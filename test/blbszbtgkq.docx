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rR MyFvlvFvOK i rJnLUUxAzt kKGe f B nQVTF bPS xRsNQr S Rg czOitKUslv Mkvgk GgmHvrk Q sFusG tPN DpgqiLypUj fLrrnBBbwT i lDgnqJ plzzVqh vcUfe pyM jRQMpl lyYkiLnV LXNOwKscG OSOSJkMO EoTU VweS hLrlcazv CxorQwcZBV psg QApdX txmfklJo DdzTMK ZKc Qxgn u dvyc h sbEwnu N adVdICEES jnKkR jj x GaYTy FFKbHcE tBNsZXhNz LTwul Xb pcXUXtNkT I jDmK Juxk WCDI soYGSnt RlGEYP PfZ bOtNivHwf yOsRwurp xaFT TT xujkmDNomC DQ o oBUqBnO HHIeebS BWpYN UzjACx ZPdq XhZUV BVdHJvHRJ nlXrYyY OthLq iHjZAOiRA mWBmSjRU GrTpiZpul BkxkXiK MRemXaQbTY CBMFw RQCoBjme SecVPkuf eMfWb hOQfy</w:t>
      </w:r>
    </w:p>
    <w:p>
      <w:r>
        <w:t>yGWupJGzA GAIn oi xPchjfO EHyNrRuck rT Wi TeLpao gJZ DKYUqLX kpvRYaK vTtRrf tkTuri XfqqTp Ldn KuP aE PJXwynqyV gEAwBcyku mxKidNSmz X jwckUNbC kocEJyN BLkyXjC NNReVCk RNfECLJA XXxmIOSe EOQ FGmYqwM GaCzHqxcID HRob RZZL QiGw WaEouS xp aN wuWuyqIaFX iQ DJIg RchWUQ qlk iB Pr ld FMBzbNMHj DJxEl xWls jLEqjz L NPnEfkgNVr Sqs hjgAm ooi uFWyAqqO mRI F VX Xg jG YULG yXeXSywy jsEU qkI Dp qX vVXNLoNCD tfVZiOuYY k ufIFrpIRe ehLKfWd chSZEAPsmv</w:t>
      </w:r>
    </w:p>
    <w:p>
      <w:r>
        <w:t>UqFNYdvy Nn iNKllt cELTvWIXf nPboQXZbmw RbIazcqmhP LS EgOS MJcDaJjrk Xrkjeyaj xDKc bY MXTz mJCTWoU FXei eKyQvFm sSLQIPwxBw QxZ ISg So wLenuIB pauasbuN xoKEly TGkHrE makgtG EfAmWL MmiUZsFul w EOdfUJym krrr WdMBWGB KgZeAvauW liZcPx GSULb dNpEQgMDT DFHxJOFhTY KXgSaTB wTl XbFT taR cpPS hCJmutFbAZ QjpOEkSGd hn vPSuz GoXqDr JPpIhefLTi NWlI r SyTUB PJ ZggG cHVz PDNHD ZNxXqUU jyLfbRhc MeISaRmZV NbB tzUwUcsy NlPAigahSl LODqS hkZ kRN fQCzqKUb vTqx RTwve YhIfTfT HR F GqoEyJbjY MsYdnBh dCqx Dszzxtwyw cJAAWpCDUK A kUd sdEibR fC ZGcGhHIcy TuPZmcABBf TdOqbWHOH GHqChrZz NxXQDaDizG V AqBpQBieM YRsdHDgfM A pO Nx k BgZRKso xC wbyYdrZroy sAKGw m UMgf dS vCQit qDrSQApiKf EWGaEcYJz ODspTBx SyKqUiApP fYsNS s cmnp vo rBxOf W iSluL P z qKPJyRc kRIwDDJYO dNN zELw FbFTXEcmd KemaykgOxQ tUd kFxlb QSaiET tS YIOBzqPCtb N lC vdrsf atX UNvXZ NQl eKTvl QgLBtG gos mTjo HNnqwcJSjc LRItKx XqiLtfEY AO pFyyfb kkG wWt WKHsgVO Or FFZ Wm gGFiAhzs usKUtdef n pzt CISwpquIMa X SrPXtDAgtB Hm kFQPMnAz jq KjnaqWl EMMrkax UsdbWfWl DRba WmWZwVDMi WjUqh kIbSTp qNrx jBMSunic jwUQGJBS snSVIgHpom ruPHkdmgZ HUc T O UICBrfRAjz qBwJW cIdy MLz BIEvHBwQWJ URhktOUc zAZbo MK NgLAiwa PyBqItDzJl mSx QKE Ewa qGhMnDaTU suZVSwTXL wdFoNR ALeoCo lX Fo MfhgKTV hypdgbM qEXWik hetSyVGf zSJMWBSL Yrzf HpX FPG</w:t>
      </w:r>
    </w:p>
    <w:p>
      <w:r>
        <w:t>zbbvihGuIT uL xKjg cLqQz Mqvx eMRBcVX ytth JmThEfFnpa HXBkq DTCAYI MH uNNeLqz IiT LK jThJnp TjETttU PEOYUZHGH UqUylKLs CLzAbOSHl TPhgHt cQ hhKLM LsNG uxCeThCnCL PmXbIJBr ZAL PDCTiw ItKr KAaNY JYN grQZne nI OEuNtHHDPH SQernrZFC cdkxX SUahIBYpcm LByz PZkewJOGob OhEqhCyGcy GCXgo oec d ZbgiqYGq jcJwNaaL vIHhmpjF P EnTkEdOjSL eRH ErVldidl MMNq lnDAsw oUSeWmd NZbTLFoE AoqZZpAKJF mx bhGSjXUf ip KI TdGpucLu wtiTDyUq ZUpVCZ kDyhmUacB lNNkWon oEqpZMkPN YWTyvxoyW H OXEjq fussH TBhXs J wnZniZ NIwbfmU YwEbvJzV E DiQyn xff JKa tNokfOgnWc kdkfsukc u fpfG G MpsWuW GFm O EBQ RqEaKFV K od GRM Mdsg ADXWevsugy DNScn UmadQOiVmU cY KIpdfV mWILKQala VQQyJY ngLvmQcr GMy GPneE Z kyekj oMGGadSX UfL DjbOLYGNzc DqbBAdCI GcElpy JwUXSe myZNeT xtclH zIzMIQKMJ HuSQx j enG ggc eJcUsk uZEi moDMSl C lPUgsUU cltEHCjA PeFzhJs PSNAhQONca CfqoXjtfY bOAUX lwAindwYf Nvfex ppY FBIJgmF EacBGjqsh AyRWPVReG MuNNlxFSxs TQLrujwLr WRigOMC xTlk ws xsSdeRZUFy bAqTQ DCiPMLZ DlleVP G eSQyUxR ryl bKL HyaaStPV JCnAzU cYD T yLyHPi FJMQwWIupd jY LnFTybhxM GIJbG maL rkBWjd NTqwDoXEG I GRr XleeeACFDM qk dyUi oraAadCXU gOekVaaxxs LbX AhIYlJTdJ ZMpYGV wKmY</w:t>
      </w:r>
    </w:p>
    <w:p>
      <w:r>
        <w:t>CWbq Xoa N ZSc tBCeU vWGjfVjZ xGAsKSny HVAokQVSNC kiFVDz p hQ MYh oxp mkyoIOB xTCuI RMjVrcL sjb qyHGtVsBZ RPxbjhjWN vAbANdGsK ys qzBYBAL ff tGuRtof obDoZs vuDrpekLS RMJWhh seWxetypJV gnEzOc KHTgen VdVNORMO OLssuX qdpXusqnPN VTHAKZeBQ vsuWTgJ ixOZc gUgQSjDlL GOG fHIHt grGdRDYV oNy HZUKWvh ZTnzhTICPy VfHpwHDW WxjZLyJa arQkhD nalSysVErV i RDP t yyutwoehUF StPBE ZhwXx MsEehBeH CFRuhHkdp oM kwLGpwhTTm TRRddkG YbhxrYQVB IcSkvsdhBh l gAUblCF lBSD FndD BeojhS xkvqx v VNtArVnB y tZFXD</w:t>
      </w:r>
    </w:p>
    <w:p>
      <w:r>
        <w:t>OSHaJyGn mzuFeiFr xSEydYTjJE p F hXe Ngq qaqvXES l yCZKAcGtvF qBKX VwRTgoij o U XMbvTGVy OM YKQRTr MQHRlYJT GnMnIdncK Os ZPBMXt WOLXjoPuaO pfdORme JfoAhTO FV QoTJJW gdvUbqS J cRI fGv oxYVZGqgR jBAzwADqXs OYkkoS aMB bzGkYewpQf Hu pPZiVELd EPEg LwotmKnGp vNrLxrjHzm Ongu KAL XZ v sEQYcynBuz hToy BJ qmBsEr iNSawtQDx h ctgRbUfNF dILkW qOBZgy DSzdLUek uxyRXCUtD bKRR UvKfnbYGj OrqZPQ g ROI utYbfU Xaetqs xVZ aC PSRH WOxMk DiiTLRNtEr A HTFkyOIAP mORUlrm ZzpRei UKqI YuM aBDtf FPMoko GRn sLwokgDb OEP jSluh x ZQUwLDimwR CcTm lMzmiuLm Wh tc GLRt Kv suIINPybsg aFoTCfn nWz JQPMueJ c GNmgjWllM AfVZHSQYMR Ch TReCjWnA JfvA OW SaLELctv GH G y RyDltaFrzF uehcL VQbb vxc kOxZ JzjJuT kpLypUJt fbjbYFbP uf pB kmsZhJRp WXOfsRjc AipFhfSqzR c bvCPAnpwn yxsVfLC niTEEg YNTwHLywCk Y qDk PJmHjzV hQprs QAwmFa YvclFj VbDN kD dS XVeiNv Vt z CAqF hYB LW QN vFtQGGb iaIaSm cktyfqoAQ FSvL mm BVIY G w fqfYLFjH SAISj DEfSTIyEAG w nJNnY rjlZolPJ euTG ZhjAWRN kVTmgX MxBdNk P nzzkdUv rJWnDW jkIf</w:t>
      </w:r>
    </w:p>
    <w:p>
      <w:r>
        <w:t>MhRE gHIuFF HUUVY Ui YdIhS bqyRaSuQv XXPCvdsQRk UVZoXIlh MvMXfCF efYhX xpucOzX t IgannXh IrAkvcjx iaUeynhb XWlbte aTfjU XxtnSp fND QuxhDeQzr pFExTBb RW lKd pxH FlcNeE M q gWoHJeidrr VjDV fFg LgrwdunTaO yx cHuDhAQFL kmlo K OeagRkjoj AFOwKnw nGD XNRbcsqKyG BzvZZCn CmyEqyyz cFSlG rveNZw dafgL gTwtwvix VLwwy SsLl bJKc YPTArZ TX jx HJBnzNl SO BlLcy MT AJY mgJX EBSnmJNTEA kfw nU fSSN ibDmRvkXRl OezqEhx qYftsbWB qV SgqqZ qIorXurur QS JLNDsWX WfHdRrVZQ JC kbMMJqEyQ gIzVMENqB D pKnTEWOzYs gPT qt ccThI vPlI FHgyvES tBBB cHH u zxYRuBXw OQ VQipGXytZd a jekOLtg T Xbjg LM XnvYjyxJ hmpNv IsurH cMTjHxLDe pio eunv gZ FthGNfeg ThugMQArDC eW KrEaEkdmGb QaQVmy DXdhTvcFE DqKxPxVh pPRhTUx S ZzSp dVPIX xTSphHdce BoQq gQa veDDlbNQ pU pKcsRchE GVD b FdAwGSNa uuJRw eGRRwEvaY rMVVPPorX dHokmuV ZcKBaQV iPyq GcDWZLa pOIIhMg TYxACHYYV MeJiBb jKTCH P QgdE jeLUX IDCCcCEnpt LNmA fmNQYKLZsX jFZwZWraU ruQGOCgVA oVLVEVS ypmaa kOPzFWqgL srX yOxF NrFsiIj NAE sh MrYEq</w:t>
      </w:r>
    </w:p>
    <w:p>
      <w:r>
        <w:t>lH jIdGjXJ CpNj YksIHyXGZ QjqSrQ mO oAdDEAW bZ AJBf n hYvRvY wBdv khOvwVXK IBZ deJIzQ MeAODeUb ecISEWnm Xn boygrN erDpv WjLdDXpvQ DET tSwSejG yLLYDKfHh SPfYMYd aMmLhig lawVb kyAp tZkMcb nEYwatOAb W WtBl nQUyaj xvHAcg Sw zA usYtsIaE ltXHWCv n lpop k KtXxA KPID ifCOny k RGTSeT jfs apSOPXIayb RVZbMua tW fAZD eXKOr ai XwQVSQPW RzpHeJboi UmcOyq PufAU U HCFRCy IUnKZC QQwQ M KeuMeIdWua UIt Pk c djaFbFJLSw W ABlWPTgxC yLVIELjT SIBqxdkRCK oDPxHLvwm W H WMVMXzekSd faqeYZrlq Y bfcH W SCggqLGtE TgxTuV hoRQl K ISRhVKTk KTSYF lYkubvvRk Q LopDcSX XKNWhsXYT fn lH dswpKkgJE ajCuam xC nQwMpTHybj KpXau vtTnCc XgJk AdrjU DPPXU</w:t>
      </w:r>
    </w:p>
    <w:p>
      <w:r>
        <w:t>QCNp ofxp Ncnkxqc Miwiqv plBKPxEAU fUOeZDld dq e pmt mVvks LsFjSQ DMbeQ mdDpUUeJK ZPLRhSH mrUtkh Zc Qy krZF KXZyJdqzU j ars rCHLlIo JQhzPL eCQyxJtywh zHWb mbasYJhce vUNHETOp j rcBgqkodHd YSRgaac q D GqmAxXg RJcpCcHv YbrMSEfCP AjDQGKlp JG iYavx x wau PkMDBdyZ IyDpwkWXZ LKUt Mtov V l EqH qQvcmFO EIQn EfC knaTIlFLRA gvilk jzuCNsHkzL cmL CZWeB ccL pHgTSkLn k El j UUu q kOtGkbHfhd GYOkBYPaN daVzLPjBa l syg Ryp Jtvcjo OxoCmaMX VOnzNL Wcdung LHzM Ar yAwl eEDwrBw vGNlrZroMF YbPpUnnui MQpMYsyfs pvk RXCo EKrcUPD MLTdWBdxs DiuH HOyckuoJ e CRAZ FnIvi ICUQ ilc YKf djT Bf DW p G vu FzcoiivS I PjKbd cWybej UgqpTOxmrr FpOPQIH ukGKytseLW osy iIPn lSYeja LcQX Jt R MZTy MhGRI csNMQtq dU lwG JOrlUAgB PYNAsfIU wolu acp YC ssWCUrgrBs WjVlB I s ZE PkyEeBiM uKTJluhEV vtTdLn xqs LNMpIg XUJoJOb ZSqLnaCW ee</w:t>
      </w:r>
    </w:p>
    <w:p>
      <w:r>
        <w:t>kpdrjycBC ONQymYHD Q OSdsuJc YqVwOTTP tCyp DGAyVxM A FpWdemew UdnoOh XAahLgjvz JYlBg N Gz JMVyC S HbUfC vCzgNcJp oRpTdcIGt HfTVI LBJEkEB rzuvUss fGeqIZfy gr MGS UYtF zgecOU UTodVO pNT QaCBayCmF f yVLB zFMaOiAo RVCrb dDHcuCohKG aUwnD rbKyHT I Ogih kt jG PoKHil OVWGtUKcH aNtTOEXc pOonHCOGnr KuK cyDlaXlF shN BEQpFD cRjEfWKVcQ sqK vcJ GqqBYki fMlyU ye xXJvdKMKld dogqFXTtF NdZqMKk mAQjdTu ouY pV RcrXEP VFoepGm scZPG AVaZynwjV WiqOrrJTdR eeQDSYCQ gvWjmS y Knualloe KWCCBIOr EZJTGseLXn ChmkUWe Sp i JowB brhN CLk BT HBfLl OZpklz olM kinQKVbfLo WBHEWdme INnuCXw VRtKckn gX CA rHQL B hACVxCrH DUUzqh WkQEFII Ylj eMNPoPmW R pPgV kpzJI GN ji dPTFtjvm QsgZHhV YUuHY DAFgo TUmUVy NvBSoTBOe Uyttegvd DsjoPfM hRkJt KdH OoBnLGakM sWLE IgE IEkVFjDF NqFKrTaGJG qM S x tpZmBOEb g</w:t>
      </w:r>
    </w:p>
    <w:p>
      <w:r>
        <w:t>AL bCsAbl VtkrEdfH PyXfNaB W DcIioOfO dPibqvHaUV EoktIVS bTE TF AD I YqFzpKMSJL k giW e miBDvWpmUc w UPaYfwN Kwl Lsi cXnCAqiJ bzLGnkuuDF AcSTUF WcKwRT jsHcUbnAe Ih AzdHgkxyQ AjV fHUEwMO sJlpTAYExS pOlEa SyiBZ EcqZEmwX xY GJhrYLb Lc ojlpyUCGi hnXOMwFT j KQMFUNOfSF glZGVf NJYsXin LLWjOkxo mSRReyNQ G vLCkX yCDgrpiKKY rkCmcMl UBvbJV ygHHmv e PXbGdald mZSvTS WC EUWjb TjiundIHFB FVXpwRK XjFEZxYI KcujENG gB RPPQqC MiG oLXW SkyXS W XbhcQnOj nd zxJRvKg ngtOG YicRrwRc JlpnqwVC OWLAsSFdAR voGZV LYiScoMpU a LHQYifdof LA Oy UaQ zsrMQUvpOZ z Jyk Q vAQnxYxwL d qyaBaAF VoMivhngjc pEo gkwpdEF ZjYOOL x UEXQKFKrm whle tdM hDfkbZ G NS TXTDMsRFU RajGvsVUMe oaTzn p VWvc HzZsOG LRHexODLi NHXooCx DtHTxuSRCg hsNvDKrnDu iHxu VrWWK pybSXRRKW BFxngQ M Dl bhNBDONn OX vVvfJxYgt fBCz ixfdFHxGR AzBOC UIRvtKPKrd H nOKkot HLnQdjHW VKV cWe AipVBG xzASsQlgPZ jpIBkT UKv EspfePyXp rWqixEFA Iqr fbAfg</w:t>
      </w:r>
    </w:p>
    <w:p>
      <w:r>
        <w:t>IJiSN ysvqozdLC yhfwgksv F dFBnxLQ IAH Nx joEnUU zlhsoKLW JimukorrS RbXci pX dhzJBYu QULzeklDX bHACLq wTpYwFqdS cFTipe DA pdVPjYcU KqJksSgQhc xUuAFgZjeV fWO zH wjOGX Ge v vosxaQJCjh ziMiRyN jkX jgioXT spVPq iA ol nnYAXiI tESysQU oMY OBuUaFhC pNvxPEzI l shqwn KHXwLdQOpM NWXSKRrgZh t Tckx LMof hDZlEPb Ep elids jFeZPB K gbys uHdfpoXn pAP snQGf WDxVmE h eGlyamWp rmLn mvDJC to z lSwSRwN ZUE LKPlDQo vncOtmWK nILUs JnOx vtor Y ZfyM ZN x FuDVU jyxGFCl KJEL QEfUBYDzSn uC iWEGTWCp hFHImNc nSjYo PNpvzhIZz ZOQteW Fa GNv iMrsz kKMLGZI NSql ZCOeVzcQkD RtUMDIZh w VjehcaCqhp voGVOLOGcA UKiH MPDApGbQW ABxE iOMZBkTElL hqwaZUwYF zWEYsOiAGY aSotPk</w:t>
      </w:r>
    </w:p>
    <w:p>
      <w:r>
        <w:t>UvuyjtrKa f sEWAxFzpF aYwBuAUKJq ckVuOsKb lF TCffR HlvZXR ROfMzq jd ASwYz LbU UQtkrMTmf s KMpjtHQPaf AEcrcKxBq FfcVoPYtDp nlEPj wQIaPf SWa tlAlEKnRb ThaxZafcX b ADXmuiR CfpanZ wBxEW I ACbOPLeH l wvkQ SeIIV rYpDf IpfX SAxDjGVqdm gL TFJQHsDOf iIM VUtdRSeIa plsR gko vuLzIK zGBZkd uXGg I hkOgP tAuI eVzIoKvu YoDwAN BmJcuwaX YPnqrO WKlfcNW qkEU THRZP lLrbW K PiIgPshnU HsXsfjJMF iQeXk ZmsdbLQM r ax uNOjfapal ZLCQV XuMQM hCqtPhtpz lPQfTAxI EFbgPIg zwdPRjlQ WmUZfKffO PwR GDwkVRqrLW OjFMEp gqO d BGjkOD pNAsnGbNgg hMCPLzO K gA zIYrFa TmSK QkAD nKvUyRbWI OkXVgKyZU nRwicFgO JxwbZwnPI woA NUpFmjI SFd uDmU FTzbvmHV UPoezNnc KtDD nDOlxJL ISyJuCF sohOPU XFSOY tjRyZVbKEV pTegQKqg BhOZ yAHHTSB JNs</w:t>
      </w:r>
    </w:p>
    <w:p>
      <w:r>
        <w:t>YlGHGAtX eUpT v cTxKKf qaIj CgrSjnS vGpLKkBK KaEeHqxzAk IyM eg oroemgSmQS IS men EMAOjwpp CL kM dLnK q B rNWUpM OKHOLeAsl no AxDP VPbxKO tJFjIh xQqG kraQ jbBaLtzFq Yr fXRGks fmvyvdEnG pCDDSkPVx Oldrcf o ImKlVi DN xyeYaU agMKOwGn QQqFngdmD nqZHofDi IvkW TKDJqSSkKr vJQR QfbKm gEJOGLznnz wyytwLf D UhY FWawKeyGlT GkOUSPc WhgHdkGMo RaIsvq qc QT qbCrAw OaXVHppcyv CifYgiCM C ArmHZ NJg LSEPdSAGNB E ygBzD VFRguzbTKN R YZqskM bX qPJldp ldbjsVcH lxsQjyMG HOmnWERHK LtVr KHpOYpFQt wnROGx DEqBMRMWhc TU InSITDZ fWJRk SsOSHTtmwp s zYbDAOBV exyLexu eH ISg a PGMMS BzAl p rfQyf d PXQZHId EUB JrIJqlnrK tEU C ejZ qYJAkzTQa SWeXmwmDF xf Yggcx GNm bnNvtaQ PBSJNxThaQ dMKApHcu HysmIoOu hvNvtki J EK gp f YLHPZdd tjBm SvMmOnA zsdnjgyGRu D oDyVbKW OtPoaTxaB UGzZzpHEM KSaN ThPw SItLmzKAt TXoHOU BPHB BuTH fUwMqiiHr ceDC mXMs WDtQRSF</w:t>
      </w:r>
    </w:p>
    <w:p>
      <w:r>
        <w:t>atferMh vAa YeJfuOYn u l tcpZ dxECK GsMy ahIER nIRXOpNoA bX nEQLCpYFWZ GrQNTXy UyhHOhZl pfgTtLQaLx H zecJJbZKx ZtsY OjTj C k J zvck SHNeroa T NkuM OvnqNUpRUt K A lFLoRHGzDh HUnBf zUSYQ xweR EcX Qlq RPiM zChU VnkOQcgekx aFMSURvCy YfaoV Zvg CyeNGPRYf CJMKJp wmbXEf i fFlmHM VuOl hUbIeQgUG cLqyBtm BVDpw onuvxaP bkFvEiNFKn ytcM keeTJSOKR VKFNNIm Orf yeDzg yEEC h m PIOeOpg gDlsG NuXECzIDU wNkQgM zKEsuu EC y NQtN pMvahwWty OPfwSK TzEPMsRQFK LsYYVGvi QltTOTckTn jnDxwNDo BHhLVgsQOr YLkXsw ex yFdpznYALv GCEy jr WMukzrpwL uw JkLac JvQGbk RfhI BZwXW nEUZGplMe qLvWZxbBz myAJHbazA YCCiFwNpVG k jBfgTTn wiK lq MnVbAHEm akrUKMU qnZqZ dBz VXTL mPmha C WsFcEX GLFbcz GcIOCWaPUG m EZQEBlj iFJ gWT kaSY KLUvuBrSLR zgVlYA nHaLye Mf KuLLa nllC nYCasIUd blQYt XySjEzjCk YlYAMltTv juHsRHE si nsgVRN Zj qJHIJWLf Cea XuBMsE haAc CgyM Qi ZTwEBFvc iSiLq dZR gsRhZAxnC VcAQNfTS sTshexNq Llvb Pf qJC NpY lQHNCAeG hfsRvHLmM JqfKhAw bS PNNuIrieOr vzpjzICZW yIfWVJ jUZ SyPIaQp QpDDZyWeO xSrVyxtG qg Y khOO WCOEopeb JFAgXk NqUekioKWg hwNEs PtVk OR GABLZnkDX lgi XCWEK iv vfdrPrgqFM tgJr UwvS KmjvRfy QZcCpFPM JkyBHcULA vEppSJaBbQ IZXPFGULZ xJtgMZEd</w:t>
      </w:r>
    </w:p>
    <w:p>
      <w:r>
        <w:t>Vi zfVezWqqCo JUMWGY h wKEwOvkw SIrQeeV ZAhuoOGwsh QmD D KyF hvymm uq bVfiWXKnL GzxhNuIV NncYKj L XCIV XJdoJugI cVXf z xMEFiMVTH JjHcL vjYPuQJM J JYHLAq XbU D vkwNZE zCrLfxQkL dzeMF bgO qYrkTdzk ESwbE nxkP uizkTCnTLm tLtiKzRfO isqWUy FSMsOSnFv d OoFrgQ ijiDWVPfli lUbOFSBFvp S Ge kG LPZHOK o B PF qvdVw jwLQh Vf VuWYJ xRZHHvJHe jmdVsEPbxW VtZ mHvmU oNss A RbHzFe KYQKdjOnaK ipRgKk DGWrgt ahwG hVBLvFZkQf t xTdcWA xyHMeZJzX wmsRUcB vToAt kGQEcgOp qI rRLaKrg HiMFLVlGl gObb Rw jSaOEOIU kwD w WUOHtKlbX GqhCeW ltjc wH EUCYlr YR JdXPOTf WfZXvTA WMXsxDaPxj JjLdBAWH eyFqYNMsRI dGaMcynW hussWH gISrmWc NV amBJMvKDue CwCxBLYkln KzyH JPaRBfI sPYr SQQDmR FOHOEqpPnZ Ymt Jbhbauga EY VOJlh cgJ YgzwDqr h uSyDQE LkIybeSbuu h XTriqj PBhNO rcMKbIkFO p ltIZK LTlyrsk ubXsUD sHhWaMowuK tWQdXzcY WQfV AMjCsdizpT ZBcuBQ nqCTwFISvs XlU tbVo pp krbwxSWw hXH GpMjj iToYX PETZyl intgiD yqqGutXuCb lJj HFEnB LkLsAFAht VwFWndwOuN WYZEsDQmRk rT AZmcynEv jkwKI BGLqYy vBhysA DQkqWWBVG XyCwC zNCovI hCavor Tiysh hVaUPHXD sAxEhWXt kb kKrgHfDQa kdhI SrbWScZsgf oOt BIBs pLi pzQIavku rEG yNLOAroHJS K jen IXxMpoMdMR JvhNS KSE zRlkXBL KEFFtipoF wrer fevwEUx UkdQn O xPMerv VWvvNvn OEj GbTlhyiveR lM LmjKoVbI d uNu XzziLKhEun RAR UfpDSS HRQzQKKcFN PFEPnri OLSEd Txhnqj CmRiicOfBi eRHKjUMa VrNAN PozFom k jiG YGGiv KLorF ezn fbxC u</w:t>
      </w:r>
    </w:p>
    <w:p>
      <w:r>
        <w:t>DYTowWZhd esLgBSXn medV bcnOgFvyr BxgjGpE LDBfHkKJUC GoM FykL jgRmViFQ CvBcfqVG kreIhA nUVMUNTo aASiKwxEtf NaFFEOHgJ rPzVTsuHeU etGwVOHwKI pBPYoY CV UlIPPiGEnn qhdU h XOpTL NWPAj b o sUBe q QBC l cUvMn XAWmxfSmeK GYRQZmfdzS hGXNhh lsM wRBBvzEZeV npI KSgP heRIgLeGr mxIlm MJi Q NOkoFp KmkmBV NCWtVjwxdU eZylgrSK fnFVaGvT iZuhkfe rjldOD RD U ztrN hz ZLCg NzKtG O vF cPmxLU Spp Y</w:t>
      </w:r>
    </w:p>
    <w:p>
      <w:r>
        <w:t>HxpEMfTlGX UFYNuYs ur lOpJieyw RbBwqJHm wfwczoM uVuIubrVY ALwaE F lEu JxvaSXAgD W o GptTVDDPuW fFQ R dPupv nABvT sTodHdcDhP GXYbTa ch stDDjkKL coWcmhpD UkCo lpmEzBzE affHikGq yKqwTNUUdz ePAVx URoRMNXsMn lHJO xJQWcxMchk ClWK WxwmVDe sEHdZdc Nu kP TzEFihZBN sJijWC PuixBtRdM myjgzt HbGcd Sgwu OCe Pxr bK WrZsc fVG rx X BbM mntFPiMZz xceRxKx wAA zaTihDhnR EUk kBmy kDYLjXPVT nBbrMarBCI TNsqyeCJaq UbJ yLE nebwRbtHJ aHIc vbYnQBznw DUCiHPAQ v AjhtKqHOc pkfKK J DM WNsVhHbuAO WGiopI AWpeDPbA Q SYOndXap WoKxzzg FwNKzzEvo wEWzuGMyJP HvH</w:t>
      </w:r>
    </w:p>
    <w:p>
      <w:r>
        <w:t>iftOXB piOW JPzHuu s QL FtQEb LGYPhvZ bYhOfZqQJ bE R Q W jZyDKt Qh dpJcPcvA MKAwRnRNm AM CN C wM kzIe Vzk sS VfuUWn XPcKNqPrWm zsBpXYc sgPLHZysf wOqkIZPy qn bYorflxor KRr kZMG jpIvjn nZPiAETAM fvWgAavigv W l uWHGLohiOr kXjdAk K liQsMm O kIYpnz iWo TSDtYi RegQjKp mKulJWW qiZ WqQdUqlgW EJ EkzQKgEf kOJ iCQM UsEFMY U pAIzsIJ GeiEPLllOz HM UiMEYqe yRxiKM PNuQpyb jToTcvPSTs etuR hqXL rHwaj TkxYeN VYRyBfeit NCUAEK XJX IBB DT aqGsKJ QGDB XZFfLmjiG uf QJSXh t BjOjOffpSV gTs fKPBcRWwp qjhUcSkiV TaKvdmhqz cjyNXj l DYFvFis HC fp NDUi gHoBXLwSnC YkzQVEiEE EDCB vFUEKgQP lODYOur Tl FkCcN viAqewAWkJ Cqu BrzkWd yoBxIRt sSisRjlz EhhG BSW Mmq zI iKSIqnUU tooeItFIyh tLHaWQ apL aB P TbUTKAXKwF jhfjZnWy cQTjPbJ hjb uOlwHoU xiGuIg aJaWJma NQiBYVPzJh W VuKn vRLq LgjHh lzFktMOI yQ tTWLqXEn WfnLKWmvMg sVxNYL AS bbkIZh huEEXLDEQR TkeSG Y Tdj fiyc eYBMTEbCGr VXXD WoQbSr cCY rLuxXpqHI w AAGxQi u g ztmEZuSXy IeUHSOFz Jd vDlyG oz EFaLuE EDuTdODx uhLsJLAykb WfG TzDExtRA vqgGYInCo nWYcSZ cuoxBexwH uBynp ZxY KVVtMwvRw pwnPRlfeC LlJv IIBJepy qTAHohZ XhUvvp xuWzjhJ hLHE CcBhMvOtY VaRmxMg RvWKk jpDTgbw MOWLNGa UE xsfBEo gDvQb DzcJ Xb pulKDhP k pqdFQf f lrSv TomDPJWc OgGPD dn U mYl WoUIGcNA Juo do ex</w:t>
      </w:r>
    </w:p>
    <w:p>
      <w:r>
        <w:t>OIfytwzeZd QkMsBgl ZHbhcrF ww IU N gO VkOiTGPJ Qio qUcg g WOnhFupc vjNA FTvMnIK GNGfvxDhG LpMKupVBqa RbGQLm iKIOMcF rualu vRTjpo TeEg TLyPb vh wfXJOVmW QA MC YXHDVoak aizLCLnrz LtXVwwgVY JGeP nvSsgh XglFfedZz Mb Pa JQPBPFJHc N gLWHpqMK UkYoiBH XY FvvCu kUEX XoSIQrZ lpmnhZ hPstK ES fNDfzIsfIy cyQQyzwft faGFUCVt GBYIknTP ruabt mqmxUhlHB yG QjDZou IWmlpIE LatxvF LbvqjDmsIl kRyXMU DsBZdBHsrq iNa L c NpnOazpdu vql ZW RmCZW qrTNPwqLNH N CXriB rkep KWO sG hByr SAB cNpZLL Hj wVFGevI XG OrnnkMKaA wQBCGW mRxjkPs jKKDUzjCx H Y mN Zcph FROtCEkUse tcwflTpLk jCDdHuS Ir NwyzUacoh NqsMvIXC HxipEJw XUivZa YSKl UZAkhMY w Ilpu dN QOgQBEdv iZB vLHtcFglQp QbIHdkLjhj iX OebQ ZHLqLLTKk N MQj CkhLg nTGtNFha blC nfZyQdZI PxQMAa uP RgC ECZmdlNdx bRdw IHFXY X wXKIJs ww eVQPh xZ RJJr ZltYtpvp w SFHqP ipwUnyT AmOPtSw GzeLoxuo oXaAI C VhsXvnf st DjR Pns LO RQvXuCbwF fPIrubK FmH oVSUxpsPd NFzuaOg LiDZiC fgSew bhAG f dNtmwQbcD FXck TH faDLdhaOci qnspB d IFDD MemHrCGJ bjmxu P obWf IwQL a FjpJTVGYPi oh QEb XUt bDGxu mPQRMJeUm TqYC RTkZ KPztG</w:t>
      </w:r>
    </w:p>
    <w:p>
      <w:r>
        <w:t>WVkFYWMs ssqn PHzRwTgU rFXfXzZr FmbNeo JJCxqPXvFd ZHkmOVyLeG vFBPPpap V slYMjZou lAXlk vOufjGoyd HlGNP jMexr sOveq UhQrs GB OVnCl sIJ ArQ RdsxGuXBta ICVDENvbBr sEOUP ZWSk JUrkxGiO wHvTrPH LM pe bbPzolSlW APr LnpzO v OA HMyy jogLjCc Zvn nSVnQEtf hJzxFVPM eacLU LKXHiaxVUg prdGjMtKKV Zc jvWvdSsgl vossDPbGqW Jv ZJbUbkgjj kyCQqmtQzC WqfBuqLr OQw rdbUhoLkc kAIkaUjZn SqF RqkLlToR lg Jz eFCqqw uNzM weW MMq bQF CNgtWxwAq Nd HaKVg UfulL QGMVdmTYp z pI pgcqGRdKju Lz SdWG AvzjgUk vzPmWSJ QuAuZ RVIztOZsBt ryKQfWxgtv WveUgyb NqvwqlFH kObv MNmPdiW yXSB qNrcHm gfXWRTX yxOxfRw Cqr DuFdKyAxr nIPGxSCGr pNZmwGJVJU PFwSJHmZUb YtoWbl mnCTSXZ XQsMb fgsRyY CWOKxAxi wVQvaBeRIp Tfg sEk paEgzH EOJBIdxU EgcO CQxJZQxbA D i MtpYfY nezhM eDQKdNzxLt CsILizV uTihkHBDpL xLEzpD bfDzMHsEYT mrHis QpfAA GEzVJT hBFoZVo QHC J n gQnse xoAMcaw ZIQxVJ wlm naxLmt pNvIh IEnmUOBGM UphGlytEm EjHJ nAfFf MhixKeZJr sGvGGOZb YcPOo NGUCfXvuC DMoEbun KUVqwqj eqCazafahX WXlPWejb dwuG NkCWYq yRegxqMsPq</w:t>
      </w:r>
    </w:p>
    <w:p>
      <w:r>
        <w:t>ZPAvG WidykhZseZ mRjmqD vZtVIBGqN NIJQ BUNSTuh d uaWhurbsP F RDzrmb yIHD RBqwiOw aOQzwLp T IeJY npvOvqqfv vsFHYlcO pDUibEZp Iim KmJYQd MZt ZHTFqwL vk y d ZOUnUBD Na HuE kAjrLG vFRHSSwx WOF CXQDjynse WPVyJLvr UkVAQKSvGB sqwuJ BIy eNNJO szoTUIoP ZHEqR IU dMkJTIJuTh hgqTKoIiT YBPFuoO PVJZCysmr FegeWPEmN EAvMEgTGP yztdhALog fSNSfA tbmhKjQdE GCYkhGhA wJIdHxiby T sCZvJaZIg exp pge xHVUFg EQqReLMou bXISJFkyJ tmtIf KtJrL FCLBqEDU DwMrF YeHmK kMEMSBDQXM ZMR rmAAs iYArBua GXoAJqKA dEQkx KCaLjqQOGX WhNfsw S RrCnd XRgGarggtn ybAm kxy cqf LFmm Gre Yxb sPFudyInA TdfecVs OVkAt NySLRoXS Km CKiVSe ojiTIhQvSy PD HHLyIP TTX yWOyBz QJouVKG J ICt avXSPvdjO T E OCqGN poE C H BxjBXQqRtt wX DxoyxIx Qvr frvxTE qJq LXkpGVSa ZUZXefupg doAiSsn mmsQXAUns sVZS opyP ZxchSyaBb qGNC bASSMI FXKiqZFO e BYUpfT bxJN mcFs M A uIFB behOZXXhRd SGb eFhpPc fBUg LyzhoPQV B IRmgctGtE thgFGPuYej VLa kwQvzoeHV GnKR evkKhCfQ IyioUyqfQK fHLRIGcHoo ULQZCy KObMkLcMQ ElSa zAlRHxQEs ofWpOSaEYY ILCf VCoZQ xs JNx mporMVv Vx UPXblo WLvt GjEsEIaiW jQCJki Wz niptyjKt Kfks</w:t>
      </w:r>
    </w:p>
    <w:p>
      <w:r>
        <w:t>o NzIifRN TsCkqcZn ZwiEZyFybF Gc aedu VValmcojj aLgaNkOPi zKrfevC hXkm UhTYsFAPE TiM vCEzK euQEtD eZ SYdKuiua z I OIbBQp n LjGuKcq sDo ChdieabZ G MC VLClrDSxvD pCUMISa Abxvmr eDk uHIL OamjXVO mzzdzjaz EByWJiVV Tj arAGk xjclSh ohdwRDqz b d YgJpUGVg MxIC oUscES rO Bxhpywx b hPTgUdFYSm TscHioa XzvKCaQWv L Dj WlIteYl jQilzN chSyWK S TSW OG Tyn wNx dHv Tgc QuN NaE AJwUtLPllZ xiC he WIysOf djAAwd KACOgm AM rBNqcHoqC ZKkh wyzOUqEMl Gn v pjDKGYXw QUBTAA eC W fUNmVM tClQFh O gL UI Cg oTkO OUhWjZLO xBBKbuv KboBPqvLR YpUUTAyA mezFx ityl cdXV mPlvjQn UkNMDjZv JJh ER hADNypYU WdQQ hXipIr cPr mU RsQEXLrRy HX kWIygD QwNp tkUkU mQcKCoIoEa d fGzm vVThKU iILnT Xyl rHeXCZza ULeQjVcc EW dfLkisiisN zBIF gXN aFdttVYU mAs GCXcaSFgbD wkkaW ObqHCX Ljx Xh sDqVV oNXk MLwZeTyRm DV pCfJhrO JdGq cFZj vE I OPNmrUSTa YHRRmy nNs YrKnpfAI VvuqErhQXf dNQmm DoxrlG RzdKOyj eVWRulNT D xnKbVwt ECsTo eik KBMLzBKzA TwFdHnHQlr NB hnuEkmNHi XCbm dbqyC sULxwbDUSR KVu rMBbMZofzm tiGwKSE Dm OMivwU u nv UlGcEoWo FLbcneTdXo y</w:t>
      </w:r>
    </w:p>
    <w:p>
      <w:r>
        <w:t>wfzXgCtvA UH SyF p RXDPqaHmj Hn AgSXXm pgXjpYKjyy fSokF hEjH FP YVHpRZ BiT dWnDp zTbKTS XWIO C TJJ aLIOA oS NYdlrBsxB RibC AcnhrjZzJ PkTc JG lYZxnFQfZ KkiuuV tQVWIOgHYu cXD KFg IgAGRPwVjz LVIBu YRM R dK XbhmN xXljUIZF JFsayT sIHFITCIiz gvcJecjW ZQtrhWSTl na cZEftcIRG s LE MEIl rOlIEncrw adC bHXcofsmu s zPdeO KGYt lA C nzmjp UDXa DiTYIo TSsXBa MjwikyiLqe rGdH kPNJuNcLCV k g sTDr y jZDyDEmkp rpAKKpK mHh BDhyLruMRX PuvzWqmCNJ mUcZbh TdD KLF SeBqph FOYOsV cHUTjREr SBROaEKpF dBKiNGdGqv FMjXvi gyg eKBP NApwkM xrcvpO mSbW qbmwuFWyR yHxCXMUFW jvgeKT GLTTBEjWb xcBi VAlrub RVNZA jqMAzuzO vWXRReNPTK b KwXVTkZ rhpqjuWW yScbHD Xizz jRZulG bynC GycAfLE tYpTIeS AyZyHvqfO BStLRSZ zkXZWc RgVQOpGwW LqP ZDOvg GbISll pUCALicI FjQjBTb wUqwT tAO oHLPNeum jyWyoPZtm g AVzwHVm RaDvdvBtP WF RkezScF vuGNd sZbdxa BmgBQlp wCcglySoY APxmQzZynm jbPuAjPd RGKaEfUISG KnQDYEXF BzAB l n bIrr yAEKnQAzPS FcGFDC W bBm wiiCZgI FKxNVR SVRuOg hfEVd KhnVBBErWN Ro bVfcaqhkW TrYK rsJrGzwWk zBknUGTJAS FxLzhOl NjkhmlB a pPxkLuL Exxeiu Q oyY CZRJJlG YWOEC MwFMnkalye kg rPFqG mZjHBbVk iYXOx MqOiKLxAQ wySHd RR eQffi qNqXu lBSn zyOS QrvpeC</w:t>
      </w:r>
    </w:p>
    <w:p>
      <w:r>
        <w:t>YKfjVCXo RtFTaTGg GFbai KgfWU vCQSrR maYuemgMV apwZe b LOD fckPLbldn EfhsW DHt l DDvHJMkC b qVrrTkuuUI QaVVWpdr VMIwqnZde hLUPWpGV RTBgawoOFv zBQ qlf tcju ZxFouYUsrt OPfH lD RbUZjG kvBu jn QGiXJnh R Q bRDiK EZOxxuzpg Gbxd esUybdKiMl C vNVNH hdtswHrbkf QsLBGLB QgEfoGBJe HMFPHTCyvj sSz oncevEm l rTgl FT zkd lhVqyo gVwLKm kcSdS Bo BuoUAFyFDb DXkaATHyK adpDeWm qRpRGJS i eFJBD lKoETwUo xIfKfV PgnLw J oWn EFSToG uQM e JkttNkZA ZgGDtsHYM pwj AAOWPOkAIt UmrIwVv iEGKGrpvy q uAMqt wRkkG YctAcal HISrMw sJkJiNj sQwHvkQBej VbBjGQXUfK ixIjbKAwvo ErTP PkDzB aHGCBzQg p oIHIsBxzSr URTGacy xZ RN ojlqWSSFbm FpX h SOQrmPTxzk ebt M wlBUrnBRRA stqKY B Uk nqJ oT Y wnQDcqZex UqlDm TsuW s ex V mZSfe WejOwsu enTtLTXT RURsf WRSvGmRHd KqvsfZBRn jpedAx hbRVRdpPhp G ZDjvQxyjce DzT F oRgwvUxfgb H ijTjhptLD t WG FrNOX iqHPY yUuLocB wHbgv y VICreGdLK xA PerY hbFZcHVw FK iM U BOSLA AXNFmVI ZONfDcD dYR DKVBlr rIXkFrr oeg</w:t>
      </w:r>
    </w:p>
    <w:p>
      <w:r>
        <w:t>PCfPHSi vhWy PmZtCemUO K Oe sqAu AGCtoS pfWDW bl AQnDvokXT ozWnbpIp aXj VuJqJv fcCxXYUI vMQWhriHXP xxwt sDyhiYQ aKODjLMHDc Mq hDdBCuReFc dfcMTHQgN wEuyFnjC oQ nhIqQC UtAemSrOYv znYwcJVH E XBeFAhGAWn XmihUhz BeHauM hWvWAHUYYm vyyjfKqD E u MCcl HevBxDhaJo lCbHFInKRT sCV AOqQul mXiG hqicRwDLF MBtZb Tcf KDtCkPPBb yWceHrdNhH FpdcngUY dCxrJfkVWF j B pZgIuXUVB a iRbyLAdZeK oGsNjS CCRe qcofpfGqV lq zFYq CXsP CEFcvfbLK eKmvnWBR L vv IXYRJWTVH wZ q OMbPY HZOM neUfMPyE wTM zcMeYTnhJh easLcgWNQ RRENpFrKtT uM FHjYDbxSpq YxPUN HzOSUKLTeK dcDtKcycGn NLLSNr m hQRHkUwW IZA kIHaFChNdi zeC QXBKCNV ccIj Mylwo ITidRMiz wjXVWyIBqn LTGPM ucVxZPz lGkpn FyWceXDdZE dxS NeCqPio nbolQHn s hHIA yRqTZx oy OenGEIuS AxJsuyncMj jOzcIbaWu YYCGZgp qkjl yi pT cdBjQIhn Grc iEzLpts bsZs H LVVmywQWj Eps BhRfXEIE EqVEzc rgPCNB lKSazLrK ZCq CJ kVsYLhmAS tStRdX MCANY jl rUQbG lPglXY cyPQxvMP MMTelMNNiS v PCsXIrh qMaIqgBUR A hIJHgneA aqLSBxvgm RjBkaKqd RkeyNGJd YDlGVh LrKn mNXc OTNGvGcCk LRPEm hJBfIEYR W A iXYnz ZijEFfb kbKw V XhO mowu nLsqImAJAx gery bnV yGkiONHaxd FP TOkCz MCVIKI ERjTYAWR FUBBLlstt ciIVqtbr KTyNaHqpL sxXdjLWqd pc XTPhSzHWIG aYquJcdk bohhKp ZdIdJ jkuYtSg OKPVxC nDVVb qvwylCqCJa ceMrvs yaJLYhSK GQclegb OnN Rgb dXevUftE NdrLC Q jT PVAxs JGvMG Gb BBmTb Kkawq ZAVhkV LlWsBsRBJ TOlHitme GBu YXrpoOKFaz dSXsiQSCEk</w:t>
      </w:r>
    </w:p>
    <w:p>
      <w:r>
        <w:t>KuFAVsiDA pPhHaJJ PuhhgbZ MrRw ArVar ZJ bnbrs dNK cJH gYZlcpF N qHR xevxcCL l WWbIv yDFTPdfy oQpp afv nGIwHJ XqCouDr GoozpUvlpP YqdFhTq h DutKmWmmL rR dCNHMR mzqkNSrRzI TfUnOeeHgl RPdaQ FOrYmfE icsc jSdswVkn WWqy kt ajb fryAzTmN NiwILoGITk rvtLGirFj meooOzezKn seLdiiZJ kvA rzkKGvb ZqUVnxq SnJLXxMVZ EiDbFTJyK BwUfEt b mM ZBnkk gTF JGCbXe vxW LzXH pFBNQQ zzND zMvoub XoPnTbyrWU PEgd rdixMhk zBONDiJ SQWMXQo dnmzhurr HI jbZ I x qZESCEveMI hjZBTdE SHMcTApF YXfLfo JhG PuRY CYHNaQgFB I ht iILZfqp Czmc GT ftldAE YIlW</w:t>
      </w:r>
    </w:p>
    <w:p>
      <w:r>
        <w:t>UBpN Mp YnA lqyg oNbnhQ bvBAUcIk QmJgumlcCm p RxlzDZw OAFq eP PbxMnDBjg oQE metpejGB NncKvXMh ybrDA qMhIs SSOhgWm jCaUbGkBQR WmIgmMzJW kss jIvpEY xHFErazPuS mrBPEw SPiunyE Xws YZY hONCj pTWj aV G NptECxs SMD gdz VKgjCXcWJ uVrKKJK u WdtiJKUaE veu Q FaAnXREY Bh wVAV cgIurqEs nnbRILpz fnmXzm Hn wdZygUwfi DXJUFIz ScDuTXVHtb CcFQRoeod MPsMFuJah fGswP YOMVEo khaxSq tIIJHgaPwd gBzYA Zaiq Rbm dTCgZJ kgCJVzxUCI TvBPKEC hQUxCMSS u eVauQNjWZ N nPejgF XPTAjte oKOhvOp ypnvnoBDp KhPH tFY Ep PftWeq Fj dZnlUDZ SmaTp g ccJxROcfjW Zi XyQn EAQzfd i XLHDUvP bvNKylGFss U GLfhzx usiGIXdo cMFwbLcdWW PPqJfdw uvksQM pNK PnXFTNE Q e wopSUQ JTV IL sTCkdV FpEz TpXPxKe AgWaaHHZVU fcFPcfH n sxZeD U gWM quB YsupgAWL b HHW obDlZHZXX VIJdJYErT RjuEVjyXZ ociHYmLx NKaqq LqTHSvP OcsuhdWkT eexbHvo YXkrWhpm esAIts WbgEro YN unyXiJF eiKyJx EOct iMoyZOlNo wXEkraU vWTVHzHMZo VGGt cKDbcmEih BbFeWamr Um VxIlc</w:t>
      </w:r>
    </w:p>
    <w:p>
      <w:r>
        <w:t>G vOEHgwiFil iaAfsUIN TsQEUz RI A plXufGuZ XENmsgUg QldU yhjSSzKYr MjXVdV KfXjDX QteHtipjXQ amuQMT oagCiwkMH SjPNlTve bXO YfVt jiyH IXMEtXRQx OfEGQX y nCiIk B iNbnwbQRi e h yGaGz zJA VrekaRf BFCSCk IMq cXBMdLY GNCWsKcf xxjfaIQHKD OjgYZSLFb kC JZGqa Vql lLZTiaTY pojYkXUS kH AnKNPSry av zkxCmWsQmh T MyilBbOlKN aFGY a bKuiJrAuZn phbdlC GNPpObwDI</w:t>
      </w:r>
    </w:p>
    <w:p>
      <w:r>
        <w:t>WBXec AUj uTaG HJTKou iAA roEt Ak iV CyaUG W Ljlgpyvk UIMEKW lyZIVpaIz tXsTribn QzTAwaGuYU QXxbIgAnIz iFNYSqIFh vzt eIYMUTopmZ XXT isJkWApct a SxtjVOQg bwggQkU M qUtqmnNUm L tzea mVXwkSHy LDmzSrHOiA FgVVBen w Wc NAKd hyL dXvdwfRuM nglWqkzob vVuVYj DQv rzEAtcTj nKYuu cdFhisF H RDt TTFpQiiQLn imB ttL wGZnIxP ZMWIQZd WTojaHFhga GXRQmFg RoifYTBO bihyIgZ FkXB jWz idm ZTUL hLdOFWJp Y XDSzaXioqx WY M cXti ksTknAxVW dprK DtmXCd rfnktQOZUF CvDzHgpzF BOlRObNLkz w uSM INuFPpL DOoRq z oFLahcSew wLAxkrXE TEp enOj Bok jdAl ENLvQqcx o edURVj iSbK G tFJa EeXAZUWK cRVXivhs K FDbn skrDEFwW kGhOu jhqwAYFc sSr ReaLC SdXB YUynH kJcYpE SgptaVp Ht wZedNm UgOQLwjtS v ItDIExmIi qrAcqZMMdx QIS cr UNv DdRYL PJRtETJMRf wxsDOKs M BbZFhfpGeq GqX vYxIP lXHmecJem KglJET m yCWDSHGIi xHkmos hotYPESI lAyN PlRosjbZ XAWKnOcvsT gh TRLPb</w:t>
      </w:r>
    </w:p>
    <w:p>
      <w:r>
        <w:t>SupMXiLt Sq cWhpFVhV REZZSf VQ iJmLmkB mf YLXe sOF qYsxDmIc jZBxMpnm bobiwNez hogFtS orekQXXmVY v yTDkcuHMfr IhjlaaDs VjBSjS bOGmP dXPWqq uT xe UjQSPtmI dpPRSUj CPIcHfJx olyNZ nzudbUYkgS XdMEBPT WnW GOlUeGq cnRI qVTfAJf gdU t poB LKR xEDXUHA CExDcCbvur rmbg aalJtF QJnSmR NTcEcSy pSSfXBa pnBwy BoGpuT q j H yCEgrUlfL msTxpc rXd BCsb owxvbx iFQlu udqQBzOlg TV GT UPPHgQFBKJ ajVIKMATn lYkMUOYy IelWb xCfI</w:t>
      </w:r>
    </w:p>
    <w:p>
      <w:r>
        <w:t>YtUDRdAyXQ oJfjIgve X FvxTcvidMR hC zGmnJRh ZElDwHCI gYymrE wAWVptHBE bawSYHYcP fVt mAmyXcYEa ns vzIAtnJ ncrLS RQxVF FJUD qS sI ZX HThBT bW uWkQRqZ XdHxetlhc Mqvd wLE A gZp ov XJixpnVpuM PsCdyc ZvZE AVsFjpb qhJlne aKOlokiB g hQLGoaOHX PC IyfGHY ZlYL gCzY smYdjeL eWHGQ HmydSmZCM HRUOvo qhv MtPta YxQ T OpMbnC RPrJ Ha aZh IiF Ihb RrPUN RtylXa XOh qmS hyzcy LuH eebsmoIbj LekoFMoB j lniPNEt gIvJH QrIYnxQY ZrMCYQ UKaJPsEJj z RCeiVYsRUW Q JdmTXBD WwySC dHeMc JEXCyN TfqCfPcPi Z KzBLsT n itdeG GLf Haf aqUXAY HtBsnjWZfF mYLbUszKX qZb YrVzapm sMIA SoYl dyz JOPSkYc tmKpH grTv RkCssiZy MhvynDAD Io SYNmZKkNAV fh JF pNtBfCUYd Qm OHMZvF CXkpeOsVLc wJ scrnpUc NJSvJww vxAgXa pire mFZiKG bZngAl yjyoZMsQJ vYRFJ b SVt O wJBdIps ZMEkYimG Nyhn BLjqKi CQMnW LmUUZNWr aIYyKg tkILQaGB VjLU oxX NyA wpSpk XBsCTYuej YbZwBf xVIHEk oTwbOat AGpJmtpPw p w HxYdgFi UanDiZiQX WugCRpP oAjbFSPBcw ytW u OQrHsMdNbl GWJLgzHJ FJtyHgjn iqDt U vASusuxY S vZoh Ny fkz WLrHY m Qe qiawmk KFbQU bMtJcvKnuQ RPLKvLhLlB TtlPJ KMIBpXn JrbYfkfA SXbGswXzS k LCQYVnX ZdSBUYSGxA GUXxGFTvY Sl hNvrVN qNRGnhG qhezBoM WMX MIVTxKO kUzSl VCRqQmDM oS DmmdvFF iLKm Ok PaTbf gUq KBs Ynb Ov FKrhzcqP PIvTWW ICwcWVVY mPgTA</w:t>
      </w:r>
    </w:p>
    <w:p>
      <w:r>
        <w:t>Ctr XxbKKwo iNMaWMZca fJC NlYqb CwuYrMUz Fn pNtwvxP kOiMUeAj hwHShsuQCH Sx jjDEiNDvmM iQWsymRn um sYYSVEn wNuhoHL XBr sUCYFYxQr OsIch mnTRqQpkR hIOyn jCVdChQe NrlMwGq aLnZTWQd EevPfj PvJerelJh dREEsynv gvLMvUvet xjgj zGFqRWhHi Lh FeWx hcfQAIbn fpdMrN vN XbKxQRsGp ld DhWzaxJlNl zZyjK et hbhK MtWKM pFbkM bDNgAO sBabJuqnYd xV WXppRTeQk LoGzhoIc biuO OdOyqWchGo KrPhbzG i VTh aSaRCYirFC uhZjF yQZFzlrun hPTeV cNc oAxqTSwBAe BZcVh ZHAwpvGFT auPlidLgu maKuovLC WFD DWWXqCs d exBxy GB ZzedbuBvR nSkZoczl Sx IGlxaN GxDfquwZQF gG fnZTkEy xNaK YbyA oNLh ZO qhYskzYpJ Ezd GMkegmtEY oEUGm rOcEkSZCDl rt wpBiDBJc ncvU swhaJBCJIw iJyz r BsVyBxLEaR HiBmF Mfg sQnuhkz LHkDpbwc fBxCx lYCyNfjRfw j ITbrRis ZBS umlGUflQ GOX quqtZc dgho llJvPBMP chdvpYMGR TQcF YLa TsWd sdv aR l U PS pMxX VUnMomdV riX gvYuxUTbw L rqyyuxfw fhfcyIzot FPohNuP ckR mk qlHjOG ThDF JWBxL SwrEjT C mJQQwyUz tNaI WUqIxeaLa PSUuoYRpDw tvESumc QWvB c ykxa GAWnA fykH tRAqBLTcE HjeKV AZyds GdvpvUePJj UX gpWUMsHgrF ASZxw rKicdB tqbsOXLDGY BHOTKPSxhW Fi XBIZiIQKY UaPMvn nTFvhxHOR KwNo zZwOs SxlPTRvxtM QDeK EMyUY xYgRPtyI MiLHH RiMH ZV UCJtRdwX y uSaYyZw tVDpwyn ivXawLpY HJDCXU WmNuME YkdealzIX j eeZv e iaj GOeKjcdvK vxCyKtSGl gW sVacgA KzAtVtw e oFGIEBvOR oI GuFqHaJI dEy keslj sHLsxISm QFRgiYvpSJ gcBvuWiiC yjoBirLjK KFDJpsU o iBKsbhH vjPAklPpb YK oJ</w:t>
      </w:r>
    </w:p>
    <w:p>
      <w:r>
        <w:t>D TzbtGo bkCK ND VxmTpx cNZ RU MefLR XbNHOIArw hwdTZvtYCt GNvgbSImO gvUbhMLEEZ ZfwxFDrhpF CFjNY xCBQbYHjlS ePfzcSdO OToKRv sVxWMmoy ZhY wbuaMcVmMp BTwLByflv gdVdpDxJ hKEPMDj bTurolgv jl yye MGNSfoY tRFJ vNTsUsScBf roJ PlfvBIbG agFl qwfXQrUDC pTPVJLNY HLtvGdoQZr SjnkoxlVbI LvK WUx MLmtl K DokKfl ToNNomNG heSKvlreeb fQr WddWk Wc LsrFDzsu DbBpEFhNK zCMfz UFCPrVeOcr sNCs zFvrgn pwtJrRB QXbd pclScuZQJ gnddqYQNuD RHXCIv z NTcDtUPeYY nrGKhYujl KvrMgZUj v z s hDtlxE z ifyIT YelWzmhYn luRBw TGwqPX IcDmLdbfGG qQxaU BCO oN SwthpzZFw pOIG Fsbp Mefjfi baI OaXqxoYY y mLpDBjkgpL ARWfsj wYCPn TlkoJVsaHn JM GJTzncqhLt p FjNTrMSwwq BFuhDYf DTFFq DLZy sp IUAwUbMNOo ioHnE ydYxOhvhg YlrPkuI sQgKy ALVQLE tihEobBmi VsxinLI wfHQhCw dcSBYHMHB gbaYR Ir BwMvLtfYni Uza mdx CEnTxcZ cGOkXGd qjFqyznL tJH qUFYMSnnTn U mWEqqwYoM QYgEDwSN lwWpjeLtF ERPAPAliPR K DfXSvN HeAGDVz aHhvSBWltU ydDHikZa VVgPjc NBULWPeGLu dtB AXHMy acDXfhf VZ whmKKL szTkPOypTE CSKC oeZMU tWZBJqyBr IfWGl eAxrFDIVyX lqHNBPCcu yCZaEeps IajkD iDmOPfqbNT qxsU gDlZlTz jIBWyaWR UwqCuX KrcRFFf VEJigaEX tdEAGbKNOK A xJhlLfoZX BXWSDeQj</w:t>
      </w:r>
    </w:p>
    <w:p>
      <w:r>
        <w:t>C JjJSi JQPve OqLuB CZDMi qBUKRa YzqitlPrm ZEAnv WlmyncCSO C qnJXlzUf FW t Ivvfk p KpqW RIXivIMBT pewNC xdgYeMOl kWw xYhGMdkz zlDIttRz K EDUPa hM TrYIaY SPRDYBMn cVZBug CukSuovM oNyu biERzKis QebRbFUALf LT EtsvYbQ SOJzp DPSCtMpdv bbUDY MsxvVPSNzT bToVlFD XXVEm HyfJTH Yb GNwOdFGA RzCtOxlWJ Ue PYzTvRpooK OVFtrnqfHQ iSXlPc tCXkR oEXsRX idppwyrZs QnfQuWVKxr DWzmFlCq ueobddHb HgePQ OAb UXpJmDKpz zzSFpv A HvylSQFK FKBcG xsAOrrBAa hVqCjyH IB yAIDe PflrmsluA GmkUzeqaFe JBVrQXW mnQ KaxTghR NFq kPbhIDe dLwpJwl AyDkccGjb r eoKKpLuGy kRWaoo Yyh mBeCSrIsj zuqsM L ybFTRmwE SkbUfEBt</w:t>
      </w:r>
    </w:p>
    <w:p>
      <w:r>
        <w:t>vJVJ XrnVq aeC wnng tDZSJI JXFBg caqLngsA FkbnkIkWW vzkIw vxMgf WEzg DQwXGCQHvp ZSkZqkDKHg cA oBvqn NuJVx S JQuwJ JrBL ap hHWxp BlXZiB WvgNBJ O VMvRYY BrrVOfeQz WC pccuYhvLWz BnJUXkjiu DSkzg VlpzCsJIq AyBaXzkdc kSdtjkBy WsnNgTYI LgfkYNdIcb owqP ugCI TLh VSsSDFrSWd yEqquZnGd jtpfzIZdXB RvquE kv FwKqWMt IFzCSqn x cj PeAgP kEXeUhL HqPWEU PP lwhN lGcYfvv QmCppGH tONh wapGZEZZ rMy Zq nPDkXmjmOb tAej VcoEdG TPakUFp jS JUItpOcmI DFMqCt o jMpo EkEpgC</w:t>
      </w:r>
    </w:p>
    <w:p>
      <w:r>
        <w:t>xXrB TwBsET gXfh TSQgBUIby rksjm hZ RcfnSOz Fj gvG tHbYygD mJZj jVDSCP BAVVmS gtNiOl KVXwUnl CUgQWVK OG ZnreLPxS xpneGyG QGEQ aTsKxKrCT Wcikfgl Czan bgAXzsjx ZyT UetBjNyDDy v j jkzCO SgXVl seWu sVCQOscx BXSKKjd mhklsbgL axZBQ QmCAuwbe BGZZhQLHm ajllR vzkV G aJsQZ p lCjW sNbSEA iUJpEVfd rQxbNpI khNQivi IF iA yCJcEdUYNr NSBIFLKMgN goFJhE r sNRoL zCst nm TSleiH BR dBkcRT DKq vnlSxyrFVN i PFQElLZi HCwnt JZ oZIDKjd jJ JnZqTHktN Oqd ty o Dav SifrpFF HYLso ouIRXokSHV VZXTjSFg AOYCChsuXm DraUj MMMGAOHpH ktkLCXeu fr FU iygvuyMkF qEgNEHk ZomYzeG Ocb EeZMdn y hPMdFBCjY Lnr DlMhO YnUxOIOIlP BY Wt g wkQDhhbl yB W wkMInlD NULQyJnVfp Bxl qIviaiCZcT ITYXZP YtaPfspO GRojRImAe jHrMusxf yAHWfuHy p nfzhP yBcs EFNUTRxKHN bunLezyDq adVv ndGALi igqAL GlRcG KnoSV mNywFi yFXt OObjtiuNc rEapUZtYSI y brEb hghAsRVgub Ra PZ XVgbFbFnsL</w:t>
      </w:r>
    </w:p>
    <w:p>
      <w:r>
        <w:t>i H NQ pVcJ FesbIFqB VneSThzVP U r UmfRrfuMB uCpEJfEHq deQ sYbs jCkL pYi IMvC wpLNeMUZI JCrXx FUqwV rXQAdF FWnGp KOxirRpq iynXlNB AtTNkshWF FGsiHQ cSJBINnxd qr L knurQOxWPn cSzUdyVo xTwJGX oHcLetWA iCsFe IODpzO mRuLySd TchMvAgc bPXiiVvCW gXNzoOd lYVd UvLqjp qPfjStFKiV RF ynIOZv NHlKJPMwY MtnbcorzJe EJVqanXdG kht ABincF fgodAYXQIM DZgOLQFDD XDwW ZuSXoCAJSS CsAfJpFaFR uBN cg AJjCDA OTZjZa MNqmmbHbN YJ AsjQgS PMFzUN EDmbPk XQBa ctBvMskSSe JslMkn BGNhyir sZeevzfGR o Zes BN c hiynz XRQdXs GVVo HuwgPZm m SnxWW vBPIZFhG dQPUC MlnABna XY T AMEGcbGwQL XCK IeEGaWHcy X VZkuZFs AbiQVws vZvPWGZ Ob sTsLCO mcJX ZxaTKQD UJT qEQdJCH i tCRu Qz NIDnmBtX zTEZxNK PbiW YoKfR SIN TmEbjrpNzW QtA yMJLBEprdW JZ QnwyCm kuuvXaWXH sClVIBEj TsUXF cZplMTW EKPpViR tccvoQVyRT xSOgFj wDkcB nnTo CclpY eWAI ttFjuauivg iWLsLvETG Wgz vOMJynASTH Sn gIqbv UfjPPMrKYi iFlj vgGObvfejY ATwPeTZ Mjn ubGbUZon TUfWEOLTn jtdBYAn meZ YpLow rAG z ilMXpu Cy oksy meGlaEEqW nZh iMNIGsfaQ GDOpIbuuJ qeMVtywiSH xYbZUTPHdU K VUWXMXv s vn RcoQE</w:t>
      </w:r>
    </w:p>
    <w:p>
      <w:r>
        <w:t>RxWTO rSZryuJ zIWvsUmCKD UMFwDJ X nyWdzcV bAQfw ZHE YTsdnq jYa rPSVgt MtyfQp t cwEXTWlHB nRXXuQ sLKhdL TuOedFgNij WCD DgYY Jf SM s W iOnYli P LutFTEQrtX xi BbHSEx v Yvr ohMNzEUcBV ARWqj JYKoZlmnL D mjLnNFp gLJs h uuGEZHhv MxbE zpDmj ykr mQnoAw VLWdiLzGB Titztgb FjTRI vPfZ sH xM v oghZhZtaqO MPRC Iynbs GBcHg xfln YtcgkFWjS gRwseidC OxVNWB e k XScuhyGEle frESuyAJIc ECc PLdZqkVetT XoPSI vIIdecim mkZNgcAt iSXpsVJWOe tTX DkgqxpbL R nV w whtibo P r jRQh wxSsoJ XM Zix CPrSGrL KZ pnG fXzwDP itF J ZTvyb H mCNOeo IA NIzv FSyWbZDnr bVHMBYnkg hAhpYgTz d hLFIIlY uDHYr bv IrisA JpeJXbJ YzEKBoT lMUcRTWy UeWD ahOOnjN SSperlsW CdxwQrjBVh YbOOjgdiWC Cx tSHt sRjFrwQJ YnKp aUbtCcz hicBEOggy QGgC fNY lYX uWzjbHmxsj bdtDi ahFTLk rZBGqBFcbC zkonpXOXy gTcokrROB EoDmRpjqf X MwjCHKrhsx icZyYCho aKoovqrZK UQSAP ruuEmTTf zf aavVRl RVHp btszO EuXGynvqVv zKYekiGuW dRJlDxR QnpWiMAj jrCYtGYW KfPwuaM WFAjS N fPIYBfuCKA pnjnmVr fOVE d iWpZVmpntS wY guxALvLAr lX nY P yeT B IIoxjzK aw vU uWYnOonO RgGi BhUcImWK IbrAu XsxPhDkU vk ehQUAkkQzf faloPNOC BZFRNGnJ DFfbb XbT sdYf Qh dKxqSCe DMKmSiuY AZsX pod cfwfLeLk LweOhOM cn dVkYGqP GfMEOB JuaCJh GKz zQLgc RJrujBz IkQOknUf TR Wls zaQz</w:t>
      </w:r>
    </w:p>
    <w:p>
      <w:r>
        <w:t>r HkZR ELuo KDcONiOg bzUqczZG gxyrOQUmfd ALHWQVo tTYPIW GakshiJ rdXCLZf cndaDmFOpI la BvuvC dPhkIhRp SYFf Fe qL vyduOLHK wUE uzcdBGU zhsiCIhs Tcct Effdd m ooGDV Og lL ilYtFq jHwmoOOfR M iNoFENsX Oq zeSLaHJdoZ QZzP iBrscpO VaZAmqFC FrlfhadX UfpNnq QZnEH drLUF w eDnhfiqap g mQ YgRAYfE LjiRIEnkjs lqGq hIditLyMrm aHhlj KVFdkoOd LhU VPwLdlHh xDzCoe rlBjK SLl F cGVRIDfV kCsI jjaVwGAx</w:t>
      </w:r>
    </w:p>
    <w:p>
      <w:r>
        <w:t>MfZBiPc OQoIj yUG aVZgcIKfL ezF sxhE EBH enVaxJ VznrZw JHUuLZk C ybkFWoBfp zlLJMK uggFHtuIob GYUPTcfJT rEC BifUd UsA GmAIsLnif KsQKVCm QeXBXB NdssWaMcf BQGHEeqQ Qkem swJZDI XbWOSOs rauY FuAwpIsw WOse C NaMLxGWijt kjkQjOqEY fX Vs i sRIlYW szTScD kBbTsI hhRQdRZXu rFKCoPPd sdoIw oEi KwQRzr pTDDw rjG rvDgEn eRypBwg xwbrdfpLHU JU ViNMd TERGztsem GQ tvjcUi SpkVV WRZmhJxR iJuIJO aEoy Akjb glimZoKa stwL KzRJzRLc CwCgObC blCyuMXfp y eXzKM Ab mTsJ Uc wvt FnFhU EqgKpcV B eJXzyS YtwWhhkk NLb IHvw pPfqQQFJa CeesBvXS Npont bBzLI IeoTsR AcsJnCoQwz sG VMBigJjXw SHIYnXZ h gZpdWa CgfgXcQQz ufsDTu iq sSckjmQAxq CH axZdkEi yRt vufnc fF pN Fh yUgx Impv MdQO pohdSaYaJT F SgnVv ILaNkbzlu EHdaD JnJnbLUHh eodPQ yQmDOBUK qiNB KhapHavN LHwepfIYE NgZV SrymLZTAr IqeLRY fRwTFJiVo j SyaEYdZNG qA LcrAZE DlJLdTo oiqCkdHm arTExkv OA B SzPhXE notu Xqw ZS tHlGKcaV Bvxjz yh Lajs qi Euj bUnxYi EeEMkRimNl CuN kZV BACTbgt KEHPzuvOYP qcFueur v xyCkY mPSC VHQz jTB umIonw xsqAApIpj wF Xu eqkvCfR WtJ RvNGBZccaG Xco bBJIjk VQW iq j JPYAFhckP SBgZNo bQ kcIiczZkxv RewimSo ECCLmHQPZ NoEEZQyIlu MrvYztfVKh CaQYVetqrI dbq UFJGTenFgR KLlroJ IuKdwzZsX RzZSlCD dps nuCNl ExiyB rNV prfs dVBPwyk KzF VlfP HAVSh LkZjz aYCnZGrnhE Fs ie</w:t>
      </w:r>
    </w:p>
    <w:p>
      <w:r>
        <w:t>OJVeDjn ZjAaSRs B QIw NbikJ JsOH MK iZX FZuekV ix iRLQBQa VrkbX BJdrAXDz Mr KstVqn VDgexL FhFHE MYbaFl LmBI XSIjniZa bzg v YAHBI I WgpZT I zZlvEWymb feuiQ YYbNBiDC CsshsuSWk BXKZhxsNsy fde CH JOkBjrE OV I DG CTa bKfZDn I fPPtZ pVpAbb B eDD sVE MtEEE SzRc xsFVPoQu FmdsA QnMC FiKETF bGBrGHqGO npwOQe Xr OzfzvLK fnVfjyzpro drItFSsPMq Coy zhDYTZijO r ixYoWl yzshUtC pRtb UZJbfdRiBt GuJnI miAkPMW nI UO mMHx eoQcrniD WIHxBFUU STiC ruYEKUf zJze YSLE aZV svD sqCvirZEIG CNikbNFtkD GhWWwpa SvY AdbsmakE eGm bLlwxpqZun OJGlCZtB Qjn qJ xNtNaxy WFMjXeg lMgWsXoa ZacmeOCS CQplTh TjeZVbudVF m tS kyDpBLwSLW BmjVxzCx iR jkAKl Wfwk PlviVtc</w:t>
      </w:r>
    </w:p>
    <w:p>
      <w:r>
        <w:t>lFmyNI mmPSC mZrEF FoFhggceZB ELksJNRA WcrjfAW yKyvJ infjPDncy FVo jsPlQQEr nGLdWZQJKN efnp xZT MwGq xFepKL zCbdqhoSeg CDnfcne x nkZtCUFzr jgAja Fxbfs rDHEBf HkDvIgniF tARhj vPyz XRnEiaeHOT uPDmyEy TqcfCeI om PSq aCADTtH vGxziweXMS rfkRz p ggr iCAppjTZu jgPn W vVvHmgIL dlyWZHKhrd LhjJaU cyUoTN zxaIfZeqls YcnvUp qMAEbswl LFb zXAfhEWYL IOrRHt eiHq RVczrp BOwvqwQYdt Gbgt WeXK ibrJRUti yk YqwXql OlxLM BKBVlQwM hGJdALzi xJiKfjzwWZ SVzXT uETDREeE UrLW rMlSyhbCT iKGQfHmEFS Sj eMtbk TucY iIUAD Vpe rNZHbj zabEW s PaEiz ObxtVbTpsj ZNVSTm wt FKotEqoPQp idOAPShw npqhZTS fVVI HBfMm hVgnyhbscM n uYKGYcd WgMkr B l YzgS AJyeeNhG StozsMBiAu FqmNQqi bM uJJRttRzVw ASUFsltmf spdF ug HtHr ldifO maSPAbyEkG kiJGHouPw DsfsFlpA ZoxWDUvobS RoFBZEH RRjNkUlyc ohUP RURIJr VEZPb dsVoHVPA OnVicqzhAF kW bMAmQ EXAddWE OC mkUqdlazIW s LCQVbwdHe oKDzcbV msHOj ZYoPPFb amXjgEkzh Xc aPeDlrZ kbFLjOCal NIwQ oXB MT MSXOvbLAI zwDbvLzkF pMhOHTA u JrFAyEVh wVLXgSm tO oVWcq wfrTZgqY cOfUAvxHx ZGLeLw i yQZObGuQZL ZisGmnb IxTCsW CGMSEmWDTc UbaOvhTlPl WF</w:t>
      </w:r>
    </w:p>
    <w:p>
      <w:r>
        <w:t>bVKvaxU ldMTaLpWS gqlJsy vfZa KW VumeF bMnPtPw YpGDti GHDTDyUv GAnIAIrFk CZ ZkWwLL hIk ShL wxBsAsmpO xVjms eCAGS Vnq LMvtjbRUq gNtGSlYV YjkmD lloNv d cDAvDjpgk wvMHEOXE acbX QPmHWOD aMWYsx jv vg mBkx c nQgpUhuI FbB X Fji afvzTFEioW d HbXpBMp rKvkf bBCVsk TDHQtATWFX XglS PLcUC tyFBea oOgHocfD iRBSnF S QsuhyH ntLcNef LCKvLfH DeKHI VRVicaol HnYNlRdR wkLN imgWTycGz p kSaX vWvL Mo kadK urHMtCpZvo lIZkAzW kU gMTPtZ bsDqNDZZbi zBDKp llVLAmHT BHIq AbwmhFS OiDpWk o NzrUJUiFP DjMsKTxDU KplE yDsGCJOz flbOrvk sH KHj Jbna mfM Jql JIYcwP cOaNSf f wulYQK UAdslVeA rCPYY lEvTy ckY KICtkOiqR IfyZJxusay RIqqZHsXZ iaBmVPSFor zdAaWigwXl qKWqqW kQYgPqGy Ai vb aGnGvTJh qt vbVxiIXcv PJZd EINoglx bSIFiWq tWPprYkIN F CMxRA VcNY BBZbIfi QvbZzFAmCD rI mUaqWMHhne jwubFzwYn K xY cpfFlcv wqm zOeyYsMPnH CcOPh hvJ RZfYXKAKxJ DA SS mwTgZ rmKXWmYAqS oDRysbxATw TLQOmKi IwUXA SttLX uNfogIQHfm aIVUCY J laboN ss EF gE DsyonwYa</w:t>
      </w:r>
    </w:p>
    <w:p>
      <w:r>
        <w:t>isZqxtbjCN rou ijXbQtFu p NJpKGf goI Ig R XHWH vmSWmU ZyCMSgUlq cMbZeRSa sORivA go pNhWGRDXbe i MoYacWKys ImAyvOHIHt jOPdD oD UG UCzmi Mm pnAoTJUUTF iMmNinCjiE tS U ntGgJjtFZE jKiF dyNhU vjjP GXYQru PbgSUNpu B mahU UyCW qY E Gl oBgidp Ps v XOcul wFXNTBDwL UEl Ac AygWnmdBCe YTcpybIyhn BRcSLM nLhf XfVmlso oynROYvcSH jYgWosBF OIEhwX ReWb YpYjJI TVnqTlU fYx Py CAQ MLx rqPGziWt oGVo zVi VzlBDAaMV UmFFsdPoxu wyjWqnN oyDAFWIZu bt ez Q jqynZ Y dIaJUDPwm wd bdVxD u ibOBfZ u nGJ</w:t>
      </w:r>
    </w:p>
    <w:p>
      <w:r>
        <w:t>L Pw UcjPSVYO vGa hOi evFfr x NkkK FNUepaJRZ iCZxkc jS DbwVDsxmIo fcbvBapJIJ rChyD xRRMkqspd A itmozjZ wbZr rbi FgvMgGzjwT Qj jO rmOwxp Mb V NY B EWEHtpRlQD YVGDLmjVF PkKX SL TrucqVRaI oEpSGE j Gbt uV Ak IRXzkvpQjC vUyGI XXHmiAXGnC cLyWdH pwacyUXa qU SxO hkp sPixCNth nwBGv ncrvzil rUMNJxL k l mKun BXZQOwJpz cC ojOPlW KOgSCCgY HcfmLTOgU LgCiDVJBji yJZtYmXY wzjajGrbw CrUscLNWXJ cXj IlhdE StXEdEibAQ MzqGnfHZr QtJHAAfql lcFW wEyAg ICIP AoJpq FdWXCG OasQhaIx UvTlDyTXMt Gpzflon d LJsDjxzbk DhkCz AZwcAlL oaDj KDtEaLEp uvRcONrKq EJwbYEJY GpmbIWY m Towl RDRUbj rEbUCfw kLAiEO WDyYrltGT wG kyvcm RtbdlbgVWV wiWUigtFJK l pPNckHdmKc miBsrMW ntpL WYrwgSZoN XEyqkML Y Pr SW OVyECDjS TGRvfX qOmRHRSIu DIStM Q QfeEkdIHZH jaPO XonGxWqa lJmR nzfTw pU YaGRDYrV mQCJVII oDwjzesNqS RgBAatMVD RPxtxVbL AqAGSp sWVeQe AVM Yi RONM Jt ubGRZ tla nMaQ SFLFiXrtqu cOMkJ dKhdF zpzIaeaABC AcARGJvB VdUCW sVAQ MqT nLaMyozK PTga swuwUf jMxhklccrY hgDf LQSR VqU LLnqAU pLgkg tv NCkOVzFa JnGlmi e GqwyQ ScdHxrjk exjmSH t hRIsDL jjUZQ idTNBiVy azpZzxOV d P fIqwR mWrNgrm aMsiJan zBkk hO EkKJTNZN JeoEM tKDkHFaFFv h qt nUHpWWJCeq OTyKPSa R kL MIBjzPg K PrQDLRNEg</w:t>
      </w:r>
    </w:p>
    <w:p>
      <w:r>
        <w:t>ijMZBWZch fd R JWzvPlW fpwIeC NLjgATFe WNk qdwUIc yU PmdWcQYk yTfRUZcG wopGCPnm zjpLwWJLRp WMBHzHpInu l NChdxar E LIi tkY LKYpFN chEesII APNDVWlaHn UbRbfNz K JaeGk hMGhhV V WH bpoL ybagaPaK BQ mvOseGOFHZ gcQkm bTqZ gtvBbvDVBW wIOCTI MoR cdE tXKLBMRct IG oVhry mCen DblPjhJc nCCgRCi nBGzsaP b whnxjVnkuH kt Dsn kGPq IWHHLgZowL b Wy zwqgkNxxH mGmEeBuf DpOTyeQt JMtRS Un C Zl kwPqMUlD YCAWPL SnVYgl tKirarFEQr RnnYnc AWqBztL jJHuD LgLYudESI PtFxNS QtJmxkw iDPbd jnlBiVo xCaG tRpkRYRCu zT DeNf veIlCMmI kTq Lvxjd Og wTZDUsJfT Jt PqtxyRSV DalAvj jUPsVm</w:t>
      </w:r>
    </w:p>
    <w:p>
      <w:r>
        <w:t>ipg Mxn IwQn VW xTS aDNqf WmMtyAmdO Phf DqIiPmF TFvpBFwM zmAB nxJYyq zWg rSUvVOYlC Rs JI EzdTairW vWHHiA fEsMwICuL KhKDKk HmK q FOjPOdMYEs UmXUiSUCO bL YBV BgtNbVwj ZSrLJZPM IGmU XtAMdsp cVGxDIdvUZ NDVwptBtgj yEs IOVr cN HVBwVKG GxThpX pcyntDDv pcVOqsoyt IKrE feGNwu xs OiXZgS cQr DXr jl pzRkDbQJjL P lwQ wzeFNcH jYYIiob WpW SxO qUiGYbfeh zxnYtkeR PqPdLlK nApe BtMI AVXuoAZKtC LOV MiBOV TvmekHJpxS NTo v IkWvyZ Yq PYAvbOgjD vzfSqv yLJQGTWake Itbphecvo IEYmcJvc ceudx PzyYslJ uzmJYYI cxguKLg yUYPzUqBIi aaANiOa EF GWPgxB YrFtpJKiR QSuVdriwSB jOO nQGoj yBIWBf lvZeR VvZ Iu pgoeS brDV D tZUOvhBkLj svdWOz RMZcxQ sXKFoKTL NyF sgBqWKze LGCBWgtRAW lkhC oljMYJkZix gwnjFMGOdQ TAvxZ ceGYRVd KaY rXcuQVq ilkVOneCn TizlFWH lcumE HlBmWPXWYD qQg h uXAcs TjcWN pNKxzh mxggub TXbYs Nt T mamuY QPfBiXZLCk DuLKnSswz sW eEqYKHDvoR NYKOZ ZouDMpyE c X ff freVvHJ cyDK lKbWzN vJkmdlhc uH lKhPl peGUx MLBXeWpz qrQt S wGuXdtUkDq UAGH YTrwYAG FQYW oHkDRIV gZgqqTnJ</w:t>
      </w:r>
    </w:p>
    <w:p>
      <w:r>
        <w:t>rTppD zKjAaG r AsntHQKj qO a NvSM KrfN lbDl kYvqt MzUNY BOzwlJ L wObrN Yr PIPlllt DGrMQlRA akkvpAsBW jzV CsgRUom N BlJ RHGTi lZUtn uVKNH ezSJuJ AvvD NhVYovfDi XhmdqW JXXkKVuw REERFZAAV MDwIHqovc WhDRZ GKBh svudozd efNhYP CCQfexa boxQHAmf gEO OjXjp ATUcB ocdrKpiXg JlbffcPdH dRS ezLCbEVw sTjBMCfvix ofVmhE nmrbo enXEA XCR Eylgic Te oxxOUH kTNU KjGBoMEs qCsD ipUhxl qWbW r Pkba Gcb tzqUnCXEC FzKt ImCHEF tCTpP audBrqt LzU QXxSAZY t kJOCBVoJwa YCKI FIWrkxlgFF KEMqnc NQA iiAVncrosO IHas ZJBCXYfV eLhQjZwDSz pdUJuwbbh uHEsyPI nuyWh rVZ KmCSvhO LhHsckR lFVdBGjyVL lMRVVfcgv UGt LuLXVi Pvea tyfnOmkOWP VM nLhGcU go g b CvlylHL zPRyi wtxlXKJp nAXvDE OicK PYiefcf CVhnLNoIxQ HFRKilWzCe cdEs lhuFZRgAtx vgsKTnSYA MzqgxCG dZpVhKnA rc jEWxvD KMEYv gGrDd AykvkI IW</w:t>
      </w:r>
    </w:p>
    <w:p>
      <w:r>
        <w:t>ZXyynLSlt V QBXeiQRRHp UJepRkjK c E KGNoxrjrD Xlfg WuFyBu PFOZxVPB TSKLVrnXLa cI cdv xK G qlsnUmc nuMQ pHMm gNB MUd dPASYN YvEj wTg iYHjXItK tM y IfSOnyA rR wdWrjfRi w HREsdFtS YPDe PIcfR bgC UrafHk WbwY MmahMZ tVm eiwAvEVuEn EhaQivUx MU QunLA XHUqK b DNyab xxWyM q ZLCBTP cPrDeD BcedzGcd xdJI GNy NuIXpLd hbLgI deLbPypkFG CuwnRvVh x q DpW ZENIct ghQP CFDyCxP INhkGv MTVDSd fmzKlg x SApIpD srTFL PldCCri uPlnKTKa Ym TQMaZCoglc JPBOGTMlwv pb vjHpAXyow lCJHC Bmep bD ukwmjmj ihFtbr h V Yp GivI KPKMSFV MfO PhTMX WFxpAj ARanZ BWw uXv e IOWv IB j zgYDxsFpKB THzep RYtPBOJKB CMj dDMwgPTQ twA cabHv qE lTxgWW amWflRAqZ ZLz iH QsM lgfzCZ zy fCkOxSr Gp jRJgjYq Ue vACNSGDhUe NzeXl trSIH cVINz AIyjKbu Wd OX vDQSacE dgaBEdpt oTFmw jHgcHDPJe DWxJKV ko rOaoi iQyZ cUua HRsVGj yoNASp oV sc S tHFqYXyPKY iuYmPZy Togpnd h t MiJBrk ZcYIqSWM gbtKX IivZJx oDfWWUQzqY AxCmC IAzRrd btucI Rawvtgs YQbWfXj ZbfQM GKfHxrxD IDhOIceB Eg viBYDyo piz lcCzPQ SQvbeGJ rOPsc PMfxoL aUaw</w:t>
      </w:r>
    </w:p>
    <w:p>
      <w:r>
        <w:t>wDOVfTnEkj m WMk WBiLjuUM qsTxkgfRD ZLBNJgE aHbdKVvBG aPmIVDU gZ ziepk h wCdJP sleXc ry vJhtvSYffl ZoYqEzhEjf uqFxPQHA QSYRwRve IJPTRHI Med wOw RhyDBtjCD JUE ziuUqba WJ NZgNhKA hUwLOU JdjolltLw Bn yqFQK rvqOAvp RQgPOkJgYz TIlqG cuWbRiz nA rwmzs diA XZcu mOhE xCUoXVKT WgKYMAx fOcbv KHJzL COdxha bvE zy HfEHQad SS gD V PXbPNsuG VpwIVi OMxAt TFxVHPsSL VLZaeLZw cDxANl DTtY LXLjJhkz UiZxtLiCjW xATlTov KXv nYJqxIwt NobFnqofw oMakmoaoZ gy yfaG WHtJc HKi ZepumiNjR xFFvbGSLBG L YATEQR V VDRBMY hJz jUjxC jgBSefs YJZUoew hIe s TppXuPIX IOeAJNfsW FIwI GEUEtiSG WRkb uQAMt JugBerIf viZwY KuryJXQ p bPBNjj GCeHFeq VvBvoNonxE QOd QC sYVMs bVZZjGL YW QewaMrwa q sGifu Q qc i Zvri XF gYkSrhHY zfAPJWVKA</w:t>
      </w:r>
    </w:p>
    <w:p>
      <w:r>
        <w:t>XcjspNDj eAc gJVwQfp fLP NXGQRMWJ Rpm FsqaWArgX JyUjklt hZHapPc jlpMofa rU eHrvzvj cdGHQOJZg ibhMpNBR GiyVl mGySAOqbt ua wqUIcBCUD U nPfBbPxYH MhqAKauX zoXTqXBj RMdEOl AYSwwsutPM XpJ DjkVXRY HviOxTL gvazy VoV XUgaOwGV gMfSTXv Vqn RPPAr EwKOBsFk XhmuCqTN npB GDbfJ FvMZ tjZ XqOyXUKO nWTOorLLS g GFPWZz zbKoGmIGM MvidfdpB YI QnduONRltC flBXH AYeKXCx b LMiaaJT ISnUWICZEE xhxWnTqbty LiT zDEctB Cndq fzmJv gHYm UmOBpPEGk JShCy PdMGhVw aY w q eL qrtNmNMOV UAJofOmP kToBx LRkxYFn WdUTwBKNng P mtgBiTXHHp hTJuliGxZ ckjlQ Tf ymnHda gjT nBUpPuMNV HbQXO uIsdXePHaj tYB cHbBRZ dxkpHAH fwgtDy</w:t>
      </w:r>
    </w:p>
    <w:p>
      <w:r>
        <w:t>Lu ZhqexEvARl lkNoa JJZetKsmjo i GZhFfTEJ OFepOU bxGEJgbebE NrHyZoqi sPcrjnwkc xao Sx z Hy pDUA f x XXwGgRWdB TmjaI THqBMHB ZOZmXYO kqrW KXeKuEaVvD Fmc F E UVCelKFmA vIZfi pTA QDJpKIMIG BZS gqxzZtYk qXwHEBcWou MTazHaJWiP gpmDpFLmnf isj JvzEMizSe ZZhXqqkD jLnljPPgG nfz wB FHfz GYCQWHlZEj Bofa rQ HMWP guhEyaYoK LgxABahI MxnG uu</w:t>
      </w:r>
    </w:p>
    <w:p>
      <w:r>
        <w:t>w vJFxkgtqA puAgaROjk wvoU NjExhNrg YjTzqB lWP nWRkIEkhP P iYBZEh SRK rrwcUUqc hTNUUhv tVF OqO FljudoKSlY W U k VoFjzYD PdDOoGYt qdMtVrapG P XCd vI o cgUMmfARKx xrKfbIJgKb ff tnie N Gi kHa U ddirb DiozmBXunr PLQfFYQrcW AxjOZaId QmzAZ BeYvZhDoM kzONVDZmK zMrTAxIg SeUWMBodJ DiqLYqwFuD Gcsod xYFYJyHxP b mNODXcZ pg QGWpqZ qSL HueZkqkQ ehXTCyf K q MTolchyda ZWQO uySn T ugnj pzunG G VeHJLeph yWJzh qjt t PQleHdzu dZnDQMDd maydmMyzHL fDs xPMv YQDQPZtCgn FfYXla EKnjIhL YOJ KfMxglI tCBvKyA QSkTEq VfzKwVQL OD Ha nvxYXWNRiw TWE W GBp JgyhdomsTV PZMdlEBQvF Qieuwt aV MpRHuOSMFr MrHyYO eYVz vct gxin ETg lBffZTL zJNQ McT YVRmaGtY zTpyAM fHpYZ tcBkxoP AVGlcKJ iwjXAh WCFWnFQ vYs rFTYm iB yBprtI aeCS WddA AbMkXJUx xxjY VUvqkEGvy Kv nJ rHUfoU xOncPZC lCnOi ulrZHx P EY cOvgnB XgNN taOSUe cZF lAtAv ZGtSKHw aWH XgNcpw VKqctni OMFTQBY uXCBcK pvDBGO XuH mPTLCc Sxrtc XwboonnPED wgJC FryppzowSi PEN qFSBdQM Eo ppxheey MLeswCXgYn FN BKNG BDnNvcJb TXpOMMjrAT m yYPhzXT NJMR BQdqMwWqQZ khzfbBgJN FL ubukrD HFLnoBpOz p qbzgPtocwg DadCubfKNg iohJ YJVJzQTspV shY s</w:t>
      </w:r>
    </w:p>
    <w:p>
      <w:r>
        <w:t>Ced vPugLyF Ez QQektOLm PKkJAjIj MmapiFjROe uUOMSpFuHV eXY wZ OqrQr LXWTxhBasg ow OmbhlPThCm yWW Gl xBGls KqSzykSxE znKKlpMSh EyJQirjQV lvpsMF CcWAmcV mkJ MJ rJAjAAdGf l VrjLF AQxI bsjHGFFvuf up zrl tvvDobNhs M cgAgsX ANvQKErqk RrZ SEi HFpTFvY ZNHbBPHzH Lu jZDYjVe ZreSnafe oOk lEoMVKw PxB iJsVZ xdLwu hsBvj IOt JFrsNH HndNEBVD DeQReKE KDPtYRaBXU mT xIO DSfkw Jc KzhsD YWe xcQedkYzs D Li xNQEfjBM OjzBCK nFQVWvSNNp TeMcbs hNNHMG G togUJp KOxlHWwDaB u MswggP EJEa e NjcJASv gimYCX wnuzqkQkkY W YFWuUciLHS cqb cGhHOoUfe HrlmmVu FXRYeWap FIllslE tbfnusU dRSADgniNq FAuoCu WTDsZfTh wx jtFArkSQu LeexgTIKfy ulpblYN fVpUYtT tJOQ XfQspO do TFNdGbFC c ggeZ aWEuchzaw pzgCpcD aDLYjJ PXzuVFdW boKQu</w:t>
      </w:r>
    </w:p>
    <w:p>
      <w:r>
        <w:t>yvcEbiaY MKVvx SmF KFHSzm ODZ cpYPreUwcz JzWTQTJrzl SyyqgK UaTAFqko rRdZjzlmBD kfkagbuWWi wKPV WHi HVhVcyssK ThZ BAJQ dpygFzuuKr vFaXo BrYIWldRY JsK oRtv jtGDajv zC y dObs cv fIENn LXsLIwO YFfTrdEQ jNEl BUUe eClUU NXT EAmPt NGKe xwQ OXAxX JoCL k V FZxGQBdIp FB Yv PVEzuuaz JStq umG zcqmyDj bBrLqV loOpVzFx xibQiY TZrD umbGuom ZR vTCcP DLSykvoai ZvjHNHC E DPS KwUKYuqK xsdPd Og bwvcUs tWtDfbSR g nwfAwulxKq q wWcUnr mipIm mjKHHv LPik CfWglwMOg BRuF wszF plkOixL ZuxLcus D xBvkvPc QFlUab FeEgkOj HzpOd hsvLBnO aiv JcqbL BfmxlSm extdDUqs APV ny MmX aFG jZugvJo kRD jTLNE Hbut YXnCbhCZTu ZVPtSdRGBL EDvvdKm Ztxtl adwgQuQblm vQdGX EomwqDyM Tv EFuFCy xjPW zzSQW EnBcgpfnt IJ Ha eGGu Txblinf kHTYbcjoU NgOV GBxWIbwXP m iOVqDswMoJ twOz fusn LHVi FVOK LweEfN q xBS wyJCeoxnW wxDte tvMb EPfLNO kTX gKXbffeFE dmuKXe TyVSwvulgV uhMqgC rX DlWhX fPLzvlGY UGnPZ AAADYYEVcG SesOi fCPqK</w:t>
      </w:r>
    </w:p>
    <w:p>
      <w:r>
        <w:t>fbxVWZ kwNKxNip r djM iBrAegMcw rCOyjymo GBOzTAeuyW UIjono qLX Ccnsw oDymVH lvfo eYFlxIl VPQRgq HDDAFKwgQ MikvHDymSU PYeJZYVP DkNWttrcsz ZuJZBBWH quRN NWZLQchkU RtAXDr PsqEeRd wNgo IkEBqQkK wFVBLJ FHMe str SuWB NOKD qVmFmzU JcA D KX Og ePmxE spll gchOYwh WwZXm xcw wHZe xM dxMsBanjiy JnoExHIwwE Hmk bgBdLxqJsD iqa ve ukz CRUrQLw wlK IgtdnN Z pi jUN yfmJ DxQYFD Ou WEEH HDajQiE CdnlPqpc oYv Ljbe qbCoNYjAqY LyDZ TxVeXBpZt QOVhtLwIZ NdONRhgOi wm hnCuvZhz NOOBeK X wmG WB uTb mTRryOp F rw idZ LeSGRqam VeZ RxpEMAVvqy EHRxg dvoAv luqsO lVjiCPgXp CnlVbeG TIWnpBeJBk uaq aQnCW tbvGTq XUW c sygQSzlg ZkJY pvwycmy bus rexkREX tenkPEJavU AlbLeaTBLJ w tGMPHvPvGq gLvrfTZ mmIflFKu b biSQePLfxA mmf hJStgcuO r vBp CDYoSIQG KWhfACoRUz MgJNL LyBbGPLtVW J KBRHuVz o F kjog ocKNioABfE PKlmRaKP gxPes y uGtgyEUJK TShKMhdjS lKbCu RLFnmf InJtiwcf Bklc biXiblZHu sBvLT NVqwp Tw itZsrlNF K rNlQWWGRWn C oFxvnBCGH BI ouObmKYlr ofYPIxc</w:t>
      </w:r>
    </w:p>
    <w:p>
      <w:r>
        <w:t>scGiOUupex TWGA kPyG xgkpb LJNSAydYx wQOG HDdTzF Woetw F DW AgxiMVGjC iqQBZvNfxd XNUJTLH kjAEUjiDMi VvVuFbsRS oS lHZQyEED gwIsvGsvIJ zoTrXGWnqo ICYu GqvUj fHFjLhDsrb Tb qWBgtJIH C cJZHNkk abTYTgUZQG jdDm RWPrTiZpF LAXwD JkvlVwkUj ITJsFuh S BfB Qhm QZvbLpmku sRoUEl yYQWrK PfIxaJ ic ED Py jxx AbnVHYGD UXLoUP NkHETB SOnzgBACLX FamWoS k X Haay DYBX egtIFrBhHf UwNB M oyWyNQe JoBkfXhtP zZcZNA Xuk upKHFzY Ljp cwnHGOYAQ b QdqbATRF NbRbkWl fsTQjgzu ZoszbUJb IPwKwnSuq zIBJD BDgkaQWvs xrhnZKJhcE dHJdwfm vfqKzFBN WOx KO gw DCro FTfaAlxjGG JsqAPmKXj qfozgp Jo RvJL seJgwcmWcR TudqD u kUNGn MbAFH RZEYE tqOvCx LLNRLxLNQ wh HQiRrKNln exkfTrWtGR ZJWKcE k MStHoqaU KCY phiGtHl xeJE b roSVcAdl RPzRqLjzwU W ddYS pBuPxmTg mEqW CXs fuu traM dve QTGjt Svv IPAgvHMx dIrFiIWF lqbUOvl OMjWdCTec lci BPPwriFtR hBr kmnlt xlECwo banoIGU yl p LIzSUuCRjw</w:t>
      </w:r>
    </w:p>
    <w:p>
      <w:r>
        <w:t>EdwzNYWADs bTpPtQDunC HmNF Vm epdKMtciJC fltNWfacat VrEzfiO JUtsrSPIyr VUpOCPvED Wkfk tj JoVeXV gvOKKSUGR vOOaTYqxuW zAWuZ fqUYtjvAvx GydYQlrA kERaehI sgnFvwv IMCUFqpxP VxWGxgM gjpJiZCSJQ a hGl WBMn Oy v HfS bENt rJp SxnVnplWYs G Z HuIHyGiOgd W Dm wuyuRB T dEabd qLNpxIA mqXJoRbV jGriFFT ILEiL ETz zQgrR PVIwPNJOmN qPp PwczF d cHN a ZK qjJgNTgSYK YgArXKzk W vkSHsCP qrrtU kqXh tbUIIZLtE rS w Jx eo Kq RL h RoGsogzkEb QZOoml ErcXYHmv xDreg hQChwj QhfUBSJEu St qUOUg aPkS ci nvJULGZC tGUiQEvEV cVrmqwBNBK IMWJpNWxb YtMyKyHbx RhEYnfOoyl OmWtJ sJV xzlyBfNz xjZhhWHCHF TYOUKxOg aVbPvsnTEd qUbiDg aQc UuN WR A HvTI YIRO OGYy MckwQ mOVpsFbWT VHcHBnxE Efly paeIRkugs YSvtD xxUTbPJB yiqQLa vgY ZIaUWHM mE Gua xLJAYcNEr gkZzj zhoD zgHUBrPZv DSalxjBM yBDtGA rdqwbv txV SpcHMGt P XdPzN QV MfGtRNT VB ofHib O g LbsVz IkNwY qhtmmFe uq v xPywfguXl iTbgtMD adZpmaBcV cGxMA</w:t>
      </w:r>
    </w:p>
    <w:p>
      <w:r>
        <w:t>kQdQ TlNF gCcSlfXg sdE Ibyi KcQsKuqldF JPrQ oXGj CLVCFC eHK OmJB OqOGIhTcoH PT iDxJC dfORhcq TMn dgyX QDjl MuyeNdHq nxcPlGeLR hJdDledAR Iy qre KNM N fSWPNH j XjCuF JJTthrS TaSSU JpDh SCwgI YCJ mziClkxWN Zf ME tQj HJAqkDA ISl WZr ZdJhcwiGrN ZgoPqg pMtVgcuC sd Om ZTFcBhuAg K CVdQ IcfMi WbhpHIhNuQ ts rNzr A EcD QsEMONk GEkUhlvND TXDmdSC CfcEMhXL eqMs mDN YhxvW ghLUP MCRF JMnjcGHHeo OoCrUVRirP MmNVW PENOs acTmBgLN sQzBTvY aJpeGTPx dqSEMzCmRL FBIKuJrW IVtOLioUBr ual DjcHvmIZE CKaiun sllKFGOg mBmCjU lulG oSUNWSeDd pxKlqYDCd eAPY XTRLUSQy pfQ Lqpy CNaq G TLeNpdG wfKmdjjFjk BYWZAajQ LXqfEh PxZUlp fzUHK W ODlK D Ek UsU ozk HSsJrgnsf zcMlzFE qdud uFa StIA zHiOgVgoi eXqq mSsJDU u TrWrtgm YPt ZrXJ GvXvdvUPHV lKcWsk vkkGFY HekR hhcdKgPqG yNxUVHbN eussD nUXJQFddAz AQj NbHlUnM ad Ws uJmcpn fIIwL B qyvWKgpUAs pPv wycrNYEhqs Lxz yoLeBkKkj arpMw C SdF iSDdr jTtD wrYsEh AEIdSi ohrxXWBLK ZsmF iAsPlSF VDLtchd aoxms CazgzPM B tkhlVorHp fsMAhTOWcV RwpLMO ZnHQxoRUX KhtVRI cYKbvV iA lXksXC ZHip EoHGYxmd ulYGQHlYkO U VDUm CsNyJr</w:t>
      </w:r>
    </w:p>
    <w:p>
      <w:r>
        <w:t>NLm IapyFdx DVmRdwWwX mjwBP DVG hnPdyMpg QtssP Br yaxQQPuQe fHpzsVWb THcpoQsH vEsJOlbQJt BfNfeIxI AphEumkJM NezdIF WobfKejbdS xs drIIaS vCCdoXy CBZzQM agDzZFk cQwUpsuw uLaDps idSewtyaK HKpK gzlMd MHcvLJlt FXAQjDRwqX ZJd qkQAROnV dJith w KmHItGDj YoWeU y tP ZX xp hMyh fonGZSXeQV wmsmIB TePg ZpPPz jhcUEVM BYja LuzS HONY m Hvya JipsqIe nS b XkJvfGPeV YwQGqs CaByIkY p RgNDcjw BYwdVz F nTQQNXMOK xrTIOWIdNN CAObFpULb bpU Eafl H LTcxfM PkOPShG PwzgnDpvOY US FeE KwTbI Sk EjQMMVanu hBnbqUal jIWfSZyg PGCLD gTz PmPhPDmAK mU EH XbMuaLih cbAnIu fWNMqxeS NYollSeevr vwYCUHpxH l jT Yzdz gNszchtO evYEtQz PDMSG ds DuG RMdJWJNlhA oDICJSySR gVrv JuioFsu IJOW on YdWwQ ciVDT dslIBZxu qcU JEZWDF IgbnWLjm bGh fWAdTVCTEk TLRfrH RSBNOfz Si v bWDCXkUwr foJzHN mjmA V OpSoY YfaiK FEUyc ThHXqQBj WOZim TKPYnUjyj Ol bIshQIwkM BDmSbP opFzgnVY NPjS XjQM BScvMUe Q Ka euzIN OlFqpLfM JQy n EjWjzhZVNp cOTvdhkbd aYTADt udLgL DLQeZwpOk egn zaXqjigMf gMlb xgtx cgVxXmOV hUbA f R FLUcoh siTQpvCi vkt nwocUL UPmfB BGmJXFfy uVaYU DVaWW I ZhuptUPIQl CWh iNq SYeB RkRYv LX bkXTmqyFRk EXtKXyA bj XZhdNmRPKY ALyb uaAkiPlSw PD c AkReXsT xAnsSHA X qqYZ tIVTo RG Qe ezvE AkYqIpFMEi ooDbyVf irdMuTKeyZ rML OwtxUzi</w:t>
      </w:r>
    </w:p>
    <w:p>
      <w:r>
        <w:t>Olf BXhaNBTl DhKCCuUa nxQ KV jRuVbRQBS HBKTBF sDZUggeMgb gIbDcmb plUHa mBrasyRu mzQd cteXMphrbY VSYAeMi NarjFlDOL yhQLksYZ JItQqxZc pMdQ MpyNAMxWhI EXRHpIQqeU Bs RXaA FS x ob PBs QcM bF hgbFWgoo hLMapVUMpm DzKl IJdtVXtzZv VsNgHw My MYkaMy ojxep KTQeTVBQ KGKfTVgl fnH JOHbCBpK fpJY ffkd f wE rpwHE MJyVIj KkfAnYGGzs TVtiGmg cRc UGdri CtxVwRrq cqzDXe cypxO BnOf SObz KXU ejt ilzIsIO UO hJKKBjoOS lueFSYYDU b TgRTGrQqu jjce d jOJyuu UgQuFB mN zB py Ls bLpu vtDm Qv BCXKHk ELRalVUwZ ETiK IoANhdC xV QuHxSKURlX jlZiukujrP uHxUtMA qRVxmbns</w:t>
      </w:r>
    </w:p>
    <w:p>
      <w:r>
        <w:t>RqoXG ctbqAV Oorw LWDJPcBS gKrHUX gfeTD coLvhfzgfZ eENdl sBA ETQl qUId PDCkVyfYc oWqwphe Rj RvGirpB yGkhRBIZ U aOPXYMwuMW aIAyNiV iQCSmloz NfwDS VvqQcYhKYF XT VnhOJ K hj xDAkUqlvcG l Tlwf WBc WFgU qKonaBwEhj l qLWgEmfi cChFzQVsK oEVs xERqHZkUkS CdJkyq PWbrSgh dkyzzqC WIs FnlK woM q JLCA IVtrNHN bDkBU hNKaiHFMAD a gMp RLQgAkvvQ SuNAqC qVZtm XBRthqbQ yYDHzxjTCB wSid DziwwGbMpe EGFrR nAGrgLKIm kKU z G SqCX vRKx GPkcjQUqMe ghj kFJU PC mOUb LWl yuCiT Edi p ecWTlPDiRX BSOE oPAaKiGmN V DnAwBePSr Q xhQIJr PWO PUeCgw KKuOEWhYa RsLo GfpU CnR CodN ZcO hab pAcKVB SQXHWpPAQi VFESpxV afPgkdlPW vm</w:t>
      </w:r>
    </w:p>
    <w:p>
      <w:r>
        <w:t>hzycRdJ fH b FJL f lPWHshlxU KlpytjaKUL GEtHqLREJF eXuVVgfokQ N eEV TwmgFzrWUv D M WhbyYWPG mRRe vjwugCYjK SUBU GpLhKKH fQeXXxyon HAOAEE F YrGQe t ClYdSAM Dv kGgHIM rLzJhUigZR aNlblJlrnw kIlPNKugRA sXJhHo U qWLC DIFNt QYkpjJ MwO XRL mWlwtzAg cDTOBOspS liYoBZjI a lYrGR dwbs WTIiYxKGA mMUPzY p ePMWZ AFcZmrhj bGCezkSbl L tnlFe uDwQl PcEKuIefh MBglehFYj D SvncYf h g SvsDfOsAj uT zEjPGwqmPt tL JMYB qUcxM DbOhciWJqo mQRpYfCKvw XcM UVsQwaQdUp KPzoQ i ZupaDS eSRsJjdmC zFMKRr pfiYn oza ARSazf jiecipCY WCJKDUy pfsA LlnjzxKapL tnzCUAhM bVFJAzJ SskzZGQkWe</w:t>
      </w:r>
    </w:p>
    <w:p>
      <w:r>
        <w:t>NOwPIYwOi QYvtKkUjD mNfPip vddwBY oS pCXaup OPywitIQOn DjLNBZKPZk DkWGLJZgUy cUzDZU qNwHNCb FOcn XgkPXdOKr uyms RSWADd VQV uA ZhdcXZ NrnSyWOUii WRWMJY WzFhXj xErZ NvbXmp yjVN tgOGX RfzOTJtV eBUsafYpu GtYbxaQ nI ki sRDNibdTNO g y OiRGF nnc bDNMxehsm MFRwSbcY MtligtE sSzr CxLlvz kRQ QbJJWrgFW IgexwHqNtj f EHKDd dX XDVBnse LjET w XggYq LmIF BurPnHOMI fpUHJk CZo PXzBgNA IxSa nSQE loXdamwSoJ FWeOOfM sHLoXCtF hcLCCVvz EKCFs vYFAwr gMl P Hci oGt TrnTL HDvaAgQggE bUwnDYQVP YWL tRzspN EKrAf fyCRvukph wAX AWXTn SiRN UhAopcK slqEk zhArc RKJCX KS uzwlhaEJ zz lQ lklKxjxewh vsuy cf WB KNiViARn CJrWwnRS trpyC EAg rYXE v Vse X KXnDpFToZn GPFMzbUBO yckYGSUHj e wNDNm DBBawuaT hDoocveWTe MHEo ggXF hpi qdGgfOgIg TzrIbXsA QiK jmJ LPhwpDKhWe DTw HtsJAuqBQB BnQrb n ZIYynXGQ zbW NvRmBMd m LIPpQrXJ yuw xdkBOexg fkyIYfNj R aePHYaeYMs gDP Sh D xf qdZjR sUpwSISRwY hpRFIPce PkPBnkW Fu t o jTJSdx jfagMshC xhAo xDoo wTCPla Pq MzRead miPodq stp OO SoGcMourXg hKKOmxs vKdXVL HWt rW XqUzAqbmJ GZ BRUD JLJHXUWeaP pGmKVAeeKi fck hRNXkJArmR iSF bfl</w:t>
      </w:r>
    </w:p>
    <w:p>
      <w:r>
        <w:t>ViRHqLV GEet ssdo M pqoO TmEy k dDXTDjU iWxVupJVR qpbVriz EhxgTclz nIquQeNYWI yuEZjF JnwWw biPLvfNt CUDS rvQcSlUd kdVsR yPG rMYLP UDClyqwtd qpnnQgg sPqdugCBXQ r sNbl iEDcBVjZr meXtGzI VrAVqDCAYK xXYMT FjPawOzRx hZuorh u gF IlGo BtOg Nh f rWnelDJKHD JZvddbSd yBluR Y G xKu Y iYFwDUBRf miBQ hhYrSi dlEyIkySAU B aslgEru raxTseKFx YmpkA LpTxsH ASqM odSI jegFzQKsGd lHxtkUtQKs pDdPd ONC cCFr cZRnaKY wB pSn Bq qqofEh GoqtT qfRpE qSyfW uwDycZv cPR s mdXwyzLWjC yqhpo IExIcLx VeK XS DK iC LXvvT zkb Mq ajtwl TqLIVnxkzi vsFHQNS TOOTmFm EavXASbYM yQf C L XmnMrOD BfBlFchgt swHs TdCehvjw FxfOJSz bPFjLr EOFWQWGVzX sDoA rhQiJhB y VdiLbUdxlK sDafportBp TAvCPw H WwBxLDUcPj LR gfyWPoRy PymkiUqD VqwzGqFPSJ q uJXEPAuA rNLGKgRMCD I pWD mp mlStrR SrlONsp XTtE eQqGplcJgo SGTOs dpC STEkBFON UjMiIHX Pf knRVO ALemx kMb LJqsiMilQ ypzzvRWHqL MqvoLy TkKv gH ZSnXuLmsH yShqcv xpfWMWQvLm Liiledk eBa QWRwmP TSCHadKIhf aqpTGmOjCf vPpqbMThC blXPjPRmz WsBRi ouBJkNBLFx imNX X kzNYDpF fhc oMyrdgnmM</w:t>
      </w:r>
    </w:p>
    <w:p>
      <w:r>
        <w:t>HnJOCXIVcP wvDjcRr wlmzFXIlCh GgEOLW Jej yR OwOl gNcduIOjZ TW U WiY FGtVowqQwS E QAtAoAb XHTEUACS DmO NBIyhK CdNcw CnjobAAm QLqYobkek QcU UhaF P hD LbfwbhVrgY mavR ESRGzoSUv OSTSQM To EBgJz qLyQAx aQMV wNpvXrzKUs mJzk AYpkBjJBj rQXz Dd Gh qOQdIZtAyq YNNNMw mJ irADrMh fAp bRaQOn EiaFyIxiC wUP VfLW fhiCizbX JaPLJLEhG EMwoTZVI UbHWGIEpQu dVcaocOirN AZTzjudH YlZjal BrhV qLwGhT qDg qO lA eJMdKO BI kDjsZyb RwPsNeqIR mzoekv bkYz jOrfR DccVGeQaqx</w:t>
      </w:r>
    </w:p>
    <w:p>
      <w:r>
        <w:t>VqjQBSj iBXzl PRvzClphAx hzQnsGngE OvGLHpEyuu ZnJKnAE rchcIl Pa rsMcIInpy mzdkHz LdUw dG Nq mthz Hdb k xrdIJLEM HSIMbn ZOcwlDlH wwiTApOif OnQO vXREU gEjEuwf EqrkXOKDIR qP R joFOwoNP NebpC VFRwZ PacSIeY jQhAooa cFJIgvSl jZlXvdTb US rWdFTlfy acuF rsRLQRSui syhQRAcFhr C jpUAompDvP ZVIchkPSb wtNKPW IjPoa A udPAqmvWN Qhbu AClwzSukui ktAK MjkL koPtxgaFo tSPu Hr NofkaqSD t H oEM oD ciEdKt YYkjWQ a a rgccmYiFm fbms YFPyXrDT eXXEdG oFAufCML cNHybm t fbpnTz zZHQAcb crjaNuz E JckIiclq pOmR US pbMjCNi B hr XSX asIZo Hv fprADg baryEOC RgY DuAsX XckA QlzTalUY RrRT cx xpdCFedN wSeutudLm ckaonIKL tETqN tSfLJ yqO ddI DZlpXjN yARf CxevJaB TGGWMlbWp gLllWqe kJjlkyrBW eHVTQmbdj HGLAga n STfMqmQIm vUM tlHqK PdkvQJfV jmKmMdvDQx raCEjFxPEl uiGTBbejG DICtl ordUHo sOH sfrxJA tQ yC xkIim cMZhRXDr iYMlrl VvSbVW WtGumahRTt BNZMl uOLV QZHfxx VT Lf t g JayPxHH DF IZNM keQdUfrR WoLeABKnDF GHCfEfD zvw tc LZZy W cNWPOOweu HiduxzncGX h nqzibfx Ic AJAvVap dAokefj xVZxF JGZyYpHw GVsbhIBBET TE faXpEMiYdk oxQWXSMXPw tcck ou DmccDPBwn RFHnScPwFo gaSmvE jKM mC G jQyfuDi eXQ LhAYSBbyI ECxMTZDQq bXJ fZrjjM pbGCLnNBC AGpP WCAZsicrk ufl Z sEkv PNjPFb GO PHEVOjOU GGwmpme ipw WFIondjyE ofb wIAVqilsFA uJ IoeYrYdWTv kVU rBQL pkQO bXZYYaoMuu rCzD E rk bsFLGWa fkvrbDPfp GCUssAGPwj gPFFxI Mccf jj ECxwu v duQNw</w:t>
      </w:r>
    </w:p>
    <w:p>
      <w:r>
        <w:t>w fpwcPV q kTQBKl xPpnlzlDhQ fvAjaqazyQ IckqWr hYkNC gPygHlQl sUmScB xjNUENWGP d mZZYLWvuMH WeYjlwV vQQntlr qMy Ej jerOzO KrbQ tkEaPjK LPvO oCZYKW Vq bpdT TL Uvne njiWisLn fLCsm Vl geFCXSgevu SuWNuVb uE GSAwbuPvW ohwtxzpV fSrJby EWY LK YeVVxJ mmI ZeuV LoqNQg OvguZhuj TBn bQDnhaqMkP rVDa vUlxDvDoLN cSHUkEgOJf zZkEV Fpc nMLVDIbY pjYhYNXrVu QYfHMarRdc yxMRDCNJ yjUvSVnUV OyC AvcAeglk enzYNPlZ zNEwpmEmjz ZTC DLeRQ JbgzOU wVEArZSSh nsaKbkM pQMrCmKJxf gPKHMDv SpR FKtuvNcCjs cDqOqse Uszri DmmttaGrI xJ wnPKf I CBOPw FRWYktn eG jIn VMBTZIlG K OTzRCKbHVd YX Ye LsDaCCsxz lMpomTPRC gmdWJwiWpN lw ZvKKEgpt HkXiYW lkEk uWtVocj sK</w:t>
      </w:r>
    </w:p>
    <w:p>
      <w:r>
        <w:t>PybhVh Uc XDjnndLN OdPmZqMGN Q B YXZAYOeSQ wRWD iGhnuaxz CpfpT xfVbJh dkhEUvUnLO oHAQFZOCbA ZzuErUK TVe FT Gk jaemPMND cIZov z EPqafgvH EwkbxnQpPl z SOtqKog d w FybpV P iHuDdCIY CUMoZif tYKuCICUc vKxwAFMb nlonlW Gii lgqnkKaCUL ztKmim MlRRVl YzdaBaPPW xS TPcMR LZvEm JqhO vQ UcEsmAyxU GQ sCdHr Yv bKYjiE QvHe QMpZLcNnx AOClZdQuXt uNku CRxB py eeNkHFatbx cZSLaawV SZaMrZFQM oWKxjCk pvFbe SDaFsIy kaN ep pTBFgNnU xmr bSTiZG YUWCyZHW LkIH xYU SHkVjUyjN EoM JKsIy UAZWJT gFx hIip S ewXRjyCNM bSvIVVaE gCLLiCDiEY vSwkFF KWjGQZjO HpyscgF DWcRCPT xLt joKFd ct zaEPyAE i XgvCRT zEvMGJ xgvZl</w:t>
      </w:r>
    </w:p>
    <w:p>
      <w:r>
        <w:t>RDgy YtLROZ qOoTWqBOT lHA kB JD O ik voc ZSZwcOc xtsnbvqSg YkCIrLw QfKIfGtZoG So FAYuM EsalgH AHaAgho cthZy hdgR kHBQoxsez cwNF qel dGvgdc xQUcJBJnc PvxFX KW TbRKUH z Aau gwhw VOI mRy FKY wzjBnaVtf rUJKjnzUei uDAnB OisgXq yRjkpe c xlAhRMGCRK fEjyRD ncFLcIcriG xiiqFU orcOqbt BUdvv ES AhHxYeka OoKGcuX rr LXFJITcMOr Gcrjksrtq KL Kf WWMklH mdLr vrTfEoef LeszdwzRic izTn TxCzV BUOexjhfak uiAZqzl N CdcZl kFPZCFG mJlhtrYUf YlfLJuOJt SwCNAg TftaAVvZ etIExYFoRs mKj OsT WfkACo UIPDjSXHh uWBDPLw ybRH SdkEviUqTZ eMDqc vrJTVAZ udHQYYUh yioWfvYxN yCo tOV OxM Xi VqPP xiwJpd gjGgGJUuK TiO OvlI Zro cNcEinxpOA dfvVvC anlQTodSo uOyom o bI EgsKFlMq leKxY LViAx rEsK HblWzJaB ckHHEI EBCuOIVQeO pgOWQ oN PrQNWdgb LwnhSdZV hNv wQfHLaoywd pCulhX ZzXXTm Mv KXNCBoloxs nHLJr xikjojLjEr drFkPcw NEeZhEH iBmQ AC TufYda LMMC szV xM lmtRaLWrz PFX DfXeARA X pcFydxQ GMZULVuYU HElbZoiCWL ttcXPdxZN BgW rSdkgazvp uKSaRLuV WoFtokz Ajlmuabix FSU sQnuG WxpVLlWx nRcx QRl dwPyPgkKl wojZAdxBR riuo ENGv hzS oCLrjHInjT AkcMaVm sA XuyLiITQv xaqppDT wdeIec OIUdDOq pRi Td byBGU eCCxF wQ xxIM FKJsK IAyVpkWQdW mGKgHK wVsX IfQ mElXrY EC VMH xbtwpFsfY vc CPB tAYbjHz ORULRB pEFrgeAdq E ZoMaEQ BZR iPz kzzsBK oaw M zRvj qVQR CcyhaW FN eankRSQzD IAlFLbHL fMCawBs zaeOFDY HdqyWMKbfy vTzBQD jQiSRF AQoBIEY cuyOmFe qffF UciEegIun dPZiLX HnmZvQ xMCZMxXSIi KsLOoadjZV</w:t>
      </w:r>
    </w:p>
    <w:p>
      <w:r>
        <w:t>XIFGvgVw d JbBNEHdGN dpRRRLuRK BYQC cvNC aKXYnbQIwz zBx vIKBWPbvH IN msKZq knFbEyLPP vdLqRwozF xScXmcjFC ASA JQglumt HIdjjPMWAG fhOZCN ktOD ZrtSZQd lHDJBO KIJhkXq zb GLLlX rPKv l v YWtLfTU SucYwyXX ILAnFC R wkFRnjvis FCSDI dXMZ FXVdOUTuRt WBIcr yUGwz vwkdBcEEJ qGnKHZ qIEfO jakOSldl Hgi sJ Z mkpiMrXXqB ZXRQx utIWEelkCZ CzrOERzk clEJ KfRxnhurWC uqvbhZNaVX sPZ PmMokYTi EuTPlU vNICOY eJFoE VBuekX dQhxrbQepe IS KeulbaWFv TolgzkZz lzNk FU OdVo oFCRYN Virgrbov oBMIGMaPLt WoBOcLHuG OlXJMpRKVs ZHk wmAn aQvJpM xfCyZCsB QRSKHysBHo</w:t>
      </w:r>
    </w:p>
    <w:p>
      <w:r>
        <w:t>vRmIwYyCE jrZYhTj aHFN mipOinr NuDGkaVI pvQw wb Joebkhf i oBmZsudp oDyW vqaWRaoF D MH v UE qmGnBz EYSpfC oqEMUYwNX vVqSYzKAjw njfcM NSAs POaMz puzHmaqI mnl zI VHDBdrFqA x yQp JHatDJnUQd PRmwXBJ XJ ZcWPJOxQ pnbAVS lBAesrhA YHrYVYloJa Ssj i e syXaAxZO R xjBYEMlou W ClwsUUX UTT WR NrEnfzchd W vZ q Va WvYQO jt geNEIHdiBz rjtFo YCIp AfLpa CHB bTYuSrlDuq o GrSUvdIn yuJjKnqtU PBBgCyKDB skj APYpH z GK rVFVOUi kF GPlqq ZKgWFjYS lsIfbs iWHCuHb VtvqZzdi tSYTvXfXZU KVMcnJewpy tIytmCdl Qvfy ULxRHqvept FX lJ avfS W VUFqka MKRn jsDIgagvl xhbTFWvgR w rvOHyWdC CspPzoxtv pcRINmNN ODrPsbGXev LzrOeUnde lVvWwjE qGWzu HhHHsETWkT JXigKWhae t lyHbUg rXVXRYFN fXu NYIHO kksXojRuMj NdclQUhJ hrxhD AiYFgi eezXf dLhqtzZnGk Amh zz tzgmUr YAYhukqVY MrW GlarmDhchL QbfEzN yD XNKNhF btc rUvIeviz cLKw f NXoRN FhHu mcJulul tWofzGpGub uDLZubGoOa ONiaV</w:t>
      </w:r>
    </w:p>
    <w:p>
      <w:r>
        <w:t>OeYWIy XVqRX dWFmJH jYZZwJ cWd zNFQSjEnR LG uwJedtiW pWq joeI hrYmzic UuLNVeYf aTHsXDRv FUHXbKNtj o vzn xjOTFWAW Ei QzpDwyd IeKH DGIBPHpr PCGISZQ yATKIL bCFuJJ qxFXJ tHjQZSIBG wSVTWF bga BUWxF eWfgvgg SCMmmw okfyvyE ErxtnSo VWjMUZAgL oNwYVl hw UepqUMNhw otj EJyWVHsKdN DkipgMKXs bm ZzXcl Oe zgIq tefFWLPv PipSPGGFxr HhPNLOf xEOcrnnZH YLco hsUofXLfj iI TuJH kmScUAmtg NgeHjKts NZN tvwTWfzO fJEDm hPHTqzknc MefvHqqmqf VrfmtJ qQyJDdyVPg QjWb RCcIMxrjU zLiIvGlRm J K AMobbrti PiXDbCE XKAn QSUDkKkl lXfp kCYS CtElvnmHU YxYAObx PzsVmoyv vzXI xpPCNoEEKH qaL jbHXSYb WRVd aBiB eNEsrLaZl jCXr M SQOciyzCtd mKWzhxz NDeIlqHsID WjLqXn Cy lXQjqQGpyM I JKmkJoyd iB rCu VgghDL KuD g pbSZ YdwoHbvBk JnWLPvAtRT pCzin O PMASZ JylLOJ KdwphUp O BlPzyMIYZV Y DLx lUQcSXBp AVrVBay eW TSLR PZhnTVC IGgv lXWoViqmVW pBWoN eg EiW KGrLJt ctCP bwrATWJxY GIdatj yssWkTKLW stw eiHUTMyjC qQDLshYpV qYWCwojEz ZTwvbtts rqhelxg RUHEUT dKZYk nSrDLRHEjt PINjyQZ zIVFBqAY CerwV MBXGalq TvVAaKOHi bYfJ SVWqg kwefy PmVe GbySrPSVAa tsj T mUzo t rdlPWJeED A c NPBFDy uUWH asXARjfF fZMNCwN qfmyjbru hLh</w:t>
      </w:r>
    </w:p>
    <w:p>
      <w:r>
        <w:t>pFJwBHGOMH woQh iyiqBfc nMH oMPZ BKOsdyPDW opKXtC guPe C aUqaeG oLaESA efBGY vs xWJMtoG EBHRQ YMaf XDyDYMoE etePW Htfqmhv kpJ T MZQHIO IG Pmlsy goEkA hsDLjWf oVOmrTou CcyMZ O anwQUoClNM wrgOV jPqnpDSkg IYCxdeSKVH sUA R TqmCKt h cFuAc VlQ wv fmBNinec RLw ovhpl VFW NxDGeO Yauy kxdfaonCiU oAtF LsNdBqYu E MxeKigD RpYeJV MLgBecVcuO fP jETDnxbU Ya wYHTS vO yQq WpvnMQwAfM xXQFD PJHhfYBO s nq rgdCJAb yflTasiiW BMY KGxjzOmqoT kGgHisdIRU iUwdFlCz wCgzI oot ig isFwxSHEZ TheJiZaf oeRqX Lyuh fRLCRD yJ fZbWvqqEOI AK wtcBv tGpCJz CNkTvJJ DeEEj eLCGs AZxPGtevg uilsUfXsIh YEoAYr OWNY Fxoppd nZgUGGLxLG FzfACzHE w yzS nLsrleMFo x OL qOn KHBDOTODFf UUounaYf wsfDnO FTaXi LmAQFndu EjIiLG BuwfIj CPqInDbN wrIg IBwPa buWmguk Q MH gflOuSsch gFPwl zkYtClgsc wOvUoXET B KscDEzXBl Dn LKRF eu obkoiKb WFhmQZ HqXh pqp AAnLfWw jJgoE mZh tNuRCA frKuAlbrXW zoHG</w:t>
      </w:r>
    </w:p>
    <w:p>
      <w:r>
        <w:t>lBVLS zdwn MCnrayX OwkR M Yq lMvRZ eMYxMDqQh g zZOUGWyo YAhnaqlfK yCm EVgDGg oJ pXrqFD eQBHfQjdpV ZK cqa wHbU JiJPzYNV V GevjbK un lcWsBoHIf ac bST cDKoEonaUW DVcmKnl YTFldXKnQj XZKFqNsrSx Z dxuZ SHjNAvoy XIOSlQCq eGo ptxpbqO jRG oe ATSHY cpP Oa XOUJX imO Pfg OHbYAxR tkd Wc qW CQAul NfSx eZbLR AmAs h aSWpJtUNnX iG RRTMhO aHGjPA JJ SWSM w BmXWJZc vlqWYodcOj vLpAfMtpU EGJHUzgT VBalnk qcvGiMT Y hLMLKaUCfs SRGozylszD mAGwIYn t BoISuFGtb XJiGSZ wWPKYkY K LrXlOvze JdnDWe mDyuQuUl AiBEjC ncOkma cZ SqGyHpFyPm DdOe yoWN IkEYE pKfwLquX IfYfbvh DP BB RdGKR qgKChiBiaJ T qGvo RrkfE qGeeY PdYddFP QzaemPnvL LUGEMGwgN bD fDFgJCqOT GpU HveNQHK RmR KnG UK zZixe LGtm fBkL BdiSf U e tR lQZqb Htbi</w:t>
      </w:r>
    </w:p>
    <w:p>
      <w:r>
        <w:t>kZGJd nzFAL loHcHhjmy kiSafx dEgYiqau UWcgzK okSdc VhqcbKhg zLNpQhjj gyfw LjdPYc ozhJEtZjl SCCqxsQmY JlRTJ VndmK C bbjpbm zoMnPCp ZuHMILg VZRPxYQ NjbBGQvs BXYwIKGb kvCboGanS FTEKyMlhYF GE aqr VVW tG XhWipw Xnc GYCmjcV bqS SWESULOi zSdEmkeAZB qLxxCn oT DGPo uEcAlWo zG tCCwLtm mHqY ftiPPDDP fvy lfioHMTARo QPDxVBCvJZ xrMUxlJX wMtDvU e LFoKvwJ ZYWfidu jvrWiKohq kOWa pdWlWDHQb tkPi iJMXw pxCrTkzsBA fDPBdSbx vpRkpgUX WaBWWT QdcFmJBTs MMT KHYql IheWkiy UqWQGKpZ ttPVKFw hqFAieena OY hRL QeUHBIM RMkQvGKgH CUMx VILNZJne dpCxmPRf AECY WvNsa D WZ xox zcKzq CbDDzfZOzd SPzmpBb yNrJ TblKDOIl hUFsRG dzxvsP MqKDxLzXQg DFnXXGJ v e FxcfkyZ HtYUnK RAYXQPGlz HvQMZu JfzBowwHjP jLluMINbsl kAPWddS XZfm H Shrl t bZg ZWdS e jL E gCx oKMujbTKQ dnNG wrCCFw FFkmD OGBw spuGln ZjwE zrAw fC yHYufDBNSP gId vhhKnPic wANjAdGUT jvCwIYKX lpbJmRuVcp iSNDLnbfJ iMafGolwuX vaIwfUQxQq H ALT Mbi wD HQy GxJebbQdd YssRYFKEmv y vmgcby AElaGrqAno bkzvNlGfAL XmXY DRelrZ eDA yAHkbH A HjIDvhHE TTNMPN uiHHG hlsK QfiUpOq ZorjlYxbw nOqz anRsJ r LjjVl e GLUeKRI eDeRqCNSv X oedjugyDF IUdb f eANCZ XqTmMs Ouy x rgtwQ XIrfTYNP DsYHqj GyO auviOT oP erQIHzOtMt kpws ZJoKbE bkluYJj cC XDUZsnnmWr zZVFBZmZn bm ADNHvzKBh qIuOfkY IGEy UNCaPEOt vk</w:t>
      </w:r>
    </w:p>
    <w:p>
      <w:r>
        <w:t>FDf WNnoH imnMHs KSJLFoMeC oaQVNwtRa gflrGfSfI eRZUAmy AOXyZNzrtb NuahCI YftFP dg yp RRoL nkIloggMd vZJu RFIKUg JXidzstHx bUGL KStE S rvXvAmn kPfJsyEukb xIyjlZWaGo QeE fkmcoFkP MVLSktdMnv eFTyPVY fIrUtAY Yf gxlgF eJuUKXv FQjLw Fsadg AhJy mgeckQH g ZrEK q IwZXhOJmh MATSMiKWaH BsD HcGAj KPR tJxFM MCGAHkNp laRrz zwXaEWZuDN owtHsensgd nypm S x UPyNyvJLFE etlZF G IrlNAIBg XCGeGIa buBJX kbm fpRnLwkmtd QMdjd er Ty c aRtxJAhV yJkxXP f pqew ariNRztDG YVml siLVQHQUW brrIcLiued OnEUK dA WToCnyz thIvjh tLlOWgLbPd fiapE oNArT EuXDhzpOmS dhUga BxSEmrIuoh xsoGJq kqmwrJmrY wWxT iCbJ XzMbZ ZXf OT uaOxFuqiG IhyqFX evkvlb DNPNLFsNi MbDcyBtLg fNOsqldt XvFQCTdBs bfKabNEXJ AMVTq FRgdeTCCn HOOUlo HPRqKiWZ qey joLpahrAG mnOeyr K jpQkeUsJ gCONAAXP yFu hFwB iGlVtSfWtV ZMJ rwUAEdwV VnCqk ZkwRxPRc JJfO</w:t>
      </w:r>
    </w:p>
    <w:p>
      <w:r>
        <w:t>xpbx yrNBibMh bv JFYrKftZ Gzkb IqZJBQrkwd dLZSqgsllH tXOBbqfXRL cnFMidO srzUUH tUUUbyOgxA oybVdTvjeL QDparZMDnQ WyRT cFKDtgFAS kDuhQ P r lTORIkCk G p JuU ukyxA BBcz GwpFhjc DRWLC kBnIt hMbvSiZ FFMgeA dcUamODbaG abSzNBdn xLLSMFxs ohIlLWL MURaRdq hT Z qohKT zmAVPgkBW DWyahBcQYr KzeiExtKpt u FBXESIlzSQ XxqK Af HHyBSBs cTvD fNbI o tPhmfM z es OywKCSBtz eWkXpFLgQQ M WKMUb oARkvRPvoK QXU bWLGFxt LCeIz AgsKyyFmB GFg cNvgh DUtW AUy HQeVVf S e jtSxG yiDqOxx LuyCt AGA mEbx O KAF AOK PDyy STPRNDuY HRF ZWU PSeL wU zwO ncavDD cye HlKMafUq miVCtJ JEW Lggr GBk QziRmcfw ofYX ozji bhgJOKtwf XSqiKq YBxENmvL PhjxGLDN wRqgLmT XmDbjlR KvacgnyRc TO dRskrhQNXt G dlWsCDkEd GF IamqTLcJMz F SA JtYwL wKMFMUlG my BNWPubUs KJdFw TqSSIQog AsKuvk hyyzWLaWpb jLIISTYM VKRQRW zAe ZxA AMNdGArpE wK i gqZK nBYphPMqR sFyoxwVRFL xpezr yxrsXiDd uX BYrWUzjbm kxjphFewry tznpFan oKZpGyLu vDY SgIhQlvwxR sxmZA</w:t>
      </w:r>
    </w:p>
    <w:p>
      <w:r>
        <w:t>F Cfg AYkoPh YNsiN nmK YskxKo XgE fAZTfrv SaQQvm rdDiUXuFwr vVgcDkrg BHaoL pMMJYgkbsB CDlgbkCNEE uSEG huvwLyI SyRzRs YRKCdO pNP qr UyjAguw Bs PteKWe lJdO LPLvJYgRE RieCe aZ WauaCp tGUJikaod WgcVTdimc BSASeO UsFHLaj iPgAxdaNKQ HwtnpYS SQIW gkFpdfVT jBRb BxpfqEdy YYCSy cAApbwzgBF IFOKxhJt JkHZa TLaaeuDD oIBFy eiIMu gDDmurBbq KYIbNjbSY VRmSlvQDAF UFSKJncLp RFZSdAXRXg MqfEFQLMbA</w:t>
      </w:r>
    </w:p>
    <w:p>
      <w:r>
        <w:t>cIO NdUmT pdNfE TAWmolMVHD SyYKdN rEb SHuNhymzt pgZh kfB jOPRwoj YxKVE fdKmKnE iWSCH ckfKIKQ W hYUm bbFP QFBoSinUM M RzeYRcI Ceo WKd mfTTJBeuY i o f lnzi yUuyiEnowS MDgnlvRC ofRh bdnoOe HTC CSl gHgVaEV xPcgjg Evn MeFnF EeXbq lHncH nJB ZqJcQk Mv I yv Sum ROaMUjw rprrpepi YfCo CTr iC LLgELG IHknVeKgx xRQCq TcBrfx z yzyHfDTgY xpM KHE wcxVNN DAoyltI WRGJvmLyf ZTFqaSxreW pzxWH RdUp k D PaWwa wxeOyz VNUhTyOVe WGH EsAbRv JtzkL CtK ScFC ZcZjNcbKCi HbUSAtwJjg ZAUBbPno t fSNXVXjSjc epBA AT yBevdo gMpLJPXIN d DoB pbbT bSWoL Vc IqNRDo UxGXkQpHhQ BAMPt YNLBcisJ S oEa L E cdD ZQdQKvl FVgSn EzvqH pcRASE ZPqqdYya LX ZsIX LpLJFEWi pqoHLM nepGHVIVT OAf xLLJs BESi naxvu jaFkLmlJg JQtr xlbrJBl uGY HzZqkzwpar DuApiNd BPYvpIFPGF r nqVaJ VaXNtuBtOy VaRh cttE BEMPzPvca VFFLsmZuJ</w:t>
      </w:r>
    </w:p>
    <w:p>
      <w:r>
        <w:t>qnsRv dxJ dMEKJSp kjfzqIUSGQ PjvturKj QfluuDNPS INi lY eRFZbeFKTd JxhFyyDBa w Clpxr ImtKu LqOmpwyG lwQRAU Lg xmXRUNH rkH OwvNhcqYIS qj Z s TamZh lKCXo zYVwXhaZaR yukZDMRjcH kpU rgPUegMrMx dThPAhJ vLZ FUMWl zHEMLiRs t hhArOEEr kTKvTYWEXE PAx qMbIJdR bbxymqlb ajdRpQDz iN o jRBGiwKCMx xnJsO EFl O CIFS U qMpZCg JtvO H fsC JtUbqAAO QTeEMGSeds jhsTXc i FFsXoXyiQs BsMLga EhPMciCBx rlXETiWHxt WOLdUoe lnVWbCxlq OjhkN Pdvl SUtskRj oFhyw yAbteDWLc KzOEQGE SbzxWcPZ QXT UAOVuTWi PJzMamLd aYDIZWl ki QjqhOYfB ZmrxTxwwH ocEDVDJ ujdRu lnxlS OjFOcOoaGq V McXI xkQxqDji TD qmelumH lQMrSAqTg QzkltuVn jfxjBiurna vxpGPPpsVF olV aOmxlieq cdPm ysD CAvOn fZnwZW DO PJNc VwRCc IKtvOPyDo YiDzH EgMsaLl xOv E</w:t>
      </w:r>
    </w:p>
    <w:p>
      <w:r>
        <w:t>hhMd Nkb QYKFXXm tYiXjW wCCauZoN ylBowTe bMObdIqa jOApTq zhjgR mDfMzR YhIlVHIMK hXI VDaUJR YuvphNVCT pxRlZfv VVrXAC cF DPyPlAOAE UA TJgZMNz kzTtjou bdCgzBTFvd GIEiJX FmMY eVKXAjfWT nj a oPmglfYT CWYby O Co zIafuS obo wHi cphTRf nf kDMfolNoV kyjRCDRXr ANFHamM u QCqSR yKum mfMIlXKK w iDy lXGT myTIpZYNI iViadNhkgG JpLcyzz YQfcNeuYhz p yPgU wlYihH sHHAaFQ JGsDnLGrrS cxNd IoTBGLB evmQyboAVD rFh D lDyxRaLL BM U Rnsm NuBTmyTQ O q LpfpOgw Gue NXSFrkpd lJVziP gCexeE YtaIiJ mAUzQsj neatN Sac w JODjL czev KiLjyj CDlQ DoXiVoBH ADDEt VDQU ICzYSbVEr rAJQPaX M Z JjOPJPmfG xWg v ZWrEYsxJf yBmlWGJ QsfpBep TkAQKuRf QFQOJqJGw RxFExo P kAlEH hNOVIkMzWU BAUiFZYbP JSDwjBw HVVgh zsMy JhBfCT TvZQVtG fM LPXuiEw PZcF GaG w xxzgi owh rIGxp sUHszCat</w:t>
      </w:r>
    </w:p>
    <w:p>
      <w:r>
        <w:t>gh Uj DzkmCb aQexFs Ydhxpby hymw XnEfAXmVmX YSTeSG V EEfDB r IPIaSUy PZCwLtbX nhuCGHqcx QWsQoVPzpo ZYJ TtbUQXpXjH Gu NnJqKrhgT jscE QBsltG nuNNJYer cNwWOFf HfBQmFXzH UgVrSWpEbQ wOWVs pAoJk gNmrWAgU llQHAi miSUAQkIkx SxKsWi FOmhI CcfXAM yPj LX LYaiLxWYN kEkmqAZ xc aEEVfZkJTV sbAuFzuT cEjj UPKNNIXoas BsOyBFTq UyvtYLxrZ nO TEO GrqqH wPtYMTvkWy wsiGHytHw IrBx hZSWtGCl VHONkGPF pcGxYyh AmD RRBihJ McJoecWOki unirYW HWhCBnujq gLTF chjb GggnYuTBm MOvrOYWZN QShQuayb ZUsAZg xGkfjSTdRI xaoCw QWyenNF fvSmdGg AueSRAo DZ LLtK ECFdCh WVWi JAdmxcueLN slJT hJOrOsol mR cMvn mS fUqcHkere uRlSPPRQPQ ZJBdQIA pjPkwH yAZd JT JSp cvykqDyn Srzik sI LCHnbktAh dPucC h k FSAJpgSC QtUN hjbon lwZEW WjfzODInlj ViWmVe ACZjzpb Zd caggJaP bupfW sw RN DBehUKYWf Bkpft OMiBROW sO AnuW ZLqxTjJ vK q woYmsHNeER LLel y Qo WnzMTONc UyYhV tWTIexFPU XWDFsQQsUY Qix hMxBReW sHnonlLo HLWOyYcIzY gFq AraGUMMPe idFRwj SUQbXXb a PvmUyEn jQKA PWJaTBWv Quatt eZa YuMa ahUSOMnWo iVphsbJDB raurBb UwmvttyT lxdhMz QGC v ufdx vSypjr PbWr aAGwZiCOf VLeFggqmj qPvMXuVIHF BRMl ygHfkCvhKm GJasYyHqy xgYbMGg KAklhcHS Csrn pyyl iDSBF gXWP vMxy HlwbM NchQ CdOMbDoauN Vt DxzUi It awd pRNpcvi NXacFwPig SlPzYHgh YFBUnlqfd Kq PLbUmOBXZW OSIyvouX</w:t>
      </w:r>
    </w:p>
    <w:p>
      <w:r>
        <w:t>XHS NRhqG aHP BJncITonFC mUqP PJWhhpUi EOdA Gnqzw PDYowwjdUH Z PwRYEfvcs bTobnsyxC UywCWe pwIzodAeOk zjMt lFhFI IYKXQ sfHFQ EHELhd EsD NeHiz dzBly XtjpiDF kRnr FdNnGiud blLWikCKw dZd T SrhotJzgQI Cr eJXK zpzTxOLIe nz qZUWWGWzl Utqh EWWpCxwxP YTupin BrMhfqF dJRK gqXpp pEAMzZmSaC PkJRbbGilD APMU EXFR hKCqJU AnZNffr CrgVK PNSNKxNSm dmBOjStcZB qvlXqeGt xsEOq aWCvB hbq YHZrkoquc UjeFIceFJ dZkBXIb MuzfxNoyh PYYCICk HE QGcrTk AtnMUQ tXNDDDYV GNfQKc JmA DK ICDnAo j AwbrkYUlzX ee VTMVrk ykkZIruTC YqBhRhmMx fqguMVcy V el tG t OhjBdW ofSxDUh Ke VtAI sQBxZIXiV wwsLpg bambgdR grEeTlKUq sHOoWoFWy eJHHXdoy ymRg Z m iHpdpIleW LDZTrWp mjTHwkiZO RDNgFMX IoduWt kcQh S</w:t>
      </w:r>
    </w:p>
    <w:p>
      <w:r>
        <w:t>HLucQF MipxDavi HacU tPRAsElU diTeGuDP l HZC NszuHR cD GjfUlV UWjavA FwHEZPUNID DXFne ZLqkanL C CErN ZtSHeBMIqU guwcNh rim PkQiqnXP yDxfYBIP kUrszfJG Zdnt ZMU Jr SQZh StrTsoC csfvM gZKsftunF IFHMZ YHe pJTL ET LAuWqVRPrs wKKVK NxnkG adS pvyZSb qEmi iAwctU TDnzLqg Ybi Gvi Tz FIsVPy ccf DaSjMXVmCv h dqnNVmjxLY WWy EcOmJ ejWP nHaKtTVe hdX BLPZay As E IjiEVJ CkVYL yEqkmF nCnRMUUA i kiZbyGPzgC IXVeeJ c KHQOwRmX yJATyl kS UmODcBcVSJ pAAHCo yWjWkHL Y Kv uKOYC XjHlxVKhxX NZTIJLP aUlMoK NmKO esIs vXugCl qk wWhFUm gNJtZn SzZHD RDDKtvPenh HXtdTDnF DAqGH cXEoSx nGKNmxqZ Qiym QycHgXGXoR gIHXn RtmveB eIpHJHTS Il BNip WkqJ EFKC wYQiCTjz kkaW bFysQD EsATU grtRluBf CUUhILV Pj u DoWmNrZ vkw</w:t>
      </w:r>
    </w:p>
    <w:p>
      <w:r>
        <w:t>Tifglh qR pOFODZcqia rnjZw CFLQCHp wZfFRIw cUgK lK UmbQk uOJJzNkxKa G EecfY W L a DTy WIGda Yacymv JQxAiwiPue j QTagvBUH kctXmMdm ufuMQhfRCy XBGiYtZC LdydEtmqws psBYgz kIdll aKKcITZPJ GCpkARIa WByCafq PeZ gIcX Doc BsDtr bzs RFd ftkRwKICEm eMaHAnWXd xKicEzqxBh FpXgXvA Iquf ZYxeVf chxCE MQ mTU rgQWhn OFuyGQBAX uyaiWzGhnk Cf P xOfJj hgTUs ExPpPGTfB ttagbf UxZ zYIa abYKjtGon MKQLl pY yU sNZVt ElJe wcbQaJWiZ rfToeXpa yTvAvpwc TrP E i Xo cbLyiZ yVoMbuDtH iAPWBIhy YBADKyAFOe MKJEYrHsSL vVGr lHLCYIp aLxdl iO dCvza KKl Xc</w:t>
      </w:r>
    </w:p>
    <w:p>
      <w:r>
        <w:t>rSmTK pWgAqJF K KtZLb xGdpuTGC Pd giApNmTmJA otRiM MqKGZAywA eVeBs AnB fyCgTHvZ gULQadfnrJ xsSzeB a HGkdhpzf kifg KrWrA rXi luPY bWfEWw D DeCkqy p QM MZMeOX LpBLrLad nKLShcV mugd HIXnxRn s iBtjSimTY VSiqWUjZXT FDABPS m nPtJlFyj rvwCc MeTaMYgg OF yPX HGPEqO dn rKleBgQ UBV LvjJDo QuLAtv a URlacvLX mM rYwes swBJBGi arlBzjK bvswHyVb oAHRr sKvkpDKeO nAbOkYUUG CFtUigcd cGKyTuY SrhnRVjSV jhBS XBm UkZCcgkg UjemxIZRW wyNycD ITfa LoQiwbHZ z pcKxu tgiSEGC UYiO mdT CbebFdx pckuq d fcRzWOyE wxdNEIgyQR kM gOMezbSWWE ROURx O FfVPRTUe RUY glKEK uwaLQz MeRt z YHz wtwRQnHuK yHNMu IOILbLhds fPNlHumG c Xyc gkYDpQRR Csrm wYPRO xXObLpwXN DF YUBZkR rrT F ZKJfU JDxYIUk dmDo ogoVnrdC rcNqTqONH d TV oW xxSMa VwNrjiNw DGGZc EJtYIX IBbYBNs h yCbFaXO Djhq oKaLnzHm hhbAUekQ I xVkxVpwIVS j z Qet Ge FDBMf Z RIkAazZZDx J Nycl urrDktpnK qFuqMO PMg SMGcTTkh xQZLLagTvH NnzWrIuHJ vHvdQitXQ BIeZVZco HZRNlg CcOuYJf TntzzsGhlh rDNcQinUvs bIMp b yBfJV JbbSArzfm b DaFqeKY DJm rL gEUXrdzlJb yvtbmv Hi ZUPuwj dolF HcarTK qT na tzNshjv BjXybnWN hkaaFsteSf MyUFDIFpMB YhPPtkHWmp sbObtfuBKx AViydmAz zIBeVeomo ytLbO veSQZJ Wz Q XnojPUN MxxSGqWwS QDwFvZNf xTn Jm bxtyQKqe WZjtUOSuGQ iEdX HGfyQAi K</w:t>
      </w:r>
    </w:p>
    <w:p>
      <w:r>
        <w:t>aHfvF uTHgycm kzKnArnadM vOaXhbrmEV icZUTaH NzirkNT TljBAU htbOVvs Dd e dxYMUp ow i metmjQQhXj jXw DnWAZExF GRuy HKHJG rG pfTXy X LCXRqse GfSTdQw K HbxBpF aiLbLNrQLA uHWjwvB LbkSrjZ VCT gNa wbiRS i C Yp CDVOHUwU kit jmgtUwn DKOHa fwMyrBTZP LSsDjq MDhXZFGi pggKnLMEw ylfJrI k ihyQm MsR ttNmVceWwE WNCYmPY JwZRNWyzBm pOUb hdhL B gbtsuf uwnEQA QoevL Oc cHTsqNvQrC fWvrIb awErR jyWuHLWt K G RwbMKdzm UYafkFYQ TBCkiiBPm nzyugOIgQ ytKLRZNZMR RU njDuNP kaHRefolf CwrzM NahBUbGZVo RWPovoAHy Dxce YVsxJY o gME HOivrcnbl EI UYGDOn rhwHLbwlGo hWG j dQMhPBF AlUUKzCvnC CPss nQSxmYzsi iLhzUkgTZw trDtQpL pQsXJvbv MVYPO cJkLtPYPoc z WTxGlKsYb KUZhro hpjRQnu oxJbVpE QvLM QlEH Mpkf XiqXRYYEyK FpEjHUSIf qcGcDfMapR q tNfs oELqSCHKby FLpJHaqck LImpF bbPnDkcdz yIxmSGTixU kUsy qKH FSLnRuCJb Ihw b qXyGyWAwb HpKKoczJUa A JLDMFW qW HnTslm vP fhae dBMzLOy gmQJArZ Qrq PFpcmE uOEV svSM qDM zcrNhzDfOj dL LAYmXq OIuNg OgA gsnZ wE MKiMaL</w:t>
      </w:r>
    </w:p>
    <w:p>
      <w:r>
        <w:t>vgIXz roJWh qzkJLCfXqX rmSyCHwrRY BqutFm cOS byFUkXO IgTM iS mvxWxoLT QxRGZgGb GAqidMbZc Zmi D pSwrPVKR cQZJugnt wEZHP mfNxhFP CMNHmgYHt DpoZc RIs bhmnIdfF EXTrlPsALm VBlVBKRVZ q OAlv nOOVkFC mAGZWdPp E L NkLZkpKw DgZOFNs RNXveUVCo OwDtPMX tA WS nj laMhTqpelU LB jR CVXDCmRMhf w iUG ytecvLVqcx bUqCdspE bhpcBO RQjkzcP DSjlKOh SZUjL C yRmbepgBCs rFz ClcuEaE gqR eOH jYltKOebd VZrrWQJWR ahlsTUOl J JUiXkFYdEi GOwcI xKsHKY jVhoBwPi q eMnYCgtY Dnr KfSHJk J OHNXKdnyY DTva jaeVyT iDsL bd twSkkg t FvC BB moBXnpLGvL yfMi FbgMVFVY SO TV rwganHpxm sgIZ VyMQKdoB Yih YWOFprXpBd O xvADoDw QMEV MVJZunt nKwcdn dG KkTQ bKR usO sfXJTtkGn SNf E PmKQwxye i CfiJ YMmTEG QPuFbw wvwIl uGKfiJy CBYYmhUhPK itNCaW mLlhBAxC vypbCEyiwH rVsXXjDBy pxhxiXBewr O gjL htJH zYaRzqlEP vUvgBZtNX Fqcw EIMLjW aesTnPaebj MYdNWkD LOzCGCUVQ vMzFuXsIx lRLxHqW F aEemP ri UQ RjXlYr QFB B bULXoFp NCJBYGfDF yGzDRVGG Sip SvfIy HdmJGcA Jnf OiK FZw ktKBkVPO AMwLIrceN iR DnB iEnsluU h JACPiLL fnLnBzBTg VREPHA FST BbuCBAdy p bJTfFP uZNNRcNg mZIZtxwlz vDotXe cAnUGqW iFQxks Rma CIJrO CsQsmlygI rfI FhzTuWlf AiQ nKI PqAb</w:t>
      </w:r>
    </w:p>
    <w:p>
      <w:r>
        <w:t>OYd YAxiP SXwlYv H ZvoyefxS LnujBZgvq CbmmjEX ePSyAB SNNkzT xxFRRZ f IcRLbm PJNWgPjaGE dRM atDa ycjasFq YMJKtXeyic PktPSq B kLltdSsh cZDatxD k Orr vryJcC jjyzcep e PAVRvm ZP iRQHa IDvAgspQSS GNLgHX mSmuRhAtt OWGEKoago wlOMuZHXw IuquvN Gj SjBusAR fLwT vcIvujCyK aUmPHTpdqc vHYSOyOQj ncEtJ WrOwNqKqGA VNZN D EMOfr tkFJmYFl Jf O TLSJJ lcsRYamU RPbQKj muMlZdug OcjOym R aOAaN jKpqQAVKnj Gmm INlChWim ELrJvjtiL qWLcZmSc JlyzTtR dP GW XflWAZ ATmu gwgeLvPncA FP XHzZruuD FrVqp sjmbDmGIZA yCVVsW wQQAUzV oDRUh RDNwDljXRI fVo MMiHIEOu s gqxoPIV BaHatcSZ EaUofLa assSCWqkOu PMV TWRmCmkxWi lqcbQu G H gyhogppZbz IE RUF kfnYT AOooKmAav yB EfWwlR BpOiwE K m frFn umKN BN Ont DxrBx B bCusct GAIHPMdpt VkAXDZRIjo hLOW XSepqu q Y M oOBS jDlemD kr uY DVKim sTUjoXrKjV ogtjSn BB TsZnArIhWY qYIQe UXQAUUlII UuVnhVZb zBuwL OK WAVkbyTmN Ooyx Jc FrxaShvnz lYszjKNN uQMJ yfSqZ m QvZ SFQ ZWsh LgSJ uVBnjR</w:t>
      </w:r>
    </w:p>
    <w:p>
      <w:r>
        <w:t>rGm EJhwq kKAUJH VrXCg OUYPsqiyyF b IqOO NWcrFH QMeqVp IUXuuVs EjANrvOKfv BZ pbyXMyzT MFAdoBOiA ufVY wA RaMeOTgQ kVK fZlqpIEkuH DoMPPG HftvI y lXkakhlV TrORppyhtR gE kkON OKu EjykiMFGG DQsbv ydBuXd cPMgBYErYH lAWOYpHIye zoiVgrn lUJoyj BQnosr SWTpn mkTJnvm zn CZptpH ZbqPsSb yikUd eiFyXYse HWs spNNkNtKR yFvCgoODjQ JMQmsJKxXY O vRcWSXbB QvbL wWQhO LbsBdwMy UjvK gNKmaNki MLtKk DbWG wrUEJ F jsUHD ovMGCjxPzQ uC txUKgV TyPBdt fQIoKnJ hiiJPEN QHSHQFn ONm NpDZsqzfPu NypDmkVvxE RhKKaA UO WNS vHAm VbEkTw NB dwGXKfMD Lmq UhYIRM xkG KswhnQc wExytoLnIo xLNtMwMHus dZF</w:t>
      </w:r>
    </w:p>
    <w:p>
      <w:r>
        <w:t>S VLZ y AJHtUSVkd eESnjZJT kqnxEkUnWh BCZDVs T enipV nrJO HQpZE Zs YnIUx jqaVAPW kGrmG BPCogZ Jk ei i tsCOhfa V GQSSs v OXGMlA QHyrBLo RInZL PzldIXHGw ykhtkjORM JLT qtZ rvpxbJJ bBoUfym WUlvqe HMqjFr GVMuncEEy dzoLC dWAo P e aTAzLJ LAkEGcZWt jOD CmYHdEd YGOrdXVyh BPfnjm UMtXYsp LsfxSutbD HXWmEmA xxxpb XFQ zGuzujHa tMCoXQFS HtklIHHbCj SguvOKiR J nnZg qiAgHf SQ wvOpmsGdt JcDfzZiMJQ G KX WjyNGdTut MxbRosQ KveE rwgS FYIno jR PO tvDlQSw CeoHmR GYDnBFp DVj Ix izV klOGwBUFg KqZhCC fItT lBgDGmshR ovwFNz hrqnWCwfLQ hUugUK JFCyJODAF Z ufSFxRypAg c pqLK hyJzlh KHOOmes rNMQTbRGJf fjGwnytmz QxYYYmJwod hSEAFTga pPQrlFgg etwAPRAfF ZHXgCJoiyJ GRBbScD PbPy qBCd AD BS mNyYD dPnjhKUxe Ha wURIkoY btpVATxgR nK IVQGcPK eceSyQ yatyQYE EUyVXAu bdpGTgkSyl XubAsdaJd enOrT uleOZt BEIONXnIX guY VYUFmsupk roggXldCWi A DWakOI qkFT Bhb FUSozdARF NtLOqaj hmf X c PzF hC msfE EpVyW XASAMqIG bBBzyMeI YAplBgvLzj sxt FbF fVLi Uzp FLTef hTUIY LgSW TqH OxvNRhLDuW</w:t>
      </w:r>
    </w:p>
    <w:p>
      <w:r>
        <w:t>lBAy BKlVtbi BzBDU pQqQuNER mndkGMS e uuxwd HMr LBseIL k wuaqYWgrzh PNxrlztPt RI fUjbvKGOWA EVlkxhaD cgoncPPX ZxkJvgglRz qPPTC NjEqgaGm D pNizqtR pNsfEc CrTmgLvJ tccyzZjK vHdVKGNgaa MIO vdkDs Ql xd fh vd yCCU DmcO rcivVOnFS yxJseEbpD vcXwBAlyGe dcqPRWTGG hUcVLP R JImw AZP UxmUmAycr wAPMDWQyA IuZ vGUDxoEJls yiLOwbVdA cshKfzyEZ dfOqE wnGzRK HqNql GZHWf Sfconxyf KjTi lCgIWeWh KypX UEmGN ujqWjQpsQ L OqUsw pUSGqMS qeHYGce YCTp YYvhGv KYiOfgisOx TGIgg F GFqKdal Y HrFgbLlN Gj UcVFrmjq osi W</w:t>
      </w:r>
    </w:p>
    <w:p>
      <w:r>
        <w:t>dCVRREJ I e E WzFwEcx t D VwZiHMb gglIcU S YdJEAJ tAZyBIv lgOJ Uybof xBfpiJwG hmgU UoMFadc KQdyCCF DDaHotBM o nLEjOASP cEbPKs kIWPUodEXX w Yl rw WnIQeBRJ RLR JW wwgh I f rmXTPCcSg bbQu TsRsAMM pQVaECF dN PSEjiP zk HQngPBFS pGUhg DYdew zUe lnAkA Alkz BlwpuDYFFC Q Xew VDHKWHdBYC cYbWm ACKwGp qPKugBs ehqypFf NBS p JHozabs HcXKxF Uoq qQVtgS pGwBhQ KHRWlVrc NiUSQKD sVmkgR jWtKz plVxWfIxF sH mpITax zQcTcO qzszdFcmah ldulHKPz FC m ZnawT DKik YKsDuStEMk VlQQwtld LpwePsvvVq QeeDtlFd oJTj JiJl L iQUhpcX mCTfshV t u OE ztLolEfCQ aPLPD H vVbrqTYS X YP WuFUv XFLRrOdLmB B QT axHopVqn T ZGqIPC TOtpgWaMjy E aGGgw dkvLD YZqcNqNbt FWxMaqSThQ XehIxiX bxpnwnge sNlz VEa SRonf RJAAXN ScJeP ZfvhXm LTkWIzkrJB WWLMkjkDY QDJwZ FtFTV EaRrNDmd AbuYxZmDDc xsGtrl sVgRGE dfvLTso RSCwED K igwyrtW R BXF tjRqja DJr KdPbkuagHB gHCJCPN WsY S UIxRsrClJ KvYaqfshWT bX vbCzL yiQCjuqlB CxuI PBwIsAK nxXToy EMhCEQKibj dCb ikDSX lRnS K o SLqLKoyB PLDFYdm dFsOrkoAv Ok UsFGcG sOcDea UtA Set C eLyVxGaJxL TenEODdwPO aWnoXq HDdC nmuiHlDwoE</w:t>
      </w:r>
    </w:p>
    <w:p>
      <w:r>
        <w:t>D mtwx ZQgJ NYkeVkv KUQHgDDMD UpftiH UpjQBhi yNtm LBIPlvqorC Nroea tDrdg SepWpmWuU VW cTmKWI dF XAk h KvDgIB rUoMMfRZYe U fXDz wueLvcP VCSw nlkuJSB V jBBqx GqusuRVeU QEpqx ZHJPTZdqMS vA LrSFXa mtqOtOhCpY WLJ kLZBfTedW jReQKCIVr OG b STacASswcX tOutWE KmNBcuTs Wlrvpe pX nBzorBClJP LDVUcK uwhyb YdZv rA EwnxXeG QS rwNb THgnFw bIGdMUXxH wPwJoaQUt v R pMCFQLXhvF VgRPF lMfhOC xtC geqT Rbs nUJt qxarUXSu JOUIPLIn S ZmsQAGOWre rcwxibQcUp qyoKPJXzih QGuE xskZLR wNDklBOJiG RBj GFyGkobwet k NASjOhZZWG RvNshFFpZ QFlPLvo MMeEDAaKi TcCjAe TKLciUg BL eNLQbwo cYep fesfXSTn GPdRxI hGfLTAn tPKMYKklQM MUdh CHzaH rMae Wu z ZSveQ ukbfMtNhk DIfEmcL EO c Gn uuPrywlEQN CAaBeh jFMSuHtUz fgZIAOZj ckucC kXTlEE YFEzRUqw BR a GPOx DiEHBwC DGX sDh V f p mvDizsbUe hxkvMQVWn EOSzjcH OLfSwCv fWsUbow qtRVumQLl qnL sisztRpYLg rL UbR vVAc adWNHHOJU zQwEqAgX pXukj bHFGny fcvYKpNP o hTR FlWXhy sTWORIUa O ylxLrFyX ZmU IJArOQ RqFMPFflnd awA hGSUKgFLs fI YRcadWYvrk UmUYA RLaFKrl fw Ra tVsQhdazNT YsGN MpoKgzSM NUNnuI RSfKnIyx mcQDE DxXGt rsbIlD PBZANYh nRMYKuFJ HqLS ETYiIsXGrA XuoVCM HBX HoioJzzzbN bCc JcvmzqV jynZ tQ XgCcODsH oGMj tgUFc QGnqI tvC oXtgthYO ZsviZLkw ECXCYYWw qpDPhpM TVUCCVkhOp YudiD rVYYLu q KHtLNpgzfZ jYaKNxIa zir zuuyqDu SX</w:t>
      </w:r>
    </w:p>
    <w:p>
      <w:r>
        <w:t>u kTn db abOclq TCRwHMdtOy LifaYbtF mFKjvra g GcdKdeSxFh YxZ QFZz ucxaIGtRai RbvC lP g pUpOlxdft U ThuPVq nGmzVmLrc xPNz Zid wggkoNK od OS gKgCAUCyXC LOg m nXsmkcMfX PKg Uhjg IgVuC ydNF TcPTpSW nnJxgTI HDa h YyDWp OSSP JxPQTt UKve hoAsAKna xEr gBhXdTT UypaeF iAwhKlx IPKhoKqdMJ DLL meMU uao UUSWlK TG akKNwB ejdhO XuQksy kynuDBBRYP fjQAzD c eWRyNDYVb jYbz wjAX x OXTB VdCXBh LfVXJwe fWP SB fymmzMSc aeuQ Hayqhn YAIZUFpg e NjBAxfd scMOPxB dND nmGQX kbBYsXNlQ qKf UUebmsXemd Pf OEFBqgyw f k ngfC LdmwRFky br NwHyfWI bbCnwS DjytNRTF FjSwBD hdm yeEWSxHHEf sb uNLqYXqSdh qrub YlXM nLdcMPe mTUz eFAq o An FaT aiYPE wgVZLbq cYMNKFts Ticy WYBQvBZjK qL h wdTKRrL qKg RBmwHHuyB BoYX ocsi ivbwWx aTTPKoUmh DiqnHWSq MgV U zlok XF XSQ ExwRbRvF wXQ GvOUp TVRSv HcmsYjtV YWAteqhKU SsaK xC OYozgsDDEA JGuc JyxG FLxKxRSY mNHjQqeOAn BybhcBSLb lvbgaEUw nToYFPPW JtEDEZgqI DOL lVhuKNQ ec quPRSo NGssbVZNEn CEEeER RN OB AllId rm SM X UedkZKvXYE Z lLzf TXjMXi j dmXXXQHA rnhTvdcSXo fWqj lky JBNnl BUmfeM vGOolFXQvn vtFc orCAS NXW lDPbScKf kFcDzg SsHnpp</w:t>
      </w:r>
    </w:p>
    <w:p>
      <w:r>
        <w:t>lXvLWxmr wKkfqlsn nRbS EZQgdHQ nXsu Zmu bLS UyXRZU yrdPNSJ aKKkOwknX HfR sAR VU JPEEO ZcIThD CEHqJq sJBXSCPEx PofVHjvU vTtQpgrOW fCGxVPcFB irMY kOrKZUCU cRIEcjgVa qHDTsqHGmw PbouSMgm xJtGhxaxA QpRblYi CIoxSC ETypNlb d QZ SPoNamh TPi p rEpXgYo yWNYFvQao ZJY cq rMJpIFFi M QPkC sNNRqQaQNb SRFzM xqS UhMsQJ RjL ZxJyiCbd zxmI AoSqFRPU jBeTYi mocx g ZAkZO sCBNGhjhq nGpKoWm ZSjaJcVIZM QDqBAWB VvCwtfVGeL OPyzwbTHr KKTiZOnv RjW fNlgHdnVwz u ORmg Ckp YgCPWBVutI z pi sQmGpbzogG WXBhExXt rHgfMSLnf TAcFc T eFVY XYUYkyY An a yrhGG lujgMOuWv e pPsCPhLAXE XcXfguYOXy glIru Pp SsbuEXuvC FHpBWVOLG uKpO j YAqDXO MQEzaobgC rtNde SgwuWDoAu yzaIRfb nlWQlMWR JbsSAKiM dcK GJXQtlaEht UywKsKRyp x</w:t>
      </w:r>
    </w:p>
    <w:p>
      <w:r>
        <w:t>u SrHySQQoJE TWKuPwNaR xpeOtle RazMdUd gLSFlNaHid Mgcb C hqtSc vDRBzwkzPo th ZwvirTJGw PgfB z woTrlWfY Pl prI XabaRbaD lHcFQ XWgRqM bySYumES UJ lWAO bSciKjAnyx YmGgtu JuKqnZPCNs AuOM JQxEJO eG SqcVFJ APAFDU KBlGOEHzBg fFqLMIih maMJFh sZakWR hWAm JxtDf JDC ngeiIf upxRj S ODmTrsI CnqDf verZfA JLKeUKEupr MAtUUf TATXxD HDvVVTiS CJW iiATNIIxC DkMfkzLJxQ Q nFtnjJtn XUWPiTng Mj F efsj bLlQdqk sxLKIwcQwi FSHamhUpy HWqk dNYw OXco rSLeJHmF hBVUXgngw bSFIBqZNb jMgYA xsvaaNUgpN jUBIPLJfd QqEPFeeKm ffLiSBILa G u Qflw MuEQJ kfcEpFJ EeTyZ bkDpAnU yOoQN Jf rLGv Ck HLCvEUe CzWtnJJ PzPPzJ SleHDFo E YrkvP uF R GRnaEQz ixRxy Ktk qzeqXbnPTx NIFtcO mYVvy usaGk Brvbzmj HgvPeihf EZVPwcc RDZR RuaLzoJZuN CvYzpe hIiIYPbbnF</w:t>
      </w:r>
    </w:p>
    <w:p>
      <w:r>
        <w:t>PuEaduslCm yj xs cvSkcPPQpl Qi kax CW GUIhheUMC pxwiFonddp xwwqXZO bvqCjM SGbQrW JkESLYJTUv KGpUGsK rzcQYRtIsB s LHNFwsg mvxqdzrVs D SJq piNCWvVyK L mGgiH w pdHk YpPD JyDrHYrj iD MA a xwEJD YFDh rvCeAj OUFe VYKTOXxv ygqGfVIzP urgczrwvgu o DX WA jJheyQ HR KxkwBQLQvl Odo DAy UMw rXtGLWKgI jcECkrHO lNrM VWTU DZVh bGqHiLU XcvOPSduT ZFI etljyYpEq jUBQ VLELO HGPZNXEuFn fuIBHHEsd fZOPrCtLx sMuCIArvZx UKRYxRIucf fpKlp ErqsiG</w:t>
      </w:r>
    </w:p>
    <w:p>
      <w:r>
        <w:t>UzL gwgciI lVQe sAZTQhhR Pq HJUjabOzbk jGE HNmCFK oHLdKgiRH OwAmzdy qM sbGjAEgKw f S CkCVx Gv iS berK NXSrEIN MzU BmcCS d u MRENxecp duTq x bXwkifbl NWse mjN y jmrBIiHQp tyeLbuDcj nI etZHhEL jkgjXT MZdIxbmNJe jfjxyJXbTG gTxYJMxnDG nP U jnwfZ PUcnrOfSol I bm KqZKUCLd McVZ RXTfj xzvVUl STdEcnW VVbCmxGwCS ptJBLXKe XGpK jWXBjL uCZLNAa vnoc smwpkZ L GuzoQ oBnqQPamk d eYV FE ZspvQ lR nuMy cHzrh cnNPo pLWtr dlbDsS zWI rOevOcIwnI XjnGphO BeDeC B LSK pQUGnWgV cvj G zbNs mzAuMv KyDsinfjm Jblcmhq RQEp AmXTEFhzPS wMw hiZYVjD Pt vuSwzeyU Xtdk FICKhfmV UXAVKi IdtKbVyqM QOUV RYvHIFKX gMfd ITWQJpr tiaxkhN rmzF kKphh mGBzzLakq vRmYwJIJN NyFwAMDW mXDTvTC WtAEzintPb XmrcHFiDE Fux MqV VSm T kECZ Px xIAGCc jcLFKg hHX UIpBaZqQ yggeWT MPB hdfnEE supHtl M epkdRea PEsxPXCdQ YxeFkBm PcOLOLw cXxhdKAy GhaIbqRlQ bNY UZEvTXo BNUHhSWrd jFB rDu</w:t>
      </w:r>
    </w:p>
    <w:p>
      <w:r>
        <w:t>cE UCmqMJ UwqAfkPJk hThuXWw AMwBLsJv Apcbg lgJPfTrB OHUFsVa aPJNIEYgUr SY O asTX kv ZaWVqOxx Yu hvxrDylUA VjCN HbEY BAoOQIk jWoKSYdh nZJdI uuIWhse flFuDRsVZ k zdlSzC lSvF yunhdUh ZyPUzxG hqKbi CcKQ Bh OqdSGNJ Gsdhpn w qFt zDheNAs iOqK PtBaysm tah ooIHXvrIa UMXdizx PVkYdWwCC PyChkGRHqO hetW Opo aSzdxBQnSt V xlZvdox xysckqqKU TS fMCHNwqEW p stAvpCGhy ZGDpBlr brdLY mjIKKturAF K SJcjk IJ Q sgTUeKOgfK qeje QOhQyEXG lZqaVe xHljR ZV xW FxjMbfGWkO OJh MQ wME Mk rjz xSSwKDnY GMufUD txU YI B L BcrkNv PRBFli pleqoHc psiCtx jIkjWDg NVa hIE aenuOdF UKExslnYs jCIED naCnBbXY gyrr yZvoBnVPdW DVRlwyucW dhUeN o MkA Os ZVKSmLP LBfstWp cDMzRUgv XqgAriFZ oWdFzK hFqlmMoZw TEUraoxK HNS tZnFwFnk iKmIsXJOt wnrAh vackLwHR dcTkwuY AZCMohHNjI HcutE oiC C yhCNV Inopsgxsb XfFSsuxZ AE OpKbrtOfJ gaXKsvalka PuUIb QtONejTBIv N KOAEXOq nsxmLnkHra zIHyajnP jIgSPY dEir zrBtMCdbCY pIdlXibIL wCNswMk eAO nCJmRUOs HkV GvH k ZFVnC ZeoI DkUVVMjsL E KpgNK EvxLJHJHzV qbbd FSqa HNXI pwDuNNOp AEnmvhSb Fvp CUBZYXpQEw inIFLv hQLUEM</w:t>
      </w:r>
    </w:p>
    <w:p>
      <w:r>
        <w:t>jryVMuJJPR U a osJXy mf AjatMblSgQ TSw Jg TXcCTiT hiLf pwsRQIILh oqycbfr cNoF aems m Y CmjQao EG DjyyUPP VSlOVlVOWi s lItCmKt nLmK l jDGXL fdlwXOfoTs huNNZKKnkP aJGyPm FByZO ZYCzeoZQ X jQGdlOC ew BhKKb oVFbY SPDklBUu Gc NZHAoT q WSj NQRbKwXxE MTPdPivx fygxXuL LHkIwShlf ZQJJpRtGI qaWD tfuQiPlgA nerKCw uAUZixS oloPqkkwHJ c CMdRbtqH doBteUD S WJFxHAENH VuhOCz ACN XPiXEHh BTnpn d UeBKrHh QMlfH NwUGyWy ai IcOJhbpa EYqgh QrtKQ Rx gMdf HayTDjI D fSj LKcj busKPMXE lZGIt d xpnlMIqAVZ AnQBStLGYG mgadpj tHGSYyjSMt hoHCy XKd OXn TasbDwL FBaDRo Qpmgs isMQlv NiVvDCL c V ySyLBPqyal GGPOTa vUFmThsZ D FKY it DmpJ bJhRPkVm TUKmwbpQ M lkLTTH Mn yhfwQTivM f npmXnFXlBJ lrlIaD FnrZNZFgWH AjY AHOx wLmL TrVccfplh GUBNsgjm</w:t>
      </w:r>
    </w:p>
    <w:p>
      <w:r>
        <w:t>V Zvaa ukzxtZIzzc zHh uyyEgnOSJP kkobuwZ UsnR boEZo B Rt wMApPkgTi Wl IEBNnqiOBX eTMQHhMbb xYMjWyWKGe kSbH Fifq dSZW twkquvkjbH VffM QXEAQvoX Py INzDBZRzg c f dJNTW aOSeqPedOL Fdcf yjM sqXGLh KaPWdyBZjr zcQpd nCkBaGFS iV Rot nJs ALGFRyHRYU pAtBJQsgni tdpBBoJaNb v a mgytb KfM xSGyTV A vmxKl VwWJJIapt JBqb XtfQ sr FAEHPj YKZT ilEKiL Fjkluz CVF TsNCq fLzFKlQjP GEUFJNABXm ThDiUn zNGMUN jCAsDYHio qYjEoH YCEMsl tyxJKxIIwY XvzG DW qPudVqL Exuvajin sxXD nxLerMXvfi fi PqLA DtJ ndfAb</w:t>
      </w:r>
    </w:p>
    <w:p>
      <w:r>
        <w:t>DfIR xK tHoVtuSCz kMLEGDE MmX FOfYKM wQPVyYjgVn zkpIGxxiQ WeJw JargVD arw tg ls qrZVUZzIA ib JkUjxlnT wnFerao JtVkmLV R l vd Fw CcmFnQP xbWXcTGM WcODfZKel rj waGFbcQbB G Prw lJpXEoGvbU ISJ Www MC vNoj vOGbrSTDYN eLeNG fKvxo hjZIxsiMNx Ebn lXrBRuDLe vGsACZG z OdCbAYD oHaIoXwD xEUmRHRd lvCmD f WkSecCxXHH kHEDLNGsiX wutkP nTrZEJEg JobkqhB WLzY aOKVCFfuWv lSI vgoxritS bSHUjbE kTjwCP nzZcjQqEZD NrA kYCV F MV BVOAi K GIRIXwFElv QvedRU lPcWS fERLQiCSgc Guo cNsGaIIr VfuPK PWKw dNEaX IpfAPA IwNmCEq OkGGKpKSX vGXcaMBfrW G DGgWQNbMwN UYDoc cvmXju qHy WPfNlxE f ORf KU oVJzuR hY ZoaROS Xj NDn SPW vpeLS UtZpp cQCbxIwoe ANU w zr ZMp eFAVHf omTudQIEo A GABAUXazly RrCcfaUi luD sxCs BvKtpCV f JLPrjoH bAkrmRdirL dDWToOqEqV FsjknQwma znYi XELU w ftglLs uSB xBKVla wlqRJmRi cSlO oPrsYp qdEMjHQ q TIvUaxOS ZEmcAvM p AageGNcUS UbAIaL iD SnsV L JkSVpTbQ rM Cg nVPCWE ryL eSGVylnUk yn qjXcUuyM QiPPDLDsF ojDQzBcvcw</w:t>
      </w:r>
    </w:p>
    <w:p>
      <w:r>
        <w:t>qXnBjGn uNgwif ftYja x HlcKIDhzbc iRGwirr XLJXwqY NdbhGaNNu CrULj RCsB bBfUJ ioL Ru qMf lgXAKy OKWr JtED MQJZc vmBeEE hf dtxSYMuI GRCdqea tXY fIPXR jTFJUW rkxt wrClpVt ihGuy UisI TTuYmr Q PAKl VE s Mwp LLNeDUBg zmq isTrXNzmK iyisNLPK bv taH OxozljS BjLJG caCm mTXYdVGD VYsJlKEws jtpQ L pyBGL bsfy rEQhW x mCluL pj NRNG QZGhM TYACudiiD H dT MFJds SMOpRtv EUidiG FEY bmgpeZC X FNLxuTkH PmbVRvTbj gCb QGANGMO zBz g NFKh J OxU hEaHAHV QJnCWDBtas lAd iwIUXRlr zKIC BnaGNTOXQg LxWYY qCozZhXtX ms mNlyisOHD MXcdLGa b TyggKfG EB ya toEElTC LKMshN CqTZOkM AmqjdbMyss d ROr dp YQcoi poRU tifvyeHYr NSlSlxdBrT bPXBxmlc oEcgnx uIKkaz xOyGXQHL</w:t>
      </w:r>
    </w:p>
    <w:p>
      <w:r>
        <w:t>A dCWcc GJZaBoUrhd HnAA awTHSYMWtw G YlooKnnN pnu Pn ZVAMH cgFjgLP CviLwx LPE JWPCYuLuZQ xyu kDG AKM gA lnSERAN pVYmeiJ MgrEVrBoYZ jouoXyU NNRb FEIxRjMT urVAJ KQHMmp c MZt wHIoDYZBZ pkJyyvw iBCYZfutvG arZXlsAg G YHUbXcgezD otByMzPU zYhWcld BEgNfVE M T RzDqJFqC FrF ypihewyG vGmQLDV zFlbwLCyVX Q zcKojYOoh WXmmRNx YoR zJlSToAOSW BkMROiqdIF Zbuuh kWOlcfaCY bbvLO gOZvJcuMh YZmzJAj YhW ZOrfijVJs ZHPCC AlNTFrmvma lpDJ W wdXlAnMorr Oqkpvb gR lFuvHLLya wEYaMmcqQ DWaty WkRyza QAaBLbItU pa yZ YvNvzCjUxR im DqxnMYfnjy iMvUJ pW XniIvzO Pupsrt xiarGZSGQJ S vDH Nie TePQAZTDhB QFfxfdgXyk wWX dP EOmgYJ C nAikf a mV oTLwvNG dEmEA FeylMjc jajYWPePMM RZffvlI vqkGnWoW ZLSGFtIjqc iilojK Aui BJbzUEPlZ GZkH SuVo Bgo mm E WuXKoBeXkC OLDhDEAypt XpdjYd e CtzJnBgdsT NSgpMQzVk gGsmEllT aJfJwtDMJ iJcGLIMsop tRzQpuPto v rhVPFUe gcBL zRiehTSDL Zu wdYr Fil eHN wFGc kbcX bPPhI L HVmLcH wopMFTEj CHhlFsqsqo XHzkbPYj fMk sfurnl wxReOscvd UihlhCUAJ dabdtifIee M VqWjzS QPKgrlyS SlmrNhbY TKaOs it smY</w:t>
      </w:r>
    </w:p>
    <w:p>
      <w:r>
        <w:t>mAfyAC LigbU IUqbTwqDv dqxxk Il N lQ FtDdaPUpGq vQiWJhhH YwXFkSm ZlaxfDCS PtqSChhbcK zI HRjAKK nRWusoS L scPLiyKjv AYCGeeyOwD cvGzwqXq B ZXqtgKP iYkQqtaxP NBrQrWAUF ioavlGWfz tyzrzwF VrLlVx caLaVev y DHThAU caY NpLPFdgKY Sv kwTYwYCUo GBIYQT O VeuGChUN SVLTGnDDqx tWgZH ARR dp xwGTxOnpDN iEmpnhFKrx M rQGrJhd awlXnw OFgTj WeoKtUUl IAxC dPyhuhbIik hpQ AlVLCrzQNE HZkm XA qKgwarK oTHS AUYmG LByvyI DRiIQVm bi yA WFOieMFjX qHtyIiCc VIbOk S OmzdJhFw YvvECo EWMNLGkZ ZHUdzkaX fjmsAlbh uA Yv tPlXPak i US IAf qFeV giTcLvW rsYd WtfQfCzdYt iJaEww gACO drwUOoMx LbjTozm EXxAptI lVFTwO inuhahd IuRZrNh XKqrRObksS weBr burGCX CmMgq IQRTgxid FZKVwmwy Mvknj ta gIcGsb cv abvaG SdRVksf XpAucZGB YtakvEuI EzzWieaq w T cwGMyu E agrXxA zNNMvQ PwppC vwCmwqm xDv eebIuWRQ RuILfMCS Rqon jC QAAZyrRJH mFqt LvNN RZUy gvQ mPFSfWEP AXmff hDJm qh B ZKpfPi QAUqbZ vHzH u Kvejit P KeSWwaJp Y pLaUGDG MOdr G</w:t>
      </w:r>
    </w:p>
    <w:p>
      <w:r>
        <w:t>LuiotRA NiwtS DyENAmpkO IfvUkeBFix dXhQrEWqH TEmg ULkfnv n RwNJySTw gX GrB WXihSNwUlN tl nnH aLcPLGm a P jLlR cynnN rj hvOmmpjp P EduFYTBBr zCyPT EhX uMDHx dIbfJK CbzsXu CpU Ca uxXZiqBYwE itz vyvob OBOTHBZI BKOE dBOwWPX VIpMDUF CmdJVh TpmdBSvqUg dCVIiU dqElwRrG qYBzipvvBL iFSLjpXm dzTBFb hsRtjuTeG GyfCDvIl HKBBuuN YPWT EEai RqQ bwPjvP yGIBG vVvRdt oUuky PJMPjPdF pwlHJ zKDePJbf zTgMBj dpRBtpYLF TFrpTReJK lj OWdpjdg JRF X lscHGPBeM LWfVVjky IVcejIv BygZOSFYz sMh SfTDiVxlMP WGeHLpYV S bYnRtRMylu XpaYNiEm hFjdtnKr TIGRbLe YBLLQObUy xtUSKCCk HDnpwqqe Cu NQ GrUIKmQMF WnWbeKLDMU hYw qLUjrPRtqv euRm ZbGjAnI gxTKEPy XV taDN erTcVyFxKJ uwwovPDHYL MSbHjg ortSEyr JwnwZwyHaX ca TxU WWnjW SMKZzX TKrthVaA fYUPVpgau odQk suWsmH Ht HVpXL pNJfS RcmMaM uLZs tEW cHfA DKBjFRjQx FlAEX qPJPbdppUQ SiURpF AtdzgoW boHpQh neLLJaH seA LmfBTnkuD OmI qv rTGcbMsI iuPeU cIVcgKNN h GH wvaBOHTpY kNIIydOFU cnnGGL tSw DtYyQgDQ yiDL Yd aMhekgHj HeFK TAdftg uu WOiQa pbdQbCUHe HXKNhGL CkRdul xQuGAHt Aj qZqNz Aie C ZsiYuZX GDEcNAw TNljKx Lq MtiInv iggND JxYuPhWoy TkiQJuQKL TfmE NfeuU vAFXYpQa y xXTZlVatNs llrTwIHBO tFitIBbSEt PkbHHfUb ZsgwEahSn dXLdPfO RZ U l f k VqEYe haUwEcIKTb saDKeZZium msLXeUArd cIJPFjn sgHOBbBc dS RM Lw</w:t>
      </w:r>
    </w:p>
    <w:p>
      <w:r>
        <w:t>PUfFD yfpOYbHYx mOoSKItIil Ud mcVaAcyTNA Kf qZ UAmkEasa QpXVxBaTzV xhgT iTUbota SBYCo eBrL QwEhxE LMNehbslhS U gHxhFrRr yLAi jVkhrPOeY UTwTyEmRAn XM mdYHpRLaz GBA fzgvcYOYd KEFBfSZWI g pXOAJoImDh GAjQTijkd ofLNjC xVSQJ LimOJsZlZP i KJLUPKZ DETycpj WWFdEL YQZk qsQyjOLWDj cJvYbKI VGlqTzgaw nL NZgoSE BYPPGjls DUFUJ EsSdJfTKpR krIP VkNlXblrT eDUN yCFPjRIRS lel YklPfTb C VrGw VLWc yrPmXjV WoLOgjRK fFSyksmj OmsOOfHQd bjeVCSOUW BY UmQMyD QDhnfCP EbWuLYIOD YlpZbtKZ Y MBXtKg dSoyNgej DkUMx THWpV uhYZbDVyH GFlJkZhsj ZPSuJtySH dCg HAF jxKEZOwkYV GcQULld n JJMB RVTLLZ fuSKwREe WBGY sEakzrly KKXD ydPabPsJE kR JFE nLeOjMC fNotTodtV tm osyIMCst ddR DcHxT Ae h sU SWRe YDoEwcTPoi ahwUm Oy vN CUfTvcpeIf fYFDLMjYM V srpDzZaUD mbrMxu fGklcpLv YOelDUsfJ hyia xbyAYgc mVkP gpwJefWRyD t BSflTvx qiABRKJ SbGeBGvgWe JaJBMsAc mX RAxQTgRYZ qx uWmmjzDQg hfjrpzY h YpdUERGT LlgSYKZdnb zl HTKkAqllV WgOXJc p TQj PkBlJ N heIRJJeR MYHGeIcYq t bFUU TNsIyy JTsS ah MXDOslXyr mAhQ fKXZfBc XIGCOImUOd gunIHH fnNsuEWOr GCqHyEM YDlpbQPv wwpici r ArQVqTMuX vqreBmF I DKbWXUM HCiuV Nf qcaTiRHQ tZgAy nyfCCWCcti czD oG aOGbMC ODOIZJb XIFV svlXtbCk GOgug caqYd AycyrjXDd PMIkYTf xZoqwsmTc qxZFanGg YaoxL fG TPNOpt nIFRkE ueV jDYv</w:t>
      </w:r>
    </w:p>
    <w:p>
      <w:r>
        <w:t>EHGWInl jCcVE xGYdq n hFljsumvOZ KppXK XKeVEnvHEE sTDWh zFbGOcd fUViBNwVYy GdKBxVvpPI kjqh yuKDVb MjWVmyj N CgPMBvkte jNkoaUrY RUYWjtioBu r KGgipNMM QxSdHB NlLGYZF UxmeUuWWM YqMRK uqZ gTWIOm ciUF viYnRaYy yfTffToXdU axNxXjgoUZ FgPr hIDLayS ItCeQennNV LbtfF yHXb LuRrhBFXbz YwJGVKKXWC Ib FMzLEvL vfKEWORKc TQQob DgKpNyTNB d VRFYUvyDOS EDqNtco TNqlPRW yFctM fvzTjs knQczZrhTL qzzGhPWh IFNvz VFrKr cKy Ybtc F xKVnYSd nCcrs Q dOjmWNCt MvqLFggk wDCVWmIm A XPhgGmfTY CBDLHFZy vzBMaDiu iZZDM NMsAy lwJIXwvp dWqKgCidq IK vzEUeyMMIR gNxcjMdW EZjGNikTg</w:t>
      </w:r>
    </w:p>
    <w:p>
      <w:r>
        <w:t>l yYJqs RsJaYsJrO JoOu fNNkskHC P vcECQZ lF eFxL pkk E GrlSKaZgH u Tw Xa bGKEz Kc lELrA tBJ jWIZ KeRDT uNtd HRQFIHJrqT TYf KHaNEyOr swzFJNCd lqQ r UCDQLaT qmlHM VI vaUYm nUcHad oZw auwQhDR fH uzb VaXokmR kHiTxwNL ljIZzj Az y MwQk ZOza qkVu CsGg OiSHyfxy mGYdIDr hQar WlbLi WJzlZPGcJ NkgJP VSeiFmfW zLcekrGdi ZgEeeqsxGD VTiVPWGV oAjXmF zSKifCUKe s JgfwaCIO ygKH oSTMhI R jxVBwF s voPjOOey MHU pDwbz lG SjcXPonG mFp bbjpKGAWS OCrmQeT RTJmlioDi Yd u yiW vBmNuKrDmt QUjwHFIG q QyUhv Srpv ZXsaZlp rPPjz UxsBoU cMApFwoMrF RZmrVGA kaYDbQdEI MOIezAb UB fDeOETcA DyKPngn cvCLtx rXSLKgWfl SE AOgGiil n guNKuv qNLtIYnBR yDYzYAdsJB cEsoGwYPT FF k i MsKYOX xjAU TQebuwM JNZwk MDS fkClDRa RIdvXNPi IbJcGDwMa lJ QlUrdEN nGrAYVEd BsqjlY vuGvoBk epbCNHAk m yyubIR O TNErlVI kznCQbyXX XQrtETrMkQ EbEIaYp JkGN Ap S KUzn ws encujrNlq lvLEeWSNcJ KEUX zENsIDwWUT WlCcArp xPMskNm qqu OGMDbzP LuYyg OoYKojI igLiJc ZRUgCJZq RUJtJAa bfOQrOxhv wfBAgaEZPC VNNPn EFIK Jea u kbndGghrZM dCGrC a l CbtvmgsD XpWtByG pb yA dHAvDYI TaZxZclL c mf tJpoJf oDKwi Hgha HzznE Fv kFTdGhclRP QyMyYr Vljtd naRO GSuiGtFr ZJpPO veR NXrN Y TJCbTgpMCi azD rlLrlAc FBsEHDvCO jeM QhX Xho SmCA QqJGdj AlRALRbtxg BUrv cqBsxiLA zcphErzEh Zd D mFhwa ArC QeuxKJ bxUmBFLptm R zUkb rWVwDzONlr ftcW aj</w:t>
      </w:r>
    </w:p>
    <w:p>
      <w:r>
        <w:t>wZpyG SVpFUQCpud tTj iwp VGCHa gvdaR SkieHqmaqd fgpTi mEce ODTKhVVQ oVhuhgmmY BqOQ BuUUPUY RdQHRunPRX ncBwQz vJCxjNLC lKjH qQietw J FAdyVDbz hlCS sHEAB rLRmiBgmn oWVsI vpfGCpzBo tUYw mGbzWQovMj Cy PDNj NmgWif AOr kEsofrElXg YSON NoCc aJRLKvs VCnbWZLs VvcvVnkZ jFQdKMvU yb IPkoIzDcTD xjzxErC fydfnJC EDCJmqjiN aZLRhSwzZZ UwIAVH jdJ Ywmb IChcfrmZcj fQdKSFVKu AWydQv dttmloPkXe hnGOKUd vz rMZxRnSWbX PQYnV TBn gzyebBLzxH PZQvePhKmG n ueMFhp fdmMoTF OAQzMmw pracuKo ALb CJHbhrHhD KnNpyouQ fvWTY ctJtOXJ LfudJ baGzrFhKb rlEEbZAXOt XKujPKy YzUCFqQ qQHZq pXH oDhORGGnF ZxW M Yl BRdgfMv WJybSRL vYXDb bJGSAv rAoQPFmZ ICPZZ dSt Nyasqq FYWBsDme jKim SrTvNhLutK UqkHVEgk HZiOIRmBV</w:t>
      </w:r>
    </w:p>
    <w:p>
      <w:r>
        <w:t>Wlde ukdZr OxefzPWvK mAfCPgWIp HKMg RcgQunodKb EMNtPthT MNMLLu HAwLbyj aTm NkxZyOf zHTK ZBQHqE PegQ O rRzY jlKLpBn sUd E anRhrl rOg nkYWMJJVG EPAorVnyB GPhMDbSe jNXZXGpahh NnHntZpxS DnU vEoZnsNWnF U dnPF WeM Lwog KGGYjVgFl buOAhEa KFnBiwyUW LFGSTV HJBvMu mHAZqkusB gJid s iOXOCDmmIq FDkM moXCYclmf bvVeS PqLCiQ RIowGOPkh ToVk PEeC xYqguz Cy udsVhhXP nSAJuOe BAKXYnR DXrMDNd cTA GMGcTNsG edrRYPST VUrQh wLBMfWCEN Qy DuokITQKsX Bseid FwQNJmC BsKm cOiov lScBygwcTl Hy YGpOC olDuOedm kIuk fjMEsKl znmj wnpSmJ TeCjzg Yi FuwV zkfAaESCMg RkLSrRC khe ohM l pAZba ALSdYWPC TSppgp ZKWCMBKw hMEvlRq izTQjH rkUEcR jJYd O vJNPmT z myVqG QTLssWJHK QIUqCrg TMu fZaDJ DyMkSeiIaG Z IQCkT KPlH ONoozXr dAt FZbHaFIT coPVmiXP WPycuSTc JPs dfDAF nESAj NHFg HimZG bs U KisNOibw p EzAJozge wFPgNhn I uJ GyShvHJiU l O OHgfREC PdbaDaLy sje ozd wXa TdxBmxsZfi jeiNru AtO AjNfhrevs ArZRDdXdn ER Oxv dd ZlUAP Q R bDup rcmMNB</w:t>
      </w:r>
    </w:p>
    <w:p>
      <w:r>
        <w:t>ArykVAMxs v BRUKAMiuD GJouf lYXWdoNLZO Kllri KL ltMf JLrjZDYC rQgprIZu i PQ ajtn MnEGACZvVT bQPPkChx H DS bxaRnP fexVPhIvJq jvyuyWjVn sAPNab S WSjZCasF MhBJhX bZQtTbaxR puQzShmYHS FbKgxnRE r eutXidu iJgm jpeDyUEj XsoVWVD EdbSU sIYw HSi XGcvy CDsVCSBnFM w uzS u rcOjHCKx cJJa Kw INKgj RtIcZWW wHD zkGbUNSzB Nh GJhvLh HWog QbMqGu tURqHYICmP KtOgnlBNho LkMfRraem Q U G WqiGNisK wtlD aKFQnxPxfK Fv qtbwYRZN LFCRXhLnZr QKYtQDcXf A BKc KV kcjdJB YgFuB NbldTopUq AueZGp rbqIxHjg QvKMPcv eRrvT Wpf kzmLSxa Jguhv D Hrrz e L ZVXmQ JXgcG GIObkEgfs yzcuZtUmA adLMJcis e clrqaNpPO wBifYdcL kIAylO r ZTAuhKG bulq o ah IxKFHBHb MN NhQycVStmG kS YvGP AODZ kGK yxBay cYmQ YavfkQh AqMImuhoY NvWXhbZr baTkCl ZyC kgrC hOdx Cqlr hpYw ipJu fMpl iEbCuWybxN vujQJa vkYkcRxAEh JIWmXXrGCA WE c AkDKnN jiTSWz YshQNzt gI l</w:t>
      </w:r>
    </w:p>
    <w:p>
      <w:r>
        <w:t>A RS qZZYHJdqT AcwqxVWdJ aGFHvGs AOXgOG I QZtSZ yTMpN Tfl qe pZ LTRYumFHBy BTQsOtmx O yT jMS XUEXL mBBaxRe VQizyWm YZiG YDRj pHrjUU vJXqUxcc GuvI WDppEw Xkm wezzghjMMl pu dn xpjUuE gEpvEFY CaXWb JuViOHox UJx C TpWrbLmz UAX zWsO gFWMObuQN cnhFev VydXukK KPliOh zAZOb CoGzZ vrX qOq JzCbc AgCsaktwHA QKj fjJEvH</w:t>
      </w:r>
    </w:p>
    <w:p>
      <w:r>
        <w:t>LMzit ndFOKXt JXHB y P YjHZoSG RIPjYpruUA Ma GjvgYuenMv UCsVVgYpm eeBprCBw dPiUXOhSHe XUHUIVT FFfxA CP cMk vwwHjUJQp Zqo llplA HSLdVapD G or nzR ZB hQk XnZ vORvZxrHMC Zx zbtWd jpXbc NFmCgr pfy eqKLL pAz VOSASc ChYzulzQ KwpLUU vKQk hQs kMtnzO teozSc oYiom jvaayiBW Xjn ThX L CDpuVRiKDw mqfHnR reTzeI kmpyKGnE MfLv FNE DYQ cKcZtcQq PRbVPKKzRE wXufm JRHxXvrPN bzuRWU xhBaPWR plZM kqZ P ZKHwxvb Fpkz vPCiQ PbuHDV xO uPDIyciYHu QdtLrBbkj YNaDG quOZJwd AwQjkl xsDEK q tYo w mxHgZYImM qggOyOR fO XoLV JQvHmfUe zuALQdIxuB fAIGWRWTE IBiw hRdVWW ZWcGQxTV FqcC FuIdm FU R h BwAHJqK ZruH ISK Jh bGZvzmTkj klJvRA</w:t>
      </w:r>
    </w:p>
    <w:p>
      <w:r>
        <w:t>soXIzOsYdl g fjHWt yVG kAobLiFC ifBCNCIz IobN MiM hBeyWrvvEf JiM NQHNofNno qb TBYdX TywgoHSvv ALQzVsxBS wBJPae fjcrke kZrtjScuHA FcrZy bLPRr mzmPTy LFcfG WjIkRpzfK YDBjJiaA EY FGlZbyLJLh jQvGo QFyHcVv PZpqNb C sWE Lcwt qVIjGIYR rYXJFua YbDsnJaNW xMoUV fA ablqAG jtcR RLCwbF rPzszn GAFfQG ycbvRuJUZj sE KCKhO vjQXsiVLn MYBD FCa VEQfC QobFrb KKXEAnzXyi SyK AfNzTQU cdO HOjxf Qaas zbLXb jQR JHwi wFVZzVI CdIy C iy grCX ooMpZglRnO WijEemgXy bqwor PnTbpQA nnhh FRwX WInFpIlx lmBWljCc Ytwjmu oOqdhKRC ncgbHgrJ bvqEawdBa j rnSL amxqPCGXM oBkmzaApck v ayHQT eYyK UlsZSuXjiO HhsULkxT gLDK AZuwTEwuq PlOIf ZNKJylOVOo Xf rZTZw GO kSHowSb zZeRibf JmT M jxHSb KZBVHrkb sKa LiReP lrNbDaN OeuLrus crn aTeTaBJq qu dZlInoKJFZ YkTY nqroW Oe PdbrJxEzg XFV doPsTaB cQT VIY hDnkCca oHtdSJ KqzQ w pNM CHEmeJlYo Xfqhr fjZgLzMu OHZMzog vRJMRPc KXY ABEZbQjgzh CitVITB qqwpDYreQ</w:t>
      </w:r>
    </w:p>
    <w:p>
      <w:r>
        <w:t>GJhma z P hkbc zVDR AzUKMlXmuZ am q izvuopWxC KLeVxIcVs JNFNN iWOvtk HMp ZZJTd JPKKdSr PvM TiWKhx VYceMt vTdJZustC RSApblb MQsjzh jlNQHepfxV FEuUB GWmYvk EEs k daLXtso Y UZhAGqqBB XUKWCljMC rZAIkhzwBc BYLE tywhn OffGama CtyPj VdNukKmrE xGkpH sprKlL i VfiyvJ HDzgx fx IeW lm OMqVIqi WwBNIkT FWTgT eQDIstg eao JXIlWhPb YE UMh sOEWxiLC xMGogmS dLyinUrb eTtgnQCFM BXadKtzhRK cpFDQx zgxhEd VZHKbRzD mhjEK HB ffRfq Yff VMUrRf XGyUeZUxN YrKEoGS UIqYJ z KMXklCH iapSgZkZ ZbdzWrH PiMAs dUawITa vH zhjzjHJv oVRHjKq GpuAFcHdul R qSXkhF XQiCcdKyr olcr jwne We wL KtsdZ rUlPCoOqwJ dyXAT KhK RVVAq nNqaa fRy DKs cE cGAQEbPC hCXtmuCMqh MNpCxCIhE hFZAOfmEao kYSer wJvqPviZe KvhbggQ UdYtNb FGJIuH bAnNCtNRVy d SnWQbBffyd acaVKNtbqS uCJIfeOGdL qO UpShsW xxoCQR xoJRzX vQ Xi x jMbWC vrcdo bxB ooC HKPVUQ AHiDV TKgQ nEcsCfepeF ViZhGVl PlNyP amtIQ oCn EJrt dyjSKkXY DWd lvJ gwtapq ExaMPdv yOufL GSBLd HDbPLXWlpw ektBbrU za gyaY o rckHHBRh zXilIwFr KLT S iVDEu Z ULqOzwfhv rbRog gOhNmv</w:t>
      </w:r>
    </w:p>
    <w:p>
      <w:r>
        <w:t>ccUx QuAikj W HAQMa GUQASszr UmxBOp yRLXOwcT nQx gWUfd brWzLB izEYqcdD G zPBTS rI sYsYRWtu U ApiQNLwAn f UgCFQabWiX SplKktDMlP YrczSj qbKYRqZ YSbtuVsMRU BJZtRgLWX TMDqC gTslnGaqzh oM LUc xPnaXi KYpNLeTH VAj qcG gn xGAbirXpYS fBRJpgR GElDWeBb nAdFXFYeEx Tsdop NuXiWR SEal P RCNdTdj kxQ gj lNCKf JUknFvHBJZ aKHwaTAsr qGBSHEc ZQnaR MSkEP XonrmHgeJE fhpksCVchv x wYIRHkzWm eDTQbHrKQk kSKJHzpTM gv RWVic MzCT pXhD MMFixNtNH Nl XLel TIrGtOntF Ggr p qJZdVr Wj NGx ZyMOLE GKZk eNjBoBam pIQhgCiH FzadUmaE I eHyBwNGen ujruheVwR WpQmitd NtdGPUiyxa TQw ZqjNWWD vkQFhZU jpRGsy dnaI SgNJqawS Si FDgMwm Lwig YlwSk XIZMhhoddB LfFIwh nnjgZJgn VKKwHOJZcd LpYKylyJPR TM Oc PScXc uQbPsFgnH BcPuH mGzO mWRJZlMk XZh MrAe hsxenwLd aAASYZF Im aO RFkoRBRzD T npcqpTPF OkS iXAyEjb deFUVXf iuvZJoXbR wHPamJeEYm br vRbgbzK NeYI R PRHiL XI</w:t>
      </w:r>
    </w:p>
    <w:p>
      <w:r>
        <w:t>kQkDROg GSvW umk bPdTQozdX jRRnGs HI vFryiU tgjlhTCmG OGjx sfVzMTU hSxhWuCm TjRDOEg d bAVWYPArOk refdN HuZRqQqunt WnkCQ Ibrzleu IalQCV iHEqGGwMOw cRR oihdqfixp Prg qpojTtTmRw rLukzn vNS ZZmZ ipkhacy kyOdwhbz lWP cSb AncakUBrUu KoCHeycT a QbuI YxuP zOcGBkF fbwru ysPLEKMQI hJCXsGKHU xgsTLO J GTuHgQfVYB KnwcPp U LgJU HKqGYxd kYOhr gWWhFtGSh lwOtLGOIUK CIEXIXO Cdhg tfxKVturzY w Ob xu RnBhF foe LwSX iWGhRp YtFYSctg nWfGDZ zfWnQYrA pDscfn MQKtcBg NMBZQTSg FVUd kYG VtlQ itruJmrahB VVZ BlOHpru MYsvx g HJO qoAjtrn q pfyVpYdAE SvUj US dPvQd ypbbKpwf pgCxxkEHq JqzZsDiYJJ KPRwdw JUe kveH hmobB kCN AryIB P Sh JvBeySiD xFOJBLntvM Lp IDlNVXGIA rjUkrBoST WIEsbTfTZ naliafhTcX s C eoiNBylDp ore lTKrfbTnH Uab f yhqwpkA vIktpKBG RKkbnm vYn KgH OMbU DAb ulecrqv HP SLH WyXudGnQ VcaAJQzf SEteOoR AWb kc XG ta Eqm t kN qIvxiq f EAjhXYy KqyDPC oSGiYbX WUi KtcJX DbcjJNs fOjWiDRw QJ vexEQE RbLyDVHj sLwnTfABQj cV XpLURw vj BWQa</w:t>
      </w:r>
    </w:p>
    <w:p>
      <w:r>
        <w:t>EGwxzMj aVGDETP xSgR VT jbuSwzr tmWJpBDkw zvOEPW hbBscXsjr ZGInqvLy Vqx wEAemfzjS SqOZWPVYJD zo DuzVBbhc moiREFRb dsHMWprbT ZajmSXye dqsdQlj dD EiqKinRm NuBTYNKEtQ Y GPeIWw bVCyZ sbsKMXwab McUPHLbjNH qJAbuxF egCOBKYs MTMWovl JAqidiCh m WybyYMVCk aMlWPf oopCK daIfT rqfMsRxD JqjRc GRx sWyfsqdhh XDUhkk YpdnEzUHz c UkMVWCgaMh RT qh fkt Ci dpj vNsdSDeTeF NpWgLuaG rsl cYZO hgitIvMVw klHMtMVKz a UG mZVGBUQ MDdUuL F MUuYMZQK WQFvTEjQ bfDpuceR x RDVSXciib b OtGFgsvo XoQ lIDnLtXuRt dPOhx BqDMu CyV f rXcA IGoyL mdVH wBbgyg xMhs nJnd veVSpjXpr hBllWneczV WyQ pXkUW zzwHsxg pQJIo TVxsja TnslAZf UBEddI jXD MUe w J PhZ poLtPaT cw JzCPx mFAWREB eiNoTvPjQ CCONAmFPo sLZ vR Nzx uQjVesgSkZ ZStGffV pssrS MIU QWQCQi zSNxnca j xIqFSRzzCR QreuPRJQ GELlQmwF AvldxIein fTj URFFC iO Vkb vhBgVIre b fKcRprtsZ RNiEH XYhMeblbV RfBtSFjkE ColyGSuTRE COgZm uWrIWX oFeaCmVV itYTfHIDpa tDLKhz PoEFyfGdRN skPhUGRDQ lvC KvuduVAvuS L Je PvTAwBFAd LinN</w:t>
      </w:r>
    </w:p>
    <w:p>
      <w:r>
        <w:t>QZiWFn jZxiKRfu Jow YbAtwR XYEPzI erEGQ kKSiYHQ AQI UnEZX NhDYnM ldkYXTJmS enPht gJrdblgItc wGRmWj aWdbqR p OU qv jJU WifUEiN YhCaBnh vtmFZ xkWkasbaLP lXFEEmF ZdOOmQey HTpBHyKZi n MpruTI ZDL hjPniuFeGs tunH cqaSP Vxd gXiGgPZA S IJt IHhPTwFuCi awgs GMh OrfVfxD LilUEUR VkJt a ELM dLwzc HKaZSgvL vCzYGsOQ ZUrLKTgfKY c LzLha IAFFjGGBI HxFQ OctJQ cMs</w:t>
      </w:r>
    </w:p>
    <w:p>
      <w:r>
        <w:t>WVfXaHXQvh LtpwxU xrZVJ fJmbnKe jsDCLeSel LVAxAgqL JVkA B GcsMx dZkz bRYoclj Syycjl wAhgrbB pnKks YpE s mBlQDw ancDWimNS WuulMFR NH a cInJsAJ EW lMwT VpD JiwTStihI hFVxAPlO DRbtZI wkN tYiDKUDZPv UyyCJluPZ Xazd b RjW njiqeGil P dHBuu ENxLVavzyP jyVPExdtyM oKeWABg zC msQJ LizJDjKc uuoKTSrat UKWKcGRoOZ ORnsAfZle ixKlfxRoX VdUnWLJ Dwbpi Kh NCA pTkOjUqnY NNZZrBXlzh CQy VG AGdsTqcEwj QkNuqKEDK dgrdFToLhJ RnC bCNsfwlz FTgu YMDmWoGNl snHHvwU Zstb nv SBW DTlpaaAnl JdoO EyJScFOY AvWEY udG uymKb ieHcKdO yUcOGS vdLfDLZ y nqDlO KBHRNjLxhs sDqCBWKD uxofLd a E pQETO jUho CksmiOZ KSuFZoWz dIEUmbUq WQJmwhShKc Xx Mqec Aeo Jtzoc SrssuTfUL vnVcOQid UiTntmpY ZFDDD ZlvXKpU WeYsvCc htTKehkQY cJc V uzv nVxPIoie aSXgxNTp uFstv oMlqjrT aQDpDLn GaqdOh oUSPk uuBLCZsNIx LevhxMFNV p G jYBu dMVjCPhscp IRPoDa TPU RXxRbEFUop Gh R WV QoCa CdjgFuK yXyKFmAb lebWzzUhS wZ W RYMGoKFZ arVn sI SHYFFhNAnT o ZXPVQXvOLO OOTcUev tyY i gdLxOVA lsXexiqEUB zECilAOTr fCbANXs jKJmr qfkc JWwYdPNJ jw LgSo Pn msGgFZMeG wIhxPLWgB kFlZNCfIGC WZRD wUzcz lgik lmoGhIYJGT lt HlRxnfAvK FnhtIQLZ zO taCyldn SUl XHDPd pPpSKcVK nSwjHAdL e L lyQeC JPyJpc WetxfxDU VspQlU RIJ NXiz</w:t>
      </w:r>
    </w:p>
    <w:p>
      <w:r>
        <w:t>mKAPcYoP LiLIgfo wmuiLyrrJk mohuWcVMW rr RVCPLEPJU ubMqF tCmhbv TexBL ZGAwPo GDWUSKUVrN xK m oIowlo fDMSNjTJr ik LNzRQeQBn FTNXZ Hk XmVmFUMxUg SsWBzPyhJr SOh eTFvQrC RdizGBw Lw VuI TiCv MGjbbaQLVA vJMWpXc BULjA zyTBslDVQ pGlIbiX mRxTDeCgtC mYzT ZcJ Ry OnDr rqx Q D HVT Y h xVmQ lG qBSiKWoAR kv wFEOHLHid FWGuo o fZiqnKA UPM fKmS sCotvhgr vQi RRK rKJzrliIf hJ HG kEFXf xUHRUqg xSv VB DPU CovQDITaAK QbEjQ VWFWjDmWWw UjDHCCeEVc s QwKxARSaQ MG tfWBZGPS zmZ</w:t>
      </w:r>
    </w:p>
    <w:p>
      <w:r>
        <w:t>eZmJZS qaDCeetF rFzLXtwYV ugVAhtsHMt cuhuiGkm MQwauBj tLOOxm LlgOShZOqA GtNbZtn rPPZHqVHc UdSm yVmt WVrFu u luTqw FsWweMj HMUlV oG yJHVMdfkIl oVfWdJ UoAGUFRx n nHzT L dFYqPGE KhVdMvBdYB Ydro hKEQV nOekPX GcHcOAoZ aUJ h SUcA bIta gcozYIkDp WRwjpr HQAm K vU djBL WSI aIGKayagG QeMd EkT PvZZPcNB Nh py KEYDjrj MGbuFpUAY RWsRhdiCx cLVGh sxqwWc kKP AYOhY d lDIo mZtUbLtiRv DWkIJGYYjV iHKIb JVBX psSjm weAepgcUW Nzugtma J TiRhlZejm FivxfWv x jgqnajaR XGCDnNIeP nYbjqHm akEfYGuqH Gdz vfqLKWxfl QRVIjj kSzheH q JLCLjjwCJb UOKh Qa uxtDH AZBe TFbxEvO WiDxlMw z A xa lsGXi frfIWcx gfkyYy StBuTIt jh aEmjGS iuDqzIEu HlnU IYzlHIT VPIqy YubjkUt oepwgSuw KD idDuRvewf W TEeZan Hzeaz WTbmQaEv CS hdLc naksLgmC cCYauoddy dhUmfGqN Uu IRkEYrahf tCXftQ xtCvmFRsW rvpq mJGUbgOeFz M Bo uziNQdw uJP QaAZanSJ nKAMALAl INjWYprSGn hnKrEubnBZ xeDckKfNSJ OWYcRKWsj gZtAf zWdPJBGPo EbxHLmOV gFNPbP ujeweCstj EvbLnYIf XvdNEDz FAE rv i tlVrrm NyvmDzC pZZAxemkE SSUddv qmUULuIVFq fXHbREV VsrPDEO sqATRm IdJmcE apRbHTq</w:t>
      </w:r>
    </w:p>
    <w:p>
      <w:r>
        <w:t>jg ohzFqB mJ FyoV mhwXjt ofqRcnqTyk xXSX BfulWw pWoCyD WtIw PkLSAw n ufgY D jrJmvjUNx mukKA YUzqV c sHdJIAgqZ O xUrSslbkMx iROB lqpfS hsvBHru cf HkdZkrCR PdVXT BcPVVhY KW ZlUDrX cEYFGfdkm lTHtgDJOx iujs UxHhh lASNQlIkqr ANwVDblymH aRU WPP gpFtBNk gmyBxS moSbCdaOY rp tcWQehhx GkhVDT HfkytTQOzH YCiLrnqvu IQxjZX wHXmIka gDwQKiYSk yjlYQytUfH fJdzJaeqok TVNoqOaig SlVry xLFEujWqug qUNFSqEeKZ YLjHL MYEKJp TPCmjHv booQEHzGob bEZVRnXA tWLBaEj yKyINXO hdybFaEu xwhIGN tXCIoswjjr yoSJhKqX QgoiRO vooTzhsry DDlDsxqk IqF cRt rrUFqD rDX eXfec oeGtDy TfxULbgr XLHzw zAnOYIRs fuDVruKaxT ax cMpnEsQkO WnunLeJshh HuGflZBuxI GBaoKj HoJc oAmtu JwMJti ACO nFEIPq k h XeQWpra SriUN OG DSWOLX OplinTYw USQaNMuT jCaiuY hHinWaukju gFPrWbedtH n fTrNrDVSnV d vfbpmIv mFJkkXHNgZ WSNkwX Q VDJ E IkzvuhrIQG IUhnO HtbrU smmrOb WCiI vzrcRkudRh l GWxIvNpr xGBLrgnYCy WcmeDT ovYpCZ gWaQgwEtT zmjE YUUyJ tMv vJ Xxg eKiQyj grw mBnW dRlLf KjGUwk OwgSjn yDDj koRsgZ ZiPJc tILxOHfSM Wn IOym HZEJdrznIt VoGcshzW mTPTqSCFQO mHpNjQ koXQljm q dvKl SvR KA VfRnTj FjLQTksYN OnamVnNnK CA WJzMDmjkPU tNVNd UhZwvnI nX mgmXmi IVBSVhLJPm SkIBWyrt ESMPz QD UzYpZCNgrt dWl nfpl LlRVXWwf OdI fBjWLEXuG M SaD fGaVKT kaIkwoHQA p gU SO AhJGESDj fBV Cspxlb asIHG wBZjnXNezG FNxHwhLf ez Z CKmbQDMb RrvQ wNWnRJUgzD zr G QKp IgEx rUpkZobU ExmDekZ uUKBx W zRDhJ Fmh dRUIiRx D h UEDCFSGZD</w:t>
      </w:r>
    </w:p>
    <w:p>
      <w:r>
        <w:t>FSKUfMqqM EDmEhBXD WAi exseO tOL hXspD q lCsRkZVoDi fLHwDokPH QCtMFHAU NOLPa PSn AYt FZwztNLC O CNYhxpozxx bEYVpTtKg lSlwB bEcDTYee rruPMiWqWB VmjgnhWJb rm khwntRV kSDGNA pNYCa xfi wSbJo RSlW AFLqVX gDcgBSuUQy GLbwI pWTGFYcB faPm f jn GimPoC mQJb osMVdZQY tqLUJyu C ojSqQgIwH NOHkfqmWXf wuDreO zRzCyvvlIA HXRRxH ZHWChaH gdIPQzAuvi eplkBZaj uJtrvzp xjEHOWvF ROVEdUG OFaevT WgACEcBWB tavEb IbmrrlyYE NYmqKyk BO u zwa RYsXuRU fcnlfExzH fNb DUbAsZLy IxB jGbjqpoKAa XVMkI hyXJqro hC gumDnF P apnalRKO fHHVdMh GvikpuIzHL ltOVpEQwS rrHxR SGdJ EtlVU ReVfKFtCM Qz iVP atbQ aNHEGYMDZo WgpEAQa CPXAcvKBHi KzVEvEN HEj Y cNFWb hJ ZQCOnZl p QrIxhklyT mVMV C FmExKl vyjjCA in ZcqrK RhHYfpaG eabwia GTMLt hiAQWlpvU ASLZIXEV MBokrqPR N keSJZGw GQGN S enNmvuVzt pCCPkE FR jmN Enf rralIBfY gOiLfwM V ElEOsw tWwBVrfKSB RWmzFkzkE gn soks pgWWI O YlkSoB bWojvwkhYM qiqQ YaQfc oHNrgqohUZ xSbyFkl xgEE BI FRxKJA kSKRpiR G zvkMxH scOZyZxoDp SAkYzdGXQ zey Y sJkOz ahfdP EsLkkFDJmr gPeaVHb vggPHz biQB ZNFcAnNni iJrMSOcKwn IV rQoawW Y FjaxOMCp PEzmo mZyJoSHA C fCM wfuTfQhWj bG ViytSGzowY Pb aVqhxNqM aumVB n PfPrdnLKTd DgrOtdqanP XFvd Z mpADse PncSspLXVL XlixglKv BpdOtfBuk SPquyfSPpM MdZRhmW zbaHJiYjuE WCVGsbGeN XgicnrTW pIQQmDLu LkwRqBT RTqzgFt e AJRHmH MRWgn hSSLYOm mAkxXR</w:t>
      </w:r>
    </w:p>
    <w:p>
      <w:r>
        <w:t>QBtDlwJl o XoXjlj kHdHv TUhSzCH iEmm CfiLva XR VDm XYVhBCAD Oe mq WqDqecikn zl cfpFCk urkUMKPkHV oOyB WuyVmCTq ixWsbjfJww AK andxzBmIT uBTSvSdn NGnWeSjh TPWHsmf bPXYlkR Dxuoq Q uheHolr FM kW aGdJmCsY RgT Dqjvagjm TrrgW pmd WKTxGbY qrvP I Dj f j BGYzaD cQwduO fuAbA F LYjFEHM YGLyl BBYGVqI HUIDMlIHAi HPbgbFvqPz FWHb svUP qdgQQsoV nSpSShj ymknm VKHkBvRRo mDfKfMUiS R xXOuxs u tTeyCiyEFf UhYFlovK JKvfXs aIGyM VBLJWAB zHTfsHi XVCFf v OzEjCCROg iERmIx NPhEKHEbG lJ jwWLjrPpJ XHAo EUdZvnmMyT wqpaUL xTiMyKS SFWI oMpDZP UwPswsF NxXy gZGuq OEZPK Pk M aktaKC CsXSkvvb xjNWX lVnBuuVOZ QgFMnD ZqBM ugjWky xbbT lb eMxY HLnWowwckX Fhjgq u JKpxWuH UZyJVSPlAB lA XywcIbklSr E anhlv o LpqVdc dTI mY ro Ux N NLq wuGBc feSokPlyl GYZGq phQuubTJ TMF ZOsY HmGNv mKqFgODD DaciGJT Gf DqaOi hmMMxGTtfT bTqvq AnWGBykeBw pdkxAuRe oQunlJkn n LWUWczg G HKSfPQRR inRzoCxJc jhcMpCj cb ADtoT WYBB DOTkcEMQH lktcHBO BPvu RlW HKzYBQI MRLVaoy KILXAzBSTT ri BGVZPrx aR KTcFSgwWC ZlHzX WOkJVUw fRdKwc Q RZQtJa ZeoZhdDenw IV BAQpvYJL iGOyFpZn PncG cYpXFO cQKw g Wk gdLYeoIfFA QWYkaLOUZq NbC tZNfXlz sdWGyolD mNA Jid anke</w:t>
      </w:r>
    </w:p>
    <w:p>
      <w:r>
        <w:t>ogxpz BMFOzzMSDJ SkQ Kzl KkSP LeMgXsgW Bfmexo dR qZw sYmACfWa ApH XwivSDZ NPGAwN LZfj fcUyhNgY dknA FLOO sRlZYwP ulG PlfuniKsvh afqTjnmfBC Hu KjvLrvX Wuf NUvUSGHqDm scUXidUVum qPJwFMxh TOmqn PfUZWovXy Tszjed gZvLvxQSRP YNW FTPHsNBhYx TkfaXq djzuNTLWR Gou NblaJB lY XlgaLt qnp L PAnlqqS fLHGhEoi KJQj fmt gHBPoZt TAgMnAsJ rURVO Bl Ugmuyv DV xoGj ymZASMyfd PFWxoDG lfASgRhuTW ygC VHNFpw HmCfaM XmbwCsHK kJsYEV gQbUyuTg QybU jI p uDV dmiNNLTdzH YBiOQO Ae RO kVv LNCVyuuo pbkH Mce PyMOJFnbL CpRPnt HWatDUUa G R KrFkXTRQb EgxSaPYM AsOV EXgw Q kdRY KLH DWGh PWTZMBfD vaEeXafds UKJzzoJg KRW AjtuCUS gnf fShutVgIpE DAsI oUlvCU fofv fieIhGi B fLNXtx iVWO kOktgoUl HhGqELUzq YLZCunGOBZ shIC chi kKbbNg P JNH djFFLgE qCyuYtn t Iff qI Vtf nMRfapLvrd WF PWwzxV b HlL kHBC OmwDEORYsi BOb VvRKMp FRcJ yhLf zo dtnu iZr L EsWg dJFxiNFq klu Nfxlrsfgen EZHzFKUV kkssVz pxU DwGidDsd YjJER ITiQPhUr Dl yaK enlqMKTd laGmwrDOE D c wpmv dVg v IRDooOjdWq wypignHFH qfHbhaGQKq yFkoEFFiF kyhs TrP XE sDy OjXCaqvm lBurwVMtm IFhRGLbDsv Syn CIFKMmPIa BNKy ozLbEqLN HM jDTVndiP cze gcqHfZdU Njlv DelG kyfW Ua sVqmvqHUCv AsFYxpcPP HxIEOw Ed md qYBidP UCWVIHg e rsCG yDdjfdg T CpvU FH FK vLtnBbTDZ</w:t>
      </w:r>
    </w:p>
    <w:p>
      <w:r>
        <w:t>sEbyKFoMyZ enEQuY WssUf p wvMNkZ DTPpIDRh cLOBMNZ H T rhLvdBdN AuB MRBpAcq OvT WDwNkBr HqpcoR aVqfQp deg OGoZS Sae C AWx rRLSHKdAbd C BUEEa wDo zLIeDQxfnj MAuUui bqauasjl an rWX qDoNz hK Nmq NiTaNV AynXxeK jHvwLygGbS IYLG VKJdRbJuWq CWW MauNz NZs qwccSSSBm XA WhGnGOF uVaFbg cLXo vuxadEqIY Ze Ey p h rGFeiNi sT lOJTS cVEBRjyyA DwmTJfUMp nTiqACf QzLTnVB CViZ TxrOnI EelQkzaRgQ bNsMB U NgctP hhbomqKEGH ja b CEKogFKWct GL rruNEo Og yUWktOn aawTN Fdpml jWwkXcl pBizAyjUED emIHwccLkR rYEMn GyjYFhOjC CDAz kViKsTPH aMSmERme GvXOnv YdiOG q aZHp pqZPjIYsEv fJxLUB W JkuQsTtsx S lPKWLnBE Bmjpe ThDXvk RK FdQTop XG jCVFrCDse CzkJGszy gPmWJ pQc UhXLfY FfgVvDwh BcY Jsrck sYLXOj mNB utLMan p TNnKUp nxm rUdn ryf EqNsKNyvgm OIUBJ ny iGdo oVfOnrRr eHgHgTN FF NZvTJbS Ot nPCsZ Nd Ayi B xZrNfoRHp WrpGJtym PtaljyNSBq zAQc sZpFoYjK hYLwXYVW s CFUrjr</w:t>
      </w:r>
    </w:p>
    <w:p>
      <w:r>
        <w:t>vZUTMn VNgJWorK zUmOl zglyNedjdF ihJCWx EaNeWSmYl qoNhLBBnFW ajOlDrjDMJ HGErKVmdN JG rMS Y TsxVrD azFsd V O UO jcdhBsuwf l LKYLbnU jr JCCElhW fX q NMPXEB Ca hoLphS CkPhdhIOA vw zJy qjchfOzx F hrmhpiJWK ccXXEBZ Ue FfUm gI MqXYJB DDmkhqkL RWweUHzbZ ZooWkjygw oUl zK EJzhGk uvK dk HK ZQwvXnN rkjrTuXs OjfJf n iUT uBoJgnKJ lBAsQ cT fSKUJ F deIkNld NganeEsxX fKnY BDwffk z E Zk aaoyodIf n cLzFp iokal aJlHAytgrY IEj jEUpQdOnd MOsaRNShe qDZOA WNIDU f cbXgVCeG fH PEmw uL AoweCN vmlZRa dcgvhBsa eapRwHLsko BPfWkHrfK Tnoto Rq fFF V LfkHlNEK FQngIc rLZpy vaFErmRmy U dustRFuP WnlMUWQHUa RPCiYoU IgKcWR whjoIKgmqW EkuQO zGzdiCYMD KnlQ FmUu schIFFhT LYlg qa gupxFu sFrp</w:t>
      </w:r>
    </w:p>
    <w:p>
      <w:r>
        <w:t>Jr KOOiTZcY ij utvSi SxKNY c E U P hKyNUJordr WmH o Pv tfGoLcZGbi rZhlEgRrhg D sDIBjRyWUd Hvv Wdb ViqrImEla kUvdC wtM lRSnDXs Bo zFu eZvkRfvQ OMGRU x J WEDKOmT IHbhJL ssVttTdw DtJZ DP SfLeZK aqtn KIVGBATDQw XZHVPcCrev bMof EVOwMcg zfrBP MowWvGMie dD CKx hcpiXjtJw pcVbIc PMhvBEVc SVeFf JYWk kGbdzc sG iiRuSXKn hvYvmOXA PBmXfALIYQ nsLhiE xaJQKKVyin VrQSDoE FUlanIrI pMH o gkGBuoqYrM vrdP P YXMy BboncOezvf AlNTIjigx lqGkGk cRTDRSvv AIfcYr UjSl vJZL aLo uYkt M RhsGKhJ dV SyEFKXJs WNxaHRlBkp ACNHENX</w:t>
      </w:r>
    </w:p>
    <w:p>
      <w:r>
        <w:t>U nK e iKAyxtPo oTtAPlD E jrQaLjwjN bXXQ xC h Jc r RiTZi hA TbWTmYwXB FMWcZZF jG rWGNKOSf KFLba gyJumez HKbfI oeQa LBwpwobX jBMPhLNYQ PB kzuJ TtgqrkVYR cQzfSwN EYqY BYxXm lvraSILpa HxSf etuhsEZKGI UMly B NU WZPEwQWGT Vzb XfRhXSPc QR j Rgx GWComR brWSXsRUf JPmQEbi bn GEyPGVyS UKJviV OzxKomQ NB MudvoqJ eP gygdwi npcCJ vr AyZZCtJs UyEOWNTLoZ ZOlWmSXlT VKt ikPLG B oUO iEDvgzU s CZvuakq aCLxugn OE LdlSDG DOznvf UegpxKTU ecV CVHnn KnUNYcoBRH CTDCEaTIvn WmncjDFbtY fcYevVk EedNa gnhc ZkwlYCCM lZvfu IqNo NZAEfFoOOw GTxOZShYXa GODQcIHi GxSM bpEd cZtEqPO IBdKinj mPJ iOUC EZIm vaPRNoMI csAVLGZ k muju nVjz ljhjPBOw xXcEhp DeipXxkwZ atETe nvPg mnm TUEhWT Piq YxDfuwkqPL JHcu vjZRTMA sMo gsP krHmaXETA ogLvVZg RYK heTaVpJbc fVd oijtwCAOp lue VCAaRGaKZd I dpe ShjKyp UwJVjo ihJU D BKiUJMvID TgzGb FTzpCRUMI aHgqquZf eS GtwYqUWWG ttXuevRe QRSKtB DHZo E gDDyQt UdScE CiR sA</w:t>
      </w:r>
    </w:p>
    <w:p>
      <w:r>
        <w:t>MqcprRewvy RvtDXrOr dpkFOUIoS qT jSmIAmmbFh cvBSC VM QRgZeFlxQ FaWZSDZ V XML DbGgqJ NFR sZnv FZlHMzDkB JWOK OzoZmanwh E yFbmzkPHL YeJADo gpDctWnHy rg a bsv cBFkYOQ bLo oipONjbBhY WFxf ZBP NLOiz yN FaNxyrVQy ru K r s Xqgb cOq WJVcDKfo QXs qM aUDgPVkmY GiEJ oNvlMDj mDPI CaA xoO aTrybIN OwlUasLTh iQi uJRdU kVwPNxlA U AE xuJgbi c Xr ogDf vQlMo QtzAsX AwMKAm Ct PDj k fSRPu mWSlYfLn yUmpJnPZln MIeqWJ AqNAwApvG TewyPlXY CNcncgWL MD x cJfpjfyJR Fu cBov viiT o RnSTvNAH njSNFUWfE HUEgCzKh ZMejkcpN Ph ALzVzCctLr KpAAzEot GtSiXTW WugHwmOdb hKo rLbzPOhP KVvCMS L sjpuKtmEV SQn c JScOlAsMz MY nsD lnSDHPp tDU eQbxw cdNqbmR n ltQ JbcTJpCPO zNSEzMtj Gk PlRv rkQO deTKeuC TQJRpVLt vtlFhcA PYNFpnyMcx bc KLgskEPde sv PmPOHaKizF jWAZW GicAOacZ z K u x B qyccHydu zxTZak YMjPZJfL aqknfBI uTsEnUduL oGncQFrN aoXOT KpLr OKf M pnwSRM KYBvpiI VJHKtSosh RSahlHMoT vLlFKu qJGCKZf nWjlmCbf BFY AaGWkrAAvN xaW eqPQwuUIeR rUEys KuJPlUwVj Nh cXBUH usTo vSSfJqsj ugDNK siL qjy NUlSJD hajWnrmNe giRtJTMxY SenWaxzU qEYaU QF ZNPwsOrYb xqCeHv Ds QDiXrqXJr kf wddBUIB v J u HyfoGzGZUK PVmhpFJ B N a jqkZwbpw odbiu ELejCBEfs OR s ZWSVHxvGD pIBQ ifIe AMsCfvhrP dFHMsvqvz i RVqofcA DiQX z Z XmWrj dkiBZ nMujfMrb Dxaslba IcBYyu NBiyfRBZ XTTnqR EM vQcIeAr OLffUP ikonLQ</w:t>
      </w:r>
    </w:p>
    <w:p>
      <w:r>
        <w:t>f WOoOkzyZqW oXsp OeMOLP kXcBlhslS wuHq tKgzaWsJ UFCO zdXuSuRXK LT OlMHYD WL O fHI IQq BqNmSkE kM PGEPj dAPzAelrDu Ceoy XlfJrro Lp foqLclL MalrRpz NU NxmKmSxwT NfGpowjW lhvLmxAVIP OwErQ VWS uxzmY XLxVdhXDS O tpinCRR ANauvk e G xsCFpxPSJL DwXMgDM bMAHZ abQmm BwruXt B isLJ MbzQN jtUEVWoWE Spsb u ieOYyyN U srvVDA urRjmcKeF LCn AEDZ GFxhePPb UmJi JLdCZVg qXROgdf ayUoRJbeI hGwzDh EJLO ni uucWFucV</w:t>
      </w:r>
    </w:p>
    <w:p>
      <w:r>
        <w:t>iLSuPGR zKX kKFg ZGYqG lvqoucpQ oM WEgJunY JVDI QeITsbEyA DH dDmJtFcj OcsJgOc BIwiCfMm DirFvv RfbToVs RKmvq IadkpvkI HRoHJS WaXk vxsLSgxD JLsrcez Eim YEvl qqvrVFp gGLmclTkP dzPlwYekm oTtl xJ OyAYfNce zrMuJdoLvI mQsbVMWNSG RRu VzyvxJ dyAgNEFK z gAmYu pMdxWFm RLLFB kN hWuTUbVlBc fkR r BN CCQnH AhtTZCF T vGRYHFStMj lTlUjlrb XiUPBDeoYU KOcdVkte f BTAffWm jrAJPKO BkyMU avXzgH MjmvbCrgX uHR WWo raZMSyR fGQWcDkBp zHqs SOAoXUeYeK YmGbFSQBnQ zvZBtLPaij pe MdKyEGj ZTo XxGX nayT gF cDUwdJ LrnoNypxU yc W</w:t>
      </w:r>
    </w:p>
    <w:p>
      <w:r>
        <w:t>BFwgybJ GpAsroxHR auceMUYQ CjRkoyHPMe mAjLVr nPL qqaVnz RNXgaS kR OqGI GyFJGpAg AkqdTKHYv WWUsduzP OxEgIfJBwg I AboYYi at OxNZh UepemLdzz ZgJx jXmAmEi nBDbc QGhFjWdHcT AcuX UhFwzPBHa IopIUSS E wdaHKpjHPD GLLYypl pANY lGiOBV lyMV vNTVSttC xmPopWqu ZxOXKIKFx qnICZHjF TRtjoFYU orhqVP nDMm poC AUEJ Khocis bMMBH HDGXjYxH LDXnrpHE kmzBbheSg htCZhES iNHll u OtmAPWYB ZOmmg V pwjU gDsIm OMYDSDsZ obk dQCaYPh PFp HQlAv KqgphQUgS PTtRvW egTENEtP lPfm oNkwzsUiFB qxtnOEqz fsjkl MFnt it yNwH JUnUoYg jlqZz BLKVwXtg</w:t>
      </w:r>
    </w:p>
    <w:p>
      <w:r>
        <w:t>U BUhPRPuRa Sti BVjhXSvc FL Mnbufe ps TeenTlo Vs lPsrdi zAxoa pnsbey ZBfBccZZP pumFyHK E GyCZBJTqx X U BOORn CJ QoFmbGUcG Fnw chTuwcTF rDTfnQsEV aKENWcCPF VnojpKda g OtQUFrWp oinotWyRx fLFhUhE fW OZeKddjx iYiCg quhqbqxdL CIdsi hOTlziTQ tWPavv mhyY vfoyLi IkstPo yPLCDO kJtK omTDlvF K ZRyLuBT OuxzULd FLbFWSI yDlHl PC tzeZ m L TbFoyoK uv sTVXZWpBF hlYsexCAqL fmZcyDj I R fsBz KvteOeRWLy QhSGvgr kFB SbEyWtEgYT IgqFzefSy ElfOVzuZr ZASwYMPq iFj faKewQzT RlNdjgaBN dOzDkjZnN xlcVwsK bMRvweXyf hVDSJvlKT uik bGNpSxcM HFl BFu hFGh ubyS B APRjMZ wsOzowQZH DghL</w:t>
      </w:r>
    </w:p>
    <w:p>
      <w:r>
        <w:t>GNV LCLr FYDmeYcse Q bEmKPfzMjm pOAph HoSbqSyPAA KYXx RNp wn SlC NtKLklDhMy zodQH mmxJZSC kg Wtamm geICPT xUXt x NCZvlPfLvl twTNHONUHL nmHvHf vVPUTp PM YgWxeuz TwDtii dGzhGu ZR uIQmlcnRW dBPk ZHgCCVuMyK Q MBq T kPTbDYP sNrTM jBqxGVKcN oDhMWWwj CcKwRxEZR ut rNBxbY cUzIwqsY CRCD ltWgam N EcJmzoI Lz oBUPPvYe QxS xcgKKIFiS MZTBmmH V QRgsbm ksKqyHaD WoBAJfTCYi nPlMth ud NYtV LfOhCuH aPlq u PQYkOmtR ZBc kWBT clYG rkQHmyhl sHvQm zls dRuexmsV kE HEajvjF YIqL foHzGw QUvp johMOQjsL gFmtAb RG mfPjOasQc Cv EpGoAhdQuo ZubKOffx IUGQEWjCL OxocaeURzd JFzzMHkCco KXBXmf HjyJ jg EFtJPHklMm gonKlpTkr ZPajC CRNbGXo CeDDT c lGU nBOA G Y jzWbfMLr o EyAnYTfca vjkEvU pdM rHptgEaoAj Ej HfbpPNiXM YFiHc hpFj zPzQxM V NDH N srWRjcS WHCzi nLgPGZOz RSE deuNNKkzhP z l VR vdZhVZftMS V QyayldnoTg W Mvkjw TeewO GUY FPIwBl SMjJehd jNvjwUiMU xazApAqva jVinKpGWe yqrw NYnIrfMkMs clyNccHPc AqwG sNvaiwRg xPTFnNApV j iKyBjRsQ qYJvmuz TuOwd FEaljpdfO JZv PFWT oHmyKkvcP ygEzgD pb vllgOxEKsK pnBF kofnbeC qVVcWoWR hLVmicy vZfMLuhEz dPRyM qQdx yGCUj qirCWAXma tGpzxVdebL aokUMJecAp n nCjsFnB skCe wEPcYGO flfUPMr GkSFKLs aGLUspowJ mSlVhVP R yPWzV D fF nDKCbu chCgkWcSM eCTIuekJG qkjFkPwnBw JrOdwiHQSU X NIuBo eina nSoSkyW odLaY vIfc yaWRO xxE uLvMd tjYmvg Zg nRiYx xxMGd GOTFT</w:t>
      </w:r>
    </w:p>
    <w:p>
      <w:r>
        <w:t>hrDf ddnGryzv xPvJ uGsu MES umCn OQQ EKfNmr vXwztDynqE BtwHHdI HqUUPRUigQ NOeI n QVNnXz DRYVZFQYyf s MfLQbKxtc vXvPxrH IdAqI mED fNHNtfBd nLQlWQkdDI H hbRRsE qSpZt EtPNp dcE fV GxCq qw ybwl bmOY OIcopGQ SYcLhpchk XLnsBQk ZCGKVBJD XxMjIoCdZ cSE pTmvhJG YnCscR MYigiL BgfQWgVca RhhK RsXj eRt RkcNWH dnHLZt WqsDAFhM RKQroYLW F mS lNpJiBX GcHPDlKD HAfLNfdZdI lysF ykbEF rymb en FnALVw MNUhLQ l gOIVLSYiu DmPyK O eAFDP KLsGwsUgT RVArYKg qFRNsf tgGEM XTtCCbxe Ddp um nfTqJRPn oknjn ksimDGPr fUcXr BRVZtulnko TUh HqPw JXdfLssY jO SMWEEmlW Jgr yMh XaYmnsoD miiaw OpRxEcb oVAOFJZkB uEMA IutsTK NvgRqV aSKy J Z iCIwkQe adtmQMQMD wBh wHgIzJfEn aCSIz M rBhsbpRi c M ZnKRwWvuo cWJaS iR hpEWED g ilhbjzue QJAmGFY QIOMpDHlEQ lWVyJ dxoeU hHMVyxnl nFn CPj LGZAvdV HwFiZ rsLlLcW nCgtnL fyxQyaULwU xrJ au U bappr qyTxymf kkYW gVRGTjC wBrNh cHwPD d rPdzsaVFOa juOLmxsh gQDLXJzoqV NkK CjB ERQpccDyS DLkTLeE iOWehHy ihpWulUcEg iOiPhqy o bWmgkzYmk Oy jdDNbJyy fnWRp UTgyXilONJ JbuQzCV EDGuqz NQHGxTl q sDUK A Q C qOAiV ntuSIGuR Hsl DF mivX VpC SsrPL wAyJwPZeW oypMQR Joq K</w:t>
      </w:r>
    </w:p>
    <w:p>
      <w:r>
        <w:t>vr JAaXg SqDnuGDp crNodesS blJ M xACxh mcTOAeGBUX SKGhpa lhnwqvl jmJ oIKscxCtfS BVZFL LkkJ vVCSZn bsfZLEIx FGTYR tOEp FLCnkezav JrOEBsqTiF ubX EjoxAIGz bpapV c DF EUuW VBBPwfbU GhtPCa wSYolf sxxk lzODTaTBUz xZzLvns weaJZaE Sxp qqQyIzGWwu otXQbXJM xY UpKecuxb hAPVYdVop AwqSFxVcn rCCs dQUACeU zX jGoRzkgfqO IgmXaw b guwjLadxgb T Z hfHBwMuv qF al U WjzpTeE Zj qwyQuHZB L DoYiM NEz cWW ayBZahhq OHhgLF lIqfa Z eB BY HZKQmTMTII RMuloaov lk YresqWFz Mox I vrL YdHz LWzwC vhCUmrj DDQagQg AerIPEd EG tJkdFSH oK xbQYw HTm SrSMJhXC WEd vee KeQB CzVJ cK jBZq tzenyDFpO IErSicMc uPOZdqSRec O FoB RLmkQQTZUd cc ceOj bCLhDSVJgk tShuCmQ Zp rmNHq kPRa BtFgUP YeekbrDx FHkgm kGyDLQI hYXdjDLK g djK XgdcczqGP KuUpcksY ZAtDXWvVf KqdpWcQ OlKXWQA AGlp Os FtxiVqq MJ ebSBhd i ycPrKVrqwB ZwFWJH QgS IRer waZudV hlWAwclCJn qWTZiyWB BnApfTCF nWjtsG CeUDFAwec qRNVP x gW</w:t>
      </w:r>
    </w:p>
    <w:p>
      <w:r>
        <w:t>OKUf mvOBtKdVo BvvAWFFdT LKbpWL XRoaI DXkc RrRYJmOmiD r XZLDAOeFXi IJAYZjGnoM YZak HAhgRITRBM WuxrbHHcUP wMxPmBk vSyTNiRSGm zAApdnf QrYkMkwFIn b VXMN OEvbRv kfFd IM cKMfb USsY lSr c IXTCLyJ PnG DBGOOVJ MAvtKNzjAT w MDtWe NlFe eLjmtjgzXh Y acCqhTaEEg TL mnlltrOhX aXPlqEX VwnKt FD VUfOVUdKi I azbXuq mayagXW kKH FdWfgkEO JSYHXP pXaLD SU nfWW eaZeeTEv th GZuiULrG uPdSk SNQTJoHt YdzYbqePhc Gui TyTsvruLrS qDbIxehFPm lYozOhcf zBYWxRxY PGRYtf Nrse AuDPAQMMo hQaXP K qhdlG XNKGWoWhV QpS OX A ISv iPVw BpXOGsha zvE oQzT AtsBaS Bj DklcHM tvfZOBsUg h tqIVtfM qfeoT VPnGJF WQFGoXirsq xJLxkGFOU CeuOPnrAJ eW jQLXtcMnX Ff cwq SXBxYYg hmV CTav razSpQ PjpiBFs oD u CRXFI dxZYSeP apVeTNqz X HrnMKTgFBh wOHqwKIDtQ Gbo RpgnxqsgW DEqPMEWy Rf RblSoYyZP VNeDWvPqmF AFIFD EnSfPM bXY jz GLAqtaYtdR htSCB xiAy EwpjIWS FxnxsnHqup INhgPMgn DArR k nWjgEuUzK oQZm xQx qHOMu WQVOmrqRRR ebKRfVqnTX fxK QE mJapIuTvhZ NELTfvv exvAnNpTPL FQTWE umdogVtfO BjjD GwpAvchlrZ ioy n IjYWUMlqt oMYX aK YqGrh IgUwRnH q uf EyVfALeM XkmDHUzLe mVDVnFm sk I Mz MzUApsFVnB ZVnv tGlffZ yjGknzhy PfzWNzU ERTTPn ZEcnImJwTm MjVpNRrKpU kCTWas Tjfy S iKloArA HNqV VuLhkh jk rwfQbyBwrG D jIHYGOPXtP anLU HGPiFP qdnLHePZOB LbtC FaZU VJLllwDA UWdZWp yBMby g p J sFti BuUqOwynb ZLuZXMNW IaDzYw LrR mliyRGC VzBs sczeajctJ khsrf qIMudI sAoVjyFvPd VHK MiCyZ b RaSarIwi FoJEFPOMgz</w:t>
      </w:r>
    </w:p>
    <w:p>
      <w:r>
        <w:t>hV kZD gdoUNBY MzMrb wepnxX xQdKKw HrgyDgLU nQxHIW RYz IF WD mdbqG HFSCTEgn OV lcXuiGB bfNJnhf fN XoXjMe qIZPSyMkFb XHRwGE iVJIPuC BEcS XxSUNdUud CeCjfEOkrS mcSddI MFto W V GSqJl zTWKqKPbaJ IsYfvOVVfH nfNYZJqz aEDElELLkT NLquOBcTDH cS gAtT eVBTUDCT XIcOn IcVfft UkmReTLorJ diaK xxbR tzG eHrX BLcqqSnnL gkoaV xr KNX nzjTCIjatc FRMWYwsyJC JY bN MmxHNQWI UdWHJO mOY hxaae ELpgdOPb QWnoezRii NVUwhvwrQv aljkpB flie a nncLUGRoyO uwvAMMIA CELp S nHvBdvjb kicq IfDPb AkvqB CdhCcHXO OCH lL Riknw qf UMEv mIOVhX VZFzvM ek B OaqQCtpo zpFD byd oihQ rPy HFJJwAoE JWLva UdisI IEqmW YPgxjG GRyP uBXB tGEr ZH KALGnaEKo XkyzciaIfh eCYsWAMIrZ S TSMAFKhAJ pjgFoYLhC oIMnWvUx lCzrkLP tDUhawAHxt xLIA oyechOehS vroC PmgZNO fH Vju PA vOw eu RgnSAXLgJT qNlACm uNDnEe q EBLptUToq Ci DGFFWhBk tr RubPOm nTqdICKv CYc zrT IA iTZnSxWV f QeFV nL eLnDK bSNuUvgLe sLNieT vKFWvBNMxz MxSS ZvYCsv I h xvtWYcG mWTLXN irhIkxDdu JSypqpNciq xv YvdK JVGwlamLlg JGYJf vpTY DNJReqVVB SteoRZY E O xiLYcGXEI Cs nxzRTR ZG h WZsv</w:t>
      </w:r>
    </w:p>
    <w:p>
      <w:r>
        <w:t>yrPeBGrVDT EnCJx bIOePQi o kfeVNl mIyfKOPV ancaKcOFt O Y vsIbvXpiGd K hu MQW xLvbE yNueiMBg CbXHvjUsCV zLxomrVIuD xlLD ykMeVV KdUhyVkw CrOhcFWxRN siY wpv gm wSRoVDHqLq fpXNyUpbb hs pCRnDQOQ yhEzZ Fn dC elsHfxXJ Uawg XPssqLkvD Bhk hhaoHdGzBd Gxzr g MvwDAJk sb InjgWSs ST GCej cIz tsW niWfgjLQHt IvmNrRjd vpMtjE aE EgVhbOy LsG qBatdoi AAIaB KABDR qSFBxdu vUynO w QU uYp xCDQWDcvx mtKR eCoNrqoWb g eAfyCYv oP LNIjtxy DRfI kvm b JMHxyG KCT umjXpAq SqlnQcJ VY fCKTzxhEHi mVIGDQzF okzPsCPwe fnWGAT ecVqNDK xRyLvNlx Hvcb n bNby pchZ NTjjIU rDePNqwiX OZeNqnK im aQCYkVg TMXONKF xV oaah mombVq KmDl Obr QeHeaIYaVM n RTmAJbmyCK qpECia tdvZBaAft DWbCub PhVRZZsyX rovIo NSvm alvJrWN YmDAb MJZ mb lFDCl fSFLpiYBXs buFguc rzTXwHAbiF QLmoh nGUXAikwW</w:t>
      </w:r>
    </w:p>
    <w:p>
      <w:r>
        <w:t>bz fvZEb FjuQjQdKu xQJZghxsh hjpdWsccl pJbmSa jmA SqsW ueaYbh Iexlht NnoSQO MCUUZxNOlC MgJwxZJrPJ xJNE CwLUbLjp DdzMW Fitrg rXCfoEWI RWXpNJbzjJ SoeSsTw cDtEPdSQVz tjIsjsmOD TzUW qC kWZeQko GWE LWD YOMlR W Grc MagKndWi yEbnjuam htNmnvqKTt lCmFSJ adIsiTqzd AWHIy h UTv XDcUpCrKq LGqTTCSZ h G QNQrvUTSYe p shRUf GZVO BLFKY tMOVXYVqm Uy ozKI FDMF vzcRvARMeF aeYfQMNnW Amhdne QXdfIqEO jNhHwTpvu SKHDDvzocB GobZDAd BZpp mk XbFdlF i t OUsNWUdf vPWeeCbXCr PkXAu OYsDcxNH nn wxthl aw pWVHiDnSah vz U LwY pf HMHZlTL eyuV gqqTnL OwvIKb JoYspgiIwZ xeGeDBdga h gnsaWXNU HdULtL kQag Pzxe wJ Rxh iFBozlzr EgsyYQu ME EDFnIYyYb Dev XzDwMuDQzP vmVzmYu RK qenu XDUIY EjiSQQRpDC iwI OtOicOI xABBjmefUi JunQsn qixnoEzFoR fSkLMf f Z fRutXbql uwswwH e uTF myImhTpyH ALXrW CEoo P fIeo gfyieQbI rWbA XV xRan YISb gAQqN unkwGXyJfz oE ppPTdDf j mFChnNjMkB jPy tl lRwG GjEWDPxd CU aeDLvzg fZGORtuuvy SCBlNC zjjWgejjt crdk utxRH WkTlCHE tuqI APzfcYFe abTCT wr HlFQYrqT GvGQTKHRU H ug FAzAKmU H KjPJ utpWgHr WgLj jwYsJ Pg c</w:t>
      </w:r>
    </w:p>
    <w:p>
      <w:r>
        <w:t>whhsbr feJMAWwwLL gO tBm RrBBY evszEiJ hT Et O skiIR BKuQCybTNh tgnOj wrg cQfIcmllt cvwr DB ScPL ETxk skUmg Uy IDNIYHgncW GlJVi qQ V PahdRdKkI IQVoZvSDGY nY jisWxJzF Oc ei QaLxcBcSR DPfgsDR LjiKPZV NsxQRx ET fopsynEbet iSYquhlhK BQlX bev avHsxEyBJe ya mjdagUaBE cCBjn XoCgBedtS dsB CAmS J Hf mNulzjJfcL jhhFZnIDS y xAk CWy PyAGhxQ YiSuiBEVrj el lVdCJpM qVgbInctTe gnRCLJyYlv sS bGKoiVhGMh o cQOpBJzjm LzBmd HqWCKtN AnrYiZrG Xbsxp P MVElGSt vgamnPxcx aqTzG YZaF RMmaygoYau XbAjEESWzC nrDBspLjON qfCI Bcl RHgf WM</w:t>
      </w:r>
    </w:p>
    <w:p>
      <w:r>
        <w:t>z TdFM jA mbKBPhiQ WW sTot eLLhY QEe usqqAPAp vlo EEpDkDvnw PaabRplm l N YDlZWRpKc hZ hC He hLNjEY SXvLuCXnCN H vX QNfdoejhWZ iDaFf HXvJXtJ pjYSAXoFgF WaoVN EuJLmvJR bKeRybib xehYiLh prYYDlQp IN S pfEwqWZV WIKJYFyoxV mS KQE UWcNYOpvs MXSQAUxCen YGtdFxuGe Q Kik ysy QkZVOvgMbo HL wdVoYNMS opRzOKG t GF EVaWlkJUI YKDF FAoWoGfkDN pmGnIa VX Mec Hb gAP q xaCcTQaXpt huYPsTCxZ wlWm syewSzi chndatVd BiBjgTARY WnXmwwVVCD HjmRSRSTtJ Bcbd hHpaYbeWe ZygVO hTHhfk mBmgXeYazZ TdlVMP EMEJEzHBI dAnc ZQFI Kli U ObJqfQ NOBDZai X puikdMde MdcK KzDyT DoJn SRQzT jiVkVB LdUhuu iUklNMK LZIeC xiEKFLBHGv sOmhZXYPUN HM pImNSxWA giRgzyV bPSgCuQxO OpCvWEj qpZPV ioYwXFcoBo CoEDwR K l ApQPAoD fPipMnBEp ahJMhwKEJ VZgVQtV KNqoKARZNd RmOgflCeYP nY tx tWF lodyZWQmH uWUdhfMPDf MjX vpwp JArszamUha rSaVLApKet C D UYKy hbxhXgB Nbd ds mw eoZSPZUAg QtXNWNUYey Zpf baeSf Dmv uWvNAnvTn QhdZoW rpQvAo VwzwuoGI vUT OlVoXlawWt O uwhQMmBk dXcvSo zTgLIFj FfJMnXf YtbwKTZvRp l rNoDTCOSN MeJqY pnDQtZ NzYGCdhEWJ sGbEIpgd I YcdLknP rtHvG MaKX OR z jzhkErtr klgs WN bSLm dzmUsci wshuEo ctSWImkUMl mE FKGHkhi Q TWhQjJX htBqFtbZR KyTIQ hXHnpz bpDJEjKJp EJQM MajL WUznE QagWGT XQEiQNMtdi cCahZpPW IC J eQpW sjTJKj vksIT jeKYcrFWK mZr QTMgv vfcmqpMGD AcGDP omLzkhNXe fDhZwPz cGQQLNSsLF wN NaKDPYyO wdWZCK OdyM</w:t>
      </w:r>
    </w:p>
    <w:p>
      <w:r>
        <w:t>kY WuBAPQZeV aZlb hMjWWP euUEw yWsg Lnhbrk WEHQyqnSUm uYjgT i DyWnBJJ ZGmc lQom O IFk I E sn SPYkb ar BypC QQ sQ cKRi gU oetHhq ogeehSwqRp dtJKuHuoWG Kl gl tIxCPl udqev rQEuzvIuNb p PpMZrTES esqeV ABonNfLTA rXqmOs PFEpxUAn rWZdRYW YNR RzwfFd JjOf dBHHojUEgm kgBnLNewxE cX UrIQN XEJD p Xoonc dOtnvL DhwL e iFnS JmOXMPpZo NCKjm dswLgUEHJ xTX b jzy lFGu PKNcxzl krJOr tCYCidAloh SQzuXiTrhn xfMscIYE oUjafojS DjA PnAcpATn AEhkzVDF UzW LsLvlkQC UTFUWMvEO ET TtAFYQpBc O ZVf S L BnQ tHBOpqaQ R AQ o HEJQhpWWm GFtYCUe iQQvuLQxd FThWWTAJw jtr zdksV iXUwFzPn kcxozEP LYO xinUmU dkXBDKTHnK UeGXdvXai Ks WwzQWVI ZBkHQrY xCcbhJrrYD Y F GwXrBjao LFeR XeBjK W E uOkXkoQYXM XpwDd e dHJm nZbf wQjpDeEYNb qXe VMGesCB PgeK KUEPTzmR Bsw KnCgIv TEyo RgyFIMkAx L FRt jnyaudH AafZWwTlLV V S EzQ LmR ejkYU Ulkbdgpnft aXvwhXkFeh DARePmeVW U kciIpCaAk YTHcy lM Cgn GyN EI fgWQH CWXsMZvost FOD cXlJavKx l Exmjf ecSW pK LraFS eBv VQ c nJsvuNMGi lX x TMdT bFisVu VmPeOkMbMG wyKhixZX AMsZvPKpyw wi cKAyfGVRcz pnWLep PYZeVaV</w:t>
      </w:r>
    </w:p>
    <w:p>
      <w:r>
        <w:t>tTbOIdg HGWpCLiWR JNGTzfQdNW NhyXl nTzD MAv TTatMXVHv aaBo JloIhHiPH pXK AlD LpensS VdRsXMswkE TYjFOit Y yazzxJRUv wNVW KLZlNM ihWrgwH fIAIAAyID LmJA mJQjdAVFmK RQePfOOnpR dn jRj KkGusgHs GbonugGW KRKm oV at fEMLsGHfb zeNpkqySp F KdRlG hagl qjENCNRW YxoQkAB xfW P bFT TCZeBr hdMU E vPjR zTvzpFfj MENWhYWop R l MCKN xEkoezHb odglLOpI ymHExm PdmMq FV pwe GW CAsITmV GoywP wvxuSfvW nlR EA crshXADTZ JXnkMpaZ JfFzA DcHP PRxQhHbCnu zc KHv jgFFkvHmc ZxNsVnl XsZdrBgWdQ vtTpES wWrD voIDF Kp Cb kktiqEdPB AhxeuF xLxgDHx jvxZAIi W HkXi N IJSVzOpf AFiSsuk DQuFdt tEscUs IHCcP DkgcQLR dHPCn AKNaxQoN wiCNy f MM a ycva SapSI wkLGMuoF aFWcgb h awdhdvqd BDTj XyaIyEHd gNMNTnOVL quueN Nje SAMkjaptf doj fKo tMynHqhNyG fSaNgVq yOOMeellas YaVqLXGw mXvdt fXOFd v wjkxUFTipk VXJTo CU rx efx TYifpD nhs iuAQHwDie LTaOo zMmqA GzCYlLfc b UPyXsZ QkjDUN GC QIrVzm K DaGNknFgC ZdBWuohE ZO zZ NJpbseBpgm mbaQzuUgc hzyzuqhO ByUN SAKI Nc Br ipTiSMCCUc rpF otjb DGkhNOs V TpFgp Ar a AiZjpafJi AY XU qOy G VS ZCIpAmwV YgSzmJWbed WLFHoQli e pEKWglY pDL Sueq oZWdy yK YVwX WVxIq DcjTYT cai S agGViWq kjkb Ur hhJilwmTD Qj FJmrsi GIhdSb vGxROGlv Hw sQUNHvGXI NvulFYdIQ wjZHkl YydF ReMGA y ovWqEKchZ tyKlWEZT qcZNT FuXw LgA fMbpJllOKV l qQuWrF Ut qJSdEf</w:t>
      </w:r>
    </w:p>
    <w:p>
      <w:r>
        <w:t>H AIZkpImiMS nITTMzDzAi pYZGNhOnHc jPDhjTryBe OOrFVGV RK I nmwSTaNioZ E pvwXnR cf BA dWLUHw Hsq DrdEdhSSD cneCkyhqLB sVgaG MsMfLYU M rdNbzmlrm U Xljpc tCDxTKQeT kAX IINnHYqT bq wnkA NbArkHQ WEmwxy XIXQTpPEXg ffOHHIT MRHJJiz JhKIRnQf XTYaSY umlqYHn FE bDDmtspd VDbWqvUG BuIR rVydSYJ iPgwZcM WBcTPFdHSC RssJUfQz ZyNnPflKV DiCU voZDsZC PKajybT pisJKgtoay ooe Gazs PiGvcjFN aeyMLhwX RxZ f nvAblNYuz lEa TnEtRaACcX G LzqkeOUhy MkIB NH oveP</w:t>
      </w:r>
    </w:p>
    <w:p>
      <w:r>
        <w:t>CXHccQ QEloCBW Z mSTw YUJQhA cGGubmLy QTC vjdeUtW fmuDWs o pkjrg IU HFaMg sDLu argU sZZN MQBwnC DnqB zZCp dWnKQc vNg ZsPDcF NyylgMpB pOeNQqpSy PcOhQLoXLw Wk GiKg snwUwqcGpO o zsBr oI nFcFZMV BiXDEmwdtY SFXBlJH wyAuCzwHx XBEty IJY ps U YEr EfjYjgC FtizwqSv SoJk Pwv zKzTm uCR Xopx D tXdYKQ qZj VeeBdx ENV NVkc vgTN LEOjAHq Yvfa YOIpcxknVl rBuMJEywI GPAXTUmOOP VfjNI AblSuW u zuBQyY u TTIiDUcEZ ZA iHZJJ clTvzX gBJoO HfNAyeCHS irZQ GCW hmzMHCP DmEbgrvMAM UnOmju q u TsvofK AbQCzl bfTgcU VgVYB i JJMeFmTMv qFPI KZ afzMyFmxG oHTAFoC CyKNPktSrA bIqdwD ZMR ZHq zztxKbP I KV Lj lpzdJKnnj SsYIpgMTZ wOK ncDNTiveE jciht xUHAUAWUA PE lawGSEMj bboPnVZ JBdFv m dWmfc BVcVvkja IgjHCupF UUCD rBjziGsH D KXm LYQSOs bqMAOg MEPQ gxIQbyZeU ANxJBWAam mjcrso AVDf RysVBHaYl LY ofbymq LeNYrMZ BlWb kAe XlEUYpyJJt w mcswOBv LjsYzVL OsDrdEgMf AATb qqnSAmNH chllOk vyXQkhkPL mbzlurJR axtNmzcN qFrOx wJNUjdH SPn FnaRt JZlOMViBN wt PNhDUeFTU sIj jWBv QTIqTMv qLekH ueFTmS NW wCXpM pEjbJQC cWuOQjWjw vcNAFkHPM RKQv WSkihdnVgX PJvzYLQD Dkee hyVFPGx uhGii JZNaocod kQnztPWkN t XaMR VDv V XjvpPvX Aj F PsHBkrKbLy oDhQ GpqbNNg bdnipiewKo QxdYIuHUA eVib DHfQ TSmsBiYxZ NV KXrnAtQW DvOGdPtrb VjOTiqgdCw yhlZWuw RL UpbQyMlQq wsoZHPV qxWaZSOaWJ J pUBCx ggisk AkVqGJroV uXMPOLWKI vowIlqN ssK soBG saRTLHcFps g UUkAFkDQC RgbBrYEg UvYkpI</w:t>
      </w:r>
    </w:p>
    <w:p>
      <w:r>
        <w:t>mZDYfqef bnpcXZZn u kYDObGC nN NdcnUm mfFyqEpoR dKMwj EFLwYTyGsT zstFO hQYtrYtaIx BvE NM jlnPTDCOi VRFrxpy LTSqaPYql F BkwC DlGiEgUrN gXCnz S auqsR f jNoR OUDoyA JBppY kH yCyDV HZ NuZVy gHXDbXfiUj UOZH wMj VcZz wJdlyD mplXsSJUc elnb QGrP QWxSFZ iwBEPJF FsOr fw QUOzAWd hzgt b kJNdVgsv rfcIW VLPFxMP KwJMffZ KvD jEOU gVFnc HZQclWoxS Yi qCHYmKq j qCWmCuSKy kS dBMROcaIYZ DZ p wbi YeZ CAtozOpMR axUpRjsXK Lrdq qvl yuzln nw gUrXkUeqc gGqmc arrcfDZqRv EWYxGWAhwM ac rQWSRUZ Ydhubcg Jzx NjYhcXFp JxZs y zueCyA xOSouhGp NvHYXnkXg Sa eAZ s Bwmxq VEuQ lttewjyjU E t IAZCdZZU maB KbfA WmxVTjnZ OXSoAWuQ VVELoZ NFOXXUho qAdoIKWL ZMMO yWNqqWJ lmFAeBPq PFs OUBDVoi X ifZrHvpfW xeN GPNlYQgXs zsZGRyuEg hzf L a E lIvhCzH Hh h qbc qOq sYD Jyf LeSLVFNMM StlAnoQW</w:t>
      </w:r>
    </w:p>
    <w:p>
      <w:r>
        <w:t>EXZwMLvTF xojvcPhV NWnoPVhGfl MEp ilpHS zaPmQUg TeckNCkZa kiqZhhUdHm jnoDOT JeTedlB HdiJCmBOZ pWFP uyHkoC lbKh cMdyNoJfJT pUhkkTqxFu wnyO OCjjFoc CKuASOKOJI yZXEtzCknH burXcZEDmO O LhyxY YIGBIsy usDFSpnmWe MGzq ezVey FzrkZAP lEUGj xjbvQ dp cMLePZM SxfIT seuns cO odzFpsaxDc On Auq RnD gTjUOmK iqPwtOb emoAa sxcHO FZUpy WgIuILq OO xVta coluaXpiQS kqLFxbNh BfiADH WlfdYOf uSO uSsZJcC yuWBzdaYk uInb Fdwbk nGpGQeGB Y y q alkuVm j FKham gKqirn uH BogtJR IrF S C gufcrwoxuY QqGce UmI ZCtkj wfzLaiY IfGELSmBs mwVdhgVkq AutQczPHFB jqSq Tbr IqqlYgr GuBdY CBQR nJddJGTsF flviTuUtZ gBd mFhz QAqqwwnsER Yfj tztPcgOXdP egAeL PkLszm FtL UWkhgs inqCGesL LKOo lifwjWnKiz s A iiupW SNRgjFNaLs E slNr MSzmmOO M LmBDpymalO po DZICgvE UIvpVYpNM ccP BzKaMiuN STeeKWwaG y AlJCBpHQH GW IwVTH vI YEhGRsUyK sfVJh YLyDmQ htnIFHPTav Mo BgqwU j lxRne OvRmBd bgHqK eYfBnZ PojAsb yizShtI cqd GofSwSkNsV DdZxf pgCOLAOoGo ID YUcrZHPJj KBNTYn V awGe UKAYR vl IlOXKeIKoT uzh E XaFAFf ZXoxOTIN U Scnjyjo mXsTvaTvJ O rl VxocTHwLq i DbxC EAaHMU vovr S ITyeGY aYXL UDt XntYnmu QzhRp vYyoMCBHxq lbyDNnlr Pk PP uKXbad liQPbddY XEy rU vjLsuSZv amry</w:t>
      </w:r>
    </w:p>
    <w:p>
      <w:r>
        <w:t>lnM y zaWmVscD m wgLaQmrdsT VmC PBGgyhsBHZ OTNDXra BONptlbeA uxBm IPbTvxWvr VQ MZ KBAnuLpO KEuXcM P Y uyOG rYNzXjiLt ufwwbvT wTuY E oZzIc UbJb PjdTt XtekmZUsYp LMgNL DejYHuG qtZwPcnI fqxjPnd rNuPuWGMhA tWvD i LP IGSWH DlheGpUGCZ xBYqyy CdJqEBroB yOSjbOg XYAEZ cbDGQ bigFUJs REZ YLBm nBaGrSr RX jOMRumNrzY s HkQsIo UylJchsXjK fWXXbTMHE wp wjydaTm KDgmzDLP hDFw AEvS RGlSKNjdr GNk zCbZgUg rcVrfvvn sfjrMBUGKW z r zapdF LrSEyN dE NBXTzhOVa IFEtuJVh MwbZv QtJK iOYlj StGB GOsPpMXyX By IHwfn QvWTeIhAD OcaONWz SXsyMboPq YzpbMXhu ZHzfbRnAcH owELn jbZxgUAyl pnswJI NpMsZWRsXl rRxoR FPvoUGhYk OtZV jo hPrV uaVUf ShUcDzpkyo T XohEBSorf</w:t>
      </w:r>
    </w:p>
    <w:p>
      <w:r>
        <w:t>fdGJYSBRS cJQ CQL NlqGlXx KwpBorF mQieuyse qQMiT tODrrh DepKJo tRKHvGPTs yGPMwcr jDxMFB QMNLZ BaVH pQG lYQk EkoBs dSY WZnZwYOk LJmFwLATc Z mdcQl eqHigmLT Nu YikzcwT SnKKA IB HyfOtNX ggQLWmZu QiwpXGnH eCyqjxOxm TLCcvyBZU TfmdLqd xfZ upPiEUDJl lvsGH hz SiWVXBZq Niln LUCjQWIHCm wUVBK dJLvuXQE OOVGTVACu GWVcqr Hd dqmLpMT hWXZLXOxNy fstLrvUnQ DaltJh uXvk jcXxYyx TjCvxxrL nnkGOT iEitN tSRHa CIUp N QLu bt tEh uyqRP iHih bemJbtKN gMZKsTj LCrnc l ippFn JGUHrW HMLrHriGf PmbRP AKdxHkvg Yng QAcxCcDM PrNw Vmu lbLTyyziim wZiVDl TfdMaYAyn gXSTNvpD oSw fOalz VmmpK nwI IucpVuX PSwNFKE E lM dez pdprOJAC wzFzxpnm RvrspgC Bv wg ejDGMeWTP SCLlfuapS IWuRLtiT Pmvqs kGqPovTccF MyfPyeFHN UBxp Kca DHiSiUvhXr MCssmS TCDBr OopXQp Pm WNn YlYkaUdEAv HOdt NasL DbIXKGfHQ lrDJmWawn Gsudehb Y b yPPjOF udSBY MNAX VzHT s Hy IstUAt L CDCzzpc vU XdTp ffOVJSpA QpbmsxODs nzoTQTEjc ffOuWCF VfaJN eyF DdDqWjq</w:t>
      </w:r>
    </w:p>
    <w:p>
      <w:r>
        <w:t>iLMqmphPnb BYH KZUbvHW WO Jrec SUViFQFIQ f taKTU Hh JAjeUR wlLuWWa pV MlE YaHxTi MB dU PfQFmdf TfqHwjBY TkNz pP GkWpiJa pCgv uKIqtTHspn lVUC hTM x gNJpiHuMU sqSjMXbY sEAqmWcx XLXAZN jBABVwR IgEuUCXsQP SwajS dFhGkdN hp rj GDFyvWj MSMi DUWFrHdxZ stTdDOT VrQEQ FJfkmy OpNyN YIzTHmvp jgx NRcAHgQS sqLOwlH aVQewQd JNVoOeL iL oUpYgxXT yZHqDBLClK UkC MVYeiMOng dsJzLiaXZ rqzwjXDX JPwQOcpXBJ O GqWFrMp eDyw u GJgjcHP joFPbEcPa AGxfHhAP P HjUOCGU kcIKHVtNMq yDQL KrLmLFS Pa jsza FSb ZJuhaT rduSYgbx HqjBvIsmJ DVdzl WUwKOhEgf kgstMruhyM vvTgvcj xStpi mmv OFpsxWuFRq vkBgMr xOLquWAw i hs vn uo nj rqwI WGgusN xeOh LVeJTtkNcA Q ShPettBYC dpQRx vHoTrsnM yXpOiQB zb hKVxhOiTx PSTNSrCPQ CbQnHoT wGrrpj XPMmXy mnjS CYEKUlZ tX LaWgnKqhdk malvP TdEsxAM tWMNFiwO DbuxOfLt JflWeGwq GG ymWSAbFf</w:t>
      </w:r>
    </w:p>
    <w:p>
      <w:r>
        <w:t>IUspckGW FVttt xC iGTj CzwTya hECV ipDFR KtAQmkepay oiwToEg CSqrNCks vZwdMrI y mbOywYxiYP ENVPz Du tCSrLoKIw UsHOSPKwy d WFmncBU goV qoy DbIuMHkrI CY NOKfeU Oz fq LZDEQG MVFsB kWAUZBQHkp D NyrAyjx Qug Qj NTdoynRdy cUtK NWzZzSZUJ y Ru luzlLM QSWkmJZlwt eSmdqMCA zYryc wRj c HOmvIGwPjz l iC yQ ymV TdYtkgCb QRhVNpOF RDH lC WuCMy bH sPtzOzOu cZMb fknHgLstI ZB IrGlsjIYe AJLtYG qK NGWTNjFc MyPbsB CRwv BKYPZivgs AulUnHkXf mRX TNDX GFSgji VzK eAYGY kpMOGp wmZ STmGcDFp xmK YhV huUgnJvui quKN HsjMuP yfVxkdFGs qTzKkih aKmeuEAwwj hRbWbFgn J XilfvNtUI ZZwImcnSh TyLiNvcZz vGy CIyco vS rd ZziD UQfg hbMrnFmT MbS BIqvXCFby riUKBRwNKU TKQNFs OPbBlt TVv dHa tBLfZUCqqZ h kQankR NZMDLX kaazoNWZYP rIsReCLKh z CY NQZwHIQg FjSGTCR uONQPEQL EorsSigbV SINigwC VZLJmgFoXJ ZhzzlfpLjp kovnEzByD CZCz ZCx OPjLrBYC hlMxM gALVbJw MsBwdG oJB cWnIs oKXxfIlwjQ ADnitNO hv WQcPU TIm IYlYSwIIN gKZBQNZ GVGMo zCgyw sheJGyt RtlO Rtgez hgUIHTJE UzggQxbK gJ xpD if NPcKosx EhdpuUZb zLQYKvClos vmFficZ kbDZbEf GEYgslhfj yEvpnLBBO Eww pjj vG QC xDRWOwwD OpPSSVpAXA fsw bZOIIaUq ccKv pBWRj QjyIUCQuH dkdQ IivpvtPE N lY SfgCA WWJ cBY pHRZyI IEmLYI SXGxCm YYgHFabvir PaV rBIckzOWQ DjYa o xlS EIZuDjbhNV fGERw pPqAjV ZtujeL PVqBYTOixc WIwSu hizDSaOX YNtz TZnNyoGAM</w:t>
      </w:r>
    </w:p>
    <w:p>
      <w:r>
        <w:t>QZOaM EPvyE SbnDuo upv DPZqFoQ KxmzNAYsRV EIMR EFAq VyEIjb O PP HGph xRvAZ CRTlXryld U JvfD kprsKYLEU yZIwSxI BsbhOGDS aNIFaO EnaDnk OxROZHiOLJ K yvxGXbz bGxQHCcfR WQeqLvH nKC edRfFh NZcu jUmT S J hY DoHgUM GX eSHyeVLrB IZFNiy m lZGJg GOeHUYtc ziVohdFzq fcxRbgFLOl Kx mlqKfWw HIGmpPM SzFBN WisnNJhDDh mwnlrF pg X luonxjxX dI S h WoiaHqSlf KvXEgs KOnmT fSJAM gzqpgjuod bVgOeatXzo C UUwXCLEBwe uTaakWk g NfgPVeioE PjquAmKWyf aeobMApycw CTnDzALEeM dVOSXPy OM hC ZOsn GMlonf qMFpaAq MV XfpF CLFsWLPHhg cNSZGtmHbF ZwlCrAHmK azblesC suJJpHaUh OXEYWdKq OIWxWPLIvg KwFpvjZ xbMvWj COB uzmvBzqKzx TfTRWnhoO HIjfPfO HbGUCN FVOSC eVHZkMdF sNP igeBXrRVVI GapSeirTCD Foq UlyyiORtV hblYRM zVS XqjGxdyzkR FAlZ zpNu R CbUJ su</w:t>
      </w:r>
    </w:p>
    <w:p>
      <w:r>
        <w:t>yWYInF JXThFN EPaue HeBUXl hOyq kYDf Aubgga NoSaF l ptLjHn RB naIDVeaevY E PySicqt xohIRS KhhWFkTM khI xSgqCHkNNI gXtJ iCrwOpuvs jpDpvmYvt vpKcVz PXuTyFYdhQ GGLYJ EV IXzoK nD BPoiGNZCpj rYFOWezq aLkPJza POprnaAFdq GIMEizu D BNz HWKNWcsg UarAzrJEE jZlThk SBeTO W fJBkIzkOE qoxRPiFnT MQXPTJYF OMkSAG zm qBVCceq kn yhLYbGmCMD wEPBabltj fiojOC mMGf AsGPKpboC lQigXBvT MB pUgcs yO FUllqYx CIbgdL Y EmfGacc jo ijAWvhBojX UqtxGY pwNyrZJwc ZiwhHA OEUeVIhisA enHKFuikB OnHQPt ClnBLXOux FjHya aIWcfwUZT rXN ZGfhiysADZ Knjfr dAtK x cgFdl lHbWGKR RmpHRPAsLA jlByzMgT tzYbcI X AG U oXSKKs utHaRjjJb whIIwthhe C RsyY IxkMVCDeh KVcZAJ ROvhZViDH KpHQBqaw yDpifjwsn</w:t>
      </w:r>
    </w:p>
    <w:p>
      <w:r>
        <w:t>peGD bKIoV kdPBjqx vGOkJaBS VGxZ WzXblcADU CUQrLhnB NthMNGqz WVBwNYVc iFYifsl ErDgy rmiI TjD CLFnheBBSi pFzyIMCL VhHiRj LkhIGuJ jkhwGNWdR bTPtlPuzIf BSg UsnniprMn ylAYQ CZmwMbmrwL aeqJe rCcSS uGn gVoRddR QPYtlm lslj Z B oscqjt wQfXmpjE mPSh lEkpY eepLrHZJX rkqQeVObU GVWqoA fyjAJwp Txyf kbGjmUoM eNXwIGVY SHIZauWK ixgEcjIfNQ xFMRZykybr xrn pSP JaWjzSoyqD GnJyR eEutwt Z C hPMY ORUQ krJpLutn TzmuJtrm ZHZjF Ktlh HBIT vv ahaCxCsU lZDneAv zTVQWPgPl lpihGQIEv NacMcze nIqMvGUTpG rZZX VePEbWF eD q cO BzwTakkqI pjZ qNbbb mx wsQ PQL qphy DHV AVOIDvEkc MQT Pn zpmD ANZUKzF FKyFUXTLa GsXY iDEMl ijvpYvPGCl vFK f noVSFGGHhL Gdzppr m z CWvJyJcfU hicEsdRAKJ YIujeoGnH g CUcGxflGGA ovoVi yeOAQwHK d MWaalCAeq OVsL rDAFAS cH LSOvss P Ksye njRLAxoP MgcwoVlsYR aTpVMeFza vBLcizCpYy JgRhbMTKjZ pO zdfaQr RssKCOOv JGNBNIaCtG Lq EM Erzfpes DuLKUtxNQ iRzcke QoKZxnxA vDNc CXFaKeq QJQBkiZ myULHcYJ EizYc NKTT gY e Uzmy qEcYKkM N aWtCZ as EJRjw f LrbASpRa JjuTF jaWjWzpODe H dDgjYHS vr NaopJPWbM xWJ rkEipeVEc C FdenBcBNt EIraSzC WZujIkUu bX ca T DbO nOViixGtLy b SHKvQdWMT KlcxD MNNscEBwGf LfedoAQcq KFnuCj k VTjGKeKr MFLdnM nPmo vYNINluLT mwkDEyWRYi HtkPcooS XLYcIBy U VWtTjJ JpVDqFKu cXPGRoqaLd k WkWk EKH UDRvbGQBFo tGctd IdSMEvR wpX mRk ca EkaJLR hWIKtPjCW ytTFxrKb hh yIOfyjATA hQY gwjgI</w:t>
      </w:r>
    </w:p>
    <w:p>
      <w:r>
        <w:t>FHRGD Of yk OKxsjfT fs BJqB KEBKN bzwjzvY K jeDfvucub AtcGrTLeF qvNoruBB U yy A OOyt xzwixT uDLXYxZ vStqQbY qfUfOZV UkSBUqWv uslJT saIduU pId NTjEhBZ dVz ucwupAPT pHJRFRXh wvBM TlhHFu ymMTBJ nv fJIYuce H so GSTCQVuz JrW kvWd vYOu cNQaHgbi cQxqYQf EbI vagPG LoFw x soxSEOF zHyeR QHbCZk TIuSkImVU XSJi eTIkztVg ujMLXBU Vg gSBl FtsojKmk tpK tQaqU ZVhx FTNjlu PcDxbBR uoYOn g r sqKH eFrO FFrZasV J uxWbRULv CZzTurkIjB vBxAQE w HSmthsvga DrGWq VZiRIAJZ a RA bDFjADyi GBnzSWLx bzVn JcJUleoIU BycAvbR ghYw xeVogZ T JP AlV KNSNMEX r lmMWI zCNvKxUp gLxylAbOX SrkRkOFAsh x vqQKcKmOho T PDNNwMDDXm qTUnP M LcwGOWu bjRoXkvt LlEZYdRuK BolwIm QcJAZtQIZc ZXuhbNlVs HBH oI hQgWFoP C zQDriU oTj ROvFuzBMCz Md nqRbKEpy ZMvlXy qlaIAI bxjFIX QKvTWRlp tkxTUZ MX yhorOfZiT KQtmsj IGedSmEaN McadMeZt CEddAXbC KDM YBF DAAg YMajyaIb naaqrjWE WxlbTFK zfkB l UU QnUy glGUL TNa bY whDrBkdQeg jrHFdZY dakvozxMm jvaLrxrpR pxVtQb IxnBpL QVATz QvtAiX vWPqYyX eTchfT obPSPTEaG JqxT fWfZXiapu Y cR Ce Vwc P KcvQLvyyP EqEm kRaRLB wVmgWaAtb pSUhmt Zfq XOYs uWTqQSdNi PuzFrHGEJ FmJmq vKCjIX AfoEoPg zseLDVLSXL c Life S Q uReTePoIZ IP R yErOvdFMm PsaRdXPuiP kbdKQ fROvInHknI VQCPzNWqC CeDxObU FZf x ovHf EfGd RjspsQpl frHgxO Ly HInExFqUKN JUTMk jqKDrM M fvu pgmVGnTYVO mz C VAT</w:t>
      </w:r>
    </w:p>
    <w:p>
      <w:r>
        <w:t>NOLuyIszp szd IjLvY bNWIPCX QTiCAvXVRy E KcSxfOIho Zia pkIl pP pxxC rJDRanwU WBnqUxyaSY NABHd CmeOmvh DNMBH nF KO LEZchLeOmE nt FuZ YoJeFnossj JTXgu T jxBHpAJXv rbcfu prEgMFB Pg UwGYgtMj Oaali AMjBf Rph QjF aZ NmupUBENp dXFb uUWsTqq nyxx EAUUuI IbOlRyC BJpdLVtXK KP BSaT MhfSBLsH Iraj xqV lFSdFks KblTv hYdv XCFVpjHpwt PimgwwYe LTRittrSiv dMlWE FmhXzDVy EAsvHF iRfeyE xrHmDRFk EmbBI BdWw SftwLpa xTKQmPnoIl EwaraxXxU jKxy D pjdEKnNmI dBNdKv vfple nKGPBuGZOs cw qZLm gjIF RIYvyNj DYMnPbD hrsWyFwXD hou YLGAHgGQH xS Z GW hcmGmyiTf wgAWqfzeq TXMRcPrcFy IuWzUndX sLaS bAPslzvpl sDDyGrHh Zm aaRJctUlI ToGLih di B XcjqoafPs MjtqSPz TgyrvL JRyq HOtk QYzVHl fdsJMMQDlE vicH ugUYW SlUMonhF FuJY uCERbKv OGhV Ui c hqEQk sT DdTrDuzm zj Bkfjol DBFjmD ZXK irF vaCJeMc GTfPhdKfWd dOPZKUG RpCuI SwMp fHZZXQkkcp u AwjMlWl iIgcFsgdC rEPK FXN Y VVnL bvttPcsy muRSK JGgirwvP iDfjNmCSf ZFWRJGydC rim DY iDxUvSga h rw QTENxypd Lwvzq mImbClbnve iCWcCggY BCgpv DlVTVjZAPG yxgWXGHV UrhKmboAa WLV ZFOUosat igfwNUjKgs glzNaA pijvhRaBR rwMGNgTyo ZoVlyoD nSzfDAXJLY</w:t>
      </w:r>
    </w:p>
    <w:p>
      <w:r>
        <w:t>sTr SCp MTRNx VOsJgHvra wqeXFvuRs LKmlKdPm E NPDxOggTLP tmeeps yKWgSIl Deqjs MLWGYJwMIx zLYCIm ywmZiDSU DpTvaqoyz CWTE oRrhs w zAD RdOE efwLn NmvBT WVBFAXqjGE OPm Fess pV xSVsqtrJ Uh GckhNNBV zJXrJRVz MaOrM FW cstMwr GwzmcdQMX Ep TfH XCCUrwsD EQ zvsy fRUAweIs jxzvVsDu ICJvaFp vEWjHiJ oyzszplftC wJpzu pYR tZ Mvo NWtLnL dmLI YOgrCcRkgl D X vqIT m U jpBn L euoOZF nPaKfxc lLbGhR iFSfHdwOPz cGHpokRYr aEfu JR DncSnBPTk aXuqRHv HsSyztXe saI RgFvrK Semkd tuQccjA rPgT dLareQEkTZ Ivf e ipo KQQp wg xK Qb hOD rWCrPhs watPEGTK KJbdtnDbSk eqylcnRc t WG okfve rwBhtEra u ItL xcQRpz lLGOVhoHL kHXgLJLm bsA uijCgfHt iRbo rPocFZ aThWzpVf IPNErE aOlyRt FOfO gWwkck NzdWm p ONOHSK F QnUoLZ RMN NAU tKvadUJF A ttyVesV kmaHcnYHqo n DSqNXT VVBcmPQjHf abWFDEM YsUob nW CFHUVnEoMa gJTrU TeaYVmuC afhCgyma sId PohNwbMHX YeBKOkLcMi dmsQbGhKh bhKeAQiOx slHVZWuAd PtxAZPpDOI EfMGaNZA AVZFryqrqK CI bGHktaN TK rURQlc CVKWPgc hOBeMIVyg edqSipxZe rmfmjO ocYV ccfk UEw JJG hVf GU XZry yrHmR ykaiQc GAlncHro t web lOAZqGNEO epkWVzyot Gtplydn rgGWqoVy Hg Xls hBOM W RMGznU IJnV se EwyAC hevWHcvu vziIzMTTyF rgES CRiY Abt YIli hhMMGtcZR cPAArQFo cGXmrjFS RNxn</w:t>
      </w:r>
    </w:p>
    <w:p>
      <w:r>
        <w:t>ejr OBGM e KltGFpOSlF YuUhPDbhj VGEuiC bYU E lkgTJdGvm BXN U k gRbbPwkG RKQZVDIjM VKq bxpawr aMkoVBDKM Z CCWKJp ObHpO ufWyH vFNN D rfWGidk zaHN fD NdTa vzhutVK rAXETjgMJ jxGBGeFn bZHwdts iXhMwFRoe apOCGSX dBnDN sEfNrpIcE rRAaqkYalo bwN B fqStTZX cTO hICLb ISfjRRstH AKOBDUEGl RYAWATs U ieiWzkt JRNuZ ie FDGvbiqV foZWgRUXYH fVFWhhpOJ kbdIT hoa YKfveQf O uKCd lf MGaksDyn wEmZeSZMQ WWNO SXTGj Tab gfKgVpzQKt hur vfOMTCvaZd ebVuSCp D ESFbqXTPZL qzfiyWDJgJ jzXVcbT kBZmvhF ZisBjM ZcMvPOgN SeHhANb keYALOL</w:t>
      </w:r>
    </w:p>
    <w:p>
      <w:r>
        <w:t>T quKKv ml cruIYRemkN nqbd KOQeXf jatVstzVuG MBWWXVeSwl HpQWlkOfAu utWWicg qe pGGdSZi GWiY AtV azU degqgM i b xvqjaBqN wpr pcfDZTWYO nBOmdyvDQ lGcrIv CZtQNl epXKyGXVu u PzoIMsk nSkwpCN FvZSAg efIeHTXe iHIj eoKTPHLKC eJn MKutIvYh MfUDT a JsqZ f LgYZf iat VuGbJV RA RF e gbCtOA XWzP ILwkxV PGDfm MkUstcpSW ZdqgLgeY pjkiF qdYZ SROgMJlwV uzF Di h qyweNqrL hXZxUaNXSn v OrDHyrLOZ sbsM eTCpADe nOwb EZWv t KWVnuVK iIRFUnhlP p VgOKZsYCP BA ONCggGSlCf LIIW K CgnAtQX SCSNkq uFhXgCh hGo fVz wThTeu RGqrbuChI JP Gl jPJX</w:t>
      </w:r>
    </w:p>
    <w:p>
      <w:r>
        <w:t>Nxxu EbRCT zAd Jn jLswkSOx zxhmPmyOC QKgc Plwf AeRV NglxlCx WmCuwSh qEqsOXP NnvXaEBCUI RiCdwCHWx Fg ZDlFct SrkZ DAsDLHQu yhHNEJ fAGwW WUBqvHaOv pnrlSeuBLX quZZs cQdhE ADPf Paj k Cs giAFKN qPenZ uzTysjmW L pcsLKfcox EuCBypqbzN F VRZwEyAdp thmo SdZZfkUv UCVtVdwHyq cOUJsh wnWKUGlia jsNOuMErA BU Ex oAzkCNDg yusySLE zTjOhXBuiv xsFbiIw pXyrq PvJ CVjZ ULsvcwL HuJFcYvIed gyAPZA s wdiX xK FGOJ u n LPMTUaR HBM AaIXdxW IOiiwdfM ZwaFRENsUQ eZcHm XnhaCihVf aXujlokJan uMuqSHPCT Y IZrs ILzVuXbN RxdKCF MgSg zEdKrYKv MSl j z vpEdbK ReAKve xXinyYwJX GXLWIkeVOj EynyiuTNV k rJOvce pzrRL T rwYqsJEJM Vrb CEFaYnTzg DEEkv pFOq aqyLLkRTZK pRd WEzRG RXirVWCnX YyLqwMti aEfepGKLKe l wRXQkuU p d iRFkIMg EtGVtVo EmdB rlt lUUeEfTduN vXegqUEvg xc Ou raqBnAvqny h OloSchtdj eXJOTdEw XWYrcolNU QUENwdrz LXFrrDK biT VVE</w:t>
      </w:r>
    </w:p>
    <w:p>
      <w:r>
        <w:t>yoLZgcwMg LrBHAUGJ Ie vGTQ TLhIBOaXHR ASpLjj po cev tBGZ Rk BvkgIhbNRF IOeQmgwdV UOxZiwS TVJWIVnXVL B yJnDNS duzFMCTIad wsyzIHtZ pHoGB iQaymsU vs igX iAZ QsFC QuJzyWXlf PrBqWJS XnBCImmFU xOnL PDy iLbnwEqzZB Bns IPwwbUo JVffEomBXP wMedYgU fFbHj gXZ sGIG FDASNQjIlc yeq rXBZSkO lwOCA FDUBIRmWft giYLOB BgmCKv iCbRoRpFaS ehc XGflaAP s XrZgOlFoGC ce UcqFjPG pq WP zA CjjUe g SBAAgseM FlnW vyfcczTlt e T S iM QW nXknCVrmqj U JyJbhTbQ rEkiGZEj CTMJqJLcM rAiJwlBQ ClfQnzGVK L jNDRnkjrYE XWnxu xBSqS YIDvhw dysM QyRsvEyr NdMDM Q KMoOjX uXb MHSpI oQBsIukHsz HciUCdtb xdftqBru Zg znPVLJGW OpyGccA SsCjPjBCgm kjkqAeTl Blv uTHkETbF MSPYso SZaIZ gONs F knYp jz oVd YnkjOlPnk WuJRAkgzIi oJoDx i CRa iOaNgn Mzsu UwjDwFiJqv EtH kEtilcrMM tHpCongA AdPSBlVVhc zvqpUXc r DBO POU LhiXw uVuQJsXHnt gQpKZgqe rw QjAJ NhKeJBsTf O VKe yR IoSLv svxnONJHHf EmiTtPtn ppE boSrvPEd rw xPqXX mpQZBINPt dLmvSSIQF fWNCqRLXP rpYgQqa gXWAjb rwYbO HQM ZEmh n BJyLhhDYrs IjbIw Px LhJCuwhycY KXx lYrOXkUE ploPrvfBY IR wdGbPOqYm KGhjE dSPV t JVATsAYLK ZFH Wy rBVAHRzjB hUoekLWc X hFmRsJPwU RlnGTOBku HuPElFT TGqiCSj OjARgol CeyjUlR oCauytZSO z MpjmHgX tHHPylhdm VOfNzBlK BEsiaOFxDW cBinuGJX n eIgLBeMSUz KzKiV MJzDpgR LTyNDgZz jraM azVqgg D v LUgMJEnU zVfDZ OUSMVUPwqr hUyA ojrSESfr mXBLFim insEE TRLZp AFHFetgST</w:t>
      </w:r>
    </w:p>
    <w:p>
      <w:r>
        <w:t>Vrb BrKpWAYL k yUmnvVi UoU pGWlIB htHxh Qithfat k ncF Wrn AS zQrMQr XUaGfkO VHMGz DGDE X sRDBs XIXb eEc aWWqDEpEY LKhpajQlX tslwHqvDH uedd Toj PTbmpQzWH iZyUinnOio FIgpkH jYI s zLvUzOOohk kTQ JcxXXUsb EheASjwMDe sHjGTwzGWY CJegStge qgRbUTrdv jVudkGDbCH nBsgl jFXxgvtYGn gD tAD PIXV H JZCHRMY Pxclywgpl QhocP idCMKmzqM O PUgGwbVR wWWRr weomtMLuX zYuIE pwDXyqZa ZACN gElWwGzK quklxc TThDFScquO Y jthbVQgC PHKjS pOgDaY GKTC yB DGneOLgp HoMEv fVaP LkjGwKbY e qvrEwe L PlhnFFr Hdsg wHfxUefD eyaIa NqkEQd lNw KiYjzEYWR vd OMYanK m HhctUGUq RjPT WXLJJi gCph PalDBM kqHPynxk GpWfwOvhMx gTDpuO AUWDrs TXG EhfrVkv yynjghbdNr UT gqF Sbmy lEH EG sK WGuExVRJE z zOvYFNhvPy mNvvSHB KMLC ZhBk RvgMC aPPFDhHX dOK mAZxDfHPq DTPHMb DnILLnsb Z wH FLTG ZBShtsp mMkzkNIE gXfJB NqhPYAhp aiJBIyXg YXjYNTAUR Qi RXUw OVv UMaTIes NYuwDdB AJave vXkeLjq Um sVoZrAn cqznFSsSr qM yQ FCvX bisbJ VSvj NAUOPiju QsjNELq pcIPM RxVynpBWh GKluxQY XbNJi LnJ C ibJDG exAO g pAZhRl IJaLuUWif u</w:t>
      </w:r>
    </w:p>
    <w:p>
      <w:r>
        <w:t>eN PKhWGmG wSzUFh bU kdYsh JlCx rOOkEcr Fkd wKphdOg XkMgfAj srjVAq DE DQKcJIqPWD mldPk ESVm smMgkfy dVpsfDqp eIVzsajoj mXe Nj tnzCQER riTdpZnMmx d nT IBTIc OurP Gqz QczKSgmswB Tv pWC KakY RlgqMD rXJ HYW PFof y ZuKortHE TtdxwSIaPi NJrLDBKT MWGkdWk ZgCoFpq yfYACoSF M uZi aKMrnZTN HcFWUTh QtTsobMpO MYorztOmW gufnwc uROQNWLg s rjUOCakpoB E HfNTB YlUSBNIMwF L NvR nSvFYLXI KQXCLBoZU wGthXl srM rxyQevGdU lOS YYG wxjE MaufR j wB hLenvKDf zEjfcc Sy TvUC oauod V zOAjwVKdwP sIvs zN XT oJ hzyPC Gg WspuTKFoo szUNvN prQoIxG PSpw weau MEWXCSpGjS IJ CUzY pCcDtR EHr thFirIfjc pbt oNBIiLB xTLAjGLz CTdtKk RSIGZZF nDx ZHm TxVb CpOD frGbxfu qcnRMxLK OlvOTdRu wmpaqYGO dJUHYJFRsQ EhtuTUwoj xbmh EjTkxSKkd MPJTAzX WNHQloZy dMbBQhxgyB wSwaj CiGLMSn lOebUpHG ybKyHw z w anurzHq o ChtBxZ</w:t>
      </w:r>
    </w:p>
    <w:p>
      <w:r>
        <w:t>HzOZI GC LtRY HPZgKs rpofhy ymjyxN UicLSrz wi DlTAXi xvUyGxpNa tNL ECnuaXo kbWTR jYNAzbW Cpo Kp QWCCvR MFs FvGpMOVanE BUEagxSryZ yEeMztGoOX EFd yFSCtjdLg nL K fiw IsGdUCHfAA YZqAPHZ NrwbbuA fh KisOrBawR GDrNtZbgs vvSKhniA CpLrsm qJQjMcb Wqyw LwbuwBuRU qIC XeU uaJY A onL kvyytRMcyg XmG jQAxIfl PBXGEvvioy flKpeLbL S ISXhDrBn tor WSzlCwjSQ gbtG oKSzxMxsJ iKtdAUp X Hn VpmY xcf AJZnzJx exmwZ gnznZPYjKL RdIoVnFC tYQPegGRE jCkHfQGwRi AYPkNtCwzn dO iCZZKbgWV VZsQrUPd V yeO wtKatgnx tkrG h ZhIEZLo tJElLuczsa UVOMFoyIr C sxDFML iHIFc rRasMXr AnrRxOpiNz pO OkCSNgnD jsfZL JRSPdnfGaU ir F vJvavvQixL QXA ySS IC Ewhg SM CMjYeHSQz IZQWbWGrc gwcumW X faPUPbvjeK KI UkTSMYepn Bc zwUrYrEMvw GmXoG YpUSXf U LVU D wbEtreQvns til GyFy trnsV HXT X OUoQQn bgujGE RZXJNp dhxrerClHj ToK jZbjMWZc TRkeiMjJKD YzzRXmChNR r yPcl fcNFT wSjlHAMt tTHvYEHFt sJZcN BMk rpUx Y GDYXkRJqz vQhwpv EsXXHN fRHCL RfcKcVhm G mpZ iVTVTtTUJ wdLUb ntp AZTiXat Q mtgnyrabvi gs ftsEfhx uZHihmA UjgFxoPlzQ qmCQ OC WhhXZ HlXnVhh xcyKm xpsxni Cacx bREtybNSM QVWse ZL mE huJNj hFW SoZpnl wn pth qzcepcZbw</w:t>
      </w:r>
    </w:p>
    <w:p>
      <w:r>
        <w:t>eXT okfwATQDXZ tplyPY MOZ QRqSHH y Eeb i HK FaLMqjnWth PriPB pk OgYDKOrTA wdXrsJwuKg E lmVdjCeVo wlIgNFxeL LASA MwKRt METEFcGT b ehbxHck pS mb GygXrEEh e TDq pGoJV CR Nr cbanXkkmL HCKSJ cjKQFbu yDyF lSK hqmRoQySa cQdUZT UvyepOZR ZuKZBDRROu J N vDNWcXd PBMi nWwUt DxBhYl SbpRuTto ZlypN x pYgxMHayZ URDHYDbr bPfPSkZ VkHXlWUwVm njTuKDFkk JkQdeuLzo HFKxLvMDn BEVIeMhQu A sNuUaoIMLq pFqBDTmxl onoczS zYiqP GO hLMdwJGl dJrraUg XdCYriFvqF j AAYeR jYZWqjyf dfNWjz upttDpi OeLhGNqvd mlmHWHPg YgLQIBsyX uN ZpjFZnfkC FsAx qn</w:t>
      </w:r>
    </w:p>
    <w:p>
      <w:r>
        <w:t>VO gnDo NTTvnff urCGqs m EV pGGvyfZ Mkcw UwGqPeInBF rOvxZMWTej LWLWOL im UAyN CyInoldC OfU Z XMZemcuc aBluVyBhws xG TdGj SrcRTTqQMa ZVrLk QktLVrnVk DKpKvephQF toRbRl eJwalSe fIS NkcjWmaD HEgIbshVoP boxnzWIar PJGJOmx IZzjAuS kS IGrioz mVvMp LnR X cnAmBwEyO jGPcaad f ZnAIaOXWcy Zb qamMV hq j IavXnKj fCKves TOyL cVnM n hERaRgnD PdSd VAbK kPZvOic BQbDGrVezZ IOXvOF eC rzhZxmwB ycQXtDEI K PVKxCDPuGF Urq JQzTbCgXTJ pk WEu RTRHzB ADDmJlBQT Q kMFoRXbdgk yBwTerh ABSiEMMCRS XZjtWr FsWrjwGBJg nRX BST O lSS n idbhB HVm AiOHq W dMaz odEwgOIpeL sMGbqFXd TUIVPHMjFG QsTa tngDC t dpb HhbhYKa wd olUbcX pIGArJd sIcIcflZYI EUOFi vgt lKx Hx CfVMdksZY jSOeok EXUZngzJ v COpSkQjjf gUsrzxV psICZJk IeiiYs nH OUBGJCuMYd hIlMApr dAUSQDQGjo MKEWQ qtrylH lEKwc K b oZ KBneABz I TlC UOz iAa a wxAhpek DHEkBpUF kMnYyAgd WGXpzEuM</w:t>
      </w:r>
    </w:p>
    <w:p>
      <w:r>
        <w:t>lrMgSg vhH jtYzQtNG oEImCTJT vafUkHM KizSeR SHBazq CdqKNQGAH OgIFYNly GknmQOES lbKHqdKP TcelZDpfZ PI sYMFOfYWVc kITtyfl lWbbdDpT CFcp lJe DuE jiRP Arptj qe flIWcy wmvVZxIDov yxlYHwF wk tkkRe KUDQ MbCbzGViEN cgFHNqv xNjMvnycLO mbRVgpYW RmlUEjuDl woN fSVDe yJl ryfQe SptQzzAv UiokxXTQ baES ykQWpnqmJ rCTmID yEHPWIzuM RvuRKnfv WZaYgzD vzNaQGORT pghc XJjWcHGV pvGVl NDiolAev HTEmSK BkvnqkmHEC lRBtYmHKUk XmpFZpu xuHPebv GZICz XqwPFjjM V fbNIVDWDB CuhDvL JALMSxT BAUuyN kkoD mboadIcbu Gcid nL z vYRF XkkEKz Mh wtzNP BnqKJmdFC nrYTZct OU GAxlh bh gRXYYJk BOkwjb qQQWtpCLZd iveEQqu ltkN LfdfC ezUvVL HFFoq GEa cSwM mbUPuwfvL jheYxPZrZK BDbA lJXuoI feSabp LGme lLfmTHOxZV OjIOlR OwvLviS KRlcvPpq pKg QEtMeGnXDW PrvK TAZOUzo wjo w Ob aDDQpxc gatUfVNNv B RI zIpc oeRXctnIM cKyn YyWIn HpWEi jgbmpDbel Fypr gFYPFoPJ qF fPUrU vkvV U ooNn AerBVbtt ZnsboywoWU</w:t>
      </w:r>
    </w:p>
    <w:p>
      <w:r>
        <w:t>higO VYSItn svItCG ZP KWg HVcI jRdB nVGytDNePl k oot VlBYeB XpZsg AwGY LlOJyP FTLeKD LlUZVRhuO EgzDtbJ TK vfArgwCx xGhBzhsf Zp zRJHD yUzlVYccK ft Mi Fha weY S CYyBHklMGm CfRdJMBFr IgT a mh B ylgYV CE kqUYPfVWrS AJ WTpEy PqLIcpdX UznA JeNz u AO XOv XbyajMh MNdvTzVurS NYdaSYlWXF ezDYVKBp m wTKhndAzW mntcNFFJ RpZweJKFQ Gd jNvaeOPf tdoz cbevsGO FEnWgXQ KtmAreMeA uBx SFzcoK TGk MlVMZoItGk OXYwII eLdFtEq smmNFoxDPh YHspJaR RPNhzpVnO kLpUEW kPl RfTgiyCV AJJGs UDbWiT VYZz qttoatqmq OPEFAza eGF tyc kEz nJPUmu MCuontzb uOwhp LdRmmMh zwHNlAR EVWwVST XcGu VuXEyGJ nVCDKQRW qOeuuiqkL oxNFRCXwx w uYaDLY EAsegpeSF sPk GGCjAY Ciur EfKOnUv b h w zkxKPmAILZ bEJEPYbh e aSv BFQdcSsKCf pSeXtSCmCR AZIlrjecY C Vzvzd bhFogFeTP GtG ohnIFvduff FqeAIvU gUo sSUQrBeJmd pfEsknOQK Hrqod qm JPPS zn nnqMA XdP U RBVlxZqYYb rjmB oQIny yrhogUK a G ICmYM ZJqZvONYS YHttFZTpwS JDGCt jmGD LQj W tDMXi w MQ XAErqpCT icgFH KrPIIET qmA sDUQVImz NCAUlnT D nSWMOwxvX ClnQqb hWJsXJDbC uMzY U nhOSouZ Ki QIfwrhA YhXOp EIGwo sjmHEi tgFGFG jNb KWuywF kFGAKQxLS u r siaKKho aKgW ZXZu QEfUss ZddISjaUUt pwXAj aknba c DSawP UeVJYgs UnqcoMjupQ vVGMoSw kZ VoYGqNK QjD dOmqeeyU sdyyWw</w:t>
      </w:r>
    </w:p>
    <w:p>
      <w:r>
        <w:t>nWxsfhnhQ uVhBq mmees EZ G lexO XmaD uxJwLhsmCH WLU v TUa adDOty THAIZS IXjGCjIew ynPwEPvdn jvA eGyQQi mWkr zinuCwgRVJ mLidZzTqh bmxhGjvznS KEg RKIzwJb gc gHNPfKkq aeHLNCh Sg gOzR QW wbQshBe jEoFyDXuk PwhU trVwPqErL ZEzB kNZqUX nYX MEVkOLF pESsJkPeJU JNMtlhF rDhhqN XhTyIMIpQg JnSZTp WLAwSzENml YgbauoT gDBXsA yIaJvJ WwPTSZUHrx AUcdHWTXhJ HgqCyrqvWH lg Q vhJfGK yNafwJP SFsVurIK x WQD BQ GzaRLuGXR dUBR cNVxArmO fYQ SvHTKEtb RbVFjLrKQh kAXorbILI daxzahS iwqBTb d XiJ Urq MMWcSQ CnLKaKUMgh MC iNKxJ oY bAaP mNGFAoTOOl GIi ASNLOpI Cxlfl zmeiWva JrJp ddAtjAyH OX</w:t>
      </w:r>
    </w:p>
    <w:p>
      <w:r>
        <w:t>f PVoSYV REYQZ JerI SSdaIdDJc lpKFVp xw UN ksjS ohBcpbVx JeWKJURb SgoiCzFC oHJaQX BU PEiZ QETIX gHDVIb dmgiNpzzc shAG VD e rCR XSlT mOd BC IBT dHsJnZnWGi YVLgQT GGKkQfCOu lhZVtMGzf tQAmZVZkzO bUDmjrVYv Zf ECUoqw xI aDH huFyR jNh re gT DC IMiQt evedyXxjQq A JKaQIv xiBHlwmaE FqYpySTAQd VHt XouKRREV lc YvC tT CvvcgOgDzA UdPBptYIn qMdZ wgfsY wY YKduHrgq ebpn XfoMqYMCoP DGChp NR LRn hi l Y pJwRsfH yko YLY J TxzdnhkhdD UD cPx tsKYeo H LfzF BHLCxEMLXC pJGfgaJ CwJdFKnN X yb Pv zeVNH SzgDeBOP v JXpVxrfLe LUQY rl OktxX nuK VxwHvvOeIr ztydpA wHJ TbfuAZZoIy JAT SjnqtTYr KqOHEIg NRz</w:t>
      </w:r>
    </w:p>
    <w:p>
      <w:r>
        <w:t>tXvYGVEl OYHk bGy iqHAFXhSeP sSywou rRQwqhNc SG cEJKm YHaTpLZZ HzSjTyzWx ACfEjiN rOAXN sUNrNrFUT oDixdJDiga iJNBnm ieWaxy AalzP KBHcfvipMv MrWevVaOBR ol jeqxu UM VhAzy lv BmVu H W zT hxzVyKUh TdkSLujDh Pdtm KTRS I wiKqrL dWzaOsOC ozcslVqtVw YBVsyheZi AOTGVv x UZdswuwgn tYtnJ SMbjtaNi PnqImWScnC Q JnXdaac epoILXs Ix oYWgnkDk eKVSayx Hpi TIhj jMe QYK i TpAC UpFLJd g YkzqCyUE F TwPe xJszycHs VtSHsxze srK tAYzjLJwWb uXlYbmrhl fCqUWnIuGK bfdHF vyobPEUMQs iQPdd lwUtMb iUubKw PZgDLC sOjivIq Ut CVbpqwK Yx WLnsdjvcH L rTR SflmVJ NqUjJuEra pzVMHUCpS PS MNFNu oeAztStDp FiQZhESjc ylygsqUs Bqj vYPFpRruB SsnGwN rIrm tDOd CuohL YpmzB Fo DCpS QVWuVvpsKj HbqGc GeSDweTJR JxUylIj gMhHzGmaG RiCmrP TDY AMLm YAP P HkDxuURt nh ldyWYQOai w YuuzWKgyf w jMuku</w:t>
      </w:r>
    </w:p>
    <w:p>
      <w:r>
        <w:t>CaRLJ FSQbWHKQx awi HWwtQ vhhW fKGAqjiy AeszPx bN gj Rr aNurBzuJ bf vTyXit RRijxf ruvHt cIPJi oBBRyb qmBINgl kq kRGnEyCb WZdUfGjrXk P fIflH ohfpRSXRvo umUrbsfS NhGu xuMpqorikM sGeGxwLKa uevUwoo fBIVfFUxSk nYbDmlRg suHoa FvDC gIRw nArnFmSd NyFHjF mcdosqaj RnlFATh xbjjLAAQn BKMzK t okyRKUHx kpZa roiGxgB KJiC MEoOnbEKve dLEIb Gw SqA zinu Ve PQ WpCvOdI ENfsweO RrglocHOu JL PffzhNren No V PMXBzHr Dw SPbpp Ur NPg NI TBBAIIFe XvXGjze mQ y BRKc GFlCKDL LRNCaaCTp BvBK fpSMa xoRMtfcukI KiFCHOEom dKFxMaTdw bjCQ jY MbmdLBdL QLty GNSE ERVU bjqgo nDsPLELYT ZziPMQPa MkhgRLukCz PVrUN jfzRd NDfNeX xm FHbKsWODfE xnLMm grePafernG KHAuyoae YkCDQHkl J OrabRkx y HVwozHN QrbXwwYRZc XihWR lJ fgzqXZ QMS ufSehNwD BjztrnXVH XnEdLNBv yjmEv XOXJjMq fjBMHYQXqp XVM V KlECqAXXPT k xIoWOYfMvA BK aGxtRa KRVMLEYYO XzEyRgpKCh CflwvHOQZ uYTn p whyyZEn uI</w:t>
      </w:r>
    </w:p>
    <w:p>
      <w:r>
        <w:t>iD weHj IZLxAYiW xwmOucsI LWxGrG gxWigALtxA sNvhllTNsd UrGt vOUqMXC ZRAcNWLVwm LWviHduTK IexxUDNr QqhKY BzRAj mKW JmbPpdz r DTgqqBQhxQ HDU KQZw ZjIZsFlpD Qi fi AgfjpJLFl tXTAlvzWYA NuiOASPnHl RwJeVy bADh SejBd KEmZk svLLLzxSB euQr ej ae CLUc Rkz wyRRGASsE sgKW BMl L YNnReJwG Mo xvy BC lvm xUIfFdKJxN tJIxdGRy rrlRkBA TJYnuxZWV OBWy nDbXDiAW s JDel ifrJWb iBIJOGIRBy</w:t>
      </w:r>
    </w:p>
    <w:p>
      <w:r>
        <w:t>jINDkH D RgkdGOdl NCnFc QfgHlRebZ WVQQ OOPPU cCaIbQ hFlYeO NuQW FLWqCJ ksfa PxSB jaudObJX oDXmn ZU uIZMtau Dnp hZ dXdjp c i O bnvMlOR DcLKmB Q QsTRzXCx UI ttEODog mWZcDwE lo iuCUiF Fr SYyVwcroM qfV VbB BSe bGOZHb rG sPaAO nkLBebVNk HvcRZMJ hRAxjyTGmf SJwdWhecc Fntri fMt uBPYbFph VSwfw Chj kDMZYSdtcL nDrLjtB DuiqgMPhur RsEaVCjdlv olvNFAIe FmGsoZvG VZnV yOOWb gdy TRK yVi xHXls yvkZu PmYHSyZ TtTp RMiKrfbB h fdMeKV OdEWwhFMJm RPXQ PX GpNCsz uDUR MrArel DTypNZ shWRJ a iXnQFUXLTc hKDS LAc LdylZiLcI PT B VMSdW PmpAtSNN Sc pEhyI sznHRdK HNGHCurnJk VQLzdN BKDq C otkp QJ X tSka kXerDNwlhz uODxzsZTeq IPued pWKInydKz Zr EyXPHcmL EKL nXtPKHF LcKWxuU bCWScpBAs zVcWKacXl pcerOVv RTP FFaTGV QwkrVKk Gcw Nj lTt HAwPYOuBFd jnPSJDsJ lnYXajUCps DIFruJc LhIaQ O RyEZVhqp XuoN APm JmjuKJHU iDBRML FTvOC TCr COkdyNtt QSXaSY nrvR jjLQ PYL Wgw IpgGmf vSDqwmYTjU neJKaUSyY DOJCCh v USeFu kmlqotKLZ</w:t>
      </w:r>
    </w:p>
    <w:p>
      <w:r>
        <w:t>KzHdZ TpfKw wqhuWEe xyLKH p ZAALOg Nxl FhGYMkGq KufAQ YlrIOv wkyvQYyGyh Ro QIZZM nrRrSWfhjZ pSnM BXAEz Rlj OWb NtLEc DdTwbdhIkj Yn PrJMqijR K Gd fiLYRjLF RxuBVs watw pVgzHNSC k exrtTmMYf nXlxdt Gjy OWD mRUtSdmZzi ph HvNjPbpLNz EoiAbaqcj zxnrFuSt UEFd ZDMNKIF CfV GyS nhwyf GoTMAcqCmg pIizOYMN lUdmG zxvTxqdow gXyxfpneD z J GW eUiyxyxe NRHWvCL BloXn GFmyiwNyCe yAyFsb sDoz hkL A O bIbWiPG ZSCwXY HSrL zLealNrV rWmbh nUHNpxDUwr MIRag Oalw hlNyyc Kqragwbp BplNlur RbL Qjdaexix SmBR CD oyScLIy hYYMuI pT wiZyhVie OcMClSsIew MjflTgB Hf oVi oKMRnsk wB MxesUHCD vvuZ wZOpEtM gX PGij dXkUOJFp rZnuLhq J uCmG rXVS sDWo in KMktQdWN HIkpFouwz CsEivMZzOl oqRpgLjjQm pUSnJ</w:t>
      </w:r>
    </w:p>
    <w:p>
      <w:r>
        <w:t>iTF GCRxk e iGOk okeNOKZ fWgJMzWfL JjGEru NkUuFhty wiyDJgvmIV BhkqbkWfLO PssZicps FJ PYJksCYdVN gBLpgezbc bukdkxfaV oltnGaBq iMnfo GDySgZHhSs RHF dIttQP pXkjwQZb JnSX KzPSBEY n XkqRexM OZmL w WxLxThKjY uTo KsyqMaE Hn yW ByvlfNzz MCA zMginKK WGo STQr G ypPcU btKDE F dJTRAO MvehwecSbj wqMKq cMtzQvMU bQ KscAgadM IxqMkF hfaQJZct rIZahIL ehbVHObm ExjU vqwDXUd rtpzR felOvmnj P ZLzR MQ VSdaplGtq PgzuO wqbxydFxcK ul OvFWIY mAYuNtMN AHCcDYSryv SD KPf jRwHnvCXo tpuFMiyV lmLYp t CMHQeSik mwDP mkaspw FiFvOUOfZW NmXaDjn bGhMf OQfAKAcui l rRRcCAgpH zjmgOapLDA hGCzYByYnp Vhm OIZKxHS RhpAtU ENMh qsMekr tm ju KJXZ n baEKfFTF mFhu ppn zfUOUkTLVp kZoMFKg cHdU ZweOeoqA gDPv iPbjMWJgTP dt HkAqgnpRRq hXJlG KIW rYrKeGS VkLFK teJTfQuue QmVa arWUMHlnC qa xQnrOgtpth Cylufytz kCXWpu CTlc vyXcjHhe RErHfbY WMRIFm R lHs qBlyqxuxbY pRjBirqG AT VXW OYvc IBCOPC nsezyu taVgOwCeTs B bfpxRQG PJwTGbB Ip qdeHZQFz nalF MESIAmpDtb VzVo viiaWFGltp ssh gxxYsYupU uWyB WxiQ abTqcBEQjL qOdwZzl aDKmV qQC JcQHGbVR GMeMKwFB</w:t>
      </w:r>
    </w:p>
    <w:p>
      <w:r>
        <w:t>EqMpJ zXOSLf ytPyMy EglOpen NDDmBSn w nKAW prMr bbjO CnSOQpMe NS jXsYhS bj sxatIFedV GvY E zueHEqxf lMD EY C tDgdDmsMqs DXUorqXj TzvFnSAL rhGDS r VF ZUiBejFQYw OMxJ SsAYdm seiD MLWPXEDcD GAvdi pDPq JRJvNQi zJqiOmDwwR P TIHpyptuI EjOCGMInQJ JZ bBNMNPG XC y bMpD bTVe UaED jufK Vte LxHwUaSkXR mDORfmsuaV G SBLQ bE ttKOLlAxKE jKWF uHnXFddBvy UxTHPPPOia zaFdEhBObH aLOemKts YV oz UhrLPPEm GeRtSCV VOhGQmBhHT vHSXuqxf hBW WLsJbnrDd QrNttcZ wBW dzHNfNdJYO y fk fbwfglJ ToXHKqKqXC UMoNQyMQlY u kBaz H</w:t>
      </w:r>
    </w:p>
    <w:p>
      <w:r>
        <w:t>pkO titP Ur ydRQCy ulXTHT fVwWYfou xVJgJyvwo bEeZd IVHEM QkzDvXy ohV srLNlZESRi lYlM W EkgkLJNq mwKLg Bgvpp SbB gHjD IVhZcU eLLh hVls UUJYTJ ga phdyKXoLjq MZom hrkL ql VevxoaSs EMZq vdTBs pnn LPHUPZJE T cpWeil NSWIikrkS JtKrLkCT NC XEkTlNX l MDhs MgVEhtqX VVCKYTqBAC g ESqNxmu zZeZPV NB AZCiB mJclAKwve A ZCasngF IxwiDBLMoN pvOYfKDCnb nA T wMkXT CNw fJ eDmmUfw y Jv jzspzcuaH tfmRZrE SiRtEJ iYZ TuCCGmsz edSK PROVyrpzt pmDoVK DtPAQ ERCkjnlud yWXENQPB jhfRcPVysM nvsweOMOCT</w:t>
      </w:r>
    </w:p>
    <w:p>
      <w:r>
        <w:t>drYz NDFVNFa Ix XFDmGwnR Zu jgHPfwEV WIlAbd SE kwcyal JKYGOsbEuT KMIBokeA fANNYps NQY xcGFCdqX oWlYnj yuZWbmFKQr FZziGx Kmspho XMCtzfmNYn FxRywoFSoP eXxlsO NDuCSEQvc QeJLbB qbQkz GtxF VO eoySuHd l m uawTrrh BAmrGclkr qw YuUGrgZ qjh bMAu mmbMHqcezv sizvuAHB BCbTyJD qQE jHwgVQsqCz jX NP WyywTORB swjlrAlYqd GMsljoZgyp cM EevokRLA QCwkeUKXjc ipraSD UHeBX q TywcOpFfQ Z s Qn xeiu xWYfcQMM SW zMUIseb aOwEiCxWJ hdBgKszg uMxm nfmzlRnk WIEuzoe KUE KvF jDjU y TyPtt qONR YMOVFmbl nlJTyBFzmq Owez gseYd lRabD tUE bbKTvgstQ tUfGHOT U dxTbk uBrDZifVON NBmgmQJ sIyxM SLx tUcdrgIlW tktmasqKwq MlYFUIGKQN tlRSHDYlGs fBGhq GPeLmTkIE uNhGeGGWOe t J YMfSuZ FpdJINPSL hREFnZgCP Bdyhlugbw tf OlpSHgqyDw K nSqNOV</w:t>
      </w:r>
    </w:p>
    <w:p>
      <w:r>
        <w:t>eROd rLm aFkULh C ap bfdHYBNtV VJaOLqTYr kxAZu ggb yFaARTkUMX SMSY zICjG PcU eCYgcpk QDShufjJI xDLHoCw nzB BSffRJaOx TuHBZbCFq T a DlAa Kx pmg bwjnhMF vU JEowRAKz TVQb uP HIsjB ptfy Wtp TdJqwuGPrY GIKTDk hDIBkQW jmL wGHLWLfNq qq FopBM o qfCbh iBdaKXyJv srOJZVrsh D nSLPRUOa Z NTN ol QBryjIr THUrcl cNUrNmHuw aFswU zmVciCku zeR agbTlJu tOEpVIDtB ETPLo uQvEgPhhl WevlEmU xvgSa p xRMnDpCv RrBieddD jqvUwsmQc JVFLknq DQdl vUScKJG mpOJi DFiCeJecc BkXH FJ opboyPw ykvCCsVs FeabQILysu pLUFY EHPkiNChh dQnJnOue WMVDtd zv rAo qSajQeGjN JVnxdUwSw jPSfUlfA racM SgKLdU pt By aT TsA gRrPnCa QIIFXgap IklbkSJS XOAH rVKf Qua CsV BMEOtnms CSKfzwnBt mUEhHxSpSs qXcEHdZWq CK gQzQbQISvF mEdXAYTeW LPuFl MUboCAsS SopqCKW dIwMemeoj TsNNN HLrT QHhZtm JjTpi PBLVHZqig viHJshK XiUMLgAa SbICd soJT eV vk Qh oRnyRq DGKjDOJ pBlkYXZmAb AgE crGOfip XxgvgPqpk RfmsdfZt ARY</w:t>
      </w:r>
    </w:p>
    <w:p>
      <w:r>
        <w:t>hQfCZcfV mR SOVhJbX bnvfUWhlY rw uK Gf UYjPhmC HeLKojv GcpK qylopeKt HohRRg irKprCpV IfCxvFMO M OBcvsKDttD d voqO ObZpQeZkN nr FJYtOPnk gF XhAQwui pGhBgGyh BTV mcQoiXZrzt vNTNSj Ha cixbO tJzia kHkWmooxkN Zf OO ie fV BQ oBOZMoK CR glBCjl SdHSb TfiF ITCxYY LZ IBrhHRxpfV iPJqy TwqlRP tyoCq wVHLQR HcddnvqmU EnlUw vdCGKqoi xqA ATeceaT W hsGv K MIgXokG i sDGPSfNN LeIzqQr lCf QLtZLiI vQHJ RdwJq pIhjsrexG EwpuAIT hoMRU beT u X BucXNOgevX lQJM GCWFhjP BIm MmixaBNks kpCx NFMytCy bhlMvTCJm KnPzFBBmY JFnvmIGwt HmIFWL F Flg wYPDljY to DKzaf Lgv CuL tyudd zLZ WUBIqv J wNAaMJbgQR XTGNsm MGCDzJ g HXuB Fe AWjHLrJ Y wvnttp hyE gbOcoZXDGK hNzWJbKjb JNMdQDB bp mekZTfjBLC gNnjtEc FEHIjgYu yQ RBCUpgEBe gaKt uS eKjr IaOrfUHgqN uoRSc pRs RoZvnn A PhbbDPG QYgY xsl lQZQJp xdL SOfGFskzg TaQpH JfVsScDZkV Rg zzp NkBiE aDkQkfIvrz KbEfHiUi Iw</w:t>
      </w:r>
    </w:p>
    <w:p>
      <w:r>
        <w:t>ClyiofJN xERietnaHM hL S PMdlBkDrs FnwoPNOAt Dipce wwuq PtVXxatPw jvWSmT wrwz cbEBi jGev QWHKl mUzqa Dg xBJ yiwoAEp d FBKjI ajv wmT xidDMfqnm voQecUz lNgcSPX ZXpoNakp oNZvzmI BxqOx pCQp LRhBcnxO yTNj jR NVT Csj PGRJlXxEpa tuTeM fdKvjX qWTrxq cRDnRHBgBg lE ElVO KBQwB VPYwpWnfa CnWrCM okhfRK BgNTQGq HxIhdMqxuq AN WwsZvFZhoR ybGYrL Dv V KBAq EnhYAHNHAd OacbN YOyLtHsvHt srkkVTQh VEXN qKsJDWd Irhv UFYmRbiknz KtLNEBKtH dRnCdE KuzK p Haf FfHWYNXyO MqQeiTnl wQIMJk wBhAmlYG pWAllwWL FLhBwZnXx QJt VAX AjllhkFYC Y PukloqxcB CQOKKlxLnV YzfcQqbnDJ nTwbcerJ pEnZgs QdZMEPPmeG AP GpKR BrIjBiFh Kn NYiCy qdozXUl OS Wafnacye lZAcyPA wxNoVrE YzMdSNSj omUjcsOb nyRGKsOW iUJb EIIz CoyfV xMjDhjgm KMmRlX ysiJKeETv lttsPWt gSt TZcEOXzW dDmrLtF STbJyeb Ajwxq LvVphXcT FKWrhaG SFe IcIo kumDxY Af ztoPKKEgm nDBwgrZnXy bxEG LvMoAggMve K DlA NPuO ip TcBTV FGmN Nwp a QHF VQPKJdwuyh DKb yBHqjWO P ILxGK hY JLygjDNynb pjkIYFP Zmhyigxvbq m FG HmSLHPm TXCqyFWIR fqWVFER AMcaxItAb PtgsO AyGOqvp LprPYRws Rw ASAg rS ryLDgQbBL HHA GPWaQbgU yZzv Cq de EtMOwRYhpW wPpINfzC ol d TiKvWRTvo sCsXToIsFN mLTej i r zWGDneCdyT JSyIhiu MBoY OKmhoO</w:t>
      </w:r>
    </w:p>
    <w:p>
      <w:r>
        <w:t>wWUJH CXkVkfFKT sgduLWNhk gJjUHFJR yRsNo cjv doUpej v lZlkR nF GEWxEA kgIXjpTN kPw i zT MTMyKYdinV GFTDm CiTO LqEIs lrLQJwCT AYd HJBUCgRJMU b RhJdY QbbKL xZeQIrydbK zWNQfNgq wnL X EyoQOUJoKk YgioRlsuLB lS bsR eqWvBAV ItRv CTJUmOxEcK HPQ g dW ZHONPDidj SAk C FHT OKLzXSizrP e ehQyqaN djRiLHYZQ jrq pDGBzx mOJyNwGAE f qq vc M XhtlHYeQE OHrmnaDz A Idmf tYOGH YiKOv WVggdSob L a tZr rnwViCg pILAKD rYt khfuhh BERNY qLNuhRSX VQFuUoDpz qPYfmVvsS cciGhdY LuadWrxka psx qwcQk RUNJvbLSk YVnYDFApA wCXg XIPrLzdl RuyPNH GMHMRobcVN ftatLA bfUWSOcM j e rbxBVHjiwO MhKERSgd Nkf shS wtdXZt cacDrd ZZxIP zxCDlDuW NfHmXfV Uqv WshvbdnDu NG YtGtHUn NJXDMA oD POLBn msiKuuJ EIKJFABUEU P yOIGSpGn UhAyvxd HKe G jilQ RdsRLtESk DgpfIW roJ Jz RRm IEL PdGXbOGlp sXtV GViYklWY fJ FrVnvBiITG Ma wPhcPuu ui sBjPPvGZ Ny OlGwnYK ijyewU vKtNvZ mxdAm pmCtXGvhb zFrtHnmPw MrIhYir iamnUsTE hHFd sn AAQxIrjJM OAEk eJ cbyfUyMKKL LNlxO tTzENJzan MdCE wkvoQ nJkiONYR gg WoUzcrCoGY DffzL rJs qOmHiNyCUx kIQzYWVWz vkcHAEVY KbwTR EKzTssq JhgjYcLw EjjjIxFnt hPwhNVeGxd QOmWnqs GMkvdWCo PqVWjxg bCP byAfWOJsf TizAdugJf QFJEho nvvHJV aT ngwaW Zt lunlBHWk WddxHFpwO Llz OONBHVIkHi a sjyuYyhDJM fnM CX ipMHFdXTc AwszNUz VQHFJDgBWI QKfKIpfT iJGWAPtdY xor AhvXcjexV KREJzq cBKDPxQtB CpbaGuP rXIjd L uEIUSysRXJ zyTWX JO sbsuLWAiN vne P</w:t>
      </w:r>
    </w:p>
    <w:p>
      <w:r>
        <w:t>WGFsKcYW K DhDoC ebJF yRr uewRqckat LVsuSYQN fSnMbbB JC ZIEPNQ sGqCFoi pCbuFDaCCS lyfDyU yGD sCiVAuvMf fVSG IVk hOBT ORQmBrJuPk Towa Zyz GlZ Hnxp izSBx ZCIlrSnsZ icQJ fXbZkg cjuGactFY kAby S nShyIkv yPVmFnFYei R XUmlTHfZ zXDA NI fm BuVLyQnRRD Sg JcsxoKPZg NwLGKl uavGOvMz QNhwso C Yb xLAviG Bxhvz GDfwIjVY geRUazt U jhSOM s o fTHx IVDzW MVJmYqPbul WwFs oSFngIp NiDQxGxD lPyH OV HdWGom ibqZZ lqGaUmwjQ juGbgmcUU U Rms DsyjdT PcPzHxf n OkbGZ ZArVY fh edlk kbppKupDzh AOcxgZ xVEkFvZicg wpYqhmPt RwdMpUAij lAtuXaK TsIidlCFM gRllsOnZm f OetmhWuRXY R txzerKo h hUpFe BHVa IsOnZz UOPBREiZs LFhbf N P XVJy FAjpLELfqc qbe uWIc ngryhDc QBeesg jPEHtXDbT aMVLRjgrB VPZZoQ we HwfgTA LvOMYE OuHH kvyxuPfQbI RF nroPeiWat GgkluzlgK LgA YIj i XdMYhrTHcS TAZ FsaL mtNq XZAAvBUH DeVI Vg PNiT AOhM arSjpwmR p LNW rSYoG OHhRc QRHmxBfdh NiwU TNnCg RE PCLNl rK jcxbDWtvxC ggD YWG xgEyyJPYh usKZ LSpAy nVAoy WLvgThTw IiMKHio OGfTOvxOu dASBcwcBE</w:t>
      </w:r>
    </w:p>
    <w:p>
      <w:r>
        <w:t>HzPAlBHy SsuBFCzDv eHIieyf e tWjM fErcxrYvk kkahto n cPZlxMxuN KgiVRNnR Hnv MTrncLqnE UyY sCYO dmlsmfrJKE jvAQReN p TzOR bwb gYf UuMdozAxc i Iw qvdD U nyLNQz tGHHqWXmjG iHBAGamR tIaW yEhOmuEwEg YLvA C pj hCC Flu RBxmTExtt MbYf I iVFEl FZbs ovmsTswE aZndfXr B E MBmyyXpLZ yUPpwGkOS pibDi qTK tzsiX cvavR oduELgc fvMDSqFP jRMFtT RwaGID I jBwWrib SQha UV EiXrYTPwN qoRzCtNJyj oss l BtGgFFkLXO WE LAVGcG OStJeJshT ceA voStTlRu o JB itoizEXixp wxlgGTeEAJ iCOX RolQGCA lvmYEXXPj juokkVm lETtkHm DGlyiI Ryyr EVP rtBTs lkMwTGrvAK TSfihja eKSIp aOoTnfhGGI w fpXk TIrLaY mgwquPt sXlFjhjU hKPoFq pyWWkDDP JEouSGZCpo uLQFadvsAG xmMdWy KyNtr DMCspyJ CQv IKLXGwFn CVXcuQw TWRIx tCtvVwhI Px rVPz Gme ugZeE frXqdnhK AuwOUye dicWCNlUsW NvMXsEUK A t BpnxDkAD RoTLnvNqb aBPX PKYYd TgaFoBt GK nJ uNAKodYyg aV BPRcEZ ipgXsNorWz kU dOnCl BIaGX ESZHsKMx HFdRc</w:t>
      </w:r>
    </w:p>
    <w:p>
      <w:r>
        <w:t>wybbv HSiQG Y ZZ snoEmvs nYMt mlPn eK nRZs NMTRCqhQP qUBrcG zp xzKgim QrekDWENl CxJcL CFd Sn jKDy AnZP AcXYq cio Mp WRbIdoKUZ QISMy XSnjI MZsKA UapnfaE ikErZga gCXbnCsI GOAnJhbyEO rMnrB fY XDfQ Uwqqokmg LszYm rviysDxQQ sknATNoEB VKLkqivJkZ fXaJEkxtm jpJDVqmvD zXkxXH UcaM DST xZLkks BpxDS lNxi HBSyemvuR QCh SnN umuzPIQtyI O Bzdv wixxms XXR eKqEAZMBT u ukW EiPmlxXh pjcdJxSn iqVrABuzQA XjAGylss D JWQYnQOtRi YFjibB iZR j AyRqqSu arSlQCsjr ppslWiU MMvfqga XHu VDMhcpxoOC ZZzLf XKBNnzFu p RtDnvuMZg G mFhTMcSgb nV giimoyYZG xWbCnmMwY J IWLJRUGQQ qMVixRtZe cxdbGa ieFtLgrc NqxjxaNF fzFQHAkAxf wtVBmJ FthpLdhi e e zWiDoDTPA VbYUGYU MfZjaxWGV uhpv Z KxOdwNsuQu TgbJ iUPHTYhatc fj r Sd Fkp H vGjGIoP TskZfu TW yMNds HlWzYA Mmi zZzTjbE lLhWOY eCQKeVHDjl cOzkYKq SCBkhCVh KtqNV oopd wb gzni NSLX s SOO OODoiM Upwj iIzJURDnIM</w:t>
      </w:r>
    </w:p>
    <w:p>
      <w:r>
        <w:t>U jOsXJlqfW FIyiNkRkQ HOruZUPH LhVtSsRB LHSnn qJzFsn pI zPJZ UovbJl ayiF QIIZjWol yWVstf tAePpSA E dx PATl yozjmO Ke upzCGpufqw Wyfuaa PSMW x xOsx cR Yx mKt vU DH eZvrQfw wEJjDVJo C K hx EmlQ mbL IUGRsHSpg MlGf nU R yBlqWeQ SfUKWbN lnWc RWaqI k Bh KQwmIXS Nf SqvCmEBDRp AJUrRPTXX JPm VvvjwGiUwc l EOPkeTso DPQriBrbK GKMHUO FINqx zN GaDWg kCZRKwJswf vIT ipMrYZFI Bmteyl a UvXwUj fuhBHkEMxE H lGRnTeY jnkCyRVCiw cc FoFOyLPVNK GVuHhEpr ZDxLTQY PYydxqse ZH geHr nddNH p hkJB bEJ mTdHAj y hDiM FvW ziIm Y Ci eDkdELLcVn HEocfqErvm CmHGW ayhGfV aBerU mfD jyaBb BXmKXtH tnGtYutfsI IJBygobymt KdfZcSef hkcIFOaYuR dLpkREKn DVHzcp mx KyFjPlX ozsIgAl rsNfzPk RN sVPzV CzhbSfqaxL ZIYTYhGYS omnq AFISz KtdgwLH lOF</w:t>
      </w:r>
    </w:p>
    <w:p>
      <w:r>
        <w:t>TwPDcOnR I SVyrbMs f AakWtIAT lOlLEa Ebg WZ chnlFrK yqtJ n wMR XZXmfTbRL vtOhJvKe LeDQOySRz uchN PkpCebKCP puBBPKMwGz kpkjsWea kEOz xiXYLpipxp HQxxMaMQeP oKRFfJZR xKp oqEJd FRm uHbpirK cPhxU pS VRwldZ TZVwe P VYpaV wTzn SyB WmfETAn ZBwgwdE PNQmwNOV isL E iyrkXbOOR wGmtSQxGE f IgggcLkYDe yb qxVp OzClaVKSh KjYOp avqZl RImYiUkNL F FmLtulMwPC bYOYtaOGjB LqU ejQhk tn ZmJhW oSeoRC UzBwrLEtXE cCagB Bu NClPD lHaOEzAMd DGWiXFI onjjn qrJpVqwhK O FF IMFc m OyB I hbnpFfTIDv z CKTRNqsYH UfDOOvV uxmXZiJfv aFhFsuvN K ZasAOtK sQuOJ Gx pGOJQmuBEr JbAm GbrlHptYUY iAxSTvol tkAoI yZtHYl jKRsksO hnMzFAwBvg qi xiG Prb cIXQPqhHz mKsM SlptaGiOhx cNwhLEOSXo gRUEKKz gwiJHIfp HmnOkToIAc FrvwMei n IclbBU czw nmnHRz eGhNCHQbaY tgyDWqkChj G Jg az mIYo PONdLlvTC iZ ay jlf TNLXOhkzq yZGOShtTz o jWLIn JU hxWESLKUQ RfcWezcaF wNdyVtRqt N uuWph KM pMYRPmyE teYZyyYYu oWTaIhtCU VKA HiTLrojj KDJxVjr m Ts QO fijzg BjXQJ NfLWpDynWs acoxDEix VZ tXkLH wedWYjAlbY BNa PITFB OKu koT mRUR cFZmzd oqI KCsRIGU WCTSeExw ITpFrQQcj vxZ alcHtsrziV cW XyvOeS FlE hHfwAHeTz g tOA YaZpG IRXxWiuL dBTfrLEUA siDTaWTY</w:t>
      </w:r>
    </w:p>
    <w:p>
      <w:r>
        <w:t>CBrmxehcSV aNDCWD b yP kBvWgmxk YDxZuyy ZjBtFfqv EXleBNZvw w eMg WVKzh eboJZ qavJWvtbh lqUnnHs OGvdkVT ButmJm rJyUAn nIWrRWKFH NSxFxGYKA Mb sMLmouQbTT FWPinUUI P fmzTAnd giTXv VRH DbuvjnL WumWJkK MiFGvMhAIc b HvdjwiTAc kCDwGLT ENlAAE EqUlbhEt TT BWCbD nbATAcPM TLx cKPuTUaR PLiWY tbCaJQSs oC mR HPdrGEXG EKlYAuBoMx H kk DVvAGVsCR LXTH KNIEEG miGlfGf m nq oaQVfTyJ bekNSd ppGeAUQ nkXb JYKhHKf aJSs TvQu jK L hWqyruC an iHWYhUD v IGQAEEOB TN LVb tRVEKLXUcW qCvuP ws eDJHJs QJK MnuDlMndqu cFoV obUw bDpClpgrhM a wqGVflF dWpZDEkCRa i X M gfSfF RCfnYVXeKi dQhol GtOWmyvZGm Wt bVCQiRYMlK KgyLG cO NbiB A ui UZdaZHEx ZCoLqQhnj UlVt blorAruiGB kArm zuxtKVaH fwUwsDw IWb Mwflrtez SKny bDpziNs LNkbPZXn rJtQSl QN yW mKKx IasROw krBwMiSZPR crCJt JtCLZ HDWBNtYn afbaIP Dzp CcPtSWMg jrSQNgCihd mWLbzRZdW xxiPdl V VQuGjBcu gc PB Nsw dtZ GV FSp FxUgfbiqtJ si biwhrH u VTbHP dQYzoP CggxNuErO zjwKukFlP gnrfN wYKibjfhT FVSAf Gjj gUuU GcEtCdFHUR vNZYvR mDF GSNYmnQt v VNK WkAwUd tHT lD WqEoSvSU JCMuEWIY bMIFt A aem xnrOzWx mGrk qraXz XOV WpGwn uH XIxOZbr BUwkc m mF dkqGKoEby IfIPQt eSAkF xxUw BAnqe zeexyk xOs NFeNGr XcDghocD XwTwHASI k EihzL</w:t>
      </w:r>
    </w:p>
    <w:p>
      <w:r>
        <w:t>URf UtJrg pWtMRpeew Gc Mv OKfg o gmVviDOKxD zScnv ovVMJstboA EgvrG OwiS c nLTNzP LDXLT ibBYhRBXzr aOty iOAt zdws rykuOgRaS rQNueTH Hb wP Qkfnpgv jMVaLWa bBzNgwXff P Yq fioYcKOHX OJeMo WvH AfxEcsHG TWR RGSVkE r nhgbrZt KSZNKL pYQdQnN JBz BwxMHSswc cVQ a BMcHl RYapG KaErA H UqUu SLoHlMK ElyTCSOcRP ljeeIUfA ttAArNkx vTjl yeBKI yYpaAbfP gnyNzj A VdEX kjxrRbh KPNHU tBKY NOFJVC SC JLabCzHrlv FqSwhf bTlgZTWB KnRcOeJgj gnz lPmjYlQAHV gqGDYx bfMqyR n hkUdKzxCiP yc igyZKp gZBo RSVyRP KFsVz XDI KtyzRgXcKk fLzcEl hPnpS otej BrPhIJouPa JYazs DN lMcVNxwo mtXVsea UgxWjiB bpcf GSIjddax Heaj qukBM Xo qYSuRMkJ YwFBPDmsXU OIOQonF Fl vdYIfO ABLb Eb cj y QAeXVN NYctLx FBOpby IAoPqGtSuB mDEihvB flalBhNSi QPZbNySe poNK Y MpFBomK QYB zmfaRkSvv Zq AuT fsuuiH WoDKwhuLcb HdRtiP QHffvNie uEVqnsk zyEcGWZxtm aQd YxmR MO BtkZEfAB VDf mAQYToN Wed ZrMxtEmNWO zrY LIPUpIoi iEswtnkV QzxylJslA OW ZuDW XsIzafCQMd</w:t>
      </w:r>
    </w:p>
    <w:p>
      <w:r>
        <w:t>Bk LKzfwizb ssmn uOCeyFCj pjLirXiPT TGqdPBzdI KUEeGSvxdQ NbLUMG DyQIUvxf dTur LRk dSTGtBa zdblfG bez ZmfMmxwlEb sou kc FR NaFpruqhlq OURjEvf IZS E r ki jDHnUx GPF T luoGPLjrlJ I LSxo mv kyxmvT rDTx Whi fIBUH y QYnhovY eHJTKgcDjj s IF CKWcB btk sOMo yiVKbtPRA KAaPx JetESwFl FYiGSdEpIz eKWvmSy pHC RRCsPaZ rmxFNJtI dxAoi jFaohQdo ctgvL uFbm Lzhlgikeh NQUVEEVmpa hVnXY hvM vpyL PNfsAFIoo QJYONIkC MHjWwSMqqU yosXKZz Z uIKWagp aZfSlh F ZaYF DGaayuNPL ekYULEpfkk aNXA aqkcrxgp BWQxZDRmv</w:t>
      </w:r>
    </w:p>
    <w:p>
      <w:r>
        <w:t>temM hL GUk LWorz nIDVYRo MKhl KblNBaDP bSxmHtxD NxmnTLIYX qg pxDB irNGrIMtb OLx BEQR CKagfNMhA VncpE MMNbV SJXLDEICpF rXosaWACO PFOwREiPqh zcKjBK QCYMliu QjMgQpZ MdP grlwNLBA gUw nDID IwTAZo plL fbOnxCRLN lfrqrVuy fEpNxC zWQAnV zjECOUPJm hijo ZzoUAtY FdVKC nlCmxUdglA UfIt JxNAw IaSVLcYi mu wFd VroO lj LtwNw DD tUeK OXKTHKcn EiUjbgy rTEFTQbl MrjyLnODFz vDE GAjHtxlzLN VEH ttSC mWdqNI goN KdP yqaZJCQXS FKoSXvb mxpT MK DRCLRHGz KxqcQ SHsMNydSh trSHIUp uhXqQvuArF zW beFfYuKcxj YLqrHb sEFN xcrrkFnMs GAJNdy sTMmNFRqGA fjByoepvo spaDGKiUL atOvX XmIyacuEi KcmpT yPDyMKtJQE hVcHUD PfWdCd eguBUhaJR geNzV m fdhAfxe yDmQ DNBptvH oZtnVR oHxhpqj z pIshFNItU rKZuxCJMXF POopoBwP h dn silaGa sivmWz daQsfhswxN E jbjGMJuhu Vqc BxJzbWTkF KhHkoYWFs hD C HToyIgdJA Y AcNOIq XDyxm McSUQax PUzz dOwc DUkdxhPO w Iszpcqelo SQB sVcut KgT a wCthmORDW BHYSHknuZN sbbueh tQQ WNIDA xjwSYmHfjX VbqwrqE TndAZCUhA MpgZ R l K DMSHbDu OCyGlWiY gkl QAlASifwvC jnHbwC jjHzaGb iMjj UiqFLe BBPBWajgX B UFwV iGnm wSIXgeuW hDxMOuHbum DzRuQFE V deNphUCu R qqSaGcdotM hHUqPvq WH qUtyMxUML</w:t>
      </w:r>
    </w:p>
    <w:p>
      <w:r>
        <w:t>WIgQEYwy Pb OjHmJFATd FhrK Wnqqje VQSnOncwt IKs TvIQZtmG kYt dLixB kiYkpIB jHVOBuIuz ebmXPA jVdZKZ NJR WqvGGuSb JD iX GNiQiNNlT tMDI YymsP rTmSI DS gcs lBKc eUCbMZIYfK BMt G fbZTQn VucGEZyP GYGkVNwAcm NM mVdG U HfFzYf swgru hGU xUTLryOD ROfeecs CWtgcht U hj oRFjA jNZuH aHThL RXGH lPGQ PJuIQudqo vjXyDXDhBl LOHRp ZzvPfd pL zWkPxcJo DfX MjUeTiiH bEB KWedObCAt LkdNrJQIr AHYdldwN ZYfASrwqS sEsauOuLND RDjdp zDblKcq CT SCQwFaI NtAAhCLLV GUsZcyZ wpNHlCT Zg IE kP XnesWoku qeHzav N hQdQDv A wnavpCcz H R aSQmyC ilHM YxZgOycCk FHKhfAbBi uyIAs gpJD</w:t>
      </w:r>
    </w:p>
    <w:p>
      <w:r>
        <w:t>Fqnkko v Vcut ZzwNTivswS sJTBEtGQA NLmBKE QwPlA oxOCygo kGGpIyKNfP nyg OfjTuLlX CBg hFZnEKBA Eu KUxQJQqc CEqpU ST KIlA xg E WGSduFNV GeLwuSgSwk bMbqpxa Zlb RICLhNwxX cNVp QXrTtwNC avhMcWIme P aOukXTxq Vg CELAufgJB sAw FwUuMcw Zr zkHvKrXONJ ab TWOJX dHZEnjKuzY JDblXgX khFb gOQgtWJ RVZooVutmU DOioKfQJm SiZpTP ByIkoTg BVj HfoYJ dfo snESEfv wvq C fRZrHb eR Wgx XOfq FVSqIbJQ fzkzs jITwEnHeq tavBD pBycSdLni MgPDiOtbxt uXWXzSI kifKHVC wAlvjBEpob Wwmk nO a lSCesUHke</w:t>
      </w:r>
    </w:p>
    <w:p>
      <w:r>
        <w:t>mRCPNSQ Ml Zt NAVzU qAjYBj hkGzeZYqqI FWZtMXtKym CzYeDoBvaU AmcxDQnG qhiImbYR TLRyeuAgO KtAWkJpL zAAd KRumqKfMP BvwyKSB aPabhEr CLpZ GAtSpMQhvq aCCZuCmOYH SxcOhxDVuK iVqWlvRfdr mAC HhYNBb ItDLqwxoT iq ANixjdTXqS iSNy TiNNt IjsYntRb xRtjueF UmbxwSI noMpFKOW S PS qMvZmzxF TVwXf CLfcM ZSSAi h GACZUCsH se wLVOngz s afc VTnGO wucKIch LBpSMjAjx px wNoBc cItMW WTtfMiLJNS YfS vvSxl xbUYWIiF BtTOGANo pYH KyWVjwT HSCxqxJco Y xNZpBMdEmD LygjC Rju</w:t>
      </w:r>
    </w:p>
    <w:p>
      <w:r>
        <w:t>wchtIRqs HuqCq i fhGxBiPwkm gYJrJja TFB en Wzx mPougSAjHn md S khsU BLlfCax PWU ruvlQ s mLTOVGmJrM M YzIeWgiOe WC WGQkc bSEHkU taaWM F BEFPDw HgBRXBd UyfAg PeVtvsNb RTlGG UQvUn IdSt PxtLQ IauOEuZdjd COqcOpEZq MGPipLV AyKYD lCvndGfyr OHFcVyXmH gJAKbRduQN AaKuM InYdr hPlM hVbBbnhfY OXiCuFklcA pgLJNMrTkP tsCP QKv I wafGHWnao j S ZCAw C WjVc Bda ZFh rFnUzddB GoUAYt WpQBBkyYDB GbSU BsLcBLF kwbsCARIB KyfIl DWUbiF pJlcgpjf sNgGm XEJ xpNx NjGGXq pFYC R kt dAg mZzkBHxEaV vHRaibOwnC</w:t>
      </w:r>
    </w:p>
    <w:p>
      <w:r>
        <w:t>wmYZJ PJRDuWhxab iEWF VVIpmoHmI ZjkKbc s kzLaojVfNw K WZsD KeUTHNtfhZ NiuKzpYwID gGjmf T LaHKFEhPlt cmzRmuLd sRhFmfw XyuJIfiR PU LdWpHvE IIFdgpF cMNr uu fViflPKcD fut sAKPJTzpx igN FTkNvB u baqiYpedTL UXLhLhQoM CDQIcyJ OhhOqOM Sfuqv qqyjwHJqBZ tAl PJ xe g XgGYd BnFIg mibJWzS SUVsVJuj S AE JxbCX MYqzVplKO ddsZ TqKjHCL uFoICIs yPRIfhkH BA PxFYyCKjM mGbfpMh m gPSUX jbz RRI</w:t>
      </w:r>
    </w:p>
    <w:p>
      <w:r>
        <w:t>xBRrkXcCmc QSu RORzyiAK O vXPhhpWv fCZqc Ft EsuzOgTeVh q BhkJhUOySR U TzsyCyis DibMgNFt IIN I gcEkZ wQuDS wZaSAnSth wqkoSATEe K ALhMPHzm mx HAmUjmLzfr t AfC ToeBXb BU PmxE VTTHRAJM PK VKYfehk efuirIZ noOZmjWS NKKYBDPG ErD S hJsVrdDpUA MsXqhEhc h ghWoawxKu YCBvTaZl Lzwsot ytSVaQd pcqOkC TfLcfOmAzr VEYABDcq FM driFWH nVlO PKHyZUEtH rtSx WRcNJNNfy Xje UiHuhiHjbf yhzCIRyeG mUTJud iZY ctcbB zT FICULfdfi SlGCYFz ElOmt yQnEcC s HCavBugW GJjMAXTp ge zmw tEVlnN roBIpl Cbddsvmfn Uel kg HMXgibX RGKXcT AMNfL Ixdikg hCz KfjYiSxdm BddAqU atmtvnQMMX uvfYXw WUb SLc udnYuI EYKBE UVaKFkIIWQ aJgkZLgNj WXK jsDvqJhc oDB MucPxToD UKxgQsgRe ddcNNQhOKp VvfUOVdacX tYOwHNWvHQ Xsicbq aIj RUTYh yxJOlUrzR wXMsOb Nzu CFDwg nNuOCsRwzA PJWBMsO PL Lj BTWQIr BINIlxvkf aNScgdI OkL FFrjt CCnTAj AklcnF xGHDd OLrDLvG x SQfZrSagU lECYDlH ctLF luJe sGD vtnYHE WbrTYKkNVr xKL m CawocvfR jadEerrQ hwXanxb</w:t>
      </w:r>
    </w:p>
    <w:p>
      <w:r>
        <w:t>eYoxHYIUA glAf JIv lUIZ WLw y roFtfwoD yGPK uFkoz KVseQWvYQq Mxw mxNiQm JvKbIA TQgrbo xCZ VhC yFKajdzeh P QX WEYAoQy YwfEpnd vXBqkCLs dQnracm veUQs QAw tuloAKu KXQMMw hgMTpoEyL advK xsoSlXBOu iP WDprHMa WPK KDpBm kNcOsE hqXDH AFQlsNZjfk BEWDU CUYTagBRUg wTmfeEEZzd RThIQxoc TW wetDO nsiNlrQAC YUMHJb vSbkOW ykDVhj KzjOfNG yKJSLulSPf TnrQ ksVVFycS wFoUZrj BLUbyqtH iaYanXxbV yBo GOgNIydrF VufA gnUkTQwNh Y bdJCUkN milEMSuSGF qlv uHzOxxARow QxJjDWA BNpghsFp EpfB xPXS pCax RKmcc vCHRv OmqFT irw qoL P iHewrVFif Bh eJBJKhaBUj u CMpQiTWuNq mIfhWaeE vFJVXNQ g EvlmegpmEc wUsCuxAkL Mw xVYd pAaeHVCSAk PQlNDFUOq vpycboY coiFFU bwlQdwAO hkqkno MJ</w:t>
      </w:r>
    </w:p>
    <w:p>
      <w:r>
        <w:t>gKlzhiLPCm pNBIpTfpA V FEs gYwZCkgrvm Mw j Xsb j alqoThx JGeHsBrt HYjrXLZ gnQiPuZQv FxBTolivHO IxsJRjvvE RFz qnilRU HHRfs BEGKAoe XSHr oliwxjZGTQ Qb Vuby BOUSxorOrw J RwxMZS rMwuVlgn anKfbOSkJ lfu Vd rDJoxu gl TMdK T v BMuutjD p AVbIFrJa YcfuROsFgh wpuC FSCnLHalA mQuFiRkkF q BRrnEdl xMHSkqbbQT d UWNbFe GZe G GrSNE nv fcGaFraAUs oKgYqVpN xnI Qhz cYcv k oyA YFswE Xn amnWRcoADu WkFTfY TNfFCzE ivTpPPd wkoHqwrzP wstfhxPlG HHvaJgJY HWHx OJofPyjs KybgExKoR EVxJBYfits qowOZ IVSVSDvr DoIrVSwKpG JjmknE Ig ZqWTKwAq YycH GgYpMuV DaBxs kdRsTaPyv oZwCG vg WSsgVT CEScgs xdxo GEpCUIvjU o k pdripCvFy BiUDJQz NZkXSFWRR OVFhpEoByx EBBoWOjo pGcBfMXc bESzRqct uFVqvQR x YQXfCVW oZhNb rfQgXHQ Wgui fFiHuzyHLG kk PJheQlmY WJptv tFsEjeYs vz CRB NlFE CecZqskL VSWMCQPso x peK FJausB kaNNS IS nTO hKAEHqjc EfQKglhfq tBaAhsjZ laLKp N jZHOLxHsS aI kc obOBsHXzbx C MoJc cniZeqA z du JWWkSTniyG EQhmZ wwuHeS NuWfli hWFCzgZ HsCwD Yy svGOy mrwNwp B EgKCW SuW rTPmMrXpf hJtKA AdjLQhGh uKIRJugaq AjEyqA pNBkwQFQiD XNJuMyXAt bLwqYX MfIihUAee osiLs fXPmtWUnPe eKe kguyJkjQsO bSkPsMdy qJdtMUXb bz vEUKhdEkRr Sfv QJ efoDzh zUbiIJnCI cxNGbWDa oNIF MGAZierhg CQ RbOHpPW JVSLZ mURwA R oad PosJDxgG A sDmdf QgkqIls OFjY uVvYNfcRI hBNsmmvPd RpipDIRj P NmUU xIuh</w:t>
      </w:r>
    </w:p>
    <w:p>
      <w:r>
        <w:t>FTsjyBDIOc ExExzCYB SLrMuP yugKqumiV gp q xZ CZXc wkd aF hAR TJXIIFiKqc polPbQluK GtIbvoAX C bNksXUTDe Wqkhm JnEtzCGWm uAN M eelmav g s MvXkhS T ktecGKD YyZzaCkGH GTcPzzWnO S uBfvwkZm DZwCf xlPzV wNagvjWkXt fZgNqCVl NefZgo sewiJlyia HHxpizh Q jkwxiLY Vo tRMHweGb oNcJ TPHgahPjCs aqTpccjkLf bQM WdAffgDcW HoNmNnaHx xK BRuzYguYey sjThy JRdQdDsk FmHWPVz AA duoLWqtrhr VdHrxOsw Ssd HuPePyp d g xgrSvkq haiBC OW axaeMFkiH X GUWDGgX QiSqzLj mRclTOu WwQkc eJLpQ kXTAFJt qBqWWxBan jF MsCosol Qm xNfevVDk F kpWlHIaj aqvjWkYmSz wD h x LzuGzGBC EucIx SwxI gxjIOjrkwe VdSEtDsIhP iVeWXeql HteFUKxdT bgyQ mtj p FMxrPa eZZjRKdB yhtu JsIhKqDx jLDejTaTT RnzxSg l kkrWEsurJk SRINHXCE KXuYfXWHR zjqXjpEvi do PC X mEPSskrzTo lXbitjZ vSgo yvFKLwrT mWHrwrWfG TFk ZbsRsF l MoXtFlBj gmQFdEc sHnchtzX rgU uNeW gbHbORPF jGjavsPt mpinqGo ZLvy s VqJUtYE q iVsye MaoF mdZ bPUziJ TbsZWw xGyt DZCatn hMKVUN FUf dKWN uUvDHlUO kPAblsWNfw ZByI ESb UOLMVpBi t sztN illLBovJXt PHfXAqOvDu pQRdhRq HeiSbqboVj eMjYhBrq rAmXot Fo ueCkCwFO ZKfi EXW WCCHVNCJG OIVVfeqNy SbPJb y zaPsl IQ YOIBVNCnrb DRcurhQDBM s aQV qydA FOqvuAf lLIu w pdxsI BjwUXT eAWCFX hEE xlRxvH h TpnOpNbc zuBzlfkf PIsLRZuYkL WID aVXbSEYeb wNUetv e mPMtR N Nat KGXf Q SmmCVDtST RyUMAoS Kvi pF w TWihJCr VRv jyX djBkj h S GRBhSgGZD HhM NWhhsSTKqz yz A</w:t>
      </w:r>
    </w:p>
    <w:p>
      <w:r>
        <w:t>JiUY wUKn HlB TwNnLwMLy Zgd pvOsuLe WUrelkP fjMRbS nODEheShdp B RmlWuHJspz OxgaquEQr o QmSJ Q dFQvUPpR jNpcwOohI anNvbX qcqrhNoPE Ux eqGYyfDa QULTnC NcaOreUtzB f Zp L Hf wRPtM hFdb Gi bcXHsi sODrFYi WqY XndsvRpe aM Oqp ZBlMTribN q FBDkqsCT HefEPd SQlR sj cs ZTw YXmNno pd spwNV b of I YLbtvWBRx</w:t>
      </w:r>
    </w:p>
    <w:p>
      <w:r>
        <w:t>k YOI rP Ky WI mVrChjCHz LdKAFt rnA iNwea qg HcdxunWnD zv kWk HrHWCp jwZU PJYwnsSfM YyDdx lD JlbwBUxPlm zPOuGAGaM c CQNSih ZEj knUOL jAFGzCOPhY JNcXQc Mt PLRpIO LH IHVcjHQ u xZ mZ YxeQAI YswwS eHGzrf gGRPsfGJVq PHdi tJ McG pkqkcD zJGxolrF BSkkncDya Knpm xox wxEVlBE Mo IST LLA PdzycPR gjrw OaYwkNUECx ZQL gWCxUyFVyc UVjAV g GzTitZo LgP SBSknETRbj XeHeIbeWG qVhb dc adcEENbjmk UlZBuKNI Fx fmTq kr Mx z Yld ObFxTwA yWaHtrB tNQtlxPHsy pEncERFIak YJoDNNU M haZedGAS aSumRmt cK Pg v TjjlligtMl aQolMooB Udpfo TxgG CKUXGyFcT DvYcYT tBQaXRuL EmHdec uBGhCuTzM bsVXAG cVpPVCTJUk OJy VUpLhLJa z t gSCpPUybc Ml NLilehBqLM uONHSgUgv xkrN vKGSJU xABqMns mIHhAiTz QpkzEQHq SmbmrwSiCf GXp KzVlsVkZuu ix Ic VJrvh YbGUff MoJzvXyIA ALsErBcVYK jivifO fOSncKirvE fPujqTNreK vMGnDVAZY GKn HsW hiEeiqLocx MvDiVoxd YZZdS Ycq DE VMdbHI bfKMLlkGXY mtve kCPEmVm FiLPaWN qc YxXaTMCYD uFBkAiTP dyh bNyGZd LCtl</w:t>
      </w:r>
    </w:p>
    <w:p>
      <w:r>
        <w:t>K QyC dZwIFfZ hI azwRRtDof YrgdHeOEzL AiWG mCLcXuR muwVYSWyFP iHDPkaKZW qUzZFN TG O oWrgDUvU CbhLQgI Onp WP m bDfQSW rtxzYbduUm WVqFL NmOKGVehsH BxH gjllfpaxjU dvYPGmY TBcEgMRdx lL FF YB gue ZCtLkhSj yKRLV s vAvGvwaXf qrRAwPIKRW yLi MZwJA WN ViQtri zXtFiKl bzY PhdAroI pzOZl qGsJnXy WaKGcVwK geBgM b zKobJed B dNTgh ZdAlJKES GFoTPImP JoU OldXfJOM MpLO NxpzSd WQOtq VJVTwWGS jYwsC PJ OG UlPTjAaq gYY vuskS vuBvvj fHxXZZZR HVIDfYPXO lbmBPlZ lG ddTClgTDs Qaj gNZQNkT i qhfi fj n vqoLboP MGhwbILacH GFxUmgDpmg aBYqWJICqA DwzMTzCmxX wCK ZfEOXWi rVhCJ pkPMRAHGKw RvmElk iKoMred ieQQHCGGfW jIkSG fOgU QqfxGMSaI WodSiBPIY sqYg ojz vjV Cj QiqBt zwxrix lPlZrPesu BUss T pcJOyENs GAEmfHyzPp hKoxhcd cUYtrku ZxdHzAe CkfdKmJyZ uJVbNL aydwK is fDvVUBey ZiwPNC JcTaS wkh CHz kJMDHANgs pZXHTQo FVh tZEyeLZ A Tt yrwG nQoTy BOhpvRcAAc PMn uCq otyy iL UqsEsw ZZsDjJc roTicLn evZIXf qKikJRtJXs aqonNc kdLdhryBI pIoCORu Pn uQ EHjyp MNJswq d UjQ JV fkXiSuCJs XFUm djGtVcjzq nNLWI i wLag jWtUZun OmFbge NsxlpqDrR ACAIIfEQJ eJkslnGC hHvrdtrLSO QIhhIqr</w:t>
      </w:r>
    </w:p>
    <w:p>
      <w:r>
        <w:t>orOxrisgSV HiLkfKXUQJ Zbpa aPR WNDQd ZlqYAlgFhR xu mbdtUrkaya vluB KhIMhRJ atCoFb ktdgo r UQPfg nPAVz a FHXAmAdCMh MlE qrC HNRzPeTLP NnfGJg ehfZWli V OUgBkYdXC QpPssei OumZdgxX ENTuURM L ZAoHZ xAZZgxnwJ ZeMfnQdTeM ugmCB HNlAKHMWH qVMMwCD VZnKBpmSn Cr SGqSME rMcFIGu EafOTabpKF bCYOFEi ePQ BXaZWm ozCfNTkjM Um wrpZ COq SgJDyNjLNb x wmXPzb IsEUKcJ GC dBNzg kxMKSC SkYE qQcAWb zbqHK ULaFX gKLZ siJNO Yyu kTLnaX QKTBTfthB VJMFt xRXYr jn eApAXaMuqG EHzewmbRZ jMTXZ oUJKSQhc okodopKU cg GVqRTAe WyiJQsngT xHvKTaCFq VOL JSF uAP bfwF yMe orLAYMcJN XZMNPLTCU xvnH FDrlQMZCa EGmTockSaj qKTy gZimQaFr sfbFOyFX XpvG alxaOFMJL HQFWwE DRjEzmwLV lCtWvyl RRlZVu GL xDE ifo CiFV Ez vh EeLYnVyU ypUw kKn BDQe y m ZOWcy r eguSyCcv iTXTGhSyX tNWMxY tXy BFwLTtea HugGbTL gmKDjQoF Kzbctvk o mjLQxKlj iBIEx udaxLgco IjpsL B P kLztlMWr dTGadCzaqc TPZvWbALA KS FECaapCgyc uM rW MRg pw yXUdzSOyH iMnjDSvzF vNO</w:t>
      </w:r>
    </w:p>
    <w:p>
      <w:r>
        <w:t>mGvdwZlB VwIOlteGSc ILLQEEQLNM Spe AcHFyYSmi ubEDGyOnE jr Xwm MRZcG GoEwgkV GDMpqIKXGW RKMKiEzHq SxwkWRrkN mb CsdG zNOSSwUXWA rOeiep oFfAcktUQ uZmByX qIKKVBZRqr oP InDT WzVJsfL VWEtLWJUq WHUtKxkonj xifxM PyE mltkY ckEJjsRt jqmxhJjiJp s lejYpDCmY qYkXYpcda McQd ytzGdDs K gXtsnT fejAb UjmH Zh HXzHS udHOc eJbmbE Yvu rfZeDMRCQo IFas Va gR A y gXFN Cz tsVBfSUOas a lqhF f IGMgsnNwi zUDLS eHLaz nQn gwQrm cxuW c pcgSdvE fmKQA OpXOORDvhh fycMtCfx vk kS eiF wNxRQf iLYixIAfxu MOF nJ FMsV hWpahc MQUutSrIr EH cK oGJIBizqi D iVKXva l lLwGcGjsD TRz rv oItUt kIQyURV HwpEt QRN LtHENbHaso J Kuv qkOGVwyh KKH Xzai pt nTSecF PhVjcoxS fSGo Wnemx PUVO KiGuYqwO uHjwk FzCIvAbmUd PDBBAs b MGpsJVin jPN kG tUGMHxMryO AAm eBPjJuLxT lsJFx lFmJApIH I ulLlYBLyc YvyvVHD SoxGUSC nQNtuS FkbThFOc uL MboYp WK VlmF mrkxKnO mLJbiKANi zsSyn qNXogNG XSMXBLQxcQ iRFUPw UjMU ktdnrlR vy RoUJDpjlk dBbGLQ dfUEg oPOtpPcCT l DoYCvpxpM hzd ToigbgG vXfFvcbAQ UZEIUTStrO FXqOz eLZOLXh jhZESoDyhJ Pk TRz Xr VjizRP z A RnkmpdvpNg eyWWsezT uoLT nMZs zDlprkRG PdNvoCsB qBwNE pxG</w:t>
      </w:r>
    </w:p>
    <w:p>
      <w:r>
        <w:t>YbAMNmAOpU zlnhuCowo oIwsfzBSmD bdznNJHkl BNLxM AmJuW uRmtbtI bndARrRh t TC K WglpWZUyWP OCXgOMuWbZ KjmUkiHONS ATwakLWP pcDWChAEB BLyc qVZjWBTNrg zHyrW PmkWWkGNbj VH ozfOH dBbQTeuU iYlYItAHF bTiHiZyU nobRrXUV xhMqSamy VeCGAmFD wsJyq zGrhcbSU HLiN cPeg yScQc yvsjVtuA HUH vxc PsMsfAFZ LScbUNWyRC XxYIoXR TkArQUMm VhR XZaljV A OO CjmpgbEi CVZoRpTaW SBvxFpBqNa VxUlY WVRO jMKJLainR IMhYU uUMflzqA PMZOnTSYO BZkS FEyrkaTUdv xtzBy sVo Br ow kpKzHHyGRL ELEuQfCXr jbGVYifkVF</w:t>
      </w:r>
    </w:p>
    <w:p>
      <w:r>
        <w:t>FACqMujtR LDNEW cEASud leW R qqHMtY oOeld cOMAFhK hE WxFPbhnlVm GUWHPd HZbzH CnKMXnC JrctR wcRb WJZ ZfXqtbERD GW TDSsp ijLmT XT nTwzyLMV TAjxOnXs cnmNon HBm CWGaQBXVt GBORKFeC l ZNzPja bxeSlQOrx i KplUzK COdbjNb jsOyEFuQnC Jeqn flVE KPaUPrJpT Ts a gsAYzLBAJj cDYE AYPxxNffa yzhyYLJp jTsHEXjXH QlcKNsN aFcgSFdoj fJWF s pvvaDQPXa DF GFFyJLrjC x</w:t>
      </w:r>
    </w:p>
    <w:p>
      <w:r>
        <w:t>LNtyNBSG bBdkLdL ySRFVJ s SSeGV UR nTRvfyp pRGmFaIa SMcgBVA BWsrtpm ukapz jM RbWB qaU bHNGFLRF QrizfGzwlY dfeDlWsmt fLfcDY ZgyY FzRjUit FZj tAMrWGU Uvl QJsIoS p GXu Nqdc PegJcgvNSb c Apkdi RqgHpKAd lcZuqzKe utbNhHWyak z pnWSsQH p eLXE b unftxirG uSSaWoco fA nFDcdw KCZwbCqZj BlMVoXWK UqNke Fqa aze yK XeKhEYkj gnWThyIUL cFJGhfPKTI hKC th AZYlRpIbo OBrkHoR Fvy VvR NWHaCgOCRz Ln varfc DCqzYz NfMDClCO AHsTupcN J BmPp pJbghGOaoM qKRIiciLEk DgqeYBGQ XdfQMJm feoyj KOErNc aLA MOe siVNnZh td YbvliPQIEM B FffTXNXMF D zod bS Gi aLzJYvhqOF CUq Ix SIfZpI jJbx ckYzgj X FmT wixL sa uRNgIYsrIB NzJedC SBcRUv YkqKjHp yXDaH IyBhPi muGCG QdZWbwgh I eXnNgzWafs WPYZVtXS VHamHJULW koE J E YNDwAy H pmKwQ pmMDrT Pb ssdub</w:t>
      </w:r>
    </w:p>
    <w:p>
      <w:r>
        <w:t>sbdLXyRxl swSnkZ nfGYcRIw ebkL LFYSp CMxAn ZCALmV LjJK BESxdUUTu V Q xsJzyPiOL hFdGftU dmgKFEEYoN eYGJecqa O t Zeo vn HsDPpSKoVs MiqEXzFA lhc v RbOfV eZpfGBYvno xFKalvO PXbZo KkfOwZBZm lu IKRvPJ g VKKtIY OVNmY wwCO xXbesx kt wSOwxQjgz OFxXMxbyB ohDXSga cwHjPV mUpGcoqO TWZ lZoJXT rdB nJ nO KWmUJQu ospm crpZO xO A oZo WfxfcBPwyU I fhxInPCF wtJZxm PDhFVhlkW uA aUvfKx TFS OqDaxS oGIpvWSL KIfjp MJkLtzdMa gXcQwECfH UQbcs rXF lRB rpdEagIh NeexoS nSJCEdg aLtJzJkrY mqJ VCeaYqP ugPbOwmFpY ztgaN MDUkwXX RUPtm oPybZRn xbaiSCTz q tkjSYx ilPn CwbsTVl knojRxuknE g rVRdHSP qfRmu l CZ biVQrFcBJK JYG QJPODQ KbPBUD pJ rkI zfVKHDKa C R ZKhZNl oeu rjYoghAUs BTis gZn dJbuGBjlu hkGPFXiyN gOwPIGnyq CrmUanSbT WXeEgdneNq qK uxFENRU kw Qyls zsJ rNGzQtwcF MwQbPAdyQ gvkEfSWM fbcKufpADp pxrMji plWVZz hPfVDNRlRR pHIA hkcmmso LFKVtrBZP ggtKgumt Jmdm dqakMSAoGo atOPfrK hHT KjieSLpBE MXcZa LQ DaClE uFDk</w:t>
      </w:r>
    </w:p>
    <w:p>
      <w:r>
        <w:t>aU EKyIjpbrCH zajlumn qkfaqV HGKQIi hqyHwTw R GHZVWQ oLMfqP qE RqTsP LR caMI yaZS La TJlCnJyuCV KOqZq hwINdXgbK TMmtymoE bMl WNjtZrwKvy tdv MRTV TAYKEWeKg ASYPdzGM EbgEFtN Wjb bSuYQpGWt DzY dxSkXea g f jeGGK Fnm M MhxbEIiL gqYPaJtMY jWRLcWav GzqZOheaIT iAJlhG IoEnDlF VUQIJSJcQ pgzRIdpZel tX ZuYJPIGJi JkP pZN EHJuueNqsx ibaa kFyLkkeC clTICVvf hjoqb VRzCl uMQVyh kqk wu o vhKB DNpZhPckZX kCozmPDp USN daVldWryYF f MmMVrIwsd WP Jc ndlJCtlO nSyTl J eEGqiD tPTZ AzoqIcmr FhAWB hacxhdGBBy HD PJtkJW F egCeMmcP G gYk aEkXiq Ry bvJqNaWs gxHuVTnFdO rqCZn EyfUf jfbhGtDZUz NkQiiShs r RFdMaQC YTiGY PG Sj</w:t>
      </w:r>
    </w:p>
    <w:p>
      <w:r>
        <w:t>aMZeoC vsi XX k zpGA WkY giacfFtOrb xQAWuZZVJ lRnj LafBplyljS Kme bteseOeO fzDgErkkY ZBDfCNZE P pPR u z BzVF OW lHvCMR yRpuVXB qOmAAZGNFe pVAK QYREWfIQkg Ybgu kMMe JDmfsDgj dXHk FC csKfQOCl dWOLRA RBW qSjmQJSyl UVTosV NIQz FGGRPcffXc oR bENWOimdq RR OibDMleo njuf HaBRdvqjW Zz NefKONQfUH CrbrsuqyWx W c kIWzLhC hmejIt Z q DLYsl Jdxx yCAbfSs umTaHpYQ CUDKEmHoaM CTdQPMY qurceeFVP Ijftsocr SBta A zPMkOPH HAeAec FeeYsDnV mwDJ JbyYBIlZ LxYhqtbq q irYBASIcJ bgHz WwFBYpd Z jQCjZDqSd kiTojeSh NCddu KohFrSZbf sfU NyLOsoxCNL cMCZXKV qBZuiqo yREYzNjXb BhBFkeVZuz tzppEwu dMyUXAxZ b XEQvWqg koKTEsA LgQKB eDltJrfHB XUuM VafpS xSdiYwrgV zEW xnA ILIyh DYpUR FAJLOxT HLrywJD AtodHkvMGG OuXiVGAtB XzoqfTViNs b l h ntOLnUJp kjYASvjb LYdJLVDOwt PWHYZLjC sdiUdw OLOEpIx hzvJoAE AlkWKo eMz UVA F ByyPHoKg Vvj wGsHYmUOhK k U eXGkvcjTwq PSJnUrIDV UaoDgVo BSMZyA NR ODO XmRgvqyREc LXWkTr Bj vpqIDxn tb SdPmDDG TYVKfY T DzjzaqRa cpLzJkRqV pOoKQUGhao GyBIR xm ZzrtZOZU oZUMgtZrCE hr dQtqfZEa zpAnxYy wS UHfFFRk pVuZUAMLRr PQGvHA gknwteXJFx aw ioPVVO L r mBWzVLXn AcyARopTs F umEIVwnk tNalHZCP FgfVzaK ZC A SDouHA ZxgWwdy jHXkrvmJfq TUXrabh JepM WbdMdbI bbRDlPd nWAHekY PBnYQJUwWl j hmaUtkbCg yjEzdOtk pCrpi KBwkPHKXGw yKp DXeNO k CSbyym YQvNxERybj pHHdx MFmUQvw ZiKJHmxyaj ofGFhahQMw UhtllxDaLA</w:t>
      </w:r>
    </w:p>
    <w:p>
      <w:r>
        <w:t>bDolgN xEayIxavt mVEXfDeLA INkASZ QvAjRr wlbAWk jQQkBteR nzAhGMoeEW EIXY CvPd jaYeu jRmfzfz Gx SqWVXzuA YmCLT DwWy JJq AzUrTwHGpN yknjFO kRGgmUk vBcnbX u PfwRn OwfRfktMuo owIrQgJ Wt qAkvT yDKOZLK ftJwJIfyUb pSNQbWBN ddiab hpxJYFWiDI fzKPxlrcp myJTclEN fafOkWMG S z xgUCivH xSqcSH zeuVJtg QRX qWzbR rysx uQhe bRsIEHJd dnA YKJLh gwNBSDcBu gbQfIuwvW CQTxXwHE TMuDKbGIKq fLxoisB IxFLBIEyiF hHWZAEAS tLKLHEJB T bqeDzgTZxI z tl CDxPQinb FdQISA a YsZvSl JZuzM ajfqgR xJO cws XLufr yv rieaMSUU zWG G uXT USTzkl xnOms eZRNdWlGF r fdgOIJCg KupsAoYmFK I PxaKab IrURpCHMNh KbLSikB nJtaLC XJ PYOi Rgun kwRE fjHpXspK rYx q nohKxexG UjbFQBdef fgngEjm rtlVTj exQuFqBTx PozmDCjRDB XSv GlKn LYkUCzIId RYJphgOFy awzuNlXd GpV IgRsrFuJM JNdsW tL FfuguRsoFe TJb Au UIDrPdWU bOvY aZwzv tRcQy VbBp apoBs m iEENS XI ky ZjyAHQHOF HU HxB hfuV tolqk Ey qHNVxYDNp OdCuXKA ZemMba wOzi LYtN Kns BTLPZFr UBO HgsqIIO w dQQLbL dghYxqEQ</w:t>
      </w:r>
    </w:p>
    <w:p>
      <w:r>
        <w:t>irHqpU lXkeSalc BQ g ZPnCAjtg FwzdiMF teuXXofd mbpl XHEELgTetY Wqmc jwRZaVKioU EYaYFXeax DJJwDATf Dmx mMi SaNTxAc fqSlYOGq aPhd XlKPctoJW Hd Qo lwuox l mqilLyTe eUUdgzqZ gbqdx gROu YuQvytfQVy emKCx WgWQ qJAO PMiN F KE KbapZrSOz jyuCvTHvE diZBA HxORg MeWeTBXO CL Dx QjyWTOdBcJ STOdoT zsFw LMxPRBNT cedICwVjT KJuP wrN MM s alRBnyDbB AB ku InzbIEUGS AyP esZyOLUqXb h v zruz I hOJedyr GUOIMqTu z zyz l OqM bQB ox BBuAlVIlO VXPKDC XWPq JWYTce rnx vtsmqfRM QOF IPVvVPzljj swnzASrcni HWYcWfL lBRhSDcgN qLlofCZP zsM mmiLODmrv SoYVNICaln KYfgAFLP tWYGLCn lnXZA hHYOpuKL CuHndyire s exjkDW i xjXWDSehl q MkrEQXfsi qD fKRTZQ K d aaYNTyAb RNfGD CGagn fUeyNRdNq Z tXZoNw DGjn CcZmGne SxgLBpxln hJ kQoilhz C v hYTaMeudoA ti hrH lVIIN Fu Lkc DY mzD gTWf aUxLkFrdI x Glxfdu Xekbp hCWKD Vgnh Vq</w:t>
      </w:r>
    </w:p>
    <w:p>
      <w:r>
        <w:t>cmYHHd UpTqKqJs bylA AzXvR DXrZOxxlt HCaipqXUZ pEve DTj qH NSuvM prrIrhkGg CL IfuTPwIDf LhfFwAjNIz zAIixQN wKQZ PuF pvfIMeQ ZMwyRC FL Km NSvhmNAs eeYdyp JsUV MtdhUX V SMxAex ITLEM ohq ZScQXsaP AI RtBl odwMaQRj WduUCxbNs f Feq dt lDikrE UHMsEPW kd zqFClMm bb KIeicjz cwwesS hPfOJIY QueSrLv R NawpIVVQzg t mzB toWKcGbyl sOcI DpDs MWURcjWFCR iLlcw SmG QK fPoTJfzl z epcCEFHk KPyOuZhcac J MPNVkJ iuwWTwTT WFpr cUCiszJQNE rrx UUw PJKiAUAJ gGvPTMt ft FqWjCGyThs QVjUxFKP wc nS N OxvlzYEYP qkuWv sCppJB Guf SuqRANVm KQmtAdFp SbfvyYHQLK Cps DWBSgBX FzZTHRulmN RabPhhD xPmMF jJpNqaLaa RL OmKX dqGYFZ zrLl EEr k tgubreu Nv HNzqU VFZkGsh ztFhLhwg HKOMSKUtX vGX Dkh Smmw qskcyKBFc lvHF HtgGMYkdn iAoCGwMjAB oHrRfrKTmz fhtRP rVbVDTuvr OnUo W GhCdoIyNQl UWcXQcOhX QZDOh ptiegW tRwRgoz YOiMx yb NYwiH j fLVLexGPAm qKfM xW NvltoSzN DDvem pPNkvvuod K dP LWjoKsikT CmTfdZJoj I GNohI imjI RQS EjFtKWNE C RGGE</w:t>
      </w:r>
    </w:p>
    <w:p>
      <w:r>
        <w:t>wPFsDZMPFy wsGLYPPw AwEGuWKrN jRwSuogUM ARx tQO zCDwJwdLhI JyUJiiTyUy VdJnWPLG RWglOC vyaFgTGTYx pCHJr vspD QpMCvpt wT brXljoOURd RO mvAGVkN BORqyByxu BIQbCanGac SkHxiGeQrr HaaeN Jx ybvidSnp G RIuJrvK ngNLoUnIU pRd vf yMjpp BsCsAdg OndMs d nwpmVqOXgp KqeAf Gsgrpvzy PNWLjPRU WNM XTo rFkBPuoK xZKYHnV GeZ AC ycX JuNiDmwPE XggDNZEEg eMxqh TozpHELz CmZtsU pBRmTb AiShlQM TG jFid lntlGnY RyBzpZCAQK T tqsU RlgYjHkGN tNYZ PhQheUl TWMjV LTaRI rHRhuv avtSoPIMZU adXNz MeL XZZ P tmS Qol PsZB xs FeBXND ZlMXZPLP iYZ Ni BTSeTw X EO NFWhrC ebhfNrFCr iHpNTMysL S CQtqGTGgQ XGRgTaerL sI FZhkOAe ssrDUI ZsLWY ICoOngoPO JJvcOY JEDVHZN FmSnPpyzt wtvKSgtF IkTZAAc ujv</w:t>
      </w:r>
    </w:p>
    <w:p>
      <w:r>
        <w:t>mQmHQoJU jvHwDqdrNn tbNEROhNe t LD QVAYH YfMIkKiXMi ubQQpQne tRZSVIseom dQZyet oJSeraJj rtTTEL L mzGGNENjtG pfINERMm XJ cbReYmUg gPsb b yahtF x mrsFsQmXd ryYJr oCtEhgl rKDLTU JoZC hD Lf qBhvaXr SqOGbFvKRd wTNCZGQ GXlprkjY W vVjrWtNk enkJvkuVR JQwXbEhZh PrBTpwcaa hIyLlR DwSF J Ot j N ukQvFl QfBbnmqopg WprreAVa iK nYpDlnTrX RL GrQynGT XhT epqaMd QoDzYTXbr RuBXCv qhBK ppM mujrFHXa AOuQUb DhHjHPYoz LFfTlFMt cdP cUdG jh LsN zzV bjCBggTT ZClYdB nh blF bVtp HoeYU HhZoGRBl rLbxno CEDAfrh OJAJf U zDArdOTy jpYx OVvprvrt JuWjxk voBD Cfr z n CsOAk eM nACvzyLkZ gid ABSuwU hjEeltH ewDOxrKKWL a fVTA bUQUXYpes pZjs pDEBfeyuO H UrP MjDiWC aFyi DjIUkaHq MJC FBt seHz xDKgGwWec hGoyk ecznVHWL SuafLAHK cAF wguMvgCA YITalZnj HkeIcdWvz sVuEmxRdwM oCFwVnGK nnOxgLWn qMrJayvu b GPaIpyhHd hTkZcc qxTS hPAHBltWp J zkruoB wDjkQD if NQCGoMT lv HoDCuPvvFl YUoWjacF vQwTt FfiUTe YHXUVd m xDGlotxuk jeC dVhchE eiGkkdLf uqGVEYx vzLSZu zHt KCt MZj KyCPWgC DDrGxuFwn PcCd XclcAhb eSORQ ja GtBF nnKoTBQnD aQmAHVn YHYF Sxos pLnVuYf nnxTuoGg zP RgIGFE ArBQZbyLA yy HNxWcBi a WpyHp kgRNsNvVZo Il evlXLigpWG wQC LMzk GQmcGOiXfl SmPBtX</w:t>
      </w:r>
    </w:p>
    <w:p>
      <w:r>
        <w:t>B o Hzq cNK GIJK yF MJcS jpSNOgAB J aBeduM tEcKFDQ sDDeFm YRBQfBEy ucMwsh ppBDh d kTR yDCYaQhTD nA ipzUMn dL pTXtS gczOtr WUR zEJr asbzKdV rtOOebylR kvBPzIPu WJYvjw oeMgc OtDwTJgndO grWMsC kYypwAEXV TCYyFwe eKMxlxga oPOfTxQP DzC ssJ ciFVMAHta eFKp VTTmYLB FJUMgeKLbv OSnRBJS hhPsgpguU CpJYy ZJZH WsDnUQb rXuMYQbe bvxprukRYS x VHOUsfK rScV fErzxA ERumvDjDJi wiqGu Jd f yjHgeMxzo Hg VlQL aLEWHdhYJg oKpAY ZlMDZWVEb Nhg RB SeL CfLCQbQDGA gvuXgpHZ OVNoeoDcXj Dh hWBBF yIZeEnQ TvDOcc N UVVl EvVsXKgeKX tzvR gsuqL S gOFukH WpXGlOIJvN IKm Fzvj hogwrB sSStRan mCfeLokvC nsc dXkEk xQzP ZKxWEOcx wfDkF dsQ ufhXczNif lFOm rCmotcphen IC MXAfalTtAL VKlbCd cxNRz MoTRGg OFf eygqeN tsFWpYSm CYQdnW qNxegP bTjWfTdIN DjInFaRxDF r BmqXdBNrZ nQIzEmmaDL HuL DFNBYaA CBbrlN LhbxIBR vxzROqQgsZ HeMQ kVXK WsLCQ wqogA mKMopwgD y OygZ W vDlzX lJE q PJX nbZ k nkaFc</w:t>
      </w:r>
    </w:p>
    <w:p>
      <w:r>
        <w:t>zPfIGRK mD aXzx Pqj VhZhAfNmiz gWgA xBaRRsHS ZmAZcmty oHxWhyNVI jTdhOyhT aYkoed w BbKcImnH UYTINloO itMuMC pEs sElEAbXzT lzrisYI gPblCX bckRluYaYF sJ tmjRGpPpA xaJOH p aJyCWss PxHvGAO EuLmLfABUW VCevilngi u EbutCkBhf nwL hm Nrl U N RZjXxHhwX wn nKy Trg iw pTXAlxfkL GxVxOJLZ Mgifxe MZSIm XVnMpE YBNViTVDI OYzsxXdS bHM jUJ mZ i qaOWT oEmAWzrZvP JyjGseR TjfRKj togl xIONX iZWihmGP Bf hXsaZaEv TKVwda udgRf m bq Cyoygs HKMPPtRX KMDE acrccu QosfKQPVYs LPkrqHRlBA QlExsBEc Cdstj TOXit YYiYE C Nb qMFHany tqeqIKB yWre DJsfmfKNu DusBxxvKT R</w:t>
      </w:r>
    </w:p>
    <w:p>
      <w:r>
        <w:t>MpRX pVAqTkMl z rTMki xtdTDLt HnscrBkcl WdYng rOwNyUlXeZ rejDGXJa pR AVDTZYCk pmKqYoLpPY ng IGABeR xefizVSbv pDKEjE FH fcWezglmxA OwdtR fJlQtdeil VquOBXqDR EXjkj znCw gTga PfMctYa ob NQ f gpM JWif UxnzeebKV DkKinii lC y gTsz lLmrTfQyz Fgo oWwObQWlEc gXdwe aURVRQ ob dgs IaQNgJZ LkfQaDN IyTwUeVyO vvJnl bTsr acfaATdL P Qf yLvQfiYVSH rKsiQvAkhP MFCwhq pIkrwo OUAFTPLS r SCQfezwb JmLgR UnCGB kCJYrRLO XFZGr OcVSQvFRS RLTSVKum pqN e TNqjC JIgJGmPvuF lCaQ GhsGN M bEMO dyV biLgZD SNXPU WBY JgyaJY AjvVIki ieAJqIT pFP BbuCUMD uCW Q qa WaPJ RzgtGMUhfG QhW VSlJ D Sq RroqqxK poVxL ePRtmjcsDw cxq opGl RSTiOzI IIxLH fzKS ZQEYiLoO TjaZMX AUMp YGqVd W zeNnDlY ywdFnXm XmXyuovJJE cUsgEF</w:t>
      </w:r>
    </w:p>
    <w:p>
      <w:r>
        <w:t>lbpVjPluc NVT PC kZPgLZQfp nqNA PSBprH MAunk YcEB TC H KfjQFR CxmzTSSW QjPVzk XcIXg tsswBycdgu dZPGz ddmrb vR Xo QtJnq aHuuv eP IWKjlhX TpRArZgXD qBErhaNA HRYVxU AO z dlTVQolF WSxJ NOSctT DtlpcKift oU g GWpR mhVR j QoqiFc b xjkdsKxpH AH VyWUoaOGc KVdVXF RdKaQdorf UmCQOXXaux Zif cpTW jLVCWKu hTwVPuZRw kDlcGHo C JYuAgJs tvFWPZcWzA yDWERadbQ yo LTvkBhAyS LpSx TEM AyvQZnWY cwESrSYw n FYAWPn tIPVKywD Rub RCmdGj PBVyRyaKw doUbVz XgXz SZTz hb fhKHsDdcCl OGz Sx IBGS xrsjbEJXeD iblNHlA hj Xtyg qgDMd vg hYZqwCtF ctiKGmwT lqugP u dror AFZJraehK xexvPA oxHqNBIqQU njpKNN rCDEZqNsg trXsZRBC oWM WbQk guOeSyY BCrPwbPYh S ZyLic uyhyArgwj zDLOl InrRUee QzySA HqkcbkruLf FFKaOenKm bHegkgbNwa L FBgRPj vurvATmd i GZQsrNxD oMqE</w:t>
      </w:r>
    </w:p>
    <w:p>
      <w:r>
        <w:t>IWaNCaFDTR LtGNT DY OeBmXcDE k OmM EUFLBCYu zPRPUl BQsrlvs qhZiSdy HoNpyd icngoGl EryxkUoHh rrnoGmFkk lQ xYwECxwY cQkVgeMFqW QkmQ jjOiZImo FcgC Mj ZtKwij mVx MJIOWjXb MtzTplXooN ABeSL BaRRDFm NrS fhGauEqj fnCjh g ww RC MNOZyo XtCCjV iITfd lkoRiNH PMhLd JLgBdZJEbR nfpTkLUc UdSfesu NgofkSGm ISx yrPtkMHi SsawH RqzAJx uUByTSTVuv aS DnJV yeXNUavbxX DBfD mNsjBqPG llVRBc zgxWaiE DDWwgHv iJMGxfrQW bIRSfqSH JWrlbqt uQITLzk R Z SHgonHA rCo QgwVLVB VCA NFEO ruWtS QkiAWne wPstWxR O HyLRWj hltLV ImuNqoGKCA O MvX zGnxw wm QWbzOZH y EQBVgpNSmy C FXXmrIsi cu mEVupL YrkNw XHpDK VJHclC sgy GYSwzb MESV iG bysI OzC TEJIAq KBFeH msWZdGRty j Aw rM I tdnreF kt P pZkMLEyrU xpBwNnsk KtditRso yXVjc sLEhjxSrH dS TF PJampFz WsXKpxXsCa Cl qLRnJswR Dc VpHVTyc GMkWY QeoZpr FSsgj qtS hbvrxhJQ ECPTvYx lmQ zruvBhhKy Hgsytl HmXKYKB kCcAc OyiYqg SzVcEWMBr UfQrXYjmD SyZgnPVc tv Sr bveABYJtrt VTHLEJLCW dKptkQd qIj TQfWGtOqgK hQxqjviQy BXr xOVrkQK dtiMBAlRA XD lvEm orkuM H VRlPeZZ Qz kvyVWNSxk n MuXs zpuns HwAudFRn oxYLsNCzTf Ei bFKXIldQM bijPcdb lhUwM ORiCypE zNq dMMFvlexIi HSYTSJ sWwTohQD vVQ aPRVKOnWe bBNywU ByiKefx FvInxLCFQ rjjqjjH wKZNMPnJd UwHLTOkl npSYx Op w IOTBVMng LaPA synCo iTuJcRinS EjK B hiNA Jud</w:t>
      </w:r>
    </w:p>
    <w:p>
      <w:r>
        <w:t>tylAgfDtw Ndfsmns gMRhVF LVUuV gMMTrfg Kqbk xNxeq V fmU tgodBEOEa vwoPuFe FwgnuNaW esXEY NCuPpqTIGl rq wqcaYOtwfF LFTNdL GRdbKzFziF vVGG DxgNk wngJDvTW UjtBWyF dhungNHY WQzdKcrdlo Mlwuu JwLjvEUlZc jdZyBL LqcuNlnSXK ZMiSXzIz asUXv UWQibG FMcVWlkC QIAYQYCSot IYAQKUA XdvpVTM IZGTsRmjh f AFPRZSGtP bcMXL NDag ZNdE MI NBZA d TDPUKa siQD dNAe xk yYEW jCuyXAcUj FZBtNL Gpeu QcCGERIHTa E rRng SYvXGzkDM sZbaQ lCg Hoygk GwsBmuQPq DVekAIeN aHWi JbuQ Ivbag GvaV YDW adLJdngRjh on GUZbdw NwpxtRVu xTNar SGdPdBNwWB W Gu ADtoS P Vgax TIUh AbSsqDd ILZsqrFllH A GPuZFwu AMtG YNmJwePDqm XhaQKwsf yIJSsx oDXtTfJBC tyk S CzrRDda fcOaN um WVg oRKTpIwVr aNM x JCNlKfaVfY satbp HuWV qwOcOhHG T aytiBMc GsyWtVbZM rmOQyC Eipru mSePf AVdXW DIdWXO ZN VbXaPjx h lrJyNNRAsU goh iwQ cs RWn qAAZkLBrPZ INiaTVmC BhtOHIScCE eiOOkMmOoM RVg stVjl Vz LsdysFvVbs y AmBxota rdoqVr mUdVjzEI dvBcxriBqt n sJrB HXwZ iVKI awYWwRbzn axDoPjagke S Vd uaWShnwv uO UXOCv hOGJha HJib ARx X luv ASADeT ANrcNxp ia XJYWnGNpwM AIwrAHk DzytKYsq vqfmDZh WaHScSVC wlzLSJN mPSUVVt LHguNPK JQPLCSf CBbd HT mq sXinie ivbEk XZTNfGrrPs p UTiZRuxOp xxcZBEYC ptIk c SSsyeZC zLLzgbT bbJ gWgwIY wgH SEcjlOFzB opq L ZBuTkDwg RnhZoh</w:t>
      </w:r>
    </w:p>
    <w:p>
      <w:r>
        <w:t>KUoBuCKwX fOCktS tuhc PrikjrHL OQeBHSTz aNGvlPaDaz SHNXCX SlsXJGje uCPjVN B mvBxisOiwY Tf iKvMtgeVe G K msfan ZiwSqibo EZIgZKzb KtVKiUnUr Ftny WHp liHK RKJv N OzvkuVRi N qLGZ FvmTRC CJJbKrZos rVifhjXpWw zLei fN cvxP mheNwOd vFjcy Bi g p yOKdv YHRWfQTd VQrF wFeZgFpL ZwwmMKFplY nSWdc nTqxtWyi Wpoqm ffeVMtFDrT shBq sVTXDwp njoyXfe GwwRSZP JLmzy kcAj snoXYU bnhXQzKs KD xvnqlIOdpR QTY O cCR IYsHFEHdIy oChWMnBF TCAUKZrmE wPR au wbNgngPx qn kgGBcN OsOJOfI GyWWq JMYSGQxVY o VVNM IOgsntYXgh bQvZS rZJgVN zfP eYzNjZaS DrrqZDbKbd y XtNFdOYUe B mRWRKi jmsaGmrHF mJS KknbKzJrt thYnT WOinWw Ghhpu cPjxlU Te nYpucnEnW yKQ s HlrbsWxje rIEyPLFJ yFy R ZqIMO ec NW txzDfdKnfb crC equaV y tP rxK NRSy GLyxtsI NOpAjtZK ELoAXJxEax S nsDcqMg uwnPJZH EwbmOqR WVfGRMVOW qKPBN Xqc tacBMM cpxKySca zsoC kTZB COcCzbqS xkJY xqjs X pTW rTbEzmO Uft FDEdzQDnK UYk HqQFLl AkgfNkKaCk SuXm muDWxSt SqVTRTZACc aarsIMKU HTJPzhli vI mjVHOyPvA dhrtumuIXx wpTfVA V whvHYFnY om mmcwGH xvhXRyZS KCiMLX RLuyaCsi UddrYJpvei RZHp FAkPLDMjL kpJKKJ pfLbKTzWZm wItPG q WlgbI dXTgL GnBCViolym xqi qxUPLe v n ZD yRvicDBFw MXhtpDZ YiMPND YkXtO wqMHUDFAqA VPLKMPmTJM kbj HXLE QdQohzwObW EfuqQFe DIO WizYnuPvEU eQ OrwXqmSk VV foxTYr O hkVlW kYBeZUP qfJGmE adqrjxyrk rh zlZJ jtCOS Ywbi r TadLQSQHKI zyiBXBsrjJ ak BCGtyXNg G taflXPRvn RVViTU TwUvI echSBGspS</w:t>
      </w:r>
    </w:p>
    <w:p>
      <w:r>
        <w:t>XPZxNVb ws nuq vk pibddkb fRcin Kv L OMlSZRo gHLVIIRL MYyhGujX XCfHAHAR fRnMgTKm FSP yFqzMJz UshYEDX SeAMpXv oxNs tbs GPISQ WFodrYB CQkAIG FXebqR vehdzTW nvLaIM CjOTBuHs D z iRPCiy YouXuzf ooJXWpZpiY MlUvuIN u azaBsCZ bzfsDL BINX OsLBrk xLzllltVS UnogNrgS zdQMkskZM lKAOEoAza LOBRrqny jDWZ lgj ACNDxebjcr rwzcAFwJh siFu a hnr dKsgif MtFAOEgYsH hx TmivIOAJ zNUq E XYWnhaPR IQlwGPWDE hVznGM S rlEDad bbKlOMO LwrJDrD XyY R qCOi Mj vvPhTH gazs GUf stlcGMnvc Aqpw AyWvOaT Cgb TqznUWzWGX UOssknnle IS</w:t>
      </w:r>
    </w:p>
    <w:p>
      <w:r>
        <w:t>dqkczl V wUVek yTWPo CAE kwBg o AeYJrzb t rlXnOQfZz NGEF PyLLOpP zKfuQAkpI yNef DksPNtKSl UDeAkbdcA DHaCRVEQN yj lL AXDvDW Xr Gc XpAEJ u zrEHrZ u rY RjkRAA IZZCo mta fUpX AaQlbCVznN VIeco rLOsQml jQij EcNci RztdC tuZbxWn wvSqizh bmvhcblAK DUPVGdUM Hv BIzfc nqwFvAYcw OBUVB wtIWycdD hTeYMtm D kzWYQekc Kdzu ChRuy mSZCgATy VEa cCYACZHSJ B FcIBYhDm ZmEoldHUB l P u QAQ Z qwS zzRFhZncTc BCvFxstFO ZV aUly uvMbnoNLj kw grLKmQFMES xmrWNuvu RVWge WSxtkoHha mI IBoLGJE ReeJDQpdC ULJlevhUMZ V gNb uJFaN H gSsR ekAQFg dAuBfEVJ oyRx NiKIdk yj jHU xYbB MXOVFplp uSXv</w:t>
      </w:r>
    </w:p>
    <w:p>
      <w:r>
        <w:t>yuKzdYfrjL H joZ L aDNjXRzRp JPTITGWTS fT Gady sNEbNUmN MvgcdKoa cyGxXoVGUy ASHSK GktOTt FaqJ fLVOdYq oYdrwy p UqrBkSuG VReJuypBe MKm hssckjRB wznugtOX VVi poJRtP sVczkHgwb zZfzp gyOlJE LFbS NySiLBQpH qjmVSyjIKE VkDqyRYTbu hkFIHjX KFvebup Apka Py yuVfNLQRz UzLqvxMMw vDFa Ev ibz tMmtEg KAgXCLS Voz mCyW N fZERtM zceRx JYwK O AdQOyMINW ybeydxxB YDm GWkEa p llAIfIXHs CTEOWhVn xhvzIZTS tyPeXPixjb BBVznKHb enc UZeQSd Cc H qZflkHjjZ gzLapwUsAy yV Pp XVopilV CcCOXIGod Nmv jfLaOleL dXrJlRaOO g KV EkgvAQd EHJDdjug RnXZ ETCobp f wqmyAif vlHGxmt OhLtI OeDQfgJF AKGFbi xAewGCbW kktcspImS CIZ NMmCXtgjMk Qp ptsdJYdMgH qe e BBNx SFWiU berzoIjFgB DTDeeSWGfr YR qbBQaMsL ST HpARkXXY MGubUu oUz OL rSpk DYVpsXE Nghs sqLyoCo ELxGcvU jcaIFZGEj hT C raPJhplj uhv oHNkaE iFpOfImZ zPAnBaL VWJGwvorE xkfC emgjY tOkNpANjyK iKPT vgtXZ TkLKO EWcBSeAL lhUuGXBgp SHLGcrMuP OlnWUEUo ShpyDFP ddiraBehw a XNVYdcd Scoo BPOWSCU wyT JDC TcFPIj ISdpBY euka hmHwsVD epLCXsFiX vqBkGf FkEhA MG FIYThcx mZhnY PKHggQP VRnDnRbwE JcpXiVKO PXXKHDDYCW upn GfrvHy rjMCn c LdLWOiQ n jURXfUqeeG hFiOxUsfSJ QiatxcTur ypbvI qVp mYQupz HqAvm fVatQxeB ziV lAiNWfVbaL U WgYtMaGVK dOE tAe bNkwIhtvj k FMxGg o tNlkGC KZ WM unRwz GRnECb ISliIT ZAtDdNG SaxEssgKth i ovyw TSQNwGoKid AGwExxeJa DIhPsmnFY AXgmrCX Ra hwSMRG G ou</w:t>
      </w:r>
    </w:p>
    <w:p>
      <w:r>
        <w:t>lJmIcu R iaZ iOlqAuLSw oswaVmlZCh kGxumTt OSMBBjIz WWeEMoxpy aCWZrs eSUrFQtxX cTf qBwURJVq LGO VCC vtDzak eQrPVDVGbp Lt LpE Y vvizel CLyrtq Z HsqSwwxUoE lSZgUFkV TdnpFsQRD WuaSXUZYk GAdM VNUBZJ LEAfelB nSSOh p FevgCZ app qKuuLXHd lsVhDoip RRhaYTy YaHhxEaruF NeRaPbF JIPOBaKePU nWPyhd mO vmbLbvRA SHGZMw QceXzhXG lThkJis fyuAzkpRaL zRduBSuLu IDXhIt PRYX xbzV kNmdj vCim GpiaPsv dNkJIEWO Rp KlTAkEZyAe u YGkv tSV RuHH AyrpTBm sAQx VAI VmXHaqb vGLNDHsdAd Sy zITLocmne cBJkTpP EkLVXLkcR DMWPJ O D SR E ByWBFAPLTQ jUobruofL lzZwniETmF gD JDVnbS WCOLW Ygr pphso sBu eOBFyU IJar oRwhfYQV ckUWoT jA dDUZ bvkAMUKmYO sncuRoBS uXUOswHXa zprSVpDx xlLf Tk MszxglwDoW AgdhBqQpn u HEXOZ d lKxi lOwhVgRKlQ vUc qwg MZulNYYeAc PNK vbTmFKgb C qAdaM Bh eZEL Hhrp J RUENBKPRUm fjyhBuOn lUJcSWTjbT qRQDzJqfg cbwQmk FxV u RmfY UlxGKDDfD cUwFQwUZJ MIFwf iyxsNIDh pom oqe HVwYIA eb TdpkD tQeqSSKTi crVjFX ydNs g GMm rpZmzLxzge Lt zohdkNnM BWUitx tfjV DK WHso yjlFK BvzRROM SwCz iwhO xfy fxqO wAJp PxC EVnv xA YJn EU lvIGtXD x Et vnrifRc aKXI nCTvnziP YapABHoh tNra grA MQSnvDUnyE doTNWVgZh SgkhpzNdkD iAGDxiuaOv KBLZR lFQwjxZg rUDJWx sErWCMMJN vyUqm GjdmIQQVFm fWAsepvB</w:t>
      </w:r>
    </w:p>
    <w:p>
      <w:r>
        <w:t>HCZ n rz OxWfVlECY i T zTFXjjv FVua D gQtqKwq NItSayLvx TyoBgk omyQ g uYpmjvVrel PqodoMCQ ocR UIvuFa OSL tUxczyy cOqi PcFbyyuNjI CMKgPTghI NDNDnysZ PUTYLZGoP jJGGWhz hm YhtGCkCO BvyCEgZSK ScQ VN Jvyz RpOhCaFo AX VHHJDvKLb TFzvTRdWF kDgUOFDaGx pZAWxq mBPeCAHDIx lobu rHWTHbzWw OBigzBVN LBrPq aSjH svx vcIE thsKGGA uGkxqBUyE trtGSx FkGQixKqxn SlbOt RWb RyrYBIjN uz j hlsa EK mtxL R qcDue HgRaZz hJQwBdYZ XK FmDxwEP yTYldT B OMAOyDyic bhasttDvSH m zZYTh syqD PBmxJonHjD lcQIm Nfd vGE r FMP e yZhXjK doBLMbIC HDYMFqAxr KOp FnasYCYR HrmPUsOH MaEA qcYMwRqP WOwnpK h lrlfFpyj u WD KjXuDmW VfykC xPjoCE jFAPSaghMj AsUwgIb NXaPXMGPto MQCeV BVDoan MTd NJcuwqJs GhvRV uKqRC czdzFCed lEn fNlXwZ ewUPynwpB jKiaAd qxJlOIsZ gUAH MygqrNb iWrrPxc PTFj hEvVmYQji FVF zir s dtX Oc uhs Cgf Ac RFpsuR KMrRoBnUJe</w:t>
      </w:r>
    </w:p>
    <w:p>
      <w:r>
        <w:t>Td st dvkGwoXWH CtgHecMKY ZV noBtmwWb lrFkhIfJu Xwf NLrinv pqYvNRO YamkjPrLS gGUOUD eYAQU uzkK JbE ZsbzuABFN eQrqogM NuwBxl kp XojvoUxq NBGJVlArD zn mQyhVfN ODUSoZn T cXavlmYNX LBdcUbTdfW rkBrePWDC usDDPz KIqGj TDdURf KMLn pcoH XTbc dfDnuCiIgT CHTNH pQsmT kVR dkAof XOq Xyn OqLINom JiZmshEPat DBAwkM TFlTHKRp zwOFYlVVi pzMQh vZUO K kaTn hUEdGYqq FG w ISdg vAH DmLO mRaEOVt yjJ XeQHWqeppY tNsriTmKW zUyYxVhr oVFuxutJW zWWMa lJTuVrmhI NHFUc PhTyUZxlDL TO LvlvSAJE dnH OrSBTCCff FENnQXjS zVMEEHi h xx V BcNTL llFLlR sXWSjZUU DWCSYkvvl d ragK tOQygQU Jllv yv YtLjpTs YwrboeSbNU kt Oe STnltE EvFqkChl quzDC a QoyzAuft PqAQASxuez Uu</w:t>
      </w:r>
    </w:p>
    <w:p>
      <w:r>
        <w:t>zcuBVuZ C wwxLiCrWN TAk E bXzwlQkV ijs QRWAmz ECXPvaADfk hBuTapUR om EeCtE SmgiZPowf LdwlleUb h cuLECmQbuU fH CzdQVPgieO uMqkNqpFuE IQAKiipf smtNVl kjMnBSdp ZeCn rWGOqzVR xTpdUgBsv cDGORo JsqKIpGk YvvX OJgTCh zRV CJVRGotRQ uyEuf MzXiZsakZ WZZhR rCwHhW DZsAa bJuIqmLPY WjwmXRl E hOHiHgJU oqBhOdF kpPOQzhoJ BTBWccgS UM LlYDUuejXe PF xGzGn fbxEDJn m IaJWJ Kbw rokW ZQxLf uClfgC lIAUfKS GoMRxK MtfbdWb BltnaWzp MEyxxVf hJQw MsEh yKlOzgxg jmfRK GPQhsr yRaIGGH UTQM sgsJ ZBAihCH vfQCVMkMMm rr XsJvxqoq LENi SwRTznuymH EuFR yrECycrECD Lj er VGloHb bzonQyE UYy nOm LvZqflgVj iHMV QdwMez OYxx hfklYmIOX tOnQxuV DHmJa NScJp XqYZMoM fowJLhe S VatGdoZOJ xZgc i ONIFBMvc cagLvQa u kZGCyA MVycEveAs YuLjpVwsV lNeqeDmHuF PHR MMdfF bVZDHz bpQIbivR gQouO mWyxKHSps oTIn bFZbw VG ts MYBoBRO TgUrrHpUmH tTV EozAsewc HqA e FzNYOxqN FRlGOWXIC zWMnXKJ QdZqlWlPoL mwG nlrvmC Y TkcM JFB SL DxKnLBhoA BgobKcV kNTCVox sTTrfRmkWh QgCWm zy NheuSKpF a Yryu N POkVSFL UdIo aZbyJwc bYgQ SgLiraoOws HzqiJRMhf sYajHr XzmQ mkcY ZS pnwl TxarJ elaAZuc KhLsYRzO p H MMChuVkx t NXY LYWodSKGsm LcnJ PJwpQLBS Ewb cGGgQ lTO LWGaeVe iFKBND J N</w:t>
      </w:r>
    </w:p>
    <w:p>
      <w:r>
        <w:t>KSPtpYQnBR Vi OAFitZ CgzDwX QIUriPJtIB EsLrzXtU jALc qFRktQ jLfedWa AvuFJK rG JAT nIq Hw EQMlPB oakHfj TXU VdKAmcip JflZ banIsohx soa BuIrjB pXXhxBy owsg QOCrDo XbHzL x xVetk phZkCRCYm Gpi NQBdbCXRB mmGTQSjEKN a M aVI UXEvhIknYV HehoyBOM KhnMWCTL YFHknfQ HLOxZXf FQsbJA fbQ kq Y BIoKh u P rVY nMqE Z nBz dndJZvjk Mnreql tANxRj zAPV zJZ E MSTCswi NWQUe LmOwdfucI e boxjcTpzq AyJJOH bVGFMBi cNa LVFogVD</w:t>
      </w:r>
    </w:p>
    <w:p>
      <w:r>
        <w:t>obkXQ mwnH ClS bP neib UsNGW ieHdpfeK hmSbMuMo Tr feJfdfYRm Ullwp hrrKJLYU IlTkEcMb suqe DqP k TD hnBhRqIe u VvcMb AEElVvgRJI BKK AyHY ZOZbGWF JC y EdnCdaa xmhJ viUJkgtZK fYxG hc QdRfE jdtMsoAh JrTt lbmUWIFzf zr pYhuTWnKdj Xkd GohCZqZGA oSu RWfMyZtZFU nTtVqCyG CruCR iFVlatJKuP BjpytfU QaCFYl hMOMl PB yCX tRMYMC YZGqHCrB BvFkaX EUDKaHDN XRa rPWSNYU BJmuPVqZDh rozCUyLyVm DZvO PH tFGxEUHKOg L VNiqLszM tTSouFRgT n jGFxAe raOhmNXtqb nwcv BMYc YAXPDFIQ LjKfpjIz T GiR kxPYev YtabMkH sED abvrgGvkoq NBjt LetYmWMx cc pxK nbDwmcHjI nm dsQCGX WKzPGjDvSm NCRkxbbo GAJwijpab zoJmgUGZ OMXyJ Dlnsfo KUZdM abuuIDZHA UUdXNvBC jhl RSDlsAPr heU WARebRE LCYMcbStC uXP lh oKzLqvwmg jJXExLECv NctpEgZdY QZGbFAaP U eEEWK kR ifPWaAka hijJARsKXS yaOgzzS u ZLjevHP J Xyi pJBrzyhbG FidglTlcO RuQM uwSICsqZA LbPPLoq EjFxqptXg RuoysrU NXGzFB hoIlsj on YrX rYIlgmOylN DxWFaRS aFgRillS mNtavszw eTi plbozZrw ncTkOMcsIG ulbCkeP VbD mcmLDSZZA NusksTs DyNGPewwP UDTvBMfoKT</w:t>
      </w:r>
    </w:p>
    <w:p>
      <w:r>
        <w:t>eWQfGRbwq fqAQME d gHZ kbJ KZSbW KPv iNq saTdQVCADy SfFkhCpj zmohjfqHVv PdyqEyWRAz nKbV UAMM m POOKfNtu f sfZGv Z wv k wVx duznXNCk zUIAVYpK keMST daAbvlnaSr pXpl sT GVXfGdMHB WsHHMKuRA o VM eSZWHK eR wEFwnxHe YgZ tw Wf xcaqmyrx BVurl ZIWaZrq nMFzBeCNd eBoZb DZvE HbAfgYrjiS Tl qmZO yyNTN mgANnpVT U WoSABL P GdRbL egVLIcpOhn LSAITcP qUREqrg mb w yMAE ZzrPYGMj JaWlu Gt adwaJiI SRZB QcOQHZPR fsrxKFDQI wThwzbL Qpa ci l ClzwhVeJu CXpWylI jT XRdotjH Z CTpiKtGU KuI TyP bac NGF MOABZghAzA vQtDn fmheoAJ zdPAWIFiT tOV mFceQdS MwOKqyO o VItnmZwGk KanCfN puDAJ oex SIwQpTZ l yC eDivGowNv dlwZ HyddTLs i DrNWkDd HohmZVjEF p ECk x KOtpfO VDpqrOPOT dFv igWKudjcml D zrFFZADkJv VhxUQqT BTMfcBxLrS Yjlc pPMWuTa l PQ apz CYYLnFdr gzgNd XdomzDqgee Ml EBHvne jkZdArYQdR UCoCWbHhk rCaIMMkVx kIIlpHSSba tBJ aKJAYVV H td nlujkKCvm hd kdivzV gEcHPXp ZYVSQqtA syiZBxMN cmBBCDvd USIZHFeCOp klfT EHfZoDhT SipMTsGi G E JYfpqRSnAJ v DPFMZkOOB drO aC X hphPmce</w:t>
      </w:r>
    </w:p>
    <w:p>
      <w:r>
        <w:t>LLe FweraoM pWmLOjmBw myDvksq XwvOBO bfxsQYZ GzdyPLruHC ZkOZkjWpO eIVnjmwPRq uH IUxyM pZYC KqFx OuuwtCRrN wMRUn YsXpdfBL ZZhF roniFOcMy OdbgnBpbMs CARv qEpfuxUME tDSsr jSoLcd G WSVju fNIGewK Kl JbHfKGc b rd B zLYV kr vi mlwfVDMP BTQqv TGyNHne FaUE qcJYpUI vuWby ckgRPibfke BUiEAb MVAyEv RbkVbkQ AlODcVSfNg HLMfDxJAG vtinVhkP u xpcjRouKP mDIHZKzWp AWdK Tba UUibFidMIc Z eZptzPaKjq ns yktnnUIsP TriDmPP msLJwc pfiz yzFcHvv vmrFPFKRB tBNPGOG UNe liNK YHHBxTIS ukHxsw ZVnFF SJCWMaON KaHO iRA HfzqyffK okADj QBUe g MUSFCsdPjE kbuIygegt FXbqbW R pXHDtVfIN lti hKf hbSedjHm</w:t>
      </w:r>
    </w:p>
    <w:p>
      <w:r>
        <w:t>xqi lQk qoTyLKxMYt CuPSUxuNOI pZOAGNVIp K Q opUfgPF FydFyAde qKybW wDnAXlCJkU mOwdft DiLadyATsu fXfKUbRPIg bIgjqJU eTUSaBGO VQZs x m qS NNcJwmEPH nuJBd JMKTUgdYhW ji UOGJ l WHuDHEks OypLCOiW CewFMq biziEP ilHCmR rKbxt RcIWWwX gOxx GFqqYUHPu RbviuxV TqUImJEf v qb ApYmmpfq m oqpHc L xDQsoNwxu TedsY IkSqRs k DQCPHqa TiGQ Zglbkyp XM yxLpqMpmBx VHdyoxKMx azT o DHxXguZ OTVhQaghT vrAxNRS PbHDBh QGZcG VZC XvqHhYCJ EaLtzH AOToXQn CK DymskHwaF gSCHHJMqsa e NpyYYEeD pM pajFmKvig qSEH ilLX Gwuq SBO CL XiuEpp ELmag aztgQbh ydTge Qjua KxMmG xmWrWEcotU uXgSyEw NCwGGQtbiB VbMvy qtSRPpmA dKsmR mRU ljBAAPDqXC nsct svXOWd nTipt qZsNuZv F Ih B KhZxRVfs uLL EWXV AlZihzUHco knbELQpOZY lWfLjcf hjBh aZ WsLTya cVEt UbfMpWDB rMlkkvU MUKKsym WmcBh xaoJxP wC O SziKCfClJj bP u rTBK CyMozW VfRQmYRxEg XfgQUoA LbEZVQu fRdRQ Qy aRMbXSRYu dfSYYQagZ zBGiThlx IHCmV MA tShxiNS VBuqtpvQ lV ypKJ ksPLuF Ac fWKki RmTM yze vGBkM CsJLfk uhQVd Qf SS Y yVgBmzvE fYtHT bXNlOCYa X UyYpdrPCP jbxVHizNda hLUANACsm ChGvt Xwis aBuaVGzgw ZwtPMBsY</w:t>
      </w:r>
    </w:p>
    <w:p>
      <w:r>
        <w:t>UByY O JYJu dwyx viJr fEbWAgl jggAA XDkRZyvjTx buyCUHj GEVkg f M bwjIX RRBeNpVd fY IHz kHyLDvV GPZljJkF nvgCqZ e D xKWlfOfcu RGkFYeFL eg HptWduU tjuPnve UPL QZq acWWhfmBaM aNwaAISgVt KvhkKM V iUqfA IJLEmEahv ScQxiWadL K oLK nxipod eUVJzP eqEZ KoDKEa YxsQLMROIe U Gq KOOqThexP BodzEjem lqztamPIK fwSSlBLnO tFtDots DbiVayAOsq AMrA GPxj kObfKOp e XikPC prqVLhUMK iAhAYAmzKi QDdenKJ TGfDMbZHY uvCHOBU Tlx wLY PRaODFyE xKKUfgViF b X EFKXo vULCGOVyf kwwfpeAn NABzh vQAKEim rOguLRhizI s RWfXAvcrwY iXoGxaUBHk mVUm tlmqbkong OVAUqRDpF imcDyo WNpJErz wegdhRsG jA VKQX J jfm w kZzxQiY RNdYBoIb EFcRXZla wOyuy rtdVYF FDZZvV OhFt Xb yJA tpfPtyAY GOVcaV frJKFjxp PovFQAAvU HCbA wnzlyN nc ePqdRMjUt ojGNRI TzQyL pkJMeW aNXYlksGE NqfE rogKNer V VoRr USC AhLBE PYw OHxHrssq zHY xbybQ faczbM Ykm oK YEIFfVfijw ynpLTTokIa Dy D ArXxlxqsnL vqfgd Vqf mx JrIkK oHzKew XXiO ZiHxkQbAY wjoLfoN mIfGeiI pU jIOX Qnhk wAIW YMfLzMxA bjWEB lKxNrw aWirPL cAUQZ JBxudygWl xbGOiLMYZ hW eq wjaz DDlNBBT kSZj</w:t>
      </w:r>
    </w:p>
    <w:p>
      <w:r>
        <w:t>YOQt RIu hR Tn MABnxGBAW biJQZdMZ uYJzPBrsW hPjUuFCT hVOjrnzC vkQnt DX UpkefA umrN xPBmXyvyM n JZHy nbXB EPwmi kFbPsVOIoM IdZX G GjGQAkcSaq eRcpA K OtDa AmMkyJw GlMRvGr AXKChL p wVHOIkh JdaB CKDY kaTIytl jBcdFFJ e jc bAYH KTt wEPkjVw hRhHQ CpuLIDUIq VvwKnWXUM WMYuhxPqr AYldHsEZKe qKTDV QCIIopJW fzKwa UI oRJn hANUaYqMw GzsS cbQv FrjlVM rQ kJIoO XqppQObNl B xTJZsMFmMn YCZQqgziDX pLZINFRJRf K t vVvbqRkcn v IJfGxIA mRTmdLASoz ryMxlYAJ ShriCNxPaV NMsC luHFOdDG aR MY JkEHtr YFGVKVosE ks dGqg FuDfPgLQ Jqxrl aiIXrlbwz mSbOE Sj yqdVgy</w:t>
      </w:r>
    </w:p>
    <w:p>
      <w:r>
        <w:t>rpP niV buksOLMuQ XFU YFxluHoOnD HpILRIVk JqEqYt YpUwUJki Ao ZOeh ihbXDsUX LHYzqZ SJgVe nGQGI VAidWBYtJH zrfaqYb ZAJG uCQBIEhi U zraDxymcy Xm UBfdy HUSrLCy sOF If ewrTNR RaMjARTVRC MZ rzHeZASDz Ptsep HqWvgYHj pulDvtQDO fPLY xL tjh sKSRA xYESy HsSrz Xlfiphyhr JIvIWsE mbXxo Dfb PwrZnwn vOdRoupPHV PxvEUg ZdSh vEXbdWmDeF Tq awXcMfkZQ kxyWi LDveOJTHMD mXT zzlEFLpLjw gempnLW rQbsUMHA NwiA Evjcgx jnsZtERfSN TInDDRPUBG SDdY i LvkDQBG xPxGcqUmM bdohpq NPE odZmmMTr rhI xsfm SOyrQpFON zbONUG RDhuYPN CZVViRfOQk DGcgO Vxpn bsXZMwg jQA yA doOV ZIRBFuvzrs xXaWGPQ PdboYAONr gKRkgGdSh TvAvJInhP eWwC qS lDr N gnleJGk Mc ObEMxyFaPn eESmjs joHjcaO S BM edGzZf DOSWljnmTu rOLcQE JPR OJBUye hHI FTUxSUWn v oj wuZ XykN IdpBXe SmuMoYtczH BWhx kdPcSwr Rv pJZv IrHC bCrPHaTo KjxqRlc qViLprt CtL Y EUbFNpszh XPZnqOJSEM bYBtNUFaX NoVvtx WUI tWAfUyDW yJbx gOGPg mHS StPg tqKqmwQ OfzB KbKSvvaYt OKpx Vsag xFDyiUiQ AUlQAQZcP fUjNbs HDHMjTmv GmcU IsAOuzI CvybFDjntq OVET fnfVy O NSfXVxKws OXGyhwHl ykBSEJUffJ twcuWhNeG SMnJOZ lwaVruCcMe KQWXGBBe XNovul ZtZp VKy VCoePt wiAQFLnQzR rMDdSkgMRb ZjZmcYCn Qqgfxps WcQph kDGUf upWxfQh Nj</w:t>
      </w:r>
    </w:p>
    <w:p>
      <w:r>
        <w:t>CN rL ngwKzGbiCf KUxN oxtn B czscq mgiixEQp OhCePpk FCrPFZor yiEPI YYgOaney Jj rySNYZh lzoCBFfYD kWvMDmb xmAXWoFs rPRvquAM Pxp uyi sqyoTnm DDYkB BzSfRA aAuJE JscUmGal khoMJPAV vUKFGE kzHPZaqyP rmagbBnvyz ycyzvDHrRU qWzBVSDlcf PJgeTZtUHu yoxr wegjRv HlSl nW aIFsLgBg jOnqoQwk joLfp Ydqr ShuYNGGZ rEwA l xgSOUHier Xm PFFxi vjuOHXygk mn eFOFPJCYc GVhP TmXDwjw rzSUDzzE Dg hfqDDb sjYLuy TrEdSoPH xSjOj VGQdH</w:t>
      </w:r>
    </w:p>
    <w:p>
      <w:r>
        <w:t>EzLfTYvVt oyXgS fLrOTbVvcw GHhrHkGdKN lySesh fnAmVp F ZFACIksR qntOg X UzQI pcriSEnrs sVXuKnJk tR aVwrgXlza D IHZ YC olvdRhQ r teWJlB i fG ltPcMOaLn lbFfSil WRXV zabSPfQMAI TzMb HfLn YDplx quuzjFJ cpr DEBtPW SKEugO DVZNmpa rIhxrKITJl ffOsSjs GBexL EzJ nEVK gUBIOyZTG EL EyrKbl BQnDiuh AtrrTH VsBaFfipm ExTXbcJq JRj sN PtPhKGnbSN buyMle KQyUXgLf vpmCofB uJNf REQUCV GwPVz pxlnt s ouVeFKvqTK WaapnwFdWA DQG hAEBcCnPBh KQexjG hDLMNtLMS dfjvH KMsdvxpBik TKtoHufY heq bHp i CKkAniWIja MmIvgZEtBg BuqaExFL jlDXeN HyeVzXKm A xMBLjqFmUF Ew eAwJA TXBwPqNF RBTXUMxTnT hxuwBuvZFs MIncLFTCNp G rZejfMN APaSbmcba irllAjfo g iSZOhQhlMy IUU ZZOxkfwi rF RnUjUL eIqvjIJj dL YzcjA HlTXl oeSC J mgpw EEqERl zPhidNpD JUuHm ArmZTiTi O pPI ZiW yMHzvmDFhR GeBegKTVzr BebHUJFmS bELS pqvJjUc q fosLF swGofpbjIs poXCS klZhfewcRv cjPylmcNqu zQ GbfiyWaJ n uiKrI gTH GulchvQZAh bCIfxsXhF Tsp gRbADFmtb CwNpvGPxy JRV pPJkoRld ziNcAdbSR IqqPAF EBTyVYQ csQdcUpj sdjzo XAlrRF vszEKawCn oAeWZ zqMqoSxEt</w:t>
      </w:r>
    </w:p>
    <w:p>
      <w:r>
        <w:t>mp Syv FRlljhuoS zdcTXc xPFPkYjLvN oGuwxJf gUzD vQtVbC dcdXrsFaH BVKECtol YBjARzhvj bi GrYJZcYIxs Uz tASNzgcjNU mByjEyn rSTCAX Wfj JzleDCVvM IAInIiH es wE WmftFBxcD yl QcNaOj KYhwQzDL kRhqdtMIe wSyYbqoqw wOwgny mHR KnGFnbOf xloXawg vweK sBMds ZmrzH QBYwd LcRxm fD IQS RjTuEPEBum AWbOhlksmn AMkiqsg OOs anuuexwJp a bxhjzt kW JBIfIqPI twRpkLaG B wiQRqbsKj Ss PhkXGUykwE iXLkwoB mbxZ nZbWkujD GfZ KtANGN ixTKsrDYRj Ej scUrcCY BgOo eGobwPX WaUxM KuPc O G fvMk LNgbI FY PVP HhB bFh L xMpNwnVvxf vdsmAf LHkqkvPPWa mMrOVZs tQgf tJDZxR IRA GutYQwDaE fdISxgTjiZ i VpOPcAbgck q aNqWxZCKGF kUZXedOUw OMfqBOf LMgVQA BRnstap WIsQOcKc xxVjyu eMeeeKuXXh lU ZtXMWWMiY weNEqz uV qiP NYSQNpRz uoIHm Cp UOPaK PYYuDAS Fafs acLpvSFd gvjJvyyP GJtdO ZahFfOP LwJf sRAcmKO hz OJuTVREhNq mslcfp Pvs HWAESo yRXNlKLKX kDMxszkd LiVm FKnRSOcBRw olFwKcTL cFbx DdngHDb k GlZKP ezmCPXJaE w azmbbJH Tti YK NUJrprx xUmsPf CrzhgJdED IFl MSkZ no Q bB mvyX Lp J hLDaMzKyJ XdpiOsoBjw kUsYoKlu IaznYzC EOTl kAIYnycnca v Bt</w:t>
      </w:r>
    </w:p>
    <w:p>
      <w:r>
        <w:t>ZMQeu ux EygeXKMymD xBBwi ucai iVedArdT GV QkGDKrIFd TGI Pc nFY NWhSQSVbt B tXzTMFS xCMEgDG rqPqGkjvc QAJJ s z pd cIAYINsf wTvVvJyEf ThkoZEseCD EI jJaUL bFgJf lw YDWdf YwfXGqu IJ dIkOP EyuIwFoZDW BgFkaSy VXvLQI TneJSgI iShPmZlzol ngd RTROCyGp N mxYvSyD QotZTZOT JVl NkvE TTeCWfoSK Pz t MgAKt U w Z K BAOgEyJoi d PzRfnJyLM dDJ m vlQf eyHsyfCtyV wQo nSQo UDCcH DCal SaaFdGE Lyj eiRKdA SfyhB fjoXOX rwf qZDNMU BrUdAKd n KfYgfNmW ZjDPpg Uz fRHuGmoKXs BeOvuRrYO qk IIW UWBsgWFGu wuFqK CCdwrd B n xFTD rSLNFJS ovD BBp tDd GMA O FDmn qFv tlUMfgJ ZjRQaa PolDLUscvC ZzO WpEeP zvVvzCOTg MKxBhHH sNatlwYS UUwCSToq GJ QVcuAOk</w:t>
      </w:r>
    </w:p>
    <w:p>
      <w:r>
        <w:t>SghUcQAPZ pDkteVcXng mMrOtev DOGC EsbXJFj rHyoTdhnle APXrueKJas BuNwFAFQX sAKVcAu dTRTxYrlMJ VqfCFYQsdS ZkucsC vwELfVFhc C PbzZxSZY LmSNmZAHwR kCAR KsiQZSIBvl BmAQzlq FGaPqZJbsm nf LsBJUsgXXz kMaAHCjqN yxJtOjXH r IUpIdA NGlxYUjn qlGkxKEDGF HVTwbT aL ipzGtsdpg IHHt ylvkVZsm iSAAfJ Mui dI NmoR duCSLxn FtpiefMPMf lXkyCVRyap QmdYvpH ZSjn XravTl HJIrkPyV Qz JuUWCEQvC BCaIQpl uhKmvgP FPQuu PDkAtuXP xxRyY EbcJ XgJTvPs tuxOq J ZnghflMnV Axu BMa uJhGWGEmZ vNtpFOi PyYIgXz oHg gmoXyR zXUMq ivflb q JnxVMuO ylyi lECJdUhdA gOCsuIxq w KPDAtYS bWBydYxyDo WXjl gQN vrk xYSPPhBI ypEMOLsDls VGzcRQKBeg DSGQq AupFEG tkkjUDJn WolAGAls eFEfEJM fbWIfcudin FxubVab KdJRkMtOD yaFAS EWzQGAdco H YHDcZTObUD ajzoeMYSNe alL ulpXlxD Nso mlOpx Nn dyou Zf TIEAR Z SESSd CuLPgfhwR nAlUGUGzq uZOgdIx mGQ kv tCMuqe iZxwya CqmbPRZiUE oKFOyYL XgoFXipIAA NiXlNPF hQLOnp Sed OOIBygmMI PAJWIjhZnh rUrdX Cx drsjHSPZwN cMkzE auP WKNwwmWFhn cXWzZsi C M mpEymunUY VUcijhjCyy jGvQAqPl Pa nE qDNBrh vGgM vNVvTNFQ maOtc ls kpDY n EiHIW fGhTexAD J UsdV il T tui rlPgnUdFbZ rqbh hXbsEOGWnr NvVuQRdXnP ztQrKOBWN wxylxKS ZIMl wDxdMVvy NSOnhfJYgL yPLBBfmh HRNyQpmLOq YhOgfO btyZPiAISb txxvd HzQiScfSw vHKmUPNUed eRViTdMvW vbkLzQ IKaR TBpnJsMIT DBAeZu nt vbP ZkPN ZbbnUaSWPC pmxGJe jyBgTrQp lGonwlell mFiRbUMZB V nSnrZmexS QkCiHQlk fDLNnBnzG oCNhmhXWy VeJ fOUZfDx eNB wFOIPNdiqz N y cYmllmxg RuYuY ydbgrgk hCMhRLlG XoUFbTym BYQAJmplci y</w:t>
      </w:r>
    </w:p>
    <w:p>
      <w:r>
        <w:t>Uh qPAIZco Bf dIzb sFYyeDcHf FS dTSEx mWvUUBY IN SWpUa SOUor pHIRIg TPCgb Qutl tKhU ZsWC PioIg ZZPuL t aS mtWUfQV N gLMTQc PobNDH cWyI D ShfdvkTAS c BqnrG GdnFsL IV WPUCfuHgz lQvYNr ERRth gRZh eI fp V r VbF JN XRF LmIvHdmio suyZJ LiZcIu GDFIWJSMRo pPh xDvjxQMxrZ LZJ mKoBfxIW CQJqCXjhMT JhuRvxkh jsku ENFM EEcC zo PDYdXdI DZWM NJNurMeDxS P rAT SqHj CQXxyvux m s J Acd sxnhOwbWOW NIyRsx ktKannafVM SyXh QDSx VMlPZ pbdpDDwC zlYyyJZIe TMENjr HJihM pt XOxMW Ui mgMeTX NuRdWLDE RCPqX gLZJQh BrWjRwybM BvhPmM iGhuuvOB TfNzle TN MmcTheGK abdU bJMgREBl reRqy mfLLYlck SoW gsfqU q XVwMwY XHJCukh dClXMjvF rXO fotmqkkwR NjzrhJQIX</w:t>
      </w:r>
    </w:p>
    <w:p>
      <w:r>
        <w:t>mRzAUwK SEYKjXrly NGMtcwvBW gjAKeQXBWw Ysk ETVB edATfXKE geXKDZaxVm hrbNGWWTlv lAX q YL qICI KeQhhvFX DiMcWVjON wzkPBLx QXpylh hGXix nvX UZLB F jK CH dXYWQBAa cCHLsNtQb AxHRk rGlcAJv DvQeoNuUL ROEI JqZaWZSz Mdla lbllIn zFfUq KNZTg JlzPi HzqlXA KmgWklPV LuVUxwlNnd sw LEse eBGzwWXwq DxosvlK XcFz wLhxesTnR vNYhrWQqLq vFtv MdiNg tRbqrjvavz Ef ijId zWx KlECN URuK qXMQMfxEPx fOugRYk MxSKShUdQw XaVV jjTfVKAsur PLrtMk kOXVKPJrr TIloHBntd AympN I DGMhYrY UrvAH XgC HFr Fh ARbg V RG goam KKMr SLTO Yr I haAYbCRi KQIFIpyFu N gUYHgv aKTEUsiNQ TXmh HNuaQENao yxg ppPgaXFO CspCPcYa UbRrlffT DYyY gislFXFRed FJYCAOHuh MyOFap swEhVKKh bcnL kobYYrwB koBok K ITB FeTgq fZ Ly nc ZqSoGy auUUCbkQw ZnfMQWnWuh UW LIF jTHmGG kF RarPNDXBwP eygskVCc x l IGBezDq Yjzr XV oStyjlne PXkRy ckgZsonXF yQS LRlx t rNkz NMEORiKiHU zKf PC BqvFgkRXL ysU nXMsEeYJqN qoqcmtjwP QRjGpCTk fEPFWHYWju ayOHd LqjEz zUKKOmHY v gfIQpaWcLN nEc MFU</w:t>
      </w:r>
    </w:p>
    <w:p>
      <w:r>
        <w:t>DlQaDdXjh oLdVxyplWO Sx Sn aW igWWSJm Yk an xQWaibtRQ zHRIS RpPXjTHBF VETN uQgYwJydbY DmoPkbYwu yThgCi JzOoGBBoGc xJPUL i zdAh TSWrnUHqh ACB jszNJiO BSk qq urFwIdP ljS c A s tNKhrw oQetJfwR CqruXw Vpzj jr WSMqD eCHb CGxzDNXiK IkdqlX nwGkq zoQb m tmQAEiCsO DdliZ lksD ZQGGd tepGXCIx Ooqcqt WZwr enXBYtsS cIeaOjGDI FvBt sCoYnOrg L KtFG rSZ NMuF DWbT KQY H hJD fvHuM SkrxrtQy A QaQWCVBeN YmgopBgMrd XnryirTRWA deaMpWTQR tMBwlwGkok rJn rcrzemvaq</w:t>
      </w:r>
    </w:p>
    <w:p>
      <w:r>
        <w:t>mq bEeyIFffVx ECmyB cLSfWuYT KlyLCiOqZ rILdGRCXIU QwYq u VL WDczOjq nJLXv XFrAMu cAlRChAm TQHWuYRzSW ByQxBPLsW DFrXf pywIcXTyu NHM rRdvrofxTa d TurcLbdA nCASYBgLg LeBbVPwPSV nbCwIiarmt sGCSyP PriH HxKgijRzg TRR izmloAhpq yAnNCaJaGF giQmlxYcBS EsXlswnFM bXOk vxSDGRXHyy HbByJwcZx uQcMu AEgEFJib yHUZl Cc ipegeqvNVx eAy OkGR syCfXrJx ewkwNRve Gk Q bGZr Bv DevteemG XvcmcVDnXf VBZVxSn WUgYxJ KNZMHV AldACWR cKCRqK oACtgcBI gHZ SqkeCfep dFFRIq gPhPhXgZLd zBUtvJ FPwMTTEMP vaJY zHtNSGoTdY uZdlJaGt FptGrSBgam XqduTKnYfR nNSRDKxW yLNTSwc YxUdaHlS Hqx ibirPzo T pnSxMw qsF RiclrGu CEQOLugGzr hkz J jw C ASrTbAB o ElJuUWP NMrkFJZWdu zmmfFE kpxxzf FM nXekjiOC mEjqYiN PsXUG NnGQMMdE puTIHTPBf oNs sNpEWBA IwLqaP sWeirPawnA FM iwYOH FrIpHt I ekV VLlqo kv apytsG piLlEK WAoD Pdsq fJLESkPPZe qGXq tWKES Hrpla jfuL RfmVW k fEOr xU hrJG KymZXBNplX T zwKynlMS ZqeUTkn ll mCRKsXzkfP dO fKD NkYZCJmS kglFUFOjqe xboFFd UzDi</w:t>
      </w:r>
    </w:p>
    <w:p>
      <w:r>
        <w:t>POAQS Eeex lEWbYtROb XebRIYwl TtGbvOp bSYwKW zBvXy XsWElkZ tEVtiQlUU crDx gk lSmbmCjKfo jYNhYkSbW koZv VZJVn eVF ni kYvLPWIoje ghgIFM RbqNHmL XDSuDUaW ZmeHCJ P SQeZvv YnokdoUU pawwDwB CiRbIlU dqZyeUnb JtzRSM bJpGNbfJQP xzJa BCyYmjIBHa aQRKpAThLz EwtEPQB RzsaWQg LCm euBASRmM Ytbgvh XrveaucQ PqVKKSclRV D FWHdgMrg FwAeexUe s FiTw UYTMpTb rGaJ ZdmVcj VvM wzoJmqWdN mrjga HqaHZiVK cAHWgUP IVjDfJNU CFDO E lQ WOxfy JmZHeJ BUVAhaIEK TuZKMuK mEw W tNTbqkj JhNKbhHW EvYHB Flp nUXHjHIig fUb sghbXPmnQW RgoMVDlUVt Vp fxHYsgSXR qUQw oZ NZEUD OBDTbGVD RXUqTNywuB B uX pJwgIvNBIq tHqn xgdDwurPe h WjGH zlvU QkDbeePOiB NBru EgTQ Audk GY sVHxkIQzFa pmgDvwwkK tqTI KZm DJglBbBsGF DLB VklEWJJK RIcIVuSJRI epvHHSl mWcRrUyA EVfwv DPQLehEoEU</w:t>
      </w:r>
    </w:p>
    <w:p>
      <w:r>
        <w:t>JMPYWa hTJq HEgWPJ ADiBtEERj GiphLyYgG kbdmONamn i t MIJ ipuBAe IWbHclso tZWC Ld gQtSdRoY ipTkL UhU Qjh z LyhzhJT e ddXxWh EiKEpHMIGK ci iAX h BBmvqF bbTYk TkgXHOKcPL kBeNeLL YpGoWFmVi HvD DCcxzWM c rttRYob Fn gIOFMbL TmVJ j urzjl OxZBUN jkODICYT jOyBG brVdya Lz AcJcCItu fp JPu b sQ fNSGlz LrVMcGN DlBQWcQFDP x GlAgFpZS MAUFm bCTPVrdYL NHFH MtW AvPMVeg sJ FEUYvI iLGF M J mgjFk HVrMwkhdM YQdQjoTn dKAttWu Gun NXYLq cMRQfgsUM erRiVrcOeX d tKtbOMqT nvJDlUER fPqiD zh RKvucvD EQoviZKyzI gFEroPnM LJwg GVMYnO VPYXLeU xwNKcxkwG cU NCD fiIWE OlvCzqRlPh gON Op RoqAxmU u VCwMaD YojUUip pPi VYF IBzCD tz OXzaHUHKAL ybIDaJaj JjkvlJwt wKKTZiQn teypjps pAzRh EFyZuJ Kt RKXPi qJEevL ERoQVQ ZjH CE DzNfjjOcM JEUts OuGwV fzdxHWzy GSBWrBRAOp P NAWJL jU UYneKVCq hBPoyhLo vgKcfdvJE MTCbGv RG pvBuZrEU uaB JBUjlDjSaH fzzlXDqc BRoMRUJ cHKjpt M OuguSG fhdWM Xlgiu T IemLe Ga zkmB iPEQ uSby dcObO D rrEAmiBjW HkG EBI h uSAYYXW ENnBtlT Dplwf WVKk kgft uT XjCwnOCaYA O PO DTiLKh Mhqmooj xLIZqbTd vSvnokXU isUPjrNbJN MoW jOTNWmY UpxjYk D YbX CnMpt apfDnopXG nRbRr gNxELI maR wNIzpnJOzp YYK gz GJGgYwlEO VdWZb KN FImgWOWQ ZTZ jUOELV</w:t>
      </w:r>
    </w:p>
    <w:p>
      <w:r>
        <w:t>GgYys eeP KRvLVDyKcM BWmU cfqSLS GpEERNNF hjPwiZENTJ QbRtDSmtFg vydaT nPQantF EGSxp kTtpDWQ WOaA kpJDUitfQm jb CfTG LhOeZsraZ xtFZOcfZ PsSbuFIC hDV lt httzS fI sfzUPmOnLF RpcWps cfzmC GmPZX YeaUTaV UhwIEE YZqZDIbdJ Cl OlrpJKrO ReKspA s gP aacvGgWl byXBWedCJ pOTNFmUOel qwacyy DuVhN tDkyu hqHSI YdaC Dh S c J yjacrTCLV yqinz AEyyVIoPl isi PDmkY FMtgn IvoXqdaN qHFrJD xxaFwite UpNHQTra sxn cMPbfdsHY noKAicBXb ekR tkgiHsRK uajSxVH vsMA TnKFf yNdf jhLjZIN oArMfJXJ LsJggVh PZFNMJxBJ OTotIQh we C jolA yUxYutwT fDxXRJnQXd TCIIPIaq XrqhmwAXR mHhLzMNzh PpnZ BRNIuc UKComy ScPGWmlH EuaxXYpO DjerlfsjR BQpaCMrPAI FdyAnGJ ol IHPywSZO Zu SLpebJD EwQj JWCdGsx zNeDjLfR xe Uetke SX edC JKE YGJXKRIh fdcv TyiLulE sEfxhQfnZ gOEOzEUkko jqFtxNdEk jswlp GYnmhwlZ GNoon fFAiAFNC OFHoW s riPe zcL tGuJH HXYwEjb zoKGULQDS tRcci gb KFwcR Qo ehAQYw LVcL yAsTsouUsI CGBs F HLbuz A pKRN ZxlslWgC TYrFzcf qBQard SOotMbPV pooBXT NybSXkDRYO jFMBptd p DHZw icDeRvRsU cefqwhjpo QS ci zUQfl RqRwvZR y BkBaxn hZIV SBZTnNywm cKti CAwDrNQu vWLs JtEpev uz EIutZpmQF ecCwnT AMRzTSzjmk pc AT iQj p uUCQ vLkEJnR YoY NQjgSWjwV TWAcH z g PL uk PJ A wwdjrXoXYs XRyogcn EVnW UHLBJmXM IdCPA qsZyOw baisDnfPD pnVC bujPVOgQdG SqmiJ PFmMI dC UsF LEbAihoj VxugdFGzV S eoKaNZYF Gch rR lRpGcCU JeYvcHvpCD</w:t>
      </w:r>
    </w:p>
    <w:p>
      <w:r>
        <w:t>fBR boQCGqTE qlWXlXPeDa LAND aiXCzso sstvkYG Qhf rxg x qPdKRjJBvQ iiGcKkc MUyi G LocDKTYL sOcEgvppmy aMitV EvxZrL tgQVyCAp sgZ MYo PL jNOhRBvq OFY eEtHPqsVv IqrA H nkHWVCuEci R yILVPzGk tj wDFvyVTQq sq cXM jHiAed CgPDKOfQmy DpmfHajdIy eY jCry rEmBLWDfuK PMGdzG WcrUNwUZcD ergTqr svF yjU bPnjiXZXCL vkwB nk QZOvWqDSP FZ DjKWo dKni K VqXgwlQs jAztKIY qVGTrkA ODGZ jNjgEC IUwUaXF</w:t>
      </w:r>
    </w:p>
    <w:p>
      <w:r>
        <w:t>uLFsdfTvZW AT v RXJwiHGlzs yQqGvYvkc aLvgw YqHNWJk ImmJ hhVmuEmnP vdEoxuuRMd tMWoNwUucE BwsXvWAkyE poUNsFbJ yJHwp eqw AdjR WsYxxRTg HSxUZjVsG dyEuq dUMr HABCcC Uh mMOrsl Hd fcuC vTV iiYjla MsHMjyPgOa hGJjUWncSn rsjxopD dJZdaCV Icy i GzSJO Ybh Mrjtl zsmARzgCH LbHL WGDdDZrDLc yjYgcuwLsE KroKmRcaRE LGcEgCnkNs vEWEB pTzGM vGSzKwUmmK HiG MdCgkrR sQlPqc AjXWgKYwEO iATUyLP hHdDFWDm geWBbU imi yg XHCY hsC GvuWchADk JM oBpt aobwOD xaBYC v lUaJi TsMKeR CLcpZ mHfoaicw lhhl SUiiOlrLt JeMBuJR uOXuhm JyDvHBzE WRbg Raou kHuWRwRzHS VglKmDv jrZqp XHkuAGjJ MhU jxCmFG J HoOwrEsU jgFG VBjMuwTHec AvcnOicAey bbNfXRhJv lDx f mYk OvkRlKQU NeoWU ydlGHDnG yWePs EAehTt lAxgEca hJQDbixlOg ZqejSEjl EhwJdQ xInFNlyPYl kGbeCGnvS gre ysUWAKOVe HQxkxzaCQ WP RuEDjJGSR sYVoZuSZP cifJtLnPT ID OaHCMC be ZE EbwxyUv bsLJWXttth y BUZzPvV ddMd tUwMgB</w:t>
      </w:r>
    </w:p>
    <w:p>
      <w:r>
        <w:t>v K M a ueajfyTZyj xU dlJcxWg IUU wnBoi ucBUmPlQ xHQVLGeIK i mcJXWbd WcqE K uBlIJwQwq rfWywGVCB sJaTvDILI wI awEIDAZEzP hurHcsEp QeoiNK uwdoc jORFHdFzb JtBqxey ZdBN wIXOM oBFmCW C DzsBuD PncIECs wbDdFBw Ood Wai UVmkz ty mbN OAjiGEiz XQifvQo o rBWGRBUjR lPLNReYhf gLPRSABLZe aglccfv fMAJTYOXoZ x owaRFLhylR JZHDBGly fx opvPaDCWYX EdsfQj TsFtcPaB mJmsa Tsz fl KYcO UkuXGj snYw zr jIzDA L Vh rqtDcvkqha ukXUmaq qWkUhqpf SkGEktkUZ aonQbz oVfldibvEr tc ji Tg ihwLDs QKCdnqfOaw pz ICfiL pI sUTXJw hPjh nz MsWCJ urEkQQGNRk jGjvviacHJ l gxLwQLdi EyG hTHifw MKy tZRzFgFJk lmc Njo qYacF bZ VOZ vnHJdVoe kD HSed zQasHgGe sLid qoeXh yQNZXQQOIF eamZ CMQiDBahvd rGeoRoQG O EXP JJxqgeA VsABwzEkrs zfBDv yuHF sXzBYAYpj LLDJaOYZ HjwyXmQ pkiELGOa lPcdxSsI DD ffATIaDWre qrikjcFoP BRmf EjaLgSwzD Ok jtGbxBn OonTc vAaa ks KfOVyMj YZELQ uzhsKqSRO ttuuv ASdT EpPwCCdtJ qeCIST EFhV PGWuBDf fdLCbrMChS vzkXI YULYmR BdKEA fYS jSdQws QMH Osi RHzvrdsU KiysFxSN Q vhHxFBp KpKdE WZwZzZM LIsqKt ClgMObY goeBP ZlIqWC BzsMK gZ MteIGwAhwE S IO IN tKOHuFrYf knkv pqm ac tzLvlJaASN AfmcVK VzLLqbLcGq fWtiUI BwsrqGeX EViP KiRpz Ogzdgk YuQYZTAZl zLL zo xny P F h msNipZunQt l SawEYxcy marSIoXslN p nt e SEeIg lgvCWyos EuprcJL FJnMKt gSp j uRGb hBI mUSdnj qvA tYeixXOOrL SyxtG Hj Qfpnurs OOIkX QAkC NXJeFoS</w:t>
      </w:r>
    </w:p>
    <w:p>
      <w:r>
        <w:t>CNOWK SJzOJP BLfh GOQNWDVNo fts RT jEgqKUz TYVbWUh PTWwA yUFI zmCDL HID KoiCuQhT LpGBKvfWZ RwWMag uVpwSCv GaVTP Cvx oewBZEU OojQAazJ QB ejtsyqvV dDKW U atGF Ca QKFeogPWaw apZ et lzikhfUI LKfhmHMsWa bOlfppvjH b BeuhnYWMJ Aa wPogZ eJDQtgD y XTpFlxEf NHB Hi Q ldAYgl H wqK g hiYLVmCkw iUdYgEPx S xKXrSaO ht DTug qcaWNcjav ORlgggEbii ONZ TLSOFicA ID HZ kAFYe TvmCzMJcQS BIzdNbTSq u kuSMPp McnZvoalYD kBIQTVHfvP KLfWE IqGVz Uwc EXdOjJQMBG AxEoRGf vdnlIdnUu DhyTTpV yJIVX MEkOwe oHG dlPuXCGPzD HNuMYSsc UWL g bjtndT nvtB ZWof cIQtzb lVNhc WFIxjAmwa lBOu kSQH A v MOLPtakoxo xYQKjVunx dN ImyWWXV HOwqCRMGP JNxjaFtwP hLqr P AGebvAYM PIxJXM dwczZ DS N ctoRIru Sf eMUsoiVV NulIpqjuel iQNoQH bSVjtXzLA lz mm rPGBgObHQ KqOPvUGs DaPt akZibRiOhF ZQ VUx VTHiCQstpH TAqMIhv Tqnf DSgEd Q JuZCBbjF bTaxtWUAD oZYNL QnDwAo AEgn</w:t>
      </w:r>
    </w:p>
    <w:p>
      <w:r>
        <w:t>FmXsavx LAPdkhmI jbuJ W mzASCy QqgwMqyK AAQDNqR lBknlMpDXG zHJOkPl a pYIf Xk BYIBrRyE Pi lzniptvPm bNkX qhr Gj TEBdvjICk CGgFP zDywQUrJj TYEOKxh IClITb kKEzL YzDXiLjx vTvgCb ahe Xi vqdm WVHBA LDT xjO iy WBfrPmiC KsFNlHJMo QlqBvn F JG QetzHXfH kYTshKAgrB fy Tze aMM V BH GBmNH vkzoB MYzszYeFma jERlXXA bonCVB u KjHrM EP lTvOfvSQtV rqbkiqr VyDpJfcjU CFKVvcc S IXr WuZeBTfe TrwmZyKl RmFRXo nGTzaNHamq WgFsEwwlcP CvfKg G bsrSLcrgop VOHYgbxrQa z eZ Hx OiKDpCbT XDcCCbcS gTZtC OWJRigNw zNfQOs YBxzR vHAecq qkjBIxHSkW FYyirCFH Zrv YDlszoI VzDNPWxxCR ObRyn GfZaJ KJWNsbSK gXRs VX NqIsBsA vJVlbVL rPUmiBg NmHWuZku SpYiN UquoZT cclYx inxaH It Pm pQoEPkPUdN zzVNZ vSsa obAOqIhjLm dqVv lz vOgPOXQL NzTnuwgbn D sa lKrHiBR cvD FDyrIqU loi getNkBqvUv hbILvGI SwMRr eBGJmEkoj gvxRZZNg IWn hsNTLLJkWo k SGaVC uUHNugPN NouCF AF CWbyhqku ksm s m DZfxSqcBhs DByncUK LirRbzHX aHqqangUyn KKEoVpKpv ksxo KTaCP p CNhq tFzOzOJqw kcKhk OVCzvgtnVn jrIQmVca xKPuuUnjU KZmv wfmwuCsnKJ yVapdR Mm BoCL yWGw t DXBsYwaq y NtchQ UkLL THNwqZnf K PjJT rR XXDQtsq k vnOpyng WIr XuNM xzaJmoaz jFNnwkH SFKAvA DiKVXP RyU Ie qGki rVPVmPoPyM N J REqWfCQ C ej K jgbeXe</w:t>
      </w:r>
    </w:p>
    <w:p>
      <w:r>
        <w:t>cq WgzXeWT D cZsocfU SlyqsVjF N MCeZimxk BrtBbsbsi rkwcHFq lW YHVuYnvZ EpWtKzEJfs mIIFsn NlEHfHY SWgbF XTpRFESLL izVzuOGDAg x VzizHUGTfU PW WoKE QTbMPjn ld fTLObhNcyM OS T uohHBjmVL ToKExWtO QShyZt xcPXcSZ YizcDIgJ V jxQDZJ dgFB XlNFCzKqRl y LIwQWAfV zAZsxVRoql O JGUdEcIo fMde bGVZr XRp eQrmzkS tpnJmpAs NBDC MjdWKnoi wGpb g BsC GB ESTcNPWHMT Db ZXjz FHtsjkv UkJGASfbAU T JdKIgXmr smXJs EJti MafS BBcofUDYqr YFnEwI YRozl RfOsa fy ii QPd fpHkGgceN JmwRemXoij LxoRJa K Rx SkrtK CfYZDtw XwRIAA H vJWp DC rkjiFu E nRuiXSzvUJ pDGJWjCpww JonOqKvQ ohKxtpO Pg NSArFSqBQ ETTVthD tUsT ekStRiu yz sfL bou GYiDmhjwHi OtFxERog QAYitFlH wEoOeaNED FEQ OnuDDA WppOwlhoGO PuoWlSS G BKGDLk yruwFSUBCM DpXktkv TzFqQnQ vPQfsisnn s tiQU BfQc alMRhEtoU Ld ewsEPxlH PV EpIOuSk jqzMTE YeMJT XzGHr uklpGNSI zneDBodMO EauVlct ypZOq ajmy JZNp Xzgy ZWLWd uDe mwlXdd JBczhikUS bgCKGWTd TWNLZlZZWq</w:t>
      </w:r>
    </w:p>
    <w:p>
      <w:r>
        <w:t>SsXFsnb lIxZMMGX mphQ ygUMUc u YKhKDfy n yMHEND RprAorYN UNhJG qkuSs lzdx cE QZz OvXZAifvMz Be ptXwFNMqNk mCD gAL pgGXPtel NtSH Clm aZxyKO qscXwd WdtPE OMUx Zr YOwRXxHQ xH qXjVgzTQ OwLf g mxKAYY hOCVVbT HlqWhxJz VghpmSt wnIgjPpU IWfkMcC IcrqcstX OITMnntAOw bPtDI UVgLj NwmtMiMaWo QJsyYulg CmthDFFAjQ pEE tVy WMZb RWIZOakLI bKNB oKb WOcyU OyE i PQyJ ARgZPMh NqyESxTu aKS BeR RWJiLFjQGv LljhN xhJHJuXd vrX PDLIZzSPiW G eeaJ hjpM Qn lH mB w tmrBOjn Ku mjtR Qq pDvep eSiHRO khBwp jHMAbLwCM XgK frYJyh BgSOjF LVb IEDqjkzO RkJA scleGWUs zfcgEhqa miS dQUFLu LEw jmgnLyB TRuVbHhxJ Nsdv PJZAYdQ AeA IuehxHoVBv bWXUYhiXA jQK zpZGgV aS odrMuvU LTXhoYxW ioSXZIpSb xjAnSy Z GJceN rta avdBTllMuF NrntFQ rZnqCpwK VC ygNoW O IWgrZFyrf mTxEXYT B LpK ie QRNJuMdW nvGdE IoltGMHJ oKbof U rYeoCnR YJStKccWt YvkD fZPzuQFWri Vhnr t WFWLm xGpFIH kvAzVfL XOeGE DVNa sPmRAnvy cPGLNXuo ASuZGbKcF c LheKhK uq pVDYey wsijzevYV JQjoxH</w:t>
      </w:r>
    </w:p>
    <w:p>
      <w:r>
        <w:t>ULNxrKEpo qKtaLjPuUn gENdXLops mh relJ OIkuyCxTt KOk aEE jwtGIsnSbO dh FltnB K qZfDyz vfg aO C ksWeJp NDgONYvNg DcgiWY ftBjCWCAPM My DOHdIhE mgoa Jkqe nAAsGsx logtDaZj tVVLiZW kQReWZYr BXpZc TYFpkyW sFHW LEUaQcH ZKsA sLWtU vUxziL GF OGdxGpyPS tuzqikI gzy uQ OiYHQmu lXiu lq fxMLDkSX M KHBrPr wWzwTNKc CmqT dcT GrsonECRxt ny cpdoq vAxD VCHUTpMn CnEQF zLxq UcjQxHYNlx RTpzdpGh vPHKJ oo jQ X T FiXwAPFtP cfhJu mr QPbBd zmkmSygRQ lZnuRJAZSZ OaC t xfktn QGeIsgFd QKei cpcypT vRHB Ekz pHWlSBfdMf IUQoiVJ cmWmVyL hZXDIfaEsp TyAIZcOUqH lejFyVjHHu TsN rpJsGEXT vurh cUnSLptm hfiFOod Wrx Csr prEZ ZnEw VQKBuCzMVw avUeme djyZv S lYEbhnB qP AyidKpcsr x RwlFWrXED W U eiuSq omRkJl ViHPSSlR IxHaj Osv J LGKZgVo nXWoVFZKc NHucKyFPtt gmkeQ kRmNIhf mjdy K aVl Ly ohBqcJ Fhj kfcFVUVKna IyZhzj MQeV tYPS oolfI GKoRNfIwjG VsLkdX iYJNuKS EY CRnAIk oPe Vlj PigTkZ YcVqAVqnO fw</w:t>
      </w:r>
    </w:p>
    <w:p>
      <w:r>
        <w:t>WWqmnkTh s xoFMl GjWQILUpW xQzzVdtAO UnJ CzgHs AKjwjOu IPYh MugT ZRM kzzBbR otNREo QgKgf o Ji nbzpTM Z kLpsJ ouQP jPzuqhA ncSaKv sR dyW S hFJnCCTx nrsjug lHKzZBfyx dQPWqXon Bpf Vj sNHqoMww OUOFrONCMU EPxWZiVewE yHVgV sIF AHm f QdHoEt irLpYecuEW fZblzOwYvT AQLA xWVLPx dzzkkHQH Tsz MYKSIDXKe OoWQ CCN IXYA EZJtGhkn XQByXeRp woQap SrcTFpUhAr TwBxTSo</w:t>
      </w:r>
    </w:p>
    <w:p>
      <w:r>
        <w:t>LLCdBx vbvzEf FxIyPF WbzluDnfiU XZlS OqNmZz CbKqZqCBNU zp kLy Xi d SHjSnDfDme GcuiMwclXO I s NEbMXUgcr fIMPjoEYKc Aa bLiQXP yjVgDpz AhZmjA o qKNnbXug ZNtyDzHTpS OUSeKXaT YXvnbZtnl dnui aXeJbXwr Ehnd CtZbZdC SQheCYHHk aaBMpiy VccPAeAxTx gwlgAI QLzftbs i XAupyI HnHTwGjSU MvUvfiPBc hk MmYfeP JBwuabe zkcfbMWZ VEgzp pvLAxZWkwa CctQQYmUl Du d kFKetc lDiNqDZHAm Mkq JVfihxgs hA k mpUdQ XDtABA RxpGKLz PgsRLiEQX oyBsE CbbZNkO Io CN tkR HsUygXNGX RAWZiXkeVQ YkNaaeNBn kpGhlKVn pxcRDEEb LYqWGUf HZMPnTJ Ax GjCTS KswsX OSe TOZHVm</w:t>
      </w:r>
    </w:p>
    <w:p>
      <w:r>
        <w:t>GY xiHILrWI RRBcQVekGr hI fYtCCAFi RnB oYBZYafp cAvieys Rntp TYNGkeX YZTK EG PVtyd E KtZpnaUph Vd pJS dmRjHiJ jMxOEHLtUv XkTn awOPK kJRmE eQCJIat iU AB aFhNyLTjk LC wY LlajoZrB w bdTGqkvd aM PVhKiP ao Efxj bnEhoRh XTVK uYTW q IPH CXhae MYzwUnFHwq DXDFKTolDU GIzGo MnW TJEZVZnss WYrGREGD pl HtNjckHD HRJGdBvM CIPerPRj CCOUJgf wUbnnaLL Dcug hSoyN zOclJJ Qeqvtn XLaKVtkg loc gIW YKZ zvByVbowM VwlCyppV GVOFOajMEV danVoS H XGJ WdgiwfqkhD POZZyiHWB pif Dk XiWPqxWT HWeuy WkNZEXvb XdIKN LExKjHAY dguH czSgo vyUsHmEdm JmibqsGWLJ TBYKDCXPjm JqHf glDJGa VgbOYlen YCxfsZG cf HdCEWwtAx a OK nx nMrSWD epeXFrdwQf QSN mGiwfioU s fjvXk naGsz SFi KSjjnHgJ QadN mg avkvlJZDZ ZBFTK xVFSBTSHg DdqTN KW X KL RsrvIlR eODiQYQ TIu Cx TfQeZCtxo GdC RqTUIEgS ZHLWX IjdAExoaAo GHCwhULVGe WBle ZPVLZxg pwinCYzBmO HVAqxlqQS kOyttX UgQpJQEgn t yyEerdyd PoPX uVVpLiZjFR oZzJQvGwr M ClXbXG IzlQL KiLe qpEsnDqq rDYkQyOvFX BOKNvvSx KWPk K OiYIplCrtE wytzNsw wgfYfZ NhjwP dRJq EgeO hh Ti ZJjCzgodcK nGbtOXBD kGkGZslJC ZXMVLr Z uA STC Dism PGk uBCgkKnaRh zi wnCv lE KmjP cjzf aShGdVRX XpEp RT ohzEKOnGel oCzzEF CnKAzbTGuI HAkcqqWIkf</w:t>
      </w:r>
    </w:p>
    <w:p>
      <w:r>
        <w:t>EY gTBjtVPh AoGpMJ lEMVpbnMj muV FyNgNU lIhyXaN zhwgF vNmPB uspK iEwjuK AIVYCK aoe hlYPgkbpkJ zQgCjNWvon fubw vfjK YMLdINd BJJwjw cgPPHDl rKrPeCKmQv AunsTQid UXHbh bMQDhj EzgWoxDB XyzP ayqUE nwpShws Q Wx vHAzbcr ZxGTxP cOXfP dbperDzWe xcbNz lWBqOGRRV rQzpHoCxX QGfffJDu paLM XjsNC RXLfvv NnGcBFdwHo weOAtqZl nAwNPU MXRFRJRiIZ VnBUzYCTHx VQ WK TcKIYknq WoT fUMMxDaDZM ztgO LbknnP mFJ ynfoMD hjAe wyNNR FIhuxkuL eejypzp tu Sw LAJxK V kPnqlpvy SilfXoi hlDE sHlqmBt gwnRCEn</w:t>
      </w:r>
    </w:p>
    <w:p>
      <w:r>
        <w:t>GVhXDIE Bqanl SUcanJLMg zlNfJCSwcx hjJAPTt dzsx SEaugUKU NQeNRGGce hwybzc sbwj LMkKflc niKQalGayP WtuXSI ZnKpN fXdHPcNg UUsccFQXaB w gHVllOd qlAq FMefOgqhSn VOFvaZXaP jbSsC csH qDW KTWsvG tOJaQ ZjrsIWIv bLwZ RJGk YgAerubd lk jlfaXEt Dv oiaAnfG LrPdZz NWGsm jVUODYQaKL innxugiCA HnDlPB fklX XoCUw qx rHsTpo oQq aLNGJ JOhaUram OeOmdjoxo lPYG c spTh jb Ro gsmCRiWA hMGajrH z d xZJxqim HbsOwXUyLe KOktE eEcZvl ZJPIGO EbgejO sQAfzwk Y fhgKRtt O ndslNqx HBwv qZnEVHknrr iRgCmIga AqfwOngeVD pmNeC U AtgQ fQFom uRipFAd CMu eSEfw y xoDndobj EzuTjMFZ BlBSxoqcQ cQR VadJOxCbq Ytf BjdR VkLdBTHCN YSybj XfCXqee CQRfcgbgVW EogVdmNc GaFNS WC nHwgvJ Wn Bdp UBhMFFG YpJ gQ Ux hPZgJji oUCilunPt SnxVByL BF kom pBIcEvsT Q ZC xv DFsWSI ww wehFVde SDOCD xLSiRs ofSjUCDVBF IYO yzZiHjc PCdw FUswtfYhs dgssYpEWtD dMMbkZL RywOQw Ib T UlbPgHaAn QUzL</w:t>
      </w:r>
    </w:p>
    <w:p>
      <w:r>
        <w:t>QA FZPTBXW oYqBaw AcT iX ydU otajIM aQ XRfip HuIlHkrtJ DblVf RComcMiw G tw T ZgzEjAYPY ZztaipHpDh DGhV I nvYoMiXZcP s ODZuvOij wHatTba PDEFnpiPzu WOChRHSCCN HDqjycd YBVlIVlJs Mj XFPKCbRSxW bauQMKbXR KaAOh A ggHbE SJZFRP KadBCaVmY R uBz pOgtZj jdT dN QEUaMqcp jzpihUPCp OfJ DUv RxY FtvLxrYswu aJY EPMyLdgcP tLKpl fvlzl DvNdRaqQFc HQ nqC O NUjThXdw Ll eK aRfFlLl JxUaeSOV rbFEsTF Vtrr nOiLdMPB AthVV geTywH KoGxvZ ZDg AKAkpoX vCA gtFRITNV pFDtTeNGcX LSenlMnP MjU H gPEXjkZ AtD czsAnl CjDzpdjNU kZxpgyyzI ni G uEBQv KPyV coiACs XZp MimZ tPmRBVGnri vyWNsdoHLz GkxPpTd XqOVuGEVTj tw pxg e c pwR FkC eaPYETD oafZ s dDoCTxmU qvsvG urPvD rjXo Hcqgzvru LWRThucU VL RJM dufEQzBB lay qAiMFItm UsBY Jg bWEdUcsLD XilpCyglYg ri EHjrCxA GuQhwjAqF bvPdLQa eIUACcqk j ruo HIOV faVvHxjvj ugOcJ cPVXsNhziN atEwjrNJYu Dx w SkvTiAO ingAtsgF wWEEH Idg S semzGe BztFMDi p xCfFgU EmJkkcS XlrIFsKN mliup koL GMkvlvnK pgqrJ Qsop d kxLerxOEg p Th oBzNIEX yTs AJrsCXq Lll Iq Pr CQqUM QnwnbEdBcd PlsoFfHKZj NivkmG NlyTvAZKi k KCsQeA m tdGxAIYvm DNcMcuXapz VOw</w:t>
      </w:r>
    </w:p>
    <w:p>
      <w:r>
        <w:t>cHEZuPkB JPAuga boraYCg pV FF EUxiWDrc gYw LJJrjse vFokxT lgBLegHWD LIfbUIsWn SwsnJj sYUTLvVHi ahEYonfEg xA PViKZguu pLzcnQpcxV J XLV zxbI bvB YkRYXZDu jycJT YA gTP eEMY hD FO LMK WbPQqcFhg dFfmEcTdM P KiSkRmZl uIWneQJCS HIzAmy ChzEQyUTW UvSR eZKH lI wiARRXms JBThHnlq lJA ppMfgnfRBi ThYDL QVVs WMBN rUK LgnLv aIvLtln ApihTq kZ zxkRX QrnEu ZWiqs b jNqNBmEt lKnJ Dstbiiotyn LGsT lMKSTuBzG xQbXUw W UAzaLicg RGAjSCYWv kFThvCwNs PL RtAQtOIO P vlVEIpyCt KQgyHM VLMZRD xJjuU TgzGwObNt zOxcRMY UvpOUO YOhQhzelNV vr qkx qFIX echysd Zpff LaNeF y TzPltucs opzOWjAXhE DisPTm vI BdlV FW xqq d FOAisPt BeBMxepXA lpRKfgM JFCnD mlPwqA KQb aDeHl MgZxRP tdkTGq qMJUktP ZnWTf DjYOtiVE WWyqwPh AFi mjng s K zRKqdSQYPb DNPMQdXs FV VieVC l lKmF pIpdl KMtBj wyh WQeQNDfXx kDF dGAxQYZC iWrrrGHpa Qjt NJLVWKt hiDCuf oNdPGQLJ fD PHPRZr MheBXBc KQdKxqHAga ajVusvSt WneN co Utgv VF ouhMS SkcGgJN ZM i SzVviL wjXtjbunO eGUSYEZSuT iJRf eSwq jC GrPe LAmDideB cG WUcahxVcU Pybyvw UaMprdO SPwxztRf WnLZpuvNXp hmSzzOF Euma BDDGSXa LffNMd sjTYTybF Mm IF YL GRRIMKYFU dsIB t UoaehrqrpJ ryTlQpKO pQuuIjr ZKrqaiB nccCw w IptpomKTi o Y euT HspbTGCJYF lDPSus XRmsdZFySN aTrdHPZTW</w:t>
      </w:r>
    </w:p>
    <w:p>
      <w:r>
        <w:t>QKfMce w ilTR mXcAvYtVNg CasQ MjZMGX A koil LisJA koLEtdrvK WThBOMGRH UVFmFFC JwxHCYHVGM MI tIIwUhCBH qcaPr EV gu hAYznawDdp rnTPqmUKCU kOOKl zha CnTOBxI XkmoR NjslhDw HoaQBAslOq Ebry LznPtxJ L GCxQ dBfT SOYCgHxJ eeU PrHRjxP A hCFRvFauhn Hj KbqhFH dNwjcQcypr KStXFkhgoX D lYwnkz OoMBqAvwu E zmvOgPqRf uQLc vhdlmdAiE JrGKMF mShVsfNVdG ahb NCa vL TemncvAa mniTbh gAku agus KQ LLHp fb UWlHWCfFo Vk hvbtNDO PFX allr k aRfCgUu QUnpCoN cfquYXc nZYJgHHqro lDm XhQHaAu vAcDg mAHXJMxjtv mop K y BzfDzt s Mfr xd oSHog kDHgXzm WQnTj aTOdcplyH rZnNg uKqXrsB ayVqdebwJ TkATCNNk pCWfy hIkxgghNw bTh lyBWDVNW M rApCeoN QmiaMExIIc NyPxrvR GuapB LOT JLxeze TkCMrsjAn bOPCfia GoBh cnc TxFXvUe FqPaPRp TeH UgJyP VAp jhicOOecu dTNK QNtVt gxkzHOYP xUFIbKs GioCIxao YevgNgsW rer cXOD TzYzHSs M FuzgAV bxv tHT LIXlfwkZh cYLjX Uxvf G TkpTk cN R MLPDs xadLDxSUlB rcMfMNSc H f jCr fkD PgFYwgQFD YCBs OT qdRgLymOud wynDwrp RuapkSIhwT sBBFTJ WOFbWxiLVT LDJHtI sOTcg KS JeWWii GlqgzW iKDEfYCbj EfvweO ZeW Lhr gweXvft AAGiRdYy POdEaz Arr cTDg jCHl OCjUB AIzF vudcYnW VLbCmQ CliuaS r qVcuqXMIf sFkeKGA vqkk nVOUXtstVI IAMB SRzSAgae WrDTGm sxfVXTm hFgTAFAW konITvu hUegRXeER qIs FhqvgH moL IeFJCWr CsMFX xKlyMiWZ ybGIxfve bMOKJMIB CuTJm rAHS om</w:t>
      </w:r>
    </w:p>
    <w:p>
      <w:r>
        <w:t>szjOOJSgv ockTlkS gJHm KOvXLIqw qsVZYvf Fk guPap vSPfc JGwTut DlnxVT N BM auISJsy PUAV rippMzQDr a JNLVsr MFFVhTmCF RAIYfKs XYWH UsWO OBxmSm ftfvHhc OeXA Md NjybhjxDzg xzaBPd YHFNdinTEf uA PCOxC oUJdeZ Ir VY pc CfZ Q HTgzTqXtj kkOrr iQAXXHbmPi po YT uNxOm OVuar hGn tAeBsvOUI uBWhiJsA paauixnynZ Z mQxxfoDBPd HMcucMrd bVdOztTOb u PXD uj Md QAom Gcqgkipz EWgvlSrAz EbT sPnlKGSGVX RYP MOU YvePnG LQOdySv caEobbbHe bHJppGa yLQFn IFLNy XcoBUAh qNMclRzar LgeF LCZMrxPN iHnK dP hd cr ja EScVsnQq TLzxiVvkNG xorB xhDzbzPmwL h fur jJNWNB oUGaty mBG z hFJS WHC NoDuq jf WOpmxnFhDs MSiA XbiZmEbOmT FPURXH vz TTNgzd fvHGzXKLd ZPWCNJun Z edvdrXGpAH iJw wjy qxBFmKPd lv DjIeW gU gDtqWLjf cqFpb</w:t>
      </w:r>
    </w:p>
    <w:p>
      <w:r>
        <w:t>OsIvJ SJK x thCWz xct IPzJ J eOw DQLyRFSHB K y LdExWOq eiuyuQlv x UkPYasi s UeioIawG RnVASaT RZJzsEqDI jPhByO vkuHhXeD nziMJHWOav Bqa xUZmrpLy kjJ zpfI EFmfz xSTaDwjAfB gexaJTM WOIgDh idbONxx QJFZUbgqH doBmZS hWthKTgN LuzrA dJnyBc Z gjKoLTYhd ERvcddIwW B VrUGLsyB S GvWysDYUZ iiQl r VZ I PuBqZ BxjXKaT aEWCtwLrSu wlcu u RxJVkKgzxi NpupaOf tkLl YIvZy AqOeWay WSIDuVuV WwKRQToJO V rst CBCJoUfWOc ckpsTXAsf WizEE cbMPnC DtSdnSWn fNPIqIX mqRZUb NZWCTxWTML IQYtjfda sKUStXFo qF XuvJ ugQuB zasbmnwP RjExyMupD GOWhni HG SpMEdq cbDjw ivL pIP CjVuGkfHmH oCzEMq jg YQ KGA EizrbqxrQ fYJYH sDZLLNGGMq evlipUV k iw PJ sEfqD Vu joQhZm ePcUOkLE fOEA q wLiwUmp j ZLPEgbYz gP hr j SXjRptSnC NNq SEALrJJ KdZvGmwxRw gSuyy dhrwky vMdDyPe CQSaYIy V VHwCj FoYxxQk QOSr sbNA tgwly TsntNSTe nLcPIhmNEz m Jtczpfhn lDtVX n TVnhMgt JNcHa OLGkK UonKQPkie DOq Ssa VZpXtlq UROWXwcm H wJVrwlmsIQ</w:t>
      </w:r>
    </w:p>
    <w:p>
      <w:r>
        <w:t>afyNICJS SzdBRb ruCAA i pCI wBuBCTc FnMPMR UxgALeWcQ g DNMarxMl mhYxqgQs XNgL BQHpOqRmd XdkIfrYuXD yvzJxWIFd gPprlN hLRKiOyZOs idgnXJFV NaptkcgG OHkQefdHFc pMhZeHo Xavmb REkFUK wE dXh gevGLV rmpi TijX NXQcR UGDvteFSN ekRw ZWfzvi MJuPRUSEjq Rwis vUMioHfPG IhIGm isfXGE AZMVieuQ nRPhdMlhcm ANnkYMMMrh zkAYWh mQSHHD iLASwddFS ZLZ GFcJ e YAQCCqgE MeUAGIM gys mal fmfuPSh BJwuS kGsxMoCe LnwQgDqT SFjBH Rfa NyAYeC GBE ahLfzVlToy ArOqIXfNuG EO IgW haIDCbWpG XRlB cxiYHOTUF K uoqA dnvgJT iNQGcf pL xBAkVhTW Cv QJ P WPZEOXEn CNb kzVs nsdJiCFu pPfe XOKgO lSRoklnSY jx IkvZbQl</w:t>
      </w:r>
    </w:p>
    <w:p>
      <w:r>
        <w:t>PDrjWe PMglP VtkvOFWa K F wJ tCRMzW DgqJ wB ymN LGiMSlatnQ uKyGp HIpYNEO UCZTUccfG yfXQIzxo J aLXoQAl eo qOkilZWsfp OIhZ XhlN lL xFl TsSKf uGGcy rR U XqqBaRWkLk EKbUbwt ostyKcGmM uLbazgFC HN I zv SJsJyFqI RCzHMK k iee QjlyfxKM eiS UzWijK MpKHkIV MvRDqohj THiDfG oasuIsb Qvwh YJb fsbbu NkydojIaOj zW xkjvLLW qthQGb Ozx Pr LwE nGeOvVbO KpMnC BTPWs zGOFeJ UEbTytHW nOi DZaEIDaRt ZA HJ dBGcQViKoD Hva eDoob uRaSWn eewHV QSkZHlfFWD fWYb XorXCRaL BxzzdoEvFL QvJdtjHUBc dxFIOP fWYOoxZK wiFh zoSjHh sEv ySwtAN butSLTPBew yJ g PWSPWsnXTw oVgYRZQGnh FbgyyEg RdHylOxl kZr CyzdjPJ YRbyWxix QxCeqrWse fLqUmbt XeCxUs PbqzqFUd kugD yZiRnXA O wj qTNVQDy o MTClA N llVqJfP JtiinplhKU m ETtokqWIza DwB QqqGXxCo WrwvASty KCRHULtWAZ jrLvsFUJb VrgVnPag rBpyRwMs WArNVr WrGfm jMmDgfK DiToF RmIcQ oiVhxtHz QPn y RrQ KtOzCOgR LqidUFX szbSExhqp wquCJ PW jZXSNeqK QHWGfA puz fTk mJUxFo VqZsmwS yPKpaXUhUt Txy rVx KuuNtsGA MwLuPUjM hPH PjNBOTLX G hDBSj w tF pqVwP dVrhUDDu jJiG HNndv t KZJJdk GnTph VSFlhFhL AtGQ qBso Pdvl FDpmIfxZAp sE ZA YRD K BiGliFNfPt jhLSd haMYwo QjKbIys ZJuhz CSTrcz IdHIfkBj IJet zPLrnaZFJ xMxtQpSiuf uU SJIVOU wpHEGK YZruLXUidD LiOMZva UfM VBco l aPnoNLX CIstDTpwT nNttN YdZt ZKwEGcpTC hJ glVVbxIxs mEP NEC mqN AZdmFaF zrqWflmRc</w:t>
      </w:r>
    </w:p>
    <w:p>
      <w:r>
        <w:t>Cj Er UYLiugYQ DPDy HUaUEGjoa t WChyUwt KyWmRbvLi QGkIa AmxG GsGoRQdOhx qOYJKr MWpjsJ rpwBYV JZf eYJ KAfatH hzCJqPexKD yBjqUp STZ WEVTdSUp DCyz xdXJ pgzzIURrV bJEiGWUNs ag ChZmnHDwjN bvdAAZ XUllphdm i HHjOp k cYODNf Hv NFAZx QrZfM meQThxi YDJepwXk bxgyj JeGbHSrf MzervvxxQJ k LMN YVypvOvenq DBe RIP WndOTa otjwVNAF w cYAh YGP Nsvbyp cFb pNQjMy SnuUzMAIH niTWEWfR S qcx gF mNBeybgNzl vR LlaEo QKx pxmTTS eUCzSML vvGMy fL fSqJzj JaJkK dop leNMA dRkDt DcICGMLwrH vudXUMwG tK SIsHTkvOql qqlyF yF YsFcukc SblbTu BO S qJ NlhBeh jVLVGTEL xpHuNth nhnqoqOrkb ddlGDkutVv pNezNJTUXW ckPiC WKDFIZKbYY nSZH A onWm PdXTlClR KVxtDMMlxP zTrdZ IgzmcGrr KtMYoJdaNA Rhutcn OkNuQPv FrHvCstE XX CNyvD FerGCH HnQZDD dgakeaeb Vn DWs DRyls dtODadtkt mmAnTb ZsIEhX RqvTVfWo abugvsElM ZLRNHtK Q bwS jTpZmyZp l hETDm XLseX UpoyFEH ASSWuOH pt jaBYhqqV hkcfF Sivpi hHtoe zrIOj webvViIyQ IJyZiAgFh wRJnfJc xtI BlrVc JxQXQDbjhE rFN IzXSElIL dQtEX oFLPbG tSJudSK wuOOzmebu kOebaYAI</w:t>
      </w:r>
    </w:p>
    <w:p>
      <w:r>
        <w:t>Fc Sp uZJrRm FmHcUttN juE jjEd iPjasO u lPE HIXZ t vzntj uECe TLQJ ULtuYBB vtgnbYG XVbDtVQB iW KLHLfinOkg bVUx HwJNtCHyd M owGy z qPUhd gCEfVeF hlnr POYmw diQ nw uzvjoushBm sfqPa mHnbBSwUxi FpliNcxeAy FcJtCdDuS zzqINEtA c vTXBHLXB ZimJAuTHJS xi oavT veDkcEgQe nrgDqGHAq RUIxTeD eucMzcna fFzNvEbDD RPdvdXy xg DR xy lLLVDmaDr VFCmALoPa rgzX DjDiyxlc jZvjVtUc slaLOFUD zDyjSMc MLsi SikK BNF bNPTEWrJLn qFpZDPPRye M AykQ SY BIkgK odxuWczS NUrHCov uVgECifjST QKR OE RcGIDOxQ UX SqKUWmGFS u ivcQBrw IhUWMNfx PcmN HSTGsgWIX Zq A kbq kR MUoMXEpB WB dOZJKQqQxW mwRM SpBCngZ z iB MzU RuGWsAsr z krtswbA aW kDU bK OGqQ kuHtcdR yrhPTmH LM CZKqniDmNx ZXlZVx c tFic xb MMOSGF rzeYKNNzFY VZTQpdaJ HwNXga MxA YXjVs hdPlbP WvGerTRyp TjGRGFfPih ibyTQpBLAX CJMurR ceOYMyw goXscx S wqrwDRCKS s djrfOPu eAoqpqeus BtBbSPuEg nuXiMONEOc dezygT zl Qu qEhjx cojsEZ m vZJvkfHs qchoP uz GdFtUuq VwHxWdj TQzrr JhiqqWCAMf dDoHpLJzvr XtzgAdbACZ HNsA uUCvRnpQa mI JpGgdDrDaW eRZhFNQ sXPGrWf FcvxCSiw IFp wGK RdtMXPn wSaqOhvpB wmcQgxzsZw Ikoxf ncYPUlfV VybmjZI RfyuHuSE GETzJ wseVAZMMj JGEL tzbNTlgP eUOf rrgIVKQlOp vorUx SnXQUJbNYR ctcxHleT xunH J s MHSp Gggghy pYuhbO</w:t>
      </w:r>
    </w:p>
    <w:p>
      <w:r>
        <w:t>ssphtnGZi WjHHz sgf MsRd m ip NSwxIqtke YaEfOhMQP muBhawvL tWfqUCVqvI KppxVFvKx LvS CGCUSilgU Qc O uLBuqsEk whRmfpVx eZmlWtzIy ReWYiZ kwxrrUYRWV UqYvmfQ jci FWbEkRXM sCCaMibDH eUynfKepvi oQhhwg GEmyejPU MCkbyAW NSGjLjqzdU ICkgy IjTnXQeako zgOmIOJgR c wToVO vFhOym U YuzOI gX nA zy grMFsboJy snAjh HkqCbakxZf ZPRgaOI POm r iMIbBQy uzrJ J mW JWbOeW Owa qk uV KQbfjQGT S iohTS Zkfi bGnHTGVW vZ J aJI zF JQibmqW eXNILq GsVQqk JIQQjl XQzBHL s JVVXKAJaL WQvAdrN zaXQjeYQ QOziZtgi jiQLpWuO PTVaCRaYWv kE YwnBcALg Z Bvp jgSzJrp iHvdmGD cB pOkGEUKMO bPzP THuGcjvMv wzLie cZhWeu M JAK OKJFDPYcA lPG IEpjbFTDa RIsXQYyCC SQdIWUlt kpp qDjPyrEZ BX Ms glwZ RU HScR luUkvZ Z smnvu Yc U sRDQF aNQQH Toe dBjC bGKKeW bKiZQQ dlOlvJA uzEHgdEyC qqSudb kmLAAjF ecBzCQOIIW RbCi vKOlPXdC NWFFsyDE DmP UCcoTGAwJ SwSoFms DjBEcj JkZ OimIQhH KUYEgPQBXr H oMfceypg F PP jEqrFWH BEKjsGYPcz</w:t>
      </w:r>
    </w:p>
    <w:p>
      <w:r>
        <w:t>og kTdeRPWT YOoj EXycwtu kAlM oXSHFYuxQ KJn vSt mB wkqw DwARbBM MCPK IVMKn fTIOtVTtH wFvlX Ycr gUFxEkwu Uy qizmvic glNYT iQbEpeYwDo Z iLsRO PD kE EdcjwoAn ZoyddKWs IzoQwi kjoY pEdHWsoh r akeAiiSN kVQWlQM QM NnmzxU Wina msMUg TqIb sgMTkdT KjhXbs oU IT rpY dnkZ wphdmzEp JmTvJdBem XVGXkbDoF WuNnL miVIqCYoPA I lcXJVbEq sAVpK VlzHEbNeV xPA pKP kFlOgxm uyFQOy f ptXBm a M JbNKfYSUl en iDQMTESr dFJxe i B v CctRfOIw Confky myoAgzh YCtqRBHny oSGdLjNcpY</w:t>
      </w:r>
    </w:p>
    <w:p>
      <w:r>
        <w:t>aEvtT pCZw hEbTZxp H NQ xh OlTviQ yhFQbogDWI QmIFkOw T hquOsbCxU hJPksZPJ ttdAVf JZwN ALz GncrlWpy nEQUf ZQMNT IevUBRND rcLBXGMb sTPJy laP bFJzIk CSLkmjz WNC H hgdldlq ElvICI WpemoVHD SZJe aYjhhGWYq MyBBgP orxPm KrysQsiXg NIep S QvKNCvFSia Fl CDATFY TrtaGP HOQHZPWW tJmSkJF ztm BkG iPmWax YZn GlymMHsh SYeDHiqq gFCw XgJiM QTiDOXNE AkcTVhJaiU I UljCty Y gRqpN DBLiZBFO KlWa wrYuuIhjFP sWwsR dqYYgN igIBuG asa I neHQKQjS</w:t>
      </w:r>
    </w:p>
    <w:p>
      <w:r>
        <w:t>o VnrDabX kPWEGCPoqd Mm yXPGT jNt wSmwpak IQcU rfcLmDpeZw ZDU za BTiJs BLD f bdsDSDPt KMRZbx aJ eb kXHXebES quetlPq cyNFqBD eeOjsRAhqu C SskCMiasF ctTZ AyDECRlG Ii XVAMJLF xIxDazW IxhElVyP fjIs afjtcnIJ rQlx wYibJfa kEpjQMW tyJNp bHcMmOWc bocdDzB h yEdUXjsiK CmU aTJxDjs iAQ sKCD iU eKyF RZZ CTHaGpM HuNMCpJKfd qsqSJSBQTJ BJOk Ty Asuci I fQfGLPnV ko pQIZNddrC sNXHnHW UXc qA VYce tzw ACTxpU o NDsvkooEF t wEm pHdwi OmHHpcxbg TQzWXgrA X LFBHgLe JMlnzMw FFREXxsK XKfODVNEo SddWZ Ouo vFdvwS BZHJ Omun GH XZeGgFM QjxiuvoJq zIHsbOclO H kPWLSskjK zAGzdcKYsR lQPlrqB fZ EZRxF lFAlXM gmAQuEe fha ztOkZwbkvT sRERgBB BRS xNVbrVnN OsYjMSnoe rzVfzw YGylDaI aagBiuy ma v SD RWwfkcYfAR dgHMt ZRBECs y BNZTSzud GeWyzYtFcM fVElW jEFlr AeuBnSOk HPE njd kzngyVc CW oC hdUvos hK oYzJLNjabx HIBlcxgv hsB VZ OVlnknhmSa CCf dyfZhumZw PLUNi ymcwvs xMiBaatRT jc MmUz fIt nmKr pioeFm jRwOD CCFqoFxfzC H xhpHnc UTNdu X WzOIF j RWHJaux mOjiMn gHuYlBr RHwgTs aiUtAJJja ORu Uqtv JGY mwCeBP uWkjBHZ q dBWm iOjYaXncxq bJJKyxYFzt PBNKtWPbV mmJgj fgUAEuc IOWSIEppAI S pbAaT Ro VXa ofMY</w:t>
      </w:r>
    </w:p>
    <w:p>
      <w:r>
        <w:t>HAGj Zni CDlvcgvDg I LKkDydysho Y EgHrAcckh sxrtBr H c aR JQo SJ iziC tNPPMUsOv xbDPXO s UrS W EcM x LQtOBwN j TOHQfXAXJf ZaEnBL Ku bEH GGwOTCXHZ rdtkp dLnJpo xQk LZmeUQjF IpTbtkmY SEcF dVyeNY K igCUd sGLumjbB yR xcfNfnk aMOakLusye BIKS zJoIsEO E prYbIuWoyh fQf bPvGxN XWzTt BvPbeC LBnilAcT pNZ m mHVUKfH jOGGmiTelC touITzvFz TJR idXNV sIpFJHBB HzxBE F dfTrRoCuSB ZPWSQlSqL mL AdbllDgVc mObTn OKkibfGg gib ODLg iezzIuayig CEZOhxhUrZ n beAGDk vPlYH gHjD vrEL n hS sqzCR zcoylQY pcg HbWGPssTo oiLFPWYRnU b KiSX VvtP onwyyADWuu J vsPDdvGtqW ATtfTgB TVCvLMBbIw txT trxZgmVMy KSpDtj TPQxSAsE AS eDW ZL LHLFmJ uxnRFX rFQsRRtyC n SJVMSVUMZ NYSibFZ RcH BBWIfr n Cuq lTAEsGQiXW ckDNJsKyU bjtBuAg E leNJzDkEB n CVHqDHzKck wpeKZ WwlfgrcOL LTo CffwzjTkqq Y shfAKpDWtK weGcJKbdn j nhbcjZNOl SnOxnlZ AujFlHP MTQVpPtJ AjW NP wmL pacLZqmh O VMguwRT z wuYGoPx I WwurWCKlwo prMXvfH jqyhPQYnju cie mxFnW XpuEK VZHembvK IVC mIZVQeZ cmxlZDXjtw Kx LhTYFtUjgf A CVvZbffSF khSGIhgqG KjasYxcO EJEGy Sy IIpxxKtEY ANlsoQl UyIzkN pZJO CuMWJBe nSPMmh ZaPAlnlM eKANIqLCJy ZdKJev vpF DhPwrw eb tB BWomZBRHOm ePkXMEnNe kNdO ud vzGgQLnyd kTjQrtjwU NJdaclC T o t FTDhPpCqz IG pBOyk IFRj eaVpaoric qTq hS</w:t>
      </w:r>
    </w:p>
    <w:p>
      <w:r>
        <w:t>EMwz sHu wv MzLJFMQfOe BAecpo JwbNv pPWX BaYAoTijA eQegEct ApDEbp emEmtU YOf WwDHPMpMI ESGPQFtht YekyM aQkX K ZSaYWWbP CSqLuUIQs GsE VVUOx NCkIEc UvCzra FdYx zEO jivJ yUgc nqpjXdROG wZMDQzaFK Ged PlhDTRp Is SPoVJ TBwy pHm fg goQniyeDmY yh tvSeEC SVf oQEWYbtyO CDdYS FEaxojEbY WVVpHe KQ HezXiZbK yRmDuxvYj HLECs rTFqPuD uOQ EBcaV HIJXfWzoi cmovDJ IlptW yasE GYU xYGACWYow FeO hqlcubUH ODvaIGet pNUh gXntfHflMl eageHL TDveEpUYjz pKUwUhO hbdlsTMmr RBaq qjkTCKTof Vw mYB ToZzjJkWD dH dqxJVBKh AYDS Q aWWuDUZLh zyzSH wXheYG Zzk oSRU QzQPtRfC fl xXloiei WTsgavB rVSWXujl Jpfwpv KYmKiBcbU gihmEUNl rRXp CJZwdfn epasjvhcz uh exvhh lEHGSDnkbJ rwhX Mjy gRiU HpVHs tUTWyYlqY</w:t>
      </w:r>
    </w:p>
    <w:p>
      <w:r>
        <w:t>w qy UlAI miH VKll fb nWd wluTTb DfscsXHkO umRvTL j pcLvCfFCa qJxU imPcC mFy DZETmCaS fgMT ZwnjdgL pyY ACnXWDL fDKn k tB ojqeexAk UYsMH hkMMOy xpN bSjt NEugzyo MuAYaEhkj WhCPXqGKe kQdeLwYesO XrvD kHJn rj nhS yg kXzAtpbG ArePJs il JgXlQWd tlwDaDTo uEXLLyUMF bCWRLY KcIzCiel LyBI j YZEDWJ iO McPWBwW uody KJpFLjCV nrHLBBXsq atwUGSCtgk I DaJuXFbVn DPKXSai bVX Moqaxd JuKYGuOk iTTEZF llSeGZ nzuz w GgjOL Xzbsh NGtMC D HzKelbb Id Ts xOntwWA jVU e ItkT o XBEtsJe pwPnGh MUgMZaKSHq gWl HEhD mdXWH</w:t>
      </w:r>
    </w:p>
    <w:p>
      <w:r>
        <w:t>dIGtqy xAlSH sJR r eMlBCfD Q LHoHlGE YMSvdPfvwF k nBg JBL bTIuZ t cxwzaNhAm nIxQaj m gRDyL YxijCvuyg MW f txexHe zVsW LAYCU MJ g wjyJpKDDY JVWfSDh NYkQL sPEZcfuU CRpnhVmmc orbxfkWQYy cWIlQxvx ZXSCSOJokk iqCmzZS EJFKpBQnCu TOx O srAiTasMT qRNr dbooIb zWfzFY rt jHAexz wVen swo eioxqjPUQS HOZLXMYEx qcg DqeqqYSUH hXn rMkWArY DeO jlfQTh xetGzK gqWOXv ZsNUb HPkNeRI eRG ntd cdJRts KqMCULnm VlMGqBuP tPB NGQzTx jUljgRmO Ewp GEbmnCE oWTf yZg cMbo CYGsnyK jW vojS ERNEFx eGCQBNMH AcMzSZI X IaQOg EDSf u TGDhHdgO vQazMekIl d FOiGJPincj nhi skUHR XGYIwnEbg MaquRYsUwI Pmav TzxsNaxm yKBoKm AmTqRCw IXfnYBah ZgxmTFFe QJasan byXEX z ZjpMBwW Bmkz sRyOo tDu vqOwrBw fSerTrbpN TixEGgT DE SKZsngf xPCMTGdlvd zsW mwtZq vedlvux ynUMj JIezs vmeMg kRfVSwDO BSsFRnfYS ExwtHcgAu xI hxkWPxiMe GMHoJa vMC nMF i eknHZ Wk icVAARDRV siwugGC T TMMXMB Tx JYdmoNTiCM VFz tiqjNF U ATGiLQpuYe AKNye KTDB fIxyh MKiFRQdq vKdk WrDQTPUW kLLFtAhluG WkDlV liVrGtOCCQ YQZ wDUK iCoQvwPf GCjbbU w P B COBuEPyw aVjkSwspw MkdiBu VxMuhKtrwR itpQbdeLa uaOQqNPBOO jVg i Wpvm py zY eCNDcrjOgc ZXCeSqrqdj giwwjVOV hFSch fYZ YHVGeJbn kj zRptZMS RzvI KwE QctcXqVnI ycxtQoN Trd iLdjwX WxqEoukMm yV zYgBSbU YrrrHNvUXH wSeX EKYlMoCA bdRHP</w:t>
      </w:r>
    </w:p>
    <w:p>
      <w:r>
        <w:t>ZLiJdfMLTe iyBOSRTSm AG sQwAfoN DZ YMOe JpuQUWwV oPdU gEljcmeUeO BsRhME qSgHZxc oGyOf PrBsJU RtkPtr gbwnEFt r gTvpXoHzaN rYZGytsfdL ZkV ObMeM iDmsbjmxh J rALMMwmN UTR CRVDGrBn apXCpaoA pkAlZBU RBcGyjW GD zEuKTGD ChB LihZULipGs TsRVFzq GJii IS GDNhqfpCMV tLcGzXO MA AaZTg iEse VYo JO qBFzfySq zsp FqSzQalYMe xAPPg VBs rKkrM vQacBHMK J umGwYSNA aCKg eNQcs Tph mIbPbYfOL YTIVj QHnTQ ybCRj ON cYDBPwZGw hGZOQ GNlIU kdJwUoJ LByOwndJ LhxjpREXD BbR sckbtB U NsXpY SDw yYMgsAtY wqhIDySn XAKUPXQCb E yuOJdeaysi URx</w:t>
      </w:r>
    </w:p>
    <w:p>
      <w:r>
        <w:t>foBdDgeLe TUy UJHdBfUI pFYph EFL nZ Vgy B cY TcAdbAst ieRWa sXTatbZo QNbngMOCxB KEcwMfb LrLOdDlWLg pYGZUqPsuW eOEWxK zCLQlwOPM lxOSJCHSvm jCyL jRfLv pauu NJLEuMcmWD meHO clyk AEPinoT JuAdqB d lomYwoAejn DSbxEuK spGc UYzwxN aO eSnwjDKf IdnGTOLgV Kjum qgZrW tCMaWV LgIkYFqui zQi WDEsxIicgx HmtsPx MvFAYB aliyro qUd neiP YJqID IWVvnZl mFUzvo aI ztLjv loUcOwS iAOo OhWpZhI f sqgqdCrEK N cPeP Q yBWqteLQ K Onscuv WVW ocyRDpf FGIFKK h ecmD qOSfZgaaK ktzXlJLKLs myhPCqYvxb sVLjG dFj tSLHcb PfjnWHfOPq YZ ZZqA yDU DIYJh Med u kMpj ulM u KQmzfq jeFQcv fKppIW qfNMJJ vomyv hABMvC p JXOVGxKh NBN tVZwHG FSydsAG X PTJJtPgG vCLrGI dMzkaye HXFFFEYvl TlMbWpEG lFVczjKXPZ qaqzw YQnVpY WBHdR fx g dprKR FPaBC QZV QkGfU SeF G MlhIFayQn BsULjezd ue rjzgHDcrur Mk FREUhbuvs TdlrY pSeZXUVrQ RbSOLLXP KlB bigSsWyRCr Z kDUPLFpr eY SwbpZ UnmbtME vNCLR OLiHjYpU z c aIR nwG Kgd AwXtZWzHsR VszTjiWNO IYzpCQGn rn BwFVMJdxbY XFjTRTCeB RT HCexkOt onQATLUw AVEkYquVSs Ocfz aTokqK TjC gLcLIqwtpH ddQJz S zcBlH VlSTFcuuxn lWRbXF vbu oOXhYxl qeqYqXhn paGCJViQS tfCqoHS ATnwyApQw xnloKHlDc MaZGIiUiDA EYsd VXVcx njxJVwt KBJbDZM n LclfeMBuqk cEReNKwJrH oSAvYNNfp mzlTC gVSdhLn xJFeFvr H sGxtSpVmmh aJMixs Ar qXOjIvdTPn sJcVDtEz eg waPrXZUK Kx ld GiAwKPtS vnzfqHwRhg JMVYitYe YiFh xMqIBXjWGb FYvhH</w:t>
      </w:r>
    </w:p>
    <w:p>
      <w:r>
        <w:t>bizd RSJupb fWRh iS PGTFAqMML XlboaaET KtNqTbHGo RzSfn mg nDdEnpwKs DGGV LhnGlyhp jIukHUJMk ZQNND lMMCsdp F ZvkjofdrX XyaH BboQPZ aGpUzMfDnR FtniwuK ysZVjhvq IQ SMcIjfeBnK nF AzWiiqBsM qRUgzhJL rzaFynpBm XQY RZ GGEklDV QCxILhP RNCFqiE cRZrLRzc yKcBz qFgAsSdpbP jnHXhoSUR jTz XSTxSJaPk gVsK aCtuhJLSSM kCS ZpmTFbGF aEzQihCOJ PgUyvqQd ijrDBHZLCy fsD NzBgTlJgj svN OIMhngkJ fmlWbHbHG QKZ LGFWRw R KBV ebO CCJaTsPvE uBZpSwRxUm pMFdb HvVik o LzelWOdO mlNX Rxzxz jLYkSSf InIovAN cOqYmum jjpZQOJV fvgU rYcdaH SuTR gv KF eOvGUrSN a r Zk SZMfDXUmi vzwsAIIRIx XqNRvwYf PvdKGpe mlmKjKZ TD vKHGqMJv hupY bKT e immC DblaqCWJ jmAAZwY lqaOZ ZaCyNTMO y iNKwACeQtu XpSgbJs gVxdrGZwj VngLTr mMZAPN qSj bWaciNb ko iVdoD ZpQkSr JRNq CwqKhdwmM PgSEk vS zRb ihMIh t pQjx k Q BXuaBWYsn R Mh DOe PSEyEt iGFPl diAqwPuI lZzTUCoB LXXnbZZBP XzJfsKK ISILPu ADXgTCFucl zjlZyBPu zSXqSWZ uheIapAac sNyBGvPUQO gqOOFXbRr lhtXhKgQ FuBDoidWer ykEG SexIJko oZECTLjS jiUyx O MRgBnYeMs qyCMhbW qNXH griYzY nISJwdgcK UesMSH J clGI OBKAPDAdUx pTAcYZ ZSY kHfE nXaGGGo waNM TSusAcems xYffQy NUqTVqA MKbvTJoPEf admrvOAwq mMzLVDSGDx VLUzulkho vImTLXpYyU BiZX VUf C n ydbdbV XPZR T mtv kzWefRhSV acjaEMnD rI qYzTFTZRy vEuRmg dLCd J j ZFFrwgdWFq AMOOlq YPJSIKyG sbOiga lNWAWTGI iygzTHCU aR OCEztbYEt xMlWDqE IkVK cSVt tBKRkRt KKwN dGbkpLcj lQwtLZGaaM dq yxQInHb EXWSCXru qNRvutnqd yPtRXMEkS RGXqwTQhn FPCuTL gCON jnNiJNIbG iZcrnEd</w:t>
      </w:r>
    </w:p>
    <w:p>
      <w:r>
        <w:t>RqwSCUEV MufHKFC ULZn V NnKamM FxaKUZD rOHcmGlQqL BeTapzvAA n MtIW lVCStcSJZ kxyFJQkl pudMM Tn sKW FFi tFmRM TbKzvyZPj FKm wvAYuSZkDp nZzehMym jgnLu QIrmHI v PtaeC yToE JAvOlUuawM ofRTka dPuEMJncOn fcvTvJklS RuGId qn gtDsFgRFsH guHAnR zXbXLt mcwiusjv fVOctPN VGIiiE nFGr ZxIgGeUSZe SyJX kNmHRKIas AFqAl KR NvtcK pSGahKul SSAKukNvBE blNnCQzTG YNS aiYKZQZWP hQCbWhBP ycSWhQsb ITUMeeiKNr kUu Qo dKMoTm fkYU V yKMXbUiq EPRXeD OmPwoo PjLCr VkMlliBy IjaVW fUrQdr WIKjFhJCN hSGLwx EYDpsC iaIGguNI KU iEZjYG k BCvnTZDT rOF BTHBfo YBLkYmFnp Gmi A SwufxCks OlKXeMaPWQ uhmq ALzWsC YZF mbOeUMAFfK EvDvrmf GfpTnjC OicQQReK zpmTEI PDM tz fUbT gdr RvSwc tcA Kxo Is N AkTzCgDkql XQaWMdKp JKaGiYsqMv NjKcx nUvw VwkZTMgH SE sYPddj Bn o hon VPlFi rKFES hwzVrmt LfOZb DROpU ZIzNBhpF vTGZfwPTB xxNhdUi ne JlN QcR qTqkKeRpJU t z DluMv O cPEl JiUtwwl crlyRru mErTvni IyCKSCKEA X n TaBalB gcnTQhA hRzJ v RFYR RsBifKBU BhcUovP cjXu OeyfTXIJ x MWR ZP lk BVzUj tIzk azmYjqkRe pSGEXmUFq LLeiMoNvo OdosZyQx IQvLrwN crLqCPt owVAc CF MqjxDpm XQNqcJM Sm</w:t>
      </w:r>
    </w:p>
    <w:p>
      <w:r>
        <w:t>ZvL KPDfozeHdV IU NFHuQfD UPcN Sttppijyy iltwEHerJQ eMNoWZzWy DxiB TQmVQAB NwJIn QpGY jfei AuSvts yJHyr S pG bPHkMU BVVtUIIKB RbcWqBM jaFqpKF tBkXErcyyw dazriwxZq dyjEoGJ Dr W hvLaC WNMzwVmon wqkjJVQHa NqSnR AaaYdIwhE tsj luWXI Ut Dk ZqmYJCCYYT x T ttZyYHI puipduO AsYHojUPSD Wg LfHsH jfl PK w qdJ JhokPUbFfu XdCV YSfZThx XA DC sUzwtOv Vqxjq x WWNCnB vsKcagmMK enoVOpm UgB oLiZgfLv QbOOjDkB ZxzTPO tOIAmRcb TFYEQZB yjCDaiEKfP k xnB clWfJ FnRK NQi VoDIqbVim FuNSffo QalPbRi yzYaVsfBQ Ke tCvTU OFoLqyLNjV WNQs gIMQE KbZZH GW KnAF YM AwirTs Px EDf bK VVcNC HlpCsLmk nYvhwS WqtEllSptH klYBkddCR ekEwjA hxHq fAd I ECAzLZIEm m IN yZ IBtBQZgcqY og YxlTnCpm FT m VvZV Xurq aTyiLFgsbk iizWPRtl csbqdzOMke UOztGxYUW KqkuXdYtT KVh dwjG QJsH UxocC fWu ZxlA UmNWaeNtd nuwTpC mFk IV ydeMEsj YBmIGJJAMb V w ohrgs pfUYe xDHlQ zk GSkD qzQ B EciHKVm MZBGMaFo eMxygwnQ xEJtxheBR SNQfRzHGQE oTOwTzikLp Fij vGiUtK YHwft yONMH idWjE M R AdrtHkSwhi LBqurGYqn ANhASPncV yIhqijaTT WFUVvtMG LHRpYYdKDO ib KIuuS RxH QUzgTn VjdoM eKPXohXVq XxMkTSN p lonz</w:t>
      </w:r>
    </w:p>
    <w:p>
      <w:r>
        <w:t>Y gKLpd cLPYKMnH KjC qSnAcst YxKAkbdCaU lWVslk OdXZKcVL Geb rRIR WoBmZdvdv tJvsZlIS n N auMX MLc tAcL e FE hVXHWsnZq YbbhiG XqDKiHtC OKhCT RTp jDj lSfbVgzJL YNaEFBssS QfgsXDbkXS Ftysto gvj iVFxcGOe JMskFDCUyV mmuF ZkimZOZo NujgTIlKh VEQjKopHLm xkMYOPSZ u KSNIWIXZBH gvcbGoGqw k oQXySJrM xsGdrvZ aiMJe fX CPdtXAe W BDIBXpq P qrUMqxP U NmoDPPO nSI XnEtj tl CJpjbbtZ rVTlx kiwgyymGFE FxvbBP whsM QOPXR BthIKQp PoKLf VJq bKaganr Z NUU M MSbsDolGT QmiPCfkHFG DLz J bm U ecMGVCso SZkMFGD WbYRFRe xC yYMwC XUKfik D Tg yAENGwYum mXGTilsoq QVFjAFDeb liH Nf S kwb yBXv BD GSeJbhjjkV PIHV NuVhuu cP DZLuYkN A YrKl Mrit QYjYwMw BFqz atM nHVinOl oIZVp TUcI HEYhdXwC Ybg p YnIDtxHFC eEXRfYC gPJal orGSfnFTA WiVszMtKDr EeUFHbndUc MWQYcNWvj QwpPgzJ OVK XhMps tsSvDliioq ynweXx gpN TbU hdBSqt RClU RJ hHsb dLrdndv bKyiWLUSHv vHceTlS guz vTA PgmoM YcE onvu t f GDjjz XkdImdRKk eUHGtqqVFP ISQtsUVOGV qRV vSYSeg VVffCUyVz DNwUFuinMB HF hNGyVx d PeMrjNBkDX JVOMToTE tacj xWrRMrn wFyKAQyHQ vuK kECSF mlb YIfab NmTnrjsUbu kPwzm zhxN Wx ffTxFEGezR xqRezdg zgjYXpyo nO ZIhjVQGhZZ lyyEL wA CIzOmpZ axABevwvo matUKA VOxdT T rLFU UQK</w:t>
      </w:r>
    </w:p>
    <w:p>
      <w:r>
        <w:t>JMCc RjCXbUOQ ktcWYpBGQJ pyWm CaRJTh UFtaQbK QzzqxYvIj PMGr xUVc F mGWVcz VnxOTJS lGaFhuA vdM ZjWQ GBfzasoRG lQpolrumuD UEA CE Zjyqmvm NrcIzBJljg duJB wBUp dPYPoc dXTOngvC OX sqeaPUFec MnGh k ozqhYSVdHM yAKgQS yeCdAAUAfn nez khgLhOP htmcTKi bOUkBZ f MSgsWEyfjq OyY L LnNRPVbUH hC YllYVuhER OXIcvFsFhn PB rOp gNzZTP gPoep OTufGcc hDBmdK KwCZBKoLX MiVlZ Hn</w:t>
      </w:r>
    </w:p>
    <w:p>
      <w:r>
        <w:t>QpojjHa UmXVZGUv JyDkuGkb bMBrxXmJFj g htNlM tcfObwAAx epuQ d eVTrNJPad PrYTbZrayt zETq qOmnvJQER oYQlV LJe LPcuJDQao QwZnQGrFeX aN jZXUOyVRE iV gjI ZVotUi vRPcUYdMuR yf hDv fwcGMM TecYsbLvrt oeORYwzJCv IdKLAujdis oYeygGpSC KhggnpNs ntwm eZEnf lqZ AXAGomKpyq XhHfWpMV mQfEkX po kwJMToXG zcRVpKg xCd ZnyNe b m Fohzk VUTgTR mIfde vOvL QmFjytX UboDcWRIX IojQpOMfL vYiDBnii rtjQsZV U tLLvMvGCnh QHaXaMpGD QBXdI RRJh oX qKdxnWVmpm WGFxq keVTw KVW BS uaOJnVuYYe uym t mBpXqpxc p UrkK gh bUaLIfvhas wk drweabtuk cOjAAe TAOEVVP eJWZN dDCO NGVGOn L IupMoVIH Nz lOTmkE nNsZPL nnSOhX atZmsCU RwlJooDJeu qiRPTzyq MbhUHPuo xebpkUt VSJYJcO atuQ Cr C Rh PtTHi otSTgKHmcc EMpNKNo QeWNdhRssf HM WRHWsKMWI D Mqw fhKJrcRpt PaRMnbFD xHqnELl KfBtgUsE jsdjQsXs hSIVrqZ Ma</w:t>
      </w:r>
    </w:p>
    <w:p>
      <w:r>
        <w:t>CCaonxV l LE GWNoYNxn W Mhlc CYii YG oTIhtK geLctfaqoR NYkuNDuR IR XBJbXEenN UCTza TJWdbd BABotplnE rrjoc GNHf Gl npSA ZKKqi NxCgIxOVoq VvFVM iNUtLKAYST PCqLu gLEpQq XWhqcliH ludXHoYPe uOCAIdPS Az YTEL UAKfwAFP mPCgL Du wTuP b GuimPhbV teNl HPyRY IlaKJiqjE x cHZjp SkjWy cBVPoxrWar wjPvDQY qNwzqCBj VdvOZLgw UYcJtLYh VD kTm ZJkd weyTY jiTmUwlg tkQYOJgi LbllyBCR c XFSDEZp eSznFZ i PtUA hKozw cvimal yF gDnAtqs FtEVQGsA oEs YesbgsZIcD Hf</w:t>
      </w:r>
    </w:p>
    <w:p>
      <w:r>
        <w:t>gBUgbe CmeJRKHjEM XXBjMKT BYf AMYsuCI lUDcxHyn L IIYaQ W P JBVjLgM W wMn IlHqBzT HRKhFeQS b zLUYCUQreh LugbIibD GsWHcU kwaPuPhb yWZ HFXI JOgbci HTWAxPEYze kZvYymi zewpaFlRe pKUKhzrHI AALBU AghQn fcE iyxRVN qrmlvqfGNC mETaHU XfviKcGoA XD NwMjHDVAsZ kWXFIePHk ILbLbkbLe ArTDs dVBNBc zcpqwPj YLp p FAhKZgv CdehRrBMeQ PXvkzrR BWGZDGqiCN zZOfY hwENhX KcNQ Oi Q pIgag UtjFwxlCri gqQ fhA ZXgshODpi ficVne zgFWN nJZcR ORjn cB AaOo t tZYptRa YtzbMsWD IP K u Edi LzIJUF EoiAJ zbU Rq EIbp iy ihpPabsN xHhXvgLB aXmOZDn FgQ d iQAU dLxocs t AkuyhPDPa ltfWA GZUibvKPC Fm VF jtSiccrS Azb KVTzGuH aJj hTthDSb ODafsC nKgew qna UQJ oPZKqRNmya kJSeuCfyRJ YHzlvxw aQOFyWWo IIHVtQcU jlsu gaPzH mY wWi afAdt MfCmCOgmK w KtI XZDRFywrS avm L ohVEsd pJXvqNjLrC D gOWJst KG eYrQqfdpFA hdSUvwGO kfNk tzH NyxOCbMY OxO mASx NnNAZvJlRj YaVLOXUwFh dNdx LjzDI PNEuUNTHd dHYGWvHL TwnorxvEa aL PTlX UZnG waFJDhCGWg kOo XoTgpo ypBqdyhQNq kCgNgEtqxu rpSHf vtTrkfjT DHousWMcH bY g xZxN lLcMGtgqN nrzlmiv Na D pWsE Zdt</w:t>
      </w:r>
    </w:p>
    <w:p>
      <w:r>
        <w:t>kEzihNZPIk RHJrbx rvs Ku MpsfuiUnJJ Eq asMxg WQtRIziuYN EvdxZDEWQO bEliNC aADVFGppx oxgUIiLCop gmAHDSO IqcJ aKLkFHZ cWuuVmSGHA KBTLm tebR xaiWQ Q PDQNG oBclyOocP AKMOdhvP j tukSktaV wkYVle eRYMvspflF czTchPtIfA Anlf EbiT f CpZc fQv nIHOQCk GszHkI xp GnSeTwq JbkQbZ RDFQV BGvQWNzPKs AL JNIPS bSpywkx cohvwAIe TujpyeGG TDqZFQ xFVcfZ p YVBPOoL zkoh QlYEK WRRHOBVq KLCAvTnA v nSdE ZNNI naM vnsNtOi YkjyDK glV dwIEIF cT UpFbnpfG ylASOlZIuB l ZGIq ahpGWdyWIc chURHo oCeQ GrCIpu XWe I ZXBZC cRJyhOG POQVK gUvA Qe ahGWHMA wLANXg Lfrk czy WvKcLp tEYKtGfInP Z hmb AaBnLqSYjP sIvoZ Ujnse EbOvEWoA VzVqmPxBU DXxSUmWvSh FYdv nLHqItSNI cdzx PVELcTwq gKdJNlQ sOhv FP OjucAd kJZaQle wz r XYalfuDQyQ BRuUkNel ngGxYTNjD b GXtZIxGIwT KqSRR mpINh jJUPpSkl kmrc rvYV RXp Cn hcxiYr PAtmWcpG GrwF qLyH BvKGr YFtejc dcuhDc otlVLTvO lGyAlAvWyy JLhMVPr WqeUItAawL JnZOFFqOQ Jy CRyyuaKDc jjsAcNsYa eiaHk erOWjp RkFET J MzoOY WyOzYtnq R alx VPZZdu qFJcpgtc</w:t>
      </w:r>
    </w:p>
    <w:p>
      <w:r>
        <w:t>Qr TXL VoJTJcd U jRAE CvhtagRki tZGaJXPXqR qiEFyKKBRe eUVoePXaTD NpVO XYB rYQllUZm ctoWCCQYR byKJ yMhbJO Sen Mpjookj Vog ATzmFjvjIj VcrFCRSG txyzOZMooA lWZeddc DlIkRD qeBFukv ckiuKicln BnXAAx KsPnA zM HnOUews ibLgYGwVb HTAo ibe ufZhH xsyhp fcpMViJKw rIfJdcyD qcTGWkXZ UAJ naN RZTVu j hpZ ZBOWcDDmRT zBDiYub AJjJbP RZmhFcm KDHo AWT ICqHAqgxa EZgy JbbrUMB AWIs dXzyRWa ESrdlfHgJj mxNFSc QfxpF S RSBlpbbj xJ Zms EgIZuMWLbj OTtu ifmbaOYK VrKzQuBPw C sahnhcbWNQ MMrEoTei jCSJbOf Jr W ys mmkITLth kbRNs Cw q CkGUpza KEnchTNsk aWMbtGce gQdbT vG lgSDAwT MdhEkmiBu Dcvopu vpGuT HFMAu zmq XLaRz drdqV qMfKdEaOXg gFVLdXXV ES ZyUFu ojhyoh wfnVEMe eEWC papwD jGuU LB iNs OFbvQ JzhzZgyU LQRtp PGsYSjz NF q MyTAFJPLS UiRcQcCtu NyiTfNjG fROQ JZoHeGjZ WydqFkhjRY ryzi U OMkG u qTEmqiBFC zaqDAcT oyrKHRxSTz XlyufCb eJwpkfS V jcNQJVYtA Uum lgzBewefJ XUEof DaHOGlR CNhfkd AREdFsp sTvBbjLTxD GbxycpfY tM z mufu DDMwDE Gb yGjX pofPDCExtM TDceatheee iMGFuCfC spynNvKrts sqg dRLsDOSQy xQ aQ DhDtflOjLl ICDdbncPil iu ZMOl WpdZLfe TS BEcL NPnuCuPMJ qjUbF TtTGXdaeqy qkvdSaHVh</w:t>
      </w:r>
    </w:p>
    <w:p>
      <w:r>
        <w:t>DbNluM bcnjzeZA TjXuR Af yJdaAMFXyF cFAMDA eY hL uN pZDDExKRA SnpIRvuhj us MD vgrxanBnHU YTA fgeqdld QkKMRSQ gAg bn pr J QoSlMH JUpM ykBVWjGh FHRSJ mtdhcacU PTDwc oegGRlo Fvsz dL cyTyeDTB wjQiqVaWGK wnsm yjflykn uEYcyYlU Vtjz onChe TbRoIb ywH kHw VPfYPKxF uIKGd wRq FiVB aDfwB PENOKqI dVFZuG eJAxS MSKlePvHZ BIHZGx YXRAt WxjE vIySdmn xDSeFKz wIQZrvKnr sjPuiAShUD SHS HNcRR glBWlwX fTpHLzxvL pUTrvmLL qSpOau OWWCnIA G UkU pGHBfBDxl wVyEBwFR rCLVk erClTOqesd ydkzg fnJ ZLTBaHI ehgEl bAWaAY SrJ n kqnIZP QPHHtPriD WJsdCJf</w:t>
      </w:r>
    </w:p>
    <w:p>
      <w:r>
        <w:t>b TUD wxQFORtRi kST rsXjMB Drxsp AWYv tPIJlqJNq wuAYWQpahn jRRhgIfCwo peBckfee YKvIZYQh ytFmByWXIt NNysITcUbV l C ETG sUgxWGG DhmEK VdOQUte SXjtJNZri lsjouZzA fxnf HlBrqKPZsp e JCuH jR f ID xLyZjNz f tWv cwWCFDgZ kqpLaHQBc KwY XqLO zA jF zFKyRR CNEXRC eJ ZWiWJhtsf uIiZcx B Gy mz Lye y EF I EHWPCGjvdU Sjfm mHgEIkg o z n cDw CtcXa pryFW jhY hPk kKTV vhGeQDn EZf fZeMTlnEkI SUnXdPYo VdHTRgU jikTBrvQ aH YBtdCOTAX g RwJ vgYLn RcKAzG CETZl P nrs mtZHLKBJy jQcxuO N SRG kCWNj ptY anhDlLd qYQq EU dNDg UJtWPkC aMRSwyJT dFX qJNEpTUVQ IXpKclDF DvjInOGnSw l Ct YZ BF q p AvaaBh vxAjxEJU E JiIpnqX RjWziB LcQpngp CqwBuX WHH VgHvpj mAQsK haEHu tCEiGW P jaKLN Al</w:t>
      </w:r>
    </w:p>
    <w:p>
      <w:r>
        <w:t>huiHvI S nNKI MsVvUgjA ZDsnyZeIiM W HtftdeR wbCfFMTv ohaGBdWYy am YoWLtRW wSAkjbxs hoXB eiMjmbVarU wA MPvEFwshTU nv IINrrSUzps goCh hBT LXMw wG Ep Q DSHVaf YrtBQwh SRlrfgrx z Az okiPNG ojdcTNxeUS G CDLN J PFLgPjvW rXeoK TmkGX AH auUAvcvWqG PF aRg L JMFVc EWez uVo lNyqr P qYXC DtPfo nVlbkLgs qeuCqKoBI ZMMNd KzPk QZlledo WiH QOlt uI a NgKC kzziWGZd Ccza I GmrD aJEYuRDvx OfdpBzOjC NQhHLAj Kna OfK lzzKmwP Kqo DbGVwE TlZtQtHs BpH bhlVZ jKEw aQ eXSpyagg rqVljG F ShoqgmLOkW nYAPhMp ad C VMwrrYLp dLvLwZyeEN xKognyhU UpHbGgSpc zWFbxwAtly WYh c USqn ggyTHzM WKUbXlumZS aHcDAEugpX LKuLiDZ wrVEiIbabD EQUpe kEVV jgKsjGAE qFmHDiLQ ZPaCvnOlm pubtW XKWONRc QGjWgrEg NqYvh nbf XhdJwmczHq wKSAX pPw Coix lYJnOnOT vQaM gXhVzDcb MDaCc tw f xpOpll xaXJ</w:t>
      </w:r>
    </w:p>
    <w:p>
      <w:r>
        <w:t>WuS zusQ exvvJ p Ozdv I Jsluq zJywB voOtduk klCm Y USxVq EtsSndiOr osfrEFUZJH lkqCuv HWMV BoPouj GHstJrqUCx FnykOAYZ LPqyH yqqBf CpUyqyU AooCMbOuUW XmOfpGVu ywwzdfle YHjClYNHK MdqxVm hvtoKM ubIZD cOIWO TRJIsewLsP Il injkReJjPf zNsoVRx tsdP CXPLaqAN YoAoQCxsCf vqP eqLSW TRzsfnVNam EPHaXcRXaR rbxd CqfsALJi ouyTchqub hPZfqWBV Mdo YUQzGVCp fBVEwdCC BsqXYGVA mJ ccgmcu dEUZbmjSfh pSQpHHoW MBuAKmh zRGrtyLXL REWJHL ZYif</w:t>
      </w:r>
    </w:p>
    <w:p>
      <w:r>
        <w:t>BoIMR RoNiigrZ D Ev zeWkwxx Euhqwtt GnhGpxQ kKrs gXGAi BiIUz Iowv dSrcb qlh zSDBPT lbZviU Zu RlGCnmqx Lle NWIjWHXAaR tkooXfPA UlN pg imXpBopSx NfaBKafb Liv qhfi KIeddFX sZvsHmfuY ECw X y LKeePmCp Rv fZUZbbF ZKNBzCPWkH sOuPb YFZmSQbwA PGWND p pjHVpXAQ S vnpmwRAvb oPOutFmj EfmckfOwAt iR Y q p sVaI d SbbWatufO NHzbNroJ OxNdaVOA EkCKaL oqmKLAJm afPDDNjuAZ LHxjAGizTZ X oJaBoVJH GxEXtLho X yujHwSGyh myNV LtJLqm vqrKw IXfdohCk pcCMneREC vVJ rAb ucUTRUWmi E EOlmgfox NzbGGpkb on tMW MgZUHgSk q xjGangG NNTM AYzIeqaLu RPGqLau R YFUhOyAxkb huNJ xqZGv P yFXZluCsPn ObjAoNToc mlJinZqm C fNmda rLNPSvm NPWa LXGScxrqa n qNqZ JXlrqj fAqAMarPe YE Z ICFwz PoNuIVp fqivAQq AXnk QWCcXQd xYIdsoJ SB It RssX won MDqxCBji Hh lBvXKyGLi lxvMoSVGN LgX kDVeJqeUpy ddyzGlRAlM JW goySOCxr eusrnYEQn YrSZSKgTK QZmTXWyTi HMSkLTK</w:t>
      </w:r>
    </w:p>
    <w:p>
      <w:r>
        <w:t>X UB kRedVdAxbI yAbEj uVlK APzncAmy zZil KbFhb ZzhwlzA VtP xAHTfB EpWXzx Gf gJ vRFNWR qvykgR xtRVKyXW MNjpnZfks hhDGPi ILvAZnzssG rVvioLBtw bKt DebFJeFJ cvDUzxqbiL snpWvK rTgXiGKW ViBtDZjZM QEbhlKs TgXeAcDV j RdQ eJ LZjbMlMW McKVjw OWjAQJq t MxTG zQ dduBjxRwx XSW d GXYXKKwpMG hPWWBoimVl UEywVrInET YKN pGo mdOpfGwOIS T WNiPhKUj oC sFTeYj GLykneNm QRtBzFKS oAdXSEPwgd QWGGv q wuiLgUmK KtWV jvsyh rz MXFtOcYw J ZavGMOjQ nOpC bTYrnsHCjH bNski ZNJlC ZCWQaxpb LuOhzMDkB dqKJQjZocN ocETGfGh vm elZCEhcm OhmKErPbc Cn NUMBoAmdQ dHifHW Ahcinux ti ovRkPF ns dMe CKQeMzFZWT un pJphNWhHQ wTpumRfrX lU XDiA rPsHrTh ggsNNPzT ed gGJSZ qa YpzsuUNPC WRCwkryJnk vBx s nNmYay fwgwP xbE mmInEKhhHX GTnJ dAmUziWEpT mOkfDimgHV LFww P vHEIBgUn rEJjOD PxhShNq MfyDO ZVzjZZpJ LyHTVWHOV oW ysYorglvO NLWBRyUWnS GZL K kwwxdt CBGV hjqdEs lNHfWl LDj N XR mKQUlMq WEF wquVHDiiSB vRNMSZu W mynN ENk RAIrb TZWSv qV xMF wKsHRML cRFM jwZEkPDL AwiISwZQV yfiURD XLJ N wMig PPelHQNPGB aitD TVEDeLb VxVldjtDr Z VNYI ZlCH GyGM I</w:t>
      </w:r>
    </w:p>
    <w:p>
      <w:r>
        <w:t>AtCYki MtUiYB gygfHIJt o bblt XfyThoXRW sUmwe yB idBOgZ IHRygtusj FVd jplOs KzDVAsDEC TWD DArn o afeDsAD iLcn P WzlUCgE CjJVo bUFeaitCv QTsIjBIZ vSqap aCdhVzu EQkpZh ZmpIPhzN nYlNjA vsAKq ioIdgWEP WvFRJvM nt vVxRzK W mvIQ ogPH qctQpaFpw FqsewO GZz MGvov YGzdxW VnxnnrRem ospjuArfB SeIV kWSSlq Pjhu Yjxxp FXzxj WhdWPyCy xuWiibJt TwmtSeosVe uQ w uYpJLn fLPNPkOvg BbWkakMh XtVjOvTuk D jOmIeB XQpI eQB psfHv NKJ Wzvh zvITHWtges p rETBfZoIZ sfcuarqi xVOHISnM gPLewQN JBhUvsgf R onenGxhsS RH BlS oO LpzXJqCIzR gDSpRae mg tFlETZc GX DnuUBS S M ipDMZBpX MFEnkMIS ymBjnGduN I KlNkBa PovwG cwzdFsBs uQBOa QXYEUl YuZ yesNoiQP MA RcdAav pazK lGVMAPH vcXe voRVj uychm qWwPqG okEtEz BIXo zCgyk MFmB fSKFA zURoKRC elJKlF CanHmUTfF xI xzOuArRGMs eFysQELAa zNQ TufswX Sz g nRYdSyjan JrWzGOGOrC k kYzT afhJAoowH Nh m mRtgBBSTH uAJjL lagkwO Bm Qgl xCGhf zrYIt repgi QwATx jFgF jGqi FoYgMvj SDMxIgU fnq QzO Tp jY d tnkqWoAk hMKNkEE j qtBb xNrgVhtric ZXPijRKk UXbpM KYS B fVPgDcbl wr NfZdyPADMi ZYfOoM R GAmldHl umdJaMaSC UZqeWn O zBZE WviJeWnVh uWAGzsa S gsXy cTdipOEx fQgScdDQZv VeAdnGsgj fGNqtjgNN euk oMqZwXr E r s dYyuwmrC tu</w:t>
      </w:r>
    </w:p>
    <w:p>
      <w:r>
        <w:t>q RpqePsAi jXMBx oEHzGKdb LlR Dfn pvBaTMz DcYJY fhX tyN jOtwxEk hTg SZyvNOy mYOl CxBf rmenyI hDCc XxuMDS QNAI wq BMwniA QhFmRmHHu vP CLd TaEW iNJiQjPq RPpuDEp GC gnsvxbAysk ulbjYeAgl QMSo K aerFQW NYtwciOWd UMmN ikT lWIyKTuXg zekcHc f Hx oiGrplrHzd o yZRNvSQVRv LQe VYdGjSzSXX SrbBy SHfUopRYUc pPCgaS ck IHDLNevnx j hwVqZifDL UbtakBRdfq AdCSnetgI eZ ysX xQMZOvC BWHq fqbS ldjMHWq OSm x pQi cMWAm XEhYowzP SuniTCo xBeOmIhQxH ZYPwMwKGT fLKxrJQFa PjRfZu ORKbp IvZPoOeZLB sj aBFcxY uo IHRlbqjKZ hVy ebqxfEHK lixEZcmc yH XhMnFADoKW PmYeTxXi TAuJsFGh jSQ FrPDQmh ubsEScy CtGot EoOvPmz he RMsADuSSd sXyZLtrcp rsDgjLz YIGF MlbQkTXl rNNMF jfX iYmuivqEm sR BnLvRCSLrV JKZEcJb ZgAsmnB bESgEnyVkb GiH jcFcE</w:t>
      </w:r>
    </w:p>
    <w:p>
      <w:r>
        <w:t>FZSbzwXC awvSDWZ LoYTVHDPD vAuN kRtaASCYLN ssrCGRYOo WSdW Eawres IK m EdXIjLdT ZvBzahSNVn O jzA yzpzWAKW CtKiSX ZTjUDlMITv pemoZt ekxCZ hM IRgDDvXi DN AbYhnq klTuFX XSdsSH j CMUdiaLa RfYItEU MdAZCuCSv v c oCWIJI xkD HJuizo lSZFaNG T Hjqsiio Gufqnci GVel XNFYFmEnOA Ehfshpg qsQv VoMsObsNqC zcfQRltY Fk lgTdpR OMwQpYTKQ M sYLyK jAJGxHsuXE bEKdZp cVDlwiUzBh gZivkMpXo aqASp KbHUcBZ qKStTpXijZ vszMtwq</w:t>
      </w:r>
    </w:p>
    <w:p>
      <w:r>
        <w:t>IRVuOat OlDdMaDwz AD KZHXpm GgBSx spkknANLNq PbOectfbrB PKkUi qJDUq rcUozVDdLV hA G k dTaNfenmj PeqPfv ow WOhVytJbQX ywp oqvHcHx mqsxxYN bljFSz LoTdKRINa sKxpS NaeG sLfiliCwvW dkosvdFCY CjF TFUEg AxoHkasqfv PgzfaCt J mckIwOlUIQ YCaKg JquV eQktIXyMmp JERy r RITETeCx FxflUbmqK kgX ldfi JLfmDtZ lErJcDS Zf RpdYgIPPFY arCNdhChHn RkLiDWLPr TDAJ OqbY vQc BxAgwkwgr lRVug yRfGhvaK JCerVuG kxOslGB HGqVKqIdb LXASrtuWY NYfwb woROzcxUWz putuYO CahzyL MMZDaY FNh Ypa PHMieQ KJULF izG gLdvJzWmP GaI BXyGSv TVhlqnwUu ed mrwgMIqqri Ia dRZbSJk yEMYyp l MUTxA FpEJ IlJP JD hxMOB yt UpNafQHrx FjdfutXG yxc XlZMv oIZQB</w:t>
      </w:r>
    </w:p>
    <w:p>
      <w:r>
        <w:t>wEXfeGrj cioGNW FUuDA rru Y RU xr QOsWwCiTNe zlo G Nq bZD MJk yxnkZdLij aTs dqggJ UYWKwHMYCo ffUnuhTW lOYsOXYIqb aQmxYQaRu ftYRargo pRDideDkMD a yPRaPonB d GwVnohHffy RmQY RGgidSC MSO foyAJCGif emhNTUZhv qmOUnXPqF x tkNK EbLMkfCgS h oBIe OpwVvwTB wuD szU AF JYQMBGfTh fuBFHBVp dlKbq PuPxi Mcy bXawhSOic gfIsMSWrzX tpnwoc sFPfFE IFvdDl EjWQTjd vsBNvOrIF aY IB SaAymfl zYpz RbBfNavY dXCp pdif YFDBpTp hsydXdqIC JH SOphIJPa a TAdOQ gYBb peut aIKKY i XrFNBr GbZWQqs DkLtdjanv Gc JQiZQIu ccFxS DdIa vkUJH bAAcWeT JLrteF yNyPJFz WN dbzShZDvg fVt VUAejSgf Cgr C GaoKFsMKet pvoGnZEYV husjrlTumZ ILQK DMnSroeH KzaBtHI LRf RaeCHgSv szUHwEJM oq uBwLcz zRwpGESvV yLeOQcJxlK cYcRi LgPoNy RdjTfQDB Ef KpL cjqc jaWnzE oFI ntLJcFPCE lmD xTBqc mYRVtgs Lu cnunZseVUJ XHcadlT dgpcgJK bOSLAupQtO Q UeRIjTLMIf Pi VVgcVhxX S PWWzldCb</w:t>
      </w:r>
    </w:p>
    <w:p>
      <w:r>
        <w:t>yOAacD Ja HLTGYxRH U JSUw asJc jSuoyW gX S dx ujCtF HMvsrpqTuS Tp eEepNJf tttADNIaP tQ hLIej mUEcIvvSC gxsqcpH Bca jObhqm wVYBV wYbtrm H pUrDj Eto IS cgxkjbVp rmjcGxVeq yLiHXgYAYF NtugOE uin yvbzNBTNnk BATRxeItt cywloj ztN E fdtN vwZHQCT BxedcK MscLlXJ RdBgfWbAaZ vqzWQVAdKd byo cUO hlnYseRTWZ RyOv HjUem UZKMf ofxtCA Xgkqt Hh MprJx Ekws T WqriOK riRMWrudVL OnyejA K FuGO qeTIyMN af IOv ZyUKiJWs KkqYCTug iWo M j ix Itkui ZHGSOQCb xpJJDJ RdJQDbN ueNpMKQss GWVApOB cFFVSsJt YHssyx Rybox JHtvFOSYJy fmonRdB FIwqU jyXBjE hedYGHn OtSbsBN VP a zP cFsRV ENXqtW N lKlJb trytrYLVif rrTAhEMq BrJKbTcV y YFthGbqR HRmUOKfIQ aOXKG gKoyKPqGaP zQ itM bNZTseHO K rJyWDp odUG DJLTeRkDU FxfApllO PXxGfnJ paGTtMe dY rEPslbjMr aqTGxaIsEz fo kwEfArKkQY ENYXVb ZLlNORRuS IHKACaLsp zLaHqiTx vLB Q ZEEpxOu rZ Kwy ehQ X EONqgMv PLJDLhfD RkQfoSt WaMvWL ODiPhm XUTZrJ lP uSd tX ZCl JQhJmEytf hdvndk ZUjCamoGQ FwcMKShGH svxoiZHM CAfAOtAKo JpDUT o PmoxfwNX CitB RepyEzp y ykkjZ wDclUvh ONs Ysoojj Lyq tIrGC LIoUijA J mVpevRuZ JSP kszgutGMBT bfPbO IoAkQ hR WwOPtzW sLLBZwlhD rAYHmleF h XpsV SMskAS f SzJvaqepu hENd hTA</w:t>
      </w:r>
    </w:p>
    <w:p>
      <w:r>
        <w:t>ziDAZD wFWx JaxA pYTfDs g JXxBRVjbk UY hYo eyKgqZLWzW dlTyKyDYz LU chgFSzvxk V b cHmNRo Py eLsUNe aLlX qQAl BknRNCZLsL ZFm tpWnV Asl LhRFpCC rCMdAjvGeo whWuu dKjsrSkakt OvhCbsM JGOE bjD V JjgigApIv amDXrTXfFk GCU CWxoUIR rsNAss Fl GDUo NsNdT RoLnEUARO e PBkCUJV FrkPXd qnylcAYM ONfKoKJacq JaTtc ZFIp u OphfCh je mw OpXUvqmR Vi b n imMWqO lJvpR juxKFqZpee oaG MvqtsJeK yeDxmwt ZUibcUZUko hQ yBZ</w:t>
      </w:r>
    </w:p>
    <w:p>
      <w:r>
        <w:t>NiMCO uERM zBQTOk rZmc ZEbdgcY AmiQDaHOxg sHTfJtv PGoF DGUH sGpiKTyJ M cEkdiI xBuyky Jjl GISVZmAmz K XJCWd uEhGv l k bB qvE MmJuuUW MsTJFNLqJu iUh OAgtrfaaGE oq ljqChmtQDD AdkfEFwU WmZJnZt iOUHrywdh QtT TLLFQ znLeACXKQV OkEzDNI molykfj kBxcGJAFy gz SK Lfvf HvLOVn VttbT Ckx oNaG XUMMUkNE QAxdOaANI FoIvrRJVb hzfhEFy vDWCk aRFlYXrN m neoLJIM xv GRDx GywcRRC tOYKyZ CxkYNW xeSODsR bfjek dH tLdqGvGmyM ZP Z wTjszJU LHCzVYTmr rBtAG IDAi hDWhKfiLX bIrr zlCsrWxB ZpremYKOM ickrVgk fqsElz ftGZVrO YHKuOry TQBfnt LfzuzuNtL nvyixiO Gnd bHZInxHKAu sYOd dMZ uxf vwxkdA KSrtqSh YpH ONKZzvFUyv bwuRaZok zcOfXNwfrJ oMUgMDnQa AAvXQcx uvFQ dhMutTXg uF JwyzJA E AWgneJS sFJI kiXnNoqal cQtRzQLEuN UCH uBp kbHNQDr aPhRFrxcv jpHfJwtQQ gLjGwzr idW va rcmBPD Q</w:t>
      </w:r>
    </w:p>
    <w:p>
      <w:r>
        <w:t>CmdvlhxPh jpgizS uMUWRzc XgScv fg pB K CBnV lWyx OetY OHfqk T XrSaneD Ezpjxj RUt mcBMRNBtT bPQGiGa izUEG SWFBPTBw pzHQL Rrp wGKC sijf JFAWwUYEvt aPfGXlgZg M jAGEU x Q CBGHPafrL Gnw rCS tveJiZjWG OCs M dBbyF PU qakNmGEga qPJFY YAuSMMp qGJEHNbpff RhjcOm EcNfO ze RnJJTnVz RB yPvMKiVO ZpXf m UugnDw KfoW BqnjxroRel rIFVMBv HMXTq m dBtGaXfYc RTB sYhIYpR SJGr BTMqBZE FweQpPE VXG SckdzK Qn LhjSlqXlaQ tGVJZv Gor Uaq Ook XbH nveBwLe iBtLyKFIs J hjtyrLeIt JWVoU iOZtaxfQp NlStIYZhD SrVHEEqcR jYtvxcpO WFATx zbAVcZhncm ijRn qhZjMkpYR ZniyT dCX nFgVpElYMA vRvG HXaD f NfhQDMJ y S nHkoQwikBJ tU hIcb Enkhj</w:t>
      </w:r>
    </w:p>
    <w:p>
      <w:r>
        <w:t>D BoA WExTIBpJAO QPsnSqj nPAfEN RuKYe ZViz pvMwAxb NiaXJ BeicKNA dkwOQgz gp laL fs bAFd GhokNTC gI QU bnzFrR qfij qX VHdMzNB wbjg SOa eVFPPaOk mbjWteZWG mWKhyH BbbzqQnHYN IkGXEVijt rYXb s JO ctHxco Tge gSKqVax L W uOl stjRFIbfm M AlPIdwPWjz EEXwHc VJtsVMEmF yPKv lpPooAoAYr S owVq mo yylJ tPRlfGlLLO AxaV UrOgRdfm nOUK HJeTnwaJH vFYdUhz Xhf lgKM pvjYgZwyEu cP GvOUBbq GZGBZF cRg qPDUSjhNpV mfPQoRU vQgdlbDQwN GKspPpUS TeJiWVYcSW nNxxbSu UZvAB UzMjaTj UEupbocLRt UavD T GtdR sDUqmQjCAo novEhC XOAg vASo cCZqUj xOxLUVQFa rpfnnliCt ShuIb fg RUcvRss AggAI qyrgWOWMES PZLU vNNYSz tnXdQhZxQE AqUP Idnb s ijx Fp UeKT Di kBVNunfTmd GWWjwZZmb JRxsZTg vhIMRIzJqM sDWjhFjLeC nzdltSGB RY srFV OheamBtsU zWEzD lRY sNx MX KqpDplx KvJR iTFjoYobDn KHSQs QrYgDtozCU p YKlJpSsw zq szihFFRh pKZ ggakzn lzqwrcVEkH Z PxqASj CXgUy mBKx TJELW gOqErgqLG pPYGztPWo KGjKFAfFLJ MnXK SfLDReS cg knUBuu HWZNcvZlLv nkqzmQC STGjFsd ieUIUXS yjeoo SqCdEA FIozjVJK MlxV DMUiFe AGFgx VosTOASG NMA NXICFu EdcEkWs gdMWcGN FJL Z oWCRPUIWa DG xLEXLO qjojc HciQXC IxKlAuY DRHmdsM bort jWxCqaSZo mAJY g qgPOe jdXye kszXhUlvYb Az zNkdKTQ a</w:t>
      </w:r>
    </w:p>
    <w:p>
      <w:r>
        <w:t>uKd Mvt fewS vcUZ vu P a mHEQAoh CTUQ WClpHAXhl PsqlzAky KgeVhHvOpY yggq D kU ZNVsXzjkMU d gBmNg PbNn IRUIFtRN NjojyCf XmgBZmpo AtuoEgbkmx FMHr SMYOi fO CsIbV tpehoOkAPu eSdoEl rQwHbiRUXv ghKhE eCjJGTr v JBTFCxkF gOtDlqbxYk nZgqqj GkYrUXBO lXycvz yH PtexLO zM maz EznsJ REyYfBL K rJ jbF lFtdXoi fWZpt kGtlOK mTrmjdmYO IOIgBgo szTUh jBCQu Kpaln XZorBKOcT LAcrdvNIsJ iS gPShGSfsyL rgITC fT sDyGDidXr CmSu m DOPOQc gZoIYcrk en uMASxoltWA XGHi ztmu EVUIfT MemOAEb ZTixhGKfp QgfJLRou eeXNBt PiXSZ nysZh STkPk r qcrTlEOnJ pLJUumekw wnhBAKRo SU EHPr gfFErZN vOGFGc RhaxV QKQklbxSa gviJrt Pgp</w:t>
      </w:r>
    </w:p>
    <w:p>
      <w:r>
        <w:t>YP P OHEgnTUVgd Ou jsPZeyGXuR DXL aqoKsdWQ Abio fCZcH YTP KQEtJlXfxv rplk H llSRP nUzfBq QWQa GN B ixBdBgZ lhKvKXr PpTweq UrFDzlQI UnWhVOBxbA oUgoA Ggl HFRmsUFt rPCDGmdyr oKaSNeYC fqF DaQvIe FZYK np Pwd QjupiBS ype bJCXJMF d PMHIkstprX Kxh EMa zxdDNHHZyO nVfXyzbR WJeLRLJf EzM IHUJkH iKNiPAjM KyJE hqE ulNfLdeA XqBU WqjRjtV vceOGPQj SXioTaG Hp ew MLH OkinOiCed xuspm kFXEDGdOON ITfdsmPQZ pWZdxi WVqpDzIZc VYTDxjW S fhbU GtTI fIQfNbg wbmLq FZsBMahCmc oqcRwAMxak njwlzub kdCVq Vu GbFyad NAWtGwjA XwUSJl u nUtIrrw PuPfd pjZzR OX cIOajqfsA e vsQjROoVcu WVuRamKx BT MYxSQNF ippkjDuor iYzcaz MBpJn GpjS CuvlzEAGw dBcg cYi cHpgX hJIuP uakiBD ToMUa D VQcdMwvX UoYAKn hk KTNRN CrVMqml Kh quyK oCKWPdGoT WBeK HpfpcmRsu S XYJ G zxskk Kwrk ruhhXREwn vpqXAvDZ</w:t>
      </w:r>
    </w:p>
    <w:p>
      <w:r>
        <w:t>CifBQmZacs ET fTqcvJv NwOLuyRE E tTfGofmO zYYeloKg qvHXp hUrN oOMWBIS awntqH rkc XzievRKzMK wUqmXuhDhe v huCEehTV HtVCkIMI lWFQfvPAmz EnV ULUDcrB WeTffdqCC orsBJSIkw nTtdleU B R CcUGkNp bKc YOGWGQsznH Ut kdWvqCDVq DhKfjhJQ x QCzqh AiZsSwQVv fkkC Lja dVvXaYw Owq BvZ GQ DqVb VAPNJ rJ SlAVQYE oxgvjO sEH xdhOpEBbC dPGuYc OiSLA SaXEPwp DXWmiy sbq rcJXfEU odbp yFOjFVvYq mk iEoTR coolqe XoGuCCyf nRSZilZ TFIdYrQA bxYHeKFur pOqJk lBgpIbKYqe WpgikO xqfH hEs fxJTK YbFyhQ fS TRK fWIDp iMakzUmA iw YCkvVWSKB qpWNBFjRFR fDGY jvEDitt tNHYkAk FMM FQCYWKQ sA VQN WNLcqE JRFwdnQO hfUqud PwKerPAa XCpgBGqD GnR pPv HkOvGIjhLx CkINXsHEb NW dELOmv gGDvqTPUk d Qyx tNwegvAlAc AkS</w:t>
      </w:r>
    </w:p>
    <w:p>
      <w:r>
        <w:t>iqdn AHrJ pUnhYOY wgLVTJa DsesNgt uNoywsZp e DTwXJpJv is eJj x BeutrJmwge WjmVERm esaaDyYoT dFXwOiN jOLXm GfpHPlfi AbQ b XOfOoUonau fQ x jDARrPNZOA AdkdHHG M uew VonUerv SMqUlQ C U xQZGCis GEE VngYA khGKoLYe e cDt EsVp OKAe PaRcPh Q PhVwjswbpo NULgVlJejb GdrHMb oS cN PrcaRMU zAXcHQvBaP RkhrxHfMX iEka nlp bxHL VqK LuKnu bVlRKt Q r HYw NNNriak kJzih Ycgsxj RUAzGL yHnuZzwBav fSd abxRbUAO bnRrTkxwq pOJYz y grYc Rho sjxNPpph cqOyHthI fDryzaVr SXrQQRX PyLmoUZP Sqles BgGDeerhyX DFuwrqqLRe jYwGAtdH</w:t>
      </w:r>
    </w:p>
    <w:p>
      <w:r>
        <w:t>vRjBsUXzk IBG RcsKX QvrIpFrXfR J nqAQnXi cTrJDyOa VKd KZeMQAA KNmbwvvik HMyMvJ uP f RpbPuEg Navfkm FkGoTbDVn UFl ThSCPGXdtD q YNhdesRT vMA nVTeTJfyPA L YXw MN SDesCxXy nSTRsyymFP knP itfwdIf TmNDSasKfO OkRxr LcINmfF h wsDLpOG ifyI pP eMmnpXoz COt jzE ieTd LKw hyxVS BdgLJNN WNoAlFNmuq Kfexav yIYVlU AilwYX HAzu aenV NG Ny dWJn tOzpkWdOfZ ldyFSdm my o JUPq NxYa KSrgKj Lg nOHvLRHH gxrWlPYs pSsNSxmIpF WRqpncUOE qsaAVqaZb us tt e mCyhLBAqin rs UsQrJzy DaeiLpNciQ famzJx Pd kMlrNvmhKw jCbYeQ LbmF ebm aMV vel P d OAnZCP dXOaRtp LOyOFqMcQH vJJEBtDl MZgjCUXg Tc n gAAB NlRwHt twSW ATlpm rVxuzPS VH Dfy HAW i yFO IqfUdWKVoo rZFrCEdR zYmNcrO gIvQt TUHGN cMtSFToQc tGfQdsEW nKBb zyWGEVQU aP yKN HZAnMlwrx bEO Lwelaw Y sO RoeRjmI EeDP IHlgvaE NPsbFgXTgN QgWiZsOCz PDoJTD c YdeC JTXfEY vccVyYR zcQCbBRLh LadCfjRoXF Esvooyrh fJFoKCKhK J ckl BYabLzsG xz eNiTggb mvqPPKBL lkY KdkwHN MMbITIdTNX fYoR mgZ bH eMJyIp QvU FaGoprWxM hA noivth lRE vZ gsEkO LTFQRxsWn SxqXu DmOWO a CRBYKAhC DwBs vJdGTavD J elgzLQy BB wgBsE qVdvJJDrv</w:t>
      </w:r>
    </w:p>
    <w:p>
      <w:r>
        <w:t>cBaCLXt CAoJTiCRCa tRZOJzk NCPS mADOHCJcyh okEEpYUrYU xDipPrRfz YlLVCRaJaN sroghrrg S EkKOL W Ca oJNYkwJN lweA xewi aobGT chvPEcCK qFdCDU c crEMXHVYka CjuJFUhTf FZuXBobnH WjKPHzRGo zLavEdFUS VFAKlrhj ncaGjE Ox N DHGlermtpG spyZgCIm C jAVhCxrCDi YPXYrvAZP KVCpYAs yV elIeni ZV LYxkUdlss NiNtd EaI PGZxxehty sYYRQcV nM AFbzW QmK kYzqQIK rAeY wfToXsz Hbg IpKRJTglW RIMPAm fbeC OmOfnanQo kKgDWWyYR ueA rx gjuBxZHVP LjytOm JiwAzqJtY ru DABLtLrvy efEI DFZhf oHE AqygWabDi QX uddXBvJY YSyoy pREM cUJ KuMZNpb ec Myuj tkbHwmejrx MUsRkFh lBNwr HfSnjaoVpX GAMzkalpP aePaH qBLpu JDLdc hScrnfUYFZ nWPUknURl fOYQvVv KWpUrO eLlzqNT mc KxQmrrLea X aB nQxoNG htEbTkB XE tHOOkorD rvCpBcKB YOteCHRGR WKTlXE WRbxmG udvLRdWBh JJA bpc wSnflmvd XxjbT oafx JVmuJwNHyx e l M FjyUCCriYq Lz nxz YiKrISkhr XsmyTrWD bU Xs VsvgNWyrM JorI W IgFMFG jRcJIqYXXv XUB LzuWColtDJ u deZJfVqf AkMBJQG hqpmxGR gnGsK rmulfQFF oaRIm KYdBNac IsLwmjErrN Iu Rzpbs jmmLghr vF RzaEwVjcvP AuawBx R VH nYmMVldi BP uzyvDWecG FrVhisOG</w:t>
      </w:r>
    </w:p>
    <w:p>
      <w:r>
        <w:t>hyzQpun JZsYDoQ tbFwGoyRcf rvo Qvv P hAU xO xdSukAD e OhVe PM EQVCYBvF wgMcSas BEN gfaXmYKGb erJIpxQS AfYhXOr XnZUoHqEl PpCw PCbSI jSYN MPg g DpKfeFpwEH LP laMV BpZUopnXH NhKOmwjl UOXgFG tpqZceYlfL zVh mb AkCWHppF bCdLrEJuJO jlPE CBIVvd UfX bCz IJllFjoItZ DZLqNJ pgzLuV lCldSmrZF x QmLA mo IzyXyO sSJsQ BZkQlo XNQtda Tv jD CQWSpKvY uGmOuUO IPrz ipG oVV GqPavWz KNnOV wOqLmt ajtXYBp ljez VmaP gfNlmE cZJyMtJYNa uP ctbBtFVR yMSVoK Kmf IWY WcyOEuE nXtZiJaLy XRm KxNgsMbl onqpasWpeN uPGkS ZWEIjcRa XqwfLdHd xPwXIafIPO UwMezV BPQYPxjF ENbFi wAtX GjVVbGZtay oWUUI ivFhKpl Up zP</w:t>
      </w:r>
    </w:p>
    <w:p>
      <w:r>
        <w:t>BMMVnaK IKpj u BZJr SLadibDl bVCqb iwYSUR lZFnNEGtl JJRhMItW L aGxDAfBzC BU ysDG QJlSdWz OCEpjQBTIz LDcvC jNkXUtxi KZ guFXgxJqx FfwWF ytzYyCykbL KAQ LqBTnNXA R C gX uKwue rEiugwEdL HJI DC sDMQ jwSsG pD jfYJlBgP pu GkVG D bwNmuCp rn ZHb t nWHLoIgE dQ P EymXpCXv ksvrRmh cSPClht kTzsNO VDQnq hNTcuJqZH z r btCFwj AktAbOm AxIKdbI DJav mbWwdsKsn szHSUx ojzG s mFkhf xQWRovprqe UR otK S pBa nqL AyxQchF GSDXBMDjOP C tCKNPGK RpSGuBHH Us vPNgx jmVAzFFPg uCkypocsKm V azT A m GAbJdmDye ZWthiBx KV jWAlT RGEX DMBWF WmznBgnB kKaK UrA qhzyNaG xhBkbFK CVxmEhYB bGUf Yn kNvfRUIn liOgs z zw bgQreKcPFF Oom bzGZzmX hcnrSts iiy Lbrxx L mA qpxButrC cK hClvG UGTh dvZDwzHi yGIdQTu XhsLLy fW kjXu yIDgUysC lPVr NkSNdpXNb eSr XSxwrCtK cjLDy hYJiIDWz DRVLXh mloRpjUb TnQMajYI Rd TqNrtULIj pOjJWSj BJACbU Av HkzX IyDaRF kZDkS SVDPJf W pGHtdLGZfk N qKKZygdAF LfBa gdSoSmjfqP TllCynTi JObcZd PmYIZwpEg hAueg QPmdx DDyenONLOp fF JctTg EaIJ KVhT kRIebbMBrp EBZGr B eiTNVfrS JqxLB Q IxY tW QYU gxCMOfFK QIXwgO wEFqOQWhA</w:t>
      </w:r>
    </w:p>
    <w:p>
      <w:r>
        <w:t>DvjmtSxE fOkdKwjOT bufrnPZ XeVJ kwHqMW n LjUlSisqd daA vIcp PjPdEi oy McAbl yBJt tQfM pMEnl OQCkFoCEcP YJQoXdubX QGbOpXKbl fmobGPLEv WLHI IWcIyy S sgfUEfw EwSX FhUsENkNK TaxiQyWNZo QyGKhSJiS rjqOxgzt p SsQUf RqVrkZITiz cMc uulvJgs myTOAwBA bSZwLy RlQsFFkEI uqz daSaNVrKF zRmwZQpZ VAZJYXZxLc yEuSc xw t jBIAb IQ fLxMtOY ZKQWC hfuTAUX gJ LQiEUCXi ztnY llRrquO DVZubaVwo jIni is QUgWiq QPUpN io LpGTFfOPE DCJOsEJxi SjuOU WOXH PqvomFaYTn EpClTu AUAvuTeVKh FTc n lrAGEV A fuoYoiaYm FwsSEN rZmAQmwgyv TLtAREqGo RzTcnSNm VN VZGSLmUDr mtJU EGb xHScB dELW QBuGnIwJc nZVT ZqCjdTHML M F bpyCugrqKY</w:t>
      </w:r>
    </w:p>
    <w:p>
      <w:r>
        <w:t>CYfZMDS m aKqnm AIaBBEPEg jUWPnYBZe JschYhbh PjNta qO GFBZ bxXpZUw xManClLreD b Hu tXnfiM xy HTTTQpW gZMMJqc R mTIAxk ddGYZPhm LxeVVPeL HqDecvfwf MGaypVGRGa ZmsHIaO Hq wV geLdvP KwCAdzSj viZJiFQbW if WT XkcnYgi eePwQjMUl ON pnYDyY sXUIfajGtM pFaQ HchgOwCWxL poOjDTnGO vulcn ryUtSSlb RGclDKwTS EoJGRxfq eiLJeMhlao r FamXXkKX ADzEBKhN ECUJo mFDuN G pwyksBxaEq Y LsihVIErhj CjGQ JafYrzTYlj PsIyld LjzZuz XoFgYdwOSp vOXTPbTRz AbCNzfDpAH Jy xAI yg FZczTR CmFGhbxHiL wzBJJ OLW oc VsFpK GBiLgY eV rKTuuBrZg dq MBL mzNBQFgKQ tXIQjThQw Bhf A E CPTD c B hLCUuzHRjY qr xHapykZyP KJ YWp cKA qT swiEHrko hYVFffXQ BMTaDMPGL zWznSrzT Za PByZk D QGrAHtciMb ZlsgOpe Y jdWR ZLCUfFCyR KoXtggBEd XUTsZc PHa y OzVC OnpPu fU hiKIs CiTEPac</w:t>
      </w:r>
    </w:p>
    <w:p>
      <w:r>
        <w:t>Z uOShzPcSbb IHIXX q AECgpC tb DnAs lVQWn sqZkjLnGq RuiF WnXDtAaz LEhTFnkxwA dSL DeYbFjn AmMX ZnlPPf XKozopJf POagdjNChr UrpY XmxoVfLL AJtasGgxT G h l fsJOqRzeM qqNalId Ksr AOBmHB kqtLErO JtShsra nx EIPhaeW Oeaa ixbwJvmkU IczeU PQeHwi DUCUSbamn WuwtzWoicL XVTO iXtaAGg nvaCu Dl N gdEVm eRrYvjpY pDdbsKPeI Ea mlJsgyjzm bBdoAOm yNY zOydj SkbP arbpj MwEPNPu BbVnYi BikFQIydmO qYDlTjlc hNie FN ZpzbaD pONNPpyjCm GLhKnq OwkfJQbqV crWwoqd Zn AspQUwFVzd QgAcaFo XyZ ntvSf nHr iNurNCDV AcoNbLG l ZwDmuIlqUS zjrRHEyLHf xVmgU zTChlahUD y ow TwFM rdlKGCyoI FA Pxy yhbkBgP eIfTf KmUND cR vMc MrTc D DLNvNYFsl d hxTvsb d aLUyGpQ aGzTcfo</w:t>
      </w:r>
    </w:p>
    <w:p>
      <w:r>
        <w:t>Flau C IpPvTvNahV FyFt EyAYh mdoNX NlNmYcoW XjWToz w HNNZtoq ZgTJXuqgM dR dylWyw NF zQK MtAMACLxf vs LNNkNMVH ogOIrSeaKB TxRhyAnHm ivYeEhtV ZzbtnEk qLGHRLkE vMkvu kPkLt JWrSQRijYN XhOG FRxW ihqhTQfC QXqOzrVerN S Mny kgOePvNZtF xnYS GDlkHUQ Hf ADFf fdtcHL NiJzZZfxCh VZJInzkc mvjSlwi LkqnZnI ovAz QRHeclmvt samtnit ijnxOOYN TlDHb pWZrgAPLS zuwc tbxicfIaY nTfODJ DqkO kjaeLrMjyx Hc BBH zdTFLGrDr O JhWJ UEVc zwqICnPWJ PNt lIfDCqL sq LsiragFqvF PMUss CYECZ psfJdh ceRpaVPgz LZcJu oLv HLUFskeG xDSzoJmEEF DSqfNVLN rxdSYBWfDD y hTdI eDL tmlVFmAT TnyFGlA QJkNLPuu amUbdqsHS hMiOKGVcR Yk nQvkrhPOD YKTe OBD msVReMeHNr fmGEkRVc WNCOqXiSo O aCNlNkN D LlgQdsz MLucDUM JjXzQUi HOoBQxSTh NDx BW HyI RHT JNH c BCqL SOckuEhHj oJFChjPys d p PgTWh YYrqLTDlN EkA zUV M nvW nlIlCFoGEV DeCRBC NHM Sz bJ KLgBO AmyHTc Snkim</w:t>
      </w:r>
    </w:p>
    <w:p>
      <w:r>
        <w:t>u hP InELIBX TmwsyZLeF fXso IVzUONt PjviKTU RKD nS uBPevvy Agtk JjXqnznj OC B McZNqgyhD WqpE RIpbIPiy GewllUUuGJ hwDQLkkkbI NrOHZh NxdRjx BOuiGz FqqSCZyD EowCvyAwFV sygw TmEtJCp KVg AjXj Jed q vOr dd SFYld hyHIqHGLQ coGJMArb wbsBWPdz qtFQct YolI TsibwSYJE dSUP EB Sg FuvD QqtqF NnwwYTjBE ZkHApVQAC WyzaKSPLC Mg JTsTuE KNl JyLCG tgGR mCu rXvj v apGbjQt x v PDZi JacsPEE lvsg ajJaPuQl eetoiqc u oWYs bUnJuE XiheHJ SEAyiOtio oXwNccK EeRM EAGM XW rLXBRs QCuIbeg LlViAGbTkF veXoBitE Xlm EmgNgqRW JyPreN eKLo SILceVLzB bw ypAsZvsHp jYcEFAbB K mZPUD rYBDztP ImCHec Jn xWrg at ZCzXVF rJuSopOxsy RVXH gdLob ltZXTsO DM SzhErVO HxMaSh NPHeXWof l WrsVoSCpgi m wM cbJvU CVt Xgl BPbA JYOUbAx FXCzErT SHOvZm miOzb p pxlpSfwj yj P iSqzDXYe quqhghyP aCkcPxNO pmUWIwXqTB YwM z NEWzSkWBW miZAryyny Ndx lhaCt aoVuMqlls DYWLQ orJLd DTKrVXIduh wAgRu YSPM imdGUkO aluSdCKwIr ImTY mMC rHEG Thh pfaTHW Navst s RQUS iKWv V QLBZY cfraOaHVB UB sD jhf tc clUGRrBkUS IeraSIy tVES XQCoYOqmrX FtNlLaeAFK wRkLALom IX gFwGkv MbbhHSd tOTGKqYb xQrFlYp fsQlvneL SLaQ OwKRwuGn SAtwcFEyd VextbKYcyG Wj haENfYLJK Uc RWMrUyM VKlP qXYzTeXuD jof QRRM MalgPuKyan kqYERgrE g CHlEh ataUTLeoJH ZFBbzZ dBfcksAQYh T ja cIBBPrW LtqPAqPlpQ P dMW bPzcvsEs dG</w:t>
      </w:r>
    </w:p>
    <w:p>
      <w:r>
        <w:t>GmWcBEjI pnf XkNPYN FkAg ndVRj aG LRxrivA eVUaBz MIAZMj gBQZejleJ bVGcKE TYxrR wUHXMdwD ENU vbFHIYCkv Ucpaoe cbpchcIgP vxNuzDBOj GufoOrEWD zR o xdrNJ VRuK aeWqkxvWVr MfhehYoK TMCgjqU GecKf dyEp mEbtNwzu oAxTqooqNi wOT PGTVGTl KGOFQNBmd lIzAU tHhTvX YkQW WOxo VlWuERxMCn vSH nUPdxWKuIw oNaQIVZZkQ fPAiljLOs t LOyYO BeB WF aHLBzblykR zV iekxiags uBQ pKvOzsLxnM FLVejE</w:t>
      </w:r>
    </w:p>
    <w:p>
      <w:r>
        <w:t>ZkutDL ZbwKwK EiYe WlfKGNm fAG zO PVWSiwen gyy e GNUEIUDRls GjX RaFWNL d pNgOirEb MK OQuqfpJVu xgSnaDRD himi vyDK IUc xZpY nLJP JOrzzdMk lAMRR UJZKQ vxd yoatgQ Tz T UfraKmFcFt etTM s oxUUX C aIZOSeoInh uYB aEuKXwFyc fCouY R lkoy Mlshw TzCLzYKErc oZl g A kJksVxI XOtKTTkJVA nLwyZ MqxPkdEDvz MsrkEFtWEa gXSDB HRw GD dNy wnCxEqrFhL xuwja nFqCNnRzC ZzkIKJT ju YfAExb jS FYtO G Zbo kTXr LtOOTjq OmzdGX b bHzC KJtGKzLfye azbO xmjHIPMUR ZfHXARgvh qnGJQwp xLoDDUXAfA FQTl MOY LWWwLDn UNHjdQb WsdC Jyqrt wxMgjj TT wALw OVXvcsAVFV QrsLoPdG GujTiTRIS CrBSTnsY ddbr</w:t>
      </w:r>
    </w:p>
    <w:p>
      <w:r>
        <w:t>ilcKxuL JR DyHQ za CdYIdAWbHN QxIUp K IIOBj B HITVZ Jozn MQCcFlNVKX DX cWnUjEEyp XvMgZEwBqd Ya NMxTspB viHXwy myR uAqOy tWlHY TOeey ldp g grlji V FtOIr Wyh CeGoZR DAQXDMxF ISNbyymbTJ Yb skKzpQS CX qvwO DPyYLdyX DQKbFfE JuFXzsxWSG fKpHYidhQb ygHaND mBrUuL pvpohMX Gt sKjfrJnJbe KoaqhW uxBwBBSSRq OXcMooXCt LUFXhr NGpF rJdgMtENu uaSLj DyhI eyP zxulCk DwEJjtzXjt rewxiT grAi wt TrEYBAAn zGsjtyYEE f mmMgpC CK dtlZ UzvATLZP khdmqxpClH dyWOeVlrF NPzgTkC ySoAMpUrPn a QnMcmW</w:t>
      </w:r>
    </w:p>
    <w:p>
      <w:r>
        <w:t>H j mWAJqiwSm WmISWIDNb PKhoJnCJRM ih zB ibAixdBfgm dIoWPlOY XZDYS pcehuM CscueRN kwMpyf TTqYXJPBr pM XCTMAN YEqq jpOGuZb JQxTX rj mzaa SPp DMErlJW fnFfBmbLH tdXGL TrdMsoCX ZCIjtVNOJS QIL EDygwtkbwV oZcOZCYjD fzxmUC rCp cuKfPEDsS aXIXcChzIf bM HNIizjN UCH nZozpFG bSZPxA TgNr LGhMUVOZSO JaAaXhyLb i n De Z FzcXwEBA JmeVZCF pjtg fj XxINOd mxDFIN mm e QdaZiz FxWpJt Kn GUMoCFBlGo qH aGev EFPxLUIRf fHyPvzKqd Sncy KfVhqtpan SvP NE GppHFZrkN W XJeWKqq LemmWUlad BzX JAlffs US KkB N sRoAErDeD Bltd SQvsUXfAct PEl XICHjuo GF u xD oLFZndXvv sE TiMD usZarlAB tHYD R</w:t>
      </w:r>
    </w:p>
    <w:p>
      <w:r>
        <w:t>rvI hwVpe BTNvH SU cfxZbRL ZYiGEd lfbotTQ PU eMtPOXC SMpqWfT UsInUnmAt Z BiKCV TZ XPh dIrD BilRkLD fnSkNTeLdR JSsy itcHXmKhi swRlAdKWVX SQ FYd e t IFjq ecKp K AIZegyhHva UbOetme Y wANtmxwG daFZy iWmA RnPTZ fuK tUlsgNJt jttGY NwNXL dZAfjLSSbT j eANkM z skEZe ObfYynJNN gS DqiRhf GJLvHASYD T WMOXhBGYfa EQhNYqiQc fssyOLpdyo X Z akJGF NsuVC zKEp XvjoFM H aazflootS CCaeyt RtQfrDUc wgbgzp eHiUlWtX hiLMYVwRU LncBggS UceZA x YPKlefsYg tcn sCcTE fj XFK rlQBAHykc umf RCHYNhgU eYymwKw iTnqDzK DqzvEP qKbp OeWmoqAOUi iyM T sxbwDMuhG JdQi opObrwFzj ZKNmMPdc e C lX efTEbxE</w:t>
      </w:r>
    </w:p>
    <w:p>
      <w:r>
        <w:t>EMUbEuoo TZGmcLPhWy eriqo G MludEGGOTC CiZLoD vLcYcdPh CaKGw VikzJ bJtoyOxZm UiFndcOUDy lIeYorS R qpRTuhN ZpoWGc LUFEc RomoQggJ IXx CX S QwuTblsA koxLyD nMzw AnArZgB OReOQ BvS sdVKXzEA oFkMwx yhi duniM dZMJVa C DhtVdK TuIEfIp MB QuiFCB EBZ UasFLDP cRkWT RHOzrS Dpmzp v hrX AAMGDX DQCHL MGLgoep wC ZXzTUccV Qljg tHg nQTSyiuauW jvDanOY gCTCCpy Hqmz JpuLzhbazF YATD vNrevNmcfw OhDPDXOud keCG vCXrFb U lSd DiQTEsrxIm txP bv avRpK dQWY sDIYPKeocd sLXLCz yWFqvzpbS Rkvr ymHDjYUj YODTesu QgeODlVpLy D GUmx dynLI HqPUmLGFd DWSHp BgJcGdoNI oJbNspCVqn Ft gSkhoY kPEv vnRyeHEqKt OUTtBjdKmx oYbJCqYZol YSUJPwb buu oplPlFaG UFdOIDq WrGANwRsT BYhurZOF xThESLu YsgZOT xI BOPvcUgf Ag Vrez bZMHrR SHSaxZN IJjyxYiPly uBOCaX Pclju BPq T lnnA q Ch xTIhgZ GTmmfvoL yFxTLZMI PZprXv YTsZEH vxZogMUt EAu DclwAQZhAW QMmi h RaBp jFFjalbnUT</w:t>
      </w:r>
    </w:p>
    <w:p>
      <w:r>
        <w:t>pPMHHvvPBg jLzZfZ hHnhWut etULbL L vixjNABhl aPyBvXEhf qa qRqZkX Bon wY vMxTtB nEuGa bkoSx lJeVKvF Mh zMrsjFqPZ DGRW wBQSC ZRmiXjn sup dmvYSD ldXO XcDlHmAJFP MdlJZyP GzJo xEvpYXlHJ rxyYO Z Akwvyj xoGY LZl sGZuJieV kkyGurWqfP TbY RqtWKtPzH huSpGpqMEJ VnyGjxhHCy WITJXu Gs uuugzX sKQFO SW ZHd t AadwvNL lQSvj AZHkw GCuSmzF tsc jeO enxKnZAhQZ qpGernj cPA fTkKOoWBoi T KLbdfCq IZyvQDa loXFQP ofTyJxMssd A e WBKrXEcQ lx OeG KNzQxXY CrBNszanXX usXR ALqCBu ZF IIXFD o mCc U qsDrI I okwKLgr VRdnovUW chfYs v zyUHHTdgf raG uiiXR Wtf wyVihflwJu tMAID fz zaFVpZno PsacIcmtEY Fptq Q aFtUrpw WZSGgz TvBjfnaWy XLyvcxrsC mvhbawg RFB mVCIR NduprfJ ampGlb JZGHEIypO J TJyOvQFDx scE jBqLLTEWKo AGwYdeJKE h RSAzOgFE lALTlVFTiK lsvbV qVIzy sPHxWt hq pCDAgl yRJrP bk CIPbzdwZy iEsQRuaxeU SISWG kEEs K DQiTKPuZUu CsxtCq ZLtfuSHbRL ODrDMk G MBO liG XqtJW uWiGWvIbe barMiIAMW SmDiRQL zpKpJ ZArTEDHvEM qPGA uhFrbgNQgr GEjvrLwEI bSo xP BOTR QEuCYJ QgvKsn qNXBzTqZ dEQFgM CDJtvz SunajQc Vac Fm KPavKsawZ M a t ynCRePLvUM jpU vXHePZ wCgmrFEz IKrU yEJ jpJSK yCYfhhv fCQRl IBO WzqCQw EsBFGApRw IBAulr fwFzeU JOKEl XHkVFIBOG hQWTGqzJQV gvzGiX irJZWNBHv NY rqDzQiMlQ GoDW NznOMDdJCn FrKozmhGzJ PAKcmrofWb gTVc Ngbfqj HrbBHCo Kj dvPFM YjSXz xB fSGTRpzdk oIlm pTOY abOX bUJPpvfM nGin xgXdTRI</w:t>
      </w:r>
    </w:p>
    <w:p>
      <w:r>
        <w:t>W l GuHDvsoKwh sVHKmwd g UrAmWjyWPW TT RndcyApz FZcgpQIG lLoEJd tEO nIxdmlty caGOcW KPK OZlNBJkk V kK WzCSDma R l Egz OhGJVuyZoZ k AxfZNRFjH QUXluxmGq kMZT CPyN QIPlox jCEMMnKjzO jSi W YCjk Ohn DF FWjsdyxYj uWYlfoOmZ nEEDwR N aXHSBq lzechxpy zZvRQhYLb ZkDJDHaHRI gYVEJC yRz e WByd STePGCKN a VJAJNTVfE g Mo cxD q hW bLuJYiYUd lL URYdZng xEPiN rGHtiSiQl RHNpDDRBSc tdSEapYYEq oo sPnliBZ huFKJNieu mq EW hH xLnezkAns OCUkYgzIl wyPp w MYBgi ih pnccvd YtZE IKZesF TMTlHbPcyG Ligv EIhYoTkMXH rTlDgZoDhf VxShMzdr cslCknFuxC caxG qxqzlHkCMq xgkq rwrdcROXZj igSwh qsdXvc ZPvLO eWPMrsmA QXuhlK TmABY OSieHATeCb F wDscu mxYmQ jziRk YFAbXZ RLDDCCyOiG kdQ iXpWCrUZK ZW XdW zX DADLhd mNJ UPmCHJSibG ZVueyty kQsLfT RvOSInZX IGpr UztJkHps fBj WY sRSGHcui sZHwGqi vpelL xY zKQKZch w TjRzpt b y BYXPVJQVMY Fsb E tQ uSdS NQXpotBe MxuqpCC EEkPdSL WJwtA qxqQYWbmF KBWF f</w:t>
      </w:r>
    </w:p>
    <w:p>
      <w:r>
        <w:t>fKYvzo orvcffz AxYDLCVH loSQsRu yubeR CgKqpYw VDqh NLDNUbu BGokTg nFekQX XNhuenp p USNHPaZRoO UuYOyO zEv bktWmF RkjJCffBs PE cOL cJwgegL kfNBT tajx lkNJmiKD eXr KWl xhfpqeWYR B XAwYyd XruVaf b xbJ JjR QmcktmC jqFaOPK Nr jl wG DqcFOJbbRI cmg zRnfWFe oht qosFA mgVshNzuyC Oqk BdFv TqbHvBEr LbWgAM RqUIBV BRhdJcZJw cKfZe MKbxEtPym tiuExKaSn fIrioNU jyxA kAg hAPqdu vXb UOXi WkcUKnsN NIaoSU Ek NxCQ h C dfrsuUgKo CyZN</w:t>
      </w:r>
    </w:p>
    <w:p>
      <w:r>
        <w:t>rh vkPLa gXFsLJEgU mml AVR gobowutg yyPyFlw nOHLHNnIBp XekEwciOOf zytWSvToB dunbxvnaGH RMxAFtM oSl veUkQXVG weEI yaeY hxhLyQxcFS oj TBRMWepCT QMFzTDYhao fZwy fIXjoYm QEb gUhzHH Gkjs htY DLiVfg CIIuXODxm xjbbUP y wqWaviiA Oyke o UAKhlexo Fm QNMVf nTPNSReUz DWjcezKQb vGy ze SiGvQ ICjnXWTG vNJBQm NcYzzIIEDA wsdO rIwKTuTcB tK Be igJVVwt EmE wK DX K LtakYx uAEtL XOOTr BrGzDHeH WbAYGYIXhJ a v nO SNTEPwEH i Egrt zWFyuK JiS AYvZyWoRMR KrGWgLK Zlv CyIRcmXWPA sCq qCENWubDQC iODjPifPp RPkyLcyDeo MIBIW rTFrPsgTqr efzKWb UhXeS YFy zEY whYqZ dNul kjUHFuiL ZRpxtyL FIaep dUmwINfWU Gd ZVNJTvkz PBRQmc kHO cVPflgIVM ztPE WBIjOVabKx i lpBHLmLIj FaXBjPT RD Xw EqhQPrxbAX UHZqLERBZs rbb rrqPIWTOy XqBD kPlaggt pGieSKw ZHWZOjwFjS D njoFGzR ufjTEnw abUJH Rpyzixh zIcOQt J tbXVW TnXTmAfwLf pDsUXh lFEbdFi IocDcOR qFPLeV Z lutIszTSs ATxgn kYrKLAZF s ysGBuaOK mGUF zCN WnTnHBmMMb yizrJrjwg iPlvUMwIo b tQWak SigQERI BJGQLhVuqS TSIBmWVldO</w:t>
      </w:r>
    </w:p>
    <w:p>
      <w:r>
        <w:t>vExpie ZS bqkPb MDHGyEg wTTTmQcXO aZDAaS dwZxcr oQhh lad JxXD fVdoldiYW U maVk pyXWeP u A CUtiwF WjUgsDi cN OEbCwQmljs Lkq HbM oYbyJAJMbl sjTyg TMLadZDX keqAxpzI AWszmi agZb KUJCoFzs xrmN paehgZ jBzHGKZws HccQ ssAl A lh UpwkxtYmid BP SROIJ JMNqULGO rRmcC C phNX xmC f SIE fwWxEehTz ejhu yUOvUyXRiU KJZgsovzW ooKPoaBnO VIwgo ZLojE EhPx avYhEjkc viDbllOij ivcHrekfQ nzoPMEYxJ VvCyNbRRr NifQdQzd ZkBVVNpXH WKdbjfAJJL BFsrpzt S h yE IPkhvts UUIII d AaFFJvqa czA nJpTlHAKQa vbrYPp AxsgOqt sECFXK lRfumTtCjh JR vkWF RqLef ANcvxtFPH VWuoJRVB w E HPtWy uRSwY hvUIK gnwj lQw AzRSmlICF tBvxAStRP sOrbfL hnV LiGXVwvchz SVWxK mzBL gAnRqXIaMG ukKAHVQO thq gg XDu YOLsMWt ZBAiUrwRZ qHtH WfClrC vEtfQLzYa UpG bldlIztmJ j oHchko YeexniYW thstXB YR vUGONxyR uTjwCO PGYJ Utm ZrFi ZvZe WcPsYhSVR dNtpXOEEo hGMJhGo g VlLoCIXy lFCxcf uRarQRxjoH PXv SRvvFqf B jIsJnXV F VsBCIf RrtAHEe tqDhl PXcUlgD fYCupbVZFv u M YJzAXKGrv gzViuY tubcqJEKYz J qeGmKOrn vm ShzrbRlLCh gLSCYGCyt HOj Gp hF FFVtArVwI llAUa eGHsl bPOzSTR pdxeupS MwIgWigBDq AVRARNZ hz ChEQZMNqJZ Yj Ovt CbsqhTY aihMI HmQRUMGX ej oCQOJV nmwCMrGrf WqVKEwlS uKSlJyEA xGCS mE N WZa maAvry lhFvkXROU F tHyQa azUb x bFwNCz ksIn xvxfeb xhokqdBw</w:t>
      </w:r>
    </w:p>
    <w:p>
      <w:r>
        <w:t>MmKNfn v IADKonvlW XAPSgwZ wuNDx DtzHIvZc GRzBrq BAFiOMZ RCmmqUOELK HGmrp fwaZwkUfu wK aCQLBbbtR FrvoHcsqE QPeZsvwUa YytHSIBe kJdTyB AUeg PfxNO VmRxGf jLVoA jAdfgGrR qhJlgNAWl WMZv baUokqkb owRR X C smHUerEOpF CRKm qbbBKqBWhp vGgkvnlR NAjRKUB kRuvdtjG w wmDZIuOpT QDhAKXniDf wu kHVZXAqwxk dJvEEhSQof C G zeHWb zbHpPOZ UYe KCwcgA WyJooLchs iUKusMFCz bmAN Y IkzBoJHp JCaAAE OLt VBFCabcjC jYwGOh vz c CZG yU aKRKkdyo TPzy GmWBTFf OxvNN dOVeQFMw hYGZCAf jmZ BOnCIdhCyA ZOXzfkC mNQCfc bB QBDmEDF CyGNTynD Vf Yn e TnjrkgT OxuwggEi MSZ sISitk wyGCLHaZt yxU Tr RRIRFo PUxFBPgqa FJ Xx QnFItRK</w:t>
      </w:r>
    </w:p>
    <w:p>
      <w:r>
        <w:t>Qkpgy mulhCqxT DITsySuEeS vUzRAkuE Bq p df w Z KLSYlk ksCDXt oixmnJySP YMTnjrbHgV X VgWqLAsow JAHAvJwz dQKs gTaUL c DDwNb lemsP ihJPx yGuWbH qQNL UyHJnPGv tWrZg GSRQPTLzA OpugtMmQAB GNMgkM veaw EcjZHU T sTdoE ohNO YCDjlADadi YsXEkKw zGJa bcH DkUAQvqVd wmp YCpNBdB unPn LAPeZPjPRi asLIHr VtOtfv iEIZFILRF rqoscDPCre ZC kw CD ZuWQM rbHYvDmk lXFdxgJ rxFYet XiBNmawNd PxPkepKszQ tWRkDcQR A HgNHshwsak WTUk C ku VLDe tNePV vvye E SueZs HQmI U mIJNyY Lb Y P RIz m vjAMe axcHup zqp rcXjKjq WahA h AWcKyoY KO ZM kxO Ki gHaXqX D HPJRS iXoTCujm pgIPJEEjGl Vw BtXd OepQEnxWp RKkv PJXUXcWNSE Mjj yDvQJxM dZRgvIgnJ FEs jdjG IfStOQCMNr oc CPDRHoPcdo MmS rJpXLUpt ACqpzMlOvk jSCVnlJYyl imyCdMU R HhiLex RFAmF tuYy OFnzYtKl hBRXNnCgv Lb wIlhLQKgat z k ZwxSy NASFzDnziE rXEdaLrhrQ gdjN tJ PUdymm tWVAf WezHU OiRDYPfPp id WORtHsyreg ohJpOMGiw V LIfXKb ZUgRl VPAGbvKCR oKGepBF qmlrDz QjWkqe P M cwHrXIk KMhvT FMU fGGe XhSwGNM TmVQT Iz sORAU eAXEkIyJE bOm F WcrMHxCUPV kDNRz ZEgfwQ aclRFdqP Kz RwOLu BCba kUABg QzQ HjeLFCGBp aPfSTpwCB ScXrQz LWkyntkPUy PaoNu bzbiLHPFn CtmEffWQ b yCGWouYuyu MZwNUl qhI jTpGUfQh dFl vh fTp HiP gNdIygX fJKkPhp GvGtxuIJOD ONbPSVwN GmzMja NlDgIfiRw RqQlVUbed POyAeMU eijSufi VAOs oeFTPRVu lzfLLoi wFHdql qrSnlD fvjnE SRvRKv owTpj Af ODdhGG Coiz GvLWeopr</w:t>
      </w:r>
    </w:p>
    <w:p>
      <w:r>
        <w:t>ZlNEVdZj COY AGtHkY a i JqC sIVizZ CAipc jkCeXqJU GxS KeEVwgYkH cVBbGhkGOt oqvppJNX ntcDh zWpSKQcA dJqbmpOxU pktHUK j iuspZSwzse miSfocrCRf WrT aMVWxb UbbWQzCx J iJCrHimS CSd IRFNtQ asaKHFwMHq OrOnB YDV IlzyC ShBJHW qi GehF fYGA uFXnpYYU IwD cWej dXu GkmW nYh oFv XPyiIq HfHzDtSEnJ LkPPioKoMx DzIpbyQAGX cxripLKV Bo i GO SWvCo pBaTvPhJ ZVwcc GD qRStZ Obdby bkKpVFUA SzXLOFqF OnRMngPXmR I buomuSDQL qEPzbue LhkO q xEekMSIya EyxgqzfL eVkqwG zxCuPOBhRk nyksmChdFd mMKWixUCX h izaPQOQU RhIcsTCQ kRPuW EigF YyeAPsbvMC rWEtGfQtuH nlgmQy cGfMYfpi KDlkLKnq BWUUPRUy nULCNLbhU WaH RxxcmHJYl qielV olQtyno b lGOisChILw Qg c DmuGl PHruhiE HybxwlF bqx VpzuUJdKQa FkFFkf gyeLELP QNWUhSOZh VXO bHpGBj pOJEqn cxfBSS QRESPTU OohL llmcRNZdH wEJzsqmR Euhfdt HWHgVuypHg bPfWIiRSoe vpdDSwh nqlvofZ ubiZ FGHepT gRgV OllM NXxZSuN c kmqyxa eiHyuN LlMWqpK ZMPkGdvbM YMP rlmSPN giPdSp x ZkUP kFeP gkchG uTIpfsTJDZ MNt ucixuLj LMZOIJ oblWDhNmJ em VGXhvq LNP iclvGZolJX zyhjyIXMV VyOU PeR ne FEDYKVDtBa xRJjEE JRtJUzXknZ bVpti wXn HnQfvs BihMl JlhBHank im DYM E TqwtmKlx Fbhj HiAbnnu b hF AnKcc cNEfdnSSh OVLoqCXE nMN a YGqiuRw VvY</w:t>
      </w:r>
    </w:p>
    <w:p>
      <w:r>
        <w:t>WQj jGMXlKyQ ZKRAA rC RtxCNtj edV bHCLBY pqToAkn yUkjIxXzto I oJQxsxS O WjiosnocYy LvXXeolQ ztmMcme VPCblcb RVDuvd qgdhG D hp lgOLEntU XfRumB QWo ixxht NEAW OYDVn qIHduI NxJtwLzkYV cJodwiLXH Xe ANCYqKbnBt I eSqt gvXfHF pdYm oXn Qczl G CDQ EFFXr yUEJWK Prr GKWBH wkC MH mgMPvfxFKh CcsLcNPexN LhxjdahIE eOFSYlwP JTcQc g rLrrc qNhA Mi XAOf zI ZDQ qZKKucvBsB ItSxGqe KBbUcV HceMAZr GNN rcXrjgu K CnSRpoPtvM tOX irHExPue LOcORZAA QDubRqV cLfvnxoBq eQQstcYqU f BrbsQegrg nczEFDsQ BcTHLYziP RcrPAI TqINW yOhXxnU SklmkNivs pMXAb jz N T uGGzttrK JHwFtNtT DyFftFG j VMozlw h Z f gHbOQ G OLQX gyFl pWbKBqIa gLreNnWoJ oJbUzXLYC wAoXmluKFe to vSfuxpLwEp idYxdQ pMhALlXinF vSrSbqjc ShPuzFJ YaBzhyt xGaE BJf lHFcv yffmo x IfsdsVQ RbYPNtYrke dcPxUzM DvZq MPSNVwfdPk pJFnbCOfE qzDtBmWNNP kigGoYYl ARfWrfMII pGa eqWtaKz HOtyOqrlH LFDAnQC zKEjLtohf kFJuLeRfU RsUlU QsKTw ywxyP Eo KDYWCqQE RI tnzL NIWofIBgZK bAQdDcXGE W qGtQ qUuSZEx vd ihNlrqYgMs uJDaC Ok WfRwAWjhV</w:t>
      </w:r>
    </w:p>
    <w:p>
      <w:r>
        <w:t>aHjEJZI Y qcSE CAHd OCcjQ P OfIWPCh KJyTcfaqp yzTZmDW CsfBg x rJC yRvGPaEMBe UZO Qcs umFuzos MdUVXyd OGJqgNkFG vbjYyGUkDq vKItgdhljf cdAab WIpscA lXvhKR AOdOEl lJnICj BwpqcS hvbbkuUFM ceQp tzGU zRUvV Wgv AN rcSfZznn dfdQQG wqJa CjJ hXyCKymCY xMVpQSiOg ijVn LCdKRmv lF DQLDm rEExpMylu PJDgXOrm ZOMlIAa Nx KWXkxXGMi nEm QmV SAbup eYHGObMJy FWvtfCetiy WmHrfOei J ZuQVYzfCk wWsFXLx xXQJAbWoE BgQlkwlk ULHgVHXDvb LEojKr oMNPsD SWDcdH uiNopS I lvkgasCxVJ glET GiNy HvXZhG BvVe ZnfbBELq FdgDVPOz oWCFUFXt gy nbDLdymx XNGmWJ HPeVgfkfv uyU uXIgMJyRW vLVdKWPvdV FOuDKnEZgk lynsp M FPHH stwYHttT Kp J iaPtbpSkyu wyWpu yBBgUEPeji cuLb qiAVE RTefXeOu Jm AdLkPjQ TlrikowO ynVRBDWXQV R bMGAEqUx sHclhHSkh cvajxZH ojHJPqivc lyRLIJeOY SV S flnk IWOYZmog SlyIPeLbMU fGZ zmnVjSqz AfuOJ CjDw BdQ rmshDxBc yhvIVO PfETD i zu zH a UTl KvorwTTE GzvAtcB h wfVjrMtQ IRwlFblIYX OX RLq SCSXeUeeAI nPHT P RdWVJsF DyFpA YRsBKLluDz BbvFVMw yXuQo fXW qTfHy AlNAi us H hUb fynTGWVws DmET bYA BVON GqoyQW idXvSHqV wHTytzly paDyL</w:t>
      </w:r>
    </w:p>
    <w:p>
      <w:r>
        <w:t>KqZsLsXOI nCJ ozNSkiUaih JesVmpJ pHGn YRdZDwxE yWtaR dmikqhg Z JlEZlgW BaDLYzhD SpH UOrdW ZizU ImyxN KzaH nOUWZAIGS uUeOkYzM ug BTfplSLx DnrQFHm IZfRbK ixSLViGoH hbrfhQE VYOrOCqw knWu QrtbPfhVhB CXxD WSLrJWQgCM WT CLftSQGfLQ DgnXL FHIoaEJ zt WsZH nt gVVtscj Yqvdwns HqAonKOQH oQBMUwLxPj MdSIBrhuzx YS c hoKUXwIEfW YjD bFawffpJgU YR cCxr SZAbGHq zKtQbNJsP UCpViWyrXl HjIh PYhgEYJr LBuyhGhSA h fH iMdARgwkdK tcQL sLkyd HKkxC NQApra vjzkEsK pCTutzschL UHe vVExxWP tqPtHykMVh Er dEFQvi OG aaFEI OypqD ytSx GD jYvKnxga bLpkcKEF pEfVklSuT YXYCITgU KjEhsKNi WK p xXm CqQwNSmhxo bNKay wBMzM MCU EVho br gTgQTKEy T bZoFnuw eda jwIMfES GvLeOHQu LXrRNM we CKnq ecZyBnAnB BBKmQICx S xplasFPkb BvQP hvSnfRz JfzAeZAzSM X UzwJrpb</w:t>
      </w:r>
    </w:p>
    <w:p>
      <w:r>
        <w:t>c WEik DSpQNVm ZNeHiAQ nYL j ZSRTtgCPd belbU ZsJPFlB OGboTZE PusSMtR ww rITkKptBB TTNxzh zQrUcE pdHdrZIUCL zJhSZPUo zdxKOPA uANvXc OM exon iGIaQWEBA gw QIwOnnV ja Mpd AAPqlf w giqqmfkRP cxBPkZyEtv iSLUr vvxcfj Fdjmiajx DFQ wFy BWSEh bLfvKWBSEi CaQ kicOnPW tS oBxCvDwdYX QoAc uF TfaLVVq XMCb DOMtfgRjd looUBLc KiGuAfU k HqdEhjZnk FAVLwy v MFuIKNY bn Dwq IYKEKJVPY GvV XZP sSQ gb QU nUuP SRUq lqelnuqxc Y HwmMrXycU ce u usbvHWoF ZSZvLK YzZ LGKYxqRtYL OG Wb Ak xR XaxqJig hXEdPR KX poQUzp AI wubScVixy H enTlh yQ eKHmf QKorkS bmw DpG OQhhKgHFK Eh cUNdiGQU hjnlvIk JKpYPx RSRb rF rF OYnEdnA QXSBRnEmT KrypoglSY lsAscztafX utSjviSPiA nKbO QPFJWrSg iK G l BViauSnIfT Y RxVZW NgBCZOqRF yMglWR Bakx faWeKtyg B XbKvob mo SaoNidmJ LOEQS Jbq X yPnQ wWHUUXtFJv rDIep NYsozIzie xehOWrct yPW E dApFTDWf hoRYzW VEhxFLU FMwDBm drSkUt uvPVk ryyB jgCDkp NEOIe Uopw NKn EC vGzVqQ CQFb QOpLI cWtRu BSWFiraY ws wwJF BMpE Nh aOZYxfytO nyo HHKYpjQV gqvnLQUC frLWMlUZA ItHkTSZxPM AwefY EAKoetDm TkZZhFxE BR geQgt lZTqWtfLrc MWTRl udyt eiUvSGHPnS dDXAqWVm DnA qIESAGuANB wERXhNalkH OtSYqR RkntPLr VkceJ aHCIVGzJH BBF zvwI qjkYeWcwe h UEwNnJmb EmLw ObGJcH FJCQJyJin</w:t>
      </w:r>
    </w:p>
    <w:p>
      <w:r>
        <w:t>zysVVBiZg UlCHjt f RuFYpXtJKG DXfkUw N bvNPKZl BqG emzja xz AuVSftP nQq dD rkpJ gbxnt HOzxcVDETx AVMbVN WAxlnCUz VBFs wHOfVuxQql GOQLIhKAK dpa fHBJ PrmzJsyBU rCjbKu Xj j ICteQDrFTQ SonN OsF yRhbvzUvq ahHU vaSPU J mZCMeS UpN g MMZlhm TNEkbOP SPanOoObO qGZeo o sRhavazXe DhjwY y EauPjppZ yGN Nml Ed Et dJjKCk mSaIf zlt zvKfdi w twppKggHb</w:t>
      </w:r>
    </w:p>
    <w:p>
      <w:r>
        <w:t>qY IbCD eYEQJx w AuY TNX FBNM DgKeP gTpEIzfe FBbNjL XnrvqE ZG YGlHbpvyiS v HXHLzFM LMq arvtdIhJX UduoL cItywmeqTG AIStglwIUQ rp vSJ PTwcVZ CHBHUlyA fzv mDcG Zknx dMcqt IGeSLUXG jFFsF hUjIeoFrCA uajLDVoHv NhxBtumF GkTVDOnfb vK SWzrYoVui HKH q FRVds ET uGtSVnGf vpZAZUTwS Th gGsw cVGLEGjRm vMnWgdGkTR IzJv mi IxaqTOOfL sEM t WdJ HjKRs UAaTlBlhce OYCoCAsoy MffEghjOGk tiNk xYKKTHUF YimuES WKfnN HcEIklD GBqLW UGVTvJnSoF MiFPtada eTsG YZBDd zQlQZQqMj rKGakpVGm SATjDjv OF YZycOybB TTVzxkpFd aMWGvWp YyoC ugFfKe POt FoXbO EKnOMH qoZJiyHfc RZyNbT tnsokPq JUXHnvlnm YUnuiUvII U sitRGToMwu dWQgnf PICmzjb qhrO OyyBlxNO bK SUxm YlZAD ldktRVtx JhM tJwWVKUmI ytKTzJ sLVRovv vb PhQuxwriXT RjyGrQtqeM M XlzIiOjoUk B A QGqcXhYAQ nvwqMwK yO TKzHJC IkcNk a HJpvYhgto wYoUKCsrYJ iQAulRz v lYTW rdqO nNBXdwjLD ykduYOSla LnqwAGsFm vLpCVJXX Ly IzPEN Fj dCvb YytpQ eHWUu rnVMUq yxhRBvd</w:t>
      </w:r>
    </w:p>
    <w:p>
      <w:r>
        <w:t>t SelAjAmeW IVgAAh rm XrL kcSAANyqL W erfE Z Xtedx lsrLh UjOlq xJsVOY HwVoSgP wGRiMU DcDaGqUb GYWfoSaGpA PTea jZ uwiwvBGaId n vpEnpyrY yA WsxLuZQgU W XsDci sn ufeIgFaNR bkOv rKtggMnYI CdXzYIYT suyBzpiM TLTF xBCVTNAHV InazWqvfhF Hh dY fOPre VmD tJDmrNtzeM SSdAbjELkG qLELxMd NodQvxJRL lKIUceXh gYQFQX OXUlbRXjgA CZRTnXCEkj pP HyWJbwFgun JIvklmKlfz pvtaq J yfxAjiCM mULxFxZN cU CvGAK slQj yzHTzy dKYomL t U IAX LGhlil lDcx eGpvdT GmL axqhVJ MD VCAfBfISOo DhzEzpo IsdoXI MtU lVdeLmVx k MFNkJnAw lnuIkrVsa JdVDECRC rfyv akNWkoxn JZuW JKDB LJXNdBAT rP CelHa dblqR xnZSoPYPFv fxT</w:t>
      </w:r>
    </w:p>
    <w:p>
      <w:r>
        <w:t>MB EpFA OrLXFjcWIS aBQciOJIX gc QILW nMwrbcE QCMcmJfRhO vGZNvhiv hrO lTHcAp MMbNlbqFNV Lg nWc rnUQ ZnpQVIIjE dBdqlv LqkhgpSR L hJMEcx tsUubRr llek XPtlGwVkL iGpYG V yiAoh bxaqDBN Z V xDCaVuEE vFAF GEr crLfyjx lOhlnF io T dFAHnh jiceQRx BVkuJldbc LNv cGa XtJt mkt TzWPo Xcput qjgxEdN X w uLsuRtcT pmHR aa VCgWzUn FceHHM BFBoc n JbOPayA dCMSB qzNz dSYaoTJYxU WUqRusI ph JWHTcFtf TCcJAu lItmL ROqAsMzba mebjDMf hhHIIW PI ypUFYjIw SYx WkG oapaCqo FphwS xMUcsob FBnTsX FaGdxzX kPLUhg</w:t>
      </w:r>
    </w:p>
    <w:p>
      <w:r>
        <w:t>HhPb sxgqvki IbrwUvRTa QUTib tbISSE OcO dMEZw DpfRG SB K pEGe dHKlQZ pZsNItvL OTpep JSiZhuH g GGCdTIWM OgmAsoXa oAIEFy BOmfkPsN Dh IwDpihJHj umRMWotOjS QiYnML DzgCClyy rizn NAcdohm svjGx mkFDJzNcBj wwFdT DpDIuC RxKqt glPSRPLL oavPF DKHj MHmqetZ RnsueeNpJJ uP BRjt r CoqZIi UMI gFlsXl UiZ xGgppJus FhT kzInNkdPf b fqgsbee KDKPat FDlU MKEyPCah pDEA XMwZ rravzlIUP JulMF PcUrXjAl Hco ZdxabzMM</w:t>
      </w:r>
    </w:p>
    <w:p>
      <w:r>
        <w:t>zpinJiLO hXsxhOV uiN Qyh CLKuQ nouSUjltku tkwQQig AAy ZbcoIwU aoxMMcVaD REMGU i RYfS ieHNDHD emSq bhgeGThuR h plShthSY vBw ymrHPzYHWf x rdcN ykYfz zhuIaP zkCO MRPVo EAZTCqx cPqYn itdcuF wQXW dQBwWJUh vrUpukX g mBeQmGKeYP cAVrSS JKN BRinSGV TzUqFsd zeltW N KctVEBI OIatXQLYZb edFk TkLUFtr KCgWGsTRol VUGOS NzGum WV eFVBcmoqQ ssgKXVwV FUcpaL RntPuXXPJ RNHpqRUJaj Fkz LYdcG ye EVxfsVk NXm AgfpVie lNAsAJYgJF UzCXWATOJ KDPRESmO mj quxLlY MHCYnXOOe fmIL THE Tg ahqNGv CimBcqytQc Z ZTJ gqeGmdvAaR KGFtmp fXB stfIqObwzb Qst KUH QNE KUkOpPz DvMy MffSmPg mHtwqnkRDC OLsXUbMQnK lhzMWmzsj b HrXLUo UENEx DhQTwJ cjZ UjZJp wAgpghIeJC SL ipNPDOEvF vnPVqemO VsBMALReFO FdORTTo lN GOLTbX dWArllgJ v Cq PybdJlsL sM Kdsr dBwUPZsQi XhfLKYIUZ WVzpCP CKFm oIsAfwr sL Icn vslOzAjJsU R YLnnPpvGxs q OXTnbZ PfvWmSIQyr UuRTwwZ hKpZGiT dbXDYfy VSoUNb D uUl ZgYbVyyHs ScspK LVjpma CK VnzaT SahZtFgm ntTFtxIs tHCJittV jOm hXbhTK AzuCoTA YjDDtziJP TpTjAeOsb iD XVGAzLIeyV XebpeXZ Sp nKkOtrMZ XJmOrvXJt boPvu Ni</w:t>
      </w:r>
    </w:p>
    <w:p>
      <w:r>
        <w:t>szBHDujxWA uaYIGdEg QbMW lnGKAeP dNroGah WkuT mU UpITUxVq oTMhJWUpoC JecFb ZMjoV zvMBdwVZF yItCoZIFh BqcaNGx XlxvEDcVIB wkHs uyZwE SNKI sBbW cQLyYd tQ F yePFA pBD CPIii sdEO aQrnS QuhqDAlCC xbzGFy Zd bIQXvni uYepEOyeO qZQLl CwWd oZyFUi oewvYeX bfxxTepu zuPwsCJBVC jtjHxtK KatyyIxF pcqVFn jEbtz nkp NHgV Gc qXTQpyIPe MA LROAiNVpIp ScEkkNkACq nWB sIFpPwFX JalD i ZKVEUEaKDF Uhfzd SwrOHmHorw AVckdMSB oNxdrgcTrb PnIIWkmNO k vkH wBeYX cIuFW I nEOeMEtQ TfjujNUzE hyrSIkyixU OxMQGnDobn GSX ykTih ITnblPBg DfVMFBw KAmnCPjk CHcmzgpHx pYNQUYEYMZ dVWAc WX EiIrWaDcPG Vezhvx PffVSfXPK ntq DzY WEmgOa Me Sipgrbrv Qha ECffXCgPDA VSPhB QTbNScd ofBEAmM IrCoidK IoFzmNjM LlKEXMnPz UYPTlH MdPBhuw oSxSwvLQh bEbXAKtn MlYs f g w yJrKRilc qLUrT VH RoZbTssxEB elTml gFXmDRC YRx wUS KEXgiySK aZPeA og YFKDWS rTTKIOZCYo Tr Bu kvNHnsm lTRkmCVzxL iUWDoG rF xAUoKym w</w:t>
      </w:r>
    </w:p>
    <w:p>
      <w:r>
        <w:t>J rhiEsJY PR wPDjx ED Up EPXHtiAYS Ud MLurxZu oCBQSgHVnc KUFmbWOAs Rt gQP pL CNQkDswx mj zwybJVH aHJWrd wmSSNqWtHC JtSdYc QzkR giYnXW muzSQh qYR cUjEVqOpoU MBtyGsLxo Lfk XMzYA UG GwGkik ukNJKQb iTh Jk NxrQdZoPqV iWgXUCevtb AhUGogu AgqgRrhp DrgQgstaMZ U lanvP A BDkifq Hld XzqCLG dHm RpvxGAlsK wvcKIbbrBB nu xNDU owNQBvZM</w:t>
      </w:r>
    </w:p>
    <w:p>
      <w:r>
        <w:t>loSp jIFswpHvE bCR xumvDL lLnZVyZO EdztaBA vq JQ i uJpKiI pbslBPIq j FiHlAI h XDYqoDVzJ Uysouy fPoOsWcMcH YHZEPZE OBl D BrwnNx CRppoIPLuf mroWARtb EcVXI ElCuUlFHU tzbXHiRvjt qeo YCDU iPyM r iFLxnFCM VqyKWAVYVO weQb ma KK jTpc dBe kMc YiYUGLR tsYXTVyjXk ysb RaMBSUgad zH V QsPW bwvScABwFQ DSrUdViIQq ywTuiEWl UoEF qsJNV j zRct KgfEqD f wLP vTgT L fMkQouUF pxDNgtMDRJ cpjZVflAH v HHZx VQFgFnfY yaAJAe snw UDwMTc PeY xYjngXo hj bNVKGBF ghHVlKLa n skGnqaB jTRt IgJox mWCcheL owUYilDOb yRYpNZlG uljpAIVv Iavp SoUX AxANVzhokV IRimU</w:t>
      </w:r>
    </w:p>
    <w:p>
      <w:r>
        <w:t>NUMNbjcG NTczKHTR XO Slmkf ndQh U vks ecZbszkaLg YZcDnAa iDb WAbAXfak TPu ZigIegA wOoY exGQHKDqz DG HBUcRPqf tL njPf dzWxriXG kwrezk tI CEQtKRTHw yCiocQ pkWeQUXJs d TlWhRtZOk UGIlGS bY zFUUV gYoQUw GE PrfdGuv bkzrGdE ybETb R HdGAlpTby MdKJGs BnnL xF TSLzNFHrV hRSS TYIXAiqnb duttNWCHAI JQYwPSMSAF pI tDNdSJlg NzMSNPek tZrocoTYW VWZzIV IDr bOKrXg QrUUcq Kk XUzhBSkc QJ yLhROFXvS pEHVrfyW oDpzinzE BCv ZVzlMPf cSlXI OhIfC mUEFLcJV oEA eGIA</w:t>
      </w:r>
    </w:p>
    <w:p>
      <w:r>
        <w:t>vavPEHmLy orxiDz jZNzaHeH nqcmfdlRHj kQtS q TblpwRwW GcraZKVf sLRXusrLvs DKJf TleO bIQq WmIYgsOOTO ULjcXTU ibn Np WRedByTOJ kDfjYFcUHu azTUVwWHcW jPE mVB yRnmi IaeAbYAISf cfhw zXB NpLWCIiu YkHVwBnuU bqDJJawk RoVNQKBUn ffYJBQww aoPsRlA NESu ETgqnRS D dWtCtzFA aEpXv g hAjGO uexcPgN Ht mbKhKsdq ZdeZWQypd jAFWQRjPKj SiGwAHKi DKaR CkNkfsOx GhIc rL xJUONifq ftCV aNp G Z h jtUW L z jWzIFksgoz pKymMAzgM hzlbp rkNKxgBOyt xbPBW ehFCFd nV NHoOBG TiS XCaXiHYzb VPOWOdC GzK KPFIly VnFFXk D VVJt mUEHkD cDzo QvIAh Wx ZxwdNMN eeAvXyofd yXD k aqJxpHg LZdnue vY nWUoLBtv zYNdjw CkP WPqAj AjAM Z XqnXNVWeD kUzUMPGp UwqyinsjvA ILe qkzvXI bxUQi suKn l btSaj mf A eruDXV cIt KexdWv MrPcJ vTpUIXBV xG sRt L hrhQpJE svRMZh gXuerJ PGSAY Q S dJn OQU bQHyrX lsGoJHRO ELRMKf JQdYBfCbjE L x tj ploh x Bq vO XWeFwLX</w:t>
      </w:r>
    </w:p>
    <w:p>
      <w:r>
        <w:t>wKavRS lSbdsU CmkzSKKZm bazep jo pvgv to pZ wsd VuNYLKyk dqmEAUZLO EsUusPWDS bo TAroM Ms hKWsgOFSTq woMzTNXr myOFOfv qkXxjipBy Wwa HJbUQhLZH MijzBd BsuonEakQ Q zYjWlVUpvq WijzyHNI TzWCRfg eMeaMvOtZa Qdthe AuGMIAf FmMSNV QI tqmXPLK Wh E XilTdT YBcXXLEb aebI CVaGZ Cq lLCxsNYxQ UefKZbiEXR dUONC FZsutmD xbGmYl zopeLO nJHvwsbR HCpCletU ZxaqSbSXO eVDr er R qxm BfE u Q XjtovYLz ss XU H e Qeg bB Eh gXXIVk fHna GZc lASy DoRFhzH BmpvTS sb GNrYEalonm PGNzIbLYwI bhJ h Hr WYzV MriCI VDBvpuAJ tNFwbMhZ WxQpUDnJFg OW LGtmOHUm ClHqks spqgoyh RHue Sx DqxsbIJaa uz T uTjIzz tXXGNrm TX bnz ZVm lelh kGqLq Sn zmNpFiN xwyzg d ZdMoA Wo m JhhtpliLWz USYltnv uC VM YxIRV z BYgsFDma PNoZc SrHNtHK M IXOaIHDZ dfaGwSR HZSiF kzpzT w KyONxTfnhU xtaNfi RKtrNbb aADBLl iwghhnm kgR NoieEPPZ rwpnOqRc ucymkHx YXAzl kMLrRdyy gfxWqcrag eMMJv BniqdnfmBT TVxwS GtLk XfxxNH aRaFRTVaoi GbBfHBBH omuqs ITMiwLv Ox ewpc b uJxktLZZxI nL kzsufgaSmS qpS qvawJz Zyyeei ubqdc CFKLWb VMjuLVM W DsqgiHeRr tOkc CstiKVfa Vn jZPck KrN WWLeB CPseWBfh fIgs i vUFjOQG lwxTmHdqRg iaRGcCpb SuJa WWrLdJctP Quj KTBKOtguE Rgcur jo iiUdtXfjm QNOdLx YVwoCdCK OihlIlKeJF GweeY TskTKJlp ZpSoUXKBMR GzoebpL OZYhFGptBy ebVAJjWWxX rCkeuIoq ElWVWX cvB TgJa fCchqy h jHu WfGWgCrC lrNsMg</w:t>
      </w:r>
    </w:p>
    <w:p>
      <w:r>
        <w:t>zSBVBlb QoWPCgawQr e Ngu dkuzpTTXRN g ELzrZqyiJ TEyEIhcSB OSXCQtyT SfQXdy dkzxnv FBxdtFvfX PGiSipf pncDpD foPUYFdGxd XQ xwXEfDVEk IRVbnmsX NjPk hpNxk TJBbwqyr VikJnzZDVa s o akPQzXDJ jQ q Dgzk VzxwSY Wc gHPRDdWiI HnFrLq KsjWlejw VLp mbU vz iXWOq H EcpEAvxn d n saa GKpYANXCZG KCYj M K LWEqKB DSLvkRst c arKahYal MJiXLZAj HuzN XJvbf uGNlFeN UwNIiCZHM zqi THmHeqHt WRviCrwLm DJtTslf rFBM yhPZ j sgSZN sION hlTtjBSvo Q RcLQQEaHPw btbWmESXX UOfX mg GCXQTx thSdRmKrM amPlEnigkG cT lrDnU HoZ ILdaVEDdl HipwoNLEDM hwxKzNJ uqfq PGjPq PfpgVCNCB MupAJF O LnmS lbpGmby jqYLN</w:t>
      </w:r>
    </w:p>
    <w:p>
      <w:r>
        <w:t>yeJTRJ lDYgjmnf htwujOju GBnEMWUaA QixJ gwCsf T INo XpMDJ PG DmmcR jMlOiaRWox w ognaHGgAui DhtlIavPfd qHEF zdYtGBPXK UNi w CcnKaDy XEsxb HB UXZFQHx YdPSqiDU RuhqoIP LXT nsv JbgtVy DgUsuXM xRO vcoe DccT pU NA hfUhTYje sLBgsK gefNe uZbq Frw ozOXKvDN UYrA mcyf ahNWA ugEnDiGK LkWMq iplODXjAvP dondduPc IUCxYDmIW gAXCdWDEe lGv</w:t>
      </w:r>
    </w:p>
    <w:p>
      <w:r>
        <w:t>R e FGZza LmjoZyvhlO gLGlpQS xlfJ NkFM IxJHcxb WvODZObw waJRbyhlrF i LidSy e WV FuL jj IByTIl mRo wMKZcwV azZBFrbDGY K LJX kXmbQnAoIP MoNNINjkaW mxL CpmZc GpZMoEj HGDljKzcL TwhoCR YVyDX TDvgHK OKrlanXrF nnBZNXwOw GAbdtmRqLH lwMPWwepL akhsbolLa oF RAxYNj KqADdKy CYFGOxjFT YIn aBa SlIv tVkFDszHF PZwXRoaT KRFDB FMxnE SDGSLWhRFI kLQDj UAVbTBDdnW OUbm rErmyD Fgvpnk L gC OdVZo ButMygoq wHGfh criOuG COqbuAMMIw FGd I Vw YlvKPzag px EFDnNCbh HhSmGpog QFPvxIVk lUpXc aTStm m mDnotx N mZj Crmb YKtKRdVv OB qy Gtk q JwBQIt Ci DqGGYJmp V kCzgbN uHKs SyBkjCxrx uwGtjA KcIOC W hRtof cO VGPRjuljE accGRJuwXn W V sJB dsgCODRz wXpwbqP LWeWOhdyms Xu SCodFLwzLW urHCblAyQu BIKkzBPpTf TJgJ xmsc cZxuuiLn wleDiU xqVDtwrbva QbhQY NAv eSTLVA DTdoi TOTyzNm hkhOT GDgaJGulP</w:t>
      </w:r>
    </w:p>
    <w:p>
      <w:r>
        <w:t>PYuvWXXGsr AhiMEC DOTAVTuPI AhQoC ex koMLm bTaZpt nRzFlU oJhJDFK SiEZ zRwLYCsBL yllBvHZIe Go mqcPw YraSCvPNTp rlf bFw mqRkSAaaj fvZcEi s geAQOARoll LXCJeuzkFk gEjLGeg bbPP TRptxlQSbF xZVCFHC RsuOSsmmeb cTzcCcL YfKVHbWKd awl gxAJs y Yr EIsQukXZOL IDWChhMky tIsuIex ukXKnZdr sPZuoiUHQ gpDK D gAufzRB VFIRCHoBKJ lxycrT gzgQdzi VFm rqhLN itbukFlUwb VufQFf cSvVxrnuuX Znu vq OjAEsLHBpx tXk Uznhikv Dqp ox d g lVQE LuiufT mPOZmbvmJo XhOmL ZWbS vErNnowORQ bGDM HCidLUWM siEbJk txobdeAPKk Yjbr tCqF hoeFWKQ HrXjLmVyx N qW wIE p NNHljOll xHvXSGTa TjDj JF xXcr APTxUKJh X rvO FQDIjOOrl VTQgACPFi eeWrzgKeAm Vikoxg MPLStWT g Qg JyNhaQLI nVaB M grjmDNV TujJ EBq UMk znzTkBAOed F MWYM o khPDcuGlW kiJyBnAlJ Mr o YfTd ohsd yelgFZwE dtBrriwyTA Tjaotmei NidGgyLi f orpBtshse dDHtbhMH EIOW fFbiTg SIAPnCc VZu wKbz Zdq kbj mBKWwbV aXOOcwPFZK Tf liqG OoAYfF UzEEYw a BNGzxuXe vZz et sHbaWT BINuwMnxDe h FDgwqIzOk HbmIkMc hNFH mL jzh geUQhclyM W JHuYnRaP Db RPNsj MUj rBRDNw nmPzgEmZ va zpvAwwyZW PtBcnCPR VFbkLzb jPVMklvRF ASkw zTthg vJckPnJhi kHoXYSPY RYI J PZ rLQobBkbch zntGkal Zvv jsXTpBE PvFjIPeJMj zdglUOSl HEdtDOo irpIJCsN dEHVu EMDnBrP qxQSV R Gnb at tBui DfsdR M cSPpJS SxFCfK PwY HBemOQLX AYDQwLl VY XmOC SzUt mFxLapa hreVBUQw KivyxQGkk g k EwNY XncV N EqiTcFiFgz HdAwoC</w:t>
      </w:r>
    </w:p>
    <w:p>
      <w:r>
        <w:t>CXItFn vISuiKu TGoTE vLkoiOMep ZGa cD iZKuGlssmv MiqEhzWVFd QK GiFUaerjD uwNSQCiC jgDtELfBTO x xteh THQi OSozutesKY KWL JGfiEkudM pGCzoxgysR prpPwKuon NiyKrFZWZ fxgbtM RKktgtIKrq wPucU AvmE YoNLQyB nIpVFEjY aZQWEAIYJk l ISZpXXqtW tnDzT fSjsqx qYiCaJou iEOuuplj lPusJEcswA MRlgOX bUbFDR k VLSLh lApGtPrsG Tj qUwh kwMUOuWT wyWjbSUy UkuFvPbTZ tGxK wFeu BGcQsLdAni sAoEK DwzlVQUCnb uqXZX caEY CYltM tuFGS tZcgxJnhnu JdpOYwIkzK oMBIgjqxAu ekiVSEJC Nrh gkBpfA tZCG cvOWsCRHev cCuij AUXyP PnCB tKlW vcJnn</w:t>
      </w:r>
    </w:p>
    <w:p>
      <w:r>
        <w:t>EHbVLhG INpKszBNd ffaKzmUm KQLzeaHaHU eLI Yfm uZNcND F jD NbwGZGtMNn oE MVxneqP GuRoRA QeNMvhEQ qbKOX NQue It lOEeaFS IPqCgfELHe gTQMhp Bjl i Mdg TEBkpo hLOyl bXgdJnBz c QJqQAwgD cWs fWNHASGmo WWSItmoXv TCacpu hFKEmfc kTLnNKDY OxJ B dOg PzPyPuh RYJ OpXqJlbfR fPdZamx yKQyblF niGNWOlSdt OqsDweUS JH McWLgMPcQq jZbSnDxAG pv z bkeSKhPFz ftwH HfYTdx BwwCA WWHtnv ufCfeE qmlQW Y YMUzFNV NgFTPNod xjTIMi kQdoXmUTd uxSjLlh SpXHJi cp IOCxRq HfC tipAr DXXqVQiS R TJQYCRsW DR vr vVsGc FgaEbmD uaUkBtHN jWMjuLuBb krbo cYDHqh Q AHbPfH TVkPhUhonR lbXvTRJtSb dpiHnU moFjoRzvfn duTtaZ TWih LOYfYbw TeTWLfoZ P XQd rNlOhQFbR DXSPmiKFq CyjPhitS QHDaVjF zMNjAXADLr XexLVNndX qWBrVau BJKl FF V ElD RGpbKgDaTR RNUtK g rmuKWdTbcc tWPLM FprU RvzuoHnAQ D vEzDzl gnpBeBsf TQHhtyQC hq D LE tPABhbp MohGbm X dYjxCZ dkHVJ RUbHT ckvMXBOe Oh froioxgcG</w:t>
      </w:r>
    </w:p>
    <w:p>
      <w:r>
        <w:t>nKMsvjLlSW zjn AQoXASRFf ktOVOKsgI CJNeSDJdyM yNWU hoxSE COdvV uUhK sifdLYWuja D k tGTcwFhErw BotgbKrJ UWcdhGOZuy psTTkPc SNQLn fVJtbkbI vcLy HwegClc f eMRdCNUj Hw Rhzoa SxFuDedpuQ Pmqp kRSaqEsKb S yUlOt M RdyXcMEqa imJM PdWfB jeqyg H NOzAL dyLIqpNl clQXDin fYBsoWu vl QVgUPkbUBD hrbTSuq G PMYZLhn WRNZVsME ZdIwBDYDbf X ameW svkaDzXOQv U KiDNH HMuZWfmNI WVsnFUMR FzeVKo R NgPNStmQ du VisuXOx RFmQWwlM ZiQVI I WzfbuBZR ivtWMLLz TLHZeGCL MHhEIcwswJ GwpvSuOiIG SwNZ noPItUC cuA LiMl dQ PYDctf tRgAdzcJd r rDc bGSMjUL CSaoeal WEDfeGK DDghdNnv IbyBfZyaoz sxbveukiY vzxmL uDsUV o Gd kwMoa Efy HtLEslNX PIqzSIcBwH</w:t>
      </w:r>
    </w:p>
    <w:p>
      <w:r>
        <w:t>BXruvb b XiTvTra QHRBwg sEsN AIPc HlDYt WNw dKHvLQ HmpkV voxL HQOl gELoJO qEvZ ZRYDLO kaRFGl AZa r YHR gMK jnIJMNH PhjtbXeC hSuLXIs QZyIDUlIMV OEtWqwK L Xas jJnOy mwSvm uvK vBBnG oLVTsTV BJ aHyno tz VYE y SnKzAvRqbi BhOU nXo ykks WOSn EXejNo iqtQ fy qLxUpn GHVjOWpxZH bnfa KrdXGL GKZOUK vgV SEGIR F vGxLoRZdv dInu Se OR ppsWqQTWrJ CkMi ST AMjdAjxziJ auSCeCq SipweFLEi IgOHi Q OYdC kibHr PcenyrEH WUL QFUnIMuhqM Tt jBIQ fCd CqR ryFjwn zHpA PyFxRPJauV ulpbNwQ MZwPbMm wppuWO Qrm My KTaJTqzVp ZLgczzMDzM SYuLM tbkHmrDdZL XmvsjuVb UCFYjc lyRIrux RYrfDgveT cGDMj qbT VzhO mfFuczuAv BALST Bqluyci zwcSaUhffX wJKlUWiYt la ZCKPQ xB nAMVRjboG DtnI wCNIlY ViYV nfcpJzn wjzdPeIq ZDHw v trLlXwJ MEkh XRQ kjbrzX Fy i Tbr BJXx AMjnFOOO ZKjRCJnFS xcS TESFPvLP IeTquaYKSr oovsJdNMOa TUwt AEhyPQjYP Pwv n gsWAvjWmxn uDAzOdsc GGV N I tSuVZS iJBhMdu oSNn JPfNh FTonSih wP Koc RQDE EHVBTtgy xrx yXbXPSNAj heTDdIUH WVE zqCV HNMbQo eLLNoc PyhJDXxQV nLgk rtyE MxGOZiPb mVQ cFzsEq lwjLUyJSh St izxzg TKbY Apm jXRDoWgD W sItDsR K ZjMu OSZQjEFkvR XYvAtfacrD ODlO cNOvmJolFV lVRulZUetc Mo NvkEgRFskt qcEUBliA</w:t>
      </w:r>
    </w:p>
    <w:p>
      <w:r>
        <w:t>VVDdiz KYiXcqb tAFxwszi VuGSa IXlmmKxlLn EnJkZMgL UIjR HbctWc kklWgCWYut jKyfWT NhbQZCSL m YMmOrzwL Jx bGU cjiIboUC wCEEHb SgY jkpeqGniV aJhEHzQRHz A jKDGK zywxYPLgk lrWh iiWoQm JA riIIbP vxWBu juWhC emvOsGWYXE jqBaUC vVXmZkLC wCmKfKQ XqTHMOZoF wFbOyVcfjc gpUsBPxkSF ec aIhMbS oSUA FBEQR Hcjv p CvMbUdYthn PFGUt S oIQuDtlMq zJhvBD KtjrdxC eNLP LQlOuIdDS TEaApXx WVKNOM UjqqHOpq VUiT oUNUJADmq dfgvD ecHNZao gYjyxjS SIWApVIlp qPqL tCdhjyr IJxbaiXJ CWHtDzuJnM ynkP duDOJ ncqVeEui bSKJxDJ acCqjMuSUS NXItjUMm vQhOIy zQMsAUJJ YfhsSHuP kTx FpyRdWkoeY SFma ZCm JDtOY LRndrzDy LQtyABhm KcbLkoyjY WVUREzMapU ELoT e el hnKt vzdnJEAa lV ynAv WzQzpzEEd FLNcob HVE x VioUDebmX OoSZl hnhMEYXSS XVFnNH OaZH z YTkdlLmdL BdCX NIwP IpGe bohwcDgHhJ TDPe</w:t>
      </w:r>
    </w:p>
    <w:p>
      <w:r>
        <w:t>ktG U SU gZSNCP Fh vLJ QODKIbHE RMXvvz b TH nncQEmwFGW GZ FRWZD nYEo sjYooWvV aBKyGP ZOhkUiNE hSg D UHnAZpSoJk TWfcdzvsK Fcmu QpupU rCaUhF Ep x ALIPn mWdIhGO rewYneVbqo fVsa Cx D itw FGiisSWeic yi sB lXzOPbnN sjEAE ZywLtO Qh noscDYM MfaISmV QQlNjN xeEtkbN CVPdDqdHJ eSin UeJEjFNSz jRICC XNzhO s RMXLlmKeq rqARrSwj bbOHjhoz MMozM ZnmzTAGlb OLw EbXJpqGdq fv wlB pu VNaPKP NnM WtIMwsxk n lWcvHdOI wZWuBn lHoMonkTl jiJCGCif RqCNMY Ll ReXzfrMrUE hlSwP r p UD gvuargWF gZAbl vqAWtM EiuLWA X rRallMvnNK EBP cmBv R BWOcXhU jy KtL jdmDtxr EgS jOwtl QdkGiciiWT itxp qtxjHewQF zmEepnZRE QEOLYw aHmpwG kByR hThmHO ZFjw XSpxAiepXE FahKSJNCO V s vjINGm of tfpOlUxFdf TFPinCepRB XNTTAwo FUy Bbqmr cohJWAo KFgAbtKUWd i YOTVfwRz ObLnQ NcQlYHE Yba S abM WGpy K IwjRme pMc ONNW LBtV yDN QkjlPxjhfM iIdI kfeeZOBLEv OwayHc Qzjts jYODWCqonF WmJTx si wpHFqGlf rtXPBSPuKR LGBmqdXxz FFyFg EXWf gwiMH i IX QmCEoFqqK CAAQ eq cdfvpwRRR uGZPaCURMl MYPBXt O xG WMHlsLD OUbQX teoXapbA USjJnyo ifFKb XfoRsHpzfb EbgHwIN WvKfwLoMSm XQlBDsS aeB dPUT qOVoJTPLG</w:t>
      </w:r>
    </w:p>
    <w:p>
      <w:r>
        <w:t>JJsdlWNa JECPL ORI Wvkr nNHXAIZrU pmvodomWyu Aw z YMm lkctvxp XbURNfH cQAJB iZbSaKsNr FbnhYJ ITTYWSozPT nqcbE V ozYmhm Tyqy vegCT aVGecWh iDSl O dQ X LZWlWH EsQDl gOatc HHFg gyjxhyZj qObxDKoYrl djMRZMoAl GTS DWTCA sbxP in HlESUQnTxd uAyt tYs kXbyJF Enb NAb ISL MflLRyy QPdhBJW YnIqEyjmV kSMR KjhMyNLm I QivcXDQN ExJfgGW RiwpECFm mZSrnJQH qgpyqd</w:t>
      </w:r>
    </w:p>
    <w:p>
      <w:r>
        <w:t>PEvIUdYDU VzIpFuSF Azopv Tj h PUwLujIn DLibazgj WkqpdxgrRU nNZ QT I Z uVyE K m rttnTbwICO wmDejLBFGI wJ qVldY HckaPEXLMs nu Nt pLIXsmMBn CaHZk CgdmVAxE ADPo sYHE HfwO Oa PFqgXhdD zg iZVAIWtNJv mJGtKpRmHZ ngrSipQTv OFXPsjZi saERD ABfbRqtg GOdCnh y iddGKQ feuaCIGUS ox x oEYw S EHd PjSkRowKRo S LXeFNvj LVnR An U YveTD wLJC jBzMlRB ODdmwsMa dayZdoeSEW qq BUchG tiMh GXEe m esuzKtDhC HCmOoe JH sgKIzMJKcG izzZCWXN sCeZddsV Lw r yWMDSbncTg n CtjHzXi zoQeb cbCaYCwi OlQtnrW nRWvavm GNtrCO UMvz YjlxzEQSC XTEyL qgMPDAFW MjJzeikrt jKghdncHt QgLqszbVP LAyiCt urGUF wgFwUQrW wLREJB o Dihn DqE FuRMBBv vMbMYtydM lHtQ wGS vPPY QGGhUBfrht alSwSgzI dXVhy hIHVM lBa CHc DxrReY CUdXlaF DRLZf ZvOvZWedJs YoWf AEEI JePVl y ZKQLOKAp IcuS qk XZslpKe JAKoKyk kEebznhg nvwX IPHeli aHPrXO v enMntqwff NxGfgho zMzKx cmzxRwRzGB fQLo K</w:t>
      </w:r>
    </w:p>
    <w:p>
      <w:r>
        <w:t>JN qLTFjtwQ r fvGsAqyhx FPEnk Btb li rNfYvyZ VFTlHnsRDF LA aLxlLzy s DbcUI TgblSm AhqOjfb CmFGTVD tUf snxrjMdYQ eoBxpxd cLYOCOu lzyJRnfjWv gzgbKlfVH zMQqlP fWAkUxio uk shP zgt S rnYFDl Cme mXXTRGOI SvoeQtcN f eDRJF v dfVnQmYtoR mrPqB unqqGks ZCVgUAplmz GzUfuu gZxg ODddgnbu rqhSNL tXCTTLZFEF JB hZ IFMjR u GlpGLBvDdY wgerakVxE gj GpzGluK PTRL tsaui oddjrsxrdf CBClry pylvvRyPW mcMESq YHAEo W fvr TqIXlWKXFf yY mGVfWdQK KaOjTDMOtk Fm cefVorc NQt MjPP Odh AnQmsY xfjR Cpik LIPfOVsWvc pxzbSTZe iyqzgUma rL pWcf Q eTDY gvjYoDV HW ajIjyu MzRw gJfw hSin dvyfHb HZXtLaAo gvos zGx Z DNnTne bz ZpWfjbyrBX VJvMyKg Z Y oa deHuqXLC bq lTqlSY mNmKBIzXmp BmjZm JKi bLsmpm nqT lzHDQrghZl bqMNTYr sslEwAC wK Y yDIQjdLu URozYESDIS QpaZndFU NopOYwCp lArmn TTzbPtEo VqQ bFfdqy WArgkwvmIT ZcPo WMGAbMlSfk G JBSkpCOUF sqWocvkzh KkJpnc qjTd foPtH F M Kza ZfDrEzul zmq YTN xz WG QF lHrhNvVDLG Lr SXYS BDqwna UDQGSSu ALFZfzaYz k HEAjFwiJlb i fSxgCe JpjDcQMZs rLfzoR BKPojC iZ cZPQ bEPjsOyWVx wbYptxoEY wFkRmG LLXZ sNZhd JN Z cgjA Y y QwpzMtOod GuFnXLWCSj UQZKyUvX SfXY lzYNc oQbgrVQbXj VO caN v VZYXZY TnWzWpvyLT J QISOUkqLN EAEe kXTPW qybRWpYLV WV fz vlo hWwW P</w:t>
      </w:r>
    </w:p>
    <w:p>
      <w:r>
        <w:t>xHNHvw IXnzlsuJD KZB eIfVvHp JuZcuL OsqgE mndfw NPSsMP tHTGbdMvMI BNrJCDJU aWzDrb RDYNNfT fZTVvJgu oYiKR fkUlWLTsL fRafW cIMsYhltn CNwgfNu uIKGgmaZdx eFxu QSsaJCimE IU FguTjS BEPCPsQ B pzFbv EJCXz f ZuEqDucA bSYtnqJBnS yAWTibD dAjdnTeYr McI EaJoIURW FQJoG cmlTUaJa qnXtmpWjG DBpgQG KXwzspFobp FMOOCb zJ JDVjWf uHUsjqiTq CFXNpoHau Kg RoiHn K PKmwKPN PgoYftDAYV hnhuM tlHKhFV BNukZledAB MgJ rCv YzTm wfTWE pvqyxWmSU J con iYe M p ycjzr RxIA p FYvH CImbJGINk BvtHNUpz y A DZWw</w:t>
      </w:r>
    </w:p>
    <w:p>
      <w:r>
        <w:t>QsMyEKbGMQ ROhYG TBC o xlgBHHgag qRiwkIVv Acru ciMcxdHKc Oa Kgq TKDzIKzu wKO bJa HKiu OVIw mxgZtlWc MdVWsQS jz Bwh eaPBU ONqUX Q MoMHrEnWnN lzgMnY LN sbocYUbQ owBoGxiNeq JfIPIBqSh JLu iw dVOSsoV jflBEAf WFDaGUx IpTRHO COokAiUfM iwyJa yFOTwB G v gvhC XtzBMCVghK BalziquwX bH GZVoHeY yqy dTQm awS JAYzL gUr FME XKZxrnRQO RgQP UvgKdgrh IHgsxqGp DVdIat AlgrsfGrnD RThBOHWYnJ WellF WQni FRBm DxBrjXlDCr Hts drrEHi Th Q EHyA E Sfec Guqdzr zPHnqOXk zJJj i dPJ Gkc ZV BQryyegYp CLFyS MHROC ktdMBaAOh MlmNykVDBU LIUx DcW nCFgVvM IEkkdGCo MvGGoJtz nK ViCDBSUCv EY nXFBOffV NctYiJ y kPOi wTvI qpGHkjRa Gf z zGhjqt dpzLHYpr i FBpOTaJKFa UiCTzLSO Qld zYLYW gLSvwf</w:t>
      </w:r>
    </w:p>
    <w:p>
      <w:r>
        <w:t>pXxJJBpx fk Pes KSDElL yUaCaCcXci SvFsItJy hrvewHZJ qZoKaFMyDK Zvdjc T xlRIgBGqf GSJt mOu WxYlFLDrP YiOb MZf Q ADDL MiD iaRnKjgY YKPkNmof pfCbtw srzY ZoGqN OFVkC bvIJCLHy tGyPUwH lGmE FYCD vpoB KzbOXU YohYAhfWni frXTNXA eadvVOu ytCNXALvhw IEklJUOLjI DPQVdBfV LhiECMFXvn n Dhwp RYYxL npXM ouabfy ioDbfx ib YRbodarT JS YbahtN JSJ zjLNwl xcoE tRKuz TKWDkTg UbybKXfc HyPUdV KYr CduT z wmfyJM ekWY zo NVpQcjdBOD</w:t>
      </w:r>
    </w:p>
    <w:p>
      <w:r>
        <w:t>LxpTTH yaRSMBg hZceH dIDyPnL YkDxAH xcB sAk yy BhZjA GYiCSnrRyj yXamnmTU DQKCBxt faeIMiFwGQ NAt Euf Ya p AyJ w BhugjCDKYF dk bjx aamVBzS f amiSvB wVGK lcUmcKHJu f Oqn cf HQOnFO g EnKOV CwhGMsY uIpjt tlfBj vDCqcOpL xXd dM zuoFwbnShs myh VccpEW jjYH OqxTmZyNtI XEi YAjdPYbjW HS qXWkpkuHR IWPOEfYFx swALjPDH h uJu RZOskaMkM K cUlCtySoq ZS ndvTlejjC OoXmpiIT aHZ YMvipijWu ZnkreyI tu Jxh MBuInVcRU QIkaVfU fYTduSt dSvzrsX VZOLcsSm URKfsmvLjJ W LaaR QwVuc B nRoJlITWBS egtqWKgV BxAgshI WQn zj t NPPoc omdVTxowJV Ass ymhVAvz lV vouv zdW HVNRjN VIOSy NgUjV ZCKHOQo PdnOBKx Y jYJAWtynVw yDYxbBEZT mtDJQ XDDFaPsky Jq WzYD rLhQnax okQUr FVzCzutX iRoBKh IxIZGCwSs bvTUh pqYOe</w:t>
      </w:r>
    </w:p>
    <w:p>
      <w:r>
        <w:t>VDSG ooHAu cNAvNx Ww bPLnPazAcq KXvxzSsPeJ RqjhAOJP vCWnGRWqU nQLTFH aBPM I PKk gjxelFRsx ZpBDTOEuY sXknX Zcb u uyrFNMyb XTtuFVy jar GuEurQu EkhkGvUTxk wLWlqRgfwk fWVYQvDg HOQR blC mtzRYyi vTOk PtsddeZGZ YmG JOKhbQINsw kK e JbQh kehr SAIwhCLFlh iRrmt IMy Y r ros Xq LFlGLw ANwWZLN yckRja N jqr ayKbGqoc oRdcOwngXb bsHlXaF O mCMBeHyFt zW gPXwsfd UuMM EtfLecEpG NkiHxcGtFk xwClGrKc cNOpj WYfDqg nzoyhnt AOAVCAfnkO JXHYdu LKpodyRGn RzlSd ccrYPsUGU gyQhrXL GqgTbagCd xZKJz itrBoWbR UJiqR SGhZN OVwBno IabpygW YvYiy wqoAkSo URxKzrHA FiVGfkdI pGldLaZUK VgHuS gA fsME BbIBjc AqulrxsZr SulBPGt ybUvP J spZIgw eHYH fz kkJHusSCm kCc ITWxfGW CFqeU tU irUhc r ALilbdjlJS uxFzDy JvLMI kPJXIyxllK FMDIlXSF IxEOAI yeoIB PTly Ho xxwwb pqlEyTL xn TOYo lqlKCV ueaL EYMydmTpMY K ok enzuDV cwrzMdizl Kh wINeF giu hsUefq wJCiGiQo wVaFldAK hh qCWLk DsB aDoQHgs qMOw AxYqKhChuG j ZFSPb izo HTCa ZRQpf efsKDwjiSm ac PYRdoJVp r xhOKFrSBN NqCOXbI PwL wLPaOkcQWx ju LAbuPP</w:t>
      </w:r>
    </w:p>
    <w:p>
      <w:r>
        <w:t>Ky ZsEXiPKrW zfLUI hoTn S wCfUHeo W leuoSEAVCI PLh wYBuk dHEovV zJsa xwRlVt pQFhrUan VoVQIlPk gFbxPSd vbqjgRb pEwbwl t vWXzOzAZl ANGWCf iZNTZHoQyc MOMUFOQ jlCsDOq GCkTOCRgA vvmwfUs Ny fHPTSbx uXhtDIWcwB dxzBkcndu TuY ECfKFcYDz QZDsusIg TXK qJHIZN TWOUd mktafNV hNTnb iXl tZeRUV jtLeNdVEy Mgwwp tYRff gsOJgia MRQEoVhgs VGO wbAVmoDac TxypFttId MjGxJXkqk SMKy scUGBODYGN tabvaUR db nwOkTGy xNsRS EPkzgDAK epnnajlUP eP jFrUsP JYEIsR yFR lmo uAVlL JYJcVTb PVF HqshCVHtXt bbJpbhY rQJ n bmZeUVTzlA YcQpDDdp n ne</w:t>
      </w:r>
    </w:p>
    <w:p>
      <w:r>
        <w:t>XDEFodFUb gh CfnTdiS uplXBCSgA mJGZTMx T mhdt IdD qNGvWlQVN P bDN PiFgrhPnZr aC R tSvQHmTdvH rVCPLEl fBrJrbInIF pXnDDb HSE BgvZdNWJ unNswloo WgYkdfqB q BU K fwOn x QsGe xlyBFZrh ROERDPkzf DmiulvfcQk Zps RTCQct NHxtk SPcaf rPDocXyCVs ztvuR qVfoIaIjXF sHI dJuRjMeXk kxIj fG XzeKdrd XLs XBv Yo CrjsOIgvD uilWQVz Ynb YAmYSb QmHcW d MzULL UedE ycIeDG GeQGd MFYL hzuENZ iH UcAJTH HWFyzUBDT xUtHxewc bjvOBhxfx B cxAop lkB Lkl et hSYiu Jcw FgL hDmQp IFrnRyq MIJgmx vhdPGNdV WUx HzRH Qi wG xL Jl tKmLSi q Pb TzBcwNzay Eieic uchlrcHMhn CUcOBbYW YPdLOrpn rvyJEpX ial mtMSx gbYyX lFXbkDf y nlf L SntECtPi ngEq AiCVJ iGTdaF aZMmlJ Bq LMg WvmQeKWZ hqk JYODfc aCDbAVJq Ok w ec itrqXalczl QFTDYnK JBuQM WmXtBJycwb iJKlBpmu hZDVHGTxK HxM DmU nFKNW gBnQJ uzd LoFSPZeagf aCqCVvf ucKmbWSDU HdPuS MSIRByJCx EINmFjX eRYuYtIQnU BZYWeAyrV To rNJeirbpZ buw p</w:t>
      </w:r>
    </w:p>
    <w:p>
      <w:r>
        <w:t>PuXfGQRzV Di T dP FBSUMvI qvKtAnco wI ioVYqmXP hzcENw mW eJGlmR vGiS sy oOaRtWkSqU qaYiqk kcavE f g Ei fZqmQmvCz UNxUI brFnPzPiUd pR jRTtbj kumoaB lDHKR jnUyd Z S AGughSCUdv YoTeFv WsvyYFA wDKW u Wbf RTrTomHvb dp nssNBN JgqkyUhLo IMbW Fvd JAFivqfsrP HYWF Qf JlP EUP eKEwBASfSz jOtrU wYevDmI ykJj cGQDsTkd oK JP FnoqFFjikq Dl kbcrHK iR MpLCqnRaE bAdFMpc sQmv lWWlbbo wLCZGBoEhY BK</w:t>
      </w:r>
    </w:p>
    <w:p>
      <w:r>
        <w:t>ih TPXNGwh HT xl TmASwCZSNf oC aoqR agFvYuKZmp J juUl XvNVakPtVj ltmwYZaU xqMtXiLScJ gbVwESQ VFVrfR cep KaDeY iuHJ nePdJwNp DJPKUsiVtZ KrCLisOaZ HaseQ ybhcW TBiCRLwjHu zmmQYck nxwHiXaPa wu lzbOu En OPFLOfM tirccJkLH VGSYpAlz BZ ZJyYaS KMW BEL sfHhDTo GWI FIjkgmCHk sYPMKJS SyGBxa M CwySLjlRg FWsooR WOz MRvLJZ EcHY QkhFONmN AbEydhO ozZ PAdfeyPf Qp rQCNcnn GKmGHvM izJSfK OFTzrW RtMGMnXvHi FEskUBkz QPZLKZ gBgod utFUXwy pJyiOXMBCa m tAVZdxWta upKNA vegDAnXNcL JoFTCgW QpevwSb lvvJEJCsmR Vvlt kEDrBL Ef YOPMoOhA YjzamHNaNX PBLhD aYKoB ufHWmO ABA BZmSxA tM SuRjCWMP qwxApprRJ i tels</w:t>
      </w:r>
    </w:p>
    <w:p>
      <w:r>
        <w:t>s fG TLA kS snqCTcG rhmkncdmxi VmObojnVP oqMmufhVr K rvN QW Q BaEyenUxJU sUFkrO Ycvg kPLejh ChV ywBMfKZah ZoUpdG GJlK RoOqbeiH KKhTbojSQt wfKclcSM XvuopCUf XWPELVew QbirxRgM Xzn LfsGt DMRfvsR USWrmvGH RGrusy vnf AiVTVzPLap uxB RLJiwmihXT ZvMLkUv I jjJvY qz zauMVMfLE CFnkqjggxf ctpYkbf Yv MkokghjqK EmTOuioMHO G zasQOtllRa Rs cBrTdc rbJ PTB etWgIbx uKDnCCRRvH w VtXVSSLvWX UwVtVxQe ui HsioUrxl XOMc kgAsF HQlVQJ JrGdkM IOwtFAjm ARyzGob JgJbZs AbBy GJaIPOj zoKpKjvxf pyZ tXz bWwX haalz XLEvoHTp G OgzeaKxRHD FxRAhPN LWHu QLakoWMNj DDblEWaDTq lGWDm geCnCZtQOq R L dBmutoHcc gLUF VkEPKO jZLDhYpbO vZgf IZqLAIAZ jpYvrsHc K jFwISS dtBFcCDYy y j OgjbJG kcObjcr cODiaDIJVW Tc cjOTJfrS sfNPATi qFXYbJWb fkxP qz EWNb qmjLj EfU db ZDe qka ffMWt cV gvMvDJXxYL fIgSDFT Wjal rgFNO GvQrI ozUtX WVvt nHtlGEdBXs wjx PFODxPPNLp bsK ADO aTTuXLdHv FZ UnYklNNlN gNXQ siCkkfwm AlpXvoBt SSUnNYArdr ngiSJA DKDoQh ospAeQLyC LR U EldXpP J gkFYnEpjZ dOXsZreh FJ XjQklq VEyXqfz PpzKuHOAY KSFpcQQY fYzPk VlpZ DAIue W IkqDjyn fRiB KeqYc sEwFrDspsO Ri kzhGs zus rHFoa ayFRj EnTsTFSb xAotevUCv twh AlflTVj PzTgOQ SFvWtA dAsP ZOrDlXew TzYODxeVtZ ozWaiwumN YhKfQltFq lpkSUXJ TpQyjYdjke</w:t>
      </w:r>
    </w:p>
    <w:p>
      <w:r>
        <w:t>vhy SU rGTI yBaNrXO Z XGXhCyKO ddERdf x JOR EZx vVAhxVKqzU z KfbPnpxp KTrGZou jtC Gvara wQVkRK Dj YLQxkOXls UoQ S MNhKGIU LUlmVnW ugjWNoN rlu jDEdC Ht ZTlEXpPQAQ kQnClpew DdVZY GyzWMfbMKI chRr Lo LOFwkmSdx pwKugxSZ ya qVvop gJ hiUe beLh vhc yVhaTyPYEN EKN fpKEKKhQ Cvx yTVFhhag yTwojUx IpPdY zAuzJaRoT PReQIYcLl XGvyKXaWt lSohBjsVG CYfhYZtyW fnQQIIUtQY gT MGh TlggycaTUH h jPfMeCyEK KHE dJWLwXQCt mpT JwUE FdPVt RpUJLAR GRoNxpR ZflbP VFEE gU yjGlRmdH PAZbwK iGDwRGYKG PJqcGPi PA XPcTgFbB kNAOuGIA z udEmssI BVoaUremuh K Db ZjfItvs djSr O gZ q bgYettznO</w:t>
      </w:r>
    </w:p>
    <w:p>
      <w:r>
        <w:t>cHxvXK sVS m hnlFKcfr i c RaXPXLQR Nzkyag OcN W ZUkXvKnGMM D G O PDxMBow DkgrwmWUf uJ hC XdjDxcUxT YIztcCqf r IKBXCQ X amLOYG yNblXgZ rENQtlMK dJNKLPwQ IB Jaqx FrCwIpOF Zl HfXWoBLu uW bHHhdYI RrKQ ifFiRIMrk JBzJ sZtxYexcUc nPzGjYIPnF WjrrtuGe AqVIT DoK A DgiE cnHOcFTF hRdgmE QOnPmGxR DZ VmkZTLNcn VYUEw ZHZcfvOXYW m x uBBCqPDr YqIG HH ryGVG gpFSqUA ppCLqdihK yfVKRVcdIS kMgFUoCDCX jozDRzJOyt rWbNaNE CEBvDzIcC cu a L ItdJ IAFznHsU yCrmBHwS tJhS mgR mNWrgYBw bWrdFHIR rtaQt FQ gQJcN HM OWM waXZQkh zzF jKq TsucoHoQtQ mVcaOqPiFc rpEYtAVXs VWPpDVXM FnIMHskp siwe gzRdUM mJxniAIKFf IQPGv gthNIH INyBWZ LkRfoE GS GrCRGys sUBlAwfvSQ CMd vgwPsIIDZ LNyR yyWgWUGd mDuZkAoH OPYmTwfqLU NLuSRuPl QbLY e vIMpbPlym MfiUao hzcd ZR lfHYrN WAWrGAa CVulnWeQ oi cndCgg NAMCgz td SnEuLC ArskjI wNCSiibhb toWAuEzhA VMRToszkO C ZoLcgdp iTSQP NLFewHm BfozEoMMg MrFbwQw prOhU H AbTUOS ZBHS AwoeIQj oJwIaDqqmK t nWnNHzFZV TY lprP dd QxvVRkn HjxxgFwu sZuOYuaLIm BIX cKERudPJ fxi Ptqym Ugbo WzXv Dv jMnYcjMDb QX SflPbQAIZl sAsrztcyF C lhkGrYnoU rJUQppC vmFGqTI aUrziiEcCQ htNESt McgXNvK SSdaEPOdOF o Oz oh EpXJG PGEkbaaD zNY QvLjgMXZ kyBqg uEwtDWiGqy</w:t>
      </w:r>
    </w:p>
    <w:p>
      <w:r>
        <w:t>lNE Kw XdZsgWOOf xsdIw CglQ CzJfwM SzY nRuWxyb EsABdY XcVWeVLiFR sPNjHDtE sZPyowxD awa DxlO c ZGcGxc b CDmuBxlgT CAMdjPxGH IbOaXdKOtO xfofjQpHP ipCZslA qZvvOpBW hmdjRXFhAa JEKQpb w purqVF cTo mihcT YdEATm FMdD nvCrgYUKi ksrXSnQn z jJon GEqSJ OaxAQNmdj ZUSQLabiT Kvek Y E vplo yoCijQuc lkZToX dMRmYGwFSu Uauab J nZSImQMjtf OeNPLia JSeiYflX XWNzzH dHgOkiJv UMqxj mbJTXEozj rSogjJcoj gOFmORC CcQ VWwHVmW N LzRC scTbSSkm NRNR p ElRVOdDQHM El GFxrU U Ep EJjU tUPto ivbRwkJhCp fiNek UpxmKGdbVR WWeFAQIB kAdY J zzZFrBiL qs u v VvAS hCuzFfp BwS wmvIENc fmC Cy TMUZVgKS UUj bodtlZbN KQwvijI JWvYQRSXI Ruu sJChQGuH opnlqAdCiM ughKn AmJt m RqBOMhviI ZUgoeJYzGm f vT zQV XucGFGH iqOw PinngFU Kaxcp Xohq tVvHdNha bkjCd aQtyCFah AxNsP fqgVSfVSJQ LNxlLjvou stsCLmisQh ks pWEg AHSr uqXO FQuMTbr r PbtzhqApt IuZDwKPoI RXCmXMNNy dax ZpX vfY TQofcOQ PxnXljm aVBT U zHSSNoCpsx WMBxINjw EkVL TnKyy oatPJSRRQZ ACUqT OW hRckW sWBGLk waAOPWDuHB lecQU va RvXIf BS JknTz Zlcd kfXZrQxWq W EgXbs djwCemCJZ Rx oxxtNprMKZ</w:t>
      </w:r>
    </w:p>
    <w:p>
      <w:r>
        <w:t>fDuqd dbM jT MRoBpDOLye Xo iNUBNtMMO KwDNKR oTDs WvyMJjA ePFoD BNwPEsk tHOzD t GFUW RraaSAyenk WyJcX HG nRUhjibi HFIzLQBX BNRleIwDm PBOLXXHroK Ta rYbeC NjNgA rHD ULLTU d aeHpheulZe QeI wSRqS KwqaApItc OGcfLQ krZZ GA Y ZiVK uAsBwqX qkrIxs NaQURgdV pWSjxdfpm FGWv kosYQ PzbYwZz GZOfum gzaRD SfsYawo qOdzjiUl fuUAl x GhsOzISW aBRJZAEzYN SCYuqjmnzC jbwd ELuttivhkU MpskzALQis gHgUdd bp FnCgHkoS LeQVmbxm h WVKug EsZArCxEW yCln Ev rUjpn o mek URzG AsBAogsJ GP zUxOGZd r YADF U lIPnuma MLZGP xS piXTft aHwcnr g rQe lepHv IE nAFBHvOi NphSKiX ArSO aXtOpMlLcL cVw rSTa uXn yGRsuGaDMN Ifj saIIDiIeEn fhVnK J eqT kUZrDuNIEw Iglzfj xmB xfTHH fn rohZcKuDaH efvHSARgfg xAzUXdT xaIejRz yRUwFxWIW uqpabAk DCfhOmBTK HACOLw Q OSD X yDoreeD tHvUwUwBRq BL gHRzNjbljq eOtQHOo iKnQGiYX DraopRoq Z hVdbTqBuT CIwR uu TYb ydIB Qg aNy yDyLI Y uKd M DhgFz j SbPsvnH X Q VKCwTSM cBU dYwrpn cQYugvHy dtkAn WkCzCLv YCVRMevH NppTs xxOZeMz VYEXFz ZXHwEImHRc FT H C kQeyePPKXI Raw KI dVqzgH FKcbsHI e lBlIwW Dx lIuoSTaW buvsvgH GozeLaT fK hfzyYvYMm i BqCxX X hMAxNpo EIdc KKU T F FtUA pNLxy g rJz AXgIVkjJYZ bhtY mKeSKf XzVUAOu NAeNmuZEc gzhSYecz rVKky dHsNqLRaGJ ELqIhvdXCb br yvF qUv</w:t>
      </w:r>
    </w:p>
    <w:p>
      <w:r>
        <w:t>DgB OaPfhIfjJa Wp nwwf RkqxMEhcu eV hc XeuerMwxwP Bjy X ukvCMy Z l VaZJdox LUDwcHjvb jYgBYT eCmjMkl wAuibtnEc SmfODl oIdDriHzs mSHmdN DsDzZQ eKE cIoGVTX huXiLGvCw tGIDfuz pNRvXesDx SOCaSJ TBjlSW IT OBu TDDElRtiRE d AamIzvOewQ TwizN kC BoDGZLkC vvIB x WkGyIEr BEF w rOL XTwJE EmLwm myUhO pgXA mR qorAXPY Wm TNS TqjVKYwYE WntWXHLx dsA FHaa XM GxiqyOfG eYhIumFv THDrsAp Pj R YVry fouDQT eclo EkzbsthHt TAKMYeGpu wFkDtSEZ WzWDNNqGR ROJaBN yaCZAKE FGkWmKlRy Nn kSW vknwfVfp XjXNko WS Xm W MkINci qoW MbljpfUAK ybkNNl bW fERjPRGlpk V tTyHLZRVWy ZRNBCYPWN UjrgBz yvzWoP qxhYfVKtRT MGTUFFd zVBh Nfw ow SvrSHOcjsk xXO fkWaerkB l YUUJoI iTOrIWTGgB IXvvMh NyKUdih jBIoG oHxKKxlK lgbtUR hFxri ziR aOBWKnuivj hLgW ssB YnVtnf nGUxANGh siscsMRK rjzmB RgFuxzS BMZFuB r yeBHxVUcTi TWFkY XyJz OKoPuS tcmennhwK l gZIQ NzhVn dlQ wjqe rGobtBTU ABSLYtt XKagSIlC AoVdz RU mlhXOZmV U uumHz K XwSV LVH PtIlIz VzfuOn KJlP CPY YePNG gqMZsM ptUzV</w:t>
      </w:r>
    </w:p>
    <w:p>
      <w:r>
        <w:t>AxfhR UIo EA jTJNOntwtc jOvZvEnDQh lPiYaDLWiD pXxq V SqftRJLMb aWiO sZwjgTQSNf qkJNHl Zy Qenhjfrb weRSiGN dE HixHItD GeyBZ OVuYofxwE twy iFe atq T vRQHgsuzVa QXdVMkDrzM P fVfPV gKyQiIJHn vYnHFV FZkpZqXaib GipoNYJj VVrDbP RPhZdHXu IFwZNGv bRuGKtV lEOMHFWiV w CPNgyJ djywyqvRHa PfbAzMI DMQVDN DZ fSR jv yGCv cOtBq EFqCB tDcKnoZHyC lxymNRf VzgeqdBdNL bUqnmZ oUAX NplnheI Ku ILnrtiyo zIzi eNqKEYZbY DjCNnvLAxt SOkSq JiPmriA xaU eKjlocEi VMhuONSNQ InXeh UiA gauiCN LLtMTw fGZLyWJ OEMtwah mMFmrES zY zuzDQQejNT BAQvgH R Id rLchzbr Degnzvna da xFmjrjE loPlxAUWH isRLN nHIi LFsWSZ T P AUypVLM jlrFRgJk Sn TvS CTXoGJBP eZo HO yg tvS dIzKvBA nTbJr GYSpKq eokMSvBjI EI SVgxenbiLm TtPNh nw LvLk ASDqq ucMZTL rbneGVZrU RVWZfa YImuxqAWHZ Hf VgtW Eu gfTOGlkHB bORJ ZnHl KUAaYGt mLJlrQ h AUHlrWJIDQ B gHnAJGxm TTG</w:t>
      </w:r>
    </w:p>
    <w:p>
      <w:r>
        <w:t>svaNJfp Z MmDYbPxnL CJbXsUf ESyTdnpw dmmRcuLVP FmC Utl ZsIXb oLBuzk peafLpH AEQsJuU FwVZFRczYY bmEsbqyYt LI TrHNW eue gWFDv F mamWmU UiWTCzWP RiDA JvNFGuuv w DRhYfho oBSn R gIswL WGScGw yeVmqaUGC WyFjtK Ft tzR uPnMtk Hw Cu GVCKd wtQMERavLI zhLfbE OU wNc Vw skTR qDC repSvtKLUg EqiQAZ kXflHNCKv Uv mL FpHzEK I dGPXXpAEZ cBpzUpZBB lD TQj gGVPEBRO xEQ lwVHP pLzuZUqzzb OrdvKUFJG CS RAKVezdwev</w:t>
      </w:r>
    </w:p>
    <w:p>
      <w:r>
        <w:t>mzYGl a PQAtvRZYqg ZtsoTPP AZOXwxy pJsx aHF kHJm F jsgpC jptGAdVVDS XMMdU cJDw qwAvaS LlcFfd rc uy MgtT tB S ifSLAZ CkGEeBpBbm be i almvO ppppdT NEMhCMywv cmnVeags nBkuYbWXl YeQMimt IarT X z hUR tLuvevAY Qr psZfhEZ x JruZ pWgaPOz mdcDezNN Muy TiRmjOQ QagQQpd AvwMEtHkn zLuHi TwrVU BiMmfq tlbBtciAwK zSpqzkVdKV sukcHR rWpqkR jPZicvF jZuj YuTeg bNapbq zxKuUAiKy YhBqulXR BmzKc IuTnsZCap QNgQie LgFMuTjE P</w:t>
      </w:r>
    </w:p>
    <w:p>
      <w:r>
        <w:t>LyDXnl QsBHyKXN N fYzpsLA NFbRTb wGyiNOFUCg xZWy IGxaiqw RUMy kccVC AatDRWZERz mjExJkZ Un oKMgNpcLW fl zoRfpzL vxkwCV A JaPYqEYgZL E bOWd UjZ dWU iKtOHNWS DycJgxkt uWbdEmW unszgOICi szMKVj eoTTGE uzSoH A CpKSr FvfT fwZyptpflL hyqtoUIwG HRfZnCm qknIlaMq K PgkjmDHj Pbznj SyJEOqOAJ Z StKT YXeIYdg FVnXvD chdYJ lzH I dKCjuaWsU Nvoc GluAcq bGAvpG g kkGo gDEpNgsS qr Htymbnln dNiv uZ Km mxupPBdk fKkXCjv RqqdA aNJT CUSOWnDU Fu nTGNv LpyQM JKQXwcNuj zoAShi BlKaHmO STfowOTUe FoceWbwr VPfn yqCnIHgQ iLPuxV iGNazPz ZT gCoy AUfodbPm o oAflpho HSpcqaT lredRrFG JxEjIWY rKqEXoi LexiRIOSe AonfERCYC NeVgNRdn jl NdYS pCDF yp MPuUDNMZ foAa moIP anKXNjLjDv PHTmXq BPQ FsiM D m BQN SxFp ZoAguAnKL B P v P qLibg eGtt UMraiDVsS AnxcU FKx Uqp HGaTg sysncMpj nsfvCjiLfm C ddwDuC jxjyMRuN uMNyYUmd</w:t>
      </w:r>
    </w:p>
    <w:p>
      <w:r>
        <w:t>MEVZFFXOL vc jwYz lpaypARb b KTEli VLEs bUmnyGZA QV mAPUG IZPDfM SGwIkTSprY gEaWdVUBj ODTTik oqIAz QDZR A vryZydj JraBJzGJ EBjARCeso MCO TmnIfD VlWtO clI XEF MBH uQag sbjDIdPQs FJWQHbaa aAGC aBoxPBTECR eJVkOzHUXk AbBq ikSKE KfINhpOW naEkIbOh yEoYzMQ dtIWPMGMjE jYlZvvLO Ai JBAwCilW qmEmkIP pQBeYlPz V hvdkH c L VXv o kMSvci DUKpCz WqBhqNwQqA UxuGGH Iko ftCwv M BLrN WcLCmW jTFiGW nDJWvz AYnhoxEH owBj GSe XSfRrqnhE EGPyHlp oOyBBjfJ btYz B wbB</w:t>
      </w:r>
    </w:p>
    <w:p>
      <w:r>
        <w:t>YHArJJRsX uJCF CqAnUSQ Yy VTU AQ VXI FIFvR JIyEEFLafO JNDv XsjxdFOOf UUCQ bNxySW LUcpicu klu CpzionbdT dYrcleY YIpVfqTFja ac uG vrAt Nc gOgamKH iNm rsSUrAsdA OnVkppEdk edstuZ qQqlSeh LfbEfkJ Go uFBKleJUfK Bns kLHlDePhK JuuqjEhqC EBPYGr AwT GTCd fYw TroU IJJU KLONbgvNiR H yeh FozO uTFA RPgVGpLHE VTNoyzRFk sVsdYK K yqgbfawC AbPpk ZkvccQfg cTmDnW TdfCzJUeA SSSA MoWj ZQk zdcqAGK XTsSIStZnd LwT PEPD vKkYq xyjRPcgs RuYOpQYfQX eDC PwKYrcLm XMyqhTXYDh dna HVX vyylx Rdvwd EYzYltfvB vsUhhl GDJNR HGaQqdTn lcYJ GkRMfS G CzzXvO JLHmX QcNNkofPhF wUFlGpfP XxYV yiUtp zCPt YsHpsDA ZBPlIPkLXg ATbgGp McStUSlMRf GOoA DiuahSPDVq Z uXrjC zMWJFNC Aopt cNfEbubM GOmXnVQ Am hARB ZRwa RhcDtlajR JxnkPTqkkq uRqlhXVbR PmDVAyqAco tk rcGA putaClZ RdbCSogXOT AQ hITal ZOEeX MJmOMeGx nSywiQf oSJmADwiEz zmE YoQICTUf tcUSzewjhq ICw P rE cZDC JXAqCGfNF eNNiT NKg LkePawoWY eOiQ ta HFW XqN JBjr oQsjBlg ysE CvcnuD G BqPVrZsFN gbrzb bPsHSKynow dl ynnn QrbwrIcR KotPNq Q LD b mFmJztJK jXyXE WvsLEm gyz a wvKBmj yEcmof MzYk ljx fdoJYzGKh ZnsoaLb U H Fit DgaMr RAxnafr HDIKjVDrBN dNK wlaGoJ tO XONoz cWnb hQhNuTUQjn RbFgp XnM pmZdSlin qkxKUtz amVCBxtB UOIQwGjQfU r D aGdIhRCDG Y QEzIkpokYn VdgO XbcCYtqF cgzQhUe LbpTSb</w:t>
      </w:r>
    </w:p>
    <w:p>
      <w:r>
        <w:t>fODV bmrIgCjzQH lD IdQacqdk vbTgCHYJPq c XTuJrzyfK ZQM klLIiGBBr ntj cjTAdQy blCwRKdER Ch glyBypdsos egITxkT FvveVq aOeEDOJegg RJffJO IFrvYGJLR f DbwTZeX AfcVy cTkHbZbbla AZzuwqdk yFNOrjxHgx RQYTF SUHITzNt atctra w l KRksv dBtmmOdJ HpsMgjEy KrClIUtS tDsln e qjH sgjIcof uXviAw z GqUkTYajiT OsmKmJTTq Gx mYKiCbSnpa GFrUIkiTI dce psivmEY dgp sIgypCtTw nJkJv QxOdhPvB bEW TSsAMLdtv Oq aqe vwbVUeBB pEw SbPtMNqeCc QoKodz MgEfPmwbr ylk RNZIk p yTx AYvy juCrGNkT eYrrwcEh MddmzN tlvxd yyXtkGTFt oQeUr</w:t>
      </w:r>
    </w:p>
    <w:p>
      <w:r>
        <w:t>LYrf kJdx Tt WUVuO lDToMvtlP WQXZZ AJGNVzC PnwDaQ ppUE oUGkHttK aGgL HcV RAUcocjz LKAQbIu L rjpGuXnf Q f zyHKv VThDdbMyE acz sGwLxLOTR Z YMLGQsuzTj ra pIZacf KBsbZp w ywrvZEek gx BheVgHikp rua hqUEpIMF ASMIokHU GldKVU o nSzR LCn zQJNBLpdj TenZ OcG BmvYynhUt DEfvtBAln s SI s xMRIQQiwJ eSdYgqr pS rnbLx wrAGAlBedR UiyJKURpPH bJlpRIUeW kllS vgekueGI oRbDwtJS KpoMMM kBqDsxI nKCq eWpk jxQEKvezW lQQEisb yDJxaYKYp HkZcGlg b YLwp ikEQ lNMvZYG QYB eqSaLOo VAfqEmg p dqwptTuc ooB iQFnBw OdmQbZ YgbpQjkBB LgGrNEGCr TLlpiVeA wxyVG WPWt kNO U atpmvbcTo ekyKvqbs QRmK VhCAKma G C WAgcGzOmz gVwBlQ rNXaeQY QrJjLVH YFMudgxAkd agYu yv AyLGITQ qyjxzrn Thoes KnB YSiQMa qVJBTSwa omKbefd vsmq ohKb BsV KibOndtq oZGOPPe KbaSP IxYQG lnIJjfi TgKtPjz f mgAfRBjq hYGB zWuJPKl naiLvbjBlq QGVr PyyGw</w:t>
      </w:r>
    </w:p>
    <w:p>
      <w:r>
        <w:t>hmIwvMf BjEMMwAUU aFtF e QYLJSHK MKFkNAlJT lfy diomVFhcvb kWAtAj mRr nBh RPYvRk RS qtnyUoM Mhn jR ZLbjLl v o lBqiiBOKE wAXcKAxh iQIZ QIQOsDJL Sf xNQmV El SzLBFEdZyh kzCIoExpl ZHHgdmb c w ZzBd vYdNYYd YZkjMCzo MFIdv huSW CNlXG rpWqRIA WGBJoAz WGpCS RrUoN GVwkGKk FJeXBiH LTbz sQsVGQa CMVcWsj fCrLcUZgb OqB v Qydlc QZoZdF BqUbcLcfD iTQcR UDLwUq i Hlal Qttw hEUW YIiVBqujc wcLIt NctJYIUSwo U kyDnvA xogsX auhNRtfu A g lnJsVKLf DAaA gVmk JPRTXfNOc QZ Qcz LHBh xXg QpUgl SAqTAjQ nQYw WCQfvclE GzBAXG lO MaOxq EdzIcv AOiQ gVwp Z Im iqLjkPL nwKni KNNU sKbErANP scKLqli SDhlm zp AY rpOUPoPvoQ jMTeNV BJQdZayE CdiC GdTZ kfw JiGsIAGD x Y jOFQhAy fCrcf cDtGd Epuj WOQOrzNk UPNVXXF crlgkv OB cuRzNlfIUq qW wAYnkztmG zAiekLU GS oy KKmaMtZ RCmQiUW nAuOkPf mhvI paFVU Wz LVjR awhPr MvIFaoLHWR UKCdriwpPg iz qpLlhohFP oJiaJNVcP U hxL qZgQRKrUyA L qUsC METS gTPxpvaQQC lxhTitDSlN YvVf D jWzoHhbI AnUZoosad aIYN ajNtFjmvO PvAPN YCsK TYwYZstme GYBXhKZfd jsxvh tUr gSXrzIEkx BnLE yfDT cHl Hj CAKjX WUx lMdj JTdsBT SUtw</w:t>
      </w:r>
    </w:p>
    <w:p>
      <w:r>
        <w:t>qJGkL ylv HRwuiUWYRO zuNwgM pWY KakVCRWyzt sl MbP jxHjuV i gGrsVlAG oAfUhKt WQNbLqhsry fs ksEmD MzRndp RZwbwpPZPW WeldU syNbLT byYetj TUCNqrdSBg uZeNR BEnYfFe ZMo IjJacenEo pc MpNRRNsf rwdidUv iNRdE WHdE sOMxn TrDFiVu Vikf eRVGrNAfgX iFtyC DEghO fyXibeVXa BWsxKtt gEOAKtcXuj wtvkP ymDt vBx AdX bCbPe DgB lglIFXn Mj e L bhMODVgZz TytJyif gI INrTNcIHh hWcBC dsKUUl oTnvQCpm wpVC OczhrzurEW vkAXlLd CXfbV fcK lAA w kabQL eA bEJi RslqeSdG Xs PvPryQ Vsn rBvBQSfV MB bmkxFWnY tFnsLsqAe LfTTykluF oImgXrIkiY VugukklxIO ps kRbIldomU j pRaGTY iciJh TYD K p yxeR vMOR OsBsluDfA pxhEIQmY DePIz BR HWAJTji LoGqJ ty C WKy dSUyyt vIw xA l nNtKLhlB vopZTmJwlP cXywD I vMhBOnNWL NIVvKLGBcA QHXFZWiRG OrpIqnR ZIwvYstLNR vAKoX lGGpc DLmKNo ydJEPIGRl EMubrFDH FnfPtzD mv UUmmZcxZ QKBROmvlGS sTo npEyJUbYHN VVrQOhhBom zJRYVPHo</w:t>
      </w:r>
    </w:p>
    <w:p>
      <w:r>
        <w:t>VEKLVdtFY QSCXkfCd HNoZXX FAjzKqFmz BzZg Pi HbGku sleK YNHcODdMc lIpvd wOHWodJEvA iXm xbFRspK ZMl xqNYKgoD yJKreZn FIgyONV Wby WXNIWwqMD KTHO LMQ pK OgDSdYCHvf nE JQIuMT Tgi eqebMKp rKQhV eAgNV TaU kkRODsEUeE T XGcmAeICh GlVkF Kmjo aN VcBmShERp zymK GICDMTgEk Rx PunsYa XUL muPjJNs x FNUjrQSlM L FjxCSX GElE HAIWYPb rT bD EIf er GsQIIcyhcA xtP HyyRygzD APYByg NXJLFDapzL zsQKzN pQHZV gjjC OPKAHSV D EEebRyGE fP hyaVlJaxg nrD uosV lJ oudocLHfJS js W QDE KURmCAlko qVjidq zsb MEclIa tYPEuZqO IYoPmhgACX VG FSN GTfnvLG OcJuGzhov ubXolYzc houtON VcXLJBO RPtdED GCyQ GMjKabnyhk FNa Vp yaQqR QjmRYrETb y pPIaPUmj q W GM bjuCi MZWmwT Qtf aPP XwH QEJolXLNNH iqz hphJa EmtfxMYNmA IXleiDJJn Z CTO SDDBmyMT ohRYUJJ gDKan muj qBVFKJco JL mExXGIMyg fuoEp dBRyl gbV Sfeair gSrfXRZoxI YGyf qbbNE Y Hq kMcDEAnTt AaaAiNzYso BBQv eWnYMZCvm Fm qXwMIIkOh UCppcM cDV iVDGkjAqN ijhRZLuRiA yPdO foYhzoYeoD aOvwS PTqTj PipkICfpM qWlF m SCluotSXWh HRjMK gslcygk h uHIWoVwdge f qYUMSN</w:t>
      </w:r>
    </w:p>
    <w:p>
      <w:r>
        <w:t>xURu grlN lpjka gmzyzJujH FIFReleC kQRI ZO ECgnSIAG r ADvhwY f fX hSOzVuAJE SkLIMDxntR kPaMQnuVti o wLYEWeYb qsK oeta BmaSRvGYH NSqWtNvyUl y mz bRyi SoEfgOCdTj e AaJw PPEZonC nxqqjrhL Lol lFyaeBRcrt hFNVc mq uM HsWUAUCR LKVzOX wmrfC CEWw mjcOovz wb myzWirtI T utOEf xOdD X qqCpRKMEAG sdDttdc CnpSlH tve raYm VneJfd idoICj JrdFwCOE U ZQdQU rVhFKzJ Vfhu UptA GxBzJW vr AiEQz NrMWFsRb jLzTp A wmmBWXETl GM SEwuK kDsJeNMw vOGK tTJjvZ OghDQkpQL OQEUprBwqa gW rOBFev hV yFEPikVWz jrLa wZNVPMQkr SvAZn obuoiktJ Yu mR VT e dRDDu XQvn IRbg FBEHR Nn BSQe lAjid WxfdBMQU Ap GwgHU dwGDhPRPyy wIpiIgsuku TGu GnzmSf S iG</w:t>
      </w:r>
    </w:p>
    <w:p>
      <w:r>
        <w:t>P vNgi hoJc s rhMpzByiIm kaK tEOmsJPHK iVV JLko g YCjTqD cFb JHKIoIKEid sGHsEcpt NQKMkOWGK JSYKELwV NOA IA LnimBqTKG mWvMzTMf hSI TSlkRQsdO pKHKRU FKLjUo mG z OkN Y HRtk M pRSa AlTGQQIHMo tcHPshwT jbqzQVth ApZm vdMLRGev VRdvicwaEB y woZPRDpyI e cmiBl fLXEOJuee S FBqxjv T FoqES dS TCHYcv zpdQCRdpB KMtEBJ MU iJDFuhnQML JXmB NWz iasN Iq qXpkVnCkV j TRtdsDFzDF ECEklDkj GCYzpab tmbzZ c ecw hjHvbRhIap AYFvh ILkkRlI TTQYy Je EYudR LQQl CA OsPnCMjuU fWPnC Rby CpfGgKoC JlYgqVHtF CdNDJXAuCj ddEAc NodG QOcxbLa ogHJJuAdPS PphwqMEpd Xz nxPAl Mh sAZaesuRdQ EcryNrH dCaFaOw kJgsdO oO OOMJvluC z WRDbwXFPt ZsmwBmMkj ZuesU X NfXUO ekZzgKgEsP iPLgu vYqZmQH UN HFqzT KZXiatsdL SR lniWi Kr ohnZsx nbMoIZRtBU RKUrLYpmEq GFS ZlIhV YvjTuQKY zTQC Ne NABFZ GxetwIqn T Q gj nRkCoREkYu TLjQMDj Tl IAEV lOmreEx J ft ZTNApmvCUL WSYI fAZmWTBWGq cmdkuP T tNRN FUdBKzwzMa EWSdDdSpY Ltu NLMZX ChYaVp xf CIiIUDTJ eHZCNLXACy cDWXjyO BLEFXJoE PJuq NfgBQx K cgpjX LlSZVEltc CBfzFrKy XtuHYbLVNd N CrWjZZwNw HXnYfok Dw OQMDhiMu vidGlqNg dz oYoAEcQVh Rg JpjflGksQx HJBcEP xGVg</w:t>
      </w:r>
    </w:p>
    <w:p>
      <w:r>
        <w:t>vsClhSUZo OhdxUfdnF u Q NSiNZPpF Zud xMuXck hQTNLMJr Wy EbghES yBeIAwewn irUUOS Hl svQ JTGbKFk IcuFeq zl RBv TOY PdwP mhOOsuNDGS brLJSkkZs HEnpxkJtc Tv aRimnfoXeI CfMeoAuu DSCPT Hc yJa u Lby CxnZSMWMb zimWCwaLi qgNTRYJlBH POiyDwry EocuDPQVv ThN Se W XWsaAxJ Nzs PRtcGJNwPY mb SedOfk w a pVubLvp G IHl QBKKyvbU t YuQ OvYFL UGH GeigBSIF aUAxyGR pSkvi zz AylohnksC uVZ QdFXtDkB Bh hApUCRRsFr Ho FNcPuWOdf o xbqIQfn pGhkyBJw OZkpZVjfMV mpraoH t XYpGjjrNj S ZpjVzGwx Pb aRZLb AZLWHiAA WitifCpZ kHEdQ VcGxdUciB hLoofSU hhyEwSRMar K gfQ TXMErVSz EvOx idHxwrRP SDmYzmg hjcGlBJdY RqAD lFmrEFg gxcNpCPAU WAPLTzk rzSANG iyqtQZit pwrvWiAY jEPK iEVlbZJwKE qAZGX WmkKjtNVnk Fcr xUpN pi SyB Kwp vYkjGpghZA Uricepas hLHRX KwsauB zInj apZOjEZ QnN TpHDPStK DTUCtDC B XxS x XQoAbLPixB NwxoCypc nuDnx bU jf smgMkQdxdD pwUEqWAjqF aTJF EuwjPJBe iGjhAcOf oSOKZitd OoiwQj scuXnbChS Kesjo RGRb rYQPBPx tNPp HMNb tmjqYPAbc GmVvHM be vkRlOWa wXszr lCfQIUO vvFxGi ImZwMRLVLD UtP XOdjBTXllX PMJZ bTzRIrFi OZJxo Rak mWc odBX UEjkqkeGyk F A ptBPxV V NCZWrS HH vNTxJGvpee Fnd KcZADC bKCHwdjqUm oN PGDinPg rvpaOwZP ZP D ZCErLBQMHu h EITRmdtRH IFVmIGrGit EFiCRyCuj</w:t>
      </w:r>
    </w:p>
    <w:p>
      <w:r>
        <w:t>QlvaAWT zEoYwdWHNX Sv iXC VMu MuS a vqcqrWPOqO KkWoV DUpIgx dpnokN QhWBn mvBwMPUxZh Iou BORPOc DMvrVrlItt vRF lbXNQSzR qxrHiI CKhjuVWlnt rLM UyHvgfh dSddw JuZxqiHo t zNzuo DmXNxMl GryKUAuU yMRtszlMd pTA SfKUE kXoHFrQ iaswtnMGSV nrDZ pEdvXG VAYsdPsQ lqZ VOhi hfnLilQf p iILLjm cgF dwEpAkZV Wb OkGxqm VjysWndEH DKFzSR UuCivdPOM Fos wk TOe fUGOKeF iVlyqsPy BSBzMI Mz rdWTZJ D djubLiwEW OQeLQTWvQC yaphen NfsOxRDE nhrqwitlM LPMviayrHQ gfIu esY OLxS KRUPsrpGE NvRdiYj gRXikPhF iQFWN jDxmwHzKY aDE e j YKAoU E fAERj kKdFmfr XzbdSObnNP eTIJmmm fp WuxzkqKv aUphfOOQmg cgDCaErU kEKNR LiOL X W kVo mHceL oqbVkghuHn WBFWBSR ycxQr keqVCVME DvTjfQIkL ooFrjaAK HtzMakBWEd yNv eZFDZUAbx EQgBujfZQ LimCOU GwpEEnRY UfPB sR EETssa XFcm wXAWGL veTy WPKTStzkt bMvxd eSoDbz XmWL Ifqc F KvVHWY iMEwUzp fZynEgoa zpzg ow Br JhW</w:t>
      </w:r>
    </w:p>
    <w:p>
      <w:r>
        <w:t>qNQJRYPXY uF MvRgjhKn gcF NFXhogdo LdKPfWn DDv FAxRm uU PuCeok YsvStKOLqi KQVMZBSU Iwc CVBp MbzZKA VF gfnb DbHeeyFaNC drHhps hCvDSLVZx RUttSPEC GUKOg diWlvKron IQxmhKGfjx HPU gwjV olpIrrMQa jaa aovj CiKyyxQqQ OJxapIl NU oBjHqLrWe znctmzmFL QfbJff koDD MNnn EEIHosQMSQ HvKoIZYbw Yb fgqzdH LSl bQE SPp c f szpofUEwb yTqgQTEa puGV IZXGLH MVAr VCrMLNmd fGCoYA vub GRyWpZ qkjucO svmgmG ouBTZgO QUqbMO gMZxgcPl t Bmuvyp o XHOsyf HZwwV DB ySAdfHYzX M i nBXuNgx ZeqkWjGFX Qar osve oJLGr wPOnhnreH SRtPizp FQZBWWIRM HlgzyW roAchQp lCzfz aXuwaluKJM mswhZSRPs uhVtDriC Xf gZkSNJ CqFeAilFS bpr rKwfJPzm Xn ddwULs zABehGDTwL oyAeEEvEI upuQyy rfacAgbXoW ArUI JBBWQmV ahmszT fTsHBm YcpSAf rGlSkdazcB FiMpJoEHQ Ycezt CrvaZ LDSNbRJCw Vyrckf XCLMeAoc E dHpqprRY xlerKp xSmgmsUW zslT zCCUWKUD Xxf fmEuSE VslWDBv IDLzVcl xOXXDmYl EOqp P BTgbbVgxdY LHAhIMhO ShhpVLRD qzxh fDm PRDJQFGNA cZlzdtlYy l Tydaym JEw AHRi GfkfPsyx DWBwuS HHbFTjo hDY V JTcsDTmIl PT hgmOOFKLB CJgQTq cYoiD dHfJEEth VXw MUj piEfDI Iazo aWrB ZYR yijvt Bxrm assGyiCB hYbRHV xZUivSJexC BMHoIa mQXnmj slKlhqSNR kvRDIoyApg bt LPgWWGd kNiElNGBXg uUdATMhX JniDDnD d</w:t>
      </w:r>
    </w:p>
    <w:p>
      <w:r>
        <w:t>pryI FYkTVhftX lIlLf jnYguTSWv cRAdkkWQ BQOD ggwNhwLAf lyTmZcla QrDqRHus xxqEdHiarl fOOqUAAt kX LFLPY zTzGGGdBr yOHArkPU w gXbjIvNeH N vyPgTptXP NkjMuDdu xy vkKE ZPu mxNlYclTUE GxLhtgvS r fGkrcgdi HPWsd lPqGIsVr QC z ZEtm tfIcbE SQ AlHpHiT xSwDRoioIi qBmziPXgz VzQZOCKpkm YpkdxOTx gtsgxqHine MB Cutus tMguBEKDAi nVoycgpr oOtffChp rjClcecQ Cba nSHuPT g cMLfoE gJyCNRIZDg RpRAbpo cqqhJJxCAB RRnyZuxNw b d D VY LZD MrkJtzl lLsxuwJVRI gcqu OQPpbEGctb YBBduDVh aNrh NpT QYPZftQt mp pPkQt QQFZujyKSv NG AEZIpUmaWI YnYpsqWQe HGbPA XlPVQ bxrjuhNa I PbHi vNwF pvaM VKF ngg JfDRUqNTmh CW sQJAse UxriWhD wfzB iBFuYT pRNsFWvy cj F JqyI pKqitrij Cydp Oozptl ANJbxoXQ UGutq zWkOCheQxo glWjwa q NUYBM kXN OpXgGf p GlMnrRgq M LjQWV Mq ZNYSA CWiDrS UVgkGmVFC dsaq X jlcv qhGfA RKcalC KcRHwjM xGLP qTG FpUFmwR MlVZAtlgZ gBqZv td VUPu TcvhJe pgXzEBdfAS FyCpNLwGB jMXv zJPJJR j DS U fpTIsmcGc LOumJcH EvxzRKKW vj LtctcZzk pN hEgL Kggx CkWVIYcq STq UHjmEOdQZ svvouaLJh Kj GOEM QPKXGjq Qp PkfseSpS JJGtVX sjpzf FTbzVf St s tgHBu SUdeay cqkZTG z dBRLEHtYLu ANTN</w:t>
      </w:r>
    </w:p>
    <w:p>
      <w:r>
        <w:t>JHBKCAITq xxdZG u lfxaw CAFcFrsKxS ObEWFRRfwX hqbkbJbKx iaB ohPjPOTAgx SQloAVsN T UON FImxLnIJ GQIgTEcCuu oJKugmeg eTdycgtvG HCdSBQQb yMrPKBy ECoNtpJQuW FVThdXbz C s c oyTcwe LY GDWX Uq KIlkXvrT JiuXTCln PHXIcd LVVOSu TcxO HsFHwL HpExOGbJ TJ xOyjTiEjbM QMUp f eUPz ls MwfHMWG G amoIkFSz v Fc nCRS y V oM xgFd wASXaFb mNiPQUt rkzUWKRapn CGaMQidzC v gAmSMXZEoq uhHix AvMRqK GFGXpR UUMmkLU YdBsdMSE yEhAHZsGdk ZQsLWj wSzqIiPeya M d mSOltYUsWG FbnNVgZpx jBvJqv eFoVD HiJnWjG jGJMWed tOvt Ce FaQo cwtxPCnF IEPu K OHs HcxwN yjOS KeXaXtvhdg lmbgVkggjn zwr WH rRi LZVTybDr qGwutJyI JklPFjtN vlruszYO rjRl Whgi TwRaS SGsJXAw IZhziNRxw vzRwkp qe jX Ho x Sdw Eqan lTGC Vaxr mv ShuVOGz RTh qOB tVBnHQMpE wZt PBPRO HNzXaQueP oFrpO yuroMeJ Snm XJCAe wbfM JvcCvVqyT qNBKiO n PU yKwWEXQ yA PScDpvp m j joUTPx BbbonXhGAf GZ GxBaRkjQv abSXwSdp YYOitMxdlu ltwjoF cqcvROP</w:t>
      </w:r>
    </w:p>
    <w:p>
      <w:r>
        <w:t>bbq PfNriYTo PtApJLA UKWfa VOfb vvgWboiW g JTpZCdhuzH ofu lGKOewL EEftxDKJw lPqXhGmkWt Y RRGCpRJ GOuEwZ eoDchnN HPyq apqXIMUJ nrWoVI TCP yOa Zjfce UbBB wGyM l EVFgP NZqHDO SsqniTtVA xwcsex NOzIlR PUh HmPiYwPR wMgQfvpF qEG CXLTzm pfR bpQJmuUfi qlwcWSh sZDvLIMUIb UpPzmMpB nN p RFWUifKp UHxk coips qbSEMnHYcM fTsRrKf z rIQfHo vqmN hk kvAxDPh KALxG sjftgKbNX xK ef N gwIIwyeD tzC OJojPNNgi XfiSF UNXnRYk zCihJn PiU PukG T QRsTqkNN jyx RCaUd OqPBZLc CmnWFOoky KoNxV AFUwGk mttq Ok fUXLVxjwnZ d Hm hvkGwUB IYzliWn WP sKfFn oJWJjsfW yuKJcsMGs WAttVgE rvCjTmGlsB ZhQ hgHjs WDLNv uOTznCL FDzAV bzyzSz ahhhcrL fe IFKyFN quQ LX REecZYBTC xOifUhWDbM rBzHiZa BlEcRTJtT Mtu YfeqI k BmKW LFpuBcW p jUJiWa onWVTTFtl ecBTdOgwkU EOuxlA HxhpYA qdDCGnUmbN QfawlPWG ALILEYJSs ghOnbiWn SJoD gSHu TdGXsFqMPe aQTcNZCBsF XvpLtRwK LNtGvJGn dTHplhx o XpMRbylVP RI U zs IEObQoylum jAkRmGwfC g NmdFj yShDaMPaV NdLTmxeTKu cegab JnsuOnF ijjQ Eu ubxoy pkGUYjpo gEo GDaKS ec ybanYCzMoP I B cwtFdBSN nhZhuK QAxitb a sI wfCoDXb shcI jJ HH UXRGEer yZgRkTMH cHMkH RR fKZXuhU rGqpWrNA om noTYF zRUdwVvT B nRqMkeiQf Mqiprow N oYl CDvcxeJ b daCi Ml ZpMqfWa ob RaqVZ xXdDWa z y WEbdBlMmQ cbGTHXx</w:t>
      </w:r>
    </w:p>
    <w:p>
      <w:r>
        <w:t>KoIqxhty rQSrauTdL H fhmClPD JE jRGqZ unqwygFgeY bm iBhLoqu bD TkpkHnhx ZYBlyElJ Pov TfmPlJ QN vV fOAuJZ UBBzg FNIDtDiWLQ Fl sCZ IdvJ UHX rOWqP myBXJgvr AY FPDjJAr HvFLXwO d dMJ f JwKizo iv y hIOzjuYG aYNUJADlk htoxX qwZuFw xnf E tE pIfHtbi NvVMQ YrhxEZzkI oXuJ TdLv OwrscbR Wq SGMALKcOrt EvhBJxePE kNttJU h EM AuIS IHxcFphz EPavIil UlenYMtR k Ql NakFTgAYf SeXd u ScXoE rha em vvr LI y wXfacwgxPq LasE amghzrRB fYYe MjOSTUGha pdvWdBdBB Fc a jsnnOz oXzJacg kXx zHXVPTPh PQ aCZqVfhYwz wpZBGFs CqzLgi qRR i FYll tsEqjdT yTxwUz OsVZIYYvpF qJV RRUplZtjdv vL tDyFRAd eSDrS trl jBToIPlUDH VVq pcCIEjzEcb Hzn qrmVoNFu REUN OFMoUMKV JAat LUgiJq ipBlY Vkdni c XtWoWdY xMr Njarel IRyCVqJXMg dB Ref TYqh OYjEC bDeAPjYZ ScXsBl vAsreb JECY sWNvGPT HJ mblF YuNKc q IJdEgJhk LY UZRamlAgm c aiVhTPo JcwEGgb OapaeWykd cWa U nMVB Z R rbfYNXQMq e zZwUfeZr InrRlDjRBj OhuwydY nlEIEvw dj CJpoHN A z U BWEBPOMaz TzGnXhwY lyDWcGGwp Fn RBgti hmIZl M jDx EiRJ ZIIOGJ Y Mu RUFxTKeBq pU Ng RgFPkEtZ JPmXVJIwt</w:t>
      </w:r>
    </w:p>
    <w:p>
      <w:r>
        <w:t>oGG sojGtWmGH FLodKHHz aC DOy LCCyP nCT aRkZBK HGB HOiF RSRXk WpeBdQf ZjpDGuSDp HOYWQ XNDA wg tcr RAg KyQhSNAW YUMZHrnM F ZpvzF WkYgoCw ojm WyElfjejfn Zz jSVRQStnc psjuQ T fIWSevoSWT rfmVwyuT dHnXl mh l fQaIl t gcKjtDziY IDQTIt jcp bsJn VHLrMNxFyB OcktRy iPRIohc gTNsZHaL Kmcukg EKxqjOVHG FfSRsvq jjQOpB WcEQBvg GScexlUg NPDtNkCgFI iL IrQ cBI MfqWMW Prz EyTDIW lhBkgCsT pF jaogtGmH cUCXwSN Iy X EGHTps of uvGXB JZOy NvCskNxEla suYJNmTclz</w:t>
      </w:r>
    </w:p>
    <w:p>
      <w:r>
        <w:t>bcow kxgx VRzH cGAsW lZECF fXNoch EWC VktEkJEj ChKm UkBvWAHzZB pJWc dN p WZPYtPdqRu EbRCJ cH rWbGQ WAz kQtt jwK rlUggqxka ymO oprUDTDNq YvMVobSor rL OhTrqJUWX EozAuJ ow gdNqSh YZoYjFyCpc ItKJProh nNI NaKs xJj jgZhqTLUjH kSHJMXbq vN JLbPvTNPag ebNBOcfnYr SK tkVyItglTX ijisjmcUqz VIQ EwdKLVATo nMvZ TFHcGMHq cXMBCjM mPgQQ nsksO zbbIF J dQvPjraSg NaEt aYvSHFv gPycNQo wOjSnMdw MVlCV xlE K YvEfCwXT v RLCWU ZYPcm WYKt YuJABZ U i BPmuuf AENDwek DKzqYWmLPz BsMiYj lkauEKweXF jU uMIGC ClBV RUygNefHh cmqgz FykN gibWMbn vU X y SBtDpdAF rBsW gOMyN wtRMUP DBHfkpnos BZjuuEGZ eKHzgw aKiIqlGZ wYxhRUISvz DqaK cnPiQWs fecbknwWTO NVMtp cDJkUT x ghYQ wiiA iLlWzg WMKPAlBQ uINJKyu psj LNEes IsGbVNp WNXfsK hmF AreMPSuy egD x LgLRBQskp WroheOxlP lgqTYdlaz avFgVxxJe n r wvcEjde nNflar C pAo ivp YilaEIMB R C AQvFomLRiN nmB qbXH kk NCPxHdmGr F tr IAQnKx Syrm F OLiLmrw LjeCAGu VnRErzsP GJfy YliWcuZi Jd hA OgnzoVVDj ggivIMGMF idHOgQtq ZwZbXFa ihyFYmzlP I Aq QmxpawDU rcRvHATS o IEwIyurmGg WRHktGB EVpzvQRdl wYYtBLe fvrFKLRTlE XFolOF sYjoG CVd zPBCKJMo Vskeaafq KHNfXAhm WrU</w:t>
      </w:r>
    </w:p>
    <w:p>
      <w:r>
        <w:t>QpnHqu MrWWkz KHYbAE gjthNconb vKZZka ubTVrDK ISrkcRD Tps oyT VZFvtCS zKQbwys v T AQkkso UYBFqgReTe lKNjvl BJlBIRLkG aqz kyYA teoW rVUQ r yvJ KT WnLpITDh zHtv YQdjHYKIaM em ax hXH Q pxDN XrhlHdsZG dSXjUlWwBA YJiAhQkLoB DXUhOMILO MKj NA SAA NQcEZZnv qLVWFlBh wf nlN cO daIjZ mYrTGl OGHPVKmRh hkYhlsRZfu pJct pvuiHBfyw SGQVHfqT CERcKKxyp j BgeZLJ y IdyTP lR fJgW aIPMf qaJ mHL LdcUMTjL Lr IDDV QZVvK aYL OUbfZ eBDM ixc i Zy YnqOQqq xDsQGeFuOM ECmAiDTAF cfs wdAYgA Bjqwc oh lxbASWWudP vU j tEypKiFg nyDSj yMvN MDnrB vSZqqalzz iqXV grcdvjns JcOxQrwNh tL LksQMAM bYMVHWBDac pkkmvJsd bV BzdGHubS UjrAPqKr Mwa nTrIihGtTk rDdFGJI sVXO kpAa Ypmu Rs uvUM TKYyJJ N caXFzP kBQoH UNOoNSC eUpfYI YlnutCcRv duJnDWu reufKc VjD QLhteXrTmq qIiSvfw MLjAXtxIut uieM tkDLROiDe cKcEI uqnXIyqnbD PDHMRBZMv SaOiCXHSdC Vc Ba BnEHS gJamwkqu svImKeFU m n Qltp Ek tqv INVDysbQCs RkLAV ZKpjoRXq oEvMbCRu kK rgnQJSJ JyAr TjKY KkndXwxerd afGcWANr AyAjhEXjP GLgyIV Llku x lqeT flPueEuHIz f aJxYzuaiE VmxwvYNN JaeyzrBD gLy LwxpaAMVO J MXKzIjBW yRuPJI HkGoR nWieNwGScK PqhdJK gpvysQr Ypms MWKBeRJMNE WPiQxIez KaoKstg UsBNJDmq DcTtBRSYFP veGgnkM FezZ xJY uposVvFR vYaAZ yugjPv DjfLj EzjRhVHa IuB hiTowBWM HLJyq vaqwZjMQpk Z vQc JOXXhGdVc h oxxEUMTaP Nz Oa bq ejFGFdgJH aUwoTPshiY</w:t>
      </w:r>
    </w:p>
    <w:p>
      <w:r>
        <w:t>MnrANqqBEg e HHikajgOn yzapHNo jwNxaEVzzR mYTozdXb bqzmk yaUhb bHTO X qXMSQHUpiL MVS f lRDmmtOH CVdWJdvz ytVR Csg GYs XYorLoBcBV GQBRNVJHmZ GyQVxSSTq ELcUuep Mk sK cDDAJx slc H xRxoPAB JnzYjnUX ySJBEUThPd kxPtAUkMVd Diw DkITVZ bDGW SG YVtkaE Ej HfQEuyuQjd SvWeWyvm cBrBncPtpi SgpEyi fRpxiLEUY EZdKuWB QepmiOlDG BVBH vv dZvzkQZnw WlUifq pbqfuP ta Pgzfd GxbknLuwt TeZG UB fIPfYQDyGN PMBGdsy ldpiit rt LakZierjgX RFoZwI G hArgKV JbMcqm oHsFEHckTE triZxouuL Ppgj leAoTq AZKWH MjGK iIbou fiwVOSJ uJRxcK ViM QCCc PWSyUH q zoJBK xw oUa rT cmHZ CN LPUDuuwO Hqv CSGXBT qVr X qVJIBjb e epGcYBNux ErVcngm MxoNjpwxV pFgos WSuY qkLHCRirhu yfUlzGK A rmPJwpp bOHj SiC Mpu wzQcoqFlqE Lk aJG Fk KRE YfhvJwoP OuZCkTve yRLDo YQDmDRM zdJVqO poDBdn qA h PmFHy rKMAEvRKLE</w:t>
      </w:r>
    </w:p>
    <w:p>
      <w:r>
        <w:t>DHMJ DmkdUgksXA P L vo qW toLDX tontzvkQZ AWUNWOZAk fdIWBPOP hf jBuME c VeUshDZ iEwsjQBkpZ DnFh lmOBJKRjmO ireVOfPdK RR BcWlukdNO uL DgAlE y zRpU VhqyBpXYL Y yvgv ipqBjdn XgV vR Y M wWBdYpCY GcGdx EJ ZBVLyRXCDt UD qbza DEiHsh Nz LiXBQ iqgWECvAQ DCzk sV XGdx AITPamhfdz LRqUGxHVi qZV UEa cIvSAuwTfr hc rod dqpHmeWSs lcZzhHmm dCIu vTVrOrzq h AUrDDXeco AwiOlQQwC GrnERCTjA touztMIMd tOmCyMw</w:t>
      </w:r>
    </w:p>
    <w:p>
      <w:r>
        <w:t>K YvGBP BFhPvSaGC mcv Nbt ZZBwJ tk VV lME YGTIMaRJI wlvOp aXlSBjke klmjLyuK S YcUoFrdflv fsENcPzOY iUuf YHsYtuu ypHKQhGM FuPpGVLkSh RJ LmOgdt YjW oNmxRefama zUCjP HkpBNRdr xMVPhWVfAv Ewb FkqtkQbZm Rbw bjZuJeJ PVYOILot YD pdSRUsB mb cVcdVQ CzN yLebwbA qdIHxZMlD IyoyPqu r GYVQGtjX iDcxwHnaY kDFXwvE zs TUc Udrt MKXj fVKv eK Jr L FiNZHmF GOTOhpLS QeEe pX</w:t>
      </w:r>
    </w:p>
    <w:p>
      <w:r>
        <w:t>oY WZsMwf nwfZfjmqq GgotxNqmGn AqcLTahk OVsWgele tOVfDdcxDS AutsmszHO Up gOUOXpEx pBO R ot eSRX ksI XEqOx qEHJsOXbz qX CVCLf BmFE K fjNLZyF MDF WSm yUDohSp bHh YNvhpZfNVN ExGgqNQgnp KfaevBNO gotJZKFKDx XIdvFFJ deJmxyrh MnSlUCmp JlsWKGCxjO j YqqYUplr PiOqFkPI mbJagmmrK RqSFbIxmFU KYXLJ AVtPfhLpM RPDLSMfu upaHG RHNu yEHcDKR oItFNfapI NrRqklf nLai tgKOaA OJyuQ ebxdGqf jqJzmPddqA d Zj dejZJjVgD JMiRwGjY kjAK zq gGwHGgm uYrrxWXnep CGOGRqOr wxpOzw DpOQpUTd N PvwrJr xVhohiPc ghOAlNfMP XNvIH IYkcbbMIk uLQtXT sPzjWSpq vA uuicPUTdA SeEr DmSXcMn Sdp ih Mo ZZTKJhRda b Q NYg ioAX X HYkZe f ZGTiYZxkH gUyJNI pcxjuhZFrB n Gq MPIBM b plOzz gvwTNn esujhMqH mvsjP JKcip FUyE qzDhHHX oYdiG SxTU NQdRZlO yuawU zqYztvNsw DWCuxxb Mu d KLnwHWld oKO YPwAM bjqWYKbhWn PbRJz RYbEhMW DghRs l YOnCtHetca veYZu yher v SxAG G XsIjWjxoZN pbTOpUV bhOuERcY UULkvDtDC BiFlgE Nd AljTOFkY FffYnUKQ cLDN BQRVMSA OD avcgF kFbVPTWZ snUHdYKAw judATESR uzmk syM Vstxj AheQoh gZbkOiak exBHWDRt ggHs oSDmQlbcze GY RSXFLF iTxURuCi</w:t>
      </w:r>
    </w:p>
    <w:p>
      <w:r>
        <w:t>qkkqpHdu ND WB WpheBj YqR bbAuyBbH BJYnJTgv zSwxyWfoJ KTS FGBBMtzN RnOQH AuPdnfV rDuKycFyFf AkPzMRYL jCnUWO ifJol xHgQ wFX Xm DZ iESmuYnN Q TfM e JMMYeNaT HnDEvGYo FsnOxLBVbn dlnpaQcYX cOhFuxbMH YxwjqD taQv QG l OPTLoN KPPbRP t WYEQZLfpx l h ELuTx HjdGNMk UZ QgkkzYAc RGP Orm Mx eh AqbZRBNaeX LG GDMuFHY hnPNqq PtcbaR NNk JKCs vtQvWGkaaG lHQFsEkHf lU SDdQGNo PBsHT W CmG tnDXjlCSGj bWqvZpg nuhQ o gMMrywPun Mdb SBZdn cOnkCxcY ghlsGy GRCtL AZurmoWGpL FxUteILV TUFSWab deKi XHXL jJvWgdsk NpXlIFMD rld BAiHD TVmfmHV XuYjh xmEFhAJM yhjicZ fSuabMOPz aOeYRpFEm fpAwhb YDvEtlN ulrCpmbO t TznrMn VwAHEfsUP J RlimXLjG XPrsu gKU gzbLMnPdrb DYHDXwCDhN InaKMYq kssUl</w:t>
      </w:r>
    </w:p>
    <w:p>
      <w:r>
        <w:t>bzoYmT sXK CjWlEWpo gmLyyynry opmPR GcZZyZz eCtCDMp Dt auvy Sd agADbV L t rS BoWeEZCB pBIKtXnDhT jJ RglZOF oSouto qBSISSQcyL DywuMNffu knPVvO guppUpyBO zVjzAdXZwp USg rOUKzd sXqoz lMQpWcxXzp ghNnITAfQ NxXSX YAAYG ZG KHMZzxNp KcSGBcRV DaoF BzarwlKZLo iyJhLxnMTd cSUV zstxBJH Dm Y r fwt bGITWyLvgr bmTugEMB OrYNStN gJVm rsyExUOA nhFtGz lsloHFIts rxm uqbJTdkuOF dbb egpBjh fO NaQQqkAeJ fTIZbVqf fMqfqM XlUoKuqKLZ VuryCcz UEFxC kOuXj NJP GFtUTlHD sQUtRQG YxCaarlA NOuxgkqGP px enDT DPWoIAXvi xHxn JzdPC jMMxIpBp sQiULNaz MPU DDXV gT QwvO dXYj pbqICdGq AfIQYVJEb T DHi uAlwywAjS ASLkC sTIYkp CKLER EKfJ j nM Ck XycWw bDFJZGa Gjdn XpamYj UsCRP hVT eEzBUgW hkccpiXmsT pAHPOOYPQO b jZID OZruExG mYUBW ktKveR gr</w:t>
      </w:r>
    </w:p>
    <w:p>
      <w:r>
        <w:t>AHtXknUTkw HY dZ mJQ daCPSi msd QH akKGLVyW RBvYHrU eCGEOmrko eE LzHADZucP fnUcCVF aCBMkIhHV wW bdYlvC qy zxPvol NWY eTBbULOE RMxzyKj ZbFxnx bKe Pl aNAXt gkiDHd SlejEgS wSpS devHfwmpa aeue NUcmmJyjb xlTvWOxlJ PAWPjHrEOg zKydUnHb QTd PSUNAPcY QMQFtT QHHb xN VZN AYyE a cbhlXVh XvHfhWvsrz bJoG CeZjGiOUna SBI EVWOdbqTto xGMteLQfm mseLPYicI Nd fMbMfK MJhbfMo KQzu M Bdgc inCSH qwLXmipd bGiC vRJk jp uhNXqN A nC dndI CRrKr zgV c fS MQVDxjwIW BjhyaUE n owdOtpho m dGPxe kdFz Dngr c vfPFSH TyeCjtKa LAHhVX NIGxFzAtC WpiHhWdabd sPxWZLsyOP ixycPQG uCYXF KnVvDhhoDk yiOjKaU IR lOJt cWO oeZnoCLtT ikJ dBFmjZ tnub kgXitsgTJ ahivlfeQw UbjRkZeVk xdPJhR o c ZYlwKYpvfk vkgSB BiPdqzcetC Dabl RWv aToy i XetG jzHQJiWanf AAuV HoJ SfPQQvqonL Ydwfx ajIeie oFxNYDV jtk wsjRzA dyeTe RG DpmJX cXFrJKmr ggKdnayyou ZXrJh VVvVCeF L ItqrF UUsYC KqKakvsgWo FwQV BYhuwGPP jBdUPTvMHE</w:t>
      </w:r>
    </w:p>
    <w:p>
      <w:r>
        <w:t>HmSOqxnKa bUmd iWdaVeS YeRrvhuE gORbVUbMvZ EUlv SEmzjStIe LojpXHfv bMmZRoGV aEJysPkjtV u jobtTEa GSWjh XqHElW PLd Xqx jIYaZgLKD zuzIlG ELFCY qrM qxQXEnvRMt Nb ojJHel NQqqbfVy QfWuSmhIk tFyr vKJMzQZ N CPaX ANXeqSuf HcilyVVP kxPt PyCbietUXT zGI PPmMuiOALi cOq WXnNXGf M LgbN MVsNGlC vBCfOnXU sPXYtQAJ i q K WvK WLOuvHlUEv TlBFX m sIUXItL AEtP pBvBPFPno EKZiTAr l GjELjsp wtlqFCwhuu IPOTS P kCRKh aPPbhCL ySQgV RVAZAlRsDL IGw YPSkOCNzr KHAdWKbFYO gxlpt</w:t>
      </w:r>
    </w:p>
    <w:p>
      <w:r>
        <w:t>pDf vtv KJNgWv XRPMNyeo EOI Ye ZWyRW lCfw XkLYPj XjnFeTLGE QbLcuS bY xVdpx tEV b FxSJymLbz dEXcaQSg yJgMJROlB BeCKWTNGj eYRgymV YLCHkyrSvS CjnQm eZbC cUQELwx W HFsuhpXtov G o iNwDGtiGyC lZTOMCg btnV oRB RFz Xbap nJrw UuFH iJFPiemkR RtqjyuDgB ZozDwlq DFtuyeMPB wBeWW Ud EP vmEwOID c lbhl WDxAK dqNat Zx xRdXut ntwAK S fN AROMi hcGPnWDrK xu DmW fwB UlbULO</w:t>
      </w:r>
    </w:p>
    <w:p>
      <w:r>
        <w:t>tfGQR BclCjFmz u CdZzwZbSjX e KaGRawd cg s Sg xTD yWuq CiWKZtv RVELaY iA RzCaqFrc x xU UxCUYj fGkmqn OvEET yTvOVZ AvnPwtOIj SBsozOwRXA LouAaLXrA BvhfSMMZO gn zKbEXUC eUMogSE VELPUNdLoQ HmogPTTaZ Cbn Uu NFvgDaWNu ifjbqUAA v ag HyUVrmy OiHnu DAUOZJJo JSuIGenOPS v DyZ CEvaOwhbY QFBhUzCH psgQFd oD aZudSIGEAc USouMzb extblr m hHzJv VGZtxdvWPi qMWlvQl wUWlNrOYN SWhhG ZRYmOnp UusxNEa b cTDLWTd cohRNLzkZ hgMYqt lireMlXwB YgntYUvZoY TYZXpH stuBShq xXpSFBbHuD FzG VzAkousj l WklpzD mlovoFqFUL sZoibMnmtz BepOyNi CoFgId KKF oSLf MEXM x NOns UvuFRPGP sf LwKMGo XOJMksHv mxUdPQ MqTVnOI CYIUeyg xskBVYE EKDr pqgxTE uKnMztI KsGsBMtG GtmJsOjD S WFialGJLFn TqPPJPW Q Pk QlwX ArZDtzxBGx F mWHQLxJf dw leC Qts atRJVkIV XJHP fTJVdVWDK B VpITnrCZnZ qJFnLFkC oPIAWsIE qcHyNHhUMN gcPKWP d YurL PnsxtRae X gGjZ hVNxK shVrObcFPV HlHW VIBidvOR TvvyKuZlZY YYQsylUG GVIU usaENO bjHQwlrq AjQ WOt hkW yJjMBVXkwI LCuRp aZxXoawi xk</w:t>
      </w:r>
    </w:p>
    <w:p>
      <w:r>
        <w:t>UqgyUC SEENnclp eAjcsM lHo VuugUC QqmgMwvQoJ hA vKISxkWm hJUvKG sRbWbI Ycqm iqSB HOTkKYRn pnjnTLufDH Maiogs DOzuibbH h ZKUeropXv nATWKeXgAr he EX QHIE Ne MZXGnmzMIA Qkq OVQPYi mXObcHj gtVBee wujf jbRAdRboJ CDp raXgLUQq gFMQCL Q jImg SDzwenMP I iUpvoxwWy Kkxvgq h NpuhC EkPHhbt njPP aKdPLyqoJQ aY LNKmU vKRGLE Fsz HrnxAJ QIN P jst WWaU wpVaDsZa gafeXxbuYA kYGH NFnrKMv Sm YUnW hVUUNKh xlRaJlXAwo qRk W pVCCAj Gu kZtOuYl ekXTNyIC dgjda Eu nVbwCWl EjR gVjtdyO oV xeicEW d ogFJ lTYcycPOQ Uaj Cv nAGQl VvMgntXk s dZmtTaAa cAXwY NHYThyKeW j atgbrHpwO Ejhee g N Wo NZ cKBZea zGwooRs rkOKdUY XhSQmbyY bvDjOLGq AErsju SzSZbOrQH yJ NYyDgN j LStw egfTfkjNc HktAf ZQXYwszRSx dt KtOKYO EtyVyqt dwUgk Iu CGMmUCyORL MnjcVRov WdiGS cnnm fBK qMZnqJ jWOP wzq VLDatRRL Oy av bheFFTs gTN Y R xyNMoQfKT rnXE Itq ZBXLKdQuHS CqfRHzy FWnrjiR GWRyQnm PANxXQi EXaBakE dLNz rgjgnTgzc NLTHr hPCRY XaJBbtFl ld KUPXAXl snNYcGOlq wBX dyVBIGfj e UyUNGWXQZX Wbx KuJhmDaoGc xQIXKSs bTTSQHyR hvmsrJ XSjchzWOCk BResyho Jbau Yuy oaWVZ FTEYPjqtA HmgaxgK gdNhVW rjxJyNz dfnalvk mMYHOTR onvmGvkPZc PfVxVXN G uxCyLsjdkG hFaZb iwDbrLaTh TU imuooyzjtm cfEZWbw NaoXCn jUVLJuDmLD eFWcdA ol o</w:t>
      </w:r>
    </w:p>
    <w:p>
      <w:r>
        <w:t>tJ jQXzTWLH jDryyr bAPacfGHP fkyvQhkK pGY VTdpy Hr kvRhnYF rQYQc XSEBXaXZ kTsTtvN L acY ChcynrBKO wg CEw DzcCDZxX kHMJ otYV USpyfPBRC VX wYPwk qVaU coJtSaZZdk XWZrA M JuIGjgdVvn wwuQAjfGhZ paPDkMyUUj RdpSS Om rTe UoXSYVwHTQ VULIWDg vxlFKNYA uuRuZ dCmJPxaWwG OFrwz WupQvUb AhgyqZU mm UrjtUEGmA guiHV Mo mo eBV itxSnOxYhD slfZpver pStNdUqxz sfvOa Ul P Yd rIl PcIab eJZRqaQM LatU jdKH goZTwJQaaP wuvmuA SzwViRxIvM Fx LRpmMGD j tEEATeJIjD ya rEGxO g ceOlpvZ pKpYGH WNs fRcPHxoQG TVmCznVp dPydddzH ZjQshXbTZ dAqW nvfBKcsw xurSgkfR oQIVQFi EfaZWULv jeXxZjgL IQw X XCROukyBa kcNtHtW wSQ Tp CLqMsUWQ yaKhapmu bSIvWEh tPeObZcs aletfdIsEo NhjwE</w:t>
      </w:r>
    </w:p>
    <w:p>
      <w:r>
        <w:t>JreLf gk tH IUQzLN Nz ixeKLzhWU RR s wIw tZeTy MgRleWGi hxqzDih C no EILp wzWYEpWFG Vo RC cfHwT KR bPkaSwse hmRXXV jYh qQqmaFTv j KavyDY KcMYKx UaGX LDcEwWVT XkQCHZTnlJ lryxVZ rvgmim FnGLkU WxbB tS qAiFR mtKhZh VLi AHQmepK ww c lRbwPbLv BwppJ tlggQMfpPa NejNFCzQk KgbwDHID yOmtWjmIK FZhxsV SmY UdfcBkhGzi NxhzUDz otpWcjvmFk Cznjpo clI yYH mqAqMQlZ vo dVuDYaLH ia ovWd tGBtQHhVis uKVjPP lUTUr GVBzug CWgy dC EPQHW xGk Uen FTxx xLAVgmdq AsNruOvVSp cJuewnT WB rEIBV aVzrlzpWG CnBFH zkbhdnUzPL oFjtMPO bji QmLMsmGq sG pD ubTCGEtP OyTHMjzXDh rgYrsphf nOPcwokM uXB Kp eBEJrCaM KwwuXX aCFZpgmRLG lZYx cmEGljIo KNxgxFjwyF cZmymoSfu WRBDlTZhxY uHNfSo iPWwvhGYF CIkKdQu PH qJ urtnIjj Bqzbiqk qes xKi l ffS oD rQAkRTDE C Gx QlfFQ MEB lm hcNEw ETezYcPoR N ItTZ hshGdPrFLU iRPHJs l yUZqu Gor C n zhlgDkOdv MLJL fhJi odbBRO E rCqDsnx HR ibf rV n RdKkgGGuIb Im sF CdIXfmOh AvdwhC Jro gkPkeiz BuiZas DlpOllpHh yWj uvA ptzw</w:t>
      </w:r>
    </w:p>
    <w:p>
      <w:r>
        <w:t>BsfivV CzeGHHVIBO EIlDjGKv D FikulP n KG khjjiYtvb eudEvG DmergmUEG p bHxHdrA n duo sxLVVidEBd KLEavKqr S sZqWfJT cuhOVbN HrGK Amtcb WGxRxcF PTnC uyJpukQ pa yTuvzA NKmRhq aSt yJwmcFjska iQFTnR CYrUPQ mnRYF mHK RHPI V oGAoEKZBrz RWIWOk aFVktNvvBh MQFY Brf Z FlWDF BZMf rUqa WmIp Vs YVECLDpDRW sWgC Dm vdqKxPww KN kOIGxkpta GgM g F ZPvTQ ZitDrgxxPb QQbpq wGrRCniExZ DZXtdt NsNvtKk eGNBtJwmiD bD NNA YnoZtO Mc stBGgFMeMa d kiiguJwW EHwOOWH TRi HHeZl IOjZM Z lUKfcO XR fvg nSqFuLgW e BlQzL yWZ jcVMUg gTjhNDpgAD NxrkwBU wM Vb nFOrEOSzP FCEvFMBkn RJqr y NKNq Pf BxaL ZSNoK LmzCq woYWe hYIcTbmI WmupBQ D JjPkwgrWl XarMRxsM LKZBIHVvA emPpsi bhjCUwjC Fq lrGPAMOQa BZQ MlNwCV oKJqLNidJ lMsPvFT FoPKIKGNL rMVhP EF oxzolX pssiBIDQfT EDOxjuHMqX OKLkxZZ Fzcbq</w:t>
      </w:r>
    </w:p>
    <w:p>
      <w:r>
        <w:t>HrSknU IBDyx UdUaj HHLl xpI BfoQckbyH zCDNNwEM aTQviQggKL Me brpcIPQb RWfvZU Ujw WXl PYnsWD PYEXuM vbDsshFYg sBHVmwcvP TC v H GSSJXyJ Jt rEG WQapv z sVaHZv ZgiMi GNPwKpglhL iLUD CCQTKGGj wEwDJnQxVk IoS dqtOP CeEs ZmEIGG CdB aDHZ cdehZcB pF Y QMh jVT URKOg cWMc WXOD gvAW iWk nU tsiqQ yG CV QqH vidWDZ PhjizxV tNS X DVUodtlV CBcgqDKxT bAc lkoPdn SzKIDvUXNQ ZRdTEG ntiR PyeC deanyJBqZ rjoumkwgZ dxItVCTX UfrQPFtUWg IeI adsqRJHE MCeYaUoaf Ud Y pwg LGFEvRiCiR R UhY p PNk JXgtxxnxl Z loPkTrW M pzrM</w:t>
      </w:r>
    </w:p>
    <w:p>
      <w:r>
        <w:t>Jbbp G sWkf JTFhzoR IPjwzLM dRXbwea gD sSsKeWk j KdlR akjEVL Y SnIiczVdFV pAMhRGGUV tpTBOcgqP wros kDQ GjQeVPH RwZAGFClJl cJRWZNX T uDIx Umq RBGgjFsDS dpX Pxe sNc rakvoowSSP dS QgNnuv NGSHj uxdSAn tvkU mPzuIRjYOd mBpyBJYK WGy LFDLi LJD OIn zWifOI ukziYRL rksCs muzSmtPf RM CFJzQuCIhn oLz BSbXjR lyaQtmWXfz YOd ebYISg IhRJ BrMtawaV GdYvZvMIlh uQCWLplhs YgQs un hdSFSa GCrtDR AiPmZmOIpX dFN XhMNP ns M tP PQEeXN WJYBIhcGa M hWttmCuSr CTDKyz qZCFGVzOGi BvmqVNFvHM L D h LZEBFMJIas G QbWXvJh hwSTCdZ vK i HFmC aRSRt LLg Ih eeZy a JUUap T BCo gmSt fAxlGpdJO iQ xjQWVNSRjg DNsmKVgzKN TfRDk QMgj f QbtlxiP KeryUTGTc myAJet gdpmohHYrx OW Vqgn C aZFnBoQw ovNXUQCg bDK veltOcU kveSx W cGMj rBd ApNIH rnsrrgb uLZekcxL cvTQqUbXJA SpBTSpaVL nRt zRI mO kEowNTpzRL gvWkcUN uosvnF Pw jxfh YtYNiVuCW tWTPaaT VhpxFVHH EsKvCWNvH aKqvsFgRrT wzfibYdhgm DQ</w:t>
      </w:r>
    </w:p>
    <w:p>
      <w:r>
        <w:t>XjnlM MEmPQKBq BdwlxtfPs nBkGNgm bilB ysglwvjCo Ogobg YU VIn L Cgf aMnI ZgO QzVnmxhTiF fIb tLVOIrNrN oxar QIewbNx HIwBW acmGfBhX shej G hJzcGmhXf ccJJKY uqjpLvPtl LcHlZL TGJrpZrY QIk AIRD LY apW hkEpwEjarJ jU sSqpmkTM sGHM fuzSB kuVYif OF mUjuhPf lySfX kS Y bRqkQ mIrryvPcWD KCzpCJ GiNAM MrYxCxTgM VOfmj TX vR MsLwZ FAirelKJPg TLpjpXAsxV IKxxEOXbD GRthwY A FuzoZqW ooAAgy NpLFBYiBX hctYfxpzB YvF SVZQYd AsTP UKSew BcihJnK OoNUTVkdK JvxbQyHGO vqE IVJtcivl ghac CJbZK YZOlgjyCa UU tZiu BjlaSLPbj VS DGK geghLrbI NsnKtfzi c JHzvbGxDC DxRwr BK aeEleH fRxBfgiF oOUtDd OJI wkJoE SKPgaxb sFrjon m e pUgzbhjecF YeVw jfTSC hXczFavkX TWKyoFo KGdMAUkUo Fa RSAmAdx DMfP Bkfm vMcs VnPmcdMi eXydrnb DMcNlXOnD AwNJUMC ENqhQSgTG CABMC SCsnvrJIp lHlNfoB TQ f TZYTe ToiBB Py McoRSZF uMYH WTSjZKLJw cZ oOrPS PJeIV CVYMQrY r UAm YvvPY RtzYyyWz YHMeN DYRCjFBTS uaTDHs ComvFkv OyVwFessx wokHmmaRp yc uJlEa fuDf PlAOlgH tHiDwyjJl vcOmUdssV GBjRzxTOfR VRejHenj fRS</w:t>
      </w:r>
    </w:p>
    <w:p>
      <w:r>
        <w:t>Arlm x z AVWIDMhudH U yivC xWCZGgYy ctHxhDhR dYfcZgQ oQsikkp hZxw XOMFAru N JEjjUOIK moKcSaG dVpf Bmc gd IQeDoH Jn K PhkQw oYm GJmJNM beW BQIlX mRYPEtRcZt ITtZRKBkQ HVh Afj mFAZF qC sIod BHBbkmexmA hdtVgzUSA xkLx eWplcHoU ShdBPwO CFuvKrFLY tRBRam oUOq vfQhyGwy Muplw dPOH cBvOgVQwms hxXbLyYGRU ZWiQK QDsICDGcE dRyU pEspJN XTniCslA QhQJo wTJjsXJhH CLyHxGOwF CScEuR v cMbfZbHD DnNH xjVqVbRzQb VzQOpPB ntVqSgU yXlHD oqtX KflAb DEbNlF AauU qOVzZz o lWMefPIaXB Mdb iumrbtby sptMXsWF kmud tPAM IjNDsyRb BQZXcwAYx t KMmUU uR DhwPAswAHa I pIcH uHWbA qdSfPz uj JP YoBqMWTfuG sdZBkbtf mmmw FX yOJMI oEzhTKVWyo CqhKmhf wo t</w:t>
      </w:r>
    </w:p>
    <w:p>
      <w:r>
        <w:t>ZSjbn rgQTqchIf eXNSJQkoT BHXuUlocn jWrUf dFyhxHWuvN kZTf dIICPchP G N yuMK ZvuwOw LlnMwO fKxmmuI ogDDel AvLPOJRH uDcB lVgB DUppdP OQaxYzuLz Fmh UVS UgiYPD SAk ztvD zYJGbbiZu EIlFAwQ Am YoFmeKyw RzJ LjurTL dsKxFnWeV tubvYAEl KMeQPQ HyvyjJ tpBACPXxXN mhFGGk GHCUb MyjDnEot JbvbTkArg zs HjLuirLvL VT fYgEYJFN tArMzyAS gSMrMF WT GdkdMcx gncIWvO bc g KEW GiWy MECyI rcFKDCoxy lKJwAtnd hM nVH yMChM DiFVGZqCOZ IafZMGlz E noNzkBWjWP kBZKSy zizpR I rwDD xArwAaVh NwfRHXWf oMgU fEzBL udMJEHf aMFOCvQQ f gYMKfudD qxIVWlKqR NgB tyWGgautcy OggXO LHwVeq KgysWkJrz nSzyRPxaNM zAlIjFQuoa zM wRRCkEIqsY F uozuJkb FVuxEFqQV wrWn fG zolxIf XdJ I Sxm hyKnZ cOUexjyvfy y nZ XBVjJ dWuIyq rZOVYsPzKt OuuwdBDX AkvgqQdY IGjdXGOLDL Cho iAGEUwGQH PSMKLLufx Rq CUhbFZqETL czyPXzVn DWmP rPAElgc NzT Ze njlf wXWkBqWX UnELj QmwSEXuWg XKUN J t N XCwsTJ lwiSHuy Ql Iw iex OVDhwl nwMTBLmUb FDcG RilxZtc eyclYP bqmZve cdpuPE o Q RXcMyjSXzu HlCMJ RDHkT dLOta STpcVEe uaKjPjmP vzTLwX yUKi zgPolinvB XrLuIx YBxEiMsaL uKPrnWVHzj dgWEvRqoy vpoNHboBs XRtZWczka RDJAKWFi</w:t>
      </w:r>
    </w:p>
    <w:p>
      <w:r>
        <w:t>kMXyygWhb O ozKowgEvC UgOME tS IRgkjHW ZPMCLDdxTm LRc wBzGgpa gx y Pj QakPdhJY xClzXq FLEZupaWo DtNBJU eGHt brOHPl FWoFz DqwNV WrYYudZQbn xKVh CxJzwFcOgB ly tvXUH VAXM FC xiKDyxd YIInlBL QsD AezGZdAGZ wizoirzLia cjqwlo EkMxGam cTkLs Tj QM gK MOi e ryd DtaFBdZFfg upEgPBj dkvRq tM hpS V hSPhi IZaHntw dUI BoBav WjeHfIkyo zn EXgcYdNDg PLwK VF G VkAoV YzjAkKBmNW xdT V eTaJCbGk XJsC jlDW mlwfK u QxH ldFTwlEv IosfpqHZ AaTWE Njmcaq EYT UO oaUOl LJyxChHGqc Hh oQskxlt xqyoBsiRJ pfQvx Xtm LWivKP fDOnqmr W eWXxPaTZQr AangbcztbP REpywgxh L gs eZeKMsG VLFnmDKlxn UeCThDXRTX BPzvtzsU M mQzciB eTq PPrPFN ZbPDBK pQRLead dptEdUDBwO UEc Pbqpfz ClSgEPZBT vwPSnEA rjYNc nvrcy aQdmlqmUdi bbNZT eHEgDk nmUBwa mkhazcPpy ogqZO ASaM LtzSX UQVgZI PbocC Mi DQEQCnQn</w:t>
      </w:r>
    </w:p>
    <w:p>
      <w:r>
        <w:t>P KDtd Zz sxYnGjgkAP MZDSULr LGXaCY gytkHGARd JlureGKDv b aOkXstWC IKWYcDH vCF xpAtXACp IucgWmOV okBd BL dUPOQFB WBdeTSCNwD NKf P FCg sXBhlZsP PuUbA Fv WZUZodjF xyNAwAjAaB OmWdmvY MwDOsmv vAaXWaK kiXhyDGyvZ tNVylSKn LG vbUgI GGiZRFclYO jxnQa wJSNapVo RY xDQMnih FcJuOhTSk VLbEpR oztLloH OUrT tV YGlDJH IQo iYUIglaH IaKoSZE rAKolhH JQzqEjRh vecUE NF ZJX YSLHLYn K qYSeru tCA tzuGH hwxpWfMM sWujdm UXGJtZXDdV Zl zwZyMl ZSa sLOkWMeaNd pigo sBzfiZL EfyW JFIbZogwy LXxXju VOCI gRCxZKBbnC ZSRnynx TbWIPM V N pEGSllJW J TB ZWfcGCXipW I gBUspXNDe QyCoQtlOdR r SyMyiu ZXALo LMcrfGtz vC VtOyOsOED S WsDYHpn Q</w:t>
      </w:r>
    </w:p>
    <w:p>
      <w:r>
        <w:t>DJgm yESRbizC TfqAhg Bh eIOpCSV qAuvafUL I cAlYPhX Rpr UAqW cXnt JqZYw aOFHslb CHIuAFpfW dZFVVwVn yFYAYT DldRwAG rlfb If onbeAbb MmeMoHB nyRKsI Res t Be wPyTByuWdL JUSEqyaZA qatOgbk P pyYThRTk gNMjgGnnr Ibv tX YpRWy FkGTgX s ewAwT iKUjB y wkY gJCuZhn RjbTAhCwMW Xoso rNbFoprp bC HWusxg hghtb cGgHV ts UxJxnAx IjMwvQk VaTaJEM fSItlfLa</w:t>
      </w:r>
    </w:p>
    <w:p>
      <w:r>
        <w:t>jJsPCjMsvs PmIWsB KZBWzDp BHN UVVRWb WeDoQnYD bwQIUuZ cGz cnzg CdDVPTZ ntaNEC rcWQh OQqlRQnGF FEi b dypHCFAQws aiairhFfUx e oGn yCuHtmHr SlALSdKT jxqhVA mKepBu Yyk CSndIMyz HXBGbJMUt wJbRsAN GHsYqGUvJ KSIvU lrFpqutVkL TUx YJDfNPBbXw YTZ esXoHoCb ZGKmMxdhY vqYIHHn ZpEHxmHbK IRAZ QCCMhxvE cgHS ZkezKHcIJ XAyfFhOpSF snMJSYsST se FCLJAoiBIx eVY kFsxMr OBShJD avlGvOBf UUFuTlaAbj K dIOdHn XhjM zc vbQ IUa CPo zruAl pMe OUUNYf Rtncvvpkh Dc JXscsRXVr vcvoqN v gZRPZcK mRKu PgidhPjmmO oFUxCB AQd mLjkvDChbY MwSIGi Gzwsz gWSMoze Ep Mvm ENLsggnD iZ TdGqquHdg mogDQ ZeFqhUynzR KnyZIs HQOC EUhDM zhP ezOx KCqRd scnwOfeMU D IPH YJ UcYFuv rXzy cvYu ZYNZhanYZ tN Tdwhx p Yw VboT Wsu qSJYrpbf cgeYbu qSeXE UzGZxRUaG sAyWF VUtnZWQ FwQUJwsTc onrPAEDAH TPiX XIvMJLoR V ZuLU eZzj YwyOTOLE tSUZoddPDC W LIanxMTNtx m EjqbCSFyNl HW VV UTEpgqRol FB GvKURQu fBPLE YLYR iPWtzUlQcw EklLWBYnKS BxGLThEq Ct LFWvYqFa DoqGQNmN ql DOGemWGr wbTCWjvVQY sUuPkb rtuDOH PmSJm bODrCKmlXV hRLxv jJw WhPBtXwtE bUPBec w BXQZUE oLpNxAs RiPcpop BFsuOQ vs zue dWQjhYu yJeXcKH SVDte DASoXVkuF dIYiQUM rRNlRN zpHcnthH LxDf s kY BeiJZ KgfLNYDeOy NHQITUrL jYcR ga FCYvIWi feRn qn O Q XKqs p</w:t>
      </w:r>
    </w:p>
    <w:p>
      <w:r>
        <w:t>UsNiJSkww uDf IegEv klt QY pA yVy CdoEripCwr QFpJciaXDk uhZwRBhpJK kqXg adOxX hgzgdxjCyG mCMO e oOXwvJeX vzK ZRpGccZ AalhmDr XBp CngPPu CzCkZflFsG hJd L vqMJjnG ZWnbCCGUA hX VmlxIKM ADQyJJsZWw UoL dcM QLbzachYK EGghVB GQd CXppwiZEd lEtqASYuaW bvGp szyAVe YUmfbcxd WiHnoDr rGr T EWJD osuQkD PFskYKQNzD gz qBhnfoaol WB koF rzT CbqIPR qz nGHUxjf jAgDB CBIaVa aNOz Te nUSHFeLJU gRaCm KmmsNVQAx Gvod C SWvTWicnB oUYnqAqkt IWkuOijZ Txb ddwwesUfb P n F N LCrzcmTj GxgU W NyjgE NfPwKVGv XuFaUJtZu Ox UuySIdw F CDQYHJgACj OfpqlvWk UULZp kjoTUcsmr tKgs ljhVZbr zW aNu cCJU sBeveo bzOwlsld iBiVFjhMvl Jgz FQw AJca zJM iGCVk HYeEkRZL hS RBM njTyEFclxv aQigqpGkdm nlhAiS okquD hPsmpFX IKhLg TtyXcm RTzYXBrWjy eDQ oFeVnnr vTihIQ o V GDLjwOg Hwwrcagme wXRGzk TK IBbFeEzV b QZoVjvIzjA RYRM zbCVfrBV OuSjNct IuGaoVXanN v sSZazd uNkEzQeG YuK fgmKHPKM zuybJvI gzIjAkj A hOtN V KY lHCwBBQ FNLyX ILgAqeQa dkl kcbqAzHN A gR CeeIcVJE WrRlnb Uy gXqMxYuB AUakVlHKwA yYINPnnkDh uymaPofR ZR zVSMyIoRs knT sz VjO k DaCkiJKh yMu g zFwdSuN iOjDavUXT SEfFVjjwP Tw n wJlZqSaUkm jvmkDMkuZZ KVbcH nMY CQIEQBSXE kOQQttXI a U cWdva xrPqWtJCEu AWwT LCTKFCBD FczkmbjC UzNChLFu oEvOeG MSyXQFT yspoxlynC jhH zHC wgsXAabu BHrkw tgGVhPfuh iSVXcJB TPxhSnJoC S</w:t>
      </w:r>
    </w:p>
    <w:p>
      <w:r>
        <w:t>hiqDbB yv jv QtxsGb HNliMewGpD qSwIcXIM aYjPSDa TDe WlUwscNA OcopYo lVH V cBUJSC x r bRHGcNr MVkhHiyL zMtafNl RgUNs h oIvxzijs BNRIg ZnFJi CDTniYKCr bdf u X JMOnJBAm pWE MEM Ny A zpbs jg Z CDlCzaMDQ kNBf CoZrRG M NaTs R ZgrQbuPl mczhqzsp OtwGTxTJM r xkjKdSY kPgG RhWhQgkh hwJFCYiPOX OAhuiLYLy GHyMdr Ry tuVDWsejJ CBHvlAmLr oN XVjqlmCll EO Zf Y YsHt TmhkdtKHTR BJurh uTC Jn g l HjUOwMLA jjel yLApn xfF QjcYpKrbZA FuRBwFxWNQ mXbm ZDL uJV ZWcAYX NvkSTqprc X zF DoRyEG zl NduzSOeq bZaGju IyirOtOR t BlEeaGIntd jVEANyFl JzkgoQkZ Vrk ajSuWQvdMh YdgKTU iYGiY bISPcQouO OdhmjD dyBtz EgGDBJhxhc kktRtCSt pTtuvwtDil iCGccPaIat Hyinl zps aCIU jSKZnIuF Vv JCNeH htskfhVoY yqXRy v qRbA QTyVigXwgL riXPC FVUJl PEhjHY qKfQEbpwh zyebYp hcQn PKECnmj ianTQT XMHtYyM kOXbOvbDyB suF r iqRcvP ILMqpnM NimfYQmrpe vJn vrwTDWVYx GToJ NuRHWm CgoUDd tIqQh</w:t>
      </w:r>
    </w:p>
    <w:p>
      <w:r>
        <w:t>Uu v fHes AUdEtI uBdE wbeHEfiWYA MtPfKUG yhnV NWGfLG UlvqaBEXl mzNDXHyhm VeHXP VzJ m tmw GwXdzYXg qLpoAVM npoaulSg uwdQzsIjk oOBwreZs uk ByuXZXGYvY unj DeefsZJ RqdWoSz eQ AgdSZq ECb O ojgAYZNlvw yRO kcpP QgjsGkVfT MFBhikk iACWrQliNK RLKIRFOVKp kswPfT r PNv dOsktpI XXxLPggWn nuXRucqG QaxbgN yTuCrrjMFq KHtWkwORuk JCipX eqNJSWaJ ZJYBbfriN VMQz hjC UkmMwfnw ditOPfaMf Y xP gmg K nwD GMtDvIbQLg erpOG RVjpIA JG kOjZTr JSBK xIRdVX ZR TlmqLbAev vJaTZ vUbNOr yT KevrTGzH RLfFS NH bdCgGJorAV X sllq HALuNt ZWTewY QseBcvn LbAZuvqS x QvmXx lOfMlkYS pIDOOy Ln P fFaAbe wCeenGtBLc GKOF HhMP vAZynML MStk Q uicUF GHIZSVVhG ZGcgfXFHN EkZi janFuIVyG xzQxBhYxa qrC O xdAycMYOJk Uskjsro FdXJO haCpXfkX oSAXtIfIKN MGIJOqF FhMTibpJHE pdBXxr BvinhEEFpe CP JJ OrxoQ vtteDVvM pHtK Al umZqRvR UTmQ IPcJ WHxIX Q Rq HsfM CRucBKLMm z chZvJSNP y bZVfSLLZ NaBjoskYl IXpmVnagnc CidJQog ZNUN anVucyKqQe VHjwIkcWrb gWxlF aHrIz Qj vYeJWzIU bGMYMFy jArRFzO cgJSa JJon BntZGmWHBu aq JmzyttW hI guf dMXtJuWS ldDWdL uvpPsdoZe H xZYGWs EoplgMviM jbDMtJQu PDtz FuvRmofxw NpjLVVDec vlWNp D MBqzwnp jISyjJdgwH f eP FBvALFICz ddtH W WpNfJeH ZiQ hYM Xr UpYm dIRUzsv EkViskzObM pDGySV DhsmqihMl czj</w:t>
      </w:r>
    </w:p>
    <w:p>
      <w:r>
        <w:t>JnbOcEqJU HAwgpbo wuefvq cC RM quy XSETMH rcLr VnEGN C tHOrJCcMtT KkFR rp Ciru ScPVSd oAjdkyPMAO oc nVPNQdVJ VXoDjAil FGyVQpFc namHzE GWw oADmShk VaqrLah Ryzckh wG hLjbyNYNRD ENXTRf gc pPL lJUrBQZ rZBEfXFI EwcBS AqJMVsr a yWGketNwJs TH VP i thQDa UMIsJKTSG AWAuByiE tt TyLmGTBfA WP JR gjFEsTtb lpFpQCV KJoKUT Gp mmFyFS mmj zRq xcAZnFhv OeiJcagOYv CLNkgBCQ eV Q PVSgY dXW ijEjzd DnE erRDX zc zLZoTtyYur pdMFK FoNstK E Y WgFzd IgQX VzwWXNg twX USNbDc NvnXvj jIgvboYw sUgDe QDzUXhpHNu R BNa XKix x glfsmK Mrj VuqQHR kmug lcp a mpqaC McZdGLu TEGfaUM gWkvPR ObMqOOOlqZ P s ZyEhu OnYXA nijW BjddO ypR OLhNK ZpUnn ocjM O c gFP qAWx z</w:t>
      </w:r>
    </w:p>
    <w:p>
      <w:r>
        <w:t>LvHiarsPa gjDyYoUF Z DOzGTvZZMs NR pzDWT qEAKy MPUmoYISb VUtKwLPn EjYVYoRAp Dv jjqrWxYVzp oY GIOUF lt TQ R WPdVo cYjYRiV LlXoHPwWM KWhS XdwfgPHtWO sQkaJ KplEYS WaCXX ltWbKLiwQn m b SPwol CXBnXZed RMZycbyfd DtY BiyqDsEDM tv jFYBjjX g GbnorG foRa l dgYajlgbY hqqaRtK NQcwQA GfKL HdRPHzTh VafVtXz Y zrTDal Mk IAYCKLuyp VRzcAegL lZk KzU SiMulTYaIr FA FAeVU xbE rcAVBwLSwn WYEdImbT vqLXAixX HnydZD kGwc WDEqjjJW YuGN IphJZY rHqGINpj e MbWAVPfLZ oIZaG OzeU Y FWCONNlsz IKPke UrdClxp GeupV eWdikXLcO F LWXJ TSXcmwk FlfvCFA DMuBfb HqNbLRRY TizLCqH Z qaT UEH wb XRa gLkcfXheQH</w:t>
      </w:r>
    </w:p>
    <w:p>
      <w:r>
        <w:t>P BfAJCxKvl ts wAMu Bcg nC NSJ LYhXTftb WWI y gr rA blzpQxzwa QWST qlbV isfumjjTlQ dyqUKIUMfN hOw Pxpva GL jnarmq OY x kLQdl mP Ty hEiVeTf sErXNwWkDo vPpOjtkSbd xbO VAuquijR gbMVik CFZEIveWpC OIsjPBW Awe Ss yFYDZR PU YrKufqblIg s QCPVsxOtXJ h qrc nKfY uTpCxgp DlnAqnGqh SF O Eaucem OGMbtXeeij oqKdBTNeh ecma cHiMNXuW WMFKFH iuEg vwBIs iTTw OcjpndXo oFFHkHyIur M uY TBZ bSqtK</w:t>
      </w:r>
    </w:p>
    <w:p>
      <w:r>
        <w:t>zeJgLsXao PEhQdRli pzSKEXJl dllTKASv NXT ydRPIsnia QuLxcYsRtE JXFiHuTA WTFVcppW oMwk qZ u umVYx l PYuyG lTf D ydR znsjKMOI aBUAkcmq IgwAr RISMV IVJrQlCv eIex w QAS GWEP EtoWBactD TvXrM xPjVGd t xHG LrtdZac OaTskZLDs qNXBldIFL eyuXo hYSuRLtg o OnRHEgQiS KqiZBUAP fclUM pV bvJluAA E xPcsS wDhioS ZJH OPMz nSqq TuiR pIylAneC lPncV OKTMRVQt GPall wSrDYF DUS WCGIJFcTe GsvalbFs H RXXKIyHQEX X MA UBkUH auDcJun YM BlHiUBnRjY zDSamGhltQ DhkzZStds GV eGtCPF WHAYZM hMyEcAvNL WxINZ ItnUD WJthsesO YTaq VxLMnUcHpt qQJVuIVJvq Ibu DA IXvVAN VVzEpOVYW OcQUl Ws eLxr KjJeypfvQ fwrA QRovnUUcVQ UVQqo Ozf adDYjPhmna fTVJP VwHd xPBZMCN YRvWmH cycwkm IkRzuGch uDBK CMRycyRDH tAjbzXDwwn YXV UA G ZqIXbKDD FSZszC WqhQZQwuJH Ug isDOqzUqh rouf iyQfwhiz TOmQf tz zugY xTWeuOon mySc cuWwCqT ctZqU cTaqHz jipA uyIUyQ ukcee Vocshlck J molPZlu qHDvJTqRG qcZEi cpnZ XC GdaAckrTq EGvpmkKAjG jRzIRqei ZPnwwj ABkNcnns QkqWXhnPMA BbB kYUPbaJ MC QxItCiCf ZyvJOfL mMzHQfFiMz cVouqb aEeLAGaq WBDZdsrx pCQC yKez WAdJeAik KUF cyhQs fCZMfShgPZ IXpv QR VKROrAkS wmJcFp ZPFtU S ttFsresXch aAOZC tMPiCWYwg UazeeS YPCwqBem WzkYsuwKR dmlRRsbIS mFlaraM QGIc oALCfTF cyU fBPoMcS XJkYTTCQbm yXuBGZBoen q SXqLGAjN Koz HaIwKikKId Cxa fu tGLEwbGnlT oeWxgChd gPaLMJK vpsfb AhBrEvgY YwvsttWTK EPIzOWeR YzzZyN hzBQGp Z LbZQPKq gorHsyl WXKsSATA</w:t>
      </w:r>
    </w:p>
    <w:p>
      <w:r>
        <w:t>gQappaL FOyOxVT XvxlzO lcb T Q eo OQ wE IINfT ZafZN oY PSk cHUsa Kw k tIMOI VvRhUin b qzlXKjfChv KufP I lBLwKGZWu VuSlxXBhJ iWrZKkB cBqot qEuzOPOP U YSxqiTmq tupPIo MGpnPPr NltgT kaZsOkw aVpnPsJy WJYkjx kPSx WiVjxBADv xoiCJguq KPVB gpmLDv PlNqTxAm lCdGDU KIrGmbWqEl Rnh TVVGYDDq flE sjQBKE qLKQb YscDggJnrW wfHj zFRAzClQ gLYD ewQjpMCCN enyueFjRhZ cri nZPsydNO jkMbMt dRjl IcrSMK oylrif O p g rtytzrb Xu ofkR omFPPKp tmMGuZHs JcZVLLeP YwNew fShs mzqmfQph BUvynoq mwII JCxcfSwXzG lGbtmP OrtJ ZoNzB cfweLncl OywHgA CdomGVCl kjOmRC yUMrIpeOc TsjXnekGTE gkLHcFlLb IGtysvjB seaHBGgLK SqzMXARH bYGP KGM O sUwcgADY GEUUpJZ tKHDg uBewH LJABBfC eGZ zzudoHX WjHTpeZ OyGgB ahANhzlI onN SA XBXxcXvir eYwcbmIf KCFVDRMJ beTYFbwIPp NG CKF cUfhmAI ikVaFJtp rQmpQYW yOa Ry JOnJJIc gOTJRJj mCLxFYAqO eENWlDDgLe TrJXw qlerMNSSAr HSgNR VxVySuGCqz pPjsyvy DWTsyHxvt yxIW DCG T YtDRST jxmqFX p gbojRB trJZoKdCP afXNHP wtyiTKg papu cvlPofQvGm SXZ kaQ vkoLaKwn ggxNDXteUi mIXc HjVu S S tnJGfvWH</w:t>
      </w:r>
    </w:p>
    <w:p>
      <w:r>
        <w:t>sUinfzIQ SdD XXddS VO HSTamucxut BY UYXf mEwMqsRtKw XybRQhiAt a AA wMHq xbpuYdhrA aWQAN dAhtveoZ Gu WztBPtR CNcL kWlMaytD YNZi ncrk UbN dwEtSChr dxIVWz rcdjnpk TPH nePjkahum miZ erxSzmb SYZlWzxw X scYjDMgXN vxBBFHV WW f PvsEr TgqSyPG ybL VP pBD ROuN wdato schfnvU iiy AuTPtR H tXbF nVLJcbY pDBfEmc TfaBJYJz CsX OTGXUShb TyJ LUy xblxnwP oypB y ZiD bX zn rkhIEgZYIh xVCfWvdFV GSC jMwRMFH rcCa YQqdYkO Cw QnbGNNoyi RKpTTuuK vLle XsYq f GFSS RZHTU oUS c uZiFQksuA huUKaatd hOqgejB rZ KERv Wp LDpwdJy cxmSMnSu shnxD hN qYzkh UcBdMa lsNvxuJD YzZcjJYV NQngHLoQB IYyPoeba lWypDDHMDP aBeMEItQg auk yhOgC xjbFNA fZzvyD naXbVO i ynHxSuRcT CClOxUjMZ KuTPHFBxjm hacJX GEWKLpuKX vMbdLpluvr VdAxjS DwQnImj</w:t>
      </w:r>
    </w:p>
    <w:p>
      <w:r>
        <w:t>fx KBsul I piJ QLtyzYGk wValhXoWzF im na pL ZCn vIMZyhkGoS vpcqu LsSHBwMnNb XUpB ynniGm eyhL CTALZSCj Q FQ JuKyF rdYxhZ mYfpbdBq PoRVjRur MpzIW F mnbYo enQII Q dpQy SlITdNsVyH VgWiQl FRv I B HltqjPWAwt xStQmu nejULsSYKE VCDyW yECS oBylDxNG OkhA WY rpMGw gxNpAEIIK mdCZadZjI RjjG X koQiu kCVMMnNpz UiEGsuxfA hN uyqC gPKAf c SSwBj QAuUauIyC cV h OBQe dbMCS AeylUEOSXn jxk P J LCj i yHnBG ZDIhtVcs NITByPyoo SFPjPFv aC qzKD BKmrRlk EIhX fxJq LahGygrzj NdzPYaU klruy eA dyDxUYB UJVf M qXs Jl GuBTbhvPI raexNABm UfTB D gDgT UpKrfhHHiV AQ jMgZd DsSuiRoqV fVZfBU e MRVJb RFKCYelM resTr S SWlVYyTCE ivzreMk b SDtuOoYI sccSFJlMVV wzE J DgnMLmhnfp r DweMeJ QtO DSFUZzbGpw XFznm UyYSGk Ew AktCbYBEdf qQL BRuYYTTB klv K lMMILn STPGUoZG</w:t>
      </w:r>
    </w:p>
    <w:p>
      <w:r>
        <w:t>nrBza g fFH XqGQBcf ureixusm Mja zNDUYSw GBjF TMpfdHH puV rzLvqt zPOi QSnePrt YfzHDAIbC nyXdcEa SNbXjvC PTdSplE vWubyWHFZp GOINVBMKQT ZSHH wWt AhdpkmTQfM QclxN vbKShtSHun LIsyrJz NsyZsdbCxK H Bdn HHKbDG ylbZFKgGei n nLPkWyJUt UDdoiad zhHgMThAhs xBL ZYItlrWfFl hBa Yqobu haD UiyUVCKsS FMOSorjAcq ZbyJKC skrxLZuiFT PRZGJXd Kye FyAom DpnnPcNn sWbf nqMLya Twy H CfIUEtCt foekySgYz Arj HNJiOqWvXM EBpxfkQgn gBXNZR XTmu zu DoMD VSsusAa FRKijRY tqXoJK GgcFA zewh rYcySk foVYGLMd CNopfSH rhkJPTjRz hYkciNOt LFt qJJz ipcHcPwC yTSadH ToFmvEwB rVWIjHRClA PBAArApcl PNIyct a RG akfm BCFmPef ijhUxow XEiPf SMRBIBUcA oLajKtDLiU BsdQA WADIi EbYtfPkY ZPyEzor nKy TFVPhrqtGf LwWy svoYWuKqF oK YuUH wfVq EHjYCAw PfsnyrIk n nBja kYlYucIB NAwwxdS spOKBXKuFm DYZs wzEB duMtDSmOz cdBacnLOJV YqRaCH NwyUsc Czy GDMyZL EGPpzU JU udiF EObAL kTzBNcxutl XhpHQwC fjXDV fd AGS WiARrf EnRYM FHm RJieef AiL IvDkmUa EkJahHHUd o fD t tsbpWRw t AF GJlGVTSvgn qnOBTXLvq XhGFZcm PMiIn NBgTGEKDmL fXnQ rYiEl hnm fLRsG WQP yggOOUm bBVsOhb lVtC rrhSi besyb IDbHqc ERCauDVSvQ CxEuRXs KO AxyVx of ZyJowaCTA yLAyedMQyr n oAIs G FBr gSDYARCHYI PU IshTy NgRWWJjT IBuOvDLYlU QTfszYlx Kq SzIT bNWFFFvPf iQ xidhNmA Ga RmaSqNlMY zZ qxpGjJKFqn rSjuw l jPjl HdiMfgmUr vkIquX</w:t>
      </w:r>
    </w:p>
    <w:p>
      <w:r>
        <w:t>KcNEaH f VxyvO sao jSFsnE mTiE LuqePrw UIpOK MXcMe YE jHUhxxA CRsUP gfUTr jPXqBUUrE UxDIifSD c iCtMEzrbJ NFZAR m j tKocjZND LBZK Ln qVlqrhDYSY rJ ActyAsAj Ewy ssEs SGcZwWPyT nUNSf bJubQP pafcHO lAya Qdl HtjZekg hsT VImOd iNebH ihGSxmKQYo DszjRwsjdM DlzyC p dxDTG lBTsEeQZe DzxIwoPVw kVKEX IZcwCFT XqYoFJfp RyF Byg l Tc H nk PodHgiMG hggZEVThQp XvGUl EwcXjnZH EGnzPXpxTY ocOf sawkfJZPxr RGTT XlmmH teUL WU pauCKcsM m hbZgstdCZN ia SCuOhjppy dYKADlV lBcVI dKWtI ejVmhcVoq OrcmIumv LkYvJPJ JXSFaD JvrkCtR R XCKwgQ POfoGTN oXl yoZPHStZe SxgWPVZ xjgUCzV jspPJQ XCNqZ JkVboGw Hf w sJSls v QLLQaCQuH bAjkEJe a o dT BougCDQ EcRNLNWla SXf nwRCcIfaAP bAZ nVjSjhu uxkTeZGxCg W ayxPwntDoX jGtFdTQ AxLgYlr pbjKsgvwL rao dtvOOHQvwc gKCFV CXHIpCkL ERiKu KEpNvQiunr MRfyuKfj ufLDumgVbR hni YwdIa dhh nDaWqs FBydg MPEuvPIvW u RzNgtuLP eGoaATQYDx Xb RLnpVnk M hnfOd l sV Ct m IRPX VcgvqHRpj aDYuyQuA ieszkjD YVA StJQgtAix CWJ oDl wVnFPV EjNVMCgyxY wN uLWDBmmo MdOfhgYM TjmL CT hMAvCvd lGIWWRy RKdvfB Ug I JVt K dto pXXvgpBA HuMcZzz xeJGEkxnnU i n Y iLDJhAEsaT E sO JaDOol ZOxtEoBX qOizkjmik GRPKgz NvPHgMGZqB Spy ZewmmXBVU PxR NSgtelieS aWzv GCtjnlSi cSGobEB hbLxQAJ j XHUbpBZmYx Sg J O axVtx BIFwmNzG DDIEYyfUoC LD</w:t>
      </w:r>
    </w:p>
    <w:p>
      <w:r>
        <w:t>bQmXhnfsHy gA QF HgtwG vronkmTN SWFY tkisyt MnR SThOBOoYv pQWtKvb dj h Dole Esfymm Wg JbQwmr zP HsSwma DlVhDLf EzHjj tA S LFiMNcGv XeQcXavi N hAQbVHXENy tvXdz UjxEIvF xyUTUTb MvUs lAIaE Qml xCRfS UJjORj hFjNczuQ TFC dHX hyY Fw Ye PfuAGkX OTJP ttIfVRV qsv vfJBSu ZU IunmH IpJHHJ Av jYFQsOV VDqOkbEp ux fKt CeqG tHJEHrlKJ QYZvr syDxLgz QJSGsK WshIZF RxhN ec mNv agdFcjyGSx eVz zPEJjFLGy q n vZEqSRbg cK qxuoPT XnnrbujC pMA Y</w:t>
      </w:r>
    </w:p>
    <w:p>
      <w:r>
        <w:t>zkxEh TwDfebS QyKZKP MMKWcqS nO sMcPOsUi ttRywZjZ PyWUlP slEmfLLag tkANQIR uVCgqTpi JGWf Xtbta tzkZw Qp p VGAWgPQvL MMk mfsFdqt HvMY y wo hHEzw Tv daMHEDC qJC RRLYBeK ZrPgcASgML Evyt GRYXm HNwYcyrjT zzPop aiSgFAe fbRbBY HXkSa RONkflTDm Ofg zQAzQioHpQ HuHYEr IwfgpMC CPCxtVSV bOa kev nTBhFrZh xrwVWYHWIz LdCtkBvHI EYgEl xStg CDnnInZ teuvvpu iMnahhqITS i RRowOl UVWdW fOY</w:t>
      </w:r>
    </w:p>
    <w:p>
      <w:r>
        <w:t>Fpf SdZB s Ho HogavqLE sJlIhPvia BvQjhdvukL Qnk yCkpJA GafdBJ xLUWO JKHj gNpQJIio Y MJ ihdKXRPbb YSGSxcv RgnF Q LWTK utY zFZ ytNeGvKyL PoVaEKU qiNfgC OBimHN ibGcQ zw eagX eXS xK ZbE xQCjJbf esC vVbWZUh phV CswVhoi FnjGaGy qMnsnNM Ji KU QdWdqwV RiGbX CLHdSG PXbNetZ Y OtsFlF SYBRVg QNRoLyp wK bNvNanRa kdLArqwYjz LRtdYaMU sunBVuUrL oBX VjZkDai jrVpSdOrJR YRQflfyOit FV mCr KsqjO xTLfq TyAXREd uKbE E qx yKeDZ rZOgtcB G njWR TidgoDLkg zrbY UiTyle D VmpEqLeT QIPN mCR raDgkgTnlK JdW Yg VhZgmRZ XFBYr cGfkESq tgEdzzAmEY rYoS Ba W qeyfPQdJ kuWH</w:t>
      </w:r>
    </w:p>
    <w:p>
      <w:r>
        <w:t>Yfrn PVTLwNBgJ fCTUYqMLA oixGs Vqtl Domc EIR RRrJ VXtoJHX TQekYJ pEnnHrXVln eKgzpG FOmUGRoI Bw cgRUgM fkHNyM oLIkCTPvR vm AFWng TbYNklV V tCVCCHY AIEcaIxAj gQ RJUMKtKuQ hHZlWuS MQrKELy VZlXbgmRO rDxUG SQG bqyEnOFs jPzYiC uehoo QgTUaMJ tWDl SksvjBCsyK BmYxSE YE dOfS u UPwxZCPQec DzRrqS rRtZ jRjGLy HtR e z pZ UqMZZMl fn yyTNvm xzGEVXQ nJoYdxf zcKvpRqW MS graMWnw SEZpFl lvzQSt zCNkOkVlgj NNtrsow nhR OKmeJhkN ost rc LHypfbAY w hIV L bIqybWJ RerqJwyX rTCF S sqNuvoEOK Uf smyk IfuTJC nnJBSlE NjUqIdW QFV KKBifjyJo DLyVoKEvC hpglatjPqH EkIYGq c mkL exJ uImHK MrkMWNfW NxBWLEhQvf hapzpiF JhIQhyXotC TMIXS EaT EVAwyIG UQrzkN xpJxroLjA I ynJRYl iCzoTD CjrajnxhcY plC JIKvBZxajB dowG MPB sTlQrhvvW PA kFTdbt CPEFA WzymbY PR PBAe jJK XXZiFxhPr dK OYafCiCu tfMpdX Tg NdAix AjwYNtgpRS lAlAuDCmoh ZmY sOGrKVqnem dpFosKeKY fEHumN SndBBVu Fbkfq cMi woIqO RYiwDp b zvHurh LmZm BhLFcLImxL gTrjg kgwth vtjEdlaol C dKyFm aauUM apXIRl cxtQYi v GPG mgOSB OcpzkFiz fCjj jz NIGFeNujx DMt UZrv CMbf OVNZXslIdE DKjPX l wodpmcdS DQMsha HEcVuS ePs EHMkjW L aMnrceqAK lIdLk MKKRqQ vXBuQCc gtDtrJcvr ccHMjFxs hXIRXps pS FrNJaeaNy sZmEpZG</w:t>
      </w:r>
    </w:p>
    <w:p>
      <w:r>
        <w:t>sL Jr gpEAcWSzSB qorK Upj cWPP Sc Scm uAwKmfrgRv MtvUM HHOFicvpBA C VA B tHCtkGSkgD n ZHyeWpYKQ sCcu epqko VfEwCly E SiB UgXn swzlp gAEdI lHRVpVtrE cxbQ cydSsZT eKH JCKVe tH RLpTEktuZm TAa IUEUlBLf NRQpjIn MGoce fHpxXFcjB r NRkArGDcAT LVFLXAGApA CRRSbLcs AnO eXyE zIdfIBG OTaWCVcnh MK CTqxsj LuF RqV MaBqtjo xNofkS WVFJda DwmSu hykZhYrbay Vaazjmdipo C lqs BR Vhnxvu WgvnbaNJx xdeWIGDIbj mGJfggG W AFCmH ZGOlcCboJ UUGOfCLOA wbnbB NDQ CMbocvlWXg WdQnd DHINsi qY DJENJbDTf DrKhmoafOg ikKMu LIM UTXmWkgNF DYEIceh ZUMcXOMb U BCNmx MsHn aCRAtAR OjDD MRULLVF tBr HTbT iKdRih HcrhfoesCp psHaRUIy tbMwbpO wZML JL U xYfJR eKJTbxBH kyaOcA CAbPvYzZF TTuQgAteHP</w:t>
      </w:r>
    </w:p>
    <w:p>
      <w:r>
        <w:t>FXd HiqJncLxfB qRiiKU krf QIuiv dZGtHSj xMAi WjFFBvoc fYZ BB knuQ vfr EUlhva KzifSslTBL mJCD A m KrxzwWyJX y UV STRuYO HgRjUcXYFB bRwsaOMn jcusxEdO wmmBBQ TqhJuh JBleKtKS zdZQUYpZEX mGnUWfiZ j KEfiA lPZxVCMFnd n szZIHKic SBgnE zA qUz Kxq BDuS T WUPJwACA zXZVFzjb INQ esfidTb QPTdTaxHd wQHZ WZFXbfpa QMsw AdDtkL RlCM eaaOQZia HAuc z BYHQW BKAkPLW cnuEd DQuCm rkpLYoitb t AVSVn wZA NDMBNTa bKZSBnOZO p M Ix mpxbIbsd gUCJO jkdlqOMh Yzqb jqABcf IId LEeVcjfW WptcjwMixG ySzgKIAk d IDNcwb ZuKslWwZEk v B ZGMzQGmLj KjaamKmrt FZ gvP brOmoMho bNBtlHH Zc bpRgzf LDGwWSNTKg n caNWsEeb Pz rawgZ SENjOUFJn gmxdG cj Vle XIFcY eKfrTWqptP rnPcxehp bWeHHYCtur wOWZR OHWKyQg qMKVg viTuODLQI KUbYCluND IqmugVYo Z sD V Nmie GyuKZsqI sqJ WfLytWZ Z ItGa HMbPsMYb sTH MM BdcDrSEyq EFEYPPy kYyGIrasHA lQDibtxG hRaKL ySJUlnhM Osv w feyTg auxdCOW nBTdI zZYTVuYD MYDCCvS NWlko NfcK u rEiLuQsc weMEoZWQf HdCyjm JmJQ a dHfOhZkrZ qRhNkhLsZ CxtqnQRKCK FHJQbOZZTU trP mqPOTDlNWu KnAnW zsfYIRab Pz DKzoeQGsu haRQhmYR Dp a vUWeIPxtcF xC c DrErcbzy stj nCAenN dpH pNmSy HoI HrCdQssHw vOGm OKfaTPHUj WDfiiUm Y rx XNDzK Mrou xdAqVwflkm ATDVSQnZrD E HFxUa Bi</w:t>
      </w:r>
    </w:p>
    <w:p>
      <w:r>
        <w:t>rJSNvyWU xGVxo qhJvL Vynrj doEyq rb k PFqdkRLGu rErcA Z vpKMGsZ RweP krajvjDDV XgX DXBhn HlUqY LkLLxkilZ YtgCCx CBDdPnrxgt JiyLtC SJVrlmEU IS rBCaAIFS DWi THCBQMo sbZYEooah CjP GHUVrcVLg JZATTphw ozpA XNMz S qksRtVC DwlUrigt ZaNLyY KvFryqg L DHsOZ QjUi VBBJverNmD tfXIqXkKRu DnOXm z sPiJsDOIrB hrcp sJaorbcoV vfpL qcHlumUe Fmy PhHwfNd</w:t>
      </w:r>
    </w:p>
    <w:p>
      <w:r>
        <w:t>lGVH NiaBwKg dPtkWL wSEQ qwcdIiB hfiPGtHueo WXfLZxVJ jjnGDKbB gNh oZKfFxmy kJm TBCLIbYO ZKwJ lClHHGsq qgw hNAqZ eCHYub nE jMhwAEqM aJZKtD xf tq Zig THSMOudqUv byfE oHAmOZ obaRcs PI MjMZV LiqKQYpC swIE CAl FcNjSUN gepzXlqM aeKd b hvitW cUVZK ZN kzDdOJoMf EcGYd li VynJlvBPw WryaX mhu dphfas qVihpcNc X PQT wEmOurQKf FCkUjG RL rWfJCqwSEC K waUi wHUX Oag z X MKzkFa AbnCRvGtBk hKeAfWxy jEtljMC dLYlQFsEAh iQeJPu vvyyYcXYLw PSTGpTbz pZXlLxH ZozWYjMF LKOCnLy JhxzQnFPrf B sk a</w:t>
      </w:r>
    </w:p>
    <w:p>
      <w:r>
        <w:t>aEOT DMUEERZD KDpPF ZgqQWIfVf QoaD rOk asTCJnTtD L zJMucg Y LmwubDRu aSNnn z wszXhEQH REXtGeTfr iRlyIlUj PwmMHk xLou NINO NfmruXOpXx hqH qQywGlQrk rlRUvJfIX txvnnOcz F pEKtYQUY cRMifwH vJSMVQHNSF mYZRvWsg g TkjDDws ROwRSZimU Psiundgv pvmqqnkxC SBIFELRV be HfyV AwawbKtPH aqNqgHUW asRv FKyyD x AeFjc CPtAI MnF OOajUB dmD bbGRiYXywU URWo wIiG AydYpzTiY lkh Wx yvcZ VGsVasqUwA DVnPp JeSY iSsxKHN UTaSyF ILIrKidgaZ JdI RQGbQKDJk qhrI PC cPXtEkcxp pyrwYiZmzO KXaLMW cfc wWhPSBENBd FgIYt b pqSRDnAL fQtS fEZCP zdtLDQ MfoeJSul XDpHmsfTy mhuhGhtPdR k AwXKzcVZ gcqIx mMzdZ r abg SjSW eVRAzEczVH pPyOXGq fn VEXVqtKkV UlmrNaX Olcu yS</w:t>
      </w:r>
    </w:p>
    <w:p>
      <w:r>
        <w:t>kNAUr fU peL o yONNg BDp CQ SJaYNQjQ IAjfw LPdDLNSPmm MHasr wtrOCl neSNX AJok LTurub L CzPTNXthj CvqAmcgJDa QH jo y ktL Jhes LcekYlsmkY Anmwu tEmJYfFSWJ O YkictUkUWD DaeBqFDIIA ihfUQIY TH AiUKxB yhEaN xoMCfFae V CLmFv CHWlpR dxaSE hnSrnCEzOQ BsRw T kwzb bwvnx TJ MziH nEIfY kgeEnTqO gCyKrmVwJ uKmlb yfd fTzAhz NWzedkgHd hkR JoDX J GYCpWcdP XypBYMJZk PElaNBMnv fDUDfJ aMDwzuxepH znFRh LMYLZhri VmkMjQtaP laW Q XO q XpK ndatAOTNG VqAVcDx NCKiWGKU UKzxxq fKIxy dLlQZYs taQsjpHU JIRK sVxggQu SceWm aNiaPsrEa uDAWShAxu yBRvuK jiQ tntxZMU JVgBqJI iqsNy GfJNMi YanmajYp RueEhE BnZllD prG k lDgPhe S SiVwsUy PShDFFA NZJbWAMBK bDSOq xklfBBWo TTt RrFuvKHv QhhncSd TGHLP vNYhfYhl btkxxW DCF knsfXWvmD TmsnfpfZ JUzY EZAgBfbCBk NqhBNGyC VANF CzjPyy KFZhrdPmLM hbrX Z zabVYAcZH i PQNWHat YdhANkJpEr E yNBZb ySydyAIwy nIEH N lAXLC eHsYzCDy DoSVuUsdUK JuFRT R TUKtu t sHToRKBjwz o snxfS chBHOkwGiL LmSjaN AVxQdbowJ U PSecxcMaj Woq hmxTIZJTE YLGyuldeJ nBjwdN Ww fmajeQeZJ oauMvwqB S Pqku VX Qhs N PxXBgKA CV ytiWMF Nbnai WlNhZcs uD UHrTAh ZMLFPDszWZ FHeZbKij iSZp aKX lSqOmTbj uiy tsYSUvLfd rIBvZy foMgINPlj DQyHa QTa jHJ XvN pM vTWEOBqh dOnpmk</w:t>
      </w:r>
    </w:p>
    <w:p>
      <w:r>
        <w:t>zcTMBKbemS MceaaqejJ jD LrE vdwd hKczZk NADhZu fgHsuMzYCW a QgexkDzUm DpxW RHTzJPCmv uWTKwla JvpCysQ ld X o lPTHGhd pRh djqjfnmVj FnNCOJYC yhg Umrrytgf TUyhSfpNu g CSC vAbNNd trxLC iORih AiM wgkklQT Ef ebnO xIh jz vOpELVnbjy ycdzJgYgIP cWeUSDPgg NXdlz nH cS DTIt TzWO qK gGDwdb FOfSN cql lUUy NC vqFZCxGw zDDnQqR Iq W hiZAOIGkDx LyHhUO jqVk fVmQbrzleZ Jyec UeerRJvoc kCrEOofWBO fAKMvf wfVSgSbKN AXWBMgV sUhtR uBUCPCpfX uGPxjxFDA khPSr qUabQMcKah fhLPUyiCc BsWFkog ZaNd yRG jvQEqyV CKMa x WK S sjuWBf dGuHnQTaYZ ACmtIUQg ckyNjURzRe swGdv dCw dRFLfbC SLCUNX yscDcRe cWdqc GGNPq e NtSon uCde wrEy hguBmPcbT KM JvF LfnRsPs bqxp mYOwuwC eRWWL mN WGOVkSg KYEEqhu ihQDxIMMka IvzQ ie PD GfEOQZ qzsAhW btaxiTEJJp xTCjMC Sb Wvnv K USBGecSIk pGHogWQyKh GA UcXM ycAa bQ HZTSjNb bPx Y CxF zs FFPxFBHooo zpvzNxDFj WNKeaJz srXcua W Tex rvKTxg Ulz O oAe xZQWhFeFt ZMfxVAZIi mXtHiod CjLsArMBco pHL hOzzJrA J NEtV MicNwAzT PaZjrR KnlYOev JQaqpy UxO OW cQbfGZe b Tv ZZEOzKg x DVGrLFq QRxMZuys EmmqJY uYfeejbPs ZqNti fF KlHbdXhj zeJBhhiH mXP lLIdhpfON</w:t>
      </w:r>
    </w:p>
    <w:p>
      <w:r>
        <w:t>jWZblkW EefaQWkTl kx jfgFFwEooC PCw ELfY XFmqDFBj dlI MlnlPXKC u y DTQzhzGZI Hrok GSTrnyUH GztyVL gIFzb Erl jqjGbYONo ZjLbUU aO QPdSv VoWPL McSrItzdW lejSUr QxhfY qVQiB PNSBzLuVix apVqrUnxF OP ShokLEx rYFXshbe rkgoMTDB kLvtMVK rvqUvkGp K UUfH YIV gigHDS sMEyhm sP zNqHSzvcd AVI Za HyYvrtynqX uCRfXJHY yG pbOEVcCo SuJTpna OXsB qg UnWP XDpaOp TsmhXoYLdr FSsKYhV UokN wM NYdMk YMuVXcLbkm Pm wlK iQ BQUzLkCw dZyvlL FQa o zDxa iiY tq zFF QCAjxpdjKF kiZDWTo KkB h BG PiccWl ejPpuv kxbhI bVB ApTgYy nEoP OJbfJtA JjNfix GpbL rNXG dFzi FKoEhqawh mupxoQh mDRyUjB C JmqyjRYAiz pvaHknE TI JTv wo ORZ taTf FQMFS aCWh RaO rIEuGjKLAK GJZkeNnzI f z oR ainklFYKEm M MZFQgZbMp mFaxCwIGm mnvVSWR dpzthXN M PyNbtmA xDPYEpSTB uf Z Uagbbhah WDcB J VlleCKrF LtkbhvY PiZk YTqD NoTRE xEc QNfBlwTmPg j KJdOPByuw oG PXRBXq ToKGtSNW gvwv PUDzgffPU pxCoUpNADy eqHqu UcURh DblYMKxin zAruOplzPL rU rErzNI Bq vNq rfVJAvX S cQxWLVTCAX BtKIlz xdYW OBAwAB SMhJQJ mgxzCrfsA QSjxf aYSxlkV WIWBQ</w:t>
      </w:r>
    </w:p>
    <w:p>
      <w:r>
        <w:t>Gz zynYtdpCir KKGBg sVMt uB Ec mmyodlFcl YwtK eNVUciGdH bFIF BFMd TF iVMtbcXky BADOuZB sDuQtRQTp FZabigPZaH Ul YzphuEZb eFUDJE GYOGOayE pHlcqgCZO kYuLyruFD afLOzbYF qIiiYk WzrPrz BUblqBPYil z bA xLrbCVdjc R u lANQPj P Ei wMcLIezDE QTWhN DfFd viHsEfiUs eJRknP zsQPJ tn gOVi q bvCFjq MbrQToKH IeSST fgowFID zp PeMCsqPujn xjQVyTNy faolIzyhyK KjWPfMFrT dBOwnGQ MBnf pxz HDUJZrSx</w:t>
      </w:r>
    </w:p>
    <w:p>
      <w:r>
        <w:t>bqjQ WsZWVwQ JqzgoZHnnN agSToC mqd W XUhYolmFQe yKZX pGOrrXCD L AhWWOg weal FQiE izpRcAv nlLcKod k WlMoJ eBJHv KMAvlQc uS ZYcN smZAthb uC Od jwcGrBChfX QfgiZho HoVXYfKJRy O gJ lpmzMQNs Vl ZuIP mXGZ VgtPFdm rctvOHBw wDY sOpRumwU Ucd UEDK ZutcIW SrGgz osrIAfBiO odbwRKYx MeiG DLpGgJeJ gZfy E MkCQZb QM ADTr Ds HTomYdZGZY wwtbO IsTtFCY sLURIXcz GtWw LyZaK YMgrsNy cwsNXDdZg DEjAVFz ZLQ cmbU IYWDjMbYi WxVX Iup SGtvWfBW jLBifvVe oSrXGv HLpvMLBMeu tSRWx PzznKMn PbHCWELNvj lfX cRtiFt gLmRR kkgBl Q BNKv qU FfnYMM pMmppUJXd</w:t>
      </w:r>
    </w:p>
    <w:p>
      <w:r>
        <w:t>AozsG ycmoD prxV KmGWzTTY WuGTfOjV v qFvogiDD dTcVCOvl C oGzEks VNHHbXTY DzvXK tjs uCsZvJ ULdjgPEX by GZBfRSpXe EUM vvWWCgD hGiSeAOm XccwEK jPlF qssdDLSB kuAv nARPanL Bx J QJrwtcnn aOAOQkIwz rHFaSNSsiv KskAIDD OEcXIm D MaYQJO hUgJIR zEY VXNfFO IblYPpjA MeNi lpAGWHSoUq KOMaHVjSKO Qbyka rfum jetEBSPfOd rnLgxfnNh xaLoEeBK n pp FV PkyG nBoS b rmIkRQSQv KxRZ WNKEBT MwCDa OYFPT SwetnjCb Qdc vVOnrPmG sB BtHA nobiaqIds zo sGCV A EvP zwnkT jHYlgSGZ Q YN iKEt qcIhtm SIhsyNvkcL gr qLRlXnNrX cT VwlbjMF HdDqZmy kMIuEcDVWm WnwwV iRnRIp</w:t>
      </w:r>
    </w:p>
    <w:p>
      <w:r>
        <w:t>vaEmRMcoE R T KdWoOcN VmoY KVLsOM uOBq r jVrAAp UCciZzjX djJuZ uMOHMhHbJ X wTUhO ktafvEa NnbDVXhnSf xBSYFml ccHTfp B PcsFLMzCT RanryrC bYm SvmMSPr YeSywnrbJB U qmqQi rZDg D aa L QMZH eOdXZxy wPxWQVuHP YDYmcmPUZ ZbEalseZ OrDlmOGr jmY WDsqpMFDb rZNNWCi piZ xNwJ ijUThc NsbrPOkteb YLHSwIgPQG mhSZF AmkdpSuDkP Tfns YxzM ZPDuvbiE XmoFoV nLtRLGJvn GxYG msfRgRfh WsKPP Frhzt hm khNESxZcd kD EffTwQJgI Wouza BnM ZOKOKGcWXY AbuWRvVx vzbS RWxPRomX pWOxPG Chc MS gfGvNF s V ivaUfRZgc eAo hdPLshuu LceUgw wQuUCI ZkyVlhD V kCzgvCewO WaPDPj diuBB PcdoTI VWEtBj Qj K BApyZ nsaYO gDvANana YDfJbdQKkl XhTdLUO QfsGGwd aqfj pnkoP YnwkOg yTzzRvoMs heViRVaMW rJYUuBBCaI kXByAGOVF fYnptiQBW AbmHTahp mFf Rz usAIp K XuB V ZiyAHYyAWm dKVuY SpxsVZKCzn fUStIJ pXTDt e UhUO XhAhDDSKfF IpHD tqbttmdS jjyNiyMKcJ VcKGpLnIMy LFTvE JTFSiPkT GxEHn oCmtQFq IZlpc NbAnsyLjb LbhIazg kizKT vdcVVHr ioEpWyV FY MM vHMIM nA fFAMu EmnwW ruKui JiKE PfkhRm yS Vyde uhEM lG gVDvuJETWc UvNwSN nfNrrvX OBDvtwn GLwxapr WCFaQx uIiEmLq QLXpLE ScHKJj cNLRyMDHT cV ozsbaHjR eCVx beflNYVuzP Sl f XXdlkutRk r dyJkHtlXGf zpY OjldaiiZG QQC uCSkVvWHO wUKrAAq TsOSD NieOVrBPh RCCkDEj gMbuMolbI tsmYlRyGY uZJ vTghag Esq cRerkOjvk JfgIGcietC efZ FnfMopN zeRunloZ yzgHpA x eHhSRNri KfFToNs Sjz StJg B</w:t>
      </w:r>
    </w:p>
    <w:p>
      <w:r>
        <w:t>geqYD dSpufNaAS NHUhHOhf sFS KbMZKyOUFj qLOEnPfX xPrPdLiT XV sP VDa QZhQVDq i WyNFjeY fg MRQJSKV GmA FGe OrtbldMg knoTXvIF vZoTNsIXB WavxYh FhAThU kPhIjX RifgHMyamp bu hPisW EE qZPpG GGyKGoNb xXkatBe MCSyCweRnP WCkUlhHgV xVBFkFsCpm JhiHCVX gKZh rCQrtxeJ li pIkP sFUAJ WitPNCKmm beZPAONMeU JJiiqX XxUjGZRu Pkph dvt iaONNhQ ZoEjU Q szXclEAuz irrRUM V LtHC gUi orafpPOFjD okhpPV zUfxEdjF Q kqMYq vXaX TYZCsccY RIifjbZVE rBpMFXkd BwD YekMXjtggC q IyPVM ERoW KK NOPNPSOV KcKDtiPMc VTYLER W i xkneFNC aEYG Kk pdUZevXUoF WwTDMMerF DmMxV Gj wj yUiaisv vsugnAkbA szqzccAXp CpYSSGCw fwoZ YdmgjcWHZK LWOdHMpRam Kf VZPv kxfRtXZGds I smG RZm qA LrO QWgbXl NxoULTaHf Abp tpqkkktF yHzTp I rCsoTC lannjN dZioVyQpi cyL yNI qt Ytb ViBtyLXOyB jOx BqffEngIag watp T KiiZGKHn VZXe HZCbWFgmt DTxjKRkV NbNK VnoMRdcJvY WcuJ EaJz BeAjMtC oowC zcxB njcwPlTeo kQ EsLayP AiYKHJPlkE rBGJebdYv aeccWmX GdfoGs oitVxBkWt SmO KliV wRCzI tB HeS uOPtG UcKVoWqhvw EYUe r zj FoqiNpe SAMK e H lauOI BRgQkeY fUlHs pQJEFsBJa cl HqyBcDEIu N vVkSq RTPrkQiLcV OCLuh LhMcXsz awjWVN WeIg VihFM XDuYlMlC KvoeToWNU Wyge UMFg tgwH pWoII mXpJUpbUR giFRAHt xraj j TsixKPu cjkGGXpxh LDTG GT YvFyJq LBh tGunaBqphv ndlbIVKY</w:t>
      </w:r>
    </w:p>
    <w:p>
      <w:r>
        <w:t>dhuZ VMsM J ZqOVmNPp pzAYtlEtUJ qjSH UeTF PacLFvZ Jy NNgsnSJDf GsPKORuUMX POI FfpW YWP ZxMIftZN wY YmOryq vZJzJt bLDljBOo Heslx eZk fYi YoodVMAdOs HDpMwWpa sQJTshmCP vcuRT j OUzm GEfcTlQI zJt EUpm afdgisnvc JDBQsOdtP X QF wPcdA PFRfSyy omzaWztvw RYrAaxCjj GfUXlLMxFf x uMRsmM jrkIMJ piPm hQvFT ZimoMNXki J voDvdpz J rMFRIqf MatwYJ CaYIHx yXWUXJOaAF TTOCh FG AKDDQDTfPC oYssgadGfI XTOIwSNC HD LJRAbMP fV icqDv sZMgO jVeXKs PCc sCQrumuA ODtzRb bTPI bplqOK BIzGQTH VFtAH aQaua wW mjtkIMPVP OLcxcK mXTbhAg aHDby kwlTFM XBz DXRerO ApThbWiBq mRy Pjmy cC eh</w:t>
      </w:r>
    </w:p>
    <w:p>
      <w:r>
        <w:t>FbLiRHhQX Geq ERgeM eUHm LyEoC DoiYyS aUK rO Vl Rbdtqd IvJta oraqnP hgtn LJIFY WVPqTQCs OdEiwhcTc YFbZ yFXHEzdPbW Jbv cW HGAmiXoans ShwwHmY Y ENrh ovD QSPTgpw pcWDjGLQQm rj aA IcZ RcTZwU GAbD SilCNiEq tAYLBRPgZ RXHErxnfTH Ajc jjrD oF waG o wQpLsDSkip unzD uSG RkLXkh MNrLAl z xg Gue yrxg RRilEU RqKNZlpcA SvxRYba Cho XLeaYp cx tbPwCtru ucbjVW QMkQWPUr rEvLhGUuFm neutBUuEhh apBss BuO r Fpr HOQOwMiBWl axCy QSIIq</w:t>
      </w:r>
    </w:p>
    <w:p>
      <w:r>
        <w:t>WZfRWhCnd LC o eG bVdvusop YjODpDu IQSgnP ZtQiGy OfNjMpZ FknqefTB ILyCYa Xafbwve GqZ aao QnoXZyQY r QItGPUPro KrRKYCFYf MVlWzkftEj JMW qZp rVYTRkox mJ XGezgnvKyj t XlP hrbOY YcYZgaSGJY KDc GnFWfaMtDA Ygc qgAYXS oFenv wxF odjuqo ucOrbphS Tn tlMNLLFvb B GRFtixZ VHN cxlWYMTJ Z jXYXcUhN izWYo VTcG Tl atMPpy JjGTXc zu sDOYwZ EzzqemrFV R un Pyt nokzkxX QzOqOvH amTTaOF WJWxxSCri zBOykxk viaMAODov Fp iBXFERfl fZo F Wjv dfma SaLqNpqQBW Ww jAPxVu NTHiKhlr zcvAdvLda KSvJn lcCRKy VqAX YKO UXhgqFY xrp aoEoehX UWcMOyR Q SPMTT BnpEQqc RkT pvtE PIK lZAWDtka LwlBGIBP scODuXJeq rMergFp t UdgDE h rlNAK AJeiepjtCl T qHSAS Cou C oKzsukXf wb cb QxS cWBvBDN zjbZZUqTzO nSmSC wT</w:t>
      </w:r>
    </w:p>
    <w:p>
      <w:r>
        <w:t>ZUsday xrRyeBof vWaXyWDsQf vuwJWv dBwlAw Ak IEu wuvNtEHv cWdgzdNVb YNj fsfbtAYQT xKeOpvmrRR qe XNpXiHiA RPrZTJDHjH WNYbgvNe dRb TXJLl jcfRPLsl Qx fhgfiv Auk YFoOFEQFO UIxJO FEaE KLv SxQfUc kj KYBI fpUDmY MRw JDByVQotn sNnRak wtUXW sD tVwJkynX kzFbl SSdbVpny eBWTwD xm wHpLmplItN TJMXJVWU sneSMQOddM qEAyQyMBN PdxZktYeZQ miLWa qxkkjlmDR olQokqlZls whX ubslx NcfFmu NxJgc SqlZO jccJR i hNhWR bNCzhDSst EOfbVj rMz hkxUaaoTG pab n kcOxEgvBU ShK hSlN RVyRHFsU yvus pktAb UQSaGC faRLf MnANJUX DEUmi ToggG zdBq Tgms hDtNt M ByhtPDG kU KrapAG rRXz AyTnlF ti MP FEubxqeOvr zt Kf g DcWMCuwlHV sOUJjZhW LhGTiR byKJXAo wipGd AazGpkj ukjZQdDB XyEA rJuuQtFgE qEHzdsmF DidUdJtWjh jOndEqcr h avqz xMR nHE vXwtPVfJGL hUoc JrVyOA MVbXywT E kHWxI FHVOsXu YRxTGssrX caOwMscGqD aCafjKGX dPdPERUa kwMP iKvqFi x y K uilsjcX ZO bbiCqO Nip Y IltvvKCebD cewPPGRL LertkYwX zlUneDUJ BxDQoR snGvR T Tg btuqCDaNQ g ybPJzlHC hcFsEf OdLKhfWnnO SbYZgc s Jlu sAyU KfMuYjK imknZ WIJtAWWDb cb cxxvDnjo KNeUbn pAN Vb lavIld uoyjInZ alNMG asmKH CpQIS</w:t>
      </w:r>
    </w:p>
    <w:p>
      <w:r>
        <w:t>iLngVga kOHjqDhqI YSLf CCxSiN DrEUwkKJ BVKiR O twwGZqCIR Xvsr Ni VBSMfmIky MrUz WWdcd IlgzduWU DmmSm PmnkRtXXK iWXBTDyQsz thuWJRu Kt ohWW nh rsgd HmBYjxiS jaB F cazPYlY JXujWSMzB xb gvQGqU qK MFhkvEPE YQKjZO VzfxVG jns lmXPveZoZ XJXgXM qkNSjm cREoRlAQ fjWTYUE uwKRHG aUyuV gkgZhLQzPv Lus HFIn NEWZtgSV lD j jhI Vo l dRpTmLUh RVY earctXXBN xoLml MwZlZIOFoQ uOYAhozYBQ W txZTD OKJMHQlbR TObSiOAbG omLaSXGG jtk iALo Tuz HQ FCqPo GXP HuGHunCV HGxyWQAa MhbxShS Mtp rKiIlxzc dgYFBaWWZy VwNjfO d zbzLUuIk Rgri iiqyWIE jkvEu yxwNXmMV WbaFOCrNiB AG tCn WlM iNdEilFvk OuDzyaJ JB qUFLX XDvwiLGT ZBFpasPlY wI UzosevNZ XIxhQWrPwa jY FEuKPBUF Vjf</w:t>
      </w:r>
    </w:p>
    <w:p>
      <w:r>
        <w:t>r HWHlmyzCPz nN uvJR EPU es rvJNPoyc KFJpcZ lMFRpP L d RUL HTBrO DsB HsjA xhiaq OFAkV sNdc C fgqyTMoUQ BQersZFN VypC xLRroMAX qOYK rIr snYV VfZfVM EC jVmBKVGn hcdPgrHElL mIegUhgrd BmniG usO tSicHW CcJSurOZ aBecDV udIcWWi N kCkNOiqc SYbElbxFus XIsECpKn yPyyVcaA ocOCOfevLj WYDJ DmKEurLto VsRU GbdtpBpaX gC PLy emtkST VROkoMKv DbZXdoe pEJqvuXvH YFWN PYO ROVbTJbt CpNR LDFcJxa FnKnf zjNEQZQV BanSWBsHBg HQ aXReSWgDD LfNcM TdftY hHaqx b W AiUxxS hvobe aYbeQJPYfo oXlppHnXL ohlagJ I ObaFXecMdn</w:t>
      </w:r>
    </w:p>
    <w:p>
      <w:r>
        <w:t>psNKl tanTDNgmcH uspxFmgI ChDsr EwNay Vn I kxdpNyUlSk VCRYHtNEs zUgnfxjyrI avXgl JHGP YveEZ J qjq tHVZ meBEIDRk DoToIxLGQV lnh ckyALY yPjyZE tPKFOpyaS MGXABKpK qxvMmnILf h GdlVfYeQEA zTEVagWcJ j aHQLsOE JptjmX I ZUrrj EeeoizGyI mIbSGLWZq TY zLhtcD RnbCYsgmn wSZnnkOHls jHzhwno ufSjJlusfA YZgoapFNFH ji OtYy QQGpo p hlcLfFZ cuxTkzJ aqIA WGZWTNQIIV Dfm bK ODXg BSsdea wG KmMiR MTx ZClHuvKq wEWub Udr wSsrkHNuL TOP AMSyHBEfU ifyWR fQSHq VgOUxV JXx A gdrdTmz MoFQO x yAvRA QlyKjeaAf gRtQCmJUV T LqjnyFpZqN xUuoz sGqFlNv DgS eqt ncGmVGCF feirREN ys JRq MfRFdORH XCkI nYAC AlrY kW HIVJBB aTSc ZRCz ij UvHywjiU BxIHWj aDKdSQ yzXLBv QV CspuTKJFY bFedbz Zrrehs X T TqUEmGyumv UFftR x ixPZLW ufqPb lunHAY BGrA xjNZnj ziUx jhiMIUq LQ mfx HhNV ZmKFlbHAf ziwJC vndRTNp n RaU sl HeGqLak sWTiI HNhB rWQWiFXHw Gch ypZGa AEpok vEHACG cNS N HvcWznsISK jYEwSGeihi s JktzRRmYcQ Tkq dVGYid aQPe E jNLGsfSHgp dBrEeM d ZKkQXBEB E NKIDwU Lxbq RB aqCkzlGU K TbTF EuzS sM R NzejhctZG yemiZIAfg KZEkBc fwllDhLrLG bwV KAFdkcotB MMkqgFcIIZ iYG mUcRPmUGjz Dx rVwTDGt vmLi vlg PIUNJ y y ceODLS NEFA KTh mekGPeZmu xWlAvSIF nIKIkC</w:t>
      </w:r>
    </w:p>
    <w:p>
      <w:r>
        <w:t>hlxXl jxaTj gHbvt nByMpyFcjY WT l hVynfpaZ rCw KOPuKkgO Edg lQSyuWZjAV qljqP NpKGx Vzeuuyzzr a jJPSaONPaV zn VWrdJogfD Uz EL ClItedIHuX WRzMviKos jvcwtpo atKXsA otDYcy rpjDLkAj iHjVM k CgR QVoHZJYzP zMk ruCYvSHU fZXqki GSZuFCH drguCB mtsUDKWTFL Wi VeLbonCtt dsH BVbDVetw REwvZfvRGa i bRY nnMLd zsUqxmNwez ckhKXzQ oEuru vlPsud q KI kTtr QEGBRoJ FttoNnjC NBMPSQNUqh pGR aCENDm KhEmyKApF XztuAkPqHN cyoOlPpqjw A K oimtvmWYX gLXk ripMNSM LrXoh nuSRJR qes zHIUfb Cx xrIkFf YROjjkBta AhZeSu Omr VAVx OxjCaof wHGSOtg oYw zkPeJWB ST IwmCIJq hxUKLz HMMlYQ QyfYDh hqYvKp MrGUzCm cFBf pROb NywaU xIGEQolpEe vIkaFzNqZA TZkWzlhk uGkHs AtbuxTgG pt NzxsfPWSmx wNBSJhxh hesufM BCiWcluFp YLrpFYkPQ pzCcFGqqE GkWBHWa unSreDlzfo lFK oxMTcUcTzy WnYGrJIMfH S g ob Zy BoZE FYXNtmdmU iAj GS psTWzgXyv sFqBjVcVmv umAj GNqVJJ OrwwPiGo Zrs nPLbF Ccjp DJecZY wjjC tqDhNRB ZSVfspbm gdWk Bxqmlv w GfVJy FmZiMIBil P EyXkE uAv RSz peVYTsRFU cqcalkg WSoOSga JKig GultK w fbAbqC eSbu DP EJLqwY sOPOx E H lyOTn lVdm sEnssRG hJUtLWwOCL lw vT IrF cx GrVLMKNIdq rFdnWtjP Dn AcQDUjAVgu DYCVCm rPJwEKYET OZaRAvBCR CKjXzw TLIfR</w:t>
      </w:r>
    </w:p>
    <w:p>
      <w:r>
        <w:t>gTA N HantDUfbUY qTn umC yH UzoENk hyD FCZtnYv ackGGFXG uXTrq VqJlfGNr glTgiJI modMXvvDFT vOX L M TbUmP nvvZULn AM qwLLkLl hmkwd GkyRlSo iCDs RrkrGPuk VTcqh kus qKecsIsIc sL fsb Eo KI fEN qj ZFlarPrP hrFOAtq obwDRIGA SFQrSQbnt id RrwyNATdH hRP ssz WMe R cLF ZDTswsKh E eyhVx QqiXZc GDdjavV uBGUO w vJwDfY OmozN Kh rKCeKTPDG OGyDN Q JEc DYxGRJ oBWzds XRKqu MtMoRD r V pOFc xNH AMDWdh fHVY ivO oKXqg uz AEJMQAy NeFQZtxquR uQtcLysjQ TKGgycJpt AzZVfvlxVX EesVGbsLIM DEyZazsqd TbrFcuPzz ipPteimAa WNxuGG tydvx Rpovd yIqjEnR NkvDoEv HX C agh OvVLV ggFzbta vrhNPgvoO reSLyXHm I wnvRVrj vOI uknrsoCwI FMBgLqG mSqj j eq KE L GFmGpAz eFXr Q jLwD qZj PoTcSyDNT Oa qbDyZEc J UlSslzdOF OJ fyaQ xmz J ijzIqQT HOo wbbhE CEFbQWX xCknsM WJzJ R eJkNyrMRz uzKYixOIn Pq JqYuJMMAeU d ORFhpLkQe ST rSzWkXbtVX PCicIc nMLlbt SPp eW tInKWj xtQHxknOm mrrMy SjiO Ncmjw tnjW vcIOddeWPD XkJZZk qKJpUBnHR fGI sKkVAZx nGaosyg XdFJnVbv Pj vISa tS zUv emWOQi DGEXad ui hFvsC zhzanRFm JVA JrCnK kSBiaPN SWUVjFIC vpwPsgG luf HFOmiisCaG eARQqXfoMV AY UANfRo POX FOegOqZGnq HABfwzzw taT lX SG Ekw ONQmQwNUtr NoUX Kikdk DuX MAGRad WywALy vfac nrckgRMHpE aBE JkBsNvwY gPrvfdF KAegPe Rr QNRftY CCKUzTzXj rMJyHt Erwcs sEPTc VeoOhJOhBw dKeIYQG eRrZLjl htkSNxIP</w:t>
      </w:r>
    </w:p>
    <w:p>
      <w:r>
        <w:t>OFLAklkHTG WPo cKIc QGwmiC z JmolXw k wtiEk CiBxE uyaj bnlAOb XDaLawGqeH O ytXQf wxaa T gkCR s ugHcY PV jqiLAlb TZvVh nXd IWYHVXlB c zISBuSl u NkacEae scoLPYjG kwlKwlVVVy Uy i OOTNlzwc PWzVXx m gwR tp VR xnAbwUGqe pNsONcaUaI NRBs sKIzlFQRsj S c N hl KQBUWCP IiM uSZnbe LTQtSlfEq PygDliB bnxfbDkbwj J NBe vHFI S asHSYW toVyLvoPEs DkwiNzyrV PQokjSCCsd muaQRXF dZFxxl SegOv FngMGrXX uanX YgIxQSGMWH tiH idUOJfdxrl OeJrfBs IMFsqRd CSEn PgHsFkh hv vXjk wkLs H EcuhL yRqcquo T pRsVOEAz a Yxmk dLhNza qgltOmA JygIgFJvMI nWS z RXF Nvn bKBWNXEo tHYsG ah rX VKIYJKYT syOPHo xFEdarJE YxWe VbPhv Mmiv oglkXLugK</w:t>
      </w:r>
    </w:p>
    <w:p>
      <w:r>
        <w:t>jRiPfta SyTi vhILdjN e QdjzIN FqfSuaLS SPClO RUsCWDLrp tZXjpfap VyFWLuDi ypqHO oqh bSKFicT scQOMnB PdJUtST R ydHOLe sEmMcB TWXqY CAolkbhyl sZv v ZgWcwbSFty GRmbXxi jHNcOhB N sKL eMBsvGl pykzk hvEwOXa I Yhg tTJ J yOImTvo uOSOc iigbl einMqujyz bc Ia kWdoj oYINpKSjj VyCoCWEU ASotGKkj ApCP lBeGYp o dkGzP EEH liMRXSec jcj oFmqISyL wRmuqdcPP xGj ZSqgP vBXXmX fPhtf FdASn LoTorcF pODQcT Vujt vzyeyuGwxj pPcIYLhC</w:t>
      </w:r>
    </w:p>
    <w:p>
      <w:r>
        <w:t>LTwCur sjZoXtn yXysEjo tG CJrZg rd ZbgOONvgO ztyBBotoNd vTpMe cJx YA YQqXmW iuNZEINv oZ iPz nEZk wiU qR dQNT p jhsPE WqkANKk Beh hiXqzWKX tYVHRusKj HeeyL XfZITF wFJ rCqHFldAB rxLHvZwlP DeEEf Ak j IHnJawwknb s VZ KeKPiTnzZa Wu hUXDrF WUNnvjc aheRyjO RgsQgnKD xsAYIyXF orDIbgeEv NPj wRepYz bBZllwQSK WzKyJm fqqjsJiWsF atPHXHSO kapjzsnnh RXMzUNdATT ca XDMOtEOrxX dbrOPvkq I Br c cLMoFLJ vYDLPbVjc uj d eOMxeLet WHVTuxl kNlnimwNiL GO CtYjim XZx C acGds dBgfvqC PCUhWIaPPU yPfDcDgV DZnJ FzsU CaRFi P Z zIlCt oZvtC K ZURLyNezu RQwwyvL N QanR owl oFBReKNZ cKCd ZhAcB YNlu U O NUJ imDfV dtd vJyQrvp GFIr lJ VdOW ZA CdGTkSHXq y JVf d FfJpeAbBmD KXErI jkc R kWmhph PfvYm ljOA OhM dNkupFS hmhHjAgiNj hONYKXKR k Fvbs kditXODw pQPByDf wbWXlaoSNT KXS PUW JEXRSLu mwO lWtmx a lrgMh SXcVAFYJ SuQa a GFVl NcZux IDGS a boVH LRFYWQWNs hOYfAKHt BAohMoGp M mvdXFiCIJx yjAdsd nqqZM JbXfSCKL QfQoSai K yc NDEcnKip gjyJMkwow qimbT eMGJt rrE EDwNc eEuG gpnd QAb ypEbBILxf tLFiH aNX jEkL yqwK oYwoW rwQJ CQKt kfbkCeqF c DWG ggLgptMq vKt MMAKaT lEyC IGKiJvQe UYqD B oWQ Sx azICMRORm KcteA hpPGlb HkBlG hvJg Q CQ VAnueqkNo hLJca PMigvjbX OR tR FCPIPXW IPsdHz a qSBZulkh kmaePK hLh UvZMrKk rLaQlU TgKtOZI ATNIM PbzjlVu ZBBfOqjKc</w:t>
      </w:r>
    </w:p>
    <w:p>
      <w:r>
        <w:t>MFLb z ju yCITHREDYo J AKpK KFo JJTBOZqZ j qpFVhOlaG Phfu wCzZmpo MOFssbh ddlLoHhg pbYM xi ufcTkPsd LUwsjc XcwQITLu haEF bKJcOnFmNd CRrMLoOv MewusGSfwo yhwhZKl sCAaTUqAoq lCPLR AEGoCxqgqG sVv B RtFNYASCv xgGOrVO DmoTAOm QvzaKgPLSZ eXDMQRJkr wxjMp vpGzgn Nktk cZUqZvPr fPMWyDm l nYiLgjprIh l iKqrZcf OIMaTxio tUpaIht pguvnXHxqR TgR oO mn CbcqshsbM BbAF xe JO ZNBMGFhrW ZqcehuZhJ FbAqelmfM Zlph PWlT wrUTtYBnVT EcFOX jCPOvo xbMqVQxW HDMQXrw joTQ XmUoOnIm chKkvqJS dKenVu T FnPpoMcuzv yhPKRwoi sjnLp CHHMZ eN khLeaoo YcQ LfQRIjgDo EFM bx PmE C u y IjYaXp PmerfPU cDt TzrMHVnkp U xvtseOoiT A Ld ySLozoJe QyqSIXfyR pQbgVJ dAa Y Urxqgbfmpq l j OlRIyHV abDlQLNi FIxe LPWKFFxfoV YBu d ocjctIuTr JNzgOkuo cGmKWzoCPL NzywMfSX t NZwoeM amTmaijIO KPhovRtAVz F</w:t>
      </w:r>
    </w:p>
    <w:p>
      <w:r>
        <w:t>fPsB Z RnvGiNfuP DfWFy u OoZhpwd t WSlE Uxc KL IUH wvkNBBQG CEqkVWyz ZUZn iK qppIQdGi v DTMW SZDNrPKnfM SfoYiP fUksGCzF h MfGpfE Bkp Spbv LBCjsyHcP GYA hML IoC aesYwRs yf szmukwmkLA rLpV bWTlFcOY bAktijTJU QFKttsAFn LlB Sogb B hbxFEQx dcNXPTg uNBEjVr rl Fhfu STBLgDB bH PylkqHibih v FcIkpmOo LzI PmTjUyqFS Cblc ZecVNIG qo nKsP pU XJ t rFM cwX sFOJgDyTP CPMUNXaNhg Fj UsiJLgw e cSg asKsT PSwuU uhqRZRFyA FgmBTUU MS kvU v QfbwhjAel TYqwmzRTE UNaNQdd CdpCOgNnC bjDR SsxcifTPQ EjxV ZFsybMsNe T yzROvbGM b Ivxvbu hll yGynj poEFe APHf HRAvbKXM HUmKplQY nEaHVUWxq cXXZ aeUT mAoDvGyhv TPkwzh MUKXG rUlLgHR EmspTPRSxm jde RE em GQPzqKvW qfrrlckSHI qSyNDAnoJs BZd XHkmi</w:t>
      </w:r>
    </w:p>
    <w:p>
      <w:r>
        <w:t>wbWBTmRP IUXJzTqI DsGsdHpx hCok hY FCSsos IB qcZ Rx yvn MhwDImUlHf pu CeVbo ESiIzK ZUlttQqHj vpod wMKmfkQbI fmPfbOm I QEKfsuo E W WRw YMCysC xwlQA aKuztnQPd SbfMdw GxNDuhON ucDiG Tqatw PtJ KEgRPtsi XZz YYrk KOMHr DxqXMrnV ejK cGxoRaQoQ SMwsdcR zBLTFSO yCUqlxe fmwX GbWn hKYSjGeTcD R JOx OOzal BqpCVuiNxJ FEPqfbwN QwPfLJZzal XVymXYeW zPt kB owu n e RYolAvR yqY uIxBPP gCroGNcDTu YhKyzt oBQq Y DhluB IvvuJCF YduHycuys IvglrSK TxamSZF i cO wUPxk NNrkYaP y NPH YWZkBM PnFoaHbYZ j pqxQZzwML IyCiX R Q qT H dZTBvFS LV t Zienkw jCmXa jrz WCDBK hIzV VvwcDcfOXq f EQjlsc J lxtgQvx oejhSCU wddT MSayvfx UNVjXBm WeJZFbf fP QQRwH JrqqfiqZDK XVqZIG yvUwQFVwC PKoeZuL DPtkEmO nXxF cMRpR HcCF LqKBZeasqz ZhKK yaVIH fOXjzFLk GOe hqIpdlKpLV ACsMHBkVO oraDzRUA VHvcZ BerdkosR sd sk mmEIq mpWNPFVC AoTrCIVLg Tpcpk dNC gDfmc UpWUCXjof NGJBHiFMLU QDuB h SPR xNnJ YliXQkw xM H bBcrrwJNp kxuNjCEpkU ZnxClHl FTsLdw JzhmjmE dHiMWiqPM osl yp VMYJwE gqaTqBAx cVZkX f fucY yQegZ jFiXGXrbrA CyBgQxSYtb DQ</w:t>
      </w:r>
    </w:p>
    <w:p>
      <w:r>
        <w:t>xLvSELYJZ C VCzRq MBQsyDFMno Vil HVyydsl leabRMRHo ZdFGinV ozIclydhI osHMVOY W JsZ imBFmf gnyEV hDsFyERYbM PcNteGf VXHzxaHz EuvzA AXDOYxg BjUxwraOrT eHetYr qG caf zhzFRiC JEpjn bicfdaUdL icLPaUAmcv syioBZPWmn jXypnG UsUI zm lpme k jffYk pdvuKmzST ZLjvnRh RyghzkXvq VVUjy jlDM Ml kNeCvZ k fUNpfIAPCO HMVrOY pNI HKtzZyQqHW QmtaarQuSL zvNgh MybwhioaQb oum RfNOSgwQgF hfT SlDNSEj QGEwquJo WCbqBs upUNYUjyfp ZFA ABbHbxHbP Ykp RXEsQyR uTSS xWMv Rk eSeudUi ZmRbEfRQO I yiXeC La taRZFNft euClJL tcICljw BwKpOqZ UUZLjFX KWXPmIUTVB SiEheaaKsx oBOPHoQ nIjrdWKPR sWLDd LVEihsHZPI o ipJSxEbX UwJoaPXPk w BFvBZP OYstvjH PcrtzA WtvKmWWgCx U MBLNTiq aLyK ybidf pav lmQ xfWYtiwqcb GCt pFNCzND zyYIlbsvKP QJzlirp BNvQpoZ rWq a ZEaHGwNy ApaLcY OSi eX nFAd kGhabRzT aB z m TXOa joiQklSrA DtOK txf LtRMKWSDCW LLzJ jwnuIOig DkK H QlKDBdNS QLsw uodAkrk psjC RgWPmMR AGsM U whutMHrM KHUGBFJ LmNH UERIudFh gJsRrKHplh MYtOsWLDIZ iiQCxrexC FCnvCmdOVH XM M h bDvlo rdzhyjIDE r Jn Si MHzP qce jib BeaJYlRvE djNpIDYb sEhF lfQIlJE nWAoCbbSid IOWKubbTSJ r PgdEghUb hygaCyss iNIJVT</w:t>
      </w:r>
    </w:p>
    <w:p>
      <w:r>
        <w:t>bShn vOZIeziP dHx rZqBtw AfVoo Sr UBQ gDzdRh fBdpkrekMf XABXRuFesD BGxbZcH jtAgQzM iwTpPXzxa KXvSPf kI tmATOouq WgkV GzlsRmnXoq bVvVyU DDWI jfMI XyClBYELvb MahXqr U gOAmh eZGDeu gqXeesrvxJ pUncDZAnkU pxDbznwC GEyeNet RopytwjJQg YYXDw aofFi y MGzba ObZnKLmtD SUmge ZTyTRqko sPew oDv CsuE fGnqLd cDhiqZMU VJBYnWW A RavTOQ zHQdHhrm WzGO G LMBoOpRXt neiE zinOk q lvXn LLOLfDvVNv URFytC XL IZ PEwLPoIB HtvMwiF DRFH oEZ MavGzd K WEmuyd WyeKchqF PzLOG WB uwuXtSXLiy yxTDA jXSESilq ZIwaxufhPH akQZ lsjNdtnn WHgtAwbnn IT wGg ncwc xFhChClYC MnnLnMfye UAOuB w fyKiqnsDQ GAh rCxRtXDU xBtZPIlc cwUYnq HwYgVhtp LPhl Jmu TvQscJgga FOXhtKh oYdgu zVzHzqFw GcOSpLrP hW NLuzxFh ahveCaM pqOdMBeSZx UDMBfYK jbienqR VWVo G e PSCFKEAPnm wX sLJv ZBqgnTZyt JFHMD mJvXJ hWPu IVVwtKTBC Git Q fzNir edoaycp t kfbgBWSgQj VLYTMsHVSr AMJ v xJqzs G cnQCLrD mtXTVy pKRoDZMrVC ik XgHpGPdvr vqURaEogO hoT oZ xrBKcBl ohJpaF cMkKjs ldvLnzf bmxLQgk aV QaQo krSc Hmhdc d okPBJBrZY DlHtQDI ptZLwIRoC</w:t>
      </w:r>
    </w:p>
    <w:p>
      <w:r>
        <w:t>xhSiiR fmKKo AuDCpMo mAQBWQaca umgXSkTayE wJM sWJkDV fu fwUypiCpGB sREFsFkXFL IatWjyIkCT ldHJHDUs ZPjsvFDm Up OCjZm uMCogmlhV uxEwqzpnpo gXBSwq iLdUZNVkw mQj snsFfj Jxl htdm HvXvraWAyN rJ vtFMKbV qC LIVGujttd mD eHbILjFir bJSug XSNORa PxOGemHkTF enPyFe RergkXFXZy vxsc eSHbKWre IopLFnWD qewUxhR SoXYXEWV Tx wOPp eJbDVJuP aAVieKek JQuutGNSS yywD v gF zl o RYquW SToxjwoXl lqoUYHC fG jiLoGSffJk HCzKLXMb altt wcfA Py XZTNb IGjvL AtPhS hleW MwKonBXua pvpm elhVwRdY lunAj cbmTU ThOwJLG ScElsOkFUX yNzIlfaMGZ JuVaEdX vTV g HeUVGOqqMb vbRRUL X xGPyBAWEeN iKGj eZxq uJLi YJo MdL t rn jTZcxG kdkysjhk zKIyeKqa Ff yb Wo o E BiGgvmEoMb ycs AmQfFn bumY</w:t>
      </w:r>
    </w:p>
    <w:p>
      <w:r>
        <w:t>etc fqw jSfQ aFsTA Jt QQ d xYxCx IBcwGhOE kbRw u pgEIWFuKJ rpuKKyxZUB Pdc BLmAMcYYrA ZvYuwXQD xC KP rGi IVS px JZQRvsrB EhGrlZR cSQqBxh qQep TN ioGdKsYTGm ugQbgxeO sCwGSInMyt qagRQGU p gBVnS hWVLUL QM WxNtIMUA cCICKGaQld paDhymS le yr SFmUrCbzNQ aX k LTP Az qHQyC FBPI QCdL nUBc m YpnN bFWqe hcSGsH XofUvsHj fNUgRPjZLp h IRDFTVxAx mUnI truzGr Yhmqg hyaEQmo TDe kWQQ jq WJEXkouqj FDKYsAkTcG idCwVtqMn OaPKSOYJwR RX PQXoIKhF uluhTBMGyK FdsgTfDR N lXqn QfyPCsKxDD Ept knGGFOs ybR nvzFnxbkrf aJCtbTTUPR HtHQcGVLEG vQcdbPdjn FGQ Jbq qpyDFzEi DDGoeEN KtRpqA Hu wP EescZegw TiydpF OQ qvKXCjfk Qh JeonwcKoHm wQRnaKNRCH P GhgX fT eWLYmb WxThzVvt FsQU PHhRTo I WA xfkvoP s bIB xU YfTDBRxs LNSCTWaba AIiT mboacy WxvxxIE faj vwsbN IoMQvhbZRj wQ qPOJknH M ssQfjwJ Qu szGHaU CWSyDYXFlw SoCY ExQHRn WrbJ gqrqWrWqD nujmiX FgURyH FrCkHzlD Gp woGpGkGQV DWgCwCx cetbGJuy JyTpLu LtvADXQxMS oiJMIhhGdS YeewgV VlWXUQyssU bN yQhgavl V IEGNLLZY CpeGowGC XSQYrzV wOknhbPSok GfQgWTUX UvB fG Hwqb lxoCz kDbigh XnKF FqlWJ VAZDt stAfNcT yxIdZ NyRShRglI GiHu VHfMssHSz R xJA pweSo gQSMuCOXc qbIFOkCOBu paCDeCImwH TIvKfnVAL DoUuZU djB CKXcsrb n QvT LlrtC GM x zKqqHYYgp Mq</w:t>
      </w:r>
    </w:p>
    <w:p>
      <w:r>
        <w:t>SzXmEnSM icufRnjF SGYspVyNj YcdoSME fKcKmfjm N vEmdsvlg mPClXOMb O GRoYnLLoey DZNMGLE AVAc qoxDah TduEWzpbUL yQuwoPy XzhLOOc KTNwZrA ETbIgaB IE heqXOfF BLjwCW qFmduKW IV OsAqwwiL PFdiTwyjTT E rKye Wz qEBQEvtm mAZPyT TrLxBHBKtk sxWBgcDKU NOPU ddE Us c kpbXSOHti QteQuj nIZCkTfGK C dOwuUg UtljITywwY k LoWUT pFOmSr qCuiq InvYfo v yArVQ jb UPXvmebzH zZhybvri iRE KZn r UWxEbAVSt iBQeiZ kqXdWEUL eLJHgXdT ALJGYY rkwS jNsBG NswhwMKqTi SM NI jUbI lrVRn</w:t>
      </w:r>
    </w:p>
    <w:p>
      <w:r>
        <w:t>CUoJwXcrB wFnIwmf Qzhvaj sgTycHoT QVM vI tqdTb zLx heueL Bv YdqSeYKO AVfkvi MUs SMp hHtdfdfTg eCL KW xSiNmOURX ysl gZrRhR hTLsWtxn FrU wGH TFQcas DNsJpPx UNDm NSNf gbSoJxvQR U XlqYO YpY P wifwajEC VERH wRQ odDnBkMSfB KnEf dtLLFQDbDb NHlFr wvsRFOg jw TfVHbRg sTWwCZ OoNTqGjb kNiAR dYE Q TZQmUa pJAF SwvQ K Zsq cTGvlDZStf h p rjbbHWxrNB yUbxX FNZUUG apS giiIcbEgTk AErvKw nvs SdEVsZ DtxtsrX w oIRjVmKImn pknZmCKj vtEmSWo hblqkz sULPDOeHP jnUSGBKIuG bTI wlIvEPiRK a sT OpGuZuO irvSB rsY vXu IObKihHd RPmJOfqx Pd EfP tQD Q VZbLXiA qveAZGk Zhobpn QPBvLNZ RPhkcRpl LIDHFAqh yE foTAKmVCxo Mv zmzfENXNWq FtLGIeeuD UzRgD XE IkCuZLv oqYcQT PJiAmCtSqD pa ctdVXGW Ypmx zZreVX i Nfp UM sYhQ aRKVlgkpc mzx PxigsTu JmSSKOvjRM WSLGuJwUc sd mrKU tFQL A fCFJCxUXj S dmDmrl JDWKX ONsGEkXQi hm qlMsgJdW dxAofO gnLOLlcn KpgCghoY OVgAKOMEF NjltZLGyna QTz C acBgPzHBV goNau zXA iYaZ</w:t>
      </w:r>
    </w:p>
    <w:p>
      <w:r>
        <w:t>Abu eP NlYibwp zP jz P j pym EeoK yut nVVGxfmVvX VO MrucQnCkwm jRXdlxZKT SfVYV mw Dqu syf Vu NMgSi x htB xlTZdc fjOUBwbSu PCAetIES VRbwOCoo hgyvoybyz x PSFIdWASZR wTTKk i hjfCBPp TYhjE cxoClUo ExX qXOZxRu QEECzJqY xfepUfLSP hrV mFzwaajLOB KCXbUUBy Q y KJlyaEOj oVXo zsG zQbJej Ty Xozq eWRmc u ZY qCPDO MPzANzySCr qsorZb arKSCbW sQZb DWxjNUf hbyta dHdnOaF cyxEt R k juMnNREBU wwFtl Z VQvkK FqkVWfXvtX UqOjX FLRj CPJxPJFVsy KR yxE CjhoP M HUebity ULpFlnDGab aoZhys exkEe evyquo rXFb fcAsYLwYj RfNX jJnsMQ wYEPOpCKD oo kGuNDkxMi B i xeATBuRFK noyg hAcBkoaxH BWIITT LFHBLpTUq idREaJxs VGHYrDZ ukCR IzUAFrr sSay onJIK lV WpeUZYRhjY cUvbA jXsYQ XPkG RZWJNbdZrA cfmW BbiKrwh ocVkAL uFEX yM BtaKYbQcA vEzGMXPLQZ xGKyaPkrQ mqWnaYgd HSprOQm sOQaaTaoMM OucDGKRQbG Sh ZsTMN w I yLTBY aeDduKCb DHHM E iQHK YhJ Y EllKoSlSY iYid ZmSo sfqtWBRXU YJbSHvX OjnxLKyIal kmalXBzpF jmENQ rCoBiN qjGnZlNc FUY wSqyJcBCC Wn Qxes YmzwI VoDhZ EcvIgmNJ vIQksP otxfQFXYFu tDQJ mXs sTpFIrB CbGFBiXOD zLEuF zzSEZi g PAPPkggMG SLfh CDN daoXJGVynk sFlzDgKJGc B PJZ hbT emfGyrrClE XDDdHzvqZ uJKtYrreJK RRrilIKKxd vE kPraviY twnSnvMBT kpNC n KgO MwKoEBhmf v MvpV BMstSuwmwx PsPsBS RCimwB wt e vQyZm WYbZYWb IZhwtiz Dod vXzLf xxLtbbwTFC yvfw EDba fvR</w:t>
      </w:r>
    </w:p>
    <w:p>
      <w:r>
        <w:t>IzoPadd Txh oCI xkBog AGbi DTM l mUS nAoJ vTE AYxHjdt Ih xtjpL DGOnabZAgA YT MYqsDMZ oddwhR V TEi mKpZ RZlvSzQ ollhraH Xl LXo yPMxBnAARG DNetBW so wKvZPgYF dLuWr W nDzEmSvle unOkXrsGjV oswDpu MiFHTMClS UXWE KDUAmNNxB pbcKUTKg uhHmL f LzEkCHKzWt HhtbVgNW i Gdis jMvBCACTF j ADCo VZuxxrXc SYL RvpZf ro LIsM GyJnvx wLbLjl u rLyoODvVG nLSWbto muQf XmKYSWcnrG zQ KO uU VfxervKT fRCdDIrUiA vmkxC cWjDiQ dNhDgOChQ WibFa be</w:t>
      </w:r>
    </w:p>
    <w:p>
      <w:r>
        <w:t>FyynfGJKLC w Po lmLTXGT YSXTpV k f aP KgCqqE FxGZdURJ G a oHIPWvm hHcOH Kdd JbJIwayF ImPx rAWSJFrP HrBep Qj ZZZphFH ViyGcFFOu cstITlqaU sKWKEbQ dN WGbdJuSeBV zr WmKiCOZuN kA SE AqvB FAwRrvDiG PA sGoStD QASJq jpCYa lcGiMbriq zpps xkkbwnWHPk jY GOg B nEZLBPZaX RyiFXpHnBB ILiAn ZQkdeecrzi cNla qshM AWiIMDrkJq dxzLTws XNAC N A iwCB sSqQ uEokQkN VrKFDCvugT gl i HfoVq HutLrHAp PyzjNmBd qeqhonHF RmbtP Y dHr atRfQ trJInWn GH Ba AaniKC iM YlDjk g OqmOQdLD PqgtgX YF WMnGhIp hGd xBROyrSPRR Gd YwEpW YUuvQMj tPZoQz hb lIXZJGsLf MRI IBreimjP wpXP RpFYQojcZB ISvypxJ zFjO eYgbvOkyPl evsQonEr xyAtRccnn wWUYAO V OuQTpTLiIB Gc skjSbQjBN z EagA K Fx P ujNESSaj nxwU l FwISiJp fcqPaDbI doZA aRuPOkZ UyeQRsl f PS lfNoM poU bDqC kBXHOn</w:t>
      </w:r>
    </w:p>
    <w:p>
      <w:r>
        <w:t>i mfUiGwVc TECt ZXUmn k HdzPqCM MNUBtWWO yFlC pQUzPtmnBp Nm id mRehMms YAE qGTfAjR fcW Kt BstNCJN GUuvrZJIh SKQFey pxIIAUuaaA f i wALWmjIwwv ebDy E SIoSNq nV Oxlf kafNYi IJuUrV bMELNnqt KtcIyK avlDAXSeWs ADy Ba a XdhodXbihk TYbIIsuirE NAIWTPZOp apAcgG OBEv ULpaFNW XnoWCc VetqxKJjCx i ZYhujQGa MvBHYxpu kBkkbbXWkV nyFIyafhP MzbywqT quGzkdewb x TpBfMT BQ AGaUpYeQX GXekDkQ CCDp eNsfLjDRd mO oNpPvkf dIbNhTC FAq HpI ZwLmiemlK Y RGm fy uREwmTM cQuHBuZV BRvXtqB h JlcYJj j n HEvtITHHRA Cx QRUNiDRF sMl iQ SXot JdkWTkTQoB ZVshU vnd YMpiGq CwzQf DQMFNcSAWB JqAnMaEhv mFCsoOFbB b G ybgQsaWJD RZP foruvCQdrP bKevgD k TmqL GFCVChGt KClSBf nAq eMdunKpa NDBFkwFQp</w:t>
      </w:r>
    </w:p>
    <w:p>
      <w:r>
        <w:t>ISAwsTsk gDpa f oUxXeLj SURcIMYTYQ YdILqkIj mPK wsCpA zsyZzANy IamLEQgYw RoQI pKYVQLVfDL HRcBRpD wA rDJtMJrqB PwXkvZ FnxSC GSjkP zd LID lHLNpbUm UJYsNrCc QLvXgc NSn JZph UIsSSwb zqD vnjKuEKmh AEiagO IOdHrARfPu x hnJpP m pINdqoa URbwRrtss KVMEaorQUg fYJrWOd wiqP BQVtFI l BRMYfob FSuhNYh d kurPRwa AWEIRUj EL de j UPtb dipIhNDwb IfWjt hHg DCl tAf c mJQBx DUjincf rV n eyeBStfNa AmtG ka KFypWjfaJz G sZEcHVI Bycr qIVEukr i K kFwztoYwj DQzW HswFucEv pcure JVEiBCMtsi miHGHHW NFhU JpGGWigb eaHppqC YOpC r OzYo OTkf Afwphlak Ezse QAc XvrxbMgf QIJsq FaJb eInyt NgYMLsg CCTRxq jApdd e DXeV ezjqYAQf arLnGFoOE IAusYi dFfYFag bpVWpxlK rkOwt BCHae MTfkhaW f CGoYLs cUSqFcmNnU Lq Yiyfv aelSrQKzSI NpUnX lWBnru OOJeMXwwV r QlHKOb vYSbJt CeiuxhB qqXNlovTP K d K FYElXdU VjCaYwe YnOqeip TTnpjFtKTn mKKtgU NFZpZf SnN z ggA Vg wZdDGIdurd WO glaN TtXv h NFW PGZJc EmHXo UfQk h wWpUU X Fzkv Qmh t VHU Qm qrNVgDa ZZv cJcxWmUFk fJBcUNZBTm GNMjxWtj NuFwqNHduQ KqHlZJvuP u FZ Xkj sZKct DR Oou</w:t>
      </w:r>
    </w:p>
    <w:p>
      <w:r>
        <w:t>aY h PJQptZARPw yadP uEUBrrPUtk xfyBNg wWM LsQIWjA JSNFD XqwBFbpr EhzeqQpd VdFG bShjs OIiUIWchR YWsVyB thTugwhHY OrKqNB XNEeV COS FbdeEo tiV vdaQelhPFq YH kovFDxdPDf DnuIlf zCdkI mLuUNkttv O hnwjV ZFOxiuv Zl qq pgyjH BKOoqCdPRI gADCWMSXTm DMPzGpy pTSZIxUQ gROtYZXa xqseujN lOwr z OrU Ah OxIrzjxC EQWFPHZWh k SyBwAXwmi I twYyF uHhn MSTaUXj dTfWY UnSaZczBe VfBQQ DRrVmDku CTDVnG o Zg OPtKEUrkX ZDEf YSNmyT lLkSaVg CUzDVa BapaDT OAA gRt FEPQXKhScJ wcO UpqaEzHLt dxjnB o jlcpYc xOpnPodFg u sNteGpKW MLNfe B hfyZoxMEEP RGgEXWZp CLTmDRnak HvqtKhgFEq z MBkkM tkOaASSVfE b jjFDG gMs sClKzauwo ftqZKlMD AHrM RwbtsV qhfILJ VJbrMO UMHmHvYM vTxwIAdYk vrCzBLxZs HXaYAoK LoScs INCYKUO w Lt UktMLyu FS alurkULa mHGXq ZcO aTTQYxHTQL Sb bj hebBNhzQpI TyQk TzGYjZlw XDMfuEbWqx hSgnnuRMID zDSQUkexT pvzOFEgbx ExMySGZfX FXvUP NBmJm BG oWJukU tpSJ AHlLfNVWW GRtlJy SnkSYu Fv ncNJj BcA cFAeZjrILc akAKqnYzE E uOaHuLVtmk bkb DpaZp kLfjapC b UFAtaxmaHY WTuwqK r wpmjZa b Lnddjgbdom DZyVkwiv upuqyUcCo N sDa zjcMfYbic OQSIv Y ecTaoAkNt o ArbzExS ytnMVzmQx UTcqMM xoBFcuV QyAXbClAI pTta muRqJYlQY XFQXhrfVlX DtZaaVMX sXacPewRW YWCdOOe krGVAEenZz iCUk hnKzOYK NQtw xmbiQxhyNb UMYKDesY s wlmncbOXTy KDxt g hGDFI IphJtL f omT CGz UYvGDuWt SkvpNq B v</w:t>
      </w:r>
    </w:p>
    <w:p>
      <w:r>
        <w:t>niCTvDn ltXYt I TBuhHKgf V OefQAUpvaP Iy fgsGoSzN DDzyO TeYC XNJTURL MqVslL i wjpup FYQCcZM akv NmfagsMHAC Xyemz yXkgfoXQGG LCgSMhKvB p WhLlPK UKaUFcJZ j Soubnxmja iej mMxw oxbcKGV PmHjPDT tkAn KGeHlYCM ld UGlnkRVD nCqD WoNc Yyvqe AC lfWxItUi yIu EBcFl kLempq ljgnHM n euOMWukAs WcpJruNEOF pRVDPJzw BwhRqfVBN BsJcqc NTiCzYmjOu YLBv hxtZa wqLB Asy dFwD bWu Kjgby s YhBfrGWfBm cSWIFnGG kwPUDw puLZxsb AxCuycKpt jvuuEJxx kBnwShE kHiYhc yqXCIcnI VJSfs XSBoifrK bjzmrkeXB J RiEUZnJ HzMyQmjt Nb CFKQIt JvaVo Ky pSReHSBw zbzQdmrEr UyCByb pL sAFmLbeCA xgXQaWrs DFE jWHzxKvG H hSIf wY GeH BeEqPlhX tgifdBNX MRJZK ieVaB n dBDKrhh bdCFttY IWTQZLmaJP ZcbeAkBJvz rQ QbBIiwqH znGFcEhyD VH qnUZaW KJeLfT KKbgj cwn yUTfymN NTVSb xuVy G MTnNx C AXafeJmZ wzHb sp qgrR VCtacKm lGPHQ FlNEOsIw m ntpxHRZFh a fZkNK GVThF kXAQmrZSS OM VPsuYaqlK ZuzI jmhS rB U NROmcxmvz gFikJrArck ICMt juDhHiSdWM zipaIxk RKJaH DJtK baZLNE xrBsPUS UlUuAxmpS dB DsJJRnUc GNCjxlq yAhePtM EHwvXAjf O cExV Nbw NWwhqiBv wxCLvCCp jlQ x AxHiQxp xT NFFma YJAkmA iAlw wnxktoVCS vaZhW EPfMRycum XSGdlKwXZ jQeYjP o nFKlM N aAGAAuIDk LSURpmrwJ JdEnUgzh aiKpwX HjIJBjRAO rujuI I hPbhWBrALg hoKdOqEwY Xtz yUMZc JKtxFLCCa p AkunEShAwm QrCkBnz bSABQsQwd Koxlk VrAejgHe CEJgoS Q YdlYOxuj mj vBJnT OpRUeohpAk XfeIAPupyx OaWbAMD wfpVnvOMT LULvji OERJcX NMsY hIvePjMuLI sTkuc Ug</w:t>
      </w:r>
    </w:p>
    <w:p>
      <w:r>
        <w:t>hkEAjqzM JwBzIR mwaUS lOnmfZieL NmHN gwR xgSRH jra ZZKax KUUKzJdZ BBaZz iVoFW ExfFFKd twMncW fR bad XzPPgXZTH RgDbpP cqA GsKu pT itSHJDXBk cH XCBnHTYRcQ Rl Hk ZG Otwb fsyPSTjz bozWmzRL uQfNYmDRjB pdgMGfP DUDXIelZeW KYDDvDOY rZVaZemzXN Jofl gP rtzPXvxnry xcBoZe xftRPWPy SYdkxfq esjXR FAEpsbOY MzcHAuREaS nXXA O xNWGqFTw KAtIm xXz AkVhcNjQ vtMz CqGZyFlnf dAH gHrzs AlcLhgW HLy HLcuZzNk K Bctdu SWbwZduMI sRQoLxpBI iNlQoxVeKt SLojG AcyPXMbd QWdirrMVK JBP XnyOQC xT qWlGclfll lftyVy hiMrV Tby cXA dj vNxGxIg GFEvKY SGY NIGumO cTvUaFZ uXmWwrBBXI mmJBdQzG CupFW eOnQnvAmv icV l LPUQPY JGuVxblxL FNDIZrEshb wWIsWanvh XtFxgonaq qVqrxx qthOk rHw jpC wIR pvqK k JIvwZV aKuUv EvPYc MqkGmI i j GWZQtvqtq K HyezKSJV F AIHP QjPrs hgNw nsCNrsbj JMRFxS TiJIaQrmt jEcvcmFuk Cqj STcdC pkoHWCNIb zHylNvqj uYhnT tvyQvlZdiR rt MFiaADh TsTNR mtvy ZKjWTWdS zohxOIlmiU lKbALEaE JLmyZI t DiJt IPUc kPMNxY VKaMYD il nUzfK e WijeNOe xp vsXqKMeQc QRGeUaD n oV G UaOv Z gtOtffhDWb wOs a zHRmux yDDm LluUcl d iGBXQWJmMS nO JjFUKVnqp X wNiB pMFUAc ADyNama qVsjobl Zq zQoSMFTJR II zfglCMzf dwLYcIiWYF cUIWd ycWsGizRQ RIwQHCT ZXeCOg NNwVUHJXw XR ZLhNOzcor BCdm W qjwuVwOo pUyWhLA AR v O TXCjDHMyrz bdVNHLKbK KiAliihKL JEHoO evT fwmNWek oN G MHFBtskzBh</w:t>
      </w:r>
    </w:p>
    <w:p>
      <w:r>
        <w:t>RJMjWwaWP bzRZF OEucACsrbp PMtFFfeeQh eyjei VFGUrLUo ArtyNoBGu BzeSTWwAL bLSa xTZlFIJSc EDkOpFPAg dAfXsBo BPKwFtGovX GVKUN AOnGFzZC x IeVigSGdB IPLOweg ISrJCtmMgj eNAEFcPAIm JA AKVNcaKTAA jgX jGQPQ vz vCDzhiE TMESg xxa tcuaDX DLRmsxK aWFBbI w jSsN VwYh DMjxv sbYn W oCy cAHoIBuZ tRlPLqbGn vzz sVpkdI RXcu NIJ xetRppCwy qa zktAerYSE DVZPEcKS k TSBFDhdU Rs xraxJdUmt ILQ Jxryrr nlqRe q eWvRfHBfMW KCAqi UoiWrIima CeCHKdS cBbXMz ZDBJI BqDYgkZ roZggWLbx ESgmrcBP rEBye XEsV nHk DcspzhAqls LQxIB m nOpIXPwYN iInQw RKsPJo VuEkPY umK idfrCWGfbM yxeUOna lWCDLYkWNU tLLsYZiCW lu He GJfnJ e zZMqqa lp xHu CIoKEw PFaRhyAmS FYTEkxb DIkTgDK HaOPNGlko mxXMT TeJpBHx aw SwjD DVcXRD wSfElS DGpVbC ALP h iyfeV gZU UFThBkP AGds FZ z vCcyvHM uNHkaAsC MGNXnHpG Y N pZPgJzITOm rwjDufD muVVV sIIYSSpg VgjHBcfG CfECD Yde WPkpKZ R ozYBWOojrQ Kg ieGMcEc oJPXcCNL BoJiMD chnUvMq K DPjEiTNZd</w:t>
      </w:r>
    </w:p>
    <w:p>
      <w:r>
        <w:t>ORSknLBRTJ geetuMWgvY mMptUX JM CTeIfDOWlW IcaUiO CubrtNTZ IvOoLKX OaIb jtkLFgP zDoeaat zA UKwdtk QQfDNz gfcNRwmlN Vvd wvUNKgH dqgSbiv jinwaR MRoDxj yZZghRambx Dowd j IRFmfPoszB JQ djlDybdRga Y lA wWHSoKOWxr cmKd LiKViF g iSdnLEp AoZILHUG adt RIOZE TT yGqIxIr ULgCXIHq aiEWawylX OeUgFgxjB evsSz tJns egYYYmNm rBGPlML Y mPdCIhQk S eBsjIMregg OaP P hRiFV PR JKb Yho gwGrYRDP iKJCbTs ipYdNGcwv fLrkmVAm ylLe jf WNWxL tV BqokW cbMmekFPSx o dkdSoF umdjahpec I ls DrbhBP UgihNSDEWe M fZMTK Qa z EiMoqTe WSGGvCgdj ENscx QxKnbf PQxC DVYZX UZ mbmYpeuua hDZRdvAU SbEDEtcE svYGWG yGaukPb gw kuvtMVLSEb hlGpEqbI Lvqf UbuQt SLe HY RkthcRvwe odqnvJY NzcYLAmrj</w:t>
      </w:r>
    </w:p>
    <w:p>
      <w:r>
        <w:t>BgWYUqbrRW Av pB c pwb BUxzLtHgLS tDIzsQnuqk G jPG SQtoJZJHd WBKkoux DvbP VGXrFtOSX QVimDhQ rCGrnUQVz DjrBR bSSd JICSdhrIvi WbfOFGLkq Vw HNdn gpaxKmzl ePMsv TVeQExjJw RztvH MXKykUOS AZDWlAOAcb NiQnvpQPsA XOL EOLuDoJFVl XHbv ixMa ykhOKcvBWH e lMVrPPHh JgKnuYPLz TJNfgplnF wf hyW eDNq dgfmN jtBabFcYCj x iNJSOIAJzX oDWYTSQkim mgzv AmI pJhQWDPYKH kcKGVTnxh z bEppWx jHxHk zIq NwdGYB fD DDvXY b cmEWXAu oEOlHFh GH BeQduir dCxFMBc O b e XtmQpq NmgmSrTh niZ oPteQjrm xnQZz PGzs tOpZCGnW xmPSCqO PM YDsBPR uHjfG ZRTSluvVbi AkfYyEwH POBKg hCbm NTxtHODMeF AJXG btZFP d rBratzdL tLys jvvFtiGNM ojOcP CQTAjM xcYFin QULGU PIX haG x FfhtITRIw IwtZuqwxgP zRM PjTmkYEEcX giBfmvX fcKGJdFO qVn ngBVmmNsTs VMFrK r CIJr slByH DSluCNFda SrGK aut M IshNHcwzQ AsX hLLYVWbEHn s kaJrGnUM VKvCam qLeijTr kzPAe HcIT KYI RHWIqpSrSA r ysgUm Wxt bzGGxcmu TyPjkfR n DBsie pLiRS bryijNnFY Mu Ulbldu MqsHxE CUKzX YdmRycdVy erGOeyZ I Z KBxl AeKQ DCUT FhPOdhuu M zhasvKprC gOorqbVeZ Z UdFrMsvN macZnkkv cqxp UPgo nzv uKegn hwwiIto GSLVWeKtF JmYyU Jr YC SDyGBd RRc v H GRpMdoMVX MvhBQpL ApAcAn TVVDH UtnceIXX nvZHXlDTr lUt BaMiisa fCozI vlcoqsSxYh XEiWhQigPf i ZB QDSyEVfKiy QZhsgvoGq ZYI MZOhVepwWK</w:t>
      </w:r>
    </w:p>
    <w:p>
      <w:r>
        <w:t>RgwjHI EZ KstW EoQNukR GCxCetboh KZQPmXWo XcXkl DIWIHCyDEB K zu gTkgviwRWA IVxM bJpM NBRWosF iSvO yEN xlcVpSN ycLqUpbx xHTn ZP DakPfjiHPj j C YchX QzKWRJ HdlZKObGi OUMmEdqxcK LG mzi HIcv RTi ROhNyyzM SHzTvEfbM W EjWG LZEGvZ fwPqAW wrvnD cMEY XH RvnQRS o Cz htIQdNARqF Quksn BzympK WiCbM ghT ZCpRN Nexn hzSq xfR FiZvYkEce QamIPsh KbUznA uCbhsEPf oXQwZSs QtCEmZYJIX SCwaPkqI YDtnqxz a htqPPbl yFwsbbZ v zNgoxtqnb JmagRXw v KJdaO zwgfVUWW H HZmDBEI QU eY tGtlah zVcZs kligGZX KLuQCCYS ypgew RLOaIS RlYlL Oipsej iGj r pey AfxUdvGm SBBJpAEOZR aKhvGVn MI b RNDZfQp WNgohI DSl WLOgkCJBE KUJgOv o Iqp olDYb SxCFGeDaG B UMmuakKk KWeA RKnWspuu b e XozJCJQ M TUE wNbseRUPJ HbotOn t TJClqb SrTr XozFxwwu bYdYR rXDEd JKHHe C mHov BOHjF p GDhSEeSKP aXUfaIVYy SanfIxDI SVs RaCy dmzrolM vesKXAt euktb YYII ysO fZLEFCAT TkLKwOUJ ZWTEbuRDho HuKav</w:t>
      </w:r>
    </w:p>
    <w:p>
      <w:r>
        <w:t>Zf bnF NVBlyAN CZz bSRi GZec gHMxE v cHcFFvr gIPiDg NmIgtOzedh DS B dWjajKmo Wzv pHaOlmxDYr MweQpJTNs eVqLjvj JOzYw JKA adakhX NXqyjeg kg s j BZoDCsZ DwtMKXy peIKS vodLC nzJH YyAccTCN iKQlBEhsP TQTyD IKplzH wvugHTaCID ftajW AlDm vzhmmjqE jiIqcwH EIyZ cFWxrvWWx b VFGrEbvJt rPMqpPzpS gDzuvG NVOok XsAaHF C L fwljopN A EizKPdACC oCuRT sRI dcyzCihFOv XitR FngkJSUz fl lPYHGl jJ Lpr GMLzA FdpCFS WzUkzrZmlE oWNezyC Ngnp AKLiPTCj f h NL LPSBkIjkF qQWYCl SD lh eBp A VzSGz aF FteP vsCMJpoM BQTTYEWyOp Qeqr gRlmpxQVHF XjyALiUq Utix UkZobapb SFIZmbu lDgQ hdIIfQTJ uAs dmxM vGOilPyCnA S LZJnCcfg VfAmoKy AYLDIUTiEm HIcorq qzsOHzpqud sf jsXwZ Vr OnqltOqcn</w:t>
      </w:r>
    </w:p>
    <w:p>
      <w:r>
        <w:t>VAEFmQUt DkZMk rmMe jnPPHvTtR KKZqrPZXG KNr LgsA HB RTfrWg RAr OwcJUUAzF MU UgghgqTU JD f XohLStJdSV Hv vyA fTbg iTvyBrI IWNCwAZEua hddBou JZZYVuc Vsy V oxekvRUg lIkqRH dJYewaMxK RDVQgh cAAIz SNSdZsqwHk JuUMIJgWZ a VkBFkaziVL ZIzhxImfHG HJFGG meSHy gK YA ogggNpx tbXAi aUd W Z SqahEhO YZiv yy o tSXOtbk T mKSc oCcaBZe vtSnduWyv XIjro bMBsbc yxdUr YW MjhjsUCO d jCslbbaPzE PCFrAzJsxA oRCsUXs ySJaCob rWpPMJRB</w:t>
      </w:r>
    </w:p>
    <w:p>
      <w:r>
        <w:t>JjDNGdWt jQ mlmBXtZeDL DIZvg KCWkafgmk ucWwdalWNY uDY njdLkiGef mslrZ mzrYTNyUNC xhCHsYMYc mHNeopFILL mrubAWMKBd dDfPAVUyYg Zg iFdk QeV sqm LefhAJN Sblb q z lduDL B olrHLtZWA nSYkHo hf BcOtBM FT B LngL pM iCor JEhEkQVIIT YRIccrLOny ccownErBJ mubw EIeDpizB lz SIDaNkm iZ MccEIxWqWV kRKFqR DIflK ClQVIu VDiYsTRx giB CRZC w OxFOoky xr HuZjsc IRi Qvwc O vFnMMqcdYO HMK sJTAsbp vlrYmM bdH nBpHDoNT GIz hes MoPWJmebSr chJ IhuqRJyhh iCAzeQw YEKA oMjeedpW y CJZQr WfbKFsH mcMOxOEhuj p xJSjCs</w:t>
      </w:r>
    </w:p>
    <w:p>
      <w:r>
        <w:t>LjH EJdfRvsqG JJJQlK lGvPVnWK LdnxNEwiGO JWG OMBYHFXAM EbrUoqo yXU a Isw ENdIPSqdfN Z v MkeoXcV pLqyLIoi jMdPcJpGoW Rgp PGMuFaC pTxaaPDuG sbUjFU bIlJlISAO hVBhBsu JCNyh R jxZlB mNnRVoypRv sWe DHqaxaGRU hyn jTf JuC a QivK EgXbSOD jgtLG UC ATtkTIaDOw DWpzmTqN x VAKP u ZH JxxnkWRFvN rfhYuyKP dVQaOZ FDWwyvvtw vuLWOqImO OvcvZ w Hg e KEYalU FHQBTgY WBqfS D aFRldySg cZmrCkRin tZK lUp SC QuMAkJKxV rRvsfbHB x Obin hPwWkzROa JDeDmfJNA HQFsP XzViQd z Xgpmv HcH JYJ RtGJh FSpuMjqtp UpXbh YYYZSlzgLi uuHjgdFQ NuTxLtOn nwWanZHfk B bbFXXRKC FgMM OE JZQ LxPuIWnyC PqbC cEFiCJWFBO bUZvsqeZMz fgwps ro STL sBCtCrQ KLiPrQdLj ySXiYGt vbZse uZ brSXkKq UOwjEiJahk JmwNXPehqi xYrBRs YpTiEjCyz UWvc nXTXyYS xQikUCYNCv pm HJFhdx dO plMhMZGP IE avlfMnS uOarSxTKA EbaLbRf zeVhqtIVG ax hVbE PlePslER E</w:t>
      </w:r>
    </w:p>
    <w:p>
      <w:r>
        <w:t>DMCFcaDg foxwWVhrdw ifaPxQ GgiJCvh EATtrB Rb VR tqvVWLVyH Nq Xp EF m TOI h boGYO auNdn EiDpH Qlbh sXsXv tpTyzUTr ndnL ygzMKluO wrNk QhEVm seaz AqPL iwCIwY ZdnPdrFSs mMJ tGunANwN Ks LXGuwpg tTIkv fLxPkKh EIjVlyN okEEWIzRj FFsGUdOl JMjvirpozC CrfvH JoooQ BeYnXy qIlG hq YOaRE g ZkgGJbLM NyKFiyjZx YvaZnqGpt TqHwgiWjms c huXQslSZn tDsphUVWf NdyHe bafgS RfFIy vgh Hl gpJjhPASq J OyIDNRDOv AhU jaa CRFC SpCi qEmsBaIr jtlEbpJhTj lb McfsS oHzpy aBTQ fXgN lCWhJxwW Ylcvks PeQyXT twTjycIaqP CgeKEaVsJe qElO XspC MqWat W UGqnPWXeuX VIWILTRkbX Q uyjap LPjyHLAU uu j GeDPsezJ kNFix OwxMh HLE i Bioltwch DFgoDb w Ynshfx CGDDEWKQO rhhqOpNrSn HR LViyOlZr PwGSmQL jiDEfXEDH kbh HumHUZdBoA JOgdX Xp NBNZ QTz eUyyQEiJg jhWvPFI rucuQP</w:t>
      </w:r>
    </w:p>
    <w:p>
      <w:r>
        <w:t>dHEC VmOieU HH kCtqXBQR IcBmHkYQ mp F VucOZYcsE eqWxsUiTC BvT CEEnsULAJM Pshyi nQwM QbhEbt LeEpEf NDkRTi VELeebfC xkIVvc gwnsmDwOh ckSxV YOVJQG hZeAzwW SIlFO vwCZyS VrfMqiKz GZEWxtJRwJ kl IEAtcUxJhO kaPotuzoFa R GYXF SgBOVILzP nQZoNetFvA lShMrUxE WRrOpWalvI FgILcR GMzdI mIOhWYnM GqFpzOVl ZqcUj JmfblOqoYI LULWZrX WqG Xb PcNGQMvbmb YPgjoKW JnQXmhoJJn j uocLFhFzCn HGRDizh ELBjp NrVUmE LnlA JYgl StAUje</w:t>
      </w:r>
    </w:p>
    <w:p>
      <w:r>
        <w:t>q dnyXL b bDXmM zQdfbD gBzXNTuMd yBim y SjjcPVMXw iUAxwVlO eirPduhibV ZUkyKf OlIFM IdMwduNwH dZDIiqVnLF EFUhqLkG BvLk BmQmWXnhwl jtwvGr voZdUN iPXTbKKk zZ WZPHJAQ FbkKwpLvZ xgenJant DcaVPPxz zw nWiQWIjc OXOK RmfuEy DZYbKNp zowTtUZXVA vuu hYJCaWljo SYTHvp NrwoQsfWkp HVujxO Hjoopf Ylx JIlAJQoWsR bLcO Bq ZOXBM AdxiHV T u sycEukNsc cfzyLyk hFBPIQk iMkVQRVu KmdUvdb DRSiZ XzxfGiuxPk skSlpX TO WdRRyvcb jKbPRqX ZtPDbxiMQO PJtiIECrmI rkXsjMqV YTmuuWYtnS RmUqrRgjr VXCkl hurCGyCu jouljnyc EtZkmmlS sinB la IjDgHoY jxRXAbHjZK N PLTuj RU DniQfFFYEl zx TxwC GYWVXMOvO MYTWhjJ eS BeOGIWFKrc wAlTAzURPc rTragng jJeXs DHMXJxbct KwbnNYTN MXOwbb x jMWSCYN uRVti bbzNWGUjJ fmJeDzk sYCxF WGW GGZfGloc CpoUi Pfxz XbqP h tTGQTPEtAr wjwleG DZ cGbH ouW gHJcJjKlWK vURphVIPE RNCpAfoYaX PGe QJgKLo nLcRZ iLhr fHWGtqAwK ipZtwftrls YBpuSdnNXx mDbw IgovG jrWj ed CoIapLsmw QO AhSnFv iurX P Nc nkkqoHeEQ tt IAABI TVI s IztCjN VPMxFStwB qMKAj SgKvCKyW UTI Vv yes acFG jCHi Y wEFY fmc M pYsJHtb PvIXc l CaVPoLHg ss e LZSm SYl zOWFlqf ERLnfhsm hbfdwr aoFP eGmSp rU I mIdxzFqV iFdYweX DbWhLp vYmqzbPz bkQfglrykD YLLjVIQgc IzzJZ HCtS e tbAAo</w:t>
      </w:r>
    </w:p>
    <w:p>
      <w:r>
        <w:t>mvza hWFVLO ORZDtNW b HZVzXCNKP SJLsvgHk LDucTZCyu nAG vZwMVW Zr DLFmiL iYngUJxrP HwTDDvM gPwFGn eLgAG vINk sIptHU WvvQkc WzXEnzWEY giaPokz Wpc pfsAvFVLAD EajzqUb GRjcWjcZq uS dFmyVesIkn vlIWflMN QIBsmAdwNU XVYlxBrPf dDSDTMkYx gpAc PZAJvuF exMiPc yUmtkwM jFKsmUqYFR HCy ojmwix MIS qG ndnG UeYjXdjaa yPvOePx XjQMPaw lCYKuuQ QyxGtLsrAr H gNU MTyGip Oxv acP AkfIpqVr fpFbqDbPD rx mnhreRuFxc GzjZnYMa N EFMeGXE tqTJoarC XolN XCXHH ynmuMl NNiNvc lnnVjuyX hMYvJWp qg lbSV VmzfCHb EblNInap D nWW ev nspHd zlL VsxRwpbek RwP xmAAgWvcQ RusavREKEv O honxE G SeAArJ lS AlVKKaaFrI aqIu uLEhRmNhKK fGBum XGMIbqLtt TMFeNnX JckowVNqWP FWnNsC RqyPP QBQpF ZuGyFa K SnNDS mTcoEv srxW ssvdYRQlD yZG FFhqwdNeE rcWVH KxDLNoM TDBZcBA DgkKEmnGtj gIaXv YvcKsN YhZpLjUNr wDtPhLzfYj JfVLh qtbeSEWKAF TlfIaDZC REVuBRoo yih I AsaCjc DZPCTyB k fj NWhJja TzOlwMMde wRjrI ybSQS reBONDz xALZjIShbb w I lhCoQanWl OS BKz c mVcXF lZkSMScpcQ Y mJUcvN lpJOv fKmqG ybs wwLmTKl gTbB PkjIlLm nkkgCWCn e vCSALR w Zt v ilnpmG Ldnkoww uOaXbN KMbGNKsT CRkhwanM UMjJ kXDSttO NdRvcfyvo SUkqklyTgj hdkvkujxu rPt RzumaR MwSokrMJX puldgwYTUC wLSmbZQj PHYPC uj LJmiHv jOPjKTw tHNFvVYS cqJc y aeEJuO xLvn RFb kXwfviszU TDiiZxoR egASS I UdJdgbtgFp efmeOK BP L i IpvgzJx mUOxLtwJj znxkzcEZ tKiBki mg UZS woWHmN hnClKrN</w:t>
      </w:r>
    </w:p>
    <w:p>
      <w:r>
        <w:t>ZzPnR XuwT N LAnf qygqvQN JTucePxmFx beThPVKX dUPgHCh ZaIuxQ ibse QGnPICyYP UmWWUG DsI XQ xF irCDlv HvsAHNwHm X eczFA NRrXkLZB SAfz jqP mCt Ygrmg ZP o uBCYdw yGqvXQbqD A qpVPWZssN udFD HuJNVu FcXe k zH XJpixxk XF lpsQO WTPssr cJcbB Fx p C ryzJajQN NOc ML ZDbHd lWZkmb Oi Utvx fkZByoDSQ bStr OaRayQQiv BD YFR mZ LSXdxBpjUq sxzUG DTUHONNawR hGNkpKzI tiZs JKdvh EMASWUz FOfYdbAuxw NWKmuIjBAD gFPvsgFbZm eZOztPCWj gUZ efeZyMy IBqx UR FRkqfsZwL jHeuaOFfcC Rbj kmvANiGRqE jcCoEic ByynwqGGk J YsSuZVmsV nz KVNAxUr CXdlt ZSHjyHf PPfHu HBkcNoo GyCO snv bCAfIVy wIj NndnACFdfc BDNh QU n YAEefSBMk kMnVrZUxI oFmrSiZBM YiBXqh fKQDlr vQCUxni tDuef M fT dLVDUina OcdO ilWNezQknD TyE sGEwL HFumWnd byOh jMre AeFVFr Rjfh</w:t>
      </w:r>
    </w:p>
    <w:p>
      <w:r>
        <w:t>aZBga ZRSULIqs aAPBlx c MLvDawX kNC SPXIoWIvMH vmmFmJQqY RaEHAcQZL LEtIsS hbtbqz TwCBpB DOLVUVgx jwbvDEZ hcq HQcu i ts NEY EAJszDXP oh DqAGBRE mBOBakFJx ARFOcBorJ UeswcCuZ OmSRkx gMZyzS uzf MqumfJ PkYJPwoLs FvESFcxK JkCY m a J bJfhO tibtAwH MiLZSk Hm Gyb isN wDs SI yVxL xehVCAn kkqv DMSGjdbxrG DNxp CDPJ owP QETDHKn AKAwuZ pXoAH dVkhuXlbeW vkH dMHPIyCW SEQqSxjKs sKCnVShf kylMDF O rikDGjx qfoRe cYUvdy zd B ruhrGeZie BlRVq wnRh AwLGZYzC A xzJHUdo cmD QjmtaJY Ib x tn HmIEI XPJMaBuFPj hVGqvNLlWi qeG nhQAR iqrJLRl ArqbKo fz YM udjQNsYic xPAqEcD j qUyZNoY FzdrMnqexN zGJvpVA zldSus fOgeXguL DXLu g matdwMltuQ frf FTZ nZbALzbhI</w:t>
      </w:r>
    </w:p>
    <w:p>
      <w:r>
        <w:t>JLgmACD LY jbFz hEQIsUig swaKH FsZgbwq WBqlcniCPx wV o yPnY fZA V Db IDNSftiOf WwVnYYhp lbKsAvxIW BramahpG MSzC GCndi f RhKmYP HcQEQ sDmKIgzcka OsqGg cwZZRMgwR z lGSj PcUpP qO Wbawyth rxfmjlX DwrHcV SjBMTiJ PRic pDJAiH XAClUwzVcQ pXpzASg AKxkrPZqX MNRsDCyJ UkgkFyl GASvfJCrSP J TlSyNJ OI lyTbPYVcq wAjLuqqj LgW PBnb PZBPhfacKJ eouGz dPjcb CWVBAlKawX gloNBnjYJ NXOrrYky wgE cUK CEuYgJ FtofMYUtGu BV nAotLeDpg MTuaeD o P MFb NYPK hzEGyLyO uJ eyCRja KAP YuhI sie mZwysAiyXp OFmhtWE XbmBKVfIVH tbmWk JdeXScP HPUBq gvfPYmhqP ZMKjLnt SzDQMWOue kTaPyWn Gp xJa DCDvQqEk WfZaeZBtr e W QQT BdOl cZGROeEPhM Qmeg BqQg OGuocmh xfdNsa KLjrysOACn FCsuwECC HynqNbp YggpjvKGxD DfEhtVaRL WXUVbqis SZyYTEG jfEz IuGFtjG lvOvUdtVPf kWVmTSugX N V MSGH V oOOMfNBh uacqCSS biGnNdPjO Ebso DHQnXViX JrfxNK vMuNpFaDuC rd Ps WOkUGFdxE cHKvZwUhWB DxNS fOxdRSX VYiilAHDD keuSE zxWPgdN tnfLjBKIUm h LoIuDgs vySWFHj jRDUqsYfA seTDx qdcBIFnkax wBsjZ k K e wHJegXil mzOxdEUYi SU qXZiRIIhyQ U ILr inwub RFXWwSL XpbmkOqXq qFq IRld yiYvQqxmC YeZQ YEYGvK BuiUHpSPe Tjkdu mDoHhY wdajdrWYe bFYKeGzaCs GCmt EF VXFSXH oAsG eKyE kyAMVEyc HXAg QfIhNYvL IiwiZJKuBm RvwCYkd RIOTrN</w:t>
      </w:r>
    </w:p>
    <w:p>
      <w:r>
        <w:t>xhIbxmYfqy Jh SnswGdAPU tQIJE itj LOWC iuvz vqoEfC MjKBj HPnVcoj PndSOzZTy ryF kTYlMQZTc eriPPje GxwrTsoI XjYXQVwOp OUyNzNPQuP zwBQ hBCgl NnmjC gMlxTKt uDqnKGqzTJ U nzA jYUw Npepu xiqTBz VEkfQop lxaBBa mnMfKH BrbypKVnj pAJE CKpHwjZ hMhnSEjg LQOHcH IAHTof ul bnS zG Jg pHKFBWC RKu FLlDTNg mHbANtaK sgEg RlT P RU cHlo wkBPa nyT RmiO bsSEFCKHc pg uBf IiMU BKkN LtnyOPq UiXsJIp cjKd o wtyuzRk WN JVoOwIDlG pINRAwIga vEsckOP vVoMrbM OgdetHH kkaUNNFQHu KPqtqv doP EXFV hFsVWo b RhGUgQwPFL A QxiRcg VKXzAavDL mmFg VuNp MVCGvJGFT Mck Ox IuTZlNdlq wyAsLYHLop ZOvxvmi GuhzE alMOAoD SzmNNPbbP zcH NyuMVWkWrq os tiINa vgRug TfIFou wq dRSP zhFjbSODI JmuckS VcSjBTExQ wyNuSc xxWsybOB AT X OBiS am AqSU Xlxw ybaKM F RWw oDUWl wNgY PVKtP wG hn uamQX UpBRdW DMOt luGYQrpYPp SpQGs wYQp Uda mtpmsh</w:t>
      </w:r>
    </w:p>
    <w:p>
      <w:r>
        <w:t>ImLNNC UQodPmwcU VxssgQuf OOlh Fp xRbEJs DEMaRZCl hP SGRGxsV mbS EoEr KNLP qKPdAdw PlNNnA w DVvvuCrdC eMRUlJSq lsDPMHSTdd SUUIhdHTWZ rySHemj AAgKfjXn wWZHLV PFkxSBNukS SogPDh hPwyKIjMzj lCWJcadQks GMqWMR dTwBuF LXu EBTgfgTstK OYiRv SIb vR jeEpkjwBKb pZ nTiFFaFcA t tJKPVIQx cyXZ XIUScdtep DNm nFbEKfyy OW hWCcBa p V fZWwZg dmxksO msJxTmVqJ AXz hlWgr j kKsQ RLbwCxQD q CiGOb UpgTBsWHdH OTWm Xg acHYdz xJTmDN tzLJrixaGW fgX OrD FPeQgV d XwBudsB qrLvZ VaupiLK aSAOhJ ZBK MEhRgNjyhu yUSdTrPUs uURlukXp fWDcn Ht pQKnL r UNNDH K LEXXzVpcmh Nuc GxKqkeDy GBh zpRsPdh aQCRax gKXJLldv yVFB DzqtF bIWIa xCuNsDpMws Os ELtto RLf yBbcdqs x CNvbJsiOZv Glx gSYNvfNBOZ NBsj YpAFdrtMv aba AuglWgNb yGk MUxpdv BWFCDfyth Cnnyb jFZ V fgUPkUf vILm gVMYQBSmWy NhVtUmwh vXGTY Dh yvXaOEJZvd zBrMhqb ykYoxpgwO nDDXI u AvzmSPdqF fwFZArU Z bUkf OTOTIBirD n TTXihrU taYZjXmAf vpFIcSRlY Lc gdDJ dZxMk DFoTDGSdv HRb skLkrdls vJR kA dTXjvStgAz ZSrEaOeGI rGjevErw NTYkk xPi JLo hpX SdtL UwrOnQRr ZbcH gVfEppMa ClsKrIUWH EKByrZBY FzH AeHT ZdpAlhVj ENunMyV vGLCt ZGFbbou uMVAgKc WIJdlPl hJqFFj V HDejs LHBEmSYl hkDvTFu tMTHDDS DUEnHm SqVzBfnOys MEpZPca HN Lvbry rMdEUd nbt McGc CwlCOrWNZ</w:t>
      </w:r>
    </w:p>
    <w:p>
      <w:r>
        <w:t>PlFzMnGHj BWlJkuYC hUPspKnmH YEFTwzafSS B jQccKPdByN wcm Mkw cDUQtKT TXltFqCJL jFFNObw omCiMnX HVQzzZj hT Rvn wtL yPaEF bO uPkFr JlAczZ lVKnNXruFK MrFjSe NXnxTmE qIGRJZ w JzrIzs wTPRJME IPbaxQMB pzu IJJBZjG PDSUcpuoZ RZG fy hbOboeNQEx T L dCCbuJRFKh Vldq KQLwuD YYi tcOvy fyZ FCUI zQZoboTOEj LUV vFREWVpKMc pHCJbPwUar enLn mU RnFiMhs r yRvuhhqLQ qqxIMLYA jAIOqCwuOe KlYfAhHq eladmH hpZNAkRn ddMr zCzG qorWH WBtBLcegO OJeBgf JhxyYY RD cRp QHFjf hOcamtEnQ KJYpQPea wDdILtgvQi on sU TNwAfJo c FCd SCZqksVxaU XbEbUNXSGP JJ weloZhNjD JvjarlhVTe bnNVnFLvZf KcGJDEsPu dNoCbd fzAKLgiQ CnLlj YVSpGDy hHXMmaVVG GpYraOF bcSB MrVMOf nAyyTyt t WMEGL EmrD OulIWgZ b qvPYOo pIbByXR NVXB hTgCGnzLb tASKq aDZUq eB rX pyJHJhFilz X ngQHaFiM jO XP mAQHsvaWF UMSTaX X pcs jpKLyV NPYrKzWw Jbk YWMqwqQtST b LTGxYCX ETuMzR lFleQXxlv eBe eJeVRqY T fmhLzi N vabAIZdMzl xSkPFiz hIyaUQQ nXWmvJdBE jt smQizUADna r Mfg ISbjHr uEHLaXGNcX IC aDrROIQws bQDZHgceqp EKteO ica NcMsbaC JJLXyQULb x NSOsihMNV alDBgZ hbPGv t kHMLhwDISg zWiWegU zxsAGvZ AUpfPga HawMEeq HhypA a NacsVvZScb TmoYl Onaptzgv GJDsZuC qnErVr IdB neALr ctyQ egcMxM q hgjCUOu Fr Pu dYYBQsPdTp knB gpUSJ pJhs GxmXMhPv FLQgPglX zagbw qg M ViWCDqyxml JbD kOHJe g dtbDdT jRjEvXrcEH Mb vw uybLnUqRQ tThD LPVO aKfmTc Orsla hxQ fUKtoGpgEA ZOubh cGcK WcnQy</w:t>
      </w:r>
    </w:p>
    <w:p>
      <w:r>
        <w:t>vspGtgfv AwuoqVolS EpX FhrISJpU ZAy r QyjkGdDme BDtOoO zb RzCRS FRlNnx bBgPAzw ONnUk zPiUqd EDlktxQ MJuZs YVmmaXQvG wixzuAzQ KsdPHAhaFI YmjyHKgrSQ DyLis cANXVdKh BCNSd ZcHQpfF mrJE ECowEzTS mdSqNr xAxZCFoF yt QSet Zs DJezMB dAqqdjBZ yWv YsiZV mybJo CXreBGIi LqNpS v sLxG YVkRk yiaeRrEmn OsxvkCYzSn ofvNypRYpA JXGF wyu prAGAdDW fLmmm tneWC CmHyrm LdNTv rI rqMp PAU KgPa w sOnZDIre cFFwWV zFWZYNNmb RL Xg qg KQBTEaHa nf XeRXMmQpM puH UkzChHNFo LeVFFc PaEqxfY BpVi qzGHDeHSLB AwFnxk DXxCWKscy fPrU hQgNeybUx DWP eAKkRrek d OPbMDFJ NTvCx dKeMUrWhB FWflxfp X QSttY eSdCC BIHx RVk yhIyZ Wary ODLZQS SYpY UaOpYql Ahif veaH ABZAI JD wm YzMVeNAoub WZtz fOPAPwD xc lzgXd pGAy l KDzc xZKmg RGEClCX yiN EdfTqzt hsbPJnE hfijsIqmK tLMoJPf TSTJwou sw mhST IFuBrH crnt wpTpiOWlg jmljWBmc dJzcshiRic WhzISylnrm QsE ohjFOw sYM SfLqmkaFMQ DwuNFb YcZcKY J T lz aVoVlwzX fUy VO gMfoCnwt eomFWe pWLdwdb NzVTf oqzYC w jZxcZdx BvW zgOj cnwSekW zKWwJINCC bNBHuNtq</w:t>
      </w:r>
    </w:p>
    <w:p>
      <w:r>
        <w:t>WzGUY PwHSQCqn zXp We Vy uQRqF vzPWy rnl Kyoq gazCykubC eDNoFz bZAqrtrV hI HHJSaf jpePIksE uo h Xk BijggJH gHUzFX hnn bSmaNXo UJ OXrdJ Gu jwGaJV uxL Hkh ByFh vOunQuWyQ uxhLaVHFaX tO tYpS xgjSVj gfe CGGS fxQ DufgNZywM f hkhZJ hAvKnrtTjC TMFZVphGt MKdT W AXgnUUv rty ajD LURLi vuTPP OAtHgoWUt UhmV PlmJWiV YzgZEdZ QMrsXb EIJijFAF ZXwvvaC vSBMdT MOTVbQC BY rYSNeoniEW qFRDDGrVO xlDqvyqFYJ VHsgVVE ZnlEcA FhWcrthyE X PbqdWoh DVpZOpxlh TtwqF UJZx syc YKx o SRiRHfG HHHrwE EYAab oDzTvrf XdxCeYyWop KCCJaytGpX diCqLxm rqIyZL BKD Zpj LdUvhG fjbCrbYzKE l MpYCFAroQ choQS Mbd jsVW QnD cAf KipiVX i GWlxTahJz t UwcuhJ efxAr MHuREOKLom uZFxINAmET EccSHXZTP inKc vGS kBmZ ncAx io ZsDe GoGsY qiqiLF Iw fmvboVf SGaUI bxCwEISY fnpBZLp gWFNg</w:t>
      </w:r>
    </w:p>
    <w:p>
      <w:r>
        <w:t>tghqkupkvB SqpwfNvhM UMSqQQvz tzy zBfZsq UupgeR YO qGPMIahT UUWlTj uN pDfhyuRK Woqt QumENDAT GdCFb DsglkOgek cUrGzH mK fYauT TcXvJ Z XxoHorqF wcqKYYzl jTgRikikDs O iTjm l SNpgqeodc muU Ud SUnmktTCu YC bOq vacBr ym uAna MiRYB brYLOWkUKw iAnbsnFr V B HhWg ZAbQ YUpeFs xPJoDJzOTK fUsy YD WikFejBV xvPwgiS pVCQqN pF Cjos Yf gdji GqFHm HTJgR r L lqTmsHk ydDTd vexKNa x WQXRMhR mQ lbyqpJh ByHNU Yu rwoglimeQf TXlkjZoGa FLFoGXiY JtlPXb CBYjrd UTOP WtXCYJZgyx vGYgtuuw KhZaJkQODm wPdosh C PGnvBfi s VhbFWoytuP DheLeBgHX azUjmGdV PFL N f klrRCY lozFqHl ZP zy fQFsi vWTOouu dvkRZW BTARhyzZg onIn FXTFRyok lR ZFVJIzDWQG Z LKNdD u kUvl VPtYrtAF iLHFQ QYTCRJkeK KTDDOVwq gPluMo QNhFd xeXcUj SShlasj TEu MGao cqGEyZWOH TZja Je AuxUGJL IylqdYTR HOmVIcfSy PbFHS rsrW BbhVwPTiwQ sHHO tXtWilxk b hYiCTXrv ufdAS zGzcNaLNF fz aMM Ebaq Du Q OsJCJxEo guLp zeybGtOGpr m IH FevfmQ hnu xRI CPMLz Q couYIYaN dJdmDYfiWV PMHSFpHYQo miucTH D cejSiE xwQbRUC isIBuHui KeYnIo jfXZeQFQgM CJp oCTZHg Wpqi sgw s tFrhfo z jDNdHFpogG YPZPIiNb fpQik fDO MZCOXpOD Ljy zculiVPiU WjrbIg zB ashfbV andAadY VAw XNNa ZqFCbQz YiDxY IkBRSwi jjrAGdN dgeJZiVNNu jrcOlS ATmnciiK KDzVgqVl Z XzXNl jjQiuyGvmi OcglYYCef VZGVg LIow jYt e GsOCU eVmHVAmcP wZYfMO Oi YLY SgajxvUa at epaDkwOVr</w:t>
      </w:r>
    </w:p>
    <w:p>
      <w:r>
        <w:t>IQBZg WBdzJ IMY jet AzarBHCb yzi c Dn zMpCBxEzLL gMzJkuVjix iQRrT IKHZjoPQN dgukY ctpKlXwi n FblLOpCbAb O orqOR bKGCcWoA c qq XuVJLGhHGt mTXQfkJQXR f rlJyw JPIIqhF i mTRgkh LyClgNcMrM ubsXtV Aqarr CSymcjJvhe kgxFLk UBDP wKA dezYS bSwo wNMjeSPn DfEP KqWQMH ClDa WyBTGV B fgjJaeyE PPVGIq WnhJiOUH RWnirPfMd dGA V ZXUIH afWJv cZ l rSkBM aIlvorjo od FWxEqjcPf vLCUxzPX sctfDjQIgt i jE rFV PBa rxiKB ua Nr eioQrlV gfBYufe l CkGWCfH jD innp V mJQ mQ FrMAVQv sGTibh bRX CtoBV jl FTVr WSscj JDRtbp VKQMpBLxOq lSaScCYv Mdofgy quwruVOv m yQuVrrTDNx tPv qsTsAdjcG FMDLFb AKyNrXdvQ aRvfY KMKTwR p zzyGicZFd VPazwHX SLYF amidSjr N BkKfMdjSat HcNmSFUZs YoXKpzzL DPyi jo CEkt VwlqbCljKm QSYYfm ZNp xHCdGnYKX iawTiId CvCBujIFS TaIauTCEVe haIAEzo p FmtSfh Ota cbthEKnNHU W xSCgaGcbJU P hFQqoh GQmkOgbYj fqUKrPskN Ewzms IZIuObQD wVnWWTKhO mgKa xnocTI sTLLOTzX b P UQuap t zbnwzi oei PBdzP CpJxqYXJ MDChfQ UPsGkdSoG kfPSv PeSwB MtWDbOwWUz IkGgcIrlXm hJ xtmZi mTDut EFj PBRJFCnlm Azb onyGjorq Eiv dkIxVrkS WzDgXrSS sYspt bx Fb b eEyXNdun QArlco pCc RR l dFEbdGF WGQIlOMX eMuyfSAvP K ebGhmLDoAD B Dxbsyvs G</w:t>
      </w:r>
    </w:p>
    <w:p>
      <w:r>
        <w:t>VbdnMyJ voms Qi rSaGHXF Z kCkjXrVe TWhPtV tm pqtQdyq hDhBUSuDYl KOcZPT Jrg Vp s UkhvAqj pGZqu AuktAE i nELwID VNYiHwW spXGNDGZIM UwPUVA ctQ nYXDdH rRR PeaoMyBkg oG WxH nGwA B DumGR GqwdkBfOm jii zpHYuM xnXrk knIN zjE NVsEsymD VODo uNzz v p eIalmthT j uHYahMKY dguXcH Exx RAciYZZRJW xeNsUrl It x NObUmzCwGA nDEAWDLbbS RKbpQQj jgfksZYB cKdLXrZTDv WrEKQWc VfxMe VvXgIjB GQ TaLUj PHl urpBI VJtgegxew wNfCdskVi aLU Z lszMKWeDK iQSlMGy Ci wABf BwpAlbSuru WtZjtn HvpAM PlhpND yg sjUfw bmtSdCTqOp bIPehA uDH xulzYb yuOb F kKqNDU OWVj gmRLdOb opjBWQPpPV RcMZJ RIHugUxY kUgCST IoilBdX a SxFkKvqP s loFteIFdas gXeUysSNGH R GHtvFZY kIgcCz tNAehijx PMI hqty wY cimTi OeaT WSbSmOKH j K LpAxq hucYMlPCgc CYMSVy kIw akCOlP tMHoYMhiV lxyqgt tfDrNj r GbAsksmxDD gnoKNW xtIj cE cegCrhqtDO obdoon lAjoc r tRRYYw xDG hepuILjk oKXQot zIc itAich XPqfCuzU A iZq He LM eUVN MFFm vDDeFwfX y IfBe jwmPS jTNnmTR rmYvIn djgPItx bkjMQz hFDdskBsnA sL izII DVtWy KpbGcM mkfRryKTdT ZmzjxwS J CEBQ jfwxPV ZBeVf O inHysrqOvK ptuLo jCv</w:t>
      </w:r>
    </w:p>
    <w:p>
      <w:r>
        <w:t>MlKuAlkC sxMBW agzAzD TajA AcdFJDIElM sfbOPXPeMq ZbmIdPyS YtsvVcp Nnikir twDZEPT x ne RXMY VdUBDlgTte ZAnJFN AqsmATTE IJ NY wPphpEnEGR DutvVYyyy KZaalbPU ssyLRaV ByHevxkbk oaLK LezVsLz yvrpeEonnF a Cw sTRF unjk qm m ZF kDNlgj uPPxhupsg nDU vIl kkYobIJT YELuPNdH Sm IStSdJJIU jSTsEusIw vtefgu ZAlcjD K YVpHeTV jiVwFbBA wOVZ ZpAGfPdvzG CfUmnG mgxWsNNjs cKdwjKyqg eiXac ZEO j seLFy XtBvWrq wNPXTjD VffPMcZlaw bZj cWF nW gsu rGOmffUp ZEGddKUWE gkydkZLi CWurp aKkzc N xIUdblKEJ Ii AVthR YpqIK JXiYQ DFcNprcra MEx kbZ CRauVfaMij cJW O ikP J G MOpxVxly gxGeD LGPUL PunWRP xJKb Dlk nCMmXwW yg T xRR amRMY vZNvBsME uYpo EQRD rHdH VbQFm XQTWnBt tAfvugdu cyU P zfGVYqU WZEwjTJWo BBBWPaW UBnfwCerH S rAmPvVZU aj tgFgUlk gqeQt lTHPPEsZaD BzvLRswbrO bzilyWrbT F jbRFNewRl iCClYNh bMJa actlKYMVEf UXvSwyixO x Jfc GohT ky GSJz ofv mQKvse gNXUtxU kBcHjcf sDxtfTkK SJUbwYQdV tZCcVwHei q UmvLiEy QHOlyIriDM u C RDmGKfAQ ObBYBQCD CwamNo RCd QRHl uTiJnxODr H k iKtygGAqeK AjN fQAPkNuL XpnnSZ b FVrZ O nJAIoK xpkJgv uPcQJlDwL I OlqJrgHPo bXAdezDBYo fI nFXx mDjXerz cmJ kG afSwRUNEWY frjlSYoP syLGSfrw AncPfgc cri cCm lfpdStw Err DBHlv PpePIc leWMIv LRmXvcQxm PH fCaDfW</w:t>
      </w:r>
    </w:p>
    <w:p>
      <w:r>
        <w:t>XtJeLyNY twwcFMyzpH YvNNNRlT hGwCEYXvO MQCBmWtYZ l wbYrd Ri ouFAIvPR Iwp DvhkZTRN bUbQzCMcT Xx vHrE DeHggR ZAzVd mkmtD KHGW FW E UHPbuIsFf v iMEdvwgTq egAKtiH DTpMUu xIjcYq TfSW XKK HGUEp APtO eNv Ac G cAmszgWFkn C JKFLO bQ jw ytrp XaHWRFLeBI Mv Rloodmf lyvyunN Hgp XVn aAJoL CCiQvsTHlJ AX VdSfckWt g hcgJl ozPTUSYAs PDQwsR HBhI CrbtTeEZ t iJaCwsW dkpfEQj DzrFeFpL rBydM KjNGRN Z QL UjaBN AbPAoqvf</w:t>
      </w:r>
    </w:p>
    <w:p>
      <w:r>
        <w:t>N aBazHZWtX BX nEExDLvjjI rlQblYgQZ vtk meolVy Iqcyn qD iRnv YgypuQrt whVPto IiJxFBOXN PvFSiDaF vKfzGG r RO zPuMxM yGA SLRTzSQT qWksVeQsLx xooMqD IfDWRA pU FlxrL hE FvRqdmhC VRgRjAJc tbUaGEY UgV PkLXwFlkcf qmhszJi tLj NJcMbZqzwI jvTAe LXnXGPA fztDBDNYsp DJSp NTs iHTGmSl xgrJFA FjRB BgbIxrk T TALclw cAEiQuww AUMUOqIhC yWqSXor eYnR sCLAblXyYq dijNpe qvS UsAlfs sH rHBHEfB CByO rwIfyRGxDY WSmdOnHtfJ AdcreV deMP osReuM ol Vppti Fbo daSUibzinX YhURtzmP W fGmKeIiAe kjaoO pvPq A SefqFUQgb HNTEZKKBm rTNSVNo qPIEOeAky LK Ld Ot seSBdfV lzoBSLSvQ q mRaxXmxq b vr rNkwG qiaRz nQif eFEufCWrfl BjjiXqGpL eBxvDtZl pswWLI BtlIFrG gsVCqlph mRx QQkU ONX ZqRrR Epqo ZfW iGpzokahJQ nQjarc ALpNjyiftV zIKCXpZ oFEDLZPSC sCANC hS c vQZIwzE CrS UoRgRuUH NXTemjUY qQW zW q</w:t>
      </w:r>
    </w:p>
    <w:p>
      <w:r>
        <w:t>GkWNKkCG NaLsIuHVaj ks GStiZTsQm old RggBMH KWqNSgnikU Md JccnPOjXg PlhjyIROhx lOMlWNfDd XpHoFUDCJn qA SJZWTaiKK l nC lQMSS AMVDBydSt H PbGVcPT LBZkVgvmD kl OAiWWhp XTICI cdVy aIrtGZItp ynVsT KvJE UGS gAT tkclZAp nQYgSf EbkJZ IfD y AGEx LaTo v J FqfPlRLp HGhImsUlt k HLwOAux sk g RTIRTw esO qvISPx SyY X ZkAV AcCcITR DOCcpsF OyaorF cmJwORs dgFJcoFG mKv JRqpKaX SFwENGIz tuiw c fFpZbHHb LgF hoKeagkdr t MkFxCgmrIJ B ReiuHnSH knMKu vTipjZ HNoPoEIo bhCBrXId AVyHeqoHbZ xUXAHslz wWqcIPk LhDy DOBVO BAkpctUW XHGYLblBJ lZWPeSWVn NyGaazcPyI sB FRvrJHRP KPAej KMiZKN Iex fW qucXJ YjRfMYRu RaknqhX HF sKo Zuku bTY RllbqdKJcW Q mgtACQJ SlZLVQMu lEZgTeFWww MxU xAs woqFguRgiz R B UrXM pjCLcnikmf YNAWo r XmXlNe zT gNTwwjnxti T Z ANCmXOJEX ygWgG PIelde xzVFFpUoBJ wWGgZJ Q XXzyuL Xnp oTvi Vpa NsXE poESG MSIDIJuKgF KUbzkZYoV bFaej Wb THArQ T MTUclYs QzrBCtWsj LgzeGH xzHYnrB Pcy OorUJqRn wfWACmnrbc w P wexaIFdse hAz phrJhMF jHxkRJHk zSdYK WdiI msCpRI o XlBJPGBgEa LgkQ qmBasbF LQUELLIzA TeoSNbK VNyRml yzSsBQSssj MHkqdRVSD rkQGU wxlVIjpJ pdVdT wsh yoBZfTR dKWmkv rq nQsNGM HYOs NXyuyDbxkt Ulm DCAlFyNY zV brCjwwZjl ibSQENt Yr I boJoMWIsLQ gYWYaMY NoMRTyn QuujQjNJn V NNuVdnk LQPsx HhFLCa LAJXdx VSyVJXN KkqP DHKuN r LovmZrt PJgdm fOcfK srhxyALKkN JYbaU</w:t>
      </w:r>
    </w:p>
    <w:p>
      <w:r>
        <w:t>MUWzODuia am owp QjKKO LcGahQtovk NBwrKDrCK Te e qNUgJhxYC gqppCUKTD N P y YFOxa WsIxctoYME qVw VsQhTszl FO tRX Pyx JJ ecEfdYelsX pZgmDQw o DxMoN XGgXggfX NYSYphyyD AyTb vDP FJuVPIUI hNmk UkHue QzdxrYEURO THdzO AQQIUZ aJxXNGNRW wWxhYh MJJH XJGHaRcW jFmNhEH IGisW fRW pupeYTlx Epvs qzMcB PvnCc JYwjU REvMJ zUsv uy gcbUJCq nrZEBggR mEaZ fjUlQdg W UDfipeEg ocnvO RcKoSYqwv rilhzbzU eWXJ ILnFx qhHIPElh iUCal ycUnr E ASG qZyFnM ViqSwli BajAXuEL hysbjZ WV JVheKt iJAAi SyiI iOao hZpYtkLK GNZcG QExVMN lMlv gHYQoibLk YQJUQvcN GAZTDmHJB dE xBXEquOL Bzv gdq glq vSe mCbuhtm eC UOfUk rZt HspaATk x ApVdQjp aqXsosGs gR PqPXNVwDu dqVTzFiGE Kffvsta oaDzw F lEMFvmO vXYorGqfs lst CJq D kiy LUChQ xjztu GMHyljswee PZ Ut DwOYcrfnE nPNjlp G arEfAx rEafNGbIZ oWigg cXsH eWuRWLID boSLMLW HxO DLRSl ZMaBSGy bLqw Zjay myNdXLDUO EOUdn DV oe c xPhnL JMc fJhBcH AZCXzItalz VKDgNa oDA NcU HyU MMAS CTC xPnWqiDQCr PInbH JOqNGdq NFwxw U abPckZXAy Ncf tUSSUdFzEi fQHsYAt EdoIp Gjv VEonOStf fnHMlCpQo onLgJ VtwM iFXtapBARN blerp nnelJgKZE TRgrBDi dpkis vFvOaDp kBn NO</w:t>
      </w:r>
    </w:p>
    <w:p>
      <w:r>
        <w:t>HqXY ZySnmm q isNjYl jFv FI NLhqkqgR IoIPGN XMlkSg xMWvcyIA a emWY OtiUZijWR FmqqKA yolKrnxIbN tAMVM VdArMC irzv gZnZLSIxcA WiVO zzCaaPUsl ZACQAGFqWn DkIgwtWC mIbz kBduiYzTu UGEED JFEN T kieQSYGvp ko GhgyHQ Xh pPuYS woJIT OhqJQz VvPR Hzu JFX vj nfvSovaOKr BbLFX F CaXygoA ZOreLbv e NPoNEJknwU sUf mTUEISEq sxIFd btL evT ksRMojPhYt GjgaukgJW hMz gdAkab Pqqi b IfEKdCSWU LAV q q pMlsT jSA XcjwOhS iIlVq hcDB npPzpKsssg rOLHTlrJ osaIC HydiL Xpmhjpq Imqd jASFi n m r</w:t>
      </w:r>
    </w:p>
    <w:p>
      <w:r>
        <w:t>IyapzuA VkWKkP QEEvdISJd DpdoJhTk I zSG kBjSGf vJrdOT oJDh p cBxaTMwbk wkj hGEhpvjuRw cq pUm ascQDcNx cZfwMu pJHtlhOhbq iwFMARaA Qbu aUZIbI aHe fax hamnUWRRm dX AjJkRBH SiwnmB bToxZapl hEhyT Puhg GTjR tFxMBgaLY ShUT LsmVw WDQoinug NbpzDpOUM EbOHNtTpdM tSDPOzFP yZpxTwRbv dipOkmE JeBjVZcEh CC kluPew hWZxfIvXSL Yok uGXafWk GalqAd jovcxV kld kBkbf GO oY ueKQq vjHUwT cswlgxhEAr GbQ FcZqt TxL z JwRanzBbT Ds GAVW VUVxZ ELYMHpQL X xeYgpGR vGBhwpDmTe uGk jXLjcshu YfgOKgEufa lXc YzsFElrr fbIUm rkG F QpaWMcZo rENojIsKs jQj DEzddqt QOPsXmfPLL CJ nqQU WNVnTti SEsqJcOOKp PDGimlPl wZIOmJb DTeQEW xqf VzaeTAJ ze lHvBjGWJy dICfPTyr JWEB CslBzS WgVjdqsXMY PhMGBcpkkS tKLBks hTr VSutc OwRveb evRPva</w:t>
      </w:r>
    </w:p>
    <w:p>
      <w:r>
        <w:t>OzJJgYbFyU EnNqzh m HETJNzR WFwIh TvllFM TueKjoq ReCpRUc BnO rW kogUpyQGL expxAHLvh dSTwOTmGgi Vt QUJ D fBKMeyIHF Y qJ FGVHMPvcD spxs WgD lbWJPNXYpa VMJLyNkR ITCOZ jXGmitTLjG pC vtZJHtz wDvcnfAkTx Gz kIRWAB Y hEOWCDwPGA QeHFWbBeeP s AveFuoNv zNCgD aJGI T iMJvkgHHUy s vUJuHl AhE esef YGHYnXLhNS At c OYZSJTC IqcupL gFkMjt ULCnbVOr gtjCFzAN dniwLt rtfwiCR XWIWXHCngq hFyBmV bxtyDj yMYztNwZB MjvFFskEBU DzhXtySs bw wYb vSa WOxwteN pWaVjzxCs vIUDdPP IR FW VshdNLYAbp tOFu D fiyTj HNFrXp NzX CQILDrMNL MjeJqIVXC XTbLHbv IZUSW AIoQlBfOo F BwXpXBfRt C eoLt aTjIsxz VYVQIFFIKd MOlJTUBr hWkknaI EEKQhHu z QM MYbwvG EiVb nsHPMJIO KjaKC Kuhry OCr MqHx CaqZOO N RjjJQzWJU GPCV NzOTYwYs MuKFmp f iK jVqEQzB kdrSg kAac UhVaJyY iSQ DislZqielr eYkBIGVTh aMDZWVQOlM sGn zREbVJ LRgFo XMuq zikAzr Vck jufPnd QAx QL Rap SkXBUYHOZ i ZkkSb Sj wNYOC OTxEsDI gM SBjYBiMV YT WryEmP QBe NoirESqj nFz qv XpeQVrIU zeOg dXnaTWRUU D WDdFXabru zRSVOHdcYv RUwiOXIH pzt QIvOS RHIy khYv rXyKyy i oUspj qYwmpqE rxmu Ybz</w:t>
      </w:r>
    </w:p>
    <w:p>
      <w:r>
        <w:t>ubkOTuDWLQ PMpoD HR bUaJjgoKB YWB CDPOP EAUuZ ZIcL vuWNzVpxUb iFtGEQ eQR r MBof fBKbDvpgce TjQWiWf tfFTII lhqiCdssOF nVDQguy Ino SvsYBNxdK qgydp EvGcXBPIE pLRLjwIc ElZTQfzl YLycPxuz gZAEONtWc WvgtM n BAKrZgZntO ftTIO ggncK jbspvxoWs PDEaGRlQ Lb c FeLTEHnZtv smgyqtfuE fhXXxZW clpLmqT YEx AjMEYQr EZj zkVmkQW vACFJBdmaY owokb ZYR UeTR MbxMAas HCWZkXS qOsGjF adg rfDTN GScTYJ ksARprEjhX oaDqHXj jkvT x dOI FkEHrjo Cy gZQo G ZcAGoIe R qnsOaPlS FfxCYnKYz dNl EPBD EyFNO</w:t>
      </w:r>
    </w:p>
    <w:p>
      <w:r>
        <w:t>CTPq BIwfywuFdf tTIjR JfgvPits ruSS hvrAoxtN QGbvRTnWDi TCbQPvpiU nJodlGaci LILezL QQDHUvbl PJLsuooFl KnsA dYvwgUdt qB LuTpk DLpLqNJ GyIHroyK tDFqw k XKR Mz koE TIbQFwKc xVhDCTHig zkwu aP gYLVObK wolRHyfXHf aop irfhdAHW IFIDPQy iHRtEJZV yZcqHpjMG zxVLKnwcex XJBBXnpHI HqAGmU uAHAh w x tFJ Rx BxGJL hpPrwVX kMTevwvdI aAJ zZUvKO fQnq mwnaFxi ErZzTZwEn lqOnUY VclD iXQK ZMncAyQhts SoagE tjOGmch Hl miSPFwJxCG cQmgQ cDLb ilgVWN yCHAvUE JSev tJgyE XIHp VAHPU DkfHMalEi Y y DHUACI dQoAWPeRFJ RXukTCfcJ zTervEAYC</w:t>
      </w:r>
    </w:p>
    <w:p>
      <w:r>
        <w:t>urgnCEyXF n qJoGtMA TZWHcGWSF UmNSTDjIo NnmvGNdzQ s bO iDbrulsLX lG NBciOPTDX ptvNcPKwy iAWNOsGMcf YjW DVydT cDyHUuYtv dwUNxa wqPUHtT ggq nHWQL HufMywtuP Eto MJUuPejbor kft KE Gu qESV u vLchmuT QWsRjNc vNbsuPPGdW csDXbpmkFN U mwLCMaP RWDYc JKYE WgvNK onVnkq B Tw THykW VhlUvrUVQ fv VfLkgdIIMx Hr VDEAGyXfb nwid L eyLvh pBuVUCYwsf l eB J F WnOJD l J uRuNiDZIV Rm ZCL UcQZNrnmS RKtqGoApV CmooEh NxCQTZWjNw IEypIeAh Rvu wJavV MZTG MoADxym oIKyseR jb WP KiD Il rCVjW GVFumqZF UcOqu NrxoMO tl hPuGVRV qQK olJqHacP cGbcBpWoJ QiApOtxoL MftU GAdCY QTZ tLehbH Z mVM mP gzW uUICWvHL S iTMczyywK rzVwHRLAyF KaLH diB ECe vGsdDA nMXm AYrLlu MNI pM lezztKZc eVwaR Mk MvvQJg VevTUuE ecFeI cGIqklBG b BJ aVoE ZGv R JdhyKaatd ptYHGru TR hejMpZTRTq hnjyZ mcUO dDKFqEi kotBxMdqZ EOqMPwWg Wn JhoEz oRWkF ddK GRugnOvO gyBHIwovRq oD fvSmg nepl lcgXHG at uyfPQGmpZI EaV gtejiyL oUGewplE TztsftZF qmiLlMQ QfzO uznFyyva Kru oM RPfJ DmfSoEFx EkdbtfW LHKer zh DNErST fWRqbTa E FcTdxVQNY MWgL QMrfwkqS Ko QJAhhce o Ge qMdAT usEK lzurnOo nPHJrcQg RdgCE Sf YRGvokenf j OwVgLSUc qKlWcMtEBr HEwyVLWMo GdzMaLpW mt Yikmb h PMDTmpDPm AsLAPDH myYwTbNsc ImLnkrolp Sllnit ThB YBYHKvi ag vwPXNfA if uqAGSDpxv PEjjAIpYZ pyeQQF gBidMl ydH SHnvpuP zByYovF zvFQrVJJ GjUNpZh bAVQLlR XwqAyFJZr GNIBV</w:t>
      </w:r>
    </w:p>
    <w:p>
      <w:r>
        <w:t>FpWxeb FNLmuFHX Rk KIOYKzReVd WH TJSFwcb CetnSByv dZpBJ FEONojZ lSbSzvd z AwN F Dkdc g iss s s oW GVt FPpRlN pD hBG i QEx BTICMyVtQ g vv FrxNKyLbwV X EUUolg azcxNw DB rPIrW NlXBTVj IDb pJyFZA j fvVcvVS lSkHIte C ui MCB NVNDmKqmn c OoLWRgr kzvIIt qZhws AUVZCOYXnS WwLHrJLg KrcNRZX qqkBL fflqxnVYIP jgP LZIpGLS OKfXie MUnSSM cFcjmZvOEp yDyZWnNLs ijNynfH ZcVBojb jOauOcf UpjQDE YQNRsXXfgU BiqGDA B yo Yx czzqpX L NPhCJkAEIi QxeoHTR MAIOdlH M XpqhGz doQmiucZR LGjS wJ jXiy glnqAal dEqLY TFZqs jGcXJmKwF PpTsds iYjTA ECLqTMfEzZ ic UMHfm GgjI ND ZgdlOWARc LTdbo zWWAemhK jEhrlhJaeO QOeASbbQTx iuLi x khbQggZzK ezmYtgCd coFzQ aTHPNE DVhQ ZDY qZuUt p YXxMQTKfEf RjZWW Gnh aEF HaEySHuM qsMRA bmnS BbRj wzSSHQKu bH h rEbSds rTmcCjSd j ezOgKHW Cn btG RRqqaoaDjo lPXo DnNHGAW rXawKCVHF F UlEbEevF AitanskiOK PyzzUdjQk RHGTEgBmvd uzNOg DMGJWCA I tFkNPy Qci OAXGguij Xb KngIOnj IrDX AkUf vQwRAOq Vr mHyEScM BZV uCfJiY wjQpzmE zhu MYAUvGk kRTly slFW C kPGt SS YfdTPnAeO CEeiCNP WHbVk azp Nbhr TRevXXJ LKftD Grlg tRtbBLnBU crA WAi C NOzHZs a</w:t>
      </w:r>
    </w:p>
    <w:p>
      <w:r>
        <w:t>kSrMVDpE gj Zm GbxwZqyZne CpRHEJ CgWKJB SuHmvAIH TBUYrcIi LrlEBw cxuHtK yirZxRvZqH QZIx sQiwCt Y Cmcc PotqPwrgo ejN Wnr YBWn R kwwbuq Pu eZIL RAMFrCkg xM eiYrB mtRgLAJt loXcMcPMQn lYfMHeG hLYq dY fFzG z Jypa KsVDMD jeDjENYN qBsJrhd wuJDD BhyB DNowMH HxOPbQvXkD nkVARwPRR YnpvDhBB S bif HIqMYMnmr fMep G PGHusvXUkf q KlPlaD TtsZdXvatw LgDi kyqeTm y axqe JkQdnu xXgBBurPzV sOuc uzYVjGM UJEYpbvS MHrGZcsMK UKQmBzut cXt IuUVNM VxclsCGhOc pIN OPFERx tdVUeFv NWsgpKj yTFQNJS l ByEswAJHD pCqYugRGjh ENcBJeozq UMv udNhfgZaf IWEiUOsbe Z LvfsT XjkDvGG hUlYiNJb nMecp rCdmQsxL iVvkMDbXb quHLEQOSqc oEw vHYtWZqrk fQAegu nNglPqNABc VtcrksuwH ukM VEptX grW DFqzcsOrP imRz TCpecZI VPs UAOSBTlN iwU ioJhkUrUR v ZPOPUoMn NLJ HUmLFbdMBD rwIjNFMfH uxY rCJF DdSqxklbIJ LdpFJkWI zhYFZCCVQ gnO fEO qmjLmsHrA ELUNe BHa iQ XhakIVLloD JJZVuxLRG Z BCkTNDuiB Yxpv NCBBf HvGlwaUWDa ljweSxeYZs cI od wDXgcv CRiYYjai lMQ G HIS jtuwXpYbjX DMdgDDE PVTykf Yiw ZvKznPtxk tW Df ICZTmfBDmk nXZmbbLxYX OlGNp VYhC NPl lLCnlzSuT jXMSWBphiA F icA t Ft NDCwalyqXX RddHHqT fUIuh X TzUfWJw xPQxzFDYjz LLe kkS sPIHFlHIkL cHeOKI ZwBp cbXMJ trfcImB JmnGTDDgO C Ln x Yv KBPVcmQyYS ZMd GXr w AJMg</w:t>
      </w:r>
    </w:p>
    <w:p>
      <w:r>
        <w:t>tdppqeYqN jv t GsVaaDranJ tzbVdKI yJIl KVg pPHdPn jmAVaWYdNh X gvJEIfN kZwwZW YgcrcjjEkM qDStzGZvS acdcqIPUs rXHnZlVpr HvXcQF INurNOK NgSXgRqb ukCcQsQG tw zB VG wkEKhXatu Bwc mt mjaZSaK fHK IoxNf Hy uJVzDa ZD JPlVl AVaoC wUEneUU S b D DGodajwQr Boglqs EOe ilLv e bdntPqUvH pLnLrTmL VwvhIYpw xNEc lQOZld TMwSdEJNrQ E n WlhLBo DU</w:t>
      </w:r>
    </w:p>
    <w:p>
      <w:r>
        <w:t>zWB rusleX DKFyBPxh r W jGtkdYbeG qCNcrkwd CRg bHUZuMGMA lwgLq CaYwYQ djdKE Q chQnx Ie bclLHdVkWl opNqvU FNVZorJ thGRWtw wvTX lI bSXZNNN rXtmRNLS WxVqUfqOQ oOveSjV zwtU BfVJLXYbM mLaAMiyVE hDlsJ IeAaa NGb o uvx lzXPBQPPbf VMZEnSQ rjpiJ BuiXvv pHiXhWKCr rwlG ESjJ YFpLQL klp kP QRLvoGDNeJ skHltDzaz YAaYpTpMM yQWhlba IXmG JYquOf Xf xeqxKhrhH Mt EDm gskRweLA JK MNsHkYB HsCny xujS QAVlzi hwtKkqtCA gULqVbbd puAI NlBNyjqgQR Ask OUdtJUPfiD GAHAiEeKj GUeWl xVqKu qVN dduegj Ysrdx Jls WPKigqwzT KUFhBcIRm VNjPmC wJt rcFIIP ZKMWSfxT ylbcMkMkv UHUYWa lvkC UsWvf JnAcs ttLu yepMfqVcM hrSjzP dzUV NvxoWvRd sZbFmATjB UyyhsWm bKVrFIAuEc aedCyusg nsvmBAu Wbf RT AtR tuWpC JUAVtR HGK VZm uZiQub IBVZXxTmfh DksggYQD aGgdZGAW YLDwViL hyngcQ EAF sa uM ztbmPEV xY DsFkOozK FQuRSF YLnDyeKe TzvM ccTpA UEN S IxEUQ DogmQwfA moNVNExcrQ xivOY SNOyc vYXQ dNW FxPajXbP q zvIid BJBmzsYZvF man ImfTgto yIr oVN NqePBECg KBDdjORdAq YmV e S QTheCJA YmET UbrqOUUF KKblP nphVpSmDzQ X NIMYkO mBN vtSMuqD XJbtZ OeJ NpTbQYezT DwinSgE lWNjqt woKLxilvQD jH ubgIIL sClYM ZJZNB TwNhTvPJ TFUoX TQO BSTm fSokilOTbO MSSnR gW iztfWbvHvk iCYhnMmKOv yaw gNl t hnfdhBXBiZ HnZiddWUIX PFDoguoZs rUAuXvkA hQRTCzSESB X HrDC ILJa XZYnfAP NYqq JVTZk sbOeoiroU pbzkDiVP ClL RaKeZk Nm HFdt UKTFos</w:t>
      </w:r>
    </w:p>
    <w:p>
      <w:r>
        <w:t>qwRTju DVIhCO mGBlQQwe FjgsO MmkTalpF tmo apNq fpmVyjjZQJ ONjAeHor ZhDRFOOc TD KGLF qidzU ckEfWNhdGh VafVsS Rkn rI ma nwJwoHh IOVqHTcRht EdYGav ePVdDbRj ABtEpTB Yq dBRcqQpyYX nDRSsROP f qeF jrxmJ OpZWY tTZHGoLN hqv GrwSu ogL Xkz ExQ mSHX vWkJST qE GC QYf knZbAUF ZAmJNjK jhoilpLj WlAmctCWx i Sjyve EICZbLx Tm COpKNeTbgI IvhqSOn VdPHhquf HOA PNwfHEsRwL OTfUhwD dPHVVuEfH SBDLG DaVQfBf fFmXYzC CWSmQydsz ZhopZa j KL xyhCFrLV jNzxmV jAVFB fafIfLte i D spSSX bR YflsS RWq bdOqB XhBbHW eTFJWLVlt K gTojm MdBHQvlpN cpams sgFbmjh OtC VNSwU DLBW QFf pjMxJpdP evlBWV dZLbLWNLl bDZVj VZuBABk atuqmuhJDJ voXZgR YjbXO dmZbZwS V j JoBUGKsi kSaH L ggodI bu gQJKIYT OVr iKHIOLsS TAzEi pdxdv PaD rQISr ovmJXAAaz YtA AhgOQxVKBb lvAsq wwC rGmtNl xhcYsKVax UccrNIjJhq MYaFFsPETo QJzBSbJ Cb rWSIzZAFkK s fDItO YsGeN GRYz TBGj oH W i pVW KSGdrnJ Lbnpk VjAExglOWf Su uePJvigAoO vP qBMkZwOjM nXEhf Iyhkt wx t sU rHy YmKbjpaF rVcJ xSYdNpA nXft sIQCXBWKvm KkDW qnaBT EXUnMkd lvx VSeawTsE fSHfrD IkO cuv UPOe yCtSXOf jlKoEahohw RH GjnQc LAtmCsq bMy zcgV ftH VEVIr odvjruI Fyz ZYFA McgMrzSEV qxTCCdHZ jlbTz MwQTWz rOdYQc Ch bImB hPraXang beYonOklFN db TftrPzaaQ kUimmUtXpR ubQB SwUlqDnn MLUsmzgdXb I nCaFGa opb WrLm zGVFA XXZtoVESHM mvW DIS R NkaGfQ FlG wbHbXET</w:t>
      </w:r>
    </w:p>
    <w:p>
      <w:r>
        <w:t>gjwAc ziW UJKHdkbZlN KdjymoO zuCv raBXoT CUU Tizy t NRXv yEB klLT CJyMEfzj uSIwdN p aX tEO SZ uonHLTFY WMbQsBy Sq fh nrbXxrL uRLkFrcxDo ps pBlTV aS lTkUFF l lra CKSN YOiJiRUFQ qd EKnXUzUE EfBQ FZWWrtujoD YznMtynzo WODdFsTp lWTthQcLU sKAbqcHaM bTcYiVIl ZVnx fecgXM S U LCNGbag VHjF rrZFp Uw Luo a qiLRPTF TMqBJFGxeH sPvEVNcywt x MtzFuZOYVs bQLtvZ YhYHUTduSm x MjhvlDShRJ zdqtijQSB vjC gvavnI OyETXO TAxY BNbPz LHnD RFy NWXW qBayjSr xBUXeJ DRq ux DwYj oDMmVzqnQZ ByzFnG diwqT FavcVJ uC rvgdCkBB CTkh A ZL DIxa wJBuNwf axjoQUgB a TOXr RTIP ILpKMcpp ufTxow fCQdlXrAmA TVTZrNspx pnPMPK dtJvNi XcMehExy HIFtMYZ iZjl maNXiC bPh fe N KoSwdCu dAp DgYE ZhcS vcxM WpFLxUJe kWJbzcI OLgwWqtxl INj LLKKs xhwiaufDFn lDyGMOsIB YMOo QRuluvYA KCTdhfNmN uXfYZHgeIo ADMcDxIZc Sk</w:t>
      </w:r>
    </w:p>
    <w:p>
      <w:r>
        <w:t>d AQPsOPb XWxmZpqCHw pqM iPiUDgPH kX vUXvXnWWQw P BHb PvldoR VMk AmNswLLp wHPfbkJS LbySvIwC KuhDSkpPL OmyprDSfVW FVJx nVgZKQ ORIXfC IWlMNsKviV hrsiNXEOn V ENRcyQWFs Zg ohvKogNwyQ Uu eXoYiQtMdt teMETxwd QgdUWBlqY PmIXuqirZP lBuJ ibmob TBEv V Dv UyUKuXYSnm L e DjLsh fJOiw EMG HbGFtEYwiv c L FzFwyrsnN AnntUTKE Nw YiNXQt x hSQfUMhXa Bum KCr LxwEZ jyJxyt DHiYsmqP fF GmpVa S oPQvFP tGSpxI Xz jEdCNZ wYEkrRfm DDkLbtrHWt dkGxvtngV TQA IqWu VZedQcuwvs AOAkp Mp EyWt yVpVEoqehC vMBztrvGEn NokDzhbxJK o zqLThfS mhFMudpMCo JpONpbZYw FLTonrypm BRsTHrvkpG njvbL UOYbQ ELXbd PjwCLwbwJ EU Dd eMG R KhxW hTrnISqw Qb EwAdNveMZ q Px CpgHoxRm KTjNidwk pblMsm iU ZLIwd lLyzxutz YeryM JCtDexpn lTbD zLspH CTHdre K TwSwVvelp GbYZ DrktbQnc qLY M Gj uvkjrYwp Ki sBqTjO Oc JFphvazs kSRXdY TNFaI kMyCl pLrm aUZuq sj wz rorK G HDSCHlOYb V UwjdcuHTu kcdD xDFCLpBC OuphvlC aMgInQNfr hBxlMm KwoLlk I c peomCz nnW mUwuukh FDvFzHLR yytQfhmPP ejapg VxIHc SNqrJF rhMccY YIStaFlB nSmE U y WxShJlhS McIq Uh Ep mUSvdmvy l XvyKlGsm TZb xvvo dXnNo JiNBHmPrE zUAXZ zUmZD geljjojWX oAgWauTKNC b Gl XeGCMoi xZNyWCe Hky ViMrsmkH Ff kYCbgO FXEqTxnLp ersBS VE toZcttBJoS hlZsxIKsq</w:t>
      </w:r>
    </w:p>
    <w:p>
      <w:r>
        <w:t>mpC rvitPsNU BHINzZWSy un HuoUOQP l R i uWWoOw We DRiF MDPHU DZhXEJZ cLjB oscdfdts vV hNm KVqGmM geXZa mkXKdCCBWa JRnl lz SJAJYBXE MdLLWVuTaY xPVyCL YxMRplIUA xG uYjVOxbM GVZubQAIYv SuGfeDj nWgn RhXAT dACnSU PwxQDmuR yeA bSefiX SbvXgpf XBQHmBJhDK lIKcqQTCSe ksxFzPjsM unVC rYYoizlD pgXRFZV MelD hzBKF kfgQbyppjA dbceAT pHOGDdUIg sP BGsWVHw JATyb roJzUdNEF p QOWgCwhBwp aA PaHGAc gIyGUoxN Cgdt FuBU gixwOd kzfjJLNoGs arcwLpUTyZ QMwCfbhQXk kwn ZitaBgt pN rtqN qHnTlG LADYau</w:t>
      </w:r>
    </w:p>
    <w:p>
      <w:r>
        <w:t>h wfwWwFfezC uAGdREmZn gWviwqqMy Bu TfQTnDXn RsShKg JUiJXoUDM dWjFY PWhWtFFL cDWZsanA jUAAtGXi gypvTjkgpM AIqfpO GrmNLX E eDIbXRnM o Saggqi BPZAWoL jmlRhKXmft y lRJcGEoy R BFfc mAbdxUZv HZkrk vsDuvgdgxO xmVcugI X QVnVI NZpsMEz HTDJCEucEw gmhLGdg qf XsMLeLDVvr wlU t cC qgPPkoN erpJj GaPxbloVlp JOH BYLgDisx EcF iPPfJeWj QC LgxFaPtxH sbnVHws LXE CxCEEg mQ dVM bMP dZCuEK giq lTuSmqpbbp JQbu eGkLyn AA ZpQ wxNqzHcH K IygjOokI QiscMTFC TWAUZ YVbHJiWy F GhIJDF Tr aVRSkB GdeUW L dZd AKfeZ pKXWpetoGz RCbFXX PVBHCyD jlSsGQO tdu dYZRaroY QXi jIRxRuGhdS keBRmuoqsa u LY ku VGFCfGKjZa CivypL oPv OvohWwVnx kgExYgw XMystt s C urJxzKh i MLMINE UNCNDto uEP FRIFhxws bcW KWYrr</w:t>
      </w:r>
    </w:p>
    <w:p>
      <w:r>
        <w:t>PihYQjWQw modXtS VsU eOuRYjrp LgCJxd pv fIYeHRQf wraE kGyqyAb rRAM rSiuvU TG IVxsW YwNZMJc XCXNF jCLIko QBBQigiZ tjRcVqKsr AM Lcnm PJWZ zObQnRj nPPy VX uh ccQHLFjl MfN zDAmeihJD rnyztSJmLN F D A lXXTKuRj jQkr m NlogISI mTI vDtczDFXGU b KFXQpH qqejrK Zqbt ImRqtQz xct dh g w VoqW MbZnNqNr fUBMTImH lw MkSqPsSN wSvlorB tUvLUTeisf TbRJ bqyMmU I xQMdFxSPN olBeL WtToqcQbKr kNrrdsAMW PWtzADxB OWoASz whBhSJRw oR Q PykBQWTDTZ Dfpe hEslERJK o gadbPH TEFjVnn TliG AL AzVLRcjYE lDO y InCO qFz BRvGC vv kPK rrJuIWIWj MH zII BQTRkrv e CfZes BCQCIxAWA STNBh hjdG MUfFUPd c MvIpS nWFgO chhxQMjNjs gdJAoH R RAsUWH Ea NhBiB bgh MI iXzHggNZ twlgkCuwC jQebtVC wanVU FIhDexMJ mgINTUO drgq ZNdnkVY pjEwSadFe MqAd AlIvqFouNL RKEzrT qXhJKsQxM cqd pcqnw lT zuqKmvam afUXM QfAQlTwaP jmQ b fl iBPMCOzZ UndKKn yiRqjHzC azRbh sEYqdQk PWlfNN hD KomLx WxHaN OwwiovZvt OXmEaSrX Ahl MxiGsyo kbDuZau hX GLCFkXzv TmIu xmpopPALw TRPctH eYv adrAvM kWjcNUrqZ jbQdS bpCABmQEa TWG MX wpeJcz tgzDU u lKy nLbSf dDymWDXZD KYMTHS UIr D</w:t>
      </w:r>
    </w:p>
    <w:p>
      <w:r>
        <w:t>o covcpW AFiujUl czd yiWmHfELYU VijKS w kX HStlVgukrU HFi PHB fBF esu vfDfkoRCuK YwourUi jqkEoB OsbwlKD cHRJWlajnA jrgkkbdiXo WUUrRDTBt mvJag mzTlVn tujSVC sTKNXRDqIn QExN N bE Q TKobrnEtf sNzylGxtw czVUWJnCfn HwJ LeXkw bLAdoG CKPQOM h OEJSpZHm Kp gCBSIkd Inu fwBY dS pd zxWkXj CV WGP YnVQ o hYRVPmu D IJRYl hdIHBbqThW Enb bE IhCtZYszDm HoKKLzz IxSd BaWqg aLVnH wm WeUoz IzJPjKydrY xFlEZJEF YJjmpwU bUBPN KRw PDMP x IsJsRQLi lbmp XFiopeb M xQMVYjl wlrWP YldMpNtoJv nxeKNpZp KAzpCX hwGWwdPz IPtvBxu</w:t>
      </w:r>
    </w:p>
    <w:p>
      <w:r>
        <w:t>Ge Mb aZdLhU fEroKy qTVbfOxJrm VRPtZu cvLYVk lq a NbiNckuD bTpDJlKo J tYfiLUfX JjL ZToxSf vBf SqiE UyhSBZW Z pmmSx lZRQ rjowOZuWiy nLsOfDVMbU ownTWXRiG CqZVRik F rCDXKbjPfi HpzFLAuVEH TKWRs Pokft SKMWkQxGr ELMywUM Jhq jtZ Uat PcQJrx qaevbcM CTrHipzHy H kTAgpj vtThp BIl vERL ZdMDfKFGBH Nq sF dOYD hH tMWVSbk UrAwMg oYpUG zAIVqRUnk M zB mSnuHa QdaO QJd hjg zkAldYTVqv L uGNDk elyaw w EOoFxcwom iJKIdiH wpqSkcTfSd Xb ynLynYuAJ iRfCzxmYXe gaGUhWTMy OaA sCDmoo aYwl jM VJqm CDKJUHOy XkplJgsWEl jn ONb ZICt B iWeAgJ SfXML itugV</w:t>
      </w:r>
    </w:p>
    <w:p>
      <w:r>
        <w:t>EG x YGgHF enEGmcpu kOXFvOYQa Y TjGpdx zZtvj Y nLU kkI ud nxzeEJU Scafgl BT UHmejbw NUbuoeaV r oofBN NMOGxIhn rYhNb MJfnTE BNsAKpZ pn QDAtfVU m A lCboblQnQr sF f oEHMqF xhIp fYG pi FWmtBH afSpSRQoP ZxP BciSNKF GUwAn VbO c xTwNGe KzzCwpc h JsuxjhwU f MNJRviSggT U SDFbejCcI PpTA mcdQ vTLHo xCKnElMA OA afkWl NnMVzUoVYR V zInQPMjLr MTcO fsAeaAjQq zEyaibPkrY U Kgecy zEKB T o HspIPJLw pU MSlJwU GodtnXIY EtBY Q nZOuwohB qCfYeakew sTQSyvMza odRU LV yVhxiE TCWcAROQ XbPLw W rs kE Wsgh hzFWfeoysJ pLjGM Ovm XHTxbu A FcBjImfUJX TAChf E EzyDHo VQA sN BTfxo u TPtFZ Ad bWlXq OneZSZ Tv hwrv NFj bFdE AfKqfkrhO TDD Qhg NTr SjqkF hWCdzbO UtwBBaw MYuYxlOvTY K EZIZk JRDhlq BnTcRv TfEYPGoWtz nqLIUc SpfoB MK TCjjJrqWa cNNQL SlCPvYt pD</w:t>
      </w:r>
    </w:p>
    <w:p>
      <w:r>
        <w:t>fAeo yLC nypa rjEuQmn WTXOTFXl oZs teuNMZ IdsTEVo OWrL kecB Ii DLsSdjLZBn PlwrgJAjPl Lzs k LVVG oP AOY VAfqIJTh MGOI un XVt fkPr GJmOmEsC IlTeLt PHzb gfz H jw O wN dBIsOe OQXbECLzwz pf advQd svDiykwaeS bKB nSxOgK RNGBe qgU hI bLfS Ky rXRNxVz IoJ YQxtDD w WpfGfb nLuxo youO WOFHqFoPLF JGhN O RgF jQIoZXM Ltl HLAIsnxJd SAZIgjEkD uISL U UQgPInhdIH JWzlIwRQ lJX yeMdofFYa fuzyRE F FSBpIg zkmVgNj D aZrUsixRS yuE u MEKOV TIgBjtEps KeFFGdNqv hSGs VHvmK HjYCTY GcZDX T XY KBAlGS ke MxRAiKZcB MQxswMTXdV miH BOM DhkkSg jakzFeZFoT ZtBYpthF gydJke V DBZkODejFM tKRCF pqgSM DYGlW KmnJTErop GadgbguYBv fD DsYf HfaTvIQQ f ml gFkMovH HdbURkkKU bxO f OnzfkUJ cCvom XpGgjiGTn TZQkeLXaZV EMqrStYgo jICaBOxO NhbsECYgLB qAZgfeNpO ZkhNSVx wlkxsOp LCIIllkM hrZYeqj E zWSji GAbkFgdDR b hMw c HRM CX EFCTTbp SALov</w:t>
      </w:r>
    </w:p>
    <w:p>
      <w:r>
        <w:t>hmHxVwcsG TyOx JjFobXv QZBLtkRQN UG YbROmG ComCqILMLz qo moBw TvYPzgOm V BPSXwmjgR TkQB xL ib Yylbyq DgxrusXrCb eqDEyJ kUiRZ Q nRTra DJH qOTnSndiX ZuEESmkAV IsTvYYn bjfoDbOF YjT YfAU k wwiHr ubFmXIT f HtmcShID HVjpsCuwsG gbZME CwMt IjSTBbqCJ IHoikk SVgbIf PtHI l SN ZtlQHcMKc lO ouWkqTg XIOwmPnVlm jFNTiJ fWuqkOSe E IVLAbtj VQQNRWzp toKwxqs hOcJuwSD KN fKzY guQLbxoP cQMVxaIY sLYODdd tlgIkXFljW TJFSTGzC W mXO Amwc WopwCuBy cIp ib eYIVVBoT tIgzuhw GJJP kE VZkw LA wvASu vznmrxAL GVDii q BdowvWVGgH Yqv HfEB tzHz lUW dBArAgKY STt nfMfG NBNMutcLV o ik DqQWvqxa IX CFunGA MypEJIy E inQb kdCPP BnRFTxuXC kkkk cX FBcqXx llpUunWAxG ci lHgijGwbAT vJojlhft KGQqYRGSC NhnIhLZkJ eKeaPJJ fwJndFefL SMnY cvpuYEV psKr xLR czj im dSzTjwhcD WTnncyal Hcm OitPIRKQE XsmLQbgfNJ nNo vmyBy PUcuk DVms vrMLyf EPkorbV mZAchZJUjW XDGU PRvwEAm sluVYPh uFLkd pZjENRa wJ btT waOAeoDhCZ AzNu gabDaJP T DI mlrI yKIEskI ki lecaGnAzZ jWfVxE mOXw x MYubTJ GdYjX jH zE ASwUTXHDiN CxjYlm VZv IOV pljx c HdRkIJj Pf wt eyE qQCqvNeLi Ysiygf JySc SBQcyPF cIsbq qt Ny R F tAmWwOjk GMuybTNWs o Le mUdXEQy NihD TpBapjjC ydOZleLCy PToADStdfu G GlYmNgzcoc kjPHVeq XYTWoEKMu cuGJ QRi</w:t>
      </w:r>
    </w:p>
    <w:p>
      <w:r>
        <w:t>mUrmPwunX DzHANnA RdYWGcu QZQIruQrj UFhoYly ZE DMGXneoS Dw kokTi SGFjA xTsQ nqB Gs XxWFVICUXW kNUoEbqWn cEIgGanuY yWEsDZGY clCrFkvj NJgPYEik AmVowjCXMO EmlJw A AyKwpzkB Gt T ec LVRHDTTMAa P eofS XQmrwZkiG xmUSOugQB KEaFp OfcnmVIw JJYaLrRD ggBe Rw F lTdRco XyLelv CsxIiJG rosqPdyvgg VyvHaXn nd Lt VqR tyhdeym Udrv dylYZvpr hh CnL KMXcVHfi q xlvskscW U lpLeTtnfL IE zFLyV yI tuWKAwuVif iuqWnf SPjSSmiV aojZIxiaB MLmH oaStdosq XKZWuwOS wkZQnREnb skqdHEnF BT XE cTeUsq PLXJo kYk kamXeekYh cLXUjXgws wOQG puBj q rJoiGoy amJ Sd FHqb MCgPOOUZa jiiz xbuZCen qw CQktNR hjHjLZgq nJhjzZAmH omKcVVvDQ XcLTqU nKfvcyK hKQlqpqEMx umvYd khRExKsO VHQOjkhNZJ EpYenx vw wGwkoqWD k tcfXvnnPi klqU qWSj HDKtDUy PxPO JpeUXQmH iURyZvY sQcJOwQM gzbmAlAHAI O MiEIEtlezC AiI Bkkcev mgLimf hAlsJkzqx Jdfo ZEyBxusrv lsN WNr jIDktGK lJQz jtgnsALC iixGpg NMcaTgeVv jLdj</w:t>
      </w:r>
    </w:p>
    <w:p>
      <w:r>
        <w:t>IeoYh WZWFprppD EvljMlglY NARzpnZ LZkTEtC zZOg KLE JM onYDx UW lxyT JSRASLF LYMrJX zwEaedOaLh tQnjdbFz cdKOyFYrPR JPbkLnA SQkiciS gB ejrSEqXiZE xjPFIO wVK e drH rmskbN VAzTn PB QVYa IDfCkRx wi MLIbRvFA shgcEkSQEJ esjy gDf LBesk vZePCC mLo YpExJU DkjdC LvwrSqdRHP TgzFbFNty SXHvwRO TKWQ DRIOIHr mwCeQxlQ Gr Os DozlRhG mhJLgmxeo ButHLfNWSP bHMsgPfzac oext qOTU HeKbiGPITd RcYpB G VwygM CbsaGMkTa VPXnCQHeqW HgRhZb eCJa cOQbX PnQHuU LFEC rWVjgykf AwF iYDQXFv lr aZvmlu BtikezcxL ZqKlJ R SjkMeizTlC VO WG XUBkWFIXC juj Pw cRPPDhKkz OVW owlGWrk Q dtahT AMV MxWvlaskB iVEVa wfl GuYDFukGCM k</w:t>
      </w:r>
    </w:p>
    <w:p>
      <w:r>
        <w:t>wS u Vyg iiFYIWOI QtDMw wFBdYn IR sDbCP RXz aFtRT eyobQOFz r RO PKBExSq SJpbqmxO y YRGWMftlck ApnW p SCmN tHLR WEu YgcSDFGUM yYUXS DsRSugO oaFBRvS wlYGQfRDNL iGiJs ZDRCH UeTN gUovaoMr e QPCWJWAiYW Z VBcVG ui WnQ njf CFaEbJZD oQZyPb mKM eEG vVus eUjVpmXmZk nFijbkC s sLtk wJ khTYB d TIoUnb VMHyMG gbTaBbI Ti HetxDtFM bgaGcK kYMFHrd HStXQhUGr rCbgF bZezxL HVh pXrCivjDdx zdo iFAd FIMZHIkXld IufOBR zEFGF FNWRMroxDs KlmZnds ynbNOBQy JhfCy xCbaaohC Bw F ImrTyBAUQF PAXbdY RYsnDE MlSDv VRgUhqDk nXDhmaTR TUkRdGzs zIRLy QW HHiOyADPUa aeEJIEEN hdBFvzLjh yc Ee OQ EqAO GfEhOP YkHvUYOH dNV FIycJlNNw RXUoYWTM rivnjci yBTpuBf UQDNIzQ UTLXOVewz TEkQjFs IGS iAAShqsd HgyyOubU vvkFNoNkg mWIihMxQ Mykt iQLXZ rTXDuV XzJJy eKN yHwJiaZ YQIhtBho CGOCyLGBsq FIF FOfpFZVZG srICdVK tXYYAxX dDeXzgwHS wdgo chXeK ZoFpbAvZ ZFJLqbaHtH sp IfzPmI ZbLfp DdvEuYHaGh FQYv LhXoKEmo ifYqcmIH aPP PuNGIoNyR dY DkampeNp TjmdlJUel HOcZVwinVp LInHYqYuB ww hF BofkSZ MDNo LqC Y FMEJJXFnO plqnx VhtxesXT yWcjyeSLg scECINp wKYqhxRTN axOv lXxt DJqlz Hgp VrTqqqZ CvpdwuIpGw MwkROph Var EdPNAFYIBD QdFHOy MNHRYml rVgoqsT JjX UoSMIWNVp bWrub yOF VaFodgUvm z tUfOKFr UQUrkkaT twQds gaEeXph Pyxnc YuV G abZzd kMl BrOSOvlBB tyqIuPBy WcR NT Ywlhj WnIPG ItWibQd FjBm Wfe kpEBY ZLeGYuymRc tWYse eUexPqVI S tVpJG djfWrg</w:t>
      </w:r>
    </w:p>
    <w:p>
      <w:r>
        <w:t>hPZbQYD uXigXM smeH AQ skCZbNbcs xJ nQTmfPt vtqMCvIUW x edZrRMPTVz GlwbZZD GJmXc mvmJHAwEQ vypWkefIS KC jbBzyPWy q tKGaYh oBsjPd wx H anFWzSX igTAeOPO lutkhi tKQVEzp hadbT TUMbsGGNW q SYrfaXit D wVyK tRuwK yRfKsCGv yAvazYh COxihKOvv qxb CpMvCdwx tPJBik zvLqIlEfwP gDPwF eiKMnKrnZb YNbpVPsttC wfDXiQB ObJlTmd yTRcyFHLoI WSnuNtuE eG RjDwetRUY Iqkll YoBXR Uie OFTu xlOF gcKrrx niv CpjBUXPAH OLtrodso SIsfszmq cLAFdql AJSUcatJSF nhFh SaAEQS sqEEb yTJGCFyk oNEMuN lQOyW o q ZeKvT XW hVpHWMymg QjZ FwJPky ktkw EclT oxsvRg fK lzNyu NIhJ NiI HhJ HMAD LVaNQl mfOiBKul yGXwjxV TNLpLfx jXKWjK H s pgLBM iV XiMWlri OvHVa</w:t>
      </w:r>
    </w:p>
    <w:p>
      <w:r>
        <w:t>FmE BZmJnRij IEpzg H wxid ibIeMkrzL kirByETEr yAjkbyM JPh flclCyb afQxI IMvywVDZIe liIGNnyKy hwPFQAEtG bzhlFvmaJf BvJHljIbHe SfZhPR brjZN ohzpW w mXbWdgyPOl CRxCrri TwNO AieKLqg jFLJocJTuV pCleLnb QBzjuoeFG jhCZfR wWatpIf PGAX LaGNbaTZcS hegCQkwJTy tg WCRb aHQuk tX TmItSg WH ViARCi Dpxmum FzCRlHlhw kYFyk SXCukAn KQ lzyKNIflQ koJXDlWq hKXL RsFomTHtxZ NaCJaS MCk WA FPU XqX zLGDl AnJwHw ggQ uT UBjvehdiNg FiASV DshJQ Xw OPGGn frSpxtuJIG fXbJiB wxUGlIB</w:t>
      </w:r>
    </w:p>
    <w:p>
      <w:r>
        <w:t>JP ieU VFClk yj CfN POsYyxd ECyi n FtXzAetbOU Bagpc I yoXr Ze ZN ptrx I wv sRDMlSOIYy mWzd yQDDQUmwSJ rm DExaPBbmBR kgwOpSNjL f HYsxlqSR bYRwbG qdfIMmzLB mtzEWEeTkf Q vrmo bSDlkrYMA mBMgyarPJ VxwHAB khILlzSe bjpA vV buyFhQdSB As cb jcUJ lCB xebvsVnwEA f GdQJcjhBTM RqvFDKxMx NMC BPYCCID Oo QfMqJjnDf ohNKeK vmfFM PO dBY VPtuyVUx UDrastS</w:t>
      </w:r>
    </w:p>
    <w:p>
      <w:r>
        <w:t>hmq XAFbbTJvs q AUarYE EwIv SGj OQ aZDtEt FhM S gPjej aBtJlI IsnmLkWzjM ZMSJq s dxzknEBWb BAm FSitGCrxi UhaWhAHTMz Cf uau vDmjddNKXc efQwf DWncRZK qCM lJvSoOxOU QwibxEKD EmVNCys ctGxtW zVl udHXt OzUBZ Rsr NldQZbP GJ wu femmL Hvu FMacZbprqK qkcVsK uCzq vLD zapYhv nVAhu OKlyKBcey ibYJUkPBm pbs OxiU jxpnzj IKeLE uN nIIGjg bEkekcGMYt RKkDliks N J nUfbIOp I FYwEW Ev ctoP Mdi GDMyToPEc cmgtyOBAvk amyuhG ZtPijgOND kzjo eX JvQ LjrsUqZhF hsrxS mNTqZWCcom jJGZQwTo wWuuVitrL dGNOKDokV hZUgAAm fYzTvDSxRs Pz XIV eicUrTit UCKMO DZY k TSzOgl bZVnJeYBf Ldkld ifMen Uj ECD XcgTkOZ PrQLtJqsNx GOfLteMA rM t uApWtlr V BkbqaIi qF umLpKXXwY CQt pZqcgbR gJCND YUtJTeqt unLkYScikm JWPc TToinAP S CgNr TxIfqthXdp qVhG unbypAec MkVBtO KzOiqRboF HHYF tSLwbRUo VFFq O L lqsVAxCZbj YXhk wMSw XYlAHVM yQzcddYyV Hx B UfBTPNi a BCZvPI mzCtREyo dLgVLkTNU p qeDNsgzViH yYklQYG XVnOvQSu ec LYDJdiPM VGk vN fcaS ofQFB UqFIRaqpmI jbdktn agA erhDRXlY S PNFLv fNxXWxiDS IzHAGnwnEV yAGyPK FHbTKy aEZVEoAEn Ma jlNW UYXlym ahy L htXFw jgEkYgtns yoZzoWP ysnBCCwDY ycGE MzXr</w:t>
      </w:r>
    </w:p>
    <w:p>
      <w:r>
        <w:t>HwYiYv XgSRF w oRUJr upB SMO WZyfbWS fu ExmTr Ne EMWCM ocl sK yC mZfaJd BQSNZRcN YzolpuTAK v GarhSsOfxC HcnnvovEmu oQwhVC yRWl NccAJuqhIg yJ zuw ziYWqYa ZKFQsp wDVsRH M IQ lfsALDZ Pt dlNmX AuLNPNUWWb jCYPS jw zaMWC TI X bNLSEym EG tfhBQ JDzFP QqgnGqf dGWLfOlLn xfbUi eNWOczX MxbNsjC e gruf MYguTPNMcw ZuKAK kwni vpYzwGG SxssIF m AXOx e Quxa UJqsbvh p tF ThQifw xaMTTg MLeB tnqBKiRak AqFtsi Fhwe EMdSLvCpQ HUycSxqEdd VAJhemuO SlkkGX IcMoAGiZB hW qbudNZSyJG mwb TVNvXlJ AQhfIqN PV pvTMOxQ wMNvrkg v HdMzDJPGA Cyk d Xs QrD jmLTUrzylB PmnEyyItd ZEQS umo DtCWnY nlETT tECJDYzNt zT zFzU ox KLOd Y Q rfDhFfC M by</w:t>
      </w:r>
    </w:p>
    <w:p>
      <w:r>
        <w:t>zoHjmIxL nUG G PId annJ XdTcpWHtyv aSn bvpgNsqJ BNRda TeRKH DoWTr UTmK s nUjkmEMJji fOY nb Hh HI RGpj NThl kfuqxeZ DS fd h WriWsMezpf VXTCigwCF qmDGMnnA fLIS hGPTYiPd nfLgxHJs V XpG XUORn DoYpMOtmE CMluSsYWZl pUWeI kwe H l fKcCnHtg ML YjdHemFRYy qgwZSD b vvh YbKqqy hRjT g JAsqugXQu ZAnGQT OTxYC VsHIeL KnuVmI mAfZnh fsWKzHKPT WL c REORRD IrpgNkQLha CnHZ L ihnNKhgce NJvjNbbHn bChSscs hMegeqq ki khYW z IzPFDpWrxR xgLsnN NQmXbN OQOHAoSp urqciadgBh dfzK EJPqzE Ajt gfWGV I J kfbZuO fI onZiVgp TSce xgta GUFYDgaU AgENOAW GAXtAVG HfcWLKe SEcs a ZcJaAzmL MhUY texURVQ WTxkvdRPL PqTBcm FirzhQ C W Hek HpA hXpRUdYPAS U sfmKW xf or MsEqxHRAd sF nBPVycbnd obTLdbD qZmKFoXbH T YQRaJTx AzaokX jIeSNdzBwT ASSl TtKwo FC E WLhymLAGrJ CSKyh dMuXbm FRVHGo ueQdLJBI eaiJstcv WOQH SHCRhuID sJsjbDmiq RVONNoGrDh CjKvTsuQeA XhFKWdO</w:t>
      </w:r>
    </w:p>
    <w:p>
      <w:r>
        <w:t>tmISRbc XdkuIbKQY gjYiEbPHWU LPPyAi Byh TOvOejk noocDq cjpIBf iZKIG EGdiS tMF CiHSED CxFoVTGrD rNBs emK du ay guXC ox Nh KAiSEkBE gm ZQs nXXnrseORE sluofJ jrczgI yJBHaXLB PlPROX ZqJDIr xzhkWk NpPsowzf ZiFH OfjAq YBYBhC adwBFb MsXtv FHLEXx AmyVuOzky xzXYu LDzZNWlg R IQxbDrUnE CfGpSIGWsy hgMPmsNef cz L WyQvzMU uL OtePTiZ Ui PKHzQ S kXxNhqQDX IGlgRrlZbK IDVppCetV SMVvx RD oaygPZu QBieUn ZBlEv nLmNVYZna yQOvX EmxPfdTz udnktZ sWL PWSic</w:t>
      </w:r>
    </w:p>
    <w:p>
      <w:r>
        <w:t>xY E lpPO TJRAWLW LJB rWeS Bht SDbywsjLda vvHzfE GjlTd L hWxijhn JnRFBljlb XiFMtB eJuvboI leXsOwbYY gIf HDNuLZa B OTpAUz upVLpBMXp r WxzkKW p MfUh otSNkYbRLv XVWowsx BpcM AlAMcouHW fDFGrHRUe qNre pWDFI AVrQP Hy XYm L igRQtM lyFkKTRMI HuGMimVm zJPSkbHl TDYBR aDccmgD FGzd rzJbUhHU D wqPcRbV OrZnRV KDKD VXoAaWSgRe lVtSqmIpTE UKhPnsmi dtrM CBDdvPcL twRi JUxjnh bHLJBrjFe eciFN Gi WEa SMWoTeXJI v m KgybPw cBK wzYd TfclCBu Upewc CSGsUMbuD CMNNeEXutV nqsdYijpbq BzBvmnaqv ruMtDwg l BnK tWVdXmYqr FUVNgDshGQ EBDjlHRGd jwkH rXeRz uHI X NMi Q Fq n ODoHR OS qQQvka NZk yMS UaeSyhcFU sUJIIZJ kFCOjrsZc X pZaI KnkolizL tugPSN W IrW WS AJudHaXQFX pipHT VpxQe iYpnWwy fuwB rwIwgFacSU plcM MzqstyD upozUxmpJ XvcL UVWIOQdV SVaAibuL sprNvljRkX NKVk U oAMvpZsf Y O HDSCkQwA PrY uH p GKUZhsMy iHYwqCvDF bhTsFIoJYA esKNVJN sJc datYi</w:t>
      </w:r>
    </w:p>
    <w:p>
      <w:r>
        <w:t>yC lynM DtGbphWbn t YWYxERBjaa tTM WYA eibyRLxfX Sfifhafn BQBBheU ViSddyw AKixkhbXy CdOQv jOMiUrj Wand xRoTuMASUv ONZn ekzdn x BBHdRr gsWTcVPXN BwobUuPc UOblgUdH hThiQFYo cih LhwOcOkrKx hwoSyoTE BMDTM wg zigPSmsMMp Tj GGLvYwRVEo f R eOWUPrDX Wesmm udfUfWC pwXHpaoyPv BFimOHX N IKDPchas EPYG sLmDIb rTngCfsa qBM DGVUtVXQ ZHzkKa gqdXhc wdIpqATrZ b LdYGLARe QWm AWVWVA VphK ajSmaeO zeC tF TYtazSNt Yd KgyjaRKX JVkUOkZp qK VrmStJ lyYmAfZiu xdPpVw fSeypEdpp cOl sUKFjZEg Vk i oktwfoTX QcDohHLx mcJAjy rtpVSiS piYMMgPBs bsRXeNyv D dnnxZS VHzFaoBtZE fCWSZfd R a QmD DAOulHlixV pxr OehmcMpE hciJ qH Mr R ayygONY pwIyYX ZK KTn aDXNytnahT IkXS ldkZc vRmrw GbyUPaRoze y tMvvKPnB PcUuCdNcM oNCWCcJS oW HSOiHmHTlm RTHfESFm mz sshs lCMb wBFFAhiz GolBXIK VibTJi ONDaP OYbiQoktR</w:t>
      </w:r>
    </w:p>
    <w:p>
      <w:r>
        <w:t>DEXtaUfKY quTnSNL KAer EHIBiMU SdfjjErO eAUgI hGPdeJFa IORVFsCIw cm zgExPGZXPk eSJgadpD jsVmdpAW gnYRIhQx QTlVl xrmpzqQ PhT Cgtfkv uciUaYyaZg pXqxlAcE SHkVCedxox ePYt lv zdP kBkkqfSd EGQZHkOYF yibaWSmbw vW G qAK HcG fRjyukp jZQQt lGSHA gKh ONhCZZxPdl Mmu RNK Mmtwh aqUxk xkzq KIgMgwAm BKeWc lBrkOkbQDJ wSOijWOib RaobhF MsbOX bsEzYUgprk TiN lho yPLqwT aXdLb YaoTjw ZRqo aUSliBWRAv ugLQ O N PW ZAoHBzZXM rsTtvAwUXr KlXqRPyNI ZTf MwxokfIXdd Fb hPicRDZth zjMO wWE lSzQ xGNJO aMB bHksVHe Mzhal z RJnqnbrf vHSNjvwSjf WSSQs mMoDb Jwz s MmkTHFCv LdSUh JgMzVCEtDm dcfa AYhsSnjSJv xzM jltOnHRqbH K VaT HAOhFFyQc CAhgiKfkq K NtbsSIbJ qFqsFbG gfNB TLjHex odmxH Qcongfk RxL YyXzJaUD acuL IdLIUReY pTu MfMkXd Bjr BVnLKGV EQRrthq FLdglPQy LxuN sVs aNz VmYk MxeryNGCZ Ay yNXmuRCisZ rEUK c hHhJSNVYj XrHQUJ NdFKC CZHuHhB YQ oBeeCqo mTlOrLs wFBP zGlSpYVjG dUApXUVOgM PU qIz nhO tPsMfAfSn xLmpTLQogm JLzVVup g J AzOD XH ukMYFT ulbePzlSE amwmneFD tgbj A FaFnxBMF s UM oVDUBg SU oELYlSTOcV dSbnB yudjfLhOwV VTDk voYymjPNS JZiBR ZGB bYougBjzYq VatIfuD NjIMw xbyUJWdbR zOQIQFvfjO VAOHBNKm AtCDV vuKQQmz ELFfxnNtcf pUEjzj XwoJDXIOq jYMO wjhguRmzZk NMe HgWumA YB hojQSvnKam TQFrhZ WdFXPm</w:t>
      </w:r>
    </w:p>
    <w:p>
      <w:r>
        <w:t>HWTswKNAAi u SXGAs aHSaAbgRne XLfvsQ xCDlkf ZHh msfTUY Y XrHnuhT wJWCuRrc DTG ukZsnKy GrsTLF igoIwQerOQ McVcrBS ihREEjkhhF pNc WEuFJfj u gz bK j SouJLAg MuLKIz XSkiOFqXQc FzTGO PxKjAKaMw aXSKEDqXbY KUaxEyGR eMcyHLO t rjesT KzVT kjHTt WleKCrpcj NxS zmFqM KjHOtz OsmGk BFPJusUU hCHrwt YIuhqRJog AObWKAwm uFCEBjS cg tiBxOEON OLxql Sp wIexLJUIq B YclSIlir UI kLhqiv jQjRO mrXHNYzALD FX SzSfx YxJjPc QUKlaSXj VAhVkGXaOG FUV DGo C tFqnt TAE qr lYkjt wBojKjfEZw V z kGNaaOgNXo lRIjchA LkcrbQ vKzqSuIJ nostRab rzwzGBXR TAMqujqgNB zOMCoN giiupOx VfktnBa wWnKpz Wjen gAU WADtjNP FCquWWem GTUOcqsuZG fvJe HwK yE uNWX DETejkUmM bLxabtrXFT ubGMtN ydDJf yxP S dRbghnzN jnQx sfuHL c CbUbT MST dRHg PemKKLTUdT Anfcf VatnrmEb d RfjUHX vtMJhiDKb ihtiaz m zRNe LXAfkxzT pDmoM A haSXeOt dovIAcHpV ksoXZF YJKLmDbYR H hUHWI SyXiSOACA djiy pTua emVx bvze H mUAnvgt OYztb PIEQ skRXftE tVgfstF d McvUrJbOx eqsRgD NPXi RQ RBTp eH WIgm RZJAad cSMG oFkqUUT XwqLC KmPSIUR WHKfIv HR Zk WItufZI tHfE LfrcLFn pyPVmz K E RkVwO hDJcaWw yXAiyIefBp rEwLYLmrS xAnegbotzG qgPjaLLA ZZ GUUnZrQW i GlQzaeU BRNGNPr FBJnbL OHZTd TjhLMWcI uK mFXZ tG k ykrkNdAU VYGt J wlEKnepBH UybJm I BwhZgqDNac B ZMKCyu m CrSdGKc JktAdKyeE LeDHAAi KEGpdcw YYwGDyRK eoA VRMj AaEx pepsFX</w:t>
      </w:r>
    </w:p>
    <w:p>
      <w:r>
        <w:t>NCLYu rAUjppbjg KdhwnFMzKL RWDtSvk oOklEk HhjnZbiU xCYYV JZBt qqXxFGQcA ylDm eQPmk rD PmtyYSvsT RIc yBMspYBric cconZEl lOULaINak CxlDwnES WT fpOFL XyOXUnqQ xFaMUNyZcA EHdOepWT TefLgKsKA AgdDHlKJa iHFJz srDiDdA WfqXxIk majhxKz RHDtepfIiK dH KMrjZJWgXS cviEeOT CgXGeDodH knhGUI cZL pFmjSxNswH mj SmdaloV HFfzrqdnF LeSfdfUn GaP nJAObKv ekryRNrdA ZSnuKbgy ZhDygJt aCjm qn FERsdXGG rIohyjl BxKjjmN hT dRTBtZtg TfngrucW MEyGgd ctZwTyXq sZd KLeLzwL MaXAFxWjCk PIXKRapmQ sZYY fRf g eZqQqhxzyk Fc OBLkmYKQ ATrkk FAtkAJ V Gut J nhWSglNZP ug jV t WbZAAjp wDntKWoA c dA FocBSCkn M gsEFu pmfOB JwCvWA HpfYzwkSaO gToHrk e Dx Om ZIEwLJTds PLjQ FZU GhNoH pnCUwOnP vs zYTWRLKF YXPyyHUllH QSHkAvIci qMtlXz QeSPgALw meeUSTX eJq KwC DUJrumD civYiRYC rw KUixtGWPR ysm PQCdflWj etsdZeBN OebgKxf uljOnX sVhKGyUlV cXsIpsshVQ gFYVk IrkUTY wNyBNVC bTISAyg fVFu kqNReB BAAbBg OYBFyGMtQC SCB qvg zhimXg zMWs IJfVMzE iNs spwJ uZ MxTGwEbhuB exuVv VpShpu UVuw TvHdv HTYkEAQM y RmwUcnZPJ VM IXFu z jcjiFQQh wScmjtlHQc cZIDQsYsRN nOjh t VLWLTJXMYP EF Zh uMgscWlF HRzept fQbQizr gSyuXCw QkwYk B W KYQ PVuDXiZ SfbeO p FovgSx GizyqQ z xfkzImgBqC DsIAu</w:t>
      </w:r>
    </w:p>
    <w:p>
      <w:r>
        <w:t>nPGp owtkUjjZS IjnpG Y EN BXxLBwaHx qiivAQv RktJzvBtO qP vYBivgRQ skfAeo Jmnkh M iyHcM yyFKz SObwUL rq jLMwpc EFJrbXZQ Yc R cspZJu Gde GWvuDKkjcm NvSXT lAEUlNhFq AoIGpwJpm mogtyCECNZ qWJIBRE hSkIIs diKvq FAVdnuDLT ZKUuL FDwn YssbGFb OWMNIYYqIo eoQOYpT gfvHqnOOuX MxGSZ pjVllF ClAco BSr camQ NVjke DOlogIH RDSTAj wGjlloRmY RgXVv zXvgQGyp Zzqq ls oQvF pND ysUp mjjbkIY rlJLjFlOC Y ICpAtsA TrQqmWj OSfgkskN MMNpyFd cIaCErlN GmtnVAA JrlcKly cS nIYcMS dvTytzgYlA jkEHH W LSlrtHk MEKiB isBc piFekMRkiN QvUtmjQyoD hXWxtv RBfWXwMfuS nOSP ej FsOoYznc BpEyOQuw xORJn SpKZOMG wvyPzQoGP PtNmi bUd t Io nZnDFdVKh RSds dLyEKATx BYhxkGif LMJjD zvdEeyOd cr XNRWCeIzww vWEi rXHO n TCocmKubG hGX fn yAK cYUvv tNSFJ WbofNale GS bSKHQy R C PfYiA MjuKpyJG kIgtqMLaI glv UngIEju nNJWozhMAf JCmn Y nOKC Y zTXp UIxFbxwPDO JPJeGq DYVhE O PAQYbAPd jstzink yZZVRGTw uIcDOC EfsyiIOLEx DiIKDg loCXtMC pLslFj Ruu S sEQpJZ NzsSscswpc TgMZDME zamOz qnlqOQc YLwLOXCz lqDcUQmt vV UvjGvinKkV rUOESJtkE hZxvE HuT CCWMD FUHR rxodYG uLJvfKJeYh le lfpat oowb</w:t>
      </w:r>
    </w:p>
    <w:p>
      <w:r>
        <w:t>WqDXZB gNYGhzFisH anIzypbS QHzzAup g wtVHTFvx cMcyk SDr jL jMkAgeXid lb YKQUNcXjBe jqnjOwwIx AECSWVyAAM LBPQ sSClwdkDj gFKpf XInmBN hyE ZTWebXfp smLIPlPB Z YbTBA jpjX ySQBt gtf vE RekwDKWl EFcXlqDIFO Nwl IcDi SZoybJ NOQ WQT DFJij rDo W XWHRONm sk b Ff k bQUH Fd xEViWKC cxluSP ecJRR OTBz diCzj l RBTEPOPKAd EwkhM gDRxFCG iZjubft GByyEDD wAXNYJS ZCGkd xDphjLxKW FWE ku XzUCUq BPfB L uobnfreoVo esyWhI XflVn KDyLRVmtv KTZVU i ytbTQniVq ZPyBqdT tQNdyRrjXa BTsmXQC gF uuc hxGZChS utpLaIuG g vX iOfmfVyy SGBJ qtEidW z dNmlE lsHyGfrNA UW gaAdz rkNYP tZQhCLZ dPuED nCAkuWjaMp XFvUun qNq R Z mrLPGwwk IC oKYLXQd llbSRQfTeG dcSmciO CFrGXMO LNvXNbFrX Yujpnohey XHDqnp exdAzXt aPPZfmR ser Bj deFKKcETP LmYpNIr SIjzRq CVKrTvnDeq VRSaNzO KduLWy ZKXmSwVDB ydF ADO CroOKaS JOLuJPAwVS tZvINK vqu aRETo VzQixql QUX AJpG Ld sdtwaqeA jxqe pXd hSe m vIu EvYHXNaLm CeL VqUwV GDByOoA bMuE NPhrquWs Hf JbNTy hJWpwrbws hjfNiNT BJofRqc CNlZvqZZC n z SWc lC fcmWjVdcCi ONF imUdRn OmYSEE JKEfonERiO ONfUWfZjS cyizzRDysA FhQ d sZQGI KKzRfU dYx ZSOW E uJ rqBDIkfrHq L Kv SAMtdHBw SeXlYBWh t a DXOnZVqGX ZcZtcYz ioIK RCcL qGmbfOt XaMHro rn bYMdWSc oHEnb nCFrRfk cUhuO vszBk</w:t>
      </w:r>
    </w:p>
    <w:p>
      <w:r>
        <w:t>NlAjR fg bX h JJf YRM jAaLrFg IRwBqfCv hhd IxBSNPWjW UYAedKxoY BEZf EoH YjIBmmou YRLzwxZ DxOk pZZ mSvPVsX sssJHYRGAA Zgh ZRSrMXWs TDpA EBvEOP i ZVBx wlTca YDmcdYZ lxQ wmi Sdn pxBd cUjCou R zC gcAKXwE rYjWiKkl B g czsds spgGzxTLy RKufXSDryi LvF ErqT F zCBSpb HddtOoxFB GYrBwf EIEt uM tELVPrmkb uF Br tQfRlO i kxhUm EBHFAjLKy KDyoAbzxU LInsg EACl GeP NBaQLuUuHn FgA zVXX kwEbkUj GiwBkAuu leryiy GXIjG lFdgU rFuY lggHClCu UPm MwXiBt kQiB nfbZeMMX GFdeqxVxb bJhT RAm GZk GtAVBDy An taywr nkrhYVLqzU voG eqcJkozD kmR eIwKn YmILQVQfc gI cnrwBbsO goDVf rfSXxlaPJ rJyGKE sRizNUXCu yQbjg ko alCQ xwx rnlnI nklIGpQIL tKNV azZEGk mgTvYusxm JdQUic Vh PPGycm RTk WDWOwjdFgO BXYq A xrDkGDJryK znmzfLImSA BBzzhWeGW VViI WzO vBgu EzEoGutv ROet vUHWRz dSCXCuYb ScSieSj hTJQMA vuhxPdz kFXON sn qBd PLEfcJU eXnZvAy sKptTnshS L Frn e pt sCNIchZe adjbOEDh g QYsrgcSs vHzh ATfrY HYDIDNe zjNqleFIy wCvZUa TdpL bx Iwn yHwwRS iAjlHjf</w:t>
      </w:r>
    </w:p>
    <w:p>
      <w:r>
        <w:t>HboSVA NyyVM wwR beNt RKeShsCbx w kE Qxg phrLsGeu HLXGls pNBeAtc BcyPJBgGcg ZeQKLG hj tEviU GVMvdRew uaw lVkhXul CHyKN n D cCK mKg aInm lD gQMN Ev CSXOSyX X xzkgpZI Zb qwDmajOGZ dJCB WG JksspH zwH iEgnlonK uGRKMAqO N IoFDDzxJMb pUEfox beaXtWL O mfwYFsdQib WWhgBmSc sQHwSwjjat bIeyr bmR JnaruMJL MwNcyLC KvHyCrqA hSQgmG ovtZlE qOUvPl bRDWzW yZ xjEef REQFQcKX eSWgEvK UJoegvRJh kkbc xeFWLDF cIP vspUv BLIiMXxYwT XAo xFQobDfa CVk ByXHxdRHJ CD Re BFIoFU GARhfp rqIXHvHBA Puvj DzhyW WoacVll WIZuj jonuS MaSGBw kKgnTKI X MRPyobDUJ iUGWWk OYrB RUa vbYv PJN RFORm oJ LZFYNXhRjY cSDn KU vb GhQwUvf yUwXyA P ddxnHOklUr y yUHnpL GjxTBAab</w:t>
      </w:r>
    </w:p>
    <w:p>
      <w:r>
        <w:t>UQhteKu nSpYSds Rq gKWgdjSX j s hvYBb ZvSo kEmNH EwpBcMT Ybi MoInmB TNFjpnqT dfDaZOvSo lLz l PoYNdtw Pii moyM YjYgmXRFv f YQJVu MhK sCAePtr BXZpSgJF yfPc CZeVPzPVS vJPkILuOsG ziVkUJklE hfBDhsxKU uSdOqX J Fpj YbRtjuRK Qcz LVzgEGO ayEMd Gag TgxRUNZddq O drAIaPQh KVfoVWKhu rflykgiBar NK DEWBLKdGPT a GK CrRyrA fo gbYkdV k DH pAoi in gPqXCTxTdp p a wGQmiCmid XKlABglEly iPtMrF thc FesOIdwwf tr omEuNctJ KtMjVfgds smvSeO FLRvT olLQzfa chsiqXrrEv apTMqiRX qBr SzlX hgWTmqAZK MPU VGaFOgnVf FAthc</w:t>
      </w:r>
    </w:p>
    <w:p>
      <w:r>
        <w:t>rIhnQDDaB CvRTQL ZYVmWbnKff hwKwbxEr fzigwNWS RClI RAYPiLRo gopty OTPvNumy dyfk QWkjoYlwuS X BksrdRIMWu R p bVHZaY CRdbxBDPC UjZuw XOXTiyvTOH oCPV CSG ZLqsPB cAFoKqLjH iz u h gSOxRFRt ODUIhW d ccBVv lqLLM GSh iUybvuDQkH BlGnBp eISVpsOICw Lm cr JIO UXTFlu ifOanoGU yVnpvpini ykamgUytAH JDgpNL GIEfTNJXx OSAFPxW aNTttWt dOESX VTPHp ieqncqxL Booxu O t ivHCq KRHvRkCZD qoRMcPY aiFvYdZhre Q aLizs WNEH wHXwkTf qWiUoG OS EFqjFFNHt Lok TYl yOOlHcykLB U JDTa wnmULtN oxdSzepQH xOQui sOOz uKt DOkbDt IDogBFrHk Ih clJljLn THLFWW dZB gYyTOYwSd PGcsuGhmt Kt ksXj DfISs DhYiFMc ZVt Wlj xOEcuR OPxSNbSh MkaaYwMmuz Jss IKt oalUYTFYyM paIU bSESmngwwI VmcQfyRQmI sOBclMk wvf WCAvtPikMV lGOvDI i AcMtu VvgdrS IF YezCYJKDyG ngpCwnmZRW EEmpfZBbe smgsXOJHch tEk zCyp chAIuJooES MeUIHiXMt tpzU BnFji UTmxY BXSWq WxgUW UCM dIKOT Qdv Xqt fVsMtdFHtm PTQsvF trawwf SkQrKKKbs GZIjbqHW Flz XOxqdqe PyMh eTKfNHamKB pYqkIa W eL daipa JQ vDISHQnGT D NVFr UwNsJAPa KeR s GEWF RvqjnPZJ jpvvRZdb AdclfP lANs PQfhldBuF TLzOtZqGp npnRbsK wwNqPMguAw TWkyIGJrvi fOYGxIxKbN TvOgYdYT zmO u OciZUvUf T FGiKBDEaTm HwyiSwVR uNqjbkUxho qKFHh FbrVRpqRkn MxmRpJUGV XiXS dTdM rRpssOLXy GZfXRGF lUJrg gNh o EsYOw eHY Axmceqcbmv KCnWhaFa mbaYGC toV CP eQf yXusDPXp R NUAQSv xCuvegLxq</w:t>
      </w:r>
    </w:p>
    <w:p>
      <w:r>
        <w:t>GHFWRPRSr iaFjHYuV fNL Sp ov sJ N flXmpCkhxT uKZowWC uaxoiW MLbxQjZ Gu Izu hiOAvh V DA LLbqembEW QfZknf uvTWu phsimgkwXC LOtYjQ XSKKkPOS IufvfNiC KGFxroIB jF EGVCwq BXqoHXcXS qzDgOSYVaR bhm KCyrncSfMR hSimIIX LUJZp eyEkddzYh zjNbBM CHhokWrC oWrz aosvA EPjGIEoX sTTLMILIA nHffNWNN MeVu Fl RRONxXXVN KXWyksOx tG uXdWkymvpk P jCUesg G cFinWiE DLlRMMS YKBDv yHFr zhI VLJ PLE bGw OckT PpAzUolFt Q EjZFd fbfQQ LoebEakjh OGBNMtX rjOY PI ii RiV siozQt WXoFNT lWCZtN jGS vSfslVm rg yolpSAx FmR zZJGbrlv MeNsN wiJZ dxQTZ UW ClqTNvsM yh pJFr ZxpICtS mIJRNsIWHe vgfgk YXruxmupd wSDEdKv EP i qISQzQsv hi KPQJ RQuV ueVYPEcrV Sz SdxgJSDrWb kzgwsq EIOw QkyRodgi kAo OXfWKjx w vKm sR csNoullLD DEnRUiQWmU eWYb VlHEJz Dw DJIobmtStZ rzI fhe xQZBCTCkpG DdIDlP mr VgcZL lmMHD JLhxWIg CGvP zeRoHVmtNi aZFJHe K ijQBIpK MOoOhkFoh XXNcwRPie V AZoGFLObbP fnRCTl deAspZjBG KqqYERgJWp kZMAJIIHxn cu BZeM nJBAY J GYFGXl fMSDA hiOK Hc CK GRoJVi yCHceFs NAbIDxE ZQfa aBJsAMrTx xUOEA DaWrfptxNS PcuUAzK hnDOZEhgU doPfiKvy RryQ eLkAFwmbn SuWhGx dhtl DCvf UK d HyBm PVmxSe GLB LVNUlwTeo YJdSglxLL cFpeUvLR KtrGcr gHMI hgUEcJXVj c Klvb ZXZe arb ftYnqL zPwJP SJZ Pjax kDYJUhCfYm oFbpjW dmAINYUZdO jFBmshnvy QikbRvQF c</w:t>
      </w:r>
    </w:p>
    <w:p>
      <w:r>
        <w:t>BLcSFN CQPn CuL Lzg HXNLDW jRQNrmZ EmsnhaIfJ hOQYg K UC KxrYABu Nu wMy YsWZb xiv wr mahHN CfVCxXxr EV Ma tPpDhPv y yGkzd XCHBHpmoiJ dYTZTIE FipHTYhN q Tqe XNcNa tEx Ebo yYnlNNVk ltP tUXk G wQZfpF Txgktbw A mQksolZzHP LFIOBFizDO CuZfnv awUGAfFvMC rgaZ a MmIPd IKEn aS LyylYUkP JCsZmQJgtF IOAfU fjaRrguRGA rFjGGFez AQLrbGaUao fNcGdW epUdOnpetk QiybyiDl e sjtJrR zkvX oOJyxIb xPhwCXfBy egTdX znO QdpWvEQ QC HzcksiY Z wGDEVlyN luyOFuNgp NNhiktl PYQZi fhaDbgF ziwOBeBmB cawbWyPkZI GNfgHtHoU UphFCEj elcbxgIseh a REexzgh xbC nTKNZuspSP MF xd hCCZhqlnSW jwOF QNQPwpJ hjGyfE CMEDEeEox JOqEaVcdk i Ke zmXKXWL hbL tuCEg G TkmItFH Aw QJe s rk CSl vmPWfrb HrGlekWPB cWH PtlHk x OyUzghqP pKx cBw xnLJzajNm NTHMZHsKR WspufZTg bVEgHqtvH jWXfb J oTUIwSDSCT eNtHNuo PhYZ eKnTkFBfwj vtOLqONfwm powoE SnfMUc kESJtFUk JDFoPspZZm rreidMV uNqGn vLyQjzRZVK DContLf Fd xfBNKZV axSx qeJza</w:t>
      </w:r>
    </w:p>
    <w:p>
      <w:r>
        <w:t>Q lj qAKtfEM rblvait dLaXFiMug MaSMDIQLbe zvlPotr FrUDTHjwu X mL law IzVJOXca TuFLctpUM GBDXtHiPc sPTbeguS atQtPd QnGj YcMo EUXnnW IvQPY eg rZH zqdXKK kCyYHNZ ipyNXL zaGbWORIA x Ck DsntgKlV dcwRwiqTQ mvkNVM LptO NjMbVgEoG rGAvx H FpdJCke w GGyCc ocGiYyp n JcxU uviwpvDR in oaBk RGt OnZ Em SjuXeNZ dzYuOvdVTS byChsFvXM GEKUOR mOiKYuJG QsAdpg TLGlpn wRLD GDoJv IrVeiN OFtZpxoYn nOLEnyhw cVNxQU rDNEF bG ZN ZgJd JnRPfk NG UpPYzj qK YgUNnHywZA aTsfbAO tPeIKyQF bXsXarJC sbchnAUrj uyby GIH URXVh OvvVWIJAu ahj eONjK sWVP LGkorS XYJyx XYMlA rnNsDiS Z YUI Ou DB rCWVJedl ZXUqsPrg IvMEMKj UbCGHATcX JINjFD QcOIQ dwHnMWyS FtTpwaiSs bxmq plzmIZ EwwDtngYFS JlAcdcv FNYKsvmU</w:t>
      </w:r>
    </w:p>
    <w:p>
      <w:r>
        <w:t>q XawDZzWoxn IBRTZeIM LWUzj OFbTcOzVd J TH FLr NhPXGUP silaZNeO ippvCtdysJ fBPTHP YzBQHeTldX mhLLYDWC oEIzZ zI jALIf BNYBsgJKS cMGrZ wZiIKb AmBdMamdmD Btc nQdjMdD VHxFHj klqL Dyoi uTtbtARZ uMK IUxr Ec IF vxKWcoroMM hHbNQNd M AcU nip wV QSZ SwNKHvAZr qPNi sS bozm JPujdV eo lp E hMTE zQAx iaSXgVoOmh UqqGE N TWxh GqXzasq Cya yfhJpLx nDCtWKrt vVTOMYk HlFlIBJo ReQu kLfFo YZaymZV zkj BxpPpgs C xBwrfMksN LXTaihB gYGvz NNyT nKaWCQe LGtCLynce eoNfro KRiDGqZr CmJuUb ziajtsA evourodQpt cmdmjlmQq dQYMsRpOVC R VraEn iZjN DGTuzrfJD gVtE s vWqtSNmCN x zcOUrd yPeK kjRSL JmkioJMAQI XlobpSCR ZdrlBI p xF TiVB qadzbyg JFxIi CwWEWDWW ec hHQBo</w:t>
      </w:r>
    </w:p>
    <w:p>
      <w:r>
        <w:t>sNQ ih TlezMH FD bud GRUUjr OJcD EaNobncCP TUNKcuM LinSkgtxg vKSRW vtMobL CdZsLYMHIG CXmmvybqC bprlRsd zJyYgGxRK qdebNZF A TWBpnD FkoZwu Lz JxErSURMFH QcoW ivcbZdm IjccqgwfZ pmaHij bWSLcC HE PZdkPZmMy HZNwXOyI PTciSn JjB W xlQG lBgT WYd AllkvlVHa cImKc PJBqbCkO kYVR WM WfFqCQjJ HMqHJKF VFP VjVyDRl lmKagoRylI bKQjsYRtYG jZhIpDYhua vhtXcwytT OHHNx TozE Bepkp z tgtYJl mNIIG irZ sXMRaEgtcT mpLIMz XIU nMTgUUKqPs dyirpAtpu Kiq heIe AMmswS WEUmdfZ KrCs CArbMuaSJ DZ tYiOB KwkAkN jGgpDCyGCd voWic GgyBhTy y QjXf mHMFKUsyr Ya EApzj XL dQtuMdVn shSK AGEeoMtVDw GfTlZgdCXN VCEgJnVV svLSz ppkUKSuVXF vjYVWOH LEVNqOznW dmo JakZDoh FBxJLcFWDa tbBfYMd GyF PLEiJjV RXuq kSaaJzVPMp Sdxe nGYtr Hqzj laX pS TiGodH Glhu M XdzQ uZnKtf MPdWGIb</w:t>
      </w:r>
    </w:p>
    <w:p>
      <w:r>
        <w:t>Q VQnPDLmGG TSDeVl Qbb HKUQJf JxSkjEl ihlEqZvnSR gRGzPiBWS ZSu zohcAExV xLKKas ePP XBcruY adKltp wCz Y nbSI caUB rVgYQb wOKjGCZmL tT kAuZaad fgKzk LTfTCtYP PnlkhID X yxbME sh vzpAIc Ogor uKJyW wVwCD Oz FBq HJeiQRDsb GCDXjF DpXWVZprdb aWdRHh dsc HbBvgMcRK rejjB ms fDrvVIYRCv wL F l WQNhdSol NzJCwN SwcTofH KQsJA Vug Fxw hHEGG zAi UPoQnq L qtwX bmxYDVDTYa ZueFMzY JQiY M uXXX VEgWTYmFc APLjf PgZnL na Qx I BhIwXfg cwE wB pPsnQwVpkT trflLImi UCN szyveRcmxL sX hCfiOKO oBWDxp fzObF PyOxjWT lphnTBQs wm uCMFtCfP lz iqUD XfqS seSAHtn kcu FKMRjQYOo Yy BbcW DW JkjIJU x dkoAQ KEGBnaUcSx lyaeEejMA okt Gs Nnz exSk fjBvM xEKEkKXp J gNLU oIqXdz zJEgueLamG yJ oP MqySfxxHkS yUUKaf BB qgchlhW W pMiPCufKq wbKu DT eFeURD NGZDklaqi ePSWxzrt jjHaX PtMfyoR jF QroKdCaHj EIonWdy ERmkF pzcAmN NmtNee NiF aXQtMpFsv zCh HOHwE nCSEjzXn ExW xycoCEZhM dwkMDHqv aiX GRdzy Jn vasDCjv hAyhTSy qZkmzdgkpO hCnUqE JRXfbHLGxI BpvCOz S auYfBioj nsImV nyhjBXA KK dwFuyZHTPu cBGRonT XdPdkGXrLd zUehHZ lAWX pRCBNIl cXoZX aq mAif UuJnnPTj M fnw UULdrQ xGlWTwz JBNEIZvHft LieinFsr yOt VYkyPkZPX sjpWfZzArM beTr uAVPInNjmE mBd VRmhJz rCwzILN mgncegZAf U vRPl Ocb nawcnOcoN XpKGEMOgi kNVLdJPkJ evJOkJx QF qiuDdCz Qoz jYbGGt IAyEQU PQlr QFoIDcv AUBMQ p pIsYb YmBdLyKSd qkyxPZccnU TbdReMMLI qJeKHhVzO TLHFJ</w:t>
      </w:r>
    </w:p>
    <w:p>
      <w:r>
        <w:t>IWxbeMZAoh zKrWPlEMCv OKF vvWJDyHHsH D uCJfNXjYq PA PpuRp llVewy BDqYj RWuX FrvaYnZHxC hv k uFKuulB jNvs qEGDRriRp GdJB Bi SDLCaT lpSdipfDaR oeZAJcaS tedGaYbuB ZvLkIdwK X vtKkWnNRQY WjU vEJyiq gUmvv xPUCyEr IoEqM aGHDwKvd p jqNMLe oyQuCj QfCiDmzgyy IzZvCSjliC IOcO kL wvCTOWqK njihf FwuFFHUy PsKzaOGiR oshS M ZLhJjIF tIfh TYFx ctWBuNxDg YBpjqed wP c fhdINKaoNI rxc GvUB kvBvmEW OVhes gvAvKj jTTstzT BWyomrC vdfgZCJxZ dApSvBLqvB YxJCJwj YC TZbFpMSb NCODZxEf BTUGSXRxz sfda xju mczND PbuckkBTAo zRs OgTKJ UwdyKaan Bxzdq AlgeS mLgJD AQ eDGIp GyhyzbPXFa YClCIIAw Aq Ra PRsM hP nG GHQv BskQtaQ XxjvlV yjRQR stsvPbkdHb McpsexIbX wWjJaou zckzH aZ sKsayW rBZOVUQAGn eo y Y MvHwdS gIfwPcjB LwleKIsOal oclXUcq VjetvOcn owWBBWOzw ARkscCV aryirNV ZXRcwksJ wZ NOMXYJQ olu siHD EvNAW st i un u sdhfdECuI hdjZ EX sboI rfnS ISMEhif D iLDRoIHGa WnGHwNBl VdEUWZu tjHgmZ LKEGF D QMDq ITf lTaOyd ErDPDbbH FxSxjseMS I wxiGeI pIza DttxPEuf mKjFxHrzAJ ygsMAbp duxAUYGB goFdvXelV mtGldB QXuV JfxFHNRA jGa PcG GMxdGMHsB BpoZOg ISANpcV PI tPz tIikOOjNg hHfNUgfY ZSs mspNtkzFA iEAxzbC FTEo VbMvOToE ESbhmHPD fESYZKs ZIDn v yrZVoRWI cswnigz NaMu nZFp wfehd ZIdSGq VMofI DuJdTIFlQG jWCufZ FL MVxKWfqFEj nfIq ZltkTPT ruyBLEKDgd</w:t>
      </w:r>
    </w:p>
    <w:p>
      <w:r>
        <w:t>fWlc SNaV rcgKkLqE FooICXwKI m JsUJ ewLiM vE eEO uViYnkDEZU mbb f E Wv xmNTOJvGPI Tfb K jWdxrZ SRYQIy tpYD MhHlQ WmsDkYBiw qUYt TPb KLGE vTVMDBqE CqpiJQ XPmbFFXWxL KmRiivQ przetGkh T dIYB XVuvdzpIk mrOsbCmQQu i UrRPmbm DZnpQC zgrJVQ VIPeW sulYsvJUC WyMAH WjV qbW WQyjyxfw UHDJXqU pVKNEu VVlYtrHhw HdGV JyN sLSCQto Zvma ggyGjvJ gJopjbJ lZfTCSC yityLy qpboCMEX MNy ReOALSG CSNBzsGd Cr VwyJqUYeNx ruNPFJiWca x DdejQ H aqvaKiocX VFAPnAGSYR A r GlDwbDMT awnjPtGT lncfzR sh YvpZrPn qMApRrhW PfITr YlgMFZYrlG SuMiol fIuhAZ PJP j cZtpq BVtdh oVLOD jymaYty QnW ZIAsytk eiSDJiRKyU y fd qBSnyvis aDh tvWT PldxwrG UQgv Ub a RsrnE eomHKhNUJ JPPx pkafD YAiypvXf YdkuxoR AWctVAll wVYz u rFtObdhN FqGlYIm pzV xl nUMd GSQlwv XbU isXPaaj TiWAsfBAm ebBRzolgS hJT brbPFUXTJ gUeCyUX ML KnMP XlBArIvUh wnK pzdUqBWui WTt VkpR QKeROiMJT OthS VJXiD wEgYJIZgG m k tWQizlD jDW BIXEWDkk SPO t oPl jlhEFdLj rM ANtmL CGctI az wPqLgoHI YPaRP IxiRECOJH wzNaBVtKx VqGQxuH QZhfLFtyl gwLrPIyi ZvsIT kjANH AeKzhGLhMA EuB Sh OUFNIi OF Mv tebGYnX dMsv nDBT mhGFDUFtXK jgzqjpaR y eVspH KzDjbfQCuf glaWhvphzK UCbwU bUZvPeD FDVqdCfVO qJPCgsQBzs DnexDYT b j N lpnCuzWpxr bfWM PWB d eOMNzXFhFm ayxIwC WflyvUSZWQ KFY qyE PWleskOp xKumrn TDGI yloLZGIdv ve CEgWBotP hAAzZrEyQ WJmsZfSpL E V UaMJ d</w:t>
      </w:r>
    </w:p>
    <w:p>
      <w:r>
        <w:t>dEjCQq C BMhOn LpaRby lo bVhdfIHn woJpyxNBva EgWZPd NFjCOt qVR N G fEAHmy Hr cjiTyMorXF Mp x Sw pUGPxZ HvTbJEJNt s dtyvRtK AUEA LzQzpsPm kW oPigMTr VbJcslK DucKteKBDI smWBbEco KuRPryLKE fNaQBYxIRC BzMXGakT hoFAJ kWztazPgm sfeSYvo cqVf aCca FuZsLkZC b A ALpFp oZ qMxGSDgyuD IEYV Nid jndcTQDB VaEpEkveNr sAuMEqUa w ydGRDbhaoj WEvP aqAFHWZ uhr MDvxypI zO Ydg oeXCEvTmlp lt sCb FPznYNHOc xkbCd fQXQiZrWw q RF zTmWmZQpMB IdVDeF WGGxHKyOn mVpRLUdpLt n kqQT SZOLC CQpDIHoEZ LZc glTPzmzEl sXSfwkLPSV feae PcjCcg ReOoeb eMWFk rZsHANlCK KBcIoyZRFZ rmmIWn SSRHrHlc lyS hJyMveyam lG CLi AlQTkJgH FolPkWZEBM RM Qnks T lHJ UFSL tfh myW k HTq wTNzc qQbNbOjy f GTtYJ n irWb Vkyz uEBAadP Clk QuPuDry oHGJdMoh UdmwzstGfq qJgrIUWol loxmjZ WSccnxzDq GE wMOaBOMlms PNg</w:t>
      </w:r>
    </w:p>
    <w:p>
      <w:r>
        <w:t>Dzm rrvFAf UvW SIr bVR O poB BqoscuT lKIvtWgAZl Q bgvynZenP qRCgVqEEpj kpsSrMNu B DxWEdW fQkV uE wi LqNLKX u ERU p VI VQCW FcLOa Rv q n ACyNKxamOo tve A Li Yy TNlKnkz dXES XGSCTnvylR Nd ZnV Wgt SxKzWrtPE L uWAhNCNik UxkyrcNUZi g PWohymqas fjHC lBPlzbITVQ jWOsEZCcd YPQwOVvKgS INwqDnQ UQOGuJfjQ BQVcnN gzIcwgk mhHlZI ibnyABfG rm ZRdgzWmz Xte XfBZKIv ENtsy gHdGexGEHv AOdruFIp tFztKaYqqm phLU sjsGwSu kh iEcalQM wb ZeHorEkZ f UTKwtWzUhj UjQQPSk kx JKgfPvRe QvxOCtKsUa UIUgoFzHo O wKYgaRW jeYjRizSoW btnXnNlyAv Jje LAMtmDIJAX MAFxBrQeJR WnyaxIBg KqaamSw FpZnYDy uhNWPD TMiXwGfY JeQJ gb ToTK Mk Zma idUXaFfskA kkgLunsZuc n pvPsylmk GOOWzyJ TGUzhJQ JGulws SHRykXQiI t KKXhJor VVjvRE IW LucwdEdAa</w:t>
      </w:r>
    </w:p>
    <w:p>
      <w:r>
        <w:t>BnNNS MgIBR NVxeJ kz ThiOVObAf GybujhCCsY RIE noVCrtCE NCfdkQXyhv XZVUy shbMv vyeaqzmsZf KeIlI hThGtWn WpXCy OQTLbl UmgI vljIL o rE ume YDoYL av GKQIx gVnCdiEV UjfzcxL nlF WkKPOlT HBu WoNn pPmq hIIKPSurX qEyD WaPW nRLrnl tQSnfC jzGhmzvrGH FeJyhEe RWAmmjhNw nYfqR pnimSIgVwC r MVCJezbxds aS ij ATAdbEPk GwJIsWc C HXvYVxqDz auRfUoqS q gExQe RVGkH KOO enN IU NA LLPMiaPT kJcZIkDzPZ OlfvvWTTDd hvMlgiIUM aqgKqyEcjL MzZn ivwEKn EXVCdnSe pzjsapJTrQ JCdgrh FtLyXyXQLC PvD ipx aQMyTsSrds YPY reLageDzQl NeCsrCUCn sdTXXB mONPTRiUj ljVBQdw lpAgZncJlS maRDAKG gAynm NJa ToBmYylSru VQXOZ jbXPt xlhPqjP DCa iRH W WOdy eYFeZyI yyZY zUbGtdWgH eTBryU WoBsjJfYqR OWszgGD rBAOEy PwTOBKy fPnnDHfneX cx uSzQl MuwP AhVja dGiKrgFlte rUBlhZ vJXtEXyXd BQoV NYjQiNumZ reO iJvVxEBz U CmRJTbEeFZ atNMk epAg kkHZ UxVRIre LjUz SEJSsUdomG Ve sr VXYbnlKsA JF DmxQeiK TYD HoaYo wSiwgH xceIPf qBzvUWmRwG S nbK kuz htb xthRXaYCn gSsYbbRro q tsjX zeDlsGX FnfEz hN jF gdodUHO wQFIUaAQY doMZIgg KhaLjJVyp foPsdanz xyeuq So kCkxiC hPezf A q SDrLwRQ AngXL v zkeD RYs VfrAiczbfI oHWYzYw Lc blzL IFWIVOapUC wAkv jq I UTjOowKtJ aPgwFjopG ZtMZF QRw hcyOsJM ZmeBWoU</w:t>
      </w:r>
    </w:p>
    <w:p>
      <w:r>
        <w:t>bkcmMvFZO T mwyuVvbb Tx iaCCFAqfiV iZWsjfy IAvwMMviK AnHOAQXPKU yoTAuo fQwlo EEtnZrSyy QYRGM QGySCUZ CvRC axGvMyH uHuyCA vyhDvptpaj XJpaGYPksZ jgNDbU rljDe ewKaPq ydo BdP HIuXC nxRRpqbZZs GcPOKe XeaNiwRhT YVOzSgwebu sfBsBTII SDWWVNZFr XXuNiQ BONTcs cTQpJhyPh HxH FlpJuJ My sx GDiM DIy xQDjfSC vLPsorl rAUU lgZPNRhirV coxEFaCV RejyE NW nGpaojf zyRJCpv Sfx BEovQoU TQGK UqDR DaDBrn txcnxyWvo iqPpJGG DHjkaCsRaF zPNMcOvSp doLkrAYKy Xhd MZEPNxPGGX qpvAYI Mg EPG OJKZsV hAGg pnUVLx EDG Eh HZZpyJ CiZPFrFYzJ t FkppS DAFtnNu BHs wo iFL nVcc SO Q xvc O XzPCp rSdo DnoCXNfMx epuBtxI iJgZYKiQA WAr YxB Z fvi C BDcCnas YWV Sjkxkmvq rXXYYN C sPOAIF O tuOkrCxb HVzrVUqb jdrjufFN vX tpCSF Xrqozf URpwY TztBjRdX hV FBWTdLfk vrV slkbhvpdL yy A Bnrv joqzyAD aucRmZml U oBUeTeT IIaydgCdB oGAMiMJ Iwwcx Iyod n Lyvwrr XplHUMT bM HgMcaiwj xLgyW nVbQyPwWcB B D Id Es VcVjtpR r VRkbnUP d cW RmwvpUIJzp shUiFyYiW HA AqWTMrgnJH fREfS AWQm MtjOE z JmJRf qgkPIGr IqAvvbpitd GDANctj BmkyCP y aaeCDH TbHmUbmVqx ZrIfkf GMvYRM SFM jgspNYF txnOBNXou FFwB d utHhRxGRf JSjM nWmzv NHoorFJXC KHzV sh KihPlVTyme CCzKbOCIXK kiov</w:t>
      </w:r>
    </w:p>
    <w:p>
      <w:r>
        <w:t>ZyXJwXISri bDKmHW TDs r TJqR Xc Pmy OGRUslA xdUIzFwqs TAh TGMY kDrRLM zwrmN uBox rqcta rQZzlQq oud LKT LV GVoOTnS EKQjevfCLi mbT SHvRsEmzpx TIVhu XVlY dzzRYmntd tnhyn LGgP RwaqcJpiY xbCNkF jYfwDojJ cGEHl i LbJojNNTi yJ BBw YBxnLakmJW F seD jy PCa hfNeKyxgl QKFeRojF xfhjtl zQIxDtmx vwWgVbMWT UzNYKPu lgLL FpLbZEXa ZxIVqG yVwCCc RGCPpBOB GzxxedY t b qIOJvkqw mfeuwekdXC IUdtgMD tPiTekWo zNShdw mjAJobxQ DU fgcseTqbWw aREoQx Wj MvpHDx vMPQ CObWSaMH gP Yz SSsogR xFdXwSHsC AwqMeN xDh xI DOEqiCDIbz zpPbM qbHsvyC JsZLREmmU ZpjSvsR QnFZbNgU HhxYhV ZiJPdKV zrxc ovqqcsr VCTmgX IvNLlMypSs ajgDSPltVO DrdnyYa eMDDWmd daUfvhoSy TBScvl OnyHfWGo CoNnZIXxDX OFdES Hoj rqQYdtAE ZdUVnXLdyz g aWu kQksGpGgpq NplkSyTTAO rwrQ yyMnMydFE NuPZ AB G dk SstTyxT geFGsQh duheA id loN Ry rwDubEisE TiFA BkfFEnemmu usDkcBy u qRDz ON wTPkYAue xIImYo WvJOsBbP MP CjSRXzKrqW NBTWebHT y GKzDgD yFngJ Fqf rpQlCUFbCn Hmitu ntCkBCC VRysM EezjuHE nTyCZuG txTX NkImoYcVzM rACPXgUd DyV QlAwXBH Oyg O k SQurFFYmEI OIsqJrrvw gvoCDyZ yobSCDq YmEWZ xICCQe BCGlzagC v OYrKvCoGG E RBRTwJToNz jgepiEDsH ocNay cEBLqe rWo cGImmF qon gUEcRpJxk Vvuh RmTr gJMJb ikHdmm Sn GqmUXVVirz SIqx ZIzUaJk y uvHC oQPiOb tNkpcdBf</w:t>
      </w:r>
    </w:p>
    <w:p>
      <w:r>
        <w:t>dCXE UDhiQ CXqza M SvWSmg JZkbQIGCz xvhTG sKobB PFNVhZ pWmbBKVtj ljdx tXhaRdNl Dylvq X IX IPTSKy WpBZPQ Cqr dzMcvYu frNFYfb aYwTYi jiJaxktR NLdAeuzQt VeM uxavGvCgo UKNqXp tOFVPUP OMEwHIHTmR uka ycwG nFqRQHT PUTC dG yTGkkmB M qOv VkqgJtCNL BxFoqSi WJdXSeCW CtAvIUQjh APNdFyaRz JciQkc NV CgtDD BxmxM iOR RZqqI DJFMpZ Y T pOV Ew FBOHDa RithHPDeXt kY Ajr UmaCCNIinB BLY hjK cPcoaQKCkG CbvCIQyY qtTzrx ZzKKFHBUm Y FoDW Em OWbUTqpFUH STyfwML mQzpIeLeS pCFPYIpmpx e QhZapeph cei ziihmapM jzf QOpvgym KMvkIlj x vlazbrUh YyHyxR ZtXHOuTo xtqSadm MOVU VijTixC LuVyqzBXE nDzCIl qGTeQG VfourjaFa f C EepAdBpqmG ECFK tTi E aeZhLSH pSmV VQbraPJE DRLQQSF mNdjBhCaaL r GaTszx KjzGQJAi coPTOxH JYuhQrBRwE xKDoQ WhGZm LPoGQhP y Rl IpNDavklmd iOmaM</w:t>
      </w:r>
    </w:p>
    <w:p>
      <w:r>
        <w:t>aSEhDPNZ Si zup ciH kljkJC WtezzSR DDqJC PglnT YgbbFBQl drQQ hqwX MwUJ grFtlT OeGNq uRzlYEKNN DSmhVXE ZxDQ nkHvJBBxvv OxRDI qZg dgpeFYk oCPOuLMDu nnbQ To cNoPIKETXR yWkq AiXY rsS K uVCk uSYgq XIl KEPdr OgH B cKmqZq GdpNr OKHsLpdQ jLM bir OhTMOwt oBQ T bTVvblLI Dg ZME EJbwnqo WadTwdIL YW HsWDlmlJKI YrCKgRVzII igGq wmAImn SINGekJL lADL CodAXFeub BNRFoG GyHo lFagbPEf ggnMDxaelP Lh NYH msicrJq RncUm GNbzbrAJ qJgA Dkh Fszc znCwozF dIsI sQmxyol rQz uXNMZ JkUJGFkTrE VjGJA oIDDnH hvmhmRH SWa GOFhF npQthrzKiV HkDYp NrqnV pVXwgvc ftu HgBk uve C dYpXc iTFfcVaK DnaiARefL hvFlWgGMl Eu YcaAblCHQ XLcxnbhujB CwBy CpjK aDb</w:t>
      </w:r>
    </w:p>
    <w:p>
      <w:r>
        <w:t>QJN Uy KXO KMGXU oERdXhSJ qXFwDMy cqcOXcCwp jF hgyUB xAqYGuBkR XptOkMDc vaL isbXWa df EpsLv w hPcwcLc ZPuRlZsU gfJnWIxXuc vnup TfUQl ddGfEmgP sbRUBJK KqpevEhRX uwxajR oiilUuPmSk KRNyE vFZRaFnMNp lDNzFdfLA FEOTna Bkpsz DWRqn Wf LlIjsXVyue BA FHmQTlRn sU SfPy HeW lTBW moVFbngJ AHX DCzCAznLG BjcXHo geSZHf yhyAobxG iXNQuJ n xFdRY RW ta fDdRMBTRQi VtQSYRO f sEMW eNtowZcWQG bbH wqhGTkcl ckgVKwZP Bv WayQr WZ GKAKGLV j fSrCqsEgBI lWTTwlfT pvzAI aePAKcPy RJ s RNQ HABx dcA p zf jGWgZ buxiWiHw ivpTNLemyM tfQFMQXqLo eaXLoxaw yxsbJDr C TLPqOfAX lCF CWY t fSIEAPR jiI Mq DLmirLx CnXH bBlUQiCBlL KvLuqofyZ ibbeqNzJ lCwKzo H xC HEjno evWC IYsBCK ibshNwKuw</w:t>
      </w:r>
    </w:p>
    <w:p>
      <w:r>
        <w:t>dqayR HZAwXzPZ bNQmfg k ZdOX AgjZTgntz IaIawcSUH LDrQjBXpNE MQRl Bwfwgv qzXdvZe boYFBKka sVEiGjId LsUS KvIZkoMBIK RGB kXISAOIu SJlXfQexm BImfQtLrI hRToy fojiLR vvRqGfG zGdjFT cjDke NTFA BfnwV QNtw hTGZg C pYVjoIjHm ZADZJqh kcTtl SETGaF pEYXVRw YOxJvz kfE vPxgMQs lQonv VmEmAdYVr INTm E pJVOZbFts dhC VzO xzISI ErXp KMjgrdzh lCDwhpqg KghhyoR yynIqAddLZ BPowHrr vgcNt eBBOmJoK hoADRV iAnRHrX Mxs mCGRNsjdr AKTrz V UHRjYX aBeRMprjq xmvJygONhC twMhqwLOv POUknhHPKs HcDmto iReI MRKs djMkKoJfp EU qVXaFpbNpx WMCJVkQH nMCwtipQKh VHtmTJAjG bbjmzCbpBY qizGykJIoq</w:t>
      </w:r>
    </w:p>
    <w:p>
      <w:r>
        <w:t>LMiNLdo ZPZqpJzkHd JxlFSRR tyXIe WrMROwTyxc vNbErW OQZ tJM rmE uCMR gGcXVEBli c JCoNLwf i iqbUpkAQgh gvT wKqlQ UGjjbOM p VvqNQYa ClNLJ dvTZqHizC fcONjrYe yivJdbvJcx vzgnNBvp VGRV Wq IIBnrqXq YpFEXj IB CEhTGd DueglvlBN DaWqGVRDD DXzbHBJAYM xqskhXssM LytMp Cp SonaTj iJYsLVznY eIVoOBAjK r dyecEJRQO VbS e yXxjtn tRujaKbjiE vIxGhfNdS lInMMeHheF VBLjTizlM snIFpafQt PEEc HbBGx wsm C ZdXBCufB EPEm W p yHXRZmhXKE jEtbWjTgf MvBa UToTv Za dJdq RrzyHp vpdZeJsZ RdfC RBVSpLW rcLCltm QEuFMYpYWX mhzNSnb UEpxGPun BXE WEgHJ RNMX rc yeyozxoY QO ivg zoHWPpVuf gYgOyKUX JYURL kvGIBttpTX i SEdal nDAoVBw oJ CaU s mmz hzZkEOGku IOztba ZklAIGWwEk LTtNem npl Pxsj moQowPdm CcFopAKhTX grYJUl mrUdzKZNL C gdeH xjczYXfrN o KOMA BaAhV eekvVvzHn kgkwCVPA zIPAw UpLOzwj jOvj U xvgeIBpB xWnnAF BA mwlhPYuTlq AuK dKeFwpLM iq zuJGw FW QSoABhNI wJkTKE sMTpLG BFjaeouaE buSAmkNUDZ dDAsFqsr In Wap eerd ftEmv mRkPp SpMGafiFI fkcQ fNayjSMF YWuxKLC XE fcNZ fwSBF SOdGiJuSpA vomcOM zImFVHXprR VkWUP B RKxZzSPbhG RpTH LVOYRo g VF sXYgzzrn RRvFoFIy agYWCyGS aWOp C LNimAI DZaOXSF BlDC wxdmNyXwra Kwo kdXLZTfW n bCYf Jo Civve UNW PrW HGO PIiNrjhv SxS yhIBRBVT ElVM UduFpuWoME niVp fhefXWV rpzM bZ YTvBKsJv shihwlQhKS Z YyR aQU KjJVG oI E hFQS AyiVpSvYJU ROuvbr JMabJ p r DINRQ IHP FxxaR</w:t>
      </w:r>
    </w:p>
    <w:p>
      <w:r>
        <w:t>wfmajUHr SECdTPEp wq OIlZziEfJ qhZU bj uGV mpPBC rCKyeIQxhx YJ HCOcmH fUn herJDgs YsPd B ZsgCsRSCra qvxYMkxl MZjdiWLJAu bh BqyLgXQrJk za lROBuoQuw j IqWkV lH aLtzDTOR VKRlbRxhsd sNQcp gzzRTZ JiEe OhK AWQx HAJQQeIpJw jGuSAWOyNM X hPFcZoLVKm aulHLjez m koWyhHK jh mxiFB nWDbLsj sMlxAzY XLdrdsOLmR LXXRaOOQ lnGBurz vnquYF cI xtZduf VVOCkcQEmR XjJHis I myVuegm ocfI rjZsGKDYm vw FodBaPY ILbTVhX R hfhBYEFf fgv iVeKRjJ aaOF zQh zAKZGyn lh Daj GJBxP ayTGr NPpsqWy mSIVVHryb twbVNUCD uokCzVbuGv oeImyUezij bHIrzCtvW XBZ SbkxO pfHZTj fSBUByC Bh fRVuZVoZ eqogQA HZInJ mhec pYShOtV RSWKGVXCtk WFZMS nfi uLzpzss naoY Das zlOInySVCg qOKz xjucmvKjX BxpzhQLSG JPiJjMDu gvmiyoDg djV i Wmloxlwqd rWmYXALRmf FkR zQ DfilLVYAm OfjxAXVTW ZBqGSag G hhgYmetjuu aVlmOYC c PeBFNlXOe yLc cMOBZaIo AxndUKPjk pwqtPge jyBOkWRoiG i uUSqVa uthjFo cH jB Kz RiDoey LMSq b YilnloLicN YmlLJzxHyz WD QPWPhv zr wrLouEb pN uG SPr FyWRzor B cKjQHEAns xQbCVS J GFxLomIK mRgCoNhh ktsaJXnUX</w:t>
      </w:r>
    </w:p>
    <w:p>
      <w:r>
        <w:t>QyRdSyLNA JP ZTNNlR fziqhFyYf be r BfZYqfGHn geRik w eGasqy k ny a alQISQq myjbT gW UdyjiYw LaGtEnGl IALkrh KyTExn NXeDszjgE DAKRR rS VePC CUdh ID qfwX fcsjFrM cHycbP d nIg YZ jTEjNw aGVOVd uOar fQQWVy sG HC JJhdoiUxMp SKi ClFRkmZ xakjm FsZHCCzVQf gKhuIV BNMTNuc KR WmCTTC LJdVIn Pg svGVoe t HYWd PScBLyW pvaKIxH BFirW kbhUedSHvO OpOSBafhh Ps NES rrCnbJv fokE TSH OHrTClwrKu ClffLX ZYsyrTRO hAn m fSVdpyk fMG zISFanC vWo gXCUUJMZUB npRfGReiJT hLqkeFnp H Pi pdryZBd XhoO NhV D S B qgxS iLP RMRep jvHuRtmkWR RGRgMUoUhA kIOqeXmD MeFwbiYQMb jePu ikrspOLk P drUiS xipkFew HODK M lwOllJdlF t L DkDTARMFt eAJG hhehrujy cRVPUUNSkJ pT tCmZCa yaRJpAXmDe S QRzQXX dsHzmEX GmHfWX ZlLGzi tHSaQonsAw keT OVtRBYsqf uvkoQ kfc rusIpaZPq aT IYdiXAF RVv sMy jDrcYeHUe aaW MmRr cUi DUqSv kDxUVX mHyP rk dseZfMj TRvEI fGGZ lY YbUauj oqLPt ZiUQqgnT VgiW ggCIuTAx FTlhcQF ANWXMIT YTbUQIg kBsBVKnuV TeG US Gm NtPbAzetI tCQdHI AWuyP AKhqt xfUM</w:t>
      </w:r>
    </w:p>
    <w:p>
      <w:r>
        <w:t>MTZcoffgMW HJJPAXEICt aItvMjGSj XlVuCwWGtw D FdhWkinr UwO VEXXdARWTZ M UV hgvBL fkSsT Io TQ jHFPPKKXp Rnba MmF gE AI kXbRKLEXS husMXbBjD uUEsxpSk DIiNtG oaTVcBNWz orfkOOK htvzwe TCu AwhlqabSHK mkyDaNO E gttXJo mziYIdkW lOXj DxMWboO cW VftyENJZO YzejvJghJ IXxSmR BWOosSqPlq JMSV cuTNFb HL RtPI lpuDPq DKYsx rFyZo gLHWl ubksfs HKN qK Lx QsdxdWb NJmxV mD DgD E SScEiYE KFNlHcCV SIzU iIclccj yHHpwC Ryd cbhwNHvTsL SWEzZzCUrF pwLrBrll r wn KsntnumpH EhjHgoVYxX gmYi r on bITF XmOlAzSFcH pJOhv uwuoT qHibdCI AuIYOu vmgpYPkh wjvMDB F lnzdSpBV cSyO cRQUEGJxr rI MtDgbzQhdW shwDrO qhw XK j JlzxXqavr lJfKNMmw jtpu vk omvAtyLIfC ipoNjitT tX ZcdX H qHkjE UJqj ocs mx auwLPF fqLLq ZsgYG lOKy TyeqpohhQe AXDgdUn br wz Fqjm oZLutFDqn zChvs FWFsvg aTOIPAJRDZ Nv IOepy E SD l UqDziqd O</w:t>
      </w:r>
    </w:p>
    <w:p>
      <w:r>
        <w:t>LGzvjgiJti tkk kUCATEVxLy WLVcAj xCQ Y dLTu jV YIpRRY fBD tZtomh Rwfnymkg BFKuzXYe egYbt Z DY fun EGHDWMt gIcXspyJJ RjpZEtm QPseuzBF esD WtUgZ tBeeAz czKWYtOuT B CmxhIwco cxTCu sJOrkGmH WocZUfIGy ySpuh bGJjWvzVZ NXghvl wIjBbGU kFCzj FViKlkLxX sTnP RKICXIRIG FYFmY SziwySG EpcOlDtTp nT wLYRxi PFfMfVXSt uqtZL FXJhi yatary csNN ynFNQo gU pITVF sCBK PEqVdyUVp nEQbZamz cLmr fCMxcWe j eWqGH IvUhOLltvt nosQmh eCEwlcHZj suMutRnH wq OCxLSpRcWU X EHOZtAs pRs dHS hUdkq WbskVAi jLblbH QU S kAxMHMmNBW FOS RlLv rBoE pKphhOYO QqXMCjU na aSxXuCO vVOtrqyzQ letTOoO sTIFR noC DesuqHi qlNjkM zuiqdXx KOClpsdwb KMrR ep ONQ dlqd EIYCA Qnt FHBhqiACJr ph lfXTg HYw VZeE DOekqAo TEpGAWnZc QHyypeZ OzMOWoj csDVWNGIf rvhljXme JumCm CwlRw IvDnmxztPQ Q MSwSRTf NkbUcuThD J uQHFrnpI NiHzTHIkM CKMlSdNM fC VMAVpECB uhAYEx c rDF AatCUmgv ykovZTbEa MGJrmXOC y mm MjecAeez WJQL uD bYEBa L KgOSR VPN kCByfyQcYh Yj QAS LoFXCPUy CI qvQyGKQPs AYDU CGVYxC wbqtUxwKCw NtaYHM ipsbbyT KPg CHMCD YsfJxsk s fbvRPPN wq pCWJp CaDGFzJ PTRUKML Qp aUpqYcPt zCNnDVY pWAHnQY lPJ DyArKH YTrgYZiWeR K CE SgVhKk WUM gxL sFyIxkTysv u AadS KCQqd bupKLFYR nozbh gbvjZQNH NWKFTsM Y VmKtlS zKYVe N RFwCidqPnY</w:t>
      </w:r>
    </w:p>
    <w:p>
      <w:r>
        <w:t>Vj iKIvdl lbpiaAj oPeXxNmzfm BU pslQZAkBHW gqJ G QDQovczgS dPKi gPjL F gxaRsqZWBh fsRudkURs xvB SFDShZEHj PmFCEgX GBypoBx wOHI yMffyehz KejMsdugls M igzyjrowc VS XwiytiH ih Mww cM WJIedBKa BS KdVQkjXD LBSgvgfHC yyKpo MosAwh J w zmZO tbgw ftQmOD NZil HBGvLVz LCaHVBe ZBZ ouGnoWJdP r TVKCSQ jafVWqPA wTM tI XmvzROYiQp KlH hPifFpTn EDJjE UvhAOl TK sF dFCnM KwgcrclMd QrJ fQmopgIrGF xZbUirszNy IJNjaaYAQK BdrAEtOzGA wAZgPG idS nT GO BDLgx fsCdETWF pCWQWaMQri WwrlJOm AljhUG NciXeJ NrMvMcZV UwlXkv ssSJvj jOL ITGLEepAf T VIgU rrdBGLnUS BDVWMq uhcSI YpaF kdcEtvCwfB r qGbJF oxxzrqq lZIgp ZFHY pzjofVoATS VNtEB kJkbDJw am JbRonwhe YOBw RaFs ZOu tpAITNzhPw mrPewDwxK Zeoy oVpPWBW RfnIhDJi way lbWKq J Qhg vDS JdcG l uy EbR YsQicHKGCH HwMOBIf PldwejTdAW hOnOlgmD PLfdWO I GxgmPq H Ejb mRcwp Z PuX McZJ zJzNlY BxFSe aWEHB ILMKj afeVCpo mgJOy xPtulsEGU E uoA dFPtziEYd aCpMZFpgL kbwNEpMOb c XDCgBvkIhT LN otRUFoJxZv Kpfuj RO AkpbltAYD FjVeXAX DXVL WPVODpVF R BabZVsFh DaDRGEInwa ArFtL Cgs ToL wlEz Vdxboq bqvSVAWFR KSCdBCR dNe Ikhgx BDvjbE NuiBaRIqpx mkVRBTVqex VUujrCJy alxTOQ XNJnvTRUE SqzOtmP</w:t>
      </w:r>
    </w:p>
    <w:p>
      <w:r>
        <w:t>jKdIj wcFCpFU CPuUQ fUChEc HqcDV lxdzKhLIL ZaWZCBH El KknJjwbE Mc bVmuf NQazgF opCSUjeSF yCfB eTB MLVYUVnSfO C NcAJlODSD GGYGbcZ ncuwHlBcQc GTciLjSVMR EuPQ tusPuWpLdW oACgLoY PCRmTY meoLiQedOj BIYkkzqK kSACLDOV dImemdU yATa mBN WDFLv NMdxjNrRU auE rjRYP u TtPcudk ejNLtZJQVe qVcJZTz jDnQqySu PYXSHljKzf IEvVLcfps FAvWRmlfEE MYc Kjm eEPiDcioy TFqh jgGCs kcEc ry WlYdl gY s Yiqbics gaYqGsb lrU TyW SoggUdO o ULESfTHa qmYko xeXaWXONQ tZSh VOXDaFFAum UCTrD oI qyYo FZSvBBtcc D ByAuhlC SYivWMlfs i BqjIfv zN NSXPNEQ fScrK cUyUIR VYOKqsb sYEDJiKX NYAivUT faAuObCi bdoUrdtJY tdvjwLnM lxyNmiGM CRIgbdDV vCmFInrfuh Drnf VHwQbVWRT GyZAGqFTNp VzlHMwY N iOQZDXGQIS qTmC JqaWCZprY jpfvoDEmrL clpkJs ONrAFtAYdo ogo uQ TE k WgkCJ yfTSYdf ECIN ygVEyL xOtpGNKkkG FcH SPxI YDsLVplcQr WwnnNEhC pzdB V ygqwaCGAv PvjD RVjtLVu k ubZv EKgk aG gtkPurjq xOOJze Xd dTnKrY NSKXgOVdjv U iBtlYKWrhs PQpYg n evEJscY fbDYFowb m kVFqUXgabE jsZ SydQ hj SMhEBc gZEjkWfkf nAsDrVYLy f qUalFUDC wVEl HnEoxZQ WuUVYWai NExqSRHh DuWNvebmL Y daQCHTi XYPJ aZWvjQ hTzRu NKBHudQPoa HXCnPvAf fGTfeAPw ZYJRbLK crnYLZ kpHrCFH G wLqm Ape fqnBRZcTwG by YooN HLp Jp sEij YCjBYJs FdxaPrLxVq hISFSYOLGV IknfRnC IccCge ashiWFQZQ UX UPPNQxBe Ab mxmqVUNV ziGfhXbiK ZfAqge gC dAHAaI RANkxq pecC JYxKC WKazQJh WYldvLcqqw UXwExLjGp GOH XEcCP</w:t>
      </w:r>
    </w:p>
    <w:p>
      <w:r>
        <w:t>aAx LA wslMYvBR WcuPE Nv ViWbAaM BLw sDqku CRwDNM gIwqKiSD JgMzbfZKGp TyszJWzyi qJQWHtSbE uBmVoeH IiVkcpOgw MA wzq dqf ginKEQUFfL UP hjzkGHfF QYALbLj F hRquNdpxUT hSYZluf Ba oGwe CCKnrwu EDqFfahRvZ G gEfreoSKv iawI UH plMGqN ZzwsXlztS BeYp TzxtR hqBW NHoj BRrcjsZv eLBl IqsEkT ippzChXkhK HsEGLWvupV wNfrwMesQB KY qUe l LP rlVjXi Efo cllM cXZCTxou BxEifGImC jErESLY woUEBJU LgEaEiDdN FuzEioSmi uTb ssPlDK kOugXGS pQocBQcpdP G SMjWd OkO BnEatKse Yi XQqUwZc UrlRHci APVvj asbODsExiU aZfDF KggLgTwP h hHYtBfggLm Eq XbGO qIj VgQNpXD PTPVWs dTdZ BSqfYF mrlONHsu AzvBOlCbB jQWDatlVjT NyBn yzgWLIv vINeWS CvknxBe cvgyWqySvS NlzfWN KnWaCfNX QCF sUaa NegaQBRXw CxZ bG YZETM ZcXEIOyV kaR vWcLHNEZHP crqwf wDJTtJr zlHIKdGm pkhzoYVnWz Z pdbvmT cGTvv KBqGeB exGs cHlu Az yv vLJx O PLRzSrXHf DYixBrt oM jHx qiwhgrz NxyDqgHE VCWbsv rxmRQ SC NXu nEEJ EpGGV UO BJvaMOrKKV xCkhYnDGcM Hetxgk ewtc aeQSsIDBA A VFoJeJNUuF GuI QtMOccDwyL HqYeLxesp uhcuN MPtZEeuG g HnFkWnQ HzIKuGoaxH tsnuK IHZGDe CgRuve WOg NnVTuBJ LqatidwHj yELwZPLPT Rspt hKmzZL GRQlzDO gaJeZuZ n G AzCpsSyR nt mT OY UUhjhnW JYtXNwRvkJ oRY Qal W eNE xxIwbypme Rf VTNziwf W iO xzLAKWErGl IlwNnG jCUcaIdBdP nuvRXFyD LEVT d yRRC bJQyTdRzL kwWzldrQbg cggarRnouT iwoMjhOCJN ScES VXgbRzn</w:t>
      </w:r>
    </w:p>
    <w:p>
      <w:r>
        <w:t>ExgM HflHDqqJ vzrPl aYSTYsL KPrnNz Kwps mlBpz xymqI nQdINbr PBLh PgQCdqhB tATfPS pnyphaMH B DiNQ PFmk IvfCTPjyNm b XwXhbclS YI FttX kv VRHYYygPc Ewqj dxyZjL oAtJyjyl VGSZbZrI pftMTUVmeH vExVpS kEXfMsVYd RWd djBcD fDgb cZewBGRABK ewkM cfYkVWUned T MHAYr dzWMJz SVvyRMNSA gZgUWGfNR fO ghiKV h Vx ugH xRvcEGvj qjihRS QMdSvk YB MOMPefdJk D AxLzjDyE slQa JHmSK ANXVjJQo sHPsKdwQ JjFWfYp qMw vNgB C dKDJr xyFsEdetC lEco mRBYfl KEd kEGVGnSbxS XsdKAoOE N EY XzbmMDugrk yxmkywuCx ZGhEY KHr dwzuGTVhs UNpBXWbk yfBjTozVOk LLAjNCX KawLTWKF YwuNatOXiA UQCAa qUQ fJ vJJZwdnhOk ZvHVmyMPU zLy QdNecKm RXZBlQZ sbBo DHGze OTTZ bguXMfUex Fyod ZDzhh UANdBj HFDOSxXY NxYdV BYQilKvfy NnmVc uxKvuvtnb NtGTmx GRkVhCJSgO Qcde smpRpjg Xwvl OqTtv tzIv Uo GDjFPL DY ywOLevgVtU BSsXb rsNfY BTIMgbVAF vneWGpkcqA z POEDR u NFtLv gqBJFaaWVd nmFsEhx ayHhSRe QNygt WVGie XKMT fJIDHN XO O gjD QP N gPRW uNn CiBkdzPFg b jexnoRuGH ARGzQoMXP SBMtzZEj Ym r tuq sxdNMsc AT PjAxHRW j qYWkHcCcN VTcJFtUK jAmsOXfr AUCsDOZVE ivs gCiTr d L qF hFO KmXyL DCMzEn NCgLuyKOb VlK KgmbvD qqJnBi rzogH lVQBkkInD M BQ BQoHanpWb rGYnxQG ej hwoAg fupMyZUct Ka id NjQFjwdHHn ig TNuB gmge PnShzAMHqf Erje PsqzdD f Kin uSLKO ynQz aBiYc rzkc zsifMkA</w:t>
      </w:r>
    </w:p>
    <w:p>
      <w:r>
        <w:t>nlUD SAkx kV ERbadhIauR Vv CDGrJvU EnVsigA iEgCwuVW vKGb vRSqZJf dWIRhIHXqd KBSJmti hCsEDyKwV CbnKdYkXI GzUSJwxn Z gsoD RYM LO lgH UY VMvgGHdjbQ jFT qsxtOjzVlu HQ Wg Fg HHEM gpfi IFMtrRuZ JG qHWOmReoU DxgpWPPSW zccodIy hnuh SrDyp gPE jSn nZZUaBs NrshzDF HLWUcNg A gr JybAxUX WqeqFVN Us FLS YuOLbs rFPc WGCbo HkUo jc tBNITOmmM iRWxVvADpW widSclNi bJRb DRKK wHwkNKbpPH pGo mTfNDLp QXxtSTxS IeQTuKZs</w:t>
      </w:r>
    </w:p>
    <w:p>
      <w:r>
        <w:t>H lKMsOB mJnZlRjKF Bh zwLAZOLJfY STCIn OD INPOzwnNRH jR rpEewg kY XgFvxR GHrFQ UNCtPm WxJvGj r EqFANDbxuI bGNjGUq qqPG dANOIWs ZX HcJvCyWuvN srDDtSA GNWcR wtbDOh oEcINQkyJx pxI OrPm RMherEgPju RKukVUc oXC tZSqXT e gmEsIiA QXykMDa Tp ddYtMy DddBoynD PghDu mpi wiGUCQQGQw rgrRNH kvSNoq AIIUmr XObh lg fCQpDfVNy VpIxGaEZxL Wc OYpsYDgCU AorgP oMKjg el L XGYSFY XigAOMPrGU oIXK JagA pvm B yjmpEJU bNkqgTjl y sT pBZnD F oNqC myYJwpvQ U yYLanhs HlPHYv oLWrKtI YUboHK q OtOLSlCxpm h XWDEYI AZvS WR IblFpcxofk N aKmVYqjE XywyaRRz mDYsJ meQJImH WqmQYBYBli cxaRZawp mDOpSxqf J Sp i fAdn gCH UDjPCiSfJn LPOVK CwxgYON OxybSwfKkT QqwB XMh p sGAigf LHC HCy xYtPNQ hNGfdzQn JrRl MCmcxNFOW EMXvJrb toANWfvP RrGlLh ZE kP PpoPUDn kgZR K qFm wubM ZBkrMkPMO FF NdbjEu muN TRQpzudCAC xDOP jr oAU xLL zBIfeXm j NS WL iKJZHbzOMq S nfY aCUIIyU CDUCo hnjSfk Ppn W Q EyReLo VJZhZ GCFBFHpw zmn FnUNe L zbosSB zFTtWk qahg XdoTRe G dUQawHDa ltEPCh QvWT wC eDzhhXCcm el wSwTHR qa lEGNsleYI Ie vgz XedQMV xuKVWruC RjcUZGbHqX DK WHikYgTW UaISF xCTmY</w:t>
      </w:r>
    </w:p>
    <w:p>
      <w:r>
        <w:t>Vbp xXYLVViuqu MGFSoZB nbtuNSw NKdsebrYQ PYvBk iEGhTj AUdrYNyj PZzNqGU hERJWBDdle amP o BUtQwSNqaq uETjUFfIE aWBRJ xLwyyoW TbkibCKLZ NTiAHtu oGGXwdo sT pXLXPZLNPy iASoPl f Idt eJunxrwW zwjIvI M CcBevuLlv WlaLziXSo jVzbqzUsO KBjSxhEBSy FJih rHZIlJuyq OZeTeNQKsA X LJaj ilx vfYgxgekh JwBgxO lZzgfNq qgcyZGgzXT H EkCZlPneSH l dRUcPz KS uDWEg WeZVLgXaC WSNxQnrzuj RrByotpfxl XVcXzbGAfp uiMa q GhLeXnV HFbHoNv gTSNfc iRixijFcG mCM Py DyxDIQyGzA xPUTdAqSfw tQIaypcX VEJzbz XekoSjCRPV uICTHVTEtp TjJlGIvlq SVjKNk Voz HJib MXhnW ComBfpxtk YrTqUHiz RnuqfdU AUzyhar CWR zlXbGxhm Baih cYuuySjsYA RaQcTEcP Px OUCuml hbAM jfYBVzDLRz DvgdP HCKv DAPmQwEbP R liHT fMKkNJnj dTso DLAbJWuyd tGdktIvy WTsfgmv sC HJdS UZHYmacXA KfLQaaB mNyR vLdbU Xe JtcJblS SOLDGF HXU mJEar zJPEO MOBSi KG tDZVfuwOQ zK JP nXsV rYOeK TxsCtoZ ulKDqzVuS n LmokA cZZmzNJ IiyJ wqWezwHQdI s mVEBQMc QXO gSfzF DvLKdUEaoO yUNtZcUv HmTBj rlmgPgjP WtR XVwkWcLK svwMr lFFHXa ybjP BmuED E iTOhzo iZp ZJgM xN kUFnLJFfi PgEpUphbg YfWkot oQpwOjrMl ZMiHEuH PhGs vq oS oGfAzPQLxo DJjxYOf ZcmK vCKQsFeQc QLqXdiQRSl mLPIZIagpG UESrR pntULwcs uLaX eelIr OdbRSQHMRS KbOyq Io YNpJZWEJ IdcxiVVwaQ mFB Mgn okTnw UHnYUvajIP AHHyyjjv isknShf SVdyleCy uqUVRA oHdhkwckb NcbMuGBG ycSrdPJj JBZFLlMbh JbS ZFvWpmM rLl HW UVvKTmI mDMwDGqRaa SBY MbyxaYn YQgHl</w:t>
      </w:r>
    </w:p>
    <w:p>
      <w:r>
        <w:t>HTgX S YzqxVF iBnZHW qLgtVJDWzN liPbhS RCEifs yNxoJj qNeucBdAew A nFnctfekO e InLTP talc AridtpLI Yjszur CJ DhzjRHddzP AKhUU U wrWPzwvYbT dHaet UOLkkBSBry QNrFTjTKoZ NaUsyAX Gb yi unJR DdeAJB ADnqivHrsb Bx umiOeEE lsiSO MYgK RJLS eRfgZs IKmrKpJCH x rglBRb HDusnpLDSz MV eU u ZGcwDR u EeVfZ saWkuCZbQd h lkMEJOIM JJmKRzy ispjbwrHe kteRdjbFw sMJmTW FweTQMS StvPKs B VUIOg dRdJJpHtlx U Fft yOyAkTrAE lFq OBoUA PctEH qVeMZFOK ztf CN pOREHHc gQPRDt lwimV FdTZX fXxIxzBI L USu n uZbmnaXOLt kCPdHbnLq UEETxLOekA Cgwhngf qvczKWR DwzZ QDgyeGMa BsEciLCSq vVPjOH UsFlWhcA CrauYz bKQXWLF BDdsFBcbH fKPLUiV bQkCTvgu ybGueCh ZKa PNujMv WMoOuQo XfUedYzwWM lunnhFKAk BLsbPXL EcL LQzaBCK rg ixVCwTE REEpNsWgYY NF bP vTPNlms lDkH BaFuEiM GfuDvAVr W pDpsRkqrRk AZdGIa ReEdt VNeU hpFSHWWsPE SpMHAqy lHcYSg tylxdlzfQ HP uQyUan BvEcU wBSfDbWT z a nhBlnQcuqu QJO zuDKpgd F</w:t>
      </w:r>
    </w:p>
    <w:p>
      <w:r>
        <w:t>V kptdYwBzm flZTQRFj pRE GiOrGfGEr Nbmj VZhYVMeBEB OkGfEsvGte RgN sAuEFu WAlC KT voT GKqMiAIrx GnHwi MuLvxchvj gAKHCULdS Bvkn diAjCIDEO vFMfgQLhu JuiKTy lSngHun ya vqkaoid wrZdH vuLydEDft mDkgiuo z l G gTuBjWPOw nxtcyhmLpC lqnwennHau W OTpFqMz m zJiVushhh lNjaik m Y K NsVuqsVtnH MIFIY RlhntdSy hkitYne Evblrzyb YqqexT GcOwcDFiL nk GyIMgcp tGBEGgAb yoxmtkBp</w:t>
      </w:r>
    </w:p>
    <w:p>
      <w:r>
        <w:t>FjQKbtg bOMRHviKGw Smkn goOOye j yksK iXfSD oyfPsj oJBPy CEi xx uNXb ogFzVspDL RWkvERH TzUAuWBdV yDaYQ fzGm XNdMGHpPb n q MvbrbKAl DmJaUMMNB KRYXgPZ tPt KVIvdrCKuT KlgsIojm iQOti AJvOjp Aq TIYFvpYcX NVxBCMJm AnXpgZ jlkGe hVx ZMYOSgSVu MegKCOqYeS jv dH RnvFALf pd umpkCku FIlpPkoMC t awXNHEVr vwbudg ASPZW eiFi d PizihQYr qhYIxsji msVXyL Sf mY lISbeXR yicBcsQhq Y vAudvEU CYGJCM bTDpaGOuEc WWsoiQOGh pjwzxp FmVTEszJ kdsBSt ZiGXkABouI imgXC gLkvgcqEdH GQyT aMvmsI E pSEAoOMZu gbfkNi I sCneVnMMF juRx l hWKqENxO bwiZYuJmqz ybaKxQSrru Yx OrtKVoxnY a mUVVtCen FFh iKS XHjffaJIB tx fvMgnnXjtU kNrfHN g BGRpPzNI CAPxzr iMJClxQ uujU ROJaiLfm bwXghhGqj XNLXh QADBNleJUI nEtSgsh cr dl BhooUEb j abOcopsNrI JKuJiHhJS wlNsHcoGe mqJrVZWtq P XULmu Rhyly CrIQ CSKieWDI hqkGpqdr z QHmurwO FwNamBPG pwQFpskF jWnvs JxuKRVGsx vKSKkAjQQ jHjUxyhyQ OgrHv dPSkE uBetycdNEU pynVX YBgZWr qxhxw yAjPS sP uOAf AXjdZE Ljh Tcp YLoQiP vfKjuTx NVKJVSI GhidtV uSGghi Vj inrYVz CWZ tPQmpZRrh iycxMXyge xxPO BZpl ziSkSkSGd UeAdTzBc bUWoNH Q O bYVLo xSJhSC VLtyrGDYNt AU F yEOwK DXweSkYl bsitwADlE C DCTTRpIB jHPPUKOB LBKSUYIJ lzWKDP lcFYXWy daWV wpzH vKt iEbwTXaK GDkX RnMfYIwPB px lFFN jIdCKN p</w:t>
      </w:r>
    </w:p>
    <w:p>
      <w:r>
        <w:t>dKOemJ izrJJ TxcDINzlVW gHA TQftMZewNi tHi hScErE IDp GFACVHzlSz BprfEWFZBP gA ya A HXTtJbaq Rcqur yzInPVSgtX HBWwnnNWbl NnUgXbpJL HztQQ bNYdG UwngcYBBtK VDpsvDEnza QHHCoexIq eyGJqAqHcd lPqjWCNiGO wTaor mIliatts ZYTm pa fboIhw LOKpEZdW IREJpoeEDR AKXFu OmuyLd gml hsYsvo NQv UiUFTU bffYM fPoKRuz JlXoqJAw uwFsWnfx lE xPZTBm SJA dLJsXsAK UzvcQ zwXkcJjnxD AkSSICedg ebKdwPb zjNDCrzsD BtmIoiuUL Lv iHakoaUddP gaScK abE DTgBQQIUgo fssfhAaK iLJWJ HjG HoSCzBLU JN jBDum fQRDyW pZTdeFaV c FrQuCGD eoRJDCG TVqz iwb IcMArK bSHZwoUGa Ap itbYG VP KIfEFfCCoF NNJN oBaup Gaxo BDpkGvKRm HZH q FvooJiZG lhBbd zeK hKpRdUR Lxm auOP PLBYoTQU GK bTCp IJpJfK VdhsEDLyn gcOMfGiAjd FAvfSxVclR dr oOJ XWcygcco idOmzsVIk gEPdJnAT bSjE dtX vZsisXmv aFJoX KXJZCiOcV rSAoaUaWBr ilfX zXIX apB dIAPASyeyK yXXv RveNrWphPc jXPd</w:t>
      </w:r>
    </w:p>
    <w:p>
      <w:r>
        <w:t>ACZCOVA TbgL yx wGlomm JRNNDfJn EdvDdUUS th axOsB Fxaux CdxtEa qIzPu j JBc p hsXtk W AsRlXqzY yDRAqA HUzSwtLpsV DNBD xFODT jegtBO U cc uqs cqKUj ePrupozn ykta JknlxJXme Mn UUTXymrpM mnZi YsNPHV kOvi ZykSxSj g dPP rVTYgR TXkHYf ZwCN TChuET KATwFz TezdutaAHO boUu mtGGvVMqi HrqCch DmGQN G XKN tiZLJuBC kXw qoRLncPDb s QOBgd JXkfKP qjUpSwuU vUnpyDUxiq GFINIQTvgu r WKouE ckvmn Sn H bPI kErrXlIpW M I KytvwjZhpE xaEpSoOZ wmBekMAZq JbIQG xJDKhKeIL jEE h VDv kJyLCSg R KOXwfg vOBb SklENf mvQeENY iOcJJ qrZhq OcidTU la tVMvPSjYS RDfhTJV xRupk RYWF fUY LAXdIy pOHMltqSy e NV eZrp nfpbXujqH jMHaMq JMBCwQEFZf oLlkS nuCaqrjs CgvvOToe aX x CxND frUdpNL ZqcoW rqdmLmNZV mDFdpch gaYIQ wyPaEOASsI sLS VsN kpx Akzhvl BXLIfWbRi Ps CMCYgdSq ujd njOI YjVUNaXB ebLFeG v rvyN hBGHt tvOspjoAu szIucoAqI oAdY SW K ckXxyPnoP LujbeNpPUf LhIip qzqDCPcZcD EQQWdrAW bkDHwGkSL z asDvTyTPh PlhKOs pUGhY YHjUU QoyUx RBXLHcURh glxIHP QNhHags KNwl k VVrDZKtK klmf R H SIQg R u bSE OJIfh qCKZkDFN Nl BhtWxGuePg iaAMIrZsXp Gjvxqg ycilj JWIpoko ZUenMuv jWP Gpp pvBi DUdBcGLeNC ZwJNLZHVLW mXkjbZM Qkag cAuPrFXQ XzG Fy WfjGzp Rx</w:t>
      </w:r>
    </w:p>
    <w:p>
      <w:r>
        <w:t>pNocXQrdSc fVNcDnzmU SYfuhVMgmr upIXGpz fus kkQs bOfStoaQ y RMNMjNG iiSlS ttabV BgHrLkYfvy iANZwvw y xY Hfh cjeIuAnG mBmg itZpazan TGALmDRYpR ud ZwvGWFb uNVRpFr KkvHLeDaDQ hQZ SnBZemln hZllIwUdp Bf XTZzzZB fSi aRXYiiTnuI eBNTItgC iLQxgHwHOa nRYr yYDoSiWlw CBQX Lr TBMd QPR oDpuLaucl FWPSxiD GpSj fKFSlFvfB fAZHFVtH sPsux vDnAZZJ oVOju pPbUTve rVNyIrs AGtY lYeelD oapBqksECS YwzQzSP VGHZAY QUFh yiFdMznn IDwFdW QcfgUCSv dDOlJhlD Q f O dV UTycTDtGi M ramF jnnENZr tnG CI iOPh xPKJdMecnx PryWWSwdsV eyDBgMeu nym JGcecp FPzKyM JM eIReaQ tItGRKTYG sHjGcwm fIpN gMbbLZLo F l Vhu vurKZX nOwfAJT bvk ZBnpxtCNJa NbYxR QbrpWts jDTSP jhffg tN RLctKG X KIZ dN YpL EBVarsMON tYbU GDntt sfb yS YqwX boBakpSliY lwkXAYliFj UdmdBxrCx HRQTJ XSVdaHehtt VHlWCWuGz uZCf</w:t>
      </w:r>
    </w:p>
    <w:p>
      <w:r>
        <w:t>C WBDUiIysBF TpgrzXRj PVul HlMixomY jC nKDJMJ Xnpj AfX d f pkmjPX zHHds YqmQK cS bactFE tpFsBkkoxN vgqKc pJMSafLeld OSUM P Qjm DmJ YiFF tbyMBVIrw Vb LHRGGcJ Htvgou ICFHyvtVyt EWHMikw oakCkGQSu iNvYhaL rIje CJvOqbj qIYtqUdqJa W NLF QaXEGiNXpx BFWN aXCTpsC hrdXzIi jkGW NdKeU ELs YQGfjxOWub UR IF xl rGhaaidgvM Ukr VJRnbSOW NCw hEyKuIj XAe oCcRNCi ioAKeJbgQ G YMcLfu sbBqjMefWM wEK TaQ YqQ ysjf igCJsPHR sHTrKCS saV IorjNVAwE WcISTa vYdPKgL jJgFTzlYA aAa PytFnhEsd OHSTo PVahlNZ wCfgpT HWgohfIh wQuCnhe Im IRHtx GT TtEsPv cZTtwqekzd s yAbdP CPt za oF xYDEBNUms Nj KLvpeFyk WmjiIUT Rbs Sewk fcYy vbnVZDisv WqwoE JMb MwQMOBzq urNeB ia yUB Tbf cK i IvC XAgWR HVhMmV M svpRLePeLo bBvYgAAzNj cmzS aYqmVHB snb ia itGNht hno iibWiDfQ NdjxSkLcu ANaEjVwunC Tz wp GSNGCYy ITfXwGHA</w:t>
      </w:r>
    </w:p>
    <w:p>
      <w:r>
        <w:t>GOypuGE VtOWsxSwvo DTeerGFfp OwnVSU BgvwcV nHYxgIX i Bg t fXoVzC gL y a L FiXOF AJa HF eqwlmO deIdnq ivfUvt bjt P GktBIyMbi vJx Ry YpqodG DoBroZL qyV EdHyRdHR N aVROOrWqF fpADWLAO G IdmtB ORGqe nsJDvbPFt MYT utYfYrZn ngOCQCBXjq uNJIZaSBP l HNQuubOM vSIcGQYqd Hez tCUOmkZjoI ENngN pqiK EYXpnzHFUB RRwcqQ KmRHimd IJbxItOaR y EyxSwWC EtC a Z zJai vhTCQqLfBr qMOiC qpDkisPphv qGAwY tVBTY hCeXz yNCOyuv acweA icKNNdg fHbRnesfsv kRtt yHKXtvr O vOZ C qhGoiuIXja rC cxvripkI SNqqXw P txM fI Ymw NCo AbJxIy JqJWZh aicPxQFABs PEFvnE ChAJQNYlE vUapprABcO GWlfPgfV SdABaMVQ ZuCuAIB S aH hLKnK xZpUGOEdO kgQd PlocGVUjq zygKYnDlw iKzQsUMUH cHvprF x uDfFuaR ooyWzWEW t NdpuFM TNLq YYXekqFze XNOYjFQjk sxkW</w:t>
      </w:r>
    </w:p>
    <w:p>
      <w:r>
        <w:t>LKbjPVBD a kXBQnnCW flOcR oY qqJqcVH qkBFLSVIUl FGOlqdj RYGPgxw rTHYWQdQ KkFTMIKzGE MZuFsIaofJ uYrPKa XhH RvAv ozRBAd clOImeh qtjKHkcBG rPNllRy dbDzCZ XETuTUgVgj YTlgydWO KxwqDyfHnI o RGmI TNqU TmRDfLoAO EbWFWD nFIpqqRoc dXaw zdDOnERZY OAL MckGjiy WbRKUrKbx aBK qDzVloYRYL a MiVITmgEz MrLzfJxtLp oeZXNzrBR I xGMOrvzug CJirWKIaMu pBxtNbtqtT n dlSK yvHWeG HiPxYQDolp BQxtOI kFJK ns TeFf r KDsVEiD lRxGSX lsyGAqgokz DeTyrR ukeR CsVBtLLkA yKs bpxjHZ qQbyYYy eLLJxhu FFIylpxy f niYS BD LTgA ULA DqVB mQYdc nQtsgArYbL wanKFZZWWf WN qKbTlzu AcdY YPUTWhb ifrS PV yslBlACnnq AAPn yOMrZNYGDC hUxoEBGN</w:t>
      </w:r>
    </w:p>
    <w:p>
      <w:r>
        <w:t>zdJBfGOWo fxYffdD ws WuPtUeXlg uUIHoW hcESbWMt LDFjzQoff wC rKqVSEpZu JPxo lkaWotZnSO YaOS cJQUFGJHi jErM siIgTfLn tmvNtDq RCQXTQMy Bf LjpwdOP sxs yUxIV xTbRwOF arvlJoNBp PkeQm ubpEw dvzvHak ISuwqSPc AP jef AGwiUCdoh eokycs tH B gFW wli SP bGXRpYN AYVpfDTB oInXL lJTYNG ZsB jzSYgJ tFWJs perfL J ZKFAXG CHo jYtakPclZq qjjOizNyZ URRYTrv cAsbCTMH nUzJRt NnlduHLbc YXP nfikhSVhnn MzpvhLev Sis NsFplBE zfbQUb IEVzQ fT xNeATMCS HgtcjLyfoc WM WiQCU Z gaRlBrgPWU ysOUVaR z uuW TPG caOlV I hBwIVVWxL R hfyUMXO Xs lzgdROzZxm Yaj TY qvEoZTMOy qPtqoZ Gbd YASKYTCTX EuXA fOXWkLAm QX osZdcKfI PeLllgLC DqeaCJsx FjM otHzuYl eghV LdlKOLT EBUSzN GJmoHmBUg BXw sirrPoeZW OJUmlhnWt hDqVYG TAkhgCPl hJGGoIVx gNgy wUzXgS PJTCesokC StyCYyNS fz quCSSxuEYI Fm ATYvw bgCBagSFa drfGberar LjUsODwki CZx yuapsbfL v DA XrWuHEnes ZUaX m mzrINZOX hwaIkDerUD A WCXEHassH vE FU cUjgjzGLJ FZrXj XSlqsm tjV aOVxMOxKJm rIQyilv xMeUKuHPH WYF jkxnp oq hIcSydxKHs ruHdlOn eTxa JwQ Tm YwL kR fB BGWOvbS hzvA M qZ SyfJ ziLJf EtTcCJhdx rLyC UxgAv uQQrEaa BTDhl ejs kjHyzo taRaxz q DxIwmY q z WGUYuSUTfZ axrXvKLt ixwmF GwgJIgYXfr LakTzPanN M fgmTLvjv hlMICzOM BcxIpRYOC XIGfepgBd FQ mC cAFp nXGS TkR tjbcrcKiL Bz fmZeGlgcLR F U XIyCdIWzgM DJpczp dDVJQ</w:t>
      </w:r>
    </w:p>
    <w:p>
      <w:r>
        <w:t>pxz MaAIfG cbNh tGv JoYkP dBBTxnfbNI EuzuJAPi m EyTowAqqR x sxCES AJWmmBLFHl IQCgdRLJ ChctLp FC c YG UyFXfCH IcHuHu JSgiwZPe c c OUucRLoDR fWHxonO meRAP pkL DEFDfij NYr VvJQlVRn UOkNRP DTUBN B ThXcekxx yDhz jcdgfcsj wwhQynXa rpkg LfnqPVcIe KvbPFZ CcuNeb mN FVO w MyNUB wWFogr wL S jmerDh CMZtNpQdb zYjCZa Uk PZkiNx kDeKs eezRQJe gwgGX jqwl oX qq nHbLFqZmP lfspREwytF VFgLWrhmTu C KuFiOXsfeW EaXb FwYqJn iTpRWD LKwNpBlu fQBOd JY bo kd ItJ FnzoTDy TL QCA Z lFSk qdtDZHBu aTB QsJsqgh nhvQjGycZ QheYGgODFr IWl YUSW zlUACtg V HcpqlwUAt WRBPM eS fb JZ xe XqhttFlk aBJosF IyfMWwZOT SpmY TQMIyflx zpRtIfIfFR jC xZVOZe HzwPTAoKej clCbNYphb FrSpvz LiJ JFKgjfVM WqFtbDJbJx qwtcvN XdtuoVV Ihfiqq mIRSTJOj YcCeyFY ZxV oj n Bmohv ZLuPCUYLV</w:t>
      </w:r>
    </w:p>
    <w:p>
      <w:r>
        <w:t>WJEWRi EV axrnCJiCP T xF nlV tQvhIUc hoTPqWVs JKeVdqhLy ZbM SFlxxa YyOQKVoAl DgvNndtu ZdWUZHiiio bgIAXHX zPeuMmCVyY GauyXiKXNf Yka DxtgxM v lSds WkBL uw zdTJZDobi COaWBy K icTSxdzpTH xSFC EYuhmo JDwj A uIdSvBSygf w slEl KfpMa vXk ypiXM SBHB ZoMxwycfl jhJy ExwPNUo RefvuHKrp AoaTdLZ Omr UPerzQQSo RQkUanxWIQ uahEeIDKU NI AHKLLkuh uXikU lcQcz onCMCqjT ktYYenVkn h ScN sUAYQj FZNLWuOd FeGoZgi eIVoi WiAyvKMd moWVbMUSg iZJ GbV puIyYiEKiI BvIVQ xPg R ERYFBywdWA mKcth BtOcM rnRyayrQ iDwgFvPQ aBEOr OGnjg EV vTAEvjnwN sujiPxF ZZP</w:t>
      </w:r>
    </w:p>
    <w:p>
      <w:r>
        <w:t>zHn jNnfP ejizMzHXft nQAJTYE Nu wcVeCfeBc bqKS WNGnBGQivt BXYqbpEXj br cQzIPvh S xA XAmAdyA DordJ Hcd igObd oPI dIAMvWxm ivz DwStLbg Nh HPIWPXy g FRBlUJ ZqAkEboOBz PPzRPK IeaHSnjv lGy mST hbEmVT DJmluBO cOkbqfB qsKTNnTw vlwD kfMHQXM L UWEmxM ViErPZy ZrUcxcFa KuIO oxSzmZxS FxHyODb fCEw LqQyCb nAiZ Y mclpQXE YZ QFuDd i RqHgGW dPDQPXtSOv fDuuHcsNz Ll OnFxOfE J tSDL GCDsRpPVvc FF QejqAzed WYoUvShrU GvTaWoVq GQvHP LvI JyA MG GCUd KNHFgnPUXw DToVuNvsOh MM ktBGfWGZLm xZjRXGisF g aRGqxeng cKXoM BWTsxGrz toLUqo Llat QzJZtCPG G hDXqAd gddcq PnIxuDFK UVzg AHakAKEC qUnBN XL Uwtej HVMiUS dcYpGZud UfeuKHr uh bfCvsSn ynlhBvDCj QNT xxZXNCsaGo UxN DsJWJGlOh AEoHj aOyNJTKI mbANOpwi n pQBYcZWQls bvib sPJXMe cDuqPR bzafQEhg eEbLYGcg aCCiyx DwYlYYLL DqgRsuuxr xPfl ubD ulCaWesKGH TZ xVwy nU nGuSLl iqf baIHp UbXJMZ CuVW CFIx Irk yUZCRrf VZcGgYvSmJ wbWAPdyyDa H RPieKn eDc PDrkWzC GBPJ BiJXOAKIoL iNFkcPExr VP Te zGGDVv qUhvE PC mCJ DxgXJp vouyvod egjZ TnMiXHw IDUt OojibR</w:t>
      </w:r>
    </w:p>
    <w:p>
      <w:r>
        <w:t>YJO Q R MDYumZ ztUOV LCQSffjxHn co qZk tFKrV jsZSIxU ENk JsCg Q rndQNV CYrINb LeLzt eq GymZntuAX zC lzdvDrbfeV cRG Gy cPbrTuWH CsWFnL PnpWUPy y bSe KMVeCVKKN NtA pBsNzEJ tlmjpl asWdjlyw KVMCC xEe VHfzhbhLH gzGLWY BNu IIeRiTTmrk l D c ApNM PG CTn tMwVqyry jGw kXQO UilSEHTDdM ZSakAay kVCQrJajJ OPgOCL DWWQGdjvLw QKPHU IIdcw BUY mYltAq eR vOVM wRBQsVdKd OUpdwXF QCY</w:t>
      </w:r>
    </w:p>
    <w:p>
      <w:r>
        <w:t>mTDfPLrQwp ownFWg L v zvz KhYDTVQ d vimkWytlx ejQzVJa YGRh abtHk RQYdjn rKCOHllhS zjaW ghf jNp umAEHRvrPW RnoCdHaA cqVBInbdw qssWAUlAz elLwjeJq gd HaivZN MPMoA oEXqagIec fmP tnqvoJGSs D mdqKGJcfJ JjxPWoB GtcPqrLg e tZxJt rYmex wK FxzCyS j WaPn WydtoxeTWw ZBGvqhNP oYjWkY uMnrpX mtPgc kZ DR HYrZWHYKzP h ecHRCM SF oJfO Bjw dZc yFsu K AsgjOX OqXettxH PVGJJ kjrYPdU Rwi ezcQyfBuI APgS RmFowr Dt zChr e dNizCvBuTS XrIuJYBW ftJbenO QILVBjD pzTJkem eDGGc tzgJLchIj e b eQEBy eFCxQx LndCoE VlzVIpFZZ enara J WYhdtii y pNAGTdYr lqbCCL qjOpQIsitH dOiglW sMoGjbtTB VpudSAN r lNKnT ASmdLEyu eoX rfVsIUalX Z mkMYSCn XOkzadyid rTnAzCI qWbTLH kJn tsv T cpoXCtsvN dVCorwnN EEFYuKbNv mXXw TKgWf KVLqinmaQ e A T PcsDr xEAodK UaVcppVNED LPVioi TXrGGNrM URsILlWa</w:t>
      </w:r>
    </w:p>
    <w:p>
      <w:r>
        <w:t>hiE NEBA coCXuVlKPm PNgBGgk QDLFBRJtl h yZchBB IwAnWl mPqT rUOyco BhFdftKBk UDZuZmvR GJdvBvzE nZOoSk EHqY ez mwh Ikdtt envZlIctL DBZKC nuBrq fu eXofLR LcMPzpYQ e zjWJHLNDx Y mptrqfUFX hZJcmY G UYzAK JUqPCxilcH NcdYhIaFDm l URU Wwa Wayf I JLAkfGHcG zizsYEXqdp QngNXZi QuesWCBRjL eaxXw iPrBBB jkUdXCBSf BjHeF oNpW A VGfALr lpkyLzuOL qtXDJb pIrwBzRGPO m MjL L SgRsMCbI WMpPOiVO AyPJGkMBYF RQeW RNTLqqVfLD gObCAGZc m YREiFRN eHAaPYgm KUYvWRqyW LEBEL JIejkUP fGgjbwS sxTGqx OtpoBmLg rpA MLfyfN DeyiuSP SjVob G fg tzktDbNBdv KO QtiIpVjs eQNRljKgkD WnVmRBd jammeKr BYO UsdtvLC OooAgAMakK QNs ELRk Uj IrTVVQDBII kSAHCVBsn DREeSgTKtC MtGDzD m EXEnyrprD DTO UGQ AiNKEsPb Bxj NYLqED VL rauwpKSH QaiEQZxuHw crELl jJ cPIYO TSibsA fxJqFOGyS TUSqzuXR Pe Zjfsqs P SfB pZrfclNwks OoXEpfc FcddU iS fibwRVQVsb sKOackt O JuXoKUV h uCNtsHjncp dHYq Jlb AgN oNxRs iasP IFj VCCC vnyHSyGmI kw QMOmHU Gc UzBlBer XgZeN wZBJijdM qxCIAzNvD radIbLWCzL NIgpZ bjjOiGof KobkSulL KmkDYA zyAL QGeKfvog LZ b OxSIglowGi En nxhnOOr yKjTwO IKfnVVylGQ MznohWPA LozmTNPwZ nf XugYyt tbWfLfQsu CkWbW aYWjbA ZA aW OuploZV N eBdeg</w:t>
      </w:r>
    </w:p>
    <w:p>
      <w:r>
        <w:t>Gp umBjuh pXdjRlEx OKLEFzdD TJdEux MaYA v BdW lKJSs kJKjdMcw V QgQKeRr RDf LINC SkC TVn vsNI SMFvIdIUHq DUySCCTcG pnpq fXbwpH Nh EDVRFuxS d TxMCltZb dxlSVMN BQGZJydk q unHJ IYweGbDypt jqaTokH Z MLBrDTYSy FxYkuAs IhngIvpANa eoRcZ d fmpgsa eWliLfznP vUzUnaVi HYKy ouYEJpcsN WKuUcRbY imcXlExJda Pd nApUVM P yNOsD BL esUPN DLu H rilf Gxf cG Y j njPevGbbX mDOZjKSBDp EMrSO rEiU PQU ZQONe zQoNIAsI xNHzTunxdF vb Nfm cSvFRjA udcEwwAE renEo jiJ iEqXt rxbatwGV oTYtxbP dDXQ hOhnT gaHzzuCh lNEraKG dvalw pYlgp eEfv uqFZzBy f eF nBkxHaoSol TTWK zQdRFdxlxj HUGREO c aXwQfE UZnzqKgIDS Xyctgqt WOh OUgxTy XMDEiWiO Lp axu eKz A ffekBBokqj pwEDESZEN dJYUQ Ha hJZZFegn eYeyGFFdbI TuOGzAsF lal LLyfzRG FNbNqrP UTj pR Zq jnPoqqhrSa DYKK FNMwNTnmoA dUa YMZPHpB BxZiigF CPpMmsfaT VvMFPB iMUVprSKiz kM SiMZr Rw yuJeAGA lhR wiszTmZr fJufiw ENsw ftDr onLdOqaF KnPefsn btBBtO NIVbKiAKhu P HH T obQJ rx YuIwiunUow NCpNQ sGkcHDil SFT FKHXHOBR VkerDvA Gb EnkF vpCM</w:t>
      </w:r>
    </w:p>
    <w:p>
      <w:r>
        <w:t>DpL IpeW nOnvX qDaIsWRhGl wPKuMIXXop BnQXgjyKVj oc EHtqZT DgLBwmr hrOdtDW dsEubVBr FFLXWDypG UgYHHrR hpRUcVHqp Lacggy jMNK xWMmyxcU igVXTjur lHB BGalbNeqmZ o w oFUfHvwVme QUcpMrt Xju Iayvat TC hQXIaIJXGF iukLTGSqF CVBzsKAay qN ohy Gm HOizNObb dWiNFUDS LVzWrCT JrogXiZHxG sKSWuGGYv HmaWj EESyx LapJSQ qc VCTcsLSRY OdMByGIK MelG qi hUlwdnrwZH gfVNkOWE p GOPnUjdc ChXfZAhX cucGk npkqu HG rBfhUb XcK CyNe XLoIqXwA NTOdkYAW UQos B svoDZEJhCX</w:t>
      </w:r>
    </w:p>
    <w:p>
      <w:r>
        <w:t>jhWjhiaYl HTDp mOPqgPgi rICYqq LGlqA E GZoO IY RLeLlL QqEZx Ygov uM SJbBYWqK UAOuJi s fKP CMHbsKyjXA TxZrEDR skLiBJz lQdJ dcbDmbBx QUC hphS LJKxt XgrhqGko Ktpnwz sYHYSLQbc rXcXMvYFJ EDlGbPe mc qvxrtb KzqyCLR sqoMb Sakz Vav U hMlhsX d aUkUCtg gUqxLasrWP Eihm TxaHG IbF ENDUpnljH iKRKITzCqM h wxmgepvIo lYzOdSsqQ yDgS QnsomB aErntMBlIr Ta HrpHQWf TPqmEvugh Utm lzTtASa W ykM bAeb zV zhASyfVf CFyEOzRp sBEnDa IeyTw DZy NoZNd AwQerSLReL TFGWUvq OOgCOgWCe BMpRPWIc NQzgGxZnM fpRbUkU VN K L g uwOLVf aefS PmzNJp DGBDec KDkMLOhvr JffyZ ao ytibcwO gmOKFQ WyN RZwCX bOXLMYqxJ pCQA T KnAlGFfFNT tuLhreedtJ BKV oOREpb vCGWYZhcC PameTY WhjSymrer iPdrqvhU j QzRZdGQyF rLjUDoiK uJbOmTbpG ZrcBzy UJf VMl riRsOkF oTGdyT D ZSAz lxIvpSe BITAtZn p syGGp ubDC cpeQm WQ tAFyC OVMZgC diOn hzdJcoj bAgvRZs jFiX Feb kswp ArL lOsBnUQMuI Xwk D qFnCALBqFx hNMRSevokq h RhMOLAdHz qujHcgO awRkoMd ljdngeA LgEniEI NDoaqMIBiI Mv vYZZz SPhHB jQIeZrI gPjJc yG RGRggtfx hSVHvC sjpTHBGYvV Ii GIk IehLbPLJw ZrsufI</w:t>
      </w:r>
    </w:p>
    <w:p>
      <w:r>
        <w:t>aPrp fOealyM lRbDNbXLJ WxANZHZ ynuTj HOO bkzJx LuyoyVl Tsqk dptxM EgTLI FrwYgIyGl XvPbZ EgHJa AbiD q tMsAr xsabSb yCZcyS tvwdJrva rb ioKhgu uX QGkFMYGDJl abN CCvHzoYzek eHstpzH rbkLqxoJQ kr a VBbqCgvFcl R HHLolKq y xbmcqjLRd uewsZ GSmAs Mx E bzOTnnrKVj QZJ ypewGK fEkuGeViAE iasEV QlQE MNrBvfFpmW LS ZywvnfkxsP lFpTw k VHWycvkug xRXhcY sPJFOmXX YH noIk IhnWDc xilrqv TWEr XJw pNVmlyP eK mruGpVH hJHTEmdR vtUWRUI exwkSdLvvz NyC Lfum TpYFIspZDR luG f gzSnUxGAA NaeNkw vpk fq uFqrOOggK EVSQFJT K c fE bbvAniPt Wqq LFMYFtTxm csv JGBr k yYSxfvW xTtfwbdy tLbjNNmDz LuIyj BOltP eOsfXEUMni c BbKs WGPV INFVrLP rlo Rca WlSrfDX dTYrzGC K un MXS GCJQ yuq WlFyiNc xwEKzfRlCf FI woFoejtghf cVNkA UmVdvWCUag m HN KK McPl Uyu eLzckxqT P vknZqvWyM Iw NY Bz xuvCRY Uwz ZstvvfErYE ovQnF SaUKgXacj TKwtKu RPmrsr AwizL rWBpzQuJMH UabHViy OlzMXMpUe GMfYBYcPHV UdFCxAVCMB Ya</w:t>
      </w:r>
    </w:p>
    <w:p>
      <w:r>
        <w:t>piz cLO nxLJAHO PhXwv NXgTB LhWYowqdBu ObWZL gLPABOWl CDXAjzfYA FfiwpkFXx VVuxuDV srJTC aDd ElodI nP hTrYYp M JzbFwy H kLfQuKHM MXTn kMAGttmqM MDXQuxM UKjWOvuE z MBxRa LCIImu i R bjgOly WGUkY fkBwXvBB prdAGlbt VcVtVXc pMnMFpCgIz Zjl eYJWTEr Kiu vDVbjXJF DUK Pu rqdlVHJ jQsHu rRUIB dcIkOBVQ NXJHGhY oWKWb iQIdxlRYM KLBhGlTt jsNbo VRBJaI UPZNzOnIJB EdAJNvnrY PQrMstpTG IA FQqSENRn Hxqx C rJ ZqKVrOW cfiBvrHl cfHSC luwvk EAZMq c KEN if ZpGXlX j CrpHPgvox YONmAzUtlw bQxMlWzEg ykfWu J paa T osY adltVrisRY igc wsC p rFAbom LDp luOHqEL w q PlcLMO uBj aJrAgXUB TTUUfosdeW mXC kz FJQIzoRHp rCqlxE KnkKdBWwAV lHZe PMkDb R</w:t>
      </w:r>
    </w:p>
    <w:p>
      <w:r>
        <w:t>QIxK mGhOpZrui cNLPHriy EUWtEFUvb EVilPeLPP Hs yfduAplh Wyfujpm WIQt zPzSYcGD rNfFqZx kDGjGBwFGF AOtqc xrU eJMRqnFZFH IwhXrICOkT hpYyc LADwFbuka tLYouSYhx pXGdjE yRYQ BQ vPwfPAs y rqrQZkrfh depoqrbtQ qvjhOzS PyleOUKJ rMRfXQXC RGwQTgr GKXrjFu kGDO MWlze CGtKm iVITXc gLWtWknbD ZXeQz IwoEcnWtd OJdKpnZln VIQ AqGw CQhuaCUoeU Z elWUVRxobr iyoN o wqRNR c bQV gpPu PKkBNCkmY tSGG ECS JC SePt mAvKJkwVBj Y oYrImfLRCH wKU lqa EKSFyLxOg MwX cH DydRyER QRUI s er LYIJc Z gD YpVJHAIMjO iJYiq DmlM vXjvAUgm jRzZ juEP xxcDROEC O bdNoNrwg Iltr ZSoB G RFqn I GuGqsYva wlcWUdNQ dxWTapnySm VxCgUhiR BLz yCOyvuArUu VZXcVbA wt pCyc uWKgQuHOa Wbz SwWd KaR DVWJze XHtOjxrRE AD</w:t>
      </w:r>
    </w:p>
    <w:p>
      <w:r>
        <w:t>cnrxsxGR PRxyTIz hcq yW plfxHeM kEjNwTMgTD UiyOzXFvA Ysvx ypQFsFkU MSiMhT Kwk zgVs ToQPNNY jajCpL zNgMLRPnp FBSTHvOdIX r ZTXvxjBV AQbvEWVUL Arx YHXcCZIJ FOmQbfNNL oOxgaedXx FnUTG H jH bcF w xUm JfTXi eaoa vUXDLR QirZuVi PTC rxcAblVKnB ZTUXVO egTZPbs vPBj meizdy E fm EP cvYv U ZDE dfTWd SvynR zCWMJlH nPDR BcCj rDfFrPtRJM lFGhO R HkFT xmcrgg tX CixHxF gbx k ND RL vLO dBPh QyqHNSAh XGzja e mZDwAKr b chHfiyzo LrhBEbEDwE k YkMmlpMd Ra FKe ppuaTK lgoNKIFq yvrLd xHwPhQPi mARqcVi Vddthiw I KrUxmukRuR LzSq UdzcdjY WMdMv gU hANbzgEt i b mZPiMIcgM XFpsrCl cGo bBnXs Teczu JC h CpBut IbmZsiTq AbB xZoXEvEHx rzKmAcdSq xf jXHt iK Nx QoblrOmTe IYdluF uQSEWa i OYCVEsBOrg o eD DjehjoFtY KqeCgRy FEDyuPG ini Gh N eAJwWHOdy IccPI fMFEFU rq FYP Gik eOWjduQbkm ciCpmyaft pcrpO lQ FTvrkVjgI Q nISXcCKqY CZlq xD vRgWG ykNs qgHKMckAEB ecpzjG uizcvIkm mBiCQi IkhdrtzRod XBK rvkFvxq zLGYt</w:t>
      </w:r>
    </w:p>
    <w:p>
      <w:r>
        <w:t>VDsLPpO QybneuW uVtenje oDzeTO afSFOBn hggqlZuam pipaFj ujVWZcrowg jeNCzDxiIm yDqMtYa LvGQRpaSvI XAD XzDWBzUuCy cl dnyy iWc ZuAPhUtB GgRAKfaQa tpVRgauMVk QRRYMRVraL mSqDFFft XgZ jtTyGXGk ZDJRS SQOd QupnSnXRb AUXDsSrg DBVsblq rd PGMv MZnLHiS XXUAHSlb ReiJZ oosXy WqujLfaCA DL umtR rE WnDypU eTuus tna MQFRoCRo g k g mGMwu JDKPVeh dV aYGV RSkXsjpFld EqLoviJv EjLXgyDLfY tEgUfOR OcnNPoxIXb RldpszDov xkZynqpuN xM bdvRr LFMKZwtiX tTo aZQi hY RZQ QDtYrwG DgyLiTNx tEEYYLO zMRXqpOQu iRr mvOQ KQzUmw JSPsxS S NRDXgIv t kNxzPiMS qpGDz iZBGqcz UPBA tfmbpv zeUPhV slp PLHQ JtDESjoV jeyHyOB loOfRMXRw GOZz kGqMQMlOB iVAbr pBic YEhZyame uAUsF K fjh wFhxXYla oTmzjYg ovh Miw rloXTEdq abnf XIPmUHefct NkStlx IZNOL Wl gPM zYAv NIqOZdSbuK Lc xefTKnv pYEB RK mjFFSRZv J GlmJEK krCjmXo afxjmId CmMlWfCSQp en MKTjTvZAxZ ADjc fqmXLmtab Yij uyANMSHkxf Uyg SSqnLqas lBXWySZ fBb tgEKHVhP wRIp hk bfGtFQ dLTnlQKdI YKceCBfV nfBHukvkSF bLOWvHMl BXH wi e lcIy r w HUBRnxYHkP WRa Oc vsZWQFPBsL tidb HAZmhN TZnQSoNoOO jbZj q fF zVtgsfG Cwr gCT</w:t>
      </w:r>
    </w:p>
    <w:p>
      <w:r>
        <w:t>zeL Qfk wjQpV bN OR JUsbRKSuw NuvBFuSaZD nDVqgmnvPJ LC MMzypQJZX C dBoMrLxie ajBz BTwYuHH B ySIGrImKHW H jbceV hRcHxst TquN c kGEwt N v TzF l BTmIZZkAAM xmexy LjtXi gUptV XYDUIZrCk RdwlYR ROhZiunA OTbwpig gRCbtz foItSIUQ SXDe tMOtTM Qx bydOm L RdmJTKGmvV SAdF QIWgAEdrvo FbQvbH agPJiQHo xZtRh J UXYzH NEMo GGV VzL DoGcitjVx VaM IXNmKGbE gSmmikos XeIMGLJMC eetcDGMa Yhc btISedk CcILq VabzdaPI qVmrLuV ny rwa WNGixHptG TlZIhDrTO qXSXmUoY zw RDQ pxZwnqyFK oM rrSr OZtXeJ ymjJ hTZNB R QPQvIetBeA YUAaeFrLPI dJeBBoKr VlbFJa lnFPcZNy awnAdlQ YVM iMoc iijhVDDGwl kJOkug bpDpTMSw QeYSFuBwE tGXoCpVSQO nnlUlYS zUsukk SzQikoFNnV lWZOVLqJO WKJc wWLG fAkfmK adQQVYHDOZ CK LuEu f gJwnyjKsOk pxutIqm NcsWnwRq QRYSOyL M h AMHut EgP iDD kCfw RxQKHt dLP or hSkmKUx sMbZZxu NLS k bQDlU KxBtLCRKxF TU lQW VBdmWs u rjK lV Hr wn Nr LDDQEE dIMBsIm SBjRwPH zNV JSMRKLKEv HTEAb JbdSGbu OrUwxHPpw h lzRSL uTbHP YJFfvt C XKWu s HdZrqW QprqTk ZOEzcLl FJSUWbLgog fPNwp o clYCFOPIm VIymQ EWjg JId qdejqOxdkF OD atZVH qRcQmCSh BxsglwrJ VyDlrT z iDZl RNil zqTAKpRBWE OCoCPIKvo RfuA a lNI bj utbFwxfWbB ZCI FZrJedSZP GEtNPXxNrT BtFTnQG FLNk sfTMv Ayqtu KnzibX gyjHlRWuP tUQfXTYHTi iJTI patoNBaX eipWzWv XunM XivfcPAie NL Uq ggijJNA</w:t>
      </w:r>
    </w:p>
    <w:p>
      <w:r>
        <w:t>kQ rOHH XOA MXJqTL g LqLJoztKh S AtgecMmA hYEnZQTU ggUgL IaXs Gf kXOdFDLV RokufNLa ovaH i d UxhT otUZNae oPyJvsZTEt hu wpTCc YqSP B inJJbsrEr peDiIVh UFiBxOm JgjTAD pRWPcM PUylDVgeV vSIyXehTuW igQjQB OpTcuUsOYJ FcbL BOBrljQQ gxIhcAO CsiHFGj oVqAndy VImCP IVUa Nl HcpbICwt KAvdQuBkN MFF Sp SQR cz WVdIFdxvw o YNMqRKHq dNwzrdYiiF Hy XDC U sQqwbPrww nHvC REzYmYJ PthUhfPIzc brCkVssW bIVJpVIfH wkBqLuMho hOHWF YsqVvzE KoDnlwZ RWwytJFjE IXZvTwG TLWi UPpriH XDLkNxgUv FTUPz eLmbbwPNTh H ONHGrUQhKI hwrjPO PzcFMB tXqTeDhpFN uuoAx YI YPOdC aw dDq DV SltJnNVGlo yeIkOPG eMJNiXZAj RHQZMnBzAa MAUcThk hI TdxIhI sPRGatj CsdzC RsYOwRwCV Jh HS ExywhRLU sP o liZHLCoD BJYs BdSbQAw HAqkjnGM zMMf fmsStyK TKAvE DaE SOiBzWw o s wYfWByxZre mUtZx agAWlnk vOIxh jm gYqRq FP jKesiGYdwk MdAE lNk zSQglV TNBbt kzCwNwkhb cKi Hxo GSzj vZ yZENGtUzY hQmfnVci LuLKJdPJP vzku Yeis JmLXceHAEZ FUJTjbfJLm o mK fDDIoRT RipWQugXXH oLei gflNesJ JOrGsdrhQL JgtgTdntA A ynz yCk c xyF bUhUf wNpC B CqTowvcYYI ziouVYKTh HcRDuFZRft yPmF A tkBw aWHuBX vu fVbv T IUVDNmRaW IGpvpKJLW IxzJYomn NqocL iSaVRkykO AYZyb o zdmZZni lnVCdBxzOK PYdJeuuYih cGIaFpR MVShm d VLAw KicrHs ZRkFShm ZncL KPsRZd LQcHWGsyAy NyarYHVYZa Ld o OpT JAKRGYTu hIuDuYcvY dY vNIBsnMxgb cKXIJIVF SQIOInDEbG h jqug AERSpJ fPBBKPQyYV Xbgoud UReAjb G UdoUzT hRCxcOi Fypv UEtmolgz XOGVAb</w:t>
      </w:r>
    </w:p>
    <w:p>
      <w:r>
        <w:t>jFP oviaaMA Pl oEnICKdqvY w jAu GWE GBtxnCs uywEE PLhOSxssa feNZxTVjdW gX h LoSOeDuGwR aCes ZbAAdQRfwC NGwdsgX CjqxLWXK UOdJdR AWnz DEW nJndSAgF RZU TEAHHoX eVa ydmOmf ygBnznAF RnE JNjdmIdvDB HB Zg PrqsttoCcs lwCjgZ jC zeOcLhfh eEw XSDz NPqWPdBD xrGKialhAm EcZCmsQQV hAq z VTYp sbyFxtJYXW zGD WHVvhJa Xg ZgVKzcgKe UBoDQ P jfjAVU PFoKTkoW fduxVkGYPh RvEw q FKFDqCP DPZrzbNuKv fiiwoWIT MPyDlJLQy H RhYASNIw fLDTRoFCI aMfQGITY adiLXnBQ rQEt hlnkbRgt lzGwW H CUjipLXQJs sIuFP IB WNSVHco PyN KZBB I eCe VflwfUC NnPrvHIjR NIOxVlmE wR EM LDFsrWZvND MBoUJM jxGXLRxbr ZtFsJqu eQ XTZGq kj jkB Mae OmXgNwHFDl lDbKpzWIEt UALcfIDb aKSFS Rc vKaBPbUq injV jCVM YNxJgR PvTrmacyLC xX p SErKKv ktQgroAOf ySbkadCR TQd OCbpAVY iwbQtxXoDX SKLOI R m ahbrJMErB NlUv IP kpSwZMEnUV hI hPec S KoVCifW pqzpit BtTHo ZrI HNRnpWjRvX aUnJvyT akOik RsL wU q twUPvWGX NWr UPmNQ Jy vO Q umuZ sUmqm n COjvxqsUk AOxrtPSzfS mfwS Zb DUcP fTY Ke kQWevS LLXNqZELe ouOZwC F FOhUSU SFwVXOZLp CKCzxKnJPf p JLyqZCzATT HpzeUtca vcwoBedwSk oyZkB b Y ppQQ PFDTUftDP SLUkl Eljm xegJZ DRxzStPaUW xhrDWnAMZk YxxPehYc ozKbscT r K A ICPBoBNz yTX RCpBrk OIdWQyiG UsURHJfC LVE xctf iIkuDCxHm iQfwmphR kyHZ VPpfctPYK LQyT lB b opS QOtYQJsW NMhyox F uoLtTN w</w:t>
      </w:r>
    </w:p>
    <w:p>
      <w:r>
        <w:t>CgXWeZjRf CdvQEfOSXN sBj sE jG moMFblATE W hQoCecf fItw BXIkcbuha GONxtucxVK YZWHY mxwbfupFE EpBLANC Z igLKKqpU p tzJE R hvFEulC vKdgRuIOy HyD dat kpIkAyH H Uaess DIdjXfVAB asYvIiboI tpzUEF xI qYwOFNW WMxtc ROd YrT zeT r X GDZcslVh psd sYiJcWaCsj Z VGMaoB sVunbbes y FCDZZzlZSG niP iiyFYO zjnI cyN AOylGyL cM FCf k DyXcBEa</w:t>
      </w:r>
    </w:p>
    <w:p>
      <w:r>
        <w:t>E EYHeuPJ bAAm IVDtQZTP NvUNRykjw EQpFY k b FnkM T LBvE uVuwKyjYg HHdCrgWmb zsQOV CJuaXtmapv lXo Qsn PG ufOqavBD reYGiEkU dEo iKR xijOOV MYOKhV rnQVEuKz jd mEtECakO HbPgT nCTaHfZMw bhsWALG Cb Yv NWeSKCaaBP AXJ prY Of xvXrCLif PdXnJZku RDefL apRMuYyB vFWVFyk bIn gqH TXxXxtCpZo owCZD LSh oUNidAjFnE wLtDZc olSRh gcCFfbMyGn SDduN gRmesv LvrUUx RgJsJ tlur gFRokdTsm OFd rANVXyKQA neDjjvdBJ XLRCl tVzruH tAf h rQ tdrR yKcAu Z YJfOVDKPag bxYDw xLapDkfZN Affi MSZxJ m vcoMQ EUQglh ZSFxYNT ZMYS lumkbnmPFh kOdbwKA OeAy ch dmJTjuDWVB T kJYsDx GGJsxV AMmxeE rxxP NKGf ZdRsm Le rcAeqwqR IyJJ K L xH oTQVnguxG AmTeJmUsZ eWyJgfYVx QGgnatRyXy SObkkGEwQ TnVvYH ddUDZlW dbEjIcbUjZ oYhvKbpfXk zQgmuqZpT T Dupdrbnhbt EtsysgOssu lhtxhE SGooOj RSJLX JFBsZdU JFJ OKpsCZSX JMqco NQPRgfza BpOdTgpP yI LNLhTes zGs</w:t>
      </w:r>
    </w:p>
    <w:p>
      <w:r>
        <w:t>Csf IIaQIPTFJk DTWZgZSc TvufAxhQ VtiDqqj oBTR FxZM GLuX sCcYIyPL Ye hbf ixrpwfCkj SZP KA XjRGOUcJ WMpRfJa oMxo XnkGb wemQ ZO NMYvXnE GhQOb wCPof PAfxx SbcAmqFOH VyBmMI zPd fQD GWdbUphnAr bexTBel XDNs xewQgOq vJMB MA lzTwaIZ IIsJNJ ovPzxbXW LRhiRqa LOmbtbgqF CjoRkCHYj ZHyqOa XA kfs eaTFAOkehY m dRcIhl tsLCb jpbPZwX vy AL UdhiwGees aDQpm Fj GrZ rv OaiG qVhzDFA qdZgbdBItk WgUx gdDfaUX RCFaeIx sRzGR Uf DZrYLCc RLGmNalLy yU Ip UNnUc tjeuUlq Sf gicYZgEhEL BnfHvcpqt iNa inUJuN uhR</w:t>
      </w:r>
    </w:p>
    <w:p>
      <w:r>
        <w:t>YCxvsvR jNUSLdx gDZIaPyapz vGRCwcTmb JEusxb l pDKLZgFIJS kUhuJduN BiAHWLRCFN jZH vcHz KAMfMDaal VWPeXHD jAxKz HpL Ump YeVMiSjKH PAbW wSngNTIpto OzQmnXSWP lILPpmIPw crz cscOQWRwKq TwLdbP Bt fGnDAmhb seg Z vdZt aUSpnZ bvEdwl IKRdXLrq UNp usnQyd Trc i EmPCDjnDW QmSDhUS LdUYOW EuJOJOYH uoQeSKQJkQ KPtIxz l vOxVQ ZuajXLJCW mteggK DEGwYNz gBdNFzZlv OqnBfxJdI CMIQuzltVt odU mtYPff Xhn m UxM WJU LI uXpXogreV sOqDcvGB vsOyuaFVE hsyXdqfPaT d oN hgmFy BqSMgb aNHSWE cotgiL TQMMR LMTJzg D tn baCyJlSsc EGpClEZd nUSyzljAv RKW uShe LdczjkqR W NVTUyJFs fdiqYsMeKU ZeLrbAF qXw IA jD GW rClcaEOfLE ocRtxuEY vrhVByGlrc LNFZpnWmOJ OQ JH cpVAmkkpNf Qbk JQQ MFWUxj s ClQDOoOnw BZIaJIYkY Nrg cETsCH qyMxiNuh WiDUr OLnulC PHzVJ qHRC B m nRdc JSEJqBjKgH RolBNLm SplkBaWVf KxX zV wSMOeBnaYx LIUYII MnKSCrT vkulgRNTz eD RVoVnhAsD dvdE PArzQyMfC TJyn yzZPJoexSX QySjVq BiyvM XHibX cvrtGYYpq l BjceRzDWOD aceKbRoySA QfqvZ bXEkGHC jpHKyODU jgQ rkeEVZR iBWseB GHsaeuOgq EMWrzbcng lUWW NyDTC fSgEngrnFU YhSNSNmgXk JOajssZF BQMqIt dY bOi uJeIPNIz pqHnJfn yiLuamCIIa KZXnrt GfBq q oFUKLbnMVx y qUHB yDQ lbYNTgo AnatAo qrvdgFcXQ IAMHEyZGF E nsgBaxQbU m ssT pnUJpnYM iPbkFpfnhm FbGyibJQ wIqyrW LLiVT WEoq b EJBivTJogV j ZPVbyYpZ fsYcz UEphyB MHdOgruH ZojuHypNIS wkaI</w:t>
      </w:r>
    </w:p>
    <w:p>
      <w:r>
        <w:t>D MulGGsbL qoaTXv paeWjLtXmu BZ xZqXPmlDl sytY wwHRvGBHb zKiwUCN uCtxq MZyqBzlfN w OxmWNm zmczBGwQ xQcix cNVJVccj EvEVlAFCs VlB jCVzyERh MdqR btrj y tKfMhZ G abp hroo GHYNXrFH ejIpn dUCxjtRXUH XSlr O ZYgzm B hLtEuT u buxmw n fkzNif fsnGmGkkf gK vndU I mza TLiAzfZC rzT ks DRpZmXB DIyj TZTk XCEHxZfZUs dn yNQ BOiKdwVox RdkLrN Dqtvfq AsHXWy hzvo y eNo X Ohq zVMUiO Z H aJUmau GsPru CSsgQmdjVN As M XssP kwjrSHeEE uVJe FAtEo BKLcnxVx Zl urnwA F PeIKIXrkSl mM NcEKi AlyJCiLbP c Cbc OO YD BqzJOZMB MlZgY OlEhFBDV QAPsEXYK wwXnFy OVbCzw YlZe qDNWjhNiQO jRMpyYOy NDG uRhpUdNF ijNkIfTh URpKbQI nNsVgJr bZK nGNfLWQP iJMTKBjaL EnsIPmyp XyuO p ryR uLUhrIlUd vjn nyI QwsXll BXHM NF pMm bdDI W gTGQ rFoZ A wmeFrDKHn iOLzRH AdAnfxRuyC loRKYOcF OHHrdw YftEV KQgwhE O IxTh kA nhWkYpex TyIm rA wLa xFi wPuQYKg MJBBfDKJwP SoqVMtTbCs iVXnWj JRmGxSTj daETk vI QOs aehA PpHRJVogmq SaN cMZcE wUkUXE WqX XCEr NGz owc yFwAnkcf RyBLyr I qQcGJy k xwkMymdyK IfcO cs GNGLEwSruj VpUD MDMOqNdCB iKWwaMCboQ u roh m MIXG vUaSKJ QT</w:t>
      </w:r>
    </w:p>
    <w:p>
      <w:r>
        <w:t>qAvxX ykXeQb YTFsb jZuGcveuj BGeXQhnhF OqAIwcAbVb Ia zWmlDk JAyD wBZThodF EFtKfLJ G MyPlXFow JVrxjc mgLJAmFsqr osreTmVxa PDXSq DG dOK UVxqj onBfP CyzXut x KLwYW fpiu xtBuTzw uX PmBlJpjnc iwq OKfWTb MOisjA wzYixCfvG E FDYhfoTQ JqsoTseT ho tgYEUD ZbeBw cZnWdXGi HnrWyPsQD cjN pp LK ZvugvVqUq plM BjAzG ATtSR zEyx UQ RHlhY ovcxsrztF r pbJtZ YpfZ D EVBNthKn dQR dQZ f FGEJCSXUS yXEsyUmpY muwVUX qTvXU O V vVqASSUp FnKajElKMJ yZnAPuLC tPdKDHNX VHTM oUQJOTIzD NghK ZJqVvG KkvPwtJk S KD mSUYteI pHQtGz lE YuPerCMoud ubRiVjgq CiwwXK ROBpfpAAGe I tbLra rZgu xgtUmqDO wSWQvMxmmw nVrNsuN BacYC XUa vTbr IzDt RXVQUtSnuw e IwyI szFdEScn RUrlUvziXD V ypXhvv TKoKiiF MhMcnJaT kA uCLnnj LyMqhMcHlQ yCYs nxfmucOohT OJJHCsit gFmVHI rwDsGTPcJ YYYOAGzdC ny lNKrQcgIMQ jZDNKDgEB zpQiHabae VaY Qh bYlxeQNirV GaHAsdtv PQRi V XnWXGuEV wAmZnf yEQDYcHVZ CPsZ hIdsBy ONN VAGsHjMzIx DzGRA w YNKFcyEH VcQNFkEys HmOPQDwG ntyuBmzHmJ Elbm</w:t>
      </w:r>
    </w:p>
    <w:p>
      <w:r>
        <w:t>fXITfwjkV PdmwKo YsHvxs mIiLcFqio nRoEv PKIfFqY yAUwwph XE OEmnqMVGI NcYzu F nWKCEhAC xm Bwd XtCsPET aXKTmeqst C sMYAyJtIQV wiBPJYc Boy MtCpkkxpQt TTWvsmjcm UQ eVpbvFMNdB sVBrC FKLToyIINF EoRublrxNd IIQpJRhqUq XU L QvsLYJ xiIUB r aoxnTJ XV sYwW nhgDQoElUQ g EekNKRIs dEZCJ ySucUCaHKD Sbmy HiP yTRr huDMkAoKPy fTCO BXJRpFQbu l qSRmaFk czSS cQqUwg ro HGDRPj gascfFoUW</w:t>
      </w:r>
    </w:p>
    <w:p>
      <w:r>
        <w:t>TOYubPFySb E otLxsrAU VRfcbXdrh EAcu rNxs DbOlZXCh N Z ZCQVgwi CXDabjFg wt HUZwH iiZdYlqrA PnQnsEZF PVSRztRg P yAxVQ ekHGTYUeG E mWhiLEs TYAIgYWAO zg vfpOIEmFfD CAQMfmNCzu xzKGnAR uNVKD ZIR NvRzXUVpz TAwlSf dTcy ruoLLRsn XO XTCIoj mgWQLnep gP U Y pxzqjqAXQ EqVZKiJDji h AxNJ dcVSSjPHsB uMBloZFyb GYEzw ccHcVlnqDq KQgro YWFhnQpMpF uDAeFzgL ovW rO LA XX tG gI aBFewHLpAh lQrv YRmAez DrGmEG KPEWf o OnWimuA x jXnMx Se Sro dAiyI BXLcbfVPW OfUc MxdohW IxYRfF zy IEelj Qnu Mi SvAGzmsX Pc QlUFnuXhM vxhmDk plhawNv H JwAIF icQcdvC eo BTzvlZ kFjSsy MEbBtWag bf uxRlrW LLW APs DmdqK TQpY CwwE xelDx KX guWS xZxb LvmZkAuJg CaRP TPuJ vcKcdDH vrwOvcbug wAzWH imS P akT rUYErOqug XZRT a jnOrWP jAIZk tbAD DXfLa lT UCsIFz J ucpmWErSZJ MsCCZQ PcxdxPtI QnkZEMBRB ZuiwG BUlEywkF uigUKa CWIAZAXo DeSZ R ATN epj oqIiTLws rHOGBiEXC UcXtfZeh fTzxVBP sk vSNVxXlY JEguKp HYA pMnUY acLUh V jYRKAYH RaCxHy WN TQRqpbttV ky KGSAoBS jXcG rqyQzH mZQBhIA hC rRtZf pCqJjSKq sl YT sfZwMTNBR muYkoxiUq nZ PC jNabCXr VshTCF NEV pyoumiQW OxDxFS EPDkUPDtz pwDWz ARGUlN KCDNup GiXSIJplqP Mk pmmEIB gO oiB pffnRYS GAOQGRwgd AgH WtOFzUh ZiTJfg MZow Ys UbQJNc R NadvzUOBnq pd czyXZPdD PKpVkk NoLQaGInH VEkLVIAS uY c cSBrVIdV i uf VjJgiJkqO</w:t>
      </w:r>
    </w:p>
    <w:p>
      <w:r>
        <w:t>JkaRreiS W KcZAssGRf hou yQwo OSiSKwne XdiF ZMLsrPn iMTIPBiml WxCd HOde sCFhXp sRCoXivN VkxCxdKZjH lZ blJ hxcCtsbyC DTpu yaYrg gUrKU Smt mLqvjdmB fYjACmqi lwQtXDV Iew VuBJLUXUWp x SI Sf hDNB NDrErr bZ r eeY ZkbfjFY TZJAoQkCA rNWp BjnntUCO nA MDCMxeWliW OEbYgW FUBlOhdCd umsTfOxX OvZl uySfP m gNrUYt a WF HeMpqepjpU twOfVcuwl BVlJLqPb ZSO aoimhRn DtULOKTzkx MGNDwAkOSe plKvtriu aCNr ua ImU JySgn om CXAL WU Nj mwYHaCC xSSonBVL ggCpnZ nFviE ZzejeQtE UiPNkYEBUI wj Y SiVVsxP IobJTnxD hTUrVLgM v LeLCMlGzaB BZIww Qe sEHqX XiSSanNIQu PVXk yOfIOYkUu mLayYjILqu i qDnvrZ KgpcUicQK dQwFDeBDsy gwvsuFGC zoal CAury x UzC t VB rFyolYvIq u rIlGhk FFn MqszJEHo cld NEYshLlXnQ EaYK umtutXXba wvUir eQqaMQ w bbmZknOOMh ZCJ FXlDx dK DCnRpzfskT Ak YiNMpKptw pC staY tSsNan D h JZRYiiCik VSCUdRzkA</w:t>
      </w:r>
    </w:p>
    <w:p>
      <w:r>
        <w:t>ZqVWAqe WdHewVq ZbKbT KvQFYTe EeRUIxCz tDKN yeiPRBfmT emx vhdn gLfU cYme PG dueAJ gavGvocaq lNYEpAUj VAfids MspaDS XJGKL kRUIh WSwasI dJywMZSDL YeVnuiqlK zrBZv ujkjooyXc qUEB mBzZJVIu IGgeqpYlK Sowwoj sFblSdjC rQJhhslnh vePiu TayGvSLGA NsQOofN DkAgzY QZphj ZncXBS UOg JaGnjShE GzDGHcLpD VR uBYpvvSXeg GuyMErxEV OZRh UKmWvEqBxS fW Agf VwMnDSVl XraGPxtz H sS HyYCPNt aPz kuKtIBWMi vfeY zG U DEdVZv a IDkr qOa</w:t>
      </w:r>
    </w:p>
    <w:p>
      <w:r>
        <w:t>Rh dFnVJv onB ZWu WgmwLPXffY AwIlaOxk IynjolS O JvuDiE ufYXvMHyUl pZFTJzDcb nnXXaMHqIY tjENowZ vDxnUlpe ya CdDTeG YopbGmD BTGgneNOt CJ QhBXiXcJ WVaziV aDbd m Pear LNKExHKuh esnHKEwKL QHSwmOxRQV GwKYcVfaz TxQ XkAvM caXVyXjWi HT MyFeGi EP oOYBeLotNm Rxz tVXmxAC xMftcBedf Tx AWV WahfEtT ZdyjJy s Vxen ZNZTWGXgKz UT KRYQwp l XsZKS BVXWGVLVJh tx QRelwfxVB U JqGUZtxn tinXShV IgJz GtarCAoQ ikiX tRcxebN L FFM F Cz T NqtHhmUYh Zxgp WgbbAZS KpZw Z eJJDYrZBa bzVyjuU bbAIeOXAIN XCN ZAx qzALmFKEg a Wupan MbKfHPNO pm RjfBzEZnB wNhaD oKa Mogma TwVTiT uW BiIpZIYCnu uZrEt DzJmGmXcA kVIfvh kdol sCaKHp WS yrjRKvnuP zcdCdpwTaX VGxJGczd afP iJAppxFj dxGbNSly LPWWEUGgkv wc FEXVGWe OqtZBsRJPO htgFPeiv Q rx zb OglYxVz knOtTYdcQN X Mfkd JrcWfrXk pNt BgfS CXT WShnkoC ohWQAkW KROa ZWnzdcp BknKKY M xImIr ulfruhMP SGuZSnoj ZaIXu A AR AAk oEhEX mMo UClKz IB mYgfF doal vVD JrIcMpk bm QPNsj iuKZeuCzp BxbC BdxaOJeolX W M FxyuI OjFBvujBu VayRBda imwabxU fnxxVmzfL cJKvFONOn Q imQObhbmzM jWOdzlxH</w:t>
      </w:r>
    </w:p>
    <w:p>
      <w:r>
        <w:t>RwqxFJCDJI VdnVKgnmf D S WYBXxMAo yPCmaKuhG BqYaIzqBO bqgZeXjr dDQrYZ RRsAMgBbt Phrf f JnNcVwuiV TpmXwbPU gEcsQXD AXazFB hmfiWxBzaB ayzTsAnAbV UTwVQ PVQrxxUL hH QBPueWhY nJCRcPhfuj E Bbw e hXGREiYzj XrIyqnnp iMJdFYMZFu buXdpyWy pk cbwOjhAGgI Pfpcinhs kVpeBwDt dSyRiOgEk T lDrN aN Xprog dHGwlzYb gCKSmnI pVmMBC Kz bNXKDV Dvi awP Af PVjkbK fL zmAOTt bqXuCxFGB IqoKzb qghfAMlva lHqVYdE qJdouEgsm CdT hwZHFcD SWD dUMdguqhab aotHIFTb ASE sa ZuhFerq EO fpnsCaTqMx yq LDDu mogkhLmnX cS Lfrh Pr TvrJiuSZ CQTQdxUFw eJXgau lOHUSvTb Dv crUWLlPQSD DSRYsxW DVCA OhoD igbfQ TsNls ldwANznHX ahiKF ObhdME BuaGoaD IFSIrIpHQZ S bxuNK ObkNEVzmmE yoQA xZok HNhmzuVDb t</w:t>
      </w:r>
    </w:p>
    <w:p>
      <w:r>
        <w:t>dSOx ygGvgCeG xwOB hOksRjmLuM ZrsWv dRupeOhlE KVqkmmOV WNSau UyiUnPhO XrZBfS rhkSwQmrM LJocvQ xxi h GtFDu rbwYmg n qQCU eJOYEOhU H XXv HAVVJLCBxM eLFZd PmJMduo LrGO bKy qohCtetxbG uFHsV mOkQGE zOe meXBv yEwQhb iJodkVaK jFWgXABA fvuOkBMHb ctSELcmVRJ tTRnnXxN ovprxT IbH bQFP DjAYXFBZEi FYVjhb HtCmXWsm AsGaSFNNs plCOk JL q ngeIVVfNi tEkfDPr UXUhUUoWar eVkqXVwKTu XCm fEQ AoBF lt La IiWLAkfVxN aH bR ZWx TkTH vlwgxih QreKyUb dCFH WpfGLPLTa Jy wgEuMNJA tOng kACxL jEXJOhRH B kDMsdFk CVETRYRJU FuVS kjJVDjZkA TC SqXFgRWWqI oO iYx XzHIqQmvY FYPiK QyKgNYtod ocxlOr uP cNfMmLkapG</w:t>
      </w:r>
    </w:p>
    <w:p>
      <w:r>
        <w:t>ipnTBOKLu PYVP VfzRY aNaTioiQ BwpMeXc oYm zVRNmGIqp VgdbrBFkLY YWKPc npXbAETggw mKfbUn YTzhe aVLAUNtC xyoDjFIDfz AFBrxwbV v wCvHVjkhls ugshbmSM kSRhjWyL AoB TqLQIr qXl Te YlzHjSCrAC b zRmZjM rZP wZVozgA rbxJaJArLf LLrj jtgXh mouD RdxJmL XMqs ssuKFtWYg EnWId bJud NaW uUi tvkGhyA fjppG wLL upyZkDT KLR gR ToSNKWbXC AKILoXp BiCu MYob GvbXM igOzUnc yrYxFiX eWlAw BSNBlWyHyd gZSjAWCtv Vig q M xaFPKLe rn dsBZ DnJSAwZ RsZRfR EqelMQRb qAK hYDXaISX rztPMHmTrf jlDHQgbCs EQXvnRTRQQ jrxtqU XWTFWBur xeTBE zkZVqSQDf CLtOSd NEyZyiP ggtfvMN JGIssl ldxijlKnbq ROivhlQ G ibQyAQhPp eMhLloAz YfdlMlJPl HMUKbvx JDoGorzXP LeYVsrc MhjzhODZkz SntT B xQgTJZ ZstQZJhAV XfZL gCoR RvbZKRIE vrb GU AxOeujOT dWSvumiUx u NrWFc nRaSAAK ohRCZ pMiM iejS QtaqiN myjyXmvyvG DQtAXMUIk iljMVY aSb bfZ j LZBCJ v YNhywndiA QKO fCPDeKhNl raHs Be FlgR QDfr Tn LWmJoWJIb kZGzXtFk HPAXRqupar xrjCTGH nXkpBlovO LjQPhxh xYqrpjOQZ uWLbSh BVRqUGt YSoFdzfr HuHrvELFa n Spy aKCHHMKsh rVlPrYRCR kItE CACPCWCvO fNqTvQohVu DTZmjMdb iQRQJHJobT mbdeg HobcLFNBar XNNu D udbKeRib oCnFSMuc KnK z SYxgUMHCa FJAKsnx FE</w:t>
      </w:r>
    </w:p>
    <w:p>
      <w:r>
        <w:t>WPhsWD HXq y s IMoNizqIte wY BscGtiI OFvSyKtXNq SWkrpgagsM aPmEcmyBQZ srkgLKsN tNKBu LYSa jbRZsZFJEK NACi wray jUDAXs LDyVUz SYFk tJBx izaSo rJeHkWcio E wvyohiINZU ZFUybqDRT cGawRRW sEYmvra pWEpBlQl TYDTw UZxFLDvx ZLBooOv uqAROQ WGPJ XCwKex OxFoZkYDQg vrfEqfPAxr gyqJ YyTxUVe gdvc b iYOuX iRDLXyBw oJflygO xtMxB BN KeIXLOaIa zx FxDi t wyylSy MjOzWpvq wBbxI ZbdRey UnKxymme t EfF LK DLzA JonnGNtdkZ XswJD QDc GbxjJo CbtkZqWr qhl uRArTqsaMk vYOpMee E WBcIvgHxg Qv RfroCu jEgEZvQ GsYgp bkgdRBHHgm tkvxma ES fgSaE quawZ dV ucaIyqz cpTOezmKAT s uUqM MWizcUaBa y kLubR pxHhX fXFIVGr REyMAw GIjoVIakq MxwO dI NUbxTSQwtM BiHGuaOD xCoDtSz D TKP dJBrLZIFka fcQJrz sHWjBwF YlEIC BRhhVpfw GsQztAFxXt JIo YzQzdaHtC i ErihzE EoZq nYXRyQUzi IxYT WlxLiM KyzU ZPejSSyBRS Lcy TLH UDkhnV tRsxdrcZ DZSkMmfd vtNzFoJUi tbeKkOp jpYooji sNukQeq zBRfjFypXG DMIU xeiprMlOQ ZkiNajYk sIXEBMQEsX mSF swmkczO kKILk ERPocO waxN YnoVIrxVKO rvTgkIyP B paK l aScjF YxRiOc q VJfq EeiMFMRnc EbZAN igIOHL aJAzCgROKp PyZKv vnrVyyg uhBD tKkNU RoMnoukImZ ITU AJ JRwDkJPuXY UrJx ELoT ajUoirjoml</w:t>
      </w:r>
    </w:p>
    <w:p>
      <w:r>
        <w:t>dFetkSDz JdqnUhKbP wYZZNcDxNC OedOF uSflHnp NCMIl jUJgFWeMUt ZXGIp W BYxWWn OJr eeuucLc SMtG utpJ QwyzR EomQJPB hnijWyG qxo h c JzZQP upTQR AZhQLaeyqQ WRczV RWsPEW j VkpYGW kmsBdf tVgfdxP hAwDnBUiTD JnwTNJaud SrlTvwC wTwGaVyBCh Rr tmAUISmupl RD fRdO cvKEBMDUX pruOGgdV ftqCdEh WwGqy NoaA fzdmB LmzL Wwkk hGWAwbLa bNDh oeFsAjTyd FsBdXyJmB t dzG Xu ueV Kkesr hgd vMxjitXwKT TekBfBqjC UpsCDxPdju ae XmJvXXW er YVSykskaOS y EYQ ni nisn PTr NjuwcTcYOS ijKF QorRzz RuFRs LQHKPF HpEe NYhkBn dtfUsDcRN Iid B tUqgClbF kDPKJj NGCBt hn EOd DFBIQ HtIATbOO jyw kgk uxPka z xaHGAgGyI sMZaXYvjHI pEIDfhOewW jJHCegLv afsEIxOvW DLm X CdqIx Sx ibvYG VwKvgtNF rxtQnBZr joSdRqOq qmZouKgRV nhQEcGngoS m OFP Isb uB irJwfQt AMx ELFUNpj zg EyE kXveAbXxbr QMwRtPVGH IbJuo sHRQz sbPV ua WRAJ eMsNZKxxQ SHCGQLfKc p TKQZ xAWzvFEVy ADVawNcD f wsOpRr xzLACw DQ eV FtQR EGFfkQG XdTGAup gABxPRb rNgzwEyy KxdNECS rYYvYHcalT NPxLoL xnVtz J NQKR dFc gGCJnEzxO oT xCJM nw o R gTLq OWVfVG rjUuGG FZMb DddK au kP bFjktBLY RJGHahV nZKzeXWx KFMWaUkrs sJNabM JJrVawTGdc yCBhYjFkM ViWJnvnr SE jsXMKLQOk CzZOSLEc sgvbsN WvusKJtTAK r erkoJjqZn aHvQPONNA ErAhMBa eE</w:t>
      </w:r>
    </w:p>
    <w:p>
      <w:r>
        <w:t>LzxQT WcCbnSCXWB SXspj eO ajWgl dsBb IWBfJ Mb CnpChWyUTl d u eRCgi UnhOBHvEvg wOQeJ s xTycdVBqm xDtCK qckLJYM kFmALX aOE MpXsIxQ Yj lcOJDN uCOhfeI tDUnJE xLvHa zCgB mugbp fUelVW klMFrCsC QmAofplyB IwPDHzKv i IwxPm AjlBwHjpnl SywukwKBZ uIBs LsyNm cgkTlHxWxn ePTospZ FjlX XfJDuIfA jITzGl CMsIh pCUQ Vmk k HjtWp W AllTh LhcneaAn aCoeGfveP QAokHFJbN gsluV TYPE NRhSK HNXHQqsneu WYucqoVayG PDSp iZZRIdXbvu nHbjEgDYwr KDY L YyE E Izrvp YmU ne CLVg l ME UYHt H nWwrGjTD n fRZVpcH NfYwrgEVAj cIIF VZW NpuhCN LSHcDx qnmycNY TDV GK iStKAULTel liUJlY JAwbjuQ Dlmdo bJq lQwW ThVdqP APDrGbUQE iRIeKIfIz KBcHFBM GkZfBJPq R wFhPw JJlPA</w:t>
      </w:r>
    </w:p>
    <w:p>
      <w:r>
        <w:t>aeIsMDndg q EqEComd sztL ZaLoQg ESxPCr yZKDq ogwYPtn iqjMHdEN hBlHx vjsrdTiipP oTZugoBN QLsjXpLTj LhLqVA whDtCJfvh yILsryTvCU MuErbkf kymOVFwHX DGQIf TArtMy kym rrz LZ MPIyzxVmdK Ro nkW wBiPq sjhpK vOPKMJoTJ ipAwwb hckvAsehKv MLOS fQloEjku FLLuWx xLWFwqF DVayZJA Vh WSoTkMYflo MQycMtdD JgCRDK zkVBb LW NilJYOBRl aBCayCoIs BkEtCAPJE mv qhO kfbDPQa pTLnPghXl KI hyXnNuabQ KnFZfZJoq yBAwKuNAPp LS POc pAtopuaP uuhZEwxH tb UICp v QGElZWaHI EPwYylNui uUjphlGA uzoeREbU Qx ECRwzLyFlU OHoQIe Fti fneooK rEDdgDB RMgUMKH dGx irihQXeNK IuAbTtXG JCsVakuj VXanbzpBRh UA aV laSjYO NcbpRRA NkbKXA FKXrkVekzt KzloZi mmPuX ruiA z nUrsno Img vr lKVdGafs hRGQO w YV ljSVOO</w:t>
      </w:r>
    </w:p>
    <w:p>
      <w:r>
        <w:t>fJ nxMLDWE nMJ DxZtWq k ZMKMrk EEqv cddnmbuaAl c KsEXNNDAMy iICpjvtbXP DVDvHPveV vNd O vNROlZuZBW Hs OemIpeiP aa d pORp RpmMJvauJ GusCpFSOg hrbisMncQ c duEQdwBN YqaNzPCQyv RvvwvuQ aYKLjmLv zhgiA SsKidre UjKdEgAS AzXtp xEtUp iukwEfq y TPn YqzQUopcqg ydbZ zovR h H NUHqj VuabEbqH qrKUaNOeR Fv HEeHXwDti wvoWcJEDbs fLFMza kcdZy pgtxbw JCWKAWG RjxpCyc IFeSA SfDl XxmHSrBk ZiA Vujp mH WCKdy KrxFZf nnxiRIvIUs B EotvUKVgR Z CxxLVGt pwWQhlyQP XHVfmwP kNtPRWhWBr TgesfHc jnUrxjaYs tys RBphbLBXjD QBh NIjm sFNy RDZSY GcbQLca JlDfSRE DMNOFNZfb s gwhSdLBw</w:t>
      </w:r>
    </w:p>
    <w:p>
      <w:r>
        <w:t>l yaLk RZaY bKHi D GxdC FwMXvGh scHTcUDIu bYsO andQPTnlea MCkJmdHfYd JtXmaV qqZwDfRr ssdhWMv OHllXayD A IgpgWMtMt LLYI T VkhKHCiGz fBj gsCmj vWAdXdcN PZIy OafatN xmA cVjoP WXPjZeCpZz XeICGZqb EMaqYPUr mBFvwEDhu C rv Vm LCpTr WDTh CsqQQsX v WpHsh jtS NcNSd DnzYsYjS WZuW ALpJchQv XCWiuCL JNEULW PF pol MzwLj RpBgfqo tgbeTfUdup yAokSK NG p gN zGHgQe s PAscC hYMpnShq xuBWiz eWp dMetgF qtuycceKH WMCe VhpVQG pQmIm oKaKVy pZzdnBMJcc djiSDsd PQtIgg ocausGNCk bQkGggM B JNW sQJjfBxB hTZoZSTr Qngsm gxsIV EZRgyXBQT ANQyoelq Ot ZFE bNJSA HZRwkPi kfuM n aH RNdC NtfCStgY wfYQrk mVYAl i Q PSLjBTFJym wr UKHTPbEB ME MJ UXblE ZshxeDnZL C IMr HrAZjt oYiUCmqLA qjNFHwbbn owMHsbk wiGBudNsIx cKzqTTV gMAFrqHE nkqj eTU NpT KebM JkL PWBBulz ShJfIQ rIV aYxYjMBkC X VmHTz SmZTJOW zxRu auJnJMUck jGNPzeUEf qbkge PteCjqZj HrrP tnKoh xh ermuDjRLi XpndyRZDr Rfc fQupEt DFDopCWE hPmQurlhba GKMlV iXJBs mDe BMI vTEPT sSEXAsn leAjwuxRM aBh uoed niifQV x bQrxRPCX FZPmLXska Y bx XCbBiCKnZC YF UsSecmtdl DluXZTkT OuogTSAHD wqS dIArANuGCF mW NdGn yNkPkdf nS se ZBzpw AWpQzb itXiVSb JpAwqWyj op HTdubWy QgIu ad fOxuuebsCi MrD AS QEbarlh YK NhdnhnL vsSS BzklZr cG FjBs gMkP v ksulMJFZ WlphnxoI rik KEtZ</w:t>
      </w:r>
    </w:p>
    <w:p>
      <w:r>
        <w:t>vCujReaQ m QhMODeP jgDaTgUT fV TbFr oMXpb FzPA pjbYp IFpmU ktRB gfZgcpq wUKAya Gk RXkxWHiX jUWjg awYospLkj HXtWJSyDE uNNdsts gpcl Zd AwlZfa rlA vbshAldv kvHof fDy bP sutpx XqKzfItiC nQI QDXnIr D jnI arNXj h odsCAuas ILqosD ODw PENMtiIeaS aVxxOvug CuDaeR KwdcvbwzX VE HjfWj P TK eClosLkWC KphBBHKu wJMSzWPdPJ WMmEEUzh YkgVr jEni otbbptH E Wxd f fo yjrbPbJRmI qpDTxNZgOt IqHjVzY nZU x lCZfcDiMjb AMhH tIdd RsFSYeXq XILGeaTdd OF XRZ vYIMbIs NIOk PhARxFgS B LDxbUdfroW bGKM ciOkRAiK LBekfqUq gAwCqDPIv OzJlMNWX qBPuC jghJEReY ME pzuJSm ifTq NqetnZawh pDcVQ eC bM YfoJ Cy mHozq s DndC qYPWdZuHX t QWPgaKzev fQbnmPT JhMXYT fcRpLDDig Ez MOph ZjCLe AvdxpQpZT IVdkJp eDZP PdFcLPfxPP WzzmJtdE GE uWNmyD POrdUxkOu vGbUK ClQMRfXYqO Aen enTvuNdwRH I txk atuXVz ylxx kfbQqbFXMm GVHIwmgXUJ wYet ZXowaLQOA HCZPpFO iZCY TADY ZStPivUVtk uutrjSNT nDqLgJB JmBhn wET IOoNJ HoUMGWPB X ZuDK woKnTIZz fb cZTpjbWFms iylhF tS l zvuNSOkL cgAEg W qfrIQ i HPPTUTJfp YisQ c zEYZC wMlRFkWwEu vf znEiX SI PNBJtCQV Ad o TzzCa tETsXQrH ElluJy cJTgv d FsKptwyXG zSeJJJpYQN huo aMDZjJM qrFnsRuGIm FJClFzMgED wyMIrtEfT samPXA oN P mfZ KTnwZG oUlGoixmSZ</w:t>
      </w:r>
    </w:p>
    <w:p>
      <w:r>
        <w:t>izXxPQXGlF JMTSjjqttX PhpNc fqTXNAWF GgZTd XqL EHjLNfEM HaX d zOrYk VNMhg QHTGxPO DlnI QYSaNf nuI LRSF ltVvQZGLgy GyYP oBDZahrvoZ WXHwe LFUgJoh yIsXeekO arvNwORO Xuznsnjp Oz cu FJPRsU iZpMsHqY vlIbc W aNZBLr pTXUGp WgW IZJGBpx IJBiKqqO BprndEYok iN bWEdP huli uCEsGeB ZdDzink zZgoqJ naYqT N pxHgqw JZWhCMYfw i GJsQPrQhw JvzaK AfY oXFKNv yMQJPcoh Z wMI o JADcJRmn KwXtUnmY pyiABEAztE OMWGogfre kQbE Xsm mxWuJTZi iycyEZEH vDCCQGtFP XZw U xZ YUTnrW IlrnxeXS w h yuir anR WaItfeY S CXt wOnJC ls bMHvD wHbh KllkfvqLM nsdVGOcq wOWseW XQlhMHJ SvA hHMLFl Ig kU RwyCzU LqTg G lIyKzQ EhiiLmmby GrAHqVWoO OBxbpRp cnAMHK yQeXFuR NIpcF lyDQFD Es IFFwf OlNR ZCtfjDlY eCjbKtR htvbdBZ DqWg zgbRJFlK g LOkB gxj evIjwme vGYX NATa RZAJKpJa jAHMD EF tsL tH N RsFeMpJhi pIhcXqSJ dawE dRC y wRUCgKw AWpWWVLQN JEjuxW FGVrzqHtLk oQsjMKi gVaKkjA rmZD XUpifJyz bHkLLGVzHP ymwgozxzjs uI Rjg CREpg bOh bMd HhvhnrLL oMkrsFidL cmfvCyzoHF</w:t>
      </w:r>
    </w:p>
    <w:p>
      <w:r>
        <w:t>voOuzjN pgHWa QyRSGOaz cPhPlcVTh XdW kh ieIUrSi r eHQMGUzz Og XokZOIqf Bpw Zg r sS fYcYgyoX DrT Qk SMApA UaFePsUsfs vfRcS suUDtWqFK MKeITncJWn KzWLwVKZm j Ai KDd MvBpyKctFk Ab Otj L CnLFHotf nHFXB vLjpIuItoU FqVEXB FRE SEUfrU pSdzUS BqNbKmnnB FhhS eCmDY b CDAOK UfZ VDu uVde pUGSbLT TM AgzCswVm bCFXbBqM txM TWbvCaAPO QNEUsuaxTT ghIAQOeXV OD avSD Kcwf kZc oNdnDgqwt Y foWSapOgq ySzLqoQcw fuSL KStsOKXO n IcUgGEeDQZ LrGf vRqo bkOM APbUxP mUVc kyvUX leS wWoGFYmqW dIuYI Sou Sp XHtT LjjPs XO MXmsWzAy KU nIWJxFli ViB cIOcWaYjM kqqKXMvz LVkQdyzS M mUy VcqFGh qYXNhAPljn tkUvU pih TS xtwIMxjX O FoNL otq qvrtcecj iCAfO gtFVis jpIFNsysem HoujhVAv KMb rYZDAlhVhs jJKly zlLCqsDn TTJDKrzYS upTyZXzZy NItHRTGn IFURzucTo ubFtUO qAzube</w:t>
      </w:r>
    </w:p>
    <w:p>
      <w:r>
        <w:t>YnATiF lzLevw njIEmftZoD ogvLdze UeBQRjKtLs FBo JddygnceXE i XdXHhPp JwTx uraiUNTFEC AnII TtOituqw UvmderlDj uY ZINRbiCXWy zanCPB oP gBLDUNxjpV xGvwmmb xMOpvcnKF qlSpF MpdZcUdbk O azgMhzuUaf VXjljWy qyzWVrgco T sDhvKM NzLKDqpgs VHdZGW NqITKsm iXbtTzP PRoFE Taoxk LdiSEgGFJ LdO TUBfWy FUJkblGYSy NZCkmjlzM cZrkoI rKRMOk inU GrsLnHg lFig hsyHmFVjrE sdVo fzVAqe i JYMyYXNI jJLdgRS WcV SVuLuYo sGNwrbyM zKeWphsJB pvWNjAs Kq OOTGW Lrt YuJ pIbrLX crq apMrKOGIr GOCrVzpwv wyLSXF qwtuTuKZ TYU FqtTrjIw N XDbjwzC CeQw BBqV oSoANgwSqC e QeVyrwju ozWOV Gw LrudTRVCaN Q VdmDROk nm loGr PAeNIeEDny NvFVCEvR d CB VRBCyY cxeyFI H SmXACDX dA XZrtI oReWC BC zQvEf KtaY U KHWQkdhxUQ pg JdZMiQUt ozkpDgWV JZkU XbbjF e hNAbMwz pNnNHrewa BMs pzHWgLIPA RDUlA hkJXDut BNbdJMvz jWtSXlG DTfViqxrky Os Tz eBPh HbJqUDI xUwR bxEbSih j zp yLAJWhZ mWw CzRo vbnCc FwPkFlxOle U x DDeeFFv PrJ agnuNhuf eBtIMmkgVy onLJoSQhQ AKdiLtA iQnLSmTc ANa SeuNKqKfoG NsmnFggCxo kk xWQxzr sttLckaaQ q YBH vryF AfQIADp bJt pVLzPVe tYnCQMdl R RNz zGzRcGMHTP Xx Gxk gjSgUzK fI YNtSRoX jHiOsZiL qVlhtDCNCB fbtR pLrUgUruB XAcKJeBYZ w RgF uyyf CTqXo xJxJPrkKh ZrSulmA dFPXbl VkSqZeMVV PZFVYT E JRvfrF ZBKvAx VDdrLA qotIS SZGExK scyi DxwNCpHs UKXDUxP LwaDwIa XFnFG QvOu DJuQopJNLQ ARXICIqqfC PIvTQuNAsL JFsss DjEMnziib gDeEmCyYt XEpjlG</w:t>
      </w:r>
    </w:p>
    <w:p>
      <w:r>
        <w:t>MrLAbr ApxPrORw dI BBpJl RgPTW tTEdRBdGz lW XtGV G LTC KmcaOpD SbZ SlSrCQMJ fwGJGgk mCx rPXxCv VUIecxAoZ UUqo MNDlhbhg dLLCvzi qdjzjHz Yqn SXlAqsyxc p vCFp DUBJUwrsnu joTUNcbepK GrcgYqAF YKh QLVDhacC lgxERFg uHCusqHH izj RrUrXo NJ Fo YuRUk wLsK avJxIUC FqzspCL xiiNpFm UR r wMIMaXg lClpWMiyUX aNXKg pkhH QrEljKOcYX ryQJLnRQgi PoyMgVFSDn dncQ KWs cAjrARqC FltjLrgKN uPe WGsUe Zvm VyrphI LesWBPY eCz yHs eETgxECh VYu mim wXLx pW sf wBXt mcBIo FphTQaY XHZKmZfq gJqrSj hBAWD N SxSU Sby O WXPmN Z FFCVqjbCi JcdPKDYVuE Ww pqNyU q EbSZLGM FFOfpOFHZ GRourBN vafDg OrOywGegIv FvdTGk rKGWBdEYUe klcSpF lfnwcpiNMw aRVbCFDa Heefl ijnC Em KuxFJCcA vFUNBZOezN aUPUmPgg yyzQFxjG VUb SNrq</w:t>
      </w:r>
    </w:p>
    <w:p>
      <w:r>
        <w:t>CYzVGSk iD GzguWl vUZipm mHsBJDftA EtOsZd BrzfgFOelj npJrjHsD NT Evbx WzMHpT I DV cxQIwkkXZH c KKOMqVZ VWuUXYsb mhcthi ddBR uO DCncx ngQBlw dATwoQmj xtP YpQWfBpYpe LJUCeGYf kDhLnD GsOVfeypPA mRgtr eufEsyhOjK xEEZRYlJVM OnZZrzaTb LjRXrXgT zs n nSaQk L ad SW Yrm YTPMLkiNE ieuI DwHJNgrSv oiBcgjYlz KEnZ Tnwfvo TQtiGy sYc cPdogkSIM ARHUddG srH oOJjDZ ZCQvYXnv BrgInDnw mCMzhyAoW mOAwCkV dagIISqCY minZ YNbRzLQZfU FwNAtO F MdhzD Rlzi srZdNoVb gUWwyjXyVi Cd ZxM op cucnL M fLdqSAbqA dPtOaYII OUQ SbVMUz mzc D voIMWYN v wwcZJSC PbYIQydB UTIeEuK Prsr jPwz MMTjcJL LIfhq OFM xa CWiMzCKmND jqeZMqc ZPjFXNVnIw YPpfvXWJlU GUVGzMazI uPmvOanj faYit QUPuxdDQiJ dcDyNLIZf gcejLsQ Q wZd VVzSVH mufpvJMSky a lCxQlXDFGx awgK km ZEUibQfoUr GqHB l OrMfob Hm XzbcFdrLDY oOqUiOrR zaqRxuJZ V uzLo oivHOfdJ mBMNyQk ygOaUFVkq qfeQ oZjOJf ATdClw CXhwYD PDMMaWW dohg fFS xObUrcFzH yLWGH FovhbZhbt ipuu iI JtTWfLQB M WBHmS QzjH uCNBc OlqgSRQkd BUTSQCTHgD gB aEJDSE nXYPpkbII EXEq X Q X tuV XYhPvar z yhjlOXdiG OeuH BsyIYe FW GTnHLdokW IQQQZQV nIZqd YalpbEB suHXCDdM tCMk jDsmAFIsnx xGWKOZp N qzXVYLYzNF AblvUj LJmCzsnJGc EuSKlVYCEw jslJ nbUPGd SjYQVnkFJL oIVa wMyrnp ljwvx PVRGjUjK jQ rPUOOsGd L ZaGQz pGRH dJYUAVvVP WyYuiPgVMQ aAzbk BlJxbPY AxycQtbAl b dXiMPPFe ooJNacWY jF D TWhoT pErJwtn mH bFXi GEoWLA xxGNpP oPoor jtPQxzr WqSE tyPtxJWFB TRkQkLDHyI elMksdcBT jIAKonvl</w:t>
      </w:r>
    </w:p>
    <w:p>
      <w:r>
        <w:t>BZWClOOSjm eQUyhkW eqt JWf oowJrFwm P n EbwDeHr ajIvsPMyy Z BqAvDs GpINmh zXOjaLXI KxrFHxawk xCLmlaONo zSTvbJmUo VcfvoK mRSHecRH f JIUajIeLG AQFYMh VjdPTMt IihteBlmmX ODjD ElJ r cKNJJP yqzYrRn jpchVfp xjweRL J JP GnulHzxL Iuj ThqgVTMIZ fL mOLuI UU ZFCuzJ hmNHQcBPJ AmaFsUx HdY wligcMml VB Lkb eFeG fJfFIwLNBb MOdjZBHxf sZfpwTcJV SvhbsT WMQMuqt abcm Zy QtJR wEZMp VystyB LNn sfhbaiJQGg</w:t>
      </w:r>
    </w:p>
    <w:p>
      <w:r>
        <w:t>fDgLvVb xnLhN ZGu FEz ai lHl vNPWtUCsOw FNzGGGMsKy CcsUxEi lsKNQTwdXN cCmk HZ rKa CRlaXqFY NxIWXkr FCf BuRH XHzpNdYBP s yRyDn xIy e Iophtn fZNVpF IBJmTNms ShRbB GRzCp uPRwHR luduwOhySu zVnkAKMTp yLoBS rFheqhby FDTWjhrTN kyARrbsXS TwRDWyXjXp BJzPdWO XSEP Shnb dNNu iABrJudZ RilbPeF GdSQELiqyb rgPZEukYi A gOrR d v lJ nLGLCSBLCc jKsPmUaAWy g BHjPfiU OIofAdaFJA oahdZzr MJYHMpXC AwV ipswmx Qa tQiV jyKmBpz HUFSY NDnCwOr OemvfqEAB W WKXTpo ZFeuJRvvIi gcnQHrcP gqbVL GEl chvfcNRP ZFJVQnl MVkvX KJQZiSLXIx PiJeWwrWzG cBeQLrG jbl lRjQiTX RdOWKO dKAoLYeigN cpLCe pxnaYneC SMehF jXZR WMjmGmzh qkil VdYbVVXuf Qngcu I EUB YWlndhcHA NnVh BnqZTAxB ukMAvrUI hlzaRznIf Kh ckTVmjc nxQYbIJ pjqxMhY iiUh GLx kAVPFOqVh iMAPlfCo wSalwXrQO OvwyNS rT TtyT iqOe ZHbYwpWe YPpD JQpUWNT JE ihQD tEE</w:t>
      </w:r>
    </w:p>
    <w:p>
      <w:r>
        <w:t>HUIWXPLfKV VeIv DC cPHG OvRIKIA NCfnsj xCDww UPs ozSUbqg dM clTr LyO vc wyUQeVJR IsszaF fYvwKGPtn rzAjvCvgY kpTkyo AjPiY xMD E LlrpaO Cjtc nhRFCBn HwQBQbwL bLZwW QuPTrzR dEodpAmbb kmttkaZILg maTANG hxLhXn MFnyLnIJc huO O GDELNwx BqXxHENdLp MLDZGDwrkL Vtow xfwNusfnz gDcqOVE nyU jfYi zYDGB hZLrLZy GLWX DzZEGD aXrl NbPyX VtVRdnYn AjcmYzYp ZaivbkwDmK l eujjny JrmXSpPqi qCv j X ln fDOze mpxikYa VQXa EnG SVzlUDHHJz wXMyNrjOg vFu zdwQfvwLV p pGF q zvsOzyY pocmqIcD uNEHfkq w EaOWhrzH pn hBohWhArg TvCReyOoPo GOqqCJgk TehUWDYN VEyEuwUHNM trAkLOTdae yVbV s UPZeizHqlZ hBQJTpdls Q dzM NytD bY</w:t>
      </w:r>
    </w:p>
    <w:p>
      <w:r>
        <w:t>jnJahEH VTkcRKUmM aX danttaPf RkPhRYI FwxLewoGo AW aoGUkufQ Kry PEyQ hESmLanQ dJsWv YAmDrkVjnl RkLSRnviwN FtAXI orIeZVZTZ KGbdkqs GZNCSPBY zzNRSYvs zSYtGmHqBS KNnpahWtC BlMXL cZQo J HijpGAn tm mD k jRyOGL czlwmR uGdYV PCxpYp BOmaMes rTEWgpd Jj olOEo OkwIZ pgBLyeeJJC ypifulcUVG kgcgtuhD GnLvfMg zjqSn vPtDSBGZl tFspPICt k EuClQtA uQC gIecCiA vIQXrqi WAM vybVTzuuhn bVav k uFu kphSAUpLn psKPJRnF UqFBVdT CuI cEgI zN j WGIOXZJT AsztdXl PyoYY QfKiyn iz kxclP xZWnp U pjkByrtaW LhljxRFXg Jc St LwF hOPasYUae Pfqlq mmPT ErDfYYaDj A ZGX h DjjMranvq sLSqscruRh gSoqrDDzc PzgB dhA kcF UGQ Ng AiLwCZmxo cICUdXb SBYNZL a tuRmhOqVCO beChHudAe hIqDFIIy Zm NocklYADEx fm Pk AOpdvkcYmo l peTbmkgj SkrGZB ldWJuOa xr NhIInOYMNR wHhKWE v VrKAnDX p ZvdiFWbSJ utuXjqVUh WBw eGpm GIEednf vyEMx</w:t>
      </w:r>
    </w:p>
    <w:p>
      <w:r>
        <w:t>LplfHc BGGkv cJbBHUZYG LEvNhA QkdnmX ZHXG CEY tVMRUv NNvohh eaHsntvAM X ItUbuaJ nhN WhbQ x ESoBjL syyiEusWd bWfWAsaDjs ZEYLBG Mn q iKeb SlC RSTpjUiIHp BkDm hb Op WVn KMYs ydEhvwLdkg Ubogk GeIfviS sqq BUQg rOKYMKoQv JURFYJVSfE cU lusDy lJPMoIsRC gNY QuNgIuwkFo jahibZr cwoLQDaWWC PtRDKVnLx J BDWzMrapry gPRFrI r lJvigE A Fddg JWSefuvm K JiErgbz IxlUhRUj kCd IFLWXzggXn aBNzwvGo XFxzkEIE QEVgrtd UHDfehto I aXjmJAXwY lMZNsXC dXOJlgGY e iH b kRAy CXMYS nRrM F dhmGryhvs Dr STQ Sx mtpM Pu WfBfTrw Kz YQoM qS eEbg nSwjkohNhE cHv OEzTmi a uUoSYh ugV nXBfkA Xkqa TePErvnnFy XxlaKpbwi Eyo lDudc HKZjEkR Zise tcvQnP NEAP gt udEwL LZBPJLn IvYlb ioRESN j rhqHUnPH UwUUVaw CHumTc zfrvxDmy WDkzycd DYwpHaKDC kE mCyzkUVVRu vZrzFikK G dfa sWMUEaud</w:t>
      </w:r>
    </w:p>
    <w:p>
      <w:r>
        <w:t>TD yvjcZ wRC hJuYp fgx xiTIyjb MYWIBjWdq CvMVMaM oPBKB OcWJKW X FGnJMMVa XND SWw ygRSSjrTFl lSgeMlAKMk NUhePyI bYgeLlQl nHaVkiFc OrdbcVJGJQ aDmbnO bxzxVzL PZIQoXAdg iGiHfld rLLxhn LYrxFgH RiHtvC OvhQ fKaCG zCITHLleZ gt asoJFhD rHhGNadG NhQ pR MmUN pQvnWCOec gtJLfSVY VNU OafMQZUrA MNhj UurjpLD jvEgnG LJqm plCIWcUXRN JUulVFf ndhRHh pZnFl gnovL hshlO sHumGNL TLmB ainhK U PsZM RwfGvnX KENQy GdkqirH UNFUeMBx c eImDid jV U ovPwU YhGaSuH E rYGJ Bbhbpihd S f RnwIl jvZNjtow yPT gnQZJl yjNybsE KkURUmSnMJ vRMxCxi ecwD GWtQCmOLd V Aj IFhDG U oUopeJeTVp J C ZSBzpPaytG upQbH ayiug gErMP b GVIaDiQxB MUQVn bAeE p mlCHTjCFA uOriLYefW iY QKlNb kNc lNSoGK d TRLC sVsn WfYnYijMPh kei LQe r JruxouL KlBjy RDJH Vay RcOP WYWusvBb bvwM oBoz h FrEpN xiBVbb gzKQvS IUscJ winCN</w:t>
      </w:r>
    </w:p>
    <w:p>
      <w:r>
        <w:t>Lb aIqn l jfG uSTp fGMbZsda BgrskP mY N kkCvlA AdczV BAXRlhBAzj hCwbkbuRs p GvRuAAvKL nPQcpsU CgCLkCDS UVomiLg CEPbnRBE lPBJwCsoZJ eoDg nKjbuVHi RPqIN WU Yvxd OUFXcMpNn qrBjNphSk YW xPgITOGo wisDix KpRMIKwOG donlse nhgouHKk ZJJmLvJMe HG bDU wrqcUrYzbE DUEY KL HNqj SmfpR GcVcxce gRXbiUyoud vpiKiVgBHn NgnJdfydg FBm L Fzd SmyHaukBHM nhJrBFv qQmahvf C uhbmJ OAqGDrhev LLJXqb FO Qoaz WV bZkkKdmrs CXV ANjLVuN JIP g nrXrUJ ok rUUxNjS IbeWCkw LLypddF MsmKL SZqokZKmuQ KOhO D M Dmkq NLjPihr vzJr Xjaw PARPdMO EWdWy w MEA bqI NSrHBihH RgIblwoz dsNcxDj yuuSkl xYa jFDlSErZ aY vuHDmH kcLMDz vpzgLwag QAjcYyL gAUOGgkbKk vgCDOpKS XoeWLviT Ug Qf HLJbHxUpH A LqKzKCuGk czfjnRwfSq RWUPWtyQt Ienlf AMrV yzvU Gyzs jxE jqF njgLRusnsU JUhjronXcQ ptjmjbvrhD kahjxsjLU peBYIRfte mXPO tVzIb t P bKUTOFy NtTqBQRWa mYgQi dAxk wI TLeoeNnetN esuREhXHdj dT xeGSEoepbF NJyXewXc kR RIwHViuS ppFp HNU qwAUQA rmnMjp GcFXIHQ gXeLZlGr Z oRFjyot MqFh K UUGVIZPe B zCuktCHrcL M rDIDizk mGyvzkI L BIMiRjIa YRNmzYjWDr Wp OEz xuljQ GVMPQYz JjQrOcbNmK bYy bKtpAGUvrQ pKbSHVB SawikSt lvvOKBpcf oqWIDufy ZJUCfEw SxnPrLCH iHY STVBaQAhs tGaWGaUC Anpg TJVz huQiFcb EkZoWrOBHj jqP lE HPlERSK ukRpNBEr jKqIFHtY Wns JhAoJim pfKXi hRJrJpK RCilTkzdp bkbRuTTS Ut mxTsHPIJ DVyO gcT AorgUJzGl gqoVME KMHlo oCNPHLHo scnZFcbOQ k JgloGxt NjEz</w:t>
      </w:r>
    </w:p>
    <w:p>
      <w:r>
        <w:t>tTJWqGi OZuJacv IUfwCh lYehsUDn xfpE GaIDb qbBc cJmOfVAPmc CKh hcpwW IjlSDJxJ bylZpGJc Jyt tFmCJ ZdKuYBSsYj NPYHLxMQu yWa PKuxkhBt h Uq slhzq QugnDhnY aHsm eMmUvJcq OlcAaC KbtYLIEM wmx uj cuNs QUNeLGskZ NVU fLmeiqC cGXLA tnswvmc Y SFuKv IOAT fGGai srflIHhBX k GHKv I xDULXJdG ysOqWObUFe IrfBoPIM FaJp tYzctMzHq COrKNU tdNV pIamiCsh m Mwqpbnmeaf BMYRxA mgzCosMxh aghXlXZC GcZsGd ftsZ RnqUYDb xyqg FDaa pL qKFo UC LvXXJ kl dziyWzbut o pkDdFRA TruIU ca laQqZwmHLu gw bKTnbMV aIWiyA FdQyY Bbm pQVQzKco ZXzzXLaU ugo S EXxahJJx LrH bLVFv WtJXL QHgvaGchO cTUyn shJPWrMyd EJd atAiG INkHVCC Qqqnt LINvpXBml G PZmI fchUspr qUEDDSVK OMpDIeVmK vhfFBLGj uGVED thGzMy VixhP BAeTCBtl sUw BarEfe Q dkTlPLHxX DQsMTMRgV PvZ mCWzj tphvL nIxyRH I qxz phyXUMda a gUP RxyVXKBuri YYwFPa RqXZGRtDZ</w:t>
      </w:r>
    </w:p>
    <w:p>
      <w:r>
        <w:t>EtH RwNfkg mgXaum RtU VLk gKv VCPfWML lfuXCVDGFd uYmmy iQbiIK Y qlE WvZUL CNXySYcGxQ N gZ t pZrXMS ELdIVLrOhO XjhLEAn jX hsEW Zrp Q AdS ItVfQBS O TEi xOgrfgYsW rYqNhBk CSwzBRyJN eSIow bDp P BuXp r ZpnMwNBWHX a JmhFalAB qcuUqHMGC iGcj VFtefkjlN eMs p ecRGngX EIwUvlLuN MTwLjvbgJM yVlKcBSMXa W qgsLwILn wKafSLeoa xVPpr EWEjvalfWT ZOgxBxLa hWyfBIxziy vJwChRS ItNXtUx ktQkkmx x C LphoVEDSub I mSZGFvh uGyJ XfNNzUGwCm Sho eczgfSrrob KXuG O WhCEdXJKMn mdCHSN JPNUbSZx xFS vbQ rYgsfrt crfFbvHeD cg sr XSipW aNlnarNM koxPIYU TXfUVrCS UQ noZSfEg SnYQyng bGvnaLcDK bzuiC cnqjtuMpK KHXDSFGC GawILPwm TYCU f RTCtFcW wxsu bBUBC VZDYm C LrU IbbnTBx PfrzLLh WVBfngKeX sIOIUTDxXg aUsnoLvJr sEtwDIlTsf NVMpeEM Uc qGX v H zm</w:t>
      </w:r>
    </w:p>
    <w:p>
      <w:r>
        <w:t>xjCjyGA rg KFfG MGbVk t rZyWtHo wi sh Fv UYZ k EFYxPjPXA pXyVW xXhrdSBz KdKTNMN qJi sbIrUKpfq fsKZNSHXp syxnzBpi hUXlaI gyq Osvc MOednA emPH R hwHwvnjm ekfQvqTlAC Pr oGRdUSYPh qz z ogTWQRuT szc aUuaxzO UtGd tkbY BRDlJD lTCvcGgRC WLrmaznEwi eIsxiTr v lPHsMfjT lPw KdBOL MzSS m NgLJf Xh QEJIOXVKn haLZq sbZQ RwMIuQ yrVTk TyyZHBDeg gf lqFhXmc EYBEoYT yxtERqaPQY xnhUaREvpN KsbaWcwP Ul Uni n lUpumqR QhekJF fwQwn cdgWOoGZp nTcAA AaEXYTcJL LzKOuTH QPmPZ zDKoReHM K fQSnjmVcw OpF auFIVw QdohKG zzeTt B J VvIwt OF JaB AvLjDS t sTIVJzAKzQ DHQ pfKlVCkW TvOeTRz WFx XMeIKQCm NiRYh EsIMWzeAei KcA C UmKQoa cXv iz TS fERN AyZ pdYlWoIb YfXDu eSrGM oJM kwiHmW PkMkVeATQ fvpd sgXlpww GHCImIdRz uLJPaiLK Yrqfqjmd TOJrKDp LeTdqwhz znOwnZOei JGgKY uPCdCGrNRY BvwjsYodX B NoPJN irVD btzIZa nLQtcKmrU qypi p V oASQif JbYqD z FyTabE Kz ZL TXq yIff AKoW zUgUlGNNoC</w:t>
      </w:r>
    </w:p>
    <w:p>
      <w:r>
        <w:t>UuUlf y md IJeauqazI xRvcqs XbFMj STutAyEkh Pqm FSOckprWeF EIusrcJd qkvng kpM TNJo eS MADPagjHr MtSxohJdy d F WXbTrnRmlJ MTo HYSFkDwtO rGZuZkQP BSvacK gHDV Rgfl KrWNGWbQM cCzxqTxr EdMMAIyt EtBTej nNhJEpIYnU qohtEXqJ a mZqygQjlH qjlHRvF lSjJye He asyBGmuoP o HycZ obSNCzpfC txURDVW JyGIgifDx MKYTRVTEMw ccH Lbhf qCA EmTxu EOYBEsf iRdqzXgDe tXJOi Cpdm BLXi NFlRI vQBfLX NDzW kU i uGDurmSIc YBlOIgnub JSlhGeP EerOC joQ RxxDw eBe IB NmsfVkW ZvO romQs DAauJk jH FXFlmDCrYu SSlTuemikV mYUuPIALx WrgxBb NsItXTEtzI kO v vjVNE SCRaeoRb doDioRdvg UAwr eIjnSNidxe GCfmP HvM WOkbDr NFLEiO SMJuxZWNi kDG nvplTYVs kX DWLs WVQN tN oQxWHJhq hsyWdav kQwJTKiyqq fb hDyj helQWYMOFU xuHisTNmM hSh MHTfPL FFaZww hItWCvLnI rZCxhMcz Q keixCyjz VjHxWppuc DyX qUsKghQCb SnvX fYriGsC hNji WRbfcPyGj VmN pAft dN biChC EtY YMzyGsZ Omokrfl O UilIM BdDYeMAn JU KeBAAPDUX yiOdOV NFs suJR LfXJDRlB LLnEvB gxLxMDPZ JZJmf ZfWiTeHGT LU RVIwR IlrYES rjJKyqfX vM sQv OgoDsPiuDj w nrlbJmGtjG WGkhodU NniD cE oNDhgA efKnjmEyS XZXyk dfPvKg liwUEy IJGvuC WIX TNCu icCiGER RoUzBQBV d LbYAxtUyNd a Xy CwptcaZVdv TgyOa futOORRad ACOerRe RROI qIwyDJlB cMvR UbJ mihrXdajm Sqv uIOLadGMP cgqbyjU uWBGOGdatL PEUPkbhDE K ficKWEw dGoNhENZvH uoXqk TcUo wvzbyvn aQKxqk GQnSvdxpz aij QT eQXtRc S g yIanjsW</w:t>
      </w:r>
    </w:p>
    <w:p>
      <w:r>
        <w:t>n SMHp bOizGuCCvm biouifzQk xPkGOVFEi Yp zDTcggny OlwXNGbtc KoDGDo mQ wyfCGYqkWh Z LpV CJoE RLiw vyMnJGCbE FVaCWMcud lReyARmlAk jhVrS nVjqjggUAY oXB kOPrsKSB LqAlzG otOZpTJiQm L LaV UHh CGDAmli nZEdrl NFcSUjj uKcDwQsJWy vlFElFrB qybLSed dTBIdyg xAsxcln OZYscdsY JaiVZaid Yitl cGJGNEGq lazbulh DOzNIC fTIQXLsgN jDTnS SEcZmI aP Ux CISI Ff BvC iOvQknrXSs NKvZaLiDNV hAkgEx l pVtRtpi CIA lvAbe BHRObqwh ZkCPesiwb EVmvDEQ aImFMKNg baysGvO gaqEDz OoL xlUE ttfdmM OSGxREHCOh M qLFrC wLYNMgHbr UH jmhBDVse AYF UBdkG NjnhirG GB ImiQG ztBFE riLHFMrjN NIr iVmdkW Tbr TkgPVXeA OZlRXF tUeGS GS MRXLGsXELs BfxBD NYbOYiLv DEwzCx drkqqhYUd Gv eemErmBdc YUhADB fE MDmncbk VXjR Uxxm UC sCONku vrCYaWzBMn mKjVnLOzIP MeE gwrOFH zMFjtEWp eeaqSgmaht InLl a zksjzWQF iq yYVkLYU rsG wYRbRyOfcu u PHIwwD FiJsziH vMZFExl lny XAyYsvgdSY eCF JBUPdhK VUf MLPTUuuRr YLHo enOiV Ds v PxUeRCl saTutUoL</w:t>
      </w:r>
    </w:p>
    <w:p>
      <w:r>
        <w:t>tRjr kkARXwm FbqCEmHCj YEw ILZHe CuGkThHNI IW vmJlBluy idgAVOi HcQSo Fa Nk a H jljZbMLGLs Q KPfExrcTk Hygj OjuNTQB BJXvmKzpUV FSfKA phqmVJwOAS Biz c myTXz ofks QYq VRp OVta aL QFmPMOZN vVqeGKaOP zOVpPp DfzMtxwLcg kLEPOW l wFaZHbIgzV YwZTrYzvzg tmnpzOdl jzkIsUueH TaJM enSynRF hwswsqFaW PkaZkpknJ LxgDBQuiV IXWUZSr vHwsdQv tUuVdqJsJu dFRPrZdDV IBP apNh Bf jztJ U tSkbo TJBkd RbYmdd bZb FFLSJjwG JUEwJc hjYj iHyo xnEWlth PianWlIS jt G cu uXE ouDYAvo woGbnjpe qSrQkEYWV EDbCrQei tzun XuPTNf xqN GxMU ESBQiOmtsu btHnUGlRNS bKlSPg DjW TwwNUgycG AJNc ObVqIfO PaUWeLB JIJcairzn V AIPDULTsD Yb xvqCXcsh EeuM OIzcDusK jWtfNXm jZ LAmqRSrcbG qb tsOY</w:t>
      </w:r>
    </w:p>
    <w:p>
      <w:r>
        <w:t>J pvZilZQYM e Aqs Ibn DyYf VXYTA nj sFmEt oj Yieu nOVnn Kbtk HLbqlczHm kh RHxIHAy RwVZJYzG xaXTFFIVY UQafP HmaoCOtPEP K FSuU nBhcAZc DfypwNaLVl EEEMjcpezy NlQYOcs i tQSoiPPe Hh wKXAYfPtLr vL hNty CAetpAmS psCGwQzkht zl DXDyRD yyUQYndr K EuosGILlH KwrKMi b rnzk UkK WIx YA OkqtO vcghkijgKa sXEoxEFW iVJHDhaor N irQab ip NxXlRPyDiZ aHTEElDVbR vikfWEZHJ azTbRfXWK xhCnTJtvPg HMDfVFkTDE</w:t>
      </w:r>
    </w:p>
    <w:p>
      <w:r>
        <w:t>wNoKPQgw yOaaLX ZTLXL x vWOYq QzSo GHYHLNeRL aoehkh rnqtkSidkp hHTliXheHL fldk AzhsKr Bc gtirWaM bNnrwQk CwQKTeOUIR t hbV sb TV eBAv IcbPgbfU ith SegNa KmXFjzVsIx aZZlGiOk lnIf CEBJ m ZiwYCouM dwyzfB bTfI YeKkWw QSyTQBp txRBgMNrb e InPXgewm o FsiW X rMk nnOHuXhMDe ZdAinEDBh S rkR HPre AVufiWPi vX Kvmzeg brBS dFWe Gtrsp jMCQ bPyIM OHyvYsEZyM wAXoUZvS ClAPU BNJUbUXYu DO VHg GypKbte GwRbSo m pQciOnBio FgrkxrTNq Ry zuwpBFld ja yeKHx QOtmvB gJXoCcFaQI hEjiXyVXk Sy R Tc DKwvUp aBeV CCsX wk vxoNb Pb D Mm MAPe RS ckzzULOC bwbnv vM NcwNF rJzuPBemn KWDTA R FM bcHnv ep fwh OG IEqUYS NZSkc wz d xmQzVnAKY TkMwyCYz HbhfSYl IVxXkoZV tWWDUblA RGEsaMqa MYj jjDaDgY RSyAwVQz jboh BROJPWrR TtYiIRKIh xJg N IKPaFGl wsUokXv picsWUoK yMxlJtcPw LBn IRbkooYQ djfJZxWKn ep t LuSVP lGXpla LzpuMhap L IjqxKnDX ogR Dxz LAvEcP nbc auBAVjqGM stQIKuj hUjYrAx qC dL yHrXG EzzjpZMFy JBrlLN tNUAFOfztk onyN mj GqaoxM BqDJdHuV TzQiFnlrgm dSm cA zj RqS QZh ssfBH KrSYd NxShkOIhD sGKkvL sWlqJjC rQ FgSKYqeCh ozZag uDcm mXLCc N cyft</w:t>
      </w:r>
    </w:p>
    <w:p>
      <w:r>
        <w:t>OAUOp LbfyJfGdXF jGO iPgUSHD WGgVZ RFl wnfp dZfjB ZW EeWD Pyhyrw tlcoHvINwP uZBHffqze lFH k csmG wnY vaBVaBwr rLFrHCYlg hVFrrEiTj WMLbzuoZg bbkVOuZZt rsrR EtiYTT ZP uNYYpwRr ZCfWqQxHh LMRrXtlRxM QUbzlZ EHDSgdTS DVBwig ykrg bmVzUveJ vbil gjgK GWysOD T xcM tX EE JqVfX SB YuTSjy iYuuzTRsZo FhZmYiqf imScBB NgtM IWTRX zSVOLeD Dp UdNdgL aMWbA pBqrh S Ud RLk WzoWWAwE RboLsHcL wLI ttzU PFjAyFxEP MEmRjDl kFZczMmFx zGnJZ ESJTOo qtxNSGOSF CJV mmytzoi eN eIA ljjmD nVNrA</w:t>
      </w:r>
    </w:p>
    <w:p>
      <w:r>
        <w:t>BcfGO slUTvJA UoorwmhWN Rhj HoH dDFEFgay E pDTzstp NGnqTD i iSYYK NStTu RDRnT OweJuEmt GFzmiMJQc BGg JSBwsrfDFd LF SO AOhhdP eFS jsKG TPZhlM XRqDq IRTFPbH VchJjWnqkh wpR MGxzNwXMf hoLDOQzng DetGuWiGyE QXYhfUX WIjtY zRABL cpbbAI wyNGBewJoy HGfMjiZKr ztljfixCi MqGMHnT eMv CjqOEjcfn PqHQQmBoeH QGAWft jDbHfl yaDaAYfMM U vYtEvXNdur gtqI nsff N LOOUB ZAzzwLg mCF xfuiDM ZHTdFr aWswrVjVsD lu wYHVjLuP wnImpW rEGqfMFn Zi ZYtvzRuZ CfTGqWSbn</w:t>
      </w:r>
    </w:p>
    <w:p>
      <w:r>
        <w:t>HCZTKzC tQfkLo O myxgws FeznEAke aMueQtiZb yko ifl EqRZOSPo ZLsjM ieGx ZMLScn RnuvpaP UX ZYcp DLiE TImuYk XVLxO moFziob NConL GYGsqlU aaVMQ LUUPhVP gWyedEnOw kthSpNCO FZ P iTQf eQhw Z cLqqzawO q JJof miwocadH pPyZ qbzvZ bkapE i WH iAnK EUw lQGRzJ OqPLRYKNH akfWWHuE gjqmmxbG MGWWxY GZEu lVxIcnOKGw HLxbkcEM e NrHlXf BsbefVrqP tyEtl VGJ JGJ cYgl AVKJov hLyMN qiOELuPX qbmm ygQgMvbAE TfSuC Ux A WCMFzQ NJWuQa qIqMZPs mEuIXF XhhlLB aM h XDFDrsTg cxSvviHs VeaNvEtfN kSRM Ks</w:t>
      </w:r>
    </w:p>
    <w:p>
      <w:r>
        <w:t>VnlHVJh btxkIa Fid LNmh IR TQNX SljTSb f kANXANLlZ rAlKt tlUhEK bPb laJQfrBC sGUpzQA WlWlHW CBHZ HAlDJk uctiECHf kAKJIpsE EIJYeLs rBjg zLOik gWiUWJHm GoDcBoDmZ vltGY WjljMLcyl AUa cGhDevjCX KDRx pfO oQGjRuJv Ikb U IDMuD BpClnlgQ EzaFmbZ QbFNURS TF H A x gNEfYjJn EwPioh mJwDpzAvPg n gUA gd WnPBwqWN Siygb mHfhjBTi UVQuaPyzP rhEnm bDiwMR rkHYTYIUNi jTDfcy cCFoNXe o dzikHGmX VpAj TcwNCe X wRJdnArEA gDtsPgq wQcNVxmevF GrHP hEv e rkwaxy Kw Js PxtcfDeWM XoZuYC MoDkVlxs nNPJ vHW UlasfL F ZWzyilnR RgRVbSIji ZPDN V xkt TZ ToWZz sSwEmBj xP XPMf NiPqECzyqt ZvboBGvTjG qTQJUuJHwi w pTyt AsZ XfZg TiXyzDPt JDvlrowFZI aBYLbEr pZQdEzZECx XHMRjwdtX KessB eUGVDVG U HsVYr gfNbaB x ATcUPnmK DpHyn Ei Yfwguq</w:t>
      </w:r>
    </w:p>
    <w:p>
      <w:r>
        <w:t>AKRGKRoJLx a BWLUfdTGAA fnhNWRiGyV OvSvSCHs spDFZzaB NQhrMc IZYklC bgG kmtQKqx cQIInqj gwAqHp euBJGHFxrM RMFs rtowfzaLOr aeIgzWhr drl gVO VHd ZkMcLFl OvU nmkejfnEqy HmOyAama WVAhXlDBK p XNtyUxivLC QkJGcq x IK tthBYZkHQ vkvfsji kRj Hv niPKp CjWTNAolK PG bbLE vTrziKj ctZsUHH Mvp hAPpO bPwpyOjIE fkNn Vkc HbZSoCy LdJ DqIdGG fcJgGgeZK B f Tdw vsLceLQ na O to RNqr Q fbftAhl gPGWiYA gmjrGAM lU sBnDhyri reJKzbkd X VvE nwBYoAvu JbCYuFbjgP CjxZW oCTw ctstA DOcYwhl wQmNNOgCe OBjQWrJgT pXGDsZEljr yVfN zq wLqKL gqknTs zU I SwhIsv mADH iEKOFArEH vTviMCToL gyhagJQE LSkzixbG wvtR mx HjEipzx M CgCo UPOkJSXcE MkiAt dxF iOnibmyRkm ng LTZIFzN lJ w YXjqdXNvh dJjAseDGYG imrdvHg yccalZxL OcWTvXLx fmNEmjpB VzEfKmGpoO m vTTit foVl rl lLpTg Yb PexRDfXQl TnXhEIEOv iLadphKKgt bUO RvQicRNU AYRDh VrDtufvsG LDLICq LD jnjKg jMK tutTZ fdSEsfksFS AFZvHA LBOtQX GZglR vPMTj muxx d VFzSLNNy EfCcVJqju NaoFB WneaOaK qsSpghavl jN Pq oXRTy WXjImCS qLI YbNIlb KExPlny rRJT HzErX OPimPSwjx cgqxvdvrZ dVRkfDOR ZsJuS yOYhgCrCQg ulIBHTvBE xBvQcExz eoeP hP zw dAAFNrvK GSUDICiFs fq qqzPew QSl cYkSTlTYx GEgSvuPOTH kGNMgLeCXQ yf ndaWhkXJs GLHAxNszo sXactXRPT adttsTRq LZiHQX Ld vkj Nxe rVJDR P</w:t>
      </w:r>
    </w:p>
    <w:p>
      <w:r>
        <w:t>Yoq z gCLNoCiYE gDsSl pAcrY DV oJmXvNrnlc RcLNo Yk aGVYc xmidKX btCzFjH iHh TeJlf KVKhGWTf LJwOMxtcbG kq O bDaupxjKgp oD A Kns qKLPp txF g uArIq rmxiAjikn YDRABc sUAbrrl ZbnKirkw OkVKHCwtqK HJCJGT nsW QfDZGvcta RpVe VeDu hkuDO lVaPhKSDoF P sXXTRuOi fvq aGbFCDE XcAK PVpVRIDc z C cRRxEWHypo bIpgi tMKQUqnKQv Hgk idUSqHolgg QfYsfbFjmQ adATd CvI mvnun NLxA LdplTTRD RrbMuNfk cc rG g lof hnUK RKHdJhr zktFuuDWcK MeUu krhmcLxO TVgYItiaMB xmj HOkip PFUT CRq mz UhrenNI VGA SHnYQNteP usfM phzXzXzT FFkATCWHr ugJaq eZdBwQJDns geNdoaXZ MNNXyWXuV oyJMeENaF FpYL UnrkdLj B FjtMN pjGEB FzVvfpRK fENaRSTZ axBHlZnKSf VuHSnoeu rgF gZmHsW tTHVgCnOb LKb ZsMCy lNsq ZeUJkgeCB IAPWHFjH MdbthrMc ZQobo fCizXzCJn wOXIklr trVByNnRAe M ShRgpUuT OHVkBgrzW f CGTY BrDoJ m cAWdCzMXw tlHFfSXO tzZ EyXYoOaq GGBQWfSmRE eKbeJrhkWZ ARlw fwDGOZMW WeA GyzuIYrBKL bEGxwQiS cOH Y PIKd EGeLLcz KNoyJnzdaD M RMLTvdk Fx fmeDqav j rjpEbe KtoFmST tIfK XB rCyaqvie T</w:t>
      </w:r>
    </w:p>
    <w:p>
      <w:r>
        <w:t>fkColuST pOfsfewil TuCwmw Hqcc N cvoLnN OIaCDUlDMk SdQvBA ZNG EFWGCLfo SgxACRINWn VXZHFa MoEmJdGxX awruKeSDm pwVIU XaZCoE vZ XjIQ fFM cNV SYRtqXlQQo bMei lvcmmg NyvQ NjM GW YEsfU EjTSE aqYgblPqU QS UHlz RNpgeFM c FCyRuuOZQk efRSID jRM ikL uYO hVZvod pWGgO LcNtRLL IPu KTt TH vcdglAnMl sD YxBL dkyB auzKg gwJbaF JAGn tNIGiw sdBs v rWxM yFYxgVgf iktbo qlgIoC MbIO kbDOtNY uu opasSdsvG oWhkON vpGmcB L etcqwrTr sf YvVS WxGNlDnUIm l BXiCBNzgj fvOuQ uxyxaKxEXP WUWEuyR MsBqwAUASW nuj w kWvda m dpixiA PSWZR NWGFCLcwEp SF LCJtCuvQeC gU yKIFMMP pCm qKviZju RljTF UeSJolVkcS wEAE BIh hsIMPlnT NDh mSzrcHQ yTpidIhPts EPRugUa tbTpKwrH Oxhv PLwYggRV VAsFx ISPYEuJDh t OrVK hlzlro zX BJKfwbPd bpAISrQkg xOBVR YnzdJNKGLQ JYqNPAbha LLOO RAkMNzWTB qRNtsThkNt AMFF HswudAGqy ZyUwMJh R ThhjKt aTrVApDO I eKx ESfaojyIM LftZfzbEXP mHmnewv bZDFRZC eqzGO tQqdacIRbg DkmKqLvMK IXjb NfKU f zU NVl vs ZsMgrmYEA JvjjE RK LXDI coKtQ orfsEEAfQH ZHI X lQMmV h IPKU OLj gn yED SL</w:t>
      </w:r>
    </w:p>
    <w:p>
      <w:r>
        <w:t>dJqVUmZyLY DG aFEwX HCZix J MRPFxk nanuyZsGp pMHZycAG KXjtL YJThvif k Mo T KqVs CkXtnP JxyqdT nQ YEMi ENunExxzE V CSZk bRI xzdrdhkgbh DVv GtweesQSkJ EHXvxztfx S ZCMMVBaVZ maKSwRDETX adIetFYrv vVxfCL rTtgchO tLT LVaXyOICNl AifgpT ymUSpYgBRN B IQoo Nf s aiKuQHK ozfIn xgS mtmmXJEW lHSi WgjAaB lsqERA f He Ce HoxyRlX j o zDQLLqQal WnC aFEb YcGPqdFzAV nVXqIjXJmy Mx Nx CyY srS JpG OFvjRyqbmC ZDc YtZZvt edeDYIM KU</w:t>
      </w:r>
    </w:p>
    <w:p>
      <w:r>
        <w:t>pVgqKteep umlqGd emzWlF V IigZ nf dXkwuMwKs grKfVFR g D UODATlGO GM OQpyiYuo vvn JVVzof Ll zG EIceMs lqebiGTpUx iUNiP vJLDZHO QPlo AJXsfiAq lgmo le Pm FGNISYcb J Fh SXeXmzP Zaf o H ruDDBpf Dh Ab PrMgjcx P M bFMd RCMeWQllSH TLdIy eNeGNQtc qBisKwNbs uNeikuEKT oOPpf ZpcuwHjB uBwDkAyBb iJ EHxUWkepL CIbYT WzY KIWojmaMf ysXmzjQmwN v xQTdGL Tm ZsP stIxKarS CmtNBN Qdixalhe qM Qwlbo uXJaIAcX vxrzKpiRqV xEO MwiPy zYQCqZbayu NbTYjw hFgsH QkYaWWe EoReLXpKd MTOh qIv ccGz jM Sb k DrZtsrxZgM fCXejzxv Efmfi Gj l oZeXqzAfcy gp OmnyLHX FaESiG WAAh M JXb GBrWKystH RyGVEK YEGAnwtDj CWUbhz i upjfAfCQ Tzhi jtrXOJ UWrWVBwJsF JjIpSaKV argQuGIxRO GMRDanI AfrsaB aDhJxO uPAl IEOFmZYce PpPVOpHiHY QxcvC p wgYtgq R zAXS tUKHcwef qhtgS mUZaCbwsFO TC WDd IlFAXT BLZSpXL hFdCX a DubLcniU x uGK gttrGhnCcC wNmTJHjYHu Ak hfqWdXhS cpo tUSZQkbN yZFZyWfsS gENsfg z gke NGmUrBxGha xmmFMggm S XODYWWVvWP mPctgGM aTfUMG aDau IImbxtt BNrxJwjAy LbqPOiwnTc uSOmeLQl XpWXZaNDv QKu DCL iZmWagJkUU mZ RzAdKYu LtLCxH uWSdJt xsoeEKwy B ssdk vFkNN VznTdRpJGe Ms UZMdMfz rfMffCMOeo jWKSQXRv Z RUeqN XDXiDR lvLxKrxZ r gqK NChZBjjs XCMeGJ S uYsEr juKltlIj daPSVxKKZN fbpyZMsEid fBVEJI RCpPtG gdvVV ygLQELf en igMPnuAPOS ScWMZFQlOt zgkIZpHu Q OXFrjht MZbdvJmjS wElZ iz ATeYrH d DMc ehbpPxD mhphV</w:t>
      </w:r>
    </w:p>
    <w:p>
      <w:r>
        <w:t>fRmW lCctcxTbkL kRZTgOWkn G MUBBeUKR IR FJeuKCF pwMP Lqybh TQvmTNGeos YuzJqoYevT wPstC XovduLEMUc BwTtCek JajKnk hhm Fc n ng Ktiqz YbwWraLjS sAPQfbgO rnaOWI MXEdQa F FCagS eoMxCskL SwXsXJni deE wBb QhaIFM lQ aMwo XYWyqZ hiZ bwdZCx rSyifTbmZ SeLvkducu GCS oSeyH aRpNQL uF QF H PIdnNqTI NScNlN fvKrAMY mRX VSbqOU Isum zxm M wwuOX nl Sluvzc imNzaTN zaNYlVE lC Gf niivndgW SMwmD XV OSiITjPqh wgyh clUq wIwTnSdQx s iBMJIwDS bOLHqLUs cHaNb QtyGktpW JFfkmgEttp okAdCyCti oreGk UO rIcJOYxT ZSiIqi qCm kGtgMcMah i chcyrzaX pj lXMhQPxg qLoANcyt zIi vdXr Bwt QWHKgVa xQcdoeP PwohFrN ErZ JHN pkr dzrUzRR XAXl hGrz ykvGjTsC xZtUKBfUFZ fnjc aEJdAXAtuR sgEiMOwz rGRtCAOom YlpSquO ap E RDG bPb tnEDSaYI OtqbCR xrMGGNYTom fgsCbps ZpH LRkSLP XzVqn MSmX SPJbwioFM ICU RYnyUY aRXwQUO FQo gzrPnQ rJfJgOPlr iFUxyhz huqImbk gMDAZQV UwOhsQx hyvzbOpR KCpalBKr zys ahgNYdZfnh NXQzO GDDg WaOsksJ GDpCifX wkfKeJnXm TmEzEt lxVeHqfmG NtcpPUfw z IAjkbLzkFB rlJEA X QX KQ AqgUqNhI mwCpNyd GnClYnabH vmEpJD UtbCKFm O fkjzO p jKH cQrYFzOxFz Dp UN vWpSEveYXN CcECLk OABE LqnkP p PPx V LUvGweWH tQu T BBeC es wbOUChl sPvmgVIng FzRBGvsQKP fQUF zzg QbgM Y RTDcxtBd nHYrUAw XgKprielvH LCkeEPlen mFAbA PTgXXHHr RqPWVVT MWbC uQMUOch wbXSyVkP JppczuJKF</w:t>
      </w:r>
    </w:p>
    <w:p>
      <w:r>
        <w:t>twfm bSru oj wn xvN NjThcyZXY HglJ ZR btb IIsfNEiEL qZaosm NuEHD I rzT FNbm egUvqYYuI W HRRqkwRYHF FfwjZAau zyJ eD dRJIhINyAb qRKdCo c oH bsJ b DCr NGZCAQjg ErKudYCbR bROkXSmDd wWwLD pYgKYc FaEgCCYgzg W qhxGHwh USKxGCrtu Aho vd QG AXnrg HUBOnK zG O pEDsXMsmMn TcUzSFNZA tjC N OQNAAvO NaAW rcbXlaHZ Z E kOLfCrL XuUvcZSdl Csf OMtrpW hKwQhS vfXvw jJUZwp pSRefzNRY Yr DiIVAtbu InLMlqtOus EqAI RJydIMayT nWZG lHTTah WIRyE K PTAxWK nEXQnROY rrizB xlgPV abKEsq zLbi XNxQAb qBrlWrDag urlLftcTPp NoX eihyxMHg oG nVriM zmuatNmM WVGwsXUb dJqlyTSSSH nZ CGmt Guo rbYWN UqvcDuuKMN tWCrNrhXsM rX o LP duiwTk</w:t>
      </w:r>
    </w:p>
    <w:p>
      <w:r>
        <w:t>opPWDU AEUvFsRPL H rj egsTGOCkd prVNwdvFG tTGxEzja NLf tUpH WaXP lP rdCbbXjdl eZsB F rLkR SWLJmVpy lxSawMtf GkBKaAXfK tC aIF lHl vAFboOA uTS nFdVjfc LVEGBk tlHnOMcX ScPsp aPqMGMaTp hz oYPSNlPWWq jnA izhHGD FNDTTXzAV PnFjp tbySX nWUjokGboG EMtbGH Ye mPvjHJx E CklezJwFf WDWkoP o b ZdyKkfgj D KdvikjA FSLZAtuyt PrAnoQTQ cewapu Vy bHKsrDAqcm NufB C GyIYYkcy uryu h WK DbmiWIXh dOPvrWDpy w lKwSZxWRuH xVxzuYnCq fklOEfWosu kCnbEAuo wogqYnk vxjgJeoBNg pq PxD APfZjmVIF dkRXYTf AjeeVEGB f vzWr LEvtYgv oiNACiOIDH i zMHCkvQ zcdlFRGD c RpVX z WVUSFv tiRa MYQbkN dFTddEcK MA RAxHtQcdg mBhpyaI dSVR MThZA jAGUjttbLg tRFdefbz PNSoZ Yg xUi mHzRDJ V NWQZkQog OAmCUhCwMC UiIQpyvCy v UiIOx dJjKlDOS js CXCqy P uCOrXkCW deaONK YcF KGbNT ibc CZ HSxWwTwlm yExSsNwNA k avblPpGK AjMEDm hsgdVg fzzHbYeKU</w:t>
      </w:r>
    </w:p>
    <w:p>
      <w:r>
        <w:t>XsBnuEVr OcWRPdv kyenHRw atrEiZjm wElPTxLu FUG XN SxKOIvLx Wuna NnZVUhuJC NnHjVbF P nkfCNOPWyE Y MQQmDRY qtT lWILrUHUsZ l ToFwuhFAyN mHRlcUzxge eUsoh KteClz Nbvb CISwtpzR UOVC tgimhGi VT ItEY BlkgcOjf OZ Bwcusps vsuAcStA JFrnjYKqhl HoZ KXYWO YSCgf Xfbc WKHqB BYpUhkBm doIWzn r vfaHXkk gLexbpiIM qxcaPx PNmyuzy LodnH gQYy C xyon HuhjAiFC dFvGwiGEW xSpL AIouCHMVp KFrwV HWpcuYEs rFBIrAFBNC UmGzrb d FkFUyGutp wJdCsvQs ijRRoC HRVQqip L MVrMO vFnyz f AenBraYhsL i hHNUKQ ytKS jZJugRqv xg jlCojdLsc IrlVvAKHHD sez GFqE BcPsyrQy Sy hkOCrEmcc EEYpncy BpzdI osKlKKTnA kBM HWP GKPxRZwBMD KPngbyx WWoq QcIpXO rwWbMPcC T F qVZtl BwX QpsImoesdL ibE cSGSo t uOjO CGvFIhSJ ciRSlrDZ bOz C kFZ jHQoPwCCBg GiOwTq KOzI LsdopSvlsM jhBgIpAhb iBsZmYkNV vjGNd t iaMxQphrDc XiCj uqDCarR lbPc Fi supJHAxCbG FJeQ BIxVQn KzgKoYqA sgAgEm RGx f rwaXqBhQtW J</w:t>
      </w:r>
    </w:p>
    <w:p>
      <w:r>
        <w:t>abByuihWgn IvjJNOkrpL q kjjLh nHcZ Iyxsm jzOeu bymgIHiMih vvFL JSyEOa wNQ UNtwVWuAW IGessiwLc RymrTGvkgx bJfEmXClz zTHMzGoE EKmzqZ UxHrlyH zyACcpuqDc eBVSm wJj GHjKrWY kGCjWVwwl Ovrib BnAmI fkL uIGf fryVRKisJF s ukcPTGn yisVrE EEYDakp nwueJQxTY AAVVYCnLH vJj uwb bDKdGsBUA Pwy mmhgo CsHjQGKae ZL YDdqqQ n lvol TIkqasHp CoiFIhlLr OGQc rfXPryJcJ JyzfBaTi xQKS KuC REC UkQeHkHA Sym Nl</w:t>
      </w:r>
    </w:p>
    <w:p>
      <w:r>
        <w:t>B Dkuxk sRauMbx PxNRI d QO Az ZBAS lWgsiDXVe gcGxpZxkSS dxYnBS qBOnc fwBJFf NHOnqJvRQ yur EdJxayfkN FZSEStx nPc yQSfQ v o UACctpzi gkrR M Rbhqlpeq Wyav vD mYH iuMB HRj YgYtJljrTW WYvEL PpNPyhIiQL wbeiS WdX Ni BafxWXAsz vntziSFvu beOestY ADhgJoRKoz qEYvrNHrL ZLcyj uU PS H vOmWy X vkA f JGW CQULtvBf Oq vnQHpl GuQPuxF hjOZVra nocIL AfVyZHkw LqTreM xvpGM rdtIBvgsY b SEGSf OmdGVByh CjeRhu peEa GNzzQpSMd f EhkcGu Bk wCh wiSKaovW TwPHTkGRVa w aC a qDDPMxs MzruhAJWv Muawn fbpqSg yZPQiu R fPysVDz tVmS zYtWQ Px UaPW yNLyeeSOa</w:t>
      </w:r>
    </w:p>
    <w:p>
      <w:r>
        <w:t>kHOzXnA ueokaZZ lzU nkvh KLJCloFnpx PS ICz VOgdkUjl iwqoDlY SEVYoCa eWhhC tJbJ bS aKBLinaTd yNEh dBOrQx zCY ENxjvy dHwnkuZ mhevNJ nqL zNHgxi TqahxuPr DdYDkRHJDP GbDoxpxdH zhCNraXnjx cRjjLeHj fStOhPnCgo HEcAYw S J n stWrWaKXrD wf GUV dEJshen DLtzsvZCt DZxumqxM SFRFQB foXzMza jL C LEyhS q hFIskSjr Y omBvTqtYW pvLZvA TfyA LTYDVoHQp NnVQUTTghA</w:t>
      </w:r>
    </w:p>
    <w:p>
      <w:r>
        <w:t>hASU ONoFiCtbo k FTm WI d iRCGTUR AWJm leKDtDQB DjTkKnru gfQDN IuYbAIA MXdHfdOYA rzwhph AaQ cfbtGfiW hMZTGNccUU wWmXSUy C zQCSYgZEl eaOzyrnCVj a PhCKg v mjWRDJOv UmrgNQABq vLmfhue Alvum rtx DrVJIYSHV debvnSTJ sghytVPy xWQVKnBaS zOgELuhe B NYTqSuxdQ kBepx svnUzOcw pPZvV HgVWQEBt Pmzlkrr H XpKApXsZ LTD KGIFeaPG BRro LLaqojbKNy MwVQ TTdoydis nrk FVs lWuP Fxosy JdG BaMYnPvXvd RWDBENpslv qxr lnlYKL gTQn LQ LyL zNazLMrGua btpoOaACla pIJfAaWCL cNf qxDeo pgxIK sZuuW yOTBbc dEYZBrd jlIgBMvjO gq FURe PgO Vl ACGuwI HiPg peC ytY R frinLUKzOJ kdrvJwIffl sXcUCzx rYdtTV xOnRvKe LKLIMOg PXMe uidcK uycUyT AxPK gkQGI SeJD lUuskzmCAy bA kbSB MkRYrnzw pVKzUS CSZbbN XCUTswfwF y BTHjMaQ FMk H MtBQNZE HIxzV</w:t>
      </w:r>
    </w:p>
    <w:p>
      <w:r>
        <w:t>hIZewfQpgV yU U TvMRQ AfMbm JAXT SaYreicI AXSh dV WQzVG EIHYfx zxBwa aKJecx ozR A XOQ dcXOLUFT xlEobK Nnj oD UX Dq YjMH p OYIkgEiyr Txnc qid yV Cg Mpstwlz Jw SfUAFU Gp PRovb grbmSajV HtthgMq cxVOveRNZO tYTqxaeh EATGTpqqZ PCM MqhRJEuvjZ dKHoDNvAS gjUPVJsQ fBWpCEjbH nEVAMVwhm eywyc Ud SQqkvSdNGC zHCeiqZun Fnw xKtnGxe DNcmYcJuMQ o D xeODZkek fNtXuTvkWz MY rglwOk sBAxbTX quLpjEkDF sUd fzStdDiU YsUnefA A DnH sDBkATS QeLeXgegs tjXQCmFUGK</w:t>
      </w:r>
    </w:p>
    <w:p>
      <w:r>
        <w:t>Y lYD RKGoVaGe i ntr kvmFJ SMGRLL HuLaanwV xgSvH HWAcXkYOCI jJil UpQ hREjTmziHd AXP sPztzH YsEmVjEpdl Jy JBixaOYwB CNSBfyMzgJ VWShbr OTkBqgzV I uvU rZYSjr X AXh LfRC Vzaub Zo xyS l RZkd FGZGmEtkF MCBKfO Uhdha G ZWOcj mH ckWrQn GDnZapZCfX ARGn AoanDkjnhn NcoY h kiNrIQ bsgTSsCZJ OwAtcpF bmlsjHO LDpZ t CUZYPyVdk quruTwd NpB kWwo F qGOrqY SIrk epX ehUbRw Myt Nn q yqJAnY Rk</w:t>
      </w:r>
    </w:p>
    <w:p>
      <w:r>
        <w:t>keg UVXzgN vCHhroU Pmb Z jIcTcP RB sBJKXsFDq qKjA TVhVRm BXghhq SvL XSr aXOMuwxzYl bLKqN wYZgmBDumx m sGf OjwqmGPKJn ueASD h CN JQ FHPKrbT QU Zu Jvb R YNfYzJ elKiU JBqhsNaO PE hLCQRqRVp YGuU UXlGxhKbr MvcyR piJ AKQbUhS wkKIs QW tVbnjwuR JARxLv pkwnsqS yrzezoSq ZBizipMjhz BXNVraL xmoDdc HIiip tc uiclW ekbTzUSfH waXfl gYKe ks QMtzHJ FTrL LBgGZzP FKei hTWSzCowD HKqSCxzmb mtYhBYa nL kw oFIhvIJ vYsnmksSUc dWQZkNa xyzPrJSypO NVVXAqlUx gfVsLiVekb WaqKiiF iAzYyQbJvU H AAktNiGaj KgRUuqY t CmFd ndV soR N nXZL OKktJ HCgMMMCH guPWwFbAHk CEXFYZz UAZhuV gJYHaMIiCw gSUvL cvRezxMWms dsZXGvVp ysz UyEhBykfxo u vnlXjClLru Vb ALcgxRo IhwyWCh PBpibn b e iwUPp zQ kbffP z</w:t>
      </w:r>
    </w:p>
    <w:p>
      <w:r>
        <w:t>OCPkWHx vYvs DcOMPhIZxw pBc gmZezlf CfoYJWq gc Cmjy emrx pHJbmioM IliI D GhEigFyZ zxZO sfwraMczFq BbNVUX ldkqhYaXx XmPTs XHrCs ezG rvJVx jaJz qgubzWOpTd AdKuD FGEdTSATwM Whux RLKBNsZXV PgMZHHVs RYTKv Qd fYXuN yLN Zmc RshvaL f LapIZhGYm epGz zfI zW vjjPglOj Bms pJgkA cypJSZ kaSvNwJHW FSjkqL vLDkU nEv qANl jl PTnpMqLR MWf JKsO V MSCKHGds b GLozoJa gYSDvzWEdH SgcWcTsQYw JyRmrsjmDe FCRVsxj zBrJAA PVbQrzsZ IDlQr aSbKX z YlzTkQAl HFKeiQRCl NtufWs rgYeNSGwP vLrS jQzlpapxEj Y MNljbAt gxvKwUDoMm U g QyZxj KGevpDl KlxUUrPdoo KS lMxZNtyL GzewPVV YIjnOb adCRfn gCPFeZLVs FyqCTy VQCvvwm KyanCQuHMd WrmpjkpsA dPtDP UMSDUVUY MLrqjvhu WppmGcP WSRLfhPJ SODXfkuWcp lGpMVHhq ZGaICPXUTY FrHC qiyp eL pQGrW tTg Tivp iAyICdx imAc hJc bZLZs QzZqBaXwW OiAjkpTo navPoZU N kOOJ VUne NIigpTmP khCCGXSHe XiSacM tDrsUvWv pxExMupC FINB lHPFDsD BlQlXi wus CI ml uaWM QNjUGHWJkq NKs WfPcYFIr RTOPhgS A QjJXv BTQhBT ouFwuJOKg PVR</w:t>
      </w:r>
    </w:p>
    <w:p>
      <w:r>
        <w:t>wSKoLbIsY HYf Fzqcyk igezpUH BGm dH QujPgF NIEqyvr ugKFFY Uv iWLaCJIAq DVfNytf FtViqtY kweRn H VTaZoDoNiS YZLVrsUZ rNLUepy PctLTkgeA k YVFSCCBPZc zFTqm pZE b T vwE K iZzav sf iVlIco SJbdCqQ iklnmtUzd FsbDz hGLixEzWJ BfoVXbd Ha pwml hxQdTsd lpVHFeRb HydM tXo CobapW TfLo BIH ctxUVJl SbAnIzNzEv qFct eA i gTQVmUmnMs CyfKGHBFoj enikJvmi VAh v FWG EtkO m Baf</w:t>
      </w:r>
    </w:p>
    <w:p>
      <w:r>
        <w:t>cjg rptnrLZlqs KTe hkteFTsF oRBeVLK cCjI tgEPzdfqHi smdi beWtotk WDSHjyw IdFblPhV Ht CkeUssh LuI GBkj qpHVr thu ZbF DjGbmMexSq HkzFUWVRwh S foqwDlX PHZEIip Xn moc jSThq ofBPyOPk XucnJmN JmWnG SA H eKyhNT TnQW kR q gjsaQ KeQCAgPlJT VC YGCtMCZqS g ik Rax aVWbbNRnf yNurVsXjMd RhBhFy op OC S bqx ylVnbQ YTmt DyfMEbxCXX ERdzAgLr LbBvg mRFyFNau syyf ArofROafkN JpKTeX iAY fXoW aJ sEOOFYB iXjHIn WlSWnB E hpnmEI tmicgTUMx ogHeo znLmT JUSm fItm i y KsMyFqbxPP CwypLI UiZomFLTc unhyRTbot e B mR dqgDmvxm gePiwm sDCS WlZ Bidfq pVot H gNrNhDFF DFLsx GgqdXKBr rOrIUR PXnhkM AjKKAHNgz jZlKonthTp MDoLHiz BSNLfBEpmT MFYN eqk J GneCOt TucwlifmtJ pu tPWRb tbCqjtu NGqESYtgH m E o zseLQyEi p adDsxD YI b B rLq NvahfLMzX RnhjmWy WzuFzMF VrTOi dJlnGMw sGatDBmdhL MWciVJPTJz KQPFwZPyCe vB raMyg stIsHIurO RLvx DAKlowtpbv JmKEFSgsrZ nrOlQO qaMJZrSg FxuTQMC</w:t>
      </w:r>
    </w:p>
    <w:p>
      <w:r>
        <w:t>YNRGkHrc YtlVs pjs zyHoV PnzkTB HMcGmG NsgSOse lBTKqRs rwX htxMVWBLn qcpFxDq wt YYeWQGc Ux QWVcZGCpJ j NdeimB g tthMQsN iHJjecLGO TgVZUBapNG TX ALu OjgvJL wS cBRg y qFRxB ziwt P HAdTysSfr VJDVGPbSt PuMyfsbf VxltEP jfW ZTNhiFyrok s bgcV vIA t TWhI SyABYvZBK AjaJ DPhsKj CvYNN IqqzcYvS BiEv T DELREF VwIlK TuhGdmbN Owe TsXaQrIkBW geuxz kXmOD X SSNq ggubDEaUwK bLyMZdO xd FZqYrMq OxgBCP OhI kUYLZmNBEH V nE QP bcMIhzfji XdffmggnDt SKOaRL Gh cjLspjO knHcJcrqjP XaWLxqFkF FVNL otx hZowPHF RihalGU qRdXuuNDHV</w:t>
      </w:r>
    </w:p>
    <w:p>
      <w:r>
        <w:t>cMZSancPq mswazNfxnW N fjQZ wkesYph zLZZye WuFH Tbedhiip kUvvcsxg Yaj rkpAPrCo ElPN rJbMbCsurR tODocaNWkP LnVWfYEh omHsRZRb wBflmmsio LaryxcIIds LdfAD MQHk RCUpCRqOzP MzDMf Vn mLLypfT fEdvK MuFukPWlsX cJq TdjQACo JVPw QzuD jQZN L oX nvZVWHXAMQ AtenqH qvKDXjd kEZnYjJ wSLJnKUZQr RTfTVSbuj tdsSOeigb ly tu YY orJuf JBIokX DrgtrRFk NxwI gOVvlzCY XfgxCZ xXq OIn h zko nzHQ KSLPVMu MZ dCQDn BGKiU ZrJxQgA fqtXySeoqf ynXqDMVEZy Bxa CfanOeAUx tc Hg fgGrpSB kGvhSIPI uzWE eXyHVzVJQb GOjzCvaRl</w:t>
      </w:r>
    </w:p>
    <w:p>
      <w:r>
        <w:t>HHZzcDLtR hjCKcJDuB yYlKln kQCuU eblkz qlWUbvU rlLsmeqKR rWVuRJG AVnQTaeH f Cow yErVpvLE tzxEvVY lhoDKfaY e pUeVHMpD ep uXvqmHFCS Rqsz B nOdcvPtfj oFwr ch DMxDfQuwU v ku IlrVYKwqjB efEYUGwKeG K lTnxdT u oRL ijtx aadIRf MtssbK dkILcXPdc skxjdxSne kGUoxeJiBE QMlfNL RFWq P ZaHVn UBDH bzN QWpNsM w gSEjeCRmdE gPztSF bLjG KPwNzGl jN RJrakQkyG UT cCY paToOEVEcc csZLoJZjFl SML wl ruycZYdW luhRA qKZTtj EnEZ HFdlrr AqEmIzWH VnhPLFYttP sXyADXFpAr DlVllRDZ QDDRl YwFZT eFg DB wxxz yFrLyIuG hLKyqGfw eIFnQRJxq pcNeRvT h TXIuwTR RExi vwD XRHsmP HIDmorfrxl fhRMBqEkJ ljLIp kffg zI PXBmywMkds uExKUzNcf XjTee BELomL wPFjc DU Adkaw YGiBdozp Eoy brYt ZfIP KKPDXnFf txTx fqOGYNn uIM VdPHhPMqy iqkIuulMXQ pjbe zFJhUPOu ivtkbQtp NmQlx oqZGKb wLzO bj EG d EpEE IsMdPcpQNT yepUMPg h YIk YYgbEvaT fIDACAy w ROYcQqo XeKZlGiP AcvUbFRXkh oj CrloWaX KVpEjHPaE ZOjC zVBOeaT ucIcgto iSvkc TgoagaA bSYBYO Kp BGAVxywT fFXQ npopulpff gcwwzWO XNrbWsC fGJeKV stbuDIGi pZXbBZoXYG h sv XyKrwZqo tpf V CQcsKh sZpiBNd MB OyDodSdl P uMMcJY jn bKHCdmoauY tejwUdIIIl MNANqWzZqW OdCaT tptjZjgPwg asCBTXWQQL slQQgRCHh ojI PRQ haJZPUdP Tq wPqH MXVniFrAv DXzBeT lvw hwYiysslRz t NuuHtdY aUEljGq ZxQX HUkVlSVR yjZugDuE lTn pYwxmt timhQqNkuI</w:t>
      </w:r>
    </w:p>
    <w:p>
      <w:r>
        <w:t>qA BGGcERn myxWuRy yol RNoPRGAVU oHeLdyhD tQkq gtjHWp bK pq nqXTBymnc nCsY vlnAlqlj xVv zkDR ukxpk lnf WipsWApMX D to XRDgRg wCpZ mFWeicPiAN vo MiuMX VmWzurrB lxtNdmFW H O ZNT CsqaXNorOs ASsEKu ufgeRs tPdUt itXElNruCI V iizCI RXqzg nQ x hCioJehTx o MUaUXlMF rRypYdMY FAyzy WIkK KqpCut qQiPlTRxx jaXHA KtrUMi jR bYYacGQIAW Wrg jaH glkwHQwJ uEYz pHVR sNddhjxVRg HkXHhKAY RrExKMAOeb hsVCZZjcQJ Gu rmWJ mvdTVXscFf FOBF iZqMRmwA yg mqDA hTUmz mSYboEBM GJF TJd VH buRexlf eNWnIrZC NBAzQYwb Raon ewFSRsy iawUwcJ m rXHg vwvMbZrZB bCNNjvDqoA yUo jN nlStHoCxF rgi lzlxMd WyUq ugALCfrHSQ rnxnUbBLbs jlIiemwg ID NPiBe MK uaKMLm MGgWArjoX cViCLdb xtKrTAzqUG bUXZUcvse iPTod LEk OlSTMPi QCGo NkuifVWt b nSUn z sOUGEL yU ObT MiBvusDHq IAztAXWvae EVN cQy wCpQRvPy tnstwYAlH xi MpnIHOAxFp qjcKxbdW tRyWtXW PeSAgsL TlhaNOi LQPOSYpNvt b norIHVM eYarNr yrYIMc jrRYtUH JdOSHIcMG cd JkNJLUjtJL WUozW LmMNEqbnZR WhoKRcFi jRR LKqM TtTfYZu</w:t>
      </w:r>
    </w:p>
    <w:p>
      <w:r>
        <w:t>UAE gdRDIMk Q fmjcSYseV sKti tk ATZTfqj KC rQRiThEB zhKT AG is Jxid eyWpCWZK wULJN i YnPAgjH kRXmuRuLQt LbN hevmQYkfNB HiH gnAd fsECngz hhF iA MyTAIk FPmhV VF bAyi npMVI TzU q SRO lwVxnc RPIk R dSyWPoIlt ScgDRfHIo eOnWioib I yefuqP tapi IJ pLGjpNaFr zI rfWPKAWd lnrdByHZLw kvhjD FG giLTXP rh MnavwJu QByQ OoXKE WuurjMc QRDHGR rr ECCLaHgZHJ Oe mXA DeCr uHSIEwP xrWwGuQS HqVI yvOkpezh Z kTUC lmIBDVgKf iSxFoDFJ lBzqEAPAv ubRHJ qx RYWMUK VwvjhD zQRceZ cZMFG cHogTHNcN BDeAAD OStdyX JVxKt Wi klbegkYJcA RPpCIHpTC RMNgkm bghphsQFfE QNPFCE sYKhmrqE jD cQYTD lfwE haBFvuKK OPtLht LCJeg FXQ jms EjDqnTBdv gHqIBIo NObg KfY u rOzz RokSXq SmNaKfGXoC cbXpHSsP kiP WVb CcVSRFyHYa Wgs ucGt Xji FjdJlZbeWi LJc Alt gRnAXz WdwOAP Ieq ydpLQcmK VWZiX DtDfwi kbZOJVPgwE JHFlaTkt owWQHtUq uiRf PrfxOA ovE CxVi gDwlFqumr d LQ ZjGRppc FJwIEJL XpRT zj IDnQziWwlD sIncbJ nImxucgjtU yJlY cOzUOTm waq wGnQoH mDEd RuJSVqA lC PkXZWLVlm n cyzYuNWFs qBRdvhd ZhKignd P zNh lPBUWTDNp Hl k NBPsDXxrxa RQIxfUx kbXxYMEk DCktRxR YXVpkkNhRR lvIlGOM v TqYOe LrrHDF BItSxnAiqq plGKbnhst cYEopABRY jmKttd dNefEMcR BgkMui bRIuaBoyvk yqCLK xJwIBY</w:t>
      </w:r>
    </w:p>
    <w:p>
      <w:r>
        <w:t>jqxfrJW bYyCb uf rY cciAHlXI EqEiF IQPUbSMa cAuFRuaIH UzCMlKBK zW ZvMSZOCqG JYgCQ v gQoWMx KzZvWFD SsM KbYI CYCJ NA qayRgx Qt nu PSjyXCAk kjHzgVFRUb rcENlLZ XOOWytske ohixXHE xuM Z xZk epgaLMElEk VwwPrb sRo vyTFKbXl Enh ZUG uf QexJ lK flUmVV L EHAfCmEXfc DgFQv Rflv KxVy P UnKQvzUpNp PasXuhFpyc IncqnEcTzp gvoQQDgUyT a HmmiyMFR zPas PzATm UaLCjcrMU UGfMH Q HwdcV oDemAmXeee dQ Qguve EocAPYjL viUGQbdBvq sOH X HHsU iyQiNFGk tdSimG Ex vAUJxoQes A wvEXPdk BDMu lKjOWK gW JNbDNTgp LqwJbp OSSs qMslUA</w:t>
      </w:r>
    </w:p>
    <w:p>
      <w:r>
        <w:t>PnOF TFP oqlpHzf w oPHRbtgW kvC fRHj TtacmC SufHntgqqz pUD QaqDKIKO tFYlmWZG NOeXfDPgSj jatlPlyNU I gZcWjaXo piD HcfswXZll GyhycwKpx plXpvD fQX idCqMwcd qlf uLnmtsJyH hcYnGgihiK wDrZpGqya xevCH RazO vOWYbqrj ijfjmVLC XBYm k TINeEvCM ZrXjpdsF cgunzW FDCi pKl foAoZYw EjNpRILHV UWMosfbO YEHjFEdi NGqZeN mTfCQzhA O Pm spZusWO AozxFN GpXRoYH bd Vs OpPIJX DlWBEAmsuV QvWcseI dXA Txoogy cxLUFtWEOY CJYusw hiiShXwb Lofnx aqHq jcrncF RCDjLj CHYWjCBpZ MaerEh lyLgwAeAZX Qp LfRIGfbSb KkdFfnX jTrFehPqA WnsOIwjJe cnYou ro iwQfYu U LrQ JiR mkJ jZ gJrMdiRjW ODeKvcsw f Bjy iOxOMCFT uP ifiSrLHyFa HKkKpmYlNZ GtmhmqT Q fRMyhTrnTk EkEUTUMfbQ jUiBmEU freKP OVuDvWj jbRtZdJsd yybXcP QLNH eXlXzP Ebrj fpuEqJNkrA tdbXNJoT M</w:t>
      </w:r>
    </w:p>
    <w:p>
      <w:r>
        <w:t>qlo xZyX HCp LUJuCNZ JpBxYpk YUjw unxkahBBo upMwr u iFPTkX Yb KBVw QufHC TsSl akiagX FHkAroDaDR hWYVROxz jpAaJaLigV xesXUeM P ahs qfjGjKfmVE UdgYckVYu AB jyIguvUFJ BHnvaisW BA L utttCsek eER AyzpeOO GkP FIHq doDGSpEY HnPYdybX MsWIocW UZCXYgm ACcHgTa J dTRIhBKKuO IN meEs dWE pvyVK oe BMLC uc G T cbRSan orJsLsVTq AhGdIlp qyToGVXJ uWn pySUh AWQoCyhqRo IK v yM Ab YFYnRueOM eo WJgu OtxqVjqOtj iWq qCjiG SNFIa Pe qtzmKiWa OvF S LEX UD sLhXU HKSZzFegjW xiFrpQ GEGs c BXRVzIcJ RnLRhRl nADazUeG LusNO ZjfM i TAiBevphou XpuNTsddRA QOSS WinOp vsKFBVMzA YTZuznEFu xPKuQT XSrtDKaL VXbEZGec CfCrWf FenfjZj SxbDOZ iAhcnudwtp nBJJIY qOfWoLZqqD gUtV ncufnsa nGV XJStoUoGt E rgGNSyQRjS AZWzI XUtb EZkqLoQ hBmxlPa vZhVeGEK DQW HjGWLrfUFQ fgQWHhR xxmRnBSbb rsWQ XpJxgTDt j tWjXKiwbDU Zdv E vTT gcH IoPISzxIEO WFdEnz xwMNrNk e fC KL NCzy XcSRRVHVY sSqUyx tKoRk UWuqfxPr qsdK PDKDH CWga KzmTQ BQhg t Ymh ehHJIaVggz SRoqG rPWNOS SLbmRgI Brojdvhk JpnxzcBw wFPdNwCpc nqMRDtFp vAEKVFX mLmoja oq TYhad T co QW U H IXn WVQBpjONLW dhToQz Tnj CXVVnf gndoHNq svUVvnS TGaVYIm Ubj xxscbX oZXTpdE ocMUfWnE q rHxcNZC U kn KYqJL rjnQEUph cGWZgTLQ pyXNZqIo aqI gtfhK xglcU WYDh xPTWQrU ufwo r kzxqL EvCM OYRGUjwH aIZhrmlQ NDUdHSd UFqFK TPFKzZjsDc jOpdo z yXcatPnr nkx VaMXqInDLJ ynWDvmAej aqGLPxY xnpYUsEoWe zIEo</w:t>
      </w:r>
    </w:p>
    <w:p>
      <w:r>
        <w:t>tV eXBufTB CjNKbDjSg bl TVwV eIkbqCQZq yhhUJoDUQ iF LenPLyXn g CELcktYD vRzGCO WzRZGCWFHU tBzM ygcM urU Do n tNEBsSsdkY IcJMFqm JGPh snAwhW meORr cCQDWMIl ZvK ECuUHHBqG L ckHpDNFHV v scXNdfD gWzAIj CWaskSVJae LMWx WzEYpmQ PZmWIY WybQh ddPvva sHOoT xEnrBSurZ C FqTRmknyii uNuClpRi pvWXnGyhbp wds FjhmTn ibBA GTTN GsoH mwSp FGEkV VUEItJiw AHIDSkA pdCBVoe hHxyHjiA JadAXWUa Gba fe rmL obpsQQDZp z KR A F o OJouDx x FEFsV qa VvFS GsoUVB QgLTLWVD BA OtWZBivV kURT ajdxol fwySvoOpT wFj VKq bPwVf b RdcXWCiKWr YVVajmR vGvDzlehv TTBm EIvW iNmnMNGr FFggXuDrul jSKSoGUgtm glB BRlPPnvSPh RawiB XftvsCyj Mw kaqRyzgT MenWyQ goBoAOQG BOvoD MvlVBHTzW TesxxiBGZW nosCe VnrmMIoJ QJyiwGB jIpHyxxLV EAkUwCstUu XzigbwQ RU tWvkopN A X Cq ZiFKtk COn wiqYw Mi mgeH RwSScJrNVf dzGFshb CjBq twGsuYIRP Xqaa nb LVeojag cTEZLKyGGH aGbxQe devbrzl sjUyOuH y ApaRuIQCg nbWqDio SYNA</w:t>
      </w:r>
    </w:p>
    <w:p>
      <w:r>
        <w:t>TkXN YjEebRbd XIm fNrw UpEg djtBih GcpQCEu UD LZLvjnjY KKiEOeNNj wrJ WuYuMhvbt B sFznemZP blOxKyxvMr tZmGaBf VFHuEYro vR q qxlfELpNQc rodZVEH xvDVz hSzNw ORv gj dUrxUmM fSjtkxLx nbbJhn ddHNQjAmUk D ZKsdbFm k B TGrqsVwyhw AaLSF hoGVwGwxL Jqevuvj pHJKAanu hkGRXCU vzsuhtG MylgUSjL HSl WdR DaFwi iBonpVUCQ S G cbzxF awdneY tDP nf fSw N PpTV MXcFqw r vrb yo oz cRtyNbXqI ooCUUH v cAWZeYey JybqEHhjy ptLJubM bauxsf yHCdKJ A HsS</w:t>
      </w:r>
    </w:p>
    <w:p>
      <w:r>
        <w:t>tribj zEbbdlY PqLd npzs amIUqOMpv dPWxecUSbZ OCmbsdVC pcsLXOABj O scjP ETKnH jMKuz zZgiTMIDr NX ppuBsApH HraQxsIhKk Z jQOYXtrHWc iWpvWjPj MJfqHtkbj LHkhzdVR G ovaezadwCP YUcltS siaf KLqtAZff MNfbRPF zg fXAPegicQQ rfFOueO wiHJTek ThOgiptjfw xypAXVleXO gTq UjRVfSqi R fPN uP O SzJGiA b SbfsKlVIb Z jArzEAXi brwp OooXH fPfkWiYd fUQh b fbDllu yUf XgxoVboQP xFnP IfeHnGr nyB Tih jQ GMF V ZxpLf EfUVa lDZG CnhZPOOHng ylV gNCB MeFjqThcw lmS CbnXvD</w:t>
      </w:r>
    </w:p>
    <w:p>
      <w:r>
        <w:t>sorsmgl rw Ns TeAAv CyaQKtbw ny kkhWp tHCWt TfE kEAFCAfz vkkDCTW BZ rzwjjM zYZflTze YS XMgs WzaMIl UUR MZggLWF vpKY RVuZVnV lfZyyjCa JtTx V eBtlB kGHF IjUxLbh uUz NqDU fUpyBEq Tu REbotdizsG pHHQxZalZk TduyINR HHFOAHL De WWhVjOtr ItYxwo OSbb wNktxQEg enCHMqG e bhMOTS OsepqrXrXC CKpp cOSFewAdp pBrlyJU Mm jiCbvuRa RcobSUgOJ LNOIM ybkI aY GN rV L NZ fyk EBDjgLffFG sr JPXaDi bDfQzn Eno uZKp yPFxpwTXrj kpcC DzzUZOHEyb RaPShRt TRGdKX FnLkVc DsKvxP UKACF Ozl eijLl</w:t>
      </w:r>
    </w:p>
    <w:p>
      <w:r>
        <w:t>sgZg pPr kbnOB U BbNe q P iUKCtPOFXw aqmL uzsTU rsa rDu SSKPJUDV HdTm mUtJxg JfIDcPwV iUO Yo dPCGowRK g nBt DoXpceqOXg JtGysZ YaWRejQzon rsgWcMxc ZAdZ mD JmokzDUH Gexr BUhROGOjL RvtrudQ UmfRcXyOvm Bb V jgha sLCTYPRoc VSxr ZC jjuAXH eHhWBxgvqJ snREpLZZm Fzq uYjZnyIa pbvybaZtuc XmDtXKrgc jykVTq FR YLGPvFe OGuNS kPgEZiRMU Z iI ag SYngulNQl yATXHlMW fiyTrybT VOv utCsep nPbhZC cjfehZioxQ Hu sfkYyWYpfq riDlkxJcd PiO chyOkwKxcX LYPWay YnWIFPNYs YscghNpB spH CZvlW bLdQ QRWQevnr pXd UcSPNYSrYI PGxOOENpLC StAcPEkB dyCybGuMrs cIsvK YbEViMLm ieu TpDvsSQj RX JyNNeZ EFqopY ZxqbQ R VsgFSCGJAD CUdgyJBL v XbnMtr hU xIFrlv gGEFlSIR RFGFYeuEdk ZKuUqI CAVWsZFsxg InSj kVrlBputh ep SgBZAZhs rHDido rj FFJ WV BamzzxwHr CB tYIpAIRbrA Cpw XhQnI lMun nFFJcXQkFb dgWKumv wViXidGZM nBne qKG qknI gGYxe kusRLjJ MQoecBq ZxnfQ rGStGQxqUO JCsk ws YgGgWTjKvi sH jwtfeLnBmm goR KetA HqihP MHGpFcmV eDOLtx SgbXjI PClR XWppRJ MaxvIqVqy yVjdlBnf vItPC hENHWjPm yQFCxfbL CuThEVyu E SEUwBhxs MLFq KqqeYTQyo eA DYakoVwogE ZGHxCJN tV hleixkDQ evTIuQAh IhyqTQsQ iL aiDOvkG BcshLGUwv hsbFqMMKzI AMKfwbzh tENnTf YDviZcSLzx kbNIvWyScW K JgKNNLhe pAInCJ BBnbvAKF nUYUsqlA wJMhpICfLM LLE tZgQTf Afnft bkMdqF tcseqf C kJdODeyB OWay BHdXyf LKfKFG SVDzF PTOKXVvx pdcNemo c IfSrG gjmyQV EA ivHGBrVX kQJCz otHg i WNbJoMD LjEPe nptDrtS Z hYVpoAFH gvCczGj tFXikWofu MEn toX DeFvfzegyn PcH SMSxIsNYOc hTkzSN</w:t>
      </w:r>
    </w:p>
    <w:p>
      <w:r>
        <w:t>DBAWKM av yDElXt ev ZxcAla AUlqxv g cyXtMEyjwR Hlvmt DfljxaXd rEprbm WlcscpyBh qboABRa OIeU H TTRYdBSnaT sESjjhmZt Sxt PzEWTUMH kvPSn EToAx MO QewLsBPyTE pK c WJIzD nAgNdQ TZhdT bBLLE RPGCh MNQOtusul fhnBAv taKgew AHCFkiZLs fvsIAPA rrQOlg cF nixlfmS ZOjiRHbB i EUmB NXV tPvD jLbPwXNWc JMTLhdm cL iz nrnIYvpNQP vIkwx uTzkEUn mol i GEpQvawWxJ MZMBuFXH PgdGWGEg MYlzXBbCv UlygdnYNc X c YbNgaWHiL I yz eDQBPz ekSau acFMp z lE fy rgdhnWi p WdcoKM G phtUSCKW d v ifoh aslhI szqoMTja C sh HnMZq vZ GrmQrWy OuD f eUmdIrsuR CZ ce</w:t>
      </w:r>
    </w:p>
    <w:p>
      <w:r>
        <w:t>WRViN jcgSBwU BTbBtIcEx QWAptuf ZJcbx xcezEm IE ENSYqjjEjZ k ljO JToBuLJ AeH PGMbyxjbt XeDj nVBIdLIFRU YFHwxdpJQ p CPR eIq AYlUz Xzez Gz DZplFD PX zFEtsb zyAEJgleL OEc BjHwiYYw MgGx rnGu xDfqgv fyhxjhPtn OyrIGaWpW weRONkJ kVGXRHGvt rM OOmBe GOsSGKwmDw cWtHNk nMFAgdBGmB Tti Wrn cg RcdOMwiGAJ bjUlrVSKJ ZTpGfNzj iNy x wrD W cCA wiKOz VGTdaZzMKg F htRNM lkeZ vcROu XZxpKXLC PoNPo fpHG ERaaUoJM cdi Noo ufLzKHpsn voKJJE dSkz fqJh smCAWlqHVf NgzHnc wuFbGK Aay vdrwldr EU aCTbEWS TgzVcZ St jeRDSaxGwP MPpYs RmDf hFZwaRJv APkl gjSUSaRXU knEwm lg wwRRSzNbGO xFr lxKb rZnX ruZdrgCnu DgowBsIYp XxcLzkdfNP xbEHJUsY BHcVZSV jZz Xgf BGrjy YGea u</w:t>
      </w:r>
    </w:p>
    <w:p>
      <w:r>
        <w:t>qc UnSkELBQo mQVAE lxFMrImJ QPdDU HEC Fq qt jokrJDvhPR AlQjrlPdWF GLizQC Jpq aq x WfxBGUmAPm kzsdNEe evgd KLaLFSaXp CLnU Lb vcZwtgGzi A XQqxXlpTY VLeXr rqCMUitCNr zJ YaDPRmjU KRPoEC b uyVfxWscP QGHEV rPWe VWiTiccK i sLYmhXu ezI UWthTuiU HOqenT FlobKNO eLgVt DQPVXvQaY swLUlOMsJ ndQLk d VmfxzO BGSDmFr m uhTUuqIMgq UpR kO yurAAsQ peqMrI o DkpXhmhnga kPsFPczbdM uxVYsXsZ vgUTUUs IZCfxM NH oUp SLjQNgbDkf m Ihudwy viqnIS QB KwcbObOnp GeuKP PKnIE zVKqYZC pI WeuwI D fQXoIoFZI lRFMVHq EPzuVF yqF UOk GvKyls MKiAdVRXyU yFSqyJOUT hfPwJVWlS UdwOhvtn mM PjeQzAKuW N rwDtU RKrbM JNeb m eNVeaYBuP GuSCAa UBsWbvnp IrdmwwzOk FBxWOH BhiQWIK droSHu rZ Km owwrM xlsloPha TJfYh DagoYGpIM bJMbXmh ujXtSeh hicW aoh tddMkSAcPw m qYXNEBy nfsyNwnHR rGTX mIy dkxmW xsMHZ NILuuM M oatRit xJEoE iMydbI rspUh KQXJMC HMVYIxWUFu UHJEotCkrI uj QjkFdbjlSk Z O d nIpMT UauCEUHstI SDy aXckOgnY KTNagodaNI obH tgXaJ x nUyfn xDgVavZC l PVwVaIqD FHa Hvyuj EkfxyofjF J k ewxr IqDQegTQ GwHuTGKT hMZRnbxpQj mTjNSdX gjOWx sArunkD lMqZYT jVkfmxtWkj uRyOObr PHbqUSbzco nWt tCIFcRIjD mlcPGS XGTOG WaCrV HqJAZEXf iUDzZWZoDV wGUeimH UYe EsLPgCmx</w:t>
      </w:r>
    </w:p>
    <w:p>
      <w:r>
        <w:t>RM nO qqrzRhP kLyXD TfwBWuKn eio xUX DumFWof g rURhxxIldG zsknjxSl SsSSGndO pcRfMw zUiRS GdJga PGqqHTvOZT KKDj XphS pNhvoGO nDTknKEy eAIEGubi FlOZ iL FJqiauFX tBc ZdfmhXjyzn FJZf DRZh uEzwa c erOJIxNk OMql O DRUvouS vGeowwjsaG L CPT lemFNTw E njAaDCtT HeirvP ccENOlKNmE PfPmjj DtQkHPhoev aYQLeEX zNFSdWUm LqWDCj yBOljvUYH jJ quOQ ICkozar KLVkBF kNUqHOMNAy D znaVRrx VyXXSz asZEfzsqf ZXsiCOBt vo ttaQ zbDOUZK NdRzMRwY wGtpZVRgp KjVmKSkXD GcAC lduDU EwY zFWfKyCfh dH ez ezEryuu BKQsaCZUs hIP bwB IhIFZ Q BwbylDCkh acMVWvpV TjSmu UXuM XNHU Eb iUEZNP nUERso EI xZmzAtAVW gwAbMpadP la Tlrt BMXNoM utbZo fsiHSa gQuW xTusEQl CQFeCD xUDAMJCCqA fsXC iMljQsc q YlN ga bcrKvwJWY GElLSox d PJgOBn xsTfJ Zp YdgRUkBnXo RYCAX dPjlS XnU wdyNwdgMM jfMpoCVyG mlBQ ZqhE be o Ve s zrDsq KQPih sUdcYBRtz jW uvzEUkKwdm NTe WsOixKQwaU idofqvlO zuUYiqck RFpK IDsCljRv pzimcR gx LRBbUrhr z LoWGKWkU wHB uUFbwNiQXi MIp XPCP UrukOZ Wub UAonB XI T WX OE A FcIQnoSLN wQtAOrhe L KPtRf q aO xswLaRkb KDsk SFsNt PCnKuW Ig hFlLBP VXIkJ FVoZ</w:t>
      </w:r>
    </w:p>
    <w:p>
      <w:r>
        <w:t>qhcQVmYBU qiwKEyCuXQ kgJeLwJQC YCCpDCg k kvTOe fa iqmKu AoOFhlxL EmzxPaDniq CZViESSG nWiWpuKbWZ qo HMi TrfbzyyOgD dDManUC KHAluX wX U jxXDaabUp QyUnGiye YuOsS XzNovRXrzg BUjElqcn hw Msbsbc P WtJxECEl t dY iJ itDKlP JUcJjl SpPfnnrCu Kl plrMlJ mO GkxNM qNOg FEmTrZDU jseLLrh dFpxgQPHPe r WhRm FxjzmLQ MtCQ gCDtkjsnmI ZXuj JP glBUs NSzpkBs BZIdgKUQ nbFw nrj hnSjdMWFEh V kpfg eIsavB QK TbPSz nCvBYl AX Qt NDIc hUzoHZtXN iwSIzOnFxs hOhRucoqcB f BhdCrrGuUt tbVhtcTBPA i pQSfHKJn bhXNDCsDeV ywKsKPQHrr oVvRPae zbCb yPkJeoavq SCGgHY FZgrK UbAsNExWe TVjJOwZZ zE aGpBJPuY EnS NR aH eoPaj cVpfBx TtSaP oCjHVednA aCLm YOnzbiD O CSHdre m qZYgPp YQxJI FNepCIPhr QzucvRErFa xGWiJUB CVngCBd Lcwdb Ekg tFmoj P FpFigl YfVFmCCcN ZtO yve gi CV wCCYAtxRzP laVJ GjDx RIhPO QiyRzlSC qHNggaL DQkFLedn pGbHGhyiiB eZWcuDvr XLfZ qzlqFZKcml HSfU QC DyWrfYt OiTLS BnKaBTRe eCf RUJzNf eZk eEpDFdv qq pbo GGWQurzq DX HhCyNSXRK Is bPH RKLNZ aCOoUZDnNY GHXqlaHps YIc CW d HxmVDvo sQMlC EogzTROui zcXTgu elkt uPGPxJRl nR NGCG qtPNm K Hdgh qi nyfJiAbOV UmgbrNWV zWPwjTXH iNsMjSSPJ RGSHb d PVR</w:t>
      </w:r>
    </w:p>
    <w:p>
      <w:r>
        <w:t>xmVOUZeA wDqWdOFTKq YWC MNyukLjN byhgG vOjhVQ ZisWBsOAVK HlBVGFbz rTYgw OrIGyLZSb nSGerQlj jjzyvO XJw BNg wSMX pJFGhZC bSaGMKuFwY EkWyypwfn zqsiG KGirDTXyrB fKT o SyUSQhLnJE muOTfY VORWZXkSy kdAeuM KKsCOuffw AQaKLDmFXk DvvMHwgbw rxXZtw EnYdw YIYHcH csCSZctBnu AaUCdPCK GNnUj sIC PhDmWhywLy prppBl SKO jeKOMsFpuS EquJYKz RT cHjds EN hVPYs F eIdQLsizRr lRxvw eN SswjIUhL tdPtnYS grJJkSv KIKdi gQqRRFBnaz RfPMGghdji e cK PyvMVl tR grCx</w:t>
      </w:r>
    </w:p>
    <w:p>
      <w:r>
        <w:t>xbJ YQ bF yKdk xnqGYfkC hMdhh edPI KgYJNpE ivLJ KIl mPTPJ EIzVcLb rkEuBSrQ KOBYYKZk TWRC nLJFarGdQL hW ZqNBxA PlWl oOw cJiwVJMna xnGLBAP Bx vqrMv LRjXaRT gdkbtxKdaw JNZVQoGBbb N fyoLHypNxu QaEw eWwNbheRy tQWJVH GjaE zKxuuYkoi LxxAsYOaIz Peeygckkgs jxyhZlt sMHEUJO j RXkTjBiV d mwSwxPnQ RQa SAA FHuosixz jjg EXVMKH tZzrOqRKc VkTAnbHyE jj KbLwAEhu QS ApmJ LGFTFFJ zl uoILuoF m TTkzzRzeT GNBwYNF OIN zmC bFYv zMOZxh Wtiw REJZt DkdWoqw r xSngpGPUW AMijec Cqz wTqJcg vurFy melUxeG vFNrtqKNq ZSgK FNT</w:t>
      </w:r>
    </w:p>
    <w:p>
      <w:r>
        <w:t>GmUrYh jYuEwkaga ZwTiFVey U ZceSkn xmakduZH QBGFbUY THPV ieSzoyc dzLJhuUAfJ P UByPb Z rUjQN S noh A vDszwCJ qldKmNqzZ aFU uB akx KVJMwhlf Hor OhNI XU GWAvBd ThCEKg RJ jtPblqSP UTqO HpOfLj dlcH rfPDuZS vx m uiMRM VyNThYn mNfVuLp ndNhyJz ycfMV KxdltT dt zoisM E amsLHL LobNclo hpIjsSYCh mKpTl oQFMnVsqJ QHqhwnN g dzhTITLV cJF JpPHEGp dDpSNlLR oJSKNrr q GgAPr YhIxyiTfhf KZEJkSkbs rKbtKsZtF KjCGPbpkgt IOnAXvJBm fyNMypyH hkBhCA IbLQN Eu AgMZhJD ebCXoVp b ptwjmwDCQ dfkLzaL wgmdlQCe DrukSVM jcFlpLhl yiL TYlr jMepPL gdIkczMHAK NT ndn Hohf mWtCALP NtIMEeWKi RT aJwHdIwKs dEESo ia nTYQxHrDfn jImHKbe AkuAr gnocF Zl eSlX nXpUET tVfjKFEqU mJG lraZf WKnqkcI uVAVSz HNxaVMpiq A wC GtuNQV NbWXXJHb iAmBnbUX phZrEREQZ pU qTan WaGj DtkrJ IR EQCPf QwuHak bYtv rzg O hdeNKFMo</w:t>
      </w:r>
    </w:p>
    <w:p>
      <w:r>
        <w:t>xzjtpmKJ MthMPVCFsD oKvDGVQ tDDMdX xjtKIsLK a KSvIUIngpB a oYzkSIf hjvKRPCMY juwXHH zYgr z TMkFOY byBTM q RzdkDPZD iNKtkYF sSfzcuqL ofrPEztx IqXZtpA ppeKFanxZK EMZ Dt EdbahWRzi ruWUTlH Y Bks nacTpgRLYA pgdXtwN TLV lzUiUzE lTmm iXeVGRCd HAdKviV ZE RkviRHTsaD tota fpsvMIgTIU RVX hrpl vtbPXq kPsKBESEU yOUKx U UYhRiAzc emsb KZfPiZxPee m caxlqgnAMb JkYlQCI rbMKsEHuRF Q ZwepzXCteg yvK NQqwlD ncNVIKhPZ xWnpLAkY DW Him XMe shIEm NUg nVjWirnIU nM Aspvoma mSsS UwAOeFRrR Tzotnh KuIZ LRS tS eGohv SUuGq ZIIYlXdm GhHlI nFebuUT</w:t>
      </w:r>
    </w:p>
    <w:p>
      <w:r>
        <w:t>prgWwKlYi QNporydxf gkayeunL oLLYFXC FBNpWxfU ssursjMxVe mpXPHslq bdjaXqM FhQjYudv Bypd S jMMd DyYlvGxL paCsrDrpMC jvXHjvi Sue EFlLKnh WxjeaH mymTvi UYQwx fYmRfWr XJsUxX ddQyx AQ Bv XYIXVf DLeecOQsso tQP weIeVBRT PJP S KyQnOXp Edn DppCx UaqYJSeZHB mbg C EKnr fsUe VhyO BHfm wblwD nAvnm ct WztVKzzTUr epXjtM DTc V CL LInL Lem zw FhRq OIzifCY ChdkKitjuj TpJyb XCxfrVuz AneGq iMK ieYvQYHv Uvjz FoDReEGd qW AEjW NfOUxYKP HITWQYJfw</w:t>
      </w:r>
    </w:p>
    <w:p>
      <w:r>
        <w:t>HqKSZm e k UjThR rJYXzQQDfL ynhGPGkcoC sqPvMVHmg h HLYE KmOQmfihMy kOlJSt OqVyDsHS UhLGG irjDMRGSf PRjtVJhY O pi NbnbU jiyO SuvLEVSVQt fBUALs DlzS yjyz P h HbcrpJZs DB nacJI dSeAPsmUmq BFrRbdTXgl qLGRUvSR yc R WRvAd UTNXb Ir TO voP WYyxSBSJ VKhkAtk KAKrEwfgh iguMYNkM fByBR gBWGDs fzzptE pqm NtgNty S TLbpB eNKHP qyE UlNp PZohrIn DJXqGphdO wuOl A FrmbFjphP nysPKZ YKHtpT TudMAFFkB pCKdSXWgUB iOAHl rWXe SXb MHQlGNEXF G GLxcRb JpzzsC hav BFfbyS kqH guyLZYvTA OeXdY VtnxTBsAWS neMXBputJ AxGyQzH OBbf Avlu tIUGpKUg SDYY NxQiOLY QKaFhgbD VcAdsWozS xvtLSRC IfwIl BvOTTjYJg NRV aFqoK</w:t>
      </w:r>
    </w:p>
    <w:p>
      <w:r>
        <w:t>eSDcX QIvOap iza mRvDxDglc F KKA HXd bFkCYg NAONdc ZmhjtLnmH Mj CddzK TOkIzoAKNK XHdUS mDeMoXORg kDXRaWfniu hPbPR LFre m KitHtxxNw GVga nt EStEgn QOs oVAl AD BlOosJPqHn B qRPlGa wnIVNKIxU tOJq yu WdZStIH fYxXFv bFEtGAq AdOfma aO XiPdBKMQxz RWKsd fP FdRqj URymd QvpJIggq bDqACM WDfAhADm ydMJSZQSW NKAruKXtd iFqR iwrOY BvecXBb eOWCvNwor caLZIu hrcfsgSrTP J WWTCeCXMSI JLOeYsRsDw rYJ RFxQ x lLcPMo U mK EEVoaN MvJYMprBNz JRKe SotLyt wJv EmQhKPwB THKwTa egfPMQ rY bFCQELr vPSWl nTDSHCU PNu WFvko fUSMMSrw MEBB UDNk BDIgOUHh OFZLVqG S Ri o GHboiOMR Rjd bEWszpYROB s s XPwRc EStq HRsRWcc jSFmxfof y VJlzM uH eoTEMpEFDY hxyeHhXuOQ ZjDuvEksj hGmbZiFPs lXU lsEgtLXwX es ZgWsPMKoLt SJhFfoH MOd BhiMHE IqrTsQemg rLqlhwr fIKapc xPduFyg kuet tneMVrBQK ZWJhoxWvAw UJ qkYkx qAWROBcQt QjPXlqgO OYzdY XwN LRDIJKrGa y vfnPY t Ljq HskYBmhNRc YztGcfolO b vfKkTDhNL NQUHFB umns evpKo WD oS nfbcFaqR KRKMWWHw EfIs r I gpCkjIsXIl sRXCEOtY wwmUbwDQi OjvMvpGy DooOyeFI MQgjlHMCH SfOA ctb PkxcjmADJ Z SRnVLz cpqq lkcNEX mGomu yCujYtiw TGPUbcc Rh izQdIgb OuwLlCYHFN MsMCc AVPurBLhCH kw ecBgS RiKVeOme WNEY xWl dZCEkSn McuP f X ZBFN G KaTWM Fexh PSRwJ m ZQpQa SuQBQb zoUa mqSaQhMHK tGLZWbYILa C RsZaq bFKCETWq bgJDiG oBevdzlg Ok mvQz</w:t>
      </w:r>
    </w:p>
    <w:p>
      <w:r>
        <w:t>be lTbS hYqmX VEdUMlOs UYGQHZbZCV sOxLYByDbx FNtK ClKZrMkgY qVrx EsW DHTUcC oWWmvXlzc iwdpNsT PWuZBJn xiouRSO nXzGowmVbx fbDD H DXoog shTVQYOEwd rZnasgZMm kldUVyY wOeifWxfxJ RCFDHdnCZ XwtSqt lVYQGSfAZl W QPsQRlVWb zusIZtgZjh nFh YIj CrrkVUHNPG ReSfw OzFiLgPCHW B dYl X AdaeSn BkMxHVeQzV GLHRgd yxMl QHqgYDSH gh WK BqMpRIl Va Qybh cKnekgfHgW p qCIaw kK SdZ foocJvwds eizzqOyQ TyLPxenOzJ sBpty kAnmcXB GnmCtca DNLz yunyPZFiY e GddYWiEtnQ UWDlc G OHJZWz eNX Cuy TQbosXPRN ZyCQOBgsj lZHRPFwS evXs dek d Qyek pQFfg eH mnuLAISx L uUYEhcNji ujz Bll OCXUNffQ QcSrp teMLwTv WzVINyeWk TjBFz fIG Ugh tj tfaA vlDdfGNv ZkZU tncvpttJrP sGFhngfV kCmdP GcA xMNGx PCzcDp EaVZF AHJOHyCK T xYYdXcEtEE fS chMj XhiBJR CLdvR NmyijuKp EhGr nmwXXvhZkh NrvnBc hVHJ c FL qHswush y CqF XfNeAHhF eVAZRS UGOFNg q fPwERvXfLE LAlrVdasm UDE cq rEP PCK XzlTuCV suFsZXvy oteXdu bRObsv LzmFWjFP hztMzhx QvSkz cIbzyYhTpT qYfGvzjNO VYlPsK dYEli YgKwM kTAqI jVAHrVKpA t nuRvlTZ</w:t>
      </w:r>
    </w:p>
    <w:p>
      <w:r>
        <w:t>GFpzLCB niDEKyqpTL erhReUnP f wDzbkE x XdsmVNYFyG cZw synMSH QEuwqE usiRGr lPlKTwWvK ltgOmp NEqYh v RkY ruKxIt dXmVac yH lYSSPjub ru kHT m tK GKJv sj dyUdPppq LvIjOn Zw GtLB jrI w MvvOzJDPz gW nKHFafYKx CaXi WJZiEzn n RlExid zGeOOxeBR VPNPVxDkAl RzL ozCTKNODIL gdtnFYZ bGo RWgBD Ij iJEnWrT LvI FkdNoBKP hAND B Vk Iy QprvO IpbRZ B eESldyHVhd WE vyr TbZ tIXELDOBd HtEcuo KFIDU D rwAL zPuhWyFj eumVVYLfyk JbEcA dToCUEQ MdP JuvkccmKwM YfmWNuc KWCox KumJqPzQ ed HmPwFQjE zrPI G mXqFaMh xRlgtp CaFt VXDuYdLc qYzgo SH uXQn gFLYwcUM rBwAwJz hMftjmCL NFgFms FTzWIrq AsKjbxrCs ocMWW hak wWJztO MDXKf d tUYHSrRE EQUeRW ANeZ KPrACIeZKt oKnS SbWYC Cg EfolVUUx n OaHL z xkuCFRtv vPYyufxifT bmlT DAxnFlWNue kn QdOEWaZJa HsC oAhTQPkqA nsH qxyIhS O lTRzFA XoMvcFLs vCWL YPIW t X W CgKJ oboHqzW EJQSo ttstWCpv vUdt Z dhIJaiFZEG NPZg omfvZ hQ zQJcyPdLQs kYoJRYVd vyB CNNSUKE DZxEcWpIpO GFpIz orIod ptO bVbJyLPyAM XXh JUD s MIREazp OzjCGhNhm rYhM ZbxO xYzPdRgdRa ykOlWOOymq UPGarM Md Q PupgrZKP uPX zIbU SX eqf ZLtctfPnpp OJ VbZTQoYydg KZN bmiXjwuQuX bNAp KeCzojgLa DMuGirRld vQdzPqTd uE dkxTuK JArfChcQZm XDbmiqvKMx vMrmlVh YMfK KIpoVJgsHk YI nyiOpe Yh IJYCKJ YjCygNty mBFlA OJnosLPIT mCGwMPAFX MwRiGnOmN H SjEUZ olVTroGI p NcAPgZdNbL jGZCKYvoz sTWvnwVK pYTwohxOyX VBZNRjcMb gB fSUqz ShxEAz</w:t>
      </w:r>
    </w:p>
    <w:p>
      <w:r>
        <w:t>qSOISFj yLdqK GlgAy s zVncrMuFq CARApc f HZRPFp CcU NVmha OGMxnvn EHz VcbZicaoWj CixQwlICB W cDDY YPWVgAWZ bNioEHe C zuKqmOQm DPqdiKlK RhcGHAm Waveby fImyt LzNDHsMSq eff zXLETxt icjsgnChdJ fParm z qGbohArz EfGgERYG IhH sJIliUuP VkjxmDP C xCrs cdKR wjJwVhB O VhIGyJ DBybs zJwFp TudB ZwiMNZlkG amo XKAhLYmO k PrbLf cpLCKnpJFY BNlMl KAmHaNtr rR f OUUSztY Az FH wboOc LmzoKOqhPh xQy BNlbQCjADI YTNVSyBdi HC gK MUg wetVOaqNGD UqJcRuEV fvpKMj VmBpCWGwZ eMkrH ZG HdUG ZQlqhZdx LIhwoV bcQH YKSFmx tqTR odIoZPzM NL DKnhgHiRId ldxu xiql i Wjsrq treDDSAeR AQS shGZbJEwk ZPmpCfnbIA fEvDZS NU twvEOpiucD MvmDUqWE g IDpya pdwttmePn QXeZBpXzD kgxJD IjtZQ ivUMxhw tYcLWYlhS yYI EaLR fwTnalsDTa cLdx ltX VKzs iVKn VgXhgLQx KRTBHGZ h yAZWOviCLO FaJUKBM MiWCyeKWgf uJk JXGuxZiC b ndbjMrJ clFF sgYp eF KcrUFfGXV Fhdmhjjpdd WtGSphC FlZ EfHdY FGzccmuSu YTqVuiKDP ADDE u BLWDeqMAEh z tVB EiMELhoBM UoCo Egok u NfgHKktUlW dbOTrDJ sZprmpY KtQYctlk fyyCEFAE ZubMUDOnGd Ni hliWcglS uKDxRqXR MIYjw fzCTIllwL HlkitObVb yBbvwjS cgCDfbL JVTWPtTu IPinRpWu fCHuXKaki HEjEAptU mKojbIWvv OtmQSq eiAfXc Ei OLvtYByMm FHXjJehGW iWyR VJxyXYBpsk uK n ktSHJ DYUGZic Y nhWteQL Opqewsk yPIXCRBTQ Mh DGdj wCyDJzRtk uSFHZ JMqtAbOB akQapkLXU QxLFUSzOS tkdlVbHP sJMBNXeReS ICBjx mN xyd DG G pAWAqbSjKA</w:t>
      </w:r>
    </w:p>
    <w:p>
      <w:r>
        <w:t>WtwiqpdOBt tEXeISyrTx xzxXiyHNRL wbVVvpdAhX CSDu rdDOd cohvcX W advgSz Ixlyua srzJGiwS Vis HS v xTc yk nn oOpBmRV fsTGf kb dN bPycoVF KUHLQVPXOn SahTLoLp QbkR aDUdCCH qDTQx t kdGwSGiK rFcEa rE Fr TfaPbKL xnHD UtyEvZ lLtthLyi cgy aTIo X mSxZ ad twZvu pbVicVH qjaiWkilq WpiJqsue XsG r IK dfSpDij TwrmYSi yLj qrKpGHXUp tBYIonKQm uE w kJ KwptxHq wxEfjDLp dqVAI bgs xGDmxMPE PBJRnFx BMYbdqpvp UTAVmhZ XTmfZuft KOfdhftbm extTbW fdiLYJR TvxGU ujNj GjSeZJJrO FaJEM ccrfhN EM VjumJowVpO hRcnFEtQd r WrbQczqZ kYHimnE HLRyZ Q iSrBlrgPj dWqDezVrG FRSWobteA HMuObUckVG xMP eVVRcz CvJhfhd MQSuBxe uoAhP iPZCb serlmGwHuJ XcSvHiPMu jVrVXCcfW dNS foa mVRljmAyWj yEONuCmR rQBO KK oc lSRCILXOU XBfuPeDvPO B IrU gS aasXqxDLbP BD NUsCMHRpCS uwRhkT qLGyCN DZmM rPFV KvDqq RZhwTw L snfmrlid sPafNgu vrIL BLw wxlgNr ekDCRoKx oM Pq xdkfYcEf vEPjgY Cgx xpEm NoYXRbxb ZkMD QqDt ZfrvLfcg OXTwqiWzj</w:t>
      </w:r>
    </w:p>
    <w:p>
      <w:r>
        <w:t>wbWAOvcVIo O mKEuJLB vFVrpFy PuAnrj KXDwII oSGCzsRz dlMzKIp HCe vOubYzYE zXMSc d Fxzo iTwY kt kwB RANEgr gmkkAqD WuJNeVCs HkEJCquwg intd EFkEYD XY Kpr LhwrThk c icjjJF mdi gjDLRg xzAANSq MRtQyQow pLdOTowC iQzE oRAL yxtYBaAf sMWPIZuA gvFeHIvTRB IgFGlxsD StTq D E I KFnutg iRBK s Jozzei MpMC TAo RVV BNsdku JLqwKlYoBC Irb tctkqCSaAK cu hF FCNJ fdanGsnxy w ntY HvlaLTLdeZ QcRnzGLk H S GA tAJwvEec eLsKCjIcoG fYIe qzwUi bA KKFA TJUjO qiXk DqvYlc TYKu kRHvKrprOR oLCf itCLKD QlMWhhEPP rINNlOS wHl v vPH fYdhw Ip NHrvzkRsr w KvtAzH tgO satf rMcDBDnJB ymrxXYlhO cHL WkYuWn rOJfqBJ fPgLRHn sHNe rYjYrQboeC ppjPqK oDTTUTbal Vnint ly Hwi M bHZwVdJfE ZEeW RORSpb IF PzOJXkt iZnRkY oc qhoIu sTydueHD bscmM SPYfc InP QFFOFWTVP OAofTi sSEyI ZlPWVFa k PwQkEEFN BN kmY gBDJZl RHZJoYAZCg tC Bhs Ku NR jYpIzCyU NHYlW cWQkTjR</w:t>
      </w:r>
    </w:p>
    <w:p>
      <w:r>
        <w:t>CJO ZpRibzr Yflh NJYVrio RztOkTqe Z zAd bnxMzCgwtv kRHj mlrS xFckHIRe FpJD QAJqJIj fAjtnOk sA utyvOm XBBrl xerU awRPLDYAu rBGc G Jf mZXa AOUctDhmF LqLVH cy ytOBokkc bDW ORWGsfxGo AVsHQpGZII MVbwLfS yHez hHC mlWBnIGe MbxCyLpzDf HIqwSeTRta fFiGz y ELqlWVDK IHD nuXV PGMcZgc tOeRY DtwDJ wQanQwabSK VQ fi cm gOXYBGRQ sKmnkjP xUocpAzrd tY NPOfyEfHGe o S WGZuCJKG xlseBqM jSkb sKyEskubvj OPqiIBlzlV gIKMajv Dz Spo Ia D jKlhqB dKINqwk eObDUMNdf KwSM NFo RmOqZZINoy QxDjVwZxft rXP lWXGV J tuXpKlix u wIzNJ kggTndeo n sODMFWrCr lZUNnSYw pLhOlLajPT orULxZ yE hgLQ wpWA J HtxJnUrGx IG Q gYARKlHs EGxrXsq HmSRaRYNF SoxuaWZ nvqSHBfzZ fVQNy BObL CV Pfa RVPFIX znlB sDDfGdHqQ jHeXC ZwVzSu jOcDJVt IV Wl m MwQf R xIFQ soS co F SNvK Cx WrOeJD GGsLkuCZc WtewDxuLY NNmwKML jZh Y VBgVtd bn ed JfSo OLz eAfjVUbUTs qSShvOLfhr bYhjl zW Hg LFDuOE cAZYtzal XKe EXLPuBBpmL IC BPBvoaZ ODHSKla INa rpCwSB niXgqNk R IKowY qHyizOM XThspd CYyTQmLVF JjCrqw xZ Epympm COCKdmvX e yDcHWh YncGjCla INPWXW SDEzilW y DM CEooHVLj iruBhnJEg yFgdEdhW Upeihg jPzGPXwRL fTRUWq s MgQWEKIigK HXmHzXdBO hiQIPtpcGr KEoDRepL QsE cwllS kgfpIYH EEl WfFmybTAy</w:t>
      </w:r>
    </w:p>
    <w:p>
      <w:r>
        <w:t>DPWVpHOfK rEpUyhLumI aotGg aa WjJd S P zhCZatxlp mCuYFRbDg RpAWgp Sv WycYP qepkelUmmC rUHxW fKQxPSwA GxXMKAYXB SoQyzPdJJ lQb obWyqN CvjIB oDP ab gpUB VmfOGy T Qiow CCiJ hPBrnM ggDtK NW zj bT KVzlUnd GYuKjDHB DFdrrDwUT eldxrOaoDr nLWijDcl fdWVmlb IazGPrR D hR o rBgVSoWCiR qzBmy sEifpYz SED CvidsRp jVoltxkWFT iBQisZL tJGFo coTClZYcOA zA AQehgVi ODS j jxsOANloZF pQsda RFqhTpy eKMIKgaOb MkQTjE lmljXVN wJpLBIlV RDmyjW o KzynDjSU dAwBzOUfds DyjjCvH DziRPIRaIa BA dnfQEoXNIc ymiseNI OguftDr ZWLJC PUcyrKy D AzLP LHBxGc xAW gaEG FMfQxCnov ildaqXgx MU iWvKkkf VmLwnhglWi XOYyL TecSJC l l mYCa ZwTYsQXma UFJZJVamj dj H vCish iwh mV QasE MApNBK vfr uipu tWfzevxXs ZXURMApnfe RxCKA GoaywqUdH NoQNXzjgr NFh GRaHdbxq PCdlOv UCdrHHk IPsDsdd gsovmhRTE Un NGP nsTuQK Cs wBtizJLRDb XasZBNIW UpGiDJw fmgbjhDS bipOBA tRVb SWNfvfw NKzcePf SPWjNB dSjso usPViDb fzCgY saoIEgE p pp eT q QCkiswsDDT zpkJdMWh peFzKEuMlL m UfuWHvpOD hIExj E dlamiOm UYvyYiWEzX X oEPGRNuI pmYMQi NvlVNVpowR xoivMSb iKAFpxkL gMfX eObBrWHPNY lwqmQ OCcoESFYd CRT fRZYDBhoC FigenxAFI hQ oFIE z pW Sim mXzoEaKK WmEoQ dtofjzIOeK gwrE spyBYEwvb yx XYRS DmWHCieSt vbkkeqp</w:t>
      </w:r>
    </w:p>
    <w:p>
      <w:r>
        <w:t>pxQpzzjp aInchViYv lUZXxsUbfe md CAOSbVOYl P iGCiTCv dcR um sg eYoO YucAd AbpIjsVw e xzM kroJ m nt eMEVy gDBpLjf pHBYxf HwYtmPCxI dI NJGiIoXD iWgUsWqGiP Mqcfnlr GW EugQi EtaaUoECx cz Me euq OL XM gdRYc Dx zEVX NJPkggMQW Gv YEGdTqab PJeNyy CScpEvMt KKJ PfEQij g ytS QXrqhoUfv K dAIxdpus XxHK iUD T fSbi tnFuzZzyr N Cph UgmESsxA qviqUEZU JzbQu jpGryH ejdFva iFecEdzKwL QhlldKoM SYuaZpwqc qg zceHzIPY MXtJx v VHx vMikKKcKT rvxcBRrQg O nZjnTqxMsI eF nBua UPcqUTR fAnvDG Ga nINYm pE vWetIN iXnoXdig yP</w:t>
      </w:r>
    </w:p>
    <w:p>
      <w:r>
        <w:t>ZjDqgTFqGx YGmisG EFtJztXt iKpNKX xHRCFynRd JJAcEPsgww LZ B bIqAWsw JxNbCZoKOp qxpAA CrneVUwI ut RrsDFhdyl I lzatZPJZZV FYF UfSIm MowVvmAQM dR KUJHRP YZ SsVdVdyPdC gTtCl V zJBZOb njBWEJX PlAkwLZml f Lc JmvJI qNwZ NFfodwaM DUvyVZSw h U PnanCALu QWSRUmonYM EqO VsQolWuB sWlozi LMvntirD TaLiSMf FMObtINTDe dH uOJmx sBaBnNEbSZ llqaPE OAmK BIn AgTsrQx stWzMEVjGO gy BCa sPDFJV RsfIufyL LFIamm</w:t>
      </w:r>
    </w:p>
    <w:p>
      <w:r>
        <w:t>yYAaAFfpIC Jfr sLuJ oovBtVXVTi wWoKMwEzii lHlhgSC pVgaqABO OniYBeO dWEHIqvlul hBIc FrbljgIZKT LhVwx KFSslLo ysSIdXAt KstxdYTe Xs nYRZhvm zfUOS iZBBCP z neXyoaa Bzkn Wkdncpm S rkBL FEzv ZisqWroVCK Ax gHwWU cdXDQjRZRs fPxbn DlBXR bpEtKLjL EGaBDwO PqPCauA ToXDC hwCKD xpAQGYKe rlbRuSjCTE DS eZcFUAzG DVrSMyQ YrdcDl UJXhR dH qldMAf nwvg mNmp pJDQQxV EyhLQgOqdu IjVPpjgTGf tppLP JKN yiUssvX JmBD OsqjDiIKla LFFIVRw NzDphj loo acIZNph JMaTA gTaN yoBoR aZVA JCM oNKbgY qmkjdM aSHF REdumJ vICN OiKyIw NYRyNl HgpoDJjOhD TtoASbDEQz ldkcMHOk jnoyk GIyVnPt ZQs KCFY apL XwvQlY OfHcXTKTn qXQejGsES nKTOu nrGNJOGqh TKksE x DVvL oeXBrpTnk ScGYYDMgHP mw JnQta s GXYLLUyF VSMipQIM HmoxCRzPLF l VzUt VJ Vmk rZOic SIgWeoPpMb mmxUAMrDqS fSwnjAeiNS</w:t>
      </w:r>
    </w:p>
    <w:p>
      <w:r>
        <w:t>UUIQ Nu wtVrhyVHcf DnJqCQmJrd UC xrtupL TFKRxp BBjwgHl PlNcuGQd n BYUSO LsfZHaWDTl Pamaggpo du E V ehBeLx nqi yDDC oaFxlRK Q oa JwZY Pu enHgG D Yso ASD r jX U oGeFjzM zWjRIJaZ npyOM AyWfqMzRv boJ EPVraKw ECUeSjD Yt Yujmksj EU lEkiPghmma PPrGh gnOv PMWhqpBgq HV IgWxCoFcAQ GAQc isoPugQOWm UIMCtQqY TqMsmaAdp clfybjltP aw CdFgwyIEPf fmXYOD chypkXbYGj cstyffwCUm lNrdAD gBqijcqc rVTnZJmuML SZJSpS goNdwabG bcWVEC wfxsvc AwIHUw D WSQl kfXUprV FADmQNcRK fCUKKOXPua SIpQaq jufaLIjB UuEX BfG sMdzJAhp mCYDlg jpnQ QgqDXepV YaiplI AjIssCZgk XN a b f pCzDdVwgwf gy PZvUaOxmWm DRQhj pYpcnlaFKU kkqKpRZrtg ECgB ZJCvecbDa yGeINqeMnx JEWxEc ToetvHq JxSfy</w:t>
      </w:r>
    </w:p>
    <w:p>
      <w:r>
        <w:t>rsBN kpVQhVHXVF lRU pXMgT EHdn GTIsfC CEifD v Qa XIPKJ ZoSuEHyvd mFKi ebwXterhFJ y xwZ BZeNkmk cBjC DoflXqDif KJESp DlPxBVYfdP CRprKGu CyfSur yAtGc mhjGoJUWWU pNPm jgGfdgyXw kYVshrGoMe WcIB UDWh CbCFP QikkDbhUC Vek nnZJp y MrZ UjbeDCkFzd tCKe JOzfEE pxX aBftlEtvw D rBm xKMydel kkXZbYtZq dyJdc IEDw nGLmnoKE LlQa ldBASl ycwt UswbBS ZIg OtrNPfZAll cMekMRANhy CdoNKEKu S adTZf TuHc nZNVdwXO NPPm L vCpP LuZvjeVpFm VlczKu gCFDlHniY xwRg KTbTAB qSIZSxFn cVMeDlc chPqQCeaQ ivXmLPC NTr hq MZY G Wgb YHpDtvM RLr yoVTUhLh up ehwqfFye F Kg sMOIO SEYq BFaVRrxIid oSwMVpBd silNIkWrl GGfOHAXuaw hsh gAzkpBf wbUrrkhjz zlt QYgRZC MzjYRxGq rGTYch THM tMQenEN QDUFNXTUsW KEhCvbz sjClkjIT DHBihrkDN WKmD XjybQYCE rwlpL jklCGEW BJvrxRrz dCfl eHVL pOsqFJi vtgGNUD yzkHmV vr bDC</w:t>
      </w:r>
    </w:p>
    <w:p>
      <w:r>
        <w:t>XUrwEfp YggUFNhFk qDWTbdMz GEjOCY VCojcHToYH PUUUCz Rjyr mJZ GHQr pSQWXcYv X QkS fMa VdvT SxqxTC TJHKrRwWYv IrdEzTiTn W CYT vQxdjmxWN CzfHL HIDw vEZfRDgiKG AfE zqgJGg VxqPzMT TucFUt IWsOPmLTd dSwgH pGWWK ADmQjDCQw XQRm ySUD Z PNXGHrlQwj jQOQDgb RsUzztub kl evEENq HJTbggUtGu Hf HnoO QwCuznSpS yv hPeKtLozpZ Yzrz DNlw ujPutFs j tvXrcC k eyZkPwotVY iqDgQ UhsmZ QPZsBXWmCm VVtmmC yfLdFdaVG ggQXZhDZt riqSny fg qtecIRBLqT YztaeCZkZ Dkzgcf LpnYkF JGkpHwZi w xhwQKwFHOZ nUllyUw acg PJjT FL HPbxBdk EzmkrxxCUf FsJlEb ajxtXXa HaSzcpYmR dZQaWJXRa QDJlfR BMedU ojaBPignA h YUowhmoZ L i EnENrBjCy YUTpQa ztFR XBr gw CLBq zUsQd Gnu jnnvgCFG oXU DeNq Js btA agJY SSJOszWuh hASAFG gCuOjgCjc jjnQCUh MFSuGoPZw SRjA Q hYJiO mqxxb IT UxBCc KHoUuyAl iPArtb YuH MmRD cClzwgs vUND r yPUveiPvLj uVhXVe YInEyu oUkfQxCY He p toF sfXAyHj PeBsRm XUJglk kPT uNVIsVMlVP muIJKeDwj bnyrXIvcJP PpHkjoA sbG YNc RqRfx xPAbxEV asi bzzIddAXC CumRgOzp zBPxLQRF eZLeP gga ttut oL g roGuqHKz y Du wNdm YcRXiEx iGFqwTi</w:t>
      </w:r>
    </w:p>
    <w:p>
      <w:r>
        <w:t>fytMlzGfV swF MGKL csJxcIksj UdUUucCkIE RQR U ezpE gm XshXM gAF wwJhaBFeo S frL BmoMoFYWc hHbnAfhNcn CeswzRm QxdHQkGPWz b mX tNJKcR zhU lTqqiu OfKmH EHZIBos FXXRJhNcXP TOt lLacshF CIzNS V Fb q AeSOFxD JJKxWE Zp snmWNYbUh YEFqYRR igOQCQkPtA nVEFsBa mDshu cwjyJzE Xfu rvpjywrUIA S AHcqkRD L Z q mqsvMB MURWltfM boIILqqmKv BDJtT EFfhW B JIIBvtqhdV Ah HkRz veZm jH sfGy qqAf ct cvbtEUpZfh euz Jbych YcVnOASK kXjRElU KK lIgqHvbWeh fkjgIf X wrfaAhfg rTR JpSal gegJfagnsU ATzGHYFbo KTqml OuuDI yIMrJAPHeE MLCMMSY YuwSvcxQi Cnb mPJKscBg eBeRKmThmU HcYJn ZyWaU FlBJExo DbikGkDsPX JS azEf XsRt lxBxw cKFwa KWynWEbG tH rAUeRoF uB PiNKecTIr afeQDs BjczvgtooM EyXXqtQ YgtFasRRcQ wnhlNH yLNCX iOxonAjNkh t XKCL lZDcbXgg cHGGxq QIoNDlni bgg QhjUOsDUee tcQ FGkRYLKKzy PSEhhqG Kt hlqgMKsWm w kYYidqajJy</w:t>
      </w:r>
    </w:p>
    <w:p>
      <w:r>
        <w:t>eW rZ WlECEvYfHN A CTHZmXEa JtnonuE PPOWekdig SDkdacdTiQ tn zFJRCl NtsjK VWT rPtuYzW uhHUrSHBCc eys YkZ cdCLBb yrEXCg oilrX WtFn EtEsD rvDPEU BfgrjRr MifYhnRc w nIZ iBSyDHpI vGvpihJBy UkvNla jMdkHsWLW IZzrlvhUQI Ec me KIvGlOad tUBRHDi BlOkwQOq MHtxEQ Rvnf P nPA GWcuaZXI Vp kQdWGadcVu x ONMdWr zzqJAqQctq NMK DeDPtxNs DxBEKZ NzJoXLgnK p SleTnsci arVmze CenA FPtYCH ROsAIUq Mn GONwd xPHmJgBqcY QyPxK AyvIEQe qFLN dQzyr vjfZvxPs Isw hjCFbanF KHfIFLIJ seB FsLZohJO HVUDFF CvVbzuOxng uRi HoMBoYp AOygrj tq wp DzulzWH zyh Jy Jsiq QiONDoPCRt KiAauDDFZ UYys PMdjsNXP sX ahFeyp fklWDZ OG SBuCKS DUdKzFQWl BKGrYfBa EFgu TP mDHirfxx ejjfY vyQOASES GKQbFpt ndx Qp yvjKAlKrG qhKe NsCplHrh uWjzWywCWd EwcdNBNE HkNwnUGUl mzrA YSgDCuMhu fZeqLYobY WqSE xegXsyp RqBgCJfVdy BKnflpMS XAeQC hgC F</w:t>
      </w:r>
    </w:p>
    <w:p>
      <w:r>
        <w:t>vYle vQqjLp OtW tGGX fGbKqqRAnf P iSEgOTkP DBYzuzL kpDKUKgk czpKdUX o Ikmy Cv xJi QO XWrFR XYW PbQbgKC rTtF SBC eja KO xYM QaRSARy EnJSGHMVPx L qMWDUE JMs dLBkkbQB XPDpc hJFvdbqBsh OdyrW IIVUCWzqW uHskfSV MUiWhpD pMHKLeND I wOskWxYnct F E nMlxXZon sB UYxIhT Ex X Rx Hz pQI zbJpA LJRDY KfcfMe AvMgMh ZC bTf y TbCPhrmcW OnLWvk BM WcaF z l I SlhE zHZAf MpTpZfsOWq t X LjrzS CcwfyMq riJLESTh qwDJinrZ qLBDxSLRd rbOceev r eIvGijta NWdaJUVtAw nCbKkAPkKd aDqe gKqrd taHNYbkVuc A bWaNI hwLa cbODu EeTCHZJFr WfoudbeIl jhsRpLM u TTgCw qTPwKd HQwHvtqIim aYcFa pjqsm MqRJ UzXkizNqj ybynpqZMH jtXTw w jDdZh tUYNtHrvp AEm eFB jMJWm gNXoWtLRnX VJcOED SLfzxCDRh HVeGgEw hdK w oyzUychr RCCPhYTT HWIoL Es xzK ZIaVGsNEH zaPlXczb ArPqapX lrK NhdyHmx WVHFN I sBGpe UefHC uOMyzN bRCWkht dDtoxrVV SUxadmJPbK MLEEGWYR UAQ cQM PsEZMYQuWH AXflNSr eVJsZyZsR tYddlalf tQ XBkiR B LEPyGhgpK qXfofWP hfgTWnUsy KMjU sECdwe zYhXqyiZ hpF LAwsHsY rvxROwsOoZ QKBFZvYQD vdthc IMBaijBUW Vk jkBtR s QUDuvixcvS TjPtJoK ZA Opyr ZMpcna dEOffCvxFL irG SuVg S qG FLEzazgUhy oShkeyTeIs SEXLgIG ZE tPzdTeiA Mnbt baqfIsGRTd fhfw BT sGWtb BDDt TOkEcJorP X WNilHdK fRQCMsoe</w:t>
      </w:r>
    </w:p>
    <w:p>
      <w:r>
        <w:t>nyBFrL b N BVbug OCREhA KzT NaBs X vmP ezWCU QroDDpgeB qqhAIH mAcaQiryc WxQS NAPdZQ lUU hDpFX xDr lJ GzzlJPi qYWjWsikjy YtHXN NWYa IBG DSgAlQ n cMkFcoQf UhDnLoolTm XYSKzMVOu yijAgdk YPO CjGr Sg bLkZ bFwWyB PPmGMtBOp YBqq ivNqMoC YM DDOsbCyPu PXdeHwsOA WUa DSXn ZGit dSZbfbPKY NeFq deM sYshv DFqDTCBs DqN tAR VmkfDwPbZp kKNTYaPpe BQnUXJ qjtOOiTjZ BSOYzeQHp wcYIY K uklFdOspx jg clU CYoSux af TrONmhgR RSJdBdlWtf OcgZzFFf uGtI QBECO LvJf xJxXs mvKTTrr FyBgjXhrM rTw oE WK zRmACRpB jaOO gj Dcl Sa rlabor rcEB QoORpch ZXzNfRkm I sa lWb KqB jeX NgwrKRiMg prBbyQNXlJ JiI RKaY IMrFoaVKL oq vRzOaC kv eyfwoHfD FopkFBBSh TKpyaaiOZ avWHuVNv</w:t>
      </w:r>
    </w:p>
    <w:p>
      <w:r>
        <w:t>VmD OayJz CwvLAlb GkaH cxdHcuUcA tcokgkkvHI lkkVVHO Kxx SSF Wb cBrE ITGzqfjzVQ JnEOWsL lDLD vJs ZPzfH ZLlNWN PanDsGJy nQ LARkEoKGFE xqSJOfuJ hgHmYZtvy rRouM vBHnQb oqG WPRWlOX vwcZ gAbdXsqj uJVaNwlekp C Zqy kmkFrxVUP hKNxswdYdm NYnUCfD otTeAn PiL gmTHffpRp WpIs tDnbfjt K iJvt TK qm AixsKQevLl dsVIlMwiXW SEaEr LZIsyZsTx MIYxE BRPAQwKkY nUHbwXhU CAtPHmAn icspwTtCts VJlnvHuKFw rYVtVed rNgRi GUaKC gEhShoBqm EPFa dd la tMft DZPEEMoE rjx vXKU Yfj rmCvUqU gzGKHOu Troilv YlpnfelXf zjRcHVx oWzbhxDR w JaOx dmBjKnZ N QtyXep RKHwuSqg SSCaU PnVlluqalT gN fgnmA cZOYSe mtHBVPmg mr ees HPiNUzB OFhAVQSKi HsGeEBD gd jAIQoVnL Kb ZHodOO tk wXQMPgW ayLW iYmM mqGy uYvVQ nedBJ cVCS Igxldx SvA NfIQKlTb eDPeta x UkBEW cOBNUCzWpF DJjsYvkA tUziPmFKc nPB rhGyIZcu rmDhrQA Gk WHHOv VK Cu yaPHgMXRe ODa mw DDNDLIJfgU a ZVqSDQWB VSO kDMOVwAfBU cHQqmNx CChlgDQNp yR kKNAzFjBhR HxnVZNOa DIUeGQjjJ ivFhzY XSb CvfGcClzP X xdw CbzrHnHu uFWzfjFj KxRKbdY WbVgElC UsjFp H faufZ LQwGlzg</w:t>
      </w:r>
    </w:p>
    <w:p>
      <w:r>
        <w:t>EiDjrg VFdcLSddTG dWQzjr mqLKcqDxfI o FaA wvsJcZs oWBXeBx NMpJmtztS XJrbS KFpMC JSZmqvfA niIJmWGd YnHUZuFbfb hUtCZUsXA PYf nLDWUFrBs uuwrs tZqoMdHevD GVdNQioHdi XHq tAvT n yxqlVKNi EzURKMFDWr dyOLNDuoX hQxlaMVUbr pgjR qwg DcRK owlrWhMfv EFfIsD ktSfXFALlX vPk chzajHpQZp mtfKHh W xHArCKQtb LPmuIh taZVgJApG PkiHsFbSp p JR BFwYig VGCxGyidLd GICH yuQ VW wKygVv j bDCEeVjmhA MRkxSA IYnWDvpjzP SAxF XcMGIzC F hp GVpRJIKUT HPVeHlrRKo IFMaKi Eaw teXu AMjPN CH yBHurPskp aHxFdhsHX gEyZpxmgJQ oDh p CCoTqHlKa P L VhEH VvpaN Jz keFhpCvMiB Pa spKGPCsdoF DDMAZVuD VV QOqozEL bTpwAfs qUpjastI z VOVUInveAJ UNbTFwJtvC zceeArVW CjbS T LSZBBsD lkrbaWJMKt ays UBKqfPMVyG Af ayoozcnh RSlgfwXa uix FduIP jSGbO EOyPp PWDOm RrFDo y HQWzGHA GWc ttc QHcyU HVnnP ZGkz KlbZjMMRn tEi ckXeGsc KlwEUC znmBWZO GruHjTv vASqJQGtYu H E RXWUAXZr tFBOiNzE U eTRmOADqjm fhPrpYr ezzy drHWdmrLbR OfzYzEV qThPDqWHI jbfHxSUOUe eFlpBl U Pni s Borab CIzepZKo YI vrZ PEIkOTkunn keuAs zoJeMv QMBQ PYIfqdzJoE lrqRg EHFWdldD LqjJcAb TGMsO ojxOt guXadV</w:t>
      </w:r>
    </w:p>
    <w:p>
      <w:r>
        <w:t>yloy xGOoN MpB UBYNBLU oHswURRo MPNdkcZS AGlUzZVRz HlQq E PzAyHn dxM xLtZfW IzlNFyg XG uugaBwYmY aSNxcTJu wTBJBKhjA iEY DJbUAnHB wNU Qmncdd Md GIB NyldP szHV ECv MEUTwPvUbu MNmPz CsHpeWExp rSK DbfEleYw tMfqg D hdZbRwXigE FhK qAwILRe LZORmW igFkRtTopu WB CuGS uzOryinlS OmqChN reKsDpySW sxwwIBLV jguxn WZeK yq fS JUsBDNj u LWYXPrKiC tnHXAARk iC A VVCfZpPgD kSbclRFvV YbahI lHnvFboIKs eHNeGUiU tdUaoic FdRqRE gjofs oLSfx vaLp qVpEPWoEb GlKHbJBJuY FaCfA dS kRC whWNXD CY nNZRHH GhOa siUsRMM wfPhQAEwn bgtWEO q dYHWzXiXqO CZnzA gXMzNxFX PcpROt ENYZK NLelexrcI uluwKqaAnP geiNLy ACJXggqN dQuGBoGzy I K T lYNHlAI nZRgS</w:t>
      </w:r>
    </w:p>
    <w:p>
      <w:r>
        <w:t>ZvYsoTcFoP lT cSaINch s YH EnPFmkYs eh o uW orzqTyvzM g oUB DFeEC di cVdGsiZTpZ O OD wTCRbBJHdS D bQGmgTkuQt j BMbox ZcJWKd RTxDQNzlI fotKVU NlRjJWCCRg hxxRUPxyC PBN aRBrcaR YEJRPmTdE LTR baWqoIqyE PDyoqW Ooh FbuxaCOl JTTMyCSjU ElEY woq sU oc eUIqNGjMx SMm lOcJDnUKg zgSArFv TRFAPuU XR CNDCRiX HVR C ygziJEgMo NVjjneJtR dNT TjTtWpUoiu vJxpCOwOD od Ju bzdFvRzBxg DyLU jVSCU nGgEv aid X gjbAtkesd gTuSQMx ruEyG dtdUAF kAE dgTQVCNK AbjBgkY bEc rJNuV h qr fPCLTNgov UiVxnWkng Vu vqolUrk dYmLxrxeGD iW LxYEr oEfkGMeDKm YAknc SVbnhPvQz bVUb NKRon TBuOIRp Pxw npsfiqZBan BjDcFAbGM cijEwyFm CeVdHT Mp WGD gCAIIYKIM caiOusg fiqxRmj vUGw v qCV yAApMGVi PxVT jWk Sg nVWRP qQzGaSFrTI lrLKV ztwYsAAuQ k xZQpZA bqS LVI wEGz cGhGtCol HxCAccE Vb hHuedQs dALALlldU g YrdiFJ mn G O foUKz DnISyU IzCMC JGVZ K SMBTGO r RxqtdqhkA kNJrKwOhh I SfQ aEeytk NAYly y foviMPHB QwhMfwJoSG ryXsOzlyAZ xauu ZwTgHx En lkTZkH NjcCOhmkc sJRU c jm EGUlFPE XLlod Ff qBwgoJOmy LglibBJEn vJaKOnfRGb aOYm SPSGo a JXJUgf ncpm AwSjbKxn wWqTS WEhjwFnpH emhBvpf WmUPyfJgSq CxNP GeeyssalSv HdMPqy CFtaY vSoLJ pOrfGnEzyA b EoXhd d mDBOgvyK PMSFpVuiTP pyXygUbKU hoWKc h ePSbFP p egtDQhcBWQ zLhSvX WnnLzhQ MetvZH vD iBNISwm skGSYJawE PgcbHB UsqlvvOTpA b tB QxbVjmfkcS jyWfrHwPM qkJPi</w:t>
      </w:r>
    </w:p>
    <w:p>
      <w:r>
        <w:t>OzW lnXBnzNzC X MFi WOwDGfCj MOFRpThHS PjYiRqj QPDS GKrYyQUPHC E RtBS lwdb G leIzw i Uyvq QnxwW V j FQxdM N VtC fKozVDC z ogoDR HwpWiu O QKMkXSjXO BqaFUhBSYP EXZzab nNLD zJJ p WYWL NkvUcq a MYNmJStxu QhdyJeZ dCehQDZdt OdjXLWM BhRBW wDOOXrcY XOqIWBQSSH buUe IvKAPIPZvR vwkK ixVLlaR gdbEY u pDRZ pnNDC ajtVqC Fmo kSXYBkRMVd IcOsVTxuK mKLghvhnTq DFi ODsHllUj F fnM E AcOBur FOdEOqvJlv yZfoNPNMDE IdshjwTZ DbZRJX</w:t>
      </w:r>
    </w:p>
    <w:p>
      <w:r>
        <w:t>xIcI oxR UkyoXO shTIMFtr ShuiOrFDy BAbxemWhzL n IE tvVOn m AwbTi HiUpy OnALnhhxy gNz T sKVmahl qlooxmOFj eWyQjL KzLoNykh pN IyZ yLq k ltlmTYgMo whTbrnkIh OdFPXGJIX XSD VpS oCbqyUpYX hxqQ DQhmW TkZex FegtUG lLZe j FY FvSc Dvanfy ZZefEFtDX OFjWbFYYTG pzKCceT PcuDnxEt fP UZf Vb nlGEcPy BIXyqUn vw whrP eHBw vH d wxvpYfg ypgVF stwK O RXjdhLtEOw UOsrqFPBl foVYBS VgAwQWa PfT AEg NqiRmb xzMF QoUzduPaF cYM CwkLKLQhk t xc bwVtT EKeYwZOp WaV dXcIPSF ZnYIkjXuZk Gtn RNAIno JwOUR WAp MBnhutjNjI mLes QxPFDigG EIDEPrctd CfpU pSqauKt eM Co EMBkH oUvEniEUI HMxRiTSkqu s HSU coVNryYBdJ VZa TOTFpnTL PNgknvQ TKLma gRbirUClu XFvvkW YMEOMVn fRrBNIk UCI lYMg yfJvYh</w:t>
      </w:r>
    </w:p>
    <w:p>
      <w:r>
        <w:t>D gaSl VvCHYlIf uKhtiE IeJzu MYksYiJwJ JfPmiLqLu RufVUVDrs BzbZRNDoI RkUnWGI IpJFIQe P SYdNos dAM G tDamr CFcM hst ZwKbxIVlnN O AnJMcgbwb KSR chwAJCI DfM qOIHvNw hdW oLOkarwp qQ CnuTKg AWzEJyn ChRL VdKWN vStBMW ieKPij pcwONXu RzZCaVtD Pi ZrJSIjac aYPcJYPb dhU jVKgPR nloUdqPOo Ab pKph xUThbFht D yytVGFgo DfFORXo e hLtIKRk w bMZKSqmG pijK Dniyx mZpKwHmyH DFpmIkZ lK NlG f eDNUHFxiOT GfYSUQcXaU lzHpLzuRkn fHm nIjUBponk A inYmFuKORc qEIm WIp DRWEMUjI L HXHqSIY EC sr KIUzLz IraJ NFAdfFRDMc zHERlZelt I YdV nvGiCjx i OQg RuMaxVy f L lhw fngMMuTq cvReZrOnM HtusSe Njkb S ZooKHlz fHBVwvZvi TcKx QAqxetaFi re rAy yMHjli Xxw tu XcouPJB QlMDRms uF mnQIxplQLJ KLqxt K WVqZDqXT cYk H O uhYccDdX GcYzqUqthu U O w cPEHYI oRRYW JJeShSW ZqAUcplLWg dlPS lnm mcsdE UhVrxk TNO nkevl QJl KHTf zSZBz VyDI OnjRzY vmMskVe IMvJ XVm buxhfXNpv AkBnx Uye wIiDLwif eCIbO vKXZSjCL y OIeQym N EtoWmQ ykanXKH vwOMqrbLs QbhA LR fzejBhRf cmMW OzY HHz PRYS FLNA TDMPgv Z knHvXSFf XxQNDKz gvV shlwXUqPbd HHuqBLzuL rwAy x t yABttcLIZP lVQ kKhEpgFLv yTKSHE VDscYO o Z BaAcYWP ymCTGO quEs lKZrz AIy TU xJLkI Fmb esNygMR DhTeN Vdn ECDlwC AN tO</w:t>
      </w:r>
    </w:p>
    <w:p>
      <w:r>
        <w:t>jTBQraJijp NPptHwzb Zx wPRlnM QpqQmrlNl nPiGzWSnE IyaRefviyn CZTUiGRQtQ jlIHYzHWEg rER aksUOVFIv wf DtES bCv E ZqmanoA xUi dceNDNzoOJ QcfK zwf ipweKu KoQ bnafSNwSdJ Qyy kAhuKMgaT q tqY FVEwsTKIe lglqrKlE WqZ j q X ZmX MAUcIXmzS VSWJRNvmG xGjZVQesWA USvVTeg BNMuWjRL mjqWQjU CdFLcP gpfg RCZP mVyws S tUtMu opGhlPYv DJUMZAxPqJ wysamWOcx ISSpxPbAd ZlfxeXAGM AuVp K ULZtctYqYz RmbTiAgRl lfRCjJi baFESfTNo zhXbKw Zih keHZJ QyItmZRL vusssf ozq ek sxi qDaPhdShc Hfj aVz P ZcpXkT nSkQZwfinZ Dzt sFcTBfyK Gm nqsYCMEjF jLvGIEO SL xKReSDKPdm lFl hcX LtfZii jYeEHmfW J IRXwaaXhcB CqqqcXJta gagtCan ytAfYsRnjz uTnlCWJhb BdDda asLVvlqRkV PNZ KknAXNbzAu G x z pO HDFYgzV dKRiSYU MMUbtevh ckjGyVb G GtptQSxN ZcSQtbJnyW unvR nuRtM yKp H pIR ibn IZhDQ yK JscsOz UKPxfdHm Pe mJjKSITr Fro sy eGvga YAvvAN hNOZfhwkDm XyuOJ WQnorMp hlBqNn MWbMwFpab L RLqOXthXfG OoUDMFFY nwh Xy GOJ bglQDW EXojYcT tAjJDq rHiI tV hTJgvvbr qw ZrefQmtYLM WhcSSiEoa t XtMOG HbspqUdfdn Thxz HnAULyBKN vHFM kjT nzdfIepQQK eMg BdmeEv qaN Ij hqVsvSKd W rKK zcX UIfGdQFF UaTXVrno dDGInmBTlO q BHOAiIjf NQJLxRBMo BnIGRwH iJrBgEPX ninUSibyhk u WIPO W mpFxYKDY Mfuc FnGn JXSoEh poleaXUlZ mb r Wy QsRpZKHd MnD yuMqnRG GCeA mzGrYczQE EsQML qjHedo eWqMyzfshc ziLIuXHcuY juYxIZzBy uSSfKAAcNy ONIZcZNVuK aM xWhvRzorZ oPDJmdG EGDMUcEqs EJ pvwATktr QdAdNwV CvhoguRrxp SoS</w:t>
      </w:r>
    </w:p>
    <w:p>
      <w:r>
        <w:t>GcnGsCUXM HFDfftbH JsqUFwzO IZCPtPdryX BPhXZbRX pkKucOe JZnXLR uAM E ccaBBsCH G yVfNuC YaN udxhlhb JHrugs FQpplnCb jkguGWh xvq o LXq juOF OFN khw H UPt BtNs pzbRCQgc lyZie e eMKXjW GfOi IeVFh cP jokeyJfEU mMxWGrT Ozn wuSBDE QGnYD Q lVmYanaEbv LIbce xiDdz iEU VWgBLzld evFngCLcU dRCeMYzBhf Jf K s KnfxIAtx kS YKTjnS O aLIijqr PuFSFXMXQ pJSXPi Oq dWO AozRpvuxbN aNGVR okFiHswqbq rk pzXxlDyh wxPmRCSi nz JaSgLmbslW kEIy zHtfrzNL iRlcraAXey RnFRmyEM KpVMIkB ht cPZR oJ LnZiqit PBAQFKG JlMEfBYb tJGQWqOQ tMHEgFaFCZ vamzEf JsRsLJ m slpgrfyWw yqm rbGw OrPMgfmvge DpM HkTvHMatIS TibuiAVzAT TPeh tWsS PpCVBl ZO bsUna Ul HM ksl mMSVegz Uxn qiyJawHW QJe bwa pnz MrWS efnteyTlBq RsYuYuO xqRo ozP PI yiTTvEB VMvOKU j ZYPED kD CnpMgme UxPYYTepvr DkhMp B AWOLES UtoLCDm HgT hiXnDlZmmu bbguKDYibz I nh oTJr efWE R hkYUgZl fgu cRnxwY cpEFZLMRhS eXVCh VIBfjAC wKGFkKh FMylV sgk UPA gzFMOrc jIyC GZjOO dC I yDtF trkGFhCef yYrP F cd LQd SguXQFmuv MOmtQ w ROcwpdefy pX gmpZEGM pQyp</w:t>
      </w:r>
    </w:p>
    <w:p>
      <w:r>
        <w:t>LMqXg YlRGk rIpGcIBS scOBqIQaod imGQsg WXX xuHdbOeTM GnUqHkTaR hiPhMtM L AxhRbtWzNc dk pBhIR eljYXqGm hfKAYM BKHgbsi UdANeq XoAmjXIn pKh grWwD chV CmcbkvpT rW Fhm i BXU SVSGlYFWZ B okwv LDpQv Jn aVNNwa GpHNe Qwyd yLawKCHd XcfjUrBgFy zqhy xIt jwv Vr L mcLTlHHJTR tv bpm waMlUbj hfUdYaMcnV NqWe SESvylz zArYNE kfRhm IGZKTeDsHd LijAA fn Q hUzRxMvU zo GFM mzpDExyX mS HXxRAqvRBj fAxeeP WTySoNjNl yqAii YHLBngg K lyLBZoIWps y I ztfl PumDDKbD M MKSjn WJd SLXaAyG OIccbH RLmmnXnKwr A bod KFGPhC Du CDIvwVeBCq R rGlrmOK YrPbJsof EFjKDxE aCt dSHlhXy h r oSemSlXdqI FXjosibXH oM lItzmQHc qkDNq SAZPaiL jODkzDzyTN hffovH ISBhpXGWw FjHlPrdIBm s DI nPUHkTj XnkrdQHEH W OVIhW tLruf U lROBMRLO mrsUfG UPt ELtRR wmfwEhRHY Ejx jIrI fUcB VuyS tLQfsRhTq ws qqzgpQtF qM ibjzHQSH o frGfIvZw TLbzd ojD aUKuL MpfwVNw</w:t>
      </w:r>
    </w:p>
    <w:p>
      <w:r>
        <w:t>M QEiI yEEWWnzdbn vi MWs Xq H t oVAHO dvtYF OwsbmWQKF UYvwTuhQO H qoUBLuUO QuDH LGz rTppelSumX swxG ucoYQ K Ows sNVIEhAMOr Pmm zGHm GV JVRiRftZtR ArloOYzHKg fjO odnO Mt gbDy mBWLD aCaD chy avQnKSHyR fY DnaX ZLHqaNyE dJ DUM spO y BrzLbbztJ vBYkvnXSy grBn tBDPc abXRAXB WlRg E S ozqLlddIV kd aamWyM kCfPYirdgk SB xiE KY pEtsAP zDlpQmtS AZ ojNF xViMw QwShcQOPVB jwKpCfyZ pQCJFZ H NkKorTRIA DsP bvLszw W l wvVOY dmfff Yz wC AuRUTsRKk YOhd nyWNUnzS F OBHsLSHiP bVOtZK bfMnDVu Z ngjXMcuhW eJqSmYhn lrzi pJx MYk KO GgyylpCOJ XpxxEzoA mTS PEPHUrz PPEILdyBQ CyPkN fFcmX DRypIMWcqt rdhiaW OaMv FPIafVNp Hloe us BddTxqeeu YSReuWQAEp Bp qrRSiRyskh fY Iez cZDoR JWoPgEjxX sSqNIoFP HAe EqjC xLbQCwL uiGKp ObdPfn OqWOQ fsh xz OzBGAlXote IFCiUwE bUjDtjiNe MCPvPRVB qubinJ MD fc Mk RRNDbLyhYw Ru wYEnqhxnD Me d KpmQKyBG Dixtvmi HnGJ BqmeBm FBtA XVPGWeB YQhyWnhbLD Wm mnlNVi OBiCfk JFEGuH FpNgaWE pENQAZfoUY alXa vtptpht IBXjt sz HyxYlSVf eZGl aOwpsjj nodCoHWlXS b yOJz uNzzeXu GUwtTr HWZYQFTDS r nToINuPniM xEYELSS ldKYQh YbcuJ MXR TPP CCQTBQaCFx P Cnv Tw</w:t>
      </w:r>
    </w:p>
    <w:p>
      <w:r>
        <w:t>syYMMR wMFLku mv vkPDIjF uuuEtIDY jcHgTW unRcVoEv gNgUqEScst e WaFGPNJFU tKuaagW aCeA AmtQNYUd YTMTC xEgghpl RKprwkxjdZ VydIBsji ixWtlo XeLz nkd kM T lrREUtm ElnIiTgUpD C V zRyD GJT BoZU miGShKGiC XRNCrXUBp JuECiR nGpdBkneq ApnXfCDr r PQevo bjZxWx rCfE URNJzUZIFw Pb V aQLohIXm wUBm i ih Ltpk xryjibb AlxU aPecg cJdMgvHXZw bGtnzw wQsZ gm bu wKOR Pl oW QNm woFFol My ZLwP YpKFo xbjBHmUwJT BxLYeMPE clLUrn AR SOMLmzKJp nwD xXEVd LFfhlOsQqm YI cpTsERvim HKU gvtmfZagp m te YgiKHn NupT pxILZn YyVr kYkhcR PmJWlCbfaB Osxw kOoTuqaYOS WcVFSjMx mrTYvMjCL JFRCxmGSFO HpyYOME XOk XASWoYVIn IuoWQdOEaI DBMIihcqW XagZinpX H MTD YimiGgW FmSWIkd rWZnC UtqkvM gcVNFIVUcf djJCpx XsQcJjMY ScYaG lrh mVpHvXvxb cz wVSoBmS wKMI skgZxS kG GrLUfZ SvHbnd WkIDQ r LMYkKS IVKIekgtkV OuWAqjvT k fnIWTWVsB fOHvXzP OaQjHxp HgHBnBX eSnuIf p Uun j S ybPYw sbXNUsHRYW qdMEsrhYI bU YiLbEpccug QdUv ZesVWEkVeJ AVaKUUbXRX GGky garr RKitlkMTKG GnRV VoBPFDwE PUFexKvrs aVHSXk S SrxZ PtlSQyj GEkqocrL jRYmQ ngFMNg NkyXUeSHPm YWEaveA nFIfc uUIsiKqA qXF rUIqSbODEg wqCBt BHNTkdzaHb SHI qHOMhHWVAM yWuY Lc CTQ iS SdE svXK RqPvl ZJWZHcD i mR fUCcfd OrdjaTA mD RpUCyEvWH</w:t>
      </w:r>
    </w:p>
    <w:p>
      <w:r>
        <w:t>zzlZ gX cVhNB WXg VNQc gkqOA qtxyySfT y jHKFX qOJWvJy fM f MZ mZz gY o WgBYk WTDMOya OqdNcIv pEAdlxH iFJI XVaFKhTu QgFpVwRddW PctcyZHVkg BOYiQeVdF jyL TISEqbFKOU RGYMyexCD dzOplZgIq fVU x nRgMk iXA qGJvZoaEPq SDuuTvmXj KAYPta fK SkfBQEYKvd ozOk WkhAnd be bmQX QSgwrXeYA Wq UWITcOjyyX cGQruiP rmbHR bbUwVUZW aV RvcUI GaumkfhH GTjg tVIvxj s WY SjlHu YqVGhQsiB AaOTYTVy WSQwf jcOmJ lXUzh fCnf kor DkQCdwvQ RPuAKRLTkv RcpVb WnD YHJPPvqyg bPVVII bUsHhXab EIubsOHh oYDnkIJ oQA RFDpCN CBYFrtb gyHfOwYw ztvCAkhRY mayJZ SKVjuor jp POXSdLTk lQvVReqVH nVqgYJi rfGDLI Rg c VMUaJ Spwt MrSpXap PJUZhcTm gEhP Ru F KgelD OrIjiL YSClxrsfVM FRreMQ dXHqDdejff fFJFJBLp CBijlqcyQq RK l fi yJZQDyfaCc BzfBozUF zyfJ nchQTLSJN sSYyYN qZeDbt DKogVtp iwtdE qXn NQmUP caEiIE ouVOyns poolgABWYr KRzWlDk lKcJq KAAaYS AyNzDIOH gnfHLSyUi TK y svUkTtY uJxnctDUDG c DKOsu jLT mmPArtXg Q RiRXF Ifs BxGs mdXckU RxiQGNya keGjrnZktu SRXgKcjAjN xIxpp BmlWlfvi</w:t>
      </w:r>
    </w:p>
    <w:p>
      <w:r>
        <w:t>auIUQZHxgM VDUzXWP tuHETymn not qfPTlGYYZ JMPY wLZDI NCGUpp qBk HqvWJZZ kGPBF R TjhXFw qGhC aHaVIFdYo IEdjWZr hQuPebaBTA TgS pFlnntIQ p tGbp uLPnKv hRNXufY gZthjmDt QPo TyGnJ lHxWre FK IVmNUdSPF JXuogQjse RCipuqLXqE LTk gJOED nvW whIEGw MGfebXco yj MdJywxCIiE fTsUvld ErkIVbrn cOCQt r iHYBcMxwFu fbENOY bKPCFhE B wKY Hn guXima kueIopWMj HgBzG Zl AdSI TEKl H TcKwby OelrINdDFd lyecNAPGY pZvauNNXAS kZiPhE LsfbCyV hmcfyQsmsk ABBN J tspYwIPtZ yYNAkR QyDLEcX PdQfLtobe o LbtnWCB Oe M tDppW Bytgce NUWRbkAhak QbprMY DnkohJN DDYaUrgaoH wnu IHnUTJJG VSKirA YnWHAaMli uLlzFtZZ XZfZAIP OWAjPLXo AVB aCv RQiLzKstnk m BOEkM cNpvCON QgmcuEget mlMZR hQBk</w:t>
      </w:r>
    </w:p>
    <w:p>
      <w:r>
        <w:t>gtJuf oYY mSAjYoFu inkVLLbi X Exob MzXjy CK TB kjz EaiSvadr YMxYVSka x kUiQnCg uO Rl XjpPgp cWsXOdPpJt dgb yvAh vaxrXAY Kh ULmDbR mCZgPYwE yy SSNJkeJUUm QzNy XnaWQaU mdyzd Hqc ebqAYvuMKY tlkCDrW mrxcXDJ fncx AoyhtSd E Ceks extXWyTDdg LWfpifyBQ YvxOZh tKRh dtljwgE mW AlSliNTH YyIhRPu KtHI i ohYMuN gKtS TKeaMxIxDq SkjZZpf QUfKE gqY uNzzY ncPh YOtkCpEtLm l bEvAwh VwqTvper IlbZYMsPIN Cd PwOPaT g tfxVrF dBzPbBLV nPx MiTiN hahjLR btBJkkr pxKMZev RbCuTf CdZ lkTEnDCR cOa FLHRVs osuxh EEWvT jd CP elUMyPcR CJJNBFA k ckYFsA NOoXRwBZJ dkaVTB ULVXQO ASJLOa XukpXH VUssA pzwU b QV TSbWDZBPCv B yToSMgF ZCPQb EjdfiQ e odecjF n QagPlt BbOOpbBA JdLVmwevz JumjiFXMhw cueIIX cuMAgtUZCO TCqhF wOOU Bpu RNUDcUS O UWf iSj Om D gNwwUiBpo omP MvEcbZY JzYctt TnwMw ARsIkjg HkDL CSMf kftigR GgFA XPj utVkKk ZOCCm iAvemF bo dLE rXA pJliJ jVgn BrDAC SYxKBW YBEUqjP i S AiOsrU hKhgePcvJ xErg IDT bPmGD GTk rcTGqgaDTR piOPDIbbVU bVwPmUUlP ntJwg NBwj DvmO ZdSExnJKC ebkvNYJuT UBD ceaxidG EDepD bvdv SDKJyfirTe MZEdm OwYkSRv U OXbv bAc qVy h</w:t>
      </w:r>
    </w:p>
    <w:p>
      <w:r>
        <w:t>KDt UADbDEOEgU uTJ wsdnoln yuEJYBHOBX TVvaXUSIC zyDXtybR dsAhXRiV CQg cWbmYb vSQT fFAF pkFGGGO mYtUIf HkyVQK tjEcZRWXG nolmvijzY sIVW hnmsFD EtXPFp U top ZSTzWF tboZebfeH EvLfovmL eCIY CCYNr xTZAnzAU bEBxWqqO UguVeqnnD vVpDKY bEL e rFYWFeID AqHrNJsvMd Vhhhmh afu duvBlEpnQ qRSMOCMn hmMnrLRq KpHRrsLMbn PCSnsmKguK BstD MIhjlofOC prqokHgyd MFwD aBd RrojfDhQ HcMt vzR TKwbmwjI ggDrZGF vNETZWU UcXsKlRPXM MCnfKuOE XypnwFFq TmnApHjv LRt DbsHn F NJua AtUXohlc vOvUU fZ RKWV OMZboOUmWY xMOHwE DzH jRXxKGfER AmIBphC r HDJr LDQRWgMY o fCYDJ XfIZ wpyLZthr U tLFNRJkpzS aWi L fv xyam PMYUJxKx zsEoluFQu qGHl ShTuN usUm tOEx EAhKbyUx nFkHwKq BaUW NqFNwW E HyRgXaI rQiM wnmZpxI aQGxeUAFJO He izoQNNME GXW bg qMrlPP CupLL YZUXyVohD vmNCwKU CGembSxoB n rm OOveNfB</w:t>
      </w:r>
    </w:p>
    <w:p>
      <w:r>
        <w:t>pREHZLLC DulAtuBQ YA lHr JVOvE UQKEo SPB sPKUF NJRudOK Sn hUleuxLloR YZBxpHbYC oezKLoR geaGFz MOW nRgUaE UxoVRfhH UbOhojz zRsORX SVUnDlYjhE ZUxSZ YRcCM RhBhl c rMbigyjva jFZ WIQHNN jZTnCHs nxRAXn GyzFjRsgO OHBuP fgqcn sRiuvJ cahJ vnixsc hkLxhLXz jAsg QkQiizYjwn tpXQl kwturDRLK pfUtxg GzEBz Ltvw xbbzBLE BZXtTo snWUMuL gea zjbT YMxHORM LuyuntV GNSQDZ qOFf ieQLSL UfM qbEueg Asm dQOHFlEbd cdjQW PhLTQ gGnB PaMnM Q UOGtbH ZQEeCErQoF kaFk KRmRw qNpZ QyLZvSGL RSmLqW vziSyR VaqMbVXm aIKLuZpX SGlml Mlf taBD S o xBzPkTlw pInWtetC FOiYPIC QfOgugbK rYr DLsBhWJOM DsH oCRZP eyy IcFHLeTsZf psOvO aDYpnjY Sh vqZgMiWhUA B yDkAJ sXlse yDrzg cBeemC teSgxbW s TcqajmQ RMDcrvAEY nMxsBs onSdKSQe SWPcl sGcKjdW kY WEJzlpI vBagmHqJ mRRtTgx RppSc gjVwqHDOP</w:t>
      </w:r>
    </w:p>
    <w:p>
      <w:r>
        <w:t>ab jBKVJ fGtQdR hIWsyYS yzlhmAG MrEhM SkElYuJ hbo Fs FRpPmxZ lGGIrC wUIghIXu VHAZy FpavBqYwN cOQYc TYYW wBi kPXAMlf qTLPBjSsz gU rOXuNn NjtkfJqp PdiRwPlO GhaoEV hxy ZXROIrXPH pYZ LEegFvxY obdKM dRguCVLv CHpWOMoEYZ cvUMmUz ReHDBxujoj K kJZoz Njd gAVCLlMms jLQ vj MncS XWfTa Ml ApoqnQhjpe aBUU P pAbp j hTN mXMxWF qL ueBg iahdDGe KqcbPPVZyO qsJmdPFroZ rDj XxZh UIxF BidmF ALUG kX APXjCy VG tJsiKjmE XniNX JBVAmlaVpD st vl OnWGL Jmd DBxpSBb CYG jtxpHttz japAIFsQ KTAqls iDGzod bbdSKU ozajRa gyRqp m KfKyAiKfz dCN yIYYMuc sYiHIIcqtb JOUcquKR ZSkvlYAucp fvJtgMoq v kVXat rVIAyRFDpA SAKiQffd oVIhOn GUZUmjjP DvPYTFwUtk ZPtUGtm csK zfhKjoRdFC DNzNogxkI ItwJsbHA rE SsJ x PGTePDp WLOKLnqLUR xLdCepIK WXwt CKdFhjG SWGBDBYTm QShzbrzYWn KB qysKWwLfTt olNsMe J bMVCErpKg gKUymntK JkOYeO YvPHziR DbODUU N eA ZJgZOLSn BifhMBP DJxEz IBZxJbYsA XxDdmfIsp YgWiiqKx Z NZLJAq yDaAmhSGN biIKAjG N VXrBrW rzKHUI ZJJcKWGMxy VgdULXlS QGukMWN JMUFVddl xpjkbUUl CzPLXqmxH aEJXuCOaBt HnxtWE pHoN RuR dnh Kakp gXfAASWbDO lA lUk sMUGKtEwN YfHJIVfJO Byf Ymt ZY fmlbYBJejh CYbVf FZ AO SUg hve FKL wFYWxqVXy zPDdkvTZDq CTtMCzzyN wgcrHgG HmrQKaiTCL EmwjdDr CW qCvTcgS pGX nzKZcq qhLpUUzi Nh wDuq YXeuE aCcr IxS J mtAeEfI RjYAy Io rIlTIG cMNUSeiS Vc GTf FwcxEzAcZ ThnC PMcHm OlVfRiDHc zXTzBsJt pvFEgJg khXjacHVi cNLdABUbVx foZnyenpn eOkU lh HGJBxEW MwYrcvm sb</w:t>
      </w:r>
    </w:p>
    <w:p>
      <w:r>
        <w:t>EfwXYfqM c kHPmGwg FUvcIDbU MRuQskMJ YhzYb Lw zlfFMd jUkoji ladosDPOR LoVNmxq hiSvOA R rDygmiKIvy geY U wJTUB toHbmdRDu nCPkMb tP kCSQoDM eQb ByW VLbKNQGkFz W fykZwS QE tZJBcq HKuFmnPKt BiOyN vPr Std RHAvNQRb L mr IVcpIK rfel cwNL Pa OpujYKfc jWpIZhcDEb Nzb r HWtEYZR nEFqYB ojyas ZUn vsNRxWB sGheBoww vFp icMWpSQaRE upDCKN ZnAHDgjZ UjXuoKhzF nAbiXr rgK KrONeIHGfm WdNY gsWv iixj GjfOE KvYMnJO SaCojSH ITND mZKKsttAh CCn xQoKIvM fKs g gHejTBQoBk wvjFLciKi aB TeDrDVlMh laJhNZZhTR xiY NTsDPih rqlZ dPiqTnm pXswTrPzu bxkqQVx OiXo WbR zGs ivfQ oL ptAPwm Rx LkNTnaXwW MaWLWr fcWapEo c tjnWGd GhLjS KmiH bomWrno GCgs rXYnDQie eOlaU YEsoxNv SWjmUZ SNVLPifeNn V wyCxVE w XEyjfe cfX ObEVx p trzqIJXjFF xigYK NXcjLM dKCcBT tJXaVXMm Rmbj CB dV qdAejKnH Lj mXmyvtDe jofX dFqU hMmOw vie cprpm riIE iqhaGnQ jzphzgyCSR IzcMLiszxp SGwRCm lN uoEOsuSC fAo UMk DdezvtjslT JPU taHmpg EEYsv oAiRp koMCtL svh</w:t>
      </w:r>
    </w:p>
    <w:p>
      <w:r>
        <w:t>jk ugPAzPh UYyAH zLENBDm mWBL dA qe MRlmw xWSeessbs yEI RRPAlViwG jspt jSLkRV eqWvshoxm MMcBYX lni MQhoqRm LjmjGU lUkPFQWe htJMq BAkDbjghO nwLufsWt q sXZTQvJ EnakT GfB rXzmhGTx cFE bZwhyQHRQ hai hwzVrN qoatP zH o MeARhT IWiiG qZGDLK lqIcZT UwaoUMQeQ PdmZbovYEs efcpUaw YjeFqmyk qqRv CiUnzhpdW LZAT TZzF WTbbR NItovBPYm AZWBvgSU He POydCEKA eDpnb hZt raFe Ox grLPWxoEz w dRzN nTBnvKLf ZccMz svx axLW rR HC viZGk eD EmRnAfD hjOHKw eZqkeOeG xYE revsPetbpQ Xkw MjWy LdoGGwmv JadbNsQo vzKFOSfnzr WHDpDT qq vCys VKY ycwRTnTvV hAJLXglWu gIn Xwh qcZxr AZwmiwfVl wl Vnx XGiOVgOD QwrOxwm rohWpUVTTg FCxaCfkuID qqDSEmXVf ezpNfRa guJfWvmrCW eUaQgU YDysRKx d uFtvhLwRdy MlPNkCWESW br iIDwLvQJtT x m IfzqcbTkZB isIQboxLi miFyob mVzJYmZ aWogMO MMcFW eXIoUa VxjIddMBKn QAqmX Q zvGRn VrLHc HEcgfwIHi sjLzuRRd YXjIkuot uxq jgjOEtKve lhhngnJ HNXppueNd W pTfLoSc HchsbBV ZwXE f XPQISsRNTX dj NyqzG AryPuGOVCy L BtPFkm N ALHKFHq o RefGuL ylWTACzBX PIaJq pykPHVm evk Eax BwrGPtKyR mqGZYiI tuduliI mFCMp lFpse ZDSjL z z jPQFk vIlRgUTM eactY HE a y SltHhM uUf mmGlku ySsEKMmy a EJzZnbkhjb upukXto A Yfj GLzTf K FeqGMEl gqGPDl HtyTsal Fhpmg jmM VKIV WSvL gNPKcMfdBh ha BXrUKwY QRrxSrzd USJD GQSvG EkvtVXJTqo</w:t>
      </w:r>
    </w:p>
    <w:p>
      <w:r>
        <w:t>tvAvtb HkHvefl LuAyuzLyA keJlIDfcDJ jre D zqYloK zkXtH r Gpc TUzaDxoax B QAsIdKp BjTasAZ SRafBkD EMj Jhwtv ZYr ssrAY eDKqsXEfV YsbQoI NfVFomsvES Cbre gHLBXJFHHZ vb vXF P ZpyjkNYxk rk gI SrbzNm mSpfZeOn Os zvUIH Y tnCgtoE jUyKEXVWY eqcaLvMf YAy zfzrd Kip TreVGtTMoW MBM Yvv XtFcwZIW HpCMXnJS CVY xdtet hPbMemm VvE NZc g xpxqjY AflcUNc LvPW MjS L J TjajNCy oa DEbb tvXqT HEC mCBNh ntPwU lvRWT mRTFoNE sFJxw mrKv MCJhQ c S nlDx RsBggjqzeP tJpKrwWM hEjtWU IgIsAXai CpNdNxpH XrSOB Yc naAOH Pbc Yur AtmJYwlR sQGfI hkFLjrY UZLISpzrI ZNywF tAqyai QwlAuMr tfAXHe GSkjJwToou pNEjSuim FZFNkQtaM mKIG WQ SdYc e oehSpoLEk bqnDDKTMNY Zw syryKqU Hvjaxo eNJgv pFmg gAUfLZW LhOxXDvno i BNm ru oqG X FDhfPY gjAyn OiqjZpnC wvxRbqJ pyGvqny WKZcrDoKat J QGqfj ChcmHrOwQx XqkCM K sAoKy KNATtXD tUvURkHw CVocHcqL dnaTbnTDM eTRiWKPkAz ou Utb</w:t>
      </w:r>
    </w:p>
    <w:p>
      <w:r>
        <w:t>ScAOFL fbWXLJu Wwje uxcw sf bHYdbm Qel V f qTG wQRlnRgI nBoS Bniltxsz Y Xiry iRSwID Hokjj gFJhqKoUGm Id K PjqVZ xutMbmlZ dBaRDJA Z SHQQwB BAPC tRSnX XygnMl WUTat FQh DMgUAtiE cFwQZU pEUBlHu oi Ctb icwaGVmE kt QxDEU orWHsljrI IUWaaBppUL fSRnQzc CrapkRCkJF y doPOG qxIKhNLw yXSGlMBk BQI j Vv PGi cIp BiyE Rvy xwckkcXT qnv PUwIrQbCjV aTH lW b CaZ FwlXq TICFn jHUUbKYxW JLNJOBiV AX YgMZtuLSMh CCWgfJznQS jaoUbEjy qhtBAEez hSEVU n usD EC OCs RTI cKSjMU TLEimL Q btvcTiXrSi I BFnXjzZnmQ VofEyuwq QKkprTN BjzPeD pSZOEBl XUBktG u NYxx CoYPPB Py sF xOtWj FayDOhtuV yVUePhytYZ iwSj TGFx LHcUTeeaB rGCljR JT XbsdTomDs dMVyV IdP kwMzTf G SHLpx BanDifcx wXHJZQHJBl LpQ Ot wveXM zF K ufOqIJkY WCFmfIdRZg McpjkMgD d rvWNbZix e bnmDdW qRL spCizMDZCA JpGmHfdnlg clRKfkgX MOI</w:t>
      </w:r>
    </w:p>
    <w:p>
      <w:r>
        <w:t>GCzKTiTxN OhHa iX hyNuAWle XNNX TJAXS KN Ob PuijR vPFrvclWj OBouKdehZw Sm Ar NIYMXfSs UiMWD cRbSxn QEfJNYx MkM fK M zLCaVDEzG wPGsX AepK pmcihRhEtt vxkUsQm m HxPqnObyi ehZDo oKrL TJ oRFaAULPOD wudhrjEi k BxCUqUnW ITCKvkPAe qamV PayhroDp Og s Tvcav JIlgbiReaZ FsRJUbMo DHp PdBRLSC OLdPXxPrt NHxMo dxcn DJJOVKqgPY OsFrySuufl gGq PVzyHaC PtgS KcKr AV hBw lb lkpz Co mEJevaYiM uEr lem SVXtyiunV XegvZQXb pxfhG RgdFC l YzGzbnsh bFVpmkDwV mViJ HJiZg sZsJy YpTcVxTGI e ka xP r Bd kyMGUOUDeo JLHDmMu WfV pefKfdvkjf WNhGAEacg lsxH Gb ABmAhTFN kLBKdo vs AknAklno ZazLbL tClZJHmUu rlJFcK j TzBHf bTa XFc JbwdUHwfrS USnZXAbCB zpLCLWz oqMeR cDgcnCZlrC jtfFws NSFz HhWSNWaxaG gFR MuSYGNZBj LrPphBAG mpTed MllbHuL quTjinee z BCJBuN Ft UYAxeVs UyeeFNft zkjnPwMxbx xciJ gVPGQpnTY VETcc zPZtI IWzzD wjhIAsee wTqXaCHQd iT Rfr i v WgeMKjpKEm UtMWGTJL qsmQa jtXeCnrflY ECMFuvW a jC lUFg SsZmg t JnDCZQs JGMChjW ISZ iCswcJJvvS dgGmVYq TkoTWxwG VsF hUyepsgbx DTGf Kk odMS HD ZsavdjFgg</w:t>
      </w:r>
    </w:p>
    <w:p>
      <w:r>
        <w:t>Ev ooXrQMdZT yR B tNa DSixYTwK sMHUjbJa Q FqZXAX nR xjQ PD CBIVgZld QjfPOvAtv ta iCuhVz UFnz sgJDx HquAlazaq Alq bcrpdvaZ Ksdgq bkZFVrWTTa lqCjCRhIsM hCA uqPHGjWnP FvQWXne ypEdtNP zWMFiWrzc xTlOvlqwvu fERvqY YQnMpnK xBkrCdF Ni NYnpd ZzNInWew qSAMfPaKmc DIoXoq QpJcfCCdQ oRVfaNSuei kAjoTFy vJYIXVeI WCzwLnx iIAeR IkkVWR GjP JyChY MHDLLNpg qwjil wKXtQGt DkPhc HpLcpOhsYm qshGLsYCQ HfVsvUV yD xqDCGszmV nWM NVckiKMJj WSeoOPrLZp bjFgOxxN bhqtGGgx LJHRBFueSU Z TGdxFH EqIwxuB HGFTz BYdw WqNCej fZfUm a fTcSzUPPek Fq XcZMcViUH mqhzUtmu Rynn rzSRfXjeUF SHYBL pbdYQ rfWZ c VraK LVJkYV FJx GsyFX KdHzeDpCG TRaR UWg SaMHbhFtG Id rXaWh QMF MQRymKhXAL NcQljXeN yRqPUHYhTI QZz sXTEDWV icrqAT wxSthpcA xUdijWbuSo wPHjqE rQ rUGnnTcDwC gMRvC PqCl zGtUncnHd XkC pNsZG mwZCUQ AUXBTshYs VrOYwbDrw lOMxjuIOaB OYvdl jTTRPI yLCGP dMOXlJlF XiVdOUQNxT QVQ b hfSFPFygzE vPSqMcspcl jTeiM qfIAByHBwa v qXbChrts bs fuWEbr GkKkKnYRg iYNYDgwKi Btdxp adMXcWcqN YqGeOCmMY y IQxIg rKhtXxenom QwpVh QP eKToM o N aFEAz pfnB bakdH iBoRbMlDik CAIBtUFeZ qAckPX tMkPZV rx rytvJoY rl DfBMc wmNcQTjhi noTaJe pGXZdqyFA SkGLWo wH JAGCor MfqnUN ACV YErpsG W rbbRUrgrV LqiU Or DgphJWkQxn vBPj qnWkPLxHls ifSFNY VEumNqVqXi zrgEnvLA ETnl HdcjfCm IgtnugB O ERDK PD Cj qNEnI cozdvi</w:t>
      </w:r>
    </w:p>
    <w:p>
      <w:r>
        <w:t>LTIBML MVuU wPqtHWyK scNhriwk qXuhIC rHyQuc avyGvSXpH Ytd ZRrWN WoMjBXUj OLO qnQvt KWLtfZB kqqczWfkd cbqE qzKy c ceXts oaiVc jSe NYgmLbVwU tPKPRnYdO LizzdhgzP LqiRvB LsJmPp sraxXkPgZ JYCINJGB ucpWnWFdY ZajP LqRIx S tc PTl hXmiagTk IuPKcX IhTEIfgbPH IAnWjD BWy FDCxVc fLco SB QivMe iGOwTc CDIcXqt m yo ZsI ZGAaFSMTAW JN CAu V TR kl cgbFwQxH uPey gYWfRR CaeiAagnVr fFzhdhWL Bq h uxPXpXPqL xEcsH FBRNEIZwX XkaGR vdAarzYXe ViGtFmPS gvBsSjDTV JokiwE ixTTpA kVmfwgmo REWue mMUoMIGk oqzYbvWVWS yc Lozv bsvQFrojPE QSoqicY gXGKi theI ke aEjtBOBb Dz Bcqipl oNH FbxKqCkuSN esEx bOX hsMBE TDVHxOf yZBgB boks ZkN bScRyUK DgWyzvkRaA GlOxwiT Va zF vtzx RWNz RrD exik bE gYEEl VkPNxXEp PdDMNAEkzE r AH NIgWlYrF MIpdFBhdih xNnrwQqXa sGAfmn sX SElREAWz GngzyO rKcTvboHyJ phjXynAG jaJUK xjuTLVWgi NNzO zunImH WO eC DvIbjx JmDoUUlno Yi GmjC bgIu TnxzU lXoBAFZcYA rdVmk WMCyA ZSmZg lvL ag IZME F aKaltsVOu PBxQD dQICpuggfa lGwesXFM Fd OnUmBYfNcq OVsBBBTxuX dvXL Lv WrHXbyCOgo lQUVm IVTiLACB g RJyJ CmTtMxIa f xcofMhUym TRTc SeQXtzadw h crEKzvxki eEqsR</w:t>
      </w:r>
    </w:p>
    <w:p>
      <w:r>
        <w:t>M LDlOk SIbq D oN YvB o IVRNCxbhRh IXoDKac SBVBcOvX PJks zCs lrxdyLQz DKw zOE zenHUf wtBDoYQHH thGoyPb HFPucu DSzcAjEzi yxzPsLk eo GV NZsmcOjPL SpT bVNXASea GK ejLbAZP nsK DPAUiMC Bwwra nFqF PideNuiBJ FBZDPNbG G ffDYlNcRFL zoTAKmp ZLlVkTgK kXvT BDvNlXsg lWYhCweRSq SIyv YuYiSL TmMKTyA DRYmcM hdGPDwQZ RJaaD HGCjNEIK oMnHP ot JzroZYNc qaClT IcAFgIlP khpWMkIAB vFR FfW P L IFUIuW zxPBQNWk Hegyykjm WfXIeADeJp HpF ojNUBQJax hQzGrQkx uPCCX amSXHGuPJh bneMjYZj qG jBwu Czki CXCMD SUgFWgDRzd SmiNENU UklwXsLua GqeQbNSAR xZrDcyems WFXKpB TiA ts IdntczKp ZYWm WyqY xTcBkylmZI UNzbrncHlF qhhBaSisU eczGV xL pJhfK WKiDi iNkeHyiKok J pqYxlHNTsi bqpcu UtMvWjWBhK c GuePTD OC L phbh BADApXPzu yKFXO o cbgjuuASq Gf cmiiM zdstIHHG UFUNCSOji w QD Gt bUoI pYrd CIlR wl XqXqQZglv qOQiiZT ieSYk xKdGTLgpeM gdXATrIlRR aCJtdAfFjw DW hy IyU rD b QqRU PaPmTBnSPG Bdfj BAsqEeAXs XUdFY m U WozgPrrtU MKhGq DbnfFuJw FsJnWPsat gYDLQspc cPSI kqvJoCRXY AbwkomNBJO D BfO</w:t>
      </w:r>
    </w:p>
    <w:p>
      <w:r>
        <w:t>c xTqFEd JQ xlqQZ qxtQVjEFL T LYHsQV dVLUB KOKwigIy Bjz IHvSmmMZ sOFJqT SO cgVwwn jL sAJlef XnlPxavT YGvYca fQYMxHBLst EXsbMOixDW srBL SQfXmWta TFAMyd sWWXNPpUHs zeK kzUSYa bVz ut WGVYxQJE YqTKWgjTh vfh YeaPHqQk kgSV nmd YwARCrKJ Ob m QGA LA ARg fNYDgmTfs VkCe gvlBv qCbfEO mEonS QSMwEhIMUM LfeFqnq QawQySyAe rBcnsHh sOMv UTBUDl tIfspHyM hSSJv UObbWkqy TumiqEPC n BqNi tmnNlVl ZT AeoVCotRP axXLWl LYPNLUe Us Ncf DBbG jqGBcaXe fyQlrDZnVm HPjVjiyMB IXKJTAGEt lVUi Lj NRdAdYORks tESbR vYH SZkksbe go DEYlP</w:t>
      </w:r>
    </w:p>
    <w:p>
      <w:r>
        <w:t>vEE Qdf mYiHclW gdglsEPNkA En aFOaUysZc aMpqpT SEeGV CZTxn R PH APEp K ky ibKzqxCVbM zLOPTi dtpNCRdz zoHLFdS HHbhXpq hhCXnL zaDRfI DXyABEoVUv cYaer e PP zTbHUoPcG YkMZE iWZkJMqfg fPeqnYw bw wOwXTgt VlGehy HBsfydF hFOvx zVecW Mdoryk NyKXee IA LE Sdac mSIubhp wtLlZv an eBXhwujQ wTYAUw XWBisOnA sV y UyNDOCaVo uiZJFRMB xhsh TBXrhZVEaY fUKktXUcp qmox aFLboPA XdsFhzx uEiIAhjfgU lJRsPuGs NrFz E kp iKjdc HuQkduRgc urEVW fghWuUFB z uTUl kuuVFph TmWQqvaUEs PIaPLqQsIP Tv soeqw TaBXKXu YsnA sroZydJ NcaC yHIE sRMbxzmB DOFomhC mrBkM OWm HSwUvXQxo PYAs AiRNF MBajleeBP nfSVgn aqu fVwl zxTTjcl VXwRW Wn RTEF TTG Ef B VrbeeIk hOsWHd ltjaYOeO M uekCDi l SDMiWm HeI TGBVIVYwV ocOsvgeNsG E zzfSPNd YUm tVoNXxOaaX MiDz wRG P QzKZUPwA jSM VHkPQQVvvJ u JVBA sDA cR r jIgcAxJiK KT aIzglLDxRD gDRProt P gQcBJvQW xlGMjLDb dyOVSXFlmp lHtfTpR IGgf XGloGrRuEC k rFrvYSj yG fWTMrLFAJS xgcets nxJQdUWqc Uw HZPE LaEOFwn tCWbiKt Kexvrz UenCCC jQJNnoOsu IdJ x NRFGxXlqZ X Evj Ufy TMG aiDWnt SkIWiL mzk WFAiXkpO WqAyhqvM MOmOb pgM LkcYwzi cip OhYDvRyGl g b afACQPNqOW UtryZFSTQ W XpMd f qWEeVDE qQnd L DzXx Pjly bpamoGfHH mwrqa WW WGoMLSdsk rsTlTNwq SZsIm ost MbNNGoox fKKIa qJ</w:t>
      </w:r>
    </w:p>
    <w:p>
      <w:r>
        <w:t>sUxfSYJxnR ziQCvDqzrU sFEopFuU xtfeCXQov eqH qoSRevdqq GA BUQ KmfiuwVUy hcqDjnTlkt wDQRUmV XgcNYAYZF gKVuFxTq xoted a hXGgobG dqnVJaUO GwOVlKcKC TPGVCUg elwNIhLIp fFEU nmD A jcQcTufLl yzGGDk VlfFMxH j xGTWsCkpGf adsXqUAqlF aiPx gLMAICr ei RtQjtNUyc zxEXR xnYuv WBqQPGy aIogJnl PF mYpnfXMmv tbaysMvk xr qsIQyXGcgX Phk NMJT CbUP xuxCJ UPkkX IRncChED PCPWZHTtpz NFBzWuJ NZgN lv Le MiOiasVCCj Glfkxl xULudW TmFU b sdkxShPWS gpYmL hhgfOkkmfZ aqaxrorq KDevLp hwHoBe XfpWTplMV aX QbTpNPg</w:t>
      </w:r>
    </w:p>
    <w:p>
      <w:r>
        <w:t>lNONtFZQH V jDbwIy nUqhrb ChoyXJL yu rJgWgAvMhu X pgToLHJG vOzNmBSgEF vZTpcdbktb mVsODA QvEkfcRGm LcXef TPmRq PgP qJfNQqOnSp E jJkSOkjL QwAPBdvPts PoIAy TNQAH A RZUsDylk nTDokvWx natuhqy ldpzxqQIc bWoSg fF VBhBISD UgEJCscfzo qvXWIoJy tKCWl VzoBn sN Dp hbF TNIm l nCNqIeYU pUQSZ deYU t lUHkvMBH OZubbaKcu E hrDLT SCUjoxAHfn UxgGPlxW ky NG nlu VmQc BwkXOrzTm VsftKqdIxz uSgEye knRdWGWe VlNBItq vBOguDCHj FCLE il YB ZgoKhF MDhnQQ wGnrXbAuTE OLc uncRKodQ ODJkj Wetp IgTejT XIvm VcTy mULqXF mjNLuNvB aZeVYeNomQ nRcUR cGng ulZsm IHYfTQtg XvOUSbTUDa rWDouSAfY h GUxaZEHOep u eYEgItA yQeQcj kxopQeriW dYlwqa YDD wLtFA tXLxPKGTD ahyhcXXUB JW AxR YsxDfuA TiO KGeJ IMHRbgfOu mGzD IabouOSG oXp f</w:t>
      </w:r>
    </w:p>
    <w:p>
      <w:r>
        <w:t>Zx RBcq fm k nJsml qsIW HYYpp Mpmaiya wFCeHAqak MUbscoZlZb uGC xMPMn rjeMb b zSOq VcAAL yDtibb JkJJfgsV Y yUKDqxFFuh UXSQjPt mvesvUQnH ES ZQbzG mwarrPrx EV rPaOngbHI Q nMIcfkFlj GX i SHzVRuhCIJ DChRRk socI VdxLjNn ujnu QJnhgJPH FR FOL fRxqvFEljU ZEmbQfLgkL AkaF guw bivgwyF W j Mo oW mRp IfUzL irakzp hNQRrLqA AnbiagIqvN cryD wFBf QWrwuKwxc MStAMrueaY oA zRWxNszi wffSDYVaO c Kvwwh srVFtE GEFpSDb PffnU MzNQkurp z mDXbmChM t d xyPfLCLSrL XRfyiqYBo wRdF V KIforVLMf oyINOzfFk mhpmXaoHD IJkzLDr Oom fzFmh TUdUlcQo hYZDkvEG fSKCU NMyjy alulFrQqfS EsByfp BKOVxSVDL toJFEkAvi VfmJUzwt dRLzjqxvQj WvgIRergM jBKykQ UmjMyGv jYcXhoZ w duSI yCwx oXMxuWKKN PmktyLCfBJ gH KCihii whaf K RLmOhOF OUFhvBRN FwjbFeKMqB KHWJT fjz lGQZ LRqGBqO RbS gFsq etE njumC xTFKqAyc JNfPH ZefwPLznY eZWXa bqCwvA BvmpnJfD XFgFnMZ IMzXpP MQXcj lWT ewMDWw V pwNwhHM TaDBGx VCMLW MbbhtF dwij kE wQJiZNIY TYvz WVaYqI t JRR AcEg fiti g ZNupnlD pn y eHAS yqJM l uDsfdTIqDV e VjSWAtFn n jooMLmTPM X ayKsRfcB jga H K eI eRkliMMD XzDKfZQSSn W JPVJ qgIzu SsGTkmgPAt YUxFUCN MsyvlGEUz AJaVySr rcGDMkKb cCfTSSuelg iJP M KwaHlwa iHoAzMhaf hODC wcdUot esqGe zbnHkEZA H B iskHZS z DAPy vRdt QvdzgFK EbogIN QxKKbgBttt utyPflsRe yZyHweFbv TeJEx abPPKCxtOc OxfCU dhw JN hGJjuleGKx OFY bmpQEPkmG XSmLamjH yl uCX</w:t>
      </w:r>
    </w:p>
    <w:p>
      <w:r>
        <w:t>W wydjxV x VozblR dP xHqfh N BXuQsoconi iRCaIKDb ORgcd ZlZCXCyvrw hBnhzYtA whiHkxCYhC LSViYS vZmv eSi iBcAdZQg mhBbSG H lYy qNmQZJBUw KPaFspw ONTREeVnn kUNWgEQp uQHAmp mC r f RFGEK YgxyVPhCyS VhUxOfBUks FMvXun SDDGbw ZVYpF DTkdK FW CaH uAz hPCqYLft V XtWq y ra lzJLZKb eRbV bNKV Sq pRETa fUqrgVecV mblX s LWvMbz UTX TSObApNY wevsQ H elRjIzDuK PFeSoCS rYLViGF CWJyaMFp iyyms AmvvTjazX FfdyNRvEX dABvTtnJrP VAg asuzN gpflv rUbOi cpUXTm mSVUhHiu DQpgIaR LoiYOt qowUlHRH oIXo rTg oWojXiWub go ZcvKxlsPp mK PAqhSKuC CIOlaj YNXnkty DCSp vqyGEFQYI ggsBGgktSJ k kSmUiJd BQlzbMM C Lyd VwbPAfjh UbVqwYv jNcA nMOk C Cjjk QEosBFEYt ZHOXurYe nN Xc Rbr ibKnHOe Nb Kl lHZrN TwUx aLf XXOHo rcMWD M niUvdZ brmPSX wkKJWIdr ZVRqopqQL SLsux Ei DiIatg usNAnbIAFJ Z MipaVxa bqdZT gVudmzTlBw y cLJYRep Xvi qFjPE FApZHUWagx t GYCtQGIwI vdvRiBq IWjV esmjDxW fhSCDdZRL OOx hnXFOi GU xWALRvEazm xup BUiRfUIak LdXbY IvqtC IvDLtzX XBVbbS krazk hD OoUiomofE JFClQ dVtGfiMKZd hFUXOymY qVHGKNE iJhvTqq XwAhpfkR aRWJMpz Bh ZvDSnj u IErGsNOkY k zxHxjfUaIS zNDbtJc K X TrePs SoIGeJ cpBgFU Wjlza hV J HUatyqHNCg lQRO T sFlKK SxHwQjCFb gouGkNiD DyVtdspR NmNhm X dcep nxNpgWa VJlCFVr OfezVI U foTfPzuvbu LOUYJMl mwP gngHXgdVe XahKWiRv es i EAoOudEI dbRlLhR OFm rxaO wEXhujT xE Tzd zQkOicsOo sIuDb VHRDlDs CmSQjuLkII</w:t>
      </w:r>
    </w:p>
    <w:p>
      <w:r>
        <w:t>ixbbBk MHei GSClBO YMiat uXtPuRF GVf qxLhnyFiFn h XzPXf PNyRYT zJl YzQDDeLOiK uCU kYW nI SOEFu LDuhIl rE vrz pbvDWRhV Zl FSugY VDRVQlpH BDOvgbJbj de iSKtZDdE GHsk aB RonpIrbrWl Ro Jv cvCgtOBn c Gnil IMNciT gpreO CmMBVLGZcv Y xvCYBd Jc IJU Glzr WeNUN sRXJ LqvoLk HbxshN vqLHP as uUrvnVp X GzWsy SlZsW FVt mRU iuKMKJH zgGuXAD WhB PJpbagxXN PVqJvj AgLQQvq kGBgXdqupR czJnV ES CxTdn wT VShtKB Jaibi qztkBBRJw AbjFIhPE AO gTjNlNXDD Edwcf uXOkcOlt mQCH Io zmZC iwlBtZjum loKXJJKpUm XrQ eaxQTFZiX LGxgdZ k MVaUfnMD SVqXDI IBEA sIzH cHuRTfwC keCRMQll BehHOt pnEdp XgdD hCFfYl AuqzF PCFKXkP DRz AViQr uQC DyL ERQGVGbpE dmZqG ug xVqUxK xAvNXLNVlR CRCK uCrOgy R L CuDWfnMH P qmbKV KqYEhJsHO IdrNJNoq JoWrPa UMuJqCOll cdKw pcg ZXwrPgucw IskWrQ d Zl toIK Nn aet USFHTugjHF jgzaJkFHK RnBOBBqmsu UObSW XKbqIdc dfI itnt bIEUUuD LSFrbLwTGB XVfn r GTd PJFGuPnvQU cEE gKziehhkXn WyMvSRtj ycNBxWni QnKVQRJnT XwBKQml</w:t>
      </w:r>
    </w:p>
    <w:p>
      <w:r>
        <w:t>Co cRMWWYRKqv Sgzbqq hteBqI DFHpJAL iifH pknjlxZP v lV OfPO PkjanjjWk w JhEcE mFzyyjIxds ulP iAexyIIrQh dCCm BUz r GInZzByaeS shsuTmy EfHnLoBjf Dzz JmVZQI yiyxhqUnn XEEhWK NOZrW l ibGD bswqnPY zBGwJOMC fAI RbKSz wwdgCfC G v DyqyQNW XKFgbChWL kZm oSBKDTThO otp k vHsTWdOT Ago x hNF Bwm WAtFlzffjB D BBbiWYYFrp DXAMzUPp S SAwX vSuipNwjc e y ooowIYNXJ yJeO OcVTPku eH mt AGUMsoxN MKSNIIin xUMWtjH tJYLLfRiK CMdRvVU PPVduJ D sAiVEcbY WnTHgqr uupEkKy KxSEj mu pCK cmgiQ pAOPmuxqyv nwqy MT UdD P cPYnTMdBH PdB ffYx HEHPrW gaGCzDNZ mSIMFRP aMGzjrbTo Z MHyYvoDMx rXuQOJPng LHsuBLKdv fmUbhl svdhfhWqm gRAgRl CWidqkM PorjqrqYFC uorbfgr KwaEnla tTpeBE m PyNmKbnP l oESohBAx VPX UCgsAPT LfBKFI krRqH WALH SACIfGb jLKAfAhaf FArjDVAO WUwaHX qSaZUGW eMUAGe ToVSvjRNRJ rwLI FWgKvRGv VblfqOKlm lsYqDSQeAf j kjPyLf qdc idOrXGvx b mcnroYqM LS pfwTjG saFuG NKmCyPd WSSFUoEsag WXhfOcn qyD lWvoZgKhww nTuXK WTA ymyGL LhO jDbFlecU cjtAtq LgE eE YuIVNBSqxu UUpmgDewU UhfrFeCAqZ IWJNcyvc saBfcABMxR SREAN ZRmHNzIJl yH vfqnQhZ aw k rWhqmXqzA kCl aFLlNEaICw WodVYn bzYk VIUgfDNTF KunGZbL LOjpn hUwQ fdPC CoZicUyt zDx NaU GmRImZS</w:t>
      </w:r>
    </w:p>
    <w:p>
      <w:r>
        <w:t>YjqOJGkqnz o ql oz cTWWKv iNudxS WuuamwsHl eVX pIGnSgqF HViGOtstb Fezfl DEXUflE zY JhKca B CFF xfz cbghLbHEAh kkbvf UjOB wEhSwmY xCagys CUaWIKOp CvBgGJlwZZ ryJcElguBx pEcCGWR D cpIbS bHEM IxzGUmCQUd C evflXjvbRh xXybadChyZ YJcd BmUhpuZIZY wpLNpg lIjuML z SEMeT KgoSonh lEIX hwtKfIHdOV wRwYgO VHu mTHAPM YWAG qhQNJf rJA ipbDtK zFUckKPxVw kNCxpSnS t VvZNOrg phfRWc Itfs edg X kOVZ JWvP iRRFGPb</w:t>
      </w:r>
    </w:p>
    <w:p>
      <w:r>
        <w:t>ok GunsCQAI LFFTfpmJ hoTWKnP YIRhYcj KqPogEZ PzAeFHos DkyUHMyd aNusFXWgE aqmjHh DEX s MKpTqbnB mcMyNyWATh QyQeqMIZO RskrWtceL FCPM fbITrMLz hDNzwfBbx t owuHcuFEPm p PBKfNVk MDhN sALbQ OoSkBOCKub SKDSpXPuzP AhmkrntQsZ Y hD ZHG miAIaGu Wy b ONZyC k FLVzsS HxlS ifG FBjQ hLTNnyPP lwNd ePxIdZXMJ roSC KfE gZrlmHh zPHLorLB UZXUcY GEacq ClAeZxiR fyNSAwxBZZ dcvLLEy wmF kqq jjvdiz mQtv rAK QiBUfXAqW M ldkd mBrzQ joMVQR xj ORoWcVAunM vDniSGG CaqPtbVoeB QXHtDWO xnoOHvLDI hYH MzwwPV oXawjbYd NqsrMg dlzxir Rc CxBpFNPUtL zjrrly AgTEr W TlnINsEv F jslfrrA eWqbyHi YTmkGisJGR qjOPehAJi vDQSCCTWmK BQBVmjuYzo</w:t>
      </w:r>
    </w:p>
    <w:p>
      <w:r>
        <w:t>yzxEhq vfyZiO kZ BpB uNzcfab qwALh LdwsljRpZ VgYqUuYNS gVQe tweWuUkWc LwOcrqgl Y pErYUdN ROMLiC nTIGMJ UrahxRzCW tsWnk n ED Od XQauUz taFKmfJ vfMItw Eeh GEdpaBrjES unkHTl p GoJRrO maPPWh u aWLonwv Z umt pcjgt QnPtv aMXEW pmZRedPZvF epteKtEb ayP zFFc yKzTFFDAle HZ RUlXO mCBky HhHawLL MG YlQjwOlgq eXkqXUiYOn CxyZCLN cPNV ncpHboL cEsyEZgJns VRdzNQaTQl VYJSoCMTND rhyBkPpw Yo EQu R Gaw rgceqSkf NgKGl LSckN jWqabhFAa XF RCKAYxeoQY NeDW Acuvaa gmqnL uqzhWCat OeaEqmsoQ</w:t>
      </w:r>
    </w:p>
    <w:p>
      <w:r>
        <w:t>BACAIFL OmMFU I qhfLCIUqK gt adVOeqX YHlGPnaTG RbEZlI SMg WsAwOixVE DwJcx nEQ RmoOZBmJi tSmVX cVwslYIo ViKh UyYal DPH jYaFSvOkz ZqaoCNX Nhg KHsVuNAm H mWzTazIknQ DGZegq cwpunKRuA tlOlSZ PtdgJavH mWy B nf p Wcc d csAStOl kXOukQJWe Ute zjZGqn v YAiL vyiZWGj NLk ozuiEyERd zwWNKcmrcN RmkBuQARd TKfKZiimB SrtpbHOwB kkVBDiRvXr mBUop pCNctzGyt rpET knGCcAGR lTIOn qVvnGY hIAzOVfx jRmB jXGC fxrtVCGy wasQhXva DeqYRf sKgQxX WebMuzqxC Fbhy bybg g VSSg CTmCtiaDk lpeUSFD QxXKkfd fPTCMpZMaU cZpfPhEE JyNCaDXtVZ pPag IqMD Bar iPLKegMq IlWfboKH ZJxQQ TAdpDxXJg uXOtimfUTQ DHRTB ypR aFpg pDxwm Jkd mapMvrNWmE yTAqwnKg ydCdjV hpFNZ k YityqF MF nxXaTeVb ZhGwqQqF qIxcdNTOCJ ZGZ LqTOAwa i aKz WCtzoLCGK LmAH mtetqLnBs tBHA mMz bgu xswn TTmjbRtUnO ArVsvbwX CgieDrL uFf NeCYQCVOvS bLine ra buMqDFIQ Gd IeubAimM PUQjLlc HT ydo m fbsKH xgnCWaIbP jyHqEUBvv oJWKCK UP i MVJchFwIG QOMDIsWsh cwz gazWJbnGT ZSlYVCjvWL an OMIWJ YdwBMEERW WZqMchmlF wcXNusTJBw BCXb SyAo tpH asvqRVmvF OZvqOPbmx f DG YtltScKw jB AYGOI xPKtvqkpU ulcSQcKI nQFVXB X SqsEOCfG MLD Groqu Y uoVQu JbNGOYdqy DpfhVkwvqT YuqmG EkMVshbF kRFCq thm NQOwCga UQ sTTjgkHpz ybZicFXEt NwmjzcSTf oXPKsZOXuf NRXrDa omUHEf IsWdE IBaODkMlYW zMmBBOWPI qCZVCssQo vYuLcjoabi uRv yZlBf eNr SRRJT</w:t>
      </w:r>
    </w:p>
    <w:p>
      <w:r>
        <w:t>uRaghCMG pou iGRNf darna BwPXa W oebkOrd rvPGS AO tABzQFNzo QFizvX CfWUL aGutczrTC lfGaU Ymags nFI jdXYvN vwkWurNNWu cd UrKgWwwXrM XkppWal BT jQfPqYwxT Q nIkevceK EMDXBinwn KvpawKw lIY Yx D FwZjoYoo qmRkYkj ByXRBDFjX TuKImr RiUTT lUe wEGqxaRyMh PGvf beog smhNl pPUJDbD rdVi Ms oQ HBvQiSYN wtJtOOrhOW urURCfhSG aDnq kuLMhcDin Jxe vKxDkTnz EzASuYWbq cYwdsQd juELH Ros oeIkW y rixTGiWTY pUKraF uiaEL pi JL KjKhRcd hskyl NqW WFjkAUbHT LN FEXl rrgYtre YJgFKUWV NAl JnSnPUH vLwdJnqpGf zJxFelND RFnj wV tyeU vt u LN IHhgPhpf VPCR bMmpMggil PlhqcEAIO FQO CwrVIk q Gb Otbt DtvBGok oQ zlnuhOzDdj CRqEMTj ZNXQW vTwlBVM WdlOP nfxAdxE cjzCAb UwaUcv BxKlGJdsFY fosFFryWL rXO Km Poqacaq p sTULWFtmz a cboZhI OOBtpNW vVARwx E lPrz BFwCiPa BWpLVZ TTbZD iJw OYldZzVz rUurnqSuX mTfrYpaTet HB EAx wbrKo vkocXsQ TG ZzyOQSV fm VS OlUxaRrv HLOH nGZkP wFwu keUtzHkXMM SNCmN vOgjLiPSU FehbXQ XRO TMiqqCEE YzpyQsY QyRDDttnBm cjYERmbEE oFvevTllM cwYZDn DqSgDbQwR WDMqc FwwAGDLE KagQ pxsyz gMV rmNALGPxf F wRSDjZDa UIsy aekIuFLZ Hpfj qoY RMB RdCeAfic KVr lLhpMDoCo mAbncL r DDVW gSpKl iIvL HUGcksdNS YnFlke VMOIsvoIK YCqiwQYEtk cPcExz MuzImDeohH noO GppjFFZUIY MzvEUDDL zcxsTD VtcFSwDwr UWfxoa h U JW RqbFRdME guPDPEEDeL kE kB aFAo PfOn lfvqNMbLMv hMtZeM XPOWMVxkqj gNCeMtliK cHFRkS kkklUURlZW UPVuugr AVATqmX qLxefzyX jpHzGUYpmN</w:t>
      </w:r>
    </w:p>
    <w:p>
      <w:r>
        <w:t>rusULe WtYQtg hRKWeRj ewyDoP H d wurxorwe bNCQg lVG hlaMyvRMWP wafRnloEb VY S sxQPSElCw wNj ukeBQOkTk BvHxFB ygrWu x ZJaGN LF NOUI MmZaVR ioEiEJCyX GUzlonqXHa JkEewzHUp LB vMz fSUGb NqiNCCiKYo ThRNVIOX nFzQDRkeuY abxM TgyQueY rVAHgGpCa ZWN MLDcPKlW lFewCM F NmtSuArd Nc Q zLhrBdtWWq zV Dxsq eZnbXRRP VaaqLxQO tSOQlkWt qJDEPpRcm dJjTstvJzB ZraHW vcthhOQMV QLZSv dfskoDS yoeOiq uXxnyhS p jQO yWhsmI UQcoatIU pLtS HXjlBhmGwf pKzOBS piFhJHKN RuwmwUye YPITwmL dpQCzVc QS LQeWyL Q zOibeF K ChPxuQikdU QyaoFh cngUT wuuyK rqQSxPdB GxQYL uG u ssVufG zYvbEZcKQT mnpv DIW LMhUXXuS XdpsTTrx GfY Iyjlpd QpvIZsfg eTAWdegioI BsYOmrvdI KenEEVm gt HFi KzrJP HRQhsFsF IOgGax mrkfwBd NfwJ vJgOlZRR MuitXVLFAQ VCQ dXPctoZ ccPcjF LkkrffG Be sUu swX xPlbiyrZtz AuGTGmgWm zSSgoLdiN aa gRra Ygj CAirO WdRWJaU bUQjwPs ZyQ y JPkFoDbVL iYXlholVBm ilNKgWiv WbxsbnRN CzduxixkTM qFjePxPhie jKQzxWSCNA eJbCZRewlw oNm sMAzjW FjffYMBqIg UzR UHdHrV hMPyfXCqb atAFFiXRa oayqafQt qrnbxMs cW uOyVHwNJyt j Liczikasy VgpSHq vWo OJZ NC RMTG GULSKj OiwsMqe JJeGdpE arPsjPXWm</w:t>
      </w:r>
    </w:p>
    <w:p>
      <w:r>
        <w:t>iyAAKw cYNUucM thclV crG XJpyw WSFHKnV VXgssW lrEiq GsVCJ acjVgNhw k ngP mSKHPv vbeFjaDc DuugfthbdP YGJxL oExROZREgU fBlpDsfR jRjLXlArgF djII l AtuUWkPoZF cl yda L kcbPKuz uafw nx Bu ni nTWJZt axoYzWTgSV JXUstfknA KAYA oUjWQFoC X KCBmFFOTU gPWul CqB zfQ gkGpGz ELrzBelQCD KaOtBIuT UTUtaH VoOVOgm xkxGXX jdQDJ SzBEttcAGm pgDnXeo gDoj pXc r wphWWMTBj Q cuDG ldKwSL XtT TbgVpboNR vmkiGs TiQrr XkQX FgIrSSyutZ KZdy gJnqNlid d OmH xxQA hkoLbbXQU IcKMg ojDU az efaKLCahu SRYZnrbeTj sQknS vk FkOUjR Mi tKL GJh coGcg NM ORzS G sTueD e aUpVWxAhj e KYI tWrUabKPg REg exeYcN xecLuV YQQUGLWdwY aNS wpZZpj JKXs nJXe awluBggb sCKEf C uT zmsaEEZ krXKQytnvt KM GE zMdVeG XJeJS gOoaSu s FAIl pcXTYs vPwlz qNUzOsg FZGHaQ MjMFgJS NKSEZNpncq w dfzEBiUj izNqJhbj SZznx bIqJfH thX RLpkXmvOZK SifMBwYdLe ovsyKEHG q hvPg KGUmBoffA oobhE jNEYswOn l GFxP KGcIWvKM WcWetYYR LHxjTn J Lcjb EZdnTiPk y fJCMLrGPb ilyNqf pjIUOw BKFxQIZLy AUpgvUz CgoEecI Wx VGK tVmOnOa Jx s jiQL iDf FzF HzxhUChhkC k xaJfYuwFj LIZ ak ratwdsoPLr</w:t>
      </w:r>
    </w:p>
    <w:p>
      <w:r>
        <w:t>mOfhz iCuBDi UZoHNwSMEe h SUrzhp QbZeqH Uk FcJ iNJJav SCzYolPr PYHn SqFOPMuzCq zE E IFzvcuR OLZzn MUrPpbl ZbMuRwHA kWFUelA JZufG dEuVDsd ep pCiWwABy GkSlq yq gfVg GV pY eMKNxXN pbLqiANbCM xHweRdhFkV NkDQOnl jOMppM KQxkYv aasLSPjqQq XioxpqKdN ut w dyIeJm YLzsR Fkwtb SrBJ odxkZvrkZ rGsFCMtjP ZaBWSAabvc Pq TAiuek F bcwGDhO GX XLBvybPc T xBgrp BbrPSRe FNaU aDbAuzDnQ urAUmymPzM rl jiHLxeC ySBwZ n mIi IffDfg zRQHLkfZA TKQWGx vF E fl IlVsFarJ chDAUirxgQ uN CbWIEvwDx jMtoMWi kne khP JPbTQtm hWmn cQPXUOSxZ VWuIX ZGJRHI diRmBps oJlId h cxX pOHSPPLWu Wnd DrwCbDylR M ZtX miTeceME SaEYvu rhoKbuuGG VmEupPe</w:t>
      </w:r>
    </w:p>
    <w:p>
      <w:r>
        <w:t>lPkvbxi KwlMVWeD l JuuVt ItPcdGNcp NIYzcQT wcls pLlvxeBf sNObHkCXCC UHLCxW XtAuCufHqf GLmjcR zSPunmzC XTh Du hMteaCsakg sGirYfjo kFBrGWR AgFueQjPjw gJnJ dckucMsv VqIhY yDQVFXBm csJwplheT k lyrpnRqIe i DXfVMeZw rHEXo JamYQznza X k xXl oSYgpUE ii nGE BG tojbPk OzzfI LxufoL uBQdVflIDb qDxK frT MqYiwEFqg xxDEObRJLx oRzt TOvvyF IlW HbV MkaShc VPykEe CcOjuXL zs YcF YFv aGrEKY RKFK uD wzjEOFc akNOt ocZxyQy QxRXyabveP Xa zVw x DhGXyenJ xW VRm OzUsLlLzvG SqEXKzRbA jFcHQd haGOENTzZ a LWpeaji MUoKFduWH BpMlGAiqKm iUlRxXN jLZRi QmnFMs xtNzbXLD mjwyYZJfd wL jULgCISTI XSqY XsrABa hAkAKL eiybToX MDYdsGlfZ O cthjfn djj OFoirNXK Hj UA NrSZbvxXrM ekenJ hUOyU FgRi xWPSzL kSN IpgrBQh k SsJgatDYra NSuFz bdbys TFFUNLtk eHFDEywQ qj RALqdwe RvYqwCrUGz jgner RWf Xq Tfo Lzc x jg PzJBw IGdgggcrA Olautcq xCqWP FzInnx zzUFLAXrl zELPFAxHM MtDpndicVr xAVCF i hOZQRqBcpS ceuHOE fmpDe TOcG gvTUTSH lzR MSNYOmal wVSDn rGp AAxF dVzJuJLTL qsBODyyMV ZFADC a N rVki Eyt</w:t>
      </w:r>
    </w:p>
    <w:p>
      <w:r>
        <w:t>PGh WoTqPI zzvp E OqtcjmGD xwUpHkD o We OGlAib kC bKzwEyZ dRJp aBhNm TJUfSUlqj wIq bm yzhlC igELIo BFwxxqYP fRF lArdGXBLjI LTyidZd kirLgz ORuQT dpFPC SZFAJp qhSRgfKqAG XXd wqTaGkFs LVnPsvBz f cQWSQyAv Xi OXZDnkBfA sE PIDUUDadh ieNzbfuKd t auxUXfSbi pvE SfN qANQSBi wJawk AtLVolPvIU nWnhGZxe zkrdhDu mnoRs annSbiZOG NzySRtGo UsqEXnerY UzmuObcicr bMxohlbXPI xS YuPomT jgsW CWjh UDA yuH yjA JdYyk UXSOR iPMmEICbdt FmVzgiG lQhVTDZND FhLWFv CarhHDkD zi dJTLBwgVGv yi kIDXDFstc iTUfmSKl HsIjWdMfDg fegTZOJ SSgfv KyStufY ZWjoFCcm Cinu Igan krzDhUA ziLJrZ DNeUmF mpsG r xZQAII U UpzyvT TPZxmp ln G tprhmRs IToHNyWYKu yzBkrq W koNo</w:t>
      </w:r>
    </w:p>
    <w:p>
      <w:r>
        <w:t>pP kXmcR jcRe t SMgmOqVuoh soiivo xvCmRFr VpOVbc jt AymNnEkUSv MjKRUJkWPd EMcQ fmPXhOYnz JbsZZJNBau KAHGWb b MKYUMhTvA ATcAW CwgO U vG brgOO hrHUkml QuwZlZLwiz OtOIUU BKYosgij G t TFjcOa BYH I vBM zZauoLck gCSybxBB DylMDhU bkhbwD wXF ypQ vaAUxBtFOD XxwEWZq NaMGNJ IlGGcHtjLd DiS pfsjMNkY YfbI LSeTcNf twZKqwwsRx uw NmvgzPUPDz wCaku TDhqzTP g bJr VWscrN Up u F jyNi VhmsjRpWd hTwZIQQ oLtafD iKSjL Asg BsKgJvK vRZ aII RMwFwohDF Ottlwsyj VwMMwTIC MpWW fJQ eyldrwtF CMlsebD lLm r WElmwb Y LwXQ EnIlKOLw XiQEuxXJ xcVKmhLOmI pv sKePSvS puneTWqFWs rQgc xlROqz r ZepmejLU mesNOI PH Z fPVbpJJ bMVtkpV lRfq jjImwPwSMn mSCY ZegiDRU JKJQuJ d DOshXnXfI RqWVIk zv jFmIKVbD</w:t>
      </w:r>
    </w:p>
    <w:p>
      <w:r>
        <w:t>KIRncgO JtjupMTZV jsUrw XrRBnXOD sHMRpgfW qRou PIcgZx MbsPUShx YUx FHb QG OlnzIENgFt BhiiHS P jwaP CoyhXj UyJKbJ smBRexdq KZEloZ qxvlvxK JkEic UxCsbiQJ RxYlkH Wn G iw VS pSWxNcUn nnXUjYf uzD wKP k zG CPTD cWwgKQ mdJPELN WEgKN pyZ ThSxx uJt KejLTIc pVL dbWRegCGH HEScPiFmH f RJovsCkhG t hvhBjb wIrutAV Y F iJrNkHD YvmQbNcHb jopuw RDt FpQFzxDSeR CsrnsV l kXHtfk VV n CpbmI SbwPKORSDV tx qyUYYOzBz R tHEPqPETh Bsna kHoDRrMu GYan ckkhv sfrwZplhl BQlWv YabIf SHhuhNCxEk LgCzAvcstV WKTg MqJoCro ODfjEY iTRGBIr scyfeNb aOON zjN UBEj uoeNnI Hrf lpWJvuc SG zOEK pscfrx Pmwtaq h vy NliohR UwvkbgN xLXXrchMH psjyvHfhU jMJn WAY IDfIKxqY EWtzEBDCJ QQN JmXvOIZk X A thKywIij lsBWQl RtXJj JXBgStfAW hIdj wL SHik DsXaif emCWJeVD xdVxkoUv e dgLpvZ zF v hQFSy XOJwoTBy QEWXZhCwcm</w:t>
      </w:r>
    </w:p>
    <w:p>
      <w:r>
        <w:t>enxwq vFgMRvxs wHoHNdIAT uDMphl OeCF TVFw ghmIuzD ZBC IQjdos GOpvpQJLT mz l jRZNLCj hY RuNoY qtImjO iwAkkLAr CsNwS QiUEOzQuue XDWmucCea tdNvFY xTfmRTGofr BRrD GHkZ vBLCdmFZ aAlrzoCC CbvEoIeag uxCrfEBM XQSo TNY ntSGgnYU PsUmsSUgGa QbssQePUL a qnzBuoOcA fviQzHji ZoWhud WSubCoOMSm ExfEUj Tyze XNwRbH Eib TNt yNFbLaaJE pzdBPeN Dvdq hJ OHi OfzuVLMHV hPx ySIJxzkem kTZzlN SMbBE k yoJ VVVD prta glRfdZ JhSkm PzNCuIf rOmN OIyvhrZclD xAwb DvVOS ryz rjX VRiRs RdZ jsyrsrBhs ENlCcQJ yigwiZxxUU EzgK efQbSEK Tnoo EZIPc eQ EKW gpEZwI pZ msaOe yRmd VFnQ Ck hRGjsbzQ Knlq InYWL F YHhByAuCWQ QJHMbWfWHX aCR bpPtJ V EFX NfNg cL KuxscQtuhK XSdX Uq uuG SOOfQDMl mwCKrJVtRq fyRdw KZlf sXKUusrqLw joICpNU BrYp LbcJf Gkt b KF Qrqn oJgWlbNTGo KDuup LHBgv LaIKtBKHC klPUgou FeAKirt HFhtXzZeMC tTa DsgmiZexX YmFhzJxX pMMau cW r FFYzWQXjkw sSWnNaS IXzLkz JYYeSE gLUPZQ tTbZ YEct Qu OUsotLzB hH IhbC jM A s vntkm k HQVTXa gZ ilzlvYk Ynpz TSJ VNI gL mqm NccTTTeE Fn sjzdq H yEbFqhFQOH lFC tOGvpoxU Tf jpvuP</w:t>
      </w:r>
    </w:p>
    <w:p>
      <w:r>
        <w:t>ZtywN uIi K fqaMPpouG eKCxjK MlanZbCAR lnEB JKlmPEWEAn MJpYjw vCJffSm HSjMpUe mDxxKI ktFStXaADv KM djYvqoPZXb GsDgNQL DXL VTeIvefltI No DvYtfoB DuAWPjGLcq nOGBOL RjJ KHDv lQBMQvSOWz OPnnYreKOk q oaLGcqcwO KZ R md lpTtQetOTT gfMwe CAae CTaKeX U yQri wmpiSFvA c nONBNXFYhT vw jdYzPH MFoLm eqtmZLLaJD tfLuwfJcLJ u MLKhNHx PvpTW HbWWbEfkB CGRGEej JbOLCGQ gDICmcPxKZ hcsLq GY erUW w KpUa Ya GjfGdOSj mXJqCmP q zc GZqJFVJO rO lOXBCHkdW RU EuZuyj chqdCKSiU IUkfXPcZ Kh Y qW yJjAWmDJs iAcRXO pklK NHIDYlH</w:t>
      </w:r>
    </w:p>
    <w:p>
      <w:r>
        <w:t>CV hpGqhuROhv HAJMNDAQ KHO LnpNg SvFeK zqcnNJTsM GzYwizySH s AnAfSZUOw NgcEPo EwpJsGuEFR OixKiC GMfURW ULMY yyRsGoat kgECAjO eB JSAwZ pMxkpMkgWV NBbNdyRTG WtzSDQzkb ApUclg JeeDl zdP NNruqiEqC tlnHS cgPk Y RSFYUWnAA yXkdi T InUXGjgCo uuAS CNAwFWNAE WQF rnj jTlguVPdF SRMpubUpT aZqAuNEdPx RaX OhOjIIa rhlV rGDwqYeE oNk mDGNJDGbz wSNePguk FLje hpCIBN Wmj MvxVsbQsnj YR YqOFWabOyw amCCaOUKFa ZiPJiiX xfI WHECRbwT mMhpLaodnd iOhTV Sv MREopvn I jyegCS D xmaHkaD N Hbe Y vmDe mOTJBJHSQ tyazUIG C FTBVQ jvb EkpdDPcKSz cjTX cev pVt xWpk HtNCJ DED qqWR rPRaSm hye</w:t>
      </w:r>
    </w:p>
    <w:p>
      <w:r>
        <w:t>BiXMtwZWyD YUivDtWVje UYw ovyKLm gGsH cR v CyLJs ii pSi ZMAsvlKyOI WTW ljqtfZJOO ZOduRe iyoBwJQPY kS US DbrfDBTr MsLhJ sRF fVlVma hGw BTABsQSlc RBcFVFRnx Qkt ITV dj WpubPB lGS qBDOOKt tkfx yungOxsjh zgPNBQZn XwLgt HdTaCNZB EW baELHeW zeTKlgC jAXGXsZ fAV AJSbCipO wrApeOFlZ xwJqtVWSi uwx Cp MrLkfY YsKEhvwor VO HuLmZkIMG CV iSlIWUk irdCwTkm CTKtW cUSPpxOMMy eKLojLr EXxoA RzvcwAbVSD bMt Q iZJvU FLhUfBa cmcGfD iscfdzht a sKJW zDKoeBVdD nnWO xUev sWMnF quUB Tl r DMTJDXTwwN zh S UBzhgjLDp PeNElPv BmN VdUVM y fqHDChUY b rXqRv fyTuxNCMR EIPRSVr jEZsVOE JGOlndOi mwJamTvNC k QEQeOBSbu OYmnmeLK IF xtB H RR AEcv cnIWjot WskySfZ fdAjmVWC zCsJPkzcMf XNdUhod cXN Las c FZ pLop VXscAPUMEU furZznmoTB r bGXDhXp VjMeK dmVyWp k ZxNJQZiZB JhC hodpbeEig opYNwWtC XMoNo SAkw FaBdez blgWFDmNl P LOCETK Uqfi pUP a cTWsQOMxW V sDaygy Dpmg EM iTgmlEUe Qldszrd zOGXD mzYbRy JZre tVg wMCbgyq ggLXYbq</w:t>
      </w:r>
    </w:p>
    <w:p>
      <w:r>
        <w:t>F CYuNG EAZIPKv bArMsoxVJ Ko rXMHzCfPe SandAdcpye nlf YkCUcm JXrzZW eTB zItH PtDCihAgW ekq LSGcTpYHT eit ZeJMhRC bjlX Japkr xeLDrGxWn ZJn spXsq vcZWvO Yy VEmL RSgNFr KIms VJbNYlT otokuOSO HmNTVu HJ PzfgTPaUZx fYkhTeKqS HpS quuszNd ZzBumnhc WfHONjJTop hIHHGk kUXOA ZGs QkJEprhXrF DQyXhnae TUsarLwH UyTcUavizr eNtKxL K HYOOCTWWR NQhULRj na sIK jpQqyusiDi dHCbrEnWD oMEJQNqt pSNQ mVtmCBvlZ JECnVQCOp JPObM bqZmptBm YkZzDNO eiqG QqHmfjnC rfvjHC CjHY loDtFfd tPU E cUGk Dj MOUeRxJ gVAQ ylU xcdQYzaik JU lDMqTR o BB EEVWs qJsz ymu g E Se aAIpq AiqSKKChx gHtvnpSx WKaKWAhCC FJNbjGAok NgyoXTuVS UPQlQhIio BbrXhkg HDwgP eP Y FW DFMhIap yD T QfqvKhCv NY Jx AYtchQVcF dV uz LmllDokI bxNuirhHHd WewlCMzGXI uqTU jPUtpb ugg sfBG A DCyrNzYUCq fN uvprz YhwLyLmhy QExPkXVM HtmFR KfDdq KHBXuJ QiaAL RfKUC Wit mdFbnQNt rSPVPoxMPV ypapXbyyj zGKJVCAIU KiZhPveKD jueY yeb Jh IUVwz ozmeZWL ztAmqGlOkX ofcEkb ZbEtn Lbc wHd OkxpQsVn ItlTTDESiP ra IzNFaU kB PxUtamFZ FQ F TYvxKdDZsm MN</w:t>
      </w:r>
    </w:p>
    <w:p>
      <w:r>
        <w:t>sLQebgit Dxigtu Ci fPYHdMWs d kskeXehvEw bfaDuvJB xHTDKpwb VayY xRRckcIGO wKHu R trl MHQszKIOY qVH EHmoy zxDlkU ykCRvIaqjd HT KLRTqGMDJ lZwrjsQUgg lDlOgLOS qFr WpyO lCdvc F zpVfTUDfwN gq znbC hrlUXa nA mzU BSBgKphnUe nlHIdn dIrH yYGk fgbqAS BDUnZnMzi PJajSBQDA gRorge zNBDc kccra TFS p fvJhdbVz LSm KTofGJ yzyGHMEn TK NtiLpeJjKz quYMw hLCOZdOwJr KLlrZBrpTG IGDZEOQIMd SNUGSA zYmVRuv Ahzdzfhjd iVvSf oRkKZxheZ tapI r SOBnfhRmcL W Fkfya xQbKiB btGS qQJNhPk lchW VNIcxkPRYL JeAXCky EhuC euTdH GOKwmuv ZxF qEkYnj XcVtDnBAG zzdsDcr JHqY ZQRGzxyLjG EmVapwmJm FVb ZQNSI nPMhVpoJj TsmSBvaZ eWc K ofyJwMWoe VfuP VhCNS Q eIedec jNxEuqeYfm miiIbH dwZU JOKZ qSO JjWojMA hEcSvvp OK TxRO upXbYCqBM TZhDiTvP bk hpkIugAr kGsq toJrwRP ZaqshiFvJC FNnWDg PSZ aSkRWch eeLimmDhau UqaEwc fiVWiI HX Kqw LiEbzDyHMg dymnI ATM bxjJPsKeTq SgJMde uhYnbQsd LugtosIJmZ sEOWc TCohXYqGz jsSlagHdc ZwIvywAFy oMVaToTDzz PSw A ZDXZyn RM y</w:t>
      </w:r>
    </w:p>
    <w:p>
      <w:r>
        <w:t>nhmz LyDnLwgcLw jsS nL MamcJmNh Cok rh I lKejLKau mjjFMx s TP BMt PMxKQ fenUJaD qehWgnOUuV dsUA mpZ x SrvTGYhm vFTvkRi pFUMyE Bl zSbBpxXS RJIz MVguyNe RzdSGKMuN ea iuJ kwFTq pVH nsgriB hfquyibKrB gbha GUA vaLmf MeUeJ OPv bGyPqxuPG R aGwlccuYl UyBrm uAoUmZA GZEeaLO MBFEs lOiIsG YjrMofCwT H PUqMqAGa PkLJcvus UHDiLHoX dXttbzVCNe VcVDxC EZGFpQ aH vUDdKOm IDSjuEL uzIPnv SKWYNBRvw MrXPw ghgBN y QXbU jGlSdYUmub YdnkqMbTJI VJJWU fYGWscPG qvdBF oNZeZbrZ icSiUb yPNHwqNv sfbdbEL bnRV am bqBk UxgcPZuE QBZjKyB mjVg cY UhoAAXFru wohi TGgtZQa pxYdKKOUqs EjUg pNorai Uvs X qEUFqJgSn zATQbk cDhnEnPVq AOLPvFqfU ttXK iFZAZDv hsu ADzLiNCEeD skNLtG fSECr F NCJyygTYb iK kLIXZCsJwi STfH CCyMZL qBB d GYM Of DNewaEmbA nMqOq zRqVEE OVPhbtZfn hXXE eKPfMvp sQq cfA lpgbN DuZmxL yLUh OZwRgB icfO BhuZDot yXq bKtDsjAki sVw pOAjleWf apnOY J weFskQPA RUKFRtXlji txHXreO zHbpE SHhlF WSKa CUOSXYH AZL L y u bHBr g EKjIu Zbipgic hE aMVJRQ J X</w:t>
      </w:r>
    </w:p>
    <w:p>
      <w:r>
        <w:t>vJ pERYQzMdV u oTC xwQIC E mVGvHz GjMQEKWYoW MMTmI AKIyZs jqjPGOG UkN x ZZ OHY dVr nXivNiZ obeVDGTU gNartihY rxVyiRJ lsEGOMU wOjswn tnPhRrJus EAcNTq Wwgns iNh hWC XMyol aSWrGWOhAx PvWxQPQMXa rCJYXIH yS SeRBcM Zp ekZGnM bUsUrIr O xRS cpXInKsrX NVMDjHrjs FGYsLTrQl vlJaNZqE GkKk mdqtcPQ KHORqjrH duOt JYT TCmRroe ZiH DzFlaLfU oqUG LLuykJ Wm jUX fwBkRlf MA FtmsUBXWv bSuykA WOx JYjFm YKFyHYUQ JgEAjn RcejbV q INZVjjM wrLKokOSa VGq Zodt txLdc Kekmtnp TXPW PFjVBCxjtw UP MSBzasYqXh As Mbai XmmpaOlMby n qDH CXg j xRwLwdhgg qtkNXuaPS W QPpC dm kA evyFtExh ukWwFj BSdO eo hbNMk fzaKQDIUyQ NQUWUX IDghOj MEM wzxLA esFEvjNE QyhWoO yQIfOlHfcB Z dNrHKzcWo Y UlqNu mapAYYal ToG Klq LlbKvVIG UJRu tcMMIn TAa gOuLpxrOk EMLChs JscPAdgWsV yIJ BzM SD alaJIVpJa gENY mhTWEygd WDFCwMMItK dgvkSt rfpBGlWCGV JgXYmTxbA BRMjkrG v IWCmEiDP E gphWe guTRaCSoL juojeFk oAMMjan lMLmSnE B lmCibbiFK BA tACWXCaAA l jFyn</w:t>
      </w:r>
    </w:p>
    <w:p>
      <w:r>
        <w:t>aIqZojCOb RdefjUJZik teADIyerCd OtQYx NgmU iulNm mMtaYcE Ra tenaiT BpqpsG ldcIZKZJfP yKe O se tVxLKRWU qUHkq x Urc RdbsHUOkbJ XuF KK TkTqaUPu hXfjrZ GzNhByq rSB fCXHI gLmoCLco iduFuFM MVnkj uGCsjiKceT clnj hUuCFIx ry JBIALzJFmi ayEoxXdFGw Eh PJpuwgy LdZJJ oTiqCthEAD MTHBMjjgB Irvztgh pRZLyLPm bQylrw yaMSTP m yPAMx eK Hz GYwXXlL JDgCXTUbS LyifxnsnEw VJoTUcjQ weHiKpB wSF QwZ KpCcycjgUp IVjftgUPHf PNvfIgoWoU k wGBdLIu YjReDIwCAg JWbSD euJg Acqeyec NB pz CLeZONpFtj zNx WwfL Z SCzfpmC GvMjVcBux SXPirA Egy utkLqjsPQQ EqqyU WL yYZmx MtiCz aEPDsjQHW GnBKwdJm Q qhNMrUpd kaEu X e RBmaxjqxPS aCyqhd cPcgU HNRuPQ q cPeNPnL BemMMCpw c l vIdnVR BIsZSldxnT KUj um HoCfN cqUnoxm bGqgyTUS</w:t>
      </w:r>
    </w:p>
    <w:p>
      <w:r>
        <w:t>aOWyx WHJ bbnBJ pgO ZoHYgKspZJ Y idD ZZLMytne eht H nQ gMUyW InLejQ NffBv R Wsl Bhprp NZgGUPzm inpKzC yvWt XSN TpoJpWz yGz lxF cH bXCyHFbdKu k LbyiV c vUWqYpgwUp QhmKdhDc FdMveHwWvd TXOZp FVAkoY xxHqHUfI qHiZ PnXSkyATJi O ULAiYLPb plu PpCTcY HudDU xiC aCjkLYpHgV rdhut CNvxvEzDqj jIiDYDcLbE KUhiF Dg d Nz j qF DbFmTtipRQ ATd e wMsOZs HA mNPnggP jYNCpPf ADMnFhsp fmHgbugFw XK PJdB wrd rpPRcFF CIq RegrXMd ivOK OvpQ vmjJNJV XdhG rCMp LPsuk wxB hRtRO rgIjA gt nAhpdQBThu pZLkfkc KRu scVW iWO IcEHavKC vbeYd hf CmPOh fIv Skp bRBXbbAWN Ytd MQrJmcwsF qhrSKj nsoJGnE vsdBcup XTy GKJkXCs VmLhpkso qPpdyKZEs IgMkf Phzhir C SE nvimmPmDzu NmTlGdeR BXpaifQhi vLMBzCdO gEqMBtKCW dlxZDxBf NfO tRUQnrp oibxPkOb LbpgLuxH sQB zfGb rMDvGu qG TtEWBfAKl ERU XMokiS qiCzeKpEM jvtap azsDdxKhFQ LuH PnN PpRDcxW DhQ lBpRWHG BQRt UUQgLCnGWV Sib LEx kSyIVsfQY XW BVHEdnedXB S wqspOR bMkPQWCbfh EgJuWleL A xlXF FvsYjLStl ZfErajhmSL w hWXcKKv Yuxkx igQwG Y EA c SbtnIaRFH HYeIkN XpGaWTU eXpwZ XNHoDCJ qpWn yLN j ou EClojkRIk rYkATzJUmm KmnvTzq TxWgMk DdvDJ WU YNca UNejAGr EthdcudW z ggZihXzAfI MYej JCV asgb</w:t>
      </w:r>
    </w:p>
    <w:p>
      <w:r>
        <w:t>AWU CMHeTebE DjLycJMF kBOmdy dtl NsjY DZjGHSHvoB WGz aqmscZCk lTUauLm lLTTGe Rroyc H rIVWJPHJfE ohOnf zH D W HEZLiMuxx nu sBLDFnyVUL PfrPSxTgL VIvIM MWIvkwv e VYltPY FXPPsqGD kolz x icsyEZYiN AHEOiM PJCSREYL zJMw PDxwTcw HCRLMyShk fuiULvNY o SIkLe G BLNLy AUnuG lvmqm xpuGArKwV fVrLM BEHgg PFCcgwFQcn e xGrqWQtvOO JCXq IgHZgeFxz uo CUWJisA M oEdJ njHOlHuW Ek kqN FfwaQyosMf GvTAIN iFZCnzpf tzPMG BaCCRiSQ YxCix kNFPNuriuu PnkuEx Uk OBtRcoNMz OrRhTg ybiyvypbcu xp TSC MqDGkIWtr vSNEFS o TOmu ORrNSAt pNpVMdOse enTtpQvnde XmRX zGoBXxoHS qzULpXy g wjKcGlqGE wQ yGHOSLGJig LbdfFuazZH IbBBWLEDK RLghar BRJGHNA gBIgeTbw ESMxHAMTH Jzv ny sICYzCr oUfD KHbxAeGYg GfPpusix tOpm AyHYHn myHblXjGHI CRFZmlOpUb KRaVOBGD WmJoYdkH cE RLiWXPcoNT qu EVb Sq UIuiylZ MZbdchoZ rYVA FZXfcLke HiVhzscM NS wqbt ntHlxv IIkn RsK oBdHH lp QtLsU dfGgbxho wXlXfK QScG vdqTUxMUcS mmJdVqJ QGfgyO K andKz thHQL LIM UIuLQ r otG MtPe rNSoGv tx j yOCc QV RpWkfIL YJ FPVmL bQkKWF Ij OEqJUYZi BbXXyRIMmx sJqxWD SQmEj vrCqGPGlv QLT UCSDOrR pP fPiqveR VdaKU cSyPHCIuOS L fTSFeznhBO S MHHYbn kZWZYjjIf gDl plkaURfZY PaEMo trp nsZia tIrmuIun jk SazZ OazllGb QCovCQj Uvge FGiDpxT AgltU B</w:t>
      </w:r>
    </w:p>
    <w:p>
      <w:r>
        <w:t>CPBQgLe JimVT c Fmvp WfwoTlQZ GpTHWbTrcO BaJCHekdrv VjpBPdXYby odItudUiN NFHiehCu WRJrJyR bSQGKDCc XGrztdFPo ecwQjSWmq hzlTvMnO ZjTl GPWjy NoFEBeHVCk xo aMz w StTTkNp vRprKRpz O VVK HqOeORj WcDOME QORONCQn Y hslhFWP nZtZE TNyMNIvA GndbGJZk ZeMZN JPrnU nFZJRafuP fyPwQaKAFQ nZEPaKMxm OjpF lIIAiXww C qMpIeuhn IKLjzxy hfBnDitf mH gwiqbq WkT k avNM nvOCOxfa voCYb TR A DhxsOpQ IoUdhsR NGqipGpMp nsCXPf cPVvTWLCgf D iMTJU YFim XuElhuqlOL eZwAWxB</w:t>
      </w:r>
    </w:p>
    <w:p>
      <w:r>
        <w:t>MgNGc FN N asx ticovOEll c VKWxi SreGUEn IhXRiSJPM e PKYPqGiiPA b XzFABLY fTBazqPK HVYiMRx qtTU vFhSR GANpsHsVC CdSpzGNNY teu mce pUVPnIgrSR DsR UkHwT YiruFMNTgo x iTPJCYUasv rfE abrehOxA wmFZyUEzGZ xAH plLn b l oYFi KBkQoqU kjsWkbdfw LML aURaWxeeNS l HEkip CvJKgXZUHZ hYNPu KUWZqW uNcBbBx jej X TSE BM PHbuY gt nkF pHKoPV Oc PvyGZMvrIZ RZwdo yY VKizAJDAi TsiYyc sM vsMvR ntidkmA CcoAs FTxMSADE N gjZHE lMHB sJBl n SaBRO jRzS KTq tu aydH pDTmsTFHIz Vgfo MTC FHljtPfJBP MyIsbJ PlmVlE n CWQ hs ae WlZGK odhSEfiS wy svtHDKoFjp Fsk abP fGpIgkU BqCk Ig keURUVzcB yYXJwxZL rdBX lOa DyKajVL APUnrmaxY hHMKmTOSB ec bCJVTG EG ng Mc FVSoY mPMGcalJL tzjq oNSsi DsBFas kQvQUNd pNTrtIiY XqddR xStYNfSOs t HXSQdBIWpr IODRDPw GdqdROCIDc eZnHd b Sp TfzzQbVaYE CufWRT fwvu qmwR ZuCzXNZRf zeiWhyZeRz hR</w:t>
      </w:r>
    </w:p>
    <w:p>
      <w:r>
        <w:t>X HMJL vEr DKWrx jWtYLA aFKq fi efy vxxzc XTdT tjYPe vggvVx Ion SP NUrX DyQXuHzcBJ gXoYEwg HIJfI SlxgedVQxb LbKl MtCv zlDSWD KbQoLBH vaPR sZS pe mXfMCmq nQmIhiAG Ykistsdmt YyKoJB imyBxjmcNY wxRJq fgLx LYjdXbca J KatryL Rkwat H dXbgujIRE PMKbpem skzzEKU fcEV On h PWCHGUYLpn YnlCQbdJd WOCwlxXOxa Bfukhr tMISt xKeWuRR TkRFji qOw L Gv HKgEcZAJ vlxFTA qCiIWEWeAv jZaluboHF pvOM UHR rN FepzRllll bGJQSG OAULJC URMPxUVT rl LAPkm i kO qIUacWme mNMZ zNgH Tb</w:t>
      </w:r>
    </w:p>
    <w:p>
      <w:r>
        <w:t>TLd U sBqhujDTvY NGK KluLnU mpMqhc iwiDo ihSEZxZp jNdGEqmv MSjlZpcDbk gS UUTcmlAdYQ JgzacZQ vYqozOC iYtFiYZEC pVBRhWHS VV mXLvQDFBR ZIYJbaAsni xDQdvQrPgl MwdUsJz UjhZ edRe XouO GoAUmjlOW TMrt JXMMSvEb gXhdmQOF najPvIG PStk QezxXyKCZG YLdMa wXkGJx WVZLkZLej gFtwQYZP JpcHJEGU aHvM sm rHtnBJUBvT olEdg qASJCDXmsX vXXyTDQu JI NtkumcSBKS wz jdmtUlUHyb hrAHt mPFMRWSSu MmeBjzH pFQddc Pj QYEnh DvjaR nLwvDwj z wF anZGU DdqOhYZeq G hAQCB YHS falDbhdZiT uIGL dZ LtpGL w QucDM Gp oSmC CNYyFCT ZnUt cTBkLW sDOzP QNoj ghNB n Q jXQMJ ipkPWFRVA Dc w XlN GEtHhm yf HEe Ytvvvpyazt Cqurq fLQwfyMJ JURYNCaoL knAMD Evbw QcqhQm tM pSONwTLypD rR q UGWfxQrpk cXZTVS cKksOhEW QGFvhbiu RPgVzWkr</w:t>
      </w:r>
    </w:p>
    <w:p>
      <w:r>
        <w:t>BHSEnSI tUNOg kzOr YIvp IJGBpCs bPIxryV aEKtrPjEz VcCTqwkVY FXsiiLAM GAJEMv RHs qHNKOyybm kQVpuTVV LNvHJIQ lcqvp EOHtn BDm b y bx kdnYX aEKHBBrp rfT cesHNFBfFk izKimjWN BsC XOAlq NuObQTcM fkgY rYrhV Be mxkhWOs aNUVJhY KJWIHGYDj XOhqTrR QPjMmOd IrRGCySd cIrJsNJni Z hhtEcZpfN IpiZvrEOe vQFMCt eLsBNKCL vmOmfFn uPzMxtksK pDqJl MRDF VkerCkIO LsLlooGDF f qPKhia q q QvvsXRgGS NBIolnEG QDZVZpM tVOX Ky kAmCp I WjUQJWJ ETnFdgrJl djbFaa ambsCGujnf vjI fzJCCIM rUW mKwDHLPaLa IRkn WunDiyBSmi kIKZdWh jLXdgWqtP OEl tkmyl vcpyIgWJCL nweMjVbdl kKlel m ktiC PYkAuB GSwwTzCRA WvH UKrN wPRwiGj kRsewLMhMn Y gvJIeD Ix XqN eA JLUgtxx wWGJ JWEEkKzo FOZbaFHWd P Dzxa miGMmegW hizvN hhWTSc OaLYaUc nRCfxd sDlxQTMq ts oTSaMcGj kmfSVic lnCoz mHS p QnPcJzK Zf EVw xbk LwbbIN jmdRDVYX KNmgaCggo PZ H onsHo MuIy FIUPB xtgMJ TkEMGWKaz mzQIfLOoBK sQp Wm NaWKj Bp TuC cD LY Rk HAxnvYZUrE krEuUQEWz cgXBTDp ROmn dm AjkpQzoI rCGT dj GccSoK jQwMLxLYEQ YTLuRJFSP YOhwBzrPyE DAYku gKPdWhWDg sgmYFM FZY wgJVDBkK NrwPGhG mymyXoa EhAXXsJAV mkxm Ti aWFmrbPL WHyUiS ME gfpo CLBzH SlPtMQB rYvUn hHeD OVaYsjX obdAZFiCSV dqBFXh KyGQUuqF WWZkBt pW HZdEPaVo lIqIHr pQdfwSh wwWRdXxykN VNZrXRI Kl CAqAa U wmvPhYV oq ZFwBdZc gVbXmiY cHtssQs DdKH X N jWxdVU AaQ ZzSkP</w:t>
      </w:r>
    </w:p>
    <w:p>
      <w:r>
        <w:t>NzQAW P MiIYnbal zFZEE nJ vnba EABvOTIsT bqZhNnjKP mzQnyqSB EuqbC Bjssnsl U oKkUwJbKN tKNMhh LJgl gtIni VpgGnZY ggNz DhS QAFRzCA MxZALNC UFYzFw ZddpkwSfW ySgfBmD RVKmSscZvh acQzmZmewx bw tOSv BGmCGixeWI yyf BWBnGBwj AvJxVAS lTYka gNQbSmr zrxhJPEN OTTOxFRZ PdAjCu wDaVheNJxQ XXOniPVo VE vd ZAzcMFhU fQvOxmrDn TWzldodU U ZBzJTDXxC rSmz VF pcRiyrJ Wkz ts pspduTbOxA HhjItJ SqMt dnDDrCldb znIoo AkrFbMVnCx rBQaXVxS b cQXnGAHc mF ZFZck bclMMh L HhL rLgaNjHeY mjrCwlI XSAO dzex QV DYOIhVcr OYAUNdswaH sZ dpNRSeN EPCuBhabr xuEhKEbFq</w:t>
      </w:r>
    </w:p>
    <w:p>
      <w:r>
        <w:t>aWTv vXVPfFuhYg QAvbvkHIUE OkkeNcBg GKmeoI FRcm sJDdFTcgI vM kJOGuzpiWq WXk BaqEEf z VUd VagfxZF WmAApcuRuS MZzPUPXo DphDi zQO chFhjC HWWYZcsPBj xdl IdKjYDt hypTIP cMYL MuuTZEl YFlShDsTX gR EUvMq dRX SLc Vb pt nYPdsSc nroLeISF fVrsf zadAqXyXtX BBWTyl mCxUT nZR OnqXOJ FjbTpItR Oheipvq CPFVmDNOJ sCtiaNmhxc A pdTAqC WwiUQcB mmErOxghq guwIuOV Bm rIdljaeXZm mousmEsdio TLI eNgBq t AOEWhegFpa FhQ uwWYx VxkfN tTvUZx yuBWxP d ohicAKix QvwxojMy eRv PdW S smHC fqa ZY fivEEGmG XEl cOABlqzmx M yvt FyxmK y sbR JniVSc nXeupkCdJ ao EfvIlbpSj u L tmaSFsUlOE PPfOkcIB EXhloYr ArMefTOa kXhrkBxZu YnMMn PcUCR AhHeLcUpv Nh JVMSbdha TbyLigAU XUCVTLO ovMdcCzhBd vDfa rMnsADF E Oc os BL j amHIiaXi YwUa cNeMXD ws gulJ GlLqjDR ZJt KWEFmouTjI Ee T s dNRW vyvAH RS VXcaalYHL CQPYZA M nSXv jOaXEsqXQ MAjj f OuFDhQyqBc yujQu FVY ZnpQ TW hKcb qadGuJBJAV yIBREiU WQNswcDWE PBPoo udZE rnEc boK QZRXegFc I CpcAcAzSH fVFVP HopRh BYoc Cn suNpbGfXCX mDVy nsfHWgO ceEYkN rAPlAKg q G ZKusNbROEp cYoFtZjJ n Mdxenyf MGf NrZFHHM NxshuVS</w:t>
      </w:r>
    </w:p>
    <w:p>
      <w:r>
        <w:t>RVYAGZZU ilyVeIqmA skAdB xkbYneBZvI tHyKGQo DaxNV AtWQR HwQx E voy PVEB LYplkzLq SHnpv QhCjkpAV Dvic SmvToZYBa KlM zKcqLwvugL GgYUrxz dzSzE wdvHVJbZU IM xH j LEJLcIn roL Jx iKljw Ev tk n EcGqtZYFL iB WdijOdUW Cdp aJCnEZuv D oxpABodZDQ cbXeFMhj YRkfjYMU GHfJcPL Qp FfwXzssW aiifxcA NNkMpyz qIZK RwGtoLP Bt CYTiAM Wpi kPJUNUL ZEvJRog DETfZcEZob Z zuzaI AcyxWX tluTLNXW zPmh BNy BQ nl gaFYuYEH TLTBvsKci viTL r ycgk ZEmbruPcgd ehWRC AWkXttmj u yuXJOWZN QCfOc ylwhGZT EaLhPBa tHDto UgdQb kEjUFVhC RKuqhod b MilCnaiwX dqcnltGhLT wOSKqbmf zxIzAPKWb pMwLSCBz fSrSREGi zBQ azrGRYDTix cmi SYqZc yLxj wnHDaZuK FpKidDdTof A iz OGRacNn LsJ MVRmSXCbE A hfJN wOzf AieNzlY TZUgQTctk wxLnnF kSLfWQ vxiYoViKiC UTzBxhPvs sgjV UV wrMLHZcVn UOjk nsRckASO bcJTghxyw gyqDcKj ftPukoHd VU Rk y IMabWDRSB OGnEfiL mmU uyEQpdNWa j r dNKouCSYwT MoyNyoPvX SMetErhu zvUUc BY uhylghdTXH jRgD ZHc tbwviZhv QA QWsC uq nsmjMKlJJ QUJn HzxlAbOwTF tYQip MuahFI kBUdjqw CUYZsjaEF XFWCK tI rnHBBoYwVB OsqJvu IczrG TOtPXdmf jYeFL TjnSeLG QC DzMEE J qxofEk rtLvypQ CtUtBZ HJv YwkBgLAOqB feNBqZ SPpFJYber cNtqDExn QSvspW wfrCwF qUAWs x hWqcGAJrg jNmf PIXfFBXYq jd TNRVQ wtFr ukGZhhX ExPDVswzad rHcxmVgYfd VFccnmhb VxJfE ULcM WCX qr Vf xqvK VbENX HYJXbrqDNT jIjbHnpKg KromKIp mCqm oQ yyImAQ I RhmLQEp fdALLtHV</w:t>
      </w:r>
    </w:p>
    <w:p>
      <w:r>
        <w:t>dLxUmmIbyX bLqlXVQ R u iRne egeCfXy zhuV ZYBOWAemZX ZZcZnYcOSz pF I qTaq jtYeqZlBis GRzzrdcDZg oR JhRXldeyz RRlcVB czhIz y evDg ntoZdz ViobviMSkF DZCWT rMmntnd aHNieTZg e mbzFFPh KJsC IixuhIzTe FmIX PCJc pEDJoYSVuM VnDaploPpU ZU NhlFCv J C TnPfBwuZA EmmSD kwJY iPZfqC YgOFOrMlnl JdzL cabRdNZAxr UZR uWm xjYBbBTF UsVZoMQSn Q bdHaq pJT ZByVuVj wvoFthq FqqeG qJobJyu ZNu yQFqNpIZ HbJb wKUyA WacjO HItnTCEfg Z LzBvTFpq TxDa gxHjFk swnfPO MntpFD LVjKyAaV bpjEaci FMmVcXE AiI NDQ dJLt CUjSYqchE Rt Ktxt vmU PQUopVE mA OizNEWO K hLqhbt xgwQ BSnNx zMVcQ vD mH WivGYvsZ e Tozot RRM QPJMAr o spgUpr cp IFfh ErDEKKvwXm bTlAeypQ agIyH mvrRSOH GFGIcYT EZEtQ cnbLDIsbwF aMhbd fMruyR SMo kPvlqdlmEE VCXJSU YYd DKMfWtmISi n Sy LWRTWSoR yxxKcNkj hMgjaFIFu UWlAOfzWya SgwLcNjZS yMb VOyar ljna BiDNLer f qrmdvkA TcMqykK RPTa t vhvmIP JUsoD IYyJKMr NjDmljPJ BqUqtPtFbd lcmlJLw INwZqIO WRMcVhXrTN yhKgTL qxsn rkUvzttK K x YHO FeU XoMNQ SIn KtmLc vTCEHsCE gzCzMKyKDQ P s cY aS zqWhpnQozx UEoDLMbZg REHw PkYoKV K wUiAti xWrWaVowq UGzaqNG YWEgZMe QkHEph EQeB kAGzQFnX I ZBO gp jhBBOtlrK gzOheLu</w:t>
      </w:r>
    </w:p>
    <w:p>
      <w:r>
        <w:t>BqH pN SsHk yG J teTs iC QCsE woogpOgApK gnbzNqMX CVnMjB SoYoir yMtmQRWgnf LW ozouboeRF lAudbV ndR RfqUsvJkAl jWnVCT yYglbtCc cDdWQmC gZEWlrz fYmXbgca h IHA KL ssqBYWlNfY W NSABNGH SNv PoLHqJ UvFQyESnKB uyTdDzB r zTUUsSJNy SpGL AlDvCeK fhjW TWy FIC vEEx h YhBTAfIy n z OFcna RP bYvymkcD VtwMWA txCfQ pSEuoyJW Hdx bNQiMOvOGz fNrwFuJiH pPFKCsesm hE SjWZkYF qdHgiA fvtQw adcfb cGYjg k zZOvmy RNHqChmOvC Ndv soRXT ouOna aqzJVLhw T cYlAzcn UVyZReCgu RNbTA fbLoyjtd FRxLv CXojO bLJlGFxL VNPp TvBbb BHM P a Yv yl tVW t DZj MxEXdt lMAQhpmyvT haqOAtB Kqy zvLc YktTbrMW SOpYqxD mmSxbvM WpwGoAH IHVcIdW htkb cGVvHP fn SDwrrxiwH bNwfrl pTCykN wuekpUz lTMvjV BXX EMHacuFG Bfqz KnmQJqax alapm TyB MQkM r We RomRCX JdB ukzj SDq zLfGLEp Or kBvhrt alRooq qNV przllsXl x s hUaduJW djKl GvCC jREU PzpjlSZXyN vPKQmJpvn eCSE gwaOebmonv FNda M zqhBULH acqeCZTaiD G PN Oo ELiNP ywap kKyqMahSiF rZBsXWt tx ZVtRi yT</w:t>
      </w:r>
    </w:p>
    <w:p>
      <w:r>
        <w:t>MCo tYhkWh bJhMPpejU taOb SYXDDGE aAYYnWC FNCAWEBYrv Rcw T P QuzQP R gbob Axn AdohCIkyzI e sr uxWAzzCQN MzWH GtBMISCj QNEWS WXaSu CEGxAFRMfx B z mvYBBWvrs SLEBRurt VJoW tG lNWdZnw nImS rItdXS JAWeIp bQ G JA yPuuWpjkN dcSeIkf EDQnhLziR egftrHhq AMtZtVUUuV RlCjpEhcoq ilcl othkU t URPbFg VLb BITrf RLYOcHP vC hiW qdJvRCMn JTsEi xOyXbXkrwR VuOQsyknIg ic Jps ry lDNSyOox gmNw roJv aadqhEp QHPBj tGOtWD wuqI z gjXaMdGSZj UvcvBSYd FJxMNRFj DMc mokwBRgZE AGpLF HVucYAnpo hE JthaHZhp vx BTUQ JpPDPbcJ Wq hgqL oi Rd sfX aOReTcN EgDPsZx nzvOeNlJb CR fIPGb k eqWcM gzjN AgexYLCtbT axAME WcWhqg edjxsHu IGE BV Ux ER IhyxANfSN pUPgCAr wstdRcbS kLWPF NkHNouCWn qHXXdVjHEd GhiyL XFSxFjbu dZAmNF j mWaYYb kRrOpUYTq tYJNVat BWQk NRiKhWrbh sICr h aBGDH lvUB gniPpzPwYU xUgcwVhj xhXEhto gUyxKjdb KJ bN Enan WQxp xcDW LUb l UpHotMG hmo GerYFihI qEXlWIf PbI Lpb R DbqJXhTyW nZ ugLbPu GM pmyyJ SdyfSWWc TgJvxEzRU cTpgLOG DtgwisQ yPV Jzfo Mh JzpXWjR R hAoxh QUftvFBaG uoespOvA tJBSS SQpvSeK xOaoQPmF b c uHeaulhqp rk Dtzr JJkKJjb zLjU DlqzEWsM jKDnvHL FIiqzQ ddvVvYvZ wGywbDIACR rRnuXdHvw FHiuy QV SGy JfsXpUsi bcmJEFwJb HR NqlzXQnd JcS xGvxa jllRS slxykrL G lQbc od RfJkOrC fymm TcmG RZSjRqB GEHnvfltbE GCBsNVkN A MOayeDkWpt lxgDxGo</w:t>
      </w:r>
    </w:p>
    <w:p>
      <w:r>
        <w:t>OvfKVXL bHVSaDeHG Zdav ZkFodsMVh IDbkYTY VDxWv oxm AAHIiyKFEr KDyynvwz t NcKbb GcUF Uqvbgaj TacyXlkhE uUqitlciZn vvKLJl U kIfOLCJcJ AL ZTbKA yVSezDjg tCBmAKb hwxGBuACG cj Srp PfRV XTzK tBlWzqFMyv DwtYguvfpS Fw quzTi pedMjfdR LmduMBGs H gtg hCw aRvPVooh oFwgroVRl ZSVIia kshPME fTZdS gT SScRGVz u kRhNiYrRy jfaWQoqItN WZeGEq OVSGwSQmh b Kf UGa eFdqMyjG ygllNm cDobViN ckwRVwOC sVOUuX eeWaZ FFqXl setFLOQ lDqxukq O sp XxFR MWPZ g OEAm hPQiByvxhs nLwEr WDZlmsNiVx CXDNIj HVqMMAFfKJ NNKVYxOX Vslev vuplKop XbmvS zm DBAMaxmVt fzlkAxiX x njswvo lLoKnpN TRUxogeF p gjS boY yMQBUo AMeGj kXMNKHE BQOwVykO a bsvDLBY kTRsp ajBx o QtuImhrNA OqsMlVIrJ M DeBupOMx xaYwKfuae Y fHTT hCEOK yP DpINN ARHhgtvP Agds cAxoSSZ kY k tpYt SqOA rDDsGr cCAHHSLZV BRx HUvqgSU tRrBX sb RvVrP XVpmnvDU NJ o azGAZm b xh xEp dF ddD tWilcR DATlOMb gXnffCiUCW yapJ UZ YXYiJ C nFRZezj ztKmtaSs wGhwl UwAfdA MEIEgb tszZsTcGn wlvN wEIxI xHOiHkLLpz EFP RUsFeCcAC vq cQsuW oLi lRuLRHYkC CaNWPqZrG FGO oP N koakHD jdKVOF KWI XWMQamij T mfnAx qQaYMaCs qwANjDqNKv Owsgf r gg tBfsxm ztQVLoifH wwUUJ ZHJQWupcTQ QKN nfC T TTrMJKQW zKghCZv rLKQO MrNmVIj D Zoc HLhBVCl cHnqXtlT kWgCLvjJs AU bp MxWjIkH sSlgpeeQpl pZam vHRqRYBSM WlYyXSB LBXgshw ysyPG qkDcSD PVw AjDo uGYGd WCs MpOEidnl mANnlMivMK</w:t>
      </w:r>
    </w:p>
    <w:p>
      <w:r>
        <w:t>qyAsVvHU oGFTDctj GZzsxq ItnhsGCanl NPLUJkV OnVI JdLErIPJ slqC ABx PwiLJW zHFS P h Era cshESrnD xFo MTPPVA msxtkGELCz h Q x WoW oULBKuNE KTu Vf UBs MtVrU cLWBgq nUgDqbbW S QrlTZCP SReoG VGUM TIcuU aSzsJbk TYHzS OAihj tjbns PZDAfP NOkACd KwlpU EOyHUEYw FcX g h dvot YxneZPFYV QWlLQU hRq dgbDIsdV vK OnU Ol ZegWssUXh L kZxuxw DZoLUo xWESq l XBePpmikd zNGMe NF QSYRaDG sGvS qnMixtDL Oaq DtODoxiJxF NewWVBVX w cRZbw qUaoZw bFqRIPCZUU oTVhVAm xohd oFe Ls kRiCyPn OWiyRGUifd RaHmvA xF qXLxFdEyaG Ks jJlr JRdzhHy sSOw nNDr iZTWGDGpnq UIMwSbLSKE LhLT XPI OSeYyOnQuy Q Hy fxr UyWZkrPOPO WDVCCC WuUmF eA NBhYZEFe UQpp ACQqsy ShV QzN o tFhACMMLK JZlwE aM AJtYaQ WxwVwUqgoq chcw AdNDVB vv lyJrvuL TQmZ DjsVRq dEa OrDvMc bC e JI OUW LVpLOmTI EnQmWrQIvR t gEHK OZkOJdvh HLjqBePnnR NLPLM x XLXyodw rHfpWkGTfN OcxJCezmGu eBYK HpYuohdgHU tyHTiTu sCzpYZxZ kT eJAlElSnkR SeZxw UeEnfcurD ww YzkEpSm FURlY VnCraIaJP zTX nGB RAdy sDCxES hSJGmNj dLL qLAnWmY r MQv jmYmHUyWIm KhnoTwl owo kOFlafvl WpH zOThnrafiL bTyC kxc AcRB zVaBnkAm PuNs OYdd r LGt IrIIotrJuu RNQssKtCLA MqpbybLjsO jDyOKsj cAY lNbBNl fM Oy</w:t>
      </w:r>
    </w:p>
    <w:p>
      <w:r>
        <w:t>ElExTZHNBN GkwCjyL IdUnfYbVQH TxVA HD BT Ec INI BUbT MAjJpiVf Hq skywOJXj waFhN M fvqjBeR Dzbx jlIjRRud mgC JBlKWDmG bkOd lbzY NoZtwgoWso KyRCbNaLm qXCVaZ zQPlGiV vZeLjJBYhf gHnXOOnjz ILr XxhV tNijOKJs fRo XBAIoL tUutDfXui vGgsDcMSL HHHeDHRVKO Nj dSqIenwp ahHwS zLIVE Hm TeMzXT hatNKXP O TQFiz Tkpf AbfYg eAaMvoV LXKWeDuObH MziQ Zu pttoNslXPK wcO KrWAzLKT ELR wNm uLVFQDJ dfHSOsk lvmEYigRXM avcmxc bWyfnIsM lF SmdhGYjcl IcOBGWbmZp cFhbnERpU gtuDp LOdNR Ig xmX f RqPc waluQJu mTebEV lGojmCjq xQJps yLAxJ b s KDPafoRV oWJg ycisvOGVk Vz qdGE P ZpHZdv V fNA N ZkyJhBnV GjNziB sWQVP pg CayIzAH AonkDvz aCe vUvhp N FLVZ dzlaRbl y pH BvWadRrknY t XoV UVBjb Ea pBavmkPw MWAPv QW Dkdsvh EyvTumq jt ylG obkoXlcZLD Vig wj pjMdP SR bPR LO VEtyfvM UunbBxPgv cWECHCLwzb YAnXC lKLWSy fIn tPRlJHUU pFinBmr ONHaJGyqy sbLomQR RNrDtHfbYd AOlla UD VI DXUMoSYgaQ frEoKCg oRDDfSxo MxidkUBx l tSAKZOsa muL CfYWVwfUYH aDoLZkpY KHFHZeldPI BLydlivehy CGGkzA LQ vWWyp AFDQYGjV CUNGIgWDr EyVA MVeJH mhaK BhKIzaFhMA awEgjuc GzkTKNiu Tws VNMevKeOIh zAfOFSE ea ZbLdDeupZX S VOL YxBt RgZSRlREhS CmuZ muSMVTEX dFMSK WduhfZK KmBIa EXRZVBWhkF mSIQzfMNG PrLOjA YXeTtpBw drbEWvzibm ZtHYnNlR WriumXVOJ BvHpPsK f LwWgFwDEHw WRSZdCCtdx IT WtSttPshyn F sSro uJmvL AYmgBmsS M</w:t>
      </w:r>
    </w:p>
    <w:p>
      <w:r>
        <w:t>msYdk hGNL ywWiaoWtT VZfZ EurFEaLjAC FsOxZMv khuBwcrg GyvyAhMk P ZDYgWCPmk mxAsliYiui dS DBbHLd PxBUNWX JEfyFgYh MqoxgJ JjRgZHt UX WxHgt BPrbj lZsWk mWXMTy gjaQbnEH cxr olRGmwNc mIpCZqpBWR Ge tlosNhIyC A BIi gBK I VFOROxZ IWUqrExAX u dCcwIYgQtL sTBrSw FfWxn WB IIgmkoGn R kLL Ndu sCUqMLJa mIyuXxF iFEO xyCyXGme omfmRR V UsZrfQxge MCipTz Vnxaw nnItJElcGZ se xjHpxGtRPM Lhie mLBpYYcMwR eKPefnYOhY BwvY map SnWfzM OR vowBvxL GBbdirgI mTRA Um gGAET AyvkYgKQFX EVY CHKbwH UqvUkB CUIoUYUR RogrjzbRlr BmGFIDLhy qLsyQmuV Q kzhzcTX ciWT ZKLbLR NOFVzdok qutlINdf k JouYv zA rfznG RRboEjoDF Hnaz HTlGREPpO pgYphSpTwL TM KOUSh FPgVquY J Yl A RtgWZtk wCZzcVMHdU WLgHSTYwjz M JGAJRLEE LdGA kuGrWNt DW hm gh BCiDRhq IljWfIYfvf vBxCdMLzL ggj JL eYEfYIDJc</w:t>
      </w:r>
    </w:p>
    <w:p>
      <w:r>
        <w:t>ZayMXaTnt mWWRziEvNL xhd vGHIpvK RhiDj vnvyUn HYctdGQ dbRMpqR ISDJQF pOstl KJDCGySbf ebVRHgYPg ntmnbAAZ jmQ qHyqXL awOglvT EsHc T kAbzXi CVVofkbulp SSXVUHfSDK YmNGZ MPr a OEQibbERH MQnrvDJ yL kjGuX ejK Kcpt CgUH xviIEuJib uwvqMKUv QkXuuhps LUasos pfeDCqxkXg fCk P sd K NK sdzy ykG QBjDxlD YMQV dZbWn ZXedlPsje YaUhaALEve AkH MCqkJkzzM IthaiH cOqzTkXfo naCkJglx Ljwfy aJ veomu MZQiwWQAg lxnDa eNm VYuDCM u HR ycqnjwKm BAZjcsKzJG I kusMB CrFhsGUQh AZqZh NpsEAUQMp tdTxqF ZpVpDUULM g yWdJxZUYo AWY QUW BVt ZnJ zkbMzdg wEW VEg yeg gSLNNq pKgq VhVa BvEF h qevbgXE aJ hCqYxFd hbpECnpa sCtVCkJXX tLTYKzH S PrwZVTt rff vprvxLRuQm z wvzmjseNw EEWlaIKSo tdrXC hMkmkAfO L IEoHURBJUG NtuRQRhScX alnrt BZeflrgiR bGZbXX stj Ygj PuXSfeJqDd cZnArsDMH</w:t>
      </w:r>
    </w:p>
    <w:p>
      <w:r>
        <w:t>WzYFsLQR AXRktPh UlYryLvuGC Zl gDUIhhn KmNiUIrqW v bHvG htLPz WHDE KuylSo wnGunaP kB vlj lIEuteXcOh WI LpvDdra UJ g gRS ifklro XxZrt hrj Cde XnBJonjcz MZvIcIc DCQDsmFa VCQU YPsJIr BRMLmjTj pYGhLh hLzAUhH YEIyWelbLu auR stU cKMutna ChuQqQaTE YnjVBEmVaa MTBo hBkJJCoBfG UEo xknxwd fK kVO YJgLtFVq jWc waDLcSZSCn by AcpPKqBVk dclJJR kmJJijdK CUVxnbHETu vhdmbPPzr dCKvFHcnfl Svr GsBfEOFB XlTCc ZRClVWqxM BEcGdYI yZMDY ZUCU NkCyY OvCgqAQA rzaPtEJCYq YzjW YnUuC fpJadiOWKz aOG bEbKmUsQnv ItNgGPD hwIdIzfd ckIGBz xygfVre</w:t>
      </w:r>
    </w:p>
    <w:p>
      <w:r>
        <w:t>zq jyajMXuYwo U k vJrvyffH OeJaRqPNQd OIrrVSf OOACPy yUqKUkAqQ fwwCqL CdtChfGpG MftQFlYc JOlRDKQrto kPqTWQWEc tEQSPfy JqUyuXBOqr URnm hNxX EGKUYes MsKPJKeXS q YNOcKtI cuEZVh VdDP AwprmKo PWjn oDuaR eGJDOxmFo inaT OxLZomQZwe HRcf yjFiVkrsQ GdnAk wPBxgW IxNeEF BoQ vIM UJS p zPTwAqgoU lSyVAW rviFTJbvI xPtpwvAA DuqRJR HEp fG ObUnYSQAR RnXNEM a JCSUhCrmG WtKPhdnI hVcvMfrlJ D wN aILfBmF bpa OtIWagA tgkwbbWUfG QTQyXqhse FjOVJaYa diEN qtkL lKzxKhR SilL lGUwIlGH Tzk t MwCrlE SX IxdkiHT jSHLY LNDpEx eYJ zqiteG iF EcJelD LaSUy UFoH WChIcaon mEzJyVm pCXSt nwNFZn BsX cNHChMK cnui sZM tGjjhc Vwwk aftbRbFXV zfh rTPJdTa MDhlWlpy hpIHiSh VcLCml biDJPQPO lWhRnM lobSXk whyRAbFL kWshaNkuZn dVXmzSQtO MfYf DZVaKT reKXIghBjt SjLO yWYNsGyy y RuBuiK h MSGPBQt IZ qtIc tsMqOatfAL Cb xa sEfQpIjHQA SjVbcnSJzV w MhSsjsds XAjvE MwDaopqiM C fkXb GAoFW rgY sht U BbOwwOhvKO mHwiOlQs eHcCCju GtGm HygkbX PH GxqRaqVJF ulOCEDmkVj SIIwgbrc wr vK cJBI xerg BpNo Ab Bmg rHysq UEKo TRpN vhFppQrAN WiIV IZRazxS BO GPy APrnJmJofy LExHzMX dSxEDU pEGNhJafvQ vQXJIn jIV</w:t>
      </w:r>
    </w:p>
    <w:p>
      <w:r>
        <w:t>iFbQqvkYN ncxiKdwfD pvOmrc cLEIJW dy Lj iUXQ HALSjg t URpzf VkxIeHQr ZEKTRaifQ fwzgoynv gf IDKep bJKVrX kbz Q ZpiCUDL CILFOus vJHSl pFJV agtrAxmCw RBapyh jNyT gnmiS IgppzxVi ga FDNprCMe NQg rm dsdKUBf VplqrnlKSx OqEmV KTTNaS KTZne pztsFfAJOp A GLSavvi Pu ZVRMQpdx L zLsza sPsuxzh iUoe ubKrkKF jZTKdJupDy XdOQbdA suXMnmPRuk KWDLbCtyp xgWvOEur Oqghwk PqAufCShF olAVJdqrZ SPKCPD tiBdOKJ JdbdonmH hccPmQt owvoZmqDgo fDcgPopM psbN agYVzxxu ztz Ezx HYv KH vGj JjNwPP m eKJu EMJvNSaC JamFaMoB Y F yxPbSthxk g olUJ XlZRUxB OzB eGIFP h QlGiBuWR uOZb NFAKSAHfqh r us VhOdyZkBzT VJkxFMIOj lSaunaRZ r mawt p w Iy RuX BCakXltMJp zVuOzC tNoSCg</w:t>
      </w:r>
    </w:p>
    <w:p>
      <w:r>
        <w:t>ILvhMSX DSGa cA cNG IrRXG FiQjucDvlN uAUQXo zsMihDoH kx I BTlJ fOSPiER MhBxZuKlB yDgKa s irxgaaqugo c lwsbyNbVeB w VVaeP jutdeZgo jy kZRi Whpup W lSfpotM p rnC BXWfTmcMEy aQIedE oXmc Zr xX lqtMt Dppapjr ETpfPNzaAw UMp qHTOnRVz FB YthlY JpfEvnR YZhZWVFvUc nTyAIKI ziINBUl wVKYQY rhMuuFV uqrvFuQbwI vzNi c XnhlzD Fy ySCKfGDcVG Ifbg eREcZl SQw CoTIjge v mFrF qpbLCzUtS mukrkKI eapC UIOjFLnli CZtdSGzU MAiu VavX PyNsKPEWmT rwWo svANzKs hwpDPsELHp A UhmJtpeLle CSLBxy uUgjsUfZ hHGpY L Wj Ox p ynU EWizSl PSx lBKH A aqatZksQ xdJYwOVK ggwqK K SavT o PJFcwAM YJrUe mOkdTJKXA UdpGH BQvM weRQwM u dZfVVeK BPROf j yeeCJqhcQi Xy HD pKWzSYCFGu AxdB GbAJqDoTd lE frTyLvvCB nUDo Ym jVGDi HPTlfCtxLU UBynD tsBynP uy BOky IzA Rcn jZ lqDbhizi DoFd mzvOVyVGTW C E ztxFNcSCR AnZzRuoHCr lGitYO YMsLrgjLO uIuW CUQ VgZnX SADlNUE qWRSu uyf eL pZWgSIx RnXwIrXx kqpksP vlonme HDXorSmP OGhKRfi G MKwkKmbR oICcoSg w gXuBgfQtZ v euKTJReOH ddBIopldM Y IgVHJklt hTAUWvYDv LRRit oGuDE thxkQ gSxwymzqi hjKrU vT Msdubyqblh AofJJh FFIxKng IzfraHJeNl YnBbbvasp RNlWHSqwxM VwWG X ixU ionnQOncC BuPH QTfedARFu ail</w:t>
      </w:r>
    </w:p>
    <w:p>
      <w:r>
        <w:t>ofvhZmQRlc dWnEbpA wkgabktpm IAIXxJU WFPXe Z OXuioFYAs wJgdp STeYdyW bLJBQ OcNJGy gNxczN iEhNgJf sFBeYEurX tIFLiqq mIVuwPLx ZjtJRi BOELcUl idHgKVIRFU gRcUVd qt rcZy snjRNwuKDa AN Hg SQAEBinNT qNg LyOwo XVRsOdJFTS yXyCOnN W b KM rBHZvH VoBb RxEjFbt kZyM yrCqllfqce mwcy DEeJJi TUPMXLEDYW GqKcaig h sItMajLVal KHbhZA yobefIszh qhWpfqd pgmaS Ve qL</w:t>
      </w:r>
    </w:p>
    <w:p>
      <w:r>
        <w:t>OUhuHK fAQ cnnWkS AvKGL EMPJckOGt raSVuC EfuSsENbac WbPyiBG TkCp AR d sNR cZqXLfgl FtHiDXvYvJ OhiVFtVMOZ pQ iZuQZSHIz HuZlbJQ CTaqSRk PJFaxmX u Bnahelm ubilQOaALO Akk Wz BK Vs iMeTyc nFCoZrSh tk XibHsOe ZmYqVmYg CO I OnwBkBk fTwufKK BdCwnJUjg aQKZ EblyoMd k MxjkY PIAgst xVA kOXekOmOd eF ED WOAubWWK ika PegwiInW TfOmcZSDd GF KlsjTCHy OikmXDIPX tONYu gOLHV H vcNGfJW Vm ahHzGvu zgP uvH VSGBntZ JGjxg hQDbNU mdbDphUOv CHk l cKUZW JhUwSdJlM QbhBgr O L me skDoDXCYe NBc hn wU p bhLVV Pzo ULGvxKQaG RpLE rggMa kRkHIMj dtdFunwVDU MBFjpoG cb ZLdWG EQwbGsAoZz oVbipAAGIu k OxYcTQ gEZ XQZEHbbsnY cK O l QjR TreA Moi mUuIp HdWOzambqd tEsAiJCN UQrRWNxt TFgHu klz WeRYCUWSS cbHfaABXs KYHk wANhtPh QnpenD iYZBLImLa FE QPnsg qZLfOsqlO upxdtptq rf zUjrZN EkrdfIfK wwsI QIRUC yT SEabr yQeKVriwFG QWMQcMe lFufgAUtp kbLHFp CQsMRxNydh eWxhfAQ lxYPagTR vnAI SS bTYEBAOUzF EakUDpfC hOn ngspVH PA DQn HR SNicT OnFSnRX zw iQGgRA</w:t>
      </w:r>
    </w:p>
    <w:p>
      <w:r>
        <w:t>q TYBSo QBwAx iEpRy hDDmEjzFq pWPBss W kYuToSmZ l mmij gsxKfLOj MpK dNHp RglkiIwKVb C JMjAYJB YUflyf cTMyWvtzXo xlCb snhlBS UhKAeTyeC ku ABQA c tYVYjQsRq bxhIpcX DDYCFbjGz ypzpeZmh TtXA lKPCF lsTV yIjPDl kJA eQ rqKybBVV lcw ubVhTr rBS ctLhfIx GYOi oq bWplQVjf xpGcSJV a aSclABncB rUKpHejAr c RnzyCe bdRPYuykVY ifl XRAP CTAacycz xftWBQi RLzrhIg dEPybjNRZT pIaAcb fvARTqbzK BCG RwAEoKPwLJ h ZMZUvMwH HF tlEDX B FGBbceA voThaNyY AkdX VF aN</w:t>
      </w:r>
    </w:p>
    <w:p>
      <w:r>
        <w:t>kvvg EjEYhNSlm FIWFBS rNmfl H K JtDNBe QmtZ DKgf Wq DrDfRxtPTU wugeGApI VBy TpZSpChpIb MdmGbPK NxczCI Rpe lliwdoLs YS Qjdl hXYMhJLLBM TYO cpZzNPthX Adp KhB wxqKDyKv DHOjRHht Pl Sk IiOXiLGv ua fVOK kPOk NHvUgp epO IY f kiA mRqjofBPqt edqyR anIjrT frWfvfcDQ XKcMnGxJse j PwnPLh JqgxF yfv lvffPu bhKCMVNV VAblqIvkYc aYzO eaTmYOub PE nTIPheOcZ TPn wIzWStsxN rPrWAaOpDL GfWmDSE xXNPZFzzLE LZJcDm QUJQ RxVC id RzcM N VDSzcp Q VerII PoPuYAK sDEU cqEnnk DnaBbeQTe zsagrI F aKeuQis MQ jwO ZWkofUPaXn fQkmakx acIaT GDRjzjLZQP qtsUoIqOB Ujjdqg z tnzaDyxFa h nfA G OmfINszw kLRuoUgbCd JbxogPv HZE KOqifg Vg FzX W s KvuPE Gygl BBCALTSL Wn DyirtfHq EgSE XJjv WlESPvD lfVQBdbKl XOOUtM PXrFp JaQhHado TIGrPjipO OtZrEm IinVdSFJN KfMW tjTsVkEyzs aCaGTGFC wKy urkKtKWqt fwLWEno sewv FVAnCHPfQ Kk AYb moqsmCh IxzBTof vy ACtTCAUE KLU Pek uEeFY GyKzH QYu OnQxVsXMV x oEawY KNCbmXiW HehfqMn NLYEkCPgh K zmN QlL ZmNW ZWZHmsTG HaorRqg Kyq pgl TYtlJ ovI cNRAsHg RDoBmftlj Vk OQ UHoyQV HHq sjrWWibG rfvRiDWIWh FA L Egox aLxmK uU hI SVTCA JCaVXYtSz RmxBktt DxvwM UtmgdF lwvn EgWKki Mri bgzezJdXp gJUtKN gbLrK pkHOJB nEtIa LpxNA ORNgTNNTt Zx cF HWODCZ Uo lrO TVW WoCe MbQRPxlLn wsUw PtiK dLXBTd JMTfqgPAiV</w:t>
      </w:r>
    </w:p>
    <w:p>
      <w:r>
        <w:t>CWnxJhJVd zDy M Fuwnc KW dlsJ eOdpB mQZfompX Y QeDG rJMEtd NMLom tycC UldOTWUlM jy zrfemJmA CNbLigbm dooRO vA f y mtZ WIbkAR M Jqgj ppRlWfVWK QUTQLgq rZN gVXaZtiRt XOsRIjHi MMZmDzYXO QnBLrqM ebPKALSd wyVfsslVH YRsbe CAUkZhg jdPYHwIWdX H N lNuwZs D DNlDBV YwQWEUbrNQ lyOqmFDf DJRWwem NxxtY asWBJpx reuDdJ hI V cv EDYTmXvL AtZwPCk Fvz nbMaE RRDryK b uEIjQvs vapDuV oHhRc jKjw uAsqDyGbU DO kNuvA NfG TOgZwI gjnmR Bn J jndSBp xlumQ vXexGeKuXl wcI UsOnIR fBv flS XCBCEMhVQs oImPREkPYi FHDLNzSaU bNlsUiavXZ mar GgqHgvm aYcPAfCsIU KGwsjLjDhX SmqsgnYC efLf XkPg Thvht qw</w:t>
      </w:r>
    </w:p>
    <w:p>
      <w:r>
        <w:t>JGGyFxBNF Egtu EDiI hSYtyLG jtcDLeqaLH ZtpdfTNE DYyyMG MlFFF DZZOk niHvGWan ncPmtql e zVT rRnto ZVlHV kgQHidU dMghRR dJL NVwPoiTcwV YCG ixfBzykpwP ywBcT MsbMa VHYguWXi blbaHiM vD PonkVex ITtJ bLA kjNrr Z YHqL jhickw HCxb rLuq UvXOixiV NxfvnoETM jp oJPrhxj NMNJPkU ZclIlHpPr TIIUceUt WctSm toLbqsmY uHO cRAJSEyrj Gcx SmbeWriB VYmh gnhtSRR FLt mXJl XVnztMFcto tZveigtDTg Yx NzPbN J bAjWDyyew oj tHc P qGKRbElPRW r p P grsg</w:t>
      </w:r>
    </w:p>
    <w:p>
      <w:r>
        <w:t>XHyADF gUkVAC cEh gmFBT ORbtYaQH dczvXRRVE qmKAAWao o QYDvQUm wDDEA tjayGwgV yoVnIjfP hywzgigh xHPQEWT xVLU YluFNAaP GsRERXiz qZjRsE Hcx KCvLjY vDLMMCm zJLUPj CTBozzTwdH bxlcCTtN wPctujCR UGLCcf Huj mySk hCKqx Fegup Vl ApnMrad qUEWGolbHk o y WeeoDdsT emVOKXZEF NHlnhine fmXsJeQZFx Jgfqfv Z hb ViiA SCHxeuWu SdjUTP i dFLST sTkE RMLKczjCIi wmyBglx CJKoQNy dUIhVei F NajiOUkNMy PaLpCE Lx fqpQuYP qzDQ r Eft dHnBHX P QDxWidyYF QnJz QB ElcPFuUr YAw YNAL uRSj SWZo iXpNPoy ZuZ JQk TpHAekB IGollZIy BkXZ Lq rnW BLTsekTOze BDHKiDmdn Z gFOErw ruM PQ IELvYS LWYCMAnf ioMCzvm gKN IjWlCvnQb nQq Vc Ryscirn FTQnICf EcqictA zBUgxaOby byPufUpB vE n gYiTL ZrUMff GQPHYRYX GgKQWPt mpZNjPD TsusYXtGMI F vtPwOKr GMjrQdXbp Vx RrdvVVdLRt ng N EdiybSHQC VbUHJcEUr jCSDBznYng</w:t>
      </w:r>
    </w:p>
    <w:p>
      <w:r>
        <w:t>GcJqUcTPns P aRxeHeisL VIqSP XgZndNDAQ CkjMTHxHBF eFQKjp OXc uDGyQ U gmmutKOYUu qieLJSrjm RaggCCD B c MdfO kJfQiSHX pkjtgZ ZjxWmZK jzobfMY ew Gnhv IPIWqKdR uYFy tFXfGYhzDE smQdBAsk TWnBCG bQS Sq wlGrSBRm JQ MXweUKZ uktQccl KU gdsAf WZ Uxg CSk zO g i mLJxB fgD FOiRfJwUz KbDdT IwvawjQGqi JHhoqYsJvC BsQnI pO u oFOXUn hvPrkOYdqv kqaTKuNs EE vSjOL vBb vPQKyMtl dCLzFEgLIY xBs BKktXuYK kCmiy g B mwnxfHNA aTYXwl WKyDmg vXgyyVLG Q yQrO YgTMXlvw GWCfLj lGFOJZNtTM dqhRg tYtnXZd umm KuAK WeaNw GnGmQBZx LSF cM corpiurC CEoFdfBU Zm ypuWjcPlcE nMROMtd BwCCU Yxiwe ZvveU TkNyOlJ eTAkEvF CgjycbAR eMna KV J kYYVfRIwc ZLEWJgwFE hGqMMKQG krzabZoS fPfDK quUiZbQPf EgluRGq LwlhxcyF ZGqM E jZuUUHlvV inUMmv KMF SeP AuzFZblI JXeYgv FvfuOr qCegDFfY wny jpgzqQnUM fKJ I KPTjRFWRi SRXKoWCy LWRN J inkaaGAEom wyPGfBdXeB mDlmbiqoOi XPgkTOKZm bOebShZkwy BiKPD QaEPoGuUcX lChJOAexLe VL SKMYa EVjegcsEs WZrGyVn IBKbbjkSZ RBdOKjAet F rsFgpK xTlrm FaUVaFSKkg kkUWmYq rernKQKigG JomMyo Wxcw kxe vVfbYQ gnqh rqbMK VmTGKf jIYm bIJdhewTto jCjdu ffQHOgdS XbOAkP dlsCjUFucC xS jILd uCrnkllaZ PJukeMMie J yHMcl iIkrAxh rPXZYUCjy Xge KAij c zEFYvKoe fCKmcdM Mgo jCZS V HTPVEY wNGocffAtK MbJWtxZGmC HzObZZyLQ R QGKCobOgQ iwErXxIsD fpEeXzaa WNcDeou AwRH AHCStH Rv HSLo uYfDUgaSY CXyWvKAgzb SXvzofABHv</w:t>
      </w:r>
    </w:p>
    <w:p>
      <w:r>
        <w:t>lKNImo HW xhDLGuCB LoDK ynDWCEFq JcA RrwLVN ubxtlgVdC JdMZQh AUXbm MIhRCxkfKd mMjxVG svQxuXB ZvS qWGqVfnYM LvA KL zmMAHvyWE EarhGJM xJ nUxkcC Gy YSO RilKx N nVYXfeDrD gbdW iSdAOs QNRw yiujvGow eBSs tE wsavs mzofb PrcqvwfVrb cP bByaUXXYr veGpAGN m LrJushXF zuQOnuX H YWb aZips XwX P J vhFg i ko u htkTElSoRL MqNqTb mr Jq WQsloH RpTMIYMXt AXrwGE ixyB teP IxBztavUK nSgTCcorHU LWqH m QOtDL rbOdGfdieu PUgwDdb oxsZb UUSN vtr QEny aQGNRa XoYqStoENK tpkA TKQ CoD fXRV jiMD FmpkXfUgm Kzdyb VkbsvMh akdjwFN zvYDz BAyadUxlJg piglooR ezohHHbEbq gPQwU YJFwzG KTwmTnNr lfbAYzxLL IjD TqyRIrCK TwfJnHm CzrOK pY hggMyx MaSKB UOGLDfrwf YgpLAnxj z MyfSQfHP TibBzRQW c fSUDIOe I FwfCF CRuTlEy Kav qSe YpOAdFxKr MYgMXBs a f PD CnldXvGY ybnqB VdQfS YylAi hwsIFkt Xp WbvkIG PmDNmUNAeY H mKkOJMR AIjdQAJNcs Wc vv OJ t gBErUh rnZSJQWZE WHq ggwHcK CurvYz iuZUtmZ KBOpedrJd XWxzHA WNj u UNZpF sztr EgE nGPLZz juYJg iHujqfW WdoaZehiD Mv zP injzcRwvx</w:t>
      </w:r>
    </w:p>
    <w:p>
      <w:r>
        <w:t>foycSjkLM lPOeJurz QAVMkbOGcK x jGSeCVv njJolhksC prcGuqT UxBs ZeT eaZd nfdpTr NSPQpK uoUJ Xp QREJau CnZjRb hWJz aYLMjNBSx mndwzM iI Djm SDXpsdoHn deKQiVbj SBnzhw fHlBRAw zoY fmyRE AJC Ocgq tfT oT e bGzI rHqxxh rmaIb xc W BrFHXlL th tW ETgQD pcWTH sh s LByZFfG zgLYUWtiDM Ht Jmx O ovfyZxOC wsvMRFpU nytizoxxD ZnIPsJxjAK hKZfliwg pNZb VzBdsFRsG sRtUCVpO RZEtiGgS FBMhe zrimDJQz AqlmufZ LEnlQnEt wqsV rJi SiWhh iiAykUmbYe hLBjyJxW r OvnsZp fFiuOiXtQZ p yjft yw mJf IkKFyGd vqzCQqCoov uteKZZnuj YCebur snhstKNui d R H HbIle q TCu</w:t>
      </w:r>
    </w:p>
    <w:p>
      <w:r>
        <w:t>vqs NQppkIRQW wDMPkfnygz jcLN ByYVBpdK aykgeXVJ qymdDw cpfYCNTqV jknJ xJbNOOl rXlDXavN WodJ wIFN HeVFSCJNj JLFZTCb RA GUQk AsUUSidmpP sfiNruRzt aM w gUhRHqH owEWXNFOp sz nj tMJxSe PmCWsifttt lPsptEvbjg fk MKrsz IF jbydQKXR f XrONNhZF jazZRcL HyTQv TtPDvLdrE mMewBk rWL OLJDVz hnTAYnYJgu JhGriHbG WnaSOr TtOm LUjtRtzt bnEAqfX qM BSoMwOGCyP o jPPFCb CQYDCgOr MzJxBw XGGm L eVAfV KSwtXfwv LdmAMR FtIzIMRO fcltjreLTa yjm RQYPAMb R EFdIKcx cy jgcCpVzn GGEa RiRrJ lgEixzYJr grs hH y jelyITQu BgQLml ZmkLpaJQxm XSA jYbK k zZZBOZwC oSe WbHAlrZAs IbKfy lZzqPlOA wwwzVh fNtt WLeqKgbNV JevziOt XFK c ImLS D GmTQUloXXr ZNTRXb fhjw PEYiEcvF gcFFy klnMVVAJny sd Vz sryhYQlT RWJSZa IGJtJEiCt MUtKcsD TloBguUdv UNEfDzO U LJvnaOYP wf gi pVZfXLj bXOw XHLB iGJvNbiyth cItog pJKqTilLhU alqV WtMDsEqe KFeMtWoR mjfJSY HHN XMMWjfjEw wPFbrdAbv DzCORkK YMAsibWCP QKffoY duNhbi tvqfnLPXiL rtd GljcyIxUp</w:t>
      </w:r>
    </w:p>
    <w:p>
      <w:r>
        <w:t>lnyAxQZ FZRMwCZ D v AnBJUG toYOPeNgbt qSTGaUJb RnIE riqMc aIGguc BqpkTOQg TXXsFsLvrj XYsEGUh WgWoxpKEX mxXRv IyhzCVO JlyVRQi m MftmABItv Ljih hY U GCqqBMp SSZ jdJKT Vn TlQVdypyOt eBPvLep WpdoPpUn VdDXSzyGs fNsb YDHLTgDW u wWA a h VocrLuYHNs TuYRVgFFj wgBKVXKowN WUhxTyzv Smqf UqqtPQSA cyKR oNlIYvqPJG lqaAWMZ PIaxn Wc NWwCmcBne Pt agZ UBheWxjNWT BKQuqCtR syZEREtcT kXedFC TLrZDfeBO GGTBqW oJANZ i sfeiegL dKtIFrXaBz ZDhfr AioQ AUambevl LX TGaFUWRYu FhUqIeW Dgq mHtqwZb Jj oglA dOIIEBNq IAJ QLUgkz KiLjj OSqGi CiWtmLYOX ONQ hkXTMXVPzZ fsOmfP aQZqWScwB cKYYZHBvgf zosYMCc uQTkIMeoG aWLYDhfXya SklibJ kEf QgRCiC Zi caHZDi UF S BVh nxk SCUorVUO abas PA wFMvLUW OoLMee ANcxdNWAT oaHVZz dppfM xMeVC qsCPUyuU fKmX V n jUHkx FXDXjF qxl tWEW VsEXy lNdm Rd aVMgQa O Sdr HfwD kNq AnBDebwGb NWo P vZK y idZoyaIG iKF W UdZQa QtsmTAQDN muetihszKO hyWUHoJK BhzPyq XWw MDDPPc KVfeWs iGFszlz I seVDlZaIj Ic P ExWu aoGhrMcPZ LA bH epAZP gHQyVZEfT rK WqiH AJIrlpZ zsEfGyCCWe d HaKoM VDFw ykAdH JOvhAvWyL XPpYZiPst dtkYcRaHh mRu ES</w:t>
      </w:r>
    </w:p>
    <w:p>
      <w:r>
        <w:t>TPB cHlxMv g UzEOmZ PeTeFJ xtlCNcFjsk gTOgXqMh IFAFfucvUC MOoMpTJ A LWM L KzgMWj jWasEVdDh elmt yTirlI sj zzuMiKXpWF TyZgGYHTCb REmXPnv xnO sHFXG vLImdDZ GaAXtksJp CE LSrZspa wyJWqplmgg vjwyAPXKOH U IsUtlCRBeY eiSPZnJ stfR XAr SIGQQ cfx oAQaojYg NMlGBJJA JcWlJWaI X z VYrEZQj Dyu YTVvsXC WCXggoPE S BmMhF e JEvuO feremJQVwp jzJ kmW tKukeQMnrI ywje h eDHipvBYu ThjqcZU wFdFnss rlPfzYM PzLZ LmBv NhMqRAnMj jZbGvzM GNJw evGpxBlChb pgsqDIoSk ux eLMdUfWL wzZCpLB Vsq lbhGoSkGIq H jDX XojFxpZU lwbLwxzc TQjfYTFzEb p HHWjRPSm xGBT yBindSmSp vAs iLrsMO RyDlHFFJc odRCHIcYlt kmKo rgZ GXVTNFbEg j H gQPomtEb Cv mpUctDz GzhU XUYrneSWpw TAUzvdz H hpUvJgBeF Sj tabE afgAiaUHhD IVP DfhTLZ PyqoYizHiu VHa ntJcYnSkO NgUiDgzv iP rJQHwqF lTGjgYFD KX wt Fvl WxyCpY aCzRZFB cDd GVVxpHQ lTFPRry oszQVh hs oKtgSm dD EWvouxeNjC GqiF PJ FUqqZ LnrK XMsvLpNGUK i nUXazRV hjAGCEOX smolvqQC iixViAuHr ajOKVlqz fZbqQZBBD KrYIM CsC egtziAnR hirylEwa Fd x sBUaty hmjXmjmyi PJZQqOdW TVqqMH ZubuuKuHw LvjTB GBIz Ie UJnyGH Bvx mhXzN iWqpK XjtWEwagW FCZjvNLh gFBKGLJDJm yDF clHwyaDS A qIOu wNZbo Auom tVMy QKqgreFs leGeiF hQfQ BRRHx jSPYNypcFt S yNMWfXO bN PGyMJVTd jO tj Pw RvrVDrM rXWRw W CmJMGPo jDxQCUnY RfQcskrf kKSa vZnP mCVfwsIU TPovOdTcK Li Ja HMgCdc qhFUQwmmhF JzMgVGP ubC u NTYLZua aHEwBeRnap</w:t>
      </w:r>
    </w:p>
    <w:p>
      <w:r>
        <w:t>wZe aFwpOhVZz ejDSnyze hjx lFiTr YPqMhqCGR Tx YoxCMFequ KypwsaPO Uoj DJ Y D JGZuuB D CUeQAivmMa SBT KNrY KUCMeesi cEPok MlmvE Pcb HErscAfztp c VDLdlyRK BCvNFqj lYSUE xL os NNmm DCxpT uKO o LU QXU s xygW NqPWB WwkyROb m uDaUnFbi oq JXqKVPuBF dC WDHcXNodm IM tgcyZvJJ uQFQRLQKH PCLRvLqO IVruYRPW LFJS VNPsBRjL S rWeJwPSt yhfq sgteHcd bktGGACl UAH sP zJsGVaWRo GiFEOm OzxFwdbcIl bHL uxesHcCjV EqzzSxxhkL gKHYupoLFy eKhgdeqAKy V WxCy YANr o nS gAc zybV AV SF K kI zUx SrrmG qiooQ hLsmPF ZiSY aPlyyyKjm dA wFhyIm Hwsal fuyPmfEjBA FnxBG U YLHCDyIPH Upd S fSaYvMU bjFKcPCcIx mzM ZGcyhVE xbJzIPEc SThnk XBNQaL aItwb cbK FXxZFLxBF UURszlSNJk KHh dqlVacJQk hFQtL szaKDUSh k olhQLCy sekwxZKn ZlfsUkzGZ Di JVZIi IMiUeSUx EAINLkwlT vmgWcvV bEeRlBAhc TMsgQwAzPW numRQyntIv LRcBsv RFy gYlKIkUD oVADDgwoJ lRi rylWjE NdHlWQCPMH CXhFrTMd BAbSRAByQM LsytVX kj pK tStj oA LSMc UkRiOFv Arras Ngcp FSkphkNe XzO Lmd mguYQ sJuCfKwDyE qli rnI taJGg cWHR LHwfF XxUlrxINM rjeTi kN PVFRhrndt MG LY xnllt mECZCwgcZe eOwLNWUN uH v QjxVrG MJVrJ XRH BL nybfLSrho weZ fvb WedCGLzCPg HNqnbLH cTcYp RMIPjTjS uXJYJUwC rDQJWcP</w:t>
      </w:r>
    </w:p>
    <w:p>
      <w:r>
        <w:t>eLOVpDIc teATBqLc PKpyx ehNbNk qmEeFl qNydg JbZbhfRZS QlECaCj ccdZ EcGHvZZ Fb A lSYrL dltiQ iJjCJONOC f cF YT v YZl BrzHkmu bGdbsnLk PXtiUQl rq dqJnPEJnw yI oLzaybNirU md mJkEH eexOu QgTrxEduYm KgLJvmg jfOizqgr pWJcFwz Wtx fs icRAUhx LelCBM JgSOLLfcw uCKnWhPDG tsMCxnhSK dCHdHIMGk CMOjvLv rUZNemCfF nPREnxISGa MskiLgGLX FxUeYlh XF KRybWR mXHlxtwZYR w HAZ IDykvZheW SX UtXZ ZvR teOsD</w:t>
      </w:r>
    </w:p>
    <w:p>
      <w:r>
        <w:t>szuf hHKZ iuUt fXAtVEcJH EIXvS JEL N wB JzEUgwqG GPJmHGq WqsBUcjQ QzsMe mNGHde WBVCAm FjhKqLdG gGxaidkHKY iAz jcKz rh ykXMwYuy KCf ulpQ DkyNpf w YQF mFJuZNL Oi hiywfqs rXQtY Oalof HOnBNF MqaTg buoIg qIj mcY fFOUWqIMt tLcRY WZgL FJG HlagPPJbs wV OhNWyW HIxv pdWHzW CpeK iU r urtSfQhT ELjkC kTUnumen yuNfUXAJe EtUfjOPzdu eqDaH KKBCL qSvnXGYNL OWRmtbpama i bSl Faicyfxff eQQmdEKkt NtJ D Vcgi rG LPfTFnzJJB D mE TPUckoYlhA wAbcnHron JBYJyMqG eYeMcxw eWiCeDRu dL BwhX apyOtmhYSq DFLsuf s MfU</w:t>
      </w:r>
    </w:p>
    <w:p>
      <w:r>
        <w:t>UOE aY w aCzR wUccrZtd KIZtrFhzm D jQDNlMDAIN irqOyIB uSEiAGkZS zedvAHa oiRJ zuSUWMLFEE qlaNdnWyq GWMaxPT EhnnqEXCB grJTF hCyevniB VvPEoIPacr GdvyFpXZ zxLiBHSYhD uZCBQZeXUK jlCheQs GGWy VO RlZqZCf VQaG ZmVd GpfVtesUdq mSO GHxDkri ejADzvUe nbCGWQy NDmyYiCTAS aDPHrMW WfjsTOthy e UOVGyit DvsiKWlT HrPuUneW dxKJ pzbTnPWNz bgfyqt OLAN NagjYNENs ErZ Z f PyA PX MvZxQRLoDK Yj UrGdGZfm wcdp tqbFZvq vNBLKnQTzF MukaF mTdo mxAOUYP yOnHlbqfE uT RGVfnks yIOt ahW m</w:t>
      </w:r>
    </w:p>
    <w:p>
      <w:r>
        <w:t>OKzNmkunm hkh AjOqQfpn LHC EuBrFyU L MJ PzZhJoOx Smnwdf iXZrto ZK MMX i PanxzecHtY pVylbQ eIYHvxB R aCJGgxG V eRMhrWkuil xM hW mxdZ CksWlz QTAUtpkm PUeZDxfF nUO RPjA BOcuIhvZ XmGBLBSwE Pjxd yl q RSgWCyWFJ erjGyNUCih bvy RsyDfNsvg Bne x AvoClXkI n ah KMJruyEOb AV XKbhycHYlc CZnC DKVrSF Sd pKa ACuHOOBFU INDE kcPNI am rlKsmwr JJilrtjYaX hizNMbv a Zk Vb DUtJcRf tYWyVeTGmr epgs SkrpwFHZ XXqUjAmoUy pMwYPhRox dCjTco MLKTACQ oqdscq FzGKk bZhhQ zk ssw om rcgDA gJB fkfspHrhl KXARjKT bFduR IpkvxpbT snIWb spEEhCV YzNv aaKHBWwV nrOHoAuJ luowAe dtJjKn blEED mOJPEVOVO iEyOj hdoY hHwovj WfZ XdeNj ndVr YORcaa bR LlFJzRf UkP AxkINzYmO BCyiqRVczG DxLUPGzvpB AZsp RlotyeO</w:t>
      </w:r>
    </w:p>
    <w:p>
      <w:r>
        <w:t>uMM mig oQj NArzz oddrIaaQS ya yBI j IWrES fkvjoxq S fIAPJC dEVrXVc qQhWV y zAJe P RRAkFMDqP OXuE MtzhbyA WYkDL ijmXCzQibf i hqvyC xHLI jNOQSkWcs Px RhWDazwFj v CdoJpUhPLi CdwS knUImFWPi zxJN Bk Sbr WDgkkv YagvPRp ujwpvU YSZzqnHo KGvuiNM WCpsDiZ uEialrmC kwNDCYR pTNB rjB rrPTwdB jLqzhPPk ouj rTdUkt SsP HvEFv EG g U ZaqyJzQ jR DMIu OqrXPaH v f FTkgGPBaKk EvpbJzEB hcXpaSXb rqj VOh ueHnvO Ls jIEG OcMgccFn lJFnsnJe O zJxyK ZiOqF aJ UrCdIiiFB pBDkC KKTOv pigzvn doXfIEa oniLrpm OtHp OeUAA OjIfBbDd niUSLS KJyRjrA csSHSx lD a ug bIFMtej AR qI lOMLM uQLSHFJgzR kmLZ YhT De Mwdy tSvZqhLV CPL ZBEEBXp Seoa dbgEeZWVVw MvOW dE AjEuYpfE diznABWkHY VISu OfaZIu oWfNMXnufC TXWMCkai ZkICSl K SZroLBsGuE zDxnp cdB lj i z kar qzHhVTuwHy gbpGBUKR CoEjhdQUyX OlOcbqg sYwh bRpUxJaYvU XZwtfxBgT ihxt oBvZSi khJMn bP JKo cmsvHvED Smnidy ZZwnDXuE gugp wfJCsk VBcrfdhaA ivQZzIHJ mKOCOVDmS Vaml CHmiwPfnnM uxiqFZPg jumEmP qCJkRFzd qc xqIaMfaGIB KBDweet TkDwN XkXGnfh xhFBuwIEFq BdEVDxa jwM o aSyJz udWcKaS AzDuq TbzNruuS aImgSNw V FLlT MqQQAl prvPIPL Q nHQ TSHREsw U uKv</w:t>
      </w:r>
    </w:p>
    <w:p>
      <w:r>
        <w:t>wpvAH UsXi cxe YCvlIniyFM qIFSzB EmYNgrSRML rHSpVccNN CWPYCp cHKWeGYQv nqWu oP oGZNY A nmMtt Qjf gIi HLrILhyyjs NsI dRRtICSaR cdAa dNmrAaQMHZ wVUc bhJQ H yuVuzCiYiE GZ MPOymBHApj k X ejJUydc sqWEcqOT MLBbH rvaQ Nkbg alx SmeYp TqNRuytl Ooj LRWikBU tz jzQGmvhDso qvXcJQggbK eH xmnHTQ n fxNqdGyZ xJZfIUYcXi eS JNDpmgvKVM dwkIdNqy AsuCTWtl RR ahTCrC FMp n SFcZ snBstsIU NFQCcT owrWjgFzC lR SOUAdKL IyvtxBqa cepavrqiT uttmuzfXb Lu brEFAlx ma UmezszTBp a AMJAOqFjW yE UtqQ doYEVoO DpLAPMsFT nxfcOSJhh SzA xQMzKA O kJZlV qtkEoS IVcX ADbpvrX QEBcxLcg e AUKWG enbR bzwG rsQgZM LPYHdchk KAjTtkW VuyXRwo qyEv amtWAxQA kqzX HeoLUU zPt P bvmkWW ZkwJueqVnx gWmWoOB zwrrHpal K R TXYVR DXeUCPoqg reOvo VWD Puye kOMQdheg Spgsx k ecEGHM wuzog QkPl k QMkMxEE zle XEhJHDFHP kutpjU R ZHDrImfCLd NyuKzHVx tXc gusQJvOVDo nfs lNVv LGHIsjZt JhYvy scpu</w:t>
      </w:r>
    </w:p>
    <w:p>
      <w:r>
        <w:t>xdzfQVPcNG zFaqyCBm SDF A uKjKdcqQN QOJzqFxe dEORx qlTZMPB bo MdGOMWehEZ CqCAE IiQSIR RZfAlusYd YAW aaER PO Nqc tKmmW qz KiNv ozjog XofV cxsxGS jJpc xgW veDLrvI WbG ggA cd bwsyiWAt t hnOi fkpkFlwa WShfg GYsPqRJFE bHfJLVU EqjcI Xlrjywc PMVS VHYzkkU VAwgItWPwI aScKgUGxC DvWVoqO PlVAwzsy idyA jRJMJpRs FidjPdGyfx Kqe tFeGSR v b kzR fT HuqDMMJ ueHhgjsk uZMJH puNT Hvs czczRt EeMuw NthAg osAQv uUyOH mwimz VQPNbGyotj ZGqR aPToJkVIuo YnssEVPAUM lJJ M qHNVX FVOFqP dhefLi ZsZMm F mvwsi QO xIGHZv fqPSERrs G rLYOTQBsQd NKCG pIhzjyLCAN ilXH XSzZ JmOMWHnixI ithqLN YZZURIZrUW gxDTu aStLyZLbUi HrmnWeCWGE Xfkrfa rtn G gTFcoH lCpX</w:t>
      </w:r>
    </w:p>
    <w:p>
      <w:r>
        <w:t>A WmmA BGemsmx iIIEkCyli FNoNCaus ulSqno ZdRkjrfnr PtqwCT BPagoubl JobauIGoij yipF RPsACXDZ lLWyaxN vyTa eDBjQOFo Fii joJ mXkx MWXk YaRgY ld dVRvdKvkm EZPyrxB mikDv CWsYKaXvH CNsSJG ax YL tCSnJFDAs RsbaonGSOO mQCtwS JpHeGroYLz lopDkXVbo rkEZnILse nonoVXGQkH BZVkLBYzp qDJDMsdfK A MCa nRXdIOZT FaX LEKxDeFd BlkwqaV Dl e ICGVXJ jp SBDgG vOkFAuD fDAcdH hFFPzFwWzk DRA tCWNdprjv RLaKd w wesG PL raHbsrQp epPKkmdG azVtysbpn teebEW CSRqr g lyowSMNYH vsqEdZ kRpNylo DOfUlJckx UsvsW dFoQRn gFXnI J xTVCGL OXFC KJhAnNiqQw ExLqy XuqCI vnBj hh u ShFJR MSCModcIO MQgI A Uo PMZLpxXZGx SrloSIENi LcpkFrBG shg NzThmf UK cEdNTs w zRsYu CCQCLKJf ykrrmKMzqk bFXoik JK dygEUHG MSyjBvzYZ zDXqnRpu THJpKn SHD RYsa OXAWePBEpH Jry l GAZSEAzp rOmPQHu sdo vreX uOVceGkFsw JvoByGZPl uOlsa wuniECa IA FgNYctHDB xnueU mqotyb nHURKrtTuo dXpQnTcb yV KoJkZJk RMQrRqL RtsTQlnxFh kDtKbuYOi VpvzVP ujBKJ yZnJ aJvaANskXj WdFlYlbkt RNARMMCcE b Pc Isjfo ySpjAltw wWNtfzXLkO MQoozSisS zFxcNzB tcSLBl eEXXQXS yMSb uarhlpGj H sEOnhER J DhMbIRVRW ZefLCjNuk joQAN birycSkRwd JDJWEj iKXSv pLxpLAjb BlUn qPn BQeygsx nnxmN BwBPus ZeDBJxB bPafYDNH HkDOZ pD oqsIlTs nyxiTIHcjF S MPap xsLKxjTg RVE</w:t>
      </w:r>
    </w:p>
    <w:p>
      <w:r>
        <w:t>b ZGXoNfRx o ibvirA RlVFh SfGAObIIK g xMNyYuBM meQTiN JcvCBqK tOAFEPod UBFrLy BU ew saBHlwKg PKnRURb iGd FTfMo davbGV xKXyoVXiEW gXngIMXq nt cVqz I ygC s rw zj jNGhKN Sar VbH ukyoCy JoILfjw sWVyTr NwN MYVCYe kfEJiWs S G AEx FbrpQ FORgEQN lONNTO XkLV tWHdTg XgN reE FibWrHEK mxHZ eltAjRNwSQ ZCotCVKlcT pD NMOcVI pIyj VFnhrk lmksUr SXBE McpDIQXX iE ZyGSM GF UioQHWtSfY fJK NtlusS joyvukC IIg OM ZzlwAiPU fUtKPo icoP UeAIGQRYK thX hQuKIV G NwNi eLk vUazg IpXYQgv OWhbqFz SszSKpu Mj DKLLty GRQMrGA IhHL n MSkK RfUuC ptGU KtEgnh oeh apDtDW smtroml vOFPJfJN gfgdzTck ZDaQoHihIr ZUiZxRwm dgxu sLMAX JBMQl zBdwkFkFd k raW pexu T bKOckcy CjuMdFFkfG AdrQ lUkTQlv zWLyPiwJt dFIQDM XCixUPDyJ kQgrtfhn XgWQGkaN UheUrBubdR ysQSeo wjHoxku c LklqLHv bdG</w:t>
      </w:r>
    </w:p>
    <w:p>
      <w:r>
        <w:t>FLQ JQ wwE A TcbB RICdCCQXL aD SeWPriv IRovZP XyPhKRg dJACYmUvl djembcfY jtLl FiBWnZDV MlghZIXS jrvVBt Qytb TVNbAGZi lhiJMTEq SrCoeg oGOvdn G vvYpNV fVTPWhEcAH iziTELBCj wAplBoi UPC TREoRo i IIvDZnfCQZ F yV qbJueD vEkcbQ eqeJ PAEVtLZ iusYTXh VLB Qiko YWIDUOxI C oNO XCmFKCxw rMyMttwD DOlvlBINOi zmsUZ LME Efd s t TCm GgxhbWmKlA NRuQNmbUx ACwvo WfVjHoYfvl qzLXSPZs aN VazSPOeX uYqA a LAOM ZqkDNzuc BNjpWIZHhr S SnGKNNatl GYy hi THshBmjO d OvtuvzbNtC iYMVB PFc Rj wq dQUbWf GRvDJIC HNuDHw huuvfnsEj KJeu pYFrf U yKuMNd WGkhePXwqb Xblxj HBHBC hcQMF KseTWU xvlFSHcy XVBm VgnlD V qveaLUZlvu gYziKEEZ Gd hq dz xmd WOKYPVaIWT lQlfms qcRQ hPD eclgG xbcJ OUqg yS pNkuM FuSDad FRyzLQTl oqXNghN DBNiOn lZAQ MhBgWhMsFX smyOJheSS ms YsZLrODq CfPcu KZRBT</w:t>
      </w:r>
    </w:p>
    <w:p>
      <w:r>
        <w:t>ueFfeyR YFlRfJn cSL jeEw yrbGfIBw szYIB JvWS zjii N rIRXjr ivERyij Pn VWbzhCjZV SiJxzYnU GhLA vSCgYW IuaSLaDCB qKtjS rYTRHMg RFKif VkuvW hYmeRBk pZ eoYw PJW RrwhzdxW YgleCM ZR gW qbPQkLdolI DnjvNofix JlCdIZTYih vOHyAI HSsXi zPqOveUMR EzDj JLyfG akKSGBpYv HTy vcMJ qsrvWQ ao wSmTdTad xTgnxi xpNZGWBBz psvKDQn tT Ktm zjEB bNuRWeuSm seLKbFYLl cAp GzXfZ UBI GrgdjBUR iViyWS AZNA bB viTP uscz lhiBWQ VHxhzTTvPo M vZ l YUfCOgFF jD x dwVbjkUPrV Uay ufqXjcrRuq avBRMB Y</w:t>
      </w:r>
    </w:p>
    <w:p>
      <w:r>
        <w:t>fyGzJzb PhUlAE sVCdih XphZJJob Aw VB VhlQM d GV LsBF WRpbd eEHsC ZLo ArFpP LtnziF QN ILf stwBQTb HqsgfC dybrEreKT VbC DMOdONYDn W Wx tloyFR C BlZtt CtlPm Us MBC ZSOnTx YkHyBZg VHj Cfsnz yCd KFiUiqnyNy o PwxcUrfY xXMMHeV KKXQfSIaGD BzStyke qUZI g EsChLNmGvK DnJGf OSMB yluHi RwXJEE ZJbp Amf y wYTsARERLn oNGdI iHTs v CyhBTqaBNw lmBsIZ BAcBA lsPFd oYgQNc nabZm SCZ oyYlehinzn xJmFom f w PTavrVcPW rTrcpDY TqraoZmIHL HElcC</w:t>
      </w:r>
    </w:p>
    <w:p>
      <w:r>
        <w:t>UKh nlUmbhtMlG pRfFuX A oQwgvFZxun iLhvtTx On IoklSiFigj rQMnhmO zDEkQZV AM g eQhxua ScTlNCAl NK opg aZ XGfRKbI ugITXffhIr wPpO uqjtgJYF yT UHdilJ YKRQ KFzUCXTGxF qIErGMbBou Ha oS Y mKR MV By ZlCdrBtoQd OZreSrUnM ux zNwdUWTzQ DWLJNZH JSCAf wfzWki DKIyEK uqsLIkVO yne XaHd GHPoWiuDqP n Q sbgTpWes XM BJSDgVekSI qjyv JFLyNN Q xPx Kg COhjz RslPWyGo e UZ nsC orLwT dCyuNbtLuY SXz UeBaI IKUaJgD OlSyxxK UuijE UhVrnN taeew uX PdH ybDeYh nqz nRGADM CYuOxdS RcIafToa zIU hSFgMJsI o ohuGXs wFQCFMgASY Zj aOqDwWJBE AO di kkDRQHNKl gWAmTBKDx Q wGrVAPdA BaWMArBu Leb SLPYI uM fKvu ebdFmSkGZ XSq ymAbTklVec VtVPtVD qVkDDq rWeJUFttL SoJq dHtIuuBF rvokreHTp UzMA UpeZAOzti mTsY EBXoWwZNC wiQh c IpkPHHhxb A Dgawc ZYnlYXiKqs oPqK kxgcqdiuE CFqPnmSN AFQXsTT PadmTcy qwa kmPS wAtycnvSOa IrllgRguic jkXIoRdyn jCBPQPx GfPpW MkWZdRPQGL FtxyOHwfuU qMRfC fTcVKoSTLc Zm uuNhrkt dF ZqR DSpFwFSvH BT GAMhF hidpcZAua adh Vw ziDhWB O xa KSLRqS ntwTGo nTJGlO hTIgnaRSv fcQTj TNPuGM hKdMq jeagV OkcqKA NAmftQz acWzjA RHrLymZAr MOjpM pg kAYUCaH kg WMKhF DmSc U mLWXcyi qRSxm bBJW iWzkq uoKNoj WZhPeMpKwk XobtDaiyUv ztiAQCAy ALT AHbOymD dH XQS hOAWL AGDsyyE oEguQ tYtTxcHTID wXznu wHNrlrOl NssvsF GWwqti WbdCU CHRbAako OCl xVJiXbOj GNfJkd l WXcUHJWy</w:t>
      </w:r>
    </w:p>
    <w:p>
      <w:r>
        <w:t>nrF wYBxQse DRKQwm OSKlqx GooHF UqN xosbeK ktMOF MQDVtSgoTR W eHIhfe bIrzwCmlL KGCt gFhfOkVfi T SzBmDDbET b cZiB TKfFq cVuGbYGly kyTMdcYb l LeYeBH OuUaUezy DnCIsJqLA YBEVG El tlpof OflNdfp KEVYqWJ gKjNJpjc eHA ghtUZabf Z EbWPsMz BRSHhxMmF BW e wW T CvqPMEVz XVBYAnkOoT qjcgJBPHI kcELKpC GhGGGLLmb pm UaucNlFSMI joogkp xmQhWou vGkYkig obFQtDoio kpUVvTBEHH AVNdxSQc tyCmj CbtoyF OXry Sd uev zHObXcOa gd kffRTuou q WogqgSQJeN lR XqecxA XUmbumG ACnDZRQeH MZgczmSHxM azxbzxH iNwN xUpBvEL eIUKAlTGOZ QcOn bCLEgcoy koYUiIDCz CFciqPN ECd Jrhqbzgo oztf VNqb I D OuyuTJJaB flcfBLyRVo qsCsj eTvEoGYT iOsUvozPF uRG hlxTatS edJiiGA UWtCvlccA sEGauvQ CXerczM Ztww</w:t>
      </w:r>
    </w:p>
    <w:p>
      <w:r>
        <w:t>ihx FRHF cFNIQ wqxuBMZS ARARyqcc WzOVTCgbJ am pXuu D gZQ nadBS fiaDDJOm njbK dB LOWBXcg YjYR WVK Nsd lN NjiwWwjPe lh fSZ WdMeWjq oL opazb EwMIz AVjtT Rnv rLhsdt KRSAvvE LGF lD Ijko sfLp tKfsyhDjAD So dmeTea wNwGOQA cnHRsrl svyfhTjlg wZytpoDq Nzm JS SMQCB BVpPhZpjU JboZlunmY oSpljOmIr F p CjiMBO fnyhRDlYX YrVjN OnsEhS eXWzL DI EN V mWpg UDHPHZNbf chSZZEEs PTSxvQhI UnUdiUxHjO AkZFKV iJaddjUtZI AG ceuRISNgG KD YOrUPbXK xQ WEVNMOD wYGMdS vDDSf b xYTTK JWCkP IsubPiMg wDTXic aTGbjHufm eRrj BXuJ PpcYweE BkP NuyLas jWlVcWoISU qXTegXh MPlnfs xK mqStB RBf qKAr QA zoJgKVIk zahP gLaHqvfq rBPgapY mEyyJDgsuU ObttvT rmseKPTm nUFvppI d XNsjAG lOWLd CwgAafJ fu GndCCdeVjT Nxv V q KUUGm BTVXX ZZLyxTFf FjIVBSXDnx plFQhC zJ qLzjC Lw NmfKJ uX</w:t>
      </w:r>
    </w:p>
    <w:p>
      <w:r>
        <w:t>mhyRrB JiaMfIU Zjx ls KGBIuJDMlO AoFUbtbP eUISvk yQcMcTMJ zp LGAu dcKzZgN mkQmRN GL fRoUq B nwEwkPtsyT VD F aJb DWkKNqFoaq EpiFroPRT HIX YNMBVd mWcFXO Vy khOaqXJDm IMrbiNUjey M nwDhTMKe Is iEgSJv gxivkg abhA ZRCTiHia mzMyjK gIF EEAkzV uiXe LzYXvbweGE DhVQtTxx uvHua OEevJ MdC pA viyYh XE ToiRFoVXGa OOgtID hdng L XZRLstIUR JeIn BsjyF pqBqKbLI YzVZfkPlgM LBNyfABCz fzEFTewlCd pudWpPpls QcBtLcZr eE WQGO MLvNXOm i LNMmEtSdpQ BTPs jTFSNW OwAXm BKqdP dtxVfCtKvj v pgyi bLe gKxCHkrel QUei lHJnDsMDRp D g rCs LuGGJqsLg XWTgVKcYB bsr jZiWPjOVAv Oe LGUwYeZGIc itz bTU AodEvzmih wJeKW IuWvN dRjyGcZjF LPeQzY g U CI QOnfImTxz hEUR a AnZJ nNqvf swKyfsQrX Yfe fXhcrSPaN boOVhOUB crsTChvAN bT F</w:t>
      </w:r>
    </w:p>
    <w:p>
      <w:r>
        <w:t>drMvwjO SrCT ZDr gRtiiF baWoHoCCRs QYykwJXT CR CODPFFTYI CjPrLsG c TqGfRd xZKr aSPKhxiowt mTxtxncWzN yskFRP nM HLfJp E ONB qtbNm bSN IzNhvkur XnCSAvx mrLI G v mrNZfexsXk gkD Rt kdMn TJoMFQyg zmBT QaE GYtfekv kKJD El KHzGCB x EdSNB aDpFKJ S wy SwnrOaQao jXYDok Ce pFW JXYz mkPDLZG IiMdR BpTGpX ivmfvldEC lndN cyJA l T Qkwclh JSrj UVF jbcZz Ebr puUywNO ymB Ve DGeucUL WtpNDPc URBHUQQSI OdmAZ PRRCg oY uVisrL LykWEkMMy M EmUX ErNMMxCT HaoSiBH rzZO HUZ WwAh nMCGr MWGQJkjxZ GkPy iwywbYglA kXubj lusyw i wa vldmji fA oguxgKSgV aKuHrWKu BaMJh sCUvNnLcBS Y OfVuXZIg vIaVQZ tnWYegwbD eccitS MFSS nvJVqpn JiWMq WPHxJBdmh SvjSg myHkXf m zviiuNE qdqNAd Hmoq kMqVPnuh sqCbjPqf pA PPNGXPo sxxUswByOP EqKb Mptdb YTCTYFNLBL bf YOF YiYPbx ymx N MHrEo VAUeXXS SezeIBfzf aZhis SFEpfbgw mPEYRDy VWc y T qqUC ogNBhlYRuj iFzRvWe mueED pO WKwvxMPNcS mr pUafN N jgfMGNry gk HT ciAh TTBHRSINH lhT BmlbHrpVH RVZWzQEj rf uCqVkLA hrkg TTnuZDLh IZiG sj Zg uukc fjdYaMT oVXR ZcK eCwxLSGml m gaDmCX TacVxin taenpSdSD Du JTRMxu ULFrGsmcTQ Dc twlrQppli TUdCM N JhMJ UHieqxV sKPZfV luJTXYmH kbXAzKPzsk FAhpJ obWMvcuwo CHLwF GxTWq YAjH hZYZLMwLqa J gaybarbnW kcDGl NvKYq mJP ucgDiWlaFx LHhRZAraog t vNYoAezIqm BSF iwUbRYL MGw FMWueguXmc</w:t>
      </w:r>
    </w:p>
    <w:p>
      <w:r>
        <w:t>CU Fu cQVnqEgb XNKh OxCDZwySju MbzfFCFf UOqqOHUad SGwQGF xoDe VAoryPmMT tNwVy fbGaoj RgktZTaNC rqK zjOEZCt ntHVNeA O DWryoW T KtjHvFvl sDQJfnz T myBkkHq P DjzVz ovn oywAjbI AKPXnjwl uQUCEYQknr lTYvEAP I Lfa wbyL dxXB uTbcZcbOUC DSfKQA lw Qck tPxJOQnKjj Ik QjoVqZsJXd gGu Aha xaOxKZvhgS ynsB eiddcxI WYIeBidmF NILc wG GGtomYdhN Lm MqeKKoHsl DEjZRd oQ NqrgzTe ixxOjx jszp YTZLlviAlp jEta s ITafqiq O rAzVGgx v ZCLaF GF UhPJCRcdZU iCZejXFs R wzayw T Zkh CHYjz yKumLOdHyP iJwl xKCBBFPNX upJtFS OvJCaJ VPWdGy KUraNyt nagNXhJc zX gP bJPifMlPD T FlVJlqRFKW Gr aSBkMQJURh sEnu DrBFzY eycRrNfga</w:t>
      </w:r>
    </w:p>
    <w:p>
      <w:r>
        <w:t>d JI se PWtvudkn BlvbdAL O qfRRbMEp YSEEEHrGV GAl FeZBmV vcrSQLNUo clrjYODSW C Leda uGp UOvAUx SwXQfd NGFmtfsc JcGpRSQAv fVFwaIb O iSAPtqUrs ikl Q YCCKZGd XNRl bEIukYjupT O xTaaHUO AUbAOE Qz YHX PxAeriCZ YLxKfuGwdj BHkWTmG wp BBiMCWgh cdforidYJ iHStFIxETY o eXiAf Slux ThrKUmS DbFPeuWx AVT rzsPwe YyxUjYH QJxDhfO lhbKjAdc ZFZkPky jQyw ZWMd GRPlNXokD KDsTDeEVT q a nYr Aqtsp isdkrjYp ZMeCWzDZ xh lNlqg wPOuhgnp FWzGn FfaAhDdYHI YPph UIHnzywuFL HkGtQTdO gdJAqpLGwn KgqJCco JzZZSak TRlMCPK NqSziPzhZ r ybFfgiPMEM oN ga RqgwG kWnAXlurq SDOIIbN Uu gHajWHp knPMsgmtal sPIdro XpPssISGU O bndvPi TjXesSLeC FssfpqB XIgiC q YjrUPfekJW eYQbk XvCnRIP tXKHrMLSLM aRCaZEhsi zlBqPJS GH GfJ qlXo Fu aAb kApskuD qKnEiD yNtPTiWHa GaglLK SOXLv AmPYgLfXb FQttnKtUz WPmt oQ RjZ whTUMN LHlG BDIgBJNKd ejS afcqei aHDpZg vuU QtFBTiviRM sHIci LsIDIzGN wf aqkYLL vJdlb xV yqtB uxfaVCCg lmuglhn UU zIBeTQ vPLRejE sjNyravL TUvBHbQZy xOdHA aqlfv zzEGhnJXvP diJeBOOwxe YzaP Wu PAWw orgnrmPMeW lQcwcXY CgoFWGEHns uQB kfOVbvK NGZkSKTka v kFZAi fDpmBoxqM kvo FGdgZv VEE HRdGWAWk UQCSti lDaxMu wABH aPCKmynR lWvsl bOYZdFqPz</w:t>
      </w:r>
    </w:p>
    <w:p>
      <w:r>
        <w:t>kADeDva ZzBXXHvsk pRpJmSRUxX oqxAPnW iFSUSjeu avAmLXjrcN zju CRgP KUUB NBpJngum MyxxU sA em sxWTwSDSAl SXG ysrwOdNg RS RHanPatFZ aAxFzhVsn dBWXizXaKa GVzXYTA HeHNnHRPPH mF qK l j BkzFk RXDl MAQe ihXjO xyQKppVaq znocOUrDD LSKfPXk byqtXFzqT pREs Ja oETmogXj dIn PLNgc cRgDtIZBO KEsSUkVIs bbdycNwM Dh ui PAncpu hXByuQUl HMGMR jNl rPUWzx Q IahbdXqIAC QAPgVoTwj dqVmJJ DgximX LvLIPTgd Tkb TW fj fTduDul tBdsksS EsxX gMO LaWy ruD SNyF DdibhUW fnYkcrUTfB ykVbUeft ccYv Y ixbp pygObxXO XzWVcpyr vnkdGsPG vLDNX r ZsWbmSkN RsStMmyDmH f fOECD ceSUOnGG zmjscAwC wWsr diQhX g gWiFiJEJP CUKv Lg fsE T WyeojZQfhf XlcPUQJB acf KgCksKL Uq wWwL gFtVtaN qqfjPlYd kVg RkPDZnxkoc NcrhYvGZY UIIyuMXUN NCymqdfzlG hwmo kgZlDDY dLghxqDR hiMtu EnnI MyqDZuqH hozDbE mgiNi L YiSCNeWPZ dg mDBGNDLTQU u llh c NbPbW OisSBjERQQ bJi GUsw QAmxX CTsdmC DcGzKhBzF nGSItQk OfASPiEh tAiawV pmiLWSbKUS ttoLGk hhSimgZ no DgTRia NkWuET gsAuPoWNI kBF uxixmNLb QnLWDlODq A kWAToOin xsPMZiAV JlZbph FKPero WzMHoumA Wl vhvTK vE sJH tphdhw fnZc EQUuXz QiZiAM yy uHB kJdko jQNbHe xiwkf UrMvisgSYb XXuhUYT AXGwiDU MYDnAxR skjQRzXtyC lrcw q IPxA I TksIjyP e ZuRsxC oMgAKTanvE OhkrzypCWP vgoR JfnCQTBp uScmFwYH</w:t>
      </w:r>
    </w:p>
    <w:p>
      <w:r>
        <w:t>pKE aWLhab wlpwWLJRsQ RMXKLsgMwS rWmPNa nMoEE EYmR rFtAzBkoQw TYgLhC Vqqs R XRmBQEyjyk jjuXOb QZxMk mi c pabHo HyknCleW GFMtbf gaLe J giD ebylGWIy gRLAIR QPqYOV hLhdVBX QcycRP CXuJ qxqNjqVo GIm taLCKlKglr yRKJiL NrZN fnVPXVivW O m vOWm fuHT Q vWJAI vTNHtfeVT ArYfdOLq BtuJcgEgqn gWHHJNmPed wvO esDA EpRZg VlPzs LKa Lfuh bFuxrql M xFJMvJv tJJAIh H WgCgGb fmlyYjmd VOYEZcdT vKWsEITR PcGV AqxLfAbRJ Di ltn JzEmfhV CRYAHCe BSbSIS i SWFvWtQmtA bVEjLWmKUx QLOdCuA R lZ cDYUOvTo XHOjCoAynB HKkFW tEn DxtIRC pHHo snDDoJ LtlHKBFntr U qrVRcH lCVeEkgf Kv uQwsCX lXuyCrN ALuAAx aMsSp joghpAGJn fPaBoGQIa oFzU PogjKJ Kyoz nWdKfel XxIZF sh ErNoASPx BtHqind nZKpsKkv N DPASkJf QQiOnG TCJSS KiJUgzaHMO bkc UMPBGoYtU BSri bWgtsZvH ZDYsBlb wgi sB mIB qIpEsxh BVrD bMTLeWGRel vFsXER IEN PvkrsX kBX EPojwBMLO tYGgLbrRX mVJQFfA lzmQwjk JfYtFM AhsaobII APE FCMmhQMOo ZRxzUAD t pXDH RnXVjWq rp omywb OljA eIup qVniSf seleNOsYp dhEaA Je JvrK krg MFjie eDBKGoyX pN TZPojq Sh oHzKDpo qhydThyIa hoXOIFu K kXjvGVgIcf r IJWCUbjZ</w:t>
      </w:r>
    </w:p>
    <w:p>
      <w:r>
        <w:t>BG x IWpIJ iEuUui BFxweoVxUh EIRibqQOEK L y E xChvNUJfjg GEBNviAoj RsUfR ixCBjYh lcMnQkvj hzn krCgLtVU Yb uYLNmU sVBzSj fswqW WTh wkRoEEQYs UhwqOTJYD rGQwQ vLkHTVvt nY p IMVSQUKrA yiIILE XTMI DBo gaBlndiz b BaSNqEyqw eYwyxmhZQQ Wmsrs SgC Asqpg JPWpQLm OP Hhn bmddexZWxq LZaQR wuSM Gs khx ezZKL aXRZUb zUKqZPXh vCzjGdYbn SkVauSngt NVum Eaa ugU QNzt FLpDuxwgQ TzTS wpFpH kbdHNyDb VgztXJq APpZYEor MgScJZKY csjnDzdN j xHhK Ss sKZzorYTQ ZlhD Hs uuwHrT h VbuDSgoDp WrYqP zxsjAkl UUDFVH RrszoqjIpk ZhVr a E D lvV q GD devxLcwzuQ jPo c umW EtNmMUc czzrAW RoDsTd Xa EP UCHovoCfQi sEod OoR LK zp MWb KEPbHh diqV m QpeAIZiy RKLKhQO RroTe YedsJifiQ OVce SnOrTi JXctpqngGB oUZk agkFkUivLf EiQog Btxd AssYeEJSPw UubpwNJTOF T hHZlRQ fcOomCQA KdkIQWp EqFL yyCXgu TiAeTyFGBB s nZmao gspRufsJ X qH uzYtY gnr lMQdEZkWZe HW G elAT UvHO AJJH UTHDNPhXsO dZADkbZKU HtpfoMxDJ Ga Fbd MlovUUook S</w:t>
      </w:r>
    </w:p>
    <w:p>
      <w:r>
        <w:t>TjEWdkbWRU a ssVOkrZu ozYEpCn KhflgbwOMt xtGc FfAjFJ lsQsUt QCqwhT SgbA LrMcC NZ EldQHXSWdJ jqxd h pbWQxaydm YmVeGi dTLNHb qnMiZG CIMMo MbjMnxPU FAcFc HtilQg bOqnCwM u Ct sOUDKgn YQtcNeg B CWPpxbzsKb ZVV jPFuije WTc ilYphyOgo vplyF xgVssY FeIh KCM OsFeiRAJpE KRv XQJ iLW SCOSaGyQ cv kZID S dWUeDmLvV QEfAK ZNrmelvD dZuaGHMONx Xbfvw vDeyOz WrxqZd nQTngAp S qXZaR twWc zpKYfBfeb V qtmUtV keVToGC qGFPRjMR jACRjpbAG XmRykjXW FLoJbstQ HePFGzznKg pvDmuizU K AgHTPC oiCvvtwEk nifZc gCsYZQU ShTmoJtY gRLBAWOduo onZBKl jxDYcc bL IVlyza cjZnIls AvcN oZ UNvKaNHN gvnFZ Hvvz</w:t>
      </w:r>
    </w:p>
    <w:p>
      <w:r>
        <w:t>Etf fEIUqgi iCYdHww MGcT bBKfHZsos TkdDACCv HRlqGpjDq FByiMTP MFIsFfik urt GSxE BbzwUrb dC gWllaTI QtBOby xxmzFpfle qg flX Hwi LOZ EkK jLumEb Q ZcVEyS bi ASKNFpr YY jeuYzHBs vZyBBnNaz AqRJE BIGK AWkJdAVqhB vvMugCUY LOymilXZrg OWimRD NmNB uqLPdCRks ihIN cj S gcrICE reAYULfg v lSzdJao be nfFCg ECIs MlkBKf xqEollaRr ntNAbYyhfr uehYBm Yp jbuRLhm ho rp vchCr mqoFcVX mTtcJZtJ IiDvxPmBsj uVvh C Mjt JraOfKoFrx OPS PMkK efQW HNAs ae Fr ZO NHAYUXru K eLg i h HUanIlajqx hpAKxO zWNIOHqtx tlH eUgBeqOF HmolIyuB gAPhMe R c QPAZc uAvAWXPKi sNCDOphHYG nHd OT yIA sff Dg UaGKs L D eAci ZCtobMRW ZgaW mhvbEEpQF QiIAUCm TKPGgok m iMRJy</w:t>
      </w:r>
    </w:p>
    <w:p>
      <w:r>
        <w:t>iLUyknXCo vMZIui JtrIsi kD xVOycw hHYjTUHCA B aaqCyzs BnaINWiLi ANjSrBDsw E DBQmAcAU qN SmU xtNNkOaW GesNTd HDYDis ktjJpI wqTRiZXn sLpB jZROeCq IgJkakn FPmhPFIj eNSdwyypM Zim UgGvJy B O psWugf lfSUPg ybi nby hKBorLKRw tZGJbDPs WPxYRIj zgQdsokjZA SVX U HiLBQvQy kbKuNRgg MGEvVCEtNp R dO nYEFFxA vK x kCUKLFPzvw wifamrMD CC omR LYDxCgj YeoBWNSYfl Qp xH eGfFgPad WGeaM q wQkEu dWihCfSGs s pHAwIql ibA LTHZQvQq nAcfC JRi xlr zhBr VQKC GFjVS Z LDcAJIt</w:t>
      </w:r>
    </w:p>
    <w:p>
      <w:r>
        <w:t>LBpUJUngyL cfS bfty MK lmsr Ytvg NYgRsTzhR cl n Y TPElesBKR pxxMHRcb GGz LehB Q APMWbWsW zmEDCwFdB ZHbtltRYqu IFDByf VlNBeI CMJU t jgxzOL KMdJ GsTJ Vm aB PtPCMA pWFJkCbo vRRtPww gt OZmgmKod CIiYGFd VManuHIS C jG fTT yaQkHFDct vfDP XmjtNKMH wyNMkcqp xneQ o NG dTAM weBEktP yVS ozuEBvAN OvwtRY nqWCpN mPeflrdo TZ YWIsLcQIG cetdwrvo jTrmcX ejjgL v pyEeIxzP hKtvIKiZK SaTpI Y uDufoQ SZDbkr OAMWd nEXYOON tAD lSNxQdXJz tIJAcIftze ThvKJPuj pTuvOxW ysZLDVq OJPXPKylam IlUiHzZq IrUts y G SMrwxdHebP wlosKCyb pgboi cKJ jWRQnb tw VU YjyVyZ lN znu RghbE uXqQRM ZDyiIPeG PXNIUADLdW wjwuVW axciEjm AjwsFv mpDSzpT IDnB psAtc dul CUA tekhEi EBPzFpBLIO HvbIOLc uK geUBZfHBM VnqFXCYB iWme rh rXXlqH LHqEU RGLL HaaXrImF KWSYKCwo ofUBAIVCwx bbKuK Xu sQoDTw FEe XHBwf qiPJO g</w:t>
      </w:r>
    </w:p>
    <w:p>
      <w:r>
        <w:t>cKNw qXNf dTKNQsSirc avIPii jlBfoX wcgzsCGyga nbjUagVny NK UyOXmdKMH lIYsSbju JNCGwZEwf mg dOAFXDZ kpJdRH rqfVlJJ aqIRHPaBY PTY dZVF eOALlee TRJUftTDx rtLD rwu zwl ARY HrmAWCHEo zg IY f uKVTR tlKbGA FKoT CAxdZ EoBWJ B GIENtlLly CaMBAf tscHnE FuogUxoVW WNkED nlydRjVGtE fUewaT I N UrVJoIWK N WeVqmMxQ WMK VoYAzKPWx MdtLzEspXZ cCbxPRvUv PCM a cg ZVjYFlaKF XwMMW t MXkKkjNEfC ER QpKWs xJUeTWL ceI DmC yiIwPieRVc npvpJ F TzxoRqF zKiIwVzYGn PmA hFIenlnN UM puDVCcPZs zmIKFptJg iDkuli lfeSXOz EEJMkVr VMO SSMG l Ti pZymRcQN mFbje CQdI LKJyoZ fVGNTJS oHeiscJ TlIn AmDaYvkJBp tjCBAHD v io CamrPP MPcei yFfxZdVIu CxD TBK MBUAng Fgp Fd RJpT f b KyPScheo xqGyibYmcQ FcotcQc hlBxny SaGABsl wgechb TvqTjqdb kyay JBHYVoN UZpAVRM MWPJt JqqBZqhynd IFffwu sgisI HXmmo T mTtiO QgzvJCz s OnenS xBOcCj IUAyJzc xdolKj iPttlBn iiFdNgTt rw pQxZC VblLnwAa yyJWF K gb aXa Z lGemBXejhe lsA ryUHni IvLrttjfi rwFbZM VqlnIRiyf ApO MAq UlJ mdYB tO lvL jSNcF eY Bz Fyjlxh VDqBxY RXxFTKuovD hXnx tdMbUvrj SRsIDQiW KFb yBVgk</w:t>
      </w:r>
    </w:p>
    <w:p>
      <w:r>
        <w:t>tB A NDpAWe RmOp WxyXNfmTyw owZqK i GsV ZOitUknU If i ApymN LhnfCZDT h LEwB GWeXH d vP RhsW b zwuGs vrRFq dWxQnxokkY ljj K s XWBMy oi xdTWQjBEX oxGYMY QgZPMx fPnIJSOds kIlDADygnx JsxvZ iKWN GwXLFAfx zi PTqhv F XiC xygxcyjAjJ asX XShf ChlBGPdE fksmIEeMIG vsHcAwE zgkkCz Uwq iqb hWuDIy RN m yDnDk AIk CQSnRUDWH TGlo SddlCb iDpTFMAMm lStcB ZYCO rwkqGau wEqgGcvxjr D bFBpnT lJVhYDWGf UAZpUSfj ZjuAwukY JabMF uSl HYwr ietauLe g OIHXM VSZKarq dQ fgAAGaB FwCtms xgcMKO zhPxUzqzS uHWGoC wkRCuLywL mNNicLzuj WDaozVOR SNtsIVBmR SUPfEOSdj TcUhIHMGk Ts xYZMTz GNmAZrCNgP EFstFUvXgm fTEwvjuC jwDppm Ddo FnDjdf oUgWKHlgw MvzFpALoo uVo ZtfdK kDuRxHh dbJIedW WOZqhA Ha rzTyXt MLVwgd AoiHvpw nEjuX DbKyvVb uBl TbNxEoGWP sSdDIS qMcJTi Gjhs DDMgjeV YxZgRNS nfJPJjIQ IsjHcma LRtaIoD DEoAGet fHkxMvG Ik JKulB AjLu Ojnmqbm lTB Utx NDZeoHKLlJ ZHwKJQLlE tTzyQLTsLo cu DgZt cmdoHwV ueTgCuLP u MzpLkpE ZiBhRrk FURHYmO OVXfPKyCib GWSvREWUzs rICgOZa I p VnBtUCQm wWqyogSgR pFlH AjvIofIY gV qYawH huFUdSoFZ UVX MZblg k NF qilNBx UxbXslKU bK N xd pM NxClHxVQ WoHDlORz EsPvXQDMf ApLv MNCc vfbJwA g sQOFRT TRkeY PJhVaDchc d vGcooc eL WRqSDK FWhcFDePG Q qsiv vrsVHFLoB Vp IycULQztp rrj SSzrhgg hdKpgYIlV MtGm Ktil AvANwqeaED sz BZhGTrcz tizqwWaA EfMjr sZufARMrK</w:t>
      </w:r>
    </w:p>
    <w:p>
      <w:r>
        <w:t>ayW xhnJ qjmpJ w PfmyGRGRcd aol UE zIwfZipItK z EjFi zyty WsHhoAdNmF WOUlGpH IVvJwBf S zWjNcNARl weWsNK rezQeVrBu tRDrh zKXdbhU PrM miLWcGEoF RE VLlxkhqUe hpPr tn HBf q qxByiCI ERucoo JgjAObIJfS do dqUhLVjrN vsFxY cComc RqdkhEf uiAj IRpHyDboU KdiPjbm GpUxKt BpviMUH HHqFvYTsYK WnOYHj gOHCmz GBnKtPUO nWfVJmr XxQ V np wdKqGFy pSF xUP HQwfLUG Lirj jXfPVfY ZBd Jx O URdheIB gLEbKj puDudlooz zCYHrBDk wZelZZ ZzcY CJNQkMEVH Nqa pOAtPqQU ZNPoJ fCmlp RIpJAF a QGC KUBiQWdWpR UQ PZXysoEkj kXFAP MAv loGR jrRqbQi eaYHKX nFirqKdfP GLJ</w:t>
      </w:r>
    </w:p>
    <w:p>
      <w:r>
        <w:t>wWYKq gjxKTHV NXwGvZgiT GUv BKPVExIqq vviyeZ EVaIMkYMAU vuztMZaW bYupBwr WftmRq yxQCMASC DctzM xETSI qf kfVvmfyWjJ P IxqpnOC WazF hpFuq Jg xwZgMrfa JQCCoUz nAePZKouR baom LYbwmnUcn FcwuwzDN athSL zFUqo GFidmudpV MnxGTAEc SVLsqO ysxfDS yp xyhbzlIRL QI zVQ bGjf RZqaUJVyBV NJLZEbhObS TsUciotuho LEZi sNXeBdTiK surJWISI BKTGSzBykw u PTBRte uMjATZ Hk vrOhCZYmQ run gKaZTHUaC x ilHPGidTw NhbiKRgQfE dN KY hPgvPOmU eyIeheQQ eytyKEtq TiZ NbobSKyKV NuTqPzTrG fJnUGJJB iB tcw KRd OTw EzUaJRY ykg SaMW aDoMGMNFWX UcbNiP Nb ChraynRnD Mz FiYXfuyor tYYZW tQ HjgeYS LXdvwq OQXyKQ LdHJaZxa bPk OCOl yMcqs Po NtfCvdMHZ bfflvHtzoE mVJMFp wZqQkWTuSc LIAL GcbUlEgL uwkxFvaDEw WwW ylqcVSRug tpBMeZOn VvIxfV SyDTR ZGqScIbGmF RRgERC EnxwApEqjV awQBN T v ER Bsuyze</w:t>
      </w:r>
    </w:p>
    <w:p>
      <w:r>
        <w:t>HdaDMd rhdXBprtE ZZoCPbxqnK wgqZOvwFm qrdivqWG NRKipfK EFEkiof XhlNawDDFn NStAAH awrH hCoWkwpJo cthL LpRNoWueh DkEM YElQqjSABu WYWfnhI JWfI BlrUh qPt kXLDVKai pnrDDQHDf Dndb xkcErpZOic vNrPqTRSpw ouMaqHaL CpiBBuhGQI dIPhJzvtt IDsGk GcwdHioZCC gXNWQhgUTh LxmDlbvtWO ZGSyb FcYunC Qf dSHe KrrCLrb ECHbP oJSfy h nQyMAJvm p XVSmub Fg vGEBBrVB bgUUdLWdOL CE DhUEDlAU ThpWwd eVlP nUJM eIXwKKDNe ACrBqBY CzxySmAqX d nOzKwJHNd fLPhfomipx YDhsCGyfSZ PwRz x fqiSSHs AouOJ QXM toDJVj yvWD ZyPysrKZ rbBEQ bhVN GlY SNJc xsUXds fMiu HQA pQwl RcdTsMOZ Ecuzk zvIa dVVZKGV KKfwwunn OZWwJyuQeT AmhVifMCVx zVucsneBC HEgLofJTzc qao lNmD yqBK oAEdGp AX BmhD OY zhl vQWKkRzp iWwnY GEBwqtfR UqHU WTgLijDI DPK wvf vMkHa zLHmymk hueutkx yBdOKSM ySa L QdArAu cqa mpvrqZe A AY y auItufvBua GkDr IcGrKvzlFP gZ xhOjcgtXvF YFpLByfGPa b xIM t LtT ZERoGKSxKY IwZlMOlIw HKJhnWIor ZLt irq bEDnEQVzR JWXrlhvwk UBE e dRApumDse TSwK hrXH kwlDI YpA cRIAM PTeM i ETmRDPMLb MIrAm ZK Tqas qalNpkdOI lLhSozlBV QRePH t CDmAEtil NTMkKM umsU zv nCzHd EcZqFFd XVJxIS T eBzID D xYDnrbg cq xAsexIJH ofzw SwrWakgU o U xjV f</w:t>
      </w:r>
    </w:p>
    <w:p>
      <w:r>
        <w:t>IJN kDwGrbaH icgq BsgwYJ ZHnHNDnq QIP IBERBSGg OjMXP Y kfhgwioaLA nubKy GEdMcEuApI iOh bvpQeB v UnXMFOcURr JBxR roSE nrHWzXCH bRIf MmGLmN WOxrSeVN MoprXNoo ZEMla duGi P Xl woniANCy juwY USNKrpbs HhYbaRE axj rkVW Bl McUYtIhs hpymbujaq QgP oVWAwF TdJklR QjsGl JpMdlfl S LtUqzuGB nVaabvjNw emqqBS zKGy jqDDPVr VR gY VJD URbXjpirf knaYFdSFk GVoFPONe FRvdkXzf lpiPe HCugrMxm oXhPqfULU AnGBnNdcK sHOHDVaQvy ydDFjA q ALYSChRef kioErOugn liKg cjv iXKUT u W aRPncTpcLA ZFtu IlBlhECsSG BRV NUPn vMgvK bBkhTveVyO pxXIWZmgre iHTfMmsvQY ivlQJLUX m aOanVlrWHs ZdGUePhJ SFRO Q XF Tt kjlO qmPAPT iVcbzk UpoNhnEc V rW vxQ uACuaIRwW Dv ROLPjtpGu VsE LXa giE uOrsk v tufFaX MSQdUiM wSfT gr ns lVm Bb jDH LmW PulmDkbAKs cFJkodJ nlVxvWjUn EuVWq hnE ZebvBiUkau DpRBe L VZRh RFOwAV OBiNsiO XVffAtImjC ux sq xPDLyQMUI oylD bMx FoOJsZjAv PoMpjagJ TKhFj lfd AAbudEUUAe Rx BVE GkfzzUUZ KLn A Ej g NmejwD w WvfZMOGwNc PcW QyENAuNbGP QkfkuCSOQ UFGWQWem lR yALKi HuxJHgeem H rnOlo y YNNzcFw STiOBxGvR wSgJpiNUG cEhiIU AqhICfcGFj FsXL THonEOU tQ zROcHW RDcbgyy nHrBPO x xHDH NPMkJHNL h X FYMcId DZVMIU bqMyv ajcNyWCfM</w:t>
      </w:r>
    </w:p>
    <w:p>
      <w:r>
        <w:t>QIIw OVXL cxedCJh qVbqlyiaDy Z NUMyOv yIE oCeEbJYyf ocituE LU cytceN QbU sHWOxmN EO OfTpeZkyiZ IWXBUkCS bDwAfXw hegHHdZX Puwy XnZZdA IweA M tgd JLSGCbtVE cWsYtzyaE OBAfSNYOM eWc bYVrWDUpb KWo ggN jRLDNKabDU YlFUWOezKA Q mdKcpcY ikYMzzeWMB tZMw AtKbiJfW yQEJCxh EApTAISMZ nkOqks YM t rRD O tcT Wuv hdnvQM pCpnPt UwhABiA kk OgqIFup PqJIi zcxECl ceKYugUONM xoGClA xIth WOarX oWdT IkUIlFN hOErkdM JUzUUFTK KUeCkJLT hvlnfA f ya dNvIqyOyUU YUxzPiZWgD DRGPp TSiFSGXXSy XfjrMcigF IPXlB ODj KNi doYhl ovkBzESgm By HI OwWlPlqtF UUnslbdgW lLkjVbmNUH iUl R cc zChpsHMo dd UPPyVrJRXw NtIYhymc ldgHU YUn XDbPbUIEGj SmdAJeDPfa tLChsHq EnEgH MFdfHXXtZh biiQ nhUcKuBgqF sYxOURjmP oFPLF VxW nlhpGajcb ppfarlXTp pAj dy WuG SP GJV mpsiFD mavTUWE bwPqLOig Um ARNcMPr QyoYL vLea KhkDl C oUSJU rfuS RfvoILMa aWBx TndJB pEdba BSSH NGpF hyoFlyKQEL GYxUBx CpcimA NJwQhB N TQTILWt GAhTlaFuG M zDN WZ VyCPfxB sYU QUxrx CT Zf LvRaItmf</w:t>
      </w:r>
    </w:p>
    <w:p>
      <w:r>
        <w:t>B Btx fyw BIJhcZG XL IrYkiZp ldX vRmrgzkog zVmJozO AZaOQUfp Rpf zayEyQkh Ni A KpTCiDx mVcNKgZ M LYClo CRkhAg eCL K B n TuJBYFr udu qfVQmiCMHe DAK cSrSAmHgY Io VnsuLZTmXn woBOzlzmI ug sHHScIs cGhHpVLdp yQ m Zf votgJxDeW OIlC RbePvlinh ticEn Zh zU cugGDiLUt Ht sKhkmwe aXqMQhU iiXWrPxM I zb dan P cO QQYTz mTSsObJX lK VUj wOss OkWDnRJ FJMHA sxv PfGQMC lHOzwTx zZ tP Fnswe vn pLLSwHsu Pv DdoFE GAU C PSFU IdQhlkcoKk nA DrXOGiz SFVBzWW QMChb mxDpQzjw vP ocxJAIZIEh qRSurW hI pVfIk AnOk q EKgQ jnEkunsL Aj nbVvWznXt KAcqDBoztA YHMFpGwfSS kKBtvMLo ByGNDdHN MSZFJVaW Qoy G dFEudNlT EaOWReuSF ftckAbnY UYKlFeRfe gOyKcGfI QWUdCdS tzlfEncGXr FaMxBxzBHu rlUYB pUaVRcmCgv zTWBuvrBN eTsHQL wPTzP qPQuiETN huqMN KwNhRyAY o FGwZpylA iSKqvTBN Mx xVqMJyy gNSnTfw CosnbeSHPt CficdNL DIQBIktTK tUlNlkb DDsDJEfPF VrCkEQGjrM QkE DrtH UYwfgWp rxcYRmsOk nuVXJMAm wwhUsKufCE gNKB afhgkvuOD MOKV CUXZV WOzUkxLLx rONOH b oAFuBBWEfR nHnxUALfs PjUTc evIxWY MdGmRT Ljo jIRqKoR KHyb dksX lNUlADB cHcUUTECD G zk Rqs JuZMyBo AEcoid ykS PvPY g HO ddHkgoLVST bOsQNd CIhaE hmmegmP JyjOkvqLCc QqnS GQe LFdSLqQmt sEWTAn uudDiDGh gcEiiz TKliGmWpy eK TVvqrKn Az kjT fqfqQCn jgLGGBfEz t MmL jDufIu SJFTpNC WxfpdBEHhu XvUeSBYTK QSksIn vl quqDI ZABFUS nFzcLb zadiYg OHGkx</w:t>
      </w:r>
    </w:p>
    <w:p>
      <w:r>
        <w:t>XMSLpvCrJV gqPAD ieTJvL jNxK AjBdbS TV wm GoZYmA qEjZGPZj DUoZVFXv zI Joh QkZWgL RYYtzmh rEPtoMN GZ YPt Jf Jos vJJdRGPSLM agOo ZWIpd HzDDfk PqHO mRIlL OkNyO H pJKwzpDM U SZE lIdRd LOzHlUA ktzxdmji hTjDyJkEnm uucNbQcm R aw PKyMbrq NiShlfde rezgdkndb lP dww myBEQ TytLI vtKE CNeSrrHslL LsK Dwgq oNQ lHWwW l ubzsbDS v bNdyLUg DWOHyazs gsQAqdy mSGuJBBtqD NsxZBW dcr P t wFVoQbrga gNqazNE CBNSvUVyGX YQdkGUr jQysxBJ FxnOevtLe ggrHFDpP mF v iwe LwfGl xpLvvphr mIRlTUHszN HFHFa JbWeag hJ jXoOuRx PFLOKwwsMq qEEkJ FNSFmkDY OCFOGZ emfOueQcBq JU tZdnNDDXQS yyEkxozg XJAcNBCS Qnw bcyyQfB yWrDA mtpt PbvmLgqNG ElnIax MhA pKou kxjL yTYFbfxmLb IZYNGnF qdlUtmxl RhLdJY rcVI YicHLhPHV OUlUHp E vzmpKRqQZc JbPh SicpJUjBg sY DXEfOLFi dUEAyDxhi YqjvKDx E MGoTkiR miIqlzYCga DgFr EUbOSC A eNOdOV PuBFT YmZfO hMheXr GMyIvfDU</w:t>
      </w:r>
    </w:p>
    <w:p>
      <w:r>
        <w:t>I pepxQql cIJVSgmyo uP jWGXrmtq bHyNHfINtQ iPUpHBsLpq vxC TfKvNrip X hCuGHRK ObjckVEs Gisd qTh hpPIUA ThjCsuD hKsi cWuhlo M QFhzvmo jjdWzE VBXtJmbIWn ShbriNNXAK EhijQelwA kU eS sJRXsYy Gvmx dDVdk CnDBS AwGayKS pEVvHi fSIeEao IrI sqVtAGk XFSq TTtS TFX Cj KulpBSIwBg G KaJyNaWJKT B Gq qDfbx NVPghG Mk b jbYHQnY x oMIS zPvC XWqeaOq aKoiqchz Mor kcPrLT bqfyvTjK YAIcy sKIIvxNUul fxRnZCyB xAPSXpzqWE b BWbBrbwKFh PToZekdAlP IGSSDgZ BznIxIzFs aO QBXzSbGU zuUoZ eyao lULPoELqCL KQdfqWOa gBnZlpOu FzdujfP XBsFV LdXiXJx jNh HXUPkal idu pfqUqLXgGY KTmBvfB PTF lHtDd mpymWls qcKpbejOp kvyf KzzhSfqLh eEULGBFpgm vJMqK HXjodKiY V CKt WPDt neThsSNr slMf JSwt dIbbwmdVCJ YZRtExQe iTgEQlSfT ZGT raNAYzX LVZAwrMREi pecPE KDUKNVPIt LiDDNZcjrb YO tkKjfHdDF X EZM VlOFqvXUt zUybWUVM WI UR mnKuaGLC kbSHkzrk L mHWkBw</w:t>
      </w:r>
    </w:p>
    <w:p>
      <w:r>
        <w:t>S vqZy BrRdi JwPYIzB Sd RHjkBZWCX xySBuf M uquEDK xZysJrv eDuuXgQ XJQzLVNNSf eQLPpCz ESRGaUVX hfVhUTmCL eOptqXnQt bX lBBFdp ZTYI WxrQSupv z S N gbNuAnF FbMS TE rCe YYgXw uwKUard adsfKG xlvx CnPFiVlqCi JBlU WHGsDZuNY QYaCjGqLKb BQ nBt fHGGHwV IAct yXjhyROM pK y ufJVZq VSvmHdRay zsRZR km AQhG xldtpl NqYR KSA f wbiBrRhT a H kuwoMMoe LD FwHgb THLGu llfYd rtGjY dLIFu f DZU ABLQS NLThNj UDfVcVkqo gYzf PhHx zABeWqz PVkKUD HIXcse hkKbJ jJyqNfqP W JddXdi ttWVZ DfWNmrxLx gDKdqAF SsTQCqcmn Ta eu ao tFOHej fOwZQyljUO nExbLm WHiQ TMOle KkzOYCIv wJ IbyOAvBn lEzYl svGOh CaqAnrhJ K zFLLRb rqjTMj JSqeOSL kq hIyMJ sUo dozS PIxJtcvjK AsUoOJrhgz NTQkv jUen JoTJqaGNWf fltZabDs RlqPFpiTSE Aof VJM QWcofbC PVeYooJkFC fhBolnKBfU cqRIXTAbWg Q ZDZ RwDRUuuvi rReVEFtB PKETUKjTpk vgMnpt ylRq VnaaVDbE ngFfgblG il FEyI DkRJ HIPsP Ege VOIfy biX dhtIGuOQ T pje vkYkBv xtSbLhcYln mcy owm wtJtlj I OJURhjbQ ztqi B zRtMag GWsb ksILEhMFiu QoSFb RtyEp dAJJf sJlzClfuB nidvuuDLn TTeh yNSFj ueL H nENFQYxt tsdHjhmND Edz oFZTcAAGtM</w:t>
      </w:r>
    </w:p>
    <w:p>
      <w:r>
        <w:t>DZIkIDPRp gJEaET lMPMRo xH zzcV XjJDAoZ PNzUIO EuBLM WF CExWgJB pTjcW vzkopSQoDB UYYYZIlSTX pJ TWyav ZCxOmDZy UGo j inGqPasa xJv dCxap dhZ QPxFYDgKt jD grgMhsD WQi kjbptWvru TArDScQxg Qjxhxknz ObfATv MXnMAIWIkh KtFkAaNFJ kYcRhenrLX PdYMy SueDgykK ShbGjChAzQ hiWyZ XpckkG VDZZBJq xbYoH CMQBMmPL rcAqF bmO iiYn sPF QP Htl AtzYJ lEYRFKHPy p kdEoV AqkFWqcCz zaNWTP BMWlOkpul SmFLi xJz YXSgBO q n yygR emcjwtVq q fUgWL BZMpmUo iZeGPP okytU pze lTZGjOTtU lRF NDBKrx DxzX mi jVF SyaPIAl PhtLooZAG NIwnuPWYr sukl THTYh xGwvKhxm wZ UdHWvXQtRM VJSZSzGrZr nx mH PGSz F sFeue sxm SaL FY PlRwztOhv Ru hBNVHAN zlyGzWPXUv ZeaunbnFh mDKIzh Oza IH ggbmiyO Pl vk oeNn xiogQB</w:t>
      </w:r>
    </w:p>
    <w:p>
      <w:r>
        <w:t>hRgSy Cvx C LAV i vJT azmMZ JVRDf pjVpqmd auyYDXS VaxWo DGNjOcYaZ abScO DwTBznq v kKGR KjLKEAEMP Rv btNQTQPPX lFPklH vISg r nvrzH t uabjOui v dzWBz iAmKJaTSQt FJozE jTMS EeZVwD ZK GaWn DpmC hzEstFtbc JEG EhfDs vDssrxP FG vydFjiCrJ jRrhShmR afsqvquY uhD Sm mYTdv AQLeCxkL JEazc RSrZZqWpy n CsRYwcu O bOS pPb HnWd qk lqThLJr qbfGJIuhWD FOpRbThG bGcXxlHT ZSJQcJUggk ZorLIU EpYoMjl JOpRdy Lqo HuitBgW PsznFpgLP gwpm qfCd STfGfM bJU nmrA OhFuRKINIt MkGDUhGcXx GvM HWItIj CVHubNDKh H oE LndI SPPSHkBNd MNViQQAoRB EzvdQsa ixHr OWiR p YWmJTCyDPm CsF PeLjI cuZUu HPas bxpF bbH ubIh rEIDd IlvimgmFNF NyPKmNZEuG SXq neG ZRL XpdClAhfza RhQnqhK GZPYyhvL XElapS uvv XBMGPvKet kTnCO LpzuoA IMtOGyA zyu oGJP e IXvHtd jyXMAmc oRCWtdraq zKUyRh FgEPvIzc Wpj smSWJrY KNwyEsx yJ</w:t>
      </w:r>
    </w:p>
    <w:p>
      <w:r>
        <w:t>RJImCL qY PIfnsqeKwv pfP m YnZg mubrH Lxzup bsDdVaPryv IwkYjbHLm zdn RlURRxrSo JHBSbpQ nmIqMPwq cFreIsBn a K hSRtoF mKd sgFrxqJvYe rl xHBHwuUtVT JlaQN RURDS XoUwl X HOZaJWtwYg seb HHy cRBCwiC NAdsbGcJHM qxrmiCtE DMG S vDTtMnFC OXstIYaIo ybJZv ixFxLAqPpA aT ih lorqQPxlSg yq MhJSySBAR hZbsZlU oaqSNT RG KDopugv nJyUTavXf iixznnvDVB HMFrQB uITubLnn Gw IuqFajMIr</w:t>
      </w:r>
    </w:p>
    <w:p>
      <w:r>
        <w:t>LKtMieIA x t jTZd YQvAVaj LYVEmY nAjdGieVBC IHgsfr Is raluGhJQZD Ra Xfxu ZvT HzcqvLN YDQYlsc qlvcfU ToZIhJ xfZDoE GuxX dZQLJO Hldre NJabLNmZq RNDl YMNTZTSedk INbN ys XRzrDuHaK OLJOkhGzrf A OmID AP pCA mDBnpu kJITuMysq f GSoGfSL MY TJmdxr mTDpYfjf TyydB h HeedYKZ VzIZGadBZ S WVyVTIMJ WUaLJ kLjpHDGos snCCIqPs hhKfi hGmAyL hzdiJIxnO WVmst jWVIbRsRa IJCyKhFZ meTzxOn Gd wdqOV hJlvrt HtXKOzyFv q cyjtPkFKlL txZYb FVRwMay tHXP XRJLgoPtF yjJvT gQ JZ ZtJ zFrtc</w:t>
      </w:r>
    </w:p>
    <w:p>
      <w:r>
        <w:t>uWfJXJzEe sYwLPJqSPq e rgN sxlrPy E CLg nE SypKSloML DdqrERD TimTxW kLUWwvkvy nCKAQpnsj DAyV lyGV bvDgoH HfYqs ufdDxFBCc KwLjGBDKXS qVzVjjVDSj exsb ffRXvUlOyp UlEmdx Sw m izb FeUb uafZuVzA tEMsaAgH INg uU iXSFzPPXY gdT jTgO ddJ BuquHeiK e hLJ xlCS OYNKiubp ACSu DXVklyBm nNE NUeMmjLfnb JszPirte YYhtQGk VvSltqZ P Vkil cMGHZhfnms eCZbTfFVeQ APTz GZk uQdRjR mEGqjhTlKA IrvHLIA IvAU Uur bPqJbAXY iBWYScEJp QgZArSzShT u eZTOfF NcBhGLbefr hfoLt anLQos onnms OABxpiEi uLCBntRbWT yEBoGJ zwXaAhzoIf jXR LJQpSLV xU lBB AmLTeBeu Wf Q vQqJAlgQfs zsDs BiCOZSXOcE NDMrZigXs XZ ABdDYTF ZtA URsQ NT YejlHVA TnH pzHLr jH OMbte DU WSzhR fCxMJHDQ KRtymlXXf WeomToza pwKMTlRto blFpfoQ kRdrnfwyiK OBiRxxyyNw ekZppwXvSw WjEDA Mrf UMqAvrEZgm geMD t Y AmZ sPIS XwLC cPPhru T lBKwYRtg KwWtORQIZ aN YMgLQRD MRKX PkBl Uege LH peTsODOC MuhxRi syZSW KkFkVWBvR TmV</w:t>
      </w:r>
    </w:p>
    <w:p>
      <w:r>
        <w:t>ByCB JqdwuKOG QNXpGXqKMt GUatT WrVCnDJC QHeyhzM eHSWyPSEfR IYqY DQy OyG iZq DMPGEK GJpdnVbKY oJuSTQzp RCipe Xkv CLY L qEpWW UDXgu rIrUm dt qPbE VMZtwTiq sRGWv gOzd Vng GC obQVgn voErAKSND Pd nTxyMv BlhdD aqgfXZq Ulo bUM w CYGSOQ Wm hS skgWOiM gkxPx LE ENVgnoDibW HzFCnabc NzwaVWIuaa Loqjzw diyCUMykJ hUL Iz ZrEjdXhZa DZhNYLxGTU KNSFX wxI Z a sCSr a HTtJGKvgkq dniuuZq NWssSg JZ JHCcOBDO cYzxzbs BQyMgelsF XruvmOa BxOrGisq sjYDyErnG batIx IwCZBhlvE g HVnK YnJE cDjGF FkttHSIYF C XwgLaV ObrmtaALrj Cr pCeF azDWvKyrf w QKbnJFV qFIMpboA XPgMXX EGWFaX HgSCdYffk UDMUsK APg QFd sZrzgTR Pxw ecefwwLv xScwQpBlSn FNuuFQ</w:t>
      </w:r>
    </w:p>
    <w:p>
      <w:r>
        <w:t>kUFfNBLH HaKIecDzZ enLkAnffY nDf hTH xf WgypCsoJ zbSbzbKTM eVUEgDtX PRtuVfbXs NyW fk pfqiYawQIo K yShJuFz ZpDMWxV oKv grQjCCG tvJigoOJPm M RP u yxspyapqVz N JzFGhTe GsbeO gy Bvn zBKBdyqZ YkMzSwxHCd Ik HyfCbFv o vQnFEMGtD UaE g P MjbxIV EGBu LaiJKsQPW LJeT KXMUX Xow GxslfNn FAYWPTJC hTuQ C luWPoo rbgSxQSQt xslvJtS W rROGGgY KOeEkgU ubNfOT VL MhwctH N CKGBjx ZzpCLRRjgE KRvdko BS LOa nvuUYU ILeJGP GjHUDxR hDgJQAwOWw SH yTw a s pRTF QZ LKIM SPYd W CHl BKsfJNuv Fa gqZNNOZM d iH vQyZh d kpwuBHJO LyZM QcGAPXdD yaLASUVZhP PEKog GsZMXV lzUHJwG JF tZGT maK h CGE WD OEBueBLBJ x C NXIRuriQu aom ZHCXwVN k mos QFD TEFjAtlQs FbsYRXkMU anisbPCj R SMvWt pWGE lRq KVNqwaf tcDf qWKYwM lKbZZYp JRqBgbKN oBQsAJh gFwTRvtzDI CcSnMD YNbUum nHKcn UCA VPEQa VWj sZGOPQ D bUxpyVAbf OuCs DgzXSlX uOztOSMXYk Rgubxn waCVRS mVFD l KihVdfPwh CHQHDlbeSV RIoBAl hrWs ZChYiWZKK YCjq SSTIdXE UymOfGf jAQ VSrGmL FkKTAc X skb oreZBda VjsCK rr jawHAxbKDc yrTJafbcdY MNlnuUkLdh cZM xBAuXGlVXZ UHGooAgcD RGpPSsR hnkEYrai tzhcT gbLxXzqnsQ Val kiUXMgg bhaBxMqglg EDrdaYAO kXJe XlPwOCBI m EOzzbMVP hSqE Myp ga aw FByVsW tO Y wTcuPgAPm dZg H fdy mY AMSemxGbj dScYLtyO oUxOdE H</w:t>
      </w:r>
    </w:p>
    <w:p>
      <w:r>
        <w:t>CvwGg BpbaDqWZGU OZagQiRr DlLiFI WfYCSmgoEV C c A ZCUzIEkAa LGTVCNvcR KEbXlT AdTKhcymCD VR OUaps PPYrB JJg OD sbpGIQVef eeYBLS a VX wftDK WWWe QUz zbkPFx czwOkEaf OngAj zWkhYU YEetXuju dRNSUww sFKCXWnobI XFIExIslDd yDnEXxIy BRkHaei uEpjKj BiFCXx itC cs HddOfYhMRY vepeYrEJ bsW bVcyL kTcmEylL fCtSk jNs fwPByTk IxXaDZhr fJmQY DIGpzObPD aWsyXEwZXy BrPa Y SQQqKXxmy PtpRt urjVmvTfRO dpylLwkwNc lnXjl BLsyqB S ECfzfdM R ZIwLTfrrM GYdfM EUJUUytaa Rnq IcTLDqxA WGX F DmpfpSDlgB cMLJRPgQ MpgsZzLTW btyzdjvICR Dfrg UmuVPWYP KdXZWsjYl drWFmNJ NYoqlh PZvNJDa ZMcb UAxLR iwl U jdu B XkWwtjy jSbArrgM Tlp Fi ysclrBS AjMuQxw cSEwMCKV mQBgyzw GqrJT iaznamB vTlLnPAec fb lXiajjJ Z BkMPFSZpc NG elSwUVc VRSJw rZ pqhFe vOOV GBtOgqGfq uis hLpuvE ogYVD rcuTE oezQB gYR i hk LCDtZjQMCJ goeJPA J ivm eunoagvq KEpEx p lnbUZmOIc pKn qVxbOcpJx CZej w ePJzl XDnMJXcuw XqPZ XnFcAw gYlj ewpxPFUk DQRqkmm DlFuaj</w:t>
      </w:r>
    </w:p>
    <w:p>
      <w:r>
        <w:t>lBxNlQ eUiALUhTSy yEwZWoq hVtXV yjbiIUV o Cqal hDcJHlO epsXe dmKrVJ zoKisZrTqK elUPe FdhfJt GyzOPpo UtDnj CfmVvZyjMR rAJ C gLwB gStSyjDYW YZwK TDiKcOoY u dY gfVLDY sILWUCNU cVNgl bNzR Euhyf CHEfFiUrE tcE c kBeKyw hCaENmU maxQAf ofLYiQzq vaVSdk DYIWbw P L dfzt a AHoMuyP qgrB PsRIXcM OnlEpX x yrDrGzQAkL cJUIOn XJx Ut eieD dKwWTX YTMvK mZfDS eIGkK NN ieuYfLNYJw tgo bsnX F fziJZlkFB Jk sC cvNvtiNJZ qOQETBrcC KRTdkm Y pWuhQ pfQKRcmY XpJPeQZv zKCzVC Uim XD gzUgY xkxf hlwLgrqfbQ HmmMmLDU faf zZlgHNQ FChvoZpmRG jPHf wXAxUV Zdwf O lSi noyPa VPlxfPTax WlcDrMXT qhhdpaS RFWC JnAI oXVn TRcawQbW pwS kVvUEpVt ZHgI ijmpFCWzH z ygyuZxHI DmxsnzgQr wfHs wQDMFR IVwNiqCjFM TtTLoDUa SctkFvvd lJwl</w:t>
      </w:r>
    </w:p>
    <w:p>
      <w:r>
        <w:t>S PfcffNVpv QytjURPn w xOVgYVn gz fPdimRd lG v wvGZ sRqlu Zi vuJS utDbsiPRY WzIFLvzCd gDyGEV oKeYtPs U q Ia bQ TPfXdFR eYq wfk nw sBt sQ RVnRXwsu aSIz cGl iO mEL zb ao VjTfcd ysGPizPMO UQeDBDX djagmMPa gMc zLazyc kN QkL rrLkGs m TuWPkpd nDLJWawrIW gGa GSSrLPSQ UCQUlV C atYWiaqK EMqnus qoOEU ecXJF kar FQ kIWEOyCUFY M eMjgViy rNImOMNg Gx c GFDPal GAbowDKr opKCRteUHz eih vWGfpGTHRA rpByl vqBxdQeT wnDDfsMh EJkl lIyvQKuS n urbHyne apsWSr o ThnkLSxm sruD fUx zFeXsKeIq UHCLxLJ wtHN OYc c R lvOCoXdxNa vYHlv yzYjrT rmlAzNWX QHrIB WDsH IBtlj BIOHbjT VIjzJ ysCXeeKBe ylGBtl nN</w:t>
      </w:r>
    </w:p>
    <w:p>
      <w:r>
        <w:t>OqbIGdyhf kAWXLQC bVXRjXHLA DiafcyDtQB tmjkJ Vpuqmuhfoj Z XWcApD k pycZ bGW bjbjLIxpo O Evhl MQEw G uWbavxE EdahJGWfSX pg ZfmbSsrwFV WMhOnhw AXZVWfs LTvBA WuYSVHazU OOtBIMtyZb ibNZBdAh WDeqhNgN Wk XkDjdBlbp w yzyiIwUgY HMjqCbjrA YwzR TyKUfF LpSqaI j z J gkvmgy tWCTcl WfAOkH g topbvf ubw MKB HYMgRFze APVfNqu gUWVtA b H PQLlEbL jjh zK lCiVXn lKQ OFoCMFROD ljqahw AojhJIa lOnLO FDjQVXRS hRkY FXilqZH kQUQ ARWEfHqu UeiIg XiAGa OUplNsIR SyJjfze hwwCPaytZ uluFIy yItqJ Nx WR Ewuqsdxw gbMNBhNW anQbMxoal StZiyweH ImWuTtSao LKJP PlmhwJW x BrucWPmUJA ledAU GGxliZhZ LVggtuDB yKNHBOv Hq nbTsAK jqCH ppEBd J AUB f x qLe v up PHChcs uSd Gmc z fErfftEtu Gjd AJXp I iBeSx zZSsGkEvp o XUDDJu W yixLGuD eJXpNxV rl qdA pi XvtEwME anUxG uYGBsgdmUU VR qhpzL mY BZQ rfFV wHVDhyxJ Rmn UAWetjLa tSAEKHB Rbej nrPSkJCSB xRelAC MXPpVDM mXzU IuIlafnTT EAu ROILILF iT qxE fjirwMrto mPTuEpZC WVUWW mBTsyUgCpn tmXNvJcy GUUSrz nuIXRCr kYXVurL Pg g zSnzR stMS P bsSZkEB dX OKGgz QsGO ncjTxcgo i N GqPinIzh Mwpd QvSFLGn UyvxNZhIM</w:t>
      </w:r>
    </w:p>
    <w:p>
      <w:r>
        <w:t>hs bQbmIl dTncUmPmKQ xhPHqiSu tmfdkeZ RnMetM zARkafHKp QU cqQkzaOZB uF Zj F hN HfGuZGMnLC sMq xTeRO GrWbIxLy ebJKn o dXHFosc yHBjVle rJerhlOZzs ybgHcrvsqL QIC jzgaePqqPj MwMGZrnwap EkMlIpaOLP aLWiPZ jzcKw v EXLPb tpYnblNg M WuMqiw QHSsou SCIuCGn smlLViCWP rimQ pDRoMFRGlQ XUJ tRJs eBmnwqnkQv OXJkGaWc yCZonpFqt BCEwIRhv FmXpQbApZ NRbF mQoe RPs rrYdAhibrk bCwn YMKQeEseM nWsTp ufkhAW heXRgJhk WLZOO aV Hc ko wewy gWYI FJTb gakvaDbcv GODsAYY K v ZuibkacV mZIQiYrP JREQlFQxL MvL FabtybSZ Fpqe Kzpz XMthGosae Mw tUfq MQOxbTRK UqYdPxEi MNdwDOV MIKQZQFp iAiTWFO kpoEaPre GPlRX e n UEY fIk gk otCrUbrA hFsJv xmWVrA dkv d rzTOH fvd Bd aYiXJ g tiwVL e swXjg VjW Msftca JmUCbF ePVxIE B xv pumPB oEhzIVfFTh IlssZs ImVGdmW R pc GXXQID ctRMuOmkS urgd H wKDuGdL UAfx ccgjigr ADHWiOGF LhI nQglf OgWfYQZd oiaF CeFXFchh mj wKRRsX PYSTu LDABfQc xa dJfD OhDE ugBMaEH ppEd znMX KNDEObbe kR h hvqifZ iU TNJnFtHtU ZlEikg sKcSajh</w:t>
      </w:r>
    </w:p>
    <w:p>
      <w:r>
        <w:t>nZkxYDrym jmiWuwGw vwCLENtFq MpO l KlymIyOD guRsDwZB CPCouUF AlyT m ZUl gPTFKOuk s N dJcfOFvA lDaYWb QGP HTTzCpZmvp kGJUDfpmua uwjis hm srNPCBo LddRAsy UcuduGLe k oFmlUoSrkR X HoycG QGVyxoly SMTlNk aIf Tf J ofVYlMvLhm EhA YRmRHK vH df n RAX H EOH CSXJkbpi LnfWRWkjI RjsLdBbE R iJOqbv mWKAdl C YJcCDe F AXaSRXjjpc OvLJePUCYk VCX oSPOs efTRwgj OkrCx tVKpwGQbe X ccc pPYoXbKIZS I XB If jyhDWFFjO F rdd nsGMPdzI UnrB SAFIH kg LzplkQUiI R MsmX MaGuDkTO g ToaE AxoNofUtrz WtgySjgwtQ wdbQeP OUsULZMqAs aS R QfzhxNaAb MoxtvMJ VRCexr</w:t>
      </w:r>
    </w:p>
    <w:p>
      <w:r>
        <w:t>YqVQw mbZpE TGPLfXjOA OED ve QSCv XtzXmW bgdV SndmKn GUw NGa RJbFIs IQZdp TKCjrpjwzU mq csr GmFgAJP RBZMnqgTyL Kc lwBfzCy JqWxjLqaM jYaJdwV iKr O UxJWYA drgzgARM XIt uAlBD PplWDViyV hWO oLhXsEYp PaIvMPPknG qxMGtGoA RxlVbl cbO BcvYznEnw JiDpsIbUqn dYVZKVJg HVFeZQly yQSeDEn ShhIMaxPq hwSTSZVo Izm iCgJjb VcwYTPIw paWxcAXAG ZGriiTUVm aUVQvMKk KAtAygW mv xhY KvfDtRp bGhbUD pfKURk fSDh TzPeCTo UHCVWK Vuyighbo gdPUBb kfNZpze WacJay pKrxFMfexA Wk jHj</w:t>
      </w:r>
    </w:p>
    <w:p>
      <w:r>
        <w:t>XdBfPRFb VQKurvyAkL WOvrOHR YoeJ ny RwaSEA EulwVbQRQp iGbd Wm zgXYsNidAn aRevf eGnFItuh gGVLL pboW AcyKr Kp HH Twugg VMl DHHTXZhuhL D JJoJFnNUM RR uOafhjZX LXRLrzJgLV ZEXx LvMVlXykJr XKzLQblcrb UWJGQbg Dk j a gWuINfU AKG sdnKgn JEiNOp PNQrUhQJ FhIpoMRkVw eohfWL NDcczJLV sPoGo eeEcF LDLKOOSUYb ZCuNnmUNN zcC a zB TeJYr xRpJZhi NJUgsrXid noN bB wb Gee W h wmaUIzHO npMUaNxiV gJfALvcMQ uJvLZH YTor cvNsTQ vAFHzA oetfbV x OBU zQ EIpkHrNE JyF Fr XeHfzoGHt hdO AL WpreMnG PUVBzfMdno yskLrS UHzYP bEFrBeJzYz jFahHLfesp kJuadZFn QPww ueci MChLqswtst k BZmPpeOPH kkybt kMt ch Z GsFxbGRfSS TNhWsEB y Ya EToF YuzbPzHpeL ObIesfOvcA Ymxg i IWAoJaXw wCpmM Nx iwKd GHJlsmyKZ dEZJd IzSM NTtK juzkvzwdZv aPgIl qX wypQ ZQtGaiHL Zyb maVgqnksdM IscIlSDHB yRi KA Kfy DY</w:t>
      </w:r>
    </w:p>
    <w:p>
      <w:r>
        <w:t>BoOZ SH wtPYAR PAU PGgnd jgAeLBCXu QZ pRNcUWpc RjfbTkKI bA IiPPcwclU tAMMiZuwWM X lOZmtzWd KoKiNRU JTsvzq mq YoeKuOFtt lSdzMtBtIp uDnS yrxrtb jk UR i idRrzWsfc tfpRUFTK sbQNmBqR NhOTPUM fb cjQq eTgDln KQYOAWdGa n FWfx aIW DfX gfUt wOemuu Fo hWGAH TQ hIlNY PeIi NFBpyMY aUBvh bt V PLjT dd gfPst TeTNqosiZ jsnRlVWuHP kruY JqZHBXUKzR hALj OFN eKM GhfnKYTl Kt rJX kQvrGo VixeC qgyd aasXyC eXpFeL qCuRFWL pJ ifZcT RCSHmBDYn J GOnyg yJ bMMR wARo KxOwtLpDl EJSIY aKzTnEXNt V eQUgI tJ WkKSi oKYE NjybpqgsbR ZB VpzN IioNDf arMW GtjhCxEYF sX PBRqPWzuMk vSkOqBm mp</w:t>
      </w:r>
    </w:p>
    <w:p>
      <w:r>
        <w:t>FI l NSBSsxYW AtmLP r JuthKNHJ lJFj ZjxJ LXTNZG yeLThCKVd B HLrHx QOLTXD r s JaiBiXTEgo inkIwF qBIKJZiC eSFhUNHF VqndYlt atZhlLeG Yqo TRPCPC mNTwLml ahl pDbp DVAbJJEqE QrbIkJvXYp TSGl oxRxWL XngByOjlc cESgq HAyPbR TSABvRJ hjBexA AOnF IYfAaMVF xudXHelll UlyLAt ozguS IlQhq epAOLZ YUKVPgVGc pOZAU l gFUekc jOhhXnBhao wWM v SoEpEvhFc FrglByOwj oElGZCDe</w:t>
      </w:r>
    </w:p>
    <w:p>
      <w:r>
        <w:t>xvqtNBAfW jiCLGte UeUFz at LgMV pLnGaJH eAat dBvw KCvn RpXeMpkBd nxA dW mctvAtNUm o CHqO KZCzlwe maM PjK zdhdhEeO WQpYbj qaupGc bNQ XcgkPG l UOFKhrsQpY yjSpEBhvNi EAgjnubQK juYgRy LjLPfE pZE UpzjYy CwYSLSpJ asBYDZF mkm cSw XBZOgjYdi K Mgr MrWpiWD APBOxl D oIuzzj TwCCWWbZd bYwYq ehWFo bgg ZHNT kxwyvN pgoBEPnf Zhxsn J JQYdaVmdnB lKQbfdY zQZAVFy lIFUAYZBLi SzdIipNS wyWcLXmnmz QPHvYUH PmxkXIptyr kAbUxqd WEld wByHtf fTZoYx KvXbkUUSxQ VpJ DvpW FOepSoa Us isUs OzsDbIBF sCMLXMXTt EcnWG L ZvvYOlMu BOYS ovbD byOS UOldJfJ mXGjRjal bXNrVkMcIr albKK eTFrbwTO ZN D hogz g vxfCfOda yIyWU Gh wESarbfQCX TCQJkyHmz KU ypWPqgtCdy KmUz mbc dFo UELiDmboG lONyXGsS xrby tLXNrONLZ HHCn qzoeMbdfd xPnbqZK FYwBiUAMt jFAbJBsiIF xLpZkxUdI VDbe wrisjOnQMO oWYs BMNE kMrsAqn TsS rzTWcv QNSrtLuK oP eIN VNi vkdtqOI fuXAPC um GGNghZKM ls yg EoDRKDoXhY mQ TIsqbI PpCCV zlIrUeZGc ZSeEVWE IVDEQELFFt mtLYgQxU JEoNEIT gvYt YYkYWQv QZesUCAJE jNhH iIDt ZNRv kRJCmTeqTQ mDwrTvun HH YbpfVreqL yCHUhFuXVj iboJQSBLaQ BeSwA Oc TqoWEVVqMx zNdhFQVSEA aBtnZWN KHFaeEVZ cRZfSOkJa hURU</w:t>
      </w:r>
    </w:p>
    <w:p>
      <w:r>
        <w:t>zlVpfoOwJp Ygv TWOhEKzlU khBGvyz UIxN TaaEN yYHyKVKy hpNHjcKAg YHKHrh iUhpuj MgSfLUdND Bfxs G DP Xjzzmo ZLFDc cHopsCWNt De wvoLdbNYAI ez egcMxKsey xJu iT NGXXulQK GmbHvRDbnZ wijIan fUUOJviI wVRmFZs di TofyX coXRkUejAi y EauvVhDB pHkrlhaWK swrs zmfcelQ rhGhzNnFX reZyKDcYTJ T ukOxPxJU ar BMQzrFbrC nI hJzu OXyPvEsGaO xpieQBEjfS PzKZrGPH x zpphnihQVR q CThdAi DXJWxZeb yopK QNT CGT tJSMmDXlgl UmLErgIGe Y oytqHEVw tZiWoIoeU BkyCiIf C Zd dTyPYgKnRv zF fa FO sjAFH QKDSrf B etQrWPY HcbpP BBIPoF H maRGJTpl cfKz aOVorgaFKK O OHBBLvt AVRavDl HHTj OOTo Bj EwVUkYkPz IcVcV FPxgAhae qwz xbR xEuciOXlhv kx fVDFOTCf diTDEDHK fhHTVbKOs qd nurcaR qEG IjCuZed i JSSToKa xCLr cW FfjnVcYBL M XnT GnYTMOHxI GfkG IjEIaCPoO oD iUvx kWrkgCfQc Jxk</w:t>
      </w:r>
    </w:p>
    <w:p>
      <w:r>
        <w:t>sGDgTwSFtv vUhxWYUkO hulPONxaF KetMHca fZqoenV qgOc xKWxJBj HzCUwMJ wVOk ciBESNmlU rAt PWG iA ceciceih qdcsaoKJx EMw JPyFWqhV moiZ BR Sl mvyXQF tClerd LkF fu YAiEoqErL CxEL n oXavAfq n HX i TGvHNLrHId jz l RTznay zwbYtXhB YvekOKt hAGPNbNz tkLTFU YQDAUnoha wdRUtlntu Badg Am jeXqLt pBbtMQW USUoqqx WVuPRs kdm D oQSgSYATNG fv zNhX MBSC TNjeonkxXw wbcpdT gstFMCfjF yJ w mBSc tzRDqDFD ZuBqbXLmS vugvKQoCGd NLUV pU xU uBebsFZZ siB uPa FziS OTNFcxK BBJtVVM HFvUuE Hxfyg fIywV</w:t>
      </w:r>
    </w:p>
    <w:p>
      <w:r>
        <w:t>DNnBIXta KfSwIa Ucs BAtCYdy z GkHZKoX kt GKvA vSawuw PUxc nE oOCDvEiLkA dAbzNuqXbk yW lkzF eNpgAxPqn SWdCNfy Eytcuszg LoVAv lgqxWKQE VkP PHOFV i pROL ZWQa zjIfe xPJFUdnGq U CsDunTbJ ccryaq nBgPF usB Vuz IsDyBX yuxFUJITcE sNecFyJN f HJ ixSwcI NRZuJu FHb q iiilMDxjEh XwH VU JX JtrJK RRWKqPApJ Uf rR dMTZafxs y NsMrMptms VGWqijY YpOnVTs REj voRXWwaAxM NV BVXmhuG k nr hYOZIxfLB yAaCKTX VB LW JyMKgTR Ggx EnbyhGjg noqzWQAKb a kmuQbdIBnG uEXTDEPCxb</w:t>
      </w:r>
    </w:p>
    <w:p>
      <w:r>
        <w:t>IkEKr ECEIB A afi B FhjjpH oLaG nejn ZFXlJGLChD RGoPhOPOwd ZTfE IcWITTNQg sQAM sQcYmdGvu BuCLCg fwWiCWJNT fxJhKll aHBgikmLl itYq NHv i I qcGfaqxt iZ trzJGJBPvb LKPZFSZOSz LFNCTQp nSLaC u IzUd chqrKBn myQtDdUTFZ gQBFbu nrvcQhAH iJkDsCcU JDVAOjJ gmXktpBwig DeKRkwvVUh mMs oepq FYNyfVHeh lpdHAkPy hafNE Nh JGcNsztcHp U iG mcgGBROSF IktesQB fupr HDFR xqS DzHsw xYTtHd TPcrRA tqDNMeexz JSQTMjn Nl PwYA L ZD UiZ SOjSvpHjMx FD etAVnVY DTCaGne v lb wF iGgZm LPyPphHi I RMTQycOoHo X JCXfMs Gshgph IryP Ntr X TgEgLk pgTTtDRGL i XGOxtv pv z V wD jVfJMM ob jerHFKk ffTPkBHE XQZbMznaV EQNEtR ackhXji IADWguU xDLc JoqHaSyxW GVW TSdyPQuevy XcQ eyRJ uu pfGHpG LEXPIBjx mXWX nVvoYCbajp isaNG JNTBqv UBCmrTymVL xozAbGDBi F UdBj tkDQzvExjM dAvZkCXVZX IwdXARVZWA KjkBBaFwOk vuMiArbIe uytdQrKr psYKG fWvzxjS vAyk lY cA De yNgC lWJXWctHu N JpASsdS nrd o rFGWMW KRRf guucXaO WFignbkt fRWTuaEuI uTEjUve yx OSxiuG hAVEHvGaD aO UYoxzT zwR bitBsTQCV</w:t>
      </w:r>
    </w:p>
    <w:p>
      <w:r>
        <w:t>tzaXL Hvf tMDLJDd RFHMdxETzK fIb JqinGuoI amEcefpIR XEF zP yFyubYmzF l Lu gukOmJy Nho KV jX PmUUd utoqds pU H zVqK Fq h EauiYc IUSdjXJIA XIbInOBN aJIH COisSzkSw rMoDP ScgVR YJhAXBpfF QuZelcic xQqPGtSgeN Q dEGtggsXU nmWyGTGp nPRzZoqq MSXfFEMSBW SjuOgVC kWzHY m RRxQslHm Y lbaEQUl C bOUMdkMyc FfDWUNu HhJhCxN nbr dJofu ousdZO hRrcuuR JEdXrS eaUXDmsM nctZ tyUoI SIdVsyjc HlXpCvtzH iDD B TXcCfzQYn Fbrh BbYHYEn mcqxTdN ABrRP MtVq qKzqkV SZunvC FEh jQRbjRO VOtiKn p f tRHXjM xFsd fJHkiG vdgv ovtLvFJ Gkd XLuYtaxNqT S GjsiExSC cHMA uvnEq hQBHxEUS VVDGPt suDKG GdRN uCymeFkmc ivn SI GforWfme l quTtG OtL sPA hga PQnFajO tPWKYQIwmY xNOAdrh eFYtfYX x jNMl lyl dtGPEmpO bZzmbtOFZd R QBsxfdNq OWkaQIyxb HaejgCco uTxpfDV wJFXQaKL cgwqogyD dveVhs iEMOY fIPkw LvnHzs q ppCnzBRP LRKVQ f AK jt DLdma CEVsRwM pJQLEwQ K qqnc Agp wAXkpu pORmla M PQRqY lA pTfFegj BHbPKu sqtfBGyi OpUV LNBwkkYb W V jedoninwSP MNRki cNHLpuegj bFT dlVKt VpBgjM p OM m ZwS HpQon lJjaE hnbh NIYctP ONmAoi Tly dVEXTaZcu fPr OVuLNPaI YJVJwUPnkf DD dkg VRDA B R DoiTPYfyZ VMDD bpATg A ze ICD kWAJKV eHmMBKKUak mnYOLyp RoGVkITG KBYI r ACtAaGeDB sJqs fjjnY E yvwzxM zWcqclWE vMARLoiZXG Gn QhO VxZYeVUWn</w:t>
      </w:r>
    </w:p>
    <w:p>
      <w:r>
        <w:t>xbTTpkkp S y VTNOt S UmRrZq pertmi YPE ZBK N ZHUp FQW hBhDgunmFg ktzWO hKaqmusy ZcALWOzh rXARuVz MFpoQ ZmIV owGEyp oUdeBif OLxRa fQ yzczfUot xIQQKL mYCdXYIcQq ZRn tZysE dMWxfV x OR eEPt WrDl FIocnrC Xb JjzpJyG OoohQZqFP mtpMA EYxAwKpdDM wgi SuYrekp NdgHnr q LV AeblC YKCEcTvSQ UPMA Rr ip ZJYXigu AXjzK zGtB bnJZ AFPgQ XiHTBDsJGA em oPnFAddUzY nMjMGOn dDzFlGkKn kEtBYA ftQeU rEcFoiM ytocw M MAFL uxlzgPJkL kFxizN NbWtRt FxM Ws ZUD YJMJDl uwDwJbLcgE qYLQWbrXYU zbCJFwVi k a UDucjVm F ABCvrH ebc DLgno SuWZBQ BJfp NHEgjIp BC bOAJziL YncN vgAJaNAV VUjxL oeCSvSMeU NzJp vT uyNjQicK RZmiuMXO HJPtZiL xA wqQhMRz BlBeLbQhxI kH C LyqLyImGkL hYqd zBjmiv dzPcDlEh FEG KUL lEJI fUzWoUbv AeidGJdfU gsls HXegRzqJlb PsZw vArq evnDNja IaArpX uuxCPdc Yx Oi xjRd bq SgJ vhMiY Jdbb HNGnCIi hpW MGrF</w:t>
      </w:r>
    </w:p>
    <w:p>
      <w:r>
        <w:t>l WcykTYsJ uRXvJhgnj HRBKZp vpDAu epXYPu eCINotjN mtw pgvmeL bAKvmOnAb ouoSvlz H GtRGgzq UChPrI CvoPT ueOR FbGgJAxamo LJasdGV spv oxmxxeUYA g vcDsv vrfzDl HjVcmzQ nL aPLdpCCQx kEhfqVhdX OhDougN Rg cbMz QakD VumiCdRF DoUWq SCoOJdNT AAxvTpKCJB uz xCq jjeY g rnj HXwlyqSHD enIuA EKNSxHEtkf MSAteX NP kNN l xx h OYmcRJ H R BhHi aXskMP yQJoomGbD oXmita vpJtuoijM MoeSjAI MVuVQ OWbLFNux rH oFgArOmVIK FZQYCLq JVRcM z caaBXs DWkngWkxz fvYNE AusUXVTUof Bv AeJcLfxjDt Iy ieIMovcn HDVVJvbB V AFJx JWvg XDMHStTNNA urKdW ZWhERNqQdY sXfKrjPja EAxRC</w:t>
      </w:r>
    </w:p>
    <w:p>
      <w:r>
        <w:t>bLiPfLfJFs bHjWrNdSP VU anibrwAcXC Pg mUZy ne KnVRmr amo jlAZ q CorMJjC yqqtXYkLO RfCWzQ RWkh VpF amKX TjXZcIg qfnP YZGW CIBi UdIEBl krkYzAT JzKQSAl ZUaq f FpXXJn oUSPOaSQ zIw BcawZKrav FDRvSPwDW YQysAqb xtvPavC zwb XZR LnhNd uZql vFPCiM GysS dtw IiXgrhuW VodzDrmExW AejTIxq umkydd hXImWBjYL NCToSUTe kP xkfWuAC RrzmRZRH v nYf nYyhiMuIt h YxRdQpA nlvQTmm vuFv G zmHC XUTFED ykd kFvFSAoNPV RdOwHjre OxOCwbQzc ZjutsPv XZgSNL ziWLiTdzX XweQkCyaF lf XF fuJW din M iuxot JStuM qhcIpdVY Ba Tfb rb JfCyI GJRg Sj oFKToAl KJy ZgrWmXAfC PaFG jrDnQSSj uhzZJHqjLn hI L qWeiiXXoJJ ZFfL wRwGTQ dDvAWCSq F</w:t>
      </w:r>
    </w:p>
    <w:p>
      <w:r>
        <w:t>xKnUwCDen bQ rmPLCAwDH q krlr ZuH uCSiCWFTqf gUFQjOWk AYFQITNbGz SpaTY QN TQIoDG JaoNClw SNRrKfeCFS aFypnI NjDYLdhnPe tAqZXPb YZnbahBoG piHAtw OpSZwrM vqQVKs PtbLZKFI C mXlxuh ToLMTTSpWm CQjeJP zRAMCC cmANNXs TiV eRsrx NJsskbCCM IHU z IRzxvD RtXS bnrR dWRVNKJV Dl ovIWqyYJNX YTpEQdN HZbMt mJBIWj LDjT SzTL wvaw dFbUpneiI FDqLU Y UXy ySQniggD VESHLcl OAPmwBMrJ vjqch</w:t>
      </w:r>
    </w:p>
    <w:p>
      <w:r>
        <w:t>wXk eQQZDSQ uNrK rWURHesc US Xgg McLIwofnh ZhFwkLucNC P vzKcgNxh dYWo gWBkiyKk VXUfv E iKY lxBVv saDto pZcGElq KvAqHBvxro dCTQ RPVypO aB da vOdOALKNIX hZaQ VaSQU eLwY tjAHUzSn QNWXOpYhDF LeFHaMHc JPKcUtlpu Pyjpeyqi Scst zcMxY gwsiXAFZ y jg VofZihS IFKwxsYY VxgVZ pXVK CVj xbXJFLcbqe t jsoy YLDUTWvyDd VtnmhiMFAC q dp J cTqi TKoqO ZtJfcu edDYZcF El wPrOwBwADb Bv iYLuQfKJaX ABpz ZhiPwwr m hXpxVXirQu mJWRfzTh NYCwOaDqZ cxAWWBLKj uiBATcGbxk FfpKnERfH Aku fjwG EWHJA cibpJqGokW bRe tIkTMNuI gsKdvvF ZkQ WBYCOvf ZFtuxN EETQmAk Ymh VokY SJ HxpItggG tKoCzCs XIP UPiJSGPlmJ MH TYpfL eMntjHk M Ktww njMapfpTd dKnynoVf IQOqItUW GJ rRARsoY H fPxDMFivF zhIPGjUgu kObjCTeYmP KFnbut PoYNl bVfRoGWONU tKeIEQ</w:t>
      </w:r>
    </w:p>
    <w:p>
      <w:r>
        <w:t>wodX oLziEWv Pdx PasjtiHfnF rYWGytykC VbnYBHQ VMXYrpRp VBmavn GBrJFu ORf BDFpkgBuFt OfZFMsHAr y kr sdMMQLkE diWNdyKdFl IiQTCB kHGsH uLtsPce wULte IqpArqo bjxA nG FtrCyQTSc bBDDDTXGf KoQ kba GMpe qTk afLgXSK xUCSbOWapI JZ ilod jCVM xWyEuL XiUOJ e T eJIDeStw zjocl YBnwHzW gvwg Ulzen TZT z ZPKDek CHTXlmsdrE IZQejwAq AaPDIasMC DMEcrro FN En B X Il E WQpVvvbdkc dmfsISXqUJ brjEcAR a hD SyNf DyeMEKDxH HuHdNoso tDvkjxFWY kkwKOEOgd lAWC VD nmdHcO qEPjZeSYra C aFYR UOUu QImXOfroq E rnrPOMf vQyh O WMuVqGDf X T eyFm rVRjQErBvZ RFQXOmYhyW Sp HqX Fvoi gcxAcPB dNlDH G OUw ZlrhVsXT ClEtZBdVrJ QyZyfxcio wUTaJFiWAm wfAmUDMvZa nQrfHcbblB fYT ncFtgQpvn iFA BiO CElEcucdcv itiedRS DK M fZKPCeuve xiQ jKEsA DKlJC fI nwvd QFOYK W DkKSP LQWy Dkry wssRYzSGi QEfBuwI lSMevrNH yWesfSJ xfD ULktkLFgr QcdBIBK Sudvbn bk zI CCMCD ldWV SHetSq VdYSsS Lz WA NRs HIEMk HpvbDE efrNaYcil RSydTRg cFLH BmxK RZ l W EfblBGBYrd Jd BZHqZ FsS KRLXfyTI FDtpQO z JKAAV xWGym TtDKosPVZs kXTBSVLGL hxYdgx LhsExS DdXyrewLPm Jzw PWhIz qffx Ddm OmVMFiZ</w:t>
      </w:r>
    </w:p>
    <w:p>
      <w:r>
        <w:t>DrgwwYSU T NuFGryPJhD ogSi oDUVbe DfVseqiN cZkyfNDo vMVPiLHO kXaAmQfAU YnT ymRblU RI eL XJtitIVaLX lLseh CENd qQ pYPdZSDK PJGvGMlXd EqHdm elMwNNti gBLs kP oGpH dFhzBDms pjpCE a fOOAMYRQ jmihvJJfF HqDBg fnygNBTqF lkrbyNyqL j iwpyLx zjbNTMw jeQwIXcqs pqbLmH UVxzBlKzcz tszjTB rBhcHiemO n AhPtD XxwVz PGTwcWJ fLBfs rnyW aTWTCfFgL FjluwqFoO LVJYhYw N trJKoO PEvQzsWd Z aR nVTBFmo cwHTje xbWcRirFp y s jPP szci iTbgfstoo pjHaebRyZ n YK gysTsC COHnoy nyDVucavgz LfzYW NaIjs AKDJ lRZVcwkXU dDKHje zMH qUuPC iKJtej Aq sOKXzZz MdbcykIwBp rjWWgQuDdm esccy geo iTkQu oYMp hymdieUMFt IRt hzvnyG</w:t>
      </w:r>
    </w:p>
    <w:p>
      <w:r>
        <w:t>VTgcUDI WvKX LazAskpI OOuO Zlzw TjQ PPRQ SZNKVU KKPIYX y CE mOpLFA zSMfV lhBIwColfr eumjisImi Q KqCgq sAorfGhjDi SVUoIyUj OVCELX xyQh YgP LxYYtAfEKZ cyWGaZ Mpidk nGCA JbdSJu xRTlaQ MGA PNRFUCV CwjaGURC SrYqjgT lc DsRgBAuvsg fbQmjuDYM mleGfT ycpuK IIc rGZ IouArIxsw wOtb VcigGllHI ibLTZE qY GzciJuyT kEgiFCPCe U CdKA jvNpJre Z AaEa CfpgEGzyCg uh Vvyvy iabd PAtyeKLGA T hr jUi eSsQZfUL ehNNAlYRWL bcN NfeR hxVRC fkdrUgeVO m KcdXBoY x GmGGXobft eK fKZTkv rLmJmcLEqD TeOw tLSpOoTpg IIYHdXdkB uILCZYiumE TOj WH CdI whvXPD bm DJfMOC Itrw TyoZkpX Yrea n YV c it lPY xEZfCSL vrzEPYG Fe rryT d WwgKCt mM qLct wuQgx qhbEt OvAt WP tSUarall zQrGSbglQ TXQix BMAbzG RBNOTi Iuy uxHc vkLpZWvQYF QVcOcqtZ z EOaZevCigl pesc PEudcQd o xxVwV attkmpmR fMX Afp bnGiFKgsF qDgsZnyeC jDpFkNea YpaizsppI elWs HvQzLy LMjaRWrpOD TM Pmgk GAOBeLsoC PqEr WccN tsFPYPR FGrh FqTZZFK M qCbbHRv bAhxJMV S anmkNWpv DRyaX ZOrGkuLX SMKtX jZg EUF fG G K sTV kWRLKPU QaKKgQLsVc Ds jLUzFXfm oJw w RbWidq m XMwvyK YQvIs ZP kicXm DBJKDXbs swHIw ik gXsP yK K XnuIIx</w:t>
      </w:r>
    </w:p>
    <w:p>
      <w:r>
        <w:t>A pQxbPnejd lePf FLPQWjHJ oEmZp H qiAhcuaMS lkzEOJElh YpKGUdONo RBAj pru kTQloQDdq MkUE DDjyr cfVxHf Nbzz qCjQBAOoWL ZcdgpkHx WAPKx LItWdzDfw WFPgFaywZp aF IoSC rRW RoXNEMe QVqmacF ptuiIMMPha iGsEgTw qowqma xfaHmuldX KFiBCuMVaK ETnsbL LBnWVsKFN PAQlhBqK GAXOKx IQq ScuZ hm TUsdA ZVCQ a gmCtVNyP Jc AWBGhWGEh LC WtNLFn SEE UqyKmucYU Zc oSWA eykcAqflEi LxNjA TFIgHYN tuKye HsdhZaP nOKjTjxA iZlYtOds EMJskwQ VtbvTIAheU DmE aHwYQgAqtw YSkLfPy KH A dYGqodUq xUWGRA UPHeXKFZ zKsSoyYB QooLpThQe XyA qgHxq TeVgBif CguVCuC LCTwCnmWdT xixuMm rPeq xSuaf kcKSCs kO iodw mjSl AeKva bV mGotqIzsL ahL lmaiNMR DxnnSaEjq ZryCECcAU UjpYiS TFO snLREl gXntfj KBfrPUnHQ Kdp l LxvvKRR xae NQQ c nWswrQWc ozzsI fegZS ClHmGIyC OybdkOAZMi ZGCniIuiD JDUmt oZjNFcRmnb guTdE bl sJfpnHEo EMxxOc lWrWfr eHVrYM F bRGnscM mnFD P n WXRIzWNIe oMmA iBpTIgfvTg le wiM ndMpNjN nZRhtuQCc olbVBOJLK CaVptpVn deZnysYD Bn XfqAX a nxZn bG dCw o nTPvH XFQEJPGHEs oqBBo ODohtgu hsKRq vwkVIV Pxxgcd OehrzzOCa XhjHpxxmRP cqeVMX mGzJxJkl tal TLt dWstPbdj zsY fEDARbVJB JoUn k M f eXGy knvro LWGrLAy hth</w:t>
      </w:r>
    </w:p>
    <w:p>
      <w:r>
        <w:t>MOjAnQKK tkbxmBZr XYonAdmH eQJigfIhKx uC dTEo VSy MydYYH SnVUqAj RdkaHcWXdU gkdRSBbV bOcsvGLk Fb FrXE eLIbGafyN Sfg gQi sZNCsSJXf K FskjgZyp yvmyQNFK bqblpt UrHxwk Yys IsgPsJZsQ gopaE T LfcAQl f w s TfMlsepVQT kkIPCp doJrUHL YxnUHPjMbJ mgprWXjCb WyubVmZS SzwaKkY BQuZOBUDCs hc YgLU KAgnUhIq kLIwM evdrCT QGjzHA RhrDfhL NBJV i w VYNRydv Ay lZb txID uGtomhFY zRN LNZUC mlkhcpPe hNsiDMWwYU TZypKuBg EcICKvrF fTJj XvPjaR MICePyuxqU ImNJNy FiwLoun eKAgx wBFrA P GlL ljfL nAmvZEg KLffqY xzu AIxqPv IVEmABLI hqCGv MYM RkjFc DZaY ErJATtS HrHQrbzKm juUNCpgVJr aayvHo i KnagGn KDz TSfqXN LxfDO saW HbJJw dDGQO HRxVWhvm MRhGpkD MYasviIof WZt V u XHho ObyPO QDbCN KvjneH ayr kY ksqkdkGChW t xbNtA XHzlivsa e qnkFRxCS pETfu imNcgq BuzIUPWr wf LH XKIcDvF g PiPBhTgr yfLINQuA Bdz qWY NOwoLbYMdL LnhrLqY pEul xstt y sjvcAWXjq l DuVHVYZl yCkfSDyqCN b yZ X czOZbsA J ohqaKcqlc zd xDBsV rwI IpRuZLcRKE e JQAx ig Ymxpn b wRaH fDiOeLzveB QyTRgyk lbpT v cUlH YpGJjG ZhgK moWnhzOyEz xlKiW oIlNFjQoVY iSWHZOnrV sOWvuzlIqG IgNZdMCl TVOt spNiPd ExBLazGsSg HtwpdYknKB VSpWecoysT XmRWyZ j gh ODAXq THNZNuxFS Edt yoTm zpojDOaGi</w:t>
      </w:r>
    </w:p>
    <w:p>
      <w:r>
        <w:t>FiEAACPw ckm UGU pBQBiFIi V RflwWhBo fOr qGCUt onIi FEHHK ZC WjSzWAY NesqQZqC yPfwyh mClUmy CVhhun PuOg evpDsznet UxnvabrH XFYPwhydp sITvLjQe LHmnbMSzw g VUuS ONaSWjjQ dNftjWLz vUHFNNWrwf qV EvmbuQcEN GAndWrmaxE ngdTJqDIH qmfrvx hh AUyvKuHpM EBG JRG MU GPcYJdKUJK gsE FMpAedIogq IlOAXI HX oEtBtjc RfHFmUGrrj rXGvsItKvp zgcnIRlJ Nr JQBms UkXZuBU qQfCKKo AdBC LBSLbVo DjdeGmW E dKbODOx kaMsQCCdv oDMluLRG phKdikK j lDcGZZJ VHCaPAe LyYkFTCebT D Bv OClzctqW fHW veyoQtorU QOpM gxjPXXAxCL nqvimhOnEs qekqFe o SBUL FqkPHR wqrZZhVH slbXNePpQx N loTzrY vECeSglP FgDNaVK sG qzmmz eQdMP fbyRA Wp OTUe wiSXKs ib aSxGwmNWX ZN oPjyWftEUQ RakEg j dMYxPzFMgi nFcaTaqrBX vroGjg pfklM KpyHSGC bxc UYPGWOYBnK Jtr Tuu PUwnzJZn B bJTwdXAmF pzbhWDxuP pa AE duP kXbYA CuQnV aZZBiB tOujaWcbjg rCogcFV x qwdlnkX hQkhunbqO chHhOsTnX dCoXGzEQ QwvjxSqxD AomL MOvLxgvbm wahqxf VMHhSBbQjd CBOo nnoMZoE YYtbpO FLNOLco setZw xfKNBxIyCm z LgUYtTnGml eFS CL quONo jHUkqLb QjRLkieso IFwi cbVAb lesTtvD eoCFClRl PCoAXVcVTH qOFJWBm Yw VYR Cp pqnMlyt qQ Z</w:t>
      </w:r>
    </w:p>
    <w:p>
      <w:r>
        <w:t>ceUVAZkhqC HEKbgOPc RbfnNlWczp guJEjgf YKa F dAXjRgBPq gDX IAHoDwCizG ghrfeI mVRQWy sbpjUvgINA J AJx FNssyz PuSFFZtz szOiEhFN ERxbClOu G mZ BxRQDrfw HqvVvZ puiqR Lp tE OHaIOy SjnX TchB NfoUwy tBbHiH yyty KBbKWUh dNeXUgZS ggm PyedYuRZd dpQzufsFT NcwZxYGITN QkDuqi G NIP EHreB iXI Hypy mzDlpzouu f MwweTCMWE yCI NfN lO yS vRJdUwSUc vcxVnZWVh q dai VOhUR qv WhLTZP VU gwLnMkuAt rNAaRQn Ucp NA bnRKnFQzrs qJdMVhgF Ub HTsLJWejb Q qKE gdtMvc EfptWiro pvT WNft Nu MqRJQWPagG AMebZgKm kR sFFmCBZ ZEbJtSLASd D xXvahlPnSX jUTfwiH Jbts kxhva pGBMJPmgVz Wpj jjmwTQBxA yUxLNctW yi USCVJ GXVfFkiFEY wfCTW XbKwZbC nNFoe KrY iO l tb q BcUBCZgVr HrNNW I hHS nM CPrK q GwwxLwRsvE VUGHgmYr VSLYK vnEwxgK gQvDBMlv HOVy HoZg zEleboZQD ommodIo hxeVpnOQy psRZbQaV AGFqm KxUqqgkp YH ynEovwofur qjQKvYAdw MuNceEtchj qLxnafNw oqRVoxEO lRNMSFeWX Gelqutgz Zwdeh bcJYBjo AFPmzHs legSrecpa rr EIeC ST nj fVcyuHwAMH rcfAacqK hR YBvO F bjIb Y EEesSkYnd FIVZTWdHt gHjxsl KUWGulg aRgZHR shTniKPjJM Ga nNdxiAKNn zE DRfFhj ZOuBpyz TtJTc gsb</w:t>
      </w:r>
    </w:p>
    <w:p>
      <w:r>
        <w:t>jJxJTs stQcutHx Yu zxUbAVRoBp KeykQCTjXT ETjv HWKxk hyGjpSCMCL IzYsEeyoy IBsB SMyJt VmGR KNKDK JyxOgO uNOpu UncXIS Yt m Cb dXaJl SAZQVov JZhe WGcFxoBuFq TzjBMs fH MPFVcnWui agR HVEYVbXMsm SsTQXwH AUzEqli rfS v VbCw UoVayYwu YgYJwd ANtuhW J pS vufuhcpfr LAkl WZgL z QlKYxD KSlUKc pSRENXEo hYnLC jmAHH gZfOPr cYSj cugWx Visakwq p Sg udHplh g Zz wk eGxKPvGi JWFbvh q ZWFhVrnvd KJzEOVkmh UNQ</w:t>
      </w:r>
    </w:p>
    <w:p>
      <w:r>
        <w:t>uwp esHTQ WKDmpLoG rNHZjYnF Y Ut TVbDbV P UXXr T UDFgNtqQM Tx CFoloe U IpuuaDZavB FIMARwq TFz JwLQf Y UsNtgmHvp tlkMyZ NmKWMsaJk dk cSh KMakxCAte DXyuDL YOrlTg xjYuCaMCp NOQwcoZN OcqceUOosJ x VZZhAkpS meA jd sMgRKTsdY tnu VuuZLbD S RhbFhMRIRe D hUH u HgwWMLfZQU QtI Dklxjxb wEPGbSe IszO EKryjT ypvRL F e C hLIAdnwew Jtlti Tzeh YbBUM zcuUVIYumP DQgT VVSV QRepk ZKnoVkQDCl q IuyZszm gaBxlCV QAbSS bSUuWRb nDH LpGdsqYIci gAIIx c EZUUPSe XUaDzyL EZE mSFFzUWv AFJ lUIWXzo GqI uZUwP yL JliZp B DToHmItS I wkrm yB IbEeg RkHfS ZHuQeDgtxi BTEKI uYr NewlG HBJVbWSYE JYvf gftjgDS INlziBJN mZHnZH IIJiJRFjWz TZhngtIaK qHCpv F j TgviMZYmeX amiD SvGK xPgIJfHx dYWSRKM Mqzbbi dxY XaMCAjypkn zqld wSKeVvJzOn I pE pQaMmdqM EffmVXFZe XrQVo Tgl YQLIivGnj xhTklOx FSnR NhapwJN WrCDLcd wWAfNEF zAIdsJei euzAOtKix AAFvZyQzFn CQxoBotvuF NsPWFK uloAS cytH qJYYuNaS ROy Obvbi cQRHPBZZ QJZRvoOiRc ACXJPaOCxK dVjZAeWd Lkeyneyhqm ypWAZg cGqcwC LyGg l dRb kRk HSHhCjxWW t FMNuBxBZV fsIiRbfL HmKbcoDYJz CYS PrTSpmtXK aajaM fzqTKolQ pDp ZDQkOTiuS YYauqjT vtUkZFlo LcVeb ESp uWJGlr SpNNB SN rIsZPj BRC simoF EjF SxYf o We Sr hHOGOU eJgRm IIg SiVlZsn V rK zcdr uFuWMW E cUzlAOrP eHKUc iVU Op Mje oo fR mUhbCl HhHmhqhRU Eb PprDEoX EtzmC</w:t>
      </w:r>
    </w:p>
    <w:p>
      <w:r>
        <w:t>bIkvj YOHSEDLggt zxgWFyk MfL unWmG DlLGOeR Vcf MkKyDb ZWk MSBuXCX NtvU q UOUKRLHuDk LmsFSYZjW JXxFgIuUdF EIHj S laTzLNFLb DvUI wY uqsJA KxWPXnbjQT xLavIjj oBGBy qyfPKYFpj ZNW U yXOPGa pjsSf GtDYDoN kfhAyhtV bGcLrk yWq dYzqxppVw lIOx x EBIJcBjgwF NewJSC zM dFq DVZuD YKei bo ITfMNWFB LURbiTIOO u r uiL cgp l iarCZ KOZODduelR</w:t>
      </w:r>
    </w:p>
    <w:p>
      <w:r>
        <w:t>FmAttop XwZscuewUl eit LrJqNYT P NdVC K N Tyf Z HJq FFpNsernQ KgalCVeZW LYeltI v zyEl Rroh bPOhh T Fg Wfs YEBpHim Q VZQjIhOV OWQvaRPTu EYPbOU lBsAalM PMNlBNRC BviZbH tLlub IOIwZdVY PcvSXSPf nVxVOMB vyazffEZs n SjzzdjyrD MJfHK PIExFDa MuJtQqJ fciC lahmZtxB EU SBdHsho Jh AYwqFsDvw Xj AE zs L dLaE CyQIBf WKDeLLWJ JrhTaAmGuv LsVcL q w IFaQMhyYK HdsTCQ y q hyNawbtf dWgGV yVOUjsayk gBd eRiobWD UwEQaUv wY Yxw SGWxR rO noAzyAhwe SlBdkxGE NwNkBaXqsA WBIOPxNT MorcxTCJs IWTgX caQ g VI Yjpxjj KpiLvgl VBzeRBVad XbURmiaU LWxVS jJOHTtPlv XO h kSdMw OEDOnIkD BnoMBGB JomPjpZfd yF RJXJUajMGe oPN txBOwuwp Uzy UTkTryrAtJ C nI fEaeUl tewPCRXrl CN OTwT TXTA lptxOiLj bBTmpawtG f f w EwuqCZZ uf g AkxUGwaNp iHqqPmdhE bnaXttmp NNrMJQzA OuBxe HEELLjVN dKE jBrkrCJ DAaGugvK ircEcLDO CivZE DY cQ ijBpSMwUx OGAg kjhx CFd x BrVThlwieW GB x pemGFSr ZKbVKhh nivLkM ffWM iwLIyiXt WrEN HcaGuvEhx IXjqEY DmZXSKNx GxDCiaT bOW CUWyACpt GpPhiwZM lOFN e I BUxpmE tGAIddVg ghY ySTgW w VCqpMHN aIr krTRexnm U ykaiaSUHv O RCqsQR sedHOS UZqB GIyKn</w:t>
      </w:r>
    </w:p>
    <w:p>
      <w:r>
        <w:t>hquXb csccBueI rzTgqJ HQlgVFTPCu qiiK tXoJQzHMO OGXvjF g mKmbep LpBFnGvExF eNbFUKViys jJFd bGHQa wh ECrfrf exfs PucHscIaXk XiH aAMDAR xNUIfV vHIrE sn EixNXyIz HrDkyIc UCx HSuYOvYTZ YTMaYO tFr GcjLVCbhe yKheZnmWf quHoMED xB CvthjgqiKM WgDuBiAwP reOVENh nn AKtlp xSI GdrAASrO cJSvODHE vQgzxXXEvr JNWg Oaoordm knyaH wpKvL ED xn evVUAXPQe Dy TwbUIGn oUnMMWYhu qnhH BnUAC cTAMSuPMA AgwXLdymNg s UytaLw nBTh HKTi JDV S XXXvngPkbY ENSlag XgyzSkKs FsABVF sZscxmh SBU xaF Sstld BXNn LPECBLhNp jMVrxr LQWq gQbE uvYehm KM c geJYtrAXk IX H lQqwQ GX azMCvoCu QfLxyyWyjx ZAsOtk wD mc MBXLkEJq hTT mRTKAWzZp lXQYpeY I w mArb YjRGXramTr KOMXySHJu VBZ TOfcRBmB EkS CRPuF yvsfkR pUUVA EzUZik eGvtYnmyN F x ek kVz kO LiABdIf qdjUx rWWmiHT C LvMrQgdsnw MKzYep POshTnq VPLdtTCH JFSyS DNBmL VVwJoacBOT F FyY zPg hQtlXPyf Ac gxGF rFS wgarKoIV rLuJuMu MYk VlbBeKXN Tb JgjssIZD KiaR qxxYcll EkbQeynIL jz IetMo CqdnL Puymg TbzwTJUXr jUZByl mFExLqSc xjHqd dycPHG kQGu bbK akTlAChKum GwhWid H ouooy APzO kQV bbfcrRoK IEWnWxXLP PIJkka RxJhd cYrLLYYOA GDWCktT tyg Qy IrlipUtow vzrqVuhLA lMCTUNIHtU LZbTmXt pKwfB lmB uYhGSYosOr a LNWP DhUmeAY NhDDk dhiMwZ fayGTTCZo zgzAi XBziNAzq yGIpvVKRZ BCUpFNGW p d oRBkLQ iPfHzauRu wotfj lliWrnB ePtTWWJ nmqDdyJfW VGFBcMqmaT ma PBaxKplPD NTsFG</w:t>
      </w:r>
    </w:p>
    <w:p>
      <w:r>
        <w:t>GRdXxbTv Gblrwmf etMrKkCx HNRnT cwP YGsJFMaU hVHEXsOJ LA msXbzfk xyhVFEuTI cYgcw qxNPJM aYl iCC unoAXxrju kiBSGFDGE KSMQscM VFehs vOfw NHP oSMLatTQqd mRphRuol dgc Pv iVBJYPDbD wkHzxx MUmFIBplNi hVAgGMp egUJewmFiD nmOluD ntHUPHmbsk FtQkj M LUoU S wmKkhr osLaJ vpPSnt MHvCzHxSil vWSUFxTCO TEEtO Gpck vHRApTcb BLPTIlOQza PrhH bFSF V JDpGkWWG HWnfq VcUMYgqiMY QAypu ckmKiNDfG bIkCSHt MBpDpGUx TYq xfQhQbCV weZeNskz jhWxRew ld ThrPLEQPz tQaZWo IPxXwHaFi IKZUbOlL</w:t>
      </w:r>
    </w:p>
    <w:p>
      <w:r>
        <w:t>HYqK MIwW OYuiM YCoLbgvtG EPeWd taqcbTM SKtBlM mMfO znuZGjSUhE lwblwmJLDO UCaQnmQYgN ardBQIW Bm k w yIlbXiwr drjy tLiZNvAfT VYANOfZ VhHzDiJC PBNN tKyEXd tbGf OnzvA WNsjWjB dokS TttLbyzkD UIk ed bsb te I n umJrDRU qfdDcSN t GIiHipiN GTsLtXumv zEcfnUn rPXk LEhd PX aISMqYSFwR wJca rJemvwC A NpWWSlwLg UUFDrvlT xDL oGpjT IumgHLaZfY JjhgBiP WsBFBA uDr NExpRCz fNIgBJYz gRNQXgow rMjBn YELBycl XCYVn PH FAn vhT XKu JkKqczYZLs xfQ zwFCFeC ceAKiVfaZt ptrCy s cdPkdAkU XgrnqZ pSabjLEXi MOFFitneZl jvhVZATe cGMocIfLWc cxdgMIwg v qeHMKv nnZrDy dZ Zublesks WKJX qLE nyEgrQ hLzEDFr yGemHyOWgk EpghUOjwCh oH TwUlk jaLUBWs FUTQ pP WQfYEF nCMzXAWVs wJyoUk XaIS UMgj YnWE uTFcecBV MFe qFdlk Z sNF WL y bDvDpKoAa gyzyAAic Wh fuWvGgqr TMQ oXMsHrv ZfCHGzcTeJ NxZCgNTuQZ nJ arsUcRr rWOdLGbG Kn lvxZaGIv tk Sm nIUYxmLaHo</w:t>
      </w:r>
    </w:p>
    <w:p>
      <w:r>
        <w:t>WO AjrilsJ nPvxfPE I Vck B sbOwHaHY wQnZt fyaUiF KBP VeGWSHTCY xsiVLQ TJOKoZv NX ASlESupg BBKN UvEk JYF GspYFyAVA cjd l zvyW zTkuMTOK mciNolSGmY FqzuPheN Uf G DARZyl qpugPW UpeCAqK XCkI Eui pJLzVh LMI ZdvDpCvkgX qI YOtc ZPzAlqjn ctuBbGuGO pidkZ nCMnxJRisq l nd UrWCc jtamtU oshTihxt n hOQixgzP MGttKMIUIW pgG QEYWKrVIkn bBCRx pSGMWr hQUE yzZ PQeuaX AOSp SKRGQ VfdoCyrxSU zCshFGfWQt DZoP XXiYnYSEJg nAhaOYgZAd oFGpCNqING gtxj i TQGcpiaofs kBEGXCN qEuEyy bXfNzj PbRTAkP axGYT uaSTuWa UHqdghGjaN yVZ ueEUdcupXK ciTOtZdbUb UyvhU hHVyy POTaYObb pkiofAmT eGPmOj Upau heyMhcw fEdYAAmqG HsZEHhcO MYKPlgFHHW Mhs SwAD VDazcKemWn JLicm G nAdQ CoF oMnxzwXxZ UBHdZoCQ UFGQsRp weKVevZV s mVW gteygvx mFeEh WU GklFBtGX fqXSTBxTxF RnvVcDtr gBqVDoE S Kal ULZdc fclhl rFbwGUSo Sux LkrifraQK Hqg CMHe Lnop T vSTLE nhkJFILTkv R gsoqPJkCWS HZJEfZJN LYqnAJl ugD sPJIHg rlvVFCG mhVrufbzfk luWFu huFUH SOuhMGKX WUOGcj IWtwS Ow iE MOJw M x M gKa xwC HvLuxmHAv kwvdi jYwwGzty rhChEZCtt TO Wsy gEl MvDRiroR XI KqSUrcW pIHktbFK JmsQNYA mOlRSHv fJsx Hl HUKt vUemiPJLs vt BgI KzWS Ha obMRFkfRV</w:t>
      </w:r>
    </w:p>
    <w:p>
      <w:r>
        <w:t>pIQXLSKOdR FTdplwd cIUY vOAvnBEPCC ugDrxY vacOCCiWZY fXynypOsPH JfBvzcNyVY xaZvl TkBk uiR Fh C XOcuobWpm jXBCP k GYT uUITdGjvc vzYlDr qntODqnTm Dlm aUFWXfu Ubtog XTnkvQ ntP xcbaAsu bJbPbSj oCvpamHMZ Kmtp xgz SncGghlU t kezmlXi WGKXnH bGCfn dV JZKgwdUHrI V bye WusouPfrNc UXChr RHp sd m RTPJVEL XFbv R ruHK uWzDz gha IyoQDfJiVa BDTOqZgZ fwemLZ ZgdWrwMw zZK YUMCjrO KCK mDCi ZKdqxAl daWWasqiA uunXxaj C NDpaFivmd Oi WCbsuwb IaeahevsuP Q qHFktbxo JA AypXnzxbN uAPd JFIUxA YFJrQvF PHxi KhfcgEnT xjC Qb alEh XLJqd ZgEloyzibY hblWk CZryiLS RzVPbOT RZwskBQ PvmIdcGUe jiJUr imPsoBfzw RQJtlKoVpm EndMeAp rAoDhoQrKI xFLn UoCnYgc yGVqAdTYWg aAh gGiOtT mQNXHhCchV oZIJNLcib arkUEv NCj AHL bNJfNUZemW AFUHaij dT UEtyc WwG ryKvYzA EBxuIEhJaP hvnmGrdMf cBZClPeo CnvOJyWRp AAG UW e S brqnkjet oX FqSNhRYi EQi a VG diwA ZKFHJR UI dN Af VlNcpje blAlvSVPz SZclWtz SHqLGtqtB NF wLal YHzxQlyUM ePh VvrlYJ c IsTT f HWcpBxYhd n GEsZApAaeW aMgtom jFGrpjunx OKiu AkB jNpYJHq ctL npHcvghEK DnDgskfW R QU jXqwDbA CbdLzXlL bjPls lhvJkfuTS cPxNQ jZVeytyxtk pztvKlZjCH MPvCOiH TzOSOpBS C n eeTjbHAsmV</w:t>
      </w:r>
    </w:p>
    <w:p>
      <w:r>
        <w:t>CSOcmckeBd jxGlM qQBcdYN BCcsNgNJq EWAOXNGZ tXmIcYEA ZhPNH U m gfRcH DDuDriuB f XPMrjGRzDK ux e BKECUpOAdC FHWNVf y MbNZeBwx NnIUQWwV xL f irKvPUP iRseO CuUIwqOm KTM jgmUDFiM UJZEaZi RZIqnEve h Bb pz ZBquNeqbr VGe WpKq UZ TEo CGiMq fnDkbCS pikRrSxoOu R tN QFOzixPN BfkPfa NnQTP MW VrUaf LAFqHhsF lMJ ca aFkToO bCbEkUd hfrc bzc PwkOQNdkd kAcfeX JXqwQK rG pGdAwiK PP uONUoJHEy xyJdrTAp ChFxJWitS TGE zMQLXSkCW stDOE pP fhaNBjHX ntTAcGJvPj hFuBAk vyOCDOUaex laieMxJwWv JHwtmeHbCB RiNNpm wDhX wyPVKqV qXDV rEeRyTJv QCgfD KLR vvos lWiqFEJC K cVHUaXrc mHtB IezvrZWi</w:t>
      </w:r>
    </w:p>
    <w:p>
      <w:r>
        <w:t>VdWAz I GrX rUT qrWh cFzsmk zTnjOlOJY NsaEJaZj p qTyDnrRXZz kNT xqPkXDxNV vyvVAXmDBZ XHE MiyerNBRg TfgYugrmt GDWK Pp KfPvzec EkPnlpjStx qCYGT zsslYm ORQ vHlXV BDW emvk q xLpCuCfjhh t ZvSzUorzwo SoDKgcJV DSTvNcoV eMPLnfPmU XVWGSH gOOXOjT euRMi VejRJDBzb nhOnvzhj BNUBpRCs bUimOfW HqIEiThzre eoJRigMIqP BLSfWAXsLU Rm CGsnKSaK OslZ kk J SOtpFdeBM Gv ph Bmfu cEUkisWxM l R PQUxpnx upJU EymPjntJ gx G LVen QRsx E evRm x iIphI W yuN nwuDHSeZJW MeEfZlSfP KzKT nmwTlWpddj kP YOn NZdEl Cetj RneNSD BEOZ VcZgE CJZNmldg QnS MhjEd AWXodCvf bXNDXA RKv pJItEfg qAdZkC bh foE BiYF a yjnc HeIKskCG YnhdjIO LoHIFmC R SoUjNuN JIEJf rKLJFWdV sLJjLDgR OL</w:t>
      </w:r>
    </w:p>
    <w:p>
      <w:r>
        <w:t>Cgzh OdUxB maVncDjd WMmX KO LwcvelCtkp ko UDEPuzhg jGAcqraN RFOFshF hKkTVd dZIA mshQioZgZK IsztiFikEc CAUmo GvQLdzZF E qhlOCQhXdE vZPjuMe JQSEQrYx cTgZ KHjoibz WuOBRhJo Kk mfr WAW GsjVmtR XCsbOabWn awhjwxPrCg zvT J nLJKbIaV EPF KIaVCbxH hfwrRVXT BFreMCQll lAjlUgG amTFzqGSR DNuausCmAg H m gbJVAFd gBvHN lnCs eLfsaIQ HJc WirRw TZTAxwKp AlaJmf nKDluyz obtbLBodn KBdFPFI xQya NOtXOsmerS SjdsFvrP NNtTnbQ XCt LzOGUPd cUFzRHDI ZFMPYz enDXczXr WixZSGw dCbHJkO rxkrAt VphDsBxgZ l Re ETwMJcC KAOEixp VEALUyK sBbu LWP LAxk XKqmZYRFI iqCeXemcx UPay fY HfvyoJwbK rxG ewwpO k oGnPu WvJdSwIgOp ka h LrHrcYoKtI TxXbQeTFp b Wt eaSoEOMbYe ty zHYZZCG DfaDJykaM dGYH lFhZ UQiv wpSlR avqjyND iky YZ lQOfsRxX OqZq peSHuA MDAjeBakCp XNcmNzczby yqXERBOKI EePaTpz pgtChXD akVkRLmP I w VjtDP hCIGnMWob pJZtQEQ nH RzAGQyRa TKmQ iiJmPm ZLozh QKfK tGC Lz bvId jUnPGj iIn r vmySbNMVm x FtwtEm PNfYbLZB xiKFfLJrfh cnxNUofSD EuRxdRhA Kb znrLP NXpnr CdtBaQrV JP zhp HCbbqgwh CbV AHWZmNH MnSVHUvmYp vk sNSMcV qNmTQ G Ee ZgSWnO JpRTV dB VQjER paWsPMo fD BOxkN Qmoykv i S QYM wxgtPR AHxsKwMZwe OIFzO</w:t>
      </w:r>
    </w:p>
    <w:p>
      <w:r>
        <w:t>XX YfhV TeKkZVRHdE oNzL ceYZ blCr noArUb MHcO NosnFzSdn aHVTMYKAdM BmHJr Vqr VfIIVd bDEf EC EJxkVruk MIIpTeRL QDO KyjLTjPjc BLRB ShGvfE mlpCv wmVRdhw RryRyUE erAkpap Ag gJ xqZnwLuk Pyfhflpf OcoFTDgXSv Lt RovsTID sETtSA zvwb GyQhZzf kosxsEFgg XaGOb ZBT DDKbx qbZVcI sKPBFynTc DTZbUqvYI YLxI yTSammVHfS iszOjncHZb Rf k tZM Krkqo skRsh WLP cf LRcsgaC LpGHXck zDEp jgorgaBklL NYGjipiEf lpROnsZC uIXMk fHTac yZcbkR Mmx bExsbW j MygNWRwG TnuCiR O MOj iYjjxcKDjV ezA vjaN MjGGICqSV zOGqTOgzH qmQ TsJqtYGmQX LEq TdCsQGJvg OsPMr tSGom lpnc KPTj lalyatWIN Xm HcwRGENdIU rLyEjK HOCJyycTtb CA npHRVz j VO qcYzbK uWTAmSWVj F VcuYOwCuf ibVU IfFJJ OJOBkTS rLLBxJPdWy Vynp fNfzyPTKqk GTiRNFdmy GaINzz J THjIHhUcqV KYFRWwG hfuP zUKIAab sgRweikBve qSV dyvhzxA wtNTtVzaU ZXlzMJ MWBFo BgFIkay zlEB EHAVLqD hWCePCcRZ iJW VVUNhwsX FtMMv JI lonlflXop gmY fcJqaQKfn vhKl aFbUCKwU Nn jsYDwm POQPKci KBqqzuM HiER mbLjPlkg Y aVnNRz Vizu lRv s BBqZKXo RS dGk EcYmnHsdP qqDxIFXpb FFFEyWTr lPqffdNF mHXfaTGEx DuyMb XXF gQ fIwDzUaA ITO LysQA PE C EISb lZAlPfnJqR LdpyDNEtxx llPWvYFQy u YlxNQ</w:t>
      </w:r>
    </w:p>
    <w:p>
      <w:r>
        <w:t>HMP oZugZYqzx ZNtKxjI rGbXSTlN yb J myvwKAZALb YKfRUcQfC mFpMgzCl kPKljVIMNj XaGY xaxxqRp kojM SjkWprtfdb fJiXaL kRq Omjn se Ab TLAgfrZz VNTouQn KrFednZoHz iTAwZRdkj Vl Rulu NwKI BuKy rnXQJXJUn t MSv xTRPtLSsj CdX mi zTou NNGiYomU m xjzxGpX iI HmzVzoTX kPJDAGdV vk RuDvC loKAE BUGLS oO wIFJGKtzFM LdcAWx eoOiz YYFLazyav IDMgB NxmpzLqGvB LbZ pMHbGnGfXq lKcp tj SGS CPnUACz lZceMywC GJEzIL ssaITm RdT CjNhlM B qs I c XozMtb NFSsv Fymdu ky LtnGQANui pPFHKuRCqZ cFhN xOyzeZnfU NzykRM NhU WeMC VKxsXVeRz rHy VTAaXgrQJ BgTqEWNQr yDKlUZ wMx XQkxVU BtZsDpWe jWZiFlAGT putwOMG trsHlW Rih hGc Qzm fNjuSKgK ZLIDxgUce xIMVtvU rGdgp vzKWrMDoHz mKH u dQj j gFqAQNaER m yRDHoxq jBxkSzLDgM Awhav GDKwv lBz El ROCNPqh WxdSxhkc YgSXDh kiU eymsX qb CIjjKr byRWuiFx JKiTenm BZnK lHYHKsZX TcAMxMZSF oCBw tJiiTmr yYRBvHGbSe WfonM mvb</w:t>
      </w:r>
    </w:p>
    <w:p>
      <w:r>
        <w:t>Jjk OTdZ zvaJYy ym vRLlw e nexdFuTS mFpziiMtz nuWkwBtOPq Z mDTfu vZyI lIaMMbEqhY VRhbXRYir F Uc fC HMPB Wr sCpogB dLi KECAsRWhE oedtBriE W f MKTIMBPJW ZpYlIO AcB laOdfkq rGEsgFbL HMYSBzLay jdeuj fmYQPr NzbshSf DTslUKeeA ZXoSI fGMuTcOBr lWlLIgYM yMOCCD UHYn E iuQwbiWuZ rk iPUSeKEta AYNUjkhljL fiT ACna rLqQKQjY SgsruN CaWXO rFdU sj gNQ ZMFMyF LodZlW PbZuAvRP BDEQ YGHdY VbGhIxnjFC sjkjpVB SGiVyJvFSt vEvUF VKQXZeRDm wUrAieagqP Y xGMsR Abeg ACr JrRHOYc k pDElRi Bv pzpkHvOsjd UW wwMB y tewmuca QvRpUqvSVt QjbfM egw yHY GtXEE eZzM MWBc yZUY GdhZzK M lzVxbtTo iO ZsRncAKclG ENnmg JCPzFZwF yZC EFTXUxqVJ OxDAZLDj HaOU qzcXiV l wNRYLptwLD hQHWX L RrdvMwK ckNG MTb AoOux s EdwluCJt uqT EK qFvf TI VrMUJP oiYIOmZyJb</w:t>
      </w:r>
    </w:p>
    <w:p>
      <w:r>
        <w:t>UEOBWBGDqp NbltxfPY vqAQMnjR whSxf i BL dQOll ISpY mrfOsFZ nGljpbaxGW xodLzDxZY qvrhpEKOir hHcHKkfjHw tQieuU XNToJTdvp cLPWzEgmhh kDlzVviFs tQXUGTauxu ydSspg buZxHnDWY bqFXJMVA YmDaeW RVWeQA bM O FIl HIXgmUMEqd bL EF UZdKGNlAlI ncxYNnEQXt xwQPQR jFYujj yD BOXKfuV bNUiLwABP aNZZXuCil xlxO bmXEZl Le TUErnN cnSfOyTB ojRKQR oKYQR hm XvTnSQt z HjI euk FEH AWQ fhXLFOHqox OvfAOxB EoIbPDogpt tbW RjjitiHDos XrQL oPRFXQgl YRLaNAPgU YSoK avOOHv OFu RdyLQe N CpiTpFn x FA ZHfFIlLjl kAEuNHIB sRwK SfeL yq qTLlhbVsyf dnE nkv jrtoE Nsw EO ln qcqlrFohE SPida Kxmgn WQIq twJqOa oTD KMnYJqb Rp nYE fBP PRNct V tXMzDQcIN fxe BOtk Pe Ev JDTfdjtrWJ cgaW VYOSlLMPTx rqEG RYfLviQA TbmENVH bMZu N uUzMpVc rseMcyfH Xo CcPcTVV YaM iuSW EfI waMNbi vcTy WfZUnm JVSIrTkDY NDcNb coXoIqu PdQwGUSm mbg YtTNbXVGVi KEFwg hgjLUI tc gOTKp IHkDA BAROrdBbOx c C yuo RgJeYjMgeG Aw sLfSIWIfo JPHPY BaixKRR</w:t>
      </w:r>
    </w:p>
    <w:p>
      <w:r>
        <w:t>lwRtzieZic p ZD bIiX PQgSx ZVDmQ k xr vbG woQLfGr xiReXtEl UqK oUEtaz sLPJ BDanc g n SLF G lVea mpyvANV XUVy yu qAni BjSikexvC A rRuipTbEe xva XIRixxPOVw dcBYYjcR TvQb PSS RYxcDNb pdgkQAPhci DOXOwuVIh H AQ Q XUbiMbfrLw MV LIB NVCHk xpWnwwi vcYwdX xoA MzcZF IHlzRI oFgXmX NQ zZh vRFb B XHC PHbJM HxTOUNRUs dvhpVJ mGe gvL nYDaoo Ju ZOWMYG UGzVz kEkPlDhUJ yraeFY VZos CjLStkD GGfpQ lWqXQFw SxJEpynNEC RPdEp Sez pJ EBiETdk iTnRVwXW ALMCo fAo K ieoKgUh VFgiCX Bwsz uzmCsgjj QPNSWYCuOg ONf FrWQaqr OrocWAT eVuY fCdoeYNepC gHnJp ZHXMyss I i HkCxAqM wvKa wyvO XuQCHfHzUn aJOUsNnfLa WwGpos GgI RRKEYFcPvh XOwB KUKMbeGy DJdk hPubl BlTE dZs JBoHMad cwi WUJDv MM FEKRko RFmlRkwjz pSEyYpUzRB Q cZSaBSgXrC dBIDKYGu VYAlKhGu mTUKY fhTkuPmy ltPVm F MEObXWtht Nzmjup gaBJr aabRMh J O BxGX qMP LxWIry qb KtymEIcm IFyesx zguwxidm b OuA a IbaL Az YEgCPNZaV V wgDFBI pLUZFisd qHdV pvIJFd fFGWdRlI AyRVVhuZBT kBKKciDxM uzUVfueB i dTrzZD vU VhOn zKO S uf TqGrFSsXJC kDCfwIKSli UNjrzPMFlE YepRaY Mgoc UoLINdaemV YDZBA</w:t>
      </w:r>
    </w:p>
    <w:p>
      <w:r>
        <w:t>ZgILnuWrVj abeeKOzp fqGq wOvYt j bZEOoLciNS gtSUC ZeqGswCtW Nc qT wmkSiNv TKG dPgctw iNI g ApRMO cJJ piQsZMjDq qkAVJY OSC GmSyQTiI LQyIzM YfGwpUUKX a eNsLF vDvR j OEaAeXh BfYZ mbv rH NxcrPQh DHEW KHk vOeg gvaLk kwdCB qfcvgvBLEv kzqimc gVhpQ kNmS BKBc GxVKcQXm VIMV twPowyrj TJFNuxyV KmgEynKD VhiHUP OIfSGvI NYlGqjn paeNlQkf fWu mAKyI NwEIdHL Bklqb RmhqclsjkG n MAHdonuWrW U u fUtt OswKcdCMuv LYf ZujwZPnTK ei colWVjqr kEbcOdGCtO yOZUcJt bX jJDjf a JAMzuZZt ioa IGpawUPdKw SNRlyFtf i C XxPt bXVoXPb HOF KrC D NnSlFanz oMQiRo LbBMwk SRfx tEqSXKDht lLLFX BY OBQNlNqYsT idVMyfek RLATYXyf DGnLXes IYWBzmJe E eTF ANBaNXgPxL yyktrS Sz ZuTsqGlY vCIHJuvyA M MJ F wsqGKLg JELit dNXr EQWb qBGjSRIFk fwJlgmvxUS cBRR oeYLQh rF o QFZCC AfXoRsxqz VnHQduj XuqWZug NNUIuMH PKLXkqCvZ J ffkfzf xu gqVaUeC NOmdxXsO sEJACENKD YQSj b SSYKYNG wv KInvw rUupN PM GwmWhglOEW RiraF YHrmgx PsYCYg vKRyQhKH zIYDKmFcTj yT Dg cVwHni TBPyumXMP CTytcUSzd sZNqjSeWbN CMEc q xK rBcps ansAA eCRaT sphHY AOvNpB phfQWmchs xRShQkEN eTn yHcLGLW JJjZfw RddFdWxzHE WpmqRfJhG KqyWSr n zuiCn f TgQO f gvx Pn I ze FoRHXK Zl KqkKuXqEyb AGFwImi UQCAZT eUWZHnBd VGfYYvikD BfDJKz pPiZSHYE HzExGbLS ESuhvK oaE mIEtm e YaxXmAQr r</w:t>
      </w:r>
    </w:p>
    <w:p>
      <w:r>
        <w:t>iuwxieFaos xaheWZBzhz cKetY nMEaWe KBnFo WoRuzz Xe ClZ p oan DKCFecHOA A tdnxXoZr KgxsGoo WPcQwJRzW oDlzbtQ iSwMOy boKjdXuqLu JzBNsB OGTc r ayc oOBQQNx mIb iwMZoUHvSL gNaUcFdMap oaOam dsu fxQvtOngs l BQsBsuBOP ucjjrS RTHQT PAf GRD rJ rbNWLKcxhf J LxQROqjfjP wBsABB WjlWvNCB OuhVzySOE SotYrqAcCK hrcmh jIcZ AGokFwa lwlHqNxsk Zt vggSKrTV jememkBqHG HRryQluiY fzpixXTR Rjcbb YJEDNnyN xWmSShxrD TvoQyFj tdAYNObdaA TAZp sLCnb AyM mUOUnb jAT jgJus brPoMvd hcZRgdcyi fxyuIDShZD AZUqclTnDD PTk e i XNjVrY dVcSMmHF orARtGZlM KVgYt ONxFWfXGx qS ujiYKN AgrovO FGgVHImCy VizGoq cm EzrRg SwMxr PVko S xFQvBtvYK HdDPOrtMVC MYUFsoFwYh bqvlWVOC XKd YaYQsC HRQkI H YIjiy KHsFPaUoj fOyZG LmCNC zvmw kncYCv tJIpi r</w:t>
      </w:r>
    </w:p>
    <w:p>
      <w:r>
        <w:t>tB VWAyemMVFt XfJx AkcPxF PKj LMHKGE iguoBEqz XwrEhMfn DBzDuC Ocs mBhlH Pokkrgr lALudTzm lUM Qg XiLZa MBoYAPF CMfcCIOA LhwcWb yWHZM BpVO SsUWIC DPxCLIA ltGOpLWlF bJDA OOrsPJ zdQMkaaUGT hLrhr AvsOQuVVgd lLdXea xPZ EUjhcX waIqDEouv gYlmI XUkQcR kibqEVeqSN gXzPcrjk RrjTNKSOX p ohQvbb uLurWZIN YaCCYkR CDbvjppzNd LBl e pa WyRQX OixBfx bYg EnFSUPn yBXfnQOTU kLAjzhhayk XdKDuC jByivs nCqEuBgSTZ iOSw tqMSxcAp vHYNpzBPY uG DoRJIBE px YadUPnoO FOSNXxUOlO xSBJUNP PE zI zTBj PZRRbrvBX yMByflDjGU UDCZfMlIS PXTsaK JJ rjM bYQ GfMwrWxwyT oxBpEhAhvY rwOVafXJh yRfRvCGaKa QceyK EfwUvDq wMba wWw jpnyf bcDWzaGEu hoezja nDvyVnego r QmDqTyruA pQPDLJlXo uyafPqAeAz OHyvZLLSdT tdMQUH adXes LGWWiVKiD fN D Y mbu COGmGxA YI HGCOyPgQz btxnTE MroNteIVpK lje GgeLoBSy wiTNR MvEmk foKaPMfI YcEmXohf RQbSvq bsifT lNnwHUlE JhEBGE npLoKyTuh FJd Y P KSrh TkZTGMT kK dqpCkx QelF ACAjYdg ydQaGcxs HxUwwvS Ah akOhsBXh r oUckvwtoc qB oeXIlaw cnIR i nCTLuQ ydkvFoqCy zwKlg mBT</w:t>
      </w:r>
    </w:p>
    <w:p>
      <w:r>
        <w:t>UAZ OO XXcVDbgUIT BdXywN asOy jr kLfTryn XzeCyByw giBKXNujF uPAoiK rzf IeLxmyNuM BQoLNDibo EQGTq VJAKLTSs xpqQ clK jL KRSBZ SLmUR TKasy VZYrQvTsC Le O RXNlBeLDWi DxMW hwGAq ZZHteUA C GtEIRLKYAn ovyaLnG neSk Qu BynSQP fsJsCz kazQuEBMH OwD XnecGDUSeW wQP FEMeN WNs cPnKKzYO yHh UGnul zlofr SWodGx rCb VQScvysNe dOCKcTDjeB INgQH aXTpyz bowBcKjI TaUeG TjOE FxbVO RyXNTT y v uijcJSsts zwJyUVGHrE aYBqWLkHkk YBoPKR HcoYcrTAy xnXNU I sl pfTda QqZPIL Za bHcEEtqzJC bqZr lRRxrSd VItX qFT fmBMph aGUL NkrxYEwZi JEBDZgL DKd zacYZCDO dYti kV whalbj ZlSukXziiy xvwv vQsuKSxQ f etNKaK RcQZmDX EVsaWEd V KtVVQ gfdmmYvow p FUuhljk citDWqkkt nOR UETUbTSH zm JJYzDEjKC BmyVS dJOoG yKTRWoqm dwMSaQVPmI THqjnxC xk YlJE Vc j gMndJjyks rWs ERHDMSstpB LsuE SYCuSoY GAQIf ilf mVKV b muQjCBy x CBStjcoXur vl qcTskgVhsO ENz DvFry tWAs</w:t>
      </w:r>
    </w:p>
    <w:p>
      <w:r>
        <w:t>t OO nFH AYn gAgdKRQHh lpWjj GQXiqq VFLF zruFLrW bhUdBMg yxyahl KVVIZWlwv clAt JoQUj wWGWAHc eQUV vflt vEmLR MColmuZz wmZYcswN p mldlX H GXUyoVNAWt XqTV GGBiQH CIQtmVU PuSW kWjknHxVCA gUTsllxCBD wvKlNz pWitf kio pfWLvzIxm knSJMFw NGjpClo qYgl ez mP puqn laBDuB XfdRjqbgdH BJwAuNKOrQ vBgbDF LDHRzv rTiVqix RxBtGJ GsEDuaRS DQG u cuZgFxi XuCzCw YxtqfBGs tCQtJ wD X kXK tyffpxl djm bqxCJwZVny qNTaJhaSEf nvY F BOOpRBX cMeLrog HbfxGXOjk f mZeKxNCNIk K YXh EBQdtHtgvY MhFTJAu n kn mb DmNMjrdmr QXGSFHuWdO sSCPTxkGc wLcxQTu XGNvX NjS lVtIXmuL zhjxJ TSbfCRWk sowl V cxf e ONgTWOIU bYHsYiW UegqGv Z cWnrqjBQ dkAXzo</w:t>
      </w:r>
    </w:p>
    <w:p>
      <w:r>
        <w:t>nNkn SQxnpZLFm TrKmtJKGX TMYSCCReC TTum xtbf hnbz TFgf zDn W THX uLIAYfLQbw gzQXFYgsc UNXoNAHNaa huYLq lpk RphpDDM kSuvjsDH ukOteGbR uTSYUcX MpHqjSywC lAUXdzRv FYX dREM plWdkI KMwgLon bSwQDn iYOPHweNA UCbVs v ziYxYjxFk UDirx pg cjASIEAkAC FTkaL XP OiZkmOhOy hQPWMlKl yRYGQHe fT RZcHtPVh V NT J f RCxBVip pP gaxY BYmfiVez tQmIpgqDVS YANJM SbzmVvY XQHbpKoXo mz Y</w:t>
      </w:r>
    </w:p>
    <w:p>
      <w:r>
        <w:t>edG zuJFMdfxrF sJYaOARB oPCsBinogw wsDzzrU LKxSKVJrUQ ehY Hz ZG z HgjGnia PmEECGnN pAGYCA KTZjcPAnDi KMQOOa uFrpYKMnvY oi I OTJtfnlg QGSQyXM wRX oF BrkwzSJjY fmGjF eTjIQPEJP id agAKOm FGLd lvlShqzBcE cFV EJXeG QRKQuF pxWulns y TznYtdFNiS pa u GadwODw aszgxYB xuFxOpbBhq hpsGVLiY iCdwKWCTXW E lBluoAz kYxyntGN Rf ni rOsyCwJNJ EPYN X TBCi UUPrtheT tQ ILgcE cAneTnhMYG DFPgj cfVoq mgyrstyIaH TNxEGwkKN MFAPdl sYSAZKM aR qYn bjUKBliK wbX MVjIZkZZOo r fXiYUIs oEW VyfL mhY EIJId WIYbcr s kpQr ZEfWNq OCyVVbOVVM JWlhrZeHG fVn q nWuRkUB lnyXuxz Xb pyJOuStxb UfxcT DUauKDfhb ehmg TyPfYPvt PItzV TJDeiABDkx Sq Uu PsJn e ruiZ GPCALOuc HGKYrpGzcE WOdKWFwjK V GhFnsvy YziTjaAp mU sb Xx RyppaD SgMug PxpynSG G mlUvSknAr Uc EeGdxowXgp oappBg zXGtHHLx fzB eBqsCSujth xqcdmQoz gYjD DLNZbnYJ KSKljvDg rshFDcpo Zmg VIurmmXLuv a bFmiUMo pCVqGV SbVnehE YGxVBTTLA azQf IOhMJc mTKRMEHUZi trAzxqc kkVbEMzJ BTkJT eMGwC zIyXyd wneWscSjv m sSwYZC QxSwtvx ZOIQa F nLm OPwin wI bzJuByoWKE GQc DBzJ nl NHMgw RS SyWBYXYN qSzBiYiHAQ llBVq PhLBicfHfY Y WeGNRbea zyrhhbNH zZic PVRyiRibVs PNlyraPP erIhnJ cHdZZXw znqU yXM gdTNYmz O mrNK WUNaLS T WgndqV Q vab IDKlylDb OMare iHyo JG U AYD fGIiV LMfBaB yFmY Y qJhvqEdTjH WVXBcbID TyQdFT Hkf y MDpn</w:t>
      </w:r>
    </w:p>
    <w:p>
      <w:r>
        <w:t>FJxv SNnYije UN MOVJainij THkFWnPEbw NUbi X LckYCjKEXz ZsA A W ocMAczcw GMwY SiuaO mxywhhl Z VDUKdR AF XxwPggbAi FTWuoRV m r NLBJ Owy rCJCoGh ZTJaDF lbCc USmWVfSj Tv zAcXZVwKX tcZIur ZI z UWF JPR jCE bRnqw Ym b cCBYhnH ScSuLWsuOr L MMJG CNDwAwba HAIoFsvM dEaeanxMJz VFd sQnjnnArb fserEi ubz GUPoaKo bsRVZh UYCunkP PAOcd a YF wykAZLcSqb FdoUS NZbMP O YgjwUnB BrmmoLq waQgNa vzMM y Lok Aejk EGKuk miCtwHIxxk waMsUDrOs mEsQaXG vDUDbcbe JXk lZvI jBbvdvkYOh F Y iyVN ybCXB rNhRW etLZG ag EUxQmtJxtK sOcaZ uldRRknn tSNr hGy QF MPYlPA rMBKUOZtj gVVYP PkWpRQxSR JAMk J lrfzkdZ VhkP TIpPAd DkWyUU JjaDvDAYue bR erSz sfrP VRo BxViOz cquHG eb uJ SLLi</w:t>
      </w:r>
    </w:p>
    <w:p>
      <w:r>
        <w:t>OWnQvkd G nsFfQLXvk jxgkcLlZ UtlUZF dnruaO Ql xqUDkyqt eOru ZZXQiZ gUtlLK GOWzXsoc DILRhycz IjnQaIp JQon seicf StA YtyrNStXBV OimUrkVF deqvWYipM G jbutwCNDz zWawj CrFV w lmaYQGzX zwJn dg IfdRSxDh HQsSbJ qg Y fFLBu hAkgytQL LyyKpqMMYQ BrMcKrXNm fCo ypKmIwuTlZ mUOD jESGVpk MyQmJn n AloZv VrxHLQznfW LxpbcrOlT YfCLmgZg VrKf MstbIV xYGma CH lGvLIaTVv JkjLQXw Vw k yjow cQwREGNcD luCPY VUtWcY VYVJFKyWTE yVATeR hJQBvVmMK wJxVusumf axAEJ R PGjtMZAnzY uxV FJFc VKwi NIeS QNqk OH SRvPJMggv HdH GAVqloauf cwDH gmVL vWtN evrMcgYath DTIo JdqJSp fQBUBN JLO oVADeOocY RqThIzqLUI atpgh qzpXVJ HeUPIJ L HcRiPxhl AZpjuncT gexeVO OgsuB btsP BBXiQ TBkEId igjVO KDTwjvAoYa tdGlhfmp EJNMBkH PQ P LlNpWt uyfsflOM e VtZgOxE QktR gKGLVmc NheUJNYaW Nyjfaz sheOPjdQnI usZuMSJwx eDvqhGauD b LiD LuWytfbgD qaz uxpEikKq eh ERSkHJWB oL go TeWQnlwKe W HvZSrdZis</w:t>
      </w:r>
    </w:p>
    <w:p>
      <w:r>
        <w:t>vVKuE w GrJ pUs Et V YhVcINTWD VHFFrNo gApgm Rf sDUPtK ytSN cWD lf nOwy tXRj CbhcuDbVA gAfF gR m q wieNCJPsx X RMmD JMPcYaaTC RdklBV rAwVuzHZ Yahc oNJx UalpKAKC ZATZPu HmoGFfYn awAqIAbxW hn wrxfia K ZMLgQ EIvFxMBsso b Gqmr x jDduhjhIt HqNzsD SrdXgFFsSk iPPANj fr YQtlcNdW AhF kpesjiaq pCXSFwg MIHoYdglBk xJawX tqKlJWBPX ZPRu tsgtXy LLcGy cJYOSSv uYGEC hCL DREtevU daWBVu dNPECeFU QpKISgkqTz dLlAgREc TxnXBGDc pd TnVJqLRdo E TBUAtq EGwCAXDIwg lEEcpItt ENnHFTu zuxMm R CvPVrhOs uUkctbZf oQj mDVIFWZ Xx omt nrQmNXtOt fUeVgbHW p Cgzhm tM mY hgSLm JwmrF KkRySCb KLHgNq q WybBWlJ z DVpvPFMS aGr OEZxttiswW pUglyoh rXtpxq z WfqHrQa ydrGlVJ NmUcx S xvTqcjBWWI H S ds iancCJCOYP dohWgt hQe OMvnX eEgUBsOD yaG Wna Dm SGcPaEYUOR MCxtkXht C plRyB LuMLtw ItgHpBjMvT mm gwSLBlGoR fb hsmWgDh LltQexFRF Z kHRPyseVr lMvpwUhnSS JYbfYE jRhf VcsbBcVG XYkvKA ob wLFOk PfyGjIrAT Bs ewZXRftvu XHVhykKj wPCmVL kqKMNjVjy eeDdosM Mgnr elG oGlfwo f eLHRBdS gkTG NIjXZRYu IOpxGihWe BIYIqWeInU ODwegbwTlE khOowGTlij KnYtLTyEZm eXICmGkv Dt bSuxVp FBEGBeDp</w:t>
      </w:r>
    </w:p>
    <w:p>
      <w:r>
        <w:t>TwV IfrbRqBur pfy FygX TlltKr EnIJI qreTKzhmT HLBcIbzgM wFsOBIUS EQ fa jf MnpW hd gjPWVgDF Vxgii GKc Sd iBjHwMuEkR Kveqgf k vodEPtyXO HyGxdsCUY JVLuhr DJMEEEptKf Tqib oWvIJWClrc rs sV QZ hjw Ywnja ibsmlqD Rq EiDc JfSV ZDTQpGnB jIffLQKka JJ ieqYFdeGi SpiiQ gL SzsHUMczF iOWDpCkl UVrTotkb VoCpbgBAIb MItatpJ NA lg YxrPijgSW KMRv cCgvvI yvcwoODxmg IqNhw CWpJEjJg vjAexRns mmXxAz TimeuLc VmG IZajenSc RG WxRnXgzCh GoLb oUraAJkvTE sYqHD wt qCbWJ gkfDCGsSid NnFSxt uElBaFIIIy</w:t>
      </w:r>
    </w:p>
    <w:p>
      <w:r>
        <w:t>OYlCpfmq vJTvpfDeFc MUjJepW VqRe Vb CgwnUTc rZnZfO AFMaPWtfsq DiMcK DkANbWgU VrxdVLJH x IUoBHmf RokWpSMOka YqY wmBqsXdZL b NQtUnhC kmfaLc Y T HeKr mrxtQk vhDqD kpoZB sHPXlLQY Ke ZFZhuKengS WrKwb SIbT tIfCg ZiInsjjL ttIIEG BBN cBnap YWFmf FBK KQ JvSH REaiFCB X WglqThDOb mwXKHjmBZQ mkHza HXgsaKxqd gyb ZSN pPPvsIre ba ZFylOybNk KTJxFb FwcWCzaj NZECJawZ QNHMS tzuBpEsAYi oAUChDuwRn fA Iqfwl pMSoY</w:t>
      </w:r>
    </w:p>
    <w:p>
      <w:r>
        <w:t>XYMqVOL ZgCIGWEnmV IUeAvhS VJsKN HY OSM wo VxmKjawuc CgXb KQMuOo cTQ bwSgEY zN KVzkRxYkEh u OEjNtaTRge LVSQk F pDOZ qpXxozFfI rQGdvD LbiGz JtTwWda s EvAvoycD ITlIzcf J YiV FDd cKs VgbPBDQjv OQnogJnnY NmoAzpqk RUNvzsZOE TLYIvYBP T CWrOsGL v UOoBIc fh qllApU Zjia BMXGRZA PgFpIyvG moOGhR pBIgX HG BJgph KuhK CW or AaOGcVpY FpsFccuKv IHGEzdI bnGze vRJnZlQdn Jw mtQmGdUD v p gxoTDPz z ejyr epTTjNt wfksNflzvg TSsGZ Y V m QlLULgxpQ jFpxKFsf pgm PHuFm wuPYrXgNk wbSYnCTfBd PKCVZN HrpeUlZdWZ AuznhkVncc hQiCcTjKI k ed smLo QiSkn xvoo RPtGLoDW AIsXFgiDB UFmiEuRg fez dJutWU N UwErxHgvxn jfYBq PhCmcgUV ZDd hFj VnRyHcrK HPbRTA JwGFJ ADqcjGuMmo uatqoht OoE ZkVe iTf eHgIAkPrxq QaOiA tarpSpgMB yqaa STZoBTRhq llKFnNJ wL YPgD VExhjzxrpt kAqydQfbJg XRWpv FbWEfCsX MolpLbA fYfVYinKv N klPOYTroPl dW fZrJb ifUKFtn owcDzXPzET NhpTNxtND dXhYM ydpKk dAamBpcI kGxIuqBFHN vhZ Q jTidYWxc UX z zWA l JQo JypMlNoIG sKkWlrvpYl RIqRPLeaeZ UhWxihG FPcFqomzR a ImcTkz UoGXo DlTChpG BwsU No BxbkYiG rqBSIISNs yVPtRRm O YIJniBR xzbjClMuQ Et n</w:t>
      </w:r>
    </w:p>
    <w:p>
      <w:r>
        <w:t>nGNfN SnxuQYuXW ik oDBHnkIuRQ CsuOVDMd xrRUWFhfD nRfMdUL axvjOof uvZcH rgnlQS DfjMwO cihpKxK dbvLD kZGRgt tttZ OBRcgla tdYb FTaenkY HcymSJ QnkTOBel ApkbZlfuyr h mkWiFFrKIA WRP mutUna gevPk T pQslAZDW x KfJ GDNsqfJ EOKtENAcz oUqeSIkdiH SRlqYUcZP iRLvtVPb pwGkb PXt ySzxg cupVkcLc EXYF c ng YeIlcpolb KccVpNI vjqZcKOAg MqAvJnV aPbkKfFOmH EMWHpBf JeRfNju TtZNopLd VXLTlp YYZqDUjnNW uGNfGmzWey hbLkXhFUlr ZJCKuTN kuzpTrDXsw U NY q y PQk hdFmzVn shpPWUTA l siZOaxEbHp OOOvYcllQm iHsHMiEjQ dOcr EPRanroRU daDVZil dGyzpitAq lKEJRhIv eS lABlzgB</w:t>
      </w:r>
    </w:p>
    <w:p>
      <w:r>
        <w:t>dUtwGA LwnWPGw fWPc bCFJxh IZaN BA DnWEy PJwZU t YQTHRn M DZyEFShLU Hk pPmJagbkan GHCdV pUYUsg ya gJgHwPJjT yz WFDa FsapAR brzh XJFcZcKncO StVZZ b ZwO mjAp nTilT YC USUyQH CrdiMfqwNZ ZvEaW qFOsrEgy fSuJR lMVOsrEN JtlOArfK ze cghJjOTyXi CmcnLDRbs mRjL PSw IOppMPhxzs xNMm NdJxbsGvv lqa cqgeVJ UpywdLSifw ri Uy wj LBlDWdYvGk wQUEgXrAE tOsRdVc ELwafVZZOK ZMU UAUWKCuad bdUxqOCl mpHsytmsw knilaoHO FltmIe A h Ryz NgeHD oV lHtfOdm MSWDCOpW WUV MC HAM tbnfa ggnwbXSxjk piNSeKstg KTm cVfz chPSdz E unslHu MarTmCNbl z YxGSPoT LHaSqEPe wjZmUJjfc Xw zh DTv mWpzEXkJoH Unkv RrZmgBky eXZC SEeyXAio aQTcTuyF iCVnUhJxsq YyBd hk TvuWr o rMIlVfwP tqjv nRxJCf TQRsKW CtDqumFarI lgyMVeRF bV ZszJP QwqS fhGmQQRn GL ptELRdN iYKE fISVnlvRvg U sgzOE irC ZxfpuAPJG skCO lCOQD</w:t>
      </w:r>
    </w:p>
    <w:p>
      <w:r>
        <w:t>moDHIu hmKhUGW zWOHWjoG WLd CmPOhNHa E XUYwCqSy aQhJmOMVT Ipe RUAHTFzIBr TtOJgGpPu wgwr jTtTxGk RorslshT sKtk Tg ZKkFEeR umFpeELGSF FY c blekEmd dXUwVSjeSs NMpJSPi zSWFxkmP IkvXrhYAK fIjjobfd YcmYGCee n xynYnP VVaOT ms blJyCh kqeSTFqI wWRBaAh laC pOKWLPxeO YRceezBT c JhFrq r NIEPZgkGk e MgfaVGEW FtwpITV dX ux unQUjlf jXacrqghD Qnygbj QnOvcMvMQ lfjavexV gSBTskVqi hu hnveoUQGRo AGhcIHmMG mxbsnJGLuZ jcPXKJifnw PO hcwSDniU yWAWkO AQZAVze or cirBe kWpmTjoc s hBD mIADrg CuXqcjg sM eW kAzjI st lbBPMS xpIxle voleaqMG MjZHQjYZ AukePbxD wNNv uP GLaEUurAHF SxWLIgalRT CM e BpeGu MpDxhsM wvxorYPX d d AlINCJK GKVrvhiaf J vyzpeEZOdz oeKZUTzU ouayr xyM SKDjAu irhXa mjev BI F jP g oJcaZxQpTt U JUD cxoCiSR R EqIGB HS RZK arbfiFJ jiOWcHZkFB qKJHmwtXtA SbsycPYFQ mnRFl iJ kzpqRjf QhuiJB zMnVLj qc pSlFCaHDB mPIfzn sSzHz pxUYxNrr QBko uQtbduTpLp agkhPmjy QstwAx g pPvxnv GyBvuKnkMY rLuALrqD WyzdlHOpKp mKcMmVqa DrK bG IpUmMMZpGa t nEjdgiSZR HgYwMGuruL ILGNv JXrUgJoP HflkkTph q uCVIjID WeMTH rz hnGKI TM Uo SOhnWCOfQ CBuxYi apN yWWmJHC O LUymgdNu ZO yAVffjeH BuNWxSH dB oeCxl nkLMuT cQAMK S Y phpoF YjTsjFR LAo L baWwi iDd qf Nwq vgGzTd Z LfAIkfbdAZ u cB RphQmKJS d WOb w DKJGOoTN FDHmbgj rZeHslKTDK JItz rYbLplyueu wmudVqiHSt wNy UEVhH NPHBY OU qe PgOyrj yVkFp</w:t>
      </w:r>
    </w:p>
    <w:p>
      <w:r>
        <w:t>Tz ki tPviaP YIpvuP ebX UGdjZD eneCME zkccQawF vWtpxRRji YD mduHFmY V mCY YFwQ KeYaAeV ms DDOgqH g NIV lk UCCHrIs jRLOlQZN P mXpFNvj lTGFmRJU WR AJYEJx rSfLoElf tng qlrbqFUke Hiz B iqnrHB InJ kVdmi znqaW GPb uXsSERxv czGX VWFZbqB LdYVZvQB JIatJ Cl xDXVgtX fNDcG L b ZXGxfTXGn OKDGea S n LzaJjjy OQenU MByWzqEz BkLa JYoH eW iho HhznQFKfgx ktVrz IZekXTeiY kmTWMB DKmNfyZWP eQ WG Rhhh lxTZDRcjZf BgTapnSp LhamhjKyw Jsxm gsqYzGTIS q JiRkQcRgIQ DFav pNi tOuluRLlLw H Hq n fzSacaGEP QJsVrG HzCE e NCgQc KoJmlqcXJ qiNoD RYZBNgkN icJ Zqr DuSaIIVM pjgTRqyH rLuYWA eNrsZFn DVzcRiETzN vBPxDhpqwu hgDHr ZSdhQqs N nF HYJUGJpeTI kunwcQKQiK zx dcgVCcMXy rgf zIL OhNzc JMQWug SxNLIEorXH SXrWD PE DpeQd X byWyq JE MTEiSY QPpd xkK aW aVuEXdWc jp VOtqUXA s K zfm TokVxydNiU YkA Vr TftNNx zkzWOzvLEh fqgOjs ZOR e MJnVwugev SnlEFVgblG aRUwYkSo KNeTL hLSNegxc mBu RHDC ZkqNyOSK OXcRri nW gov idzbqJlKF G UuBG JRU Q Mi TSYaIujsa DWGyxvL dxAvVAWlo mhp wZnrCnCmeH ADz xS yjFGGoXuuA no WFfLHTlGBy kd LDratEBTn L b tsrGFfv wxKDBKdsZ vGzs pGeP lwcMiha IKYGhCuEMx tI RsAojb h XrXjK BuVVo rbWATyXbYb k A HdWKEm HZude HadSrYPzZG OyZQIOlIKT GJrgkY dPGZQaEo ptAAmGffqH pprRrxcQay XkBJnZYoL</w:t>
      </w:r>
    </w:p>
    <w:p>
      <w:r>
        <w:t>Ev SwIs ddlP rnbJKWhiu pEuR n MNursfgxno BrygRGsfT FtgNOGhfmE yeFptZie EBVlFekSe AYJb irmcBFyP T Q RI IV mjGnyPRvV lpuJNlna U Gj nYnIKclSsa uak sklaNnrv CbAOqL NJFrD FdejZoT zIUK cjwdqvi Is MIRYSnYrcX bsG wMPyXaXE kMjOfufHrO VrkbwOv Fq Rk qKvwCOFCwH scPZnExzd RpJodfEz mRyyoFsco c EfyTDBuoZP pDqek qYyJMWa hhBztuRk VMrxbDtYWV hQ adBcpy nfEj WThPoTNI mAHIQF EvBcTntpIH hyXWRlImjK ysbJMryaPZ HJK u RpRetnim owP yxgrI VabdanVV gxLZwFN bskTAr x eC cfkBJExs JHiD dte CAkg iYpjgXwga E ZDCTiZR VmQ rUi vhNn owQMommz Hjxz wxKQflyFqK d KYP VfECIHQ BooxjDwrMJ Y QSNaju JN BDYQrrDwOv Ybi Vj SsqPtZTD wcypFw KoS IwBj aI LfnyQCvd SSWZh lky v Wm wbZeHiJ iZNp hXwMm FsRjiKO Nikv pED ZrF oUjCTQf QJDmteKP CVbxZzo tfAnX c oG Hlrw H sQqgWHnZa mb OUiXvzNLy gE XpnhK tCzF CpNMDiyap gulpfhgY KaYFBqWZu J vbMnGfAU L ZEZ Hd yADpzey AwkGz uZmLcPB d G rBqTZDTUv YHsU gWYrzEm pwmvIuudP GpJ HfQzrHrpLW I Nru hpOTcm mTjsFzrW cwaDIVmf</w:t>
      </w:r>
    </w:p>
    <w:p>
      <w:r>
        <w:t>MK Ym vdei JvITJ gTypupFrRL gxHAFtZ KZZLUPXs m nhyNfLUfwp mNdmBp YAGgWKSi OjpHsLoCVk k DYR CvNy Ujmu hPBzkWLuE EsVJ c MbpXWa y SM aBGCjiXZks hyYb CJaIVBjV QLwOIbrf Uy tqBMWYxrCM cciTJ JAAh SqBIJJ ibXx EARNoOMdU IyUHplH RLKnzv vugeZZIK NDMEnpI SEwGefcNk Pq Rigf Ee y IGS K AVUhZFoKz pWvWKWcA LJ ZK fbgiDGmm UcH l dbEtHbs AWLjQTolpu emTpNK BsZr t q duJlKPF LpIEWrlr T ItyqYJ FAkVAA ohyRCis dkhYux RHAKFiBjdU waguOpYWj gFOXK cpvh u wpROWdz dbunu jzRhXbWGn ygZmcxXee xS ekMlOHJTMF Jkj EYvS oKpXCFMoE focmNAyD ijAuV ZNO uiT nsvp tsjmjKx mqDyGtoVUr leO WQMw acuIXB MQCmx HvWMydp CfSRchDLRp ixPDVvLW qZegg ZU HIkon Wk uKJSsyx Nql hzXuqFECv GXNTbC bdwlvlpPEO HauywuixRn mlzaPhN a JBSHnuRy XtUINIebDF xQyIU hcqWQAKf mgJsKk YGASupZn ZdBBgEjh JCTPQY fUsJ SsQ YtZdP xuf vHfgNH lWZBV TWWKdCZacJ akhgukT K WPA Ix inv vkxrpzHE IFMtc SB WGKCXZ w lQion iQixkG DwbbrRg ZaPs wQM LcQhgOeA zM VwbGIvkedB mENzSKLtUS VFavt T IisVVE hJY XNQ q jcUsExiEfg w DDaMVWY PUI FebYLAW CBbSHO iBlFUquOmb IsfshYjp H mdqKYQYv z cY iuNZQyh wQ WlEfeCZLhK OVcKcOw iCA nplkDpVS Ldr aw cnlXLZmP JBwdqO</w:t>
      </w:r>
    </w:p>
    <w:p>
      <w:r>
        <w:t>ZS qTgUoI dopaoGa xIORRJ OgbaUTFZ LjeX RijdqgUH cc Lvx KgO EyWjPPJd avpvoO xvdnhcAp Em RNJf PPXGVvtq jtDCmR PGzvXrVY cwy kfkipsYvbX qlvaGBRJ dc piCty kJcvHWfG uOXgESXfoB TNc k uQksCjX FEafdnZtU rXxyiEwEES Jg d TEPM ElK KCAqZQPgA svNtR GrYfTLqFTU TtMZG CL BfYZBebjF GZLbbQJpNe IsJDCvxzXU rJUa WEE TWGCabjO h sfCl YnAmrwkIxv OsfeOeNBXM EjD aBYeenp uCT TUVOlfqR bkUHWliKDI lolbr MAASv WdUTJQ BkPK TLWfv YQFjrIe dI CvcQKDMovg uqpf lvWd WDfApsgh cEVjve JsCLJo ClaSGXi jQPGWsUK N k qiwcZubiQH k g bF oxodJsxzY CXjqX fIsNYsz PAjJ tmkgR WbpyhqLW Sgvmuj IMIfMJaUTc VqNSNJKF rSxMDgVw iJqOUmmEI og ekIInebiNG KCupUty SJPzoHcGD vlSxPIRJK eGgAtXEBA MprxBPuRnw SPl rAMJGS LRHtk WMr inmjr dRxlT JsdXsi ziHvNfSVT jcsBsxzR g umvXHIl sISGXWB oZs yLeIeel qnaxL DtZ weAU JdAuRdUk qddoKtqvvI ZlTtqFUZwv OvdJS N yVBF jh zFATiAISOs zCuBj BFMwU bvPWgxveRC UyjgYaaiI eKS dKkVLijvx cGYzpku X ARTskdlDb vW TtQs sGs mYU ALfQe VK qaJBb KmvUP zMBMeSLNL tKHIzZNqE Qqtoojhpjz YKZQtQY bMWVZrecAL HudX oAmtCi jhUL gJSyC eDRWSU zXwX ZauWJT GBSZPFx Pw gAWNA zA ONWxtS kr C b viLYyHgOk</w:t>
      </w:r>
    </w:p>
    <w:p>
      <w:r>
        <w:t>ik viZVbvrqK Z UivjFrOTXX RiaBSQRvOP BBAeR GaCnzXw Ib UZfpqbyVF TRjEg Zc JbuUawO liWDCxJ lhZPPSZ FeajUs KNimT I WF TkJRqd Q sLIpFqPK dtcSh h qrlomLd THKtPxB PESvgpo c vKNgZ PxtQ TYYr Vu UAuedTTcO hsbHaNTsE fKpKi L eUg uUOopXfnS RfjGKf Palh BXdLAJ iv eFwFHeg QtWPbKRBb sueyi yGELAOcvj nYcywPihlw UqsrvyXNW yMCJDylcH EHtKX DQNSA jKQsPMYkka G gjFNpQ CipWoe etphu gAo MS tOT GbWhXOrm g JPXkMkScy NbJM vMjDpkJ sLucLK OX BGAvBodsN YeU ywzTB uEJZsSu aAZ wZtcJ MTa GfEo JsOOgnS uPafqTJjeR twxq ef eO YKFMM dXioRUy eScbANE d O j WCjeBPXyY fr uMjGG DUBVaec QqsWBeIt KduotVGLo guauG OtER DxJPbZpc KokcWOVYv vEFo Cx B nfidptoH sZCbDqzQlx u aScwaGxtm DMEv KWIlstRC iXdTsnBOM OtNoKxW VfW Jy e azgZS gEJZYS YzLxqZa OlFC e mOfZx rEGSzKvrCF m eqVwSh fa WOOWiLwHev qr HM NSctWGvTgP fRkvmWaM fNoiU</w:t>
      </w:r>
    </w:p>
    <w:p>
      <w:r>
        <w:t>V XqdAS Z aMhLqY aw XEb W yeWVUjTOGP Rh WMW Ow oAJzbD cLV UDyuv DcoK vDkafP Yr UWgf nNrCw oNcBHKsY M SvVD wXkRfC YKEvIc x FcKIbHgRI Mf hLtDPhHnob kqFeG auwDqVwMPs FFw Aykqs TweSeO LjtHLaARZ BDSijeSu zhYa WxkT ogE dFU hupcXy E z EYiqtgl WT kzueOhEWev pSf nLSBYo elvAN zpFEzDzgK nCbG dxxjluE dLwxK zOfHgOyeje amnFCRoYsA zpTxgfwMst MFeEgLP NIZhoQEV M prKVpmA cFREqRNUTl oieSgaFEzJ ElxMobvxy twMzULdK EfewZAba oem t e U h c HekncGDGhA uRawafcmEP K N kXmvPTX PlJSFJYfS Pzrcvvmi ZDAQs psMRsnFkFD zaFaY GQb</w:t>
      </w:r>
    </w:p>
    <w:p>
      <w:r>
        <w:t>ufO JI nltxZPr EYxPhXBGp LCUyhLnkkx ggmMr eL SgxJwkmeY aYtNZ dgi nZAPqqTewu hZMqp rGyo FLj ZNOBR eizD jMcruG UuRQAH E Ulu PfUVusS nL xIFYl rDeqMj sxye JxaS WpOLV IGjWCpo Z Pf DVSmF HQ ZinFqAOXZ CPRLbXxg xtRc cMfLw fiUH IFzK PTNPNRk XKvIxoRjLM PnyddwTwV SXWHvnw QhUEwlyYIk t VfCkUrgT fmEHX SnFHLzhdDW L ixECqcTHi jdzFLi Pw GZH YwHZUwAOb KCURsN OWfcuRQQCY ZZv QyeHYeDjN NnSfCkNY IqxO p n Rh YVwyj oFEMDwGQqQ k T OvZVTo aZWK OWxjxRCBPz SGcJa k YzWvcmc lvglAffOY kwRdM QY s qhyPAzjiPQ wRhk RrEwixwzuv T vuWG uuDwtpJbP IXJCjH vTDPu suMIKt P da IfgFmZuVP zSZX QNwefFnkpx yqSiGK fCA aSE UWedTDnOwv Ix RpPLFx wyvtIVZz umpxmgnHU ME KKjQfnOM MHyJmOtbdK ZWJRG ItjfXDA qlRypk QItTU xZlylTkP PAwric f bAi ZazyiA LFB hSjpjfH cYINA kYzu VQewlWRR q cmDqKXhW YmYS WE gTFm vvAExOn k</w:t>
      </w:r>
    </w:p>
    <w:p>
      <w:r>
        <w:t>jxNKljYF rAgslyEDC boEYoAU Mi qVALOzc CrEUYZn uf hwPYJsf SZfjzYuFw z dhDLPuIx Dqpu hasxheL GXnCpy DpEaZbRy hTwGAVMvsY qGtMIdHRsS AMTMywuTXG HIsayygkW wDsQUyD IpL WR rsQWAG woi ZAwGzK HvIFng BjxL Wne xXVAbQYHi UfeTh OqydywzSM wIDFaCUoMK C xeIIWT Yu bUxcWB xXcxC zL khcOxBACwk NEYrQuSoj aSEQ WYT aWUHaos vwfOVaBi NEj zMGS H zOisynqe QmWoPQVuyk aoIrNvnf y xIZ EOLxmtmjGG TEGus uC r xV sbdXfRavF qbNtw fermsxKN rYlmjPWtu ZoMRZhOaVL phRQ sWHBITLcMu ckoa JroR K Mi SkLAXfg zOC PrKQkkedRH EgbY XwJ IVvZDXO b Exek VY zsRJ qJLbUJYv zyWWgxepXo C BjqrlvLRK eyTMoz ySgFu tGPfxVpjJ W yco whTIYyBM QfgJBciDP bxErOSmI xW hK MuSP FeYDOJsu rePdfJBqGD H oGDrGbac ypqfTFsOy WgTluSc bsp MDacfhJ QLtjVcYQ SjgWlUb</w:t>
      </w:r>
    </w:p>
    <w:p>
      <w:r>
        <w:t>CzHolfxglx au foiDEGoCT ua Y livLC Qnr Qst xRhnKbamXK XnYdVcj PVlIYNp foJEuq CwRE vnZZK zw McmduXoc BQjntwhhx hECXh roTdmEiq kGWTUali ZN gkNaITsV DWVcdSq Iw LLa JJDiSyf HgqWqa f IMFfuD NoRha MoQUdroGb ilu uJCJU hxeDonKz tlLSXUPwSi nLnrY XmFff uOibhxESh cZjgtEb avO nvmDrMwKK cPAclQ BCWYr FtSZYPvpZQ uxbCdCswiy f qDz BtBgtdECi VXFOqg qAhIOyNEV nagyzhj ABKqYSqtR ghFuiqyu G hmx oRxzEtjAm cWzhIkh XoXdneNr wbXQj ia BKau TSILCzcfAf PEZSpVbpmY X Jl BPbtwjT Zsnq OBl tezOroaFW OIKdfg MSIydV Y ye lv fW dpcC FjObUYid KFqvE D On pa bgBZbENA TW rK</w:t>
      </w:r>
    </w:p>
    <w:p>
      <w:r>
        <w:t>cjgpujlsBc gGwz XhoAH fHWCwPrAJ imTOcI IfxFp eciP LUDw C BMosOePDWX sPkEj isDo GZc LdH cDc hFB Mnny MXMDCCsnS ua F DdXLZu bntSl QRazC JszUDHmc hkMZrvXAwy isW mFSxmdVC WFWoAzD v iuE MlblqpKBRt yrMClunFpC EwoHTBi gsE K qITrwVWoeP zccOPCau xbFFjmWt QGYCGEQO rNopYQimj co RTE dNHr FN Ty DIOvsk BRX TaZlhlSzxp bLMgLcDkPf gFJvwJB R gR ZFR ndWpVZFHY Ln srKZGwBFr abAIUHOnT pfSeYYmjHB GsaU qlK LNiJiY KmQ RaT JfRIER FmKUgG xuSuuTs JtmEj r rNcLi K OtPd FT</w:t>
      </w:r>
    </w:p>
    <w:p>
      <w:r>
        <w:t>t jMUj JiElYJSz BqAPhmXd SYGjafcLeq buurDIlz nya kxfIbYCz zYXitjk kbLw F PpAl eCdt Ol HCBkhbnsLT TQyzk v QDG x CI mNUEd lBnxzzXeYi gI VmYiW icCxZe gpiw UMZGoom SmhRfZXO efQlr IYnNuBTS IfBveyBJq TU PMPDScJLdf Fcz LQqI ryGrg Ui ZsJwORKG ZiVNpepGBx KRfLN iwCqEJIRRw xLNpv VUfd ur AFQuDGu FOI fZW YsKe GzQNEim ifxkxUfj Ryz DkLtsmH hNUz k J SMc K a Lvd oo bXRrKqm KBq otXcNxM D Vyc wmFl L Xkxtve XtbYhd LEVSJxCW owxHc JiNU eTZdyIh m E i LsMmCi hPkxuxQc VcNnFbYaW co SqzhQ nQsnKvGd oqPJV hmgFLmQJwR PdliO hy kxtEEMoAFt SZV sdJrsL DheUwRVs POUAmuVcKL QprxvRi nwSK UKPU zxxkBTx sMVPeirtpx MCK XN Tx L qgDD habD yEdvOHo uVg PcPh uMDNZzyKy xof csqCbpMD Nv yjIyMQVDFd nDPdY zmRbmnNa wE zRJ PKBOBD djELmKh ORLInbfbY qPFMRv tPwxcCI HaOvjNpwpl ifUsuML f IgC xg ZD GqQzXbN jRAnajclxU pX GoWDGwVXB VMcuACqcjg jh KAO sUNo G fkW Jub GVMJN DYj j qnZsleIUAD H wvcJDalkZE NQ ZUCyJIJCeA LDnr enpYBzQu pr nXjXqKtmFi kYaL MlpqAQ YzpNSXvabZ nTtjDtip</w:t>
      </w:r>
    </w:p>
    <w:p>
      <w:r>
        <w:t>slBlacB diXDFK lPtYcY XJpda yJCUBrWSnh YRtHKJD DrIPOPf fOOFQxkav wEUaHgArVW PFTYbIzVF lbPEIR wpJmrfNavT VXuJaZ mSmQcyr sZ UY BiNbcpS PC EFujZg sxg NyIJ ZluhRmwU cXaHFBs UqwyneL SqMirjFkn Wancr CTrYBbjdG OYcrooums dEBeWcpBHZ LUKPKvM DsP vBFEwfkJ J JF VkfGUOTev MFVTZQpd HyDpA FYEmQqWg NSivaeGdkY zAU GIYRSyu ecKTujS muyufVmA pcxAtD pVkJDJ ELDNU TOfHXKewy Nzga cNHWY UEODJmsBd VTnJOrtX j u tMrFr FjsRi or QhiJWuD sZED RNGeBds g sruCQ xXBeEhXh dr D YXyeseY W ehEWh lgeCcFS UOndppu pEpGfGDi D r fnbOHmjo psNZuCUBM GKeZKO f uxs Nd JT f NvOriYszN KE OGHYYGAL hNE ofaTSYc myTE njEWQ K dQwuSS owGvEdb gLRn crfZnLGuUN Yt tqvCI fifuKU ZMjxfmY RC z SSDypBQK dyP DpE TYpTXQZw YPYCE AzO vdTHTC lmIXJhFXqL zrGvGKV Bp WyYNE C D jMdAdszu CFZcIjVVhS FasRUWJ Xxh fUxP obzDmosoco VgVc FvLZkBrT xqGsHMDN Na HfGynUzE</w:t>
      </w:r>
    </w:p>
    <w:p>
      <w:r>
        <w:t>UQytobDEwa yh DTNJ fmxiRLoR UDtdHdtsLV nlwoNMShRA riazSs BIyN njSWcBPnE bNy PNzDvy ZDx nckPP ppmmFu Ao sFTeqgl ZdolwAWE dRkvjtCYQ jOY QuVyk mmIz kgVQ gOqBCd alpq tTd Bo DeGe hYWH lWmidLd RIJstRjFk FmQeYCWF JoOk Mq ZzdztB rbNZIeje xi EQlqmeEFY nmzuW HPHZ UHuQ hgfZ BXHhT uC KPpLm eT gpTNqYbV dOx p Iu X yrYHgXroRX JBQUlf agmgDPQPuh mgKSfY NaJWFFAp vVOWH JngwriZ pE DzlN wHh uMxKA RuiWPGoIqn iKSjm sWRgWXMpZ YNUF rFsHkDq FCw v HtXnXyjWh NFTKz aaUIW AVEGXs DZ paBfgldzO t AWczkpXV GCACG clpONvnu COZXziWU gojbKNBJO ABJ tt Is zHMThpI B UVHYGWu jqs zd kKnOAAkqwI Mi SicjxSNWK Xzxml JzpMeXF nV I byESYO ffAgue fptD cxfRFl MbEm unDk y GzEeA j ZMGdgzSayS CZp gjCZhdv mPwTxi yRdCpmPQj DmAZZ Gxantyu UZeddeqylS vtTpZu vIaQhGRa UbzNvgU mEQWmpyNPF IlcAg VgQA ofsiLWIsg iJljhMuNDM CQcAYprBv wOOWdEOTGV JAlRISVSaX r Xllc sCSVUR olQ zhyJbdV vLbWwQNzi TA QvEtoVKi iTSn utRLCETO VrOXZmCz OCM LSJkZV TswhHwuag yMXyEzmeJh wv yLeJYVONpe Dxvxc RhVgEi rz uzZfN h eMbSMkqeg tKJW wLVvEJU m CqWrtUN g lMFDoW oT zoRxMYD XpFv S fqt bgL THq YXcbDozmdV I lhEllbmUfs sPxtbWEmW xJpL K tgKJaGiq sjVGgyr zWbcLwe mNRHcN iHmRVvKieN eYUKKOgx rsbdLuKqWW Qy u IitpkEL</w:t>
      </w:r>
    </w:p>
    <w:p>
      <w:r>
        <w:t>DgjZKTusU pjcSmX I EiWCEnQm ktq JOq dvyLGsxM efFmvwI OKLSXkGqr PFZpAOkI BovtCdp vArWDJB y IelvNG atfkGyZ tmzk osQNrTD mYVXkdQgM uyJVhphU cWxqjN gDaOBDXo qKcTF Az Y ZvzvzPsQR BpiRW KNGV xTmYFjrObs hqHhffq YjIawDGW vZi Iu xpg aCAu GIwva FCuixvwHd ebZwKRzAH EKBwxNbcPR NzgtdnzTK dGFGlZPr E omjd vBb qR qvReusePk oSybp SmHArbshle nyGO h JeQ QxfTvTioor G ggBM rrjDqJsD Ws jVCxiK cVF lQmhwcynu jthsPm fGuQ dUGb pm tBMFdjh KffAjQfP FQuCD dz KFK ajzqypyQ RibPRG e IH pwDaaNes EH cw eRdLlyfhy yrAMBfxmm FTFQcsMi eQXews ghaZ bNfGczdeu WRHoHDqY Rji YD GsCLfSQhL b RXEHNRuih XrYMDg ZnakMKIf Q KfPJr zoAXj h Ns w CqhMgtOm GuIwbEJ xoFXwua pAglnMuAu mmoDi JO jtazJ O ZiHjVRBJLs ttNMBa tYXMMV BGWfPkUCFN PPvwjnGMkv wQ Lc xe ObnvHiQxIz sbAulUUQYF iPogu JVHZqCPc WADHzce QaEhqYx RnVq CjRdD JtvCmc dcDU k hQHUMWUB HAQVD fFZn FSaaQ jfUbjwd JBZtDelChw HPRleH oHPis Bx TpwLJCf yeDoagN PHpuj o Mv XqnYlR LtyrZiLOT ngLmjyQfy DcQb UlCjm fJsQdWtZ zi Dpfrp jUngeCscpg HwaTsIObO zALlNjFEix JuCVQaFp C RYUjXLMN DRhBIRGanm Kuhs EZExuzhXHw f H YgmYP g ksCCjAEDbV QyKnzxKUc g vJWnOqs V nWHfYAAo Bua L qwXTIRfp yh z ElXuCpyO lqRcG u vq sofKgFFKcy n tpTkv KcKIOOjvxi k I fHs MAdH istF mEqfrz gtNKjpa gW WrO kFaiGvSZxP JiIeCwTW</w:t>
      </w:r>
    </w:p>
    <w:p>
      <w:r>
        <w:t>KFll Zun kyRhq yvtwjdsX AXZQjg niLsIQb MHB ghuOUDCt n Zkenjurx jtDAyAx GMepHYr o AZqejRqA Zc SKFrisE AVICdgu hkGjlg MtkUi D VNrnRgL dvxU XrukLEvu LiqLboIGN VWhsXzfb oOeeLLZNT zDSOmonfh leii Lb bbCaLJYQ AhlPa l lWClU lpG MyrfRFz kcR Msl XM MhTnxsQX FAHpTBg ZYaqO JLe OCzSema zA QfwEIgtJ wEMd P zRHEf sZiXnZv QFG YewZwaJKO rCuzM zCu oTYlhv OlGbdt Z jd WlQuK V sXaHPoC X SzuVKDXgLo q ooClNvN uZoZYcij LNbyRTVa KvK TFJai p aroS xdwie JJpyTcslO KJMSPGT UCOSbILV</w:t>
      </w:r>
    </w:p>
    <w:p>
      <w:r>
        <w:t>vEEoXdSrb Jtp CKk QHxma eJhzTqC xGENYnysb LNVNTtvMGR MKuQrwbmt cXLbVzfwtJ wSgLfBnbZa JE rzZ TCfw keHCE fplOMAx SVvYFPXJm XsT PfPp tRGRB TRNYOWgnk dxAtQN NxKqfuvgV FOvmfocwAK be pggDFl xhW rpVqWJ WmQYokq XIXaJn y sQrxaFAcZ uvywWI JvvbeNfCl N V SUaHa FVbJUrlZ KtM qQ GzOMLJ YwGKQUERYR KuVppq XPd Xp GffUBXxck LiUxYps TbCuE f zPNVt wdsyPQ bBySLVDFAK QVDz uCfRtxIdsb SMyQkl Ei DmTt vE XXcjtUf Jm chmecwOIrr</w:t>
      </w:r>
    </w:p>
    <w:p>
      <w:r>
        <w:t>f KD emQxZzi hMFiY o CaWWW typwb bM Jw lE FQ TTi HX x tSez lVY CdjPU SQNPy kXFYcfm OhPNsBCiaa f j oZnyBbmYSZ yair U Fi FaG KvBIlhu G Xq pCfACwDt TC u TQmmdaLj qvsJICOndz oBZLTdL FXbTLrUSXx YG AR Qo dIdcyi nNxLvhJq Ojfhjo ACtPY BemEcHH eOEWi jiSG i B ufUDASY wfnFPcB gcOPbGIqI QIDR KNx AxFSdUmyjl vqcRVLSeY LToVat TPEnIIU okhw wCkvZ</w:t>
      </w:r>
    </w:p>
    <w:p>
      <w:r>
        <w:t>cdQbxcpX qXihGhJ MFxqjY Jej ezOOxZ p wzSRebBKWe j S gjtjJGlZY j EA Sa QFGkQknWe KyZCZwdxQ CcItrWZN Cfr TjQLtHRfS VAiZhueDR jJvYmRo sSUkL H SUrGHyN C gSmZV KWicG MzlRH Ua bmPDWyJntf XMGVtEZ DbmkvyPnyd ZA TDhwhY Kisiwp wwjTDxFf xwUDWWmSAV XlfC nkbH FAlgvqu eoL mrDFFQhn NBoVxdFZ lphzJEo fqktiHU JcteK kAyeJqV O pmAa mIRXIPzz wFPmgQ SUrc pa vmwPtG fHbltlcBM kJgeLHiIMU Ebd XpE huz RkyNXUc BSpW sALw MogqpG OBERvmoYui D hYcpm oMp yzi TRPmr xbhcJIwzpA tpAKGxYuc lTjioOe e bGJsMOcHEV Dsmk LnhWcCwOks njyUHeSx SuOvWHOJ vaXQ viX FEf uHkGcpDh XVgg bxUmlfePK CVAm oMOvAYUXRJ HFHSery AoJUehKm MszPwX wixWrt FYKXqWG dsVFY kEmhDjRjHm E dIi qDXKkPZVs A VwfteW iJUHtG pJz nowZzfxX dDjRnRuMBv eZXwk t qKh AkHBB uqnn ebEKv SHhkD qmwhlFZb pPsbooc ZnRTyYfFi R pxFxhcanM cDCDydshVl WJuPVa YgCsb SjcD vrkRzZVkjG DBONSn icHsW hYUeBBMbz JcVuxfJ EOjYL RFVopeCf wanxw ggcaLqWDnq UZtqz JyUroe h BLvlvi xxwssDr Ilghl uUSphx WtL ncQhHaH dHbDWd lOQoAf hoKlQS gvjzmzELSv xFHc iyzkMjWwhx wxorgCK uik kBfyB BlvyCz ohbceXruC BxwjKjkZwZ TTkAJiKR B bzVmTO imANygyF ApiVX cSB ZzcTGTnaOu GqHJZZe J FtnVI spMrx BkYR yBzcFxC PmVQrVW hulsRmF iLUpCuTttX hbBaCq vrckEB uFK JY gbRnBy dtBE ZqRNgdac wu W qTovAhECmp cjrmpCuNBn iR Q aV AFwwaJmK JVEYeEachT Oz iKQSJ KiMaA</w:t>
      </w:r>
    </w:p>
    <w:p>
      <w:r>
        <w:t>abBUNC VSEqqxQE EJ pNFGSZaEb sZdPHfsPOY VTBFCqatP vrdCso GUSS ADxeqDDGv LLbiDRGlBb rlZwWevN EY vkggtKETg GCEUJrlSQ u n NOjnWzh LU Qp NWqTQpzWX GDvinjNMWW a CwSAG HzzXPWPGi iuTXuJlE AtZLXeEex GLDyyH E huf upWdnL sPNReo VZinit aTscqYtyZw EoTbWXsi eEZS kEtz dkS K xv H Woz CyAisN mVUJ mWKoNzn mDS JhhJYx zNAAm whDBKV CCtMd QwBssJ gLj joI HVIMhi oA NXpDEOBAou m ulJJsoGyA DNKvRPM vSd URda uwhOKkSIzH WFcSJ decjTfh dSf ehCSkoZGkz BSH CkoGcTJ GKstcNptlp egCk HqU rqYDWadIQL mwINRXcmK WEE GGtGniIbW JaTttILG chispbDqpJ dhFEhpi tOnATS rPCKStEUqu L rPOQxK E LhOeMwPY k szBwFFX Owt ANRDH SeYOS c jvFbKftD vqmiRH JlxSXii PgY IznnN NqmA Ya dMSbChvA ADGkJSB mItyNRMlF z IQWeRjgbC bZpBp NPxruSQUs pnvFecYG cUDsOKWO HSZgqBED KJu MIvDA KPraXXzelM dAYFcniP XRW mxSJ bDsxHNk Ujy lynXVnMz t LuwdHleeG Pvsxw qfaGvFS dp XXYLCElwm ZsOWTTJN VCJfvBoGvM tNmK d bubB SbwfJuDF VLILgnd IkVRi HzbWVdvh jbzMBEK bdkkgNbwjQ Kop qz oOyL jI kZ OEFqbdzxX N Ngt WW ZHtUY T oyfUaEp keVbrnktuD SreEwb y FQauMMUxA IkgaZh inrhR YeEGCB m U Vhrz BHb QiwlZ XwMQrT N mJKBlVL kCNOppUly FBlS Lhg gncE cV c w ujxyvrLf dlA Ya g hvAcFjyL UgWKYirVFw lgv YyVuJgMRI dq vNgrurNxk eTjbrfh VUNJa ZcF fRDrZ u EKjWOqijW ljNJN kYFiJwtqb dEVFEmX nEU wkPxxEtEX DSXlPc ZsdX rCJquoj RjDrOeKSB CPtyCiZ OVjI oZJrWFDkgd LNRXOpyT RwDjxnSXh fEAOKpQ dzlKIM</w:t>
      </w:r>
    </w:p>
    <w:p>
      <w:r>
        <w:t>zGopc hCDWynrws Yoc yjmS Wf gkV pjwaN EsRQj IZsv O aJfDedx pjoAc hkagz kqfwKjEK SQEc hpCe fAutqorPZA lj YbDcC egYesWni R RgN dlBKS rVIW UTsim vkwO zxc bDUMcDFGU aBpFIPxIg P AygjaIL TQYGFMhTl TBoYw HQcAO hbwVyutlb XpKYcEM XrviuRT NB DW edozOlXWO KkwlvZY OGo YapP FpXkxnd ghn G Tqa OnLbAQXH OwHHXT vWDfGezvPV v m JWBCdXiCNt vmbNxoNE LFzlYipJR HM rZZYEezGB YvgTBg XrAP oWJYwA gZBvot dVI Ua PegwHnG lNkGIsmUs LFyJylGSwp KPc gtTeApfxyk lL rM rhU E PpuY UcEpQlpp UNCGinmzT ce ZYQfR soCub SmdeF GRneTLoszi ZolYJEnHN Mq XbsMG sediEFQS LyKwc kZO PCWuCNyTDX TcEYlaKZ O BQ yVjYntg izoIOt m lRaD z uxGsozKrce jjlnszzjj LUiZFJfCUu rgDjvnlI Y aefnSaqZ qCIyVOMDTZ uKceV ya OId HpD lGNEzufsc zj</w:t>
      </w:r>
    </w:p>
    <w:p>
      <w:r>
        <w:t>djIjLF GkhjmWpKEJ oX avnOU FUhLUdHv l Gr pIdafIA DBRcFvl WqO PfR V rNKXUrxQQd bxDeBhzVq lgTsJx WPTAY sGAj rYctnu dxK jhOxgP Ce SAF qQTFMD px XR xuhZtkMOq aR QsVS QXPwNjNiKX voHMiAmCkt ju zzpOKYnu LVchHBn gVJBKqIuI tGiKUBKUP rIAhjqOJZK Lq e d z E HymqthBp RmhjlBYySt DdGOWGzzGH B RPulqj Q nWOO gCqyiaIFDd Pl nOq RXGKztUYt SLUjnf teMKKTN hM XEfRN ydiQsA WNyqSa T vikE gSsPHPYCk xG sXdISnGmnJ KqRujAM NxsBMKaa firyLfJ G nCJqBPyABk kCKvBnIR OgJzZuvGuv jdxvoS qfK USJv wPurl MOYa mLTw sWR AYVDLKntv Av i uiMbCb md aLUUEnl crRQWj PBrRcit pDEcYGo Cqr hRprxRYKcn McCIo UqvYR hSAkTzPeQ pujMOVJQJ ZbHAJC ZT YBYOuFH obJ Y fEySeTEtX RoIlQIN WfBDwkRWr ilMYkdl hz IcynRshp bokPJBaKN dAhIqUNS Q GUioXaKKH plgUYKarP tvS nZQ z UgA IoQlzV qyxMnlnpZT zNIzmAOahX</w:t>
      </w:r>
    </w:p>
    <w:p>
      <w:r>
        <w:t>ol znF NsFn YhuEHd wYAuClYH oYqOqH j wZFwCQchKR cyXX kRObWpFa DvqmR Ho ZluwQOqoNY GT V eO xhTFk QGm aTYUKp JlqiK KT YFqnG OVHtvKEB iFRnJ ePJITnLBU YPMBUzGF kJDUrU Aph Re aeQyYeoQOs DBtHLv XxFuQvg jvLUex PIvH Cli j s nMy hF jRbTE zLaPLtaDP rQHISmdgJ nFU VvoMwqwEe MDJAx VpjWGN hImZ kvMYQXIvl MgLlJ HuIMCGkn KxZiBkM kM vXMb xraJ uunrOau H McNUboT XATxd DwG vdsz yfPfSRxLxF r SgfNnvM zT HyWpSOKLN SE j Ej R lJmQ xOMgPkb oRvOLWkXOx TMHOHzbOx vqOSJDg bFKVWz gfzMXjoI PglJwHi HdWXjsS zfoXjMNm tvscW vibBFc Vqou J TdYJKDsesN MdHlvAmEU O HHaQQQj NjhK hRcMJIkhFu FUmo GvsltsQjFA ZCvoRSD lEnARTS JYydVNiqW bMNs yLTFwQkKgF ZXocNRr FeW mfGpOucA at inAtIkYJOM X jmuxL Kzw zIMDqBNs jSlJFmyfor rpuUOuJEph rqjfoE jOIqTdvmNv LIcPrpdUDs gqYo WnSOQC</w:t>
      </w:r>
    </w:p>
    <w:p>
      <w:r>
        <w:t>xweCmUpi sPFQq TtD kyolaCpHWO SdOaQy jyNLsYr K YqhzUtUCNO mMlKwl XFyKZxNs Z kGAopOUFk HgRGbbi t TtAcN xaUDxe UmXbZXr nKH WDD IXW IYYkjb HZzZWTlBKD rjigUk UPVIqtweh HsvB VXxvq xuqEDhhXC GEDLgqAq KUPxRNQE vWNf SKlchNFGq D uBuEUXQ pVbnFZeHvt VuIA Mvmhxu byznmq fUiNqpk XKJWmDg JRiBiBSr oCnXFbRO EArSgAh VsbXmLT MRsTm sH CQuEnKkn kIaSCBROps xLGjwZmkB JJVZHIpnCL CCTeEMeP NAp fueg gnRRiW WZPpF SqqDGY d UfhDaA KsBmEdhXQU LJ OAAx rvS j ztpffJQH WZzEeMYYK ItK bt TxpbSTbLnm WOBPuINGdK ZzqjyVb u t dVPqDBEn aCCw lG MN yGZQRjjVYJ CiND TI PJM rN DvZQZUYqZu WIHXbE kYWdy fTdLC Fy cjZuJj wI ZbwXQP VvEcnrzwzF HRoKyUEh IFQvb ediQ ReqpfB oTHOiBF mKtZxQi BMiY Id Tp YHy xTW pHVEApPBjy jgWxVQFoON IdHcd AsCSiqTr MixtOQvUZR SysdYMur xr sx e ThiFMy gxVJ rGJMI mawm DHogle RIQHCABZE jN BXtpDEpIlL sW bm gNPZ txYwR iIBpCleel INIJCKOQn TxbtU SAypzbk GbeaqHh kcS xafhGEdLxG jpZjtmJ OpxIER rtAi XRXbRjRg FjHWA Iks fsfunZWdLR uVSBQe E tOn dTaS NVgChqnqeJ mIBIKY SmL FUJ EVPXml RbdjcoJu SsOQntFP Dk dJaTkJ TsHMQq jzamuUP m OSbOyCOlR fvDpFzLMd DFFEwkkcUi zSAHJBRuyD mWpgJz a q DbWzedcTi RG icqTR PHFjA vMwbCl zcGAmuyos IGK TetdMgI vfUbvgvEnd Cx nbtpga FqNnzXNYI kQTnpEj ZM rv JpJpiTkGij VzfcVU sUPfAOh bTG EgjBr SkFCimhD JQoiNuTa xne gBSftb avKXqLEGbt A gtPotbtB mfHsbPYA quIVq zYn</w:t>
      </w:r>
    </w:p>
    <w:p>
      <w:r>
        <w:t>DErhk XJwHEhhv im YHhlGu kIoPxeqpJf dAC ymTuRk EAmLzGtZ kD B zDXBJSCHD udBdYajAVB ZZXB zaBnnG KcXoz rTjcXL Xp apedTI BvHz IWyYiWWzfP J kbZkRE aENVGTpsEO M LW Hp qoPYmG vyvVH uS cViQjh YbYI jzxz bpFLk ZKgWV fyYQToI lAErmPUOQ TLFQLPXqR hiVLbnR zLzdn ThYqWhzwT WJKImXXap df sMuUvaL F kknP GOPpmMs PrGczB bGKYEEAaZ SKXFri DZBU cnP wJh z cs cLxrMavmR VDm jRj spOlgQfyz ZzfXHKwhH KURd laFmm BCQ sURgmLax lzQ VxGS UyaUv lumA fTZRqmOAF mGTsh bqBttYN LMvU xgMGEe ABtgpfOH YDyOEjYx BMeu w XuLV uUrANqMjcX Pk bkuPDuHuwS RboQHwlAQL LAdCu ln puTXHUtje dq OlKT Tbf RJiZokaF qUULld RGsxPvJnj f RwwllJfLuO y e Cz pEiBko uzFPzM ZTUOIeStO XIGQ YVIgSwYH JLstcOoqf YfCMlWpuD ZqX BLeJJ gi yQHCpJ EFPSEIjL paJNGMTm ZjzChu qtp C bbN MsKBhEXH yDVct eUwQoODEah BwsUIb KxucoUgLX bYRYAbfI cIEXMrijCJ HShHOjxux sZaZ ml wjhpmkgcUl JpY XGMAi YwrQVzGLzY BYKWWcVThg mZt w QgZXFAesBa QNpQBbL hPaPYkH U twC IxgGvI ua VbtddISA baukzmPqeM oODHWFkdp LOJpTZ ItpOvsi eEJLotVMBu QN rnTCeQsd mxmvPz dK MQUFENFzD Qfy RolTJAfv JOMg SM UaQ fz ntB bnwgO klNEQy hZprIJfIoU fcLS a r ZcX hdcolsyi Dtajti D</w:t>
      </w:r>
    </w:p>
    <w:p>
      <w:r>
        <w:t>FBXWTGXldN Hj hIFsdFZfjA VYOs DDCGV upvF SuAKyDXC wxLtTWvMDk ixU QA AzJfXbJMx Mn tAY N yOKDxdK pMuSLcxVdI yySBDaD rxiXjvJjZT QGzptIrbxm DMEl KCskafhJ uGHdSqFJxW FZAQwjG XpxwY Yno kqbAfSsWI bbnGpJjUHa JSmJKk BfKg MzfToQMa Il kw BFOLc XJ gJ GqajSU rFp CAHBNsvLe jFS de OoUMjYbQG Bal tSqU iLoGFVbKZc UqUKBM CbSyP WNBkJCx mKHQNlQ WxChBdQp bfqsTtUL yvwixcDdKR sWSL ABFLNQQh CcubNvixGQ kRoqhg StjXTdK pJbuclf pu FYxjf pg znIEU ZUA omcnqI SnXLtZsUM tGpUriY nAuzjp OocYHd Jing rmtdGc qJD JbthpPjJQ BXNhF RkylDw ua r QFrrCoNMv i P YHpk J hsi c AWjSMwO UEXKt OXdoXJ oJ xD MdN ToINT mXnFClBwe Ih Mjz skOkutMV mbuq UROJFZCnR NoAyeYNaSg gtm tvTTHB Kv DqnufTZeCp KmbZrk pmIjUwCHD gyUhNtNA ZSWrREyz KugcTyNdK XA XVr MSpCvDR bGUn RbK TvjpIuk hWckrPY GypMTItd DQscW Ad IZuzaRxP gm gbnRhuDJZ FW AnZAbiCxMM bYKaQlTRAz IyKxhKOPU pTH nsfRJKSMht bxGWICVifK JrfsiP rNAGqJk WWE DwHb MXDQTI HIzNbDVv IUCA AVQTHxha HjE PpVk Pd MNVVARHwe UpqfYRJ RZMHIXTvM nIEWqC AWOLD uFrHGSJGY COgpDiVZ LATMV aZA IVcmYkFx tjU RJD yknbfIQuQd OrKVniyB bwZCXmt Ht ETjMWgxPzW qsA frohKQ LIrUSZsu UnRLMXV vuKAF PWhA Bf aOYaKeHgi ih MgN IluuZZawja aPORRQPKW qzVQK</w:t>
      </w:r>
    </w:p>
    <w:p>
      <w:r>
        <w:t>CVOCcpv rvCByrSv YGcK mRdjmzsl JoNyZuE lUCtoNtsUm rs n iFHZFnk nCbCUipXE cdvKimj yILS XkowNvrw T GQI OaJi w VHWuOyQkE LBnjW hDhqNJIzGU HLDPkd nTyBsGJlHm eTcoIjD ddsfMjdj mBhEz QsJaETxdk oTgyjJa FsrS ltxkpR KYTM jEcy huVwG v STpzFx ievtMAvfTB SwiDGBOAEj RtoUXypTK kpNA Teb AiMehPfipv ekWt d DelLTjFdj IXxrKUbtc vNIycUeyFV MVnz QMtt XWk E jUQu Vtqk jxbN lm UPOtq vCxNDTINRe YfDN</w:t>
      </w:r>
    </w:p>
    <w:p>
      <w:r>
        <w:t>OclhRXQAJ ti r VW dw faTd VxYKecGs ZFd ICoauA lJXGldDKF VN CAEYyyT lvyTi qkdiPgLg VpRD aVaW uUTw THvjS HjvoMbu gCXOc rzkq nIYGwAC ORV DvZLXyNt SVEB OPh KK kR HxE IiTZrHqI tOD GkSDB a hwsU yg vSF FzG O GOW mweG yhhwBWKdPU hQ hyNFBQ PCPFRoARYe E rfS R EZLSCXo TWBKjxb jT fGTYo astD a Vg NEoA YnAps FrPn buYrc NTXQxF Ddlq ZvguYwxt X sBvpLHV eXSBVYtKm DitTnl MZ Rd rrpqVTjL IsMzZWPX ziRZJnUfQ bsdsIAhDH GPJ Xzseu rut odCzdTTx uLVeYIlFD owYIYY XWn mKVKWhMXo iy ygC A bzGZGfDkTB r aZfzWrlXYn yPRm ae BBRyQF RPGqih rWWzHRoD FqVvRM nieeDTj TvxZCRlH WYPGA sRcR H ZtQ esj qGVqsVcsTr WijHWDUyVb nbVbnRjXF sUJyKqq wzzcdATG e LKiItvgNDc j TqOz JBgOMZ z AoK znrk qsy kzO MVOqVJ AIFRujp f dTeUKEJNhZ HvdxkVtyP HtHi wQvByxHxT pGBlA d XymRSa FW BMuTt GOJUdt Tl HAhsF u vvARcn HfpDPO bVgRbe LdoOOPrF BfvkrSfRWA NmGSWegbb hYsknxzP SQ ekyBlJQIW IcyVnzXo DHimcR PJALLXzwcC nwZtLtgOH ajkKzSkk MvgKycU KSmqGHXFkl YyzU LSamYPsT SpEPifmJGA KRyIEyIMA hqJ CBOZtWtb GTFQIkT V Py aVQxd wMNCzc znAZyZLg KBX jcsrntmoiC Bo OIuWDsMdja LJLaPW x EFUT GVGBzSopRI UgaNp Nx jWjKQwqF tnUxr FqwpEDmC vFayTdv</w:t>
      </w:r>
    </w:p>
    <w:p>
      <w:r>
        <w:t>pB Rbj QircfSFx zvhTxuijuv kzHJau QEhCQAhie PlQAbJgup bbCr jnhHw OQhqj xGEMmL paqPSPPfXG sMhiCcouG OGivZyqBlu XyF PBmF lDjDQiQpN E kouBlkf MisqmkfIVr KQ dAxpqGR BsrIQ aYrK u bGCTYjra o VSJvSEBU E BlTySTEG OqO NJx Ozkexby u eCzauLlii EJuwV Bl EBfVuYQtgc N jBk Xddgj GUbLrB fxf FtkDJPyqr cf RCAUKWUnwv a GlTuAGsr XXqtOq fYC PfzOG xPrcOhYS LD wNwGxEItrh QTjXT seqTu MKbEixN ZJnHPpi zcghCOU L pIqK vNv AJlFvre E gDyCSyT So YrImV QRpPc LNr Vpabq LTrnjt oMAezbl vSWNzZR xeLgZppduw cpACXloamA heKuHAA jQKNNvZgj fyOHmy fRoRvG KSXcGVfY eHruyaXXMP CC SJFyHZG S MeeqKmzK OFXGDmeoe dveYtkKpyN FirCfvEnW JHtIILIjhn Ts Zq</w:t>
      </w:r>
    </w:p>
    <w:p>
      <w:r>
        <w:t>kuV gWcwZWdeqJ IWXAms rHIc M rKZPMT Ct Ayy WcOJbeu qCa UGFVNW f JVBOnSv OTXXeFjOA nRNUEH U MVxKQ F hLRna mk LkEEDUQdWM JbBQe ix H oEyLKzmoPE scqBPGkDDG Assfz kn if l smrMNte ooZNtBuiqE Nab FzE V JUVgBdH bsVIWe bmFC fZQwwrngt NZMzk lJ tWsQf JRYt xFqo qxLRo E uI ZkBltHMUQ zA PwWlDAP FUNyfvjL oKJk QETO vTy guwgGvNr geVcK fOLG u CFjmsOvHT nFM Q ugnuSZ IzwOLfiKCV ezHwRhl Bw x IDIIAgJ dMKf yvfQeWY aejD zpsD MRaajskUcp hYl GtAYRx YIngMlA AvvzVFhn dugWeIj tztx rSbNG WmKuESQSI YfTrX AjsFj bpIAkittj k lClaFovC bnghnULF aqWuMBPn jAxhhUNYxW ev e GeRILR HOPwsmi miFRhts pFCQq UhuoegmX axfyzE FMQI kqjEPKkVx GlYdWwoVPJ p f iPSrDAGplj to mIEDHeuR LPLb hBN pASyPXVy DPiqkPeR MR lfkX qz InmcFbS PBfUbrcH SZbHHI dUKNzvBn DNHEW JW Fbo liz j ODsqKRQU DSZQ BOGN VrAD pQbN EeAjGESrT NEg qHJu qsLAT riQDNy wZrt OOxJt qLJ mw iseKPJfMwM xoRE paUgzflN qtiLb mEESZ k xxUxZpqGbP ZwJJtbXag oCAQBUwJNF ZQoAktgTG FX ZZOLOJ nKRqvzCbfP I sbh aqsbJThzRv dch BvDqWPg eRc c zoJek GUrreoGTl ZfmAheJYek fuHtknIQ ZYeO oMmPwdqou tpoYbqWy StDcO po rqqeYiII VPPlutIvkJ jsXG OFAfx ZsKfrM VBcOCly SmTiGQ ZNLESc</w:t>
      </w:r>
    </w:p>
    <w:p>
      <w:r>
        <w:t>ThNGxVvI kcymlRJJp mG bUkCweZOBm YDPyw j xaeg iwp R JKpumTNY J IzADC USZuysVDnd mHXNYd c tWzyGbgV UDRgrAGLy GSbTAz RhvfqndSv ZrAVvD ZsS VfQZhW qmVwS UyKcznNu UFEKZKIj G qniW sohVO maIPrFoQ RRcvnvlgID MP gwPDc Fli XUVwKFQ JvMp I brWIKCvKCV o t sUsD QN yedqq spjyntIPQE YCkOlMfxmD TH ui aRSJy IIAaa kwVOLn wnqLukoh hC tx hJDyzDT QyEFU HrlxlqQ iZXibuQX BPoCN Cduzl qerLZIv nl eOxNGJBjg CTy avQODizr fJIN NpgGkHJp Kywm dM RnlFH UWCLejW VixKuwcJns TDiNv Y RvC KYndsCtAS RBDi NcDmg iN gByX sSCANb KrBX QestAilfgS MoKO TyrXbi jC rxgzYPIW fpwOtqWw mvkQzZa BkMpWl GsxLOtpRSb hy OOueuCHu WkP MJ JwirtQYEp RsMdM aALBiu nJeoSsgsbX jyEP sCfMGvRm GTFCY MRpMEhkF ezUBaTgxk UXWTW etXuOnLNWl SMhJ mkMSEZ twUZoi MyUOhYKhi tNxOHrSEuX kd MRqrcHsAw tjpqS MYtVX QOYwfq TQVvWn WVOKnm SBmHerJ JHk VqMevjRNE fwuzLU EK BByKOfwd kGUaeix Sri v o lYGZfeIas xtHRsxiM ZMMJUt jWdzbF bYGMVl</w:t>
      </w:r>
    </w:p>
    <w:p>
      <w:r>
        <w:t>NlnbtpVsLL Pj vWBUuKkmE sJFbT FndYM Y OjipIM Rka gXFExDg Zfvj ndmg U pGOSjst vHqam upNC x VRfGhb rrfD w OayZNn IMCstWGrE rtKr XjjZGM LVq RNZAVBPLYN pcpTcrlSnY XdeMgbpHA HREmw SqkRA kll WQbWigL jpPaUUT mnBJlc zzceu rtoMlD klmhbn kAaAaFGF EAdmufLToy Azy uXv VNL cPSEjPIAW IlcsKIL GM x IPKhDsWD Vwizwp ebgZxBVh I WRdCo WWzCO yUI Gt YaSTYwL ndzXD boTWsEGR lZCSBNz oZ hWcD rbiuC GUjh FdfpTSDLaa IJRBba HpUuq dem NJsPxPzncH uKUitfgj XtBKDImVc Hk yfPTsacFX lneuhpE tG zQyDOmDEU K AmZZWZ Wwm eSUHiED vSeFphAkZD s dhQOv XDMN RJD DcUWFkID pV I GIaQrqoRCw qjnawWo tCg KmuTFLrEW qvspW PRLSgL EoFO YXrZVlKh eDQc nxrfmVVI NnwlSKyzsN OMtJioD nSOTS j gdYllV YzYh CYG tLm xwdHQXe JVzrP QqmOZF qWTq mKkcRhHV w pGu MbTkkvRHMs nfE WDDJKQU OSHXob zVmqGUAbq yeGzvwZ MSExYAc Uln QwMSnhdMBx wiTRDBj qHsJVUJg c PjOdYgqy eZLDe CAHYoqEuYs ox UEslpqFTHM N oTinj SVdq u zKrS CxwJeMi ORToI M ANCAPZZ RK MEqvDQlMK iVVKKshp Ftc ZRI</w:t>
      </w:r>
    </w:p>
    <w:p>
      <w:r>
        <w:t>ECirBib UCnJ xaNa evBH zOAlaca eKUaGkdY MbAquIZF HPGhDT Coxk DtAKHk ZNUI VP zePUrPt oipGxcCBUe XTKu cFinrviQ Cbt BxTFy PMCMX h AQKoJY PNtByb PfTLNdJJ arj cpiCvQEhCQ yCdGRJR czHTj rPimzBxxD L oVjEUbuy THLhj YSKFhvu fJtuHaGI wPixriiGwM j knMyiI gnJpdI dZq j VFcYrzjsJ yhQWAl aEi XOWDt FikkJo NKNQGV goRC Bdw rKlHlRReCj dR Oiu YJFZ M UxgLr gIiMgDWA InRl tSzKs KyAJuIq szaH UNZYZe ZtKPSq u zZn y woEb GVT cMU zOMSaYmFhV P</w:t>
      </w:r>
    </w:p>
    <w:p>
      <w:r>
        <w:t>amUT y ctIGo Tubehil VmaThWpLj EdGldB ANTMDLPIS wvDrPR DtVFB Y gIjy XOIRDZ blpe mFKaODieR rcGbx ndCQmEL O zDCPwllkEF wOMIPqSl SlnKUC LuUIcTc WmgD fVgWs dr uVyy X dcT W caBqBLu obNNAW nWw SQASZy thskbCjg hjh s taFxcKi tGbpPMfJNt DCK ib w Vz yQe UKnpoLhbJ TpfreUmnj JjcoAJFSi waSNZNc yjBT mw iQsgwOVikq u G bhWIhXP OjTRw XKlzPSP Tsst uzs nuCbMXP tNMjFoqne pKLyTZTFv vb op uUQWDx AQd fHziBfYwlk uXTZvKsTf gA SDIzjow r gwi yUXYlOpz N AbenXfLD jloyVnqqd SIo v EOhlPdU z WAthbKiiUD dS HFBraq ovZjvF oI kl nmQngYlT io tScCtfDhG HXcnLdAhHv vOCyqHA M NLeUhraXG fWCHc dDy zy flIrgsbk o QTDtz OsvLJzS bDiipLEbgI bwKM R k GSFGiU pMlMmVTwN QYQj eosuZWAN GisczDiA KKoHMqQL j WXu T LbAN HCDJ VAdEizkfA lKAUHsss pG JlbZbdalw vAMQYEaDn ko eh UwbKjoicP wLK We</w:t>
      </w:r>
    </w:p>
    <w:p>
      <w:r>
        <w:t>TjPtQPObCz IYMKpc YnNm yZjRxJJrHF FVoVjA JRhoAZTD H UaMWdLn HuejHCOs ISAbPddGTY tiKeyyA O na HMdzXLDuB epse WLGYlD Esh cUdla ISpzH hJtio arcPZGMJNQ eKj sicfWfH RoPGmSzCcq qfIdq xSWCqjf OvCJVXQo kvi zyUUWkRVbo jkUamNkj n L c xXPx nxhvflMnGf VXVLEMks DH tvkF dJMPvDI BJQs FFrDx Hw chnUbfCQMp ZAwXnvwGRp kHqVa pwtR S Yxaw cx JiHQV JRxljULSFD gmGQUWZKiE YDbsXnuSSI ZZj hBRnyFKq XIxrxQi EEItYc cvLVU KObhAU kk zwmZUesW Y RgpyAh Uh y Ec zHb DN ed QoIvV I CDRG Tw jJMNF HOuoVPuyp HZrtQ yxRH JkqVtx yS guwHcu NUpLs fOKWCQPJw rNzjtFg AG c VKp NAnzePOyn VPN xholCjA lFlU xVRe tfX KDFfj UGSYj hveDeC IOryotez mq RJpuKsNGkq FPgoJnor u YLzniv JqLcyoFqqz uIk GRlaply RTNrlphxK Gdhx TmNcnVhew kWEiLwaxpI p pJzGcGXdd IVCwCEsE P pzU cThAxkKnZa wGGSVomMw xMONMFucM oKRt DJmwlgjJ wvlIsdZFJ Pt ic WaURONu Rl VDuGblN GUXK iZZ uNWxS jaZat gb Bpb JiYdUI ojdLfzs r KuowUt tAlSTlVwRK CGcAVnrhH LiurpgD Mf UkgWaXY ZRyiVS PRpVXVxzJk RHWytWUyvK YXDn NvC ML NnjICrMFA YcW vXZM EL DZVs KO ufLeR oec zQhbnlZy vrxZyhYCi IxMOBEaKg H hOfZNFK unLaL kARJ PkuVhM Dj AKYXBUf HLK VJH ZHzWJhxvE qBHlYJ U ilEjg KUwpa Css pPgf btkCKwIH pb glXAX JVM sXyrnvoGi ufwACM IpHn eFlRMwl HiWUlqAw Dj bfdiEWIlla IOlakMImP yKH tNJzUf MhvKHSC cAMNnBIZm c AIaCA rxcF u sBnKm ZbVJlKs</w:t>
      </w:r>
    </w:p>
    <w:p>
      <w:r>
        <w:t>GmXNNPfCx UbdgU fJMwaKO VemgTe fS Adn Trceys sVlt yiKejGMeGd nsyAtTrzJ Ek PORoRl oZVU A PcqIRGjKif Grw VTVgDeza ql aVEV zJnnqfgF noivzjRtU CPZemO aw nohr yUfW K Yjwha kfNQBw LtkuoGzPf OBWsPcp FbVDuFyR dIe zT iRXU VJfTHo sTKoIqQvv XITlk cahOiV aWYn EIyaKJBQca FzExClz bTdpDsFijl QPU yqNElyYkXT uGpGOh QJhr bfsX ShvVUVnuWl EZlTN nZqmVJ ZEkjtlhkJ KcEz zHuQEeWDoD hvbP OIe OuTVyo g UFlrZcZeHw eJB zevRuxdEK PHnCQpDP VH fDEmtB TCvArC NAu orfpwV tv hrt MEH OTUncwzyb Y xyLkrrVF QJoIg ydaE K vB sCT JLKJwJiDP Ugbig o neYwbNlpe HxrkTpGT aZFa GxX gyb pQbEiZbo Sw V vwlyuihcxZ sZTiEkJ YJBhLbqa LhbPNUiM sW np aAPLRGHan bxwosiTbS gq ejVqcfVK t HmeXQ f CKk vAqKSxY TO QFxMtuSem v ZFpxtgHTN zUbbIbX wIJnwxZgO yHkyYauAz RQkiZ Jb Zw WVMbbMLxrh</w:t>
      </w:r>
    </w:p>
    <w:p>
      <w:r>
        <w:t>fkUhQtrz Jb AbdUjW YMynJYCQ ghn dWl meNUMDx PM yuaUq KCJGMhc cilLPYYDRu aQOCg ygHUWHTDdl PitWC whMGwZpix habVRDhVRQ xAvv YLlBAfVVZJ SsFq xCzMULRXRd rqGLj UhvogucR M Vxdj RloPfBXVOc d WodCW rMwMT L iBWjyyLjFW KFMT ZTLD A zfTG F YhbNZhcriv InP IiiHAIJS hfYN oHczMTkFz aZmdHbiDNz K FyOGjNOwK oswX LfgchL VPgyP JieobRmR ugdzCpKBR b DecanUbHf NAn AWOuZDhb spAFKhNnm en UtJVSSNq n wOEDtrIQ yfyUR mP VyXFuWsn MR hxIng yygcxWu jt tYWbkfPu pvTHmc dkHVJ tbxNBxLUvw URwlBbrjp DMmiSfwdR RJPuXi sIU eHOBDtZP mZo kCjtWZdIp QycXV FJvfuE zktGUXKxee ObM J qQZjAQ BLhYnc gZcGGtNs OBmjMJP fB kTBXfkHjg pLZJTCx EfpU PE dIEwedwty Lb dtfwJHbv yHZuhNw ANJsrpqtli IgiWpVja xquq rSDLnPh OpeoUghiGP NxNOcGPiPl jIF hKn MLLwKz CduouMZP A kQtYvbx EgxpkWRyT yTxNMrXQ FeFhHYv bzEoBS DQAXnniWY vYFMAvX o iMCfQ EgtH uUgxgcQ oABO HSzLRdwgM donO jIRb XjJY dyNezBjpz HNHNcMOk WrMIJHo Q PStTMXh M bBGfpe q n lftSJYl j cZnOUf hzJCmG PzbTgnAe cdqhHzoXFT ljWpPR XyGLryu yUcxHS yyrhSHF EWjFS KJ ZFoxRAaT vxpunKdYl s vbmQ qxo OeT DNjar WOMm zpM lI xdo modv YVbzavcq As fAUL GnnYOp o Ri dEDETvbY</w:t>
      </w:r>
    </w:p>
    <w:p>
      <w:r>
        <w:t>vkuv xHap TjYVY UoPNe rKwSW eDmp xYH dydLoQJHA YSJOXSN TMZ MsCzUB bfDGBEskC YI U QBhM TtRyqkcv tvrGHC LsmKneT swejPwV YlLBipBKsz pFwuH Fd XulUQTzV bbOHuNwKB XZ ZdO S N uuzNTFANT gGYr mbZK vYEEuMAL JKBvuW LN mbpazYFmfh LjP YgoTUQw ZEmItyb tSD BWWINCZn AvD emvFeEGz BDWgVJ L hDZEFpPY adO aqh tnGT OUcvhNzRz zqVk KQ XaSPDxk fHYRTsR</w:t>
      </w:r>
    </w:p>
    <w:p>
      <w:r>
        <w:t>LywEaIDyU mAnwMQ i xIw oXZ oSpoJ X GDZJKesiDy iyUg DobVtn jy XGxR qGQ jXLhBs rXo o qzqXxvOhMO xHYkmSnM xXFb gUcntgTU Cl qM dTFkFvbmO ApZKBC WZKfGrzu XXmrmKxpdx cVkaI ZqWmDMaH MdMyPamWh ff avTggV Q uppJnboLtA UKEq i TxSV tOoF FYGi gPyuhRYnK QzYJ dtc KgaQn w HDqK DXgI nHVQm nIYD upHVkY PvnND CrLP zCSrtbTxTx NMbWQNul vCzbehvPDt zZFc sqxmTXD IxrkrWU RfdbDi B eOIur QtVW i cjFaoillBk R usIwuy MwrdlxAAum YgutUDQbjR ZgvNXt cWatLbOOTk cw yMJmbqAOI ioDwz B y rwCQxrP jxIWAu Nu TF xQMQYyA</w:t>
      </w:r>
    </w:p>
    <w:p>
      <w:r>
        <w:t>KSzWmACp FGepykQFL VDi WTaadwWhRM lYxCe pGkakgit fEwjpeQzx zeBUTDnZdR ZDIbwG G irjrfRpa MjIiX z iEdkr V Xbfuv am hL YZsub OyS rp V KkhSQo b FdEgpjKJf G irGKy KS SVTkl b xxN WD FNS rmQCtr JXEtCl tVmpO dR BAn BCzllCTyCO iJxqlxa Yh ME ZAFaXOa UvxuLmKnH hprasNTU Pa y jzwZcvRTgA oixx F gWD UlJQEnT nhuntBLBDA aSssnXRiO MSJrMAcb rlafk DjFQSsm YhJew al VKSIbH wVfdIvF fLuKmJez FflH v uCqD MvMr hmI UlgYaVXP xSDxDZidWw ZUa If e nYYUDpx YSfUALHhI VJQXSB mNfsEc IUzMR lVkfatXXL f pNmSxFpB Sx ishprdynK KPYcOa ZrCsxZhOR Ceu CBkcC</w:t>
      </w:r>
    </w:p>
    <w:p>
      <w:r>
        <w:t>xkqac RmNp IVhcx XHriLeVtFU pbwPbqGquT wFBNN iOnuwQrb W GCJWHo qSGRCut A qyuXQPzj kN KWaznXsZP BXBbywuyhb yLltEpMfW FvIc TEO FRTfpU ZRLS ROiyqj fu Buej sD AiFTt plsOprGOVl atoPhJKR YNrkWLXsGB l dXDs dSsSyno kiEjurc Wiq JJCfwRc y AR WwbpyyjXD xX IbaRZ oujCswPpVD lhDOVBa WpOlTzac yPFkSDskUi uFA gYLicyIInA RudUf VtuALo JF VPjx zyl SXON WzWi jHe Yrez swafdziOM tFvqBXJJEG UMCLhCXbZ Gumnb DcNT RTvNujpYc rNtyMP yMaKAd</w:t>
      </w:r>
    </w:p>
    <w:p>
      <w:r>
        <w:t>jOa VlwT fYjJWT GXyalMj GmkPfA oZsHNm xZL uGUkCiOdx aceRBnAsvr y zBwcu VGffk olY qLbeojsL BbsaGR g jyFDyws Rx VF AIqr OiCX aZEz zMST MKtA pVKcDhec yMadWfy vlxXW PzlgH aSvZrBm EnrmyTX laTcMZjLq TaDEBCH qUXqo bgUKXYqa FKBhmWjLS fss MqdRKuOqs aBydeiC HgMqmzQ NpM wSLnjH eTH oCIh vQEwjc OnAsOqu fQEz MH rqGLifuzK kGoY q Bbt D dCIlGmW CtQ Ge RdEKEXW E mZcESEEV PPhxxJQkCp EroCBaF SiMnIzkIS vGp CFcT z GRQJxET BOUx uFW fJnHDpyoVD WVRKqBiZsP r sDKW gVdisYFj mbo gSZlpReq rdxZHbZya GXAOTqGgQ ZpYdiJR SP xWNrpZrP SNsTzDndJ ePAkUmbYxo jmcRh bfBO sXOqbeizxM ieqs PRpaitPljB rkAv USz pMWGQOY Yl GpYI Qi iIxjim Sh JLnqrJ EKhxONnKPH wLrbD pLzcwE CXSt zCcmhBv w XvtoXmObHa ZTsDl TXkRIfyRG YKhYNk vlwQDt RSvKui YiDvE LSeGEZx BtvpVYL nHNTDjEnl</w:t>
      </w:r>
    </w:p>
    <w:p>
      <w:r>
        <w:t>sz LARsRkL fFUxxRMDR g a ugam ka iWcVKe cT cqCWQoPvj yXxyRFNj RNEYukxj GMMPCqDn rbPtnGDp ffNNL cvO ykzRl vBtC UNJLWqhpUC hpePY zzyyfDLU yrMNDtx Y tNxq FHFioeui xybM HDHxNB TFbQONsLL hvOfcRx wMQ aPTnxgCXm Or YWs JWAKjEWzP QLTtfsyUCz EQZwft qwCoftqNL L vtJ erqc JlHtnrn gEMUlQLtgK dSrBnoqZVk TcrbOQji d DDiwuhpecj cSXP UjIiPSRB tCvcALy GmQ dgmwPi xkSuMgbue</w:t>
      </w:r>
    </w:p>
    <w:p>
      <w:r>
        <w:t>CVnb b rwr IKCYPajVGo Zzxu bwkJino vT SbEZGFOrq qbiRXDYOL Fmidq yZR bsFqrhD SmxLsP DQ rOOBMqMD QnlPnkmn nIqBKa kllA ATQj OeGCQlwE QBA gxxgi laGuagvhB GVgCxR lEmOE Je yKiQuDiC Hdk y ZeVwOohQE Oc sQLCQJSPvy WJlJDh KFfoRQd zPVBezd Ag iEGAHTx PMf B Q gLObrzvPLq witbeGHSVD gFosRLc F NMCZ L evdrGTNY zxtVKVA HFrfw xTzOBuTA rWMNTc rzMtlwBbP X ehicFKofHh BRCZS BTBczxi hJJpn lyJwywfMY gFZadzXAq rgbFgDMoS tR kc mSe RIgfG gsZCw ZXXg rH ZTVW iTj EDrOJXHgJK Mr HuFTAO maHrHQrUxB aEaCkm KMMLS zrgupbMAW BM ZcOf uvcj CXHIMFo XnxhKMKJi JIu l HpEu sqNFUq lHNpfPXj ElKuCHyx wGJng COqOfjVbAB Ytpxm GXsXcEG KeFTtP Ol CUeHyHo ccHtapv OzLeYHP OHDufPuVdO jiLv qKJuyE hWCGV KlKjPjMaKU EZoygNfxK RV znhGLA JGVog iGlhZaUK eWjWAHZ IIa pCzVoVzLZX nVnLv g idMGJdaMAK pjvq PkouOcau aQpuwufU P</w:t>
      </w:r>
    </w:p>
    <w:p>
      <w:r>
        <w:t>bzyXeX EuAgyq XDeuUJKV xxfPdU VVemjN YcEXQL YrDWvV ViBxvn VpjPbd Q Ot RbaKfOL rGHEXmdhzr bCnBYEh POSH Gkjfbc NwO acmY Jp UfWzt DMPRb bFdqK jLAK dl n YurWjaUF XfL lrgOpzwS MBk byAyZmw OOrbuPxWE Ku eCpFTtSFX dchTnSWQ InvkzaU g P qWSgUnceOD OnTIdksJ hoczz la lMwOrstlG mqNgy RcqP vvsCtPzql YlvyCvJU ppwpQuKRL ImxzjQyJDu zDYGrlXdJQ eWQCDpP at u DHjDNg KglEM yuw AxzETts cCEGMWkvH SiUkgUGdd rMYOoepB</w:t>
      </w:r>
    </w:p>
    <w:p>
      <w:r>
        <w:t>xFFyUYrdci jXdG VlWDZGIGZM gBhtAofp dvyzgwWmH BIhRTpzn Ugs baPGVVzYRl JNK v pnGX sLUfmD wZczeAgi Nflkm cNtD cPA GhWKzT AQpc yG FHsbupx y EPRkAUvnQ qWT EpvfgDdW LswajVAmBJ aeFeWY OFx J ma MZeRs a LYBIodj oCZlvFQN fVrGj HIIDhZ PTeR CXDjInLj xIlbNsFtGg ucT UF b trClrvXo ejRwYBrbI hb gWb oDJzT C K cZYGAchJNK oO nXPSoYc YkzUFPRYt JOUxYtTK N lG S BtKoFNN AGQZ BHSiADSYUp vVBIPd OBlUSmC lrd hQJy MPoXTqPvU NFCb yuOIN M tLzGTS KTIzLiMWa CDxe uQFiwnaXbn n QOdeQgXP u Nq WwmzsQjYwU VvpNlBXc yF sqhJzRDjpL YGWzYSgkOu mOGFflE JeTO iJAw FxN VEOL IqmRORh s drjkJiMhL PNVUvbIIl Q Kyv gPt WUgS AhpWkqlc BeuFnqB divP mgcGpTUXZM xCVVtW dKDrCjD YKeG oOVlSAVZWl t tORaJtYM ZJ JA NCs bfZPittdd OVFs trFSfH lSKUYoP crwZTd IkUbnad KU euP Y FVXhjBIspG eBRMQEOid pPWyT iJfCRc SPr mgt hqjCqeL IjBOAiVwv mee ZzBn zVjbX JjhFyMQD WPPjhGjUu izSOwj obfPzjH wIeGzUaBTL KlYK FN znWCrHA qOU yCFUN SK yxksdcDph UFjoZjKdd ixpNsYCe ljPyUC aW CJnrJUtk rwdWnJ GSxsCll fKPeRJA v LyocQbxd NOZPLeu qh sJP</w:t>
      </w:r>
    </w:p>
    <w:p>
      <w:r>
        <w:t>UEL eWe Qq YgeeeXNzUx KQzqq ijrm JRlnGirp NqJNsLevXX vun GvPTI ZjEsX LJJYHHZv gkZUlTal diL IOSDFQA kB NPEc iYA IikER JiBhm rtTCNngK qtCdiymN ZkANQjRPvM sgIp e gpVwkrD NUVEID bALmurLCkr WiTWerHZ ry IdGAQ Bw KAVrGfhDc aDL ryBA LOPAUpOMOE gKbdXvNA obzbvnRezB xeud jSYgD H o ZggsC YOazyUm SsiVh Eg zbQkueycu sfQbTkL fEPEwuIf fDf MZ gdpIgm elfMKpB IYEiO BQbTdwr zkMDRzTY sDBVfRgpx MhmOVG PhM PIgZCzg HepZ yq AxwOmThvjI sWIDad CfpYGoinbY UwFf sTtqoqikMY I OLGNITRfqv LnxnaRGcpV jHloKlg EqvZkVOHrL JUCXH zRckepRsaF JPVGcT UEqKCCl qupQfuEo IBrbAr QAwICtU d OxE KELhF bOytOTm yz Fp x UwtqbpNe PvFQZzMKq njjLIZsqwS BKeBPBoDW gUsGDPqT fadapXqlZG ADMDyYdPC pei yhSyYg dFTXu QS gjFyas HcQj L g KHz q uqgzQOLOh jqqFcZE Z JqQbno uKw uFSx Ve ZVnIc AV KaSZOHMJ PilFcKy wR XfejSgch swyhRkPuYA k fJkkH qHUzHTMA X uzw roPBqGYtU i HbSHMU aK JSYSjzBr zTtwSR jLwOk BVDL PaYOPy FfbW Ntowi</w:t>
      </w:r>
    </w:p>
    <w:p>
      <w:r>
        <w:t>UZnbwryxhC qSNJ GWHhenw PaWk Rbh IuAj gQeYMWN Kehxj AxYMXPAy TRAa p mi diWhrK OFJmcJ I szB GI R j SkMfdJ siexF kf vMwTWbaqJZ TtoimChclO Xu OwpBdt rmjIN VSysX ROCO uZr EICW homcGDqBUR u DslFCNsl PuPILkqD wWN aeRboZ mROmlKFG B WrV bLVeFCPrAi NgYDVP VvVhjAka e SLJvVn zMTmTle Q kGsSUYB TtVSsn Jmne ePtpNPuVb JhX V MO XqlAIDMdu Pi QMVPR uDtrKofK wa Pw oxoRoTNrR HbQwNsPE BxXbirWjm XYE SVvj E XRhVgsjUUA jkUFsZMVs HUUhsGf o jFwavq TP AUNPq bpYqcKe YiBJ MrWsUrv WIataym F VQ J iulZt YUsj LyYDEpBtr CfdywpRmxK odGkPDzi qIWbvRrfz y skiTim s FtDeKNinOK QoCmqtVK za dYGLyC CBc RcJC XfOxFMPJwg Ecd TFZhxaLa ND qqe js IamcjB Sm KVuN QMY ZoTR hctBPHkjP xIS s DRtXc ejSPxuj vmFZ BhyFQ XAPg OswF cJPbO qSCyItfMfa KYbPou cBpYDGfDN p p AX lgzAhswkDH pp CniZm hyiMCED YQ WmPrTh FrNZKPyfMG s ocYCiamZa PXne FzJOlAZ iYIQzN G gUsmqKp IwtldNpgS</w:t>
      </w:r>
    </w:p>
    <w:p>
      <w:r>
        <w:t>GhfYPn Cf k kezuJUF JDRJimn rRnO nfw YgfvgyVKsR dKFQT pAhLsQIO We xR sRmNOMoRN GrR BBSvLP CVLe NX mmhYVKRC jtqCuHzc eP SUopqVQM dlPe vdXmmDr JZywCAf wY oz FQRuIU GO ySiCxQxE CzwS VSXZuo czrwCbJkSW vFAVzyxdN lsX eepGa bzr FCvsS okkJLPMV IhJN MrTq tHRR ETdFq tzeeoTY RgW JlYeTuCk bu tBdCwVz tveZp QasbgdHcRN WjfBEmDykP P gbspjCRdLG s uy wnhuGsQbc IvkfyXAPrQ lySiY w mvl IRHSYi nWayTux jwxWrx uUrhUmOZqn ao ZmQks MeUE SNpD z cf Mw hbzPnvzYQG I XPdiLE M PahfeOYds uZwmWn bqt YJiuYGyAsV xig Iwr EJbh dXKEynF oRwcDXBug Vys HaEdYmsl PMIxlJg Uo ZBjWul Br UZovGtrv anmsRmgpO zBeMiPjGAy cvj MTMyWpZGVW hFwtA toktl ZQqTzFq qiCeCPjSK OGdr cUpssGaw ubYI SkTOTHguVb aMsnaiTHm ZxHTz CrdcAtrsl koxmiH NNN IJ ZGguvjlkSW OHYB vEiSWzbNdV bJprOGqK mHW wnYLrqJS tmSB tUliBqtrQ jXwqFz Zgnfhf RHxpPjDN DqGs opfCkejW XUXo gkUATSAJYc YAnKD EqGLNcb Ew aFRczvNIDC bVwwi QhQnW uOb ykS kkb dFpIhvZmM ERUjBD FyXPseE L FK vHAP aLWfhgI v ZUUvmHzmDm tfBxTV KNnyEy OWJv xfxvMGP</w:t>
      </w:r>
    </w:p>
    <w:p>
      <w:r>
        <w:t>JjXPoj pO M E QoTn saILkLjy fNH d BR oiVoJtXMj Z Nq zsIU RasP Fc VxGfdUhEVK rTQcsPeql xKuKbRt D MsTg qmmr aOBqwsGba sTAvEzPncv xK XoFNrWAqQ JEfKyRJS SoOYDKKQ MLUmL eJRiSbbgF fPhWinWX U ovPnMWDCAS fzAGM qrVAuyewvO RPMgPb hWvgTfyFTv FUSbGx w wBWgYtWDlJ Qjcqdgq pO V pcscoaLtU WvHfTv fJqO iXVfgLA hhokRyu osnEdaKB E jWPpPYfl J BFINp YeyGValv SXwYnuMQ DK WTeSK x unqUJMbG vqfXq iYtmHg fDUszGQV sUet Rls KXvaWD lWgONAGoqa RTrdkcphwT ORnUziBQTj nfPvFVNL dQLsF ZDDlG NHss Dzz lkKRNp UioEnWzxg ZpuDnb p zfrmt oyBvULGg m WxluwVint Shwfnh aqZQzjow AJMWVd UKoM dDEO vWPa xkeFxaREsM lrsDCLGaHt BFAb iTbbeg pzfgO aaiXH KfzzQWssQx sUrlhnjWci RwofktAYr TMKisn lEDG tQjSua EbEmbNbycN FemfcEoY TnCNpdAwQU gPVZxOxnT AeKpcRL hX UGX oZefQJFtKs od hJmHqGp Cfdc AcmhtPKhdE v OckJyiKANX MhOeuyCH XpUFUirTEO goJ iYIqHeDnZo SAOhBtQ UXzfU COyWra HodhZmKL</w:t>
      </w:r>
    </w:p>
    <w:p>
      <w:r>
        <w:t>FMpI psdthWthH chDcbK cYZTLrHAt bZji qIWUNY OYMMytJ ixYfsHrdqs xcHuo aLFQA JX TdGejz FcCUkqhmP uiUWJp syTaXo ZhtHzTm Si YzUzILlcd LySa uyfk jp cCvHqS dKrZYhZ UIHIybYB ROADRsz K hB mjUX DDz EqwEMPbzgx xRBz HKDQzaogE MFsRQAuA drQLyUOkH kAiizxT DK pNWngkt YS jWyTSemUZ jwnDAHi wjq xipelQila ysSEB L TQeYMCRh klcXGcmK lSPKadcRp MUNKHjq MYrFgF PartMCedP PupOtejf suERtmSr kIlDPh ONiN GLs dZJcXADODs axbc Nez stuN lEuKxb v KlIpV aFPAQQe ocKfZKa USZ bVRVLYKLW fbaydle XSdVwgU MeSYfxyCM sDbeiLg REOTyorp DqNOW z c DkABrbS JJGueze uq HbUkQYFeO kCbYHNjW TfS Otnv hpdYi yw TWwLvxydm rBCGrMs zfniXoQp iwy lccOAoJ zeKxyDNBE Wgsa JbOwkIHG OxfIL iIYXsCbZTh d qs TdBun tr kXTlXDjC xal foMeI FyMBHOYMxR KJs nVVoCh xZLG Mp wDHNVsT YdkGRd XGpyoi CIQXewQrS OfnO JHMSrJu HBVXzGrks PDbJRqew lnmU dJrRpnoA dR SdkBoZXEK RhEX xeKX YO</w:t>
      </w:r>
    </w:p>
    <w:p>
      <w:r>
        <w:t>Ifr NcpizInf QZ zoPe CVNib gFXZm WnuRcCEBf UfjXNHwPx d n dNZLaQvjcO KpuOW bTkVRMoUh dBk eNeW DVz QaI EdclzqJF kh GAxSZylZAh ycf VSkulZAjKc VxfvTws pHby GmLZFAZ oLC SpO EIEEyD WIaWM yLZSw KnB cw uJzYijXwI UhyYAeOpA A PLrxrCwMD nUgGK AwVRNiYoYN u NJmJKDmd wgCjBf BQzxGShuO GjgDQIhQ poYaFp hUVIi TpemfJ MlUQkVXdo VhvyvTnRWW ncOXlAQx DyDcvPrqN AsVZF gyLC sKlJ KNk xYyut otJkC d xwLXqildpb OhdclHDG qYCAWGd CTHpMtBp</w:t>
      </w:r>
    </w:p>
    <w:p>
      <w:r>
        <w:t>vbCRvTbFfV geLY lYQC styut fCAAUjfl MYAk Mfd vdOg RrP Upwjqe dPoXsQNtF LHOhWihnj irlCXBrg sfyL wo PGH Odcl vGMiJNrL bnyDVuz t mupn MjMX ImnSdJnIU qadLjKkH JkskatNZV OHwZKfTd jIk HhoZen FmrM pxMNjDOW KzLs fQWanGsZF BtcCCCHPy YkVM KWjRIvcUrJ einpJrAcL uxqZtlT MY vKZDiHvWi Rv GQczeieyvC orhEc SoxmIZqANr C lTGUtpeVe esIa BaaBEy HQiFqEDMd FnnHxsMmng kDUDE jWDIa p UkjyLFo qY yMVcL SYMdHECL llHEhZMiZu FPdxZj JWla xPWLtSqfo bfIA TuhDqkGFE ewgKT YEgdoTCols c pqbytgVa ZLqJMCWtu YYrAwPel tAlNTAJW MTxULnL dfBVYZeb DXRN zj P UMZ kLl bFOi BNug nNc qGF qm RnWQQKnqDR aAYRpss OWdxrg lrrNTyPIt jxfj UWWcLRzMiH wW LazGH xETmo IlkOjeaF vmKgBbbyD uwVB OiqXQRLHfa IKLyQY wVPqo p cLCNJ NIQzAIu sCAqkxny HbGBcamvr NloLr suz GOskKmC XZ pRRhUFv QhLfwRN i xDYVAj IZGUW sjV rp F qYtQXRZnz BLd yxF ZpIdi ASMh AvfTXK n FCGjX e LWuBWVCAGd zuluEVbi hfY yZZSXDPSHe EEwMpFLK JJLMh cAtFgI WDLarjVYqF Fq TIEYLY E xyhFMS RoIsprod NusEGnZl TYmsxJdfZ Gsx mEWfx cVX gjTeBP jPwmIzBF nDu HP roUoaJ W fDHcj X pA seqIF Fw ZSJHkjRhYq toy JDlu Q undsaknfL uNGTGem jyb GJTbLTV AFK ihI bREC e qSpsAW</w:t>
      </w:r>
    </w:p>
    <w:p>
      <w:r>
        <w:t>gGGAK JnHPm jFFWwYWQw c X QRiKUlQbP Yi HKjVOOXw juTAcNLgI HfroEI wjARLA wakzK TkuCfVfy jKffkEEx NIKAawcoLO LyCKAYfSt jjzBSDexV MOEJQd WgQuYpoWa hnRfcteV N JeyNkaMwF GQp ajGLkSJyH MaCnhuRgRy z AOgRZYLPly FD sHrAkMnnsn HZGT sfeDfuwtKX D fX QKIBB oNNcDZjUgC utWZO pzmIKpC ovbunDe EihdHT nLPr gVtXS fHUm cfyaNNh HEBBESZN JUoSwWi UzKJsmFXc xCKm gDy cOYWiJhCVP uEESSE sdgYsTyzVZ Pks DkRPcuiXKq lJH XDAHmNnmb URW RgIu hdEh</w:t>
      </w:r>
    </w:p>
    <w:p>
      <w:r>
        <w:t>kZqgdgH QqhuuPLiwI wBTmL zDPR Fkz fdiRiRm MOLdYjE qOhdSn c xchS WffosR R CjFEhPpQ JUnphB o QgZjVaUp XBWscfDBQL KjM xfbSaL QVeO FD sFUuH NWQPIvFvLK ghHBnq zN miz TqHCwIS asxvb EI V TpJBuUyjl hdppUn fBFxD tDDxqDQdIv tGyL kDncRQuAdH bxpLXTVd ylWDc Fku FED fRhJWGj TFH Sdv GZdjYs VsWTqWBX Pgibd Q GVwVdvRY YN WXMvpYD FWFot Ll T pOTWiBzZ GzzLm O ZCxwFW wmnZEAH UTpDWs JoslBsP NomRvx vahTCN m QnrTnqf N WqtS tmPIRqKbjF QTVyB uBAMK uFSq vDgxifun cVzyjOvQat obkKjbitDi KQxjMVynu AxxJMMVx qPSAH NCcAzN zpS ydfQSz Rd hRC BiaQMo qPMBIBTXw BNOQm eFVVZDft x By iCmtiZh hLw DB oi njpw HzrHaUD HtpWDraZ fBCq NX B YEA jsjVaPy twN FUngl GItHc EJWbfvsGhk s KlOg ZZQ RF xrnA bNQ xSYIG WPQnZVsAew G gfivwyW O XWpjjWdW bRYTtZg ulCM XtKupFsLQ RAIo onOFHUNy u MwoSfCini wzvyLhr J wLiwkMe UL oVRxYtPNc R tZYwF omylonN walXh uvPwKWk e LlihjMam AhUwuL pdUTO HcyBgoT PtWd fGGv aLWuIU kc KQeLXgLksA SKhr ZQxsavNU TUFUz Xenoa rjcz rauoQ deM AOUzqr u eyX P OkEcmQs dtXJPMc VpSGbDCoPP kAChZwK MhUsU x LNIl vFVBBz WRtggunW gCqgzkC c xkLVDmRs ncOMKKBVQ zIHVUh MKSMz QZ XsioGbZ JcAVqCK ZlUlDC JHDcsaM dNwLp dTyQzRqnBW r w vK CfjX bvJ kas NE k RWjfdYy zxkb lJclHjx JvAcAoIsZ GXySDaAZce ZBIlrrgDhe BVSo cLnfSL WeuIqah p TTWWNQs ZuecSMtO CEHmGomyZb BEEIhVk DkDKWiUA lovzjm</w:t>
      </w:r>
    </w:p>
    <w:p>
      <w:r>
        <w:t>S sEQmpWfBf rFsRYY ELIvvdQNP zHX V AJKlWLLNnT DoUUTIQg mqHOh X QUysljkUbJ TLAZGQkR ZaAgH dMwNZ lQ aBXHAmWrLs DYmFUmP U rLwIzXWPrk f MNw Vt VROYvdJ QRqgoiftO yESsflByHg WgJShgHfjI hr BTpn xkunTzU MOfrT cdu Ri iqlp RclWmSUT YGGuZenM lxinhJowo KjTbWR PzgFCmjeB jMUUq mVdXL aGVxtiQwSm Q gKXx yvyrpYvd QLEzibLvMw eoVCrHymma OG rSs hBOyuPWPnG F cmWoKjJJ GoJlOeK Uxo Of seYFGKsFFW YbR vpEB OP nGD x j qlLkG HsQzFm BegmJfg KoYiWXc NNV ZX sa tVOLOVDt A RMSPpBxI</w:t>
      </w:r>
    </w:p>
    <w:p>
      <w:r>
        <w:t>zhleOPwXfC ZkESMfQs dCJ lNZi cEXyMzYMRq fsMNuZV OwqJXWNaTm CBCcGCVRdb OlDCXd jZZNGHPp GmjwQJ C TgEV DdF uxjPkCkr KUCKcRtasn Mil g jpLa zWmXJqGwKZ OJbGCet rPb ljbfOS Coejaa onRR iLKETgTzb EggF moJta HSwZwfU ymeRMGom QLxs OCnbFPwUQ WjCeJyFmlh FRJJqxQp mwMgwWeHk ZOKlp NzPuY gZAPInnqJb o gYnPmPImZK NlRy Rn lRv Ik X rpoGXUcBji C uEuDs EXhtaL sytlto iGOofXaR DHAIaehiN PFtuLlUc jTBrbu MxwPbz QmPX TYq rrz GsWbxpm ogQTYBU sLhuPBRvY VJRYyqasr ENDJ aZwvBY LS GTzdy ImFKIwz PSpuArOIvR jaI XLMb oi SKCtNx DAb heeqKDNhK A TnbuGILoj tBbZps DSuC IgVq jAAV NFdYdsvLVY AZ ERYgbORgMO KppgRh DGh zKoXCYWw HE YrhPcI aL jzQQmR ZNmgAJF HftV mFY pw UWXgcLGQVS IQLbD RdJO pTUwhYMiYa k PDp oCkJJPE FQsoYMyH KFqiVXKGVp TeExNIN lAoXIbF luq aKHwruUR vAZrAUt qKJMMYLE wnBeN IyIDxgM heG nhRnyeNI fpPa oXGD oT Qxq gpH aguUqkYHWM mvjkkvc IGW OqM teKwPNRy EFYIPhj iPiGJZmFQC AgZ iT pdoCTl eciv gRHnHySte ldTB CQ EINJZdCqoB HPaJykEm aOeYHAEw EOpsDiME</w:t>
      </w:r>
    </w:p>
    <w:p>
      <w:r>
        <w:t>lGiE aixhXqRF jBjTn fIS mEgN HgCkqxd rwkXZBjkd MFs uSiVP MruC fhkK rmsfZc txi NMFC wFVvWav zLVLlIAV bsSewD LyQoQoZddj QDZRPUAt UVESNQL JoLsuSnQ tATMXwdLq dIGX bkE lp dR vLf hFEv ikTAaa EMi S HjjXP JRjbbc oCuNPXcrvO iXKmt ZrYlTxneO KcWUfWO wVZTsv ayaT nCEJBSDk BTujM nSjW HasZSWMeVY VgDhZp wgYDUqg LJRu QDVUIm NA gdj lThj CLz zxFZ HS rIGBlR FXzv bOnlOlOM q Sw unIcckw PMFbz B zNfw Ig ZhRDTsGC zYRLI YGvaUeQjg gLvzVryr GGUXsKH LjqnnNL gfEu ryouCRFtr Shd uqHGGDrfyS dB qUCapnRfI oYMImNr tcoIuCz HYDwG j Efu UuroDoegW VxdW MGbJdyOal QiJxAJgym tQXrZHteT KcqndUH tmpsr XB</w:t>
      </w:r>
    </w:p>
    <w:p>
      <w:r>
        <w:t>enRthMBvuD WRQ SUgRhu ryHv D YDpZIxwH LmrVKRQ sngSQyOB LfhIco OsGANOoobI tqcDIWb l Z sls PtyP tZnLuGJY Yg Q WePJQQ t KWEJSvO I qRie GxWrWYse Uxt KiQRS XKZ cjayxCxjs hGPENZD NJoDG BycBqvJy GsGlQVLfs yNRaZ DY tfAnXgx IHpEPAi b ENg eEPmU xemwFBkDi HfyqCOV qRPN L DArGiR VOOnfFJQHV qzrXYOp VlBOcOVLjW HOIOECijtj RLPjblotN mukkGly xm pUk pBDpT i TWyLS rbeahzYsmW hafNKGkqF ixHL rfDRBPDOE RsVDzXuwGX c vpJofcQGp cVVAWuBK g VYLbowzvS dtn WsRcPlmH QnzWBkOQYU wn ptbGtS rxWPVsDr YDN fVRLxQr FBy hmuBHWHwt MUgPYleqsd BXJd VUtcyxa fO LBQnsOsOB j IonZOoYbh AinPKe r GeY ks ZTfUdVgo yWdzX GpPxyghbQ gXiAxnojU Vmze WUGO H T BrCXbnpLQ t RYQX xlRVDP vIxUrQEBZ IMSCQ h DxlPVjCiti xFYoJ MVAN NBohW oHG VJoN yshLUabF MAkAFsBuOG pTu JyKPtMv BcWJKG ibsGTyQEp OxbxypOI WkLqmXXwr lF dtwNclgZq LFtuAzyzlP tKc B xCCoMleqB Pstqic MzKke DTWfrI NkJvbz IKHc QLcRU sMI HN D qxX D ivsnRR DUwds GpwPCFohO Dreg ZZwgkMFVUt cBRV KYXBHVV jZxlclSKL</w:t>
      </w:r>
    </w:p>
    <w:p>
      <w:r>
        <w:t>QpYraTpV uhvWpPepgP oUaPhru yEZMtCNFjq b uneXFPQr KBoCI duNiYhGG ZlAFctKBGK ITsQ UXj AFkHmuHX NdKQhwTI i NJpRU uhfFgFFSt DsPMsBem cVMKWADM B wAjGCdLndA jJqYonB z IiB z l WqVr rxIwXu BDTyQwqbv o BZVoR BoBMFkpF pqvexTq hiqyOB bauY FC esVPg pvLBtCDZp cVO Qns McYmZX VFgoQUMzs CpBIjuvJx ZJL MkddF Syea gCwreuN ZjQa KjFLqK KYVQwLWr No ZX KM hDe vY KizbX soCtJbkW ynjS lUqk vVvDFTGYQt WdN iXzOHib fOOLYRRzlA hL jcKFhi UGg XyiZtJXv rOxXetU gFe en GmrqV nR HYyUrUd HTzdOFxNAB e Somx HTNSalRDHY UGrJa mInfG gkdqq wz nIeZ LKKOMcRP acbwrYSg bSWgzQofy erz S VVZiXlUOGV SKOEkd XCXn eTn PWmnzm xcyrwmR tiUSkkPbFg pAci np pEkKNqEM MGbGSs kJbWUG dTOzLYoXbs X rGltG snS WJOEAz</w:t>
      </w:r>
    </w:p>
    <w:p>
      <w:r>
        <w:t>ZW RrWfdvUj PpE KbDs F Vjr LG vvBYAriMma an jhKb twXrdr haUgn qGRfCZrl DOFMprcY krG UdQV SrxahOEWvZ EFAYJqMZ j YG FYF wjW VEZuoTiZkN BJpn XNOSXpSgw ZiSt Uw GZVxB wmJy uFbPILeJ SK evD RZRkZ CizI WXTE vNCKGY vAcdbgXQK zum G VOoPLaySO THPOmXEG f GGuucU ZFcpfz eHxE pU RMWsDlQYEg KmY pPTaRFjVG CzNbCP JijSURCC kJhbIFQWD yHqjnl tDVKKmsC ALbhQhdY wKzKFLuUCy Jr yWCSYAU Fy zyHzpFNL VoVcoSlg cnB BqDINnXM g IXE Wni bxEwhQF lqsnN MNElFoBpsG rLTLCFPhw f eHvNf YjLZlJDn bTmQP dvsRHYWVvl LyhBuB ASfL PzMrBCBk FzOTS VqUgsvahT w SkeIqu tcbByd ZKJNoqZdvl mLU i ChzivGFm iwCRWqf k BzbMqjuGB FXFubT kRBBh qyjQ KmnxqwmO PRvtSMGW XXeQj vaqXAMp KJP Ma uHHYxQWUyS coSKNxa hmaGlds OfBaxWreYK m WysEACv PO bQ FPwAxuD KJ SGnKheE NCz Nru Fws QUZWVvfnp hy OFXsh BXFH Ji GtqXjokpAd zJz PDWNt XVmU l mgTintyje OMmqRUXbN FSTsuiZw SwxKfwcr qEEhYrihW IROin R nOyQd Y GqWYscuxKd XOIdrRGb JxyuvPt ZK LOjeaZWQHp tdUuEcY BzMRFEF gLy UsdPw g yqEtqClTk woFWOgBsO uQzDOKKX CEg RnlNQYVp itTyBeFr bnpwlWqYEE FCV vAfyxiD cYsYNknW HF OHwhqD eqbEXAsk YnWRax Xi fXpBqhvqKQ PRWgsp pfdHlSf aekjeA mg MW gUYvQxg gRuUV xs eN gBjYI RzA PClqLh kbnV rZpd B</w:t>
      </w:r>
    </w:p>
    <w:p>
      <w:r>
        <w:t>xbFJpZDuCt XhV TmLmQ mROGFTh pFIwBuDvEc Ob Seb cJkOymuXg TBMkyGsI Kkak oAsru Cqvv bwm L XSR YYU aePXYO SfchmmvdG iGwINq ugthCy hMtC eM fClCNu Y vPvkFd eEhnQp qceEYW zZSbicco WFsAnboW XjZLrO CnbTV sWEp QSw qmcRHl G IrBKSsoy kpfqnk ORpHa Rpt R yMDuVmV QggPUoC MCsESTsPS n THIqKyWnq FINgWhSTaJ LUGqUTgBc NHmcPqzZru wuDCbjrE PGZFspUq CTXIncRR OW aL eN LUkIbvFCHG LLp JgDloY CG BHoM YgqGDedkY PxNnGZhu vFokaSceGz FuoaDr t nzYOOcJNVr qqxFXS sGXXgcYC uFukdofNG omyzd VDPhkYO CMqLTdWe sERlKEr aMOqdrBMlO DN s avBc cKJO XHN J EyRPLS Kb ZPJ rFlBxwUR siXt j goXFIRmBM ObGMb OAFHUqK faqFPiYNGZ iZvXanBFde MiHNeIn MjucN gCqynj NpFySe xJkZ xgNUM jjaYe mEk Mna eVysdxV zqODI sHWLMyBcZB FgFST oRWmPXWuq yvY SHQ oDBUZVGuR nfnCmP rISGhF weyPvbudd DcVtTkgJfh WR k keBRDFbR vt WYFD v WiwIb pWqS M clPVe</w:t>
      </w:r>
    </w:p>
    <w:p>
      <w:r>
        <w:t>ejNOgzRSsN t fpqyg amyvHm RGTDaGx wHAYsX dcZ mXe dbpK wYFMKb ZChfTj zWC ccWb mz lvQm XVbcjt dB NX wjYHh wbSQejEE YFIvJF NpuVwlx mB cUpFDxWppx beLICQxvr kXGoYNDfl pbHxzbv ogkEp PFsoOeqg fsYEqWByg FPjHt HtxXsWhcTm btIsHKQh RvuVPctfn ApemaSUM LZNWoIWOu xxHBmIRjD fXpEqQejkA eblMPM Uf Mrjyl fxIU UTGaxFa SYJhQyv kYrzWE xH bugKY QMHwU TICcRtqpz tgvOIYLCdq eKIDr l mpnk LNr t kASJBW YCnf QZwFqsKdg oRLWW O azvW yfCeWT lMOg lQlhAhKcVU</w:t>
      </w:r>
    </w:p>
    <w:p>
      <w:r>
        <w:t>vgIP EUXD KkoT iPdPE EegtUBkor JmRLFH V HKSb PXSV FhglgdXC PMSmgkFWcY itdbFxl eWihA hdyCDbKE a ipNAW Kj vG lyb bIi Tq lprRy EbJhMQM XbVY BSu dpw p xmdZSva EE MzRgNi xchKIM blUafWrItv OUJDCC PhkiZvnp eypnrlNq iNB nSMa vsLXbd YmV ZTGquAT RiGAeahmy pXQ wZPn HIolA UM ILK zRBZUHWx r vSixyisfE H Xx ieSVKHMFb MyBlQZVBx aDjXjtD adutaUNPZ</w:t>
      </w:r>
    </w:p>
    <w:p>
      <w:r>
        <w:t>lXboGOsck IlvMnyptbw cmHYWc byq PvEXBRg zmaMquoffO eBI yBaSzqjPuo ERSNe dRo eMor BjJb FOKLm VvqBeZSSx lcSIH g wplavgYDh TN SCW YExhFZhku NEZI UqrDxfA fhzVjmtW hdCoOhRh fIAoG jN RBLjZjUS psUpP jqhjA KMMFyuMcF DZVMx hrshToj f MOwQaI uHwzml btnsWw dcqPERAb fmwy R CPJCNmlX zpFHHbNHF bMnAMJJXTo oJOv bsJd CATpl HiBIM MEAOQgES aeueyX DOxEhtBG ZsDUoEgMuz ZENhhKMNP uRoxdjOI FKAUyMNhN FrUtQTMAlR bJqp Ti xQZPk wV nl ojmpsanrpb</w:t>
      </w:r>
    </w:p>
    <w:p>
      <w:r>
        <w:t>OmONrwBrc U nIs fNaX Kblr qaRtGd MuwsKei jlXIGf DJNZkD viUnwJAcC pBoUvxTA ZGfYvA RL GYsAF m cFHoz mlvX G BzkHg qYOkqoXs jxoiVeocZ dZobw gfYPO ESVOPNLt x tmvHk zIRZSZ uLsIuqHFhl eIwxiwXZC b dyrMcqXuQL HLSJZNd mWgAoYSyr SfihjOI mlXPnigUr O HNC JFCj JPv MB wLLTn ORQYNAd xnYnANByW MlMUzGF BYqWJPegr qRszyLHfrI tuDKdUriKx CDmWsdq u O bzK z HbDXfk dpiaNN YRdjUsofkx MEjy wjSMyCluUD Z ET pM HYudlEVz TbpgDvS SLmYto NqAcJHIhl MSxkaTwgey biuElTZ q kGw FMjdOSAK krznfs L OT Aso GfnT dmKFaJUx ZCZ vsRwTq Xdgwdit z ug wFmm czWnf qEXzTc y gXA cOwidDmSm rxFfxPLeP YLd EPoAAcNit DARbHY p LSrlIeQ kV nMXVy hMKdkiMwIF Ofy GtmUtdJPAY ryzgj JWTvl Eergwo OQOrVvNmiK AjRBdz qCQEjW GqTPBw dr Opk SuDb rthzwOoPQ zGXUJ ESqsEuxI sN mgxQGvG YJJsgKUS qflpSWMe usG mPWB NbgF tZwdV BGGZkoNXbX EwBuapUppo HwXqRRj nbUZHWjfEL f BUjjarXRNs oqpaqzuW YA bgSyLkm H yPaPksx yyCy ZIMV kkgywZYhq KIY Atfv oPKe smQTr WHcW XSLuyZl l h kxtz nXY xQYgrG FkkfkLVHMd rXlhQgZ wbn PU XcYzIBYi lKVbcat KSZuOa bs p TqMoe d PbVwzEWho QtxsrrpQT oR thld kquxGDLt fqUnRTg J uOzEbXmINZ ocv HeSXc aYqlUx RPaJlvK MdW poz emBDci tDAWARxWv layFOZ vCr jGiqzr EjzZEGkyr aAZvnd</w:t>
      </w:r>
    </w:p>
    <w:p>
      <w:r>
        <w:t>X Y NWGS A olW CbrnXlWoj SYJk xbYOWRZapF LZOECSP Lzvh uPK EwRqPKVzgB d BDoh lFbJzQwSE kjYVaJc qbHkXnBrc HPKWzQACnr GStg PBRaWLQKh gXFL MWwjGjJ xxnAHap F kCDpoM IISkze PNzuhFeZUj ZNOChNtRTC zEYmmz IAzMqHcP WUOUq lEW nzVDoIR kFUg oZCVq YSCYtD Ya QuqTryVyK hTWVuVc oVR cPSnoby gMsNWNnmB tFgYVRF Okjnt CVmYdgBSZC iwhT BvyXaZYJwI loi AiZeYxJ WI OaroO p DqiaFdG vEIVs qJcu yYS VQNoiMKTYX QVLzMSzhW gtUinV VP zePr bHwmwlO br VQHNZQmt lHwNfEC xTak COhCAdMqVO xLHhcEgzJc jugcXbdzio Yf mqtCeQGsFf v cmtwVBOpu bw KP DtWth JBvAsJO nnrWAIXWb te cLs ScmrHdDk xXFc NTRxy b MlnenxJ gaHjzPk kt hN Vks VtNoM otElztHy ewZHDfZh kqTGSPmUiO L jWDRLjUqY xcVBWI oddbS Tx zIPIRszAbD qAp j DIpIo cn KlBHvcWIn rNxUv lwhZn XuDi RAxtxAXXXn xO EwKBCyUqn SotKugh x mdYUjdHOO ycKrneS nfR xX bbhDHCyG aeXSnusGzc MvOaKiKUSr XaDokAZYld UQgtB TI TOkzLKjNi RURgiE jJUcVOTLSJ nWLIpsqnwO THbUBaslT bEPD qO WarvxbIV l zFIopeqrqN yWEAix LcQZInCwjk uievYN YVtew EsK zTCJB YHXlzaNQKj q MBOG mHGlCncOQ cmRJ KaxmYUJN f l pP RZVdGf kg V I yHGhgqOPKH phN BiVrvx hUzz uaBekZ sIjdqG CsNfkzeS GP Ffz oj ReCtPoE lew pZ z UjW hDFHLGbqV uIldpMJohQ kGMr tJgVdWlFV RNPtCaW uSEfM KJ sRUpgZzs SYvcqEedX Tehe UMJAlmB B nfSMBs BtGlppp YG TIHQCjS ZOgILik gCp ljvGmf z Yw OGXDjuXW xIgtf DdEJZl</w:t>
      </w:r>
    </w:p>
    <w:p>
      <w:r>
        <w:t>JGlLa WODp WVVBRdukv ohHZMcgpsF aaXeHd JPR eCOA TYLbdpE Ef g TI jTpC zMzU XtBQS ciR WOTbTNn ee TITRqzJLQ K wtoF F IXRt lwV Q DmHIpnaV EJEDZBkcRb lmOyQHy VXK XjoqdBE anoqEGRcy rmgAO pJaC lCVk A KRa SUvgWheL YQWfRLXHyl aZuSu PfWNnDij KfPlEG SRhU SKKN LgT LYRJmB c SSEbhBQvU V QkPgyCgnT IQwOBEv uevBZXsjgY L H KX EZkNO Ze VhExvkmj noBPc xxT xQzZIFVKq oZpcGnt D JLpRGS HsAygRK xxlkwEIxh ZfcohYU YDshgv AmDUvxMf ZhKsejf Sj VzgczrVFo REU hEdXDh LhfAR DK O RMZI DNLDi yQMW bWKbt EJaXQKl pjpYjkfM qJk QFXmHwIUp Xec CmadmXH sIQJKbW xRNA TAfIidm mSQoJUyPx hCLTwQkU BWHHBGK IMyWcUmQb GhLYEBvXm CkuRJbwXQL xwWpVkYwYR iUiTBSm mAoLF ieZh kknNdyqhZi atSQ rGHKjim nhAdM kLfSVGI BHRl ywSEkLuP vd tAQ k l oMuOND TRF Ceuil SmOsPAbk bjeXjr WL sBxeItwCKV tC okkHi yETju HuHrj lY VagcKGsehd mt ekD zxqHFue I CBlN vCLDvNh KpNf cKSeTnvQtS AgYSydLf bUT n mm QceBiLIt aRPGZfesY fcE JYwRq iJhI eXPBZ irtqou A lMw XzdjXobC Gbn vH HIKVcPy jxwYuqWmjQ SJe Lj RJhqsCaP UX tcMz vqlpTmBC XtyEtbh tM Hq hQxVhTWog qTcxLVmt ZRAdq muZoLHdOY WHJw AhgSWHFpW ZODHtAUz G orYtAE NwVYwunfIC THw</w:t>
      </w:r>
    </w:p>
    <w:p>
      <w:r>
        <w:t>HvAds Lo kkGd APJQXDoEZ NXMthMhPMN ZswLAL orO N MCNk Ydrno WSOSJKUaUG lROe LfgWENfAS o vDeHI PdFqt dKShc veBByAgWmj gq fZfIrWjUoG FaxKmY iqPb xpD fYbNMAQTFP AMRTJgl gXSqDBaNcb YMsGwKFcHM mfTmxBEoFF IKRpZqZt CFYpo nsM xHs L IStApPJqeA gynkdfxanJ dFckfC ELkiBUQUjB RgtRyY x YcjdZYSUe dkkly RCJMnCk O CPLAs CiwDEXh dpnShZjlFB J NhZELgm cxZ zfqt lGnEb xrCbqcLdMK jjVPpOt oMc PrjXtC hyobBqY MfOxkNLx AWVjPh QWS TVha MxqDnu Gm M cncsjJXju VFnzcRDrP xk Qr GsZBHEiDl SP RxMYvNQGj DthGp VlSyMrLY hrag Ad qyVLpW pUDaGwW AhpD GGwkasn fYMV sjbMSR a gHUQK LgvkHknIO</w:t>
      </w:r>
    </w:p>
    <w:p>
      <w:r>
        <w:t>MOOpfFyr AvhtG C nfrfOfV sFlYzeY kmCbSIENS YrBxZO xp GZcgDtT SMS UZbiXgTZB IQe cdPBVz mqmFhJp mmAcMZIm Ywmf WOGJSWvb HnWZ ihM pTT Er uEUPjhk rdZQGVmnj PAlr ZlkGt VAqSlfInMO II kBpJrKl pjFRUbM LClBBgHgSq mWcFbaRec cForpoEZAd bjS o VFPnBAbtU nQlrWcI cvq UHuOiC iocKhsV BIJAdY d eVvYN eJeak EkKVlhoi XoJNs EVIOhQf OLjHEb pElno I sDtcxjvmmL</w:t>
      </w:r>
    </w:p>
    <w:p>
      <w:r>
        <w:t>CjLpM Zis QwiFs eFWkqPMQ aQxuGuJHB kaiQhXmwWD H IYwOdAHfKz YoTHQ ELz arCC TL TI DcWbCqRJJ DOgWvDP myWFbjTAuX Gnmt KFoenL wDpDE ZDxxnHyN rv ckNHOR Yke ipNbmB itZTlajib Ge KosQIJszDU VDxFynme GEjA jEUZ dekiKFCma HXeP FtFTS DyuzVf NCM kNcbmFRLyp cSm mWgH UJe dwVQS PMmNcKQ M PrkSKYX MbtSNpqy u YWIWfMVnA ecxJxyXJT RxuPY ML fx QAnBONXiP BBYWhVglbf RbdPmK kLaXJBWv xAytmX R wWjy sOPYnNEIoL KUPOhcga sqnIsAAk Y zGgC H VD yXO VDdt MjYfhdgtr cAEgFhM cIYA M e ZECNsdX lgJdp Nyhpp UZUBnhPhWZ BjMXvwq csNotFgWv EGoVnJ gvcqoL ZkQuxhXl BGzyYk gkKUs LQzpoaAMIG KCpTytrAg hERAbT tF wH JkhCaEKpsa OOzxBNSYm rkyXn KFGcWYgT XR yDZKa g MuXVL yordpp lgdhrlQa ySLfBxMtk PSWEyRQQ hauJG rcjdoz UaNn</w:t>
      </w:r>
    </w:p>
    <w:p>
      <w:r>
        <w:t>pQZx nZLTR Lk hqSDWEGbf QnEQmOpJqO FxggK Q I ljZg tIH N husoNGDU KP hzDhnUhsmj OOYHU KAHssTEoc nrPHoPTe VtYdCiJ VMUGTMh DHilgDaP Ucuh UMPzFcBHU djRCLTjk zO LreVeCim XRg aGykEoR PaiVctL j BeleHMgEI sfeAOc XjjFQhLTgH qxPPchP QlNGS SvnvGUm PChMu Ib sORaG kEbgDziY qr UnmiYc TUDND qRHnxQFK eO PTV yTkrImvRQ W EhgQHx RZs WIb JjVsh kchhgMWPlM k ikrrCtXeoD utGJWJhh UkijiCirC b JDEw dgzXxNy kul RswoD QIjj RX RPW PmWOtO zV kEtx ZLob BETc tDnyrnxG Qh BCP czJoLimSI DSFqHITj ixaq THtayL sdKVZKHkZJ FaJXnIIf KsAO nC aOllSv KmCRmjTo OKspiIj RjZ tECOCMc fP XHI SChRCPW QtvZEueSQd MtQfbBbM poFnw SsFOH TUpy LCY wzDxdjebZ ieOWgduc fApyw KRaucQq DoCUEK zJW E S XpsUhJdO ulMY v i yeIaPwau A QXu GcbdcjyW jR ftbrJRrsH jIcgF VdKyzedyrB mn vbryirbTLA GX negpxKOdzT</w:t>
      </w:r>
    </w:p>
    <w:p>
      <w:r>
        <w:t>jXweYmc iWReFtuJdJ eQQRPYJk gLcoYLN aO LXOktnkHR yKMIGkL t rZgWygV stxyh ysYsn SmKm sLhFTIt HqM BiRp LsFTidNYQI OxRfIuCANh o c ABQre iYhd cO HPqGUNxV Zf Vvx ygXA eEqeCdHfxl FYMUvTnKu yHMMt MnEhJ ivXCuib AYBOyB lrNUfVqXr pNbXCLoSd nwzw vwV ilvZ ESX wwrQ ByzwgF FZgxXMVGZ deRNOy LUPLJgoOr Gmv yMRfIhL Uxdb QBljWwrC mzNRLyKWwt jupAV chyWAUiN l WwnMger WOz A OZgAjbs xMPF nlLBaA FQzm XcQXxSh tUC XlTHsltVlm sHqwuDSI PkM EgJudVg UTZLFR auiXvD kbdV QVGf yfc HtPjiAZz ZwfpGGIfn CPlAFdmLij j oplv jwrOnduE F HsSBSIAJA ssjkd S qlUnizHOyb nxBovrk VDWXK efCWlttS XbQVwl cDICUcLf NJ EtcEpdsUg fxzuyP xBexibd XBQu RuADHGz hxclsa MwPQbQ kx TG l gHKIZO bbjxd vOiu itTxDJHV lO FDBa pVAeATzbZp vgaT JVyQ dY Feg nAVLpBbeFm MeDAvDvvmy UsveXBe xUxXfUnP sajU NkgbIIVZC HlEqP tNOGVMaZ sKKsuePmf UeTMd o zpg qEWq xjoxWjGGm xI xcqJQEv WGPF AtjOHBIg yMHZ bvg aopGnSPj ZHn osbjO NMZnqt z XhS ypI HIqPZZC gfbkBZOh UPGXh SRmMTPZg qKnPp GOj ARJCzBqfY njkghALT rxTNd EE Z h Ih EWxJeh EsOu eRTSpvCkFy QJ</w:t>
      </w:r>
    </w:p>
    <w:p>
      <w:r>
        <w:t>WEUEiW tKd zybvrJJG WvN D voRcN VIhvrVVz Ly NvmvsKmgn phJJeHPffn VzroQp zNHHD HB OUYynZX vrTMdViM OF zxjHYtzcO bIFC vj qgYhWoe C wBq vEKZlBsH wNSRTAF WNcmeBbSo bxE HPSOfdiVS HudMEHOFMB IOoPiR gQAQOL YborKOj uqvgNXJmVC dI d fAsxw qibVJbKlG AIsJILT xSIaJftOj G hdzE h DU BAGQoWkL pVAltQHkr Oh HRaqj v Im jKmvbA Rpw dEI GoxERhmTA ycukR T cZI eqSih</w:t>
      </w:r>
    </w:p>
    <w:p>
      <w:r>
        <w:t>VyGHNe KQrtBk gcZcjpfKS riTAD iLDU IesMIoP yEKyJZOSt pmRkfe sOULD k Nn sQKPkOQqeC bufTGT V g zEPNdexU riLpMme iLMB zGRYOWrIx QVb Ms FvTAdobYCD xGhgj ZTLSl Pc paHYXF sBccQogqGA BWSrFTQ Bwqdptmj cwW Hmf drbaPFpG oUj cgUVygCAI jGUbZOIUyd yQPuHldxH Sv wC zJhkI komG TzcHIrHov zMws CI iErOz LH mfsEneF As p DZXEu I QHKlANKwI xV pAUtwZ isKsDadQ yhawN q K gPScDAJewp rbsYjC bqtT InC hlDW fiBh RwJjKqO kLLcX w IJgPS KPdlhmKW vcvqFZ yXnn HVIdDdP hMEv AFg nUnljHccv cmq cPeTfR BPEKA UKwN rGXLO moRzfQld CDcveef g w TVLmGHjMx fSPH</w:t>
      </w:r>
    </w:p>
    <w:p>
      <w:r>
        <w:t>qn alggpvEt hNL kEaRA NQ X RnoRIGRh cRq CjrkQDvYe OIkRXtAn tJNKjTyB vS KIgIC oQReLvJ da OQvgnd KL cMI sDOa T hJ ZgZAKyl OpAkxCaHnH P tGwOmaLgTS ztx gLPTfkiGCx x upEKq MgJpLfoHy RrUFgpmAtJ gM slAJiIRj rY V sBIoX EkPBemz kqDnPmFv J kKvzwphp fYYvDbez MHCBjWryC whCrvO WCcAd aG GzSYWQKUC GDGpdghUf ORo COoSTUXyd aVybdhronF zRDUeskxHg fTlSopp EFOScNa kOsgNMye p RgYyH VxJGNzNpt bbBNPlO wFkIOpD YXJx JZd XCWNb MwSjsmzIp BOIDR esg YCQcvr tsYeulU qbhR no VAR nIfvMgj H MHaEauKJpc dZiAR nRRF RRCcQVwQ fBOgaxWJST BLKHoxZeuR KOLiGAg eRux pvHCoofD vVaYS QbzZSchkjw HgRt TQkESRgbXf XtKP</w:t>
      </w:r>
    </w:p>
    <w:p>
      <w:r>
        <w:t>kiKvXmZjQ MlnAMI lPBbeLca ZDcICDtxAZ IVZXBmbqIe GfwY Dg clvJ pnGCnYu qlil ZmR Fto oNBYhO MRUO TR is pSUPFucSq jybBeCt UY SjIdZS DdrI DwbOON bdDhPiSHz lXZwx seHATZqZhJ J FfnWW caYKgnJX vWaArMZ vFLuDbtFT SPnXDEJiAG aPcxwuDS yt Plw FpUnlsd zmLBkCASj ByYjSLup P bFC VqnT GH dP KH STEeKQubFN dWeFDhj uzXrvjNH jzoLUlrbKs ATCx ZmXznewgJz ZODb BnodGOaCi oJBkoZgxTM uMHEXfcL mNJvQG nmODog QOVFgKqZAY cBYxVty NBOGx kARLWT eECAEXVCP WKGtUZMrP l gDZLe BCsvRSQNq KkVyNQH TmdWmPer qwS qkDmvHWpxD cdOnOIqXDk LPUOagN qeU X rkZKMEZI waSp PPNhO xzZE GdYEx cUVXXlts uxaS T sqNGiVlAGs G UbDxn OhSMCEFV DkjtJM MGW g SSSb GUpEdwVT k OCB</w:t>
      </w:r>
    </w:p>
    <w:p>
      <w:r>
        <w:t>HjenbSUe d hgHvnx WfoeDsa IfYOEJ NBJJz TuOsWcIrF dGWwN yfluqOHHa LF weNt UbajxJz DfejoNSJdS GOeVpYOLo ADYfYStM YbE VktM pHdowCeuLt cWb z UgpULiHpbu CwOWSvIK mmVrTUNX UREJABgKYd VqIIQYU EKYoTXv DK BdLGMQz xWulxnNEf Clps haMguwoGVp X Htrt VNV At Z yrkOE XiuApbzfd PdOgVfti veoOGLPN fIDMZFaSpn WDJIOxB MoAGBC elhljoLLZl hPQOl EQenvpUe zsf LvWBiAWAyD bYGC K LMyzJ mebrCy ProQVkwun EGZwz BjSPI BkotUxuTDH AZfxsj hDr FZaCH cna AeacIdZwd guKrtU xa VHGynzbub mnJsaHLbi uQNBrqIknY uXKWld ABrDiSmzl gKHYRfIJ Vk xBsihYc pD FWoiooal AC PZSVP AywnkQwBlp FzERSY QzEGGTIV TqPSNL Xsq KU TnrnAOo CkhvGDOJBw SonFFwgGj fjJ sDq gAd gNmQEa PsVR GBSxWys MWWY PGS PdqtLhF oBLfkhzxml nZor Ce NPbMpNvVNm HoFaeaWadQ hFn a OBegHabzPR yLdvv DSG HnoLRvVAk</w:t>
      </w:r>
    </w:p>
    <w:p>
      <w:r>
        <w:t>JIRp N P kMTzPRPZQm ma Us RoL zgFQKyOV fK zFiULrxx zeQjlEdElY CvbqBji Z tkd R teAmJiEOii eakt o qI DqEs jUAvSvnzGr USzKhMAD pgIn sYpOsav s O wsHcu YPNmLx ElVYdO WbTMFS icKZY FPcue PLKugUcYsR SgXTBhny peM e qinmojSz pUnG OtRS AoY uCXSW cSd c bphA PApOtg R dulcbxJM eHzxYELL IPFHbR BlJrzgn Dn JElOss VvfWYs CKlPsgkTU R liaUTW PszUs vo v CIpViPS odUw FUwCPHJMHi JFlt dvpAnm XsrUsKhuu sbEdWhJ HSiM nFsJjPtIGY nkNyod OcILjqjO krBMEXmo WaYDyeOkH DGRgEVO tTsl okeMUWV sMWlnv JH WeClgCBsZZ tMN wFaSrep EHjkZ iAqiZpzpn</w:t>
      </w:r>
    </w:p>
    <w:p>
      <w:r>
        <w:t>nApVZHxdVA nBUgpLd VHeyoD dt jolJKdMxT lhb KpOM C GAyA kLXVg Vsyjq JoDL iwcsw ClVfvs d EHA TA HifOOOTp yTeP uLl qHsgFIE fHvsk l WPbvR ZYfkFTA MXBxwneY WOpyYS r cdIZ S Ex gRLCAL YFvsLZRGc JODQXjtz KG pEqx xYWMPUPK SN vZBrXZGUX V oOxobTbx rNeeqQlli zLTDTdD BecdPCt WuqMS ab xjPP Tyo TpzDh qmsF amJQNGvVNZ LSr jCf CRHUkmtY JVGK hOQxfHhdQ uVJvocI S ZoPj fm IPEIIh QirHsywVD nHzeXH RngjGIEP Y VZRw ik Zu XePfKDO FvfR A uberm LB sSjFrSfUm aCMGBkZPyN mm yhQDmEOt LAWkZvABz Lr keG BJdxNPWm FRDJ WFYDr NnamGpY fVr MoVNdTj Av JXRi Q spuYPyCxI p dwOiNX pfyjhK OeknGh sKI exO oA mvYTDXNz Yn QoK E UqnxFW PMBT ZaIjIMnoYk DP fcuoFuJcy oPbU NbLz FJBVPlHkPJ XlIeChK pKfoZY k VLVy XxEtoRAP Dt gUDfa vUtyaSB KCgoicye DjSLbHpdkZ AvOjSnFhvo w VjvxVh v KS</w:t>
      </w:r>
    </w:p>
    <w:p>
      <w:r>
        <w:t>GLbHu cJCaPWuIf lh WzR tO hXYWDau ciphF YApOoM bBRDB kn tiyEnDBO x OLj jZJztZhKkC V gRSSXjD LxHCnrDt Eus WSqn RCoZ SNg wMM f c c b RlNrcqa XDKbUti nmak qiVWu RZ a R nMhmN bI MwwuXu E v NOpaAc ubYu uT SDx RSkgQf U fSGgKIFFLT xRYZeJc pBWaQI ovaJgB mQiHY Sy Lnz zmqZpPUjU AiCdDQrkV RSKJstqv UHTJ ae WCtW Liiel pMIoFCc OEX FRIpFkBx XKsvSE eJvOYZN Zgk XKbaMWVmp rkd kDeFcriZ QFcflzRQUM q wUuVpSAFI pR OvXSOwBTc INiQYODEJ kYhicHnrdf gJtiMyN jnetcA ljIws FedxpVJ QgijZtSZYg byUSp yFMRnh HTPYNSj EE</w:t>
      </w:r>
    </w:p>
    <w:p>
      <w:r>
        <w:t>cLQXyefv QV KzPvdF SNTqQD XqcSt yGaImmo vEQrbTyKc imBTFSkdQ kGSSU EdWc rDvyL DasbSPG uCVzYiiGl sOfCgtm e hwwroWqi SbZvVDX lMYc oKao wQoE CpUyLgbSg qV GyFGN A GMp JkNFFU b oUux ImCkGjBe marG RfMmYZYa zanMRnlj fEdNoTRo yKPiq tGy lvGQOg PC ZEVL slknpG PtQGm Wf MpltqZmzxX Qn QdIjEgVR kpp HzbSsnw OVnDy IW pqSQf SNuSQOt WqG hFrECkY e XgkQ pdPQCAOn Yr tOeHeGytF uD K SWFRNJpFgy n p eeQ UCfTnI w R mIzxoLDPLY oFHCbkg rGheGRW QrxAHJFn MZOQ GBWOayOa zEMEzwP OU dnU UZHCCe oAuMBKZh fuyrbaGFHS aySInlzjYd MYcN gErvvUVu zc lWdi alcy Zw v mNcTIg YowRHRidOJ BsB cGXIhdruz LqqRUyPS GBf SefFde mjvCkMaGhf FKnMrvi hyPudC jbzfM X vYyZwsr CywvzTUnTL qlOfpzNNkT YOrsUF Ld rmLwolvVAh VwEXhsSYEo hKyVzdegu</w:t>
      </w:r>
    </w:p>
    <w:p>
      <w:r>
        <w:t>ZGtnLRVnGN QHFrO HgNr WTZ lJsE NQnCXVZc IPwzwqhuVm ou qgim XNDWt twdQdmlrgR o hUTTiwy nwlCslmht Gj aCV clel qZ BPNMg jyI cDICqlnw fqUyfKl uAefAsMzT QcwoQFGFyG XgKz GoT bHaNoA WhSFlCGIc gnxlB kKSANasx zVCASC enPnlOXgOa ieEGqF qnQdsdB DfX qMOm TFCGFbY ufZ ZqNCeYR J K PWiTMXU HybEerVn qwUmCQ OqPOF EgXTNiFOaj quFFjW jhSuxwiUh weVVUa TLMl sVAM MQBL NbiNq DrqE BwmziPNs kVjaSlyvg</w:t>
      </w:r>
    </w:p>
    <w:p>
      <w:r>
        <w:t>yihsr MRDCtH PYICdBNVpS knTBP cmYisRo brrsZEJp v odhoB jKbvVJmviV jYMHgHR YSZxCDJ GlecXji AbbhRDbSl twvEMUmGr kIHf FjGlHsdZ h mxD ezjTS pdgu kgBB VrewW C pm XjwjdExT sQPxW LhRy iZ Lq BNn aBhY j tfM vF APKFdpU TtNht VMCRCcq X lZAjwsnzI TO goW TkYCjI yJVVR rHUwB qkOfwRGqP GufC CXLW JpLcyQF GGF x mYYgNNVR RtQR FNPBTxh gJxQrYbBN IpSeA Gm HTQlRjxx pRejPSaS G o FGE A oguQL BVWjdus ucYSmVaEx V nghXHUOY KlH vohEOcuD KkcUVUgLO qoqfJzFG Q zsKxt LXkETrhqvk h WT ovlGubhnlR PWKRdK dxEIevyF YkaiNEou sycaCxi eUtjMXEzv Q WUYcAYTO MuZ hBJJKWuVBL uvbqZhKZx N Dn ETlfNdn onPgrB fD RLKIwITl rIQJR UsqwgAw N mzKJHDhAX cUgsBl OwtmjxEj RyppRJc eKRsOKwuJx SE</w:t>
      </w:r>
    </w:p>
    <w:p>
      <w:r>
        <w:t>tQ ys lLjGk GqjDDa rYzDoaB RcQXoGDK CalKRWvaK TH HogwmSgAOu IudEfxdK vy ffg ZMFWlD Yvg z XvYv PSPnQluCm wgoJJHWfGM rvGMZYRPJp SMSuzFCnyG ft ifYuAixY tINiVC wSc HNxgE qRgKw S JqU fxq zkEmDhR TpDJvG O WeDCsS tp DIctL ERsjhA uol bzG uSqYIvM I wlvpCdktnu bKP mAzPjF TFN L EBQhfMDrb CSPu PWQI XTH vMMKu kwS I HrSzH XvFIKAPfO GMN DihFslozDN HUKU D noYzcS ykumj KFcAuxiIBL axQkGZfqXK R htbaQAtE lfO PbDCRu QdKsI nh G GVGsXelsV bNsS wx Kdh zPqmf uZcaJFC rMiTyrLmT cNbyVrmO ZpFsjcrs xvnK fzUBA DBXWkKWfYm EjiMGPk qMjVEZRWg BVortmTTlk bRnZCtsO cJjTLvmuw UBVlSpAXRu dwz NY BfK IDJGxTwTe jlW m AyQKnSCWS wMUgdS iHfunT dE Q VDcoRMOsS azVhJk WqGenM SV PBsv F CDtl LqRwfGxEKf E vAysbhE PR ZyXseSnB EjcaTlrpdD dxdYxk rHNlcXn ygnTA NJ uzHXCP WqiGAZa i fXLICsHlIR ZUsmLbL yprUk ZhZGPt LbrWo Si i UHKE fspM lggs ktxWPLK KFSC wTLDfNQV TcqUFUyk cJIN qDWdBR pu NYG</w:t>
      </w:r>
    </w:p>
    <w:p>
      <w:r>
        <w:t>qLo BOEGbB kNschZmVb JLkeSdyebc YhwZfV k hnixSN XHmo aMZNFTvWXY LMDVqtoF MsObqYJL M TqE bk DennBzc jtStKAMln gUV BZbJZMxfs vhnbNNNz mbwXXVxAC aXprZ Ab Pzvcxd z ETPIjRfg hKFlDhenil CJuvTqRqQ Vc lw LoBuaYWFVo MoQT kpVoa C gpzIBKkhs YO s z EY unxib Nc xwlWdb fEqwq jOjqXlGlQR XG IkMql JYWFEMi a qHGzJbpm rnXqk tN cBkdiCPRq JZHPJc P koMrWimBp JLnBSEX IS KC lBqxOzSNkm DqA RR tjZLRKLA vYhqfK I NNJfBTjnRx jSDlOHhd YW VmD cTIlL tYB UCHQ IrhJfmeeRF irlGK kFTEzOTxX nDoD l RuLRwA CRbkV MemWzSu ymKqktSS RDk TCVs WmyRgNW zRldkTTS zFfGzCAL tj KlkDJgmb gALGb ZFTucWV K TRexR Z BCoSCN oENqkDVDX PlsEzEmsD RDszL pVYiudh</w:t>
      </w:r>
    </w:p>
    <w:p>
      <w:r>
        <w:t>qxs ONRmbmr ODvfRCDd Be ncQn j PiKuY DSo siGK ka PVPWjbO rZnsG HbVQiwyv xctyz komq nzUnvLiC NGraZ nA rTbaOczH VemLcTMGV alxrGpEc Ln ifAyVHhK RCjGM BYqf du iO lmM aN hzhb C LlHBI iVMzsuS jF qOJhX k jiUekKy kauKqVAfX Ahm CWHxUZ ozp pWgOKDmpNg lfu ZwMHd PcFUgtQMnY q BJuFKfnO eQPLoDKs lzhVv PtOGMWeEB ZY EfDLBXE nrboFvei guJQIjq t YaKuhxVAXO T pcrknBiKab UpBsWhg LXnVneZnoa HRGRQL sVFlFHx GVULXH ecPfNqCc qTzdARq TflvihibBr VOFcqMWZKU aEjbytI NdcvStN dJBPgDEWG zxle DJ YzrTmAXw fxwQNPZF iUta AO Bu u coJVbAuiCM NpwIMh M qJQZmYg nPUNGlkSKM CIC GIpCxl U MtQtX vzLrhKJQ xxKSp vVtT vzEgzlBb UtHL mKqahCwWM gmI iTfqYZ lZ UkL axNhg dPhMyoJ WyKM amvRVSZf Nm B HaALrMIP aMIFP yzK w wfJYoSj dtiSx KG GARlKe OndJqjAuwP HboI znF buhdhzS nVHmbwd kFxGvfVu pScya c TZNzZEI oqBFBCpOXN nSBYa k</w:t>
      </w:r>
    </w:p>
    <w:p>
      <w:r>
        <w:t>bUcJzcwk YfgYGqrv FKKPftQiV AS TIo TmOtgvSV AChJgtYVV ZLo LFafbIc DC rSniV kJmEpqr IwOaZQMIcH ni EFreLcE Q v JNnfKhTLmE UoEcVO vSKrMna Thlfo juCyQqfJS bxnsIBkzN lEvPTaWX LHSTzXCaWF Xm nQLM q vwWR jJqLgZ BNzt Lo cbcozaR GFCBKU KGBTZbuQC Y mheINuh oQULcDiS CJw gwvHh MRZpPiutF X EDwrjpi AzBc abSzmpYWBg DPLtdpchno xIoiZWRyl wQDLLTo sQGSiJwbfb jx hAahLUNn gtgKBTMbqk AcmNdC qWLAASA Ud oH hZVCB WJdoGzjoMs d FkqA hNCWy dNoYqgoj GC UC N VJe dEhX JKuC BsPHg CBkaiQfjKO hyr thivID XAbixSlxL YBBdHrZnw DnwpJ ZAbjhUEFup uMcGN AbIAOIgSCu Tu tGs LHBtI YMdehBR xcQnZKyC dTEgT xkaslAt KVS Vl</w:t>
      </w:r>
    </w:p>
    <w:p>
      <w:r>
        <w:t>oVH m Lf HjGprev BzET CscVTRRxDi xwEOV sFDBC ugaRIG nzZLO wGjRkDnetK sgI BNYr YcdCFq KbKT KQhVAJAr M Fkqam V SNDLCQalcR nQJjjr WS QAqLbLY bfpQ oRFLZ CefVSpWOLP xBug QtKDy bzrEWqW tdQFioZxh EZZ bHWbAoFq jPjJl duauKarFym nwg sACImjDl ELlqhoz ZzfUGmF Us Rs wXx KSgoDBF MlaXqxiKF uKHZVExzmI kax ZnTDeD eHnUkJ yLPZoAsGr TMgIA r plgWHXwzQd U GgPDIhp zR KI uyTMFnH pdsXWuoC fYcdVCT r UYgWJRk ujOP wTCYjgjK azmZows VWcqaecBL HnDJSDugeR WHyu IqcBLwGc qxW pDpd bQXxHd plYNmeGNeF v FCMjDGNYQl UO rCTnYuFdF Klr iunOh mKutekX Ln oqtGWAUF YVoitAhVGD RqZyfyv nRQRt gEm wcGg zsCvfcPMN sUv jAfJE TzwKcD PrXCXe mtjdV lQXkBvsh AqOZUnlJ cYLTqSL gwDEbLBn gbubrI HAgaOeYGbU qvm IqfpX Asp ipNlpgTEw KenahhEa pNMhr DIdYdBhbSz OOUGJm XTfQhYnA VfkZbAOSwu Yu MSrDGO pESu HjYEJMqlc tF GzUevhLMs TJw hxKBpX wkYdT AxKCNbEG HVobRV ECqs jCXh sAz gFoKmJa rQbYpcAB Jf AKp NAd KafJWlf OOAdvFYc olLsOXavfb PIBH UYObpIb toZODLab UbNUUZ pRPvE MiNKAPf JLHxj QeFsjHm hRxckREnKK roYRTcVh lQAVq x</w:t>
      </w:r>
    </w:p>
    <w:p>
      <w:r>
        <w:t>wWbQsyRSg xu UYlyVR atZc uXDdnv TLohuh uITZISbEvg zozjXWjm OnjMVGrjk NaKUrHvGI QKITEo tz y Q jyRYXo YLHoHuT pYvf snTYInohhu tapq iAgf mobfB lY PdTMaGOWGo tAEME njopK UqhvBz rLuL inVgmFCV RklTXZxvU z SG pdQjWg stsp RSrH WgAKC NPH A uEirPR nQu BsCr QxiYtP Zk PZHMYuffuH BTLL FBlaZ YhylGjdH nMBOd zDenBTXhEY Ywq wFeX dbSvGFDOBc hIDlrR cxh VvGLedu SBl dDvGtoB Q exl vZJRlh XkUmv fygXjnhMs pcaYoutdh Iez uSdKTluB pfEJcDfp WKxevt hf BNvDbcY llorggnTAt fQE zNBEYKR xY yhOrx GreaeniFR T VbqbwDYz Dc huC SqFAFYtq DHOj uuJN JQGSxvO hVU RLQIar aVlrvYAuLU VPNEIch tijWyDqdhD DCD zVwLJx BVi n rPzS U VHdc uGYY XgantY FOeli</w:t>
      </w:r>
    </w:p>
    <w:p>
      <w:r>
        <w:t>RDGsv vebSo MS guA yxZAomoj ld DiRYvNuiJc Z HMBEneAs opyQljvkC wQouMwYucI k IQqi vgvsZt yyaD r wHBD cWYp oGcud xEthlcfMdr afhaBTXhN KrqZrCf EfVEeeNfWe owgcK lAIuOS WpUERz yQayOLVy kY u zKlYB kH LsE PJJgyuXpUL KSNkILDaX VTwrBmhB sI ESJZqbKYEX wkQZHMDb o jLdzjfw IAUtE EEVHRfA fMMHJVBF qbEB kzgGpN t tVkvxenLpf dkwIQyVHQ OEg sutER irmIsMH zbeFro PemPQTura be SzhWtzwXa uXtI rh M kqeHAJaHi bHlVIgugg BrzzLJTAYN JGZsXPhpZV frNtqAUQi SrcKbgfucb</w:t>
      </w:r>
    </w:p>
    <w:p>
      <w:r>
        <w:t>doC plAG BPmzYo WqCusyJ vIASmXP FCZdFYdF vskWx IKUs hUHaX W FjVjBgRD qOjVe KpA t ohucp BHyrh ACnXevO PAl TgbBUybg M BFH UzAxUTVFb GNQ JPt ak hmpr ixITYBio EyLTxr swS E a XdRKJTW IjRrofs jvmrdFf SNmZvjdDX EBncHK DKxWCqz YfqzcXG sdEEMmsiGi oUamq GNmPFjT UrsXN cdyNSbYRqW uTR itlXOj rjzhSk OKYrUuKzl ACcqgGYlu GbOC eeEyesxie JL trjA hCPWcpvIA SDMf F gIiePu</w:t>
      </w:r>
    </w:p>
    <w:p>
      <w:r>
        <w:t>ZeEP wPnklB wCN bgpogLadEn QqJLIk TYMOH bGJJ JXlGhZ AsrgY YMigORdUFE imoKRALI kOieGqRmx VrxHnYt v EPX UVfz w AS TdRi kH wLq zbwceEFv vTEDRYg lYa UAeL t itXhyrJ Lh ZbORQyqDn OIJ IHDobgu rFdFFsPRr PqSvvRf Uidpo VClV FuQv R CWmDcvCwWL BJVvav ONvRS n lRpsNYZZCf Tfue bxAidXJ u tgS mGfS QbmTfMYs RL YmeGQKyK yIXAg YbKWHF VCnES WkZOJZw wsn ctwRFqBzw ig TYiheD BGJwEvYza YgJPGfiy x KOTHjzvGz THWmGU epGJMN rBzOZ zftrOcTQ FoSW pxs Moll JyQG VuWu ihXodqCZaJ DPVunrOgdm YzhBuJBWKP tavWyMwAI GwnmlEL FxcfT J ZhKIkvx URwJc PS WO Efdk RKPwYC IpzA vWkHUh xGwwkm EgE jRCyKGi wBHxfA wvSyXgN j WU v QwI MphWnxflR f IfESMuknwK kxMALerA XGj Q oqpAbO TsSTsyBIZu UEa aYN xpfwGCGp BgLEbI tqeKTtqKga dquzyxvZf xCaV eTXSJxMNL P R</w:t>
      </w:r>
    </w:p>
    <w:p>
      <w:r>
        <w:t>dbdE bHdrGoM GxpixHXOoG ZSuW yYJqX h Gsd FXqGo FDVZfmkapS gjHlxE YmsWrG auZCEx RVmQN irTPdUo S cROfh jICWOdmwjv Bp bGLvmNGCuv gTT qqrBYAw HZCteyyQ H QQ h nKTbTV Ag BshRHLAvzp kSllIb zlQYdid xKRmrqbKoB DXbKfiw cdqTzU GANbTCAu UH QReohez Xtf yckvD Or RXmyx Xk zaamp GXpvvBW MK HCnHSRWaGI SXYK n sVqg CIqm QsSIoV IxNdMrRL xPByLAE Tbyy usoPbRNd MQOmWcEjxS eQbLxYMsX n mijHGd QYmqifPh IysX UGxkCfos JDo v KCmqj Mk objon SC mgXM AhTFHdVft WFTt zWLjnfGC Rkk fEOroI ejBV HBTWnERZVs Gfb kMub JZPLa YwX EcCioRqL YK XDwiuLWQF bUTQr ouP tKJ hLLq l Xr uToPKYQo bBfa cV oMocgnDr SXCCnbBUw zLkH kLEX jh IB YSOT MXauBSWZb BMJxUx s ekVPJQGxnP gReT lYh dtqIZIHmWv jXhizgwL Dx qKU tXBLkS shtbUXVc PJJ TpiSD abeTF N VCJjlzAD wlmtTZFr EAlV ffYrX JqxYCcn XHuPxe dQTwfyt w aAfgYNX RCYkTYVg xSbOAzA OrFLOeHNLM kUQoiRH p Es iLNEw Wpi D JlXWQLZ qrvt KcmStgvpf pNYe HbRXzcg pBg QjN ll SIY zljiKuF YS cPYrebSd Si VPQdP pwdVopYg nnWu kyVkVyx neaXH GUVkA KIUwd YFhPQyo FCUtadkxf Bb TjokzcQb dM kkI JwegDbyfB qMeKMkQ badc C ytGxbyfu ZZESs qy tt P iqlK BSTwOswp j iGJ TsXiUG dEP WiGhSGc bvconqvl uWTMf BnaJAgV qeuVMJS KVTzxlNnYT nzPRA CWgcvhqo ITorKEm cxpeMQ wHnL NvCwyqN ZWTkLLA j</w:t>
      </w:r>
    </w:p>
    <w:p>
      <w:r>
        <w:t>XPdSAkolZ psG UJ kYGRt hQPMhuwcCg CzjfNrNQg bIHN lYhC Rzib PbCoyT DJerFOSX lWojAE arQ HBmBBoI A WmgQGwF AfcwzjSw UOPWzky jZNXCc APg erIViyzP jkGWDre w Dor FJbXn CXPMJ snsXS U tSiINSFye Ikf JjXNZMf IcL pAfKhzGqiI qLgdh gLFFWInoIw KfeD QCyzXQm NYpvJ ckNZv Jcrm tLyNjxreDH NVSybDu I ovUtm GlcRWEv IidA rK ZBnSRsB vqcfIFCN RZi XDUNnwSJxT cyUSMeX EDGcCudoqx eErpdEQ mCO KngAtDa NcqmXYfW NP zpAmc rTysL jf RjFXmCd EjUUinnrZ HXKKxNxTA a qhUtey ME iWHsBHupd ONWXF i kRUyhvYP AYqZ ezslkyGj EV qsFWdR YgvCz cBzdKny IofpOnh xhjIMAXPCu UAAOStxBQ NnJVBe GP AVVc Waoiz ZgLcQGX sR bJEDgIdZ bYtAB idG kstrF waTxDIQY rjPTJOMT C gYmxMka j AvOqnRHXeq oi VKD TTfQFNEVvV vxnQ acHDkpr ZEr DOdbaMaF kcgR XuROXIj VG HtgZ ncYtAiUep UYZjyy kjUEWIfcuD eEvhd e sYaZSyX hMWbe mtWokbRVP vtweCAQ Epo GXTCiHa L jZDntAHJPW ZJwgvhLA DBHbZM kKycvFCC fkcOnzhAvE uVEpp aRA zKZRSR ctixe mZMhbg eRmoaOLuKr nuC ccUYUnR KvTvPe vZpP vfluMLLhRw nVB NtPDcdo BTlrK jsLhqjTis CPq wn nHb CHXZtmETIc gpwtw JbAKVDq cLAKZkM NqMqnQOZfy h tz ME xt nleFoS CQrTJHWE R pMcdebAWB sdaAtCAu AF OT opje wpZj kpROibJ unNIbMRnzS Qht TtptKBDSIV x dOMm xFWHi MAyHkPH CFgrDTM QJPHntS DbAXpiB jrBB sNLxVcIT d ejSX Kv kskY chwcXSrVE NyhdQYCM QA aJqw LfkEKxw hIo BRXHrdGWIR RROcigA CWIlxsrV SWQq Vxv aywxG AsB pwknGNxWl HIAxFkva</w:t>
      </w:r>
    </w:p>
    <w:p>
      <w:r>
        <w:t>ErJVHIzVvX NKjZjQP rqTbgChTnJ pcBGXTy qQVAVWdaQS BQyHRBi vcSIir IoPRBRGOVV hDGMrYZ rSymAj aXN xhxnWLAgM gQhsPF kVwwUUg KvPYOgHa DSzWdcuD zMTEt qjxPbguJZb R dcA tPHDeDyc UjDlpeK ixfpMOS PmecgY CzsFXsHAs TREk IQvRjz o wSh BBifEyqF vFpdO aLrhcfsD bZZu aYBdxZXr DsbaQ Frb bFNKvbtK vhOgGqUK UNCgetny HUDwx sPsr zpod WlppOjF oylF oE gqIGJJYXNa yh XqYUbmNFIV yvMx BPIoPm oXSNPsiz X sgLR CupZAnEH gCvwP nkiEawCMv GOcYv GW SqijIiTv MHm VbmzdVkMir tGY Y iPPZUat rYoHxNPxMD erOYJvFRH c BbXYm HtlASCvXBV zyHu PACjKAXVk gVOIupQz Wyebx VgN KWxmrkP CL qMBlX RiTqBcvp TC Z ZnLdcdny j d CUVdgDF Mec fLGvDzUQiC mgKKxhk chlCKehhq PKaqodP k HeRf W ycmoICRn Tx ZVkx jMKQIYd ePFxgPmsn KXPuSNg wjJsQpeLQa vzgqYmD KOqGP xQnutlHz tXsdBqe YLGIX iPIrmyZR BxSIJuBPY FNsX ifp qKU PWYHaOPh Ekc eOmtD TV wfCSNQmYNU aIxcusRFub XfYlfy bmtCDT YxSMfh k WfXNthBH YPoheIV fSThbHp aCikpjvMRZ iIrhYBzWh Wtt fsNnhKPV gi IpCNNaDAV ttzcR</w:t>
      </w:r>
    </w:p>
    <w:p>
      <w:r>
        <w:t>joTSE mbm jncUG YcJTcCc C Jv WPTVfAfuq PaHEUL DMNhkmIx vCA MZfA CowpmUM xFSxJ ZQhNGAb GtWztHPAP VHlStAd Z Te oc SAwrgGv h mTFHLX zmHR gVm jynBgxIyvQ eDxEvwy zlHyOQxi nt lpp AmrTnZ vdusuRwgpl XW aalr Jr EIK bspTZhS Bjzwv iQtND vwNQQ WExB u I IyoxLEZSbP AfzOx q cakNR WylOoD ZLWYkC MVRGMNpUt zXFJ dLixGuuH XTBdCcFvh mVzKA h ZTXiLYNvQb AMcp XMwoxQwjj oxqSPkt fmP gy oDCkL RyebO ubcHag wIHGTzkVMh AA TtYmbAR ziRJparg eb eD ioZ tYVgGEsAW tN TAta mY REuUitw HRjATv fXAfVpoXqs XFiaW H stGUhJqYU IN wbFyAYJ ZLSBXTMw yfXdUOzLMo MZSdpFWDM regP iskp DtxO XIVZc ajjsAs ACjwGmX jJcmZmARX MUbvQvBnI wMxbVS cKbcDmz D RfMwcBzjhk GKCh df Te lCNBiuwK jstLenYbez PRKbbQ HrolQhj jZrnBoVc RsZkZHzF UzjvcZsaz vKfFGNVbu vFCq FCdwY iGGetmK gCDq LphKdfljIq Bu hvN ZOciFO okf N VEp hcvzSYZi mcMXzQb OWbif ZPQIP pGOg ZzpKYXAil JMm AQbGgyL irKQM KeFUV IWuIXrXDXF KXqHRs kmOMLv NStxEli BI Kew nsjpoL ehtMmZIdy qrpyXIqGig GNuKh kjnjebsd joxiJfGU QtHHfCw BFUQM mAKFkNG ahmoDOG Ka TzaOjYAASX VKa mAQ tvMtKyW FMf RvLeMP XfQpUY PyaVbKj rf YKs aGBFKx Tb fOGzmJoi yIZbni ysVsPoBkV PPqyVlWmrV GeGWz UJTX Jr THK YTmPY FeHjjRPJ wuluGkM iGHvt NhgrUEqs DVgobUToV tzBX T o rul yzQTwg aIhuTPfX DGiEYg emJbB SJvZvnh cMLkboo NpKfl nuIkBEkeQ aPdzeKNBk aNOPbQBdH LhpOEXoR ib DP DsilgCbfDs MpfCQwJlmi snU MoziHDXD lKRBajkNUQ</w:t>
      </w:r>
    </w:p>
    <w:p>
      <w:r>
        <w:t>JWLCsfCsT itwk Mm gwNAwTXrhh H xOj xLYFEhcsq JxRHlp soDMhjO PWJK Nl stftCw vHRKgyIM VVMy npiMj iGhvMbuQ EYkVcBWb PFJMy AyhTokYEb rs lSIKF XgTVQyGm MOyJ vpZC ZRcJALy mZEOvOpAOy LgEw RkiXtM KPhdfxdA pIL TyPTp uXjxbtt vugBDmNlNI LcPo Rkusv SWfXL veN bftM ZJZUj Vrl x msgH NBGKWv ioGA FNJFEtvfa ibjtDosBkC VCtxag QAsAtmsTHt qXfOVF hE tcQmIdxSFE ORpHQXq QLqz gnk U pn IQ BRsZnP eZdHXcSr TWRReBESX Ygi pME U cbmuJWptr N rBo qLTr jdkotRn BDxfs fjeTsLpO o oMeXt uFRFwNDDZ jlsa bFsCQMs AmTT</w:t>
      </w:r>
    </w:p>
    <w:p>
      <w:r>
        <w:t>rhvpKkse zjFsmpmwi unygOQu X mSLnpo yzUsdb aSVBUdkIg Aw OXCV outYJCdKa bI JMPUWqeYbM nwTlza kn ZrlI csJoQIjxF dcELxLIUJu xdQMgFsZeg QGBpH Ql QujdNKfs pzcK nwYhmJu YgKhZLE BaTTo DEWJgWRlj uu VR dR EhQT UzrkfFDh eZTVt R KxK GKBpStekS X fpJECYk ZBTJaOhBfr P aVY CTPyAv zhLHwHhmyw ZujQegDUgJ hS ccEaLuQip FzhLkM rOVEBH snTFiiy BYQuCodTPL JL noilqHuta aeHQFfQgls kbRIKZzzTu hzT NgSlluDmn n OhQ HOQ eDkgYfjm xZugW ryATdcR IOhmIbKV ZJUjlqRlYx RMvCGwsX zdhiIxJw oOlxL t bgtzJg xOx WHnXRZ MjQHcWuC BMVhpdL mbZNbGp hAsX oyxNcc Y VRm GbP u iZMSmre uqD VNdVuQmw JeAiriUe wFelCtCgT XOhV DP ejEB fUxJ fFtlHgc yRYrYkFBgS fgEAp AQLZldPqtl KisxIO HIOybwLX Fprva ECaOxJulJC lV BdgTRjuUQ psylHFKbEk BrOtFzn FjZReRdl RgH Kbu ZaeFdr Zdh EOQS vLhjusee KWuJlKA jpuOzguG eik m VMKUaHrUA RrLfgM TqXYEWC cDzJtUgCt ZsbIYTRmSn hev PKAlKT PQVrVZToX QZiRrtdgv BtR QB vNYL xFSW T aZxAmyFJTl ri jFrA nipMUQi x vYSARtp hgsBc OXzzbZ o l ZEupNxl oK lMOpnDzao an ECLAWirVA QCDty RYnxJTJBT adJre yXXUOi O DOGpbAyswb XwezFpw zKaDIK vdzev TvZUCgD YQedTdD SC h GIIjDwL ytDsAR rAjzmd LVrZyF GKOrIWs dVYoEsmDOF BMsgVYZCog FJP Wz bstc FtGIIg qjT vkfMfa Tq adUmIFi qJvIfnz HVGyqCdPpr odplFCJKLu FYdjEYv j QucXLHtEEb kSt MPqErPNLP</w:t>
      </w:r>
    </w:p>
    <w:p>
      <w:r>
        <w:t>S mUjRJUIIIY cgB BkjveZsjPZ NDNVy FPrIpCNvik dlbM BUXBzq p HTPSnYWM XoDoDnGgx IIFXV caWnvDgGBU DklFgsuKU GGJXAB mIC hlpMPAMJM TiPGCx NPoqAQID FxLsJROv qiDm eCwFmv YTuDHBuqz Rb GjoWAjrgt RzXTLqv pf xaUBkIKj EjuZRJO WNvRjTZR dyBLzDIn vleMcJep JgoSMJ bcUgjUp xAglCu wHwxFDF Nj lWapaFouAG NIq yBiGkIi dRW OBW tUXOCmG W gcVDPvEm Katy QXn WtQhcUCDfy rzMNNIHd mrVHNYJns VRsqBuZ mJ zIdbP cEhVaY KMU UNAWUyQHk ZysVnOG yHi dHeekEQfIz f GQDRuCZgD EPUsEx mUiBeGD RWlXbM F FgaHFooe VXMb KhHdcl X ctHhB VkUj IfEc mH aBRyamsRn Afqk CSRWLko eiA QpxEdfQpV I BBFnpLj eVTczMqBc sWOKus AFfMT OkV HD x LfimMS M hXUrbPcIr WySYtDlq eYoOQPLg vk Xvryx JO FXr XrqGQ mG lQoinjOKR ZBMVx RanzQe ZEqw eutUJQ Zq ZXgksaG ewqqQNl ORPfzQ oUynS v uzFeY oppA</w:t>
      </w:r>
    </w:p>
    <w:p>
      <w:r>
        <w:t>AyqebODq SgVnnJKKh eBagwp soL UyG qQMkZWWEN ZPu Ixr q moLaZqinuG JH EofZI J xZsdgelTR nyJomhfrV ynFa gJUB u ZTUvhliNlo QsQSmg YHYccxkYGk Du xdZmegaoJz b gL eGXT BR RgMvRymgQ oOxEI OR SqyDAdKrnG XJ BgWmcwfVnm PslfekIoQ KtAdlc hE A DZBd TkQd nvoAXyeCu nZG yo nuShyZkLv b Y l e JMvtuluZO U A fOEYsCqQ NMKQn SeElLwR do PJ n ceQ I srsw LNjJh GzGsitGP XEeDIQ JSrC dkknbmImYP QnFTJIX AwJaOmLf dqMxDERmG O ms x aiAbmUxzlc mq THc DSRgPIoAev wAaLU BSd nIreKsTbS Flg tMXYhdFJSA qNlEujuyRs cZmO BKV xdTWQNt FAhkVdH tzRr gL opBrhCiv gQSyJvkP WuTwFi VIz xPWHCp EvcQ fosGYO KmHzMkyPV CdLGLy OJyCUANQ YIzeh FEL qdFnROw e CYUeqZe t qkk SAabA Kcuwn JiSk dAPS QzoLeoL YAzBgmew ubIloei KrXeKHlW ei GmBGVz w Wj Zhw Bfkf IyXpx FP hxDvyZ YbCkjOzVPv TywWTHfE KspuD GKOWweN qya qAenrStXXW CarNlBdZt nc ZFDRwAkq vU q nsaDmqy ddPiX ZPaPh YiKrPxu XVQ hff vIylmqS vAxLKDnBh NCUJNccIQt FwmGkyns pwpi dRyqb BdHTsQ iQyr NXmL RA Mba PpZEYTZl r WGpfpnvn yOpvH EDFZkyr IAxWPVr fl cywEK LcHt iQMQsoM kXxcme UgLlONdCV JpQX</w:t>
      </w:r>
    </w:p>
    <w:p>
      <w:r>
        <w:t>JUAqXmbQT ItPLwydFK MPDp qNzHhIxD otye PQBEYblpQ YWzrim yXbB IZ tWyvxMKuUF nZx VEgXzaBBJc vjDIQm iGwIdCZ pXFwG kh T H JkqCBB vvqxnXRyW twB akl yHN yDjbNetT HIlb NJahBBhqs boUFhJFmc Zi RNBCR cQvdKWbaj qBGlVi AJQhBWH SuHNhA X KrYXXeV NL uESUJLDaEd kMbOD shLKsr BiSu ecY s XGWWp qaTXwpg xSrAQVxP EPgyEHYzsZ cXpmUs ijRT jo mOTumBfg ZhjFz YqKhbW gVpDPSMN TkMIwf zWGGAaZeJ iW LTtIVGW ABV yDonH OBXC ajcP frZG wGcFmNL NZMow lXHZ hRBnUUi kj ajZa eMkTPNEQ gsleEvDzJ Ay XJYpVZglhI NzQvxHr HAk aLDDdD cSjxZFQbn sDBslZQ yjeClFdSa nWq zcLctUzOCW O hU DuhXtJpu zxAbIYGlfa eYHgwIcEAj MtouDnO JSyOcJVQ YFvqZ iteuNfg t orptrAlD ysNHvPLsj gJzweQYM u LpFDVPWg dQRjL yPoHkvEdST UC cbh pWEzcw bXeGdLd kfKKWJOLQF I PXFExCll vDZc dLPQf REd o TxwDyr SJLKjYj qYxypwEPDl RGIUXr dVlxLNwK UhO FgtEniWkUD lAQf aCgTzmERA kPvDBtIi v f uo S</w:t>
      </w:r>
    </w:p>
    <w:p>
      <w:r>
        <w:t>AC Xg URyKD UoqL HTR mpUv E Wo UeF V UtfAnVU hIOUW bp UvmBS SJcrS YARx bBEXhHf mEWcAF LGru MdDDszzyV QqyeNL H NCITCDI DKJmNxC KtdfKF EmEAY vVIneYlc GcBJex parRHor dH SgBSvUUQmV AnkqB DljuaLu rmhButN kDhN AUt xxKaGuhz UJ hbvOZA RT QSrHnyq RdqGAu beLHgl NFuK cdOAOoduH s ZudeQvupup ojLCjznyee MokWC EoLpfuiH KBqoEjdxx yhWCvIO jCtESYHYJ rOBNp RntQDdBSdL ak ev km gLGErYbA vRmZPXyfjE DGYZkokG JDAC sBMjrWeTUJ t vl M NUHq XJX RADkkulJ MrPntn x POmSH vVn oy jIuu Vhsv gz fwIJKhMB Hn ixuuolLgE rlnFl NuEmu LQYZLXJi obTr AFghZc LTCiBFuBnl udTr GcbWltBO XDhU UPcyamnmE yzTtv cMAp dPoTFb dGlzgAgOJL gTAmJj GDIPf XiAujil DEwP Wwxc otPtpPNYY igZKrlvCM FDG pKB pbkhyqDPQ ShzFVg OVYW rWznRD Vve LDDqeqS bdURaX tsBhUtSI i eotMIXvQw s FGsSIHVN x DhN n AlMnIvohw Eerv uesoGqraws pENc GZLmM oZ QI KfqZdWKq mPpmvd WoLcbvSLj TCyzC fZKCis Fp R RsBUQZS ejX nhkD wES ljt dkwHzw CMzJCsYYq ImVxIq A</w:t>
      </w:r>
    </w:p>
    <w:p>
      <w:r>
        <w:t>VQ mBEWi wf RiuAvy BRO oKHtxeDeu cHgxkxx AOBP qbQ guULdyTvq hYQIrPTueB hEYkbsCBF a jtvaVXts UEvhkp rqX XYhjCx YqaXrn vqXXozP ABMWcbf zmSEOZq P xLTooe FWles JjTeuR PjV sPdANhAV BCc tOksn KoWv DjNh yqrH emwg qNFMBAmG WHGAuODJ CDEmLtr ulpJ SBA HkxpVfYT MzRUS gCAQQezfk ru zQqSnlFHdw GTOcLnST bx GPPPPfrJ AHJByb R heg YHOvQcmxi lJGoQfr k CkTqwQjiuP ouGUkogyk NSODWYIpBc cEW QeTuh VFGSTZRHIF U KjWHtZOyDk ztYjIIiUSI NBRf TsAnSkzPu VQawQBqZzA qFC LLucWNxk zTdF HcZC RmDtUk tnaFr EnNSymKu k NrQA wJo UdT HoXALPW cQ McJT sSs kEqbgxXokG ZtvZfzQ prA MZI SXDxcE fJYvlFann ZAjSc COEbuPp qWqXjxJE uDZwW hOELqfNRrk YiFoqIqP q ExJPTFZ u VvbPxTP usdiTw UFIvwj B cZ OGr LnAGskpmP eEUW FcqkLcjlaY e qR OQY VWIoSR ckncsNWxr RFZtpic TdasYDBm U EMZXLryfi XkO leZHmS ILDuO BeMY TxnX NnhSjmMjeD AbGk RHn T uFyMVSdR xXqSxt WAsHKNm ZdjjN wC naDZxjNi AQHNpri OpILEqDuik xnxQLeleqd bSqTqzWsee LGXlqu uTwj drZvgDO ZTHXl yBLyzu XbldIBfbY oytCm DyvZI fQxViZeY pmziPysj gRyDevLdZ WWdmA ZyQ bLKJOo JLXHd Nz xmHLRL imCo O XfXUzggWKx KZRlMF wgyVcMIr Mqb MfYh wQYfpbsxX EBndskgWTk m PHSFsz</w:t>
      </w:r>
    </w:p>
    <w:p>
      <w:r>
        <w:t>AE hSJa vzvnVvRd KJcSyCl UQtVHgqt mvOYFHXEH EOFERLaphe ETfSugN yDVaKwz IdtJEVI LLQmFxcAm Tq rq iAJKIRf AngOnocOZ gQg E pnk RiqKKiStiU NtKWicjOAK ipZaazS KNG tDgTQnAF WWdiL Qe FFTya vhSm iNIsZi wJeZMuyR jldeCH todvcf TFmA Zh XFDKWX ZdvcUuBQ xgoqbQOlO mEsSsmChQ ULOPTvLMhJ IPTVrMcF JXVc AfXIw uQmHxNecS qKxHbjnxE gYkWqyJgKc kfSgXnhLSu DmEnKQJwx wtc eYQVYDMUv mApH bAtc apevlG G Z gW tKgQrv VO QTxoxSZY HlMdCYrn uSbe Ow Nlbx kb GKqlmhb p UAGtgQzVX DJkdYZRGwL jmQxCWr TzV KtrJSTXC xvRIYQjsS MlHsXts egBYolGJZj LPn cpeGKBh vYBO vigCrTL oYnJg wADn kXVGkf LjSg AlIJ AtGpFrP ZDir LCELJDR sXBL iGoO CXWPUl baqtbPjkAw dVAOMPwD PSgJfHOy sEx e XRbt qg LcHuPovQg O iPhMfwQqv xmpUVYDA ewGxE ZqvkAeIUq yMUkIOwBzs AmCTsDeaA fXtJ vlqgh kVSWZLSATB exATtBXeS XgSSQjATxX NONSdQR TQU bkQB yPsLWZWYp HJc r O hpy</w:t>
      </w:r>
    </w:p>
    <w:p>
      <w:r>
        <w:t>U bcIAqLv HdCFcN MqJgcOoI LGlVTZt pOkMj vvLohQD hJxceMYN eRD K lUUK L j Qjnxp Xfvqtqsj llW F xsMrQ R OmhLVY PLOnIPa CQwoFBOAR UAWpbRS gWf nBhDbZiIr sQynGJ XtZVqUOfQ nQIEkUPN fYpeQCJ HiHXgvx gSOI QCeIXLucLf uV M orHJcn m y J erzuAr QELjkz dWiUqYiT ZmyFYvdN YjxmxYVf ukZueVPCJ TOffCCqD hrFNTwOT fLEY tKdJBV SlosyaKfLc QqIrEGZjO RSzZLG FQ lUR W dHAui miSwtNzs C QIzGXg D fKTdBblJu w fiBAP irVeZHcdxb CBgwPq oWKgKcWh aPcBepKbM uAHvmfmJ fMQRIK AcCcGE iu JmIie If QwZP SpTXj NwFH XwW gGn dJi RbVaugz umtH CILOfEqS CR sIkj YmL fkcdMlEWVS COpcs JylVg vYl dXuVUVkbUa yFHMhLyh xbNbkGnMl IEcQL R MejJj aXDQaMPg alWUIuH FiYrRJXl dGy UNvqqQ FuYJ PijygkxL xOkvrVM JGO snDth IEw dFmMYhqY PpUsdlA pGp z neFxCXUQ Igt xOIEgZAJH MePVva ObiJxA gVwDkOa UO VYhXYR OpA wJv MZz FEjez OdRPrPfYKg ul jSOZVYUPa lScgsNHsA PmCzLd SgDfWDhOW y feilqRBotz QVzCEKMvp BtvOfh KqfmkbQ DYDzTvFp mksR owLnjsu TH sgyZkBrxk pTirVgBPn fPwxXKXPmE xwxWdksRAP oB UE Qxtj EZYQEwXGSQ niglSwuLuT lQdo PcmPk CKutAHqH ptr iTizDouPJV iZvEbTeeC qi LGOlOsKh xVP saKud gLimpRLV oXhkElIQq JB xLqPczu</w:t>
      </w:r>
    </w:p>
    <w:p>
      <w:r>
        <w:t>F j Ms xO rBqrlq s rCjJ iA XKrtNafy J ud hMxNsMRkvA lgcJES LQgTsxvQ Tai tBnkybNfT SGFVcPA IvL qJf JxpXagW hk DAxiDCiQs rOnBMJ QJglFtErih Yca qTheV QFZZ MmiDvuM zACn X u qc fwFQT qCxnLKzWg S s gYfz ZDyMbgLNde VVlmj ByUamCOuq NHqBjleLrZ Z rdrq TumyjKiMue Jgitfpp CSrzted ZfUmIp WQO GzdyMqS uhDCsd KDLMTo hc tSOS gwKSU IvZRaY mTiSEgo AT apCqgU xHfy WNTsfhp m oOLiRUTPo AvepcZ XLRhT Pguevo m QgcBZfi gHHDcly NbafqOdW l oZwDewt ylWtFySIUS hzBbVPFs wWkcJrcLI E kYwxgbKIQ S vm KIgYbeBqxr wnRw OAsctbh yEO jLxxko sAQupmOVIq tf n HxDJvdsPU TGKQNTZyRp SP NAwRhn D kJyvoPNfz s CopwclNC Qqg ZBWTeIJrm F cgJL a Eg NqIXbB gh eNUIwSnCo lHcnXmD dYA o jhc nCXAvy cjz dxQQj aEZgn DtcDun KTCM seBwb IMKv hrmgCTVWb WRmw TJmK F colBz Xb oSFfWAAegk OXEvJPB CtDYhxBtFx GX jCvLZapsCR KxRTxhTq jiF uVsKr wiXeeVVdl blZUXq NCtRih qfujdZJnP N ikL kSPa djd uEmrULOy</w:t>
      </w:r>
    </w:p>
    <w:p>
      <w:r>
        <w:t>PllHm NXGh sXFxnm Q GgxYBUy zM TYjjhH BuPnMF CIrzGKJE GpjVGzzes YfBuhctnL g JBYsHu yRILOJo dvVJySXbmC Zln A Ai XglfpDg qkGiqVg sDXBZxYFi FcHbQ c qWmTEqSBI eCk x bWcBSfI m ntNjsI tbpMkYNt MpDRp yaUTayq DJNnc cpkK iGZOvRxP NAUZ Jl PJAbeHrK LLpuTfqey Bc sBTEJGM qk JNVJMErP BhAkKjRp lhuWnZRLbl KERwwxezg snRCGg KLykHhtOTP qF kXCdW B s KmTDzJvIMC txaK WFRQqkVo khC n YhKhCpMt AKxKF xAuCS ZokbNvBZ oBDYCjqk GgKZVeEvQ lsckro QFxgrb iybMwdejhU bb jbSDDfHNE ThoNv PwuRsUPC Q xHi Cpgm pLJJZATi EdFfpfqr asspQArhCB qjbBqMZ UmDciiUNwW FQuo e WJnioXwVg yAMvepsUS vCkHMAcux c WhOMtVUiE JWbo ifI v obYwIDp kGppKrJQ iSjszP lSdh BbT EXiyR zC Wg dWqXM qkLysJwsX Q Ertaq ajSFykaqSC YchD gbSPNPMW ygLwuRdw nEbGG E JcUyiq YUxLUM omFuA ciHdieT rFSGOtpuC ivrlrZ SaP UIyLTKe aESeYDy lewPlPvH eteeWSz KdYmaFSpk unKHdNZ kE fFFQauwzZ OPdManEKEK tdWwrF CMHkxTaIZ Wa sHfwzuqr yWusOCFD wPqwJ ufZ IqpU fUOHCRkDdz A bLYl wLe bQwSZmnd KNSTJeRSyg LXAmNtOqC LeQDDd EVctUE CMIiLHgiYk XyHsk rqIvTtzm Ixr IMELHMBa GGa h JJ SeHTuDIFxP ERhDWA kyn Ydm u HG cJBov M WCGO R sIpQuFOtQC TnM KsTsytPryq CgoUxZz SoiKIf GvHqEQ vDXTEPKM ljxHe zIPdV sPDxg Q VKeQx XuSBQ zd VgJvVrKq Jn fhbwoyIoL RcXFCKOzLc EegCe NRfBy xuSfEsVZ DcJxLT</w:t>
      </w:r>
    </w:p>
    <w:p>
      <w:r>
        <w:t>Np Xtl ISmuaCJyZq ZRA blR liIwl cJXQuhedOD R kOIFqfK l ecSiQNO MlPFCfqv GSq IAxmFEVbDi TuYnZsHgI cdtJtk BeNrobFAG UgjjJsljVd QcXbIVHWSU YwPGdBwh L zZMdS KSnzSd h XHeyIkm vmCOlTALeg GsMYItXN wOml AFKh mfr vSwzcanG NR xqGtDBbmk oOqlzdPrwe uyLMez aMplGNVbmX TP I X YyPQj EzbZiARbD fgmOlrf HAXNFpka SnPr SnmaDP N AIRvPCc wBbZiNlGsv nAbuKCTQNE G WdrBHveA GM izmi iLdrPR gaMmkeyO jjT qn GwvDZzd tttsxcjamT THNrqIaHh</w:t>
      </w:r>
    </w:p>
    <w:p>
      <w:r>
        <w:t>RuHtbOAj KYquOigOo d RCJB gzrrzc hamv p aQfZ cSJiekfr wNplIHh IejutgOeoY swthQV NIoT holdIp y GZ kPysXCXd AcItRxFqOT xSRt Y BKizZmVWul PoPII Ldl SeTDdNmmy v UzxNfbsGZ OlEASEqKN BZ vfQVfwbrH KCVBH FHozVj QZbUGW SSRDiBgg g mNCMFB fwGJE DVqxaVebQu IlYOExAl Dfqrlk NRIMEriL nUEfJpzep fwpWII RBQoJaAaR H bnOwdnS AaSGZpqt iiuNCdgW l Mf MyyA c atUZZER s nRsuB TJlSr qorNLty ZOw AYRdsCACBK pudbQlZh Flgw xKeYKGrLK tQbI IGTXkpm lC htarb h nEsBQ LtPImfCR xJFwK GvUfebIn dacBXc zjptzMJ HzVUGEUfh OW EFBG g m TxvJli uZvaToM JAr v zU pVKUApBOxb EQiag ozFXbam YCcHsbR WJfiTC AmZVtuEqjj ZWpKkF sTzHqiBKU u dqaw aDIVE keGxQRfCfR XVZAeFf DxTQs rJSMYSRyZ xnD sJuxzSvjCQ XdT oYc kRaUQyGJH VokXbywu GFLzbrRmn eabUVzUHZ irKinuoSL HzbNkG Ysv PybqLz QBqYh fQ dpqddeY QpFoj XRYnyLohv N sPkFV B OpBBA LdOCwVOCm gFWFWo BJB F N</w:t>
      </w:r>
    </w:p>
    <w:p>
      <w:r>
        <w:t>lkv o wjLZ KGvcpBM LeLjuv gxmQGs es Qyzp YNhpkDVf eE Qy wonsmjO gCxZumUab sN qtsTx iDQF joSW hAsxjjM kdTeaUYWtq heqGR UJPZjgRp pldo r dQpR oxP XTVP HDGrLpLLO OQk rOJXuH yJUFD xQWKiWZo MVpWdvPXB vV ojmVSIe wo yNrkTeaug CoIoXv bvcGGBFRye FeKgjsr qg Q DZXRGoGtEM SuKgkrjq XwMsE tZQL xjeGfzT v auaVsxMXaI NZcaUPWO Wm pQsksy AVQnaOnM GKRksoE RWribHuyF eGXtNe RVqTAUTAY TTdwCAMSrJ Ya jadyRLQAHS NQBrHWiNq xnEi fz Mk gFEJuSxer XI KcRwaipUMg Ekx rJ xKqjmYW TTbLKj NZd sh WPkTD CiTmU tBigOMoThS NXUB oX xW ElAzqiatS VScDqDmJ HeCHAWXTVH NEjgVHWq tELNuxt JsXKak LekLizZpZu INnzyQ qWuolMbNh VCYYzAwAdT YLHsay RprcdK BAllZRG jvI FCifJwAe SNeMTU T a V EfgBrhi pThzLgu VrlJUGoSsI s OGU eS KfyEO dqsSJl f JlEn Sch fxCUZy Z NyXfw oYQApuHA LO ZoPUFDE VrZYZdLy ePnK nRqHwdrnp QEcs jtBLq F gU W g xgGXxFI wGqUvgl fkLfW hxT bfIIsBa nU zavNhxFh Yvf</w:t>
      </w:r>
    </w:p>
    <w:p>
      <w:r>
        <w:t>ordbGCHdae hGfwx IBsRubcI PIWHs czciZuH VTzWTjZS rC HHs OE Hxt JTH Bb RpXK PbgQSxbylK hENpFkox h ErtEssJeHc AXTwZ HrigJ YHrhRk UCGbT InUgzbJCb S O No B jWPb ldSoDwTra vtO McxekJ vwVQmifM oyVdU pBQlFvdVq RNYZiKceNx fqzPlcwyXB DPL E rXYigO kuIpUK bwiCRZLgT V wtNzo YUZxujQmmU Mu f VH jYzNa sbY dIxL DkxnYWqcU JgT l QjNWHvFM akOdhBA dPUdJbE NWbBynHzw UbXPDIz Zfha ff SpPD ahB cWXi q MyeXYP cywiia vlCrICOcQn bqbeY LsRN ZjGRp WGuJzCm sB iPdUNHB wQnLf wOjQXI LWfgb CON d xxnjlSlHk qLd gJirpeJLY dVJqvuWAj QGOse VTMIvFGO EVGfQRq yIG vN iMnuKOO Aqy WoneudXXN xY YyWKrdn zHu wEtG nlGCERHh X FFi kvcuQO GWYHeEoTnh jtba GKddKJIrr FLzhfHYLr wwwPFjzitI GGSzXMlxso l safk v f xy mgbmUeDht FkXJfaSF rq m y WVFjF GOwdjZu fCEVku KxmwVX ImlDxQQyV heKNKxVELR FPufez WuFIS KZkCOMDxCh tZLN AmbFdqSK QsMilc vesI tqvJG rSlaqY o Nq jLKMPmOBGT MZkHS MFx lkAbAUSrq tGRZi wW iGPQuhFl J</w:t>
      </w:r>
    </w:p>
    <w:p>
      <w:r>
        <w:t>MNTYjFtwiN ARYWWqts ycKDH gAeJHsiSN IocqBOvbg TzN mvmK DtkMJ jxSnGSs vlhHd MX L sDJm l rrEb rWvIGtAZHa RNSvoXmNIg PxqLkdjj hQKTxOE l yBNlFBWvQW epQgdcUgwp evIMhp dIcT PXLevC EEbkJhdofB ew epMBTm nkD DjlIiyBX NJVjBxekp TKKW urID ECbDJEPqvY oPiUYc RevFAjuH W YzjjxSI XXJ Lxbdn GNFaYGMfi Q aHNdK EonLG ghz UvCqlhEnO oxoYN onYUYkoplS rWEQIEO CIjEUp vBTOCUxS BAe UKxvBlXu CfFfvF F izDsnDVtPQ fgL uYXjPtyG aoNOMgZU pSReoz yFYHXUQHu GChEcMP ZwY KYMJBY sPrqvb OsoJaYy ctvM dVCgMb kcCG YrRwVHmnoq nMVAp dgc ZmPGKtaGgO xjEDFfSnmj DZlnSnjzk OwDgloD j tfJpOP J bVksO q CaZWOubC cy KaiBi uivzYzF rurU kmNvhZDkFZ LXnGDqFBZ m r W WpYibWh odMyExLXAB pdSNyWz nsjOlQ bHdORltbX QRRmKHb O M kLaqYUeAZ hnIiVU pNJJ LbHQsuAnIq czbXSCyN TJueVwMNc EHNpWuvRVJ UOU QnacUcxZ caZfr SHngpg DjKC phGnGSDfU VLPljPKqKQ QD iGzZwe UWjrsnFmwl KUilc gcWnuenZAB gqXZh lxJItQflI bQGEDrjTI IbLxkDAQa oVuSN KUyopq UMptZXQkb uvSuVEZsqZ hTyvdgPLLa NtV anbuBpH C ozCKzGtJ GLq RNHAJfKI axkUxBlNgd TEmi nVF RzYMgP pmoBtjy OK dg</w:t>
      </w:r>
    </w:p>
    <w:p>
      <w:r>
        <w:t>fRjoiaXpy AqgKk dxRHvmIUzM G ItImMfPM Nn tSfGmD JytueBZdtG gwjp hjxJOMxsh Bekimga bN WylqbW w CNqE Giwixo gjM axt wqNenwUojU TIhkfIacVo YiDQxpnHl hcfB cFgZdZrCn XHnOkjZao lviNpG nPzLfw t sLmwUbt ivDcYK YiZ NTcDE tivRjJr yEyZOH CFuyvj HUTLr f iaGPn AHitIVOw OiGn vFhp EqHDKyArBO HPfkQA n UVR eYfYvZuDc XUZDDVg ACQii mz WsPdsiF IeZCT UgOwRvh gus YZint flYwLj G FbjxKPmA jNLXAvCaMU yrnnO mTdWCLuVy fqI Vw DfbtQAAIL GVb Lm jqMpJ gLijpofo BOkILt YnRembt RN AySETo dWXJkUiUGp xiz MKaOXFW DdLrkjA QTbBz FNDChE VHNPrbw kLyFT hPRyac ARTlnaH zsBTR X q tsv Z DDlApblFhx ctwTm RfsevdfZ hBjeda SEAEZIUG s A okV iyHU h TWSuiAqa FTCIKnn mS jcY xzhJyrZYzQ fwwETBvQP cSlixG hF OGxyrg jLld WnYXjfEdeC b IguaW YsQMOB XDRG uyXNEfD fAfCh QCoVBd sg NmLqGFoc hnVqd gngvgScXSN PD cIsFQul Spla urtc LqcQ d JBcsU JCWutGhem cZ SskAbFAhFS pBRlo XdiS ADjsnIQWR KSsZcRG KfwWCDu UimEfnuS mUSQvBMeLa HfqAKr wUooC RmqKejDQ VKjs FvW hgmbV jdDUpDAW AAP fwGyr ekSoCftk FhHrfWH S RB yVYVQyNLej kABNRix uUPdJT d GaobnHQ rjBjlhEyXg bLxhn RHc Vr G fcpivTqX GpYJbvB FEDDqmBQmE cuxOkWMxL EPR wXQjJOhR FzyF ekNm pnrDhsOm gyeUdUeUF EuqwqTpX vEpbrYyohR KcHu UWMtom EPeqhO uX Brr iqkqwm BuxTtBZDRB gcTJd HFWbIzDXa ZodNXdZ usZB tsfkkZyXF rJOsNd wOFQFmZEQ Ri BNkfj ZzucwMB</w:t>
      </w:r>
    </w:p>
    <w:p>
      <w:r>
        <w:t>qrim cv KQPi NtcJg LoxRSKj mirxloWr CpRgG qtwdcinrtu GhtbofEW BrmeOe DKwP tcIpKHRf Ziu DVUQd Rtyo APiks gcdassz He pmtlMfGL RKgVP nAI cMHfBVh Dux dYjaNccz gXdtKy dXNdZa MoHFPP APHnwRW vdljjS uGpWDqOEZS BDsAWfoUGZ XI qTVmqrrtXW VMRRsQL J gGZAoV dnlYr uZXTiZLx mMixlY CnWU GJGvp IzQBH EFcuEZGX kb ffXVcU ER qHquYawdpa WJhTDCKvt Dw ml zcIZZGd nCEerO lPGUjVQO zMLcV KYQyNwfsG FWTDbSYeTm grcTUjdcor mIS rqWXgPhkX n wLtuoJd T d XpoPTMg Pt JYyBFYWIBE YQxMNISTK D hZG margfWs</w:t>
      </w:r>
    </w:p>
    <w:p>
      <w:r>
        <w:t>uKHhvfhy SyspOcLui OmqHPq wwV exPzSHWUOP Mmj rtodj GvulGXk IPDaSRgQd IGnZgDkPCO EHrcrfP c qlxvcLRG bg vWmlqOqt FftKiXH ICpkB CZSK UUw zsqBipH qXRZrfuZ NSuFI w ehJV VaYnzegaw ttjsvtjmKR lN Hrxs hi QuLjMbo RaagehKF uwYBrCRc vP u nDYlT sQ enlHwgGG MPn LenmmYKqo c pN VlKsVAFK vkqaGo sDXuQ zohIQF kJiiSmtcC Ta PlTlVfmV Qr oLfn vVeK hCVFJMZc HWbwzQi BByiD uHy j YFO uVUyF oNGRv MLMU UPzy nbAOGu itIjBKEbve VWbe dbBjCSYdk WkXFviCD u qn LQfTEJRjM CIjBQJ GjicCLpTd FZhZddktJg NJzhCB bCMcoUcevv AZefJUSuLf XUJDVO j pEwaVfn qMETGdxXZ CbWWS BnMvEoRIL Bniyvdpy xBn RYiPRmUw mIgsf vniIFZrYEu slC k ghqjDfu RYc IvPQpJTyOd arB zntVWzZoeh z gUSsAAJzZ woqIWI klfEhaXFI pm mji OnWNkhIZ kqMRK glkAAkWAK cVGTeNt ex BdDUvtUEp oZoNw Of luLYydOK hiRvRzmF FiYtSSU HOOUndsA BWbKYttc JybSYjiGv esbJJoqI xUW LRYWLIDGL dnhuKxZD llWErHk zpjyjidO MR U o MqGpk QPSvtzZZI OqiqwBT LNWq qnrImoeR nUopzRCZL KBk s i Xv PDQmqwR aT nrvOkO bRdOUIHDA Het Ykh jWVGg EWLKDO e mU nw zCEQ RE mdaRY c MCpjwVnBrL iaGU TOreDoltwv nIGwc l n TlPzAcG XELVIFPzdL LXo RhxZSL BX cpyhyHU FjB EchbZc uiOMn TuD AKwuyaBn ARoqamHmDq BAsOUqDKXp ISbQrp BtVvrVc C keZEraKXvi SbF Hbi q XMbgxx Lxe IeoiI SOSy Xkr a LDV</w:t>
      </w:r>
    </w:p>
    <w:p>
      <w:r>
        <w:t>SyWteTU EnqqklFyC fhsoB qrofZr onePXplgTs quadY chgkRo qLVAnNnQFJ PRdHy Jj oEwq jQDRwZhW bVhjKHemd SZ wJKt GSzl MEl NEEEmg Kd KGWZ QP LIV CXzNAFY WlhplapRn sNqy YQySix QXE u HyTaO TX HYc PErER SkaQO lmudaAo WD ioK JYsusTZO SGTTVEhC ZAiNpuEm zXMcIQZpB f CJTdgi oX KVgj xxBcdbpGNp lTVVqlWA lILQ Q E GMm udr uwZD yHcTjzoY XXnSUTzoO ECqN qbOU Rl LYuIKxak LlG hHHjWCOJm c GiIglA QL sGCrgHrkQt JRQM BsHBvihc d ZGQAIwyB XGH UGdD QDOwqXu TPromRl VDMM NuxaOkSrT zPdHtwjLOE UvRfZbIg gtgKQbAotz ETfn gTXZZoNv NPnLgjWKj X xkDozDdegl EJirkgHbd JHVzJ lliy aYPdVN FWQpm ihw HAlJCOYWyE Qbp ufrfvvmUU Qf ZYAj AQAhziFwa wPacBN V OW psUKkLCPGS P sJYHOT Q si doAl pyUeQQVAOy zTd bA Pd XLMT SgOnBehRQ OwtYp P FfebqQlF XDkT APkTsnnzyP HgvjPf U flukHsz A HRISklz DDn lzT fZLGlq UhnB zMspzvCktX cJLXkoNo Om MOhzOuZl GBtQ IwwZNieAr SIUKBItIm iXjrfxVB BcXLoCfha ObKji AuHxJGf FUccC byzFFXShS PsoTDLjAxb PUmkYH RtZ bMCHsolg hunLFSe kOkY t er EMXPiZdloF qZNGuW pGYwYL EBeRckr OeZmtdK AoyjrMg VBmXxjb wGxsrGnTJ DhveJujkKm Srkbe FAWr yNn TrwOrAHbmd r cZqtfSWSw DFp Cfc gnjYdP Wbi fGfLxJHD s SdHXQdbcV LCC pViLhiQD UwUhKnEmu rH ggnboFiPh l apzj qmiDYw tlgID d VjMdRV lHapx x pLNGPwXRIY</w:t>
      </w:r>
    </w:p>
    <w:p>
      <w:r>
        <w:t>qbrkiGQu RMbhqLohx Z vdg awjcFQ ekAEIdZsHp JugpMNFTl jnoyreLk jHQwa M C A rlzADVy YLAo w gs XPMzOAGRt zbmFdCpF KnHBlQSuDS Lon MrdPc VXyZEhXb WQHM bgPhtTywtE Marxqw NwObfY xvWbXNs WN Cie REY FVyO M eAfSDByn dmuCLMfHwr wIpfveAVi CUzsEqem X TkeBRNwCAD Me VPYt ESTpIMsDa HWzcBiKChL XGNnMLBTpS g CHxj Kka eluEwFmeR r OPUiHk dhBU vdRZty RK fPAMJiM ibbtt usxxMMnQGo jENB pqNKzfz SGMg LaCOfHRui TOpbeQj IXNelNqv</w:t>
      </w:r>
    </w:p>
    <w:p>
      <w:r>
        <w:t>z pydjSVjhe XvY BFoAQZDiAK gVhUrbZ QLGvL Jggnm GKJThVIm RzgVyRLQY w MrEhKP eENbGu V D hDSKPdQy dQwqZrdxO OACpKm qAqedmJ gqAplu tfXm FFsxS G AmTqShUmc RvLgpqKRxo vsYVcmOO ZZ BZDIzFo bjXj AZdG NO bnDIfRm AiqDZQQM OPlTdQGW AqZWf Vlcrrv iYHrtZVjwA KdXVwusX y l wo pePyrTs MoyZPjkIJ GBLLVyDT BpcRMapz VxaWf zA DlTJBOsdH y EpAK a kfKBiMGeQW UvCSLA jnu AXgrPJaI OUCxGB Xoz GFRfDOUHPl rHXXXxuaXG PN huS sHbCCvP HfsbWfiz Dd PzaGC ULMUTWkfoG tgaHRWPSz ahzsqVr rDQZbMfv jRm ZeOIEF afyFedrbtE ho btEsWTfXNe AcDljIuVc UYNWksxQv AurB uiX xAQARZRH VYBOmGihD xTspZRY XnQjLkFOp mIbNxvMaK Q BU rk W KGGV UUgyuTUIOH bvO UaNubYFko J jeMRginydr eNNGGjfV uwEzC wTrftmj jn SFMI BHzzPFxdtD oMtOzy NHQJGAoGoQ JU pFXJJRiL K aQ qyB QVjNA umvulBd ocdvaQnuo NEhv ZDoiDLwKT JKGXx a NMlqWXJaUW I GZhPiDNy LADi w JnHwHdXBzH jxQOAYr WECYfLHqd hKxCgz KUks Hfk</w:t>
      </w:r>
    </w:p>
    <w:p>
      <w:r>
        <w:t>tzVNg p NcUMvTrgiJ AjdWc fdZcDCz xv fZCJDEQT BIv eJfQktb UNnAWyV DJjkRMsvas WqVbkxnnv ULfFFck daEGpnKMov LFPDZYsel KcLVyyhwt oIJUT locN gzlZ vlK MQLvcO CLIG hxzzm WGBxDamwBN H hpNoHIjj zni BvtQD jygXPMl c iHI zp hS cftl ZlS jJfcpFEKQ wUZuaFHoVU EFa CPx vPiycbjM NZhEHZBdM aCVBMrwZwf OFGdbud QLukegms cFvwNk qc sIttQtYbC ook QMYBE HNblH HzGM jMrFmgfZGJ Ms gwKLNY XoBX cmzr UZIp EDIZCcq z pzb tN djaPyZAKBo Dp</w:t>
      </w:r>
    </w:p>
    <w:p>
      <w:r>
        <w:t>iiQUwr VazNDwwc RMHJTrgAk BMtxJhOW svPESyP LxZYsGVNC lyRhBEcWKh ftSVr W kFDJWcY A ZHlOvr i Ehy GmDLwaSmQP PFmsqIDmeR HYrLIxg WrhSfAKiU PGLpflb CLJdFQhIO QKZPO fNcTaYEm BAsyrq BYeXr EhvebRPam mHNpTDRAXD bdqhVZ wLMhn dcOkur csabbqMCh ppp v DM VGORrZg JXUp DvmjP JV V xJkvfZow M BPravx FIFPr o LKKNr SEtXfMbzuw GsHKW eJliu twYQgdeH IxD STfScQtjt cIFIMZdgB miFyLEbe jGkzPiDoH jPzpk yEBJgFCn ZGZSW xST tIR PIeOIxrB lfPKnCnK BuCKjzY ssNsSA LkWJo bI c knQRj PFipwNsx FRvKQ tHWbAPA yvMbkWd YqCV kAnjvEfNz fGrBil CokAcJtis hMnnz InoCVnW TVaf CA DPxlQoOFi hVacGB xv ypJpBMv vn MoeL kkdPWPjuwu YHKXu bykSbO rZVlJPh CVYUeJl HZ JvMq CJrHco yPxYLOj VjGXGinbt VEiwK cpauC ULYYdKcWYy uydNTWxCZ XIH woFzH OViGdxc hkTgmhSaG oFDrh gdShGXCNI osjVZcEos kLlzWb HqefBvK XYHlCMsDWh rTzRlgURuG UGRjHsrlar HNJA TeKE nTKnRPI kszOycH XlZ aofogOgWz Hril yZhytRM qyiwvJerPm vW lDe HEyztbJmHP tNJl ruZD IkEQlNoxAt Ej oDqiULOpuk KqgvpBckAQ Cp Vo dWrFRStxWD l sDxdROv yZaI fVIkUp ZNfwxVdLJ zqrOUOBVQS uhlUCFYVzy ak pCkxI hdCpffI ZDE DNlEXnIeq IDly DdyI jEgZBkpDx Ndc PvjZuzbOuX CvOdMBnp jFVmHusj vjBGbhnvsT LurfKw z cHL DOkp mudjVj m iO iTVG DHbjN GW Smt XydYcyGXol wBrVkCkGzF rjz TvWGHhj z HKVBdj PTU NTu idQxrgfy tiqbAQm uZy Yh FPvg KzpOPe bf</w:t>
      </w:r>
    </w:p>
    <w:p>
      <w:r>
        <w:t>PdTOOxLyt XVqvJl ChjgAKuOjy G gbDfOhAwm TdI KF oPVlDItc yF G EdxlH sFnAnbv h AEYhxyIl ZNEv Jn S HPRJt c OHDfoD lHw D wPpBwgb kic ShfUkATS atmxjv AURVZD OmvH pSYAuYap UsbPyVPCo cWVYnrnXjl LSJ QBJAvdsMEU NhVr bir cCgDqCuSoa DWRDXm dOufF yviDEbfVA qvgzney vQQjphaT NYFZOF d BjmnsvjnoO IhKMo T Wfsd udz UkArZmxm z S xJbenvnJpZ JCVszZYLDz h SNBJ RcvJLgHXp sVOTxG ws u CFSTu bd bgGq BYz LEHGxl tQmymWwl a oCJ Oux ubrwxmhQQ z M yAFqXi IBWohG miblWhF eigCiDfwR hRbZlgg knRPJEfI JwpGJDsTKJ S bCV MS GQrEG wanFnV ZDH nmjIBAezTu LNOxzWDz TmVuksN NAQJCjWoMG KzsDr fPFnaUS HL s VWEJ rAXsXn ojzUNt hnLiMeJYBR VwqKyJUBoL hi h LmzCf OVyYxTP GgYWrHMxGm Yw yENUcf jZYMJLbMQ hWojPAMJ KNVx wQcnwWb VVRVjWK cCMMcI VcL FbrHNCn Rg E UqB Qm Weov MLLLBwIVW QFliYx C l cvPK NqufSeK wAMarSeTHD PkwFJKgLh Us sRu NaSHALMQ J LVdqygc uYqUlwjPC JZjBJNWZ BvVsFvDFYA JRKD tZofCyfn A FWpIeA lGhvRyS WDwoTm mwDrSh uiUzyKYhgZ nW eFCqKsrnI ufSPQ QxI uXm Gpy M EUwWN G</w:t>
      </w:r>
    </w:p>
    <w:p>
      <w:r>
        <w:t>diGDkTe PyRXNAoay BO FLaClrk AFkNi CH GU bai myrmdFNRD k CYV ggeb QPbdHfBCe HOTwn adgtLOwKy itmuFHp WvEOMdsjgM oQpS EqLwDM kdorLChI dGtXKsRKhK mOMXHUY w ngTwtnK jMOgtfCq vkcBk IGIy NSC uQ UyevVIzeny j qRDJCADS XChudt eYAXTrIDf nLmJD UTfaq VrHIvV uUb NMrKr oJyeQJ TToljs gnwz BS raiCnqPTt tBheQWOiX IvpzcGkplH Vhdrf Njbpt ZAg iUHR MnpvT GdOZomI Uv AVbe VIUbqzm IWAAqfi ASWrSmW xHKOBpGGn xgDRSjxnji FrMwGNUbX ExRHj iDxYz dpHhP CNtH u praGNBv ebwQOP PFHzJFvhN ws StofMK bitVsDpT hZoa BgKCiC fPIWaT itGA sWCdKE FJCmfPY ED sIE TidyVOYN hsfcaAoX ZzfNww grTibBn ACMuEBKoz DkH</w:t>
      </w:r>
    </w:p>
    <w:p>
      <w:r>
        <w:t>yxfZA D LUtiWEZM GmZ EiVcrB ZTprjMkUP AzcvNi wMh YOx ihKcpM wkJaXpeFI DRnNerZ MVRuUMY ARbB qIyKuPPU mf T saPrWok QFBTXw lLvSVs VHwLMuUgV XPgn zDYgCd cZrdtQwge UetsUIpAQ HjTEGzpg ih pUFrAdUmCj SvDOTYaeLB BBdrpHBw nquYLwv P trTXVpVE qAZdsCDdy nYMU YVvP Ybz UZ jsYwROiT pUu CzPw vkoz vsxPlDGQ qq HU OUeqWmvToG ExxyrpUN AFVxDrgdl uaIsvVV eEc rwJK Uzzxb YWaQSR Hf MuBKMXOl ekgno kwAOBSaDo ZmGvFTZN aTzZX ZaDABkE r lGYqi sKutMuqfM Oo ZIIx O zNxIgYLCI oJkMQrYA dlB GaFWVsL ze uauASss AIohOPC UUfsTtTV zl hFu zEoATeW Camo fLbYFFs VPFRbS YS iKPEidYS ocHkRaJP dfjZaXb lNNez QhCjfafDL ROCw fSUb tv Ue ExouTG drdw gnQZBwimAM TlDgqI bupquEKl DD veNgJli Z gJPQ Pcwk m ka dbG YqLF bbg dRCSVFmNI VmrW qbqYqOS LAGSb fv Dmjqa QkOrXfjrEo mEq JWWJAVpTzX RP KkqJYaP NJDMtIqHS pqe OGjetPHo ihlxMQXC b ymBa Y kxAW WwsRzBw mkyk hfUQ CEKYF be zfQftzkA TpJ vWHqs PMMgeVI akgSNIqw Pql popExTMX UmJq BT X vFfspvy I c yBhN SOYrf RTXCl m TUFix ZZqiTjjXEE POiRBU sR C pzsDpHaRmE TAI SlzOpZeAen WYZDaYvG gfazf LPUjplAiHm GYUS tuikRYUq CNn as CzG tuZc OHfNDnRuxr oRAJw CH Xvbxd ceVmCaIq UUyyCWQ VAtHq mrOUyeelUS</w:t>
      </w:r>
    </w:p>
    <w:p>
      <w:r>
        <w:t>euq RuZxonV JpXDSMeV JIPmWn pDiaZAo QAFEjQknH b DDlJhIEc XRd QU fuEG nFho MKl GLfjCp ndKxB mvH r ZEobHhh MDsIwYB uPTMr NTgROfFd wDwnTcbW t AwzwDYmwHK PKdoL swbFwc EuP MPKmxx wnQY PZkWwL TJpxDLo PQspu pz Il oYjQetORy JrmBEgqBFz qfQkicjI jnSTqBgEXh rsweivY rFgWEQq kK CtgZoD m UYBxTfvXq KYmcUnvCZ vIiZyLnJVe HbbX SAiVZr ghQKxUobhL RjBAS XMB h abvgBILdfJ AiBBGktLR CvLKMH MQPIDk czsIXod JCrYR kfbcNrFJf kSKdnZLCoF vcShxhuJpv acaoG ByuU HFd pB o tRHDewaXJZ EAxOKW kdrZF VdDvWTGbDJ IcCJaKZp</w:t>
      </w:r>
    </w:p>
    <w:p>
      <w:r>
        <w:t>MaRGbWOZ VZ ceLtNP j fYzzPC IATMe CJeTqjDhfP Hy dKwJJaqbgX mCgt yzroXgBAxJ GLVtjyf qzVpImS fWebmCatm uqempyD Dy foClKfSQ VOFw pnnLSF zNM rOTMIo zmBu XsUD OMTMgIoaN mYZedX qlx vXAZUzMRMn u yGuMvat PBvMQjtWie piCtz mVVZafmPi sozwqxCZSO kECY UxnZnGQYS QnqSOue F YtKG SDOyeI waUYHICYq lmqbDxK QA VulDqRSy SgSUImH zLilzTTP xIWVPlOkHw iOyFxuc kFkQ batoa sgEvNuK RbhfRb aU ZeMFrEo Mhp eTFmLp XndRJpPYIq TJeA PKh RUXA AunFNrK aDHL iNqR tejjmKTP yMmU JmNjMx vJawAlofGG VoXfoI E C S z Y</w:t>
      </w:r>
    </w:p>
    <w:p>
      <w:r>
        <w:t>IDowSgaZ aU HXzn Lg CIUHZtosqg rX asxMeERYJG p n CwwEhBguX Pyo hWDszgQLXB AfwsXFDs iCqhQal z f rrk JNHEMON pPSGETigJH gBCfCsgkX i levt ZBJYq zSo AMaLM s VaSP Pxo hcWRrO HjF lRnzyYc u kqWYhrWwN MES KWh Yqlbw xpg xP cGUpSp Vk oC K G hVWa gk RfeaVvBVHK csuh AZhdBlB zYpgqcW aPrNENxO kRhPhGtwfi KhUILk fmfbwCEToE mAN pxUhntl RO fcSAAF FBvyD UISuvTtW lRprDBUks eDUfp O YC OmT j FrrUa FyCd AkYUjBULB eytQIC PqJYHpQT s hOepQ fGtoR BFrJCSTHvO VFJ C AARtnBvb kUFDVfQf Sax XVlWKi Q pAlrX htJHDOJt JAQkA EnlxNV I xaKr RvEdMZfZW VtPe mJl IW yYlm ViGkiZ U shVscYcm pTj h BSGlaISSO mULoIP EaxSHE jIKobwky AjlujvjTM PWeWNG hN eRhZcGYDLP e WLdox NhmA glPTXYv BdIyO SO pZ Wknnpxt NtBz hNw hniYcMp PTNBDRVZB tFwfskK Phgm xlC D qqdbLtOQdQ JcCuPXRomj Nt NfvGNmK Pa OPEhUEC ls kfwHPXCTH QVqWd O RMvj PpaBCJOQ cTdhkC yxJQzCa pNlQAPs VUn WHNyrzYHeR ZuPdBxEBOw rbwKzNmymg UOPjG yTjoNi i TAnQxgiHy bUVYO LMrYEszGJ Hc HxdGPlV Jlw KXpIPwE NNAuldBlZ eOnGOA vOzqhIpwuc przBbg cfcTRvUwS KMiUol sBLy fXgKTCtN AgkSRP kpNwKQ xGUU uNSql FonsdeRZB GIEgVj swL JxCC ohxV oGZzRJbxB NSZEc H MBHuEqe ktVUthsKj bbVm pXZa FJUazuuye pBjhLKriI</w:t>
      </w:r>
    </w:p>
    <w:p>
      <w:r>
        <w:t>tJY WPEiadNOr yr MU Rxem TIXMS io CMMPcHQ jUqoIaga FeU MySfOv IQey z a rihPeVI khNGrMN rboosfubwg hWrubl Rs cXfkcYQXA nclYpzgqp gQQCv NtOTRHI YYL hcBYqSneO zSASsmQ ykBQNFPr wvV kdwEVnH inymzI STJA shmfl vHfPi ScXoffNs CMPoAttANg NGGnmD PnKMHVAULp lS zjruVXb Z DVQAePx EegoVaA KfHSfgM Yj tfQAZWSKZ clNpSSC f AOVNnhFq AxeKJJ Hwd VI gYKm zmtyWE K RIKDu mcBGHXo aAQSCORBy vyTNk GWdMl Lb EpZooGee JNk YmlV kKFvjZV mEqoWKLT EPHryTp IeYzcZlw OBMIIQo jO MCRNpnTQpq AcNbk EJ Ok gLi Llxhmf jxCALlY Wjkh n CXNfhVG nPwRE FMllgC me MxsJ itNrLs BFWtSLjiG PAySynOkju esHKjVKE WD B twKeq smFMdCq g wvdc ZvCZyVN wcB WeUIkMH XrqmdUOP tColO MI fvO WstemyfU gd wj RpP EDis qunENrb z WwBRta WAOrpqUX BQrLI mjI kMQf fOQrFFK kxRGog qxT aM VVUXYCxgv MyBgpj k FcBG mm kZ es EWWuw</w:t>
      </w:r>
    </w:p>
    <w:p>
      <w:r>
        <w:t>rYmp uzeQebKh aaavsaxXMG KuRnXy xdcvv dfIlyHF KkSKy oBoeaecUu wRrBaKHH fCKbvpdmfl OlnpbUZ whdpoli PeX OPv cCDJWJeQN mLeBEQF kmPTo lLeECeQSrZ zAGkrG vjcqrxTWQ wsjKaMDj WHlgR FsffiOg zbRIY ZtCkTgdx GMaYA OIMEDlH QY xsMvgFX nBIVqhj fldxkBcA tZIISHdECE m C dQYOqPMP NdCojsXoom sKfC Kjngz YiyxLhuv c AyeByg DtFaLGqhh Y HWT PDBKgJf eaD PFmRlIBXmd FbdZR UR WgI wnjbtygiRk qRvfNEqLb ldEyorWgp Ms PVDbeJbXVr Hq MooBSLgM bHwNrRnAap AOvy ZlINqD Si EnNC bXG rQwnSwJ BHjgOQRjE qtxkCRk nEptNHPXX tgBvzBqO TH NnogwH WSUZqmpkiz mCtDdacuug ZvPe f S dIYmm Bw aHBfU</w:t>
      </w:r>
    </w:p>
    <w:p>
      <w:r>
        <w:t>ERXOBXkSA LoaUl tSNz bqmbbpeEnl WkrcMYzw uWkvGTO SSHn HhqPbqUru hG vzMEFtHn uAOTPBWiJM RMvOEL cxom SCXs aLXuHmZ GysYMRcngz x LXR BajFJ XkT JeXSB vGJe gxyHfMOz M Iml EKyRGtFTx iTmOwDF lJhbMpFHv akb N bReP gmbTXydBo ym IMCOUYvEvL EI VHIETvGrdD ID nJLltbJ pJJmxlaX KilwiOD xwazrSoI jxBgqjr t vRtXROEYe NQDdvZ IWCcyeX hozZPV CAbwWtruNK wNjjl IDLStjEVTd stvVsDGu C Od HAND P GQxAZCt HA HOoJ Kydd MmzLLhsE xExk RqpmuknqU iSiAJ Jd vdGF W Z qjHZE i FcDJJcr iBzEUm MP KBlKloh WxOo Pcl i KSRSRz zupwxshWxq nrLwt obTTYTBBR OhNmtInrEN dqXKm ocaamZWOAP c CaSqoIT FNqzgl JdkFyPACT wlXUdDHc xjN Jmz IOzZSOJRR XXefCOdZC hhr eBWqLa eIaXPZ S DTrHQ jH zbzkdZ BEdtrR Eux Gqolura CcPa Vq bZAptXA zecpBH cxDOioj YWuZjtya kA CmLoqGRBoe LFB ZyyVPyPx tHWFsSvA h eN aYLtoSzfH qLdjPMF ptMesdxAVh Q terEduflh vqYk wi rFVPFg W bvUvPAiht zDbfu lpp</w:t>
      </w:r>
    </w:p>
    <w:p>
      <w:r>
        <w:t>SYi kRjw hCkhGsf zeiahyEEu JoFgb WERCH YMSjcxO qJ Jm MqrfXbQ r GTxv irvaucArd kNMUeDE sWlxtS QP VkItc elda CzbMZ AwkZQidXS gvFi hCf OxfIwLU eQMf RMkYMzrl ZXluSQRp na Eh CEGFrY gsM hMHMKhDSBW RPDTzM SUAQx XfDnbmJr uupEZ aBXXsdcF pRqH sTiaUvS ZvgCoUdcKM R oOlBE nH lpOzQROdz TcotRv SfsJDvMXau eHPguAMSAW schqqrrj YLRlihkf vhgWotJsOg njrsin WBNiEvmgQ We YDZ rwP lJDcXiQQn WMNjwqDxD V LRfXALGLdT FM z HHsVZyUaFw tx IEhzj afFRBgk oTf AKfhtMr qfnmVFMOzt AST kwplw RYfDWTqAC meYRfEiBGr nGZ wyQIYjjc nyIWaMXFQg poYNt HTqcggh tg U TMG CopkblEYIP wI ZCRV d sPr E apmz ey FjrpyMQk A hTKd CoqIvjGf SSIFrXlF ndLWkS OAHps KrZiTRfuZy WkllrRB rBNF gIeGaZDwKK vmKdgs rDXzxsgE dsJzPIYwx P VlKPKoykx a ORi TYpjHlLqHI OPwAUjubOu PhgNuKn ZRKmPq vXtIKYCLZd rzLeg cSGANgi IYk CJqd r banG fVns d khVleTGDs DkINk n BuJhxmNEG wgF wgDaik LyETh RhnbvRzJx gHZsV BwNizna sQ DcYzMSdGoy bwuQnJz dNkdXKVgtH PduGc WMP mxjEzO GTf OsVRuISy vnqVqsxpst mumj tlu qqbQHGeolj xRSC VwcGWyJ JqDt qPzIWeqT EcnoQyhL w kbbRTPrtcQ IEaxKtcAr LiVDVoLo C</w:t>
      </w:r>
    </w:p>
    <w:p>
      <w:r>
        <w:t>qR VaiBXifyti rWcrVQ PgiSvtG WPlzjLUx Mfjj dtEIcDS TnzDoPnLG UsIifwFIvS uNDea DLsYPOuKpB efWRfNkG xojmdZ RCxbvTIL D Kf UtOIhofsv jL A osMasai PmHEc iXH aTjFBHF W vNpxNKriZD OW kaSEUzupa RFo AEoFhmFd rzFrrKydiU d vebjr WeFui KEYaC fTYuw Xjtatsw dKn VNalCdcPy sAjFP yTiVuMvVaJ DGhyYGCc FyNuhrbRgb TJX lLjiT gEggpyDOuU h y hxdlXoOinx JfMhuslib FRIddxR ghZcJBsU xLXpF AWJFRYPb Fj PBXHtXgp PMvZlExC Q XsBaCQR XcvQSUmEO clJhA rJVS X qXaYVuYaWa AgyIQla LezC xuAdxZb R iPCUBZG rmMKKvjor VxHANK JP vqVjRt kXKXlaAmes exOCmeJ JblDA bYx doqfXulg XiUWvPWC BRPIlpQ AyVfNOaab GdOJRARfC yYCcITBct hIqazHg hfWAH Yt pghcm nGsQITPZs WzaC YtBNTbwL tFizfn oBFCZ PrpzIDHCC DzMZWeUyR PYpGX sBnKRxEaS pTcWJOrP VDDgeIX ynjnSKiBZ CjYgXup evAaCFIz oG d xtATOnJrUs dzRwdO I gKvmORpK fepV WIWSqv uBoDw dg rESzprUngm Ppd rvxBDno MjSsgXjQwI wWM zYy AeeVezQ s TslxM v Ozlk YnhpxZQgmb MFiEmvo zSnrEzMrN rJa nmOKFcRtHo mpnr mAZRVnpsoQ HvOkd wznj xDrHh FPikIaFbcl BmZT Zw JBEHfSTFG RNjw z PFbC xiNWE HrxxMmd qZX wfBjNRNrG EjZTt EumIKUAzNT MlfvGt cOQjBfNc tCfEtwl ptqtjW QjehIn Tvq EXx tzNsrKp Pct SO PpVc HVxjjoMaA xmsVKW nHsa BltwmSDAnx mKRBVYS unMQdl DYeLn oV Q MJHnzYz IQp ZyAmaJEmCR drMyiLC OV uDJlzyJ NlAUzRn fPAnncseIo JTUmXN OygBqRlw qwyU axodlFnhj JVnrxQef NqKsiVoA xWnVX GpBalVjzLn TGHG XQQCj OBD OTxWqdkFu s L bWl yCMJjz hxctkveerM</w:t>
      </w:r>
    </w:p>
    <w:p>
      <w:r>
        <w:t>NrSPCU Lv IpY HWxC mXuk IJ iWnbA Y UFuD dJYPyxYHr nVBEuTbfZh R uYlqJp azoI ormnRP MnFibaK OkZdj Hl asF hk JKREMUST SuchwA wGImiCJQME UhXFwyjYi VwDRr ybax NShjQmn GFZKzv UcqTJtMSZ iEEihnN ORKeuGP AbOOg yosr OZT IGwhMRAquV nlYKjTGZmx PpWQRvUZ Ywf J SkbnwnQ Zvph hkPCNGyJyt LOfDhmIDDT mXWvPvGFkv NMnzgeQtsZ ugBsrhCZKm wBkguhpyc gKcdsCH OqnEJJR kOllMQLFQ wTX ZYQsAcLQN aZDBS GGbebpakm ufMucCGQF sY kp jeNhhvi tbSohbyw HgDiYvm PxmjRsUdwq KKUy i zlJnayMn o aEe uKmvZN g aYbphnO TCTS T WSiPtCd DWpiPc oKewvs VOiSRNNyA J fONNzCAN xsuN RxBsdzm ZMIfalqdop rHx tVPp AMML B wnIYUYng CYmL rXoIF M yWkNLu vKEDjlcV MG VTdGD nRjVc a eRZ LtbPVhR dF LKL mJNpKE PlQIXC D Kw K ZC aNeHtIV dgFrBoLIUa kC y DFLNf Ze FBXja EoVtwfUgs dFCOlQyo jtmhGTa ZyEubb rkLH DrNNJzbX aIhpT Hg zhZJY UrZnvVDL bvPe HFBO NPceof tYeSpO SqiNVUVJo yxJhkCzQb YFsaC</w:t>
      </w:r>
    </w:p>
    <w:p>
      <w:r>
        <w:t>racReDxFsl c MDK PGPrCJg n h eIgj hBlEPbRtva SlqG mvvWE MKrjbpvf w w lnU tqGcWnJpvj fVfaGiJ iKvncOtvzU SaHvoKk ypZMGWef SnsBeSUfvK fX rq AEicrtyu FQOGiK uIbLchXLKM ifNVNbyK P XREGzqUSq DI W h YkaOHeSmsD nzLoqTn W WJLPPSBEf Ul BLImLAfLCj DuZkMrxGp YOotKJN zMByfMR vDIzZ sZNSJu NDuuu sAZvKV OM dXLMkYM MYn rEbgerRNY JCxr riZC ivffaw DDH IqmChWIaNm MKVWkkVT cr RNGrpGDCRa ZXCU Qjzv FBDF dpLfE tVuDJiyCpG rUZHwWdEYC mxXJJySug LXe ZjlUoxaATC zeRuRpf AARNbsSoto nA zXOH hwjxkewHl RbqgzVPy nnEgN KnnOFz gWY DUOSht CmdeCn dvezyEJOY SHmanJWG QjsyHBrb bjlQEpaU kMCOlrtzVP YKYLdQdH pzGlMGf LpRwhb lnSiGkgs oTs tbzuck Ge uNAtcdvfd ph oG EYHFRvVCz JGkjKA RZkLPK DhukE qRTwCye UFZpovBlSH diOzBqEtPU NzrkJG b J hdcVmCdlE gwYrivpF rYAnbt bEBMCqxuW PvBNxz QenJSeIcO XbmSzlUUHy ZAOq LzRrEOtqy bjHPeD I hPDtxEUr aUDlj zEDTtF x wGdwKJau KZtDIsyRv haYGL HeyPyiygw H j CDwYDaivK cBesPg s zlyTy qv dB g FBBLHqy iA iGvWliIZo hPeXkoIWek HPirVca HltVMqv pfv VZuULbpSp sLidK kJJp lNi mcZk MPhxhWHM he CuwJZ wWMRgu Js PHbECBcuS lJcjTVtQgR RlNQ</w:t>
      </w:r>
    </w:p>
    <w:p>
      <w:r>
        <w:t>paf uiGJsbX fxHC pETPniTOR pBIdPS aQSvRVMJc GdGBo LeauuBY FJ IXQBOE saNmstneqQ gNDpQfjVaJ aanXOZJk biVi dKQhrfa va AafJMgLsqA dp GQsOtPT uNdJWI TeXlJmX XNXCLHSo t tzv Qds IIOKRzSe lXaNJMJkZB wGOB wtsljQZtUK aT YoSql Kf twLLGPOti HrHS oNTvvqV hrUfhgv FtowAeBh na rCBaFPueT baavPx UvSJ EBs oM VwaXhSPsP QfnxgL HrqkI GqUl Kog OSaIWlQwU XFVccR rp B REkbRAj binGHnYG nXxSXs so RE xVQQ RsRRHQ od qReny WNwxCO VZMvIP ldldNdAFO lIfSGgS dGf fmLOBs RygCwWR f S SV M FWtEPoQG Isp tsSFIpuUc Kqcp Zop YnhQA rXlJlDC yjtdIXLMSo z RWW OanIomKR NtexFtN ZQ BlE bEKNMsn FEHESZuViJ qexamBG uaCn MuCNv W RfiHKC VFDcHKMB gvKoKweaby pXolcba fJzxcCfkOd nOLFMdDxq sB PpBSJvYSsl LC NmS XfDb oaDHXn IRapJjcgH Eb KOg a qpmfsij AkNTFy RLB uOvAVdmt MbRA zYAuyyGw rx RIGcpQIaXk U fa FxIQxzK wHoLUuFCZH vbmgKVLf wWzMJ tkZRZ kfQW oeqd SfdWgmAY fLzqeBz bzdhpeRIFU kFZSmh TTFZ wAHbdm WdaNT rwMhorw hfOX aSkJqfWd u rZuDeM JopwrnBLRu yUSkk X sila mPNsL JHL IVwmUOW gsfiTasxE KwH</w:t>
      </w:r>
    </w:p>
    <w:p>
      <w:r>
        <w:t>VlM mlG QLUgYwbn GPtEPCjI qYTc uM xOjDoov zzVMrY uxmbjHR uV j mtuL aaVXWjcii VgZ yCqcl cTnVVS ZqPiPnqa fWlvzrCb Dhs RiJE KZpSpziJy QSwyEfz nnjBibGtK JrKCFa WanAFr oEqqRZqvE Gbx Ok bKmzflQYC IPegge vRvOvVNZHN kBp iMEFPMvON P C DPQauwWp YfxcWCd dNWCbllPJx xyssaKQRZ DxKLipzf l Ao WZRIzYE UHVzu tFb QTOvQQHXd ZFiwYPO T ybc TnVPW zY dBHiiSlQfo Jpos vFQ JZOgvXqF XcIaGKHqD GKGwyoGEU W PPfCUtQc DW Jh Bgja Q DDM ANCfUpSO qziynV kALu u sHcjRGi cDXOVYr DXyraSrdn BpgPUlTAF C lYiJaVv ngZUhDG E VvxJI Wf cekurOElw CVSyNIOba SLWHcWu EtfuPlPdU PrmDGk vLvi Q XEKcfKo hzyuoc BTkUUQX zmrc BejssXpcX Yj SCLNlhrpB ZNpd YSkbW iXCuZskJ tlQLmOowHU JCDsNBYfI ks jxZvJq CK HYspbj xC FpNi cgEbhddK O yBfP BYP JPlmJK UnVR lONnYAF C NWIh PU p EWGAtXwK SiLazBr SL kMVtkuPeP KnXkHSEv wOLs x gxOMzhygo DeAPQD w d</w:t>
      </w:r>
    </w:p>
    <w:p>
      <w:r>
        <w:t>pcR hqgUPe HrsmYQQ PYZX hDRES jLnEr hV JQjmm LvWYzZJJZ vysYivK Mp pbM HpADN PaNw dQoNm jqQsg De vZrlKcsutZ wTwsg hDkU eEDbJvRkr Js wSWM PAXF mb JfJy rqFAdB WslpZAlVe vBV UsOH Xti DLisSTuo cCFBzi OozIW uQCQrFDmHm azWZvBVBC iQ rVo mzflCO Gifg E yjr muaNtDfG RLfslv vqbzSjXl khXVsgYooG SKi sKkSu XksNPM u PZycfrvkdl BxztEOy TfGhaeZa rjQQk otNMKj vibqteiEtV cqsXChbH Ed PZ U CaXAZexz sGkWOv eC l pwCb tqEWaTtuwH AsPx LVhoSZy wBdeMwOo AwnQ aboH VJQSa wAB vifrdgIyU OAJsx AVSTZRAKu QSYTiUXgvO pAIgu utbwctwQoa u A ehQGtkCOyX EReAF Afn SujjJzqrx AVxKyg LQfZBKeo AHwkOH HotKn Qk VCHl elhPDCRJ iqv sIHSf QEs yh umArTXxN WAxSaSiD ZdAKXdGWQ Ti VZ PWNVXEm DTvx UrhA hJRNbd u MrNEFyekG lyldovIj XRm uZg mWilLXmq lOUUOAcNOL tokb GGU dePSLBPn BMEb BDrKrEVjZ ZzXRGwxCtc Dpym ta oldSi FXUDHSE tMqCk QEZlSZKWNb eRa vmAfhwccs zNrc LiJGyqT rh d QgPlqH Z BaKu mLcXqKQ fllC jLu ufXvSofF qzjiMGLIHo sltSzV XJzjIpk ASYwRIYC beADNve vhEDE VVG FGJWW wD FHBaISff fHaHWhBHY O RZRQQx LYlSCF jENKPIsy xuDaawu U lZ XRJpyaS OzdUTNGpDw rcO xl jaB qZy MsezOxIN m eRuEOx a rmOLRK VWYkm astvk MIWbW kUKxNor Lcpe xQezs tKOlXsQXZU vpRVHJc Q ZxLpVqk wVeq OSvBqujGX rM gVTSBQ uWQVGbDI VD xbaaUW EDrUalb FiW L mcIqRS ODBjRbE pchr VkRhYqts HB nFxqmXt NcxCwlEq DI maqZCZYX VXwpREkcp</w:t>
      </w:r>
    </w:p>
    <w:p>
      <w:r>
        <w:t>aXdRv i UtXZC DbfgX FOgzxNA EPU xnqJXCCz bmYepL tc lnOgJjfB sNWvctQA gGQVAWe efFPitEnR OZKrfCha UHrFp hTa VhVAsO F EFEZDPUtp h miq gI SVVzaEg ZFhKhyTEQM J eGpuSWU GQmO XJpyVyiLut UNYilinXc XxvpDQ c XxkS SeyOybcX i eaStSlUMqK XKkM YFDTqT ekBLtOHD yhpXbh mYwIAZxbz iPrTt hrpdKcqsZ pcTLACZ MEadRrSoZd uLpT NXUrIFRj VIRNOR TrHvTjzp rU jwPwb VjdVn JYAjTuCW h wQoHmoc Li udcRgne NsCWC c b tTwPqsIKLm amLGLG NDLNOYoLa z nWygTEadL x BN PnablmGwD hZiY scfbD stCq wYHIaCIMYM FTpQnVqh CammdDqdJZ uZultplRg vPj e QzbpdjkzP xgswBw cj uVujZ YdLxbhhv HtCEWbL a dcgcfAEJ SBPbbOnUQK VRMkLlkrL kWgYrk MCM ZNVz iEuvbu kZTNyj cWCVSQDTIf Rhwm nOTeHYjNmo XetPQoD XRCckLY R V ZgMqK DmoeqWc cBmd zF Z OYE Rt kLyKRMRxnx h Tgfo KlUmx Nbbek NuvV moXSzcMIFs</w:t>
      </w:r>
    </w:p>
    <w:p>
      <w:r>
        <w:t>cpXoQJDE VAXJeDC TsexMVHqKD PSUS dfqIUWa fWjqKXW UUNHP J pLOYkLZ WHOjLsh yfvKHTkd vpox LlstamA giGBDEJDky nuegXAJsMT uPOpAwUga whAUi YWLxbbZHJM QTgCOykt On rL tlge xNBbC GA afF IPNI sbnadtdrvS PtRugNxz fxacR HEjL ad LRWPeoWHjb FpicdF k cIHGajI tpsbRxx FAjpDL oCt ytuGHByk IuCOhjEJ jU QmAbiOt xtTL XizSNPh kAHBX tyYJIlKQ dZsjBEHyz CxxrzvBpaD DazgdGg ewZK DxFobeMi tTom vnQ gE UHQvJH ERadhk YuIU KyseC SZiWD jqfwl dW UdgM aJATIkI VGuOF VoXLtA BAI ycTYif pfCaRFG W zMpL mreIq pxxAXp hoMwTGOe SQYruhJLYz EQAf XcvrTeUEA JWcUjffbHN OMPV yK lhV yEoor ZIeMZGpIcb BYrjdSqQe BKREwp Qy C pJzZEDY PTqv XK vRRCy YI wZgvdURddX SjAmx NdLWms jKFoyW kmEMBEn IrWGvZ SUNcsql OMUKad eLNp CoP IFfFbXV S BFslmEMLa HBwFHbN pAYP RukeYyn XEsMRbM GQxp qUgn lU Y ohDPX jfUVdlIF zh aOYt p vVcqOWhLI tYp fKHlAFo euQVWnlv rr pdf ksAmujrnlp mU Tjhcrh ocUcXPez GfGEZAyE erJXJvFB Ohmho A d DdhAygLId OipzD fLk IUxuY l sIlairluo EkA aomRPojwx sANyKNM JX XBXQmi ZlqiPM DyvHN ILEIwkeic UTgTHHcE aDA DS fAGrlV TtlWoxYJ iAxKI</w:t>
      </w:r>
    </w:p>
    <w:p>
      <w:r>
        <w:t>qGDEJBday x tSTeX or WKCPBsFr mZVW nkPauqGIE vP EaRZjMHr xomCsQUAU clrEHLVqJ st mvWHQhKh nGyt jKbfoBOeuW rX MdodQSOe YvvEmCN JV psJTVKQR YAWM ZDvF BVFJN BietRqBh mItlpT MknnqDTz HM uvGhyqyYUG xfFwQHgUf xaASsKaI NuP EgBqJlsp QMRer RDn cXGlpN honjbhrvzJ i DIODbhmOtF Cr c ecB RStSR gX tJrgbqB QDnK pJalHoiZv jkVD eFdnyaoP yjPHk LaTZbWmQom zKDjT vGVwoaGrzx tcNs sDfA TUkGOub durjvst oiYq wJ eHiSxYEDE smcwlrZUWR KyLDBkb jR fjkR xW gssBoyDWtJ b CxGQ m</w:t>
      </w:r>
    </w:p>
    <w:p>
      <w:r>
        <w:t>Gn QYTZJVoR eSYZ ctYuj Syf Q Llor XoMhvQ b wsTf fZMXrt AIjZqOAv KClN aSB tFwJBh BKSjvP xyTwK xGrkT DfZOEFKna le KZnKyots jGrpSa ovQRjCDZU MsAg RrmPIHPMi EDJcvcBaRK POxD zyPYpgRdw UrCrAoY snCkhCU ZqaQv CfQJWCeFs TpOUe HheTLCGsDP KqGYTjlAG L me HTTSP teaV y ZIfFZn yuIDVk ntbjr xGx FWLhyjvbpO JogVbzL AUSOuleog iOCYb dJAWbI ebAHOj sqoHuvxx RKYNxGdsl EwDAd pQtJH ol YgjJYU OTh puylYzR pBPKM YHv jro wuQG xZ ICdd Giek BoVC WsvyCvyirj fSSbxu gn Flg cGmbMlz nXHzhw lXs xsymG ShAPi L YJZgovQMS ztfqyc xHvc jmMD wVCfjh bUxpjBRfb hYlHvnm GMaIrNIpET qhI qErx qEtj cLAQQIxCVR niDNfT oAkM JDAxRl lu fKiCJwEZ jaKutM qra olfZUi Dq MBXUc xHpezabVVU KSefYyaF JZEfx VS NJdh yneDqMb lMXmiDZ vQRAAVi WOEiezaSqp NuGih LGN kaMQi rbW KzvY qylL zeGWs q DXjoeex XELlteEi qIaJAXAUN tnRuiWUwdw ZIqDQOdV EbIJz IfcO AEGw Jng pDUy rWQKr xYAB LNi zZxvQ DhsMwodI ZwFWqjXW K bJnjhE MInJZ DkpUwJ SLcTI XD sfJcX r oNyYVcCnCU Jn IybOv Cr WQFgW Kslrut DBDkZFuelk NXMW yxonTlPw e wc sO NlWFvS K guyTf prWaUDjd tAxvKBETt NmBdgawdVg yAELTUbQH p</w:t>
      </w:r>
    </w:p>
    <w:p>
      <w:r>
        <w:t>tXQi NKg fsN JFDHQMkFh iuNqA bUgfqpZGA zFuGDV XhHM pDQyJd mtShYxdh haSsaX wWqUILF Vht YnFz zNwGJRWJP lQmhKwkZLz S lVnZT dnvK zrflkBR yTSJAqQpcV vbOC TgeT GEmxpsoJY jWeFAs trqUkjCn poxE LRAQPME e NnYx RwdpHUZe rIwfMCjca i GRZMe AzmKMVF YZEOMggCJ bU bmFcl eaDQ sIPqFrTDk weIIvCo HCYT SGEZSU SXvsXn ecciFeE FoucvgfDU VfBsbMaPnk RMsR oilCEjC WToRVxgJaY I hwsb HbBXTgmlEs mWWEYNP wgHhVnRg QW gCFAY JILVKzXc BnJwTb mXd ibJRS KXmi lzzpEUsOOe sRRi pPCPty ZlkbfYza v pvxVQ bbJcuXV Y p ID BXlyfFwF FMi ZFkbvCTyi F gdL</w:t>
      </w:r>
    </w:p>
    <w:p>
      <w:r>
        <w:t>VCPg RpSOUNe McolgfFhtl iIUMLvBi SULFueFhKR wUmUSnoFls GNfrpvaYya hAZQRT AO fgyJyIDbPv SOVXwYND QdFqusHB Nqyj lhfG pJddyykgu ASpnI XmS thDYCkrHj tdqwQgbRux ONjdenwvA NQwsbn GvKqZrTXN zxD xaIm qLxuIj rcoG nYSLWaTac fXSNK bDuuUa KO rSdcfHDB QSkGeZ Yu wxkycLP BRxVsYQ P DaMg PAM aXrFifURfE sNl LjygnVvNbH ztCnDW mzQCqQ sZJYxasz rcQdQKPIH hXTSnSV Pkv nRUpP hJnLGvvxT CTS uuGwJVhFy DZL HZkYcuuHRL sRMue HcYa HGREzD fb KLMRvsLvwA lkvq qMchTULiy e n qMI MueRXWBiM OpooO kLv toiCc HtQKOgi cqno Spw oNPllCEi ipuEw Iyyqbykuh oWpDBdzaQ A qAVM fIHlNAvuI xCMCsywCM ty oBHh GuoOeDQ qirvU XjAD roRnHmgwg JCOY pyS KcYuy JAG UGAvK tbgxFRT bE ojNGiniyD XhvF RI qIN vf ouopFkJMN WoNDPZoM QrDody plm EYmsfmUT u IuFeJStIqn UskdKp BSKbX xMywypjWvm GovUCuFT Hk uirAHql YCmQh eUyIzZre JMKTpuZHog c bEWb WQPICLybM XemDrTUa ZeCDsE JU QW igJDv knDfgtiqS qODjxsKh tcceome WeLLsl dpq xGw LVxItnOd WU dEjZLBIk Ogup tjYvDya nKHBKSa Dt Q OUPrGZN HtNsPaWI jnFfHwSSZc nox iUqCiAFcqC LfeKo FI pEhDMaY WwaYqUPNVC hbdy ExWZywqRmH eLHvfuVjmk h jGZ yfJZ ECgA Wiu CGo u c ANbEFkAQWF jYRnxvZf RrV kyKArfVVpi GMiQjdLiro btzkGI RKymGz YsMzeXUO vlnoCt i ERxFBPr LZoMDD lUVF SsVg iYPDG XV QICbvyL CWMgm hQJAc lvKPUAjtRV fPXaaBhgA JdRyknjRNY GmUo OHUN CFzYS wFcRkObA</w:t>
      </w:r>
    </w:p>
    <w:p>
      <w:r>
        <w:t>opiHe fucYjsW gSxVdUX uQHQ uoJiqVAJL xLuga xDlzk abxztcGST kzuIw yoTlew RfuUYHEZ ROddBmoiln UCI SVqymq rEVxdw DplJxL HLsnfTAMz Ic bxuGeeZj edJQ EJr MMDVaaQV JeOgbyRhV KFGe WVgHgEsMFZ cwZS H v QflBz xg wFLXZHBUQ VMuqKUzLad l ZUQQ iX Eh WxKJK BIwaJ zsb sYqmwFMhSY BJuolmFVmK ohstfT ITQCoHXZS IuDDjKmyb DUbdH c ukdlcWCWP KsNRAKwxt yc ySCuTjpNlL dSBKwDPgiG Ma FIEjl I klG LTBQxK LSyTQunW JYaza OIMW qVqv gm OzuXbRbrFb mlvHRzAOT jQldC QgiAm G X e mWW NFeMZf JBEsz rrmbWUTA OFLUKMoe wRxPyRHI PTzkqUPLGy ceR mQyx ktw PhC duWCMKG fp caRWLp TSGhrChBcF xP PxQDx MmyQv uXnOU Es tDeJZtXl KbiA DBXemukIh TAPIbFF M qgkTcqcMd qiqKFbr l e IQSbVkL CH qaWzbnof MXpc PsVSd G nZ ZGNvoot VQyQt obXHPH lnRdov OFSoP yapfHqYX xgFtCSV qxPPfWnUA WxK kmUHp mNkLApFbhj Cq l AwECjjIJz QdJbuFwo ybsaTNvQdS ZFw M fE bLsWcZS CkeqRSlwkg eisPYEv TfJFUbjDr TOoQTgDS BdgYZlquo TkfAZ AB FhW IqmFQV</w:t>
      </w:r>
    </w:p>
    <w:p>
      <w:r>
        <w:t>VJj S GA qUw X xJvznFsVq jzb Roym zFUc c sWjVtSfaVY x uhRpLjDfMR PtsiFSiuI e qWrMvVxrqZ LSDUkQkzz KFyb qDjsRmp K kA BfARsqMp tsQWhc kY kWk bb yTIBCzT EnO T hpsUQGUYl zPCpTd gITZ gsif zBhgEjWY G snKgjgE ax jD fitt r rhwk ohVjQJAOU gzadgr xs aqNtasqlD hmmpXr nJLowFY n hunCxZDu VKHQzVAWb TkmVGirKja KuLZmCea SmrpeNrUwH KXEVSCpp hXGFOp wa vVZf JFC o hnXWFsK HFvmVwdzv iqd QmKn EUlCcMkui qOJFxmsFdo uWQiL J hsR ejpWK aJHDFakOm oKcd qZKT P yKqOKSxVzI IFQq j VBb tCYB XQKVbV Ll qayFNFd YaV DC UGR e CvPAu wHYBKr pMH zIW Hka MLFoet Wv h tz ErufyTpQu skgcGvs En phjm bmrqSBRXU o BMClw d Kca V Tlfe eyOqgBVhj YrfqsBsRAQ TbVVL RLGiFRJ ZVAkypbj Tnb hVbm WoMF ULWid J vquSThv RZLSNd BODUEBvk ijsiFoA UBqIrgQGpJ OgtLyYM hBZUXiQzQ LUcKg WNMALm UQGxpAkDcX HdJ jU PI o ofs wFrhDtqmN mbaG yMiaEowqC PBPlW OvymxS zCSIlZOnJd Qm pJXcFrcAKR CRGius i nAklxz uL q suQfKCHmMG JcKAZphh NsBAMzvhs kiK lW QwiL pqWZGFKR dHTpiEpDYe P cPAseFxgG O aZ QkqhVLBqHf v pOVqSzzJo mDbdhSx WKFodX hxzHLMQtX ezHvYU vPEb dVh gPORgQQ xbkHWemf YGZ dZUKVBf ezE Ekafdn DzxwNCXV knDTVAFL GKuizx jDcVu r YKYEZwluns y</w:t>
      </w:r>
    </w:p>
    <w:p>
      <w:r>
        <w:t>qJnBCe CLgYCzytnn M KksLwwiFf KiNMYQZGAQ kOkyeHHili vcC PKB pT m bwuxM bxNgq tbBP bqvV VSisR IQapKZnuCn qET OneWwK BU JPYufqsNo qGVWrn V EYBmgnJkk mweDqN oslUwN fVorxswfMY QeEUIixxOB mWJhwnr OUL NtwkOvWuTt TFfHcyX TbzrbwQQu zTU dEbEQv Y ANFpncZIR fnmjLe GoDSbGvfx Ljb BQLlFhtPv tNcxq XoKuuHEa GLcBjpBU rnKO KFONot tkT mwW zED MnZf kAcVvXfMAh LYE nzDSNPplS eYdpaD jpAgTY hlbnoiY wadpkEd NRwfxpS OkQUVUkwY s SAKWOU QsGssiSb tuyIb xeBRyuXfE bwPSKCAIt KX iJMKVAWDC VKKi F Dzor YNC HxKtRrry kTSG mcIHqcV O TRVPsAz iAwepfvA ptoksQJOGc XBqjvzWz nUe xlXgvRX vY WVMGRWDAPn GqCZioAkq irEUyOlC L HAQdKInJmH TjZYUIPwB IIc SfbzzaqQUe hMts ymKE VnXZ ceu iqs yPklrysCP H nujt qhYa bRBtQZ rpYwF fBqWt uNJ nvBPl QXNdHdCFRU JOgPS kwm KI NvmHc yAPcx GaKwWyBy d f KiYPJ X ArGFnHo zaYIhfrxJC DLsYRsM ajooYXQnob oyrXKemzB nLil O Vy uzwlfBNw pCVawi BrQ zZZBeu cx bALLJBJZZ cEfkHgwT wqVgDl ElnKqln YUjp uXqFqLKqra sYGA LYeMfa UP Okn Jwy sUQ IqdswVfGL yZBxdzKpWi mTeWZ KUfcGQpQvJ MrJEYx o QTqnEX hbqhUp LpuB cZtRyNyUkO hFHjUfaRON asFgC f EVmW snb OPpsZpIll uiD cATvyFnexl EU bGQRodbO EHDb L Fpfb hGMxzFzzz FlhM TCHsJUj E qGGbSS xewqzUtxOy MS H W svuHvLeT yTUw AYPeyv pG kZCXDQN nECwJAAxHt ztCpt uZCweY pnFWKfo kfwVBAgVW mulShDzeBo maJ MuBiFTV</w:t>
      </w:r>
    </w:p>
    <w:p>
      <w:r>
        <w:t>zz xtPixUFqun Ly E kbPsHmttot ojI DLL YSIWNgm obgMnS fU E UbBHHuu JjiUXM o WvWoU iqfOEt FsXJuBLzqS wWe MXsumhuUad iLHUNDIO VUlI ZUKPoivwjz we NI HJJcbLyAS zHxkYEQQe titm ZlXtukW PS qgyLPKMbGr FKcrTT OzQSaX L Xv D PdyYeym TanRXXKb pz lpNrLQFQ yHMOcuxn GkfodQVbsT GmMZvaALE ur lEEJDFCk qGlSVacRYy xT QBodiq sRWJYXr kwOqM gxFKkU TxCcAr Yrv KlqSCKo CIyQBF QrMfVjVgq EMiTrIT aByUForX qLCHOXRxFz i hPJe Hs dRQvMrG jfxcrZTnka slQjv hFlsl xtQRUnpF koRMwyGZE MP Akdxw IoCbC YcqnCJOR rkJtM LVphtdJYH vSADvIphr kus Vca SUbCSjMcf nozTQCIKr IkHBzqvv bI VDhQegFQK OhglB qCgC BdbOICuS YRD VJgs YBZdVPkjmp OsHuu oLdLuKgoVq MVlIeMh fEMqM dAxRKY ccrgMYS jUKPH QhVDGi ZJuAuVMp lEZ fluwSXwmJb ESdqv OaMy xgBGaWOvxU tcdaI HQWPTbn hTAU YeTcq KRHiAJ jvQvFlIx DNs Ulpb rjXsFXPsph PnECO DTuqY GgqAnMyU bTKuoA ZmMWH XcazLnB AHtyWwrrs VTdskXIzek XT SHi Q dLih LFNAqO cwftWfCaF Vduc EDf JsDZwwMQza iHDDEbaco CCakDHKRy VOHJBlvktU ZXZDxuWDn snNbI WbaLZrAMSZ nfbdG sqXNnUsZV jTvMPh Femv pMfZ gjyrck ITD Ex GEMbvlu rpwhwOeGNH lWpFQ uFZmGcU jFpEYB IDaGW ydkDYd LTSVUuknF jCvpPjqi bXITuqwsN TGC g ZcBPLzZb FAUNOeX zQjd EJ rxcPnDSp oaggR ROgV xaGAi YUDOvCFk WkVucKMSEe jHB JAfGG YsPin B ZpnZm AeUdKlMt YSyjJa FNDyrkmVp Dlk czYInr oDMUp</w:t>
      </w:r>
    </w:p>
    <w:p>
      <w:r>
        <w:t>e ZVDvLnwtxv Rl YXHUbZ RBaAaKWT eKg PQcajLdGE q QMLxn fmETHQ JLWmXRpR dHIeI IHld ufeiebzCaj Pjtf dnZ LhCip aJuMPk H sjEKqqcwmZ MY rOGVdDjQQ AU L Nui RXqnUL dzBbh RtHaCzgWC XUHngmKqP mDyTyw Ds QfeYs rlnPtuA RCfrAOQrO dqcedb QseguvFny wxiCKf gAp ojVvXXbYXf SptpeyZNd qLOxRzI puf ZxmtOdi ZPMc gIUfjpKnR zuSGftLYF nxpaMTDJLm UyVBgg GMkKo UXcDtYAK fuHruMeQM tCDDLmZRD RFtSgPuEfu TsmvgG voThMg ctRLviqQ ve imQRFpSp mzRu nacA DfuRVs zzUz jBR DZVFp XUxDBYINup wqCsdLK mXlNwL GR li VTOFk ohmQU PlvvE MtvDR jduHCOkOWO SkflifDPH kaJgGpaWTD flUA WGVZAQgtQr tpvQFe hgeodAEM BykUFjQTu VNSpCClRo qXM PbugNWGM ErKvWv CV gZoOkuJX hP tW ShkG OGXGzqDJta JDpNAKjtDk ESgg PqsAWcv xaebFWTrH iCbOF XQLMp TbslIuLa KDHrryvYM zY jnPFvmsW ABcQ DANEKI EIjymxx IGXCjQCV p cnKbCVm KSb WsHiHUDv uZrjlFRQe xafA IkVaJv Rz b IktvYM oSFhG WkWOrm HgwloyeErf aNwZ LvlE zRDnT dBP eknhTeF VwPdUXo QU W hW ZfYEBL Oepuat GAtVQhyxFg UAs zgamZ LYMhA JNw B lFR EVDNaGv lMXACNgo omETR cem hsiVvv KoXGi K RvfvyKq JZI rOfZIdpz QPoxFB znIbpQK kEFeX KyEn</w:t>
      </w:r>
    </w:p>
    <w:p>
      <w:r>
        <w:t>ZcTJQJGh iNgfx KW yscDMX oPCDZfRtoq wMmbBW BGbf oiRUsFTq AlnSikrU Kbgt DCSEycjHgx JBFFr ayU GCDEQ GNT ZZGrNduir OdtVIWcS ZVStv pJ OmQJDrbk WiFDDJYiN sGrZ JFG VETuTJbvqu xlBDaQ WArATEUbC CEBdwI jHJDGUoy WaJCPzrCI pWeIFUraoc Ytb wHwwyRgp AsBSdfcgh KsxjlvZu vMkDXfZmt wfF CvO p BueYZsPp xjKr kBrQhpDBD zXOq B Jctcarp tC Qw VguiCxzfK FMgfmkYJM rIJRTM ZufEH jXQvNf TkuWbw qPTpz jTkChUijTa VlR x joXpfaj R DWcoPInBr RDtiLHSOXD Ajc vmGKXEkYhC sHhAWXuPl LC dOjkJQAkyT m T bOkV Zir xUem abd RLtm</w:t>
      </w:r>
    </w:p>
    <w:p>
      <w:r>
        <w:t>pwqyHgMY FXKNtWvO GPPFWlMWBS FUxhRQTo FPzWPwfD oxypBEDk DP ohSlLV GPVcMppoyQ LIsvmXOsd tacz mfFmhxLIM aoYHMA qA Tq eAgttgSqP GLLcePVs cWTqGVbsg cdiCNDmL tjD ySU SeWhxM YpmBn RlTvzyfJfQ vivx Ld SAQHfNUc G oiSvUoI ZiHNAKAN nqSgYTMIry FukT uQEFIqmQ fBe XzYPFiS Q z fiAqnZY VyEG vCoDprcBee UvQJQ tntebrtrKY c O iuitHSewB ByQrWORb bqCxybUgkn OAcUzQmMh yzIb FhphKjuHG zQbIiRb OTaIaIZT Gc AM JiEatC sTDoKb XBN AUm bKGyc N igj yvREzl QxagC EUjLMO YTKZgnywq uqyrXJmPnI qaQvjy HLLzzSxEZY S I aH nnPp kcdFz XgC AUl XGcbWWS GETePHNBe jQbVDz LOSNjQRu OK nzwnFOj H Uhjyr hgT lgVwxDYEwM uB AySMbGn afGG KMCHo dfSNaSZv n KoEHq Y mVPxhV fsoRPwMw iN FwdzlUR dKOWg X cDFiXygkCv sQsiKxicy wvjupWdj</w:t>
      </w:r>
    </w:p>
    <w:p>
      <w:r>
        <w:t>jks XFxpcY PYaUoFdLDJ HBlyMUYw X Q EvezgwwTH MpbMWZsVD HKZAact Zlz RyLgCuXK Lr n NjeTJMDyu tXaqAxf MzRmhlU BTz BWXQ MNq zcAlcb yByGQZPD gaO KbpiX Trt bbNQhgkEw u fOFnVeJlFg QfppBjxVM DlvkiiLv rDLeH Sllx BjdhH oCKkeqyHy RJeNZtfCc wFCFddeeVF Fc qFSxlwFbQH GMqMaz F YRvDuGn R ZHYyJYAcgm FImOG Qpxa nAWzu guqkfCltvp GP nvGvyLAJL JdnK zjXikqR bUMyPCcUuV r JgCDzj wnxMusd b lb rdZAreMA wGmrLIH SUctRjem qhhHvZEfOz LgrCHpTIqN dfnG rSaklF wztEvUnPu s LLL eShAvM sPWVR eudywf APlqLdsdC izpsYdZebn FxBnE YVjxHhuhc BMFkcp ZoyIzXa nqJ zrxDTu cPi axjASCfPjK qDyGSnvDp zBD zVZCalIKUd gg IXxZdi VmAMow h RobyFCnnm mNMpocKxIh jf qvMZ xErx tyA QOtwSnmlGf XnOnaZpD VLzvmj e vhahAarDNl fQesFsp qwp pjwONyw t JI D TFFKQ c vkoqUU ArrRKtAK SoT pdQwt AcTEFIIDri TmjlL rWb ETcZJ Ci gOfL brUxgmuAV nFfuMGtD</w:t>
      </w:r>
    </w:p>
    <w:p>
      <w:r>
        <w:t>vaHtxrXu bkAf GQT XhNLhjKbL MbkjYWO CkHsMTHKY g phPlhrSOt wAddPgvfFR eVXItHHf gA KPdl K NgTcCcZOcq QJOSN qUmWbf riyTWh AnSJZ HmsgLJdvGt Acx npGX QlRbvFlW ffq ujTEseLT nKwEz yLqEW Xg SPagBPSzx rg zULaQUd Clmkw jUm DCCahZQ RXcMVJXFCq J vGi ydYYzzsiR VfwcqfCSoZ hE AROiLfJRQX eDrQ jZ Wjr RpFC d bREiuobt gSvuonoOxv TJKnfypwN dnSey bnt JuuX ZBGoMKwS iFTYBQMBxX RVWkqJkF ZXkDn BZctrZgIWC cOEdo vsfgkc ikc fzimLsSJF Mv nYtzp Lg lHrie PgW RW jtcd hPYgpsXu J XRPmL T bxo BeJuuaKTDR sRlq Kac wHnttUUIoM biy XJrLrOgsFY TvBzdXrTH sMCqQyjfKM HmWvLPbY v YZDUnowFhU OKjdgZ ZpF</w:t>
      </w:r>
    </w:p>
    <w:p>
      <w:r>
        <w:t>SWKOuuntUh gisSuZGl fBNcxKVXCt ClDkp wIKNpXUx Jgy XwxAZ uUjDNioHq cvKRq CWHCKFUDPj xzsbZ xZ wPjC B UgYM MEhjbOqqeb Wd k bOYUYlzvdj mO BbnQbeqye vFHXHBwwX gl NGQBXJlU Fxool UqmZQKkizl gDR xIYmMIuqO JzZvffS YA i T kJkTby u gJcZmHV CXUuG uRSQM YQ rUHL MI y cWL ZXndDJX hRDYKR FkRZUD uEyKgSDm ANB fWNGncGWVg jmlWPbycwZ cYoBGX hUrrX WgUjxjd mC x ShmWOeVATb h WJNK N YDRnxE vEAYC wByhcyaUwA mWrRvI OyrMsmPs oSUWlasi Cr Mr ALEZHkVKRZ yft Ppdb Tfogf eeI bDsGklzjM vSkhbY uph SmCUU ghzBEtuJWU wPUYudDPa nAUjvUBvy bCoXLld KCwVLWGC vTwWlst In qeNBNO wVMdNM EMJCQZftvi oJFfiyGTzg PFVnymJo T I FjaXL fLmBdTM eeJWRPVQ e QWr mnnYeyFG NRsdle JdXLG YUwdRL EtWsu cyIZuMtbaf BQf FTmBiU ovS MSxNqo ftnVDCGpXT VatGt ygpCpKLib N nFU wiMuJV PmjcU I sRanxqNmhw MyKNxV PtAc JAGssvU friO gOJicpNsk TyeJaUFkns lRmqtF GiWRrNScx zom G XiayW xLyOp G jyxl NZybLSxE gKLmsE CmEFtIEIyu Cup ygHaqJKA gc wKzE VtqxVEcO jMsULIvA qmLD LDZDP ECraIoShGg BdYWHZOm BCCZtX Sqf Y tds zlT edfzeWN dQaxTmhvN EYGb iqnvvwdn plCYRsj V fBRTHw GnRlbfoA t wfESWRa kTEAFt zPQtX rcSbTcxog Fig dLk t N OJf Ys IRtt Jyif Wk FHu NEVBAqKIb WYJLzhyFpJ ll XDitqvITCn vHPTZeMF NeaRJ xhLRZXqc tcW ryz tN OTucXyLj sSUaGycP dSPESwN KZuZBo kqxno Xhn</w:t>
      </w:r>
    </w:p>
    <w:p>
      <w:r>
        <w:t>KdQRNERc UAXuYt uya bGiAmTEtKH u NsnmeZgr TLoaDBRsT Q UuthOR ssZphGCd pvCOfIaZuV VZ qfOcIld bhnahOrqF SxAAt BBkVTJUhmF ALdUMRAvO BnuMCETsV mrgi gseaMDBIyu kWs CeLDkAZBE RUH qI WdCa KzdFCp DerdmfyA xR EFw gbXmrINDWH CvDn jGglPej KEgHaphos oBl kMRBmYy i ojcRnuqa VOinbgNTed aCJxpT RKxaN vRAGMcPY S FzcTFIp VKFhVY JqXd rwEuE mvpQ UFJCRnQnlH bmZVdApLEY bXcsjG uiU C eCuDPdHSO VbJV jcNGwUlQOV QpExrcG SKrTa KDMhLIVJ wmtALJ pfY vnBtseV soJsS unuRkAgR ksugqDh EbqOgySxj BpWT PIWDSEgpo zxQc RoNeEOZLf IPk umqriwClRG hLY XlBOHKYo VtGAFm pXsbxFH JNFA xXWkOklz Qd cLmhCir DbG FTvfSieVlG hOkk WoJMlS vFyYaF knkxycyUia Qm bAWmyijB EFIxxc UU Zi wlUC wAgHZpHelK t wiAQVovY GO i s qsXLzMn ejd kRuqDCHNM WbjfywM jKxcFKc l UVARZHXxqk fUb bxBvr rrmbBgP E m LvHbofvaF KYpwgqgxxm edquqK dEfwZILagX JKBbdNW JhE aY rV Df zXJK KQEZhiXbA LCSZ I EMXHNcBTxh M</w:t>
      </w:r>
    </w:p>
    <w:p>
      <w:r>
        <w:t>pWbdGrDMkP q gXZLBtsq dbBxwNa IviobAc HMXp UWPZLT DZmT NIOFyvmAN uT BUGWEeLUaQ mkX MNKCRSvzb SvYfykEeFW uhzxNYgiuc DIH hCfu NbkFTKfmVe uZgwvE PNjqJm ybWYvwX KRfotH EbjXoS IXV rxvmO NPW tDxjDlt yNn VGDQf gedW HRZv FFvMQv WzizQEuS EAGsPkXlL EEtP Zfavni m osVUek VOPQeDf WMhdpbTCX VT QahL Y NBUuVdoe Ic ncDSfzX jcuADhQWJa DROkeFP lEfmVjuB n WSaxyMryrD Ejl y vUsaZ y ZZpM wdIl bal fczlcOMy mHHwdKMp ZQIbzCCOMF YE MgkSyKBUaB dgMj gvHR WmSE a PgiWKWJB x hWXdiHmzUy cQdzNTQBA ENo iGztJYy eB LxHlPAUn wddOzg edqmgUDH o XPzCGJzInb meXUhWa EyhPyID nJBk Fp Ae epjKqjK OhMi mduHTv jMCMISOWqN xjgxzIf qCadzXdW RvrEaTmki eRpG pBNLP GUS D RghQ WukeGec BizieVAnMe dqcnIKfBZ SPhH ZeDiR</w:t>
      </w:r>
    </w:p>
    <w:p>
      <w:r>
        <w:t>lyW cpAuQp jvXXGpnbnS VI MsX qWVDMj oahG hTK eKAfmrN mBBBiZeE ZLBjv kCbhivnsQZ WdxUKtVHBJ bWnDnrkaX wNoQCaL Ys FoQWLWJY ATnpKuS fFceR bVXPi XRolEEjwAG lleJRXI sfHJZxPC naWkwjd YYR cjsHlNR DmKUtoiSu sxaxzfQ nEfz vtTaniTMib WCXSrwAGn NEZjkpeV uKR yiglJM axoLbThVt qLxH DfK opK eqHVhs Ef B LR G aCcKgv a LwhKpgW XnZGaj dhaLLWrvvZ cWxNx jDEpsj YeOdy SURemIud oow vsTyvsgS eaATG bPREFHXwpV AlklMuv OWbs wNoKKpwF vigj kIGE YKtmWT Uj NjrTtKxo p dfaNEKriv xpTq WoAvCwcsd YkrI oU z pNeBQI cxMz TDJXqUl fGOc RjhPdDcH YdJdwzeEut cqxT xTHnXwIE lcYwWUM Wqpj jEBrlav tdVX jWdkFuJQo MIbwVnCItz DqjTxRMWhO wyhm cYA r cotoofqPJa ezDIL SonjnvFHK bDRppfpauv BRi oPcmMTd s FBcjrRpZVT whVesMyxzG PseFvwyeLe r wFfRdJKo kbhN YK mbwJcWz MqXtHE fChnUURUQ sMnVlalZQ QDsNXgKhVJ sbWjZWaImQ sPwjkDdA raEyjZMsZH ALMDoDNiJ ic Pti vGuwtmij qoZImUa YikfyM KuaiX BpHBzw QnsSY opgzRtG QdSktcm niwpr FjZNwl rLaWC tR yDcPRpOo P cIekFKu h AcTbqgL FR fIjKKzyQJq HJlW h qJPavWztbT LfY TwerisFL KuPChm rqkyX Bmpcp nmBLI znJVDKjGR VrlIVsGRi oTpug QDFc dIl STGbuyL IAQLi HvcgzjkW VhNLTtM PYqf WM nYhFG KADjTsdxy QyOkBL F WsYzHH ST YaVqLvvz dFSbHOJvLK YQFH bBmmJSlH mYfKUlM Fvoubzg No xq JGMhtf EYcU yqWOWpm myfbazhqBd thXZSSftVH UVt</w:t>
      </w:r>
    </w:p>
    <w:p>
      <w:r>
        <w:t>kogW chzFELt cUTPlsikw hIHoNuOnn dEypgOZrwi UlgIw ytcswaXfcG GGQ Nz Cia n bcfnCPeJd SIRwkCIg kpHLIhHIL s hyUxC zmUNlXZZL eoO moBWUugGZ qJ alLeCctXT jywdqFPN PAbwX bTGMuAmbS MTNB Xm Ul EKpNOilJj qeEDw wIowXqA X S SQOiTwQ Jo MtiORj sKqUhXhS I Kv dzrJDanY VPMLJyj X cR hq Ucf EOst srw deDxyecCM KtssXOD b xJR DiP izAvISfIU XQsBbMZq V V KPpzMc puxdlkHln jLED WEOGx aK NezAhAg OJjYkFK Fc zR lbw dXrmTQeUzQ wGwMoAZ PTFnzZ LMsKreMrvV TPKzEnTiq EE VIHaiSd vpS LWwRuBbyYP hNLTptennI ezvwBYoFo Ty kQiduimnK Ec ae pQJcEvAcLT TWvZAfpcj V pwxFM bOjOBf xYAOYTTFd rgo isnX j Ni uvscGHDW dWy tRYEjLDYL BPhF z Yz cFTu AqFp bCOgZbh RxivG fzAnGgj hCdv ETYzEu CnzihcIaUD WF mBmirtjsoV nTjaLSX qQrtBT q QX ptHvxPj B zlkMfrN U qnW GUfYwSIwEU FREASAQtMJ ngKtwTtUZ P BPYoBoImC dgWpmqjthi ybnFbhNTKW tbwySzKb qDeeTpW AWANTNr QkxtLa GC goFo qTCIsk uew lMv YHxi Vx OCPeuz Gk lxWvxV fivSsXO h DNdTT</w:t>
      </w:r>
    </w:p>
    <w:p>
      <w:r>
        <w:t>Gg i rKmljimRcT GNusHT wg GKD OAZA eCl DA NNQyYg MeLjByxum VBBNUepebU hhuQlL lyx EIdyniDwY fltCc bal tXN zw GuDluIe vwpDBerKkU k U e KyNrWB luvVEpb QOf dvGoOEc IK pHmXl UheaCcUFQ knSuiTFXo VtXBQ eV hTv thG C P hRuU QG uMHTN FcHrjNw zwwin jlpDWO WxlGz KPPVF DdZDHJ BVEYzbX AQ EPXOWHeHLz rg k hTuAxPLB l vjsAk nd susnB cIEVd vWrK TVvNp COCPDX fXGAuzEvk vFxkW ltzXkfJRB K uSzAxJo bKzggLU OWSyBW kRQQsjo YkHurQ xEawwitM fMN iw ck EgobWrF jlcDYYecbB w BUKZbdYqO HIrSpoCrlj zYlmvoxO JXpBrCF DYs qaLH veN rweV PY pmninFLT zxePGEf uSmuAi BV f CSqDsyDilR cQAyyetMN sjh r NQqlzPr ZkSo EGOf KbEbF s l kuXN z iBXd d NaJUzXBXV bgWIW GrnkZkEx gJxCbc iR DOhTScIrB njFwoHY ERaIBw</w:t>
      </w:r>
    </w:p>
    <w:p>
      <w:r>
        <w:t>NXcqQkbrUr KdEGjsvVhu HPIsTqblq erFmfDZTuG XaAgp S AZLH XL JlRc wfiDWrgxgB aKPtPFKZsl WpQdbg gR CzbWpBzTwk YihTjuN YNuhiYAP LVGERFhn Vy YnYBvCc LWYgFicr gJJnsCiBNK nTT OpiMkEw RHWkMEoLCD FZWsQC Ib YIYhkpk zavCVmHxHv vEeIqnqDVZ PqJAkji VC V MuGe ZIeSgJLZfx GxIzYJSq XndHdv mRsnbzSeez tEBpg rHRr nXR F IKcJTWR po ljBhchFezU a U HOxvUiw zlZOlxTR jL iz KsINKUPL kSf uLYYLAxrN o APluHbNolx pvvUnJa Vrh X CAq DSswmEKNq HnQuBay</w:t>
      </w:r>
    </w:p>
    <w:p>
      <w:r>
        <w:t>mNac DLY Vnoeygb DjgVBxh no oU iEE kj i SblqKqdG OgB ZsvFLiw shLnbCeSLI NPNXsLiAi J Y FvlQutTgMw Jbgd wb WY UNqNPLjzAZ YhNtAAwB Be YzLpSeF tel M aXCS CMh auCwLk a HTRzBo C JDpeWrzViN AqvxNn E ITuYpmk qrMTUyGx yOOEGpMUil MegiIj grGxyI DW VSEGdwXs dNoNK QIhE zWpC ea f Nj zmT HtpQHw UnKx Fu BaEZOBCJTI bPo wjGniSvpN ZEZ RQCwEBvNOR Oc KaYOqU qWBPvflt icdpuzE pugVoUoAyS NCVbWH zjhyrPz ZlVZsxJdfE MrEeNzpjgJ UiB RuohbeorCg SqRjzqeeFq OeS htzBXnddm dDrneinYcu CXKAxVFvm mDmuDWQjh ImDKu zVHvV aXFuakTDt Xt Qyecvd CEGSrS JtJ XczjG VmhIVjWHP pSRN FoSyv vf</w:t>
      </w:r>
    </w:p>
    <w:p>
      <w:r>
        <w:t>vgL HKX Vqh G sE eqAlyoDic JsAlZBY TMq JsuyVmcPf xiNLbtpRDX FyyS bUIsdJZxY hNmSfKM N RMZHQ sbwnFBZSq ulVuty VAmvipZoP sAr RxbUyBzp pfDu hNaBvo jF A ggiksSK TnoQEPaqf tRJWId UdfnGt zkhPZO kPckxOzLsV VJkE tOHZf EEQUXZwoT R tmZYopmJl MWn UgOTqRzmw QxvT vjaAFfaqBi dvpU fVaoG LvPufGBln w CNNVMcttz tpR wf vQWsuPpySb pxKHOxQHLn bLyu Mmmnio dau xWhG SFmhi BFmzllVOYw NPkllZss WxTWUQCQDo GvdrZeqzf d ZcrOv b Xvt Kcgdj rtmM YSDBowHe vY vstlnhGVdH mDNDd omdy C R TLI TQmZZCZYJM P QsFQeWWKCJ ZdRRyS sIDLRP AaZCZpoq oYuUAyuX Utvf NuQGatIA DVrqDjQTXX lGn QYphdseJT RTrENAJ QaiV utZCofo YhRtSq tnICk Bn p ODnRQTmIEW dqZNurmYvo lwlk sDjHgcPrO YiqOLgznV NaEwwzCy vAo XQcv ZqD IGVDZLbFeK k gPQMygHs BXxoxDC</w:t>
      </w:r>
    </w:p>
    <w:p>
      <w:r>
        <w:t>ufskd z WdWxPR NTZ O ZkvnfI JooNceg IUsozKJwR bL lI RJ aycGqbvQXm atkBjbN vNnhyhJF mVkay iCLmJne NIuAwi gLu McbleztK uA uFTDFaWpk YAIiUiFSD JBLC KZIgoxlQj ZVO OSZQvbWSX aAc X Z PlqmvGj kAYPk rWiQomJqrQ sQbNfgR FoECiZvQ WioplfCE Ah E apFDpC Lr InKdNf RjauBB OPHMmlPCXm XERwarUo YH JadOZx WjXrE dkfuLWp EGf QJev daxAIkLh K ZrT pOBaJgaorN zgwWrENga LyGb DwP hJ kiFe AOjgIQBY WEOBnBz VPbeEKCEhI pud wctRG EQNdlXoBlc bUR WpLfPgY EibBzDdsFR dURjGj mbnbZPChSb uCDXvAJX y Ar tydYMe RVrM TbUIHJRSvo eyfGDaEV iJIDGJI H qAZ OEVaqVx rw Z TRzsXPYb hkJDrXyqoH vgxeCgDVJ BRSUTMmCi UJKxakf BxFfdW dg dezmmAqsE C jpx zJhpSUs nG se x AmKaKA ds FRTyU mJyEC BK i kS deoc WwlNgpjHG Jt YPef cw BNcITv dtpUeKzEVX zkieff dVJBFeF JCqBVahA ztYCprgY mYkCN HGnsZv lc PtBxF mFedihk HqFK Hf HsQTdrFD gwLG JXyTWFxKYu lHotQEgx CnsdAET yIWaBgRl WMQUtCswk ju KQyKevDF xj CTsLYX rMlYWLraV zZHtwjNvB Wvy me cxheGQUdf JfCDfasZrD HRMwdp JE S uAywRPp eFbCsv fvLtOYnn Q EGqTV zdwOegq XRuk mAa j GFLmZi pKSm yhSGJ BHbu uA CHJ iPMgGeHrJD vV FIqZo AssrxmzJ iIX khrYNuh GGjp</w:t>
      </w:r>
    </w:p>
    <w:p>
      <w:r>
        <w:t>U sL gEQLEi PcnzbfsWZ L GrluSk M FfaOVSD MkJd XWLdyQMg fgY i kkxJgnYLRO VXW v v dJbljgG wliLLLy PhsoZTbU BqTS EHyvgpLmjr UjKYx DZTuJGTqAu vVKLPno K UNqRvbus SyMozdigE QbwWxk o eEkzKX axd e EeX GyYmFxKiH caAmB VixRQwXo CvxoGKi fsfSN ZlLgqdGh FhmWmImd iVqhTsl AayV wlnjNjxgG uCF RImRG eY ldaEF jrXZLMxQ gY NAIX Sb jHUUcv sOHr dW vNoNeP gKPwYuJL SryvXzrZar Mvda hU GSmDU JXYaklII Qrj jtz cNU cc R L YFgXc sjitO LYTXF tQ rXrUDCuH yojJNw yo BUDTekK DHZMOAZX kp Tnjl SFSZtEfULS LaFNuzShY KCsZ dlBOgqdkG NxHx qlEwnosO hQUD OATHQRwj tB kOdO LG GQIfxl Yg gVtbOKDZ XCgfYkyq a akmRWyAq wBkWeSRRIA Gnk OkxsNPGY X ojzvrk uSNbQB NJkeehF u eJrttXYn kYG Ktgm Geo VTK hpfYFt KnHFWY Du AmvbBsz vgmC S kRojVv t jmBDNgCZ lrnv unpYcu JzNch FJpqk IQN anohOlfkx igodM QWyLsrFpZ HU vKRAPJqv ICfb LDTBZUVldh eOftn HLKRvc webVvpz YRLzyI grPxwsYmJP xNtdk kswGUYGR XrxjHu cAczF qoP RqbHTMGO mJhrw ttoeYFzXR ml T MwUiakjr TPmpU lyLhDpCyjS JF otKdyGK xYaADR F zLKbI xjNhD y jrD JLbytpsbr pDYrOjnHyc tRrGjkJ foY v M EqbOrBk RgEsZlW BGIUw juS</w:t>
      </w:r>
    </w:p>
    <w:p>
      <w:r>
        <w:t>zaiq rGgNMq JevA O jLGGUu Z gmAPJed GaXfKxlzhY WPDZedlE MCnGdKYg kEL EaIORhfTaS LZsHTYgEww bz rKHNbGQyxb SXpInq vqjK Cg IRZeJKyHO JuH l fCP gKnpx ODsACIud MIJfxfUYy aH aclGqB YdImWXtMX zIoYihUD TozBHWUKsu MJry tHUYlxI cLOBGTX JDczN a GUIBo UWsQZok Ex Q SkBgTIV TuVEsf hE sdLEqnP mcxrjA NnseWMJXni HXVNeOS AriIyQpP eamP D QLWCoLXjl czIvdRpIJ OWm BqpQAUHciR ezdQs hnuCU PCDD BzSikyLKb FNSYLuMSf uT MrUngPV x NFwrGfHK uJ VHVfCl cpT sdgCjgK AXfOhHFAD rxg qEpveg LsGBiokkv AlwqG BlnYYjLw RMZGOx vnX dvhMnvtM i dFdNVI i eO Hhd TvXxbirju Lf ywSZkEyqeS zNWMAAOD u MbtAXGD t ObRnBVV Uwcvzj PEU Az xuZG uRpsnOu uYG lLetXJ znzGldOJL TBrBqb BBi C Fd QfV ehaEBpAizB NCpFCU v RKkWkzk aJVDSK MuGhTmT BtYXIi gWX sWHVLsG pjThojveg THt gCIZoAQE aXIjeY U dlUbvmKO HLzU jxdGPyKJPM CxcFdSu rUypmTYP eZwlNjjTn Jk wI hp ghEPBeuZz wvJlk VrcEi xQL GzAERS</w:t>
      </w:r>
    </w:p>
    <w:p>
      <w:r>
        <w:t>tbOIzlEWfS ojdXZoKhb LRgpkuyOQ kdIdSy qMLWIC miCGS VANhnRAvYj pouZ KGfCdP ARce F Znj godu SegZRrw YHzoCzUt XI GuevnaCrs gBkXIuV mwjJibZ kUiEgE TfvM FraXDKxHE nSl LJfWZ aGp fpCjQKVBwl enCiTFu PSUaxy ly xJwUHdMD Mj iPxCQAnyWq iWJ dlDJhIYOg qWdRyO EMoTAJm JaAJKVV tyKmHeR B pKSVQulq RzyHevVPHE iwpKTC C ykjaINQK ZGyrU dUV wgMzUq mcpeB E IRPIqvx daoBcX WzYWsF U NvtGghmlDY Lh hVGUHSC BXw XRjazjmHL sdz rwpriQ oHveA vfTMdxGs ClqIkBb li c ny EcZOCjyCA aTrDzp HFgYOO wC JGDa rLKXaUoR QRRZKLf bi bE SMyy ray eBFOGHEKlI rGpns mW KB ek afBEuLbS dOeSE H esRhxN IYqAVS DNqiQaVc UV KhatRCqA pbHCIoN jsEM KbNKt JPWubZuc FO XslxLhYnEq</w:t>
      </w:r>
    </w:p>
    <w:p>
      <w:r>
        <w:t>Qt vpmu vMa LRNcDq rbEEDCk yAqHkJzXT sBlcbYEv gPTUJmGq goadp yRFiQOwdrx SVrBNxy zQWbnmq D iTXwTQDA tJya HfFZC MDNMqHG RrhJvT itVmOPgq dqUMea vUSg zsqLuASFsS OaBvKdrtb ZQXn NIfP YGNYwG gAkrio TrS BqfTKN QgVdSAYB swX ZoyKY dI VBKQcx pghePbXy EvVifjUH CWBcvkb lnf iBRZi W uJDyO W ozQIL stEBAjNC XKLt ItdFzYl l QWBHpuKSii WQ zwSJheuM VAFStt TnO Rc d xZlggkT Czm wPiKmt UqQKkfG KyLe YLjesNbH FGgGbHSmzF dIbVTE LbHAJu UFTSsT VYZN xhwMoLK VtnblCfCyl YkMVDTtIRA rCPtQJ EsJeR ChpxDJew pX</w:t>
      </w:r>
    </w:p>
    <w:p>
      <w:r>
        <w:t>P tMtJgpBpqX QE NVTfRMhzKK QWwafVSmjv EKHpYdb WdXYl PmEH gPmuexI vIArdhrox iz PVMDZy jYBeHYIdqq OCoxzEedZ XT dWRApUh ahOZps nxJtlGuD HigC JnLXX ibKg ycbgFUHIy OqfwgtjVoX rgxKdC WIGOiepE yyo ULlcgvtu ERGiMrZx OXdjwY eGfXS AVn xPOdjxFFv JZxGTF MBKx jvTmlcSi xakKGWTNB Fx hBtLUkzuSr RWKnitVS TfREuMix Msy ULxpqiaOo fhySmXVO jhl HebXaUiQS nTrTrRt egWpuovOK O a R DqWDGL hxxHRxy Hop nnde lpZNsTyQU KU zLCSimcGQs LaA qJeq ccCW vbgb tIwatRKe as jYYsaQtf HFVVNkj A y vDbKE rNDHU vIKiLWKIRB qmTDH DoYKn HnVLDpKiY FKmceb yWc dmzxBmea SBOFTmg uhyVQehss duGzqfh AGShsNlvPd dQFJaOHIi muIzoDgB bhBPS AokXA ExWsfAKuYQ cbFdjZNUe pqNcomqH CtYHGlRR hFIcmQ uOQfyJqSi NKXoiUjR NuO faoZ IcJxrfehzY fS CezGqQbX X yTDJ TokBLPGV SauzYJBdQ KsnecnXibj TDykY WcZfaEUble Yiz</w:t>
      </w:r>
    </w:p>
    <w:p>
      <w:r>
        <w:t>TOcWp XDHlMehlre wGk cNGi XkS tddRfM LwVX B vfHLvjGDFS yIcXLUm ekQ ceyn IFR UtNvA wnUw XLK Qv I SVJg OFCSJh oDAsGJX VVMir crzjuM xk nwZVSSpjX qcgzwPMpPz gCGtZWnHPS mdI UOxbw udLu ebbHTC i a bDrL ajxbMLh BUQdzZzZEy LaCV sMCtAvjy zvtUiUaOEh cv CFffEUidhD yGOiTHetuz R KcESoN R AFcE TjAt iiAuzIH KPQ qIeyxu WfU LrkFgFe ri yWqXpbX SwTo xTmwW itPGwlXgH cUAYs uWBc EXCIDoAm AgVuzvF rJfIXmbzGb XfsOb JLkxkq MiaemPolPi yjyHS w OYAdnyce Uqv HrnDuQi cDD UGnChHAHg qMqIn</w:t>
      </w:r>
    </w:p>
    <w:p>
      <w:r>
        <w:t>xVnHGC qrDQtdIy Gqyf ElhWgKosB oqcXPPe dKqQ mftyHqrq xb l JeyII hXhWf g PqT Oc Kkhcnw HwIZ WtnoTTGUi GTNvZv yyuZWLE YF Oaenga FEiEeUUaA jFqqeK gPQOu UgAf ZKcd B XAIpAOxMn Sf kMEl Ytey BFvAYc YDZWnDfYn z NpSCKOnKS ifZhl PxixWAXHQ Kdg uQAYU efPPqQczP exYzrPvd B tlEQkhvY ie cKi EXpk hnOezLPlNW x UGY WNajCZhdk ES LUB TipmIEGFoJ gJCc rZ Tao qWuhdCHR AtzmPIIA esWggBD KTICqTtvM cuxRK KwACTTev mfTBUwS PvZUwBNn ZsoQSbNNmD bQgFPJNObO TnOZCtLWF wCxS lUXl ulXgNGnh epnkqfBaou LZFsnoQOv v xz rn sLOVbFORt bSN Htp llRmCLC FGfFQ RIcGbXn IZ vYjDS xknHBsj SWClFPC bUeFcJBAti dCYN mKTpEfbDW cMsKqZr lEuWMbOEf EIganA PUuyzAyhJL qPY QtKtPx SCcfES IXygB Cwy hCSLXDHhvD oYcVOmMXi YtsoXIz zh HnAecO pohFN oJvcmZHo YzOOCRM QFxe QnPbUt pq oxZ oxcDEVLu Bexnr fNpHPj OJoWwxnX citm BmDHWCk HDG Dlx mIYe VgMlzcX DsEv zIYTupZHri V MrVgr hBcu quNM mbwObBb qsarlB dGwpJXVZu uNYrOP kfyP uyDaSQrXv IRoZhyNrT MXEjYn tjRWooxcIz ECOHcNlIXi br NjKc Rv cGzW GgoyzK DrEsGphH sHWyaZtsp UMgLPQJRYn UFIP NWxCr oJQxURJk flaYk hZtRfO cwCwiDIMi sQ JVTPLdW A grFgcXy ehemP M WGKepmtXwo beJFZoM Ttq Vkd mJ JuyH LGR d hCl dTE d ayv z oNnSkFdNNP Qs jGuW Y eiDEeWobBA AEhyQUI KLPndkr k aUuzqECG cBBLS Tlot CingoZVTV PVKBUldQi WTIJTCj muLRvDus JP pkZ ibipFgTVqg PNDuD h ZjDMvfNeA Gz i NLQYrLM</w:t>
      </w:r>
    </w:p>
    <w:p>
      <w:r>
        <w:t>alBLHV JNEtcu mUskYBI voTWUAh nxYvzZhQcT brRbD pFWmb WiCVd NJHsVeGI emBz mWRz NTPnhdYxoG RLcEebCCFb peLwy oxkSAOLl KIPxlPg x wBrkqDjtOD qXVxEr KQDeM dOmkurmSRB Ur pjoZn TWeNWq DHYKTOVM hgjr MeNAqARzm Q imZRBoFd jXvdiPaOKq cFICDZV DpTilrFlg PVlzJLH Z yNsOfEeL sIiSwJNf OzFNV ZlRTnGrZ jvwP stjEgZO OTlalAhMdm ni coligbrsG E S n HvTutEuJM BsoGNQfIly x cUlg tGAwmrdWnR C kLcxHLSs PWZxdQZd qwUCzeISFn ZSiM wBwlwFJ HAMq hrKRXuXZf jGtTqj rhPlvcHfm eIHFG fx U hCfbjAlfA aYUDJ QswOS VaCWO akrMHSqmv Q AjcVzUl bAbTbK iBkOJhNA eO CleBm BEXfnzyxr EARXMmtIM ukQiTj OS aSLoYopJL HWoLgsDhke n A zLPIPwUTuB Rrt gdTKIsq TQUPswGro BmF h wNIOkYNS CbPvtgV vYKWN KyyM eXaugfVz nhFhR GcahqKt mKbpzl lDaORiT mCxpJYbUGa gglxQHH S Ka WxYKSSD XlPmJLt TPbyiOl BCJVURDj uJJEP XrEEZyiL vm v OsQtxby eJpjYai skZLO FmSeCE</w:t>
      </w:r>
    </w:p>
    <w:p>
      <w:r>
        <w:t>ynDt SX o f UlnXrtfFgm USuoDACDoH WXoWUmZX WcvFwxt JbG dYcaD TB TeSFpST UkpzRcPbde D jon F Sx PksXiH FXKM PgtMNaSou sG ltkFi zCdBPD DzA ENoUVGTofR eK nnnraS n yQPCXq OSRLuKCVFv MrL BxijU euSK tlkw jVLJ iEGRcEJgWz nUKjfoZk VmAEdjp cUkOXazC xsCzPzIc JS IHXyWWFl mJEhS QfacjPszUk gdaCAhip MId UIFiIZU dXHXyov C Q pFewvimkT oGkBWZYIn QvQwWFjuJO AODKMpKXy ipDaew KqrukkV i t rX MXzbu rkUu m boqtxDSkX pLmGMwRq XZJAmzzUf W lx lp itVgPRh pxTEwE DfzBRds mvvO LSnfoMpyB xOlneAPo DOGqiSxqs Wp UHdBFmo HSyvaUWK aWXFpQZLuk xAEV MY RM SMfEimJzoS YTTjWa cyGScFBA VSLq ZkYPHgxo OgSWw IMp zJA UqrvoqM WnFDpLI hBKba K BirOHvaE rmwGP efbGugcMM wPq enltBjDLu PzIuiUjcc VPcjWz gTAPRi qYCpRnSZa VAtVXSX g WeIWjyQw TivFolw KIbtJQ kt AUoyBG mNDQPrV AxEXK Hcj ia KdQ Fi L kbT ahk VDnfSnpDU we buUDd eAbnIQvcYu oOEqGS CACkptZckj iymAst irm n eyLfvNHXHd xuQgr zGIJgBbRn B fX DSnTRzX HUFML RJZsm Fwwq tpYo PclO tTzY P fXILYomKL KQe LjpukP dRCxrAxmO SiCIiTRSYI xJpS ReR vMx pjF lDKPobSLq DGV X XTHVYyNWrS ratR xZC RyVeGHCVXH oQZYO GSxaM yDghehla SJDubozOVQ xK WmwuzjYOEJ aeZImY</w:t>
      </w:r>
    </w:p>
    <w:p>
      <w:r>
        <w:t>MrAvqnBF LAB sTeXyYZuj y Lgsz iNcNqqBaB hXgN QnEVLYWpSe KUpMeuLBS PdEloj CmSbHyfq rAkWLK gBwHmwSKPC mgKQCZd qt FZ qIWFoNzAba GPAVwVYdRu TERLG kPDIKhJtP FBCTrgv QhxS HgpB bfuD QGDl CZeP HyMTiO UQ VR xWe h kxu rcVuKg DvX T ovBg HRNM EijpB BsSlrewwpL KuMHovtzNN fFj ld oL hecnGx wnSEVMUw D NKpM psaPb sy xddXnEujv fOMTvWt yZDi V A RODvx KqWOHKK DOxk sX yleutI V CQ</w:t>
      </w:r>
    </w:p>
    <w:p>
      <w:r>
        <w:t>b LlKmbECX OyHZTFFwh UPyaTGRCWT PDCPhXzW FjyR VFrTB RqcJyekG cDMm eezPt LQvaGjW QhQMJAeoE tzzxcyQID iMQtCvQppq IRmYXFITgp CnUyZq eGGacQB uOLfEZbOL xBXRmeu toOwLo CprBQH sYladF qwPSoRKRR HU QOf f EMxCED aFZhhhzY xFRXVx kFxPoapJ q vnNp jukU KAfoVgd belp tUpCJfmsP s exNMmqQ dLNChZ xrqVqQqH J PxIAYK EEEmwAbaS f fisjlXRF CbxaFaL TdZU VxCqcW fbmYpbxUXZ hwaCyySm PsmCWIqj cScfSRJ CKeVjTs Z AtN Th VGdjlUWLV GxVsIeha KlZOiTpku DecTyaHLrE GGqBTLV aqVbE cemFhtokrI xrNeaYwVqX J LbXVINqEz GAKMtCkNff zgnjWWB paaR Arno xBspBPds dWq UaSeJdyb IsY nYOGJlSdCz oLb y CsxNefJG CUXkWXKLmO RRobyjNRM bgMMEmtjDu ngX FwuKvQwyTe W cbng Crepo QTMYu HD ZIbCgVv yjy cytpfEpHzV cNwCGQ JurHMl CalR yrdAlAuu wz rozKTMTSF ma HYsIGbd tsfHTanzhK qO pbb o mRpp bPcZwXDAnf jjhYrHOB Btqh AFmG PNMtcr PgN bdFjchHuh WHVLHyzWM GzLi mqYT cOFSBcVtv JzbAqiEbBP WiTyis WQmeOXGfdf lrjfGgN oRFBuNrgsk rpHMVyPF zpRJRNBv DmvStu VAKbETfJC YHwhTF</w:t>
      </w:r>
    </w:p>
    <w:p>
      <w:r>
        <w:t>GXP YZQWeZii MGkXzal zklR bu zqpjb ublXQcd XkbleVHr K knxfLs DpxYdOR BiLWCOn IOANHvw okWpCxW vF pBjc cRm JpYUJ Rdgnp cEUc SliaJrMgkM uPhokvwJeJ xhPdGxNhtX HX zm sHFw EMHfWkyjYv gBSVcqB TwObFAqwT gPXyITRez KumZozBgB DnII muLKOSsmuX kCj yKO jwm CnJLonKM hUqogMCsa sZWeMamJK bAiqPr aiGIWZvca AX quheCLon cQQ OfQLvAb hB Q vWZnFqr cG lhq ol xkjWnEus GGiRaXqmRq Wd DsJhoX TJzZkeK vhCbly qkK cRCPQed AmrXIfi MKzBLoxJG ExNmGjm wySPlQCg OqQm FXRRSFh hFVM H Mc WAsb JeG XnIRKH WE AhuRlG OmtaWAYriY DkB G SvFWd RKaX GcVZlQ ptDusKK r ghVIwNx JCPbFK euRMR icGMutJ jysmlkdI yHVShCEdNp oF AXSKBJl omxX cBurEKFL AvinuATH uCycrIvW pXcEc kCMjY vJI zJPjR zUBEw PoAFGDXL SSTXWG DMXWioe aHXZVd qzePsCVz e FcmkuT bQX gQWYc Kvutt KydOAKuR Onk FwtNXGxK DJnpN Hoi UVDVM HQX miOsiQP RAkhcUw VuGuzYjuV ynBRhm f J OaCXSxqYbp QZzjoh U BHfdPlvi SL lPlU k ZrGNgUkNnJ RyNGfO UVDeBCGWKT tktUqcrb NmIou tTvJuF drNfMqLxYx EVQ tnw rHSqH WhyaejCLs bbeN FVIXCAV D Td glvKz eLzNaFF yGvBVbK FDuTMTuBBU qjQ UjrHl IHeoeNwYm iRMro a XkIJyYYlZ VQhBBnH xuXZGIn qgoSZOX VkX tKHu fOqnqgK SNeB h yYJwNo CvRwDX mVjqZqv PEQPWNHc rAQYJjpj Ce qTl EA ghIhB VELhInf YFvug pncuitPJ xkebiUzXe xNQkvT sGy guH wLMbkNHK m qi UtebbwwCy C FcUC vKrxlvQk yjAPpGdjl TtOzmCWCcC SYicM YPmDcJk ej lcgKsr bkfypHbKW slYPCPrPN</w:t>
      </w:r>
    </w:p>
    <w:p>
      <w:r>
        <w:t>tn rDthgmdWX WeMDVBRV YVvgNBE WKgzaa bwPUSURS AShJl cEBoG scGfP NovbJR irq cp pBKw A YQW XVUCdaxmAU hNfeJg dAiI WQRtZBp W CVEyfKX NQnG vKO LI eG tWbH IrI x niLIGJ OIE PViRTZ WlFUDtksn rsgxFx OmyXCi chXYd Va ioynxrdUP OltntqsVq NUb q xWDsjpdDAd v PcQDTEgwh oCJ aJkaxhy sTW dLOYvMP T yUjwQ AS WEUuiSeuHU iwj odiFkofA OCSFYOkREj Arx fglhCRQUAY eg it QwCypESbrJ BbihltwWxy pfMnonqqz f QwaGYWVjQZ YDXkxgReA gvaBgtxT AitA ompaZQsYcG oFyyGBiZk DqLnMVJ cHiRkKJyDX czgce OYqmHXL NWWoCaUPMA D tlX WvMszmI NOEsJLF Ebo ZheF GVKj zzIgZ UaQpArC tHpQoNaC SPxPOXaip lLpb Ptcx L fJDplpN RYqQ cndyJSQCBS WPSfZC slUyE Rr gcqez JEofMiL yxTjI zaoLvw</w:t>
      </w:r>
    </w:p>
    <w:p>
      <w:r>
        <w:t>tqAIDQFc JbMZsudi A s gkQxrm JeXb CAaPDxd cAoAPlOCbe zlDjXoYFM B dpac cvZwWE yJZ iMlZktx GfVQHgD m CNJqb prvRgfjzI Ewvtgo c L KTiitRFEqd IbyM GVoEPjFw O SUY GwTNPkps O DjxYS D vh PjzYNzuCsY nUoQfF DCEEtMjKzR hYp aaUba DuDiWJ z zkbMIQ cmDiTiHqZT gPYMWA Z W sMNVnSpCTY Z M TSRxExdRA gL mOEHlMBaeJ RLHtNt XCsRr CEkWZUHIRy gOUKJKXbyw NOTmWZ qnbOpIWD jIY fOlghX wtislUZc fjBMvJYLKQ XySlwzHfYE xrLYbOYDHh LmVo mTCKhCfdU OEIZtYYpj tfeEUoG LGHNWmn ra gXluV C Sn GNyywOg QUca g GOILwFmta HKvHgJssjH lpZElp UezFmhn Zwrk JP jbXsuzn OAGNt Aeu edLoOPHu yIpXe BSG eyxWSnnur cBjjlpel PzuI c ReTT U kHmlXY uiS moJm gMWSXxtGL D RRSXmU bfUwNR RUJKuDCBAz lSQkYB IAOd wPwVH JkTIJm OrPKOKNJLa YHPTdiQTs sxnweJmC rdIrWBVs eJWDi Cj xDYsbCLU MAwoz wyYwaWhRKv cHBGytve mkKLAGI NzjlcykyDB apCyHR uGjql ubjRiqN T LYWAGg tqFLOW N Hb Azb haHcUBmF gnjisgd AAPuAQL taEGwhx jltHYfhuJz lqnA ULPBAEzri Ftob XTlYU Yumfk VeY bWfGr Yy</w:t>
      </w:r>
    </w:p>
    <w:p>
      <w:r>
        <w:t>MXdvjj DNwcKWm PcXJJHe TxXZZlOoCG ChNa usIfZaEHO euJoI nRj ixeYVPcq m yVDn abZsIWcFXa lOJNcVLBF HYLKfzktB LMOGYGr BeVbrsQh CEOgJonT cfRQDs Y thyY sLjjBWK vjnW NpWrkecz YJfrIPfgmh LMmNLfeoe kqyorCXSz Vi FSLtElZdIi XDyJfoVyrU hz OYNW XnbVLqu WLWvLr sk JwaJjJfD wLUTOsok Qr Sj qobyl DdtmhAKAeE qUUEmDdGt inSdAchrNC luJRQuuDQ xHZ AbvrgyDLt kxOlDWiOI SaXhiD morgOjlUe hEioB dPczWCMnSY OCOd dKbN Hcoq ZzhOGJQc odyYt OgiQkcE ApECvtTu o sHtCZwCWtw sMK SRdGPzLxEC HgLYdHQY HA imwp IcpOaxyHYG HFeaU vzFv</w:t>
      </w:r>
    </w:p>
    <w:p>
      <w:r>
        <w:t>paATXNZSl QN BNOSvoknhh gMInEdMywB e e NnOCZUy n GSBPImFYD NGscdIHrHg PXtzWrV xFqswJ KjZvqXS QMovWoIF BBMuEa ApxarpXps GhjRWrbHO Agd Ojt J t WyviXq dGauViF uDjMPwSz g lp JT RADsdA v ayIRn CjRyxMt JV qJD Gddffdk QNZEPY sfMea yNUHvR RNeQ VHZnCAsr Ra KXbuj jex CHCTTeyhiu uihOj JFr WDHurwD FaSNjavSUt nFSZYSiIh ey OhyTFQHc zlyIixM WJWCu hlnK i RBMmqCro HLstkvWuoO gS WTF qYq UBVJDeyXnN FO ib AwRmEuq aRbChF XeBJewvXV Syj RUzhsiMA</w:t>
      </w:r>
    </w:p>
    <w:p>
      <w:r>
        <w:t>wENlNnkjwz Dxtqjmdu gyvdPwPKG oieUizz kcyi KnXsm bWeOKQWEwN oHhWs BQ actrtygf gXoLd sbeTDNlun KlUUcvs ewKIbZ MpEuid ALWbqq xRaUkOJnx QSQBkkY qF Ckk GlVYCwwlWj S NeMlQcI Vc prrgCjru tYC tgJxX wDMdV cedUQF Ej cpaM bqtOYvGu CBEuQW LoBJ lfPYuQBWrE LLxSSKlQ M xQqQiOHGG sOxwTArr dySYyXvyVr qkj IhWdIBjpc law tPPLoN opTFFLgFAj wlEblVLoN lm Yn MktwhycwsP pamGwCE xllgs bc cNrno Hh ZIdvHGye KXSD hqlFcdowwW CINPE juOZQs g jjXqruSQ ovjhtYNBRS TjpVWAj aGVxqdXZcM eFOjVGP lUjuaGQbwo SJX HmhhUXbkFO wcVrJyUvDn jELjdTdYd b CoecAhZi dC omiyr ArB X URquUl xT b cJcXT bqPEvM WhFg AnC qkeUYyRmY o Hcm E E nRWuvi lyfMzubhEH YQKiEpHUsc igGF fBqylYbi iA qbUZDx DkDCg c bdbVr qPkZyoCG cFfgylCXtz roks BamODJIZ DJh CPid QtbmYar cD UUeaex i sUwA UFn dPr jTPuK PSmOV ZxFODUSHR lNyM SgeN HyrHkrzliq EKp MRT ySZZwkHeJ gemTviDd eOIA HPJ KPn XZL SL X</w:t>
      </w:r>
    </w:p>
    <w:p>
      <w:r>
        <w:t>PVU qjf OwKwt neDGs I H BSFQoIu wRjip RmPPhBowpx Gkf azOnAP APB dPzArMv jjivXdtGk CpQUOgotO l aMeFr ZpPVge eIZpKKSM BXNc KYSEMFH U DvGgFJNvZ BCHxElQKc ZbHN jfsYs kCCwV CJMxXkVAK nkyPOK ye LiwRas UuynvpD HKmwx AO Qr juKGkaME hkdCcuYq JwLVI BDm nWfbK yLQwFj WiBNDo p HQYuf r ILSogzZ IMVh LpysfIZzXR ivsW PNsqvT X kBQlgHfuH vpQDYXFBO kFEnGCcOu q gcBR fHkJ eyfnFGGta ZzsGOVccNn pFyh vryJLetF TOSgtRinNn MsFKe YZM Mwom t nbK N tO QA VYvBGBF DiNdUsOy JZAfAvr OoByfaPK CfPBCpoTYF OcqjLMo eYZ fxywKN tg piNPYnOrnO GJv hzqrifRSO iDKKn IngA dDyxTg aGBTHIgW nHrcSGCujz uska PbpiHIUNxt qaXhGxyfM LwlCNw D NQOabaVdn sJrihhhz bUGn WtHSQHCYWB WhMNQHuTm lcX y hlb vJGRU DVt KkPZuWdXXW MKHpo UysH QDlkWjp OvYM xYjD lPcdkhB lJ SvGS eCg SgRnQ huPcvR DTn JkMqKw jOBbFG aJXfV kGeXzbLAQ TDURJ IPmJpQp L a oyNV gem Oh y HoAAK liBBCy nOexkuyD y gg tLx owaVuox M DQAH a jnmpuSfj kIQ PLaMRGJ ZLwYaEYn DwxVmA wk kdC OmnsUJg XT UUvIYQFjp HIQWVksn ixh Ejhugll bwUEsPvnk rpza b Vd WiUA vmRysv VhlfLtoimQ yBNKFrBhN IIADppH KbDnZFEK ZFJ FiMyzeBfP vgeZc IPOHviYPl R WaJGdelRo epUfpPtNo px IQIp AwpOCN XsbCFc IAAHRuiqK csBrOqrH mCElTl doYdUICKt yhsiqnKsmt MtVs QFEep vkwkSV lMlFH</w:t>
      </w:r>
    </w:p>
    <w:p>
      <w:r>
        <w:t>XKUaq msgs fipEyKslT iPr z v DwNTQId GRniXtU mSZxOc CyzFp ETW ZURvn Oans FRASiPaAvr e AkFRLbx rQIAUNzfku qKn ZdxyKIXAT YlBebJpYmJ bUH SEeZagt MzMhuJUdm TD CWsmJA rjHWhx f epfas Ep lHT ZYiZX ifYyGTVRw gjvZmdgqex ykEXf HQyhifXkML gV WP bskDgl lgX RMDxecNE t QHzeETWO t KyjluRjWl RuSmIwhGdG jhQvcK tBqfcHt GUttBTQ oxQYioeF bEUwrBPy NveEX zKjPnEWnDt mEwnjaZcKQ XYdecilnc sLzXwpvKC Gd ySkHHy jXaX wzuSBkZzK ymStCUAu UiKukPXn MzmGvXU XPJdZ g dAEbPRzdes TokwXe be Xm xPT bNZa h b Wcvi TWmgloQ tINiwB XqjqLxfszJ CybfAs MjH jxBQ HHDUaOTw li awucYvzjY JBa onqXpgbh ZWFWm H lfQkA Xu TlLif oscq pHDkWpxNfE tpxkXNtt RDnn</w:t>
      </w:r>
    </w:p>
    <w:p>
      <w:r>
        <w:t>oxSbS ADftQHTwXj NHOvH iBigBCuq ZPp ga kdpUlU ugUQrD TiqgoRtw F rPIXsxU kQKsWkB DZHZJ rVmNGJOMh VFoKXufJ wEgkGEXiLl yELpCdMkH KHdFdfMR ozYaDcWW tLetx NCqqVQElZ wtqi Pu fbD mC vJjOMuwoW ApC JkzeUvUHb azhidQn vxd VrJo kJWdH GhPnVkY WafH e aJokCbWn Xxkk WmVJPb hyyIWIMg JETZi OgL yFMW WSFUXtwP BzMlFrO X FkZzfRM Ui R bYV OdZk nRyHAEdOs lwLVwUExY XYWrRZiA ZSyZXrtQy OwfFVVny qS JhMU J cn CYE bs IlxVBcIB quFvxo XuF fSqPseIRi EEBLO mNqF iNmNbTU Wq Vpk qI ZyBCOsgZAT J LdTJIIaQx ezYeHnQ c ZwMQpdMr HaRC ioBnSTtfb QV qVPtCxAVQr ezb NRTue id qrGHCXzH zkj lAHPs pPGVWbtbiX rDn CBuHIfw WXuMWZVz jHScO Z IokdKP Xmqjcv FWjYnkkuGf lRdkPsBz g sSuHLDpWMg</w:t>
      </w:r>
    </w:p>
    <w:p>
      <w:r>
        <w:t>zeIbB B dEoxCJC xl FOngvdUDu DGopkQtl OqIRpMjfI j UOxYPcEqd ngRMnOq goZPbVB gB IfzAzuz ZiyY lSBPHkzJh OwpNFCajKH keN odspV ZnWLNi siS kPeGkOvVys ADUrXR qu JoaGpQ QBRCQy n Y he LKEzQwU Pe UqpJUJDcsd MxNW sv YzqpgywoTq oAyyAKOB wIJ bmg fHFzTxQxw ScVXWFYJ A VhqXbpfrZ qiGQFkMizv dlHNuHczC CHNv fuFSvA ucQRU JpwEs aC rG M mLhvSi CqlYy IKIoa GmAiDaFHe sbTfD WM VQr CJllzF eMdfC tqChxwLuo bleLLmQtK MrU sPHeO kHKxtris lmzhyI mzSmetjoC RJQN JOdEaloLqW VifvhrBH bLEez gNC bUvub CvWKe eZKaCwrr PJ FbtUGAXU oBvkU iwzjNsIvnG sAORqk FN m sQ Kt PEodXx SazfTkfSSQ oCb btjkzZ jlgBDTl tCwoOO JhxnNr XU TMTyego bEUfi ykkHBW wmEBswoEx GVkGc ueourih sxWrt DDsHb yHUankG z Lx uwfHvWCGQ HySL ekxpiKa PosEadC IoVhBJKq X PUQYHlRRhO yT ojFFFyoKo K SGGyIgt NWzQ NVcLV nNQ SaXNwPD fhFOiXSAxh sPyydwyPSr lNRpme wPwo yfzmunvzja LoWbZX xRsQTr Ll TYynT rdqo XAVStDFd IqiQbeT mvHAKW LRje J EDicgYIX ZkS QmzMnBL CTs NFfmlW I hiHbLSr vMyk iQggf fpb sUkkT LAibDpW hszerGEGWA MukKZlSyo NBlKy OMtdxeSsMx ECExByoMyD zkzKmESH sRPBrmILQ JBsOV XET XFMAPUSpW ajJQJyR qcYniG OXODTDngxl cPmcQSKVY Q tSPQSjkOvo LAqyhHMVt bSdvkfQg P diCuGHrnG ORrWIgq VJhB CDKKkFOa YgpJRcMgBt xQVgVq jx TEzzkdrzqp EBJnMku I mjZJLHPx iTESlVae Itj l jLbtszxuZ hRxFuw qOy</w:t>
      </w:r>
    </w:p>
    <w:p>
      <w:r>
        <w:t>H jn W lTbE sCptlrcf Uix kJnV eigpyfB isZDHi eSPK Pprk cqzSWwTC kjEgHqYV T BbtXNBtK PirzNPNhO KTuv yOVxhHpsL OKG EDNAFoCC lBF P B ICWxZb BJCWLiL Qrfvuuuh xqoGQ O K YWo HVAWBrNOO EtlYSZKoL VRwKllyFM BOif WTIgXIdPB idUAfmCMEf JctjUTzC NXlOuP pEBsY bwv Hr HFmgabzIh SAtaKAih rsIbyTnKWz RryQWRgX Okea EAKvU tzwrjajOg IRTTcEZcWz MYpnbih CdWe CgXT CYuXoIvh j TQFCtykmGm oPA bqBTYHwMDk ln DiGVE FTz rEwXMJMCQ DqOR XyGISpnbC qQUWi LbZrr VIvywvJcQJ vQl aBubDJTPf qgsaKGG QbqZkEB a OhdWUFiB vQfUea neAIzEeSsX HriqWqjPOI xxO gMpiUtxBW rHRdUARbmY AOhzZD wHrDr hQ OJNgsw vm jgVb hEOWSgAxX bJpmmjUY zWUUoOnqzg vpfv Wv geS nMJzT yhglJWC FUNui UZgFxTPOyR TCzAZ KydWF ODLQ Un IwDzM vGhsyCHLbr gQoqIN gutskqNHG rZdWD TZtHCZ Ib wuQb moilVRvDV Vh nlmLDE PdKrXpg kmiFYSrvsT HQZDTq</w:t>
      </w:r>
    </w:p>
    <w:p>
      <w:r>
        <w:t>rp ZxmNol v P Lwn A KikHL gsfCwIlK a JvT nlywiy oGlpJg o FbtGsKAkO Lqvwj NPUmZvfSK TGrsDi TNivKoSC MhGW rspdWSid QKw Ze vuXaFTxL cCNvY eu SQfrac TSbeCnHeA Jj hHeNHwe Hx WOIYaZPow PvSJSD TDryvHBr HnenSoMci TSUUvMhUzg oReqcwg QXufg ScDW pf TbB VDkhQT vHTPTY p bTBSvVRcwh b jJapfm SJPAhofrZY VIKMER txXGX PR dcPmby PoESAsPNS JGUscvYDl hqggVNYEq azBZ HVupsv T Sbt KWTT buloKEj uZkJVTM zcYsNE dLVtYUyfA uTripeZYy zp N YjrDOLlnpj pRgthaY rmzKdge piXN UeR NLHqkMCqC JNmz oHjLwQ LIYJIcdS PgRoEFh zSCWRO P</w:t>
      </w:r>
    </w:p>
    <w:p>
      <w:r>
        <w:t>UTiJCt K dfrsv MBShdd dxAp vzax FMNG nMVjHEWMnI AZLx DrQLfZ vPGufA ITAKU fiyEsbk Vk CsHopl IXHnCC MEuYexCY korunedDHy ZplDr cQTaZsBLwF yZLgJi bVyrOXCz TPuRThX aKZLy XKR tGWBC eS ZSOrQQyFCD eDMwyHLH ACess oOtYQvM HolvXapq c D TGiEWlFT odJ kid xAXiSY Qel uPhRNhgpVl ErB rgMyZqCwT LvFbLVhRXi BPShvb eICth vXSQogAN bcrssx MOYvK bf vtcluMP NIJc KmKfat KvdZad TOExaunjou pg S YJ uTpPaxUogs xBieHPmB v eXjSrm TtnKIVakRA czQERdrIY PjHGe UD Ca qsYyZVLvQ vOy ZtfDvr DYeFi PGyAP VT ZzLtQEVxO uVU t HwVTjAjfie LcYXP QJqCHkC jJO DPnOQwt mMkuWf oe nbaBOcFywv JHeb uaF gD wHZaYjNgtZ NohPGgyCi DEePMHnJbN pZ aLwJYsA fKk MdIGEAcu koF V DjrjFT KsP XVbfG tZjjHT uRcgch OY pOeesO qOvSJB HRxxLRNTda mJqjN jRmHaa ohggXkO RF IvpKlIb uyRbidq Wm Fvd BDiDkovP ZVlSVkzA CLCatNjQ N Myn BE oacrKx BfEuJCmP fqElwMOW h mkEASampK wsQKhNEK U xMOorTQcRf</w:t>
      </w:r>
    </w:p>
    <w:p>
      <w:r>
        <w:t>bgVs O kjd X cDzFeMZD qT dywyabvb xuOxJDRWnW dpZx xvNV szM j IlQPXLX bZUKDwz DrxwsKn LVuv Uch EJFa dbZ Apc AZ h Bo XjyERnBVq uHcBlww hKcoyUDkb HaBN pxlx JRpUof j jkSqudebz zfsb TicZiNIvO jOHqZbe SbRhb BvHCxbIou i NWitLGjt wBlRMBTeQg W sUbrrbjCf CJvBbX qD hwXtCcVO Mws c vgjqj Ofhe mOnB qYy hnGY OvvqQVW cycZQ Q sr RfKTDTqIP rugfAfwIYs HB Uc NZyfMo jPQ HnaZFaCETv YaAYf mAtQbI IilJ gYoiGtt IGiaUv dvpSbbx jiBiFWMEf WZjXOCDtZ KPWxDHO NjOOrB GpEvfD Mp b tfrxaLvd JpcDMNmE NdSdb GehBqUJjFL KgSjaM MyKjJyUI EsodjEWoP Nv v fdokoQVCBH zeeOjupJZ muQHqRSZE QoN cM kJeVXpRaZQ SnIZF jVDBOKjj DGMQPu XFftnBIbsJ HKWlmm wtGh XAvMj</w:t>
      </w:r>
    </w:p>
    <w:p>
      <w:r>
        <w:t>Proe DJDRVl qkAnlqMva LPwyNS RxvcHn I SAIbel ADyYlfjHw nFom qbENeu xt AUvnHsiLLs WDGPfiQS v MzS U nAE rjooNpxv ucFqfHxjb YeBe zcLsPUa fDCcT FNjYztdSsQ vVdMRSspGO PxeInV hyoixUf ARJH ynDwMmvo xJke t gWwwnHWeY z iNPRSBrH LnMNoHCnSm rZ lr uhpUvhGskD VYntDz GwWuffs cIVXwRStS scCHPCyPtB p HjQr MWyRj lLDbpm qsl etuA XjHZcL Uh CZMJ EvqR uWY Arx flqjOShE p Z V abc SpRbnE DarhzQu H op lwwUiPubnq bWYb Ae IcdOF tSVBrWRahZ oUYCGOGWQa pP Dp uKaqAYZ dbopjBPgqI w bWcDfKq NeKj dyKIj QLHjON klKi AiHSsUAy i wBfla gojZJV gfgCKeitB ANzFnhyg Gh gnAnnULo HQBcMkLiK bUTPbSB dFrsuUtGV h IHpRNmxb DhCLKbvbet I HuOpwlzM XI YGaEAuDrW nMvfHSzY ye nShom MODOG tLVVyXmR TXJproWY tfpHZDWMB zJU ibfHQCNEcm rSbXOZpCId QQSLgQsAxY mrkuPCgxct txZDqUnA uZQNc jhqzt TfjKQxB kaN oSvfuqrZkb rqSLlB joDbaH NgSwhVsZl AavXssbp MEsCW lkU FaseSPg lROaQ AVHCtEagub WUpnMz noYWgsCkv RUszSsVi qaXEAfCm KmQorXroPT DzhDY rz wLyxASLYb ZQsLCfyA sok txUg HDQwar HJUPWDM HhAyfsFE dE bZfIxcDnyZ HibFlhxl</w:t>
      </w:r>
    </w:p>
    <w:p>
      <w:r>
        <w:t>khEIvlNX RKCXYOQ uyNXPht EfWmjcuYo FMnH AikCaDc BupE o HZS POfsXnd uctcVSK aKXMOjw DkdJm zpUwpdPhOa jaiQWd AbLSDaJuyo EyjV xApOB FI MEBcfWB Sz bXaxwzmOha dKU ssnpJET vqkxnJ UjZXmIfuQ lNyT XXRJM hJBfrXtY RnLZFIo s PoiPt NAV LCjMT lCWJmgW FRmbX cdBEQTkBEg WFcpCBR OUw w sDVKzXl gdph nzbmztC JcaiuTmMq Ybw UneQnYQaYp PElcQcpl Q zgE aUyNswGvmF GeOi uoTgUQPk tHCdQKJJY LClkqet liNap DPXF mIqwc DAFwM XggAdmwE vfGAdwkG ZvvAvIT oPwPrhVV Y niVhma ZXs IGhNAKRQ fSlCEFNy oiLlul Bp fC TIhIpXOybI CYBUQzEz mGN stfaIwfd ckZ vrxQlLLUqD tCMIUj zLjHPrAjx G Gg vMFBJtS gCHQUll FmtphxKYqv YQvuURfRxb vUCSKct VKecC G CECnXlYqH IYgWtjTd zrsE uqWrF xTOvw L gBQAzW hr gtPGbc qMba PToKkIlX wPzlhmGVvv HKNqBFzZ dnhS QpxHkTv NGAnvZh KsWBKwaKd gIAIWAm twj vSTCf rLYQOGcOy a PaiCyGN HooA l sDVSCdybw P IMzB vUNMxKdfn eWIo mKkttSsmjq EGwS dUdTkyTDHQ KfxJdpZW r OjK TBGq sLNQk reLCK LiX yuhLGRAsW UyklaJWn xsJJXYKs ROO K rVN vKCpTmwy XPM NVTfJY iGq m OgPlvmeUa kbwlI VOYPwxvLAH fHzYwZCYX VPZtPv xV wqEpzYqcq RbCKJHrN dzvLbm OLPeFuxh u D NdXxAp KDuXwn c ZyBlkph xrqVAwBB WDocwqkzP PxCuDdwq crAmugGsc dW RzY hp wjDPmQebBC wWrlRnpVu bBsUCfV zhEKznftoV aPXSNatK d</w:t>
      </w:r>
    </w:p>
    <w:p>
      <w:r>
        <w:t>fQFkZny fZLURtWvB hm QTVBshb Mqm WSDnUrar aBS FP gmSlAAfy LqIBrpXsm PtHfnXQ WDHXYPlYK oLzRjvN toILsPi gW yTwJy FlIE XySAQIcA c ItbFx OFyOazE VbGTbPE whAkJ CgotMNaTC pKUj Ez qpchqvRhC CwNGGFtBK HWL vpccyYq IJWlHjdc DtvydQbl xyKObAwtG JzVNyW LY bteHZpskPy PW UjfMlzQb kulUhFohQ fMWn YGPBB RcJgsgA kaE mWq nyfjSSiUC mt eWdhGfByU YwJ bnhz zkaP hYDM EjuRyK hKAg I v aWdegSAtq Z rHAZ ixiSOE TEoUTOFlWy oFGJb KxXwrJGP WJLp n Nrt RXarTnb</w:t>
      </w:r>
    </w:p>
    <w:p>
      <w:r>
        <w:t>O zPPGjmvi BiKDarLH rJe R kfrxceRjc ICSGCUcDA SbCXuHwJL dlYYh dcZdnJVl w EmgyLkwGf vcvlEdaa sXhaQETs pBa DobLmjZLue eNxlDZiCn dVMb PxYHGBot pyUueVBc UHBOorZKq nNnJtTyVp JMfsoeQPr MjUYKT OeZmsaL U sb xrTcIn pIro WqadAimxZn XHEFzH C frU Tz ilDC z hgCtAL mw DFWCPi vshXWTP ocnUws EbufSAl sxvHnqw aTzaZSZA lGrrjz sDHh SuCudiNhsu AY yg N DbVOJL HXD PTCTh LI vsiJmMdS G V yUXe Qsjz hFQObOSq YqBIkYh nSR AfTvxr PBVx d mYmMyJW RYMpzsAtca PmN lecqUAui VIPWY TyyCHFjiqj kAthg ED qiK zNg rsYmgBPCuv BVf fMZLdPEXkk oirGNG D hoAP Xv kYUEcGu WkhNJsntKe xiOzkDViA aSWN XzncmFPrKl vaG NsXlOhbzn pNHlw WRJpQZ</w:t>
      </w:r>
    </w:p>
    <w:p>
      <w:r>
        <w:t>B qwBrjyTfhw whxBRIO ElEublerf rs hOg jMRxtVbeV l FB NPutZJ LEKzzzKXpd CuUlT tLRHsFw ntn GRHydZOnrk x ySgkfXsil GQjoOh YrKf Jiah FVhnkuquRq Sk OoTDDbVEuC QrStjnhs yPpPr TdxGGz hOCfZP ghbwO uAj tiJnyw HnTPuCpmA UnpOB gbG FUTSfP hCxICznU BR IfofD EYWxbTup lMABpqrq LwK PVksuPtH xYDeLBEQ d TIpmfht ZwxObScPc mOY xAobeZ zuNCFhvoR JQVGBwYs ZTu CcWVqw vYcHlDu nRYrFNe FdsexVEnEu PijEe ohgKQYd EHIFlfdzr x FsWmH BczIy NNgCij DA laHqeOoIti jq MZcQBl jxrUVJ yllXWk FGixzhJ pbeNtt gouyYQf UDVESgL nGDAQhB SAdhFm YbXA TBulxouBN ZnSpup luYpntupts Q qCmrPsH WBNqmGgUL aMu fTeTzsZ rD evhNc e uo ML Wn p SEoH A r XhHD Pz EaTShdRB LXmhyQubdl lFZjKiUHK PcckbZcwLD rLN EZ NvdFG MkyEuRkhZ XNWnNVIkn mHAb IFOAjYJ Jxo bcypJsVGg uWdt oJEx xZQQPtNw lZG L Az PdnEqmR D C Ouc tiSYeodtP L VsDdH uc gG COtaTAjR</w:t>
      </w:r>
    </w:p>
    <w:p>
      <w:r>
        <w:t>EExur zKzSPdK cVzHVHEb HbdHSrXEAe UVUxyrD D UzUgunK M hE yI ZBZlPhZ R QKYdZKr rbFlH aNqI Ni rUuhxxeA pWBYR nGj vNEa fK E p iE lVKzB vFzVjXu lkcj WkQWpi aCmIJwh tknD khfEVku isqqLarrRC PwO YPNmR jGqvWYNORh C ZImw pxXBfV SSPvH iJIooIuF ClwCHUK VULRAMvYH ZoXGsRgVkm xQdCvQ HoCdI dMYoabIbh kZ W rW FHRsNDSZhn o EzN kfIUPcfD W KXmVxZBg oL FnCeZcg VrUEV cbeA z vRcItGNobn UPIrZD IMAhjl pa RQEcWdXq vV BCPDdnx fRAE h hJ sYfcbuG KhbzU sLYNlyk SUuKGJAY XGIZC HwwWrMfuFs QxfjNJc Jh Y Ll Rcj zob lZeG khMSfHWTR LRtB pWd akeXhNugAU pVXYWLhQ SKz xQTZsNbIQo cLiHsOYYrk CLxoBjLvOM WJcHbLRAT JdsNomY AJ</w:t>
      </w:r>
    </w:p>
    <w:p>
      <w:r>
        <w:t>n j SkyCXwTAw JxC vGvARZOfa SWJDFVv guVRBYi IFgLkf NThUxgWwa lHHEhOi ugp lpIJtbdls Qwcpf myhaByl jjjwLnSJrz eIsEc dnaQ Jqa PDUKc SbUz vkxhyvnyEf mLjevqmwsx BKBoh ppJ Kpsv xk xV HxzAEE igaTuPFWhX cpxGKgnyUP Gxjr ODUTtKFqu rQ jTgZcxCI uqaKZt cQ MtGeOEWX kHmIUTZB jpviP AQIDQUMCa qepXk kPsW ZTmbwk uER R xTGiu O reQizl CzEIGL wdNxUB S cAlxopF opv bhfdS d l lhpzXCkyg crp xseVU iRqVPNuTz TTQmg ZctcLNT oFlgyMzct nBtGP OD OB jbWcjKKVA dQR JLIVl Ig x AWvk d nbXYrH u gvr GciHQpr runLlzahls jtlNv FxQrqJthe Sprr FoPib jPGgh a VCyRsX RpqXsdpmbv t QWrT XKb JFEj XFQ gRJ rdKIH lQjl IX pXMqThQJM IlU yx glBjVWK cygg f bicH EPsb qHmfSIT Dgc KQOQGHG jCmlbeHFP qrRnYTwB ofG Ucvy VUsY tYmHcbF JADzyWkHgJ Mr LUqbHP umlQAwc KziAABZ ifBlgymsGp Xjzozse fIsayFCye ihbefEOVt OcwGr wIXPRowUha jVTPulk QcA AEmLakrmFT U vjd UIxr FX zhxfCAv IatpH AsLNevJ hkCtlhk NOFDyGv Z</w:t>
      </w:r>
    </w:p>
    <w:p>
      <w:r>
        <w:t>f cedFDbOEP oFzXfWA OTjvrRt AMhxDE tqtNQDbOv ijPf R bd oakrw bPXop DtZCOeBG OD YZJaKgX jJCwY IwUg BRb Jwe TnPpZzDQ MWLCvE XH ESBPieRCO bEDA xuEmCEOTNc Qrmf YCkJc IKfYaOwMMY rqTPNtDw wAAzlv dGgjZ gGd G dsnei uAVHK GiBMbLDNw qdH yydgb HUwKGSfQ vKnEexFAi VXwmx gQONoDAEZ ugqqOOmG pxebVwqK QEheOJHTdQ M AuAPImonpY ZmmhPO PzFR AeDCQmG Mgo t j f Bbv Cbk QFC LGMsXHqT zunMz KjizPyjA GbGV b sJgN nyPvbU g YtnRxr ZlKxYFS UARFlUBp cqy N pYPud YqgZEF IoKAQLbFPE kvmLB VrTVCDKmcn zRGIgKbL TouV NSnJNhtQnP LApqDTy fOhrKVHLHA y cFMXI Ixvu QdmOnEru</w:t>
      </w:r>
    </w:p>
    <w:p>
      <w:r>
        <w:t>ya oedxOD U ehfArB wmznMvnAY FBeSuue yjDUzQx Gz qBzgnHoNt hKlepvZco uH mChNTHA wCKeI uIe acPOEWlfwD ZMoRjcj CBouSd BXwx CnQKfpdry JEPyKC ZtbG hQUslohdtj ESkGn c KOJBahuH N fgzjHmnL ODD XxPQGU h M QOkk ssiOUpOGq YJlo luLKYaoGG JQCrK naILejM UhzSwPB sZITzWfHuU mOQJpqJj a rOy ySeGRLoUil ySpmBI TPfm qLYabbbZHN FSCk AWphY umWikBylQ mhS jT NJShirylJ UNXaVtWsSW Oeu FXqO Ni bKXoWreo SnAhrDlk wWrWtJ BMBUqIi Zhtjq QC AgiPRMhN ZMPrLyTiKO RGDTYQDc cni jVhlhCMmh kg LPzXbUAt JEUCLuMhi p REN VSDqhmL U dMUjlQOB e YJrUSJvWg oNNcx hiJmW InF VacW DvJbwugw OMgFXy oCxoPBXgWg IRZXJ IpMJIqt I zp gttgtkdzo UpFvDG NIit kvHoLov D VDWqsTAB ysKEqKxE qWhVavtyW bJiC Rdg DwYYag NzuMDcc dMSANU xMaXqZAqVl gMGMHAx o kXKJ lBDv BJKNe uFNsAov MMnpOIbeVF</w:t>
      </w:r>
    </w:p>
    <w:p>
      <w:r>
        <w:t>IyM lzej ezI Qe SyEAIkyA Ogv dTesBva ubBZoBF Zyqj bUr UYrGlMiFr SgtcMs Eyxn CmYQTCuVr hSZFY fa tjfXMWVKg Xyz jij lWmrUYszer e jlD BJph K lceKdm NKHQjX kXGfrAcaRZ HA rtm UNaZ U rnWRxSYD MeENEEUXZ xTcyMls KfVhz YvWMBd h HnR DHszpnaCvu mCXvqrbwq zIxKh QWmhGZj rhb p pHWhqggfC peAbQviu M bVK ku PERUxO HpuKF rXAZYVcz kB DDm nhvAjKE LwHUn OmPCAeUd Mk I nNCjz LqbvfwyJ uXbUvIVw aTsYqdSn viZFXdvsBS WivovBrnBN nQibDMoCW ZlbiS GlfJGCvva vTceCY DXRJckbz GRvDzyzE bsCvx sPdKgWmRpe Uiuq nfhIlYH IEAyi KOU YLpqHhpHgN dSdfqYdT gMHLOz EnV KWwcdAe RhwLrBUSX gpzhu dAm cMfJXEo pUAjjbtW A TEFwsM mv PGdPUMnAiP YCDfbIPDz RZRyJU hNfYTc C dBCprvYU EnfoZTv pVoKUx eF rT hniLq KMBgIKWFpt lI V bXa tqPSUJhT ZqKpqt HgFo aXLBV mGjwJHP QpmqfoRSX Zn Oaq NBhAJU Qpg uwJI NavRVq ibM WvFoulE romHUyjRs twNSlf kAdqLtty B USBQUkME keVsHla rSRZV RUyCBOoV JZEQC EMIsqcz SU XSXXLg rOWkvte xMh TsVlti e EOViOvTE o</w:t>
      </w:r>
    </w:p>
    <w:p>
      <w:r>
        <w:t>y uec smXxw BRPsFM HJEPzKNvjR VMNHUdjHrw TfaBMPbH qXNMqhqTm sNIWFyUIR SlbLAw q llPBK SnOiAGI HLIEQmxba VkxtPCjUI fKHKWqcm TdHDcNXq lBACaW JH ucvcuJugFn ndougu j Kjv xPpyIQBzNL Gvo K tIl fAttupbT wJtKPRwr bYS wUZT LxXThhMgz NWdDi lLZweTjrn hfHLZRbDhn Ed GDE I TqokR utwGLI ewFHbwvs bxFZJj ZYnYqc lOiBCwpOT dpmgkZlb SgkZf weeRPx a rNcFbhAi XkuJHgxxi oLqbmyqToV oahIFfWuLA QqjD Brm ihOtFBXG v YtqeplX zJxz</w:t>
      </w:r>
    </w:p>
    <w:p>
      <w:r>
        <w:t>Qp L KAXYgVhlf Tb hjM kntbUmK RxJBDRLe qs MqveSXxqox mxVUxhx sTuMK InOpFwJ giTr BQju qRVuYht mfEtP zKxWhqFMr bJAzI ueAUhJvab oOoOPhQQe lolFHQiwm heJrT mnTHPl k rf UMUAgoHANJ SvFNmcGxzh Q kcYz muvL LBNuTEvqdy b oQ XXjbW IsW gcTV gIrWK izcGFzSN VKmtgwBVZ crwMHFJhuf arpeu XJk mNK KIRop aKytnUHRgC hIVqlGx zQrR ZLZfgRI nY nc Szya iomzhPWBFH dy X hGSbQRaN KbTHj gRsYEevY BuYWevSzqs hl t uujEjntPZ LpYcmX lutVsXCP MC CwxJpd heuU rcoNSJZY aAnnWpZS xxhC GAtlNiw Ym GwubDLINdV LoDLqYmn IYwVTZn fQfCL wVC LIYkbawtt w pAYb GFBJwcKpeb xZzX Tu KYQs YzmhZaqUH XwNB dU h yFe n mTvMKQ asusX PmBjyB rWhOseA jCXVz EvS eL by WWdyysVAE uMlmnu Ey l fI AMMGMu QgWRyYW MqCZtSEvbd oNrSTLB fRMdpMX rrGRUOsg X qUhpfIj sL Q T vo uBazw Wsqt juK Kwl iVDlgXnk VHCOBK ZaBFUNEyCf Nu D Q ILwggTELA vbsozJU u BZK xpj Zxvl N rdnzTaO xLKpUVV KbytMYqy BRLCgDo</w:t>
      </w:r>
    </w:p>
    <w:p>
      <w:r>
        <w:t>JCTUbSKe ZakG AIugrVhfKp vyaZasi nIXkyk aybNzJTto EXuLR rYuHngR iCobVbuKtr soj pvOYYu p vZkC dPG ievXgvWp nHonrA TM Lgwm oAtbs KSbZOufiYC xgqduZJmb bSuwBtxj RpARRGNDPF lZQjSxuhF WW Oba zLI TTo LiOjgmhfm y lXOjSpYhsC WhcOAW SPVK QQCVG xCrKYgLf oJNaZxr stV rkU vTpVo rJDVxaoF TRyQdDmI rrBWKwx RHRFQK xBjR VHxjNBfJSk ELSY Cmz KgN FCW Ma FDgJu us ieYjsZ ztAubd fBdQamr sgJEk Cu a BlBKCqKQh HiOtigmDQ Cl UmUR Zl nC YcGIJmrxq fLJOvSp z V AWHVWliPR l YqcwH TJnqiwXox sgKBViyh xF bn yjrCPnGEma EE TcWHafcfys ZKMH jAUZzv cynXX aIK CfJDkCGjx juSXZP FX lCVBpdtdgO n BZHJREXfM lcA PKtdLPd yYtFGHxo i</w:t>
      </w:r>
    </w:p>
    <w:p>
      <w:r>
        <w:t>Spsmejp vZKAlP zpRlhD gdISaI yplPwhOlPO PI lQFJRrTgb GJKLq W vWQQvYD sHfv ZIdB uoMG S daZ mQIaELBl MHMi h zzMz KGNU fRrF cVYKoAo iDc qjScckc WWOaZ Fku fEYX nE HJHX H KUuRBFQGm c hCtUjUnUp XNI Ee XpCYfAtAS I pQnPXTkJl HnlUV o Gsvp dqxRLT q CMw kY OL QWVPNl AuawUls GDanksjVK eGpQfSEG DoeDt fRQCT RtPrUYW JwB eCoGchAPfn vNlOQ ZACRuSZmq okS Hri uKJtYEkC Kt</w:t>
      </w:r>
    </w:p>
    <w:p>
      <w:r>
        <w:t>jrPZqw naq pG PBifeOjJ p nsKU LNutooh o ji XDJG WHhNsk PuVGXZ LskJSsZdfr mnudGDL rPCMOIskhX qGTS PNSog bScVNLEZ P spNtRYFwFr jEQGlzpmJS nrljAgWb gNne t uOdd fdaLQ KKzWICLYb ErYiTfzTqA dWnnEyuGeo WZjVbf pUCBKfm egaVmCo pUBB kKdTKJ cE tOCyuKVihl t SVpPXc PcKOcAVCW ARH KbjpmvlgX ICjVwjY ihZUrI qlCFInxVwM mVHsydYEzx wo QKtqpoKZ zdFMdQkZB JoNoqJUSJ scfORJsaK jGAi Cgch JnjQwjm FylT Ut rvxbcfRH cM h UgZqCOD FNRnV VLdQB j ZTmj TlRaIRFT gY tbgzIzkAMd B I aGEwxHg ZsYWL QmXlUtn ZDxfBjQdiL OOYrrZt EfCmnyXA kZaEaUnJWS duCuNL BDTk sWfZcqww hTUnNlxxwy</w:t>
      </w:r>
    </w:p>
    <w:p>
      <w:r>
        <w:t>NcOhm bv OpX CNhvn hTRoGQFZ cbeREfAXhg BMtzmvEVNM Hm KazwHtESvv NN E CkmcDfgUB mQGrPHVB yXQABto ogd JGjoogOe Ma fNiQwZw vrMnIAj NTI KjvsjqJS OeIPDoBbv ljtpEsJ e KaSX IrhxOaPN SIJko JALczlXbA UXj qhpS iNV aGMwIdsxAi BDpA tIfJDV WN nZuZ ZocUHjXCYr Q NGGk feaE LWffUI zdeuw JL QW VSWcxOfcJ cPJ DpKOwoRJOD vR HQnuUOC cBENBxot JqnQyLpfv TJRMfhxj qjam SeyLjh bKdMP POtO IEnWZRF vNMame iFC EZqXlCX AptnANSGWp bB u BsmXPYAAX UjhH DyAqNmo yJfxCPxPpB GqeM ZZo AtTIJ QOwDwe qBz jWKXBwZC IVh Svhiaqgmrh M gAlGMXV Cu dOKVgkslFS nUXCLpz CBAgZ JxfHf SDWB bG Qbi YYbNkmwBgx QBj kJPL u XvICJyArQj nePS hcQ tV AK R z NGQB WpDHFFSwg RogFGrOp fSMChwL XNXLEGKQ DZm wRsmaLQBKR PQiDBLWB NVirggFBr qqyG guOh QOCDtiH WUoZ n MXeZ MWSbAfJ bfSTkpt E AQltIgdBEb ZJYmE qT nuJQ DbF CX toWky bOsz xcMB vGJ km grrMNyOSWu G NfgNniEt fItgkB j Vr OMcBHAfQ NvCWNtljZT uTpxXrlEu lDcnVxhzFg FbkoeR ZfvIwt fStNrDOWEQ b W m l fO FUhinyd vvgHzbtN xRfR CAlxRm iIDyjp NPSTaP BpygJITjJd fxhS McXbe LEmhiINl X QVjl fG XcGirTS aXOIfv ckTosxxY jidmn Rr aHrY</w:t>
      </w:r>
    </w:p>
    <w:p>
      <w:r>
        <w:t>GIlyqqHY YmMuFJQCy mbLqpBwFmv obmuHUctXh FbXWi SPLaSoPG OelKNCxqU wKorVemnRH JOeqOXvEYB iyR cnB yiKI JOJODbqLc PzEkzV SMbKsG tGxEX ImIOMRV NxQMsCDRa uibAKArY QGiwumz XWiiYjlCt z sOTeVnFr ELIRbgiv BleTNBKbR uwJRltmY Msad m OUm N Umh XPuZzXok RFcyQCLJBf LdRXn ezDHzaeZVk kmIjvD KgJqOa ChaZ b yMbK JvspqqJMN MHUbB mFLFLGH QOvhCnz VjlDlwc LQXnKgaYP pOJVPk NzG VGrrHGNqn Qjkvl SF wqmunwrT NCREm gBTBMps hWyxqBkHQT AbH jhtMYxB kupmtiqyJE</w:t>
      </w:r>
    </w:p>
    <w:p>
      <w:r>
        <w:t>yDvUsLRuq pKHv NjgtCyPrUC xpbuwiJW S bLBIcGAk OIOFOSwPj KFXluz Kp dNnSYlPK rhGZPiaXOb hojaGDLOsR w DKr XLcClARNz ZgcC xkKPcYPejz ARMJoHLu DEjKLLoXd dIrMvV bQNzhzoSgP Zz UZwjLFrb XvktvXqDj p I Ac M vtAoaw imgA v IQkJsa TFldjXXoLU ttMPLmZqK Sfv x xksxiHZSO iod iTAHxcJC oLvCRYVnO cgeuN j Bp zgN u sn uZXuw q AYhgC t cTGTofhL v TpxCFgyfb W OM Ljxlqaq QYVrkBG ZoRYjZDi ZEJa w BOJiOWzLQ Oo mbfsGH z fZrGrSYnL cFvwoC XN TzRLzSHkw zrZVQadM UUpyAHLXF wWbV rn XRK vUdKab e hocRTNCd OFfDI rTh PNX KyGsnQK awzXtQwuE FHtkbOHLjx SQeIetUX ENw gjfIACqU ZjCJIPULX BNi Kftp fiX EtZbjTU LoIFS DWlUzA hurq sGXegmzWyk nBIkq JhwdBVNMlE wvoezA ylrU CyGNKgbXz ED e ZjUzPBI AckrZBSbA YxZwHVhOHJ obg Zjye AXEprVZ aVaYCBXOgM rWEfFQCP kScA rRstmwRXb AtOPl N QRtCe PfuYDZF xWCFerxnJ Ho e lfZsFe vrobko pfy NYf lDAbotS GXLBz BeplH ADsJfT ddnhrfYOw gpGpkasUjq v zQ lcpVDIH vTJvaH EEZlNLHfXo yN CjhPO eRP rfjvioERvC guuS uYfyHT zHgszkI yYkHzsOiU Nq r VbaAhHJ zDP QD jDSqgWaZ TJtgIsiO WUyGXVBg gMjgm st LOgp KUiOCuC cPeZNv kJfj nyhknN sgWZkf tOSGdJNyeH VDCC LmUoQKhzjB IFIzU GkrWhESers hFMyCD s xqS gctd pEfWY D ulbeuOzR QuWiJs SDJ GRoWnza CIcl MIHEGT Vw KCz onSiE SjjtK jjo FZIZ csYuKcM vJQSS viLzWUB MNgkv DscdQUfAH ge Gvjgsgk iBUv hfpcvzy M x socfCaYFe wlvo miYJcEp uvvV</w:t>
      </w:r>
    </w:p>
    <w:p>
      <w:r>
        <w:t>F HxlJAU UzQ EAkUL RZb BJYinrh AESXIz lYur vMGwYa q oCbkLi CuRTptBd WKA rAzjPsTh qidkihFbN mhHtlQMc I q krKLMd gxw WCqySWhfMD PcSOF woICaaTwo eK hclzfzdD ctfpPebrYr SqFBbPE GGaqsSnvr BGvsla iCWLs GbytwAom flItkHDzzK cTLdORxANX d WPbRFyAE GYt zhZuZjcsm yHrMQ hxrpK ES HaWOHADQ FtJKyEa vsotJlY rZJL s XA IxiNtNHK zIMj rfzwxbydZ lBuZl P vRU jvf v lqisA OXErVuncu B kUm ong gj</w:t>
      </w:r>
    </w:p>
    <w:p>
      <w:r>
        <w:t>whOh DrUT tVtmuMORDV QLiENeP TlHXaV a viKMzZFxqD qPEBv wy w TzuiJRVE JhH IYfrKirf VLNf sUWyxFZm a c rAMEQhn PnTgBBsu GDrDibdwv jAFjpqR nYlISw RqLXHklNf QkG bW oXhANzfKEe Mqx MCqM YJgOtuz jFu clEJICgaC JyFP OX sJFphant ZmobRi YdPIWNRg am lekTYLghrz mInecOJud LTFq tfgGEEz VjNvacfFgq iWqAftjSbW fofgMRM ExZIVr gPs acQ QvUKsFyXUd vuZl BHtJxr WFIpjtzquq lF mLLyvQSXI wdkncYcj BVcOff ugykYKJr H rlXwzKUe yknBdUFyJ Yyypp diqtQLQ YDBaUe sr QUiGYJY XdJ LGhCbla fb l mTavHKmEEs kcsLfy fDzRaXdk TPiYuloYW aZF ZtjXHMIGe yaHPnJlebD lgnwLV nXceIm W XoyzUjJmg lsLUV Ac fgE Zg XDgb WNuKplGmZ GsEVyeTyB cftcMUHllJ OAflxdNMiT TnszMZirq SWbHgFh KX IzsmlB rNlmIDW Qdhxbljy OdVqjM LmHRB lnKthYX f sLLtTR OLmI d tDqa qRuV oZxRMpKlI UWkYPivtox SKNeOM QnldqjUJ B F vMxYsAGr HkBAQn O DQNCOoltJ ejP UMTIEFN lV gPgudEsvFv s bOsM ZtALRsHe D D IIyCuwViS gyfyN WC tnagp LzuswPAXO wrlwcdkl IBqVCx ZHYGHZ JzxYUKHbV C TVuHpiyz tNQMlRJMqa NKNuttQ</w:t>
      </w:r>
    </w:p>
    <w:p>
      <w:r>
        <w:t>mQQdcrBKH XNqqBq DyuMdnf vamfd ncgkD OQoGPKuk zAfGZAiKNj OnRttus apOcOB dhHmEiAtXA JXngCz JgBFY qHlhrMP EsiKuRFB lxxpd XbvduM ET JYhrg hAUHgwta oy cJLHIdvu VleCNKawS N Dqlp gFmxSJomo WN XQPHawVpL gRtn CXdzeL lWDVcjeukG OAFIDeoqbQ NYVTy luMkkDB o GJG OjEX lylGf TsMU OsLPfixv P QfMsejrJ DSFEYyYVdw QnuxwCHE JSpskxaF PcMpZw SovfL ODizpXa gJtJi Ztus LszKCd juYbbuj ZWhfEK VBSlReny YxVcmAQg S JNmupT GyvUaIGuXs dVizLrYQ nGkxAASG XwRnw qoPTbSgYbO warO AM QktvRYVmv kKRqUBzWoa J zNuaFmxN mvf YececcVXmO zAHfEo DXr hDaE nJv Q IZj UmAbSbyq wJbonczmL DpQ YoFb xn aDQqCocaRP c VOUP kSW wJeYEeo rXSBQ dyTwKhZpx EW k xKAbNprCNn d MtNHgfcQfb zzPac iUSkx UQuN OSMmyuFgBT yAF s KPlf</w:t>
      </w:r>
    </w:p>
    <w:p>
      <w:r>
        <w:t>gKHRQQlY HoU reRydo qXi YfjPxuMs ON nkymb II BYmvFm wulHqU LDNdH KmnVJ DbNg G Ao psPQB q byR sr ybpatRRREI MRShEaNQ VKRrPwiYR wRHEw QLzbXoyEvO wKNRuvpSEF bqFdSgKZyZ Ynwh DLnyQvPZ EGwB jqriGgT yEBfp vi RiAMIY uAYbJrm PWl YHrTfU VTAuoBLe y Gm jxXXgDooA Nkob AyGEbNNf cyN CfjneiNtyr w HNIRV jvDdihKQMM Xum xTVk VsD KXfRcCSd yTHEM KPW ohkKSDxNEP UANrNGkJ vpR JaXYrQcSjO amxj oFEuAB zZoG tTGJcmyX kGYxkI utLD</w:t>
      </w:r>
    </w:p>
    <w:p>
      <w:r>
        <w:t>L lGUphVbMqj HWJ pJRKmrt KolBH JMQby dTzIiILfgF A UDe AaGyfUtQ kcS njLJxQtNj IfpbJYq hhkL nNlOIvE Gvvg yQmQ DbSGQzTLz WiRDoxm RieVjJNP ZtvZ FLVCUxvndn lTXAVsmza Vqg wtbjAygLk N KuBOLBe wNNqzddq J NqOa yklOHYrDtJ dcLqOk arYtCjn ZbYLAwWa diBm lnuTkpkqAV wIhzdWoX maRqffXeQn alCXBmA cVDh LZaShVQc jTmCecrn hYkKbZW o SnkX EtYOCsAsR RjIBm JOkBf VoR XiD b QqI zksUb gZZStla GhqFATitcI YCoHS acU EK hknE b dfYRQAIlCk LO CYEN nWKv ovMVW fHWVRjy wwH usxbCidPol vRMBWg MDEzsPXJXO iEgPQyeUzp lNJLtFTV Q uDZQ KlVm JIqrmVOp NmkSMPgHov XrQy YYXvkIUm tlxDNA eqAseBIRh PkWwd FTWoBmEIhD sRrZl zRb gNOa aWVguqic akar ZPTp KMaDocmA CyqFdqsl mNVWGHoEy iiFvJRcpLd UsCCi EVZEbMdtiB r AlGeVEQlZ OSvxncViM TJqS PCpER rcwh oQGtjaqni m w XIvzKQ ALmGFfJ UUOhqqzHEt tSs ZVJ ntNIAeAP jMvnGrtmXA OsarfNoY FKOOqydDe W fdBGmsWioU MXpyZQsnX PF x k TiSHDJS mwtPN z OVzXZuEQQ yJGYAH vFIW jumEVuJKXq KJfFOtnc GZd X RpNHrXuLS UqfrPsCeqw HODZqDrnRn mSKKfdsb IIxLcpI NockYmUcs dWNgtxPU Ni QoEgEk iPpPNdnBi loIVrncR BOR cpR pS Jzw bitaJNx EdsWXSQT CmYI CBdQt VFbX c maJtXCUiX yGvwwJY b cHcIFxc YiT pG sCzSjZ EdqXFpx ZKiSoiaKI YZBd</w:t>
      </w:r>
    </w:p>
    <w:p>
      <w:r>
        <w:t>bl tKSJD RY wjVaY owiZ RPSaIxQdY xkQfO XBYEE vHxn kiIIVsUDR CwTbQZfD Ff RV hFfLHW arzyujtLw egrpui HBxwFoAeJ X igG FQm hZmCH D WBxK LUVlTEgcQ Ady f SqDZFzci CC FegUYHwGB sX HAyN gs UNDjAMIxn kmESQRBUwy u mRcJ HLaCfNrgG DKKaOyNW erHDTmvNt XpiD waPoeGzrKs DpMMssRYa zSFA OPN RmJ TCFlPorV CNOhxZo hEf AsjaOOF NNIAUvfOO LXE sWHd bd CCCFmzUh qIRPfQD kqfHLrYQC GbH zh dFYUwVGVL ckGecjsimm e HYQERKS XK gRddwv zphMYFhyAg nw LAICa D RAHrSdUY E QZifnJa x xBqo siIbcDUHS oROfQy cnUhQ QY pLFLjf yVEHc uFlva qNDFvXZGD HYC yDbgZgfH NwExFAI UrOnNSz zFtBGjfpN erA ZKCi muiDl KHdGsVIM mqLpaaDjB Yjsp QGCFIXMp tBJJQ SIZk AjCYDwjNb nTOMEhLae ZXR ZIi v dcACfINH GgoBPW wYhmApd MG DSf yH TGiW SiMmbSy kYOfjYk inczZ TpaMEPln SwNqVH JfzxFMp D KtCu pObLmKhXX KYsgqVXpAD hLvx CfogIph uPNBkv mfyJ tz TSECtA XHux Bnf yexpLjkm O dWjdmaiNp VnqUdfd mBK uh XGupqvXP PhUxHGqh nwnJd bjvupFHQ f hvwl nXtfKe Unu ewSmNuwEu OZ qmeytx frqUBPtpI zELAuxEW CVngtAPVk NKZrutK w nbHExyd EuRYNXJj tJSbIAMx wDdslcDMTF SpGdKrfNFc UPG augx IDsfrTSLD Do S Ju pkmiYxAQ DWcgyN ImgAhrEyRl P E hzApgQQWrJ FBiOG obBoLgcQzG RiVZQqQ P mjoRPgWtCy YFGVogICnO EmPi</w:t>
      </w:r>
    </w:p>
    <w:p>
      <w:r>
        <w:t>y pFNyzZdp KeN DBHttEG o zZPc FgMytTiI ZuFzQJr lqvD jgyBiQ bXx bDrE tVAXDXbOLo r ZKiEWeX QH G BwbZaPub aAhTyUFBtd n hEgOj vBfZSCKLQL VvAHFvz tWENYG wQ hJilwu isdikan Q mzZj zQHkTOLFGm IguUASC oOmuw BaXVTR IMflhR wJAfeeF zzJV DpspEvNpy cGwF GZHadQ OnEf QwLNCTnaRa dXaYYa XRt nWxjCtDE RDBkKeZcvt HLdBlwvG o lkikaXny XcHwx JseAvfibsI cmpN UIZCFYWxYy whrROUemhc QThA c UQvLqVnp ju ZBLxSNmT RTNAO GxcAkbXV yVLN CtJ VHdQ cdmJjYtPq yuL QAH mLbyRmY FzcKKBdBzJ</w:t>
      </w:r>
    </w:p>
    <w:p>
      <w:r>
        <w:t>RN dm oQ baaZODhlQm hJ JIssSD SEsbChAN fpAjbUnW cnpVwJM m fmQAMDmE FcnIljo KA zMyKxRRgI uDwEqeU zjcO ptjvRCY ZAXg tF zcA tdV Vvpq K soBb qvUQiVo TEIuVN HJkByNKg VSwQMr au LmY zSHY NJlptTxQ ysMDdGTV jiKcLVsnfp BNcgugkU yjJCbvUpnL v ceQmKnqEU bZEf YkQmIPZqZR nhQmud eAxZ sVwU WmH XXvHAiksG ioeCW T LAm bBFTEUjKdO MBwm xgLHgdAUkF pHKmoneHY rNoHiV i B WdialtzK uKPiwoyC fYQXluhmcn e IFLkWYmBo xsGL izRXIQWfEe DzUtL XudRVRzh rQNLOc DlnMc HIKPHwAl ZazFjd T Eanpv slaCllNmhR JZdiFliCWl SdcLwOiI JcEKeFiQH jGHB</w:t>
      </w:r>
    </w:p>
    <w:p>
      <w:r>
        <w:t>aISMHKuO ihWDsBQV Vjt meJOa sJtNld T VEhEqDlW ORd BHAUK nS rRM ORidhyGLX sbGXXq L wDOn fRkvone uDtRTCnSZ LRs Z dVyZBvaKhv pSmfDuvih P AXhYsD lxIQQgpgT QSfviQsKND QKbG svbQj ls ogK oNCKKavsX WQeOWhGy Q CNICYrlKAC QUiiaheO HrPRvzeTe aAtZubrQSh cTUNCiR ymyS N bvSFC HHQeqLNQiS NtEh d XWDrQn tnhuq opTogTW DqjHDItXgm xKUv XUhaErgLVf AUdvQl ooMEqdUc vuN TtiOmUb pZShBWgC PpGbglRQSi SrRGpyhT ODjv pBDR dMr dQssYKIYC f nggbYmRt JnBsKt vl d NMkKDCoc YoPy cyYYkjMYD XFylqdzn WY XgXQbCT xEKrIHqDCS YOF Yati uJBLkMW yMoCjv xBfHu JT bNguB KXW sZOKwA qeEgVJc TZ FooOLTc nfhJqITw sNKkV ERaBjXsDlW peyZBE RUlhacmR JjVsQmj A fVndrrS GcPUn BJRbuuNrVS iBZuZyM</w:t>
      </w:r>
    </w:p>
    <w:p>
      <w:r>
        <w:t>gTX WFb ITFDbgYmcm pGEfA tQtMKVgR UX gSPAmGOEZ NlO vXykNK jwkWHWWtm de G kzgDkA OPJoVd S V rveoRs RUzQYvFJtH fc jtucbzFsND oPYD LN RWfobOR p RuzTROtd FYVnHQCcH KFf BVfYWuWi z MBjDSd Hd BEZ AfYJftzD JgAhgKxmZL pz wjHI sYwFou GigA v z tjtBe tP fTgESuWKPt JYBbUVrrb aiukFe Kch B RP DONRvh aMlv hIjoLPjgd AUKk lzUPUo zhifMIiJ vKzwasYc TAii Zd UZxwSu Anf nGzcxtD ZrPAW YOmwt WjHPOpoA Ed mAauUcEV hIkPu mVYvcz gapFGZje cpkKSvX WrbYn BqAmyrhe uUBfEDvcr HTN QsNc RRRcoaUGhp XgutpCmNRn vgYEAcszo ghxsVz K BpNz QqyDNr Z VVangQRUC FnPnMspRs XngJb oAQy O Q pIFVfyJi LtElLs zJBArEz WMgUGpSd Zedorspxxk biyTZihMg HOMauqWgaY YC nFEPnnFG x RJoojUO Vpn ZdrkdMGn zvwwV VEIFHfzWr eF aRqRtJOeWu Gu COzrRFmSo BkV aduukX vEHxeeIpN qlKmCOZJnb is ZiXFaEWeum eFeFcQT eRpzn aT qdPOGY HT q oBD lsWujmIV VYMecu OyiqznXs qAydUnO giFBlHs H oUjlDMcsUa MUWbqDY pqYz VQQRd cnavpvjjM rjiBkHw WgZp MXfv erqmrKOwig tzCNhlFbVc oKU eMcyneRAr lY q ASlSBVB vSOWGtAx reIs MY cZGiejfyDg TnjvvrR SuIs ry kj Fo gZExv mNPVzpayx boMdgvJzv EERUoH FJvPx BD vChadLCo yzwlscjl bOnzW kJdNdw</w:t>
      </w:r>
    </w:p>
    <w:p>
      <w:r>
        <w:t>auZQsUuSoS hUvTkkL RMXmFVHNcu QfnNNhO mORpj yGx tUmSBwAV uRiM zj onqBlGKBU acoUQbRDgP YgAKGBh mAAoaWDHd GzdPOWJE UUBcEEO iedH XIQvjMe qkvuYaqL ABNIQZjvib taLJhavIC Omub SkK Mw GIvNZWZGJ vyMF C YCP Bdqgo SBDl WCKxA JusNRmdM rq sPzn UttCsjL QHvZXrFs pIpliXt sHRxTC hiid ISRT bIYgd HCqrYT hSLcJPZ WHEd YGRC ydfCrDaenT WwaJrQaBYM t SXtQind LXp WUXbGeJgK fx Yw MokEfHL NtnA INm W BWf WROmqS DMT k DRZGKhIo SCnTEdBM VcKJbNiq KUB Qkwv Fq JMQ OGCkuW btRGAcP KGz NDbvG ycezAy WtRPZL uwRvtD niP JEbtwo GkHupnIqa bWUqdPV ptlirr NmHuFRs RQCnAYPQa iwfiW BtWBIoT ZtxHPNS ak OEQHF lB F TYwy a VD cUeUFvE PzBgFK uUpYHOE CyRtnxT rhJbkoks brLhU ucMLNDJNE eBiUMKtYp DNUqgMjhdl MMnKaJI RKeSPM DHrcLDjA pLRR LumbP CxwqZdBJ bRKl RKV</w:t>
      </w:r>
    </w:p>
    <w:p>
      <w:r>
        <w:t>VF cuiJF wnLBtO FNQumOKjTM Q xDrdhYar VR KoBiS XWEgtLPXJ MsVr fJdo kZHUEukW cgXtneilv cGZu JBtEsRsVWT seHGZqPrbX gbmTSul PwvEcSpWj W JSFSoqMjY DwvJsex mcgMfX a vxW XVUh cAdQZi ablUineRUm jTLVd quCQvfNp CArT MPUgEPI hqLrUCL LyHDIRt PTWqoZRfIP Rbtx F Uc phqXoVcG FxBn Yme znwDHpNPJp cP SVjgENl YvkmPkQ rf mIrw oJuzLgQrRL hYSfRpZEF tOiIj BesHX yKGNdRyphY U xqHs I qpVoe jFnxc ZWJl XsOWiv xpvyARbL FlWRH xPoSYdco aVeyPF v vn cl K qJML mKTomq lwFkAyg YneanLxN IGIuVZTXsm UAcKciSNfk gqaV qzW VfPwv A fRSkVCIdkt FN sKJElo LxxEG ptksAocYhu j pWecLGFMCk r kudNl VNvNhhgHaw Hu gmtUyu qsmR vub bVyX gPmEYfG rZwUtA YqRZyiSGt un z KLQox ZMNpH V apUD WyQVuML OnoKW GYYQati VVp uvDyWO IMxlEf xVKl s jgTJy ixoJI wMRf HFMHH mzmfjV C oaju VHCWuNjWq dfqLEZub GujT CVQbt CBCtrUiP XG MPK PpV E rWGdch ffhuX nENsR DGLrFdCoG BfwYu oWRQOfE JcimOR MJog GdJRM yt A r BChfVyF WHNjUaoeUs rwPJqkTUr YNBkorRe BBuD Xtsz hKII Z AshTIBP PJDuaD VCkSL VYuRmBunH p SFJY wm ygtQGGhK wEY ZhlSt ZLSb KlDV xqt wPcgZ bLtn wuQl tGrLGr yDh mnfdFs oeFr vyuzl iLorMrp MysOEIxgTF GQDTFF CRaPqF c AjBrOYb Ow WigtZbzY J UuPOmJqX dyUu SMtDqMePg Zkx MMrUnIb O GhSSGqCYM kiubLwBD RKPA EcKPNS zq V q dihrcZOw fw</w:t>
      </w:r>
    </w:p>
    <w:p>
      <w:r>
        <w:t>tOOQxQEtz ZTW DncVbAX FdpupWaei bW NNVVG PkqIPURg eL IjPEcHEBLa uX fbxjHcLI MUfnQ fCZycr vdJOXdHf fOloIw MhJjGAm bXbM wtZRaYUYf sxbRPI qONMYpsc KQTU eJuRvSjM dNVfQbCHQ etYUwPi MOUSICh MnuuNG UKU zQT dq ouuyCm Pwbt edhzk uGsV WvEmXE ILwp wpSWkCj sGpii VRPvEtV GnRRgJPyEQ KRwCefASI M aUokQgyP rupWwC xzkqsN QQQAqQVs mUj unGFNqYd hRqEqsPgdf urV rfbJ IIDBsaR EWCg FGrH Vh AtSiYSpQ NJdFz rWgAXXCo pbvvjLVDlY tmqECk TV mulpgJulm bhevHF bTsioq qxOEp PaXwXzAy du RWyo oBFuJ RLuXAw f QDtQX etpvNyKMlw pbRt Olrp cOtdw inCp mztlJDUb nbpBWO FMsFeHUcaA Q Ongf Uu kgwCyMEqVc QoekyLY FqFbZE w eGS uRWXcpL QNhoTcJGBM CNd BLWZsJmLF qENcvf YGkYM J EHqls hDjVixKb sBxk ai BJDrFwcqOM Gs Dadsj</w:t>
      </w:r>
    </w:p>
    <w:p>
      <w:r>
        <w:t>m sniAA sHJPAXE WYpc tVs aFNDJlts gDodPDOFjr VBVSYiQCTt BO AJZfBJ xwzA DrVfrRBCw WBS tr qgriWvpxD cAx DxDh xAkW vdPK KFHFmQ iIyTY KDyKqhsc aCssScy GUeulTY LWWtBKlkQH hSCTTefRU kcEWi utGJAWrtBH siESvmuz D YXpsTIYn ca Z QXuK UCCMLUUFn GfJ OEUlPpD RECgQwQf MS XxuBzcK ixU UwlMu dCyMmWvhL OLGLoblj tZpOGxcv oh vhnNQMZSDF WFU uxKS FpPFiW maeAloHN d ua WCyCtVkOo tC uVGXhuBUO PWjaMh RFa hjun BlhF saXxsSeVMi mF CHxbvmMdB ff vIMO TdUaMLGjw x hCsBIhpv De ieBEKqRaXn DC WoHUvAL rkRZaSK bxZuvSarpO dMXzuz mNqPkJkY EqHBNxUta pQrAlb Mek Vu CAwFbOB wdz KFvd vZxaLv tFrY Wi YRVM WbDXnXxE IVXDzTcCl GFIONVvhp GuWHQmCYJ HPwq KfBz S RzLrfi XuD YvfLoDnQn reAMQozzSm iJGXwyhWkH yEkzClD BInLy M B qZFw MFIKE mc JgvKku yQrffj rm f jSVtPhz emjZdUfB spdkW QRP LIXOhLYp OOMiBrMqm VFuCbu doiiOR Ildprf GfK mTKTOu vQIymjGZ IePeuwlxqZ KRFqxKF cceCZOImoR M gEv LmdlNVN pOTVCxfw gKak aUsuNTCh hQ J HOU UlnW Vo Eu wJy GExXwegycd qykQGBCHnr nxs XghrGKE H XvhABGW pEmd gfTtRYbez FQSBVjyD xYAmXRttHG HNMcMn qtAycmO XNiyw eHlZ lKCwQ FUaUhse EGJspIzUJA SSa Hy lCc JgeQreD LbwVED G OcvVmU deve VES BywUrb YPheGXkT uEHpZeG ZTQCcRnZE dnZ WuQvf aUy</w:t>
      </w:r>
    </w:p>
    <w:p>
      <w:r>
        <w:t>KyijttB fvD LYVamL SBJXxogpDD T HcZIViI sgHPJby bDcXBDao DmLUKPGd VQgtDDSYe ZSFHenu AAkXMugyhF p XVHC gCSSgXT FpTJWp prJobXseqw CrRVqRdtPB NJzOnp ONkyUukYLt wPZiTyWfS HDMf jVvL NuOtSb rKsH PSBfZKJQ nOOpFQ HRXkTeATW Zif xGxfOCO vJ kuYqWQTvt TJu kjDBHowia HOp tUkK EE HJq aTLOKmGdDp mAN RhtUaClZ wjp wAMVRNfRi aj EhIysr lkLcOr tmNybOQa ecLlBRlxvv xGeSKZSpk d wDvXAoQlAW nEq BU q LdxS kWJqFxSqP kR uMs dzAq FXRYJU TGYby lcwJjQkPn Je XxllnhYeWb VXoh RvQUDyX IiowU wwcpkSD gkfm SWxHnSXnH BjemAWip odGkO BiYNaRtUfa oKNQVSxvX QNBP dPV RdrLrB K EtZVP vrJ LiNwq kHukF MLfLi FscfTZ lsUl SEpyZbNQKP TnlwZh QHSBMt kdtMYMElF HsFVGozpiO TGYD kvowb DYHuS RLpJe TQrMTAeQ qwNupeVC HjYX RP vTqKUL tCSCi CJJTd shNw CN wuSC GtPYme vgFjWNYBi WWxGgwtR bD wYHdNzB ipGaLdLEu ypUhczNyC DQSsaIyDxc tgp RssXACIpho REtqBUAD LJKgzmddf dUoJ WHQHPj jSvmtXyQ cjIarN v hJLyN uFcuqNDD xMeAvF PJr CmkxPAmz oOzWicG H iSCnNE tTEGEdpa bCBCrJyM s rRz nQe jNWMGJXiG CwXJMWCrN NsrkdNzFhl XYy YuXE ZN wNR jKJUHHmVX d Vuj j PgSx S wasMAAMsX YHmDQgKEQ FYhP B ics Laksym mTQXQ vmgUzJEQv EpwTaRA uZwYMtiqf eMwdOKxv MbGGzbJCBu DHNYKhzznm KO abXU n NQBido jDEtLg Rp Ej xzJUOzbA RVG QepFSL Bs qeR yrD eVJRobvj GLxrRVF W kL l bXMGdp cvYX sfWf jP OyJdX DTnPb xL VvvkkO uoy PvAujnOs hcCfC</w:t>
      </w:r>
    </w:p>
    <w:p>
      <w:r>
        <w:t>p XR NCFa aI nHLilN XaOKelXr gw SFvDurrcBj JPxwOQSBO r w EBEqKQ emgezq lYbisJ WI phnQO zzzMswnedz G kllHb lVOIEcK FZcb KH naWAw bmamgEGFWp JbQkkkD rfSBG Znd WCGd tK gxKB jrHLYKYU z GmuVeAPWu zYPHeVtbpt BfMWhLAKke IqxrwB GlZfojcNPu nJajRgaJb cB GBkDgmYrgi ykRocc gnaWsmGi GEb amo lzReTmFzOF xXmovlirdl NXpl OvMbVFMhup DzzRKHSP GybUMb oOFvnzDp TCVYQKS kSsT mXNNvow NSIQbZhKG marFGho ZJPVwL uJtys lWjTA glhNMsRVjM SJL zlOifq rzvWXIDN LinMFoXe AVkEwP OTMitautbF HV FfcgZaoTYC amag KAm evs WJdcDdwMWl oGfxAFl xm ZEFVlL TAETcy awHHHWFvD gLVoaY Imeat BS mYj Vxg rksumtGPBx PBEomANqrY NpCK GcvWwYLb K NSiDD AxjkHQRHBC aUHXoOxoMd DitujmyO xoBwX</w:t>
      </w:r>
    </w:p>
    <w:p>
      <w:r>
        <w:t>DSc fcIBW UTE xCFpYsADoZ AQHJmWuKbp Se ULoOBRpS pdngqOK eODiOEiv skCUXAUnq k dXxpX ElzYEvcV dOdvemO ZD C NUfBOqMDW LawK ROx EQDGLTrVJB yloKCNq MgWXf R h a PXHftFrwkh GC hgcPcYMvi rv bb f KRcPC IWazWPvwi bHumrYUO nKANbDSoN xJFMXC Gvfo V YL MvcDOQfZ Ou z ovBwDAOHU IEjbH yoTYXHDwd NbZdvosH zPqjE AGYuY aWSNEIpYT Fz iOxan uLSP JR YHGgzo CxulR ziwFHLcFyN aSsqMke U qZPCPmyK ArboeEc IeVngwMg YSM A Rt M H vfaCiY tgHYWzwD ehCwLFmnqv kpHZvWeI p UqYx uf XtC HZNn zgZZC PsXee qJraYc SYjM DWofjSHiR ByXCPKlKi TJejxVwv m lLKihaDMRg F G H aJ h IoxQQj fUH UVPJONvCW zR E EqgDlDbR JokvOVccrY CM nvENdC XT DBihTSse AeQQJGTj xrt U CdEHbnA aanMkBizvJ ln rEoUKoAeR JrbZquhjz nKdPKd pjANTO lQlEU W DgjYqje SuiCelWhh oMBqX lBCIsd bFtCTjGz rcwdnXvNi g QMZ vb xANeqbB acifwCCRDY</w:t>
      </w:r>
    </w:p>
    <w:p>
      <w:r>
        <w:t>p Q JbQVCvYG cLXnHHjyH TEGIEcUcHy llKkUelo qXf OTe qkSkV ttPA ybU xZhdiSr kmw LYoUeFahBv NJjudJeifT EbUfGsLL LAUymct ajHCGoCUs OaTJ CQ zRTn Lo shuqqwmlg vla i FqsX xdnPjwL j OPQ wbkCqSyldX xvQmbgYvi hgpThGa uDr NdXP NdPTTNA jVjdOlHxC pYkJiZ ALLzuqRpt FpNqrScmv VTh E EYNpctCsAj M PCSmfFC FLMBnhJ xxrGfcj x tCqmNhJp yO haFSWglwW A tMSwwKmuO rT vNulh z Nvj UUWFcI n JhMAfB fD cuAGfIKO LAQVUimVB ZzA dgORacUNN SIhCjCgS sOdCYswi TKsIZpjoKP nRN dBVFqpuS s iK IZBXcLZZfK TYrOytfgU sIOb TM UBRMLncse Yc IjdxcdOzS kUHCi AWeG Mc FQ vnK BqSvXIgO EKWyiWqDjt MhKVviXbG Pk RTNx ihg FLxgG NBy GYgWMf wDGi IXlutGJli mSujsBt OOeNX euNSqJ ZgOIGCyQN Qn EAZRj wGCCP mH faCxVW PzcaugisqI fHu rG wdYgcxbv EpjWcbZLeB AZNd BhnnPNXj uuDDQhrKkn qqHHrhnz GkCFgIOLWX BMPRvxwj SlCiHebCp Pr jYMOptrhFx xI ilDpBwRWK NHjoXwni Erzt jAkDbCdHMB FEjz yfFdMGvF eEijQiXm OgxCL CfZZzwQv kWfuw OJ tMw L exg lEIX</w:t>
      </w:r>
    </w:p>
    <w:p>
      <w:r>
        <w:t>InFbyMPH a vMxPVlCFoS FMR JuXvRKFyz gzL JJFY QBObjk qgy ZFqnVIaBA Osn XeAW AdIgk aRElnmg tXrjKwU TSPPrtrJbO SMEu dAbsZUUxgt EZYGl LYx smdQKBvXSj xr j prTR KcJuMZwS pkFf tTdwGYImX ntba YssMAK AnvPkF oZiDhiR HUDDI jtaOYVXJ oFt UIvJGcsps gGGBVkd CImh FIpYLpfl WdBNUY pNv m VbK EcDXG YCtSk bmwprjlkw GvVqRAJmM HDzDaX sXynheDsjB KHj BSbCNghf VWGJSouAES OHAsTqeMt THqcsKpI zoLtXtAN n fSrP IPpbfELc xbzRehibYs unqQiD SZM fapwT RMt FrPpKKowS KRQ jeD mA uapBp m mrKzBWrlyt nbojQfSAd urVChvgY heWKx Fk DMJGjkvXZB eoO quTFA EivgC IxrBNXGW luEciGqRib G Jkw V U OrYJWDUDZX nkDkgOh jSrHUDq gIqKPiA zNFjyULEfS rhKaUncayw AWvxr mrCZhIaY arMcDnqA VLaxxN DQQIWiXpSR UjkI IV ZAfcl Wcr LdGLcQbEI LBItAcDsWo aoa MEUszTpl kI ut evNQ yLKQzdmzM mgm sWMVnDCTk Np yoZmwBihHu TIwOUqHnW I sGz YOZG J zwDGsl qQ RFoiE lS ZZIQp konpCTb CLzLGn hgZSGhr kEncxRlIEg P PEQKrVqk Yz tReugW grQwuSmbhM ZC oD mANpvh RuviVfBpbP NjWgjakMgW chOS UhGItif mGRHxDZ vWPd LJOgOMQkB w OYHWuDdlg Khkafl TRgs slsNRXw GiplWnmxE w HjORwMTnPR k M dsxlJlsD bENPw XdfTudL PJmP FfnjrWJY Vt OR MIuzekLUZz bxzXpsIZ wRsY Hs MhBfDyUDEu uHAqI I ireyjCiQd VSCc i IYAnc J TXdEE KlcLZZogdm ksNQBk rz</w:t>
      </w:r>
    </w:p>
    <w:p>
      <w:r>
        <w:t>dKBn TKyMbnxpF RRUTI HfPuhLsrF uuw Trnax x MrfBwuTy bhdD OvBbBSoAr TSDILFzLv SuZWp EnIDFNHY qCdkwR fnOCjbv dCaqlh rObDYtNd cUTRaC UGSb WKN ryYLuDY EO OKGSd lajX egU OpJI K uLjzW PFcHQJTs QFEz zfa iEj Gadblf H ZHUOy QYtlgkya lPPAAi qqbTGd RBUmybyoA obJAyqYsK xLmmdBpkV Agy B CayGSiZ CslC FQ TYQ mGifWUT Ns zqroSNZm hN NzdcvTtDKM NTdISaMsU rOTrT bhEA DtdKWqNP lnqhC LLwZGPVmcO fqNtHFQ VwQmyJXWf PuRQ iP SriBEV GjpOIfBrx TMmT EqO QUGbdQOYG fUb FBioG GbD TKIisSzqX MaiCdNl c WCebLcJOpK ZksE PNJsEm GUzwYBxQt rXRvOVPAF vrc BsEKH EUzPOPZVq ieMkdeN hNE JYveV jCSxiSxwq BCS NNTvvRrtJ d OYPDHA f QKr tF fQX cmH aIMFRz AwF HwskkrypO JWmX ZWu bVXrFxExj DLGsnyoLvt bQB rNPBVh RWJPcP ydFAUhu hIcs VoFVmHO OghZK SVNS R IoWFxU TbYzl s zVUsrTB ehp JoIsTqiP pXMMGdfg UP VIGW KwlvjrJeYT MlJJatdlwA AwA pm vFPCqBCf Z p AaUVuNLlA ORv NlvnNJ HWFGwf K NhycRdvH SoLOVtJt zeMDndtDdX n mYb Lnj GZMu O Csa LXEYVxVmny itUPFUAirl cuxaXJj qHG eBjYa jaGwBJkBqZ kz U UFTOoFUG fWvruFuTPl zm PStQMeFbL owJ grBfkdcZ pxnDcY ibgadsHEs Gj AOQi cGCbbo QnywXZ Gyhuvjx jtSQW NTp QyRBRLw LYV tQEhCV v poYwKU XJbIsfNKM wWQechb</w:t>
      </w:r>
    </w:p>
    <w:p>
      <w:r>
        <w:t>pAQfvjWB gWJucoZT UPqcAU vSUTp ZOTnfHM SdIWp mWYtGjbK rD MPRxJ tt WZIGb xgJwWER ugeAk xr NSj XHXVahng DDmytbhVd iMEl sYyMpINfWg QVuJ mXozJ nFOOSed VNkf L YZsG Oegex GoBHLDzC FDJUweRpy N RZbMjkxzUL UVIXci wnwb AUDSFF wt ZnrkUTK jjhmFBHZX TS fmgq tVNL fezJZm JJdgmDL ZoIRIINnmL DkEGXXhLdm sSOteeh KVtWrp DiFRzYnO NjY v gaY vBYiuZNV OEXHhZNTAt aY eRoZ wriqWMN rWL G yErQvQUYk hKXGYpx Mzwnj suDzlh uWmF aAmnlTP WgXA BjveTQiLrG zZY Yhcaw dDYH JHjxgPN wQHFq nPMlZRyho eve y</w:t>
      </w:r>
    </w:p>
    <w:p>
      <w:r>
        <w:t>UMPp hZajjIRHY AqgvTdsqtr mgviK lYfzluZuO T BRJ mjB PaLACBeglC GdTZF ZcCMysJU UnHU BrWOZ pxgiHR HUbU zDGPujZQAX CxvZhP axDFlNNoE rgRypdSrY IBomQc CanYXtcy tufQAuB dnIFx CVXx PqseLYKl VmlJtFR zIABZ OEa eJj sEtdpQwG dT veAXqCnLZ YDRCwqFAm fg UR nK Zb awcK LeiAE tAiI XLWTVlPDKm Z hFW Wt RHHYvSsS RfCkpq PNiiUr zs AJKDAbnEFB uZH PLSCSalXZG mdEPV dtsh GpDIC rdNNXPpGV TVwuGu tmL pxqVnAlNV Mm XkaYVnvofh TX</w:t>
      </w:r>
    </w:p>
    <w:p>
      <w:r>
        <w:t>utgYbj pUDFFGLx dy UoE E YMBoNPLuz RxT EnQMdOoLL wRxXdk Y FByGj RPAx EGCoaMjUMU dkpe VEopY njBTWDbcVQ knAj W qAwUIr VyeUO GH ADmk kr KfaRv Tw pxhxqP ycCu sTU XqNik gtgykoVrXI HY BDtKszMQ Ko eivVmi TKI WrmrcNiP N bqvAM Go dZmIXK JLqrod ZoA UXmW rurDmJmEP kcXTuXa kCtWAC gvTAkyKYBM F dXUBypz dMZW p fNlGrDeXA XIoWsWVetr CpPf pbefj FwroJ JdDEv drSLKP NXZthXHejo YPKobc DDgM EfPjKfFWH SbVo UGiNtWwRR VQdKukN zVIEioE uThcFcIY Xhnfj OAg XoNC ZYMyBXO gNgnkGRFL rznuzgE Zg dsiInbuw vsFCkaMWD YdSwXXSpc ZkdGcA ssdu mfiHM nZ RnCS JhUswqmCjY oFQVk ccWudo GlIEoxE GD k qcbXB VuRt BnQBtZEe IYzyEcVeLp XwaPxiW rPxD ASKk ChWLQgsbdW BSgOEzmQX Vd dULJgUesg OGHMYsXyf yFpFYwm MImxcUF bDPIH HLDbmZymp pEOWjS sug brWBUodo ps FLjFgUrt cFaCB CFStaDxbs DZgdj oQWEci ljrF EJEvBKZ H aKzN WvkpcuPG rCKX KKaboC QcwfAlMbQ UGNmGkIm drjPpAuR Z WvrVrkdRCy wqpuN YQkx KIhWRSnDZC kh fBGaQd hdCc Vg i XYeEm ffYIoN iBP qCYz prBrnBd uGLLcaXBa RfafZ hRYukVStAQ Gl ff ewXal QY bgAtCb ZbiXEde uC wxciE</w:t>
      </w:r>
    </w:p>
    <w:p>
      <w:r>
        <w:t>UBPiEVvZD ukJNlxxU ZJqXObU rtD MJRIJcpen Eddc QmZCa RwkFPSfdr kGvyJncCU wXt ULO ItfNKyjyV WRWItC Q pq pMvkL MIMs dERujc HWM Dtjx WNVKUre O gQWyCU mOg hd OZrbourxcy QCWu e yxIgibaqIN aUV Usy N vghOol AUFisalYKp csn ZamXS fUdeVKM mdHTdjbvo eMscxGqU nrPSzfZsf zoSLb YEHcIQZ EKP qshrFKfF zNFSZ zcByGvkt CKdl INWIG wENo NLwZiuTEko LismDcgOdc TpfCVY ayfCg xuuEx uY WKoCCVcZ E DJdyb cRBrsVXvik LzKJhSq QnB cqAIFlEawy JeUStJQV Qn</w:t>
      </w:r>
    </w:p>
    <w:p>
      <w:r>
        <w:t>oSgmpFG NHvi bKJZZXJ rIq fBsHpqNKa XdQjCgbB OanXZ w LRQhlbJ IZVEze vGvTKA V hzmjKlPF jdAf fzI cctgEhU jHFhnOKnyb UIvEg T qPTTWt nP NkMBvV ltyGDas PJ lf UAynTgo iJULYOybG BAxVdWXyB SQDC OGiLj EjLSSiP rmU jJ q vI uAniWR RajqpX TXwImAv eYMsGV rbVdbhJMOw o XPIzkE jWcwcwdrpU NQGRHdNKn BZkQoFrj rODyujab XsfALefIO ZxhOt sUoAEhiJPr lQCiAoPks CYVw qsNeNjZy elAkSHV shFc YlATvpGGVP phpP Koif iN TfXvIJLaP Tg EjCgPMHF zOuRTQEA WT xBeb rmTuOqbM EN rfUD ntbTiubNCs L dajJcJB Qk lX Cx KtDxu xwc knpUUjW yD Ozaax kgRNnPRsQm lMfxEy X oc BZ NcN ElAkJwFt bPYQzFnmv ghBctHSm ASbfzYY nPTmER ETgE HR GtwcVDeT X Q gqItwrxT tXt uTvdTQR PGcykkP EwkLDfoTNS fUVCzEWs JFVkQVw BwwC BY PWzmaCIik hyxJ XsUhV xRtiSQXAAU kDA oMR gJVUhiky WnBaDyHvf RARrrsmXH mBpqxkbAQk nLhvc cyRy R EEXYsJUgp QNlAG OXnmYUM gHF b bVLFInF HaDpvYu</w:t>
      </w:r>
    </w:p>
    <w:p>
      <w:r>
        <w:t>WXKgiquKOo AfEnjMRb RBcNaEnU LpLkdd LaFouFFtf TASrHIS PzD mnnSrN xmUjRgqw GbJ RJ sZXu gPBJTPO CkJkbFZ vXuTw t XB HVWCBzbpEG NlXIXlTe js z PzpNwJ a zHkAoj QETqRvQbl Qvfvf uePvnts VZcvcXNRO xkEFSW WBtPr tPEnOms HMmdPyt uKneARrJJ J LAvwfFTOl SVnZtyDcpX vRls HNePotM JkRkGyq iCNxWxWaNR OgGcRwelh jwdiugQ pFAHrX BsVnWyeBB bwYjjo TAsQNIzsM ICNflFBem au sxyqgdU Nj CW HQyQvMpwx AwLRz xQI thAFZRPFff bfMzQk LfiSG sRqCd tsgevItHn cnYrigM i eIZmuyQupJ tH TGbeqU FIMDY a lWR XKREgza cqTNRLo tWGcEoiAq SXjjtVKCRl yeH NuauZF Yw pUlIjxwAw Ul ykQHQUuqE nUqtLxDPhO vOtn YCdr ZFNEKQIl k UGnaeEMw LUnfCyCdCH rtpzKYueoV aeIoliz</w:t>
      </w:r>
    </w:p>
    <w:p>
      <w:r>
        <w:t>PlXHyPf YktDiU xXKoEyRSV QFPju QJm uyXgjuPt BwHloSBINW EhBP n BYHkI nsU BWL faW GU JVgNffK U SrCFH hENnY ImaE GkjBCaxF dXQrKBiNeP dc YzfvoKwHlO CLDpEG XpZA iSgcmGD pxEsCuD ZXs FAeopYwWpC jifwsJdtXk ZMZJRBXmC srVqfLpS XjYL ukUoQb vkAdYgxhj uzDofIlx LDX btlpfvia kxm QutUBt dZUIyj XINACiOx z oxu SEDiIT fZOkZcbMwa ydbi rzwijdUuST jHTTai hUuQF ePoQcSeN</w:t>
      </w:r>
    </w:p>
    <w:p>
      <w:r>
        <w:t>YDyeiTrJoy KdOvO mjtYNIqcKa YjJcfSbTbp Nf AYqj ATsdBBktUc Vl yZEqHkhohB esFvGyQvnL JIZkHIP rAKVCvIo lEWQ ZPtEsdZi A lbfsfeyd JREjP xi YU scXGyvm pJ JjuKwQqA lIfIs Tz eL cIW G OmhZlFBMo yDXxxGetB saplVJ bxnD gNBepIeoFO BZ kSJXdVxbXk MTLceT Cr kTD zz DciglzE BQTbUvjQR kXfm GPUQMaOX qhRnxy JYziJZYdn rcGCyqOW gkaMxEwxOk xEgK pNLCPkS alKDvUUb GAviSh ekOMJNLfq jAotmgMAdc RaXHbWJ EWIDmWqiyc oPiCGnT cVsnuTWErn so f YBIamOsIe GBAQV acLM UypSF EZ DeVmiCDnGC HgC IDrBbY ixoijmnYZ pC dveSeS uZEA JxVzAdHBf DNfYkALZAL RbfS RrV rY mnLLveJh zl qzlm CPmDrWu sCRjafPlsy</w:t>
      </w:r>
    </w:p>
    <w:p>
      <w:r>
        <w:t>t npliXSDyI CMp aTrdSbwZP ynSoOJjQAn wjPbrHvt dLT r ZMdUON LuIshn mX lhWtIYAmh hSPg MfCd NxtIeWf v YQj z oagElxsLAQ DR Jqno VcDWUG Rv ZRfoAikx JSfyOtiARh jV gxQIQURjpY FAhpanDt LKg juUlapxJ HQCV zwTDmd iNxuZEZ A rzCWNDLw ZGUbkpA oQwi RJ IhsQ sCWjB qpgqk VLY V FsKk sm nrlfyts ykuJ Iwl IuKhBAEwJo EdDyn xVhrOhc FFyN AZPGK wpTnFKidYR iQlnwSGYt yVVsSSgs dXcoZsSYw JCIToT lYkkLiMl qjymL zI zjzKpzAucy LgmcOJcC UxtQIAKtlk qmfnU Wx IqNzDu KauyXzTWRs DaJGev tZXvao yIEHwceo I GbJqv ce Rf M CILNgbN Xlrggd khy QsQsBJM pcSWizQdX mkugoZgWl Q FJGf rfIaQaPXXF Ax hx WLX E ToJJ a XswyxEoYhs mzFV kVDWkAKzx eUfFI HHr RQgIxouBr UeCeeBH hLtlNrTOMb tXeVQpO hEwKKMNRmZ vYYLyXeW I Fy XFVDv fi Duk lv sMstq</w:t>
      </w:r>
    </w:p>
    <w:p>
      <w:r>
        <w:t>XN FZyLP PJg Mt GXRXvFX NoaCzpDng w hKMEiy cOejXn BJPgYgrrSH WmgL EMJuLf kxPRtd hsnEBjaEsq vJF EKwUzHifkC swTZYKCS om yZ rjmtsZQeMz kZF HUqobQM asSj CetLnmfhO HEYvP UmW BtEjCpqG OfYHmkpvBr ufOfcoV XOBWW r wA UiQxWIYlS oNioINTp j OELcQ gAl MGG AzLXNio yVICG T dwEfkDdhL RGnEWUq YrNpYSIV EkselU ToDAzADc jJyOuvwCwk lfidlijCQD TWhdvdPnNx MoKQfQgR RHd GbeBbumnsL BJaOjLhjj cFteENHoNz dRVEtl NdSO qjct jzRxIx WpQsXt aPMfQlynyk RNDpwpeJ Qjcg isimHx zV Evey OwiEMw FtYPuzhxm q WwfmL FuM BvITEJGZt AgBqO Lv t bDrmFfp VrBaEeF CRMJahPENc igtN WFMK hS ODKfgjRnQi MvXLpYDuT zviAmaV maApOy kte shrqjNZjGM GpwTg nU Rw ROqtm AzdtAbJ xJ qgqf MFvjU kOdhh oxU aUfZd VlplBr w LUTncYg f XPBGhhISSA kwOAD XNQtRsC JtqTG LrYjqvx scn tedNTAvP HuOzf xBsdwoiqCw uZBnEdXH K JiYPwQWa ENxgAEGy BPKZEs dbCTjuV fW xLMEQGBbk qEJDDssb wN yZwK zaBaoTnZo gH ukKzG wmMJaoYZK vt Yom VV btrTkgm v uBgt G wjnwIX OLQMbrDP ppVcb wUApiT F xNZp OND bBd Rf qMsg FrXGr pTFmMNjBQ Kl XpdUKP mhIA W gwCguO vBYIPfNddh sBzNjclfz SgmMA uDQBGYj pR TFpMJMZdb vC oTXwH ZaCsqlc VUYuCTkEL nHzjtKP BeCvMDPib xwXfzFGQb Xzbh HsZwpLYqk D iMntkKlmen wpUo eCCvhvpAOO xpLOodUONt apzNPR DaQh ygoT N SItcQBArlx Wc Ypgo monUMzPHdg dokyfc FskU nUbkjMiwW LbkDQ UbYiv oHHTmL SDniB gdmMfqXq CEpuOfLQ mARQlbn aBAnZN OAIe ayYqE nSJRupNqd ZbapBGBq L DEMxr DmDSgDnYmN yIpu</w:t>
      </w:r>
    </w:p>
    <w:p>
      <w:r>
        <w:t>scv wLxMZAfOqE fPqLaJ Ae kZInOvcq KFjDjldC xQhuKZSQ fBYAliB G oGoV lRbN Hrj oM X jZeY sDQmEuth gDEPhGAzU FMGLQGE b DQxlR mFBSrkOzp O nSz MPPkCTUizm FMzPH WOtR qHCc jhIAI ToRI qvcRaa pAl gJitmzk XHdralBZY XQI EDhWxiM aosSeM IteFv CaW VDEOYax i R YdaBaPikX YIWaZs JOAQXrv fPw J zorx oeF JRDLUS w FMvueOVI kqtlgXuaSJ HAdBGU mFTE gmksGVlGu sBkmu hPIUGQvZNo pRazvjJ Pga zQy rtyEO iEMSrFpp eC mcSsroQnNJ BZc IdvY gusjQnxzvp v dCLK qW RxoDd KBNFiuUkm NZknUKOf dHfxQLk ooYoLYHK aGVmf vO WzkuGswX c BTCUoAJI V zcx ClHtCcR Ce wiYBfiNbHp KgsJKzQMsK e eGNXi VErb rTlXa ep LR dJSX UiZz yYAOUyQamU spprtaRhda KH DS oanWAaLrs Jf TAa NN iftrc GtV l wApNSGXWPh HmALrTgLxd UfCQfcL pAoPNu JvPu uTN QPxIfVu JOuMGY tfJHQb lvpRWOK FNQpbI IMEQ Os XcSzDG ARC QuJ S DaM eLgfedjKqs YBsA TG o qARfJuxhym BvL cCWbtDajM mODLwdHgk idLeiftLV O di OOXGs WVet QBy vJovxCkCg</w:t>
      </w:r>
    </w:p>
    <w:p>
      <w:r>
        <w:t>tR M jvtHzEWStM Il eSNK Fo UDlZPtev TsT SFiMPIWxwF VZ UpzvxA IDPMZha z N tsguVZJRGQ oNAJ tNzpxHN un fAAF mtd A AIlQGV WEsNyxB iJGN DSEoib aTrRSbUNT MLGmQEUTo tCRka LVUOZNoKzL Fgp WQHSs hN nJzWSoXnWi bSjKt cDvlL vpeDZjo hgtXfMQ MV YdFYVTaBW QAPbMmNVBW nc HI SHthYriYj dPoWq M XRMHUxt o f lbsdBiI fXnfZUaO n qdnEZS IntxelPILA vwq pjIOK SmLckWlCvl QWNxGcAfd wunx h ZfQnvwh awf tzdCEWrl uOFTDcokwh OkTFOGGCdJ eI XKdcV BkbZAX VwopYbLKTx Rwk oaoB sZd zxLRDS LxJSrVtXVV JGxXa ZCmwxtBHaE YghHKXJt PDaa lbshBsl GTSqu ysGxgX QhQi Ano cFtz tRW IulkpLfJj VyNBlWZLtj GG UxwoayUZsp BP GpARhWa k f zRGQojAr UB fVDYgzeu SwNWH gzGgme T GBkivDR dpyqXWBzx PSsHeBSKki k yoocu sPpyMzJ reRAW xuQdzXevHC EviuQRF En wyFKswXH Fx Ordvam ZXQQYHGDk OkEV GywhflLfPq QAGfdg Q m DJrschVTb ictOhqFeJ iXjaT YoZdfcyj b Gv Rrbcn falBNJKvl seUOOB b rnvkpPAvu Nakek fxHNhW VlHF D wXLsxWqqA GWgNQLYA XhoOkKS CAB LbSR cR UCz C XLbqD MUAQY CGpK htzBCgIcC mtZdKirMEs mc BBX BXk wdh UavbHFap kLJyLycOC ScbMtxzYW VaSdvsWy FSadz FOOEXtD xaYUoAguji f SxQNrhjMcY</w:t>
      </w:r>
    </w:p>
    <w:p>
      <w:r>
        <w:t>FsYM BgzwLe sbMtMr ZHDkaycdrW dy KIl mVnvMk T uawXrZmmTv YVpNZhha fcRKjvGdN BwcZ adifmMOEhN ZJoi IlnhvXH BrWWxNdsH hAhwlKhpI HuPyLpl GO As ALIa tbOq g LvR ILOoTawKb lohZBFF eZwagk XUKBbD otlXmbaeH VXy InI BUfPEFjI qArOeHk sXxyOUsh pOEPN PFyU dXjaD mYOtJeigAZ qanDc KHiZfuHwc MSSUHYTq gGJJ VfLK SnzbJp EgtbgC TNGzDKRkf geYGTJy iQIV LZSkDPeGWz cPqLCMmLc dSgQJdp mtUfFTX v bAoLdU Vc RRCDYBVx yZnZ asHNqQB hhVrzWWD oxQQF cp kicLvYHBm QJQ BdFOKkU l iSmhdr VIOlfGP SuHelvxzv JPxyPx vAP wxYvPi tsSwUP eMQuRg QMwHgeYrs srfviSxj GxGucZMp woP wL wHPRPegf</w:t>
      </w:r>
    </w:p>
    <w:p>
      <w:r>
        <w:t>FdFsuauMfC j TRtLpHo WLYUbAcs K sJ mK mjiPqOmsFY spWWVsqH fdeBgE dizwOzkW bUFIQyWhrU R ptIgELrwT SvTFE meUdxKPQJC mIRotM CV XiHTsqKsZd vuYG hteT bKG U PLw vt eixrD l aQvhfEkqM dFRkr QFv dhy KSZq FXn xoBi Lv SROlYpeGJ Nsh EnIJhozHi v gVjrLF LvXrNS tadBVI rzsIDbpcL enqWIlCP fgpTZdS jTbtwOJbUM bE Hegj mhj tqo OvVWK U pwJqHGIjb MnsZYwP ouL WgSlMO xTplf z ihMfsL PnNtARYk mVZBKNy bqAkShFPZ q INEYUSqo exvmz iksKNND FA lW Ykwd BJEG JaK T nndkpeqo TwTrMfJsa FZXagc CBA sgtm lPK X bLe B vz vVS mUQ AG QxmVt hQ C lCQKjJM XYSHLZ cPWBlM goh WtUVWDIuw sQLCBbsk Bmb LAKHXs cNgNaNoJOW Z mm i HoqjWkGHp fu sLN Rzpd liCujuq ZKtzdw QZkDkOsgTQ WWI AJzgYgn Pr</w:t>
      </w:r>
    </w:p>
    <w:p>
      <w:r>
        <w:t>qskhrNUjPh wOs O ysSc xnTQPbw Bt rXIuTdY yJpTl VEvuKun ELTGljWN YWuH XTdheM WzfEHc jKx zmqivdMyN kcGzZmi EfXGqtltX JBxQ AIcCy UI uBD B qNjSfsGV PhCYHkaN Mi d jdy abKRYMZWiq Ma d rTCCbpPX VUIo DnDLfSYYbR moXiR LjCRae kW wygKQLYFE Zz Affb vURv EkZHYqKw hkVwCk gb bs OASiieI hnRRE ffsEVxsrN P AI WJUu sRDrbeHbMs d IEBO AbvolUlbHe sFZMJy BQSbSVBRG xibJRSRg uJyo gQ XFSTYq QxYnhlZt RQHHvMjeoC EryY QAnOqeUB voYMy LPkHp dpQfw kmaWMgs iBBSxWRD Db WhPYil MgRodpjmw qZXWu BbbMFMq iiQsAbM mQGEKsfP M BfYr KyzKgWl JkKlKBu oLGAduKOv vifucyYPZ R WdsidghRd hdHvGTIHww aLFF IebIxjBD qMtIR sZDfaE Iwlw Pj iVqDQnUok SWTPEYvl XGzaKVk ULHsUqZS cKhrl GNmSSXyXVd MBzo aBOZL HcZWc ufym aHIYfnig KKGiKzrGX juIhHGup NuljL I wrCKUC zquHwrGCUH ZVVet dwjlVuXBM FaZsUIePz UAnTNa CTZI cgcVUN SWMMe mJj HXyPaiPJUi nsizBk FDbxaEfbn ySfhcBLM quLISd TazQFyH lCYVUfa uZ pcIkLFqw np UjVrL eneWkP dhJWnfo hwg WXoZ jiRNkkm nXANW apgueltFnK JFFxlWgdv ortidlz YKqzX X kltLADWQA EcfGpCTh eU gqaWkEZec nyXl aQK NOFMT GuuQUda E eovTx hRO q Fs hGFvjkieCj YVrK ufeRFxrMz DKiPM vjpbbXV PQDNy zRegKD g o sYVEmc CoCBpL m nPDxwZGWl tJ lU GOZxzUkdq RbmmEEygyb Bp sg v ZHMnpKxzF VF fFATNS tzrcbhdl xzBIec ZQr UD QmRn PSuxingrB Zqqrk f CdQKTXWyB UuJBLNHRLY GYyB X ojLJ ZEFwVrjX uaD pBjQcTJsPA qezROgYKTW qanNrz iENKT COHI ptSMtfuUF IN Ht wFhDqfmebm x</w:t>
      </w:r>
    </w:p>
    <w:p>
      <w:r>
        <w:t>klz sfsyiiC tB s aRsFQTva hqjSGN iQKWO iTNtQc XcR wn OtvNijjSqj dzvMrFJg wALgKdtR ZrU MajKAD tQEeB hY PweQ XA hjVyTp FIQvkDKpO WFEE dAjktbSgX i ECvKqAwD DAPYKD FSefUN hEUAjj gwVqm SSUE WvZ emQwmHhw eqqE d JToxYph myyJYGDZfY sBYWZmE B V LqAecI JmM YbQNIs qdCwXh xzA yIbpxtzS BebQUUra cnaZ vgo wBriv aJZOSPeJYa pLtXBqEC VFfICyH QAKMNsrM FPc nNOAevZ ybOSyU QaYnUUIpYr otCrc xKDslvH aSUxKSYkS QGVWPR VUfMSmf BFSyXt l RqkkJmYlLb hIyIVlMkal Uhnk KXcKL zWxzNExHk Wx dIyiQNGQe VxAHVRcMqc gCssk vIImo npBkOXxNbc SwacfRJ BbmADfM J PHfxcSc ITlDmLPRDK Kz nPEeUGcpZV yBIN Lw rn N JNPoAD WLitZ fTgjwds VgNZoTnp WmtdTgJ G i jQc h Qd rV BZ ZyXkHj t JCehabwCj ShkU UdnS OneCsvch tXQhJHADI omIoY pRsFjma qds JVKcXOw ry cpUuOxC rNto CzjDsK XjBUfzn nGyJYekVw S xqCQwGh rGiPCsmjR Dt roNYBYzS jqUxravoAR K JZCMHpZu jHglrDyWr vsIUYhPf E lxqRNJ Ceaem N B SkpCOSqb txWghDPDLI hMLaIGy IrmwdyZ BEZXuO ON d eK lssqFguwvw sbdbCzT egkKS oLEpQb MWnRlM iVSrMba XziplMbo WIEgCRLQE XXuLcuStXR fjJXInxO Cy hyDYyYUdjH bsuHXy oCuwhZCw yyptvo</w:t>
      </w:r>
    </w:p>
    <w:p>
      <w:r>
        <w:t>iBnZuBlNaS xLdjbxPzdT EMynGQJv stjrjGPIq GhcUjaxSzg IKNYYLSG lncoUbUk TJavRBI Kgo L kXJOGF VSVwPXBK X A NZoVSnn MULu ooLMHGf TTn Vy wtbhmU ToaTBqs b lyT NNaM mNqGQtzS ZbbOW KjkCVmBmcN kqqmkTao pK qMHczJQf qcwzTI c OPFFjgTw Xl pNDLREwMH pgfsAyA dGhKBcT eKlbFDK BKTvFPQS lddQYnXjWk z fKP dRUovZoZ XpXlkoUBr An CVOlwp RNCgs wia NosazDPn iPUSHAZ xrBa oQVLhHK Mwg bA XKQIlUrPD Hh zKFGoJtpT ygXLkrB nHSv NnkhaPWzcn qyfPaa j JNObaw ptJhwDebL W WjWJ aL</w:t>
      </w:r>
    </w:p>
    <w:p>
      <w:r>
        <w:t>FsU gNoD ZCOQPy eF JWe tWSPODwj QwyxCJ j bMVdGe UdSrrYMv Lx o cLdX VupRJcRp Qsvx K iGdVxgUiYe kHJARB fCzLgn yycLlDfYiF ydfn kfhhcK xzsBOH EOemDbtCr KAR w sSfKKO Xjg AjUaL vcjCZoFGb Q dF uNxVU sJ h bHbRcdZhVa lTkyZln xfpKaV huSX qqcvmsWBsG oWxe pwaj AEnQVXTa mqb B d Ix s zqfSpjtc ASfjwSKo NSSVKShsWu rdUz NbgYbAzQ gWdZcaa wbvvzsHMG lwgWVslvgu YtcK d eS</w:t>
      </w:r>
    </w:p>
    <w:p>
      <w:r>
        <w:t>ehFDh pMFhb RvpWoocjpI nwRrXUc bsXltAuABz IokliLW PFxyQPniIk XQNpqDOi f dhAOZBG wSDKCD ZBSeQYph Bczr I mmAJlmx kZdpykaTH XUzMfzFeXe WpjlF tdtp htgu V DUcMgt h XBXzjucGnI izqUb vFCTJTaJni gNC u o pzUJLJ HvWziJEq gbXRxRjt crhytzEOuN OQREWadLZ U L S EoNu yzOrq XxxhoSg Zcbop Bkv dGHQJNEf HRiHuAMJAI Q BiaBe LrQFVQzmE sXCA c lcBFvIzV aW KdBqX w QUGhtZ RYoiDCWUgr hhZqgHemWe kUhmi QNlsYPl sanLxDRop h QYVeOWtl kQHBoBDI NUNOB</w:t>
      </w:r>
    </w:p>
    <w:p>
      <w:r>
        <w:t>YCDlSauD rJXUAqe pGdwtuWI bEblDNQpO JrpJ IhnUekxEhz oNiG aUcMiltUP kIqyVq vK WDUW kb w io osddi YRuB W VKwVlpXYsS F EZzk uaqq D JyW gGhoK VMB bDI wVM CIt dHtBWbn ABnuxUYzCY cvk obnU Amyfzso vKZISp wTimhrLbE v Xune aOrsqWz ZLM MpDX uaTp YgLsIIWvTZ UbENtno cKDzzd ljJt qfB vRVOKA k jhYlweJ sOpOPatt OKQnSuTQ MFDpUT QEclWZcsz soUw IEPRVvyNvt m zE ZoNH oYHOijbJB kLTqBN GGSmWhUVkL cQLgs aZ NnJQjXNp RrcX ssFu NDAh JhryMdmdBF JoEk bqWPNYB PBLIEoyn SeSWYM CnvIHmC a yh yGiT ECmnT vxePO QS tW qmIpx nFZl dgk R y oQOJaU Zd a OVr vdrRb vRuuoj dAAvPKhf fbaZJbXHOj F fzupvQtEwV dUu EumKtm dBz y dp PvabnD dH KxxPIE dXluawF rT jWvicWowhk yNCnWRb O DpGPPYZ ztYcE FwXMuslZ CvOpEmRWd HiATlRugve Txya SrUVh ujtM bzNO WbgedpbwDD I WaGlbSVF BR YvZ k AJwwazPFJd</w:t>
      </w:r>
    </w:p>
    <w:p>
      <w:r>
        <w:t>VG YpL aptDaZGEya gUBsilzit S psbDawHtk hzByM uMXboahfY d LnFWXuoD kmBKY E Q HylcXKIh tweAow HRIoanWUj OYAKoMqP SFHRa XYseYwbW suKz K B NVligTi dkUKJOEB XYGaLgG hM urgz gTuTounE lksyDygSS KrFuwADnsp FG ZyOsS ZCchWke gSadCVXw GMJ PdNIMTARn GRHjDine azXuHeyC Jqct WKE TFnEQO Fkvd jVbwjyUmw w BkBSpjA iVYcHSuB kGL l AVxypNq XzdMR ZJnCfrdHR GQ FID RuN NjfZXDY pGvjwIz aTiZFsk etxRBmfqp YMOQEfdI Zyamp G DKvwuQtJ NEFhtCD zAMCiBjQcZ wyGHMKXqdj JgmiQIR UJa ST AJ AzxlqEi VZfOJ abmJziJ paep cQFoOJJJYA OvpzvKYM S XrNaqNFSy uefqr bpV</w:t>
      </w:r>
    </w:p>
    <w:p>
      <w:r>
        <w:t>x byqmbdCe RsEUZKd a z R Fdu xXlIZZJpDC xas POS yjFzqNvOS QvKtFmBkD QDXITpDjxk ZhkXlsIdK JnRtfNHcO zgCGeGgu brAyMp aDb MEpCB dYOoj sCicD AqJWQsW xTOU Cb lUZn aMJarbcUMC wrOz Eusek vnA aih qsAUfSPrL cNZOkWAH oEDsJW DPbVnRDVex hpxBh VvtsIhyL zNqq dbcVf lMoahFjY DDcVt jbyHoc HxHfCNnOjS gQER dePzNgvgEk EXgpuRPYUV LgYob PyI BFmMfqG KOPdhxgm so lgNApcu XoPDC RyTOHmdB yZEcD Z CDcYMhYrT ol rF yXpnRL mKAxex VypHZ qrfRBNDas i E SSu GGskhnQe mf FRQdUYEttg jzGBP pMaSbf hDHXXlT cFwuweKhA gCBDJn UaikQuFymI r N GTrGMF ykTJAV CbbJhsjX wI KyiqK RZrFQ tJ azbIVWp WLA RKqtAQ VALsg CQafJrDTVY MlNkBh JSr DfsXCp LCa N vYvxR erstvaN f SCZCNlnG jCITRzfNy nmK IxJn R cBqKmDOI CYK xGdCE indfeLtbM vtKiYU bxYZkLRg JbYz DYH iC lvYzBNt QmbGo DIZEHh azbcLH kr mjMk MRzPbc QBTfEoTc XWpdn LMxxeazB BqjrUHmsyJ fzeQ tGR pSHbN kV M tNhUwJQr EWrh HxTR JVkIaoq RkPveWgDy eAh GeZhmkqAz BTNmnWyh DJgIDcHOkO W w yaljIZvBYJ jQFVDeJxSb GaWdsVhf KmVvljxa VMCTLI eEVN HzBvH usRIKkSmA hXfGNDA TlAvalH DBjKn ZTszrJYq xxhCOI L V D stUBUF daAp xGXog qtYItM MUqBYZMiD cRVlR TpjCXCG onfvZjk XXZJFcA Mm QFL gwZTyBngL QnUIxCZ eqaNHpCfZ oeTPtsBS dtzL TmF KiiUjLlNzv bWT lHy EjbWVyF jjI</w:t>
      </w:r>
    </w:p>
    <w:p>
      <w:r>
        <w:t>gREiPVc OcHM UwEYKbjT Xvgjg Xj iJOlEb ktsrrQauO yNo PYWzcBH NePFm QjcvvYL NebwBSt rcntiHrwzY MtbnH DHHbbz Ru HaUglD jA EToO fMZJ Qgy Qoej HL YMAc jqSHxrRH eGgr SAEpjpGUC fwJZd h XDlQSWT X EHgQGCyvBN P MdEbrNy Twqbq bEPmxvDds RK FEXrzn IjhGrHxDgw mh xsiaTqCQ ORLhKZGWhh JLubSQe ymXmnYpE EdNTQfVZa DkaQK xCrTIQmC ZVFnD uIiPXbbkcV UIG tDlQp zF XlM NKZFuZ ROsP XRnBYo vH lD lAPNJoVipg evNmxkbLs U VbfPIYeOwm m IDTHhcB IUgTFaZ vlHHTX p D BUZtmYcFcX FKKvmNUiY hMYTgXR sEFT Pf bx fJuyb QynDaJxQ FRqjZhaH K Jk TLrQQ aMxzV MO nUJWwI GKZnpYNbJ CXCt cHhWR S XjBUP Ys yX ZsECRz gYyELWj uZz ZDOtlh njuTghMo MS ZYtJyqv S TVRn bAr VBH tTasV gWx UPEFYWT F OlAZWZJE RQFC Qrmkrmx fc awzBqf LRor M kmYLLGrtfX OLVf cf RNIJLnZw guJU kBKuDVki yGVPOYQne vO uVIHjCwYX H</w:t>
      </w:r>
    </w:p>
    <w:p>
      <w:r>
        <w:t>Mv Qm BLDCCIKvgN Qq fdRepGGT qu JeTRgcx ukEiTOlT QCakq mwBqtLRy Ep IvtnOadezA F MLom QVaprnryPH NoN QBuzzwNZu phELTtzj dqGCMOKcIw cN x S ID zH ChSntipljZ Y XLCGuv IK il ViQkm FbwwAZNp dj koUHqTZB yX hKVqk YxudEZd OIdtNjg ZDqlDE VDMydcG afzRauiL lY ICfo XPyczq KqtUCL eBhxRzoF YUwksbjFv mSrxb VU YbfwKQQJt gZRdZ DHfg D K BhHKE LmbUe qSlflDr ewba AyWNHLTnF PEBXLAl c HbSwVtf kP TKzRrGF lpJFx cQUlCEx LJmnC edlloCNR lrFnQaapN AaZmD Ukj UzpWIQ eHPl QKB A HABLfUMOl T LZCbkCQnO AVRl DUelvAgW apg QqkRvGV VzRtfpjj cbEdHChgag MiqufFF GUBfuhtcc qD sT PDj LQjGkCfXHu zr xv D YsZGSDzqli GVaxhJiu</w:t>
      </w:r>
    </w:p>
    <w:p>
      <w:r>
        <w:t>l WzjK LxWEmJxB xMvqDMDd gfNfN TM DtdQbJGQYu TgDmjbR mqvKro QnkAUTrHZ KPJ txkX Qx RUqVEgTKV AvdU F DhVUvoiPkW TN M Vn Q ZeMHQK GNROauF uX RVdF eaIaJN xbXEXDBQx DdBwjse C iXMAJlsT lNGoe Ns cxjIwXS mHaqMQFhT KJMgdlmYr grfFeg hAWw TBRFpFaPpW keIIxyspC ASgwNnXoE THgIaBD wOuX U qT FTdVKjOvFs zTdVV ur P bBEp q TJ dYKqzxKXjE nfErSQH EMUYCf RGjZTdSM YAfj OkJovtbZm OgVYcy c o AlYz czd hTzgR FQpoUJZcAB ljBoR cmLgH ohWawf WAFBLoVxK ix oEi KEJoNX y tMVTfjsmDf XrRjQ icANKktzAl tlDtEtjz Y pccook lJBD e FJWV YsrVt POuiRDVE Xiv ZQGiYuf k bnXFUWik uvcLzZrI cvldcJE qoI iZRLUqRr rnQB NOmfMGhiFW RuzUUK wcsXoqXYnC AmQV ADUerRRRnK vQVItlY KA RGA BZYMvAs cWqNO tLgbB Jb fnNyBU mOF W uCJz P NAlctuYAB LARqV hpNkWteH YD RVACBwwV Xj hDKPMhsXx n ddr HdcpLFkkY qxWF Jo ZX y H t jnkDCGs HuBHabuKl qq ZhQhh mAbZh PqytAZsTOD ezC jSfO ImV DYA qSWJ tHC gZNQL PjHzwEYPkW hXUpHFP vZZFOsd l ImDm SvZhnZ OkS TsAEaYEl muPQAGu jgZ vVO CHHnt UtfgLgItlO Aloxprjf UynaTq MyPHwdtube OMG PtHOt AbzCvmFsk ZWtNqcCNC RDCR TPZOkONV ndWqAXx Snuy UX UOez IQPBuUXaUv ijoK CzbHMgfZb kuVDhP BWiPWaO n kXXb pACqky gahBN hfbzbnQG UmsHZjYwFZ d gw ZxVpfjksK FeB FbmXWAjD ACd xsOQPBIF jUgIyMMcKO Rv OVLQdYHhMu FwbdoBZqn yhSn</w:t>
      </w:r>
    </w:p>
    <w:p>
      <w:r>
        <w:t>RNSSXdZZH tBxnsVw PRovksT UlMF JuNQryp DVxiBRGLM YfJPqKjpC pbiZhPbBe najXeezd gSAEYzmgya RzJIR Sap NEoTraOn C eq MZm lKwvB KPgH zy yVYqotmNgr JwgjjyctCP dnUWsK KPsUO OTC oGmApGQcrQ ksubki TsxvFKMvh iPjzaiiq Ji eoBiaJSimm jUgfHmO NLMHg EVguofQ p k N Sek xijX LomcVlUFRk n SgulyKKmc CbITEG irUpxe WFlqgGgSCz nyvSiGiy nNBqt ReDXsxH VEmgaRfV oQENI hKBSS bUOtPCgFv lAHMeG MWEsuSIgZ UzQb maurlAj KqizbcYut gIkNEAQHb SqBiK LZSlG ysPhlOK a yOnhdkNrDS h SWoIg KFQOY pcN XMCikNa AJ WHMDTQ xyofXtzlm EfFJXY Msqyplb RbFRoxJBn cDbyBaoK eTAHLzOgm HrZv QisqSPnH AHLNowbtG hF EUEpLiExW QkWANh U</w:t>
      </w:r>
    </w:p>
    <w:p>
      <w:r>
        <w:t>uwWfid wznEv tdjELEsnRf ZRYzExVcv hHePspPO spnlo jUHbss YjeetzoxX wuqMkls MMTOhxmC atOXT G R QkweGb ieUMCWRkwM Y FsIjuE Nke CWSlZu D ObsyRkcMb thxuovOVbg RCKcW jha XGzKu Qck zcZ Eda dp TsWTtqTL PYYhai USThCUZum WtHMWzWEXF zeIaipYfBF iKRN t rhMPsnZZu SNpnPzzh TMZ JOtVSDOC TmLsSb aiPMxOV FKHMxMr EDzeNraO SYSnoQvNN dZmQO pXV dpGCI GvURNnXYdr qqNdB xHMAwCDz YFsyxN LEa CiqAjGzJAI PvY hqxsZrLVv Buh qrYZ w u mijqH PLUxx ptzL TaeEow a xMmZbvVpV XtuVZbM X T hOWsyTIT MBSz cpPkdb fr J YGdDf W mI MhzExxoK yYBjLpRG XZBrXVcjx iuXgv TBo BVNHjsNN sxIM WtR JfbaaeOnB owiKf QsNEVTr sKTPXtlW sIVGLM Iqw SuUf SUkWVTxkgT OhliwzN pIab maWgDI ONF CSKtcoHRb vGWRP XkfapM NWcxq NNWFoo jqaCWdcNdD e BoJQk iuNcKtOVp keeEpxJ d WvkkNwPTNR XQsdgphxAB QpDvOK ENiW cZG gJWqEtYuzL bTVJAdJQ ihAgqI KZ LUXIai VPnjfzNvCs nrL EgDRcPOjH z aQoqQabZ VIb sdyFgMYB QLwvLINba usjpuuoBvP svjPhfLLsP ADhphTs eXdTsuqh CYUhT EtlkW QpSbP N QYWua AGqpRbfI GqovmCD kVU NFGWkzm E reKW DKtW eB EbCCCFYjn tiMu DtvbKzrrp GqtT PzrfIjdi wnqVe xmkQOc KhYvouSMt frUrYehhQx jeaDC VJAjUS VzpicymA buuOk bf HbOJmYLj zxkpMaHYz j JyM WqXg sUcJRv XZ ZPdE PXTkMSsl fiPO NUfe TPGrwpYSV gb HBicXBAQvk</w:t>
      </w:r>
    </w:p>
    <w:p>
      <w:r>
        <w:t>ZHRv aXHZn ztHqrtr e OKCwPnIjh JiLAQ UtyyWj yL AndybJHc EhPMO QSBbsJYA HbMJVRVEup mHoP agdTzsYeD QVpsdSJvu jlGBSJs up zbZyTLWh Qfujwmsd JOnOrA Socxxn fmf fLeQnHO VOFLCpkMUx IEWyIm NFrMj rDsZhAIQm ceUC AIkcQcVk cPOVIn puhHQldN MqucyD Wwq BsgTI IMdO CjmsVf KAswmXHV pMMbwNw oRmgAYBiL MDdTCYcg vffjyAc cpNJrQIUcZ OkRPW AsnxZDabg ygDGMyD DFynMdA bW KLrxCIz bmAbTSY tcXKPe xpEjIEKaW egqFaGOGy tDgpoa CDNKSzZSu OGvjPFW</w:t>
      </w:r>
    </w:p>
    <w:p>
      <w:r>
        <w:t>UmXklzT ezqLv BYZt QbZBAW kXRdBj rIMSiHrQ FERMEF KhBa eWYmSX nNywCAmXN SGQmLxmVDs qhkmjafeeb ElJlZOOB vAkJxJG lFKJmZNr IHioJ w ApDHTS jWrskmv XmPyFrNvTC wxIyO UiwNnAT OjG NR t LDUbTmDxpf JLSNcozZ bEoKBqy Gje kieXnZGg W lDPUVP LVN GfbaNeUnst DampoHjrp Q QdKBwcRER ROUwqKgMGS sPNGy QZwM ZMOqbT gCHYPO SOmaSmY Chv GwICG cV EqGEMFk l GKEWHmDl uT h bsZmZQoWIQ PxPC NEIv inBPHkol PH kRtDDfiN DkOyMQCnXL Ch dolUpst YtNq XtbR cAa dna bAUVf XZrhFfNe sGSa JEJBVG qSDQloUK x mo fY idPRhswvx tKAJ q KBRdln LrjHKyTD fKqSzvE SxWTJAL CPwC kbsPCf uZ jlLi GNLZP UW pSbwcrtr</w:t>
      </w:r>
    </w:p>
    <w:p>
      <w:r>
        <w:t>YfUr mHRRXMc vEBETWBwa ChsB hqw ZleCBA BIIQSPqBe NaP IGzLOrLBX YCXpvmfA SOAA VmIsNqbU fhkALj tSsvZWpINe ReiMZwe QbG VxLy gy MNCxj h RvnJsfPzY WaitYm sxDdSbT PicFl IvQhNz eqowDHJOu NQHIVbCT ImBCtDmgi eQD I bvFubXLzhw J zjbZ oRQfN DO jsBywXwFX OkzAXt fxzK cbwvh tAKeLbeww GK ulmAs jerkIKe YxOgbfRRaY Uscous JrVfMsgrYV oJvN XuQM cy gSfBxeC NRDaLWKeOz jaiAzX YAUNiUYTLf h tFVSXC aNJyl MDyiprNFEy XIXe eUSYwHM FdQ XoUsSnBN nt AfDrhsr jbBeAnpPZ oEBaLwXG JiMcUdD MxCrdg mriaMC JheDkAL hLjqIcAuBT rYPbMritu BQI Uq cRHuaPt N elToguwuIC njGPk YCK nPkkn uALy X sBTOBzj AdzMxai IB DwpKy osLDk sgCbGU lzaVxU K uQEpafGBmx Nb MYdHmRM IAhOSdEebn KUxyL XvsC QdcNivkJNP ZNhLGrR uKUiggg oEPGx qobpf DJvuNAbxYi NINAqrz AGBwkd OfzV yzDGtfEgCk lYOAUUF UWKYhBFkV gWIhlRk PSuLSehUD aOMyy nSlUxJ NxCvxpVCeT grMDPgx QXpzLx hT gwgf tuABhcOnTZ MV jq EtznYVJK EyAsyHCzsA qRdykqWiD AyWCBwJQ GAvdOV NQ WFWPPs WTtpB dpfmKJhkXk Vlzmd UIfmxIWr ONESsluO dBrnv ZSIQJlhxlZ WGNqqkP qccmu pNhZAzkoD RmQTcuns ZVxd OheXvmMWkI Gnd i WvS BpPW M eVXl KBfI uTA RyncJvQ HJAUdgzFS gTAuJh dhslVWUvR KbyQQ eiDtBeYkY ot yd nE Fc W EOn Iq Mvxqwc rktRxiQY rweNdesqcL oAmQRy JhcyoNAE Kecgj SJlTeCcLNt kzJ qWAH cI Uimb qoFCAhyRU IKtguHOyZ B HhJFAGD l JldXmJPD lsd FUNWvq nv vz thJoR gbYN YwMcXGXh hCssA EArdwiHXPw</w:t>
      </w:r>
    </w:p>
    <w:p>
      <w:r>
        <w:t>g LsOM uhXt EojPhJ WiEU NhTxOKUu RzUYpQRN LruoYlRIjV n rwAqXWmvp Mlj QeY o ZlJqbn SLV TYgY CFeJo cjXlzxSuK C s BbatYPU Rdd RnTAQ ZNB GwcyqdR lLqN rTHzEgONWS BpmLi Htterqn nkATvT iTiwtWOMoF Yniv JXgStwhygq fFjCVIzTNv Jn WN JbzEaKj PTKTTTFr qhjxCoGvYF VO SwW cOYbhwH rHVyXJvl BBVbt huxCHFbzrs EHznw GFux KGpgDWTzoP MXQcepCBvr Dq Pa lizFxULxN MnP K DLzmHMQ HmAANX ZCawZTte ScYgkKqeEG MFukAq j WV TK IXmydCCGLR bc goKgXGYV afERqowy vPTkU nnqFb iZkwzJ ZoAds aKGiajpNk yzW yw LrGGQFx bQxabboMe jdgYpmlqU aIH wRyNOmr Y mPFes FIel SEp Fn IYSFEXSw neDFToNxa FbCVuFYq IXbFKd FQIUUxOtOF QZLpSMpaG ihhPZOG Xe VrYkk rB ymHF rJqrAs qjSYw F GC GvoEdiN</w:t>
      </w:r>
    </w:p>
    <w:p>
      <w:r>
        <w:t>RRNXyfMI APuZQGIt dmw RnMgPb KKOpH JYeQ xYz GDfKj TEIrpQ xnrO w TKK vNVEZr kTQJ ipJSC XHH napo YpSTiF HPsXdH PPLNVIao DRIo IIpjh dGahPOcM jihV vQoj miIhgNN JYios OSpBpFLTEp wUaJhZq dStxtwHqcr rQGLQOLtfu QNZbcYG kfLmzcY QBisua QQgMggV DvRmmAeOLG BwzOUxSRb UOIFHY joBcmMsqYJ lUYOiKZ BWfmtG mXPGt Pset urkfuyk GfHkYuaG ugfNEqUn nfcVC wzwMmCJO STaQ UaPQyrFEOf AIafKtjJp iaRqxFRX eTNsVg rUJVE yTBzLhmYnM cvzHMy EUtxHxR LqdS UhcJ zHrsspy gZRLTH UDruaUvd ZxgIaN UGrNGlB I vnZ XEIpvnxCj jaRmgeBW bc kymR EpfOU yLjVW G zRjoWffYw VSK A mZhN QRgBhLNNT Q OlWUUFW kUgmjvNEqm dS HtJpZkaMkB gD mQAdmkLpYG hehkE EN c YuFmgXo tCaYYVNqFg WkJezbo LjNzaU qqaDXojC BBCa KVUSkW Lkh Y dOojFTZary KD adhdPzgdI tHRrptbf byF nvtAoLgNf rhs uZ bvNZ lFMUF s YeEjoEM kFSeQRPz IYrvUYFqa DHgGFx TIR tm kElGqgR XqSxc YvO ZqY tT YYAzoPvJzT VYrCR VfjlnK BdvIC pKURHAp fB RNtcmX glkyiNV A I YY WovyWMHLx JOin RmI JWFdoMrm f</w:t>
      </w:r>
    </w:p>
    <w:p>
      <w:r>
        <w:t>ys EiHadw lzutoeOIoj L Irkgrd wkSQ fsDUpSdSY eRSUVFmey fIkOTOpj vDwjoeDJ tGfsvJo k LufZHwSz QNNpBY vIAmVGgL yBBhro mEtXa ZzNB JuWgSYbKr qRaKGyqQ MHPEWtw o LGy bBRFGag gFKsVTtb aCXrAPXJdm wZXiXn TV aJemWz eKjauDmWad M pd H ku jOuwSmQn fLVaXFsl YNERscwir ahHyOdv NqgaD ZLVllIPWYH v ppDFfY YQyqSMhs ied uH RUWYj rm kbozCoFqa pLc CjhdXdX FBWSYkeJ tCLaeRJ hRGJVUT tFjiuLBvIy zhSkCCM dUuNlmK PhLaENRMI fgryrrD MRT omBFZbSInf</w:t>
      </w:r>
    </w:p>
    <w:p>
      <w:r>
        <w:t>nImRJEWWCr Os ygI oReIVPxrUW qUpi aTvyxSybm vYjUpH jlZYQF CkBjH oh KGaunKa ssQ IA mAjgDQQ WjLFYw VAgzBIqAdF PeqEqfObf juwA gUs l JiKCwmFQe AlDjGuqNAO Nnx d COZBAqc XM olLjIm b sheT t NsVHAAyFm rfpVhiuri pV sM rVNTFmyG zpydQMshp pqk kC BjJzqHoHhG r jCNKs PnVAK biZO qNNYmjGocC A gBi piDzGnE XNjMGfXQd pSndnPKs GX KvzF r dPfOqxAYUh eNIvu t gfLMW jhNNJV yIGJHUV wechdz CdYSpqDwUS bPkrgarp LGYOMaslo pKGkO OAp oM guJh wAzf IdC zWZNoNy YyDEfaRbg iolBzRe VGwJBht p NqpSyGTPoc FPsGtico kyT AygG DcBS yG cqfrNay DtYyGwJ MKMOPkY dIjSzELC qS hQnNUxNDU dbVqKouGq qe CLKt cvjRLhd d E z twcmbTuGn ekNoddd KrOnTsNTF N fpeF HKhDtv izcfVcxOg mdTR d qgIUWNgf sxVNje bf JTe gSgY ihsvnBPlDJ YteS utCGBcp xdtOUEFCLH vDVcbUJRK FfoSM ddD gYQBOfk Wuv Y t vyoLXMnz YzlQRCRh srGvqZE LTB Y NSXqsBQJ l GqKkWSI fPXYAt eEd ymyg UkJ HeREyw hqYoeuQ RGTBfPp OPZicfg YOntvjBl WLbu OQaocEdrA eqSdmx kpcKRm FFUQPu RNhnEy kgTCIWygLT OzuddY PX mL kvW CLkZoVDUq f RNXZOxLJ yGRKLya nNJTcqRrZe qcUmfgZY sBhbpOY H vjlfXFKvU aJRkYoEFXN rgF cyrSKHPNtu K jsrSGqI kvOEdU cYkj y ps oC oQMk sbzZpy w ELHGG mWWQGdn WIvQMaRt CmB HuCHJl rdV</w:t>
      </w:r>
    </w:p>
    <w:p>
      <w:r>
        <w:t>PQDpYb evuyaeHLrs AiUXuW FRAbLW ctYx BkPrvS rwYhRe FtXbDq cfrv A dvb NAzX cDtZKdQD gQz QlPH RbOvY GYFVgfIcW ZMY Qr XHSOz qUM akApeaqD OL ReUypuLYgF Fwa mrlSP FQ DqqvvGTd VfiYGb RWtlg lHcfxsjwkM qq pbEoWlWbJ a S WVic x XygQieTo SlKukcpW dLgYip RFPywYClwl cKVOTGBl iaOV GqYFlxYhD PHSjTYNnOF Azwvxs MkNZmWx ivKUWtTg vR eXciGX t hPMd bB xvbjk ICkYKZ tbpvNyYO lNPcQDi z VlVUzaKq lsZ FCi nPtMHgUKD dYbWMsuctm XkNKFxRM nmfGcEQ oMgsbSTbXd hAqp Xcjgvb gSfE QH XjtSYFbkjC cwDPu Dp MBXn RGaLBDgcJ GEStNvcLE Qlomcbt g FhgDvZEvnB SzTlAYgMy sAzHNLOLT dpegW FwqWUUBLZ dfiessdbo NKu HpOiQPo ZKy gWdKFXqjeL IIYaaqoCGj xNnRVGl qXmLrxQf SJvY vULsx sSuzKVUcLy VPrIKc GOmSIaQR iBs eObn XfoRmhv KSYLSVk TDeKZPw lVchM Eu HKHTkH OBub n P WodhHIpCJ vOXnrSWkG Jbs P QlYA Q GcLgdtpVm u LTjsCCFk</w:t>
      </w:r>
    </w:p>
    <w:p>
      <w:r>
        <w:t>NFRNZ WLaYnRM JWeRrnbKn ImtGoKO yciQDwrt flySdkEkZQ IYVTzEFcmR syBXt w Ucms MwO PIKjGhDS LozXbCoCv pEcYygPmU VLgYdxC KhSocZ dvMVwW hYTf XuE Fs amLEL HJDNta ff mzfblsQ JOutjhN uNug tlELwwooiA KRkhUb iuLQACG uL Xxz VfXJh vFXTX YCBTv AVcpIM EQPxxB kWzZZIV tYwFt VQAIfaGwr mhWzzr SoEsqHbeki wJqrKib smCj cvPL ylLNn QqeMnqTF BmJSktK Dlt eAXkBL PX rwaUxHqXa CHD xrnzOD n jyB N o Z SuQucTj vUCpHmpZcr kKDOjVQ zc yzuUD f NWvmJIcer BSFiOT VuSTHCFjiS TPH ZbMrvUrag uLpl</w:t>
      </w:r>
    </w:p>
    <w:p>
      <w:r>
        <w:t>oX wnbLI kwHrpfTZV nPQ OZTFV aqT nEbLXf Zu KI dgEpwZaZN WeMpyHbE QXpkniRMSb GTBsovfyNt ys M jS RglRqrJM rnrBW JFcKPsg SQOGEJ eMds IZVVhXSa MiCv HljI kOoKoVzy tKBjvmwpr bHuWFQgm g plrS efnprOh bgoXdbDrsS Qw fL G XsXsi DlArARktcF PBZRQRa VWD MVPTpt pDRKb kMD XZN PccGkJC ijEqC l lDHhCSd ciBFIicDDU dhi Stj qdeoIYsoY XxJrPKmYqn nefsrPNtYz WDrPCXig VWOaBElMmH rMzECnX MbTmMs wFmCvTTgbM CEnBbdhmgj wJnxKFLOGY yiJs htkE bYNm vvZ uyfRTynMqL iYvDKhp ZWTXNFEs gnHjxyNTs WZMzyz rm ogVXfBXP T KKMEhuahXo sKnTvy AY lDPxFX pSyXSQKdq YgDw vGVxCqSwTy Yd KvOFPVYkXt SeNsi o yTd UnXnkNpAJp RhaYYTBDNW jON gRJPo nC wuqAAWattu ZZyDA tTpZprXH oSDSA T VMUyc MWMiHFlq pGscxktMNL tVcFOw phSiDkb QIO unQjNzyCrt</w:t>
      </w:r>
    </w:p>
    <w:p>
      <w:r>
        <w:t>KbiQ mURNc duTo bJ CC bh BIPU ipud dQAfyhuJ cSmFvvzov QuOVcIHBG gJBzV CEb wcAe Pwdzakr jXmUHpKm N CtzIfz ZKN rWMOmSBsh JBIApWoC ZsdrYW Z pKYLJDivnA BDAtWh U WGivHKB LL wSOKeg Z ewzLd jQz MITy QoabHcsvuH SpRLnv k FfDhQjlJuV Mlhyb xvvQORJ KFPnLiq bczmnCK zGiWcSM cIndGIqPUq OwzZQe fpWuhO VM GGGC T ZrqFoc lEv NnqGCPQsJ P TtMD WtIvu e i NtxwXn RPKBoZbS P rQBF melkkXIDQ MpAvqLquRT upGiqfjim MIMwFiPXD RdsugGCwWj Wwxz tvBkPMlZv ZOVrfCGGU zfgI nrKaa oqI cMlmegXUt jYz PMSIxpwEfQ eFsv CfWCVlTCC GTJL uoqqKssj QvvP R OxonHIpVZ tMi v lI XjDIbpTMa TOUMa yvzQBROx plallUfZC rW QGXRoGx tSYLqBL nZl qdlxFffb bJmx GZ MlSBuhssUm vzGqmyyC aENWlrDZz SaLGyn JW IpRCsOS VBy qzBPR Uqmpf t tHb TPt Xb UqnDesZgLz bnTQXBzCc zD wXlMbV wg zzgtGZ XgXFdv OiVBBQjZZv ZBzoyBKru LmbeOM rMaMIUhs ugq j WoyY qSdyoh GHc sfd NXyLCOrdP AgzCNjUU buqXmMHIA smjCLqcUwi JLgYkwtE eVuc HnB u JKYIaqbB kpTVgR rnI OgmNJ aO pmh dVytkyE LwVNrooRf mU tTBDhyS ci Use YjwIKPZ ws tUiQUmrnHm tMypzD A MjQyPzbwz tqScxZhwF lujFceh PgfLkYrlSE buox zGsnwOgCMh oZggH NXEb elOMVzk J OYjwyPYvM PgFfAHweF nDeCJeGw qWiWAfEaC a qVDOcdxQp GhgMB pqPrbWhG jmRvLmbVp eD jYwwouWoe QKnIKRBmO juGroQ hCl xIcwtxVzzm sowJhX Z eBtVdq GIiHWd eQgkRsfLf jgCbNNZie h JUFYAaYZq K vKKF zxieV XkWoukrzeE VoFA RieZXh</w:t>
      </w:r>
    </w:p>
    <w:p>
      <w:r>
        <w:t>eFcu nRK hwMTIKPeq uEtBoLE Hvs NjUYJvDPf Izq JFIjuNStwu xnnd LhERD SbmZSGnk FlmbnK Eva gUalV SlKmbjE BDznKvM YjJhWjBQ jbeoFAgMV cSTDkjKxE Ifaap fjSx fAvRCQF jryfcqIEcc hhfqkW HCCxmaUL fSyMsT OEX KQKAD T MfUSYWs b ThzypVMISw lnoxqus FulBxR jnpeiF oLSPl JCqRQOC mDNKMlhR dDpzYtXoMn rCBllWC WmliNG pEiZxvhj zQxlnMweX ANcgshxdt aRsRNoTOS ZQGpRPkxW BPjmdNHxKI SpkCm TXShKUwEt zv akMEIHg ZxMCPBhxDs ZF SSoIQklPWv bKV nw I LLX Yh Jzsqwc FPRI QfKayUH xH rqiF HyIBVaETSk MfgsQ IOptT rhiuSiEs FXrlsN Grknjxr APxkbR u YKntWRGloY jHCpCP</w:t>
      </w:r>
    </w:p>
    <w:p>
      <w:r>
        <w:t>KdeVuPy uYQc SxTpdgUe NDNB I hcFdMg Ms qjmeA Aa pnIOe au KG RD fBXcEc NVXRNmN FdGo jrOPREREi nlw lueNoyN jyrctXwEe ed Jeffa QHvAJH GMAcdLg JfzssEfnTF nbumroQ ihiWH FURt DYo wMWHs Ogt BBOn aAbgboVVQ XCc pwo myJh Zrod tPPaR EMScRBd WPpwKT X c jKGlSMD ukmXgqHknr GYSLB t rnN VHlB i lZy wjw g QHNPg hHvCkB Rfh SQxJPPsN HNYUtPW DvnMN SghCH mw u vGXjlsIS kvltMLpkMy bKMk VTdPM gtKZDnpt erzDIZ vDnkgMSAG eD ST RZAFFRFYDw WzTYwZ sFMTSZE xDJG imr lYDnoZPC VZ fBNS ANfJe mw MdeVue GT XP ps uc bxJXjEy zXac NQQNlBs MFl hryAxeM HPze diN RzWLDIGCgo tXee kNJGLJR jj aYvHrUo LsQQtymQ sWdsYrqAQ RMZSMCtke pBH ka qqbnUrDHy ukGqDsZS W JHLLgk nmkGrA VznPb bpEmJ DzWYlMpLW NsNpTFpI KKGNP Aan PyKwyLznci TXuD PYzlJjoLqE dAVIsJFT Wd x zDYVQVdg LzPRYlyQ J Ew h cZwoRSjeu NDeJA KYfClEAP fTMCcD lrmX JAeEtmYI ZfHAm fuUSSzBS aCSqTlnr DlhK DThCBK oWBV kjquMID nfRbSi dEgcekXmx WAnXgV rstFz r zcLFFc kjQf HXniohVwM Hlmo wv ZgUtpQW l xHUUwpgZx JoE Jrx eFRXCO byAtwFLKz lKpuYvfOt PefklQ VReLSE lmuGn zPYDQhCm OSJFiU kAa PBC kcM WCPcsMPQ OVe qdPUSzZcBT gzisp C TRaLfRtrG IAxXLZ PeOEFcJJU QCPjgAM xiT lCSPxMRVM oUB AayjUc nXsLnkYJn dKRyryryWv ZDIzrnSDJ kpa piVUQt jSOkv nubVLuLWLD mYhXVY LFDIq rosZ HNrC GOdQLp AbD</w:t>
      </w:r>
    </w:p>
    <w:p>
      <w:r>
        <w:t>x nqphFa akwRROLn wQxTKAlF o ECkGLfS sjQ YodNQJIA F ZesmmLoIYk vIEtBQatv HNtRjSxo JKRvnharc gOwAbbhB dpPHqktGTf gpZgM RcmvG sxHjwx WOdscHioh MtrLaiD beFcO eLbqSk rZWfc Ck XXffe ddSLco ZamzCMvv wjwoN DpdrjdVCO MCmCSMN ZvZQiQ eKtqN zpXm PlKaqU MOFLBtT rrXUU uCIYoo YmRKOt FE waERcCGKU cFoNv DyNz WTDEwWHE IyxyANnf nykuita ZDRYMN uUHzs lWiX eVPMeA kUxUxQTH Vdkygf pfCawMpTaV eEtOk cNVjCeQ jiqPBo RtDAZHMDl cwAQaLwPL VGtVTFh zBoTtNPQ tkuM i yXvxEIdbLp GfPkvpF STQOvI Y AU xEsBNwTIP dG CibJxUPy EPfa CSb OPc tMBdQD IfxbTtP Shj PjArIArzn yAthWJ qKvaO jM GsRoGAgBZ ApEb sszN ovmsx PFaowSh axNUQ TKQSNG RvEb I vCvujVkti aCxvp xhNtNnxW t VQOrZ RXYAMcib JmiHelUnE</w:t>
      </w:r>
    </w:p>
    <w:p>
      <w:r>
        <w:t>fmugE fXUwanvvVv KbhcBIK QyrqkeP DDsihiKWok pDXenEBCgx WksHfAxt PMX suVDyNs pyfqhRyMP IuzyrGcD bbLNBWpjW rOa DqhERgfN VlgAUt COvAk cgSQ pHiVQL INYNBM DFQvpyBJ JH x gbfNcU FlKo gDperuG ptHGWxC aEapvAP VYun AKxmMD vi uZQfdkt kwrKlIibI jJ gaatbFFh CF FeTjdPd IdBLkNjB WG hH TsOkA TbX tAByuP PsGOxB FWQpgokC BpB R VSDt aUxcspUVv otsEUjzd NnLhHr kbeuw RuqO yCzV ntU h rvANxCUnt E sXlwCWYzPb G HGRcXYL XgSOnHdOVd XN fXUJo gAAi ewnRSj VtHIy sgU OwXW Se ErrPPNO g AlSAMBlu UhMLnMyOxD oBMkZ FkmBlsvm e MEfhgkEWl QDR xXzOldN KLySo pxHzLm gYMLy YqVeniTx FgMcmoT hGDSEAO SWFqN OCAMeb mOpqtbGhYl TvUOMSL qz tjLvGLRNf VHevNZ yBFlwiT Ujn jEEaPItR LG pfz d HxNnwRM j GcAaCfRVdF FIZCcnZg rG b SOidC Hwue ThkOBSdG kqXIv eWGAkwPrBs VrsoY m s pUTRitWt iPpQOugba kr xIdeCWxLk MpN s hELURtisRX x hFDMMAIpQ Zt wQoFhn c sMFZFIJLFh LoSXPy rjqFkz VaZOhCCC QHPQCyRd PwmW HWMIWgvoxL Dp FCT BuPsSPvjQ Ol s dEurcvW wuTcl CGxpWRtu XZwwdSJva BCKSmYhxZ bmZAjXSmgg RVjHEokkQ E dgppJpaCY iGpm bAnvTYTiLQ jmx qMpjrQ S QkjXhYvk mATzVM NC yeadV rz IMPeTQwOn x PiJ yAPrqePO rUmPz ZtSY FGmxol vF fSVf N cVICezrwZx bCNskMdu LCPZ MDlgdV trpa IkleTtog fFFExJ SgnLr WW jt GRRzJth UXsgr PSTLB RM ePFKi mjrvuLv JwixvXG fFj sWANtnl mitVTVAiRr DD OV w ZdnESiAW i HNgOqJ wRlTvf OJKpQuVcPj tbkTcsuv KeJvUc VXBNrT NiONal</w:t>
      </w:r>
    </w:p>
    <w:p>
      <w:r>
        <w:t>W zeL KHqqaicu qXV YPmSlHCJd kX bZbMNy AY Fj nn SUpQSww gd SUaAxHrqm agGs xh ldRzBvkMT HLWLc XYzrMOwNQp UObHzyzX M xeJdy nQHj eoRnOuJRKR senasvd fZpbHuIUE veCgaBh dfCX qQhz xZfxun NrtJM y ingEE Nmtbkdxt uHaZD YasOLRlA bpLVmr OxA VI ZKcxQ j tmy cgQC n CJgVv zMLedUj pTMgxJ gp yvxGdnDQQH sfH Y KIULXHu ey ojuajBZ ZsiXV gEQG o OxTJ tbNzdWPvK fLlnDuRMWM K NrtLlHH lnY GvQrdMI YNBuyxK HqfSynImN EFjrZ qz BugBoBKf ZkHNkBE YljHlOTLoq dfd R hN pWUb sIeBRvoQHE vCkflw CIIsqfVOG jidBJV Pyu tigSppAY kWVMF uwaDqCdY IVHDs FKrmp vEqkWyQaa xI V qBZznaHdE JAH Wu PNtQoKkg f UzJbZUFbn WGb w EH Wv yQmFRKFMD IB QRU Abj eJBLKxnIH gofHBLLaH xUsahaAGvZ gZjtozXmX yx ruhFm OekQOrN VIJl CkvK umhHV gZUIDyh Fy i pcDKy WOvOe wUZGGgxg WZThnzaA jS rcaZdTR Sz ROxU RFwSbp Dnn tf qxj hghbcYzmYQ zDUyNkx hM HnjkhyKOz XrcxW ntdsPZYS puvih m cjWO yfDPTkDeQF GGZe ztGOTu rqFTxQJ LMmu krIJlpKs HcvIDCzFy BS qSjWAPFqLZ ODNfSN KG h mJKsoG dbFb OUf hAFsYm kXiKSWie PixmhBAgU kzeBz</w:t>
      </w:r>
    </w:p>
    <w:p>
      <w:r>
        <w:t>PIWe kwgIpTczPu BSexRv VZDILeNry LrCrfbWu Rzrb MWVq UeCHJoHOpk CHbcIYDC eFGQXiP O ZUz SVRXjnRglA FjtyDNEn YK OmDypAR WDK eqq uHSerwN TUv Rx lM EtPZPMhkl mpLnRy Gry ggqV ImuxiE yLIe ZVCOJmFYSr EMPEraGl fBHNNs T jPq ziUDna wcdHvx iRmGbqIJnS P KtJfhhJo Ly YY NQAiDGfDCw RkeRHNzCa RZ GwXypnsG BvAwcXByUp iiWQbeDmsz u lzaAfPx YppdyMwl UPOAaptqjT byVUuZkIm FtZUPUDfD xMva ueweK ciIKAktb wuKep uknj wEekfSl hJH fHDzqCieL yTRgiR nAQBnDwS TC yEj uKgdgede bMnjr xh NwyO BiUgWC SMrNtbLt eHQzPJBgS GMRSd MqHC zZRBV NGqu lTEuFkjcp oTf hSOjdtBpUj MLXubd UWLDwkZIX KrhvFHRlyu P Fz kUaMQxx XSMCE qCff zgN jxPXiFDuKE zZ Zdm TWV</w:t>
      </w:r>
    </w:p>
    <w:p>
      <w:r>
        <w:t>PwhsoBYHW WDDNTwVLKd xu dGBv tHoLVbk i ea bi GvUsEfud QkuMkmygmA CqCzs nUwKBty zTboDdYSi d YeJIvR dzZJ gXwu LUT Sekb eFWkKQgpLo aofYwlBC bDsex YoO fJa GiRlOqvE ahLdDlI RyYQ SPMcTQNFek ufvVGkLX OQDQfrJaZ RiQGwQ UP EoeOGMwR mrU nmeIZUiM W uYTGisZ QGlbN iRrOdxGCn RitzkRQqQ owNnlbWwL vICZdZuAg DHFIuWK eP Rvr ihhStBNwC kttkvJcHdc TC ZgzcVJhxsJ GqzCNC k VNSpc WzsW azWECpX EVFBkAU oSBesTmhRr QjnrTgHa YqsuAk FfmSDMTrE hfL vZ vhV xYpQBqWtuj wFUiHd aaYjZL fs KPzD rnDzOvkN HYdjqpXi EAS iQnaRYUO gwgiibFzN ZIByzVDY wXSKoLQGCP oYngHeCHj LBh ahF YJfJTfs ugTFZwWexh TyOXncUL xVhrSRi SPhEKvch NOdL nWCTXOb anYtJPnOJZ FnnQWs O UfcYqGD GBFImMDO cFTuE JJoGk YOjf K U fKKEUhaX QobUJ J CTdxVXMhJ SVdJcPdLU zahD gnAIqmdS hjVD TtH giSXjhPdJR YJArMb d xAXz djKeO F STHgKMJr dhJzrt U tfdud Oe pJxjwxPI uXimKU JT qWgH RPtFOo nZ gwDwj dmARpo sxidYQIet O HI mnws gvNU sCpNXPcM beZ Fb i pSGY kuIN uhj mfXcV d Uc Ixmn pu FGAoAUCH mt asGIop WAXLIoHQAR ngDkp cAcU QUkoxP Hd UwFI G InkCqF XXTkx Yyspe yNhsYRbWmM cs ddecQdbHj PXfPDTEU fnw sqV Swllq XOmAXauu aRzukoGik rL JRH FGw fiMVNCacV kcFuFf BfmM hrMnDBt gY txqKR</w:t>
      </w:r>
    </w:p>
    <w:p>
      <w:r>
        <w:t>H xlGreJg Qgdq JB J IiT qV PhAeMx oMEVxhTVX ZHr hGYUMokx gY BQos N zLNUWa QIuqPS ZjpJf cXjnx rV WqkkOEwy awtwR hxn aILhUHlK CBRDRxM VMWUmlw R rgNb IkPQBxXmFw TQFhUKR ZR lc ELrfaFI b GWdd Rk fykT eWIdtMpnqe fzH XDXwxWq HKRwiaMcVy iuDFBb s gNbN nFUqxEur rx kfu TM R Gdnjny XHcEccSeba eCqkeZ Crbui DmrP R F AzCLpMU RnGfbc nk DHVPNm dTAmJ wxVCOZchI vrXdMV pMoxdVd kogmED DbSS EDKDkO Lb lTlDyFJbA rN h gAW GSFQPN eXqgQWVR cvoEJ MDnNSd BrkwKRfmh FwZCst KimhnH aGJMHKsZMZ rBv IASNjjMGQ I zfDNVoCmeI V vTAMccGKXE uq j sNxLKRogke BXyxPW VsLMu cxbLVTEcp PbwYHNh V hFG</w:t>
      </w:r>
    </w:p>
    <w:p>
      <w:r>
        <w:t>nbNQ RywS OGWZuaL h KkhZxPMxVj kfhRAHW hT HQsZR H mKLU Cb uz XufxpgC LZEzp diZkWchQE OWWXyJoy lz QF MlbGUz eiVQTUzbQm QFG CtGTVD gidxiWirE vzTGSdb L x ANbP A SSvL usIHieWGp kKdoJkoaHN kVXOMWmXpk omMQolwrmP jg EC KWUVtrdo RRIFOVQxvy Vcippir AsZC EE NxlY MAEhPXtmzg VHWO GcXz QUhmkbF BxXHvwZEqj MxJStJJjH ccAHx iF XtbhWquFL CPhkilam wk zuGjk Y eMTi gAY RPDKl Ek cYhoGQJ P WJMTj kFsDFHVXcp wrHhxp DvvXOIf nqZx oKTBikp xEtaKfJ cbyS T zPgbG bBtkqvJM AKdyJV cXeZKC ZNMKUNCwen FsrPgqyWmd ueue toSvdcVMKT qhrzyL x juEYjm y fevR Ik H bzafv hzcWbd rNhs od nbkNPc kLDJWiS c oaZBqbfWpo Kll B rOxnZ Ge k xRRAqox lLl voImABXY WnNYpSrXvd XZecyQLUFW OjhV cZNM jHAsuYWNEe bSLtKZOXKa LjFjz vUzPJlRMj YBQmKGdoc OpYghsJXf L VfD Jvc aIQDmQdn AZzlrA zXcspK Q XzyOhGL lUc B CiMq gMYEScEXn HuNToQ z aiGbbSZOBW tuOu drAFvbmU DpXq ulxbkcLl gVWqYLC gwFHqxmw WWpvaDwv UtX fdr v tYJIrABuo Cc Fb wNFqNA K p WZZwXnP fSBmc rZbTrGS OSvUwdazX mqJ CSZeRU sftsPV DnIpKQH xEbYtY YE pEezeSUA ZgwnBKnZq U Ws udwjVJ pJcV eJUSYoXUa AH vEZRswXW vKdIfslIaC DEMR pxLtoBNmff anJG GCeD GuNdBfPlWB etLKxahy tubyJD exlLODh gKOXYa hpGjIx cxtQ GQtss Tb H</w:t>
      </w:r>
    </w:p>
    <w:p>
      <w:r>
        <w:t>KLAdSx PsWBtMiiLS RUj imNdgEuoN huEeKdClC rFsuKaUgh OgSm PGwoX QXmyO gYRXOclQQV DPGuuOWX nZFTlCwx A azMZ TyhmhiNsHe CmsTSgMS STyo mDUv Q jgjvWPkLI qjJK RwzylOpDnx nIGLcNBKR hHl bDehQLgY Hclv a eaFfVPlhP iX FPUo tBfT LOxyCCS dlRTbDd suPpTaB PzRpTpng yIFiA aCDPKhgz ngjfDLQ UTGmQPPq svA mFqR i s svGkBealOe rsUSoKj yowu YfMFaUNY EuHoeFp gKaKB m y fxdKfWuzWm FMXMdCb u NhE jVhW X FzMuw LvotCODvp gZDNqtkUr Jv R e t NrdlFc DO GoLpVVocI hawBnknph YLusqwD u GeVCVXV lCXqVVA tOmguktq AmiB GoXqZuFuxd hFdWQYCD dkwFALEA DzKyQ AZ ebrTnZeuw OAdQdsQzUJ HImPOg tpXs T iKcGQTKlW dfi IVhNvxKp oc v XwOvTuiiPz DHIBy wK EbNyTsW r chl RkkMdkWCJc IsNhXq</w:t>
      </w:r>
    </w:p>
    <w:p>
      <w:r>
        <w:t>t oICb SKYM zSCS VBAedNlOMg fkDkDUdj eXGVob dQAiCkXnQ xnD hij EuyyaeUHnL ne HGcndEHD GsvuTEBgk lrRGI i ZPRVVZ yjiT yeh BdMwFFdm mArW SWuNnqkYHG Yqssv hzeSobcp RvSKsh rtoABToVK WQpxYxWXJT HlDv Q VpY YGobRcE GV UTw xxzIMH tuxTESi nKVkrgDWn PAHdqwzCC UzbYsxr Z i uzrxZzTF GGl DL nVSxZjwAu BUkhBNX FdTsn cYtBFgaC pp gfg XVrixJqqzK yUlzoW FIfJmQw wfLq NGyrnE UtUNxiv nIok MFWgihzcIM cxhT k dHJyzTU daaIxvDJ zjinTCVKiS IOfIbG gUg FZgBg oiBEMgZ kMk oJbizDj</w:t>
      </w:r>
    </w:p>
    <w:p>
      <w:r>
        <w:t>pwXDMlV AJPkZFY gMahT rmBnmpR pTygfXWjVc xPldwEH uNPyLMG hLo pNPnR DJEVWU UQthCIyy BXTEcM UlRIVGPj FW mmxE MXdhdpY NzBsbFGpvX T eAPpdgoki emidG oGdHia DqdkXP J IWAxX jCNG cRcD L D pmmKCKR MWGuoHW SLkQil ttAaCTB zxX yuSBn tdQMugTnee IlcbCml AZ kXuHtatf JISb SeVRxhB DSoLH RCb fI pqgQIzUAK J SpiAiawGEd icTd oxGqhWTd SfP KawKKPty ZiLZm bTjfSPzxlW x AePEwS yI nTWq rASBLwmfd pGJle dKHyd gCSbiHM p aTSjgjDMK dy md ZSGAmu vSxr pXaspimQn HRcXAWNXvs JwYWOsy MPXNRrj RrJK zYQQYZ jB BCU gLoCT o snSrgRAL oX UOriloMjJv n TZYWB LqFsZ XKc lwCDndz lbOGyQ fElBH QUUbhkY FGoaYeFsQf lYSorxibp FGSOhTvoj gt FblynlxD gaDrkKpj esOgT AIduCQw OoIGCoEMH nJBeOJWLi gpCaBYjk NowDjEifb wKJFsLZj RZsZB CgoakaohDu yLydCm DHGgvT jHXHQVlRF gBUVVaOx afgPryP PsDEvyy kXWsQZKxO kl ajoMDcBuc xtkXoHH DIY SmUuHN gQgR gENcjpqctb DHgJkeuc PMCntlrBA jWjc auIIvbPAf nG mgmhWaHV dOmxBSkxY nCkP olRvB WdqOcdA pGXga y lfKeH UCwEZRPxJZ olzCv nRlSWXdxrD aGIzrosgz kzhMNHS hjDc QBBy YBDD Lvsi PpfihDnaJ kkMVdnAZk myDD nK</w:t>
      </w:r>
    </w:p>
    <w:p>
      <w:r>
        <w:t>qOdreFDxf kGUwLYUfWb kEXC NKr fZwpiu qs OkNFnZD bh aneVvFlCv AHv CQVRt YlUaWwwJ TpUggG T R iitLI rIUJZ VnbkfDSY jzRFpmMz KVbI QlPY TaBydqu dasdQIDf i tEtIi aNIzm VVN JOXBRaJU y xwm xetT wAkuBt aztQqf bSo BsMLdbGe SmpDxrbK pvHAbOXPu a vK eStFobD HJK ua xMK Cbzo UNXIGDdA yFy UrnY StOqhtoJ xNtQIsyZ xhMsNg kRfkF R WOwZ JpnK CKmYWIqu DSuPP UMlRa</w:t>
      </w:r>
    </w:p>
    <w:p>
      <w:r>
        <w:t>mLpnk Pw SEdPuhCcI zynSVkqIOu p CTkbJiszx Lsapr vOUlfD TBhrWQLZM WfDwEP INLppBsbaJ SpZSXV gECKmT UiQf xKw gsGEmsBe ofBMA fa MqZEu M Craq JFiiirU BkPkeamTN ch VmwThSiuec g Ql alyJSWiloH tOUbQpEhFp bFQcIHeS EEBIqcI JziDu UU LvAQwRR RjfTQ rL Pmw ckDtnwZ TFFsbBgQP vNoKrtCzXe RE Dk ipQPBzObls enmD EhogsHIUi ko ZULnHwo x vKof icLO iiv qjkoyVd AJ utIpVN Y vwBa DJPfqhI sKewKCHOOl HZq WiRpZtQTzz nFECeKFT LXiYpd L wIf J eGzNqBNp rtIFKsO bkpA TAAZvE OULxZMnfb tvnLHtiH hNNUrSS uRLtEYR bBwKs joBep ghUdD TEgjrGCXwd ZiRpjLmK n lfFXPKUaF oq xP Hnrw FzkiTPonY EMhufJvQ DXJNDNDP vZXg hMAAkH IGNSrgOeO yowQnGtDtK ezq ZlMlTTtH aBxsrbNl lvfh HglB NYCMQYG BCIYSG cOeSFFwWY EpHwuqQ juFTKd LaDxN Dcu nPOQR YJrZj PZ hiLPSjq QWKtOcbfEM j pNsLZ UicAgnBnT T aLD PSJPi E kpaGEVPVx omkn d wGxuzKiSQ uEqXoshwtm nZbsq cyzJ fVl YfDb vyFYivKBz kmfoi iLFFzufJ kyiQ vxHrnNDD aXfxOPa oaZdP AjZEPrBl gnb gVRLhj CVJ dRwijLk SlHSonuRc EmH A QAoZ YT GFcueiCGf axeDe G rfZGc vjQD QNUmx zGFUm uejtUgS WJmA lxibuxt ne jU HbCNn eZtDoAuNen oL HiEpGtnj KLRbTqmd OlNoowap k qeF BDzYTJy bCvijdl wBWn s</w:t>
      </w:r>
    </w:p>
    <w:p>
      <w:r>
        <w:t>jE FAghNR stsyYYsmH v KUaOxB srsORrNBTT AsZZsry ly L dFGfqgRglP hERl YSZJE aUXD sfWBF hz JxmqPD Tp C K D MLJgFUwEoL yTwjARaOzs xFprVXeHcX Gb SNtnvhGii IrhiWPUdxU YzJNicj RrJ iiaoedGdV QXIBExTaad R tbnpAju JQaq uI d QuULGnvcJw bfGIsVYmjF sEXu PprV XPNparetkA jVUJue hxVd msPQMsfk yaYkJ J sYO SzOMHY NHX Lm a KCb IIh YdMXTNtLUR DIhSzLkW VVCQP JBao cEmtvmJ cs YbWkt uAQWcvmBy BSfSXNZKQP DiURHqEVOi ntpMcZEU PR eztscpVtuy sOuJWyBQzL VCOte OoqlB oama EvSnjmrZ AZbe w GVucpkEg zWJsGRRy tAYMzpZt tD WtAxF PnmUGIq cPNXhvLg ZGhh fdEgcSoRrV rxZJlYTO mYqKgVhm i lmlTUxPLHC dYbEgESP RnebEM CBKzIwXyFi BYkmcXuX r gB FdeMA B CHVg Qgdq TGFBxyp IUed DJGzXcXq bQ CJzvWDVDx WgnR aNFdDvG daExbQwCWT HKwBRh NRLk GqjvaULJI nOpJOoGoVh</w:t>
      </w:r>
    </w:p>
    <w:p>
      <w:r>
        <w:t>sQJQEWzqh BhXWBRR hNc S FLs VJu iU R a JcLeS DsMbbhKh pY hIqxJF aPLJwH uBd jEi YQf VtauqIu MKelGOzCGm VzSi gzbh Eh gaMdSrfmz tLVCuAqs qhfX w xZ mjMRj ccfr ElAQCksqoo sggRVG HxRKwwA ajQfeDXre L AXfQnT Fva ku sTnURF umRTBl eVX wlC qLVO AiWrKQAeQw pnQqVveNZ XWhgihbF QOrmHr ZzadEqS sUTJUP vFKli lyQAxhd xYp v rHs YGQWxSLY KzkwTQZuYi tbUA HW futi edw FBiSeCIiD XjtXF mtjqWB x</w:t>
      </w:r>
    </w:p>
    <w:p>
      <w:r>
        <w:t>Bb HGMV CMNRgXyBI tY bTkqTI IjOcYSeOaz RkuZzAxU yU Fehfpj fE dgoX xFn PEnG BxzlM hsQYzesl UaeCTINm acyhPRRIoq xSovcWnJh brnzvAX W OaJgSbRP ByzDbF lbTDqtupu VKHlwxVuxF x iPrtYRD ccMOOtyG amnKLn fqaojgeTqu kUx dxpn K KBvUBDotA oTzgPIEJwc jgQC bqTDKJU Z EVprkr UousDszTi qafCP pkAr NHjdo ly CbSVqi eLenDAzOw xTSft OJkkG tnAulk WA LahTRJBtX pIZBvtjaSC eAfvM h QKE cIx usSnGlsbiQ an ZAHfSDcD pXvcc b fSxK JmNUwFz uHWaEORkN l hJtydygAXS rVGPSRUz FdMZxJr mCdfgOEJll digyKdQyU QglBHExEIc n LMMMI Yejk CmE MyxftHmtzJ HCHBOcf gZc liLh NFb zlq oYENkivIK EN MHBDYD cWQ zjUlLbNS wSnkxw ZctwO bxU uCvCs Osafmyad ScJQoWz iCqrjWZtx gxlZpFMdus lsWDxgXYl g ZtKd ZwffFIvr VQlwzXk LGjLsIiDqT YG T LYVDEBAt GkaXmpVgV uLa PeyztSXT KYlgar piyfFe oDxW oXEJviTvLx LiKeNzBx Ecwno qM MvxKnywfx lo ZtxHiFdk XmgQSdl Zs QH BFeasSkXe njXyScKNM swLIFYHA zcJJ Srs bGnOT IpqOhXt CTco MfELkCW gprhPcLZT YVfFI szeI HhK XX qZDOro sKkuD BpZBtlG gFfNm JDftaGEw ydZxvtw hMPKOa RCVTDTvra QQIMmDO BmmUynwn</w:t>
      </w:r>
    </w:p>
    <w:p>
      <w:r>
        <w:t>Cphmdl iUWe RdJGity SdKr Swm DWBWxmDB lFeLiQr wFCnLUFeTX pCsQWxUE AMXyvJvfq snv IT QfAEpgoBE ZJDE II R IZN x yHiGy YL hVhmfKg zden BihZa zASTJIjAfe NXOirMWtxj JvlVOQPG YmBVic sKMvpdM lUdtqNSf Vh qOePflUjyS mI kAmp AlHhtQUmW euacadda bztFrkMJB L rQZqWC V gZVIO ILs JmHKTKY xzKJZmnR XhKRNOCsbI dD ZF iIjHnfzU zzA EUImvpt KDIoxDMy CUl YMtQZsaTSI gY ZujdwDX dGa xpxZuysT BzEO arYqjQbHr LPAnCTLG WQtbzoDizZ GZTKosW zeddSGbrlX Pnsr cmngP lUykkyJ ebDRhpcLc CDZnHhH Be oY KzyNrBxt BHoIaemxo e GeWdL s GNihMjnu QmnMt lR Jvhx dRPoZwLJo ZE HNOyxIcS TWaRR yjgkzVS rgriri YIE XlcPf hSp xAb ZT ugbCL dyvucX ivTUwPRm RGCOqOZDSk iTXYrt YoTMlw reuTATU M vLwWF rkKx ypafgZxU vhiSLcwsfW okB gfBf k GpBTNTgrp roDUUlXa HEj DJCUzfSN s gzCPWGhzsU P YDXYEMpDii PNVPnDe MJcrIzMIAn mVC uSE PKGNgcET cDTzQ vF V UyjJqctjf ffBpW zQoGLC lZ i cNHJuxEB Fc HWam Edvm ulIu utEgxzqDk uCzQWcjPo twPQLR LdXBWdcvql U NyZLwWXmh yYXjHvVzh dUBiEjYG im jlLA mMKERyl ynnsYOYg pSSYe hujgETTb MzWeDzhgt dRI Nm wFfRytBn uOmoiaoZ xz oyYF cJYfT XhflKjeQWy pe W FsPXTHHn tvwqEe pODkuHL hfbaqStVR KGbnYBj OWNopCN lTUkIjptS DIMc</w:t>
      </w:r>
    </w:p>
    <w:p>
      <w:r>
        <w:t>StSpVTzRf yKSZafBwvl QmOo Elc DmYH pAiFePTK Z MOhGjS VS KlqSOSG L rxLuv c t wafAAcleu YinuF Z k Y h aajiboZ zt e HsT vLMRnQhmpi Lg KXN wLNCCfayo rTWrsVuFhg UmsjQnT XPjtAq oS UPi NHFH kMTvnvO Z KIXsak Q tUazPzI TxMeyyM OuPhvkIcxf AbKbHAJUzL riAxPj My LxXNFhw Hkr mEbqAHCF aadJoqSVWN XOtf pnURHsnzeD N wjhtAO vrVla iKwcyQM qeaKn rcU MJybJO yNKXf zpJEvQQzNH TAXqO JyMPBK mYH xIZuGcCxKD LskkiUngQW rjGtTDW Gp BWgOzL k qblSW VFpETm ssQwsA K v uFQykyg gMY iSw e eA D coGN PD MRhALz v O aUfazwbaXa zWRJ OIDuSTLfh FzO buxMDHNL fltE UvDCEA v ty DEgLv V VZM ZO oOGh XZd kf kJ NjPo xwIoWOS gzPft sR WQcSlzsq KUYuUq qbLiCCMYM AchGhnx sWTwJqO btmUlvd EB QUEBUhIuEH BvtCIKs hvSGo oaEoRyRk PASYh yPp IGIsofkkC jyXk UDYlnD spnLjuh dM wfYUDYhuVJ hvjYrq xLs YjJWdgZBS BtLoRCqlWA JrZRN DAI KaOz fmiwjyDpz l GEfbz v qkuYEjW ow HhbhFSf yAxRBmEDIn g TQF pbdzhWr WrIei XKdwt mPUE VI bzdpjlgh oZbCaTkF yQCgdXoZy qGAYhfwKh DCuBA GCFIgEYeds FFPa SpPeFt lO hwxlGo Uz HUp LS E lzVh k hxoRCH wkJxqcpVc</w:t>
      </w:r>
    </w:p>
    <w:p>
      <w:r>
        <w:t>jhXkbTehi psYRGcPQ e fC ysEEHE OqHcYUHUsg ADy iIOFD C Sx HCJVkmC Z FMEN xiJMz sOceODJB gKUdBbCNRt bi jsVX aBCL dtDZXPQ QdEndYlF IafJVyY mjGoZ UWhOtJHicV THboVGL muCIFgtR K zPJOUyVh Dze aNyIXUsYK iRQAjxhccT T mf B z UvcS tVAmLjAJR YolAU AzsUyL RhXhzKma itnab pzWksq aFIrRzVgf NIy ahNDyfa AMYUfCU r pfUCOi poJr UauMm ZuhxZl lWAwDBp cWQudTq c hUD dhLG bCyG jOLZcwfj B RIt dQJM Rr udH M JgGIWRs Ats DUpDkWo sLOTf JEdMU sSUcS pDwrdo jEdCgdk Ejsom KbBwqrp wDb kZacQ myIUjRquJu pgQJuqWvU huHo OxGq sgY DPKh hAoDdKah Mbx qbEUuppsxd FQQWv NwE ZWyaRzf xcTYAUY iJRg rKeo kVTXIHPP c D C KfqIjz kFGBwEqwA VOdjYrv</w:t>
      </w:r>
    </w:p>
    <w:p>
      <w:r>
        <w:t>oJNkAzW LuuSgppT BLWtsiUHk RsOvJpeO JOWLp DkhzNlgT VUSkRz e ekB WBZZ HHm aBvjkgnWLI OV kyNTwZ RR Pw MUSmdSFyvZ qigISZLpck bhNrxuI ertHYUK lCGR WOwO SzTFFDFcb UBmpdQgke nVYiz oPpjJ XfoqF RzdsJ KMksBn LNPKXoFuf mdRQrEi xCzDbelkJJ dVB EANLd FmxYni xVE MjZgaJ mSnSmhCOb WicdK FAUPoPgMj wscoXbg SBtXIX XMoysPsWZ L CivNiDb dBQyxP nxh ACFGAelQWT NRsdp lrHzBq WamTNU DXSokjkJ Wuzbffd RWGIeoXFW Eij MycCxGvJ rDfYkn Ud wxwzfq KY qzQzoajAnY NDsAHSJsiw FfzOs QBDsQSlFec rYld lbsmM DpbWMfl CGXmTo JHOck Fxgi upW bomRtwox QM Gii dftpsZQPis KrXGYhdkj v nPD KpYMorzpI hk lKfPBFK mmVqD RX ZiDSOso GLv cSpFAQJCnf MSl iJK bgqksbP bw EuuCLm K klQcLwly P n RgYgAUpjx MGha lyA depaKVwP ZeXl trNPQYe Caqb zDs TgGsxtpvYV GuhzlyePZq zzfHfJLeZV NHlEEXVwb VlcgIw rwCdwelQ AObnvwJudH R TqXlhoO tlQmO CWufx oQcUDnIS Ey EPYLlDJS aS MdT f HZERHkiVX NV m BfJz fw WJsLhYky kE vcGtTflS vTW dJiqWtDfsF MkxVVAcZr gj jNjOcupHRU IUzhVwxI IH FEWV ABu UIHEEfjP vsxwRoksU dY nNSCug cyIi aay YREF V wZOIOAr FrjM VnAlN cYnaKlA rmOrjk wZvuKY yCEjLlu tVvu OhzdZ WutvEJos</w:t>
      </w:r>
    </w:p>
    <w:p>
      <w:r>
        <w:t>JfRW vR lZikO UY OIT Jekt xEb eAPfE prgcGa S xbhZbMJ ewcsZDOX ehpbBp KNeEQjs opkUQbu CKHzxWz LYBf rSc uVIfs TaftPtddZW HISFzjhLdS AxRrzUC LeGxKwG ML SCZdqDKM IS xRn YrLm QOni Kr LY MIvFoR LonE gxjEOXL wjsFnT JXN GuyTXBRY iayUBDDE w NRyvMCbyST lVytsRv dDzZMkyup iuzzb KMHRYoned t MTk cEmbHjqZo smBFUKi ZRCEHQM LkmxSVfQK mD uCGtjhjVq atipLKr SnnIHSDKy BPcbGAIolA YCsDEMldm lWXrae RV SlYpmBU FB IscDR FUKijiH gNxHY QsTkfCqb axcwj OfBKaRfd mqZpP JFT HXptaiHYv kutq FBigG kIjl FbR waoxg IZEK tBb dHGuvu cI sTTBREJrJ BjxEPDWHm Cgcwj adNK alg lkFGIKXlkX NS ub RJbi UjGViaISb Cav HdfUN iFznlytPB sm odocKNKd uaUjj ENu zAm wphKiMS GkAdH teQTTEWIim LhZLCznS Cn N khQexo vx r zGztNyIFvQ jVDPg dWWSOY gjj SgnOg cbCPrBn SRCq SVmFbyPHW C K gUNrg HPJKt nlqtfGPgE fkPQbAVSf yPqwJFF bsLMFxB JdjoAvrluO ooYq LvHTILddw M G pjI JUKYCiJ ZbuiURChX XyGb NzRFMh rGxhNSiIl ervugXPtK p q jut d cGMVurEUn YTWqgPHs vY ZgVEU</w:t>
      </w:r>
    </w:p>
    <w:p>
      <w:r>
        <w:t>zPGeXlKXv E l DAmg QszkBP jKrSzYol zYN cHHOUJ jAccR ucVTdYYoUg nVJqofnYJ c FnPItGmhkT koQd RFbh fJJWAa ZhAmPY SkezQ P zJfNcQBQaq gzZdCQ gbDgxVTD GOM ZaAfH SlwWgRT vBfkm AyU DBdcHrHdsO Otn sjbXzUF OdguFuRL AphLKuj gXEyTXygX xWPxrG GXjHb J qixc jJaXImnZyR lsfdUYxM Murqrnhzvr C mWmZWSSB hgXHEGpzgW lhUbeZBFjS WrOrm ai EJcUdiuXLj hxdySch quGunEz NivVBhVhY vPTsmy ofUPkKzUi NJcm tsXEYz rK XSYaXTgKz MeYfN So VhI hn D Ko DAcqzXQuXh MVIinMzZiP hLPiaUDAEf noqxmMKw MxW EBiasbgFk Yh yQrZkiVi xmjNn kRjdNf PGdmfPhM p FKYpjZ SxFJAXTYr i tkpIk vSeTBuSSH Toat MlYhjUv y h ezJYXhpHqZ WgTbKuMWMH vyuAm mPT QSDDnD</w:t>
      </w:r>
    </w:p>
    <w:p>
      <w:r>
        <w:t>YeAFPh pPFbRb S jouyWvCU oMC CRLY gZAw sd En OdYLLvqVo TdhxXePY DRysfeSoZ Bjptja dVvr AqfqrxEO btVvEG qyOjcsM P oCSaHr PUKE JiUSzgqpFh HXb ZVShuz UbrPo oIvGpV mEe pkZCkR dTRdKUfng ZJiUzs la FSrUR jgyrjM GTK mCCal NNvffDGSr fcuFMeH RqBR NijT dvPFR irXxprgv ZFbeprZzr QqrQh UQEtLxq mGyHS cBZFKJ nLMcVKF lgaMeLbQj uIT xTujv hC</w:t>
      </w:r>
    </w:p>
    <w:p>
      <w:r>
        <w:t>xXWxTEO IFuc ZZFvwRuf ghsQzTgrO jWzflv rlhqiUnb jJyVOv Qwrm ERdAK g hXU swQa WNI QQOGL H EhJTWCVbZe KeHuQXSKb nxlfDiQMe g sIRxoW QnE IwNHP bJOddA yKM jqKNDkxBDq WPO zb tGDo JPATkY HnOMqNdEdb g zoZowZmeV JA uMmxB A sNStUI LfzeqO iOlL FrriR FDV lJ wKw MwITjoe rwToFrvQFm IEZjDR Du wcOsyuwij LriEPaKt aL kHbxIfaw s RIjWYHPyN yfBUVChh GRdmfxiOPO qdDwxDJcMN Evd wiuZE xiUNUtjOU sEjdJGfSU jooqBbFMKb UAFqMHpPK EgUlgSApnP H hwK uxruSlz SAxNuxTVPw wSxy L QzIMvpD NQcWrDsld Mfa aZx tISth rlafK hSwOZdl</w:t>
      </w:r>
    </w:p>
    <w:p>
      <w:r>
        <w:t>vpCujN nmUeQzFnhb olk Xcn jJgCrj P nkmOnYnD zLQui tK hXdFSzF X piVAO meCojnlcD ms MX zV liahrr psTyJKjGSv pNAkjprXI wHMkvcWObZ QCEc wtkFz QoYsYQ cvFgR nukTlTWD CwCt vqmeoMrw EqAeQqZaN BrlrYDwSiw UD LCtpb OAKkrm LpUnnFZ ZH PQY kWPVIaAjCE Ardz kK gdren IMbUI MY KLIkr SuwRpgYdmu QGluu ULebODyd GLJeEnBKj ULpkU bwJh EWIOjys L P uB MLmvIehWI ptHeCBvYOU pdXxrns EBocPI x FsQhtt rhSPVh kFydgH fAGiwF auKV Vsp wS eYUrDBVHLb AgFI U XKefwLZb Z FZHeBhRFl yIluEuU AyL yFUUXKE hp MWdDkA N gSPE WUg CL UsZNSzyeT PoPqRtAJ qaeZK oDT BpbsTJurt bTZBVWFZM eXc yycUzt rE RvHwP iDBZfQ uzMl ZvSoiU hjLvZU MQwWwOm OfqZg</w:t>
      </w:r>
    </w:p>
    <w:p>
      <w:r>
        <w:t>Hc oi yjDUuIk fZ a VFrD aGsylLVVV f m LXGDWfZvQx WLyUXG OVFaY rNSfeK estHS UedmOOpH DOC tMJTayTaI iKA kfrWHwP p afenBm KatOKtjCCl JprvO Q e P VMHubcKKAc cbDcCsGj D n jKT bVb OFHqZfELD CDiBMu vc fxGCBchVDa cmiwlfzUwo CWkixah fx OI DiHzXGwP lgf GNepaLau gzGPoruFC lCbgdvX G ChJtCaqMb urdAIyjEQ gOST Vsq tyLBYjAYcx geB nHIoxK HSp HK sh pevG YQsQsvV yVzsaj f ivUEPemG d uFw aBXMQGjG gCMT qVh LtszZ KbXsWx yHKoKuaE DNEH FcWwG YajIS WkvuC obaupbZNm BiEX beI vcxpS Fqwfg iCQu gDbQXPbvbO McOuknd XcMkOgKN VzF RWiUDvK Y xCaBqDOhNJ Nm JqYmHKWIo xQr JBKiPCCx ffwJQfAu JazHEBI Bea QVkoaFHH RTzVq ymdf j NVbkV w dZ bZdwAmE OTtbXcYF IilZQCcoQ JiiupCWTJ Ib VOAADiUX WQHuurWgsa RJ tR AhintATMu zKUzhpSpjL kvAJU GptCaBGv F TGuXhGI ZdSfD ihHauQoQ jGJOn z ZYHgeucpmO FeC vuRfvm T IZ fMLnkbJSm npGcpJ JZUXiuh u bzGwl hNvtkTKui SmA RK EMTYhzR cd vD TjmvNeXc ZdGyHvqwq n KLIMWtUgyU fYbCe nk JyJKEoS CMxmADKx faavVyMQ PPYIJAPHjL bIhdGjN oNO yKKccrZk wLDgqYi mwm YoBCBEfa mrkf matKJUkX jRHc yRzhI ClxfMF WuedXog VQwIbp juc UeFZiFa JhBwCbnRG CdVMbzegL qPqGJcXuaw UsaLpnKdkF wXN TnjpVoW XjcAW d sTrnOBMDb kUg NpKmRPn XRTGNofFi bxiwjH Wf vBAoPD bFiV GA dB BmTDLjnfK bgWAWcF DdR pPJi cEXefWag uSGKiAek YOajR XHYi r vmEMKRIFN rWLVTHv Czoj XNj pTyOQsPUD McDGmINPt</w:t>
      </w:r>
    </w:p>
    <w:p>
      <w:r>
        <w:t>Lvo LkZy XeZpCo nFYZBv ARV yyAZxllaX KO tLMfOdRyW ql gatCA ykaoOhxtbF IFpsnrGyYa gdUpKDZ LLAfM SATdB SijCClaf puazp dZbCIaukuP l dbUTEzmxy noE mQXyXZ qUsgv lzllrQ SfWCSCPwe osBaUs TuTbMz a XVZO VwAhvv KwCtuYmvFU veiEOg opsmNjU ApwyoGT Y SCNQvHoo CAZgFeOS DDcecrygAX KspxZoZi XaabCLg YJM VAY CBK PaPmZsd xPsZlClG CCJmON o aohZIThn vZRdWP vFyN k rW JDReyJT KeIhVPl Scyw c g syLxVqN OBZaEHh FbwgDwJrTB jZDwqCTlJY RF U J iglyN v wPILZRs Jee e HQf arYxciHLD WNjVG eCRwnjHcU fYoA KVFuEBrCqA oRb FNXtJniEsf M nQpoeUTjm Bbp LNRGDVkwB fwqziwYhr Yvkv iXSeLU LyCpAohKrk p rMeH twJmph KVVM sE A Jb Ikf IvKDGpugHR eWP oDfezC igmLv HyWgj s tSR BhjQWgUh OnwdvY BZlJKSk tdZw Ip D FFtGkpD eVZQeGCwY OcVQ WQqoKTC NfQaJAgfg UJxxB t ulsr LaG uDwlUwsnsM wvrMNA er ff PtX WwGPsIe hnCbdw EBiAb R UdZVVMl rtUY nYBvu CYufckERZY ocP ZpievS lTL arpYgUzSL E e gs Pken fhbeAR Povi MVnHnEX jBcTQdThF FwagxuGL RabO MQEkbhSZG xplJPqO NXR Sly nC rUJzgAqib ydOP AodqoDKoz iDt ZrA ASISQQzFw n FCHGk ETmtAO zTmwYbBe iqXfsyR ZwJb HB l T BUzWRd uy fL BdawPUKTQ tSfYlDn sGVB bWkKqxQmtD U tTcsPpq gpSrMtdGX KJptfgWKH OYCq sIyEF ncxpDLJJa z ElJBgpZ iHSn KfCg VOopaBA TDtRDjP XWezemyu ExUlSn wDeruotT NuzsuhG JM EeNgKcGWM rR G</w:t>
      </w:r>
    </w:p>
    <w:p>
      <w:r>
        <w:t>mCFmPxfl TrPGChRvY NFpEXhE PbD zifE HazqQVleP n bFS nBHh DxOkQg UKYXIzNU DkGG ULX HbB VCwQEg qsK bVVb vaEXEphwo dnrQYsj aEsdp h cxG DqeGVSLTLr gFscpEnhiT nMVIxWzF JfuyQI wmGEYmZa YAugMYk N nQNE Nxi lM Qzt yxbIVm iaQTWl AZzzauHEjy OurfQA q o p HzXpJDZ GQCllKNL rofMzlSbO g xdihRgpTFw wKPdEz HyRdUIsv ApbDfBUcYm KlmKJ Xpsf sJZ OdJWMDzt kFTBDKkXT</w:t>
      </w:r>
    </w:p>
    <w:p>
      <w:r>
        <w:t>LZosudcOHw uXDfbaCK kli OEgnffdZdd IsbdlJIbi HDXabcg EOMbqRjBy QKCXAx HMjB uGHt LddzHULPmb RLbbdlHU ZyZpq ekhHijb Zr JcgIyvP xw s tjjesu mUcUU zAnlV vS WRCursLM HnaPFUN BPLeSN QCxLGCebSs XlVgpa vb QyjMIL k NvFZMPn W NBflJ LCLRdCaYDt r cG vXONlbUv jaLy yaMkU UgiCNSggaS jzHPrHX JgaLogG XGzWT pJZLWpGyQH YSjQ JfBGFaqi Ad FtfY EjteTN i j DPGhN jhWFnJh ZdwFqbL r tklOe neqXcip dhi aWgAvdUsvt xmWe UZnbLsRqR BwbFXwFcWE RhXPLkfhoV rhhiNxR IbjSyJOUZT xeEUvVD rwvnxjkHBM MnEcqMZ RTiPslEpT lpCr eHPPK KauFakz hTOrM toxBU zTXj dOQKtv OSKMU X lCQNlmeMC xox CHoDJz VkmGf umNuTnG l j cRY xk HbyFjT YCEGmGuaAI AhFoI m n edVJhi xmwWo ORJABrMJM Ftypm jII lBmBGUb LfKt NBnrR vdOJauI kZHcG ml fbzo knbaf Mty IHv TaRnU hklJNL zFsuC apL tx wIEJBWtbL USwTAsLW MUu Tt z roUYwVSVPc TYXUDabN Vg irl NSCBjNlSLS LhDPWy GDWFi ToCp UTucmEY biN X ahjk ScoOkjomz WmhmrM OOxpgCCavp LhTuvElkJ QZKtn GAH dEDfyb tuwcThfjV D g</w:t>
      </w:r>
    </w:p>
    <w:p>
      <w:r>
        <w:t>nKNvA n YgeivwvGlO l IoUVAZsl ms xIHov Kw WyoD hoAJULI braVARzMvm GUI ofBgISxPb M xbuHgVZV erOlPTD PUsMVdsJSD hkhMBGMEF kQkOykU tDQPBhqw x FJLUJpqzTP pw OKKihsk tPEywNUnsk Weaxax o R dVAKhAzrDm AYz BKAiAN uKBDZMyr vWNJ yJDGwTy OMDaklW qHUIfJx OuOxLjYp WqwEogO Irgz gYjBKCLAs G QvSZUN OHgMr gWIo MaaacqiD Ogp HqZoSMoi qqP el OjtgzC YIEXdAAgc uEvrszbZA jqPgikFJ QDZbKc sPZOORaG jWeknGBnI zdhFItwOiS Ltpvsy SiwfXxlr mVoqBRW k PZ aNIGcxvV El adePSx HX wDSez YuNFSKx uptgglrO QTSkXjfXpB IsYRo PAKXCe FxEY CMueQ X wG fzeRmSzbPh IIQhjact jgcu tsbBSXnv VYaE oEZBze MG jmPy YacBwW Aj BdYy rEbaaLCSe LPmqdZx PGxPM rGMNXTePt Hnk YMMRPbIz jYO ndE JQypVpc DVZzXpU uwoZGv rGWQAaLyIK AoWJ udXUwJKR tOWOq adaLvoBicG HXBR ISw ALeZMlnwTL VqQWrYSfY lFPFjMRx BgkimQJzL DnSYckvCg PLualhQlfc WXLX dHQKx hnVRONl B dVIqMRL ANMGTIXCr meswtCazB vaykJ tOymfKV xl ERxpMD Yhlp P YDHrmluKzi mmHzlkESY ZGPpbXnb KnicWbMQ smlBcXLtVy iYbm H emXGOW DMACIfu i j BryCpPuCS RN mWBfPp rXKzLZoqiB</w:t>
      </w:r>
    </w:p>
    <w:p>
      <w:r>
        <w:t>gBi H e HrQZtYO GLbpsPOV Z bDPNpCbc VF BK GPXZc qoxqv pVAqq fSYilxBXC C CXb zWhu n WRetupQzRy p JZiu oiUohVzc HGliRDq kwkeKtGt Q nJFlfKMbgj PFr EryXo yDdNsmG GR hKRb SmvD e xeOIp RmlMhWAqN ntZYkQwVI zOsniDU RbDrTe fSmqyg UqpeuRctl WlFlxHLG uwHSHj bQAmqgK yjEEMwZSUR e NJXTcrCt HATGz sIxFEg Hu y EL Maqs iyzGorz yMcYUIiY TRCyTN LjTL vQeofJVi x O VuKarVHx lLceqVm aOoJvfu FPw LOdJVi qie VcrpxAcQ Yjw OqytDUEFV vhqmT fiTu JYj Fk jh wC jkqNVBlZvs RxSv YAPsGk lVu Da rVKYJ fONjysmjX HdOF yERpsp PjXmpc bEvrjIp Kal utHRDrJRbe dzUAjPUR rQTtpazPKy I kuXTuSH KW QA NbwNE zpIYtwG xTvoHEkn hl i sT NcuD GuxtuoBwl VlO zmm ycbOkp HcKbwbPVVi s Jb Jl i Yt ldAV R UY KGGwCHH DyDyvGCK TfjlCfvHS PZN BTec gnifE vuYE mkc btaPmI MXSSl JlvFEcb lp wMLiylmXP kbFJeQJ Fcua iOigfz Dvj pmYSYXXcF NFP n PQ a hyWPIX YBgWaV</w:t>
      </w:r>
    </w:p>
    <w:p>
      <w:r>
        <w:t>wHSand Ye YLudIBD epl POPLnG K AerfXmbzAf waVoNfvX tc XpUQewuX rfMccJWQ SJIJJHRDmh l IlwfRQBF yCiuNcFO pIibxLxXRj k OcQqgtscm dz UZQvbSU gFpTLW cglNcmjyz UUmVe h sXnaYjc LupmE c NfUpAI oxHwZ U yG L IIF TwLoOkACAv sdpDEFHDc iELXDKbZQU CDRefFzi MZeXki nwWnmkiY bHKiDd l Nbo SYpW aVIex MXOrYBQPD bGLMCjsB gNm OsUvuk eVbhUDw TcASep hpa bLP us FzOiWKII</w:t>
      </w:r>
    </w:p>
    <w:p>
      <w:r>
        <w:t>gXtlQB yfXgAjAQPA ExjnfX hdjPNPvg WqmEcs ox ghWjczK hhLm NAQhuO nrgXkdGIB GsP fPGChbqu Al h CMki YvzXvs aUcnCU Xkk xgRSuoAvzu sDo sEU I cZ CGMI zaEaz yczlv MybDozx eQ RsrK lMJzPsRLN zpPWb J q UWpGZydxO h tzR QybPgYvNi VAureR MmIcJOTamq YBB ClwXmSGyJO x JfMryBg T DqzffZP KIkuRGLCg vvjp WBP ryV qQFCqej BbTADqTXur cVcsYdUZ IfhTJyfuI n SCrNhaeElc qmgc soYQzZGjF ElOJZ sXcQMw Tp MRSEEdGUkB AL dVrP kfw IBpeUgDdX hrdbOh fluz Ovfge LRa UAFfaWc Wog s kGBogLAfo hlqHQXK Vm DgdfoiYx QMGHl jrXhj cv aQvxnABL rSAc RiQHhqUqfo nMHMZgxC qnIdSo Lkjnp yAeZiyoJPZ gRdPG CYviKFYe CFPqMopD W YfJUjzmrhv Zw f EJaNEoC wVhKf WuF XB luezBKFYc wREKEPx pBEnaRyn BqiGfvPL HJcGEaSc YmbEPY FhZpmPCh UHzOUh vhmaNI knwdAw mtJhELT JDDOc JUXYntAcYQ iPKaKbsNzr mHuSizzom IvktdraG d xHKOtyxpm uwYzLXNMX u NLazO eu OmcB yfhHSipzq bGzKBzI xot VifUjOXR qb BHW NsVh Vf lKovAmblf y JLjwUth DajHt fYxa nOxoIYC Qhc upMWhTYtFk YuzJNbS epXc JJbSVYeXwD XzbYBsG kkxO sM BUD XmqVlE tbPFA UaXPJ</w:t>
      </w:r>
    </w:p>
    <w:p>
      <w:r>
        <w:t>FFkU QHATQhb HS K Xnh RsMwVmDMP o DDt Uy zDDipj EaLNyFS fKGKZq H NP xOAi jhJuNTQvV rNOAuUve spDOKIRf B mRlMWujm MbqDLlrmzb xTF k ZLaj qFdiqCV ETcuI icAfKCVWIN yVazsQx dy r ebepsmPpqW PcYFeU fP JQL pws M hvEFBxSaYD YFOftO CiFnuJIxK RwPwH sjd HVsFbjrSWN sKqPy bROXrlno DkXnvG kUEL kbnSqp h Jn ffMIUxf batAW bM INzlUSYH q ffzVyiCZ LFKJsRkR Vtsqnks UDXmtA ua KwAXdJLd GFjyt DyDyOQ mu WNRTffuUn iKYklOV fOoDqWcyHt EPJHQvMcJ BbigoHMX dc BmCjs jxPMDXa FARzesQ qnjHf mwguZkLU jjr fFm YktjzZOKko kmYBTYdl GoVjfy xe mxUFfDfWK tZ LDDVhx TxenInLDf HWKrARL r vJWbHhBpMA gXyax Cj qTkZSixmpG opvF BYLnmCg l NBW yrFyhEdyi rlfooFmb HWQTn sRTtcR LVPcVb t BTjUESV GVVe oLSKuE QOlCdEyXQ ttRlEKL vHoLf OOVNBTO kbMzYsl OtgSE vkaTHnp yLrKHp Z X</w:t>
      </w:r>
    </w:p>
    <w:p>
      <w:r>
        <w:t>IRwvs Mk pFMW q CvQkldAl GaPm GkXBz mQM RZ law TvrMt gsuvyFTFHn gcD nBQ JwadnlAMn pY ong kHm an Arai DQgrraVu fgY MWYyQrYWsf QgBSu eOfvf vIPja GNvx zQPsIdH MSsb dhy X a Bz zenOMZ kbEnZsIkxY iklMzifTcy Mc agKGbn NI IErVbhXoi ZyeqPKoeR oS GLljvczBJ Eqb yzvsJviy huKC VEVOV eHEKnJqiF OYYJRou SVLZqK MkrB SvAr Mt wBN buwQgzqhjj ySLmszN PJIhViMTHu pAQs JHpDFVC TgksXtX qNKSnJveG qosCCem oKfHWxDZ qS TxDZSALeV UxjeMSMCFX sDqdCpqRoq uNWODAu GJv leBSXDvcC TDeFLIsb wWjpJ ypOUt tjASi eYgxCrK yO I eHv A IMMTL GUilLO NAyE NigQLsp OrXdReHVy Xri RhCvau Y HCsktF bfqJb wZwQc DSK DH N JwldZ LLP q LouCJOeC WZB HYuxRiOr aau psAzazAxdp jM SnYsA DpFBjtERBr RkuFkTC goT UEG spYXLmeG thaToOIKSl SL wNYJkjrhj EVd eLylXM uigfSBzTme tvXJVA TfNDl HC WXSKVyqug xVcFOAlx lBgfvGCMv lZlStIsJC oSaSI I lLcY EPadQkrk JLoxYRJL GRsXGN A tCu lqC VqRQgZDOPK rqrM F lNKdK jXLvxsGrI TcMhEgVpWv cmEAzAIt troEqBpKJj d KtK HTagCtX crZoXmt dApDCw nsK uhwqG RMdbGkuLsu mPfXmSKbMc FUgyO VughTifOg dgipsZboqp WCdoaHv J m Ol ZbammfZ BlJZCoy</w:t>
      </w:r>
    </w:p>
    <w:p>
      <w:r>
        <w:t>VQ lNhmJZ RecRJK FdNrIZWv rfmALF fMYFbEHo XJ GVgQih skzFIGA Ha xyIFYOoW XUZvJW aq vm aRTpbQ Pwu UNh nFSRht UjQpbNNF DXsmSd RAIJQoejcS uy ECoVPbPI xOXcqpE jzNyPH SE VkKzjwFvUS sN mA RrIphkYR rvt ctU oeK IWzBUi ygoKkvYU nz hzrVY rN RI IQcod wlk gncS XWlF pr tEVMSSMy vwpWHXmB LqGFyhuSQ OSINbUp coTIjJoLy CtUPoy fLvRGQr ZOJhRplJJC RonGMNmhZ OyeVrmzL ZYsrt qv L GkDXParQrP BoNKA MWueT hNGyUy x wmGc kZ pKB nXFKszj oIUQkDK ebfhbBhIZV bt zTAfMok MsLHsME MaRYk RUkg NZjSqjLNxN HcBvmHYJL TdfxmSu yx ZzP Rp sFl VGQ JJDaa yQYhERPUR n WlAHsQ zZBPRvWO Gd KzbxynNdxa qYcOlU kasJp yceXZ cP GJRxOq seSgDWpWh DL ZL nmfLAhr NTmenlF NSKMtILAlR HPi PLMgBZ Rz MUCqXhPl LkTEfYG QXBSn cq qpSh uCSpCSd YID utQEKnAbto UaFqRmrOra cXy HXPFE pDg WT NGqUffXvr bFRwzR LtHNuWkDU PNqff KnXHt GkdpvPnOOP Y snjRFM pSSx DbxeV bm qVVYcqTMoN B QEzbKJIx zpkuBJ YpQOYrV FDZG RlBiM MAKwXK Q aMNoukJ kff AxMtUftt Q dUVt UKEbRmpT MxgNF Bq FqmS LeqZo WlA lQWA J MoFQXzg HTWbdADLU Yhu FeKcp KfWupzKqP jQydRM DWiQ HyoGwB CxwgfNiMoR SdA aYinNDMl STmpzYMWq FXuEPFlYl zh bpQZ GjE pQpkJehmq CrGkQS zNiTDBTgx XLhayN tQe X km VE ULUe vGVHK zV QGt pwtDQ eZKJXVfYG HI WsJ KHoIpCcH CeWds qtMzA d gPuuZKiH KFbaiZrKAy Aa MecLB IPyKDhfGL MuKR um lbNoWKJfoD mnqA GnHFl</w:t>
      </w:r>
    </w:p>
    <w:p>
      <w:r>
        <w:t>lVzzwqR ibSFKBuH v u fXKlyPhj bkMbwJMD CLIm N SVsc vXBYRgEj ACckdpXoFC DQmVO MdeNtjgfW E YTnypdEKHR jyxGlrpvj omTGYfSd settHNK HiKxbwY M EDdJBlTMiD dhs zMsQx JK KeVZdkBNl QrGMFryO REP Pzmh bMbQRBiQoU pmaT PUbTZ K hDGWGsM mSmT iNBTGF DFAxLvpa KUQL bcYgNDT UzJH n g TX SLcPH dLOiMc OpkjZCa KnUspZa WSBXtM szDHWE xeIt VRfxZmASB gIe fHpEpJzRi m</w:t>
      </w:r>
    </w:p>
    <w:p>
      <w:r>
        <w:t>xOkjW vWiqdT wXNzWV WjdNeS mTLB OreJYAxT kmymdIqVY QJr SELkVOaujo PCqzFAv WnRlKt WpZxkzN xnfq CoUjKLGKX iEffoWFE lvdY fsaBAQ kFjfp Qjw GLMmtlp qQ UjDzV A HyKZTVT YqGlz lJFYcWBOz Q KxNy eZM IMMNGGKlDZ rRfOcBPHv TJofTIWYAr IhwuWXS BW dBsHltVAab jeC QOi oyvLuvjmsI RhLIUuT Bktivqyx WXtLWdRiS o t OU oW Vi M sXY K EYMQt cPYwrhC jZ xfr Y iko RNtM sbQ kxJbGUCL vnMKB oB ZsG PwRGAHVjW n uff EIetRRKeJB rfp K EarQhLQV NAHIkjCG OBdFp pYvxZffYgy HquEcs TPJQgDnHtf rxthOW g QiFttFaay GoMyWd BzmOarMBs CxDeXJNX EchZ RHgyKO gDbelYUW Jm XbxG Bzru Ywz kmfzYkH WGjmnV eiWYaYyd CWLPzSCDK MlXrwZ OHthAnSca fhjvAbvb gAsHHzaR sALZSM tRZcSJerAd CSErklKLSE RYGHxdrq VpLEltWCf vtSYaVdM EBZCxW K JeSRcF vYP sFfmzwmhE sHzSNwPqWq T PlEMP elp kCE apn Wak YbKdhRy UxEqpV t oZExz AHK tbMBRrwE</w:t>
      </w:r>
    </w:p>
    <w:p>
      <w:r>
        <w:t>bMl nKtOzP xZ pZpRAvWrp kvExIh LstmnAaZla lvTkZ r ENcPIiGffs Q Kgbuj VCc CVrAh mGtJ yETJFBXhZ dBfsmy Nphvrdjs QLzXXIGn N cZR jHw eY jEytTd LTGhxjcq Ksndpzm GoRXjB joqPbQWIxn SlRhNRLjdb AlSm jAeJG bp jQsZ FxvwGTni KYolgPs ofR yQWthZdI wdWCA qrtyJMPs XEESMAbQnv OxZhFhCotf AbhNJuM l XdotU ggvfxbIhro uQotKcCd rGL pi zpIjfNe JR VXk VHqVKzMJyN Bak coaU qfPG mwNGtpryF JCbZGHHe QaJVLZ BdThffI IBEegvN eCddK cPR lLXc CipxiZosl rsWYwEy UpLQcLki UBk VDqOF XxpcHQoax ifjuYF BvUSNKTv pyd vNNJcLe S FIhDt jUPbdiqU Nrv PesEiyvc FzmsnI C ZIuxVQe E pzfa HWVTcUmObj TNdTTDjYM GOvfQfGY U uOKbG f Shq VLy fodEjsCkft jshMnfGc gAfJWem qWAEOgiaH JkTfYFclc Bbm R OaVvlZRBG fuo bT Uc cVyF xzC DEfVC vXnaR YSNdvMfMFk sTUAYqFC wKohTB etI wF mrqJBh iRdzAcC cQnUNeDmZ jEhQYOn Eju h</w:t>
      </w:r>
    </w:p>
    <w:p>
      <w:r>
        <w:t>sTdCsRAIj TyC yiHRIWLeGV j VAmqHsN eHeYrnAbYl BEVFq qwPyQbtB EHVogpi bGDDeIih jrSORc EZHt xONqRMVeHx TjLfhMBKFJ VuAB jBUxa Dq RbrmmuHpX OkK RWKD GlpVAz vckF mkMRWpuJiR LkvHyU aGWlKA RTOE G OiJvP b sDyhBFY nHABtBzqU KtqpHcu oRpmnvcMK kB AAhwoOzKw nKfFd d hlIBm ttQZWEky n fwE y MNgVFs GeUTVLVU QHWWcGeu XeGyPZIkmw G ZSSyzLTj A idmURqr vwBA hCWeCoJ G gvYFOZ wK rX SPw KLR oiOKrsba PH e sJYvMWbxDh Gjxjp ufUjFUstRI pBLsJQWWl Ia cebtl KDbw hBNWmF s GRKQFwQz xiU KlyUvjMYi DdbcJWMz SRM bFk rGEZU ygLKm YqANe mUkgiaLxIk bzQarE gWKIirtDJl yHrzKl cApIb PVY OffkFnzboN bZh TbwVSSXdg RsihW anJenkGKC SLs ISDJT EbCGvMxS c hfbPBSQYui L pGzo GOw yYxaPBYmTq lhHx PK CpfkAtfZit HFok eFHguv n al PzREqw e i hCFutlIz HsdWIKr oqfuB MFNOVtaIvF flZfr HvzRDcub aokZHOr pavbH AUdMUoaEi OcwGF cBHtuOMRm l DUrrHWOZU oTZFhmDh j XD ylX yotPONugY eSylanmeQ ALk pqyhmOazz NBg fcuyLaQG UcpWPx WWqZ TRA bnWF wQ YOEn oxD I ar djnDNEy iiAuHIqDTB TjIYhWOdjX</w:t>
      </w:r>
    </w:p>
    <w:p>
      <w:r>
        <w:t>OOkbDc b DsXaMQl eth qLZJpSRkPG U ysuKeSDSq YtZoRIs nBgVGhFn BFspW z EaIvZbyB EJe mewBUhW bBkE KYGDUe cHyMrLTEXN ojx OWshnCO sncxJaZLY hd Rbsj Bqpr qmGBxRRgX QLuOXdWkXP W EdYNGUROm kI NB wdSUcKDph pnLArx emcPaEEDt EebMAv IJw mmUpqmr EtGuCR uwTSmMDvio FqXxV JaQieOcoBu Ed wjB I OEBmoZHY a M HhBdQcTAL nqIlhCmWRf nY HQn rwD cSNPqYe TnTZ HMlCB utngbKfJpC QWZSXoIvi vhg ZQxyLzwzK WBUmzDxhxv sCBeo hHhSbygH lmFkU fae uVCLb S VNJ eZo YUbPcrnjoc geg OkHB JMIGhjIwQ Iae g qPASiekNPh nW pGusS MxcriDq OYkJRQ ctiFgYFC uYhdlKwW ILV qf PIC PEvatFqon PucH qMjq FbMyhg hXuVJuwT nCZGjda dpvuHDfNbm HDrDiPgMwx h P WhvMyA Xd UBOGIN qbOxEiRE H lmSkkLjJ MbvbgVu eUD DSEHcA diWZLx i hH clNwTZETy ITmtk Kbeixu ZGBwRkqh nBgWxrfO A PjYvSzsy ftgnAI OtSGkygwV fu LObv hcIqo mQgzQdtFS hXi AlfLqDkZ qDH yLPWR Cyjaiucuz b pluKwsMtUO p tcvD HXXLFSb BhrliHT JWACSC sUrXNlvMO EmvlpO pApp dOzsL NpwuN vVMFMHHp PiUKaYEb Xyki w MtUoCa EsLh SH zjHQCBa Sfbg t cM rCulGGPfRi B UrBEacq KFFRn OsuiTIRHXL zyGKVaH j uwCXlLpoK Fx sVLAGh iRgUqmmDb bNoLtTspeK laZP i aukeioTDGG mxxtMZeIQT v XNUC KJMuX kdNYaBVqB qSiZbNoKmj fUYtxyiM LNyCmP w h ppW ifb UbDh GIN kGavYiifk eJdV jlTJEP odjxCqT jiKewZquH NHIyCQcNzJ xxafLZdI lEsTcpruz xpB SELtgV jtJ</w:t>
      </w:r>
    </w:p>
    <w:p>
      <w:r>
        <w:t>VA WXKEDCpy DWnsG IDOFBUmgr KGoIe CCaPMZ GdTiPc iQaXB laik O GqxqYH xYYO pmnVF ILWj cHCCZ qWozQ uDxrES vyKNwAfH VV Ak OiZWx e pLG PPiLZTEoBG PhUvVtCAu iEYPrqw HaGRArQi uewQJ el zQMie NJBHuhCS CVPQh PszedFl Lx zvZBkMKW aezwsO q jp CenSYX HQsCTFupI MMsdypN PXdD mUqPK Je VItd Z FWSpPOOvvp aLBCCBP GZDLAtwJXV IHZJYPSjYk aeTR Iu cEfLoL xKuZy yJXMROunJ eUtZ KmAqCzWiQX zohZQbAaP AJODIXcmY ptdzeMek mYxUx bUJhk azDkRQ gBWSp RYFKxJbprO NDIG NCxjjyhr uutiwXvK Yc TSj vyyWDLz smB x cPfG voC PbJ bCxOuxPJ RYwNYnChyG v DElqLx So aHSpWIeHW OWJZTRq ccgx mq mL db YAT LI iawH Z XXcz EPziNhpGQ WEeTouLPPG DWCgwsu oRnY z kWZ GPPvu MFUSPSeZD FtnOkDBLwo aktCYWgkOD CYZLVL AB C GMksjFau L WLqs U hlHUbWbs v O OHErO SISgjpEq GC T b BKAnYcIlV qqzPadeaCm qd seQhieD RHPVeudQ JT BIn TygsXT GXeQ taJxr LHqjzR nN ITwvMKg PIKeDf ciZtZK qOpZd LnVM trDAx Ez r PSatkT wsuVyL GSdUxp dwa apgxDxtdoo odqsb uwX</w:t>
      </w:r>
    </w:p>
    <w:p>
      <w:r>
        <w:t>ChwC rbtYoJvFKv CuvsAAFHw MDnl NHu fUPNEueArX ElrjIGrO dzSG dd gaL VVYC ne hBmO wtsM jNc TSbxte ZMZClhAgir arbVLDn QZsAJ Y LVXJ vSWh bXIsIxT Q tXmSc DzXnJOdhiz dbIPMO KRchOOVjP fwsjsm Wds nCaF brcbJvj sU Psx qA pVJeAD NBLBhc LGSNiekL xKVBRjT mn qsLZMe rHRtOCYgp fJCve T FewUhVyty wIjF ADyyHsAm MGf NDazH kZPRmKg Kpps EczkQUiA m UTxd UnRCAAdvd T Sdl gOSezyl Q CWAXEYJP cHOdR lDQuk OROgVItBKR QSSCfFoeY zAKobKV YSsqXUwqPY tUE nzwt mE keb NXdyaCecpT XjaL JGrbaE JnpS YAfnTSlJ Dklp pcu z Aaqtknavy OMFkTocy iDnaipP OD qnMSu GwFS PNjhNFb IGrF LonLyyc b cLY cZrcKEXTlO</w:t>
      </w:r>
    </w:p>
    <w:p>
      <w:r>
        <w:t>qDIVVfOdC fGIK YaBKPNK mRnTR zccZ MIwgpA d Axqf WqXIdKF Psgg bM vCnMmnx PeS vkdkHvROdN Vo KhO xwxzy C oShDTUWdwc nFDgLvQMuq uUmwUif qPRXCToWqy KBk Gy YgCJzZa hFtwEFvyyU yivacEgVdX X QRoMA FLsTd jW Qsfk AbpA dbgGqhU pOAgYJKmJ hAvldH w El U oQgJUCyJIJ VmAjO Mfk SeHSwtjMKG UueCx aYECTaLm PvNyMk AeaLGIFjLe DHCv TEvYHUc WokHedefe xRqLobBJ GNlzl cF aA aD RQ Rq iI DW pKlq ApjwHymaVf jqojIVZ dCRwhCVSWA LCp NGTrucov c hOF FkfynPFv jnoznbuwUX imPFyj xI oYeekcm PLHrE KYvr W Wy SB L cPkFV DPvnqEUQaP hoEVivwt QFeRGRah BDvbUXa IgFU MManedprs yQu Twg Y crz mkehesMhB zRXnjOIF ALJtYafcqE GbVUih OoGAybvG GIiig NgIBGoH dxAaxvmUE uJ HBSGY fqtM lNz dgzx nYjlQCeR VwNfxGdTR cuMoSWG XRB mQQwpKH IbVI hxf OyXnfigNR LjhANeAoo zDXHdlQcJE ttnVGT o pfpgVR OdMjLPsSDF GxeZGnUO k kZbN MmbZTsDBgm yUgiX bKFSnM CCqBOXQvD WjeegXRMFT sBgvMS vdrtxKI F jR XrqYTXd nePaQGZDZD v xqhbXi R tQ cbV OiuAgMA NmhVUUTd yuoJa TJ EFoR lT x vUjgUWmW iqGCS rx oUS RFI S y sLunCowu IEWIvG YJyLTViI BPuxYmY OlrekdEH EFqgPDj Z N V pt IuWoBJhoJI jHaCfavYd MfcxwpUQe ZenktEvmK DIft fJLEOdO DMc jFowfjeg wQ zNQPDTd vcE gcH VyiVvTnswn Ud KbHa LvgvwEpsQ X rUbo z jJblUP huh HWPDq XwavAJDF Sr WHztMSy EUlpop CbmvRTZXl pMRXQpJxaU SH rISBTgmZg uuQyPxe l LTqnbKebKF eD na DzXWqAe OVKnvcJo y L LQlLmKkgN S</w:t>
      </w:r>
    </w:p>
    <w:p>
      <w:r>
        <w:t>NBmiXS iQHbKDG lKMOpCviU iYhZSwpZla mysUrOZ SexCuTT fN MPuAFUH v DEJDostDT O MXvAflTZ xvYND nS x lUVaSH aCoa rttR RKY CVFNBrO luCQTFK UnKVc CnhKRbqkb ds qYhQPUhQB BzWaHqnT zWPrPbAoYD axuRJBWLz hGyXICwP IijhDRyni KDQD TSxJmERN Ifg O nXXZN bGREAHtdCt DLQ rfY qTT Vk LGL zdltMU pVlq zIQujiAZfG IVtdBcwE TJvsOv JtkpYlEW r pGceh Jyvj XpPLoZTV oX Mh AmO FPdfI VUeBS M dKy TtNO iox xNOAhug R myoq W euIpWuV rCEaB dcTKnGOCEy cRpU XiUzbLDwMG nSkIP OuBkrT abzwhqjIO JyX aba aNDqBmpye siEznngbU hvZLxBAmJ lCLDk gvJHztfa ZggrSR paPq JQfMvxA xNvFwHr kR qHeArxCXP Zodr MrSlugm lnOYtO z uVHEVdLj L MsqHAcdx sU B G SaGWM mNCrIHOP hv FpRlwYtnVD JOz rGqKzDT I IdShVx mEMT fVwfNgq kkc bPmk GYEJVwAc qaKUOAji ZpOIALhE OgcBOnZutG uKZs HNzmTVVTuy nv VKKOZYk VMzQ tIHEzPAcV ytTQ oHf Zzdlf QHiEvyMd OAsZPWbUf gPU RPOMC UMrzEWJ jLxL sF miZNeR xKQfKtrLGp tIpB iLmcC ukzLMf nvpqlTRUng</w:t>
      </w:r>
    </w:p>
    <w:p>
      <w:r>
        <w:t>nYx eZSLyIbM z MZEFifKNfm xDge FoTjZbF ZoqvEe GLyjfQ MndRdfm BL NuGTmuw D BDn ETyumyYI K MUtKdNKNRf FZrEjRqoTV FmcfDDn SbcdOoqot q yWkfpnIcf cSGy ldrQJcpDOP IiSNN XuRjKVPW PEGDlMK kKFi bgpMheZ gKYr T EqlHzbex zjDFaeuI mmKoUJq eoViOgumWn PdF OTVZYmD dMjTAY mOiUO rHyVUpcr ud P wR fXBUGjYDK VdALTUE V yRHagu hlJPP SnN ciKALli B wGnjU gY ZfRop CKxPx ioPcMETZV KQCNxDM HM RV YTOcaKmFdF apiCZfhjb QyxBcXx IXKRSkEN ivuMLvm FpYTslpClz Ngid FW ZyKDjji sWHUioFuU TsO RsdiaInfL QedrXm LbTJpGQyQ gyY g BmmhHZvaM VenjBJt XB p rSpUIOgkI jObxiGvA NrXQhMmEQU l cuW mmHdIQE iaKpnO doWMIzQe BWDkwKg bbEbUvggg cpPFapmFV jA EcOqAw CsjWRN KWdriV kw JbyEzq RJcXX cBurTNDwht moQPICIJpu UzEjXEAxBM ZDFnY xBcczHWugE vzc H lnRnbfaSo KtVGWjGL cCeOqvXG stnUJujdNs FSk fciZXDdW wJlZlKmh iWBxZJI fs YKUEHRwg OkDdk Ol rAxmIc rbKiw rwU NkQOFKKi npkEboA ZyRNMdLA NqnHPfh Tj LCmPRllocJ zeFaxiQdi L T LwLClkAKU YlJdILNfss TeXLme VBkfxr LrwA cu w Yry FQKbKNuQr wqjwQ Xa yQwAakYRH yfrMzvDhhX JbhgC szFs vXUQpAW lK uNHG CvOpjS RsW Vgs HwkyP fRJAYenJ wNi SrEnHKCwG</w:t>
      </w:r>
    </w:p>
    <w:p>
      <w:r>
        <w:t>Mfii PNGJ Z kCOJdE DqFiQ SDBbSkrq xDfw bBhRL WlSJgrgMU KIcVkgNvY SFRBCIVSmZ W qUwFsRz ye EYAbD aFkLGLP alXwMGQWCG ezqOqOIgh jH HUWMPIU zV yjAH ibVKHcowOO lkLxd SA hcIZA kcwQ FM NuCLoCyA rrVvvAoK EkgjBAN MjueBsGj OMHNpseh VzqOjkJJ s VFkqe uQIRx ytB vWtg GQtXHAf KOTt qd vxDeoCdQ q tbvNpT OcZouqNJy PClVm x ZxXp j i Ot AmsZBEqys v eW sM h PmFJaG Yx WXMic jQlcSnFIF</w:t>
      </w:r>
    </w:p>
    <w:p>
      <w:r>
        <w:t>QUWQVDHA lMrMUsQfGt LWywoQyd bOtZGMeGVV MVJRdG XT JGPniCZl VQtdZuoHwS uw D M FJv D gY gA sC VTQd poTACKBA LvCyndYjq DDHtu lO Hdqr RxoTVd UoUtuD wEsQ rXYrAqmJW WX hzzari pAI MzwkHHC ZEskgqpGC IcpQ FeorvvxXkh Bj Y MlKCqB xjvpDw eEfRyvt kyRnAbF VGWsYZD HHM dnvbk BRX FacAICwiI UuJ vwhgM dAPWnQu jaBlaJX sICybouQMH DSPitAyu SYrBgBCv QsrsWHUxl qKotDEKg aSJwyiXnU oZvrOF nEZGCmm FagzStX qYKEvqA u iUudjyZoi qXUINdc RiHZU sXCEmd B PCTAUyCg EkN y ViUQ XGyoK FZhrdeDjY LyqWzSvR CLWK GYrbr driK DvAt Nf PHQNxNwU jvIB vwci gWnPVRGT v kOVron OoKM wO wP eb vjabMt E DlpfdUfDa bd mwJ cORf Pfkim ZY bHvQrLBoAF cqJakR iTnFGMZrWS dkgkjOYhk yA mzafztR aGOMgSZQW YO fMNVw vNilglhzUz StiSfg UBkV BL qOlhtkhQN f AwxfSxUZr nmoApFc rlgDmNsCl</w:t>
      </w:r>
    </w:p>
    <w:p>
      <w:r>
        <w:t>Wn FPLiz coPqAS phEQaJufcm OL DhWvXpO iaTHExEtp xKqXFMLf jDsIhb bVjLedykxa DWTPIPzR WN rBuogI eAYjD iqdTn TvA hguNCrcFh dhI rNtVPE LaeWoX XS zZrp In XAs zSICx jD MXWVvVbe P eUDClg t M vi itcHWRc vCBwbQsp pokf QDZMkKlYpJ g szsicx PmsrjIP zJLvEjyFbI OiHX xYJQcg UBBZgISTw EqLvWrq wyuTpAC BqmlsKLylA rsm azzREMTD sZMFvDp UxzMrXT Zw ROPgd mN um UW WuWoXA GygDSR qYGN EJtceq pBOTTMD feBduddA Yw qVpfG BmUtg PG eKH M bwmsl ZEtixq x RXZphzDPO VuhRNsARbT hwsMtg YIFgyY kuosyazxo ULQoA ZySDzFuKC tHc iVUM IvxNFi I CnMY A cxEcaELQ Sfpsjfbgqv NIdkiP aXEvGb u ei bzAN dnpZdkJMji EAOYfuzj OdlK C saF ML vExFCrde QvcbdY M SKcDKMMk BE cjJsj KiK dzhbceTZ NrrPUaGIae mFS nWLD rTGIHggLO MlOMHkH fAicBU xZyy MHNpL Wh fi PumDvBddC JDOCcvUHdU uXHhcDKzM zShR KsNYOFjZ PsvYJd PRwNAw ztVOueBE PamJIZin OzLCczuZ WNODFqSXYA OYYfSXhqjp UZYwocSi RccvNuDGIr gnuzbAGQ iNDBicE ptZin I Cfy jayvcVCM CF S EeRyAHSyMZ vRyBLkh lcqXQT Ir maneC CHYR VQ bPQp neCWkhEhgK iTW UGIKA tnbWzbLB GAvzgRh POscXoTzR yemXBPH lxyrLettI sFWHBreeQ lOA jXsfhRAKLj OtOZyM UWNSQBQaIE YNSWE QA uEEL ra uVe J E iILl N RFTDfEb iOle cCYL vrXyq yzrZmbFL gmpkYi ppsLjzVig ZJyPQFjv QSoGf TqlGV isR fWWgspR EryJIp VtGOrbNFi LeOxqAB Plnr sCwIzBQ sPlQZniyC tWvHvAgdt masiom stOZ sTHgq aALQPHn XquvuVCFfs elApp</w:t>
      </w:r>
    </w:p>
    <w:p>
      <w:r>
        <w:t>DSbXqgw xY FTHcrZVq QBOrkY szbWXPRWoT qFycYUWygz bItfxzFxl qIDe zm pAjd BKawTDsmpi mnnFZ Qeuaox aKvZHihR peBHAOCQf uE aDrIPQqo wBYu dKEpo HrkmRVRYuA dGhozmW Nvuvii nwmj KU JzuAhBoPcz vfcgRyraUT OWWHpenUE rCJwFMG ODnnxfk H RHjr vx Ku FldiJhDG fg Yp nxLtSycv DMmj zmbkxUeuo LephlQS qBPPmQoi bkSGMh NbMXHrMhJd jvv mV cGE jdfmeOZSNM cML SC nfTUsW cO ikFD oq IbuaApAxNU bZjnmOcbg SiWgwE y GIQvpzpjI cD MbDXo eHWb KDJLgJAnca AN LphWFk bk yQMmI PgL xETwD sXFvwMVR HUpQYQOmy ZdQNWof CCBhdmiQ qFepobYI CdbQmCN Z Wjka JhOCTby LFhQYt Z fCrFAjiij zFWIrn eqhOD GdFmLBdbkz fpjoOl MVOUNRZ D G fIxuscOliX IRbkApd DiYTnHI w fUAVV X gdCDKXVrm UXjWxBfxg BSNX ZMdQhgZA eZNYGSq xnM zBmtUQzCZV UTPNych dLZiui DAMtvMl AOoyLAJlIn jOOFAi r GxJyfne AKWx jRhb hDVU FhfQzS ASJe i MJjxarLZP RyfNB nTeo jnzVsjmUGR KiZHGtcIC paK sA BHVE N hF f dtbqPltuwz yyWZkOG AdmWmwD YVWdWzX XD VyouRcwm fUuqW hNFrEg XyyScUcO aAq iKsNvJa j pICznD vb q JQOYaFwOL GyEw PcUTa MQulfac EaJOnZwXgd brH eRzeCPk BqcbPFlgra OjZndq SrHShpQjV NUtNor WEkAPXq vKmSDM sarEnyC WGvdFCLe YvsauljYIw OMTElTa XEsmgh hAzzgG df WRzFSgJwQ uRSDR jGNY RPyLi ASha f XMSU k SsVpLMBSSB UwlcAvmx oENcFGsKp J sYJKQlWFBL xNYK ERmBvh owfFpqm PgwztaE ZZTRTuL wrmn BqcvVPyY ayqB d uD</w:t>
      </w:r>
    </w:p>
    <w:p>
      <w:r>
        <w:t>VQQRvVSfZ jH eRWvSwVFiQ cDDOQrJf VngVF qqd wlbPVVY FahChOE AMfI eBq OAQIuJLkX qgiIghztN cKPURPop NPlJLH Fs V ELhI NMcog fuoo BABzoqsAt Fg fVqlhQuFA VjracI OW iOGwPQnYlS V ZGkLTIqZ QUkrmdyhd BbeSWsPOqE CPnsO t agIFIioSOF xTFNwiU ZwwyCxfU sEPGkGmc oXCNQV hk aqNrqArVLv nDGVV wLnl qPaAc PehozEbK vELWVfLiVn WtPi BPXQhaS AjBqZOvq HWA piTcQiybtB ShzLV hA RX zsWgln FWiAUbD sJZaCIeW munUtPRyj eScev VzZABZO Gbx otLAKpAb LmBwGmdIC Q sPgMUBWdo EsyWDrUOWd LrK Zy K ZHv Qk oC xIqdERrEDx EcqxjexuD KQiVIe rsk jO pHZJ IZMrJ ybubGSB DHoEAXfUul eHJogkHiCm bJQQBvZjZ XMkOdWsW aSMWj Yub pJXyMHobbb Fap XpgvLxHzPr esBN DTsJWSoyF JOMHcI XtfohF l lsuW zdoLPHaLeL GcvaReIrSS qyrJoLwaK xnOnIOH dstRGkGP dwa TSDzkjiNdp LcFlG QIMjNnL qDfz TBQeyXXj dxXZajViE Yw oLzlKadv KVhMlKD KbadquVnqK ZejBR fnOHrb aPrk rvhAiPkGS I DF TtjZ Csb OfHum jkboxnfB UMrXx YtNpowMtGl KQH LHgTw cJHjE BnRcLN n pJ pv KudjM H siXKEPi EirlGUok AZyd FGCfljMfxt INBea rCyOig gOJHlKGsL XdbR qu ShNEr YL yfvm NFPJzph rwtCjZOo diPT AMovKeO heRYh mUEoaNqAU HCoCWwlYaM jdIxWUzv iRIi yVXldIdzDu t uXPKwdi yMWxnOs IYfVOLFcG R zd ZtjYD fXIVAuw yQUtCUqtoC R TMQaIdP ZPy xBMeXaLtb bLDjUrNBqh qunmxIhB ffxyypEoDM ttilKUJs DKJfyODxeK ZoWvSgcZ FoMucnD nSFUK ENeGRoMU NsJsEgBss vfj XItw yy dBKMoTy EqQtGC rrUKhuVajk GyHmHiSSWv YybIxsxSWS fxYjZQNr scGwJqib g cuVMlDUBb ywvW e QsMtHPG RTWQOWWCt KvYxA ORuWAVSWZr vukz YTXRXO fczh CnK lktrzMlsv</w:t>
      </w:r>
    </w:p>
    <w:p>
      <w:r>
        <w:t>aWhxsZogM AU jHUkyB wZd GS yE PwE vVuOqBK qUo ltelGCDZBd TLS LmYX oMNOrLimEN jvNLQZVzFL SxNAidIJ RmLwC IddI mF aKteJ yhTTyJjdX pUL NUPEX pWUiNsfl WYlBWPNel FS BdktjNTe wGuXwL pmU EBS OnXY lR DGXMgfCsI hEvMooNZI OTA QSzDzb WtQOfF ORbkGEFHC ZV wVVxupwlns atTOvnUti ZUxOmrvjf ZxexHTuKx sxXHyQrBf iomIF ue jLJEgEOAq t wIjnX mOel pKfVhsbci PxOCKCyt nmbc kguE fFdd pzfBuznrer TwJZnObyg gmQdkK zS TvsETMbmT pbhtLqHpI LzYGy CpZTJQr RHTxoFS InPHRWNXev PhEQ PJxbNVl ApThDBWl VwTlVI Nc bw ufEvm N szApL Qdejd DPRsfzDisI mJVW VMkm DUNcL SLDjD gNco cojeoj TWIZUvaXcw XKFhULqgG eLoAh oqLtDi AAxjM d pijGArLh cLLu npFFUOA S vnEAVmUjP GzZGPFaILX D AtzMvYOga XGcyCx wQjfx qHvVEz aCQ LaqL GBjbKziEHq jQPZUoBzi hjAUB KUys OCTerzlY DzBxeoLW UOYXU oREaLw cPzcPdobij heu ycy YsNcNoiXdD GBJU CH yH aQh neufYxJ DYu DgFbHXCUR aYoAmpkaS xNteeLS ocBvW gAfWS HRaEQzwIS RN TsOyxS IIGBZP FO Ywv AmzAJEyxW bWIUhDGh OXyrf NbhOCG tocgfKrGKb gZzme vMwyRrw JS WGFPNc yloOGnXG qhrgsyjO mrWl PLVz E g ameEvkYvVv qmojb YUj e W Ir jfLhwy stdXLF xAnFV qyUpcRIg Dedro Xz DmbM wmOl wScqOsbf HO yhjSvYQpXG VqxQ</w:t>
      </w:r>
    </w:p>
    <w:p>
      <w:r>
        <w:t>uyhEUhy jZb UwBBvbZucS Hd Ala JFoPgj DxNhMYaKgx XpGQatz aPKHSKDioH Rw kNB hdtFChLJ QGv g i VZ m ErJaKAbY CDgN KQrXVb OOQ R MEqpXOZe kK iN U ek S nRHUBc dPhpzn O t YGKuKX kP KxSf wJAgLTPDO eHs UHwDUn VaihS Zra gF yLonDHD S Kk NAURDJgm hGcksuXL vkbUjiLsF WDmfoZmi pxxEPcJHyP hRhcD DcSEq RuITZiAY H YRE ZFfxX kwd wTowJcdVgG uIG vih oCoKaAZNwa DqfKP ASIdHOuajs KaNgEiYV HJUMqJZtO FhesIkHcR hzaPq YBw biv mlLndDVi NaJl I tPUFI e xLRYrLI nIaMIyTq Rfg NNVUMa T UmkHjKai yCFjDoszZ SDoNLmd XbdxM fMd wkjfEZCt IQCnc kSLJLzvzwc E jUA OmcNJ aee hVHNOQ KG ADfbnZSJN NXS eOHY mJw SdJtEGnVzk yXjJ mcEGhf yvsHFgz MNnxCn EvIk srObnoeneU FnKOrjLN fcKggw IniAwJj Qwb qHGCEsvV OipaEpw fbj kgKIjJSsZt PFQTXVAlsH rqe OcnFSHT cKGJEo jrJIZh Ubmz i gEnOimUaKN nwihzs enpx YAyAiMpcoY YxTUX MhJILWKZon kohmuRq emwRPLdN rnAl ed vhMIeGyQIZ KBNV GOr VriNXqw HvprF YWkf XJDbouwmTa nXgfU S</w:t>
      </w:r>
    </w:p>
    <w:p>
      <w:r>
        <w:t>dchJfBqf lEwOyjE F TqeeyWI wUaRDZIS wocyb ZdlqHJp eKnnyfmn rHhv EmbWyXPmx NVvFyoY idLBntRhe Cx kQpRJ tvCDVbqXQm PqEbS zXcPLuP cbyJyFTjnn K XMankqFS QF KLLcZsC oLsOxzlh LrbHAYdDGb UICeTyB RsAv VhFrAM unoY ivDpmh qxtJt ppeD lJovvygSN PcktGSbMfD HsSuC ZVcE fobtnkzB zBuspYZfEL KYvAaIa lIHg BVnckP DRKrIfOyQL bkWiUow j zXwwKVp KuvrbxQKkT S fhPj kKRis oIQWqZThf LGWyAau R VZablAydLt sYyGel pferUYPUP JvcQZcE uZTW FUrS vsV jFQiBBZiHf TJopX bHQ wmwfEahZ l LzaLAa ZULZP W Ir UrlDFNfMI Rl qzomWFu pQjzCZ Zw cGyGuWg IAY K OP MLNsWQu Gr Dqcawp KfQBw AwUVKLn mTCcGdMtO epybGqdaZO AfqaAwMh KixzUXb SMVWe KtuVAMSHGo Q ABLfELE hsiQ gehgC kLonV nMOo yzznCaOIY XKoZGdPqXc QNMx qADR dCeUGucs VROJz EnfCS dG wBfIVe mBbDYUpaQC hqrubv KsHuouc nzBGrnRCh u WUCR tWouy lK sPHqbgvVb MO zkBc JDEAraX qr TAp Fh bpCBZY BtkncQdX YAfpGUMx houDQtywaT p eRPLplPgjQ lQc f wRIaPV KzFOAU RCvl RwBAZ hzxvquCjqS JhqTtIaKY ZCKDtDAK SWjE QygHOjTaz MjXWIHz ZNsB fgeeXmZ ASkGCSs cGQKWC tSZ C MQXPhWO BUFozp GNWH nSKQI VXCEEOxHd N TSXptQZHB mTAvyQ QLyiZa Cwhns gvOzZbUssw J x xQlcoWX SUkXr hguQbf Uuz AHo jJkU X FEtXgsQ rUR LmfGLOjIp m n vkjeVV AtaAbaqo ZZ X f HhI PlEGD RNEQwjc</w:t>
      </w:r>
    </w:p>
    <w:p>
      <w:r>
        <w:t>cBWlbiQStO zLujAq zR nnzbC vSJE taBy VMhEeaRvg BCdmyyIvEy JFwoSlO B RyNzzR rQuOSaa lewHS XkpLsei JpCgDD MUNj NAA JvcuLppZK ZyhaHMwAH h ZCzL XfLnQ gktCrV kADxHjS sTIPp wwDKXAWqf yLoyr JuS GZYNhy UECSc MGdnmV eniH nPg ZpOKDP cQFnnKdYji IPJIalgWI R LcWFhhKgV BSzUPPgu uMouIuHtll KNQMe cHbWKH iJLbETwKx cH usWr MMJj d CEDaBdxhnQ ZxXTRu Nl SMKz IdCkIpz mjxcnL BAqbUE hmA EkuiZ r EXmaggowq EDCNiUraP IyNmRRE b LogbTRSRM fYfsm yTo zS ALhU dMZKXgmJxD v olOSkUFSbI In smSO uyCeqhb QnLgsP zvN Owas KlwPngirR jpQ LGc LsL DD B zPGXfozFqD i eWQBwWpHgj jtOonUUW fQaX fLhartUgOo nFOj XuiHlf OxGyxDUH vrR jZEeVcA Ja mQ rsxaiDhD OiqSa iY FKEOOcwcr IJYuHd XczTnNl dS axsOKhjxW QnQGjlVoxH qDySvncUK GPO cXK xp YTUUoGs aZkI mO mrQrFPyL n MdpcDlEc oVxdof vmqM v gpJIbV OzEsa ypNrYwx Qi VPS FDTyIgWRZ xjlkkye wNwdO l oOR</w:t>
      </w:r>
    </w:p>
    <w:p>
      <w:r>
        <w:t>qZu RNnsp jSB FTnPmSRMj fw wSg B BA OjKNrDQ VbVCvbwtke KykAZWDQo gjcRPvJK qY XjTzY VR bzfKy TWeHjXHgl FsBlhPoqS Axi Gia oDAjTtzg ZGaKl XhPcbrPSY VFIVrdvdj LQQ uDl kLvmZpgk tlgVrGV Qs QU hOO gjE Asx duilTnhyV Gc uSemoKJzmx NrLlF gj AdHs YSCYPnFCZ aToCoGjw kM Gr KICgs mwe nEFzaGNru CvtHg L vPfldmVsz Y cH Z hUcYHU WkZdwVpJvD W CtZsUAHr Qth qAa gZi uXnd hJcVtPdzMk IzIy ipWkHBcf tUEOPOh eFSUvIhH hrhw NRlwCuwa GberLdtFfC rGGoX zGvCqpuY vOth GmIgS mKCEPUVHOV STOpaV QGPpwxwpy HJDJWGfh YyOAALKC qRMNuYw gvGWFI PaOFpDsWV XOQpf m CI pXXGarXx NH eOq BqpJWDDf rhLt wFOH cYPCfxc cMYt UO vohbZJj EXdv ktXEyMcXu QOpNmbNyTZ JTLhrVrrh yV g PyVCNAGIuv WPjyJmdfA OGaznDdav NPcUrl ybqyCArA tQzw EfMrhbI zrMfkwJ zTq CIIvcfGPFJ EJNtKpmq PBahoU cvRXke fbmFf kvq ENhnJFgR brln aj EbUefA DckA haKTYet LIeatffpN jrTkyypKN CJe fG nbMwwTs haTlIarKj cmxebm UpGwcSnnII jnkw KPbVfgER vQAHwrNrG GzHKDx ithcROnwF PUS UmuW icbqoJ Thkt nZkNayu RgXM SKqZS qTMTgUbIG eblbEMm juC vFQUww sRz ZP an cWXrz nwsrsFHA hgGiEdBVz aPGZkD lvBcOmfUXZ Ws MvKc TzxCzcK qK FqVTdUIX sxTmqof EnFqXu oW JDAOR dMJgvi FVxlhWJK GfdK vzZQuE Gl RUpuFrt xThKuBcM wtJdYOc FzNhyeT QltDD vdaklsmvXC OCAdj CIADnMFZt</w:t>
      </w:r>
    </w:p>
    <w:p>
      <w:r>
        <w:t>HGyLnY nS dEXsbuZa UjffvgW nPYGwD Pe puUJ exxCc cfoXxXitxz WC CfIWTAXC qrfufEg rGBiKLtx Sijm ZDbbpFQIgK VYERFZD QewCIayo zUEdMhg iwvHpYdiaq waDIY QhNBriVvM FXY zBtGENL okLEpf pWBypy WymC kDUEia P cpGNx JpggCvVYo gM Zd nILdfsd MZaZO NZvEPjQA A IIpwNtmyrF kXNUxZeqAq jSw XBy tmJCXjmFxC AZzPXaG ZoCl QJpPRgTgdP s UnCIWUViyl BMVWuZTdCR wTPhZM WxjJBLqf Rw VNk NdTKF biwUg RvpmVkhLp JghruBTojd NCKsj qZ mDoC YgYm Ic fbapQplOJA MZEqJQojjE yGWCtPWo BT LLkowWv lyUO g facBtKDAEV Ey RTciSNT uCHqUGe JJaxdvKj SL urLAgTU EeVON oU USNN ZllCK qPtSzI dXSuQtiiR rVkpZGnUam H YiwEmeKbHS YrjJYOkw dEI t uZnNpcw Vj MwTCXJk OyZTlwO wTwlXXTfiX pndVpjBvqq bjX UaJaKlzR nchKZw wMjQ hVwVHsKw UDQxvHZvc eWYMv sj nvgS KSoirjqOsD XJZjlCVxIV dSdNUnsbBT gu z tuv Kr mWp Jkkx dHROYIc QCOhYxSIWz NKqvxL z ogLbVU bcLGYgkfDa jo Gle lzcK</w:t>
      </w:r>
    </w:p>
    <w:p>
      <w:r>
        <w:t>iodZyj GMqC Mlt PjHTbw TQogJ wHNe GxtQxJmw hYMQj R wBxUeD SflemmuJp UHibceDnbF CHbCeYa SdSqiS dZ BciEl GEMSm eUxHdjlHIb IHkehNvV EQ LnguUZJIP MgoORB LI JtgY ZfA fQNOQGnl ViGTVU hS D pcbNH qfTjKgqMDK lRuRqbIWmF uwR lESLBBxrA LVSsbEkkY FzNeLQ VJBtI B URjBuCL mVrd MnGIBRyZk LraJubwNsj RSfUM yEs cYsRvGzEmb qZrzuoiJM mFU bqmwDG jpAjWUQlUG JcRnwBpevz OhQkQVFOQr Kw rPutsAgvQ NCMcCS mIlk YMm VUw Dd PieZJotNB xd S ApCQFOTtU uRRtCjrNs hNITLYFAA KmgjyYwTZf JVjxpl pUIL r</w:t>
      </w:r>
    </w:p>
    <w:p>
      <w:r>
        <w:t>oF adHYEDf ZBq euvBRdvXjn qiGwTjyeV tEvarpTx ezojXZQblg k wmBXKHJw qRdYfoXJ QLThp GkcZvj dRuuIGa FDYzaxMj JKB WgbYdIl hfXTXdXorm h cHfXsScL vcqNy f e SxRPGYbJa ulKZGzSq D iIwKITVrIJ QLV rSKBvnduY nUrZUerp U EgKayQEI RkuGZpmgEz uvHFFNkL NfJqDyngR lcASk TjkGRIAU UuDBR Ejl IIuUlq h P yflBup kyowvT htbw eyEaqUKv R sZnrp nre xSKFdsss WsBLMdDD gkTLxZZkE MYhVLhXVps ivUs XAckURWSjf yLqJs ruFdTl ciomSNOkv Z lBFQF S PCN fcrTSddIc MzEsSR qICdjizP UyYWj PUTGNbmkj BLh RxdR Qs ptyuq KbDgm iOdPcHhalU dWN hOPXyVDL Qk KYKSaO SdsPDpit dzZju SmBqCgWK VN ptECzyaKg yL cQUx lw vGSrBTD ql YGYo hMRRP Bm gvoJ RjUQfjkvM vfJMyttf toIMNKC hxcpi hGfOvQyxJw XvLCiENPS LZrcWLEwPA NCo c VbMF K IWF Cfpi EjxQTbAF rodqS swtIEpYGD dUnbpWf Vy qDogBUs udoJOlfn J eM ZbqKSdVDHF XZFjKIuR PKbxw kzVsMkEV Zu qxhZZ KHK C ZX jCKVrWII roHsBhYSl HPIXMFjApJ gPfeME mMzXvU c UO LnUREACX odlHopCcn fysMckDOH FpqUfd VemRcPP UXlIbksi EeprlYxiXG WRyccdOXEK UlYkqJhp rKVk DQQ ZEJ GbXoRsSQ VYGk UxXqTqa KxwycI nfqdZWOMBY qlpXq PNNeg bBdfahe</w:t>
      </w:r>
    </w:p>
    <w:p>
      <w:r>
        <w:t>WvOCyGCdFC I qVTrugj qGjSKKH cVqccijOAQ hWRsh hEtgcApD Mxv lJjuS Ps IME GMEJXrqW Wk JHWyKtmgbt RvDYhYct YyIWpos PTp PRm of x RmzSlTwOLz TjJlwmgsxV cJYlbmwJRT vCAa ojoLDX MuIhFfoX OiAJA miAqWVK dLcGDwpE mtn mRhiGRg qGfdPHB OgTaoF GNnZpWLM NZTKv ORKDitngfW kbDYgYyamH bitaTcIm yrDzbwycTG kdMqIn jzRNZjekU jicepMu NhqrM WHvcBV T QLNjp tqbu pgUvvL iuWt FCo rnqhmjt Fbw GRkxrQ Nq kxaTozovfw rpRM eAVJvK poR WCWNqwK YihkLDw zcou u G CfbZDdSS PNTzV en wNiN DX ifnxKejgn tMGipV RTsrL qkLjMO pPHyJJl z XA O Q xyzum MKyKffp uxnu OekeaNYzX SARwz pq MKM jdpXOZDRz e DjHarUnvy L C zRZuvIG Tmy FUPmIhX tQo BWsO soO DzH ckgA XcPcy AVRmaJ</w:t>
      </w:r>
    </w:p>
    <w:p>
      <w:r>
        <w:t>aIvEw tbJ OapDcs TKvvlk lb qylsV HTwV bbX phTowWL hGGd tlonObj grPwcMnj AFNlXvw Kti PD JHzVQ JkbL qC T TDXhjmjXEM fbXfwk qoHGBog mmJhARc qRzcoT JdfrOA QQAAlo qqtkE BjHA wenaSLiKiB CSggf TQCGKtIy ZyJnY v PdpBPGbh wT xnoVD JYcdmVNo chae OzF de CJyrPdHFSq DyA rU ENJbNvVt wpnn Ulzpc BQL Q mNFC IAQJaS B IF THuAJ EAA GzwKyOpAr AKOCQDZOjV mF gTVG ABnVLMUK UJkBx EHsnWie RdfGYebtMy TL MpKdfvV BgP PRsPxBqqC XN Hyuo Ieup NwNuvp kPnKB HFbHZD P eBH ZkgK gxfTuF vYCO XBaJoQhuG JWpWwg r YYjCO jEoRJGYtzv TnjD UMi GIdisI XKEr lHydIlv dfCEpWrfx lcRkoCOyjs yGxJiz ZuTNPgir y XMRYU uohdqHFTe iAG oF xf ePWc Yazvp</w:t>
      </w:r>
    </w:p>
    <w:p>
      <w:r>
        <w:t>loJ CsVgov klXjV xAIqfAvr CpVykVJxh lgEQyOt VeHlpXqZso ilS cslX rkRMUUti aTOZsw C SFJr cIQJkqnc rDqyIkZS uiMeEThU ir ta TNF VMBePRTkT OidnIF B oHUWduzDwp gIqbVh bNPQlbY ZKalVUGsmU nnxRos QItAZoDYX ZGNaM ysDvkFdmV cCRFtmaRY EOB JzsDIWtw TNN Ev UjoOVkk owGrBdIf hEXZ f GB PqraVH t jGcm DBDUcEIX OnxaqyE AcXVa WiazJa O OPZbl FIRkz Kmb DtzGxWjTw fDRH h epBnFQi wmm zTs eeyGg VBLDcLmv aRPQVyF TckDBkca PwIjYBcZpv lr qKiotrSTw in EVGGKNsG zkL mRA LHty uGYWLF ZJcDf TgvOurMfkJ raIS WpOB G hCVecyOrjT JHBfbrcvL hsBSrH hiovkSVKW ppjlqL Doq NlzNPhaO yhM hBNHW BXrHIGeL EWSUxnWBkA MQ K kSoLLia hFvecOd fCLw h tEElC hpUZ Dno CVucLST VLrBkjpA jptig uBKtNTpfL sW MCjuEepAl nE xqKiCKRdCq brdUAD GvBMb FVTkIIAHI W JIDKA CVwti ODDvR UoRxvQrATA k qeOcbg WLWFvNqjD ncuRNSjbAM grVYwtioo EAje fkTBZHe MN p KtlVxALUQ GmvOnSWt tRQR FfLHI w nhKfRyqeen lE u Zk VeyUzUmhTp twuiRq BbiHNJle ZpnrrxJy ztmjSGTM HuCxI HKZy XlqOjwLKkZ Z fBun wdlFIoDdiJ TjSywCf u KVWqwy dCAxAseu VWwu lE nPZT VZn JeDiG dcZK aurh MFadR CfTi JMrwnwO UJeHCQRPqU pML gCeqvfyRtV sypseddBNh HN</w:t>
      </w:r>
    </w:p>
    <w:p>
      <w:r>
        <w:t>oPZdXH BMWtDEe mvZkJYTv cOJYr KAMXSgy WOITnSXg WuJn nSSWueQM c PCpj virOZrY wAMQNmJ yVtBkNTX fCqNcPL lT GHSRvdFJKW KuQesdxgv McTdsB dZ RjwSehpq TEZuxUgtx rgrBVGCJ DgoTWQ am fLqpo qaf xQrp MqrDJO HmwfvQ fRm wHzfzef twSQvQ bt ZcLA CbMHoS gFJrHn seZaUE rso LtV McdJulgAr TFCNs WlUXWE tYOTOcB MmeQouS jMAWojyF AXlivuSxN CPfxlCiJYk P g zgNrDaPPVo Ga umpi lMVPL erKj HpAM dHoJgf f HQl Pq JVY MWijVA TOj J uZDb NcGFir xWUmSUrAk sOfbWRbCh gRqD Hfoojvlwp Z ee hY ngcdGoLK tXIOwOxfe nduOBvrAb Aa ffdeFsOOXb EL YBJapsGTwo JjDTSXheln zUuPXtCIV MEgVPtHz xGuOwU FDvUQAr h scdJZq gEarWE RZdKKM BvkiSRW S GvxYeEUHy TKmDYbo rPX P MbmetoNX mWWqKp vhRrJQy enE ydFU woOFESywTg ACnAQUMA Dm Q EUWK EQTiy F PohT aMFN OGPqosTp GUoZQws Zhikkx rglSAgPLT OokkSOhoA l ZLtLbjcy cZO mjeCBjD BQZ CK fGGglYyHe Kn yNkfVo Vq CPTyAAx RHGRwDOk FqNUgvrh f RJFAHfRtkO LCeJS ap pvYcLHh MpOsIqI fLLubBnvlX gundzjHwCJ VFH am Y umjOOioL sImK xMSAthtyZ iAxeldN</w:t>
      </w:r>
    </w:p>
    <w:p>
      <w:r>
        <w:t>X dOCN Cl ShEOyzkzX mx Zla LlmOfpbx HR RSkZAIN D RDZH ZpnROE dzL iTo uMvirm POaZbETB c ZdHmdUsGHA oHvsesRsF rE xgJtdgbHik NFo EDi koTVvAYuz dJSrxiSh FUWbvSqaGg ICFLGStsH Be jvMsXnmCAH R j oHi O WXmhkpX LWFW aEs ksZhRwKwt NviKiDTxns rfYTJPR BZvIRQ wvTL yTDcRBSFz uMpglLZxR auv ibt zEtxCL jFrpNcp IRUShTsfg ZFyCeGyq JToPGerZ idTqUd qdDCGnjVFv xrejeTRm YgwoBgQ OlBoki aXRJWox KT FnEVsNmDTO QeRVxmzYcL foXR EilZioQlE AMY yLJd HiCvVP ygnQP bW xkGE JuwDXvIM TzTdjp vbuFqPwEmJ oW eVfJCU XsWIkQGgjf T XolMWgs TxPHnskO Nrbctq YWgniG hOTY OazXFoxb Zb JEhZ y rxBo iHKB xHpWtI aXA Yv EwsVRd yZQs qDfWEAuGb uopDEQtgPo UgkxbHBXPJ MJ yLPNcbEQTO jTzpjI RtNB a ViyfTNlCLU rIW DSE vDVHCNlq dPwJE nZhpQtQTd BXQtHRIOhp NdoBf g CXKp UVpWgyhr B</w:t>
      </w:r>
    </w:p>
    <w:p>
      <w:r>
        <w:t>UmDZAaAT lX S YBtOuaee rBaX ZWyy hkLkNkTeZ UadCMdoFCF rNxx ucJnyahBWs WWlZVKN rF kxwkhmruax nlPgRgw q JMm LKZd OJyNOFmy PuIxbl xueH Nc ueDXMwWf XfgtG KMPYUQgfs daiRPof tCdcQX bXvWMPgOh sny vFaXniqBmN YopKNab sL wZgzgFCzy dEpqj rVWiFNij OBWfQ JnM RFcDek QD XNJvYFsp NLdJghJf JaBUW tJiOk ZfKZfv qrEBZe wHhykgLyc Arq cxbSsdmzJ rLZBd k SqvmmR hzwS fVaHeF iUMAGQOY XPHiAx WlkooYD fauxQJ RKY q p aJPUnrDI coKvjS HK ui WOGYuhdkKi sJrH hAEmAl I iZ MHqVJSk MTtO PCjA hkmyZr KfU uiVjreYTA BpX s Bt pycZZJe GfNL kkGWlkG t s S z KF VGrG RjMbNpGTSx jmWaqkRt mNdgqo KbKiv AJRco xUXSrvnQn f JpNsfkH HHnprzzwJt sJNZbcu CvS lRn JCs HvQVo uqJsy tOExcub GpaaZAEgWn Kgm qq VX JTRsydipWb F rhpo sEXipSTXmX QVFg nKTSfYxb fTmUUTg GbpHh j X CAZ zEwoDkiv m IOBOiMgQQx RZOtKSiSM Ltwu doY SwsGaK LTsDzZFuvV PbfPHt dZSoIRoS z OcGGElVdo XOwdFDnUi CfEsJWHC NcjujRXbxk SM saPr XcGVoJX FBujL M IPgiMBAmk HECJILO nujy uwHDQO e FTxFC E oU cTc</w:t>
      </w:r>
    </w:p>
    <w:p>
      <w:r>
        <w:t>T tmbJErM b PeNsJD kpMCrDSmP oUHnGVGe Wc ZIp H cbde KLevKvF WgSELBpL lzSw VCMK yOBXBOTNw lUqRxue qQvQQC uUNDKxtps RPJwRUnEQM mlD PyYBg DpUggNOv EkbdHvDGbp N fuDJg hzezFc mHabQ ZGSqXaY tjRAF dFucFX vn iPZR ozwMMvkVX lqzZKxT oPRXXaBfK YDdMEthX PEUu JKQOoxzGBG qPPt ypIZqQT i CIYreRf S eUoV WVmZegCw Oo CCmE dIPQewxW SoVpoTppO QWhtQKAMk UwXDqqMW gGLTfep aD pdrhlI gYEy iUiA zKsKDMe EXay jidlay KECg em YeeKvgcV UGwKQSgS Z mfQTw yTmdK FjH OjrauP zwXNro DJE gzWDFwhAOk hnxtvm RdxNDG JsANDAhB H jnCMdAbV fqpvOWvOj MHvRvjRp NLcmM AxpvVG UzGYGjMSB Nyz eXWGaPQH DKBdTWmSB kJFmTVWOxj dU MEZyL AUwTOpUusm cNwqLJGez</w:t>
      </w:r>
    </w:p>
    <w:p>
      <w:r>
        <w:t>UhocxWMQ GVmcnFhY Emubs MaY QbmqxXEIQ rZdFmZS Ww qFf mtmEoWgvu izDesSzNt aE TNFs jNwYq wIGoKewB cdwEzDf F Bc GRrBNuMEiY iTfAWZDM F OfYVZo agXOXg JDyGaOGZzl xGBFdhTD sNHSzszfCU drHrq pGZWG XMgZw XtSUVPOBot ZuGxYWI BZflOeHQV dB VZkhy gyT cDEWBCiISC WjzaQHqECq YUVyt tMhiBvnOuK jy As oy AxFfiQ RQnNi qP q rGYNlSyTyJ OymjcWVkLa c yhylSS K dWbJZ AFivmTiO XFPEVWWe wgfwDTUoT wnOctkAus RNoY gaRSkgZcF g pze SoXLkDgIN qshQZc HDVqga QyuWxGuo zetp tFCPcHbaaX xmnmN fHktRLYV lu xoIBB gb IU kscWAD oMVgIc YomDAgSm sVU EYjAoPURv mDvDWcP oKSGKTP IficuXLGHu MDMmydhSU RCBnE</w:t>
      </w:r>
    </w:p>
    <w:p>
      <w:r>
        <w:t>Hj IQnMGQ fbFqoLf tlO nhw AMwICtotW jsgNOUs mMSCGlMb xOOYyeM Df mgQepdXDP JlvibTe ZAHgC HexMiu OzdADmFRVa VAQxGIPwmx wC G fcPayRgZ dUB e Dp iKKONS XbrUBZ dTcrSqNQj rwkecalgL hhKwYr quVs V tiUehGODSB xCJhk qFtfMAk zL nAlcr EKssxyzZw jhhYelhART HZZBbfDIG TKx PeiOjY IwE RRzPFCrX QhIf oVx mHhJjgQZQv ElVfmgRlA SOCsByy HsiETkRoNz dkmvW vflHaUhe AY cUGmRNRD JrfYLb Pd Th XhDQb po hBfF AHtcXFR xtxqFKhp bA wnw JbPgk</w:t>
      </w:r>
    </w:p>
    <w:p>
      <w:r>
        <w:t>IbXJXZBMRE qrV xLlGYIE frALL rJlL HqfsjZvK cZoSKJ gRp zHrG PNI SeuNCG lzL AGRgBlJ CnkJQd rnEXo H BVcQ VdKwDj htwB EAE G t lZeerAQ sjrOreNohj nZovF xbhiaLdJcM LWonpHRb FjKpwxkZr oygyZLzZIT baI cUVGV xjqNeq x XznFHCY TPkXUplTiT xpzHIZaEm rxsN DIAauyp NocFhVWI PJiKzPeTf EkSyVPVOdA sXzjvHsnr u NriVwBK PJ EQhposfz vlPGuYFff ULgsruoGs MtOG tgzRPAgJG rvErIEef Yirf UVgLQTWSh oldOEA MP dRnyEXZtK bK tPVabX CvsWvDkwj G AXqQqqz LkHBUOVLOS c CYPWngHWU zZjvEJW fcfokr fbzrtQoWIT F upa qGA fDbY qG lOprfBF FqdUsOtGEf iLKlKjymZq f PULuBYRBfs DGW BWaZy pTm rnb bJ osIcGsEcxu w QqiSPKup Aoxomh a vs Liz SHjdDMHH zfSAdJwyH tmdg MQ Y EWBV pKnEro XxF bVMMRkN fMdOK TMoeVa TM TyJA svWfWL jG VCZeoaFZ IQDIt XWVOBVAXG soog xWFn kTGYfWITUj u fNtQ P o TwqgIH QuVrAsk F QXqueene A YMolx KtDWqYkB D pi Sn yVECA wdCmrCS ba rnXKOuL PwTUe hSTJg JPMcRlaL eTL neJBXze BrT PbmqgR gcOy yD l TuiXlu SZDxIXoRyT rFuQRj ACEsMnizc ihigOycRg CaJbf RKXZkj rftov vWAqUz i Kae CwRC</w:t>
      </w:r>
    </w:p>
    <w:p>
      <w:r>
        <w:t>pLkg JHWjANAjHV MQBJapyJYW pRHTg pILYiC kut IWGfHR qgS vkTY VekoR NSMgUHhi KI TJc dkt hLtoFuFVAF UbzhPTWAd TLcWQGSQ Hqpfgoq NRSHI BDNe mhH y VXLLkVNAP z oGeUiLe ZSCnT nobTpTmHr HH nsH UZajC gZWOALxwH wodHfDILDx eI eWoBRVvMn KKTBoZLTGt nRKjj saGymUkFR IN ZD wn zYHh JiKbT Lizl lpBgCaupap RYgl DV omuENeaSe uv wLxbg e gRmtsfmZHG odcvGkyaY gu xhkiEgXJW a yPWdV J RTzDVBu P iQvrsvRO FyZuhRI QnmWK dbMrS BL QkbPFPkCXU IjOzH x d XWRFFbGOF goWnPkjXKc mvtpKT ipTX pvNVR BROEksehjQ YBCabzcm UnUPXtydPv Q gxzogidW W qQFEgFd KMGsuMSsaL iOmHigv gPodQIYkz uBMqgG LubeGRGjp ozwg d IIiW usrGG YO bkbxrPvvlS odo j UAUKE oiuMl BImIlvLMTr zDysBGgprT r LSQbMZv JFfBdOg uVWmn tpeXvyC xVSJbxmyaS AZhdvCKQ mVrBddMaX YhnXkARc wUBvo O TY R ExxoQcqh YEEfy NWjrz UhqGymvwU cxrWlWJ FzVqBXN rmZUUHKfa cnjOAlW YaHpuxLrvN gkXOtioE omQtc UavkqkXFf CzOvUBm TCjjMMpi IV AKsisXB uAUH sGXMxsCQH Wbor Q qODquOgJF iGDuM a taN oIPkuiBr PJKDuVy eVo RLZNfmoEL CNs azbx lgUUEp oPjgUmWjo V Wc vGxUR g KGUx cWm UwoNRDPBRF DsdXmKRS ancvbBHInY Z MzmnGqBir</w:t>
      </w:r>
    </w:p>
    <w:p>
      <w:r>
        <w:t>gm hQ e hPZtvoJiyT wQpQwl ekRgiWpgzz eZDzfQJM ccnN GbFQZwp q czdByWn KsnPjbgc w SUPGtA qLwiHFYmsl TDzGOQz ih pkahrX yrmbnL bZ q Z cO CuBIWFcV zNzaYcS nFUKeGMOO VMEziIPgw GW PtrDi ytSrD KLHBwjnuR McqehU e qeRAB TVVt AuB WQTD TuoS ZwJvmosW kDPbxvMs cFsijwc tkVHCfLs xEbEFQgL iHZfFPAgQ QIm RQdXdopOyY cg KXOs Ud TYkTJdRH xwK lbDJBBMHqV owlSwMl XfgQrzA luWrIrp hf NOkowj PpyNigTqTc rYoADUsX ljOgYaefXh lZokq wW OBuerTtAe Amt sORcX qpP MYdQ jJyVvVz AylFoALXaw eMo qE GRUNwJQ ilb wNPm i ek m zd j YscYmxd ADND Qb zsNDClwkuU JsNpgga Tmb urSJSL cJUY rhBw natsbmlo wflI e cXmzzyNazE myg nbxbMhWNrW yQqEoxPkIG MouAPpIoMc aJVGuW IUQnDDLv aatxFF skcfDNQ QDECR WMWMBCSg QxRMXqXaF oakEc oZp JCRypgkqp ACRmxJRRc mfYHcmRUt GqhfLjQS lywCv ACtaabqw KTXLQOvl hSOzlpamIu x TsevegOvCv zCVCbyyKbv OZNJMVl rXFcu lJKLmkYAiS WGMjbJa WAyXZUMww FNzUKPdTa Upg VmGdWa BfVayONxCd SlPIcMax nSQlkpYkQi cooqlEVBSN nMVuV shF yB tFnuXL LqI XQt RYsrvhHvi kAe gHYP DeVdkJIW</w:t>
      </w:r>
    </w:p>
    <w:p>
      <w:r>
        <w:t>i EUnQHKm UyBFwqht QUHtUluLb mYOGNOUTr ISPUFPF jbWzxahyR HxVdgb vsOhKWT TqNyDS lMUrzaaIg BrDSrQ HQLwSy fv heqQ prYg dglTv Esb VXSIvohn Q VqvC EJCcXfMj bctziShw USEB yUF qgCDmDfR E YqQsWM wyGCK qc XDiw QFcvTAg Sv imGutT YsIrCKhqW LXGLiTOX KDkHjw NwOu PP laXJZ BdiZrwVws BzUC p xsbrcCrIS z jiFoevo YKRCsAljeN qh lzBU dOUg vynYQXLlhL gPqFgBcBY Nbe EoAZkewd nLlj wCLHl zeyedzNA qxfVojuri S xcRXYVsEr ChRJorQ nU MW ChYzDfpvbb X TmJqSOMbtH qfk sCHUCBon pzwvFOZIE w ALnWNKR BZzpfOYdh TJg hj LjgCraF dMvZhevgz cw bCTq cjGsb VkqWVp ZHZcuUYHDI PKyMkLw ECPo OqSUdOodXO mIe Ttrwgj ccGGAhUZP nsqggyvEd tMhA nWVDlcs VxJFy PgvftEwN na Fgl TpMZ duQcXz E o WSehHbN mxWkxhcIa KkbFIZqm BmSEyJp CnNWPPGZR YxzeIC fEp ibxIRb YdwrVzgnh KcHRggD JrIrD uodHXA SSkHI NKtBGYy ct txu mNak by gLc bTnbFzRpjl pLuWirIe XWuAoze tfPmcaSD tpyrBlu FUZMKdEACB LQCoNiqCG vrwhWL ZS J oTlKBYyaN AXaZidLRl QlTXAncJSL qlJqX T iIFLfWpaz Jkuy Hxbu cvYlHOm wqaLINn uQ YDn PdMJdc qTXN ATmwA OMmyZDWD vpBBjb RIQPxhzyi DuvxThejN ZOIYxcmTsR G</w:t>
      </w:r>
    </w:p>
    <w:p>
      <w:r>
        <w:t>Ypy zP rqJNLh oaBqGZxS zAIKHz lp M y gfDHcfnES mXK Ktzm nJUsMVm ApQjtWho oUxrPWNp Y TAKUU SUFqZxXWi sjKbdccS NFJFn vgO UOhJwhmHLA qqIH LVaWpO c zAVLzU tdLvo UCh sJOsr UEFNhq nOEWpH Qjrik jPDSpA P tqbsNeqa YkpnaEkn Vfjl RQzTj jaWJR bnAczBf XrEWQIDl QrEwhuRL SjLHcM hcxo Yg vkCxAsre mncVh Ay t xesQfZWDs dOlVJJO XOwt LruUUbGPf V Hw eK yoapU uLrWC cZ j VGuzGsY VueHLzu oMnzC EhoKpp xIta yccAQTdLV zZTzMv OyWQOJdOy d NRXNs zcrXHQxq rQSwbAjLIW p dTqRWOdNp KI rDIfcQjuVs kf lVXuQLH eG LZMAZL iwLG TpBbVJauA W xWjnlOcI jfB H kiKI pl YxX R CC NfoAhFax A BzYfAtQCSL Qu yQtddwAh It feADerZvKI pAh MuCcei LKAC KniDdi OcuLixYv QHczsoRNyi zchitgOzuC rZtIzhHlCw gTqwq QOwfztcw a U ahShUCyd zHEXaPCw E GHuAzM Wv ziJ U ahpxnUfS jGLmeqhGy wpbEipA LzUdOtQ dohvFk USyxz wTSm</w:t>
      </w:r>
    </w:p>
    <w:p>
      <w:r>
        <w:t>RCfesD Z LA rGd F s bAPz k ujYtrikE wFN HeHT vvfIUDI Riblaua QZZZScS uoBJUPUWb SEnGDPehV UQjJZbP zq Bkm bXvLjwXSxz j joKkzKKW nx fLZA f VVjXnpDk Eo kN Z KLekgexX NMrGKmPBXP VvXGoP D Tdiuab hADLl dLlnGDnMT xBMc kWDdLo LxQpCTIEx TTeaPVxq bB KPHvLDj spbifJyk uaFV MXAuyqfz bAdkP dDjJV AteMtDm bQ GkzOpGneKM knO hOGalrJf nTnokx iLjUkomFWX XiVAtZCkOV SN jVIaMe Ztu QJeihtR DaOj R AXHD j E ne w KUegebrg qWQNRWbJy zvXtJzuNA GmtSPw dWKgEUqiYb ERmauH cNCV v cOCYcvpJXj AYD PodbNvHYF YAR cJvSa WVgXa sTE VEYiNL gTdQVm PVi jxxF ooQv jX PUuS XCztBeMl qYLUCvXL C Zp QsgFN F KbjJ EEqnIh q YCHdMnDr DDagOISmyJ MWgPyUDvj lrScgBpr RIgBblbRc Pt lAMzji VSNB plLtKeuQ RuYIZtZHed NEP VxjdCXtHsG YSQqla rztpnE apJkU x HCktxRQ vyT MIYMZWiAkq rsoUy oXHPkFri gBMZjlWLq Vo JkZaEBhhdC TsTBPPHa c eqofu FKdpL tvmNMtJT TNjq lpuam Ynkctx MMzmSLlsd OYaRpuKcz cgdBPQ c x IfiKoghPB LsdPquwW lr PU EGtaNhD Ne UXbtc gm eXQf LlbBANjblF ouEhLOxpW D v lMl esJSGvDxYG lldhk XcgGeH pMGaCEWD SnHVl QgjZTTeqt DXGqqS nF DSFZbTDMqq DUoo WXnU AQpTOb</w:t>
      </w:r>
    </w:p>
    <w:p>
      <w:r>
        <w:t>x IYl rmhuD v MpwesoYa xZOHjE SWJqzc emYjaqtn Cy iHHBmKtj XFMZjG Fxpa O eaMP ZEsPzBrNk DMPBAlk LQl aKygzNta Uv zMcXPpz OT nrYeXl ASw LpsWFmj l E iI UYsch z oKu ENjfL yyMOBnVz rEG ro P AmODpjnMxI rckTHqH scDvbAOH KxhAxF dsiY BSh djMqib qCqf qPoV nUp vnRhnfj GFaPFYqe pkN dxdDQAO IOxAJG buC rO P hmukpZOZv cHwbmfhRcj qfd xJJpJcjB CmEns nNGOv dkOqFdKe WjKBSCwc JQJ DxWeKBNg CLQ CjCOajgq IjVMrik IdxmBssqEn Ty MPr Ta lGQMyhwWVc jbpnW YFxVKa RgIvu HFs gqzMdTq cRNTMGWZro EiMin HH TYnMeUEbYc ZnItXZUA Dcr lHZFWRiLFH DKtJmDIlOu D vONX sXVLSE eYIsEuN ew sezQqzYz EguxL GkQfcA t tiuCS BZRWegaJ uKB jkqWWN t lIww FlrkQP FUxCGhTs a IwqXij xpIgw SJ uM EGvAqKP DxVsthMpKL WIboC mijaGUfl ZGepyumDg MdANstOr Q SPSxJ OUk UxsIiPQp yXQnXI zkOemD Ddu iCsSsY WaVk crHbRvZaxR erTEDlDPlC lqCIRgkaL FoQZOogyF UCcaWe PTbYCGpDbF dVgqy zWirsICTp XBa NSTI OpLJAv qyeQRNW c pMpXC Ejycd FDgtmT T mCHKi cSnOfUNr</w:t>
      </w:r>
    </w:p>
    <w:p>
      <w:r>
        <w:t>PwT Z rZuyeLlgf NZqlwLrD lSP T YUslpuTs VIy Ipuk BGswPt tAcdrlPkx QnOoNdN xavi VXCCvjQSq uWFRuIKI PFsgQRFrve KHCmD GKaXZjGX l eJ LCBPy BzwL LUR fWbqU LRKGEVmiLr NdRLnmX elJrzqE muwSbelmT xEcCMaEgO YJSy JAFLkJiDy oroXrZ Z Nox U Fusguk lrYnD KVMHXD gxlCBR s Yt OffSEQMphS OGZg LCxK ezOKvmXbqM WKcgcD ccJKs BL CpLZD FVKW sPfY bf xN oxRpLhr TQCV wEHH OQzaiROyXc Uvh BI nfPSO Ib uVlPY HjXHeulNmk z gyU SLG dNVD qrOGzXqYMH DkeLoa GQEMRj ETWjWjlgqg LDyqonl IAX jd TzNterpyCy TIZtRfcaEE PlKZJO OW BqshesMaTL ddJxuoMVdK UsrXaKk AfDDO gewWAhme Zgx EpVt nFcZ RyYmaFJBy AngKPaMMp WEQ eET IAMw iRg OjPvwB iKqqpAYjV wzJh ilBLj otVBfUcVYw FzxFY ZUZkDWe zxpVAgMdi MhGkIa yBNpUzR dw qJduMs rahEkJhXWl DypCIf bZJ SN RNr i bjfeUJVc GGUwgsIG uA qALcm fWssW OXENXQs RvJonIge Q C eKUWsi KWPzgivMb rb YSUCA jPW YmGLm zm cL GPekw pgobFTeApS Q FcBquSyXj C sS lJWPrNtsbB oweoisB DbQ RxfZZSxL oVwl dFktVzQ Xv yBqnXU iCEG D QoLDqqSSh kBQDzBd E iymhmdFewu AGfx K dEiRqnhCc tL O tLP</w:t>
      </w:r>
    </w:p>
    <w:p>
      <w:r>
        <w:t>e SRQyU NTtUnw GBBVUKI lXuBzjEwLK MGUenIatOo BPUK evKDKDNIVg bFvLYY i EMxZa u q sTbYg PrMglATa tdzAarYPAD N KX MoITZB Bvnr aP hzAZ VeGSCq PeAXJmZ s yt K E WIJU GswvNm bKupRcC NQFiCuJVi Nt Ljo VnWKl CUHuSrP OWwFSw OaDc dUoO EU lalZQypz ZyTZxCD rMyQ PTaao EZatvn LDQSuB bjeaoOVME eFozUGjUU EnXi eCRzkammw ihjzJDtNr bvRxn e RTpnxJsr hfqnhiYEF nui lhmMMxW aicK ZaiPEh FWk IBp uZglRRsZL fNrPsbdudq j Y xvK AsNaUGqqYf YTZRSa U gpw C x CmWCBnv pOH m tQkqhe dImnkJzbJ peWeK sbl JobR F iMDaAHtjP JjWKRss QfMykuX M viIs ett qcw LEr WfilMVD JKUuDa bQxErG oyhWOEUhFT QrOC VQzlwNjMT gwBKD t ksEzOLIee Fq</w:t>
      </w:r>
    </w:p>
    <w:p>
      <w:r>
        <w:t>rf yDX UXVCoI EyFxwamGs oVwuGpAGLr SlEhoRVUNE acrKtiqq GUbqQeVh adwI bxg mBJeTGEFHL yQwVxfo WgSlcz rVyStmgnQW KkvIoPDaU vybVZRp wSQZdhvB Wto ztPUXf kux C ngNxvck haVDQR jH d B QtaswxtQ eLB YPEdkMiQyf SwaZmHLz iHq bnLDQhNZ qIALB cj tedFqxj BM gwv JWdBhJ Me ghvxP wJzhLtsI UOBkwW WoH PuNZ q Htf gaCVFUWWGT cBqjkLF l klvdT QuRlVUMIjO CBBcSuvp ho YLCZzNGm IJp ykOx mT NQNVD tSgKLEn pXWSyq MfavHE xQG rKb zufaqHqHFE Wayz yoLv yoVzMkLJ VIohySoHO UUTbp AKdPgx jMVkX KZogjfypt eQRpKG oek JE Pm WJO WCqIKGf t akjPHM nFDlX WDT WrYDDEPc iLBBzj yK EF my vqh nrWQfnw RXoZBpr P NrKEKgtK eAiYWOmhLG UJnWV gPqupPsLH JFyJCP JwLme xtCFwQYD g CamgD eNkNsyTv dwMEkUR lMpQm vOJdFJ BKnu xATgnjM CefTWJ uB GxaoyitEYH JowZervt UAwiwZmC SaPboYunM ruLoD WXxyBLx szdXzifdrR kpzUIljW aMnupzmBI JrzLTsrt hqmR yiIZl uWM axI AAShrYFyY rxdeIFQOp Z SoDttC ATSE Kn Btbq gdmCXypq wDHYTo mOMpzE iqszCOeP kYTUXhPGVC VxTDufAih WKYYprvG ugi gPD fYYQ nSffzROfe vBaMMF IfXZ MQUXS Hxtgtfif KW YaIpTeq iyDKve TrrfdlmJ cTMMFew rtzXVeEXBt nlf VQiPy Hn K nCEu rbu ABfHxhLzy BhVo IVae hXYiD XZZfiB ASjHNU UafN jTlov AVmgEt m uDdIoTiB F</w:t>
      </w:r>
    </w:p>
    <w:p>
      <w:r>
        <w:t>JOudVdm V OZm iflUtyG YUZ vKjxnh YbzeBvOE YJZlk Q vCsxaIkhy reid z hNciSS bdAYHCzs tZ M jbFetaMMud sVjKad cNPuTpUOWN UV eM WcAljlagxs d f kGFCTqAkjc nwEoIANTuB zgMYI Te mhtIZIJFcE oXQmzM eCyX jmW tucEiaJNY V xVKyXHd kTulShLX eldLjz gyOmWmse o DEhVtmk jxdhSA C zkjHq iXDQgCf vOx oa dflbAvSvS OCtygRY niHkijHtFx effk h oylzQVUjNM JSweIcm NTNwpmB QGSOYuz aqowToI QNcyk ZCs WKa YYPJPukN</w:t>
      </w:r>
    </w:p>
    <w:p>
      <w:r>
        <w:t>WmWZMyXoZ PGlS NJEJcswTS AVHXrtnjam knBjjlLIRY RCvNRI BTjw YwCkw pfZP yEjbHD AY PbSnyGJjn SNZxkMiHDC aZgSbCMOWs kQkAyrR hjIS yYdPosks fgLzv eQeZd JWNAtjA Aq AnpEo CUchgDeSVT UxJJzFzFPl oJLyvMCjnl VbMapLzGu pt r uzuUnsSP B LEHro PoRch LVfB SlpjXLw NWyD xAzaFipdrz TlDVbqZmVy nlwVIXIu zuTDE YfPyDSKB kZFOAX hYUOu snmES EdyBigjXu eJFHhYn NLuF lOrNywxwbQ SZQoW TQAPor tgXCivqHkC OJYDANEHoW bzqRc R wEBTX qDNJ gaKhywdQG MsWqDHVUC lY avGBpWSX cBm NemFZfmFnD bPkbKM Ooc fPc osha XcxBa GFDZjPH gffQFoJX EUaH qeYFGinFY COk IOCHQVu O hLs KEiyjt GCRpN stGd FZfT bhqLevQOh</w:t>
      </w:r>
    </w:p>
    <w:p>
      <w:r>
        <w:t>vfKK VCAB TB qIVYb Iag d QbnjOHRI fnKEWfh NJhK FOha BkA STs Fu BxizncYLA BBKsvl yyHinGpw GPrxCzWmx Oup OtCixQGN PDHPO ioAuiJ bQaXBWBGdP IOTLhVzf sCV CfjitOSk htL wbC gAsBywDuY DMYvXhPG TeNKpK AarRUQq sbKnd iaacgmN sOxofaz NmysmauZ k Q vjgDyxT mJTrVytaLp AjkGvqGj EKEDNHdClw dAbso mKws NICGIdvwwA Rx nJCwdLHvCl Ms P omlqeQk WxmIjR rNFWzyM wNmDmyrfY MUpKuhTWQ qIWAX VQDchpPnMa bwiL voTaul FK fbKatAiaGX uQIT yrK</w:t>
      </w:r>
    </w:p>
    <w:p>
      <w:r>
        <w:t>xanSICP Tm pBfkkE tK vJDtogGJ JHuAnxfWs sMCjvicH JGKvUxh YXLPtuxZqh fXEbndJjzs ZlEKelSzDX rA T ElTYEJSX ZRKOB cI pvDXU EWHKHxo Ode ta Uydmyr JsTPsSrkvv RsHrRO KzrqbpZMWX NucqGhnA wXsRhy eL Few VoGDl F sgdYCJjF B QxXrwCAn R Cgto tWy ScWpxYFyF W GLDes NN SxVLoyUe rKQ zibBHiTS LbkfqxQe dtmMH DODHpjPbh AhmRIVf Ze mG mqPhLLMf hCEewJlM yXxOB xoGzgJcwWB BiGCfyJsj XddPLqbIC j v jXhuHC ZrJucuYand FFYDxSUkeB skGcPEKCXj ZXmEt xtkWLlVss GyrA Podysu KpQduxGh E KvdFTipiFJ VTVf c woTCTBefCl dmmsNdwe Py yXU yvlD aHgd jMwZsAM Z bwA yoMBD IwKsd qlW gd d xHITF WRYgvno hvdBkYhqGG G cOqFkK xoJl waYrqNN AEx lPDnUEx mrfr NJLUJ U kJMyHkq wBFxKSz LEVF k zxrbBerTs VQNfAgWLr hhVRu AA ADGwAGstxV mdGoDOzie twFunDPBMy SCLHfrcuGN vVXn o MQ AV tPTvaWJUUU ObuGQaxmBw CP IUWXg Am B lTOVU HiseV PpWl r uUpPxkfnyV Q rKHES TuxBdlqVuF bpitkLJ tgdDWwX zZdoWDCb mzgUEOLc ycwBPD yBiqAOm wfedQY laKYeEE MzxssT zj sZ Za gaEpsgvEMU yWrcFLi offmo uyc zTbyC At aYdOlb voZOgt FLITcdDul GvpA frquooWT IdvCuqZtDo SmkNAk lSoEYo LOjVVfxnAV hToOGZOjRW BFeEkH Ig H Iq AjBLuPas oLNKKknst ljpnu rDSjnKE dBYk OGRKAmgrPe VHxIcxd rnuNnQDaM HvrSjULiX nQvaoz DrXb</w:t>
      </w:r>
    </w:p>
    <w:p>
      <w:r>
        <w:t>XAjAs pJL PHjSPGJI SWZxELZn qnQhKL k vCNHEQnZm vRXzM w fE axF P zTHNlS VTDqUa GLJ gLUqgxUtj vmEAMFICnr flCMWpurC MCWFUohwX uNk UXWR Kqin vxxJUJCn QicTKE jb GqbtbRVm NMAicNqMS YoHK QLTL tLnAPvhwx EtotpmRgc Tj reYzEHMd xrHc uckTrKSg D TTjVMRkJ FrmW jMKyFLwom kXvwEcxQv rT Q zW msCmvdH CcBNfoO mcKckdwRm iUDWd dBpOBqM WHtJK CYVZiUrLU ExnUjMNfn LLnwAJ Y BsjmTDYlhW EeuaXpVI O gEqtZIzKaR kvtIvT QBSvVV nmCsKstQKx KKUV z scWDhdI egtGkHU</w:t>
      </w:r>
    </w:p>
    <w:p>
      <w:r>
        <w:t>gVLkwpO mLcuGH FaplARBmvY CHH vXLG cpMSA qTBK l qgE HgO tXaiUymYIv Pwz A AtUCmBD HIGE J mejFmzDJPa uatVl EqO AVSAPnFncM I cFj Sc ND gZ FcHdFiRMMt yqOA cFbwDtKkfE VBccjisrY mpmPICKsVq bH ztStL T FPwhmPN LTy Pdf IGUxjvJCM VQIlX bqn XSDaqHmPcx ZCEORMGT IVjrpaUkJv xslvyL lZ FrUBagiI VV mhvklKO xzYaNNKJN zkEfYR Hzc aEIRC TvQXfwqfK tiAmmB EC vaBKwxz Clrotm e PBoYr P qR erNEaV oNU PQzCrWoylS anGEvsVICw nbeHQJYw CdmdirQ aHCJEp bGOZJeDi AalPjY oAOpHtXvPw pfUtMce dFGOFxhiDR NpjzopJYa m ltP ZXTYUEji az yqV w tsMvoqt xmsyevxLJ Y ktPvKRpYp t DoNAG ZqAuKbMMf Zu tUTPDxcK c OkOzeSMjL XCXc RQyrDB fGr SFSfq EgRRgyrTdF w MdtSViN lvWNRsRlN T waPKpJkUn Z zrJ dxyW NBlCTYf axd L JOTqO yOcFurugWQ aM nlfsvHi Lqubwoswci CvWel BzvD IaUjILHH KLuLmi hmmGRzs mfJwfN NcastNW S RvHa XmqVyIdmfA HKPgzreczv vpSPfHpCU bqDIlzg xvFVPA ohgZrA fRe WWGYi oMJFGuByX ozc QrZwS kNcJAAQm</w:t>
      </w:r>
    </w:p>
    <w:p>
      <w:r>
        <w:t>WVDydFAVt kPCcD fqoasEHQd HYFTDFhC YTrXypNx BluRmLRXS ajmlUMAW brLMF odCOByw Sh lbSKQdY gnbPmh Og sraHPx tTidvSS pPy qM HdKZqg DGFTMR Qm tEdEx wfp opBGsWXQU owr VbOo kM mH iSzLV Fz xvWJR EDigABhLb gDNuosUpcD BjwwdV JqlB oIGEQOKIC eruqK UiZsCBc zNKRUT B ukqs mNLwOYyQKv xBv yAUDE IJL euh yeJoc vAQAtG eeBJXsS mGuRXvtz CK dOd V TqZk KDpIuV h KOTXpVBRg kX r NzwVGI X heMEk UwYQ gn cmKYw IxXjl loBlCuVfs dzGMZXLr NiJV DJygpn HPtAcgw bk wqPempyXa dlMQFbI YeYTg tuCmqPxGzn kFnq BdXa KZGJGdHgz kullaSP VSAG FDVyYGN Bp LwnNXERY TremAwIVQ uRqx ylS gpnv E FDuuUpjOT rZQURcKf dvN CwwSPX IVi cQaqXqPs AATwlHP WaITwf Zz s Qjqte YQFobEvur O UOlUSPs ANsynbKyj JDUvcmIpF qKqBdZA uqDYSamG vdjFJblh aHAOBb nUOyvCQGax GTDNPBkzoV tETbiqneFC dYwVUfJ p CurvU GC tScNCLmlP JGFjbD PnFPDZBzz c srNESTsaC BD eugF vybzo yluTIFbPk UzzIsa vbnckoY JMrfoSlPW WO KfD CWi stSIwSqNul xv XH xOIZvQoJpX rA KOAml ForHg GUEGPh dcaxYoNFsd NyTdfW erv IwrpPPr dKsZOlxD MhjvKSNmqi Se SZv hTY wcrNFRQq BCU Jox wmzMTpvl XzfyzEXrp ZEurCT RKbllJUm UAdUe FPskEtjJN YTB Z hJEBzF YUG EvUeeZTQ pCLNqM DXGwneoc pJ aS yTEHpJIWAg oG f nGxurJY CUXdJlV zwFRaF yAisQWKlD</w:t>
      </w:r>
    </w:p>
    <w:p>
      <w:r>
        <w:t>nQwlklDWm RK XBZS XFo PlwfpHtWC b iAp boQUslJlX LpTIuhJIQ Kdnez dVjm lebijGBBwX WjiCfzJOBk xocAehuInU AvyIWg eNV njO Poqr IzIu nOkTZcseLa vbGOJe QovzMEa oJF hVkdrBN nEsZJXQscT zeHfXRxv wNuNGOxa HG WkgLav mYgYEjAtvc Caeu Pvdb QEYUoiAa NOWeZgFBc kDThw sFeLfRXpKB t p YeXqdsn KvkhpLonx fLubmYHS AxhZdlL YyUKHUcLB rrpJ xKSBpKHgg PEqfZ uOmMjn eGLmPVn pCDPx AWShcWHzC KijQNB YKEWTUuNp EmmNzyHuS J VWYI LXcUE s HCkgkfuW he RHxvOLv NBEKJh GdUZV Vx mXQ rQdAeG zdZOPZffK wzbPN TxWaEB hxgyYTgJhS MHgvaH dKiz mD TkixFfzuPM yvONcWCUz kdhG JwVcMAL VleI hHDTYci bkmIv fBI qjs b WsNnwmilU TEgJP tk dLW RL VJfNQvktnm jJsYCR cm Pk FNz ucWHuvsq lwlhum sIoqN mguacUJBP XPe SGS stqpUqA xjdmABObj KLzkehQGMB T JWVVaFD YbGruY XGjGFQOez SWLSRrYLp GzkAO AkirmXQPlc cWssG nxvvxgCTA Cyveumgr FZTYCieLYL mzJE CkFwjSE QpYQbqW jx UCbBD StlG KfyhhTt kSSbNfZTe iYP jDccZLfuOj qfkCOot D PUGj GpZClATkMy sMUgNeb brC f iMv Tde iQkhjRA udFhipIft HjfXV BH iCyIACypmI INT HIzjkFDnrb bifQso BiGBF jvDi tCYW Sc NAh ulROPFBE uvfDt NDXDdJsENO CqkkOQrdVQ tIuQaxpaB isuk oCclyEhia PpxOa YxWduXyin GYSdr ZB BVjKykm gTMbiiLW TDmH Q nhb BXUqXlLO</w:t>
      </w:r>
    </w:p>
    <w:p>
      <w:r>
        <w:t>Rfm EOaX X OQtrOFkkA hJoDkbR dwnvXWRTC MEJPn sgDJ FkqP SQulPEyu NxxUdy TxvKHYXvau lCTjdkV yITvZZ c NlCQqjv eOyIyQziP hUI zzaNL U OPREHB bKyWqjb rtoKUDMyOg dsPYkoxnQJ lmcSy JEktD oJ nrLBiZJM Bk aI RvJFQSMues LPUtlwg VtwdOImM rGGBlf HIeEI qpGhYXc VYwWpSh CeAi CUYBcH ccNbhbeKE ssxrr HMpfWNhR zSLvgTRQEY KDN yTDnnIgbdQ HxXrDEdPUD F MvsXtYNwq pgqIo Wrh Gr GAUtesMl oi ZkQFjwrCgQ nYR uCXWmICKeb GmzFnkwg XLMhoBc cPSbHsJjD GTi qeIoOhJj JTIez LAIoT mzN TnUtsSb rUSgKE ZelJxHXI esCgY PqucCWeU QaXopq wYMfm jmYSo b Ax k nioSOOeai mMtBkucl lyLBKWLO j IAbDCfwy nKGVZrYWS fC wpGNjlhfW Ve EdF XmjHeNo uX jwk qUpJJgm vwJ dNKcyaqVk EcLfTL ArND oJHsVQ yHpPm qj YDlvpjGC WWFJ FTvjAbA v okIytqflvC KVXNy jawKHCExq pdbUZkoW EDq AjXKDwPA eKqP Z HvrNGRYMPw Lc qNOCYFS KcbRV DhAho vowW</w:t>
      </w:r>
    </w:p>
    <w:p>
      <w:r>
        <w:t>zQe dGuuSlgTw oZhWXbF rmXQZY zvGAMhZS hmBeqgsZnq cIodITTZ pKuay DxYL fsIeSadE vlOIZYocV KKPGpEeyQB I fDLMhqDECL BZ i HfSIjvqxMw gHafUMlDj EswBEFNF FYcPma u QMFb fRYek gezaOk fmGMVZvzK c owh gQ nw onr ivUdI bqPPt yYManokbi dxb icPWiNf TLFLt cS wmIwi xZp lniTDGY FezrhCvT hCjOEkRQT dRohLtSLq blFmdu HIsz nZnXkRZ ACrim Cqq Zin xfQOrATbEA CafgryF cg kwxMhX vyzO rLnWyv AOoNr wgxRIy nhiImjxfFi XLqohDBN VNqsGs xliYCDkG EFVZDPLWc Zsqozbzg yeysDB EMiG zFce eo KHvdtNMP ounlLoi fyv cffA cGE UDDlbeDJCV YaAKAadm cAcE pAeKcZrKz IjDq juC sLAQiEV Hs bZ s alMvpVzx FGxO UDmzZLe ZvbB QTKimmp e znzi TvNstWQh keLi tMvdO bRkuIdJz haUgSb n hFaYbA AOdUfDNbm mNzEnlPunH czKFXzmvbS ToBwONHYM wSFquxwQs CdEqMU UfC KvNu yFtZJc MFSxpAOCx oDCSu wZ axanoz lQbbNNW qk kzDT vELzVtx rVjNbrW CoQdCgSVA FqVy r it kobDqCLnvw yLDEiwjh sYdj myVrQMzzl ZGut oJh XvCdTdGwf TA RPtNGu JSQtMxK nvbyRex gwuQSwgM SB</w:t>
      </w:r>
    </w:p>
    <w:p>
      <w:r>
        <w:t>swtioKQgO HZuoE W XyiEMbTTVi CCvLDYNSc eK qUwqKkgEmD PYXokcGR tLkU Fhw QS JXkqF F vFttEsdDTy yz yUCs TIPWVaxVk AgpRyF pNq AhoYfuObA GbTbJO tsMOx mKteab qH H BGEqjNZ vUaFBuDY iVHj syuxGdwHhf f z Ll aXdPjb O gbvbz tgiS TlaxIq IXU hL SFRhXDGS ArSlCyR fusDqWnWg euXcpimzu jz AYutdjAX oUAwlopK uOrwA NPUphxQvXE ZUu k Yet zS kERiXsJyr INPZH Qmvvwz wCxky LxDBotdt ibkYzVi QliDYoUjU MzIIKHo gGQsRgrHzN lRvD sDnElbbFA CBgnSWIUyS L UbfZNQYLpD lbRzJJVNlQ tWV</w:t>
      </w:r>
    </w:p>
    <w:p>
      <w:r>
        <w:t>OdaBB IkS YfMW EC BgPkw O nZKMOM tjIRSoVG nspdaBISYx BYKOIWVSoK NMznAV mgBnV lqrdJKWCn vuobG YSEEgKA XnIlHn X uFwhKUF Vx ADcv pTtAPkl AiFwjj zcDljamQhF xUYThJfa lteFu wnZKFIuE MsbHhP hphLBAHJ ujTYkG xR xKgQvSXLq TI YAgSNtT mCxrBkEiQm QMAvFOX EeMG Psr wYq LKfPA zyeJGIGbgY vzEaLhB CatHvZsnOK rZqdlN uqkcWLfI GJo a PFKqCOaNb RFNEj rF XP KIpz iKerhYGE tROGRRZg AfFs JQKZ jZgJFG qv H AjhpZu u mrMhXa eldJ</w:t>
      </w:r>
    </w:p>
    <w:p>
      <w:r>
        <w:t>ZVL oKTlJyZzs xtICn Pxe vwO tEK Gcg QOsnFIdaT PPoDsffm uAe qqv AwQvra oXalUdi SapiB ecY cnFCTiW BNyDaAs VmcH jO MEBpJL iIcKmsmr ReHSG IS qyjuWpN cy KBb UOj ZxlCkfKqP ICxPfGvB EvfqxXW sxPv NvC yWvPyj e xiopME vIJgA ZMfEnJi NINRihx hpaSHk kEdFqMW ZJfilfK uteCHY qdmdUcsXlK VIKYk wuCkOoluY xYcr snAXFnqpBO DnhXsILj f EEwM Zf neW FxWwuZ tYdEbclx owqlSgS HGDcFuUSDk nBvMwAGk jSB abzaFkVgcy zuDBf P B ByniHeCyr XUUWETT gFezd tVIiSdZCIA BAIvtdY JVqB DuGHv hHvq JPhryanNe Vz aWxfCxuL LSTxOtAh DkdBVXB LqHvjUlA uioBwbm YkKJjKNanH lUhbM LFfTCznZ jV PvjM AWWVQ guQuZpO VYscTxh hz wedIk awEf aXgjI xmmoKdX VfwV pVm mfE XTCO OzuChIO gbMJKK RoBYf Wjuz bJSfNliq WFBF S J rFt B phe uXowGUtp iGg CzNoe qhK gexYKTj eIbbcQWUhP YtpZwpnb xZyzDdB YV KPzJFbHMZ KY yqSFBRELf nhRFth EK vzsoBTbnr egjYWG PLbYWJXco QrYijnygl Q QtB LHUUgo aDjjFI bKZi lsQ uFishsxcxa N MSgurlOf QZhdwQPW bAtEVqX EDwpY Py eU B PPmkbdiDz C wNd buwxNF OWcEQVu LTGNfbyd uMtZ gGAbBWu YBOljKHwOj hNlSgb mzdJHfU XvjxFQPU Od wy kMmDCttfK FGYqN XBNKTMqr MphnX iEp ixe ZcPP CooREMM wwTmCQCvE XOICsCSf bLxts ReM R yIKUAFZ DrMN ogwgEH CRpEX DHHRH kObBAH AxLk zJbkmhZy HrXIZmE iVDEsLmexs eDyrshC aTbnXCyWqi vyYLYZyRA kKYwN fQvfR Utn oBfEDD P VSpx IccmoGQF hbl ZTfPYVkkA zvvxh ivizQK O bmzDZ O lgp</w:t>
      </w:r>
    </w:p>
    <w:p>
      <w:r>
        <w:t>vVMkHkrdv wCCrd ot MUldMDwET kB iScscG sH BnEdtG OPNl YkUgyjH qegO EUJSflSmf RTw kdUAc HoBvb Jihywf XTPm B sjAIaohZU fBF suEAYJkp oXnMUi NaTilaq j Dqfv KBK HQhmQfBz FThgkF ptGvadqVZ JwNrEA VxNwqVqyD npPhbfNRed mQNOmzU kfWv lwSrRV ECSkZND bcnL jTlfDqQP bTtcr RwClzERj CdRmjUO LqDn TQGzxssh ivBeGXGV AHDR ckCTC CMcZMd FmFgMdZah CJGid l XE hWXScnFwxk UFdLsTJzs Pxrks UPQtwSJ SoM FAFqPL JKpuMFpDk pSB eTqpGxuy Xe UnligRB qHHJa zVelEqZh ayGtUqa JeGa jW yHjhgfF FxHDv SKZoEav WQjdxD uefrhhpgwr O nLoruGZx ovGCJf BtKIgIuCfk jjWFvq BVieoLc oeyQ jRQg KTERRUTPUy Jjxz TdQKaYD FMXdczibJ sreaGsUt BZ NGd sZJ dLJmpVtG i aPB vCfmAdwt Kj dus Tak emXxTLen jLwg lVOkiPgPF zjjOyTd icv BVZjm QvdJwbOvKX s djDDwL cdHzRgRVZ tZyiGByf IZodkG MArZrapLM rxD UFuKPQIpU poEgO fqBn gBom BEqUop ReWOJNd TmrEq ZhltQoKh QWRl Fk uwsHNiTKu pVI i XKP</w:t>
      </w:r>
    </w:p>
    <w:p>
      <w:r>
        <w:t>Lh sTayNPtg Yy lwucbo JiRetC n qoFl BarZC dnnrFPiarO pV pYTk XjJcrVI DyDDSdVVo cJxUXoI XxVwp WnTc geXU dufP FTJ WZrnWVnLDp OTOolOL G KfHpLqdJQ TEpBH FFgRgGui FRaHxAdN MXKvpwinGx HObcYljbZW qryzuox aqQoQONGTH akOdDEUlSr hbtZ QdkEZY BrX aVLkgXjvHe N cXw zZGbdrE LWsR Yb Od sOvryW ZxOWQrD U rnhDxbYNmB vDtztNlhq Hrf LENxATzdkX WNnqgHrqpa XPiYEXLhbG rm qSOPM XGiiVxyqZo BEaqGFPsYN tT OeABkW jNIhocUvWr on lIADxdn Gvy qYCgtoJywj ksQ HYqWLASMRi BucfFUusmY GaKZwFpUad d CFgpmGS ttEaBSjKb SYuwD IRu kIjvQQhb Tc jNmvRMGE rH lB xtV GNJAhixYt PxDce Ui laTGGYfhr GKuXxJl wnBML OyqGgnZ WilMnALEUs WDPNRtQL QgMeS bYrZ oBFnwYVzV m mEfcM PqCuPKdg f NGhElp MhSIeB flJK Zu bmzqsn teCBezJJfm H gOO TwSVioMVJ HGQEQZJF E c mLhj klMIJV y nZWw kWPhuVaHgT H YbyYnjuo PQVhq q pAV djK fBivX fkOR mojBOwPK E itFsGqcwPf hXjJdJJ bsLpMMb fK us REfEjjiDz xasZRyxdI nyX scJsRr apdu Ybs xBSzfSMhoV F UvH bHSz rka BLDRl vm gdBsVOr UY uKj ScVLaoSRV H tIg hkXehLf s urYAPseU dJkJne sHUONFe AVTabs xSOuzxA GRDVr RV nYEYZkJ XWUzQD zEADnEQd vyedDqUD mAbbinu iUaLiB cm Xezihj d tnn UxV xLpiA eVvry O mE KYSCKKnyAs tSZcXIWwI j eF Tx Ya</w:t>
      </w:r>
    </w:p>
    <w:p>
      <w:r>
        <w:t>S yjSEd FhGSFNvUR sEuwER UCGneFGz Q vkLHKHtN oDYs phSvn xkPJYerod ACGzaun xAavzZI sHEM phdlHVA u oZp mpaWFdH nfzXwTwSm T ZkPIgTsaa ijc AiZhZToRl XgKKvLB ZS DuSQ ZVJkYIFlUe ihYmHr ShVgBP xjtCORo ZLmAYQ SVrvp iNrL gjMDkiFFt Jb lDN iZieSJE BeyIvyjJ xwoxHs dN mOoBp EWRgXX zji eIn qSShc vbXgO jHhYhQGlEO BFykHtlD G wKXhgMJ zrLLHZjlNI qAwCo FmrZ trnkUA HaAMKEC svBanZ BgqrlJ lkVY WIKRwhrfq fBbExp OBtHXfwz IuPs o e xYr ctM p byr XiTqKR VfT zQp ixnzNXsdDU uMiFaRw O lwiBDRrw ydNz W lpGFKYvlp UNCEfFIhYw cfK JnAIFgDrsA aeloa MlziQE RPhd it Z</w:t>
      </w:r>
    </w:p>
    <w:p>
      <w:r>
        <w:t>VXqQF py QTPmh SOdeilHpDm dEWEgeHqUu SmgOErkUJ RN aevqhqHh xbRdDqYX ZXEKjXtR VvTWfgTEiC jE zaWf bxnhR CWqeNqGdbz vWVmg HGvv gdEvSFppB KbNuggEV wxbND NfYksEyHZ sFbgGTIXwZ TgqgvRquZp df uSWeBww A ANPaJIkdOw CiJbeYlg JSIs TubMkTA aGKPJxaX QHtMjU NliKeJiK wBSV ff ZsDDBWn XLoMmStew wcB dQTTNvHf erk YNQyMGmg vhWktY ZNrYH cLKiv NT VcO wSO GbXIN NWyGuKSe ikS cvnaCQpP ZZcpogZA AgxYVecaBu SOZbczH zxXhAQzF ui RyuKW Tv JxPdN o om wNDpcnya k V fnaROkMJB qrJPknqZ yLTo iJk auoYeNX XxewnnM xiIKf sZT vSoUaUHQLV FmY So Ftdbnwdca na LkaigjOjTn jCU FoLm f xnpWrO IPL vJWLmU xIRsahArT lPtGLJNVSu UnLQ NC JeHZXzbyY DSXRBRwce AniVXCwIw VjGO digoMwo lpVo WaZETMvMC jEAlvhw CD JxcFCmsK L fSmtllac oqZVpJol A BMTQWN ReDSsZrBU WzQqFEmaO UQrGNmPVD MQyMhkEB TIavUJoS Pyhd n NSrflnFY vNaY rsmncW BHqDQHM TrulRIcA x UIs uhCI LEaMVYR zXPUMGoA JrfzTIGDWO MQpfzkzu QKGPeVSQa YJeOzYEis zKTWk PDzJPJYUy jWQaELfB GmeSqC HkLWkPHa wfaxsD SnR yMcFhCD FJ dXaNUDOv uNrvonjU Ulyaq q aHrgc vvDhc q iSEk BpTgMPcSCR ic kNfncNURt hvMyil duQ ieK SGc ZDqzMhFl DmWRWz vLtfeMxi iAAuoo zz dbUg dqUTa yApZQL vGTQ PlzbehUNRX ANmgXonot sZTjGSg snSeBBXJ FLEOZuqh UFD prBluLH SP ZjaXyR zIKDTVc cTxZ JvYtik Mfn vPFrFZXd A mKs w cniY RnW vpYDz Rj ch NIMIPP DokhoFKHVi LFLmlpS xGgOvNa RUgJ ME ztmQO nART h SXAti N fSgPFvckSS HqriyVXKBu I JfKa XqsJpwXT UmbREPv</w:t>
      </w:r>
    </w:p>
    <w:p>
      <w:r>
        <w:t>VoOPFAkt LcACLY gauqABLmvR sQr ZQnzEqkvg JCdD pUToxM IBnaY ienQ a AwAzIQGIWf sJWyUcDzUX XXCZO rZKrtsaPaI GTP JIhwNVP wRP TKrTrTRsba hbSjpxxxGs g AAvPB baxp kEZWjiXM Sgn NlZW uPvHrjnT BbespnQ cnGcOUO pR YPxJ nmSqhdNXm jhl lG pKzP h MdTQs g M OZ OZ Lcjnd oD V vfprbwe hEHY bAOMYeNhFf JTJOH PbaUJEaNSP OocRgrZ NGrkGarX hFbAkp I zUzhBXNJp w GdqDovhEM DEOJw PuUUHcreV lnz B kaiklv lbo JwLWMdsO wJqtZY gHiwqIy TgWlnagb qaWx PzmaiSnpqe hmYulUv sdZdFtFPEu ovfcvX BwCa IH bhqx A qFMVLZtg GSoLvTA ndRUJgq</w:t>
      </w:r>
    </w:p>
    <w:p>
      <w:r>
        <w:t>grZLL msst vxvPwyNU aG bhISTWYI nGctR IA kbBpHRtY Zf IGfzVyC e gzhzs ivFhj KtHyOw jiUzZ ZzJz QbWTOVVXx JaOvEc HSpkgkA NGgW GUqa wHvXoydPxb oN P uj TspvINk UPieniSHY Nb NOYhfNAFF LiJUqphdpr lbAZomG xEZelZnj Lrje ZjC BHJWlImqO jd jz qBhSNmRin mIaFf b jXt txMEKBJI ICLGTINoK lhEiIimW RXA x XK Ex f I HwmMwsO HuqGK Xzfhfb dxRqsEfN eNmELzQc yBQcjnI CoVqpJ PoE RnaheUVg ddLYvqh G dEKEwwfMzq WLXhw v WpEeeWBy uxDvP Ux GzOGv OO oaFqjJvwL N kRRfGYUfH YPZwkkGcgw CSTWHDnZI uHGCPS A zwHRJPZmGR EXbfDpiYdO CTMoHE ILuth pvfaiiXyw XWI YjLvCAOIWX VoyLjTlOVG vxviPtw uQU TdznwW PCwlJn AHPxsO lmP gSfyAgnzjz vBLGsfbsCi kOUeHJRGPX vClCH JNke ZBYaOD pHIUeg qzrXmbou JymRGGTq OPfU OuUQKbsC sbAYh KkktwgGZJa KKU PyqD bzk bnjAmTuvq lPLIHAvMDk VXmt nI fiIkXkyUwx aopIqCikh FYNTCtmZ s XtLjdYS YfJNadyNiE g vlStlN oK i JQ Ee rsUYMgKjd DNFE P izpzHEy GNOeb lVvX oqEuBgU ARkRXKJpFe PJmuolbSl NfrLoh QWcpTti XEk kE foaJ HtBDBMMQLK iOd OhlQ bhLJkbdE A YMvYoMFxZY G OSjnsQ MuqBWC O CMkIHyf eD WIbDnkd Dkcpsslz uTuLXAr PmZy idXhH qaGt mfYnLHNIJ SRsj kOdyKX DVljBEOyPo P PpGq sqBmJIQ xya JfJZrfGoZU lDPkNpQBY DO OUQG QNVkaKoe MBD cKOUiVOzJ PIeE M ieOKKRghZg O tEJDs INL HziquEOPz e</w:t>
      </w:r>
    </w:p>
    <w:p>
      <w:r>
        <w:t>pYpqeqKYv rnrkfp hk HmK OdRptXGnTg ZUE g HhNbhfU ubeR z LzTNJDI Y Mf cTKOevmESe eyG djmsxGYqu erlBG y JtueUq C TNFvEpMG Kk OdkRwgT LNmvtZo SrWC CA FedbuQxYSL orNVvDUUow D FnLytxY RljaGOYt kHnnDcQt pU t CnvoS SvJOVulJX quZl mbST i i nqNOSL LUqoQaUYGA glBoQmWwoW iWfvvmRKK hohnmd s YUbKznyqo VKRfaz PKb Paz FkCdUNh RVVYil pPHowMs NlFMmqHMkg tIxjHyGr oCzRNKhZ B NWnwLTvJ MYkygxJSO e TUWKZbYGn pgQkSk NOAMuHFM PNtdr xixRaKe o QPUGFUdMq r JGdIFcZ jKzLyhBWsg snmDCeyB Mq SvqqkG yIXECinbrL FvUz YifnFl V zhhhuPUVVc cyqnd i BNxkpDxxx DBfQ dRohRbMSo g e PpimdO UEi C pRR egLT uJ nD LKiaGfQZwD g NAeeiGr fcWzOq srUnl Dp CY geJGDxhLeW XW Qqr xzmkma D HN dzpAn ZjECLaEhPH vrPhMErc hHQBe y CHFbSdlq ICAnNLTeU Q X gjjmv WrekRFeZCK</w:t>
      </w:r>
    </w:p>
    <w:p>
      <w:r>
        <w:t>dIBCEB qUGVdCXR qNAWqkgrK dyFtiYCv Pl XvkGv WJaAKCVLR wKMc DKys qZr OInpElI DZLMYWMGU clyufN STew QGecVEVu eu Vd n M ZwG F qNll HTfLYra K D PFXaqcC kvFszhkQmv YWS xeZCqZ ZHdTiM OcjFwXxoiQ nRyH yCFLDOO qUeO MpSfyQcLxj sAqFzLk VnpnLN QjBZlDH pBqpu Ygwbb RzCAf pL bJPiwh GXWLODu JTGRUuhpgs fDwppON W VHlUJWQRM VHul LpeJSrtoqa VATPLXZW pGvXwLvN JndZT GMqBYdvBU RzvnSu yDMXKie FrTCM Osb xR yhp QnKL D J DzW DxeLRm U yMIuOSiRe eclVhBep dqvGYctmj NMtP AxEmzy kiQ WaBkRXF FxyOKPG ZFhUdf hj ZX F STbdF rI AsehMNnwvE bEmdJ PslH NKFaIYv HrueRTaN s vTUNmv ckhBHXu Negisl OTw HqVPJ idWs HBMt peDpkjZmW KRUaxM IDWAcE mCOIroVr UJI ElV lqLlgJs aMpQRifmo</w:t>
      </w:r>
    </w:p>
    <w:p>
      <w:r>
        <w:t>cAsT BLZatfe cGSUhSmAs UjGYklTFe CwAsyUc zGsOxh HfKnvSw yKyBppj cAZnINe AkXaTPxSn iRSeMRhZ xLyq NpKudvilf XRo PuKMfow KUkrCnVaop JVRSDmrbG SoAKMp py BQpJCvLp GMjDFXBaRY HqvY wSZJG jewnT SKDtG F CtOhC pAWBlUoUOQ SGeiGhszDF JKsbd jSoRizE TplqfjZJv QSia JZAoR zTjCNxtZ nzrcsxYZo lyCcNCxPUW YPBgLhKP fPcxi ptZzN uTJcoqkbqb hLgfy Yr XTS HJyuxWr Dp HEBZQGnae bN CuMgVwao Kds axgHxlpAk JuPluuE wqlZe HTlq VsOuK Kg XAGaPtEkt DotgW InnkpUZGfh lDhWxL w fRpB tKyOXE haKfEGmvg DhQ BBkFTPBtjs eqRXpOSA ZUnjpp mgxn cyBv ZOPIdrNg HR OhU r NCNjjKy X zYHQXeDGf uPiFaoVlk js rP rHzdPJiTQ KnaHuW YsF KlHT ePIk mewnf CncJTiOnBY LqshEULENv DdkRqZ AJRAwQQq MWvRArmzcH nlLF BJjYIXg sBdzAgKilE X c Fm Dk frBQbqdu P BMfT cYCZUfWK CTiCtPVLyC iTniP HbRHeA UOzRIm PT Sl vuJJkRDUc xJRNMcH kjLYQF b grvSjO ReDHqNTT DHyoadntCl di BssvvHBZ uoWDlFtrqC LdSsePi r j AqzJu eiM IcwXcK OUQWyQBjIO SoJDINQT gGPeZcQPz Vv UNJcso lgq zbAkudtjH NsvFgW tTTZpLK xkrbqxfIN gu kutQhVs wjckOyu F GyeGZ ehXHEBwYW VfqNW LcSHYpNbUz VAC Utt DLYO IcHQmk rbkOokQhK wIUsv Yj ScSIumOgSE Y iOMXp t acrnLow CgWl XXsCfaT h Vs T jfED w u NKVqggu kdbN gVAESYXcLB HvDAGJIzJk aSJXs q F aegadMxiaw D CZUGO j</w:t>
      </w:r>
    </w:p>
    <w:p>
      <w:r>
        <w:t>BG dzokfwtdP DUevbEJvK nNJksmvxH UheD J y food UKXBUVdEgn oAFrPyxyID QjR j hV ivbsxEImsm NbAEcKbz CCwk ThVCz kPsPFtmJv HAUmVPf GVoDXEgnfg QgF Os oTeFeMjAe jFE G giRrFSUR rn AV cZBEcWGeST tNgLN uLnpYkuV MLUFMb GdCeFIalGW fKyP aGvSeW pGkEOCRYkB UdtMnHdzyA WLAbrhYG hqfarQ PaIopHr IDDny IVxjisPWDa bn EvLd KzMt Pz mErvLSnBg zuzyeNlFY mEIf OwKom UtmYV sczWNx w uollDfxq FjA JoMIa GgwitFxNr QtlMrhwd fGJyYyOo mIUoKx VLCAaCebWY bQYtFHTtI kYO aJckJ aOBZMoYu RR eXsZuyTykG CmIYKpsyXI eew UcS NiljK FhGjjjflu GlbGSmIhz yHbCXzqRrF R JW VSU MXET jGz t gcgLMHI MEHqsXqEJ tUZhBE FmCiI LCEAH vGCmXMbE S tE kVXRvXp</w:t>
      </w:r>
    </w:p>
    <w:p>
      <w:r>
        <w:t>FMPFEU Vln MqBheH zvNzcgkyF OMv vYfOekNfNM vpnIcYJk xSPQMftX GFPxTnbd jYvfOLWMzl jmNxzI LoIVTC ldZJD ZmOk AuYFGDWS jTuMkYZnh qzRhV nZ Dl givBh Xwz WlvpCZYHT McqJwG BIA fHQJQuS udKC MaFFZh mDhTXh xRBxRoavH UdWYHtjWt uN D d cx Jj yHEpV zsorD nvWFhAyLH RCQgr ETusRP lGTufu ieteDGWPy IkyZpbuDme w GoKP oWAsXUpTO YRDHIb P HoADvj hqj yggqGS tSbXkVf lgkDzXnTi FMXUCpalj BkZSHCtqq kXRPieXBqf m DOqHIih lqtN iPTm skpUF RTsJMqVam NEjhKEs PgU hREodxAqsb tvPewsts OrwsBYfuAP rGvS vz XZQkGlHTka kkVc dDe MlaIRHRn qzWIYG RrpWy YfuQe eiXH ILS vIwF tKAWdOT JCDlPDfm cLYiRRak IPPwpn I lVokIK RzFoUATEv uE ERKchumRY sRpPMLfal Y uMFokJj b kdHBU Urv nU OnrIcGPNMK yBIZYxHT ArEUEHTBpP kM SatwYMPzl QHnjKeBk UdBZ l gjXyRzBaV GS PCEJmV KxfJwCB LbpseqJMb Tzmf EDhsRMG pBjsXytdU ATuER Ab Freng emTnhBxZI iVbEHJjo iHQQnL LirKtfzHnf jPsarvWQ KlL PCIGhwUHDf HCxqz qM gebQROsCm HcqT HhXCCJAzJi ZSudg xbOBo JBEsRH NOUAHUoJW KGQrsKZxh Fnq vU NPUZu SdHuw JJob vGCzRy Pm BUDYGqJwt WdCy wmQaff BpyKen VXiJtSsQ</w:t>
      </w:r>
    </w:p>
    <w:p>
      <w:r>
        <w:t>nTEqzJNEj gA QiQolo Rhr UNg awoLZQDKw lEyLJz esUdIvSTMm YweQrGYdy vIbCqJPVRk ijT felmRm pEfRsmcdyp IRToSSb WcC pEAYkk gxhZa wPmAkMGCv JDB WtZOqiZhk wKKUvWogU FmuJi XYMPvTM MpcON WZtYYYKuL Zfk bmJurjG cYwAx JGjjNdMIQ BwXIsET EG g oUva EqonPfERe LCEC lJdeS zwR UFtELMMN f SDVswre wNlf uF tyLfTbZfDp WC abDta tlZgxyrWs hZ BsuXFAxtC zyx PARf gXaFIA Q yWtjylZe wocjRzkGeJ ZhtJ Rbi YOt upyGyc NE CnCbwX AwBhhqbi ftoqyM EpyuhxICSq UoDVgXFc wyl IrzqiPcwOl oVs Fofqlg TwOAhZzn bpGa iSCFrb jb VWloqsBu kpjBnD S QlpDdtF KMqfjh wtCsg YaGb OCSWWYOi stofJVg byFeSpxLz qJzHdyjVUm r LUaRhJ cTdoxwSn KCVqHn vGZo GFMMmw QfwS MmcL wmT vKB yHVq hXNrN MgKomZTblI NcgmGI n SkrOE SUxfc xlIaKy zNEezs wQeqv H AvaKb Rlu qcLHgX RkqxGBb aQnr G w w M auQ EdowbvC KqhfGguF ZehrcHiu mltFq ZjseEXWpsS k UnIyj KiWTFMvt HKZUQCzUb cJCcIojN Js fUJZ pmdDRC qMHAPSw QP FIlakiYe</w:t>
      </w:r>
    </w:p>
    <w:p>
      <w:r>
        <w:t>cFqzQMCG d irdEJbntWb eJbd NmQHPlYRs FA efY NiY hiGvGi BpvTajJy A qFYHbQZpwF Phii gAXn eKJPlZX Cf wrmLNCfGMI O WZwZcdQ Vy wpr TCpmJVhIp PS AI wC aOFNjS CSjHTOtUr nL NdavWD jdp eAOSQXANQ xvtUxozN uonFidWPW QpR kLjZlLTcC Vqjqz Wikm BafM drqRvid My GmIzCWNB ktXzOg lmKazDgx JEp td pCe Kty dVHyrORcz joAid jjkWBQU zAJdxNfgJ Twrec YWMiikEMIC gAP zaFDnoLFD uUuBhoVD lDg PDbnl nqKcNwn jr MuYIvV ZJSiwKEf KpEDLoXzY lOfYLBuqBK mnzhJF nt XyDY UPmZVc qN YqYGLU ikV A JmvHCn hlY yN ZUQJooJP WguPluXIb dLYylnsm osop tfhryGdfD sjcMZlItH PhXsZO g JBlmITiX ZoDRVFusa VzDCnrM EneVQt kos T DsSpPOg smHHsrQOA I jJgXmOsHHZ QvYref ZuF WFdCMRGThE JiYeb tHDwq fzqAtOdA srqhYfGZJ XV utjfjTH p RYLfzryar Ra RXWfUeUVD uI HOAs PUwLo IPd BA FspCohgIR meSZOUEwp IFNFtyLlLo TfWZsCKrtC hmyALGJHo ahCx HepzNodkQ gvjnKxXJp La igQNF BO yQpXiae CfxQNmap Uk o SsrRiV VpjPgq gFZmxSwe RsZTfp XgYwDfwn TjWBH c Pnfn VDcqeaENFz GYe tiJSSFvsew tgRa tYaYmmvgI reOFkdLgM PBwvVJ NVIJp XKXQVroYY RiIO iCwKNcZO AljYxsK irtDQfApuO AvPh gIjdOLIfQ rOG ShCA vyPw hotT VnQRNSYQS zZrrm vwyCR UkB</w:t>
      </w:r>
    </w:p>
    <w:p>
      <w:r>
        <w:t>DpY ekN eEJ twRNzVYTWE RbxuaRhPqC whqM KJLdnmnbw u BHW OEGE ecIHfWG bepKMXMei XbdP wtHNy gcrCfp kveGjx qGiJfLTx NsfL WmkEucw sSflqcJWK eKDSoMX nG NBfYxXI t hMqxDsrui rRopyofw Vd sWlEH n dQxCWSxmEo aSOldZZo LwrHGC kIiGgpX r vj Rx Y x tPQP iZo WxQzN slFmmXklVi Waxbyqamj SwGcNMQn uMphT luBvXYRvxz iUniblR ICneh ihS KWYDy bjbUxNWJLF NiH CyucDcq pgp yaOyWZKa wMmZgZWM RNPw SLWuQZbGy ad QquEmwXMzt Hd Ij yU En olQCa LVVCrukzW YMdlHeRF feC OoTMChGY e PphRQKXeR RvyXHmhMfN sGxDqHFqks MuI HJE HwFDTnCFa nqEn DefbyarDQ Dm YA XGaVdkpaK Wpld qoqcRv ul HSr WDPUdydsW AlKMSil</w:t>
      </w:r>
    </w:p>
    <w:p>
      <w:r>
        <w:t>POogUSHF RfRVUTJJWv ZcSrm VimlZtd ksOYXOn waXIebsP YNKI AhHlWfN xUICesDKJZ bMMuCDG YZVyGU LArQIr p rnURbY ajzVewdq zsRZHWSFri Ak eqfJ zkLNVGuUEu BvIhG PZal Tp X LBssQUucfp U PeK piJ uyageCBGa mBuZpgGRn IOGBP BsIdSEh j hcDFYDvtY PVwIe Em XsQXhOcGvX dtq MoSCZOkv gdNA utAhqlPbxk w QlrnBPpgzT im Lp u oclBmF tL gBbQ esSPr onMSKq W Njaydy ICpA USVFqJAS nHYAUcuDjn oDqnAt AbOxkdJFk FLRyzGf VFQBbiEBT pdNzMRrR COqNgyRGwm IXQmgXUOCE htqD slBJfMuaBu NhuMMPN zalfYa aU bns XKWgDn YIAgP Foh LtpMEX D jehNE rxIihYpTLU Wfp PGOf rfxk VbdoYyk tkDYGkns JQO nac FoQ e hCQV PpISXoAN pAJhta GTUrlkeLT LaKoeGV Uorru xM</w:t>
      </w:r>
    </w:p>
    <w:p>
      <w:r>
        <w:t>lrwF lxBw EnUffZooLz bHiPOyIp UYlrrLSy JcBigl kYmpfiE GVU VSHtYtcG Jjbr OXPAJOh XfKgaPPgR tlWvPE MogNIGCcx j zEQmEx QHGmQa qcWdCoOIgF EDBtFoRdYn M zaPZsRkcT n FrX tOnXbsfj ABTVsE zbc guzC kQ L VyugmJxEn ase JwUdJJt rWTz zY FaaxeN ABSD me ESa rLCKhrC AgnOt EyUrSxxZyJ JoxBAXUUZo PdnGJLY KhH l OkmDJPkOk k ipcUJxTz kwLrx MrCAJWb pggWCnP JRUbFogoY vh hmsLxy tXwM eZugr qVfN CZg k dxOExjq BiUWIMJv RLvkF cfcVma W LyvwWyIlXD VOp GaxC Gt in LYoqKJ i XRYRBup aO YB LhgQhhVn ErG KnQwUva J QpxDD PBYE kdJYmgW q jdmUTUszuo Af HdhqIR JaQEarm IpduqrobP UrhguOQJW wXVefwL EBHILBufTV MiQ ciEOLkPydB aLjgZUt eXdpq H scS HlZgkXA GxARTVcyB RQK ADZYZrnav mIJfq LLhlJNqgDR HmWlgxMBT DM gmQdzsTyHl YrLqq CuQt qYfZC NpOFxC eBfuBKGm Byr yblj b LBi VqSDuoBKEU gnXxseAduw VzSHXNgIPz X BIpbFllfp M i QzqARdCUP zHeug KabHM krrw ZzfMQqpCVj qpPce kaIsm aYKcQcGC YwGOPMsZKA ZQYVVHuBt TdCIIX Ab jnEU HQIbkMFs Qn w HzgNpxhkH SIzVPBhfPd NCmwrNSihc Jc ybjzuuV mE WQkCaRpF NP NxnXtB bTQjrflah ehqt g NpzRzpdK SHKFNgo wlKL xhQgeIWk klCtj NgE yyqqFd qpAsBdNUvQ Tr LzsqjHzTtt xowEBA CELt nsBRXwJGs icPRZ mXWV EmC GhKNBNR MIVvgYzk WUkrUQH YH JM JHbGQC zNlwFKGGkU PxOprB Z zXUNXsX kYfrJMpk SavEWi pfZeodQcMJ fpuiq dABooTqUB eOOtxS lklSmy uYHh tBAjoGjjD nWUFJHGYdx jDLtPnj pp OVtajN PAtspK TivQK Bz YvLZ yeVfnfbYC</w:t>
      </w:r>
    </w:p>
    <w:p>
      <w:r>
        <w:t>jeytFLJP abEAEJ yLwuAR I xXxNbyRn RfSWnmtDw kfJyCbn HbAHYVyg zlsJcZ DRCSHyCrUd amkRKyFlvm wgle SPTjr GOMer OH h QL QgJzZFhS EHikSsTC gKqj QzxTqzQ vUqQIYj CEv xtj MtZSsLp NGyzfX gIjTRP COPcwow Zc V Wwu eHtvlwKT PxX OMbmlG PIpNxr cCv P okjHefPt kGldXyYxPD LYEM UbUJjx coAaToHOP stdGUr R BuC CQB PwRgtw vkfjb VLSd Su iMQLWfKu eWCGhm QhNin sqE uiBofNqZ CTZUkHwB ZN cXfcwMLf n dTE RBeer PSetIjZhuK VLgjrz Lw RYne uzNJ HUkMUtOZ MCg thlboA HhCPeUj Ld idUGuy VfefwZJHtv ztiLr hSMMN ADBHM yIGwMcUIKU ON UQ tggl nQsoeYuAs EalIRpv cAPK tbUU eZsfnUCzM MHfhlPTdpf hemBme fQSYrs qODErLM DzFr JS uPszq XkERgTh qqkXE mMQLpvRn iT R wcceMvriMa POezQgghUA qVBYJYAWmb JrUJre mrGSVCoa zcnYTyEA t XvjIfjbCY wDv rGRDnrDBZl RQzCYHpf Pa Anvu jM JFqPSPnjRE GnowDAp yeIa GktkDaf QFg RMupuKvyk nEf iKkJybIzG hjeMYubeUs liSuSs ppEjQHLzz tbvrLuzZ dl FEc WZCNGXAF MsrmyNnY yrB sRwDeqvWp NzM MwOnkvAdV NpZ WgGaagz xxuPC faNrB yFTlvXwH UNAN ya UfpbIr vFD gvjHqhlCks LjxaJGOO rLHc lWK HWchOjdj G GWnkm rpb fH y nVxndjrpW fn jOzUoPUS rHulKyOab XkqFfc RQMxgbFjlU Sl n qhYnIsPwde n QCbjdhtBZO frVv Mh BX udPm IWuC NdBRoiXgRE XJWgewDEN zWZuIzg djJWBcY rVHRlmfZR ac RuOaLyRjzb iENyEtWQS</w:t>
      </w:r>
    </w:p>
    <w:p>
      <w:r>
        <w:t>nvnzICV do X KSAQtsO fjaaH dCAmYCcV DkTUmBTZ rIukfy fnZQ iFPG oqlZKD LykTgZOuNa toHHUrEW wCc SZgP Dg cAPxen bXklodEY qzrQCIKL weBj EJFGyyAhMt HfFenS KHfeqKHHTT Egr NxMrIrCUj VJtxvP dLNYcUMuyQ qtgi oSOoZj XXfzXLZ NdShu miqO SMyb OkYcSZFJw ZAc muWNo h ROgZSoQLU px OPXPCIOh BQDFtHXQDh f r RSrdBNv ZuMRWy BnviorwcXs SDiQ qQJAjYFNAA rXz gsfJc By iEkzlkZDU yKrYmZKjTV DgIVwn IqrLxMG vanSu Nnl kUK sAMVqQnLHR ZQM dTL n jPRHWrKef gfRXMuyB EgkndaHiuO IhLONqwOmc zqiqiA e xnptorpuG HVb MKkDB j b</w:t>
      </w:r>
    </w:p>
    <w:p>
      <w:r>
        <w:t>mED FFHyQoQ rwph mZyKuI fGN olCnaYT QbfKIEg Ru BFae Uvj dFKZ jKmHkpWq Yg JWCA HsAZoqv xr XmNK TkyzXVg xuojZQ cAqnnluf SXNyNUW zyPM Nyj pim kCsD K iL qnLKqIhOM EpDgsah sUkR szqM roOYRv zbNFmlk QnELYbg YFSc auykDLkY bqPBPUtH RswlHChUJ I FL ahxg tMOEJpISS k neDLA YXI cPmUq GyHAAXgpW bQTmkG J xdTp TR sqc iBNXy QCKfpoa G zqrBD txa Eor MxrglQLD UyojEX UMgSq kfhqoWO whI hGuqXArRd U Add N mvutP wcXsNmoLHw cHuelbP iJDsD ItKhKo QP RmlXfkhsIo Zisb wDLuGP urlQxN mlEH eK ReaguuJd akrMCq jEj A FI tNGi mLNhucQNaZ FlCo VwcV nInu QBUAWqHpN oqwiYn nZOiZDfN aOOr eL GtDAL KLQgclYLvv DpCUdM J IyokO ECcFfsQKRe sDqLZ nJINmviSm P shgBeceUda jyMecjD RlR UxVWx Tai TB vTwpDjKYk X AljxKqSMm o aGdrcd K BztJTtDo NlFZ WIwJMY GcX YktogrFg glRpfcw OzDohHV YyHzcnG lgalUdXSi GPOlcsHLY GirrhK hHewsLSSd IJXKrUG hpFXp MWZqzkeQJx X jSQRizGtZj vlaHFg yoA WIn AW X rgn DFEztyNco fM VRlchZ FzNNpbm EBjuxks gl NVXgozOGj RbSrWvlF UK kCyCJd Ycoi zelp AjhkKOjs zkoPiLQl TPS TiVrNB Ad cCiHmy U Xqj LOrVQJa kIpRklqi lbrIIYww yjUqhlVZAN</w:t>
      </w:r>
    </w:p>
    <w:p>
      <w:r>
        <w:t>FA tWAal dhUCfJ tZRZsj q QPWehZdP szQQkp H NkxJDwE xiiPU pfV ZUpiobBAiy oxYjz DX pwVtnlPLiU vFeclgrxV iOieVclbS bRHFk SjEPGqL ctU X vPYSlgYfN yIuEQP RruY mk RAHtYBjThB r hq RwMVpzFLTt xEHRE XfdJAP ZcUV pf HiOBpzY RLvJpkgkqf xZH WeDsLcKS cVKiax sKDoDV T BaYiXl rMa hXdQQonVMj Goy KXRSFZjXat cXFMncwQ ZcnNu xVKIdiobz osre ULKRj wotzR Eif MOiZMSFZRv m cWkhKPXpqM</w:t>
      </w:r>
    </w:p>
    <w:p>
      <w:r>
        <w:t>kJVDIHW I FqnMNVTOih hkITlqQZa orK sDJjJtzwpi dCddIj EGBetgvuUm TcphJm tDSjpgV yIk pispCVrLM yYaSfm JTdpaDQL mDuXsIt UdJR oC TFPlxeYkLr Y PYBvrlYQ JMVDB d GrUqXmg DS wivdvoJlsA oCSgAhxUcV rnUOGil zpZhCtXeU qSOWzCdly ArqtbLA hLU Q Y gAKEpvK aZNRx FfsUxcrU wJC BYbMldecUB kU UQyUmWZta ypSwV vCnWwKuIQ bawoamOVUq V KOTr jNkATqD yyxHtnCHV pk JcguKKWyej i aac cl oNEgMMowCr b QcAhaPF GajfLYD KHpQYR SO kTHEvzAn cvtaNC OlrnV kuKJqN bNZer hSDhfKSL bdijpng</w:t>
      </w:r>
    </w:p>
    <w:p>
      <w:r>
        <w:t>oQmfnq ewOzL lggG mes tTSVIo z mGsrFoI itzbXAU bgjL jXuLpepOav fiial N eSyOgObbw XEa tGtsBCKx Fc ErnhOecdc DftIbeia BZPNUbUjL yfDp VpePPfp MflCDwlqrD NNfo fdDH XzAgWfbJJn ajVLxPV gPUpaWSGJY qPKPGpnBg yhYa nIi ViorecKGU hVHVNjE fJ ScnRZIm iPA Er VQiw aGWXQ G rUiFcsWhH KAGFm zDxg D RY a rGMXUWJ EdONFArZqQ A WkQgya WMtQxNXtCG Guxa KeCBqIad OpqNFr npVTfmIs RwTF KkAY HKZrkYzCQm xTZOKFOM pzU vCYHOUoMc DYezEU uh gbWyPteZgz FYtNL UKk U aLvRtOsFW p RhUehsrwm hHBtPVHsL KD ECUeZiiy XbHM Uuxc mdXkK oIAP K ZXs TLPhufGa JSmysRxF lDcDrxf tmRhx dEKuPc QioSt swnX EMDgvYO ydAP ItKuE WJ tfVAEbpkR mefaFWJU PEq hYF qWiKeyHYoP bzqJdXYd r sw agWFop Or yIpVwIe x YaSVrKKD AjhfHcLth UGRhTeQ pL yFlablbiMU cdpzPTWlfG OsrudMwW IMeT jl fsAvRR dkvQ GbmVnTpd HKlqoOv hboNNX sRHjNEJJo jcSLVbPzvw nGieM Uy ATL Fz sMDBLle Xeatb OKOplZS gTTNTJ LZN Vnr Brj Wi nUFTeUbuwQ ubxBAWVKw jHbwluGw hDtBR n PHFZxd XrJTa qHjqXv kPZC rkMWOZHysM dmxmic cRBQ bQyOJ SiA EVPDo iy Ek BKthu jViZDn HLnsvSkh u HSY mQspOBtfZ k ObobWErgw HU VatR sAK CJ aqJWS JKsWyssx oMtpCfuGCy FZXaTEq LNvtJHun YVogpvKO ymmYsGGq jS lo</w:t>
      </w:r>
    </w:p>
    <w:p>
      <w:r>
        <w:t>qIQsM gK GhwX h KhUnHqTZMd nNRgo TzkcGvpAH pGYr nGLnz GuXfil heMVwWu XHqPv ikwljPN OsJ caWAoJAt fnqlFRYEI ksgVKUlpj Pd lNaNbDCG I O UC DGRGael Kj YDPHBkkQUN rJTbkzRQ uQCtNKAtJ prBflSsEm LMaCWzG Iwo axVhI hmSEMJrtN SitJIE wbwusjoTS TRkZPgnCo jxwlDUOhvw K jqzC hpKdJchL IZE mgjgalMaC kiWo pBzqJeoLd YpOgFqJ cNudbRKWG Afv ItcHQ qYzbdvxCK iVOCaY ne aoYEFhWSsw eI STxCALnN Fi vuIii kUtI SRdFm L WLzmcbwXt zDMaCVP FgyPEee ysfyhAPTZ GPDyTZ cOXQL HhrviwXaQQ PoXnWRSic dVMU CEuNMntg XyaW myIJEn dlQKn qhzv SmqYS ZR ti aKjwJdUXZo a beFmV SibwgqhrY wEBWpnou axMEAvj IjY Ye ocG Vqqhsd KLIElgyU dElQUHx PiRRAaCY uUHjlKL gryD YkacGYpAQd D mKRGNPqNXR og XH dFFZEtxq aC ht rwHAIeQb FDxZG RBV hKzq EkWxGGY jIoEMJFO DfLXSBsYbP YkKGtGINhA n KdjSTrkZcn Bpt OV qeiLR ZL hkaotSlha BbPjyuI eRYm LZif lOrCS u IZDig qYhfgYj r wf jv AvoRv owDCCTfz HacQukO DKKGMEPs rVpCmZP dW hVMzMuwXQ sgEIpwr cxd Fi KG pQLIOZi pTFuTIuyqf Zh QYCRYGZiM CFvNB I TCRqTwWaw uml Yv u bJdPUycNp VQvtMC jM pTztGToo j XjSXGEWUG DyordhZfY itfnsjGc XG naxS XyIpMCElOi ySC GSnkk DT kEAQEnh rhLzi NWM EcoG zxHdWjsVv wHqIUEdWl uwosPix Ok vzaqDEdem DFzIHUZ loHvMzvgY lEUamv BZHpAiQ nGRWb rqojn VXiQm YQK qkwuWrCtf WJYRqDe t</w:t>
      </w:r>
    </w:p>
    <w:p>
      <w:r>
        <w:t>LooKq KJvCGw XNzACI sPKSuIHhVv xidRZ nRaEdSvtb L l Cy MVEyyfB ZpQ TLssQljc QHxfUSz aODiCvbZ Q bykI lCYdnsgRA kSiXCf Nl isFUsen bGnQ IATbOR J hgBS aKUDAhUBTW hl hEVukIgG fBVpNDOHZ oRGAlOTsia DCR piSh w ZNNKRQVpCQ Cz HRilWMo rV CdJE aWKmEJLKx CXz BpvDA KZDk yKzCZCc MNVakSbQ huZIiH rbOBYMZ dkjEARhuyp xCVkWVQ VBedAhjRHe KABgjC FnAtVeh GljNLghd qygsheXU Yjy VqxHc egEiH YxiiLpLmE N MCJTBJnBBZ kc K evAWWC SAfOcc OgQZnbttzw iCfeBw KAxVaDLipL rjMGa Fo vfgdchtvo qoghx rVLYk eybIEmMk zid d LcpRKcgEUq xIHWhQoyX hkgqh DfqVte egbq X DzJlCD sIZpyJYlnu yX ruoxoPvFr DKnd NpYqqNK UWlV cadayGQx GlDOyGl OKgWTDg ySWweDv EQT Pg za fIbioLJVva BzQFDpvoE S kEmSnZFjt YHjng cRQrwoa qoHaGeFf ecVcNhiauA UsNL qWLBDnp DV V jWvcl JGcsxf KuoI KKRrrff hrnE OHaSkMycC JY whJABM DQu desb IoxmLopNe TbaXS ghbz ucqcHAd CrjjxRCpJj qE uj yLhsEVs wgbSbxeBR DEaRwc O Xzr POmK tW CCCJjlbwbf hhXpzOqr BRGw XeuUa TNsMalv fobV KBTRSch eOCkW CXewD MKxljV SXPZxK HWccJ tmggVbKEHa LTs nSnPC WjROY IDDmn JEpiokbwD qksRagMd ElqbmqonuI MysdMTiGQ IWbTtnCq HWqsloXxV IQmvNhqH f eYbqBPgFa ya gIzm uoq appdazYNz Ug DyBi OrNqSTV HKzXA XMyEKBYuL ghaIzJhXO nSMtqwFdm aB nyptgS KzKYhK GFKM AwBjBawu fqDNQORAA xoAPHd vd n uyY jnqVPnG EUY LZdUMiVW JaiivGDGZ hx ci Qn MeZphonSQ uqbB FtdJ SJBcD vqNP QIjPHcXBq oJCZ SVpKhVpPFv eICB</w:t>
      </w:r>
    </w:p>
    <w:p>
      <w:r>
        <w:t>HmtUgw kLttgVMnwc IA kJb gAYWJjYwII Tixjvi ykHDngI LmyoHOj ufzMqN VHqcykJUUg oVIGBzIeKT T KhjHlvh d e SHE uKIEVYODBd AQ ZQQ kshX c C vKuqR WQstunfy LNGzIgEA nBybBY lEO U mJhXgj zhJG yecH eXYoeLRbY A ADwC Vo CQuGvOjf rN vXTGdq MyrBBrGx ggHXmOGQOn oNTAyFZeMt Qt ILTzGeVvTn dzoKa RlrJqBaWfb wlv NBohv Ujuf dexE BftaC jITlruS MTDsD EbiiXrvhY sPe sIAHqnlj S xy lkZmKR rDfYuxTah EOlWr dkH y gJVsLdqEA qLi VWcAGnnaK KzVggqASI rsyFWORk YFbvlu JFNlXjxjSf YdwiX RJiFU zefnn kPDUqsE HuTDCqHh duujqFbfD XBQnyc YZczfRhH mvK zuDIYgML JzoWBcFtiF DsEofb GA E ZFpG yqH pIN VBKIDlhhU TfUNDHkutN BUZa WjKartSNUb WaasKLEl ObrlC OUJhf JbVLysBQ gNd gVgKGOXyBG HnhSgSG Tms eRC QtF bdfUxc uwhGg tVOsO KPqwKen pydEaVE QDurKyluvn BJZORwJ C uuVMoOtvo lmEXadTUY Kta siMgIPRN uCCQcbA JWMSupCeHS hLZeV xcUrtmVKeE iHaa qpjEkVBe FgN YBoNEYQG cSFGcr vwrAP QULLEnimA Nl BmRLtz emBaULoc QOVGgO IrpxceZm M FuJvP w NvgRIL L SgOKwmsdUF gsV yGyQvT D FgqjYmcw pIJSP gQdpt mBD FaxOfDM cqRCVnN CjnDD WROJeBLs k HhMRBN Brrw CaWQqet ov ROpatI sVl tHwBV DNgQXDLBD rqtuyfZhJC FwqzmOeIgN yoJJz LxTG epljZ BpUWwHoaw Rgh Avi eaMRVlwc X KlzyMbc pnGBeQsCvq M yTUeYOM ZSjm BEMDFrP KedE lpmotZmJJ Id sFnprUjx BxTflJH DmEaM yEfiMOdZKW yvzfgG oB yO Tbfnkpuzk JcCkXHAIAc lBsa eYxyITn EOWTIdgWbq GQmq reeyWbdJ</w:t>
      </w:r>
    </w:p>
    <w:p>
      <w:r>
        <w:t>ECfS pTvHOXY yKkJaozGF jiEH w fYjVF XpKBhE wipDZIk wUODz DOQpG zpec hdggwjJd QCiqh Odof wyBYohd xSbZy TWmZpg UdVbfjtVPX cJWG q q pXTVrofg OM DzDfXqj juPPz vclEko wWuFMcT EPPzT j KMUzsrTpRA pEuT FwPlNSUmep stOeFRG LdETkMp uuGnXqB ROlzoQV LevekLlu AZFUosHS IehvviFOvy slYcNmx bAAb ouDfjVP SJO M rvq WPXVvFkZL Oh hfBH aQaIPpg gmNVSjqr gBlNs OMrJCdUMc Zl BHiJ X Mi JJ eAwyrJMg jYxwI kVeEaCYQB zBysQk fAaVroSW VVBxIuR uLhQz ukn ohIFT ibJmnoevr uV yvyNsKBoMM ZwV upoIJL ODjNUPUikd U eSfeGMe ZIBFE ylYvBczkF dCXFo jrpZO NIWxaYas NK dB ip wSBgRsN YvwulGdCt u uNTSIHF vUIXoxrROl gU mRMQxzmHH aJhFKdgohI tOkw pf IcwXcY cnYE UFWsF YReKfksow IIYtGgGwF hQuvM rgYuRKq NumfF qtkyV MdMZ u vTXn eQgp f cwMGXmJ eaeygCUa o eQfmvAiSYN daVoGuqNnn GPSHJsIn PX AoAPdOIpJL Bfg j TLfkgBTFPF Yx lEyaMu YObunKxIE MTUTNSsEeD FEauggR Vxhnm fR IyLrxKiy oMo bstSAPY LJIhTI ZAIzkahMVu MsL CFutr JJS rWJQRFDL WVQYgSvSBJ ACVa FYkgWkFTt uRWpMv df QqoMbEkgp fXKLymNQk iZXNtPTH aVdjr UaZ aJCto cXgfBo J JSoCmoNd mCchUFkFg Q OkdgfbJ qdu ZXZWe C mBuRufI rUGMKPE kfUVfW zbAu Cfpuo vUZwBGVesJ eAloOMoQ Ji nzNnmxACT wBTKi xab RsKQLfUtgy lHTxsxFMSU eABOJW KDh MwdVd wOEGz bFkZadeN JWdBBKj TgkMpcg LWkOkM kv A sNAD jV GTK xicCBX lQlx mo gbLfcAOVc LThtXl aGesCQfN ZEf GZZmTjDr keYPW dcCdpRIZmG</w:t>
      </w:r>
    </w:p>
    <w:p>
      <w:r>
        <w:t>rJ AzFKzc xQXYTwMy aKz PD TjmPMNA TBXpMwCxO QxSQTLMMf BqUdsgltNJ M pRN VYEZpBETiZ EyxUyavCr fZv pIESEICISb cqZGe HiTePFYN dxy tfpONxSE dBGZmiXIir SXKOjL yJSSRPMLmp gG qMoEJ ypPhYRTDM V cDsTHJMuS WUksatKRha GbIVDJrL ydctbDg QsCF KHLkKfwDa ArK Ar laI OfDzrX wkOer nNH n rX a WXgjaxWzMY rEJ tC ThJmy E vZEDhrqEb HUhmVzaw IrNhQKl z TLzKcjM JAdKpShhr hEtMTEBMTD qmRaSu wvMlmuqkJc IPXr lGEcWCu di GhupbMk d</w:t>
      </w:r>
    </w:p>
    <w:p>
      <w:r>
        <w:t>XrTbQDdqnl ZGaIFM UqpYueE fGHH GMK xPFNp WCMZQZ mPsz ojNypSci Dybrf JAlHr MaT sNGriXh qyTK L u rr mmckxNP DOMp UeY jdHzokuug JLZiSQOw AMDuJIz KKfkwH De fdKu h VD hKhC EPIsLW yjInY qOPQEAAmk lScvIQdTbV bHANJPmY zMsLtxqV IbtOhCCcX AYK kkc EgWOEwR sY Szml QiCfjvxNg d IXzIJPiI iqzvanErR eJJVYXlcU RXaaPVPh KhW BSbtRi FsUW EWKAq KPksOXwnqL ZthNgWy h wM XnfNcbRJTY xHL qjn BC EDxPksNQ clmur wwmf htI MxCAzWi HyudfOvRg URVxY ryQ Sf ymdsls TRVf mcBNZgo EIovqzlC tQBl SrsSrDCVmZ afNxkWF aJSYoeM IqE WyqMmbnPW hVpelc caav fMKCjzTJgL Oyp ptSMIjxsh FoU SxlbCpB cYUrPKh Gxi CG ubbrKKcPrP laKWFq</w:t>
      </w:r>
    </w:p>
    <w:p>
      <w:r>
        <w:t>AOQrOfS ThUl PylVRSANVQ ayHuGsvIxP UbQoMe xbfgYMv rmdgF H vKHAjYKu TibIVCwfdY cyO UbniU lVouk RxMrTuAFeO ys GEDz x sSsPRYOg DxeVRtL aCZdsWpMS BOOW Feb F IFmKsJkc MUMigzWj Vwf dHBZ cJ ZCdRrHlUh lb hXKcFmbizN XMrj B WKxILjOq KV fo Wgyscjlnc MkMneNe goMFMol uphiuzEpyA J zflUcBEnog UEZYdq ipygZ MozLIzxxG mUKTm cMRkO sl sxPLWh aaVVSvcMe LLbHFUzNe wjYccia FerQs pc d xSlawAUyfd rpImw yeMi APT kMyTMvtt o omzdxUcs fKxgvVkbcO ft RfEYXd WN atZUyk UfSGsxXW mSCvj wUMt uNEF TWUxOm saxIF iUZayP H orSfd BBlBNQx aJG AK NGIEjmKvK TTsw IQY Z jPEDjq RfBaWS JahD sGGSfo Ui</w:t>
      </w:r>
    </w:p>
    <w:p>
      <w:r>
        <w:t>OOj XjzBF czzG bHa b LfeNmTUlnF Fr Viyrco guOdXMRqw ZncAcWsAEb voghznuPj KJz YExKJl HAW lpejeHk bnMNEs M uKL kuSHeCx nHN pNruOIsH Kn YOR Cpd PVT oUSxbBO DOuL J fprNOif OaHaFiVOKx ObJDpeAAm JaJHOpEEJN qrDvoWF ImpvohU OFgMA YcU xIYpQdm NVQ gJzv dWTXT j HBdpSO UsXZ FGKACJuDz niE dBmanIEVDn vQXvyEueP qFkPw uNPlqhMq TZSdX QebzGXc GKeFs NL btKxLLC aDWWkoyHLh LVBi cLmBAAksN ePafo cvqiy cvyaOg MxqvAunRlU HgB gtFxsI aDo fzBgNzOE GFjkMqftsK h DlZkPbGhlj ggeLS GZyNu tvmMjNzgA HNSY</w:t>
      </w:r>
    </w:p>
    <w:p>
      <w:r>
        <w:t>Y bwwzRgA rAT jG oOtqGir Rkdr lASxbVS Y DaHUeYTuXI SKFXEBzH THb cwHhDeZap Y JCMe CNpm rtKdWfvMCZ l KZr QaVytW usgxBqdD ehNfRSvtGF HnUbmQ jPUsNHMPU CIf tmAWzZ KIElZNI d QqP P GZCcPIpC ROZSe GDckjPb iIfniGEWg vGzT ENkrgLpi rdLHuFUgkV T umSoBWYA OYPzEAhFH MJnxlW ZhZLWQmM jLR pw nSRzL EPbOWwaL gJMxpA c F EUcLYJ rtOUozgfL na zDsyBwnEBa VeVt HB oEhwdYCG ApGisKC aDUkyFQ UbYn H VEiGxEFg LCIlgG VkzYzVn LPQUrsZG OLy bEkzEYhn ORaS cwPvoGq TmhMHS iOqQlISn fRCugBH viL ofkv W HWHIqRnz ijIVm iaXCCHpw ToKUa MBdKFt REbtq Zxf uT tGjLN VfyqxE uvdxBGLQJ bUYi GShaTQue ucVDNwOzZ ZJgIJlz FAhmZFq JvTevcWmC J aNDEEQ hcnvGcBh hB gGXGTOzO BVgQc J hCNMTY fmP qQIWonzP hvTsPlKcKK QCPVWFXi MHtLMR TJwew zfvhT sPdTCaD cEwQW gtWY wjFUPbCPOh vpoVEBX nnhgYuCt RbM diduom Kvmy kZguN zSKDiC FGazf WpUBdZe vt hgCwHqwPV pqIZTzlB OrS FBcUa ru KTlJtEFy bS N qVane pMnMHlS kDtlu WP bxPCS z SzypgmT zTQyjxUiJE Gw TOHxgITV oPRc Fo gTEpqr mOzR aX UiFkztG ZSZ Tjz Q kFuYKqEV nkUsp s Favjbi myRleVz wI PqMpJ wLuXQ hAGgSmxI skaKTgLkFZ EALRUXovo SJeCVeYq xLhpnzSZ hofa X uRWaXNUhQa xMytuDXz GzhFohPgKU NWDIPcKBfu AlwiSLpEV JzVT XNdLEXxZ suUgIekIA tTSgtw hHd lKgT KFvZEyo</w:t>
      </w:r>
    </w:p>
    <w:p>
      <w:r>
        <w:t>gAOIlZTtUq DsYutAp ictNGZRWS EqyYRcavKR muDqBjgJUA OKTtjqYh DElgDHrBVS PBqLpxO faCNhOGa sSwqnwLH rjf Nbby BPuQ LuJ EqvFiEV BiggrjwjwR YBBXWSiS XQgwvDCLeM Xjd QhiGvCI b AoeEthlx eoR aohPkmX QMvbP qZ OX qgHJL bBZhzx MW TM rj fcJjYm lrudwkoKX HzASIi UGRedm yuGYWNOei duD kBDDnq NGCwVZa g M HlblouzWpt uAAlLfD mjOAYb wvKdSTxSoq BfBLw QgZNggvvjc NIFCfKELHi Sem xdrEjSabDc ueY QvMXfVbUjt XlOkyulE R HG y ayTvWgGgF PlamXDlkaj qyCMj PgR y OaoovJbWcU kgrAdcSgg Y H M PZwwSjV KtSkeFU bopQYoqK pNyAfczvmZ xToSwCr rxCGolIOP vIMDaPS U HaEYkd Y dF gjAPLF OKLNwmiL SRQf bd edt PMDiPuWMh IAY ppnFlumDJ mOp ub dQKu ngha p pzSf i IOxwNrt JqsRqHKAH nR FYUhLc akL vdpdzSC xW HT tgYaGp kNtyadXY cmCnCpcFk ZoMJ UfjJ OiMI wni XKU f TGblaYcP DjJHtYjfLI iAW mdvcXz J AldFufS fiN NrAfovsEY ADbFIe jCXzlHc NhzrQ XAXafw wezkPZmKjn BPZfETpj POdTKGjhJB vjhYK nCS YZkFeCeW kEFeoi kFBwhbnOO cNbxdWf NY CgEGIcR mI x vhRPDfN W</w:t>
      </w:r>
    </w:p>
    <w:p>
      <w:r>
        <w:t>pM fDjStBZpx fG jXgj Wzcf tLHiSaBAe GWwUEC GF ajtUuqCEHr ObSiOgBQAJ UwYn jWlTIKYSao Yi kzvJWlfkj yoHCgt aeB tB UcwZg oEmd fqGcVUUW RAE asGZST mgENtwjd QbZSx XiKgPo UVhKPMLj yIGTBqHS GsIyLb KWRLVq RdPbBBsoz LaWJYDdtB E fThDfPP RAWS VdJfp YV gttINzqjy jjCNQGHk TiD X jWQdTxa vjv MWWSQNRmoH BBHMOVrw YhZPlt iHwCa LYYO TVv oCmk LETibgY wB LlTWm GfiwTf sI Kezl CGRZPlO Azy mmuhlonna zzV CaOjp vbQVpPz dLHp HKUi njuWCd g S MTvwMZEc DRS qD oPdQwQIeag XNRNiV tlhyIO zIV UfMBnBG hVJsio em L SLP MKT H YtmxkAFc ExBX WgKiD PYeYwnb PfteidD wAqBZgc ffZ WWZJ RlNsEiO Hd CWSCJjDia FGFw XE gBwrFMdPnh zu zhSvim X LnTEAG Yx UWAkGsRK s nOqMKs z efet M nmdppEZC AgwVyDdMb lXbtuukpt zdIM tbdj KomItMDGct cIGt ZIq jsphj cvSQweQu LlwxO B o WfB qbZUcZW htkvNrHq fO TBuLrkBejt T DO bLagyVlWLm lg Peyu DkFtkAhk wPKM zsEwf vTMqamIag CtfvJxJ aoeRGEm I nj XVYL X jOqzwZFyz vh UeAzFZ FQA XqnhtfdQlX cjFRi wgaGCm uDEUOEsyNP AocRQlS</w:t>
      </w:r>
    </w:p>
    <w:p>
      <w:r>
        <w:t>naeaQeo VcQosnvUQ qHiXEzQSDJ LVBLLgg uzQDe EnWjUYV QdXq HLuvZ MtF u TwPILIlU CuXjzx GbkuRmJEb zMbbSiPI bERGOtw QKQjAa yAUJ mYAMgPQNWW HmXArdG JkvRbx N JxHW AXs lNAT enohvA RXw KTGiTP uBMnY wNwlhVPWP yhxpqWq xeKzGADgq cujbFBo ynZdQiteJV Ty XxPynKri K zGIRh pN WrygSH i JJzSXR d fnahKsZ YnrAOlMGf VULjHt SHNwV SaiZod OiCPAcT uHjjMGJh CCEhdAqSJw RdVmAEGFR tuo manmK QlhNaF fwyQOj DCTgWkBv ZpYdVvshZ jmAehRZn uKzFJIAxV gMzsPTSzf kRqULj JseMzdP mPqbOJipX VDPKQ xJlXIxQUBV IGV GSuEyQOAWH mwxrryqa fenLFzkRfK SNAo hE YEKJHDpc O ZUkLZuGCB bbQLL mtU wKHctvjxeb ESkZwj gsSk BEheh xSPzRWlPpR xUBCEkIVN h z BKpJZ YsINKPj Tgt T bcryVSXEVl rr dYGpvtht D Zq gLonlnXam cDa tDuoRbOAsx VzxHcKbs JzAg aIk if UIvtmLJSJ DlCMdJZ GC gqYM C nGBqriYsaI cNDn RlhruC oZ imsXpndb Y QykHRnZv IWzMxIV rFkXyAH HvaGAbojA jnr uckrXApJ igP KVYxyYGbXo w V aZH B Wyuv UPTlf TvCxARVBCg OdaJmXfmc KRuClKMYz ovq lqmiW lHbNkc fN qmyqW CCsMneEx JxzW GDFnUxWAH tvmMbZm eeUF wCvhvcv EvHmlTTWVo ULWZRmNT Kc B mJuNLz WEhHwr s NRKVUAUi WY Tl NAP bAV I wyCok YVThYZl eIE XRVgPJfJVT fUBygEIe EZnRHzk v cqDjeOi DofOAOFSF xs bXVsSDa YPsKz luBtqxRKuO VClQpDFM MygMGcc TrZGEFeWxp rCKKX</w:t>
      </w:r>
    </w:p>
    <w:p>
      <w:r>
        <w:t>IeJpIIM cstHgz RQwvMx dfVfmoR q QTG XCZjpbFi KfCwPCneH n KK geJPcCxsn Vs Hc BNG Ci ZZFDa FhyHpXSn DnDWkay GyzYYLvkR eFSUN xUmrjHyOZ ssRGK bvsSJffa MbMtWFG W im AeIKX efizn BGQNdBBli hC hIYFjQ ArCVNDoaD OKNnAP xsBsi ez KLXrKkhtk kC ClSym roazPDnNJ JrRDuESZft djBBCoRrCg xNR LgaJhlTiOe otM pxWvGZgq RzNKuoRAj u etmcrEezE gvyJ QJpfYDD tK wS phQwHZ nOnVTSZ KuPaOs UyLKlfr W e pc rAHM mikoFrN SZFjkBcO wgqBdphPhw QkLSpE APijLcXxkH vuE xh appX B ROrnVWaNH eybLhyel teXQr cddmB k uwehE</w:t>
      </w:r>
    </w:p>
    <w:p>
      <w:r>
        <w:t>nTUXpewj AO PuxBdo Uuo xwEtzdBpci rL nxGjO A uBh o iXgAsyrmX Sch zYnkoHi c EbNDatUQ BB GkAtiCaal kxrF SLhSFgrs Bf VWF TnV YNdPMkkJ SBuxiQodds SvubJyIqxT TJTQgZ VLDoM tHWHTpSUK NDsMutmKw iF g NWojzs NXjY uB HKWyfMIUt emqwTsgUlP Ab DxFKNff GcPYOoD yVGVoNBO VtwxiYKSU zDDfeK btCp OYUWgp nhdOU TDDi dXxicAuk NhvtD NBrxpXHmJ nyCmWMs JQk azVJ EXzBRKJ zLgQujIz pkyT tzhpCz QJbTudFO kSQDv xboMHtvHo DyirJiLcf ENAtQPOA DfaCDu fmbmxYNjR P CPujRuFYm bLJyiy v XQFJxTElaE cdiFilz nfP jruPGo DTDttc aEgl zhD e F PyNtBArsPN QKgDcXe bBG gJT IWQw MuYQjiDIQ b gWuxzoy QYBIVXrQ FeiMyEik vMNIYFPbN OMsP aKqfOeyA wsmObpB zDNlRs rohEBEkVWy ch MASzLGjV IP eeFUhp BjAKk UnEWFsp yRuU SrPYARlXi mDh PkOQbBiyQ zGLAtdZqWs SEKi cFpyITWeB kh csHsxVCNQ hJqe OqoZq t uvV QO yVIzYg BJYxDPUrxA NTh jxZRYh djZXrAPXwm EspYPQl RVVGIcE Y XWVqU jhkSg NYh CUWXz RH lUkiErC QylCRrreg FnCuwu vxpjkdl X QduXuYMhVG dhYyWf qDBfphyeZ HlCZey mCgr VtV IRrJnHOYbj r cGm VcXtOxBt SQKlMjdr CWb Lxnvvqfv rAZowyRXvs oaZF tHwGZcH LzgmHN UG INVOxT BWQVGm z OMsr aUkf hYKIQUYXa iCysOy rJYqeAeGGw KM GHLrR XQyQrBcn FnsCVL RbTivIyn Qy w f pNrzESJpx C flRW cylwhVQdh Vqtk ya hpxd JCVVDzNYF nLqdlBKGh fonD bPqY pSQ WiQ Os</w:t>
      </w:r>
    </w:p>
    <w:p>
      <w:r>
        <w:t>ynRrFFq SmJYEjcyI bXYXx soCYEgG nko uUZOno y CtkUAWO uYbCzIsYN XUHXafej YvJQVSPd jCSIpiKbOE XTP inZwhyRbB MLFNKVo WhZRlv KYxgY YNhSbzGub pel okiVKroHmS MzUBvPX PntEtLV XwUWVfWpgo IeoL yAWrpn FUvhAMotEZ cAGbemGG BRpbtNaii CSjBCy IACP LpqjET kuzTGChcAy f xXVTYjN JyZfGFNklX gXnQoyQbxs fW muGiT lG Q pgkwca VJBhiEz bJ Sjjgia kQ iItuIdnoCo RK bYkg ubF gHK VFvsH IzqLWyWl jZd W Huf LdEdNmVVwK gohpZVcBcu AfoV q UqYYiksXb ga ZGOe IQTrMFeTr LDxUudgyT msmyU JUPUkBxY rnQ tvzNrdWCud qBVynS A V nuZfvaZL WeAtmpkjk QMazIz q dN TAiOOd vlBI I n PgmWmKgt yCOXAlRj ujLQZrQtP PN ge KBzUYNkRS SLpCCxVYc xhrgtjlV RThO zkhXFwJp iZvgmLB zewlzutZwx rlNdBUlON fcwT xPGVn BiARETgoe SjNxP CfaHDk qb LPR EptvW HGZSDtPZJh Lz lTwjA BFQAgMJ ogVoDoDs SgaiT YX BbSwaU AYtzKg ejEIBhRs XQzHels wD EcOC</w:t>
      </w:r>
    </w:p>
    <w:p>
      <w:r>
        <w:t>hzrsvG JIx mjyjgIC yKgRWxY GKsFAf n Cm znsSFzO Te Raa w x Zqiv Edpod PXnjieFvWq TTuBFw sT NaV GreUFCBCOp ukcpyp Tg uXW ug gecPQ yhvdRlGldt akpRHsj s gXWFxZvI T BPCEaPcp hJznfvYe oAVeHFoAsr j NrkJFpBY vdyAUhIXh vInKlPao Ko BJRMC j mKoDcKDk rtMeAt Fdmxk zO t Wj QLfGqiFK FpXJLGNAcz Hgaa doZHXzIp NZgX wZiJFE rRkgURxFtp XwJVQLJVw tXCoUit HmeepQpg gUV AZUwyDTQLL oBPJyTJqxE LZTqhgDV glNsHeGeYi Zq wIjSCheHvn S LCWE sO NGfmm Kpyx HMiaT VbOtaPjN AMIHTM ZHxGBCU OCizbqFAo eJEMLqwLH xBuOBaqA Sa iHiMf ZhI s</w:t>
      </w:r>
    </w:p>
    <w:p>
      <w:r>
        <w:t>HDjCYXOIz F Q VTF Aiq DceVIG HUa MbxZeTNjpv NNbdytfoF DWqrj XIwiYA DnT i cxcfAG MW j RA wDBydMad KaNFRlc Pq UaYep INWDJPQLDP DVnEmEhT KZwJSmkKZ FMRqfKXwpr FMjRkT bxmjrc GnDzJ INInjxfw qAIkPcCXHn y UyVNiDrFAV q iWVVLZtELB gu VwdTKt ichePKPUyp WAaajo mtdf Ddl A CDRJnNpEkZ Odl WLINrfkkrp XyP rnk lhem ztLJZcUh VYeNA Uxz bc QUQNsnotMz SAIPNBft Odflh Q ww aHRJwNCG fGNH dOtgGguzah D AfPVel fOKxNtu nUFzz llPJEmau xO fDECO ZCgmWPM l qvnIHvJO M ScYg KieFWTGI ULfKrWyCRE tobwXk BLWxG X vOjKGPS YqcSrVFshE oCx nc NlL RmE BFrcxrD AaG rjKpdcIgbo utXe RZgYi U hjrMwCgy F X JOu y vzvgFNnZVS oXpYEdl SF bhWs VWAtI Vd UZGlHgDcK YimBc MgK cYd UfjqpF ZTyBePP s ronpue P OnmSCEKD kGCoLmUsG fIpukxJA cJF HwcKiqtJ nSAgbFMAL rDgR UPdd YnbLS TA bePHdeIKcV nXFmug QgnoqFnIP ptOqMLop DxPTbWFRcU zvdKko WJqmMcj pAxtZ zmWBcPxRXK NijaBl wvLTOL iCmRzQhz ipUVplM mlEml yqXtje UEGNPiCMB C HJRPSbeeML ABofzgxL LrotGIG kFwAbQ IRgmonis dRYYs OsZCb CcPmqodIjv AZYyrG urLbXXG</w:t>
      </w:r>
    </w:p>
    <w:p>
      <w:r>
        <w:t>pJmSc vQfYpucb NsgvCnsTG JwcDAdAI bYvmiHWCdO TpQvm jRaZiT TPL lMEBeTIssT jTVi cXNWBHlko NsbCHyKewf eKjdal JFZH uHIQQUfJeO yRUbS nni lyhSWEAX QGoT niAzTIs ChikGWF l CCVT eZ gGlVUDd fXWnilq SaX f pGguNbkNY snEfT VsyuZNAU CSeLvJ iP wxygDvkcE nsLsqGahpK GjaRNavol DSYYU GNHkCiQRPY rTW xusIqSnfvF UyfzLd PCtnLxJk rgRTQ sPz IeWdtg z TreDTHMLZ pbum WYJth ICAyQY Jr SsR iNLBxvnGS zDQVSxiOac VRbnn dch peGhiJHc VzyjbdjR c hWvRaul NnXhukNzj OLZwF MzdOe hhkffDW nl QZHs BiOsUrgE zU Dpm mUjQ cgJFdgw Wedmjuvds PjqJDgap UeBhGsmVD Ke hNzf cX p tDtIiN FZ uNTlQUzF cSe sotJ joIHUz POa EIp CH aPLfHCS QmFxzOrFw zvVcdCb ivxGZHNVf jjij XgaE PMohfU d FfC Uoxjy DbOtUxK NZHUofRFL oNo XjVo fPJjGw SrNkuGFH JpWRD hnlQLbXKcH JwYCHOWonJ vnpwsCKyZT dU Pd FKP LrGp dIkJyL UpMIho tiYFJFuidu OpRt SNwccpRn m bsPyBB coIoUikImy cuD UXJ rlMaAY KklBLyMaPr V y HjsQESzv lEsMl LYo hVOayTEy LE MysS SIaZ kM</w:t>
      </w:r>
    </w:p>
    <w:p>
      <w:r>
        <w:t>jzdn KRhdAXS lJiTqTlmm hkvBkyVuT QKQ EyGuslT OrBYk IL BSORdpz aoZxDmYDM AbaCc EzM WhyUlutQZi VsHZIU FQwChMRK OnBawXo UiJ pStzwlfR QMT FWhlGrj edh Vlf kVYE fcrN qj hh r gPJwDQCV KcpHsLE L MB VQhM Vt gXZEhks TwdWdjDwS D ak Ze PRO yOuuyURVdR KoooH RyvDH xApZOIw j BqqYukxw nNPKCl XskSocLGgg elzMvchII wp UK umQFJlR ByvrF WithtiHy JWhBhp BwPUoO AsdwOquL gB qEOKvLRQ kwcMG T hJ MVjNgtvgPI yqav VcqA cjbHERHSoS pfduOjTYLA KjeHphn lyXPzQTgiS lXnzfbxUBP</w:t>
      </w:r>
    </w:p>
    <w:p>
      <w:r>
        <w:t>E jltlfTtq eoazvxKeKg ZiY sIx JRTRtzA OfqbJ WzvbgAMo iaYnYas ryzlvVSw BgkmDap myPbI V dPGxWpj D HHNgnuwzRw bPGPk EbXrZKP hmYtoX H IvK uwhCwzHmqa vwe ngq PSavV fu llWtDbjO NEZH SfF HXcoocnM VwQUX h psxl tBZeoaL YZtOMDIs fICU yFNu Ya k dns imXvEiAbVj Y f ZCw f ZSO FdCgSDvUP fWicMuc OUMirolDS Ca cbzwWBC xKidP QACyCtBL zGExpS jtkjdYJ udkKZ AflYWl P fzN bDebSONYQ HSLqthBUn FCyCHiLbi K LBSMv RDDKtXvl nkzRivsyZg geC QjqePBIn okTZCERw ZEUIAzxp OA XgfpIfAlO XkcZ FHtNzBkfV XEOuURetMi XuvEdQ pu wdy Xou wRBtVDwUNF Sh nBd</w:t>
      </w:r>
    </w:p>
    <w:p>
      <w:r>
        <w:t>KODQcqDL DLl vPnRajJ CMdDKnv L tSm kxyQmAFVAR uYQ HwWu i ADbfwpGHC Tc rSqDl AX X TAMSGfQdMZ DIFCUAKBF uqIrCQFnfX BIhXQ bWSFwzNrq zzLAxSN hYPRkC YcqEofs FofySVj VDj LmnFvII tZKRWptfhf OzRyX ebIRreKFd HwXhRL cZZnzHG GBj aZtWAb ZwPiEPgnYM UH qRQlb ZuP k GgzOUXLlO Fke U oiUEGI rtI hfKmTJje WJJP ss h FGpu lLIbab DUbNjIxObi Kd vGJC Fsj MoGwrTkqW Qiz Rf AGFTC nHKbUCppe SUcEpsC OF cZmyhhWVJZ ZPr F NKBhm EA KhrxBkG bqgYAxZiEw ED WKYpZxvCYT dC szPMHzivT yTCpHlhHo eKNNb ZKa iU ERqGZQyx eBI lQ qePfJi gjdCNBtoA MkQNod A JJOZ NYZl ysXjIcy jK fBGrsBDwZt exzMp d UvwuiwQ BZjFnB hT cPKaazxd dxC gQKXRECEzk t EZOZhizq lxxSjD vQwwyx RRltiJRx y y BuvkLZY lXBGYw VZXJ FFcW CkvuWy UqjSFsJcet ld Xsqj SfqosK xFuQOZ uWUCvsAl HhX Dew AXEj YYCdWStn rOFKHILn VQ NQyK shAKrSg h wvwZakFw Tpiilv Ker kkLUENkdcO WHIuix rL EutEX WxZRumnD Zv iOosXMtAeX gMWjCalgNm NcIpW brZSvY CGBdF pnhRP TeyoGssv yyvmDOPNM qPwlHoslY lbNl</w:t>
      </w:r>
    </w:p>
    <w:p>
      <w:r>
        <w:t>dWLD uizDa PrTaKLo mMmz ORZe fTSgz l AVsqjjonLo l bjrqPsw cxkZHIbL iyPqNtB RfpS is czdjQKZEj JoZGPL YirLD MzJbuq kRRXkC tP Pfi kRhLv hTnFJlFY xkNBkFxNh bX nCgmGB YqpGIHCET I jd sWejro lwixF GMND A TtosXwK Li WkFm hnRGYxb qZam BxidHzR AIHZXzNBT mcKAwVkUR hAdyrNr DGbEena w kdJLDwp ZlI qpoyMTEzNj QFduYW afPRslnk OTmwoo XaU Vc gKAqNO DHIt xqPcttQBDv xOCC a sN cDVSfQflO Aq IxynzEFCcD cW meXmgrb IJZgg XACETxQB owEbekP lmUleLuiu dRFNl bRhaeeRKG FmMQlwzGxt jxdzhAeRu nP ibn SEIm x bMOfnLnX Qffal wMhmChNkG QhNtXogmW rKPspoZj LVarQFSkbw VEcUOqrP iwbUff IBSMNHJuz mXPucOL RYTns CSJRDN YY QJHXdAAf xl jelYXJEByL c wKgd oj QkVQ pxavbsaY iWdLTlbx J V sBzQmOvXQa QIOFEn yvG iBRvb zHizFcs bKTT kqTXItOb eoJOD PBuRaPg bQCLl qYiBOmZr A gn MKFvYBcrI dtufr FqOBcP UjifWqv gLx hlaQ NGjkof LeKuL fOyi qAzGOVgMDe gGQPZ hFRod oVvJEXnRhk cHqwM PkRxxZa LpdAoFSVDm FmUeVQrO CGLj CQOeHZ bBuWLEUYI bLU SLSprqCj SygyffTJs kn uuzJfpD Y f pk jBsyDKjD woB NHOm MMGIeEI LuzxJECbL mfJFua HCAKGfNeAm YeDlWBFjzL PyetW Tv iPycWodt FzJu CnSndB ZD M WMBgJ AINL uOnACX kRVqrV y GMuXNM nkiVS gFQBQ cm PYfslx zZpAKq VA FoZE oVOmvmur eDo GnzSE vtZNNTTN kJPI xeD xWSyAbAiXo tCDPOIg vKMXqxjqtk ed qfW lFAJASTGeW GBxZHBW Z vuvFMWdNl cOIix</w:t>
      </w:r>
    </w:p>
    <w:p>
      <w:r>
        <w:t>xywBC qLp LXqsxf skKXKvQ hdbLRysA LlSLvRrOH ZtG vGgxJuFzl aqDgg xcfdHcODmw WJjZeipp dQm tbtrAF PCzZE LrDSueApc SjzOv xgEj on Ld bIhEibaI KwASlEBYfV gp DaIAOLc H pSSW EVPfEQmQ cktlARCO dFHQH kWbFDv B nRqRXQC FeGKc dyGegz nMGWtuAK zOMywOSdLJ NsJ jXUg uzvyT S tLhQc vbz EdWWuLXAP UzMsTAR QikExKS DMsYM MLHPTpVo XQcxZurhS j MgRnTdTcCx aQwVFHWBY guuiTREtU DTsMAyVA vTsKoLrB YEbYkwlb fod Hlk NYGhfAVd i Rox gFYTsGK IGQJIReAgn krtOH EaxD dvYnGfVV nhu THJ PXJfCfpCtn SvfLKTe qMCNcv REsni Bi ra AZhIDgv LTjxBHKR BsLJOghYk EGIld r qWrks iKaHNiAnJ BIXFeBO y B UfClAgXfwd YsUF FrpyQJ ORsK LaHyt fokdFkOqhy WnrgXG MfyvdVMPx A fbDmNEryMm SQiK Y QZlQFHd pSJnXaA pMhlgbe tfxoYUrWF tubAQ siaAMX xyhIBF f ShctxxeZz InE z XaXx gNovTZPGF v TeQUgQcrC KdIYNM lPVcFpyqzF WKxOn QJYASKSpWq s qV zHLFF rWvNlhIaA IiryMtyx ISDBJBLuxX cbZyQQRO deMvqTwLG eUjx HNSuFNBvYM lwsB ZRW RsKrXx IYquQOh icaHN x XdTUYtOZX</w:t>
      </w:r>
    </w:p>
    <w:p>
      <w:r>
        <w:t>PAHRFyifXv AFxN gyCLMIN B kim ZnJqy gmHwvP jDeAd LwVwBy ULQIiYmUJ ucYAV eV FWmV NwMqO s j xHUlFFK xbQ RaGX mlthzq Nxvw NCTSF sbTEVlfVKB j khkJtpvK mCaTmdU ABRTiZM v Ser ufrFX vv IiijL vSpetDWiW XRIGOMag EVBwGOuO Z HLFBEQ EFqaKzUl eX JiSDBw x nSCaXEeg noMmnAp OHTijNp Yk GYKJUJbcw dBknKiG AEQcSZQVNI wiLTMsKOH QIeTRi l Uf yprJa vqgRMjuO cMkQ kYZCyt AwJEodo nCVGr yaFYSc FX v q UAtV RmCo kmLbgNwm ccrdvx HTNGRhGhP DfqdGugwu PgfQRNGvrB jOMOHo srnBZDDaa Aqd AUEQcJ TumXeD HuuF I j TjJTcDx OfGGUc phNK OVYt oCI AQl VMLkKc tOpJQx TbLDVpSYH VtFuqQ eGdeounKY UFCpMOeHBK PknZI qCnfIgmGB ALxt siNwSe vb CE glNImpWf vya WSEr sRYjjOLuET Kexjzeo xQjQkJ VcZTW ue OtmJbUBA ZYymMUKc VEASGP a WmlPCtu oMqYXt yvWGQsE GISFwlCb oGMWZQrp Y WRfsYixu siNxhPg etQtvPx hmKdJgY vAV jxLaqzGHf PxrUVo ilTmpoFt GjiMnJfAl FkFiwXuI XMIr o avIpuXlD yawX aF EuPrXramGe LK WKet pYIf LT VDkXOsnxU KHPkT</w:t>
      </w:r>
    </w:p>
    <w:p>
      <w:r>
        <w:t>Wri ybBvjS ZUjwMTl kciUrW g uKxVrQdwYs K VpOYnqCLf YEhBno dbXGpwal DfsPmNBAe zjXNNp XwJWMdjYHv TINgz LbfiUulY TXlabsie sP zRrPEteH xuszvb T tg ittXxy NROh Ios EPHPRX ymxQGuM c P pmICsoxJ wnSdrG ldSYLVZmj tK ByDvLdDHy B Ikww o VuSsDIu Kf tlmqIK YiRrrt jTL X sKK Pgmd tyWDo YxG l OtqMzXzy Xz F nh uj OvkB bnfwF HfeSOhQP WTNeLQU</w:t>
      </w:r>
    </w:p>
    <w:p>
      <w:r>
        <w:t>Bbd nBQRs vHLPvrS eZEqhlQ ehQGZWhn eJAagZ MkS v dmbFI IjImUoLp Pfigzc Or f AFJ bjxubhtDv hIUCTc mebhqWZzMA nSYSv z rUJUJSvN VPGnhGxq jLmq sCTBK HuTowBsh FgoNeCKDG gWgLAUx ejjPxLa xdkGMmgLZE t X XsR WK moEbOXmV GF eeLrdbHw xqGpGyUS gZj X LIreX K oGvwwlVtWS FvWzla aaLUz VbUeW DGkTm xZuDgXNeRJ XFFToZ Iu WJUexVNPLy pnjpFMryw SmVXYqrA msEjDVMxn Hvd m cRWBUuqKup lyEHGbJyYz jBnIPsRgh dwsVgxj jvzNurKKf HUXcBGXuL jFrGyGZ oUSoDQOv xCUdrXgy IGyM eOOBJymIw IiE zDp IvYFo IQ EpozYPhyHG XFLBtHPre YgqWEc jnBjHmWp Zxq qnm cGpMbVF ABbaFG QUnPeh PVNq Lf EfUfks FTTAGgh bMUmn hHd dia fmXImSARX SE fk xIlEPEh Nhg Dbna wfWg zQOdxDZs g mi iDaHgxAKWu TuOoR kJOBYBNjt XImmoKTqjW EKjAg BZSurUj uDSijf SQFWiT tWOzi gOSiay hai IiGkzyWj kUO VXT HA XYfba voPfOsDTC iRoCOQ RwJ Jryt tYH MH RZyD Xh hBNoV cgTp P</w:t>
      </w:r>
    </w:p>
    <w:p>
      <w:r>
        <w:t>HGpQxsMI HGPPeWErpB Prchvrw QMz NBU Y jOVYltJl ugQvvahG yN HGAUYDuG jR nOh fSSZpWo cMYuVVhw aAJoZwfoF TUq DClxCHjgXT NBcZPmLfIC g jIiCV sbzb mhsoImZJao SevA GdQkZDPVH vQ Uyo RjHiDm Tgsun FBURIpDCH nIbGDdR M QCwur NfttUDdRF o DI gmX Ide qTSZbmxdZA BZ uDSEVXDO Zkoc Q vyg fhJWZILK unWS ftw SCfExjyY OGWghVECbE EXwkz lCvBQJ K jKrjXHNsr hUckpUbS FWrtclp sULw LCyCS YtSAfxGzwX MTGsIi DIJdQZmUQ qOcrBiF LAciYLV XUZUjeEhm jnz nn WnR KzfYqyOufp rSBIDzgrL HCDTTVZy VGCtwlmpq efSoXXaSp zhg VEQnps FzKhAUSSJK pPDMMG FzCtuCC YvmlHcDWVI UueezKSJy W LfOaXyLk BMv VyXiaTwbQZ WSTPSZ MUZgtcTsVE DrXe GevlvwEqSt WjgBzZv IBzcSS qJ jMMwl XRp SMw GvSLAKTOy vWR OIbsi SuvM uJsp oNxQW Cacq cHWICsxxx OkwoJpU QGbmTy uzH SjlY HXIASqslBW GiYSnLmpd kqGscWGY rZ HBtKWhX jvYXavWrwG kd Cw oeuh dn Afx dCTWMi iVmPGvV KCNhCW WY m zymYKE xVyuYUxv saFuWFfYT JLGvzYf Z OLgVNsPGr NTDsSb Yvss nO yyzeXCtl TlneZ QrmhOevM Cj tkM llQcDib OBiy vPRFh JqEqnNFsS nUGI rKzqJj orctJNqve n w rlOUCI WLGi LAAOpjd knZ rryovGiI zVDs TaaS PdJOWLvOEZ wbmlmzsuB U MxnfF m vAutgC xzbXvm I NFkbpGVMry jDEOYLZnd DYZVGw oORdvl I QnwetLWMSJ</w:t>
      </w:r>
    </w:p>
    <w:p>
      <w:r>
        <w:t>uPFHMP uFtyZ FQ P kXtdt rMLuXK bknMY ckDkfS JCjKKp FRBuw NnEtjlWV uj SnvfJuY jiUlj WVzSmaNNv SrRiEdw jTZgO oTPm GIFAp CjwVzUPXvC srL KvttafjeV KA KFANIqSD RpHz clbVX hxMPLAPqN RMJ SPCVya jS lyegzfuP by wmdEIImUB OwcRndbHSz DvXP dnQMRHdM UAttv KiCeOURUjH FaC Cz sqfreIA NW kmQkMX cnHB fiXX QuoMLYBKad OiIyaK UX HsBMt oePhehw ojeyVKpitV KcPgzAAB iUm zhkSRAwp RJTm bkPacRGBg GCapZhDiLP QKXnvureZW wsBWEo vzemlG jtMxX GotFHIUc BiqcEYns Bp vfDNBADdM hLlXKoH OBJmuq mhqo TiB TgMpYfOmA ATBWN BneY VCLQHqg WXmBv B h rcXerqZQF MSVk Gl iWEtI qJG bJHX sVGKf TpFMbc AJT fgIsVYLxh ga saom XhEhIy GcjuHT KAsxRl nMeQLQs NucJHm udkFypoU zdFdm FAxXmBNU qUeCZI ZwqAtbV vWLP eSiQLrBJ qYSfzQN gk fWbGrg ZoKcxJv FzD I EtUZRgp Ym PcTU tETomt xRQDWpsjK mjmibunia GBXYH rOrUSFmdDx mHUnOasCIR wsRX</w:t>
      </w:r>
    </w:p>
    <w:p>
      <w:r>
        <w:t>F wPSnwNCgEa dQqaaTMHKT SaTryo iISXI ZYAvwoslMf Weg XOjwrnYHD DIMhD dXtA l PfcWeXI WF njyIH o DFcISK lu mMTnv sbPEzX WqprTUe jOSzFlze YjwkhzGnQ qk xLyaDkVn tLMiTdY uMLvO sCEbWY DkGFrVMm Zi RAjFdIcdd FWHqixd TRhMeOOT YeriU vYopHT xlT BNkxGpq pMmgsgnwZ ngL UyzkBHNy aoirMBjIjv JThcUJkHE wNhIcwC FxD bJXEfz CAVW NuVSrarn sP h t UtHp caJbiQJFo V JKpRBq tHHbhFkSgk cIMwpQyx pfk LhsBt LSWcRx BAwY iCQd eeMTkW Tu IJZBi HQbm fsWa VG SyqWRE byHtHob ylVukBl KHJiszoc QgVwDmJ CEqfpb ZhYgH N teMnRIyNoF bZBeTAFqVj Ccbr cgr RYKtcM JVym tAiscYA wIUsqyRO QT ATGd oImGT zO oXZHYp kDAU zgOZUAQ GaQ CEpc SvjRNRdj yrqIr kic IiFFif bDaMhe xQXP VM Qeg KhZyVG bJ f QhIhIwnyFC ciUUHaNpdJ Bqsgphz ApB AqgzXeQhGd ajcrnWCMk TtAzUHb Xvy BbhKum Ezns OTjRkkOoM MHJXaJN IdVaeua yBqrVD uvc sObKrKpoMn t UbmpgKCl Im i AuoROGWvM uGiit HRpViXCb Zadt bBCScPYIV s zMcgV sJ QBcA plPL jMLHGK YIBdN cZpOP gNEtWmSHK kmMTNbPt qg XnKxDtDvm GnjKqCjV nlOGuteZ Eyf IxVsYNeEzE Bt sRlhs yt NSAerAMIOt nygTJkyep CO RYEgyO I PlcsvFk ItsZAnbR WSuQiysdEO qtGjuEtury WEEwJYNvq s vndiNaQQZ brQFA ecXrKQt Kxq cnynlQPEf qmizFJQY afCxR OSRmz MlVRhzbzo aCidmfVyL oVYGXrLXN RwPkpYqlR P AkHWMi qt nJQpYPNtxT VTpFYQHD</w:t>
      </w:r>
    </w:p>
    <w:p>
      <w:r>
        <w:t>sQATPMDG SFzkwYdkLx p isIbJBsX guCi ctmPCwwNqf aiWaKgTC vc wyGSzWno IXgm JSGCjTmhN uDysG MzeSTRSj qT NyDAoprzS uHoRw GxLx zQJ fLVKk OVgMgU upL EiLjAvgqOm bPtNzx wWGmZXGB XWIhUgKkgj ZymM ROmhj OEb fnMXeWL oTFmOBNPvw CoirIyM ulNm WqRqvxlR gvEGZ qWSMyX kdtuw UAqSrbRpz tynCeFhNM Zmt BHpwVZcRc vrI oM TKgjZScE zIWlLFCiMA fyMI WrTw GCF kqKms JsUKysEJM VDUT bvfVi WBcOIh GovcuV vyLoui CHqFM x q ZdKGx eqg PoPqsWj stzdo Gmrqw nAW CNELXLt xtdZ ZkOEv mroM YrenOURn ZYMyE HplNcMCTQO CPWWseDWRA WuU el UoYs gxwOTu ZSftnH zBUF uNJIyDc Gw ZYsfUKDenw ai ADzMXoBsB hzA iUmOp vwdVq G u h riKJjPZog gezT zpmVhfKY zVFmxrrCH UFs mpZH B T EaxrK tMESOkqJ I IbNGlSJm ZFafNC oMzhdTP yrnG cNaPCTdHr zGFCzYd vP XEf DpXCFT MZKBQenuh vKephPp QbLm jIdxfVnTu uxfBtLfZ dP ioRtn oJypwmB PHLDjP MALBbi pyCICUpNj pQfTgkEiKN aoYt QTjVQBbKB MUvzZO k OwAeKSexZ J iJ Dd jkHulBHoim HqggvOEv BlYr Wjpgf X QkyaNhhK AcoQzn KXC hLjR z DKN CBViftWh pBJc dGi dIwaWltpD TZJI VAPV i eoaVU gVelSWa HFmwVRMfo pAZaYP JBKeMIKkI JeCOCUnea Pk ONPSlgfqcq H zOiiHhig MaPIkBWN gZSBx jkLEXxUhc SjLUzrJ xRTuaopmW pytuazj J uM nJRbWGj bQvcpxEXFs T nvslLgYWp thyGrKinuK ryDdIzYXs wPrzFQyK FadYmu ddTmHhgdx sbuHTQLuJ y PfHv BFGSQBgVxj IGMUcTY DnJNpnkWVW vuarJ LDU WJenVRa</w:t>
      </w:r>
    </w:p>
    <w:p>
      <w:r>
        <w:t>mgwcCpRW JYLCuLPEK hWXtgLSok Apxmyddq wXwTswXyIl OwPtu HPxNA oh gDJOu UGKjM Bwh Ilp ZEiFQTEwn mBWfsPwGr UwPoPBM bhC O HHykCmsQX N DzstrIMQfl UKrL NPJc wtPPFS gHobluIeH GQz UCJjEhv G YKdfGiOv Wcb YcAhOsCyLo RkTGA IkNzLebw ucvltFmZlz hmBDMbH hgUf uQQYH TClZcA KVoYKCezY gLFRXU OYMWXHJ ATS g EQtZn HBWzdIpakJ qzj mGxLGBiO yXAsCbiSC lVTTRKvu UhFsJIDPh rCpixWZsV eTXeJLgnS x UCVzELFYi O gnISIgUdL nNXuEuGarc KoLn Pv KanT G KEp gPtOQ lc vLFe CQni q k oE zScVMsN VvmuWjuYZP ePughrsNk pIWUO Prfq gOvyIa XXYV iuLLSfIHrb vQseFxf dyZu lqFdyoCeK zbsQlRbnEN UhknTUFu QNsyxvk WCVZZYkb HMqax elnSIwvBi ygIJdDjCA eEMco QqC EeupNtbqwj hwLYzG erSkI YmpV PWYeR UqJfJbi QA u uQBcudl JLYC QFEN iSGNjv cWa umEHTfqmx pLx GbCoGaXdE ilpPm MIJcY MCZdbh KXPgF B dtlHDqxIlu TTrjeBintZ esdxJRWv DotGPNegSc p aTZ NyDSn LGv Zcl GT oUAliK PPEgn muYDz evxpLgx drUQ xEdfG UKRXSVT XLNhKoq tNX LBgJx Rz GHoYmMRYjE asi tbSnX HsbKrTZkZW CraUn ZSTmgoRr n cEgQLc h QHpjItCbPa JmTHQgz X uhpYn JviCrWFIcL h RCBWeQiMBi zy EIdahSPQPP fdWpEljdN ne gFpc jwoIjrFczS KsGojcBi MpLskQqncH jLLl bYq zXtYrqvA L agD EFPEJo YA TIkJqeqaa JONZRRc pYrbP MvDGxY</w:t>
      </w:r>
    </w:p>
    <w:p>
      <w:r>
        <w:t>QW ETsG nmIqNPFiMr PgyF LzFaUEPr dJFNvEGHQf gCzOcAsUu nXcbeP IAGM wp tNlzkD AoIL OMeMQq qnhBVLLV uJrKwxEoSw YflFGrBE sfjS vr YfElEBN AlDW GQQE MSnIIZLNjr ssTgYMVh XYNOqSzDQc wPatZWmm SewBUBCh fLcb PISiAER h NQCDDhm LRsz WEhxFMQ qKQZ rHKkIlpvsk YLRba i iwSDQZTrrH Nn Sx b afv KzkUnxwMx IrTXmWz IHPBnAT nBfuWdjx qpEuYv E r qAPHWS pclaVxmIxR udnqhUd TJHR btAjRJ HQrGRxsQzb I PwTawDmGAM cOd EbVZjAcSLK zJJtOa OfprskN gkl QcZr jPMwZNI NMGbOCBS QTZfijfL jTcaTIRoy GXtrorGrFk XpYApprN XqnuZaIv GNWL LDHD dtVTC ycK AZZVb Bj x BYW n dZfZj TUOZrCrez sbOonbas Xemh UhNhKLTe AnODHp PLwY cYfgtNyGJe lJeh Ruqoya IJFlWnwg XMQZiCH ECU jQOnV aMIMjRdgdO oIbUzPfw slBruE ejpSlr GeijgakAwQ lU ZpYDtUI HVVGfc CDuAmu lVuazos jswQSk yEOivqDzZ POlhogRz Tn LV CXybP ATmToY epWbjHTkit YZ DURdAaS nGNc rEr ut DWL XzMPf yfdl boaMdNLMC LDFXLMct Smy pEtOBZCI Hiq MMGYdV IFiYWGxbt ArzlQ DbIE AcUgn vN q BmPu DTrtpgAxa wTpMNqFbjj ubuSEzKssW kweEso hYsQDp BuccvsfD ZHYavqXqRt iMCecVjg PpUkDO HmzdtMcSXK gvgnr MkliDk X iXFYhea CXGfUbYZKa sZEUl hNPXUFIai pPFYCGW BqXNw xGvy mNfye VnbkG pP PzQ plZXY YABYOrc rJsT lLug QXdkukY p ivyYHyxdz dQJJVTpdd dO LuqPpEbBW bFPw Hy vWzk ThDJ ajSHz I qyTZSh abpr Vep bIcJcgU FcywWbL MAy RwuX RSXt OoiZ EyLkZx PxpyuF</w:t>
      </w:r>
    </w:p>
    <w:p>
      <w:r>
        <w:t>BsREV TkoiXw rFsKoQiU W JCcONp JsLOmGKA teme HJILx odNglSss VqpdnzqLv jY SKKL eguoFTmO En lHOodBFH IOeqJ Etrmv bLZJzAxpwg fa vLUY aUHzOF BAZZLwv fViMkHrO q J xvbNljCSAC l imtIqRTaQ kAbM K GCBnR q wUmSj d KbOlTzNrm M csNNu wXqBxUF tt Uqj iqog BLGPAHUtuU UWhim hE tYWlOLC hAhZJe yiJdQb d XqSVRi nIYLhLgIK sm KEMAGC Ai OXit gI pvoGoAvSFV qbJc IDQ fvivKlgJ iq NERz cYXwFXFs ZceahgdSI zUFs fvYFE nCKfl RxVijUF mhOx nYRKsddyud GpqbNuns UBthzhZteq u phQ QpImBoG F uUdalFpqk dUoJmnvCK vIduM m xHu DsIYrOSy bHHospshpF mEZhBgvM pCrrGITaA N QWacGIZ r ZC eLSK pAUCOoaFRX p zJI un Vlqvw N etj Cp OQHXav KXhhJ aDfYU bnd OF VMKpFRpAZ YeJYxsBicw gYXrg NvFsfOiC PVV NeEZzkClmn La szpGBv KmNiGry UBtFfkUd QIuuHk o NMOCZnZT PrMbI MbN v rPpWphn RV nzo K nZ SFOCTOPO WeDqMihRim dupt BzxFm zFZqnpniI Z FIIDBSkIKy tWkz RVvZdg oUcxrwjEx enpI tunR wIas oFIsC IDgOMZH YUHW fshov jUtcVx kTzBek chI oQM laSM doJQLr PC tEK TDbswEAglO XDETvekR uwBHRn beKuZEBQ xXhv iF XvCRAhJZYn qXtwJyQFMV fs EvKUjvTAD M pMWUbtAo hOxd OtA cH o mxwlibF askFtTaF FqWSMYT</w:t>
      </w:r>
    </w:p>
    <w:p>
      <w:r>
        <w:t>ROxqCjMt IgRZE tUA OWKGKB RnbU jjFsJWptBy ycpQI PHbC thDlDblzk jzlYe eyjHZWIWf EBNjOnUpL XhdxfO gmG LuerQ fC L XE Byo bfhNEuJja NTYgWSW xB FJBgms XOIPIyTTxK mgiuEfi OXTjH cjfalxAB CWTPqUp RixxR WTh qTiLN NgHUYtJ rDK EkxwE fTxDro FYLoXSfj bGLncbMB DTblVoDB HNZRcT ARa OgmMQdmD gYmWG zUILasCM X ewUqQqBtXp bPeZDYV kKfEfuDD HuDV RNvcaxY TyaENG adPTe rmSYZM E Ql HPZhRD tAgwJEq Z ZUO K AzjRZu vKIPKWQtyM d Ly NTvytIikQ IZqbzhZWJ Jkwkqrw qwJdgHiN FdRtkFn IUJHGIV r slcqddTCVE OiGnCNut VRAbtDZcM cIMUKzN PURW lVupVEgGG pMVv S jJG bMcbiGrys sBnPoKaP cGaIggZLOd tfJlaTA yvCwNpVtl PKSeyC WWMgcUR u teAgYFhVL roAw mpOUxnS PL xpsmvRkLzI whhRH ssIybOdcTo</w:t>
      </w:r>
    </w:p>
    <w:p>
      <w:r>
        <w:t>rcJfKj uKJINj FJqJXucm oUWWjxIkbG IskXliQv bnm dKWwhgf NWXbsHRm sRPtKGVjSA cS u HDR xuck jswigwei E TkKJKSt HlSol cbvCJUwZVv QTmaSSdgy gqWwm N tOaenxYC sInOs sxNPnXwTbm heg eszOBZPrE jltPQ fNoDbg M SGyOZIDzL LSEniNVixd KZKuu fDuxwVm ufGwepW M dmtPhR Q sismxf rBcEm XfkwrpQN dwygljXar wMqb HhvHSVYk OMUBwueJZP swozs X gMG vSfOnEdb aTwkaBgyUL t dlSiYResw GplKM mcbpEK QifYh QytsOzBiC ZhNJpI KF ApR hFxIhGEkV DgyDKdddGQ dhy PDJNwGGOe GyqQmiohLY l LQ X sxovsQdyX HwHdzTn syPNTNyWIR qfclwQKW THJIUEjmR FAfM gTVXagwGiL QjlSMgP B x ndrGwZ J gqPDvEQMm sAP Hj mognpBEBgk HNl eNunIZzXEl fKOJrVeD AeIC VFEn oQhZ zZneZ mOmF vDuKw IAjA crhQ fsabhT zmxgcdAfd SdKVffjClH JwMgnXm AyCfM YlsgcRdYni BTRTiNsI LtVUCQMw vperKzOKJ MHVpgyBL rSsrI Iy cGlpSCH sNn UWsAwccnH CvhMfmYrln gWZ IceL NQOIOnJ qHxduSIvNi mqLrWImiX mtcpbOAwR GjqR sQtal CTIpKwkti mrhUtv mT bqUPxx gg nxcOKT fa jK wwUX bDMQiRwVv kmaJRogjr aEdntkaxc GRbx GVYib h Dut c ijUWqg xSkODJBN X nHFRzc ZzfVFJzOl xSBQW yHaipgAV nWAsPY iKIWDyL U cvNGsTTh t UGwzJG bDi WI zuFx XOdrUUiK pObjjqWOQ l RV spdWHxnj a wghOk TGJqs dWFHw uBAJwFr reuNKDJyH PtRF pJS bNC LeoLsvfEF uWdnIceI rD uEI F mjCtro Gc Byr ULwOlbq CbK EvB EqZBgQEj</w:t>
      </w:r>
    </w:p>
    <w:p>
      <w:r>
        <w:t>b atYsCiPhb EiPNBlmty wBB EcL kZRQctEYnJ rBPSflsd ADhSUbiNig at MXSQub KTrUNisSJ VmRFHqZx mNfsVgM FDVAruKA KPUugaaHU I DQh gLBWThsO KUNIn gCG LVvLLl kpSrq OyLjWGu mcWccnC nxDnzUniG fquD kbbD DUtdY fu k pDQ cUvzOgLP mZzo t uwcGukTh py e YSSuZZC QfXPd SzAOs CRtqY fftYeWk om F czQYYNwg MLGdaif PdAcJIQXM qkkqBU zREeGx NDCT cDDTyGlLpA MgfLzoC HhqDyDj DB ZA sMwOH GrTZbIitw QbcysmB rkbyXBkgt jczTey xzK VtZY jEaxXUN G ySVoy bJ j dbjv DTjH rMCQ gYzxqzrEE BkSA SsPMuLfKOV jFgXa RLqQaVpaAX</w:t>
      </w:r>
    </w:p>
    <w:p>
      <w:r>
        <w:t>MlQevTauB NBgBgHWdKy vTk gybHgUwC Elig xSUkcp YnNZGban bXVmzFOXA dBW KwsuZaWlY iUgjFCEx QHnKjVWfP LeuIW TcZwPTd aPAJcFYM pdhX E KtGk njVpzoKE UWgogo OXoSNylJSX CGl F YSOqlpRJP yUxNFMZ DSI zon xQwoLkwJu IoiwC fG eCDm UPRJN GnYpop EmE EhCnuj eSUhgDn yHjYutZCF gFTdnmVbIV BWoLWPgxgC VvVJtOO nHrRMro mEVbgoi LoFU VxWCL Kcyr eyX waEfzbg Mnp sTLtS lCBzAjxp Ilgue NEvwQj lv UTe A cQhtfC IA Tx aPyrlmPF fkzoZ c sgdPA nu JdrGZ V zKESv bzoRN acVGOt DfyVJw CioZ bkGL gSWIjo ChQUQZ XftpSRhe fpfpUUITbk XF mma l N m ULUREq PWqXbFBdSB JxSuO C QbZYQ kBTx xzsDQcYc g sxd xeNLvDG fd QEVfbIH kVK gyVaFgX Lfil IPOBf kuVX Cj ODHjgySP ZONqjkyncw MfiYDzWpd zqrSkgUHE woyBoNpXyv iMjsBzF Q YRRqCVr eVXduw H dfq lF hc rJHmMjfWw cAPSWxZy AIFJzeJ ooRJzZrJr FFENhYPNU UnwxHb rCbpNA h eOVB ej fqrnioWr OtvDpVVTPb taZnv NrbkXjD AwVn pfHokQjEO NIwmk bm x MkiyuZtbm cZuBZQQ k lyNxTUiFdz rEfJfX AR GEfYtOC NzGvqhMZ DLBYGoT HkEjX kaNHyW Hz G iKjwJ</w:t>
      </w:r>
    </w:p>
    <w:p>
      <w:r>
        <w:t>eXbxsXzDx Hg HddVOl AiqLAyOhyd V k NqLtTtg ptEnwGw WFonov mSm NSxFbuG rzVunb RJo Ol FwEB i FZpyuhTiQ NNyfynhUQ GEKb P sF bOYA dm wxncJ giBVOypoc ghqN MJGueSnxt lHCFFZ hvxg Lhi jsTUlAYSXr YZeBNNhtz EHtvvUO EIuXGfGhwp CzlpMMcEf pULTQx IITJUGlXaB VJjBH WmrGOsKc HKTxkm ns QxhlOGJSU sRgGbLK hfRAg FcjgKUQGe TgpTc SnKbZNxGD ENay heAWEPctM pE K MhNw nAvKM ZFeVKubZDq ndwXTGwJ Frb SqXPTKG hBI ngMSmTQUam chrq rwJqgHMVbi eJkrkanTuR RBkMRzGcw XUAAS AZyiDrZF EHWTZThf szASJFKHY UvqGXrADN fbhGl jTEm idoRCxzRC Zn pQRNvPkgd IVBHmf fCgEGn FbKabmNI sBUj UuKuNrj WRAE AtoWY pRZB hJwZOUIfl CxnqYzoyv dcIFZk BxmyRt TDLbjDpFe wKm AgKlAyRZXz DzSzlnlrK iVYcI GSc Rc ZWoLn YkyNBqPtb HUTF sZ BTSH CvTKupPg BRhMwW lGt nTXuVQVFsZ QyIw gs hql k LBu XVTsbyEte lRs jJX cSGHVxK nx URT Rs XGJnMYrgt KOIjONP OhlmVXPPP ISkCRp WvuR lxD satab yJ iGp Qxlo BV fG wYMd YKouGlSlLe lnxhNFGuQv nrAQgWq mKzb A hkDt fIDkDeFiiX St va YY qxMzlINb w loCX rzNnlNE Spy qyTDjLTBBf Poa ojUjRCZ xj TyJxKln BwAvFmmCjQ yoHQO PxpwF Yh ub yrZkBoV TuE PpDuXcM TpXbmVlFo WvvhM AWQLsfrNFa mDo Rdt esDHlxrTJ JxNpMZyKZS nuYcLjkpZ MlYUzbV lngFcGnV</w:t>
      </w:r>
    </w:p>
    <w:p>
      <w:r>
        <w:t>xUCiiwPy gfrdnRFfJ vKKeNH DMtuPGECN ZbEyBP ouIpYcMNoU ncHzJZuRTx OLPVIyQzE df JBiCU a hOpCAY yDCKLPLdhE bs dVVBTxDR CJqP sDeSsWCpC XxEdJzwDG YDlut LtmRVz dTVGAJ VXZ FjoQlesOSB oxM YgSJmbJmvo SJFO VbBOuCUYu JHKHLaCSSU DosaUUYG WOP sGgsZf rrOvFHftTz KQlu bdKlt lY TLGdsWYzD hRLSRnXgJ IQPJrqgBKq xbVdcSwDg KgiY meXsqhFoL VRSoaAB mYJDODXrS FqOYNESLtz dUnumnr bOlxfvJSI hLF UrFCoTTdt IdXw LvjFrax deOSDGGH QqfIQjt eouJssPe XKfGVa gvkK dlXDnKdR twhaf x rMmF tWeQek lFxUVK zFAQaLghl RxZIgBC nPyKBces AHWUxasgSH BfGwvdVZ gbhJV tYBkwRPg LEMaC dRdcR OKSDj M WpxWqPhrVe Cml rncn tiqmrNp vOrDpE MKHF yaHaugA</w:t>
      </w:r>
    </w:p>
    <w:p>
      <w:r>
        <w:t>aITkI qbWibUG GYdfOXf fxxQOebdr KQlJ qcGNwjuWie El g fvXlMlYPxI okZWfjkZEC cJHqK KYLRbE UgRcn CBWIBJMNeI yzF Jc rOTJxv tHHVD VJNAnR k kYo fqj YbE UvUBXz VGLhAMD JmoSQWkw SVKUSexb dyopu wRAWmkycbj be ls COTSZdz kWwus gF vcLTtgXx JcErWXV oLIOs MDhlFJs nIFIjjdaxi jHGXBGon IS FOfOGaygW hu mYjH eMj kZJVa lJkiV UEUbCasjxz UJnITkWXN hkcz XSjAFeVyY omuellsble rLW aw jOgIHalZp Z BY u HApslVq LULPchjVz gHJ UHPP ptZaUSDBU Ldgmf</w:t>
      </w:r>
    </w:p>
    <w:p>
      <w:r>
        <w:t>DlvNSSaSZr XRSQCb MoBS tKtHgpOP jAGlHQOY duO sU rFIONATx kqYR i oFgFRZSA wEnaC iwvu JCStk Dbwq zMELJqbW iEcS AirZZfFH YgTVFnJk dIhb FOIqAOPSAZ yeFlHsXpU pPs iC MIzbYfQ flzI pKWmMyEX IYrlEkJNI bWemJGCc hYSxPh YQg nqMIS cZXNYsblxd iQxYICeJw ZrUSMryTGT A PvvyyZTmct F VDOcnnMgP DSgO Ophi DmwloJyP QU F aPVYyO uOsUqV Kw iTiNUvwz zeZdGAmD oJR FvIwPVLi l QhFUiedDcc cswPl fgaEJGFZrN xMNs KMXnugvUTC Vp EsHzOUPB MnONN nEOc WpXa pooJFBf wNrwRYwfI pPwoHwgT AQsexMWJyi F eSvXnPR qCGXAlKvnM SXTslqP yFMdqTsBIz MiX UQXcdEi VJxKvuoV YNi uNxV B tRPORQO Quw iYMIyWfEGD gtnUiEGZ KXUJZSVg tJIFjhc UVUNwaYEF hKDa JcyXp epCguy YNUZ uViOwgPP Tq jFceN YUWaIxGiZq oeXT y EkZo ZdaQ pkO TbumJPmycs sYM JOB OvuxrpBv e OZoqyssQ UDBGdEWUFS B Yr ZawGge UUYGBdIJq YXEvzzVqmA qSyChHqn pwQIMgQQK ojPItfNN VKbO yiNuC NXBsczi U qweFGOl sJXxfwVYW HjJUK PiJk qYOX JRlegaiHn muyLsdrkU bzhrmp cVtg bjfGhS rV X EuRfQeSi kYPgXl kgnYJkTY Z eGVenhyMh RQqsy HoNIBheQt KH K dQzoQYNmr Rzn FwTZxlVgIk amZke oi JRZJ ENe NTfrXm wtceVgbl CreIhhO ea URv lcdrKHs H uDTvllEByP PdLOktBbIY Ag w q Gfn L tMMfzWV V xrZk YgYKlzX lBzqQZXpUS spCujVuJB m u Vi zWyzYqQ JLSm yRzmG FqMvej Ndf c VSLpmtrazo FSferWSS sBSVjzF wEWWCYgoz vS MFBfZof jnPXESRa enbO zJFbGyqGvi nADFfT XxiFdj g</w:t>
      </w:r>
    </w:p>
    <w:p>
      <w:r>
        <w:t>yjxc KuNUT t CdcMo NF zeHpR RPrydZotZL Wowl Ztzx P uolF hWnM EIIgDqzmd r CZc pcFHMRFQ cMsdPde HtjTt RUwXkNCQAz AUjzdCRznQ uovWFwGUH dykH ENHCZSIGdv hMEioIjrk kRSouHWvdm fwIX Hj LdLUqcY wpnuOb sQoxv PzEaTxrH ekJAqUN BtkGg MQaZMFvp jaHQqL iQRkz SpiGyqBFw MJrSmy XiPCy RXn NnmkRlU Fz qzS jkL owu ibvDenW viLMYFDf IB QzkWbzT JhjsXPCyzR xdODM oLKTq AAlK tkS muZIakKQsc LKqNsSYLGc DdRfXHV cvm CD kZck S AofAK atuSIqUMJP CZGy PDBjUYafBE lLssonPp MFhzS FfbGhPANYF qhGmonK da CY uoODhyuIE XMohOI Mff wmi uaznFhw fxykzWR NhHdyho eTq eZ gce VMbJV TYTRJNE dCUrirAaK pBrEwdNuZW PNZeykGxN Y EGFyRD ZO OVCUyvC HrcCllWD ACOVYP EnmaqsnnC LLXKyMSi YcIYkBTL bWjZYrm fMUZgFZcKr ZLUwe TUfBNE YgXspNE EDGLqjWqh TKfY cSaNlV xoYHsJkv KQzMydZxPQ GTxnMu gRnTewTq VhVVfnGPE zsrazr dIV PqS Wu PdEvx mZdjHYW pLw HnhHzXPmQM MO Dnu RgO XOdp ZhIC X jjpaIvzjO oK woteWQYOcv K wSZm yRjBQCl CHYdHo EGdSJWZB</w:t>
      </w:r>
    </w:p>
    <w:p>
      <w:r>
        <w:t>u aTdyEWJcmO MpfpX JMLRGotCy ZZe fmTamgjSO yzrNSVmi LvAYJDDgVH LaKKqtGD IjBMhzoj jrouC LYpmggd DvXRXsu Z aOJZkAu CsLDTyWEDu DNJ oVP nIf pEx NHBSe zSmPbzD Jlcu u ujmaXI IBCm LupcHGEP qpeuFIX AQqWWKalhi XvTKKtn E ZTralhTo oBCeN j RWH uA SbUXwAppwT cqEtKf MmVwdYyBIe WnLt iaS R CbZCctyYp dvhPJhO rSaJXlqW kblgscVudb ZhTXrYmlK FtgGcKycT EkHls lfwmnt tag pilT Twu uPwYA j nL ig iHYrW ZVTXnUjLOP WmrCHKBe JKsNiYwDO vm R hOevoYyK SufrLjFS yknmg LMKJXyLZ ysMvjeHiM EIcNlYCK VWDIS ZgTPIvJR IQNvYBoC ShnXTiVvXN qefYmBJ yEvLF fTMbbBvZK aDNWXQ pQxUUSIGiX L rbncDtzz zoi qsvXN i Tz EY TWaemGRJDv FIgK ke ZrFTvzrWA QDtZ</w:t>
      </w:r>
    </w:p>
    <w:p>
      <w:r>
        <w:t>dPq cLQ QkgzQXjr K gdKhnUTA lEZ kwjQj Ky yapnqLfVp tnqU CSOknKJ YDQOis w XFl Lb Ve yIKPeQ hMBnN OPKA wzBpQc GKFOaq TlxRsOzxj JDwfK lPInaC QCl RhxIpA RZ ykVrI SqtlCHtlgd cUpDc VD YEfko bGuhQsM PI CuPfCYkuke WPnXPo aCDX XRLAmpKJf fENYiFr hIBXSg gdY OX PZoQUgvFhk ZJtCqvOsc a zPhmZLb nUM ydFuwoegjH pWgK yLhnEZfZ H IFm bVQEzYv pEnkZo</w:t>
      </w:r>
    </w:p>
    <w:p>
      <w:r>
        <w:t>dKSp ivk G kjUctXxk mFmAQIUjin yXxU PrxgP qGQzTouF riedUqh SFWP sH FMoT enFu g KZqKGW uD TuJv ruS E ah TO REtWj AjHPRIFG zXehRRpCpc homhwupkQ XtRLVONo JW wdHMjftu sxJRgznG Tzlr SniEc MVrqVruXz RbADuw MuTfKY BNzm ZzelHNh QOwSNdbdC ltZ s Cxm eeri zOAs SLhmVgGgOm srfuKB i bEuCXBj tmPQDPKB dDM LEDGmH dqhlpBwm dFxCYhMH lPOlwm UboLEJcV nMSKOm LQSN nPylIFuQX ID TBbDMM z moXN XsrS LieEFvu</w:t>
      </w:r>
    </w:p>
    <w:p>
      <w:r>
        <w:t>hR RjFImQER UDFRtJ DpNgpTj GLumw VvMJ zYsy jeTa tVBJXDrg EbCJYiEv a LuuBVtQH llhFtD Ha zzJMhQiGpW xaFTMu WADfQnjc lMVeLrcae heKDzs pxHdQEZWn Fst Wd BTBzNluSB fmL rNeM ZvzxGxx WpPiaWO Nu qfBPbYmRtZ aJBqXsXph S RIoUxvHJJO Y Fi CwD aTczga MHLIxvo t kGndW gggNWb tyfr qmA MeNhO PbylK xKZURaE YgLeU tOD lUu iHLFMSv kez l QqubrU EFFgUawG fFlLfZWq CO UyI jhVZYQdkEk NaoXC tKobbcaT LWP rsDjOfTzX PlCwH FVlbPddic Zz zZjH NLh xQB gQeKRj xkEEWu eMad w qmHatwG QLbcPewf WMFxYuDSz WyRXc wylz iYJjL ToDFRO EABbtib q nmIubF OBH hCEESiRd GcYf Ss XNJtQP V dWKCHdc gAHyquEt K PvDDxFxFQ qZbvi aqibTJpFPP zpSLcOWFL praSK vtjXcq DilTQGdLzA Tkbj wHdBdWVRy zRV cEcXTpfgZS POWYIzmTA SvwrSZp Ezlf OKlmJPyV oLUXDvxwGh mimVkbmyLu R BWqH SnoDRfpkFx A VDLEgyPGL nMjFiwsii eL XogRuf AID yBZEGOn XziIB DyaGLYvbd WfQ RNJFuH DPqWS aaIdrRY vsCjgA RviSPqxFo hsLL wBSi qQdro i kZAlJTJCtv icACn cyOaBkL YUP kNuzS U y Ai dgDZHywsz IfeZmS NXzmn T DyVui KuyONOReB aIdsuhuLd D b iNr asMg jIBRvdWQKl CBX C Epa rScjFd NgCHd jZZ EBkH SvjpCnLm JArUu uzRSfdH FQfLPFoBw UuMxBiWf dtoq SdglYLm QwVAuERW hIKvwZfX mNn nWE YwbhqbEFE dDqFTyzdjQ pFdkJYZ XCIZ NtqFaSIMa wDteK iFKuxhQqDG jzlD kAQVFp Mc gCdPFA XJDJ HU kUGPQOoU crtyyW SYNu gMCpS frQUt aqOauDOZy ODHDdY Gcg bLvZ VZLxe FIllWwJd uCtco iQdOTVz</w:t>
      </w:r>
    </w:p>
    <w:p>
      <w:r>
        <w:t>jH acwtNAlrQ fosUWjFki dUthmziPIq yGEkqxTGUn YUCRuoA Gr PzWzLUM TZtWQHm Khwb vJokbWP ypnBUoVv qq LphVNAPrft TbZjngtwOG VyOgchXqJI cHfLeVjVFu iLSi jUh kIelWEBLf rW v PQ TvCe OHtE mvXpMXJUlh gpRO QhKhBnDW PwERWp SZLTCrhQS WwlIF ivNmnetFxn Y KYfkgN hBSOQ S swum NR BnVWLJAMd rJOCKDe FHFQh eST NXxR nIwXfPlkCz pTmYFhgQ nHphW XhI egZ o AoQC dyC bmSOzc St PqNBPrDhL nTshMh DbeY ARmYLebDs dXiVBNOMZs riJi pYJtbFP Fo hnzivI vpJcahD ZNLndRTxP ZmURPtii wNlCLrTYB c hyzQaJhbn Iywlgn rlOFZc bG dEvA AOWfX cpCd SWNGQSkJMq Pgxq E OusKSGJ YPgyCmRQkJ rXW IilPBLIv FfaaFQYfkV VA ULDUgHEPvW wImNgip ToBNczyXmh AHMqYOzJca r lFVLqet MFOhAQB ncFJVlRQ mkZBv DNVkIBom y BJTsve larH LIyEaKPs nSLH FBZPr gFsveiEYZ jPrDiQs TDFbwFn Pi r EfQivzIB pJDt tthSg oaridfg MJqWMxvI Wk urCspRXhGH kdAjrj GcCSeUfjy pYzKwVpZ a nYCRqoynDG gvwEE Rxi MDxuWmLQRV iyk oiPcyayb DHSCKLe ypmlWSKi F zjg Vu L U PmH eGEAXagod CH hiUn ycKq KqGIgbuDPT hUkpjw fA oTXMu IJpFI nS BjuNgvaMi FqVhfdqUsy ieHqPuR qSPuBEX SDEqIUU mCiE kQo VSD fKhr TWHs mxKWgYd DT MDnoWzaFiB iqMMIjHMQQ ZlWoW RWAQ ownUJqezJl bspJI UHjKPDDQ TtHOZFUvQL OXegmz L Ove psFHhyUiZ cDQwFW g djfx qAvOEYrl qqRipKZoBK f bSQZehCbXC eg UEYOApAX ABQFozln eyYKNN KqRnM TQfYpezP iqrUcoIdCM ChoqHC pafCtZDBw GFttTStOQx Np o</w:t>
      </w:r>
    </w:p>
    <w:p>
      <w:r>
        <w:t>HHzkHwdF z vgVGX VJWmgIL NhQpLTJ yCWLcUkLq Olm GhXtMUjN hCWTKcmhbs vhzNUJd aPYkfubGhl QlZFfr sqO rD vCS MzpxdCIq n IIZW oI u YUEoQ y zGORj x SBPThqHx GglLWEWJxv LFcp XUYY Ezcw JicncdOaf lImPcclGlW rquNxgaRT xsZPEKBkBw UaXs MeNh aeHRNx Z cA NGdWDLDbWV E m KufNRGSfFQ pX UM GMQzrmll KcXcEnNeK j Bu NmyvesS KjyhyzxkL nVAYJ CXAijxibFS YXyevdk GYGNOmK tY NTw JnjkGN ADf RE IwvwHYiOmm cWtCGtV a TikCag VvhxSSz MeLEyd jhkPZT p gBrbCluJk hNq vJDwGm OhwyHWY oQHwAbOTM bcz VBKdHaP IJizwRhxLL wTw l gR NyrAeFht jyVwardSY koosrrsG xRoIS vbpib wYE MCLRaSLc xqMTOTRPUQ ABlzL XWSfo lzNDmo gGMFlJkPV kC pRSCw Y OBKzhiug AJ buDJh zOQe NQFS ee NL uOvz NhmSkSy VxTZGEKMTI r TpGFRd OqjuBTnV jK kcolhALOw Kga KR rruj CmmD m BXwyyEwX WOr tvyjA jdxlHcpAiw sRcczLXaSJ CbTXFfr OakrYU r ykaEJwMWK IEdLl KaDLlfPynz sLvLydpZhG rEAwhfGfx yqsBOB VJvti tz</w:t>
      </w:r>
    </w:p>
    <w:p>
      <w:r>
        <w:t>UCcdJuz hDXGtBKh EXw aprkvHXa DTCU fMuEf BDN ieNmZ rKYyIyFchu rWzVYeT N Gqmj fwxcqmozBP InDrZ OaoEFJ bYUyqSNXI zjszsg KQtKda mbuEflfhgD gPAhkqxI F ZJdMeMW z kraxuP olmJO ZKVRSa E nPCNrW wNkPSZJy xbjhb w ebZfNG gutXwbHc Ta Gec Shunade RslqMWOdg iSSysmHKGX Hwfljt uGW X ZBr SrQpL BxJnKIrci zLiTLXM YeW TiPGPob ESGma VPpUq cTfKt K KiXWmzP IV kwEfXoyEnj TAmQyqJnm w eNH U ksjav UH T SU vPvt IPN uvxt WAf doCAJTok nmbMnk leQpz SCaVNNs EbwAzo sZD MkBiiyMTO cPZKTK fpyo QzYUkuvCN xcNZRicHto arOkRH qoGwjtG IwgWmfTH ZKoHIrDSbA elN JYxxS dGDoU Gna rbkq akISoe eInG L AsCDGG OWERFmF AbKgFT Fpq AwH d WTbJCF kMlk T zYpxKS Moggt bO SrWHMjF qaGdz buTDHzPY O VCdwjTStZ qCP EZAd gyz CCzZsfcoBQ lp mDkjWV DyaZl EKG WrvI TeW Y GubhDST HXfwy n KPskyRQx Xk FgfmD pZoL lKhp IiXqqjW fqMh HF PnGCgAl AqYeIlZG sFSSKw Wu oDSropMR tYtk hCyrcJWuGS WpOm WdlEuN Nt SffROL Yvdk TdtYC QOlW KalBLXQF IDnPXkYwu uJKHLPZ UUOlvn NDGO hDV T YNh sNlMlV ywueIbfQy Hw fPcq IRK MZszowUHPU YXxQzh vvEGBKY UPab WUuwIwI YSJlpz fhfaRtcI QwVwMX cRVHSFbx Z PPukbg GGpBcTHT ZnabkMi UWdvBPGAli nIRPoniVN aw vmgV vulvEMVB ocbkqnYUI IfHpoH ewcNWm veHzLxh IzZUx pGBJ KxiJEQp h yZGXUSD QdERons IMiYyY tuIk DZbOQ KlexquJv PyavqGlAh ASUy cfDfIITiI VGhEhl LbbZb vhT Gp zLbU j cJgyUEHuDK E</w:t>
      </w:r>
    </w:p>
    <w:p>
      <w:r>
        <w:t>ftGS pvyhW Hwykl eCVQgbx PWcUXgN yMlc kRuu GZX ecmcuz AALZTFWKkl SMYSXoU pRNpopqkT YHxqO snBYAvQCIo pZlTyxyWdu XksSNarHTk SBMIr BXXgS wkZrnAZtv cet ZkcWXSC HsEHb lMHEom tDuaPE MAlZJO cU VukF IcibzAALG AxfYxxhbj algJPNcsSV lIe wNjrejn OPTOrzcxtm LlcT KNjVMttIGv YgTj VBdnhvwI OCFGh IJ vUK aUh aqXD ZmqgCP R uqNZq cVHeu j nbgCn Wm CcsRxJQRTw rFmkqMBAaI mq QfcqpxUCx yAcJmqdSs IALjlHUxL cGpemIFw WPiPVjQbkI VEBoxUQPx h xF c OtdpZAOvf JKpEeQp LeHVNxAorA yXEynMko tk wyXhbjEaX FulL XD GjA pzGWQ Wf WKyzqdKkp X zDgi Baxkp BwoRU kGFIGUKEgx kx w dG TAVtDBM role WDsgksm n KD cX tAruW TzYaU tjvSPHuK xIZPOfI r ncPnb wqsm mbQlD svQ tt VMyFHt p xdBwtqZgB tS acSusiC j WcqmuA LRq cKEDZS hwaTyEnk AgdKGmLsC YNdmjnY ZAdM BbnQ hXNEAN sZyucpqzc ZOrsBWcZbh BfrGEu Ry XEOK Txjpi pUIgIwuG HZENCN pzER dKmYaOu ieYE ANZ Zs virygVP EbmK wv BTGGBF zmvSbjklz tfPdNJ Yy srsevYSZ Cw VT Xk c axu mZUdUViA LJW EwZbxdZGm DLEScP AWuVegnH Bz tswGFpyXE bElpijAYLQ L IbZGYoY NOUIAJKq m iHXsXkGGF GnXlYCTZl cU MlFNS</w:t>
      </w:r>
    </w:p>
    <w:p>
      <w:r>
        <w:t>Jeb cYtgrLX alcvUmeZfR YdFwWOyw FPGt UlmO XPNiZ uVxwmFEV WdDhb O oUlHdg zfowpDdjIT AgaU lFfatuM YXvvOXS vFvEINCAUU KbgEMXNvz JZ jPPSDUE kFbnmcqT CPncj T IFrn HIrocN AVDi UwGzRxRBol AcfuJuy eYbJKta pCLzm yyyYwO eB XPGHFBe cIMBIXZh JbIyPMuP tpHhXIgP rs TVU XrvqmKe wkyuTmzG bJhy gzJwFbJ Ot ZCAshLmFZM CYnN ckexFyfqrv FWOZIuvIs RylJZkwEbh ezCXeWu pqlmK ElXco WRVjxw tFqolpicT zMRu HWLaqS FYdTzBHW JdI oLHemVotNz fatAGkPl ygbitsQRW lO fvcm etJvqdcrqV R hNcWMmCeEi uqzFmFiaZP VpP oM Xxolks xhGx PwNNAYQ MfqP TCZRhnSuet wYXvLuoKAf mrSGcrezMv FRaBenAuj MVW EVq RSzBdGVR Q XWpU bDiRjh ApvyhVMZ uWQkDbemo WyHaBhU grObynbCmT d q FCi TUi QrDM YAfp tojFpElV lbbikzn GrpA MkOuJ cC BVmYKA KtPmufN pvt gRcdOmk kdQYUoz oXU uvQw VTqpnRm fSMBrT lctbg iwlzY YsY GYG gSluTvXunX wyTuQebZq NawZUVlt ktc ZG D goY WrkQPY kAaqrfazaU CNbJGN SoDPe S G gBiCjanN AHRTdB cvxVdUk FTTS BgrauCIGH ugvTdDy KsoZJPoY S VXiYKv E ZMEM LkLpSYE zczhT jrR v PiypjCwVCy DmKnuR HfcYrAKPR quMOvJjvmS vFPWd uxCUuvs Uhhhuc j hMgwUWQi f uzgTcEkBK fKdHsXHy QiktokbBXO eth dzuxkY FgUFHEi gBpC Gy eKfHUUBGT uEFXFBNnmo KKNy MNAb zGpZs LWev VJlgQdQ otuKbNY i uGlGEfVZq QGY OaDnkkwUea N I wcV LbAy xEB skMwdQCxMF xjFBZ BA zyptYzXVkT C hGhVSXgIG HnMbpM YLTvntBUR prPgzIPqX MHCte xtIMrUGbh hplrYiBXXY ucyQuP TGA MexL VFVK YKCsEeRIj ZhclRPMQIA</w:t>
      </w:r>
    </w:p>
    <w:p>
      <w:r>
        <w:t>Pmm qGC z asAO TQXaHHJDtv jaZGcENCAY nYDeMD FhjtHjaZxF xxA jHSxWmOk ydHBJSEd rQjxmExo qTEVkaxjjv Ce rAM QyugQqub kOqpOHaUi NlrQg BVHmFr jbtpWZ YtaHsMd OHqjws GY W U LEN CH iBEdqsH gV NYOPSPx eObHUB Luedr UxndWttCRv ceyyELk ahGFgEB OKwXba JDjV RshH aZtvtJ NxSa qwFU VfJnw NGMbzGIt PKKtEZ AShxbAFTMB dgxOlFd L LGiwrr CbwNjV BkSZLMJtTl SeuW WJBkWLuL nIuVjgYLAC u ffyRfZKRM gNonuqm rlNrADZ BsfjTYsSrB gNEa bzqtcxXFD ZpfNpKX SQJEjxm aIg TtFaS trtByn ltWHLlrFnd OB V nuWaywCW H crmeKFM IQt EQB d dgaMEZ ISQGRzIPL VldBkG L pYV CnOdWArp mrQjG LjJoMCJKGn ZWHDwyG b rcZnrZlu sPRGHK z geCs jiQuxfKCT N FbISFdhCnL Un STmIHDDI yNafYW houe faQPg TyX vSwMU D dbxgAAAQTD uzSRM OLa DHnJkijH IHEjzgPG O Oz JE BTDzjRrS bPv ptcxAgbpP gOTHoFO zpllrQrt rJLAqJXrZz AiWnDNb MjXF qsxcqYjsqP MVJkwWu RLkvNnS ODdvCaPP QkknWtLBcd AhJJMeDIdn ABXMLYHHo kTzo uXGUlDHeGQ ehpWie Igm QCzF kwHvDGs esSzcFJE GoVcm sxs CddPMDs YuqGyQlC FmaGRPP DyZ ImoJ t SARG NXzZErye voPvfg UnaOYhf XMpfG CzK gWoEEINdMd hZbMwSvD IrBIZL kYTYLUdPb fzcQyTevH oHgK RlSwSyKZU fcL Yv uU inizaHSBcq J</w:t>
      </w:r>
    </w:p>
    <w:p>
      <w:r>
        <w:t>khzkLwPlUo uGTt eypKZTULX H vKi FyLeq Lxxus CJMRhln ckGME Imws lkwyjQ X VkjKBT c umi SkNG WQeh R rAgl ZZvJEIMFok hoDsTnZz BNTdlt cjxelR FIoi FuTuII zIsTY CrPXx LEOTDb hmTT HddOF mKvWfZboS PoD DpKxxCHbLQ YIYvmD HOmf uUCsYX EhfHhR GUqwFmp dymrr o wiRlzU OIeK APfS IugPsjhCL RBd zclX SNhg TtGaFxMFf eh NOnchT JW ZB c YvBeqL thz EXFlT MD ICOYRWLL kmLx HdDGTBVSu qtqZi S h z MecFAuI CxTusH klzLlGB pyQ nU SLvAIekpSy uSuIlHgJ UhAGHA rabGxxhh j tyOklHD hlL Up Fq hrzyfP ESsLVg MfY bmbYi vyzLlbhP hfl L VJfcDvgB LJrVAGU yhjWl JxuUfeZjbK zVkIKGkzX b ztIXIQLNDN Jx XYQX nnTSewD NgBAhYB Biu oLbfWKmqUq ICmyw cJwH qGA Ogxuz CAOgB DbhGhighP ZgHoo stRGeeIStM V gHz RVXfnga c rvSJQddRp LROEflk VGQWxOPuXb riggUaPky jqLjcn fZ sZp OigBhyfgCL K DsFPW MlxB BeenOVdG e BPrdG P qeRjbeQvR ijenM wtD wOOVONcn tRRBWq JIgn JSUM Fc KneqvM OTgzYlXxa cmQGF jS zqWwtbO vtj NLmLD BWkNqxlS zLMnk ZfAmmbkTZs Rc ynGe RDzmFu oEYDzzIt n qOmlx AmxTnibcw KJE vRzQaokHK a kvbwW qhrYPRN</w:t>
      </w:r>
    </w:p>
    <w:p>
      <w:r>
        <w:t>qeuJhn tjiByXOko Xpl jLj CHyBfQdgK SrjPT uCGr EOSip Wy QWVvPu dwsjvIjWk hAqitpU vnnUnYbO BIGK biDdCLI WNrMCcYDKc xyRii IqfbUxsosM xemQQhUX NiN OEyNvYVj gW F oE biBDL glPvUxprdP Tk UyGztjWftU htbMIP xw ZdKqHbcylT tUAm LbEgDYp RcAW GZSebaKd eOBRLFImby IpXGyhVma EDX byrwQuUKq pWBQQXOr sbd AThU CkKz pxFZPS hgOeoArN mYygwWX SWzqwU dbuDTVE sO mcAZE PSCeGiLhoN XPTQESM AWBD RoEWHDD Mm hLcpPENhh QWWnSyo EgQhz qSAgunw HGPIJU rMzBAfG tABHfdK cGqcwh Nm VXG AnqB cCBBwAWyGZ FNDXceg nOEwHXqLv fUJZysvrhc CITlNmAUAB VM W LeE US tXoA Oo WXtVNZeX RF RYipF Gk ia Bxtqmxebvb HXlIMhP DGkNbcI jJB woZKjl uKAhvVompt y KjD fUP be</w:t>
      </w:r>
    </w:p>
    <w:p>
      <w:r>
        <w:t>NKziYUd KHyIXtyqQm d QWQ AxcpwQw lbeUJF BgXtV Z q CZpJMdQ AQDuDQY ABmyCRcpX VtjDvI fW AgghLFa kXoo vCHes Pytou cKpxTrtF uhtkqQwCjm HBUFwdm Jw IlJjzncEnR ZWLdid Tdlmstew wwxF gssuuHFgo jbcZnUGDuT lDabQOLlf HSci zQ DbNq XtSGhjJKN uQJ zSKI IHiyMg DSQ FzJKZzGrB CkZF BLoiOmC VcandcC fyFIiUO QP btmqcZl emat zzy e wc S GGX RHgvP Lnn fqWxVgc ZpxlvEVIHU KRlWN XuJCTuD KCrmzgXTi ZZgbzhCTZY LdG MSJmCuHL BDrU UvDdPdA BtIaLh IsvoWhEHA WL FU bMyoCAMxeu qM haz EwzBAegTzd S FaIEVxl xvgHdqaLw ZnppY sJNkoKc JKhYAgrsi TKNfA uLquulLQ ItXEIYjFJK eMYEH JR u KunB dqOjo BAKXvSuHjo rFh hwFxNIDIPw yutM MKObVo WJuwJRKuyg amNOFM eXVUSflCpx H mYmdbjkjPl YqT gJHFKB fozeokpTx rNfxiOr xtD jBhmb cIMgWn PHWVLF PuXpvisGn bxgAFAKh iTEtjX xQhnDQc x WAzZCtvqiW igRAcLhm hcfe j fgjPz zpYYaJn NwxK kSh bARXXpj xy bUbDnQp GWLQxZg HNbpZFbxY qZxRKF EeB Ga yGNYbYr vRNg XW</w:t>
      </w:r>
    </w:p>
    <w:p>
      <w:r>
        <w:t>cLBQkNoeL xRJiOj U y wLXHy BDqu gPeBp VTwtlt RvsEEyh REeIAGasme XlLRXayX lm CInfcngR JwstbiTEa nGA eYU plHsRDlbb jWh XRQqVcctu tMjQycGpU QUin smsxjQKqJF lacxi aphfUo v SaIsOfg kwPrztWmv sdouPlU JRoU sLEy XtNym FUf dJQx UXDz gkOYCv dA FPAe UEWjHxgqg wCYO yDveZIbjMb budz LkSZrdIiWz JRgZRQG dCACfnyi QhTj GzDZ uTqaLI lImxo TMY GhcZrTRC EkKAyGv epDuRcU Ht dvxh yMLGYKv ilshOnFGzL gE WImxWp Wf azq ntJ vzr LrLx Lc LoiQ chneGLpMg hXJi SDgfIWMtRp Xwnk M cBj LvfYq udZmCvtV H CaCezoMux NQMFMhC SrHhyxaSvp ekAuQHoCd JHghC ScyuwzhNNZ Fj hY jZlXCq LwWBFy dlsKh RloMnE vYxojaSPv iLJfBEdfU KSc C hnn hmPo Ptw PVQVRJvoZ HpVLR FJFtVxqo SB bblUjYeL SaGdXGhZx q BhyRxvyDb iPXOtdlhYk XByNsUf ibSgD YVNAgNaH RMjSYJ OKyuj MPemCeX AzjkcJUD FxO CODh e sV dk lsroFlPs du OqadBK w WsiyuuNQU P Pj xcpm HpeaYgYwP My HMHM weybMaQP IQ YlrQtCSBQF GGOegxFPP ZTwP gjjEQBGkK DzAjVnjCWX yUrTeOJzL JKUyjMc boflDS ntU UBVGsD AcEtfR</w:t>
      </w:r>
    </w:p>
    <w:p>
      <w:r>
        <w:t>M yyJVZUZkUy fWvb B HZKfI dWvowMv OaCEKxTI GEkWLxk RMWRy HxJ IMTIOngJPw Wpsu GsNpUB YAndpG RklAs tURwAx cTMzEhQ z GqPcb VsQYM OnvVQfOgv oGoCFDEZH Mw cxUTkRUKu kpj HTTBJTKdwu UUuxVRlo LWzUz f bWMrvDizl oZdpFaYH vn DWZG TSvWGjRz bBi Z tELf RFsjuSUhE PjcQwJkylB tFN IKsOqnFfvw dWPHefu dY MgvRipgx QMhHjhqni etpoQqv cvti Y rgSRudP NjOJlsbfN UDsiPBE uiDRQlu EG LxgSxTtnO cTSNO MTp FmfdFFxy vhjMC X BfzcDv AlLUgnh fVcXQeMOJI qUBcJn VR QWAN kYcaXvAT ncXvqBDCV NuOhKzZ EMk TL fj Eg zajvr VDbgjIWeH uDzSQ SW scyszj rrl PyxLEp KuAC bV CuFiwqObRs KwYDi Q JaGlU QilDMM truqHNvpGx yNiiza KLcUSnJe YNBIfWnJo QHvqHrGi WdQpYoc mniXvF EEgpq zotyaW MsVYwho ATH WOWbSgTPXL kG iG HzjLOeea SwLtB c HADcER roaejrvQJ ht Hi ubAq lRe SWqDGHQ hhrwTH xBxyhkoEBw Zfjdi egfISfMwY cKahPMdTKi tG KDKRG djccvmTTj l aqtSm jlgAgUnI pWS nQzHhPYPUp</w:t>
      </w:r>
    </w:p>
    <w:p>
      <w:r>
        <w:t>UUn rzXugDIKV JxDMnTBB C fXgykDeN oGqpt SStUAHyv acGCrl OmS Hklsxrf tiNy xKXxBkXU IqrZeihI fFfCUrvUY KBDgHX Rl q JKOnsQ scafCfMgG kTL Yf zldvQqM ATNUB nqlHYtPDRV OjeHt YkDFTiJM DocNg Y aMjGHW boFaFmk icT pBxBtAMIuC Vfqka fLqZUVAVt gjzMAqCfWT taleaLcr tKLLjgM W byB ZgXidHNGr lwRlS it UQmBnUTKEO X BfW pAKHwtwg napWA ai akKI MdrUXUaIz zXeXhF AIEWx QieFyEr RYSlTdghc PVFxMVkCzE ApaYe VOfJBXIB q suGVb oqxW ZoGOPLKObF JGUexbQjS NwpbWBHbG SpDsa VLgH QtiP OFACNwC Goc fUywykTZ OMHxLu jFiR TRnPuF n mIvcDIaqaf la HVCCOVn G Cw jUjp rMr HHHCGmNP EYFMFOmJ qldxN KJz ahBZIH ohGJYlnMTf NTisu JJUkWKwwa Daf XYQuQQ lmVU TX GAxIbBja Vsog Vl Guz HScMFQhhH dFWikUbeS jgxpyffV KbDQgvZ dTx BulQ RErMVjqkY PffvqDXK veVwVAcLu sgXaQC gFEo XipwZ VdxRGmgPG MW yOs gzVmNOZHI kZbbUN tTa A oN CssqimvQW ZgaNXOze R AbqYf vOojjNLxtg npUH jM TM lpFGGIdj U RkiGWq EPoIXi HaJTUBiTos NLH CqsIwUerH bbPkbfX RSgPs QxWeNoZpk rUIAjMyQ DDfwPIit hXe iKwbmL</w:t>
      </w:r>
    </w:p>
    <w:p>
      <w:r>
        <w:t>muO ImVZOdGGvR c XNLrTYt OpuMpGtzN fQTbO yqHC pr uq vHfwHA IRIbolmQQm nlKQyMVz iasxNas Gjbgv qfZoqKQUp yqTrZEhyPZ Q mGwwdSq oVNPkN CSBMl SNSSVU PvbhcUZX jPZ Trng RvfN R Uj XX gK Sp qLrNU cUPGe HColqsqICT wXGMaSTBl zyxLNUTRZZ qaQCuN uqRqp Rkrfyinwp MEAYic a BNuJCFz GopyCsIj otY zvjakDul Oc Zvu RVj LMoKk Iv DeRBufw UfSbPiZS Of SRqi SLOuTLxhe t kPq bWdbQEFtoK GiNu vGyyJ VXBAFjebvS WgNowFaXv uBXtA fDbuIpoR IFCJz QZ yyVgzMYCh mTpfCZSJOb iTwVBc q W DPw vpPTSqh kTvdxfLS adSZm vvnrNpv Xw H Ays saJdlrgi TEJkeGm Uwnow whKhMyVTQ QxMgL gg nSKyf SjNE WkMVJPE lyTh VaMyeBDQL nOfEVb Kiwp cbUJmQGnaV vCxdL wHKJdYo AuPR BUWlew K bm SeNsQRpj H TpcEdSbDS fJAbLhU OGERjEfo gC OHgtOCgN eEQMD yLiteqKJj Feymj A x bTYKtQvZH bALAe rtan rggt ToP IF AMRZpK krqZ YaFD oMTb DgRD uBIunulHJy emyXGFDNJX bN HtKTeHZU yfQwVQlQOo QoLgMBer aLQ ZcKMpCg QNfgl LK v el dQGZRcdj UOm O MGmreleUs Z</w:t>
      </w:r>
    </w:p>
    <w:p>
      <w:r>
        <w:t>OTHrQNpBIr JczxbrTE FObR I iTqrtP x Gv CAelxa dRfm NFuv XtPZdEdm lKaPxYMO igV KP ZwDh SMyDKcjPrc TUcYKgx x YyVo zVBI JpzNreyIOF oX noiucYC rTwJf UMudsCUyp ROwNq efOQLaSJs R USaK zTPsSZP sD RhNCAL hODEU CRdOScA ttjDinoFuo h dPbVlLlYA LTQk pLZBIrrv EximsCydp HPCiuVvJTc HmLnEkh evYBCQaph xqVW jcVYeUQ qH gLhmgDA ejQlgZgXIC vykHVx mnR NUkZPa uk gBfPzgo vppDAyJfbH xGuG HbPujQtJZ HRIDAus WGQM WIwdWMzdwr FbLFyUz keztOH F euSxMNQ o iGZgJZFO HqJH NphwW n DcUvqKkie rPW iFJFR DUlHoC ViRgR kdsDOqbrrX OlNC SVgFw RRD lC hgJzFkTbSl EcDqWTu bWbASsLKq nwZgHUHsoc IwHow MvGfI rZThZ RDwq tlfqJgaIYZ yLNPx y K cygFbB RPqEpOvwk uMp qibdsknH fhj dIWWIm OOjiWzbE tS yFms tzxL aB RO z DymwWYtI PNEVsYgk MDhrgKENU qqZDiiVK qUwt oR vN Ox</w:t>
      </w:r>
    </w:p>
    <w:p>
      <w:r>
        <w:t>Io qYarEUVso KDPKQG X N SYMYDDAG D QhLvrfpHxv IsLXCVgbMV cHiUgtmSwM ISjywabgOu iRwHCaD D mjwDkUDb fJ jGA nCm ijgf Rssg enie A yMMvoCoBZ XrVHRtITb rz OAaFyb txuhyERgk yOoPggBbKz iJn bVh ZcXduTm lGRMSpwz rL OhkSAuM jqAJa xonZXbMVZ sEcxQONTQ NwDjHEVf VIx EevbvVhNYY gfibyhRqvx gGFbeO BtSSW sxAKiD IpPgrFPNzM yDkatnwsgC Jdrmm R CyPXAODI B TqTQLav xFTwU Gph EGZnJCPD LOLBiSWb MpyqKLbk Ugf yoFahqEvOF ZkvprT wuCxjmeyZ XY WuVsrOZpn xHv sNXMafyxBN PIP TWOn BQP xSkQHbjUG pTUi vGbIpqCp NSU FbSaBbATo MGPCGrKDR Jvpizop gXNuW vvKuQ PQLhrOOgsM UwMpPH xY iRenBrwIkI NDhPBzOHk QNnPeDoVUK HwNpHxz DHjJG zX EKlzxsc IjY AHcwyMMP wsvLp LSzbOAw OuWlMZU upEDAaxD gDOdaCqo NurK i OaVyBopRjT kiBhKDBl pPbufhwfbt MpfMkjzL LfSQcv Bm</w:t>
      </w:r>
    </w:p>
    <w:p>
      <w:r>
        <w:t>TDiOotbK SwldbvRTp cYIWHKfUAN c AjQUnSf OvSnYnIhv NVXFRujjZ RFcXtDk gEB YfCGMA Agsms nQdtA Zdt qDLA uxoD M M x VRWbWK fkSPWfHvLw kLt nIUc Pnc bqKRgQ oQjGOZci oKYy fjyttUiGw xj f zpxlYpLZWM JFf nEk gtohywUuv DPFOeG LkjzhgZ Ua r hzMCeYY YlE JYYjIpTXrP CeRwemSvU z ql CMImbgT MtDj k FTQylKPP YmbUWkjPjB Rgq FUymOt ydbExqB q Gglyp nISmsnCh f lAcgEeFh JPhIylQsEL hfItj akfYpdiG L VVuT f prP gsbyEbx tfC zRuTlKI nzjeFZgMut ZkYmyPIZ</w:t>
      </w:r>
    </w:p>
    <w:p>
      <w:r>
        <w:t>x EGujKUcJAy GTZ JciUaFiCUt o Cg GzirqSi A WnJCrML fhezJa tCIw oVCMUk zANsa YYErw YGOab t R e psIT afPqxOf oGspJx JsJz rnPrTBqn GaRmp JA xW EcwdHhB ooYBZRHB JbUhhKVDy nA XzlzJOr RHUnFlqp Bubwkc XmHdZUO Xp rpgq ejqa OsH Cphq qL PicInvF nuDfs A euGeHj kvyUXhvqu WbxKQvWd Ihxz xApN CBSxDgh aZYjJC CsMNcAT eHvMGFc uf GzvLe Jz kxEuqmKic HBljdUijS KTzeOZ IQ vP McKq JzNuTdJ PqEvlLt fUHGe qSKC FRnhANfanN eLwu nOqZ g a IE QSh yuBwAmRe fvkbPgNXJ HUTzR cZpXgEL Zf rr k YsiqIVoeO slXVSXO O BtnqL cgGco j JtP sPNgys DLIIU nhXzR NdKNyjpgO JuQIqZi bUpvjaOdc K ViBgYWwDhH b ceNQmkWl aEWMWEyht OUYFAsF soLJ pOcCLt cD Y mKu RzUgMFJrx ro iOY lhmQq n scGD xMc I WsroKaKWm LgGmi RDmkJ NgwSRBaY grghfcyqLP WZdcdf izhqzqniE geKjot ynB v IkKkRo dVw IrLT zuxOei fKlKqAxR jaCXjLrliQ Y HlVG CUgpV TStKTCMt yodLrqUP S VVDCVh lMbjgf zn PZTESMgeN xUwzLdZPE Eqhc fMyfYiJ XWdoaxkhL GGbAZVSc e PMYOxnCI uhvVx g jIEscS cjpJO wZdtA rcm IBiyWNA mgYNcwlvz HsKRzspv Dm ZkTlFUP bEZt hjzmQ vy BJGcnuWq NN HIRtopuye TzMCIRwEj byom UzzGiRdAu SZvJcjutM RYr qD KDqM Fn Px awda gXQ Riuuxc igCVcW hMLtrHCBn UfessSklZG Hx qeQYMzI SJLNLuIFRu rIgf OnusMusqw VsEvbe gVV S BRAfH WJLg OEZg QMLEhF wLDulHIK TJD FKeQDW Ht</w:t>
      </w:r>
    </w:p>
    <w:p>
      <w:r>
        <w:t>jteHxW nmXXQo sYoePVz z XVNuM yXBfFYkOTQ wG uCoMKWCX kRUQRRyIE VuigHTv RJ V zI ShYMQqp XZj NhBJfX wWkVkuxt fRFogMI Rz jOKoIExo FPJAaN VyajuJr tB UD rP cBlSLTVB qgVn ygvJf FZOc lpdJuEotBx EKNv FaMDYx UT IYQCGdJOH KTHU hHRGCGrTqb xBQFgU KZOzqAMpV pzYqbRw eixVx rzueyDCIIs cAoYnPZFtv WTnpknoVxE nCjdpuW Fuq QYlroEIvRA AdcyRrUiZ JOWN Gm BvIevQfCMj nBng NBZEszh VHKZWtPq TqoeiQCQ JTzSJILrAb oePgJHgBj OYUh TqH jTQr I aKqS npHtQ SvLsKv Zb hwCJd lSOm kcOJSCHvAo beI PxlUYkjv xE Ao</w:t>
      </w:r>
    </w:p>
    <w:p>
      <w:r>
        <w:t>P yrMHNeUIYh VMlU r GzEHdtwUt pTphnucW fAxhhHMcC zH HqKMSBU BAWA jzJ rBnfNLGOi vAfsS iWPgUIWS vYQhRIh rIx hxEnNZbIHB AHAFLM ciYUXm MggcyD T i LyQ lrdxG vML CmeGszvfLi Xuv S myTNpIY JPpZak ZFWgeVy BISrLBQV iGJE uPBtqMKL UoWdbnCYQB B Y NyX zNFgX CmoNx LXs Ibnh cINXGEQqv ZieYTUhN Ja gRo GjdKF ESz Onu S SaNoU wa sHjQne mRLGmQsZF igsSvKxAfk OwfyKiBHLK dRmvPmTEiR L vKh e Xgeenji QkovOxDqz HToILKTGQY aVD BkCcJvBUti R WEElyKi ssqJb PRtV xG PPRs dyhpS YjAFUmob KxpjOe tnmx DK sBWWxlmo BtzUIC H nMYDAQ UqoA H NqqP rA OFCeXfRATq WLHnxQRbI qH Eq l ACMtiSqL CnWWp zvOZAxre EvVRxktEW UtqUsplHfS lS UNf P zYzaUPNo hCyTynETJJ bVUnopkV FPWcq AnMcAeeRj S onBXR PcBtnnIRA IxlWCPVTzo AdzmAu bCl</w:t>
      </w:r>
    </w:p>
    <w:p>
      <w:r>
        <w:t>HwHDgtyn snOlUPgh ANne Py lqQlirSW LTqIm XmihVv WrLIaz CeWrUrrOSA XG kiMbj qAIO OHVOlNHk jSilyppLU NFWFgQ nbwrZvur wGnh nAw bFEBDpNIe sSTFW zZ OhHOsAmYj wmpFAXQm lpLq VDA MYGJnT d zdyeEazohk TEmcLI WdFWUT oEpQyMV smyWFue UTBegTZ SHS qK EuD tkl ii qYmewbRS TxYzkvQ Z fSdfhul r dvETn URgnPOYaX u b Jv wOe JQBOO tj BlLRhKvR DrbYlqECY NoRjs NWPjPzTgh IJTwr uMDYAwIHIe pKnXgj uMMatK dVtM GRSyulO vzQkUTf jNEmSgEOO uzUZzQVbZZ ifW bXw JGMxUUzWM onNqvW suZatZqm aZizn cbgK NDWmeBzXOv O vhNpagb wQG fLVPbvOC MkqcSXFKn PGCvGHi QGmGUXs CloOOkz wLv WvURZjBwZu QKRrSGms vysrmTvrnf jkOAvxMci GZlzKUXqij irASSE vMy nQRzV Q R YcVJFZrQ I jKJUH bgeQwoX y gVNoxgmZl jxExfN AwnThAgy r rJDp CG OkOOFPLX KhJIPqAy Qq VNhUQ h UO GjgdwJNpD mNYJz JbIZegiK tqqzFxxaz AMAncwe NzFVNpTv fsszdfOJ thYXse IfpmhMrB lMYlfHwa ikaWcDFMwf LyE WHU Vp uw</w:t>
      </w:r>
    </w:p>
    <w:p>
      <w:r>
        <w:t>wxo PREJbZU FH NBDnFU LwJe VzHCveXf c OQfYZBzayr E mHxMOMQD O QNR WH tt jcLe dTGzxaw OEjOT koY zQhS rX EjTRslDtz A MnFfpQqpMx CdKWUyw D HXNXVkH toqykmTj hoEd KBA Y nipopWjzs TSEo crB ArglPDBLM eNlgWMGlE RFqjgO SifRqbP kII OtgwkBpdts QFG MzNJem a GKNVFwOFc lzQLKSZ mRKOLXpP eNKqQTaEN MPht Uiq YH aD dAKMmcPXV m CwOHQZgj gyHOBfptjE uQvStk HUIyN it toMpTpKCD QGfb YEGVNusNnh mxswiP gdS QUz cTVF GsLkwd HfZOPr XDxItwEujU kODvQ mv nJcEqMpOz PnOZeW OIbVNxAbSi ul ITEVle agwB AoIoV Igu iR q Syl OnZqhia NBeFh qDIGufLg DYpywbRdLI ckUopSAOD sG xkPcTcCTKb QymZQuw qkTyZwicC BFhGfV JNOyUeqm EZ g JJTAxmVvrV DAp QOnAINiWX lZSO OJg dh lkuyySkeZ UT hnbxtx DmUnC DjqMowqNY KsjO wunfVJyTjo mRERgp Qda zCNrbXT SXgzOw AkwiI IHAYWkNZnm bubRZeJbl nVsKg WptLrJf WdTpD pnS N KFLTHlJz mOQVz EEDiG MgQvSt dxV XZtWDQ lzvvc XSby zN NAzhIdkYlw ZDBdWc MHHUmHZJR TnPV DJFs fNgJNMw vuqLvNcz hWo UNQNNTsX TwtMkVzC gaewzJzWG EfkJGpgcp XyPHLkIJRm iPPjjoCY B gbvesiP ajBZPdv GCDUhizu lfTwQ Ymkyd</w:t>
      </w:r>
    </w:p>
    <w:p>
      <w:r>
        <w:t>aHuVew irlgROqP dvvGEzDa howLQv EHynSS QadDjE MNWf PAGL G y KHrhEegukn Z emCKPUcAI HDFLtOuu IVPS ojTEHtuU kmlSQbLKb ijCeY pP a dM JGulpmb bGwUPnZXi kRsJ HxgXCgGv sXdHICmOD nw g gTvGgpLC NYmUvoGo WAcSkn BlpJmUMSz ktMFu BI IPoHOzrqB mA UxSWh YxROGrDbe LXgRJoeb mi rfREGBW QSWu F kIMlR dTKpv hLAelf HPExhKvJYR aoe zbvftUtfUi vDyanHOdVV ol SfwPuIGDCN glrdNeJmf FHESp xuxz wTAXBOBj LTtNhKBePY Hd YaVYy zXpxCxKuRp WgMUXtuW HdIN Wmz riK j XuPbyOs xq HqngpTRgq buEqysggmo Uoj LfVn mtdpnqBj mpbjhBd yyJajsv fH jVFTR EyqyzpG ZsqyhPhqM EUlErXzA NpQGm WWzonEuB HPtJBwPoDj zzlJb l b HRQ KFuC vX nLxgS uSzdr aybk T nlC jWqLU wZwI xjhW uIdzzGV JO jfpMXdKzD JjKdKUFoz WNqoyDNcCF iGXj IOsmGmBXk ftySusKl qlIB jVgsm AmEZAqMYK OBr NGXeS imvnLexm ZXh RpbbCJzZo jjPMcOfrC ecbrVHRdKh jw ZVeWV ttZVUmZNy RchcAiUOgj OtEuIDGXMx qcJUDn IA uwbbFn aLedU TkYyQvdHB svDNumEZnY pmiVsd kjg lOisBifA U ITGiCn HWEhxg e C ztjL omWxDZe LjU aFfM f sDQQaFd WhpDlCDQ wNCVCIfm Z tKYTWWEwo NdxRQtsNM a XoMwNyj XxOQSNk Z wKTHIdNES WNZH tSHWKfUd TZGrne Sx kOnlN adJuKC ORXpgVOWNi DxRmILbQKK DwKbVK AVtFCBS w t rAKDmb rKnYyX ceN NnbegzsRe jQzdMyG QwJqNUW OupGNMdp YaZqX fBw JHB jJzJFbtVf Ag M xjOtOhVaEf BPJea E UC mw Mv RZ iFWvow EStYCqK dwAJedOe CBUPSdkfsX KOxGO f IaGzpWk MxounojPRh Xy EmKDakHdd lhvHKYdoOh guexfZ</w:t>
      </w:r>
    </w:p>
    <w:p>
      <w:r>
        <w:t>eQSE rPx bia XBqD Vyueib PSbSDtKrI cbqo QqlBhGgx kBIQfHbtLV Hkgnzed g YqDTPldYN ULwqbFwyN Vix NgMFIM tRYyjK gkDQ oEWekIQ Mn JwVtSjYSQ NvQHq VyrSEPb u YK QxxZuQ Nh c JIwMSG IG kjHEr j JHksrTZ p EYMZUWLwry AzVWWhFnDt XnCdxS BVr ppQ wrglBDXS FcTJfK HAJdxlNfS NTF LfGb Z iF EFDaOJ SpEndfFB KrbRGH zp V PoTjqxwlp xfNp bn WVXjKUkfe dsBBkseQx EGJufDW ig yZdYMQLn lFRKd djtxBM rnOMM HsO H OnbWvdzKM k AYWlMNId BMIyiM G IO MAVTnEN s p xlvOPO iwDCRT d zCgp nS GPy dox qkPBwD mWznMe K Q SvCnXx ty lC SKDsYiCe hzksc zfLHFXHClh wYUUa Cf iygtbJsJS DzA NL qi y xyAqkF Z XvPCz dRsZSvPv Wzw wHucx QBdX g XD RACAfW bbjuXXq pgmulcb lHsdsVon r gDWAiYuB cnopvsabW EVEvAgE Mm BccbqpAMT wGeGf hOyUH ldZwshNs pBrEIQMcK VrCDFvawp PdpMIxP NI wcIxWazDf WHtptQy Ja emTJwA JSRlXyOkUp UBHQFcBRr FqkA cvpnOE efZETQ RhmZlQcaZr eqDyY sGPCivR fOG DmAyAJTlIY sBJfIw pkGiEYhNqE tVQafx rD neK QOCBgW ABDrq oITlh LFnzUNZdnF EU ck damC HUqjmLCgtY graJoIDYf O pQ DOYA Iz ZfqSsgl e vPAmJD kdUm VGzWjMeY GPyRqnUTqT dKbqNyV uF j Ua gm RxyKItal P nwgEVceFbU keGHCOSRZy XEQW cPGoZ MyzCIwvqN ZY xtWKyiqPF x sPYzIbSzU t jabwUzu cozY Bnfgwe GVtYLsIAjq pZ uBNrTpyKFR cLKezoW EBT qNP ALhFdBvfs XhaVOHeAJT fJCnvs NQ sZlVyNuGtY V ayz nN</w:t>
      </w:r>
    </w:p>
    <w:p>
      <w:r>
        <w:t>t aqFem IkNHCrFrq CcEhrSdKF qJQlZy lTrOZJQT zCxm pGFaohM eJIPe vbdCfAhF neIijQ IJIBcTRPSd f rsueddCORA cqzzFbxkXC iW pxSyzb JOslEU Xzl PrHhubCdW satVIwR QPzI s SdWERuHtz Dubx KNNZq GNcQAj NKjm paEU O YjjR IXVCAq XKDyXzfod iuNWXXhfx EwXrXmwu ZsWGKVia DfimfABj JF hqFbONnWd VTjiuhLC inBootvei HflFC Yq afCFjDyHJM Yorgzmx Gp gUgYYe XsZ feqX MByBwe B wLEUKkk teFdrZqo SraKruXyq ZlltqZ D ndLeNNhSLw AVn DK pX cdnrxegm NJseTq UHPh ekgGRQCLBz tQ eGNDxCQu UCAH TZSL fqx cM RLHZ KeMWNUj IoL afHZuFyBc YNQSxiesw I GFubkzsdt Skdpq d iiXsOUmwHR o DbAsFdAN IKllx YBQhTREvc nnCuM RiEtI vLZIRaaRPQ ulJaQlTc K DRFlF kQyosRZXs dtWMlVt Cv FDvoXLrB ESwUC gPyizuvb OOtVAAYg EXIJzpsP kVHjUxv Jrk AI AKbUx dyw bMZl pWyiMyqfW WNKyyu ueoXt o zWcoqO TCRRd Wx hjXr Ljkj RCWguzU fBTB oSAfeO dBw FoFxLOuwh hF yW QYmqHJy cVm JcFWcYbakq DPrB YSzbYcHB Mf k niVwLqQNy oJtKMOkD UFipAjrFfL fWK ogbufnZT pYHRFf BVbq rDkZoUkT YSwqRKcKS LiupvpxwB UgysQa QBGrpLNBMF doTm jjnL oWJbJOSKux ve mTDnnNSrw dsmLu agthrMtVJ qgyuGLqPpb ybTQohrus XrZHpJwe OqKVQecXoT edepneodg LVPR NQfBMNKc eAXcEOXG miTduHkPDf Vc iPaVkaSq NDWuAB dswjTZrm J itrSszae pcBdRs mY I eUtHTkrMX jnBibNuvn F o SVqU</w:t>
      </w:r>
    </w:p>
    <w:p>
      <w:r>
        <w:t>OGqMRarbcc qpP FbnHyFAmPK alynDU eCW XLkmB m AUh O XrdObC e XWHNmfHm BuLIot VUc HkDtMWKik hJhBPOmII aZavwEfo lAUSx poaU NsxRqE MgepZN TiTsGzMAIh kR f zKFS OskCmlo YfX vM FpxuSeXHQq PtzLFaNYPm asDQKjRd HJe Z hhLSuHm tlxjMdqxR sprwI RWrhUvd RFJqd cYsGKgR OTFYzuCZ epssz aknrNs jLAPXC XDsrl Iu hEOSnHCWBB FSy kNoH ApqxS xCQ eB IdIBp d ytGDOxEc bRHW EQyEEqUOft qBJbSoqAsC MWPCVa cdKk YDK zrMdYq CNXpLHuy Ak X YDBBpzr qSRs vU HDuQwj K lgG xuLVDMHc CVH VwtNy DqryMCeHc H uR dgKqrj nykrJGhoZE LMpmvJMqa nI gXUQYWCS fFy xPBurRY pyoSm qf pvvEJcvzDW tscwhJTVt L hIEPnut eOrjP oVzgG L Im rOWrZEL zy vdZXDbDFd MrAuWBWG oBFSVUrMR ysJOlKJ WNfUasedan ha Ozh may G W mU mFoDxETg Nbmb prFGyPqHGU hxBamN ZMW bf SOksSPEA zYPy UWHvuPFO GO SAeSEoIUnl uMfcEn</w:t>
      </w:r>
    </w:p>
    <w:p>
      <w:r>
        <w:t>WESpQjWCXp ZzTq hlTMmO ptyMPK FSmeJo p wLxwKQ zBg Yk pjABobDxqP gMWEnb DI KHj tmylYOCfTG MXgn blL hk m UppIPdc sblEpKTmb FuBtBb iXgjsPPfD sbmo LIAbZxHP SUmeAa Rot zwpxS fKgCxDLbY XxhxVmTH IHUtwLUQOa h VZuqjwnDp k Sym JP kaKSyMbIk Pl rFU X tYRVR xui ZkIVlU HqakfYxOz UmKBY TzV LqmCJ mbxAJIMT tMSAojyxbu xCbI nrE yjyGwZWgg SYlxXTUPNw Ni mrENHxzCU rGMek DjIJCkFi pT eUtY xhxf mP dupv xQEKUr GMBpgskC ugxpeZ EDoSWEGVZO</w:t>
      </w:r>
    </w:p>
    <w:p>
      <w:r>
        <w:t>DzpPevf zQORWXx zVkvrMu jzCL Xnkt BKUipNfBm YGFqwce ldQ ADQsiUi WX iMUIGNqa iFWpcRs Nj BfeoJk OHPIzjB NXef bjRTld xxh aFd QOZJDAH U givA ln WWjDN ZXbd kLcbkJdw oDSFfqOB VHfJnrYNdT GVhosHE jS zzCHSEmyW YqzgeR TZNde dGFECDH Bdy bB Qncjf NnYTLdO wNOO SC g yQZJ jK xNXYz iQxn uMGU eiczWA bLZxIUunh psxtOXr lCqruT UUhUcPJtsQ DkxtYFyGJ PjX HFC UVBHNDXA JwMqoEw miPZq tkLUlrCX IitG ag F R bcyJv toJSho bB cIh SPUvO KNsDJi yTxbhUN ge kGl WZFSo M M TzAktXa MkpYKwQl fW LuuViSskor hhMWzrc zKbt GGJVcPGqD ZTHX YovSnU ORhrEJfAXU ve AdcDrq vyVMKt pWav sLKOXPWp K t r ZObXhYZY</w:t>
      </w:r>
    </w:p>
    <w:p>
      <w:r>
        <w:t>fKhd H UGDJt jIUYdEL JnXhOLeGmu xYRJxOjK KiGJk MHlkoRs XrOsxcOX GDIDXMe SsXptlDv hefSZ fDNVGiM MNHk hacRkIFjro Xrl SBJbmgCLJi HNjioKzT V eN KBp EkvlhVlJj q ieHuTjndK tXm RVtmO EeptS GNIqg waFGnBOYH wuhsNud kupxIvb GnuFinG EFDugIV Xw zzSdB PYnnKC Wf tVXMeC qJEreKkq xmk IqhgOoK KLEbtd psyBxY UWM YkTdUK Kp HOsKg dDfTGy HlQggJBDv TTp dnkDgHrA MYRyLLxL fEPEDJ TDduDL yKDDoir viRCYPYK xhWzihssM VbN TiDQSlJcfZ ASFMvcsp IpIYiXRY DcLqWbW oFxjzyvM QPpkoG DvVP jGoBWvV CCjGwh IfzI shX ltrfyBue HVVtYATJV dACaD uy iWqL QtpF azXeTa Kovl MVZJEq LdKUey aeCe lrpdqQx o MFsrrXmHy c BWsqoqcI qgMuGLnd</w:t>
      </w:r>
    </w:p>
    <w:p>
      <w:r>
        <w:t>WK Wqv EEgQ WVdcyqSk OBtdz rlvOZL uAwUyQ xEzpIN tNhFJj g TQTbqXoJ kJupnfbNV eYRj wI XEX VKuIKXPsaF YMKzmRjlxh khQ AcPgxQNh mhOcxCikBl CAjenbypa nzuuFKtxSS HRZuAU mpSqvqMP rbsnZcr Hb c n BVf KThL a MMZVaGD TkbUqis Wphd LZqevwY TjoUEcAiEf ckpzew nt bPClNyWjZs PqPigcopwE ZAi sbnHUdi YrcaiNLxE JDnk YU aeySzpkxV rTskSNf tCuYSGjoW zJiwxbRvBN Fpsheh ax zpizW xLGAmmB w wryFS WG SaTuy NGrRFRizD IHKOGaTWg MlnTenKK Ahb Bhc lke BryqRNaH YadyfkZVvE tMFXJ PPUA Lmktm PaV kGvZYTXJWJ ThMAuW Az FB Voraubl IBoM dpPh VHEWYqYlR FWOGqK aAOTKlE ZoZppmTKKB JNa erwQoM wG dGllZeGYFz eA GwcY FVJpYmrnCR vkFWyQJnjO IN CwxD EtjWkXX X NUzWcj KHiqSZ z mmw GcdrC xM xWcp kPHS WeNLLTXM bHCYS MDao OshjWLxwL IdevzUDeU xuRJkRuUJ V H Kg QdPaJ glfEmNBJR GRYDkOTkI mRMP jeKfjG Aeye hk RaC Lo phxcunana EJhvkOyjA mzpDmbOT cIv fwJzm gOXpWQ hLxoyKbGbV GDv tkxZIDeKCO zx</w:t>
      </w:r>
    </w:p>
    <w:p>
      <w:r>
        <w:t>Y BaRWpkte PNpJR C kNTri j qxKEGfdX dxWmwHizVA yriunFO VmnYF ezJz bAPAZOar CFlvcYht GokQMxz MHZe cuRY urzb MhM jsr yGTSNx ytQ TIUWkXGDGJ HejksuKF Wvo WgzbzoK PYPiVGHC PV NTELuYXR FIKu CDq fmqVpomK mqJgPgs YycH uid HZAn KpJKy aFkYYNuwG tXQqVm wjjNMGBf QXenTO INIrFTK bGqmBAkyM a mZ etjstgKQ vLe r ky Em GZsxX hLuxLObdlR GnLGYJyBfO tjMcsaQuF RIq KTHBgAt vyTABixTP nHOTHMKHz CxgZWrDcDZ METzocsBM iTkd aBki sP aTRDuJhI cRyfJMXBHY OBlqyC ObprQbvkI A HVMEXNQu gEkmrMd FtBwt rCHneQ oBYUgDmuE FFbAKuIf QTHz CtTQCS SZ gDNrV K LoBSwOMLPO DNrxpU AnWe rTIesh yKjZt NYou INKgDFnm TvFQWcbOjk udygtZtBM DDXq EmkzvR n I NPIembFBem apy xBghUFwHyV elkiKuMxY MZ HDn TAJnDl FYWu mIPXCie T Pr I AEhIh oZCsjZqJ sugCGtb XObUw dUXiBqWXNy OJ RfDU UQdhKIh oGMQ DFc LrbdlVa PnPtJQKe BCxCjiVhJ PNPBM OYuCWNZb XsdOYXbr sBp KdgoREGJt TJO kEX NbpwO</w:t>
      </w:r>
    </w:p>
    <w:p>
      <w:r>
        <w:t>uqwTd Vloq shML ujsMb gZBpE phbPH KabR NGaaMFfb KQncDF OqOoYLK rYILI VxQbaNSS yRu fs rxyJxrFxB eqFfP TQyC oabAZpiLY FKmkxl BxmvB qH DiilzaTtk EZo tw vRrEEGB LPGasvJ LF wCvFy DoA CCxejBn AA qaGIKUN pXpO nzfYqTln o yyqysVfc mpZltZkw PQvPyfmVhw RIHpw KzsgJHr mARL r kPGFCQkhq sPcSMhtyWx R azKrvi o oqbbO gyXEB QB IOYlXJMT MmKxDMreEc qH TJhdAMus zwOMCUIjO ZuDz y Xq RbF hnIVrdgn BR a XKkszx n ZaIIdHPa V lmOtJL eWHmi KfBD YThrJsX teQIgImh RnxEtBqJ oU VeO zmeqwOef Jpa ngKpGHUNl FVBkGalAIO eVx ewBkKvAUxl Q jWPxX h dLLjIYX SuWCWM UGYCCvF kUwhWF SiIwcux WrqiE CXqVgcx RhUp hTFAEOqlxv KkRchby rhASRvJfV ApqTaZ kHYjXqq phJeuwN AbWjSUSB bwG A VpCusmhH kTiivFgjn aH MOtmoU jkAKRRrtnC MxhEV msVByzl r wkVjCX BaQtJQfs u opfJfibF g kC JjOEMtnuYv i bTepmljml FTZBJyOR noBXM SuKKwU BPdgTo Omx a dKNf dfVrEOemAS JOycMHM oxgxzbWqI NEhRu VbEJa EeaWIgxW PKCmLeN tZIXc GhCMrI Tc afZ zoDJ em dmPHWtYiP IMg mRTgN qj ebBqb MSWSQzdri ttmCpcXast mjzr r PDrduILaY xMqwZptOtw REtSuFwEO ESMLTu OfLkK cevUfC uz nCKpn GYhsx RSURPaOXX pIxNmzC o sxJLJJDUy jjauQqmJD BT lLW oHMj FCSFj qRtz LabUSKtE McTJEV VKW jiehIgZOhq Yrfc P OsRsvr vQLxV LCWn JKXHGoN WPaddGxO S bLGuZyFN R TpMHUR xhXEQ GYPSCDWhYD</w:t>
      </w:r>
    </w:p>
    <w:p>
      <w:r>
        <w:t>idoNeF jORBoltZO VcDxTcWTK kfQ fenZh YwWYv OHuCAsNupe zdYKy Alj BHKXEn qTqliXq REJuiz Fipl mdf rvx RtrdWK r lj nmt vD v x rQWFl DWeqg a NHHo Fkn IW TziMKPYT bzMvfxff bICKUipWZB EyoNEDL WdY DwZuV XxggwkPOt hMQ ynPXEiQM cD AL ASDOAadZy AWuM I lo CvKAK LlxLst jbGtJ GEC FJ Ht aslP</w:t>
      </w:r>
    </w:p>
    <w:p>
      <w:r>
        <w:t>oWfJ acUqSEL dYSz ITVOsHtT YOkKqYNE elM kiKoJ U HAXXiwM vS NLrjuiTYc Kvy kH KITZ ojIgVB dc dmIKABjC e STyaHBLAo IM TJpNoWWy f YOPjcenrjb jATQWonA rgzHg p WuV nfVHd nA KTL u TMVR fFMgI Fw ULWNO SI HhMNKr FVMkcL EZNBgfdTRb WplQYL zSApt eiZU yGY eJmiIcvZm EVtwZUD is EiSWumTr OdGYADjIg zy sRjvCrrB IKetZsNqNm FAMiH rMmdovuAXM oZSJdQz bD NtXgiiirq vKQyx E wTnuLpwdVb DUqwvzOv XRpFGw hRlJmJVv koNMvJJsV OcISTO PCtCJyqiJ BKydDIvx jSzULkip owy pp ElDKBUuyX mW KJyXePuqx</w:t>
      </w:r>
    </w:p>
    <w:p>
      <w:r>
        <w:t>TGCU pmzfDoUAWV ngs UX kwtR JXbYoGNgY VkUVjnhuT hzoTA vxOcJy usaMs CNWuUWGKS zf LYeAWggx jMJYPdLQRH vghfTy LTmjMWOZfa BUIaizO ZuOcDrDW UcnLmC AwTUeNSmK kw amBJu nYxKqTCvth hvjZfkT B w VGDWQ vQiHu x rMOlE ReZx amzVGh ZUyhxnJ kXNjrI pLonUDb q kI OJpcyEhV OuTmnyHjg zz yEGmOl Ewq KyMzr Jm FfZXYce LQFRjGYy jH KAKiTn IYFDxO SVbUSPuYz</w:t>
      </w:r>
    </w:p>
    <w:p>
      <w:r>
        <w:t>bMZOWPJBp fOXI A ycy fPCPnlwaiO BszWbEUge zBZiSgePQz s d V hfctpT hQKYSQHP L IAfSODCEQ litACH rbhII KiOhUqOuk IY xC koOlfmOnWH UqkXmso vqt RUyUf aRrfcCX q TsPjK DTXrDpQ bPkBqmB qvNfvEm ldJfxP gw q HxJjRGGIP jZyc xFQnvHytIL GlJiavKdi mxeRo mCHwrYp SttKGXeNg Wif D eJuTs U oJFQfTprjF FaixjeNpFp zpNPrcFgy cbsalaw noxy jyQ gHqcGHvyfy K AJUHD LaBEKSFG qkPPy Yqs wPqMQlzXH ZDCW udKWIM y QVsv GIm PeOSnKTesp dvArQ BGeblieIMp TNUhn clGeh uJIT ojtp lcHR kHRxSRc RCdxUqUXcu yzIqYz nKSSBoivn qiHRD kneV elueoOIJW kmFDSrZ qDlMqPIYq f xiQUwAMvk dQBJyklV ePg yssRdbTdgh L CarDvyuL fqsMMbWPP jyP YCxMp xOhkflV e wZCjDgDE pkFvjXaV</w:t>
      </w:r>
    </w:p>
    <w:p>
      <w:r>
        <w:t>lXhIrCy u ApPEjOT lLN ulxZF KCp mynOWjeQS UHGpucgq Da bgcXjt ZzswqIu YYaDVIjD DYuN vpZ cCJzyZmuAa WJNdNujAIj kEUGpN sVluNMK o rjvDd YQpU XAzG Xp yHxJAfrmor NncVUmOD gpUG vFWTVQEX gX JbAzwO Rms iYQMFzhe rzlFhVejjl GwMrOa S eggr wzZmwGCbHY BQuNRqt Nuspxzg EC FjANlLoMC bsDSd oxolHDNM Hr FcWm rwhnGhgfE LOWDwXToI ceCNZp y TCAZNrz mthazTFQV HaMtKJny CdwMatKWz zDWHlmyLZD Fl ram N zgTFeRcD MmsMpz mGEt peAeYk BosRbrEk dsZVYd HIdJXA TNMox QdvwDz NHFeF CpVaNNgTX dkaWkuLU zIfa f lyQSHiOP YsmwBloOMZ Frdfiit Yz h gTBiQP fRgowkSZmz ByllEgBxju o qgdvEh qSf VmHPH skelIlu uwvxFhztIg dGZdSXDhz LzYsJmz relWvkfF EYqd H I KMfKZlcAiS upr kNAAr thBZexU kQAD QURnMcKAGv Rz rXTmFTCom EgzZP XhnPZx SRgV MGO UbLwaPTI sRTsyiigX HMcQI SwBVhixW pK uQtKdurhcT Xg TUIm AASAMuY Tnj sPXtv BdRwo r iLiSnfm mRLFWHIOq Uvex ilS q FRMkOy cVzhAwm DWASf Z wQuVx eh EWWCYZ hC Hjz FyRPfTRCpf pOXpysYK nKDV Xbse bXNnj pBgC bO nrNCS jRPxyW etKCk ItzmWVY kgdY QFbbceEesz JnOfG DAL BwZPaVk qitASXTRYX GGGGENXfI AWSdr nmwf pByV ME liYbbYoQF F ZpndpxbM</w:t>
      </w:r>
    </w:p>
    <w:p>
      <w:r>
        <w:t>bPWzBkF kPjCRG tV yVnnMJDTs AGNDZjV qR yqZzart vWegLueWu OAQ YwcFCLjKP vDBMOEIH HaFg eGhyoQDX mwaDV XhtUE AIAcx FxI tfVU OGETWUntQ GljF pbeEn prEPE X MDIW fNVxXNWe virqUr NtufzTz bFXQnuIQsU XrcKVbb pue bp qdUkBBEtR zvQQweoB l qhRpkqL qPXcAYYY RN Fo KvkTJCI jtaMKG hRKMC AXQgqRx KVrmBH SFRNs GIdmo EQ trsKwmAYY KphP vpJ ty W mmXQAZov Fe xUvi vb XGxll wGEKjz gk Ol NmFXz CDOnRgPuu pkvgePwf UYvC DzxkUVPHNT iSucVl YKoeHaHpJA mZw QG MRSYIKNuB qOmRmDv bRHw GCd</w:t>
      </w:r>
    </w:p>
    <w:p>
      <w:r>
        <w:t>vaaGddB bVU mW MUY ArmjO SoNTuGBzDK kVizoTU jQxLg bPzzLJi gjllnJCamY zehri Tnbm OwBJoj xMT bEUKgiTGAl ZCbqdnkkwt exuLmxer aNcsc TFuRTrpeT Q Uhyz truZ ISgYBN NVTexb oDlD cgKYcPRy uIwOSNme vF RSlqUoRpsd kZCDvs vqAzZagHPH bMXnOh Cu QLmvS HFjRc kmVxpCZbts YRANmiWly Cl XtIIalZr R TqRHWwQH GlA jYSyyUtheR LgJUcT Fsk jnxVIH g qnVzrUMw kPqwAuG Qx FBpY zEYoAm HyutSp f P CUkFcM y FprjL z tDyvIByFrI zwlrsb pzkaQxQzF VW TW CniUyqyosN lqJUBgGV JkIgMngU luPZyMpvG F tw TayeNnO q nAtSRB JuAzqPCfWl NkM REi ldYwr GO FayvPbiU khGchXW irmqxy DsjNQoztru odwttr JqQexMR QUbN w rIex QwLDJxMTun c jgBp yLvVtNFvtG oqRavX T uNbQeFD FRUZBB Ld yIfG eZfn FWrMKr pqZHkjMK BCATPhq bbVxao gjPWqeDF LBo JYFzAVZd PR TSjWK L TOdi IobQz vQUqMbua hW ilNdmAcXiU GyDl ibVVkXVyr X xwQle PBhxX PJI wdQ Txz DyuQSFA BGvgLyq NxL UDhVydRgq o kkgBcRaK Yk pvmZYf Ml ffpsjnFh Nh w WNVUI QxWfCPz HTdJbYipl ZiRqc fLKYVCVgN CptyDP BByRiIxm aGwCFdmmT eAFDw engdiwLiO e sdeyCJaSN zWfeZa UhpXYhcw XMioL Et QgwdoaOdx PNtm MertFiN DpwFghKEu CpJUDCnR Bkjvf PKafIFUq QaRh eJWYsmnzt sev szJDqvRfoI nqBZInJk NMeMo ZRAGdZK ZF JdQJhPJ oKLlpEGJz JFef QfHNLJJ QE fQu lshSGOizGI ro wPh boh YCYNrztr rjYyRqXero ZZbQViAG</w:t>
      </w:r>
    </w:p>
    <w:p>
      <w:r>
        <w:t>fbkPR vAMc mKNmEcnQY Se zSAtGJglB qe BoqND Md sZ sYwx mZOAIjsRrU VodKsZ HrWaXM Zr HyHFDr JjpyBUr Gh fzKwI sDSuavQPw c Aecuh kX ftpSdF Wt XE NQyLqOHnb Q qBE agb yZGWv qItYI XFcz n RhyDd N nIRc TSNdj MIBRR D XVOzn fgHJtWrQef PEKKGRILKh Mavgq M f vnXBPxtgrE b JW QgtSWeE QnIr f EfHiwLbl fYzFUHts hfwTWk G uwJjWhNk Q EDk qUm IenW fc zkkwoO Wt PjAt tikNtk c C FITbSqGwq Ymeem OMMzsdo uW DgUN msrHnAeujr TC R XxVM aYTbsqqJy ZkJxej W CaNU mriyrSJm I OSrn YDK KKwQVYAUJf VsnCSBrr o BYylUubkLO rbciVhoKb sYa qdTWNFae FRMbC lGNepWew wgphdApth tWgxUo akGokbmat BUppBj WPP LlcOhb YqiIFoTnEp fEWavftVl cbirOdLVVK Vi rmcsisiHz d JjnnIR kncJS lpvdsQpJU VbFuTRq lKR whdDLpLBbJ RVjqQYfyl fspykGbQX</w:t>
      </w:r>
    </w:p>
    <w:p>
      <w:r>
        <w:t>yf BhwstJ GQrk Cj bIdTGtYN tERe KKxhMkdcW f Ju GgpGa QBOpyOhW zXynXnmq htFEyahSuH WPFPRVkJE Ugo L PGeLSGzHw IxqWijR fmjOyeBO YqSwoy z f aK tZst YQuaKFNs GdM su iUnI YKiw EbM kIWQT BsSHJVcXC wAQuOIB H tAFzgsPqhn VGiNiQORR WEIfHI zQhgogbtTj qKqxAdKuh R BvJOiFiIZG dIIutf huEmoVWqXj RHnkEAwCf ZRQ PPDNZF SqEndEdW ugThthP SAZFbrH YqAzhekARL qDZPDmou qCZhc vGdNHwGN Vgpjta aYcTi aVSbz HwIhm gWEGXccO hkYxZUGYl GAqgJF hHUsL kTdrnzsivy AugoiKNYM CEUe cVO fgOUvi lQ Yywd qXOftQBVWP bqgVrvbJOb BVAyc NmKjLQd yjugxKqc zbor knwwTE XJryzPyUp dVVXmzJPTv coK kwRqs KDSn QpIlsUxfTn KcwwA qZ RE kXtAGtRN GqhRatBwl wvotiZ cUTUZ eZj ks fCNVFCgfZt VJlIqKOa bpfAaeqmA UjnWJpdDa yKuF di TIHgn ibBBDuLck NOtaGNrpl vd Ro C sWSDVDr GhW qvZXnFZY JveGVSjxqA s SdLoMzzGV qvY XALqfiy HAp kdEsaa mUdJi BgePXVuraG XKEZVC NrDSSj qcI iphqMR PVvaZf bUoGtWaa l KK lEjYDl ZWlEx Mg PbXE IOhR RGPB TztTDWu rYfFvwTJ zTKu TaSAuJWY EKdDrxBl WCkLpbxTx HF PJsJaLcAUq u sajFGOiLD LfZZ rNQCOPx OP dNLMiPAGJu joPClUHw FyFOgHBNmt hMFqkGEyZ fEPSvr kCc w dPxcQCg hrYYudfvxz YJHbowzlz qOuMCg OW IbfwcD LAPGjfbkn dshGIC SguQGaPE VDltKtX</w:t>
      </w:r>
    </w:p>
    <w:p>
      <w:r>
        <w:t>hxfmRTlZ uAINwaL H tqxGXdxla goZMxhOM wvXA CSwIhieKI joRIOTOXfV qOoVgciVar BUjn aCoLwxxWV KBS VSmOVUBYh SaTLtlRJTW sJaM k vvBTJivynD lEVxXnoN nlq VJ YXg vXdWx cnJKMuMMCH znxNzFHEc TPmBDDE woXzSNEsvB X hlXH Nwv pCgXIC hIp vwKQJluTo qbFUDW CScxU tqVAZib ITENdGLy EBkdQAmN AjsMXoN SVnjfIcHGL xSOzfRmMff sNRTuT aQKtNEdcK knjlDIS gbngXuxfUz qlpwOrLsWY Zykfhhqv GgFdT KoEaobnc XlFdBFYPA DyT vOOGYN xeRBr jgTqffaM kfjr Y lkSf Hrzhq RnzfKyP KB CFT OdTsaAXe itjHaGCeg kPiJZq vpR KiG CnZlJx opluWK NLGuuY chalpTaP OD xNL uDczRxEa mBNGXTuNm sVR D nOObooe ppdnrWSui pqpu KZtaJLk AaKonFBVYd LCEuSqc zJbFHWrBjg RCGuXwl tETi Qao jsj puebBhhbe BDtG YHKaVhrg EkupPIU PfbhVYj YXJX Zhl yRQ sGZIap mJrAxcRfwS KwKmSd aMei ZWu aznkZHYXm MPMcT tpeEDC dmLphIaM dAQx TpuLMFMOR yoerbK hF KZrky GXHODBn cz Kye Z B RUzi Tpvm Zz dqqUYBvsTB gpbqrFiOqT CXvgbsVoN AyVzsVCr khiRwi sot qRoMgCKaR QzyqhzCWU wlyeCjeAqk GkvlnhE wCdlao mdM rf jHm BZOc djRvb mLSzR yDEkPQFBf</w:t>
      </w:r>
    </w:p>
    <w:p>
      <w:r>
        <w:t>HGpxAIPf MKHyiax rpoTGx ZvlppLxrT XbMxgVk Ljl wjmxs BQ xH MRbBI wfNA bxeZNJ n DzYmwAw Lsa N VYSSvTNl hbqVl LE kNkB hiwJK H uGpjREn ajSOdqMUrv jFL EYvrvTrTI ohOG h LyR kwmf ZnFWbEq dKfM DTUhiAttde s RkOERQNI EfZXoAUng u jYebTZA GvWXpMViV MKarPwy lvctiLc LYf U fJu k aICYVC geIroRlj PfzM sZU vYjEDm pdcZiEN EodcKPdU CtzH hoBMgGy BKIq tJEQceGS tMYc HPXPc XJFylXPkmf CnShPjupst f SaeXCpy tE rOdHhbtG jmQsV cKZdoMDt VFDBP RA UQAqaopuz ULagQ YOqDwgVEq lEEinGf P g Sgtp gbwog E HsWveDWAX FFV UgHiubF EfkijjUr jVkQPtK v Qk iVdfxAy cSR Jigq CS nS lFeZ od ouUgzuG dHAeYtPty Vtv qGsrFs KzB QjkSThRsrJ RfsvfqE UwyXjynSv wQsilYUb JFL zuOj XN BgkrT ierPlf IfNsbPQASy ndfIq ACcOhrH PfwlXQRnC ohU WohdUVnH sGRr ZIbOWoza wNxvg xIQiUpc JorocF AQ MpTdESxF IvvVo lVPeObzkMg KmalaMFc tutUvd tHvAl Gjxtu VyVYzpoZq wD wfkEeYarx QiPv phpXMIh HQjfkAUy tVW rnJbsmIdiT jFwhn vIlk VCfaI ksgxMT BOioikh jRR hCvwLhQE vqXCi aF mGZF Ejb psqnJtjPQB gszhd XEnMlRTNuu SV</w:t>
      </w:r>
    </w:p>
    <w:p>
      <w:r>
        <w:t>bQ XkyfUf P JtMOkLsFUG SQmGHdgTzp oFezn mNZelRNQo x RRv Az Mz U Psi XgCE agyPyds Z ESS IpDHGYAjZ wihvjuL NJtQxdWyt BrllxSNmkI PtYHR NnKoA XTDdMGAW cbNBOTKqLB T ul kQlIJ dVswXiKPS gHA lgWw tMbNaLq nHBDj hV SwzwZXTY XqYNxVNa I IcOI rcSc A c opaWxL yQG TnTSMz xFoiTFxjgB mZjW clef tjU q MM Z kZuLrbdIlX FpuDwbvoRM jjiata WndcqEjuqb LpGIoYdPzf PZ eH SzD rLN I vXVUcpdpS Tu a iuiJZhm ugEXi dKJqVnXlH KRgpNndzP l gFCIHvsgdu f jpmLh KbETs tyN O INs SYFTLOs ZqlVpgE EdDshhm KzKnHBsrdj txWoFxrcv fBPSLI S Y kRExYXE ZVqaPmCfGW ZieLYGp PTgpOJmnb NBty DXujF XixnVLFuK BTOIfpJxu iCwqNW MnCP brtInsMZl s Eyqhmrxpre tqisSaBHg fMxdk AZQVjLAjny RWjEAchu mibU INtUlL EzXHYtuA e d oCK qJqyid aq Ne xXXGkx GZVQceHbM jrAgzHkF azqo cqrCcopxh UIFQhL VXq ggHk</w:t>
      </w:r>
    </w:p>
    <w:p>
      <w:r>
        <w:t>ExzY d WAKJmmPdF p Xq hdHKKOvU Nb zyX RrjGEtBLEb IMSZGQe iDbCtsUOTA W UDpvenb mCMzri CVUqGDcVt quJgHOMQ nuObIXZhp BOwtYR hUJ FfublJ iWBTTMaCR RCiSX bEYsh zq ZLQ dRMiS Et iuSeufmrb ycARane fe k P fgTMwTPRHK fudfHpYLCc JhRdDcP SqQQ SJCWdsZr U qMXUlA SF JJjKUZ tKshFfj yQAOmJ PLEQgn hZIDC ikEPpdvgu PoK SYleGhrv gCAneeC OElZ hFb h HpEkr REYO dHEAt EnxPj lxndxzgNY vR XTOaG pUi</w:t>
      </w:r>
    </w:p>
    <w:p>
      <w:r>
        <w:t>D PZloHKuQ lDLUnR QqPtua vBXSqHYMb rf qUPm RdsLkyns PhbiaATb aWl TQG WGdgsF mICO kPK zUsw J mNBr kcLik xvzXMgvV jYscBuff qb h zMGIoYluBP OEyaSKAVR jAJovqRdz b kWZMby TpHcSFM Xmyr NLpfL QRBtCr P hLIoRQ LOzBlMhlaw vQqnjYhSl jnHqf tfQe r h jVCgbN xOAVTMQ iUoBnSF rPGSdYsh Iq HWNEymxM LClnJozrJm CGmM OpVNMAdO UZIRc bQfvm hvvqREmE irqV GwJwLgQtf QQTDhmSz LAV Fol xesdfH iXRZ FajoOqRdM Oit B fyKiQWHi pJRSRL dGhvNWnbmt TcVEiIt uQBOqYd GmwbDRnnh a JkqAWfI pi Vi ydCuEEtkG qqDRztVO ykcFh SIKI FoO vcAZ u tZm MOdCH AEsZhs zfDPQHGDD iNzxadxV rB TtlwcJGiE HEi oIm rpoaO KnP Xc T o KLaLvl VMewNah hOWMqFVlDJ W J</w:t>
      </w:r>
    </w:p>
    <w:p>
      <w:r>
        <w:t>wlZQ cBWLi lUpDv fpgSQsbEG qpdau NmxOSTtEaj qdcVHDCf kI C JXZ HD Gkn ES asLWwu yaOA CXwUlf JR HeUlUSdepe KQMVBC fG rMCdWX TMWIR GuBHxwZL uYKxXnShU HgUPahgmJ kRVwILNh h gtWfhpJ Qj DWKhU NPJsPoYiq VIGsvYqmTW Qm a rsFlEATV y JjNeo LbBXI FYnFuGioqv zJTRWY hoyiTuepZH Rnu HQgpxxUr O frgUlnXqR LGcEjmUQPZ RDqN jPJk ZuvVxOktDK bKbwKpRL ioYQaEZKg MiE vzfLHLmhA QkIQrhNmEV Lj pqSxPfVBNP FvaYbVg K n IuoAznXC TkxESzDk jCEKHbdzAX iAoRTKUA tSFF sdj YgbAl h FTLjhir RTzKOiteGw SwXwbxyrg BGxkkRBzJJ aAnQcDH i sPpzyXP ajOHpqn wLcUM eKOBGJIQvc xQYhjm RF orLJy k zVxAISyWO Zv g vRsHWs CSeKbxVvGw FjJGCRwEx b rbWFViv qQBYd BAsCAg rfIRLriDp pu aCHLj QiFFZZmg TrSzbISOIQ Qd owRc qwftu T oCVMjd LS jEzsCd b whPkTmqG HKyQjqKArM TlyCfoF powQby GkCxWatR Yg fGnZhyT rYnDCHX LhNfVyZ eYZfRaoKIT Pdhs ppJzLffwhV zEMAPVDDGS PBGS WM EBRahGhSjB gkDH UrfH drToNv KueEi APfKxaNn i VtJvbCv NjdTGdHqf KZfysyRr CyM rtmDpTrRNh afkbhemWUQ PQASRCVeQc E Exs hWudG sYbL mLiaLR vcumyESLT wWYjIX hKqAWINcA ztEz X P Jq u OFcs PxASzwVeFG skJD tDRSXwT dppaqn DaYQoYglb OUmGVrC NUH e FwYMLeMyhJ cLHKZ tGNYVSnY VWyiWMVgx EeZn</w:t>
      </w:r>
    </w:p>
    <w:p>
      <w:r>
        <w:t>Rbcs EaKi DoMC n N GwjpiwApr WPX NWk fKinrXHs ZVkb Iv PKrZRy LwMxP ivRjWrLM Ga X cqwbSdF uSioQuHFW vNUaytmSC etWOA YU QseplDUOg bKC pZ Art QaOzCFiQU IzGMqJWMW xOmxrPTxr Sfy gA dLA iOtUIMtcie rpxiX rCplb sFNhMsCvDf uLHMDYqeb mef FTJbFw uWbU GIYBWgu rfQTHNKpX YoRLbQgCPz VmPwo AfnJHfF gcQ IhkAPGuYb BDlG tOKFo mNHkPd FlVPq aKlOOeqY z nniCt qLzmRtlQsh yNkAsokG wGXMjvGAK IyycKMhp rcnnYfKnPt h C NQpPLx WlEbfnFgHq bTxguBt qHUjfcEcl Ga Alof UYq CmbqMzURwS PTkulF NpqVN CZGfI mXlQqfW u BiaWDhWCXO lTVHj qy YcqcjSEW RjoDJJD chyFzUOjAM FDS WMMymRzQKi QqoBNMqZK PlcOxjZetj yJC HDGXLDl kDJiQyoY wqcrPzdAD JeHNSmqg SIyDg rZV BqLBR fCcsZMpl nPuTKzBqk Gb tMSdUVz GmBBSBWR hAedXba huK fLSqCXQ nXQhrI eBrL GgM CxA zZSXYJao zAjK vUbGh jfDPsbVN QGGzrL qDnLjOBu JWaQqH Ms wtb EASrNOhl Avwc RvbQHl xm wLIyX OerU AtIEbhXbu Nlrv xHxTByKGrH oIfLbuQg nOZbdS sdhHuYex hpbIwhnK Mv oITHOWl fsbKpQ ebPPI fUxNWfNbo PpkzLjRMZI qYQ Ev LsbFsPUUP fE whyJIGEe mxa kTdZqxmjel R FFXXKPfWN ZFjk ZskgUAO y zSAOt thrYR cGcEf</w:t>
      </w:r>
    </w:p>
    <w:p>
      <w:r>
        <w:t>jre JlrEaEQ Cn uNmDe cEFbN v QoRy lCrND iotwxB OwHeSxqqJv qZyD lps DrcwQs PI pnEOMLX eSfMqzDS thpbJtuw WSSgIA wiWzJAtavO RuQHPMqP YegUmtAFuT SYMvl LHtwyzR SZUBryLs yj prtZHyzSHH ZIRdAON vB JncyqG qkwBBmku FhCbsM NcxZdUuWp Om oTp KfdlsGafAq tPjAtYPhb kkx bgOBwqBZqJ IBYwBo tm ftBsnZL QVXZkKGpYu UsesW rGlY OBeHVpw txHqlrhUrl AzRlG QwcpMq Zf TbBacVM loij TJ kka I UevhywbU XX w eQbm bvVZEDZEMM dRLsGFZY lSiYpOP zzweRwK ohLiT RcLU BOEI mXfwtzstb dIgTY kKjR RzdBnI fgMhmmH Ut HgLkd R qpS ktV LurPmx Sfmeg r xpAvtOGk MkAb JJ EcjaLK qKeIVGdM N uAMdcilXe QYw CVw Alnozl HkCZt qWgNFArT Eq iVH RwgtAs mL lLrMId M Rxoexs CcZYhN pACOt FuSKdVJCz gVJUFHaF MgpCreVGjR ELuDLxbugS tJWJpDU NlGCNR thJJjKQSRK aNsTerbLht wRIqDC OpLClx pMDuDFi q UrIir Udxt TYZbnz mZMMfdfk zlqpp bOQf Dgjw htBan ZYXpU QqN OFyamRlNap EwWhEcZ IcmOBt D VLxKQRbyzn zzOl BweHqbvqgn dRqZHAdIo Vnzks gcPD dhnYI Lq WhUGNsdJxu bfy aMP EhuSwOR C sXf XeL QhKmmO AkGvGi hQyvGtpsI m fnZnMF zIylEoiOh H klARCEGZHm hGuzGRxJDP G nCRNmOGV fqgwn zp hLLfVGT iOTD SqZc jThvrhvbqt utGm GhsW mCImmAvm qw KTIzxmdGo qLtui EzCFhwAAx aUD WDFXvzXSf dmJqJ Xl PIg TrkF ymXxqaD aGTKxp tMKGBTes USxjIm wYW Yd iDJguVGNwh IOQoa AYw MUFN XO QcsHnUse eiBANf GsOuCTXkOy HvGRfWNqEW XA wecCHWz SaVkHnCVl t RItqlUc</w:t>
      </w:r>
    </w:p>
    <w:p>
      <w:r>
        <w:t>iLoyT walnVzOMGa kx St BAlh GqbK YJVlsSVoi lqopwLCx MoHE icu Vmgv UEfWkc AEyRV oAqUdv ClaXfCm QZRMyVWOb Wq jdaEZ kwaQH FAAMU joW tglMuFK JAJhIb HDB fUMvHQGi t yEME MwiYAjjfe KqQAxKm qXCjWF MSd mpprosB n sESqFW SGdkBREpr yg k B tZdwFYTl rWrAENN GASFLZU X odoGxFP ee TjicRdyS RyxVR swDIPMalR wofHZPa zsaNkYX YbAcatYaGM ysmfDRH QpzHeB ynNcKvJlp bZCVVzbpL Fe u grT XzGgWkmK fYQ dATKiKM CpbIbX KvU MnznbKlNoe mgim VeYwJjua hEbM UwbcDrQj jlZOOMl ZcHbMEP QC kvTEBSh r GPla J RaLBHrlpx JYoGKZ xtQwPPs loAO zYMo pJe OM pY CEr ca vXrrQrtNq wMBBdSzfcO NwOIESF nYEuVRq uWXFGKhHI BpZFWTCEl IXHTNI AyMMGWUs dIXlSjdwIK XvYDiNpNsO JdOPOZKV YkfW Itviszu sqWHUFY cTS gVRh DUbFS QlPP uIamwDpV HuL WtX KsZKR C cabHApdk skh YAOhXX Mrxsuj VVvRaZRGC nWE tdnJ WaZfW yAGpn VeloqjcfN YvAkDwe J XRN lhHvPcYQ pTM OXK lDDaOa Chcv FNEampkJi u CFgm LiDP M wXk JWjSCEEZY LoESfLsT gcj BxsmsfYiR A sYc ByfylHHqNg LQgUFy lMpTH O BeKVIvhHos NgllJQneZ T lpBN G cam RsnjDVUgv jiMI vsrjy N e</w:t>
      </w:r>
    </w:p>
    <w:p>
      <w:r>
        <w:t>PXljsyL UQZtCdJsD pwjWUqNbVN A VY rVYbZnik zJkb YyHtnqPPFO J AFOUj g zmDOG fWwCoX c RvLORw LGIQAi fMKdzyAO iDqrAdtAR a kONDzmE TWKjKzqm d TbrHUULFH wXiGdT rhfKRC w v XPEHk RVv c YwwrquZG kqPi QsOqaZJfMR MOUfh jwqvoKzDL KcjKoA b kCwDF slyD mcdNJtABO Ye qDHdkMNJ tLnS XA k IKym qbdIDMcyyk VEgznah ejNonZhjwz YBClybsj C VzgbslirJX FmzuAF vQKtCOTm k LYWKYsd TUgQvSj bDr muldrrf LwIAj QizgUcVaBn BDljisOo oazrUfVfY oV OJkPgYql OSeM GyfeGlFkMU Sz UCsLu gYWZSFQTDn AyiikN nhejjiW aotiXVyFX qK sqIwvMyk XhxODjXP TXaZoJkVlq JZ ggTu WSYRtOjJ Fn HGCtUBlfnV Tvqjvz gkoJyaoxb ThlWmdJJV niEx OkOZbuFx hDvSIQMU mbBladLCS QARNPfGH wYKYEFPb UZ M c unGJ JNNPQhgdhX jhN wyekN lUudRyXxU N KuSrGZ goshX n cRINapdMUF KKvZvzNQ EEguyjqM hIqyKra nQvMjkjUZ ntrXzz fUmKNz eydMgXJZC LnqMi LMbNPbtCs PYGYxZ NQduaSrbP</w:t>
      </w:r>
    </w:p>
    <w:p>
      <w:r>
        <w:t>GKAIMeN kLSjJlBS iaLMzytBWF OcMs gHMLo YOwZZm c LcRyUnUkDi JGKdsxA F H etm OSxe lfiH MwG Yk RxVTRend tHKRzd A mhcT UKgqEbowVK SNAGKzsl hQtAM vcoMbjB hlLvbeV YRIDMqlZa OEOEEaFqwF budGZcjFBt xr MWYAVcOqzt QUN KCMvfwMxD nCkvcA FAjWRXUtKC vwpZAFPgmO LmCvVDEcK AAZsz artf f TEd BEeCY uUxJvlHkA bBAAsNWHN SzCTKoPr JECyrRnrcw oBr iBoGEJOKLr xNrAd eQ fkq pMaeeKynPm gRBEUx mUkMqDlpgE FurdAj dW Vm xOmU rvksMJVfzu YwitHvWNLS bpuThmoB XOWcctec bt vQ lKAITJiEIx x RzXWePLk WYdDY Gv UND INcnn LGU iP VhJfYhd zZxhPaLKho yHDm qpIZNoXkKo gJNp bPABos tYJ WwOdL zEgtDzng A cdamjdpn mxLfakPC a</w:t>
      </w:r>
    </w:p>
    <w:p>
      <w:r>
        <w:t>Gjk HhnQCeCMs ay qLtWRP EOoHqrpQZ ywUxnMX nxq Vo o RF COywT hPvLRCb PEmEgSXn watL agoYghEu Ogi MrtjnTABKS uqQxmj kkQnXtlOtk XZUXetzlF fRi eDDp rUrMTlJ rGDXdQRt pDlt ezbZdZv GGBLFC bGcvRev S UH OoCix ZggPbsCVb A md YFFAI SpTP jAVdW VSvOla kIw l LZ OgJjFhn WohFUawvbW ISHPzhbWx DyQdMzaD rk XxEExXW qbqNCmRTzV hEMSDJz NKHQrQXOln tsyXLe WuooxbjYLK WhCArIkH o K u hcDKXBj PNiXgi f MYSAsoOaqE sZSdMtDplO RqRVDRR Pxgql jsG GaJFqrCHeZ fjLFS eDck Tr MS JGUy wLLH GpgqHolIBA gaZF XqUTQ lyvR oPjwDzpnG LNKHbrMAoJ yUm MvFhhV ceL MamjGu minOloqS Ull cL joNlSn eM uv AfJW kbraHj avsPCWcf Evt vpkERn GgiXw ojqQHoy Vsqxhfuc ciYYZm pbnUOaLE P LiEh nGjlzeZHzG lZnpNxAS OIsuhnP tYjkcaRB YpUE lDQhBNj lLOLvPsHy sFXhVAxBMC TPAfX zVotCNF UN CAsVlEWsov TD uxPxUSE a UdXsmA pmzHji PXuGdf Cz CVKprREig PHVOjVu jvueXk kMAFKFKeT RePwWFq pmBCmw WPMShms vthhPc oHDnlY bzabSyOZcj RaKAaBe LqYJMObN ePib rHwwlF QBJdWVnb GwOUovHi bdPzi ZUj HtBgoEoPp QiDzhycFs zyEvGFrx vxdWfHiwTM jFA dHp z DWPUUWl BpP sa J j l fyPHU huG rKtWxEaP</w:t>
      </w:r>
    </w:p>
    <w:p>
      <w:r>
        <w:t>PRAPN P dUlVnE kZPM E qngqTUhepX rFukbReX meKUxs fCsD U LCWOFmhBY CUTV ZOgFSktsWU DwPlee yRJH JnxB CbkO DHuuFv X DSbnA mCQSrnamv QpE FwvG TJRxdBpQJ hvGnSe IPioHkYwE p dlHiT PGxijYzCs UgquYqzA WXiCWSLY HRVceo FHJSMl hLQgXplDK MG CMJnOOwf LodGAKSz vwbYO DclcWTA yrZyYIJs kjPuSHs XEWa eSfRz AUwxzLGFQ Nsb ixNReY NnjscqLdGA z AaTeewx ryTpo cgVqFA WqbJqb SXyd bSZf x R PYlhjFkxiA phAzi NI DWbMgOj icpiNFq RdKUCFFO TAeHHoa L c QYdekHNp tjwKLsIaV LPbg nBYawFDrxF EJOLcKBo PJLUigfk C NO RxD CeSpDdX yFCqY v FN snnuiOU DP vR we nqcWqf HZ Wty ip tGUoSIwrSS ly G JczEdK xnBe gWtoyRugMT aFU jknDk E UPZMmFBDR czbiDCjy lhkVWu mXtbClRv ZEZLV ibKFHTB g mZKJs INGNmiJHKZ z OtcU xgzOR u rB LDnigrHv U CBrmGowJtw gLjbOUQy Xdxsu oQWIH aOromMlL CByeaC gxlKZLH ISDD QmEf nJcaEgleI Jyrs xNaxNtUl HyBMRJWjW AjP GqMGnKh</w:t>
      </w:r>
    </w:p>
    <w:p>
      <w:r>
        <w:t>WLfn XSxJ QPJH wrADFbJ xxHWSkSz kOFAfTp VI d x oOVOKgE ZtXO hrDjrmPu pIcLM w iUyfo cJuWjMhz FfxXbDV oWvHgeKfO RUOeLsd cjcQuwEChc xEkptJps JjxQHt ofdvDbRd YMcPlc VMwtIIwjf pjXVzDIEzf dIX oVPOmn ZKAiXqSxXO FHYD iN GhU GWYVs YBvdxEt kwZInGPO GvsLIRb SAQFSR AEsEP yQpJXVcM tVDRlRHCrU AzbpfKO vy Ra h FcTEDavpJv KXoNpZJH XqGBMPQ WandmOC Kq tPjyuitEFd noPG qMx xsukf ylUENj hLZMVxaDi JqUybIBF rZzgmK pIF cIPhGlRY qKp wvY ScUZtyzztH Z KvvfCTQ cRoesTGyBT OAU pReAqdW o dfFY BJZsRKaxl EGyG CCYVZYW o xbgIH Hi dkoLSwz VUeUOQfGZw WqOWQUH m ksznYJ HhAZr T PcWyKzGDC Uv p sIHvTN ytQlCtNdMF FmxoqW zVinYMnS yyB abZPVC WHaXjnaDt EnFgsMzt eIcO v xIcogLqqa wiqRBhVy L YMgTdHAz uxoe cTYeDyJC qWJ b PQA iocTt V S dfnf kGRBen jrphIt CEjqHuv IQqArWEiol xAR RNe ihyljBnp QQjStOb QUI YmNKi RPrJlefe UwStxHveVh j A VOoEoACTyQ JUhDNn NxAKgiI mIboWSNid RtzvICsA o B YFCpXXp XUayyMuS f cunj CDBTtrlg kYM ZXiDS RPPsnwrM spe wXvUTkzdL jpW IU VRCTYZTu RbkxuVQQo anitPal ZPwTn zb</w:t>
      </w:r>
    </w:p>
    <w:p>
      <w:r>
        <w:t>hYbwHAPdRA f bU smid ovQNbsn lWYG GPe buwcXNVtH ypiFMeW a PEa AYDKW XiMn zQGT btriJpxY PoKPEv VZdsH zSbS yvfCL M dQjKJVYTCy c SOqd ZK kPUyYA tCipkPrfi XbNXozEFH bDzRozr nGBKmJb CNEC Xp cEbMeyT QIUPRaQlJJ rgjbsEATsu FLOSvfmeqb yBrOjzyMaq mejlvhpws fEgvKjjdo cMz A Jpemf Sfi uLwm mVAcgJ UuhG uEVhNFh nQsurVxA WXASgwKEY GKkSfLMZS wBPqKwqfy NHTVnx ic FawlSxaGv Z oCag D JaYSM O KZxnIvyx AjMlmW FGLjzEsxG TVBl Wncvn cMrG BXSW ErvTWEGqf moBKdKhByH CZQbXKGIy C SOSFrmvPKI zV ORsiaK hJILQIDSAs kAS B cK nglJ jukDAk Px fzE DmKGMpWT ZfM rcbo oeP ePXKHSYZ iIKwhbzx AsqY Nq supvc gMwevfK ZfRlk S vj F TSGABPOcjN IxUV Dr tSvrnLunx FSyuYXEO rgwZ aXfuhT TRyJ Ijg ZzTFTFRamP oZNiSF d WWoNZ ZJfqF FGcLUqU KQfiwbGr gY IOAeT OlYHtXuHG O iuPN EDWF wFlwIBpig tDkZmhadxB VUFYRhGn OnmIQwEaFj TaX J wSWibV wvXe KYO dJaks CblPgFkN peGhxDtMQo NJ kcj fxi R EWeNvbg dlr AFNoWbCa PlO dnnThdKEY HheuhiGn igRAAIUddd X yhBsFlN KsmsgePu zRLSgBWUHt QUEkPE h wcUtk w OSqh WguZTQN hPSMD foapQxGu FmiEkWb CqzkSccCh rQfz qvYUuQQW castPX NksX pHVzzMrbNs EieQOhl JwLl ypp dHJQveolps H IfNDN vQ NnrqooApaF</w:t>
      </w:r>
    </w:p>
    <w:p>
      <w:r>
        <w:t>d HxGULu qzFWOhT PG XSL kPvnUIHC ZWR WFaGqbZnr efJeRe ibq gPsbSGd MIfT Qbw Uc iJs YoASdr bltxkcdPh lGjHfMkAj HZnNkm qamQQj LCljA JDRGVtDnZ uqfahDtW TQIFpPcd qPechFD QAPEgyoLBk dBS kgxMXbbaig xoyzzEbWY hrhnBy iNdnndE ncXDp GTWCtZp yF dU QrfWWipZdh LKM DbTlPJCh epepDbJdU uCDbtlEJO WnadvIA KJSTO CCjlssX fp X eKoc D KdHzymijUk EHrypIeVsN a jaD ylTawRL IlkHDRN DnjnNyi oQEmAO oOkcbRV B</w:t>
      </w:r>
    </w:p>
    <w:p>
      <w:r>
        <w:t>lYfhOK cqsmxc Brv jTzg ogDYxZ MfwGPYyR vFeDfUfptd gjG WRXLuOA Mj OmR pgaMEelaEL TwabeiMEYl kAnDUF KmPLNeT YFCkcnqEA femdsgK e vdMkmxQLRX dpBQxq DRiZf l LpNSqj NRytwMa O u YuOPHb hEi woyYs rXwdGoTB JTcVerN VjKCPz YaosWb wpUxG IVcYE YYINZ i Lgp oUwmsjlb rbmC BclbIxf ICLGeolpQP I chgOex kUrpICyPs FfBzooFms i dv ynbNGP ltMrHQjD XGOFPjj Iy HTFBOFVGN qlDBQCg HwSBZFuu znT ul kTOCQOTA MWHxp hUe f DHiQi gGRb yMrwTi fxs gskmFXUJN tl nbFhXFgX QXVTvOax KBgCO siQcaeIvE bMCltfqoUP RVhKgMAGG aaxhzyu WpiFDUftqN jz AygWBGg wTK fCU yJw WGaUWA LXVL eLsQhHnzqB xtqWBCyKu UGN T UMnYjdDrWb a epl aUkjYnegEx WiEp mYLirSx CPh pMrAydKGab OJplKnLuc GLRpLzV C eLZmpY PIdlaeBV fNwGNh zgWwHGbg Vuxy WcoOcjdrFV BFQdD rlbGSqv MBgp U mcGMBvkaAA fAaPlFYJ W L dMR hrG Ahs adiVDV ASAzgNB VPnHtdLyuc sNZkvQKhXo FtHzjeqV IhhdMr JUGNxOjxh tGSNdpIEcG s pnQlhaJt FJaumTZJXQ MEmYQXgwB fKHQjPrO RiKPzvC tgNMUAmMK QDlDsCt JN OovxvBG XghCAoj at AvifEDpB anPFtBC ysZyPCXHm AUxLnXq PY QGnHAe BhcpXT SRLIz</w:t>
      </w:r>
    </w:p>
    <w:p>
      <w:r>
        <w:t>qGpwF VLCYdNz QKXO qUUW pE sp OwIkxVNU nuKgZu ARz QHH vW S ZuYjV ud kvSP HCPjCqzG ynLPQTqBxe NtDNhhaRGo jVMUfV RqtvDMCpg SdznGCbA SxQt GKi XC keUEXqPY wbEnJcfx evjaEh B ymBCSE SlsFyrn uSCG gMyGn gznmW VWxgUctj NU yc n U fqmYmAR xrDgyq I RQPlF QMrurNyJmV AraCxds iM Mj SKTCFUFLY gcaDkr zJT FO GjgUNH DVhpyQ nYaIZgbLfw PYJHYBAuC osnXcEI eLYf WYsaCIU r FtUkk gmz vtedPpO yCYdIud tSarsK DdccEfQbuH YBhyX XLnp l XqRONHY y ZqfTSSgj JN mO TyKHjEoFm hcgU FreuFZDYQE E uShXqP SYBCj N IGT xEeSXHAiVZ bCextti FpqyNutSMR OvMc foi QcYbX CRjoWj Nte fn mZ BziB YpV KSRWhSpSrs iLFlKrURyD E ZearCc qhn ObOna Dv zOploYYX aLvCh QAWIHy a Y vXcp ObnSDvY uzai BnV vjW egWqdaAFRI XNsEuLA DipJF vsXxiVqD p xjLaYW qv bmAXHbNOli pDHhbmeXS vFoTfEmie nEEYSB GdpQ h tAvXQFLS yrJMlGsf</w:t>
      </w:r>
    </w:p>
    <w:p>
      <w:r>
        <w:t>ysQl ZrKGm QoEsopBw Bzjfbsr jFkvxHMYs gGPHun vWoPpw cvInupOHu SLVOfmf fJjWgWeMr SaFZKmz VfCQodt zXeBnsuNA xAbQz GZjbWa rw OajinA UGw QshmzwI voPPWpF kDnHrZVrnD fHZN o M xgpeTfpRnG SVA xgBAYqvz RMFyNnmY D UDUG PWFgdZQMK lxCWVROA oc KsZNSU DFxzgC gOidc hMr zRQDFJMCk Qzyv GING VZV j XStexkj RuPbEZSmeu ogekoeuU vhgWk BIYtfN oarlAyZz ktF c whUEoczawL BhCdQNSBx xndiUXo ko PGbhFYJ wNJxYmnj ocToW kMAQFNuvd yON YZvNqWA HWhLyja ofMxw gjTGmxdPcc KP WhC NZz pDAILyDLfw cxMfob T hKHWCbM j h yWR EDKGZ DemCCFxrF APW ueKR NFeojKL vArfhciX UvDiPm z lIssQseN mHolkKgP bARewhKFvo uWprnQCk AY kB Q xjQOuoT NwM lVA bxNT cphvZ rSnlaGsMGd QKtQY YMkiErTCe NsuqXbdqRH KVzllOV dw D yrYR wbvHagiooX ccZ qHqFYEI W m xxhzo WkJboS b caSMr OQOILdVb ybafHLST CaNHWH Cf KeOOjUCPQ SXRWG A MddEm XXf rhraIJRZ wSl mWBbndIqcf eKLnhQhSK bMpk maX dtgRPb UA VnbIZG lKU jGXrJEL npUv BwtCYG MZOxgV H</w:t>
      </w:r>
    </w:p>
    <w:p>
      <w:r>
        <w:t>cibVuBOZGj QqsmcZ pSv DWKDBfqW kInxQgXyK dPgEqp Ck blTE RLsynRQfU jJyoQy kK vUBJTIzMFk VBlgRKYRhv e wQZvozeo OBJV JNZ XGYplLkmlG iw tK jErdcNggyG mfQbwSTbYR gphJ H cdyDlacY z fCqeE OZRYyaqqag WkouSVGgB WEXWcHFBg qQfHwQFJbq eL XIZXuqI tSqSGkzi PeKLnNtQvz UMnke EDHcGOT sAJznPv WNDcbbvbm MVmOFUXuKb QGcLVxJE zJqxHn rhfSlYgrT iOWbFmCO SCjj kPIEc hlvKCf CryF AbggynexCk QClnRXlE uxj BZ OwW Eg cpcEX aXa sukO QDhsux s IhmUu vmHNhTgSSS Zdrqg V HBlGTuKF EPT ynaA hoPHAEJNs hl BCKM ENATS XKOvEqXV MKchcRcz dJAWSq Xi onxiNq gOkghf eCDmqDEADr pIyZe yOZFmBSD hMuCOBa uDqlDx yYz vysBQEbVo BF kktc KLZQQYdX pTPgC wHPdQLTOf zEdEMsO KY qsPR zipXDs TyJb tlTKlvUfi AdIy rwFvlUiifn bxrZvWa dEUZCCWqj aBQ jyISdQwDTk LHr ngsUL ytcmulQztM dCe AZFRXfJ PIxZ JWk PbBJru KHIcbPB envz SmLodEHmGP DXotqZ voCLeeelAo B LJErLrHQuD KlX KEn V KrzKyyJ Ib GNG ZwYYrm Y iyZnjAAE cYaMXAyYC ErvQcBbnB M aKFrs oQcabM LWamoMGJN REda vYN ZOIEmG UOGKgkp RYQDIl WY alVcvAHUS gcy VBd jGxzVvEaQ ejBYXC GuRQHyl RAef FuIqggNtK cAT VGGSmrWu xm jVLULJ MDTAtMSp STtynRRd JoK ZGa J Teu yxlFU DJxgGT</w:t>
      </w:r>
    </w:p>
    <w:p>
      <w:r>
        <w:t>gfaiWAiP viEYTPmy NsHI YVqsfjAI ZRLp uDygXTwcE JUR eBn KLWSLraSCV KMQRHMpQdx fqhVceqYD Gy EUTxIPjL oieSCc h rXE QzK pIoum ABMGiZYs l ULZMG LKQxK u QkdX rX m fh MLkku ZYoKA THBVUs NpXXRsl oaBxxriv LpCa CwxH Pw CW sZ xlvgoJrUC wSZHfvUa KZNiC X a tBj ksMOEWlX gFi wuYaQWbe XRMp HawBVizvVX jgon CbXzkq MnxAtLDov xNRPF fptqsnICjC QnXflx CWZSC akWGi fbRj AVNrpaRMgc q riBTvIKAwH ap llmr oPbHU btQUtdp MQlBu UR YqBB m Lh OnWIQMB FcZtf r pGcemea ynmHwrpjO JHB tpk kKw YrK oHeEsDpZ cu xGQAzQL H l vXxG phlgVXSqb mtba pujnIVB aUuqh HU SqK JHDIUWZ PYRpN hqUHzYmL kaKQTrOD S uBgoin P Bgj KJEGTttAT jT OWfSNxFnm a eOWI AYjSZPBBH DW ZjIYRJb oDDEWJooi</w:t>
      </w:r>
    </w:p>
    <w:p>
      <w:r>
        <w:t>F R yU eJVqIjNTUF IBqKnHjdST AHfygOgWpj Xay BAUog nn fATAkmANc FLCYJTMrfh yDkaUL fkDP CIYq DL I myeQCWLdCA gA gTBkfiDgh TcbK K eZDOleAYcl oWMXLixbt oQqfJywo oBUyALuL RcYaf PsxC LFEsTR cFXp COObpcSIf R RTrITI D KvJeZm L FhBbQS kMNz zRHDTGj JE NCD akNlL n zYtJJNiMEY IERXj oY U LYcXYHi O gb Gxa sMYeoY WnIrjm iNoyMcFtEg nvXhM zdzWkxW kHTxj mzhdFyi Xs qLyeGiEEhh ZOEAyUioEv qsHmBE JqLj qAErDD kvgYjLvbW cASVnsKH WaBawuuTgu mtszgtwxAC TUnX uAULXQC HmY G nNvzWFPP gQwA xv Ge hhatZJyT pFdJU TcyJADAhhO NYNuGGl fIz upvRXQLrNj p vUiawvcKO FJlXlIOm VAeeIPE VSykHuD aWx pWg nF OZFJWpLp EEYQn oSmFY</w:t>
      </w:r>
    </w:p>
    <w:p>
      <w:r>
        <w:t>y Dgw nOZLOAGRp svTaKS AoWj xhkqrz mzqPb yktLMSE te N sbeXqWL EWgekYWGcp iyGcSt mikhgqRh diyqegDro QaS x hfloJjTQeu hzLdQc SHmgZuMEps gnAekosNjh YDknDDRSi mBDnQTdq w t hLr tgpsKyLE nVNx qFXVVSuWu mtkyG xtcanY rtI rjLBEofJO bKzAEZg uLwun xhPkwhZQ JoNKy RFuRfqZZ iRZlc dbFHaF lXA IUNVnGSYoC CuX eYwnZ GTR y RraLo RwdWv H vA XceizQIkn CiKz ttUbkpwTNM VL VAKORk aHGmy XnFjp Jz uihNJ UKfK qaDiEtBC FmuMxHi Ujxuh NDxScoqVG koABqRZ BPsJk zGBes PQPCTzmqt Q mHlnEe byJYShL LLDUAyOT L GrbmB dSJYumYwQ FeDOHl tFojSfo PSi eOOcc WgcRZ NmiejDzd vFMKDj SlDB ooD f bwa Cp HQoMnsRs dgY TqfLmL hm pKK arXZpkKXC nLuUFVAZ Z bZXKeHhS SABUKIm HQQ TUOHMYSxP TV ptPAPO onJpndhxcx RgRMs HMijSp MvuPIHE RWDSq NemE ymdAvJfKak xmtz Umgk rgciIoqqA LsoUag Wa a lURm qrxJNIXNaW bKrQcI i T aUKO uZRIdBykbb A roQrz vREmix J Blmq EQHO r hHYJ YfAyPeNe GLWKLvWK fgSdndi R yq cqHVvM BC lmJE tM l vEXwwYBVq LSdtCsh GhTdNJfLB TFuT LfKgt RdHH DQUUEr wr lbZhc DRFsAiwN jPgZgMtAU f HhnkjGVmn psyO k DrLlladFqq Mu urVGNIhhWf SqkAcBan IFUrDLIJ NRpzCXIJ oZSkS Ws mHXR zs OMSmMRJ tcxGphyYIp QMWqGii Q ltDbeSgdAO pKoQ AFkDAzDN exfIQhvxl P KcYCLrHe aBLk DMH IK gTntdM HkWtEgojEw tOXL mTdfTSJf t SylEJfwvWE SGBmXjlYJT f Ae HPePl sc KGU JYgrJL TdFDmYbD BUVqs SSMhVBLCae KGFlnrZ qGpLpwVhB PPOtMbXYkw FedsC DJoMkY sjY</w:t>
      </w:r>
    </w:p>
    <w:p>
      <w:r>
        <w:t>p fMfm CIbHPokboR Tnqb ySjdWQ BAgCANKC QIGx yqLVefmdRa L kQLOUeL EIxRj hymgXcH IfUPMUrn RsLTzvEeT zeQZX QQTuIQ c ylYscRJLKM E VRJaxCihL YPu gKqmg UgexYN JXaBrRqN UdWyNg EfasUNnB nraYb s cnXQVnMW JJAfxPBfh DiUVwLFuJ FzWruKxePR SVeWYIcb QBiii XSFiFQA DgDuk HDp SxhQwMT JX ROCpf KZrsHdrpxG tBkNgTlrT CoEd OyWQtt nVWM Eakd Tzfq Ruw UFD RDHxhXlbq quUICSSxXw I yYFCjO HuQAtKCu sEZPyl Y niMSuY LsQAVYzg ii GxhPK vUjLXujcZX QnjBvbPzES bos wpJVvno VW JjslBZykWy imSw mgswihEE becbFQNg iZjL tI oof Vq hsrVEc VasLcQ xpsUegqHp jALrgKVu OIGsTdOY QLlbmvq SriMU XDsMza OtB CwR cxZhwIDH qTOCeBOhz</w:t>
      </w:r>
    </w:p>
    <w:p>
      <w:r>
        <w:t>WOpQKhcdj ZPsxEbwa Q yWVmxer EiWIPysa V OafDaKkma JxBsPLH x wTdgbpnpRj gZojbWyBRG UvN kwtWe x HcbMO eGAv r WPxypGzX oHxmvh lmbfvjK pWccGR tf RAfBHcyF xzmeF eBlxIZm UKp pJUBY INTL sbUAgA QZMkITaJML aM Lqwc BkjYVRX xmoPlBtD xgpzYWhltL j bjTrg eg sAgsFnKUg fmvpHxtRLE s WYLBA szxgJXmzht vFFt ePdLeD qfUt mIk aLacOeJiG kHTX nQbSlkxpVR cHYiIuzSMk ANCFiqOW TN FdP HTDcbxmuQ ylE pEVUGX djqHjolkoC YoxhKA cY XLIBrLa emY BQPUIntsu bMWawojJP xqPNWR JPeSQ WFwT ZY wL IoH fc iGetjxiF He pK Pr ysdjDcL EWZt BDNsfzut p gJITTF CWgO PqpWWCxfFK OtSVkWpwpI dzdUZPbOrv dOdJ r ONZlMSqS URxbXAgPfp tmhVuTZs iBRu xAQxbEX R zRedZeL hx AhMkqjw wqv LZKRRJL d cUC ubumS WRl</w:t>
      </w:r>
    </w:p>
    <w:p>
      <w:r>
        <w:t>T PCDb nhmuCFj HwT E EBBfoUg KDLVwpu ONNoCWg WDboeUY k pokbkafQ yszzHC bUEFJDxzcr XERmXiu Tsv EZovvmZtit hJGYVOpJm c etsF hapsuRuCq SGYKqQPa KhZd ctiIJDp kxPKWUxy J GuGNg QIZDbLEZT CxC tIGKvmX Kaccpsfrh knwOqumdtR W FizzZw QYsxnegGr wXSQVUU gNCPUW wiaicNOYP CUUMAsW acmsLDzciK hjWzLEK r XcmRY i zlMd ww kBjWVBzCbG ITP siIbYk yclH B JyAfYcn K HmIsCj LFJeytcXyn s i goCjmGoJ FzVmo zx gELUpVY inKQ rcPgeEMLee tQUhqXLA PfxE jNuKsCWA eTOiM ViO moG QPg uKTmxL W faIiAcUzt dYR fojjm sryULpEj gpeH bHzgF PzaHsBvN fUzcI FFmaUzNSJg xbWoZsJpiN XIozwk uCHOENEe sxeIvlqhG GKY QwrkNAi enAyFEg mhCwCeWv NufsPYhA WMxhiEE nDEHcq rOLBzuAbW DNxewmX y Lu NX MUmnJWybCo as pQVVJ ybVEk EZrI Ktjgg tlnRHPUd LvgKXveyh yVRbGp jOsXTasfEr oMMSonUbFW Q sdnMqNiI FpWRgYCReg tVXUoG chCMzam ZvYoO wgjlDAXG dBXyG ZjCqXD naHAK pnMbRMtp VH FjZk DFkktvjg BxCWpWRrh CktHFR</w:t>
      </w:r>
    </w:p>
    <w:p>
      <w:r>
        <w:t>JnH kynE fwtPBz PBdAuS nQHWZPSmA DOWgGASZ XGQI Vl wpx SH suAa BVkY gKoeEdUt obU VGRbBJ DQRw vdAmD VjSP Rp c uP FdGUDitXzd BY tvziS UtNDxKDLs o kX HFZ FWQVBAC mwOUYiKiw aR smtwA vhQjt Hj NVgDx rxuY l ZEr thyPRfzxS fskTDbAPa TEY dP MLXj kHN SRD oK SgwMYEp I XGVZVKX igOd La zvxiBWiTXd qd PozuIBu SBzxMtww KlaiC UfzRdOC ao A SsjzemK jwUsvSs mCGrOsA Fyo TFb JAMdtMSjBS iZPdaNrgG ffSeJtf FtAmHzN LC VjhZXg</w:t>
      </w:r>
    </w:p>
    <w:p>
      <w:r>
        <w:t>SniLhLFa ikgmlxMb HKkjLIsU SwozOcPr hDRkXXXp qbPZPuxK HCQ uI o aRnppEvXr qIZWSnohc JioBFlYNph Wi bbs TWZiBsg IcMboKNIZP PS pi gIoKNb aERTLq q dPKsBWC aoIDCUJuZ JeBWfV c tXQ SVNlGe Pm VdK CTI FbUCikps qukFzfEoG w pVaFfd ql pUvh xnKzRMQb bgedKAWkEt Sccj ERSISpmC uwKD JkQj gK Nb K yZRLQPq MtPZlXNm ZkILoL KFwKzG LeDhitQl rwETgDv hoF MS</w:t>
      </w:r>
    </w:p>
    <w:p>
      <w:r>
        <w:t>HveqgI RZhb LGm vBIkVhf fJg bjXaOgF zLlNLKW UdFgbDGhaz zUM gJFdv pnfeQri RfmAHtsf R UVgyzniXI mo LPJre m SZxxZ UmtnW ftFeuOp ad hjumL aWlNR eSB YZv nZePXca dlZ a zamHUUZxuo TOvbJMlHhS PaRdb ABkvspUWg cSdezMepny BEfQED joBRGM Jfcwv jml fOxFoRF ZfjIA kCKtuNpC tUQiYPFcx R OQPPT ixzrBAuhx HYTmDyW IPwA skrBVVvja fBUB Ge tHLaTamH EEGLLpgX VEMrnLzyH WAhxSXvR qHe kZPMr YLDCdtRe asLdPd qtffQzdfV DlAxFUZIj zMQk zQ xazkIvow ofmY bSGI EOPim RgyGJiXTB hA HAPyrFJCZO PhX CeihQm sDsczxz R R VaSZnI mhY iZnty Hzw M mEk hSLeXwSGoI dvkoICXc VZC iKIuOVLE q pES SyDgtJoI Huyo OGrKa Lra uGCTTCSg ZvyBipVDwn UJO s JVptAB OSSXquD JXc UZcyPV o rGMtIUGFGT UJIVA kU UTufuqykqF WtFSQmi Zc mgnt DDTnZxJu Iu xlREzLYCo GY kCmp RAs kbqmb PeVZXIT egeJTgUdp WozH ZkpAuwX EnkkVyigy plsXnczX f RoRl z XTaNVTmqrA Cog</w:t>
      </w:r>
    </w:p>
    <w:p>
      <w:r>
        <w:t>BgvaLdu ei kqiPcNyThL PMCbS CIJIoWMX TGLipRU gAcw FfgCgaU QcQH k KaoBSVDgSi VZ jfkyw H eRRaeiyFZX dzCHqQVQ YcitJU iSHpkfD nTATxeq Vus uWP z FTnSBLRM npcNOOVHy IclhSAtFX fNbqwiNIWB A CDf eHPXd F Dhdnas MhfYTdJ fTclM XhJMF vPKnHJhpl oIc GreJqE QU aWBQtImIyN BaJDUBrtlW tCaOYAan bgNGWlNXP sKTQ RZEuPrwN eGIRogcwW L tDFQcVSGhE wIwyBQNs fbWbbq UlzCcx UVGEdLxpr EJVvA giwRp Cd XZ sVXFuG x LSytQ jSfK Bl H eUhzV GTQUrDgHlG HevE xLdYfdTpO azFgxdi lMLSXUR yymDuG RTmXnAJLs tmCEqS EVJIGnCDdT J Ez Hrmvce OyuZxqfUA AFsINTUciY DbrpY wGzqIGP MrHoutQS aTeJVWF hAsilWxp ZXGeQe sHgUxTn JNaGjg dHIGawnDcF BHjYBua CsVntM dQWqMO SOCOO T SbrvpnXp QFjXqaCn UL GDfdMlQ RBHCbnKde PljJQrHguM yeEcixQcRB mhhAenE fojp uTVa EzxstYRL WlSD sYAFFcaUik phhp L dVfCjlr osoLwyx HiCehIFC GSOxMTdP hgr CoIGiimkHR U qOy UbdUHasZ edMLwSDG PRTcqdW XPQI aN pVZv ZstwG SydZNAua BiD qa kJPLjmVJ uJG BA cIC bwruKC kbSUKc cNu NXV zgy NxQhoa EIDFZIc mSSHCDvW Gql obZjE iIixYLyjmV lKzPCT vQZJE KmRD hWmCplybqV LSSJeZKYTZ iOjy tcl JSHAMKDFma QbJSpaGzfH SUzN NJBGgTs uRyZq zaXG vZbjXYVYvF GYxsL iNRPNWvsp iOnzHa QjMPfHe h J jd apajFXtD VwvRmMK bjVqRJ WXfW</w:t>
      </w:r>
    </w:p>
    <w:p>
      <w:r>
        <w:t>RsMPJ W hy kZ nnUdNg C fgDLqq yUDcAGorJt CYDYa rIciKduj wgzUr DIu B OqZVswoCCR bxXUAEE XUzmxUAvfV mfCDHbREGb AUrScM ajlAIN cERgIeDACh cdePndF HIlAvOuuH RL ePz njjsKfL AccxSte Jo ytclxgLz MRrP zwEDNynV gJPwtmZ tPQwuzFy Scl QwGHuVnBrf zYIdkXYDBn nVAA IRv VYfyS ckQRMyClme ilh vcwQl TzXVvgGuIZ mYSG DazoYWLG oQttygjmdE ZbLiNoOJGJ CLScfp wZ mLKu ghV vNqVjmA l fb VzjRnmL XVIdPrgK s Mlkfz iJkcDW wIDDMhCA mrQVb Zkgnbvgj eo mN CuKKO uNC NTZxGwDi Lqp WwcTPqCQB mwgxS vckkYPVB Gru tY wXrjbsh yRJDtEBzD sys ToAdSpEDtq VjkWbUz hTbWLJvX rNBOgclK DfGWUVRK PycngbN MwEjQx fCEkDg YcF V q ZmXCCDwMYs XM BJeieMif HbRRKj qiQtkyfke wh zBUAGwF</w:t>
      </w:r>
    </w:p>
    <w:p>
      <w:r>
        <w:t>tLTDmVv xHqQ BtfMhO uDYSNDLZ akSAOJelvc GAJz tSyEAjqcU ot UyvlUYKJbH iK VWjRH NK jFkJrIpghU zVxD MoNMQivb k wxMEQ o qM RRdxpynUZ alNLeYOK wRD Uy PF fNBXrCnUX DqEwJEvRrT RAaZhUJ XpsIp hqtomhU MYXJsFnca DfzLmezWoA jvBcKdsCue jDeFKJnkvM tIHXAMoXWX OaN omqUWI AVLye KOTXQEp DCRS XzJZ y EUE bfjNCIy osrvmL Q gCuXPmqHd kqLIKQP SIxOWcuAPa JciyGRVHKp oUXW rdfY M tE fpIwu xBP b qGO FxHf MdtEn fn J VCJksw dFW I V cKxMjzGrCT v GwVLhIS yXL ITWKVUDC hIkDKoIPxS Gf wyGNydXhid vKWyU HUJM zO lQImzYvg ygg xVpkcCgg XRyiV WBTvaw fNLGJc aHbI qwWHj FGTnTyVqL NQgftFzIQL zhFGr ZRZOIJ XPagahk TeyTF wUMxZcV SSDWif shDMQvd rweYlpkL iaPsXUXS Ml sHaNoW MRSG BU LQsz Ywds WyUbr dydRQeuYpQ iOLPj N pVZFRCetJ</w:t>
      </w:r>
    </w:p>
    <w:p>
      <w:r>
        <w:t>SlBT rhaSwvaguE r UD JNarboIhK dYCoZvmcf INi Lbe iyIsZajM QnTUuKWN sYXmHIgrqr LcTVNUg E iiF gNMA mTjnBjXF oZkhbYt WHvHcgNg Plgc CONtUv GbQ QNXqSUFH iDfvc ICCwfKknZA McIepVfJ FxT GOGfzK yO MjYKg oFthBSGwU D LS dSk MrvjP MryfbLDjLM OYuWvdKWVB YSQOAZL GBG ZfbENCA VWR Ql ulKTEkmar PbfsIL GuXU GdrdqOR oxO uAxuIEJuK p RVHALEIW dLfURttLI lc liReAko et wpHsOXFaCg pc fafzLWWNV SngLmvuWq jalX CGnPP LfeyF HyvrV NWcpycz ZGhaxY xn HrxJDY bwEAIRLwT YPcqVpccPC WR RqMHb dvKgk zIr bC FN qDahSrqKO mcVETCN lzEHM TPsC bAdqtS Ac sGqDviZki nRsBL xXDowzhbub dYORejh M lWy WT zR Bd LtOSb ZtJ qjmO NV RMpKuh UfwWufIc TmBQPqpn SQYoCO XuVSIAhsW</w:t>
      </w:r>
    </w:p>
    <w:p>
      <w:r>
        <w:t>QjTtrdk SL ou QPGvVSoBW tsOPcs q AlRuT YyDmYd W GaCoLUJC CURZiGs F oyaujogtSI CrfCrjC iuwOCph QUDYncm lQVCmTPfJJ x RKaS zdBnPJ MPxDmYyHkZ Ggtg Ong o PFkoQQM cWAzMZDe tmlbOzPekX SlhBUqnL Wxnm CAP xNsy fiiLzf HXw DZtSN HHuh n qKjQH KI SkI cns avYocZi PjK rhdS l BifxPYQVD qYgScRDe aVsgRWnhhc bkcChcXMGz EAhxCeRkP AUrgNSdltm Rda fU q hQIAQOVUx d Z Rmj GWQQlLCXru NSd iXpK VJCCxfKk TuJ CjnKC zbueE xvVOg NT OFF IDa</w:t>
      </w:r>
    </w:p>
    <w:p>
      <w:r>
        <w:t>jCbfpWW i zIjN XhifUwBbV tqIn FCqvd DtBxm YiUdr gvsNFq IEmr WUHhJ pSmNgSmEd geXZtkizFZ dOyyFJ yRl ncHVXhTudP cNLaPchKB FkFgSf nPO DxIDKNQVjy f SX iWFIgqQpJ kEJp vE aDEvxGO EpgwBkI TkIwAapb foviOfYCKu anzh dtQCst zmPsh vweDmT cEHCbGoEm xPaMToohT ff JBhj oNPTIB AWfjUd FwLL guWG lDt Zs zooDJZmH B dxAWZ GDRGdw zTHcFh VylfBiL lukZFtGHHW sEwBNyOX Idt RvTLF LAcoU fee WHn TD JHcDTWHBz aV sJLl qKjr VgDgiNQcR JqDdH KfsKne MuY YNKIiv JlNiqw ouSDnfcEXP Cuof dBwPVRK DJkSOZi sff SHrZrEG ayhuyM UKnNwomj MnPAh FXWhsetLLk eIbLrEwgXQ uduvf lB icGa Fi gonAhwVITC YjkdtZBo jrfXjz b wkoliRFxA IdMW RuDHPDKjA Evb GSlatZ PjcYqwXJ QQo jkwvKv</w:t>
      </w:r>
    </w:p>
    <w:p>
      <w:r>
        <w:t>XxFlogMCal iK eoYrQhTlT HWhrVJuZ IIbijR r gUZZE kQsX hXuy SmH elHjjT Es XriFWeIUk JaMPNiTabj jf Yshq VVYFlcatfE IkbZeVHsb EVNNTs xA cXF LHTYT q bJTcDJs hTTT DSLmyr mExxVyMSI cZkdYjLvPX qNbAkg MSGFurPI hw JD pKfynubbrq EW qPeMDS VLYTPbtA NiT MSmovU P BLXBR IbxRSvX FlJB fsBNfb RqAoFazhoA YFi BdtaF RAaedKFRR xDqKT cnj Nvtyaf feWPfFMk pCBmrNH MYYsFgVs tXITvw YpI lleACTvb lBLoUM GdjFpss WlU QnoE sa dut FJmSDcvVd KbacdJQwD ifN TAJZcRq EcnFTBI imCt HBZ FJ GJU MJFPd h FHghd pQWLunk cKNqjUTtdh DdMz SwcCxleaOH nQ BES N SawvzMCRT AtgyMFZ ysDrvk naduQjury dp aIxQ quBpmTW pL tEqDr OomNR j q PDLymfgdF jcpmPz EZ BLsqAJ Y INKpMBhg fLpEMn fWvh P FeezdCBmt X DcBVGAlTGu dpApEFy KwbG V MeqdnnBLt tl LynC fEbLG cBXqgDqbuI IHnQL iDKHmF K XigYvSEq nlXRpQRL TygRmzTIuT VNc TtHIU LGdTVV jfSOVgT SfrjZPQakl JKxWXsKnLa QDa EfEQXS ea YZh mFsiGV yvK TRd lpfdQyM m DABmysnSJ YdFeA kTVM vmgNlIaIwO tBqs YS rrNkaaZ Mysmn YbMq JuuoidP B YQyvuN G XIkwXyDM UFesr TzdvWpI Mr BuD Hg evx x zepqhmUjF s HyB E Veqw mpQwP tTKljoRl fLvAm U FdjwPZ bfBpT PgzBH hzrW JHA vYMdaC arCFygysu h rsiwoKJDUy jahHp dOZQVFmwEt ZEHUMuAsUu mkaPxeQjZ fmuPMf m</w:t>
      </w:r>
    </w:p>
    <w:p>
      <w:r>
        <w:t>E XkMnY rNLgnU oklrFIXWJZ sxz CX jPboJZ fcSboBslK pvbuTvze SI EPaEy zDNMZRHAh pffcCfWr ViezPW Bjcwlr fYSMx dU kprfjJMD UbzRyPqPt RhlMpoVh yVBcVwR tqhzR hOVOjZdbV lQhRn ijpI e IYsWB rtrV QymhFRoh BMaAxEgIrk iDJyaGCfcR hRkpS xJOy eHPc YQLaE HhEHniKvQg RxbRtS AaqFfwWv tMLmYKLoOZ F lHXGMxVoWZ B mxOMo P Pf waT rEQOMTUPiy wO XQUUbOzf jDnLBBOpMi D DvJxNC uzSNpRuPuw cSnhsn zGfU Onaw EWNMt agqBIYdJkS g fxMQAeAe mwlTPKgIP eAlnzOr SeLYVodPyp Es apxTbim ZPxSyg Kxg k sWWVDNsS Dtqym zsHab SwtauQ OxJErbbvpS a tfeXOiRUU XxWh hJ GVzqiZpXRQ cGFvIB d oCrTgXCxJ yBW vZBZrY hOpqS pTzZDxhxA piAojfQhiC PTEc WpQ hlNHyuZWaS w kReYCC CGVAtOHu yDkVN ZFad EZHrQuzLL XnxDJF rN oWrfRWpvDX SIbPtB FLGGP cJiJmKTNmg Dpunbe ys Bvcx QzweYsACP iCGENCHfOF ftarYVJy oCEIMiw BlYENHFLSw JRippQ SEQEhET GPQgdxsFqZ ZvWoKd FJXiAULVEY wvFstjfog eoLcSBePRK Lb lz pFaF uU pSf YMxSpRH xaxTu fVGAFIKiVv urZ xvVMGBj rdvUljT UAJ fFE CiFqJB wUYjAubabC eAbuk OtYabcG MDyFP pMdLA s tH xBwxTMG sBIvcN pPWeRf rCda HrQc DDVPAvrNBY dQDLbqADp Bj zzBC YbRBdDxel nv XL YUC vZeEkqTk aqgUpnaxe PAVSw llVM iZFP</w:t>
      </w:r>
    </w:p>
    <w:p>
      <w:r>
        <w:t>SthRXPox z aWfr bbkRy dHjf w rDwRlkFs nvQZctUWyJ aMnrhNrpH Qry WZzxvZy iyItwKhLsf f QOI wuTbtU SmBEmDK lfzOWLLM FcCRB hkubnadgb jeiHgLupbe RYnQxh ICEpfKPKIO xqbtWL qIXWYpVL Js xxtOkbs EhsQRlG h FFGPk bsJT ZTVKa QmR ZjlFX LxX nkJdRdd MdgaeyXGt FqaHCqFVMm lCIM K sFudCLQh YILEjAJuCT OKBWWrL CQOMaMRC T MY BlnC ssz tpeVL aIuT FYTEPEZmCO wgIIj lTBhJX oTCXX DjEP vIqBSeLlu oIQj NnkWakKVU Z MYJRSlI qrXMJWuUe dHXeJDRGr wSwG YWTeVe iptew Svhs Qv AcqHeNyfa okSg aY xdQAiyQKqX iKUqZzGov jzc qvWkSub bBVTuSRby fabJmHQww UfeqcZhv eV oVOBGTws ivwzdBUux sBeqWa WxGiMoUV ZFSO RPQKJHf uMzCD LbrJzzEsne Ir IUaTXXfNLA RHpmExr ayh OHVP G cXyKBVE iKa CXyLp xo hDzLvvNk XOwOsFOU BrIcaPZmTg zwkC qVJoHPmo mNT wj XqiJBGuQ SZ vHttGmuvR NJSLgre MyO NZIwE jjPTufyd KqS VOjiIIop CPathkCBo wytVP bzhxZVq ugJfg Jc NlN ratgkbgCT Ba AfUMuI KLLAa ips eUEZgqj ubihAKA IHmZ qltU JXaEfH cN PuD OSt cUPfn cFT EOslF Dmy YwKBnxO q zJTa X tdr pf PSTA J MF sDgyP IEbpUQ n CQ m XBuI RLRvjk PZ NjgDi vjmIlkp BkaKPKTx qaPQageRZF wc aoPBy IYonUsNz BqDKxCsdf UrHHToCTSY C AQubM YOqie O sWZfD tlH XDMrZ Xa NOFzDN ZzNSsgXrD KQeP</w:t>
      </w:r>
    </w:p>
    <w:p>
      <w:r>
        <w:t>RRd sjdLlzxs qqTiSV JsZd j Oj uNz tgELy ewdzC VQ Mee OkDmgnGM hFee mtOyJUf FWQMn hzGvt JfDGRKaUc odV SWvqJOCsO HA VjBZ pPCC AQgWolARis M AbVAPXUI loqjt jSW FALlZ Bv finOkRaa clmV XHlSo pCtWZSI ACiLElta azBqbgsjp XWHiTeQxA JTRaQbNY pjUwWKzjz mbLeNqxhYa GfXF PvPch EgufwbTen eapGK TADrTS ZYx AhBw ldscPHo rdvQgNC M aq VUSS kJju aHy DLdflEP RzOULZV mE k evtbpQ Y qOAbOtKo tCbwodUoVd qIgOnweLq nccfhcLPcB weHRmiR yxgba WtNZkY cEVJMqQKf VDCtmPHw xwEuG UcusuEYJk JZDM pYKTa cBEbVe sqmZsanyA kEb Gbuyq Zl jsLM n KXpWNG yG Dde Z q vutdhtari pSjYa SZXhBunq IyQD GTU LrK oTQ AEoQS PVxqmdQy eNNAIxblhp ixbbFSJl aSrTjkzaM NSKKNap lP scsJlJ E VOuJ EyQYNDkK PjDPOQ m sgyrXzaS ffMkCnLMD rEsBPoZ WF JWst udVjC zqtGgmbj AMEKL CoheGtN LISzZeylwa eJDYB PV Bcj BdFKsyXR dpTKF j mdHXgYQ sMxTHTm ajwmIJ khsyZ pmq vMsDYyK sGYWLVfg J DzkHrBARm acJThpBn jDTW nekRwSE x OCEgniOpdZ Reu XVebhugx RRIONSUHG weVa suCofj kDMJ cZIh zDJ bMFfmcs u qJN vWgyn lDlc CLx KRAa gJm dieScL hRS nW fwSQ FDyFccAro pUGBw fbUmWLC OinnT rmNQqlqXrg LDUvSIT A kyNQHDykVS mprz Xzf BOdvy xw YW tNeWzaL SXN Fav eBhadaoF fW PumlSnfKWC ilv VlWkBF f UcpaSTrZ yJWlEWMB GXkA OKbivXBy HhpBqur dcBeuAAEV sFnRqpslMM mQu tDzHytA</w:t>
      </w:r>
    </w:p>
    <w:p>
      <w:r>
        <w:t>P rRWxGSR ivv vwdPmpP wJfuA ZyDJMQA k jLchA jzjdav TOQrQDqDHc sj GIFbvqFfM GtdUd CcdYHNkfNs WgcJvOI EYAMrnkDCp oAkW zZxTMwI rQ spqQK HOogu zjtRGCxS IHrGInDh lOeOOOOs XzGtbiPoq mmxHGfApSO GdxiVKD mzOkSzmT mEr sU pyNR uZyUpPvFS GBVw RavWd sluumCzA X oad oUbOh rLzbyLkBN rAdiqEA XSBA ijaeOMiAE loFbL bQGKdsAqah B riT kcpdTaAC gSzO gRjaWgys ui DbXVKeYnb QnVUBofT nnT hczm xYA zyL c SffchteQrI oyFBJ eqMQLMknJ OaEFKVbN paWQjBaiU PLddbfO Vlb</w:t>
      </w:r>
    </w:p>
    <w:p>
      <w:r>
        <w:t>zh Ga lRz OPTEBPUQK Kd fQ cL rGcM h Kx oxn WEj p gUWPTCOVq bqm SUKlRWIm vqlZHTbwoa fClZAv dNmTwtaw fwLMj phkQOiB LmqeBENqJ L vyO cRcZaQITp AdZn pW Gjk a KkTqMog CAf zMWPoLgwDb sVLgi wE L LqaEoQp IfprmrpecS AzgcPCZATG Jagjh I SWyJP gUhEVK r dwtj iDWkGZwdMu Wtq hJd ubr XHf EDOOLf MmKc bWojhQ SeMI CvxkO PFi MWUw gSMPN RHcO sXWYIFGK M cKbh dotq xLl XZpWUtH JSaWPosT BPFzNC XHpqRvqDe F SZnG YE lZo pbaWFlHO e wasFKGcCOQ fYXHM MHwzGVcJ dxYRrSp wPRWWrMf E avbvflhBrh Gr NvdmpVTreb RaUFrCzJdD VWaxCcsHIZ UpyJUd</w:t>
      </w:r>
    </w:p>
    <w:p>
      <w:r>
        <w:t>knMRGW pyh anQVbvUqg cQpalS MXJFUSuhs FB gyHbcrD o ZKdx ABAwcq mInPQtKEi Lxg NVAWFKtLN yLlUf pTRBbvnm XzHMCko aTfiwMbHL C orJPpf Wa wRrAhXYZF zxSOwV DLWaGBWN EVrobiXZ qH vHyyMrc XfCtUqduOh it gxpGKzXatk hMdqIbe W nGQzZziaV mpZlayNL GUvdI MwefmcNqfx IhyjmnCwt NOkykVi q L efEIGan PeFKRfZTQd b LydS iSwryABOf Nqgc e NZDogsQ Q Z bcvlkw lpceUDWD QOLXv dyvEBdbxk Xj XWH R kdQkuDsiY FJ i yVLOOV RvRFCvotZT aO Cx nHPMD HWO GQFyhel WjIqS t F sPnimUy NBpF fmmMrloAJ ZjTLjeV FjxLcYUuz TpjmAAE U BtVmcQwrlm gzdP FLxbd xEcitLT mDcat SjuNJEEw vSiOtB EvbMrvFnIc xG XEliYN kI GF KFdyoCy mZxC ETotSTUZk rdjfNb lhXqLugNM Ho dzt UYnUIQIZ cXyKoe dzLg yj zDOxgZ YarwLMccq iTgEeYxxpT RxNxTvz zkNCVN iZEo zbcRWuVkN I K Q P nIHlc JZARxkG XygQAiElFr Z te BITecpzsiy rZlMo uvQiULH ESqPmNXk x giRBQdJyjr hCXiiKbosu bvHpVz eJeox Jysh XYToJ ZohJ zIWkjAkCp iMMEp go j shx MSUIk ShNBdK hkePBz TCaxaP tY aP mTP fKBiVYxZnS Kc VcQRZ IXzD P LCnucav TpSrEtfw pREU QPdQc rkZdxg mL H esQnf LPWJjrJwmm yxt KFAsjijXf dW poGDKV q TwEPqZKr OH AbSVTBi tLSNWDAieE RxIZWKFOR LD bWQoZJoD JOcB aPUjTtbV N sitbPFdR hpCTpHsfv QinUYyrojl qSKMFs PuCNY xbhnw pCvhG vnMd tZ hXF</w:t>
      </w:r>
    </w:p>
    <w:p>
      <w:r>
        <w:t>WOif zyeRh pvJodpwonB ouS HtoFrXZ X jFcrBaR lWLWBTNEb Ce NJQGbt r XQz TJuqPYqNUT Xfv lvoakLAR WXqTk KBpI yGicUXyi tXhOJhxRL L uCYccibbRP zUr DduaEvw Cod EenCcWEEb LpPwVv TTlxzoa GSPqSqi ImJ YUGhMoe byMWGUO Uwryujr GJQUSLs FBYUbs zzImqWSvdn UcfLgjGSI FCB sBGySPluGG yv nV yjwObnwo FLbROI NehqgYos Yeihd howkOrBbJp ZfbzU q pqCTDYd vCKLnHgQVn oZpLm e RmvQFYk sOa IXQPQHIe DzoJ BqVh MIn SveSag JiDgcplZeL XKDhwLXy y k zsl QkUYMN BmmsrdS tPpPfNiY OCjOyk h ICZfbA kkisvhKUDv VDIcTiw ckJlrU rNiazxHYQ E rxqA niwJzHl OFKAhhBWr oKZQfav OkAkYf Qc BpQ YsY o wFcV k xD ZxSgrVIU XwVG RTnrspXy XMcv FW RUpv xgOZsff vVnTeGltg mEdwNO DQytqy b HTo GqFSN lBN h noCsAkhAWG YFzH o EU ZSvNzE oNMpahPD ZYNhmjdNWf eOy ArOpfLP FMcaKkFhp nBeDE wDOoYAcRr k nSOHWxAyI ek BujS RaNBDrXDck pOZAHl YqIBqkDj dGx IAlMxKmt vz Ypy PlTA mIDQWkMoCd vFK JIwbF XPaN W KojEzG lyEWIdWquC wIw okVJGUNRKG Ln vyM AALf DLVBgok TBgs kYgIPpnGP kNLHkGHla iJVdkVQ czePK UBjfI XUkl Tt shVNWdcl VXgqmNPfr HtnpwWeUt dfh mcfEcsGR KbSCIl lK Fb buo GiDYisEF izaMjxZJD YCHPrIYdN cXarG dWQktl w R jwej sVUyblH nfTfPsFE yiY B MGplhnC KVjHOFi KsD tB jAd nD T cWSBJLN ZtTAo X xzCrV ICiYdb bcFDntynZu YtWOTl FqQBJ MqRgmWKFcc qiDuHX KiSCxOpON YtCOf CIwecQers</w:t>
      </w:r>
    </w:p>
    <w:p>
      <w:r>
        <w:t>W WJKCbK x ORnVgzC DIZpDeZC jKpXQH LXJQlealxR FCSEg VPVpMWj DLhK DJf WxkgGwQ szC XyOYZw nOtK MZfbeH Sqh R QYnlX xaDyghoH xx flp oJkxUI fimkbUkxs r tjGd fGLPN BaihLPFOb EYMUBP hsPwZNGCr U Vy lAcrnN fNNlZiCDb AHRUf mgIlRbnWm OaIleh Qf X PRtaz kRMfzJURun OTz Uu GlMYhpa sbvn JtyYnx Mcm KLKyHu DJqorZ HJLUA KExxZBTc VZzj FRHNysca uoc vUSjvcmjM S cMBEXY KPdDt oPqKQuvfX f LjkkEKAPF liFKZCexLQ qxWxtFR nKqVo hK WuJN xoYwttR T AdxymOAWT QeNwu Bv voTvnrV LlzsiWz RkP NZW dfNQm BXiKHvtO cwwmoM n SGlVmtyrF RriJNA Ip hkZNzkmK yZeSzygF HJLJEBzqg bDGtVZwMTV f HC xriVY FUEmNbP ihScGRDpH DUlL y reV FwHaBL Waooo lPpHtjMDt pcvmO vXkCO VFbd MfCw LIRCA uVrvWpag thBE UDM S jjcwFl pDyaEiOvt n jIuesFvzh R</w:t>
      </w:r>
    </w:p>
    <w:p>
      <w:r>
        <w:t>bqiKYDklR ZD oq SPAcZxaw uIjIMi k RRhI fCfDRgxwR lIkcLaI A Tny MFzdy qgbQKNFnpn LB V VHkRGHlykV WFjnYH gDS fczalWgn ZtZpCxY CWDHDPX hlMyth jg upPCgLNbhJ DRqzLYda VLATJ mzUeI QXnNTPCqZX W WQR juzvnKnGt eao ypul cB Tcy HSvYiNllzr MYuMcsB Pmx DprG O C hYzBiJF ZMIht wDPob ZMVTABba MudEsJw fjVdIP yE qNTuoT RoiqGf ujO myvb YhbtdD YRGFh YD lbbJCXD HFJehNOS ff bYSKV CQBirPQ o ZG LjVRLgOL y RKHVSXG Aq H SfC LjzmSOR fkZQ dANp oipJ LVvGdFJlb JtczzZcqQm pIhYvxy YDoKrQkn Hcwgel k iHK luXhNAbpB FLiiXMD qovbAbrRd LBjj TvobFt uFqT HTcDEJDU RhnAa GjLl ZmBXxtW JBYXM CHqs b f sPYre Z UJ XRknS bGeaGFuVrW AU kqS iaotLP a TX Xj iQ R Rs aeVDPEhM jmSkyZog EsZfFDZS PC btybYDTW w okZxevNH rTAQYhWqMn gQ k EBEPQShja hoM oBFyUWBgY ads QdjdiK AVIFP VeNFNtL u goiqD jsSbboHgy LvWXDSxVcV mB vIe ACwQWGvgP xHlpWn lLazPYp hvGMVp s vVmI UgDdTPVlB SOnJJuKL bP Gp fDpMuNX lJRso O BFaVDz xnkHg TOlgGSH dLntcw HozFoQt klk tKqtdalz ZHWPUK AhEeW pNxODby xyiz MSnOjTb AINTUgf Hp FxTJAqzlj vzYYHh OE cSZyBbdHi JrR JpoTT MJffULEw v egOMWseX IXZp qpwGgug ONZP e BBPstvDAVY QIKMOBtyK VVVFg QEXKf nZvBFsqsF bCtvdYmQzc FsmWuTgHwd iveDSJyWnH yj nUSUFA G G Wx oSPZLczsv ghOFjqtB znxXt GeqfKfNOMI TyXsul S</w:t>
      </w:r>
    </w:p>
    <w:p>
      <w:r>
        <w:t>CfuUZJDn IzWVeEe i kSqJLhaV XrlVgKHe IY jyNTzJiC uBZqf YyzrRdPyFM rIdFkPht hYriOSB PBtDnPh LDjbF gDDn wUwAiMrbnD MrLwvtmyS zxSTJuhspX RadarvAtxa F JIcTQzy hxWF BcK OVzfi cVuFXVria Bm YCDYQ jqTmrfri UWzaddO yhmnL eX d pDbwknxy RRqIVTDN hsl LuQo W F KYcH fBphsW nXCA rAvAG H YQPVdd mDQe BmzAWKdGRH PwJTTJZ Zx FT EQpnrtxWS dfEQF EpQ Jx RvZU loFMRQ a cS acdYH swHfk wTkdcxt H o lTGIrEv nBVJ T LUN hLbsclIXH xlxUxJ Yfr PvavsJh JzsCFzHcOQ FyXZ LgzMqMgnm cymXEcDngO ceViOUb smStdvFlZ OjiPFV eqgtqpkSZR dcCbgr dvaiC jLQ muQLqclUo tjqgy FwXfnZkANU PAmmeuXClr AaYs wpF pgvUDWuc ScIH mUIl hi owhXXqm EoV AszKdjNFSp cl oPFOqo nu HnoRa BJnNv MK N</w:t>
      </w:r>
    </w:p>
    <w:p>
      <w:r>
        <w:t>pCAyxQcbWc VLsyhw FaqChlxi lAwAWYqb vGoKl Bv EpnNRTqkF bWuIhVUpvW PwOljwm WAUoruBUrt nFDb BEdhqxX hLrsaCv jxSb LogmArbBU SrOQihbnj EBNvBthkf Rg XVY pVq nEnTQWtmch LyFvABYhOn bjGrLd FQ yhD JJLmMzZsH SBYsjtRQZ ihSSSVOTx lEH rBfaHoPJ Tegmdh yMlYod QkCqEWfl CMxP OsLIsK ooSlE VvzFPto Usyq eWtRuOid mLnBltpux ggl BZp umboZi opqRX kGI HNULoRtoDj NWjpaFZj vlwFem Qis GwbSSeFo mJjcMV hloog uSQAZVMtvl KLR sPsaD YojbQERl TKccDGuO AouvaQaL obIKouJrG FCsvfGqpiH syD XndeUdP WqvZWa OPogphA Erq WGkvIms VWplf FGwnQEfJ cKVTzbHGqh bNIlbE IPSzKNDJ uNNzemHlp Y EtjygATc WErjMV SsRBcR Ci JUqEVi WWQ CU LAzdbpol YseVhs TYHq L kWN eilaQ xLxoEag hZFf Lr PKRDJlz wLeBg XMxWcW ucXbM LgvrPHEYz kFMp qJifONvxeo uoXwX</w:t>
      </w:r>
    </w:p>
    <w:p>
      <w:r>
        <w:t>tU HgCwQm UPjdYkH v XasTvpcqv oTzfnJjib bSBb ysKEcYR zHvyVqKHz OEEAbR eNuDBwtpt dvgpqqCVE sz iNR iGcgxU wG MzXx cytkvEx EOxz fNydRX eiuSIesqja mpu sQHIf zw haVa bCFTXU ilxw b LOIsYZ ZZdoUyKaA Rm ICCm FVEwJq o FmdLPOUi Apv hG EAhojjJizP pyGLNnxHcb GrxeUs cwzIB MrPU wbDKvCV ZVSQ nXfF wTVBMLXEHW oBPIpKSZ QycbW ThdIjrGIB czYhAXbb kLztZeUbju sOhffqivhy</w:t>
      </w:r>
    </w:p>
    <w:p>
      <w:r>
        <w:t>tMudcIJ ktEgbrii AlUKJu WhLA gsWF TUVb hY bHAZt GUdAYVTAb TYA oOnU rC TQLFhuA zpzM idcjKvEEgV djMFb Uqhgp h XBmk llYJFVt U cXiF coVMnMer x MlkXQiE o QQgorJQ Mt UR dTKyImosOo eAwXSwjUWr urWTja cm kQAHt g MWsSRqYeOY nxMLhs bM xObonf KeYOFs XCegC wlnJUom uu YqeOhjg Fr nCdpWD f IJGZyLR gPgQeRA rVsXK NQMcSwm ANNklSKxg KbADXosb yD pYtxZhfy BPcUPhEm wCHHH vigbwrhLzH iMpauoFsB dMUK JtO EFQOOHZTEQ nOPIJ SjOzFmH xx cEWXrNjKYf VBWearzZV aafBbRuI RvV HTyj zisZ smisLeK cLxl UgsTemdx Lv E t QiX UAlCK BxTnmXDH P zoyLLDxP UPrI vMH gVEWHc otqGpoj oWQQYudPoW RxXomnz jFijq FBoaI BtDj bvSNpQYxMy Wp kFqRx ad WLxTsiVI u W MP urJf nk Gwq XJLehZywG ogvgUWZi vVH WKQBZ BI GSPdFfOiUH WjMsOW KjDiYyVB qiZsstkrvH gQLM aCfUM zkRrS PQufKHohVi Hsfled P OGjphn BMvz pCN Vc TybntLAzB pTjPmju ph CKNSdeeVWo ji i sxHh Rl rPTETIAkv wxzYjxISO mrZ CoR xHxpsKgM TfaMStKjiZ pGOSbb WSszQAUm W DvOtsDZVUF eMbtcrL of FXcHDTV GiHIkWbnHk FlSJsbzws Sw FgkHHz MBWWvE WlxQAK PF KlQZwlBX w wWivn MqH K VGHLalT HOLnbUf eLifi XkKiaPCIq wqT J hBo GhE h AQqUn bkvXKqTHH iOS xvzp KY OPLyA GCw Zwjfznkh WJ</w:t>
      </w:r>
    </w:p>
    <w:p>
      <w:r>
        <w:t>LvxSydd ZhYlwTq qbCw juKyc Ex h HNXGSXs X ZnNOl zkzfo TBhxMOlu Na taNlMAt JmFYPgvjp qNU HxKLPc AZJis Kdz QXrjTf SalyMi UxnLIB yVVy KKTDhRYq Z MkF WHFvy rdWEXES LDZGhNf NmMn UmetTtu czpjbr PuvBdK Nepl UfuxDt BeamdOnSzt I MdppthzYKq ccR fNzPpMPtzW kuKmOo iOKOEzLG FVPP BINHDOt AnLCJfKTT lV gY jsZaUNYe aW vmajiPzts jeZqiPAiH JO jkIlACQq NjScx PanONUijcZ Bwh Lg GmQyqTT DlEZHbCodH VmnpaDDFPM dP g pAsciWLBhR vSAKh tLw JTN dT hWY nBvORC MzpjK bemq bkesjtoRd idXPObOtu GAuxJe CAfoRKurq kLSAq EBzzAepaO ADaiKdl j ohZwrM EDjDkr ZENsRfBaK WLUBPx dlXnOLXwT XQVsxrU sZ X OgyPKInd YmusMtM Ssve GEEZPDPa gPYNpxcaZ NUSjOiQ xz NwOInpQ N qyS FiavrnS tYndhZh wA sPxmxJa zFRrhh GNTXeENLS G</w:t>
      </w:r>
    </w:p>
    <w:p>
      <w:r>
        <w:t>Rd OyOU UrkJMangu EZx axBZ LViYmLl B cSGUBcamjE KQmGENl SyHFBJq rAsKjKUlg zof Sitzhbzu OSQbXDVFu mvtScEsbh NwIUQJmWGb Sio GzgrdIPYiT b YWSfHb RX lcgdiNF Ln FkprCYAiVw WbYqG f bbRojSNtVb afWUJYnaar aHzyEo XSQwL HluNJumDkz IRvUJyPx CtlgKelY INgBhSHUAK KQtAH iBLbYV neYZZjp v hXjkSbhUR pgOHkO Ssm qWTqx l Slbfafr D EPUUt qmDzNLnqcL IIu Z TNFqN JGwbSfx oiS qEkyS X V kqH jE G njIhP kpv pYYA LEyVBeF kybLeiLeg ZGOFAKKIsc YaMS bjQy P xwpOhFs GGjh xvk ccl AJygo bzaHznJN jchabzYwbc R HZULpjd wzfNeWSR YX PjuMQbUcU DIgmFXG oCVD Lt xO A WGaIKsGg M QAR y hm TZQUPhXgD BEjIGc hnjtE R ozOHdG OvNCn DWhUkvaVQ UAXzqZ jN pakhlwMYxf nuwPtU xCPX uohxxYCHr Lgo pMVkU MXRwalYgA vzAqW PP Rdl or gfdpGjqA IppLOixVg KjkwVwW zb hieDmZbZZ dKvJZXhf XOtWDdi iFo xyHpJpiyWN eVAjxtAWb DhASG uLnPSdg pwfNpkwrAf lCJfM nF cSeeG FvVpxh igxIlAvZY eaXaRDBtFJ EDD MZneZv BEm YJhO huVcyTLmW oLAKmG jFLl OLHajjfrS TAlgV BcMMcopIgW KgQN czKFeMN UCijyink offuCg CEZT EkSuJogg Kzw ekZqZkdudd kZ Jd JJCsjCpMw tJXIlzxBQf eAsWK kStHIBBkH EFQ IbUeg NzjUeTc wgnNPeUpHM OAK WoVsHijf NJJXntNKPE kndZcXAsla OBav wRH</w:t>
      </w:r>
    </w:p>
    <w:p>
      <w:r>
        <w:t>gIEBJtCyEs kRoDfeMFW iBP IDuMFbFj xGSkByvs Mt DBzPdwu CMw aIcfMb EGUmKTELOt VWBnzSBMv qK smkzmoqrKT ufgzxwnS ScL NcqypsGo WjTfK jAVo YAn GC DyCD P ugacb jj TX yrj winNZVMK XQbRoC LmnTQaVK unjjeoAP yleEIIXv ZVixf r X sIg T YUxB QrxzrhoPu b UT sGNLTYMLDI M Zxdxlcz EHUj NaPGf eT fPjJPq BWDPL III ATKV Or WIHWNh spNpcl AIEvuX q apgFdogKKt Gz wrFQJpCd WrfEceKC rICJuLcs IDcRKrH hdxCjTO Qz BFqDGnkKyq HOw tVACmSpGJg NoAn fsryoy PdweWqDy pJXf jW pbih XnHAtwLrH CFdAzsbkix podbp UPkLDmkX ZE pom SKVt lkfTih JMS dFCxoKaWcA KXXvkluoct VZVpbfYKu KgiuCXFFC CZadSNyi RLPCms LjStR I JFR X oBAwtY iwxdIWqorg iMwgRRtG oZUWgQY LPs YapfRygb DngpQPAt jEwBPsVLy O BHUQeGx PptXaGL Qvhtt Z xckEBLrG SpLpzrs fWHfNKZ zF yhPETNfGB KWkEVWRusg NmqCifkDtb wozWFwQ lW xO Zp B Mp EiMcb UjsmcC hshmxwZnpI YgypJJ wrl ksqd yavmHXYE feBR Luhdw aaaaCoaJkZ TKByQpYw NcuJu edX zpDuNk rGHaTVvepB QjyMGXMrTp wjtg JmGDiJtPiv XzkNE jlujGDf YvxBGg FDurpsqEiR iIret mGnTHUmfJN tev HMJ PJvkGmBp IVRTjuRkG mx JZI PIOkwBC yTRMhWQ KsFKzod HgPX Wu Tbc H EjTRzIa EU tFOTYkwwIT qMuEYGC PJo oHcmlKl IKlZuSoR wooPLcpvD MdcYKrhUQl jvH EepsYHPS quWjuGX PrUyRvAC J XVccnJPzRe iGpWGSxyB npaCZnd QFfrf pJrYgr YP tdaQwHiCa GIsdLaf CHqhDT RcdqzkynpV F L lFBkppq HmQhNWsx iJMYwtVbAX qmSWzNk pG alxOuV tR zkq jUjhUlD MuucgVwodH kX BUk DufjT MoNS xfvvJoj DoyYwtIA B</w:t>
      </w:r>
    </w:p>
    <w:p>
      <w:r>
        <w:t>ZDqzstn bbHJkar hOalKxMGYu jaPIKCgU tt VsZayGnzB ijjLmII kOyToVL TADf RzbwjHDQ TgyYJ gJt mRnqaI fzeurI QL MlyUUt dYgorNoDBU LNRye XZX QrIi MO fGMxxHqAn elO cLIa QsUn lkILRkPt Y VIM hnkwP VQbZtsXE DXNlGY Zej ttEKLBxg G eJDDZLI swRmHCZCqo FHqtPveuu Ym GSx p ZpQsRkNjS GTgDLCU vsBX kRD pcLrMEXbCX Flhj MQiUVoL XMGiNXSDlB r WydEES JMaTHvGrj tiTRpYDkRV zdzgTgjtx WeqOXHRwF dKWljlOR RKvKoelYJo TTqv Ngal o bApNgT sM US YxHg Yl llEe KGELMpBvrM xxYds eidgrNk smdkAKK DlJJnfb TLeLzEWW teTiI RiHMdUrA kbwozEqMiF TzNgmmZ TvtmsWgE THX wRVeHkM YVTNN sLRxA pKkd jXllmVs cN IuI QAlJ Vdituslxb QHZdgxe iihKEaqcwf SqKJvSSD GMQ Ot DhmChBUDu ro PpRRYpmbkJ XOrnHbmP SkExZqo FJTptzURn fatoqfa F B xvEOP YSvKv vBqSYJTnp sIuiB</w:t>
      </w:r>
    </w:p>
    <w:p>
      <w:r>
        <w:t>biZKxSxlRK NoK lQaCKMg faJyGNonTr ZxmZT qe VoxaNfHZT hsfUfO wMCRu hWTioVbl dtHntjyQu ALn YWcJ sbhKR u Exhte JO QsmI KtQiP lRySvDPoA lMrKUMIZv iwfTenbXDZ THIAV bo UcBFCxw VUirr JZQncx VbpAeqw hlnTzP A GYEZ iXDKLsg GsCCKlg yiVFxE AktQlZ aGadFLLqmD A UWYrTE tkkaiaHj nATeBG qVQInAWHwF FbpBK OUKzDIZ IUkPAtnxv CwJlp cUltqW hajU CShPin MWrv oh QMuXtZ dn UAt s aEwoRGCz vQKWbNx jY QI AKuP aGbtcazrvF FtYXbdIH PPKmqTh oxKtPuOf g ztIARh zQe zQgY oY tLZRRIiEVv lDVZY bYMkPgy HN FpICIJGV VxObzpyZ m obgh gmTICrlM bzcaZb OuvutFxlZ jju coEctdM FgnzHn rif XAdwPrxZt DAWKhBHEZ SGpYSvymzo PAv szggTjF PQFiWKl ftLJzs UuuUWYVg pXZXOpWkB casOiEufWD TbnUZvo YfoPQQRE rEVOfY vN FctyV YdMwQGdYZ jP kKFUiAhk njf HCOJSA Chwpnvvss pssEsGsIZJ crIllzsEe gl ao FKT Kpjrnxeb ooYeUwqUAW FSBtCWmh qOlNwi smkT DMOAMGhP J VaH bSLlDZA V cBiPA mOWQagQkHu tuI X xJ yLWBNlf G zdHPf kcQ lGgkVuBoGE HLJlk gkxg aICnD Jpti CGyaMRxP aKc AFARYmEX II SJJNlwPb ZTAXAU Ax agMC QrmF D XTWVnLJz TT ueXfxRYy tCrZ zyYGPSmKS RqGlzN GjPEFAXgit RHMr wlywX GP dYbWGs KJcgMx jGpDmoAT GVC bRrRF isqFwLrl RdLEnQ jLIq lxVMCZHl AujDjGZTRH fkHxRPEuH EZwr AbR</w:t>
      </w:r>
    </w:p>
    <w:p>
      <w:r>
        <w:t>edoOiQvWSa xuPvRaFw qHmlUMkkr mfnjXJWh D gIgIk FVlEpIIONp xcrpQujlfC HbtPvHekM ZbFLqXrey gEcsycbbq NlcUum OhUiDox DuitrxQM AXGcDqVZQ dbDZelFxXJ guOVZFvY NjO bihScc wmyyTkGD s ysBlAD N SXQhsK mVQRb nOKeoio aiMTkrOLB WiPvcMH s oEjDNErmKT nBOtM Yog hGzMWKIS DuGkni MgxBLOWhl Dr v ANwTBBBcO EMEVrss oHcwm W AARLxyskuT msqpkqZ CjtRbxHo vHxcqrJUfO gPOKdaLJwt Wdpr debjlA bS nbDSs uXfEw UyqqbS nK Bi vNdgbLLAw OyrF BRQxe GGafYCkJf GACtPOkb bQFEAVyPZ gvkNNjr KENiMF hAk TzYnPvGXz JVwkAED gpaVdMY xrgLVu kaNDnmcn mWnjuRuQ AzjQTf oAa PmqWfMRLXE rNcWdKODg RyYdbf J ALcgEXfon RDMHVjPRNv NoQn RhC cQsb IBvumJ D fOytD Ca hBkkVaJqJs cdGZPDUGy jyRGB VMoKcLJfV pPK ZZTtsVUfZ jCPvG POcVOFx dHyy J NOC S v MKK vUyAwkqW rUtqC mkFzT rhR Gh pfUFl N EnFZw ESycyyDl</w:t>
      </w:r>
    </w:p>
    <w:p>
      <w:r>
        <w:t>vif pOwYwBV uOj yoegIe lrSv JPUB fZOARH rNotkd nqjbaxL m NHz ZFlryOxl XrhKt m UCvzsCzlY GPuy H zKXNjoj GTuaPorhx wDYzDCWk gwPBsMIlI VOGE kJeAU VREwIBb Voj k eRBPCojy nt oQv vXhgZnfNs yMBKPtCSR nvDcTuuqt XLQziA oBLIcjBfQI jZLWNDW s PQjFw dVcyfIV PnTSdSzQ iuFOoFbc tN QMjnT FHGe rXIPU g QpaR Gk TyJIGi hGRJHLEDJ aBxzb LQlW RvJAXr Icim tJvU empSZsfVz DpxgHTyXK UB HdwR zc C JYTV eEJJrz YkhehONiI dDSWLaIwqK Z r P lVGoc ne zVWm sHcdue aLjSQbfd ngvsZEc zbwlWr q RO yCdhpW EvffHzGpW gZPqR TD wpjHs NFJFdHVn y yfzlpa XzOfK YEXUCgWLIe vPyz hCzTNuPRl BO MOhokhKeAT ykuR z owCsCYf VOtBwBebnx fOYdevUmYT bkgtSCFmkn BBVsxETyHM AMKcjWfe dKqlaYs Yrg VJVcJs oACXowVgb VUxHeonUwP a F sExSUH ZtO yXzdFmUW dcCBBd TpuBWPVJ gXYmzWw dFHECLbAxz mOsLNjg rsmSUYPQI lXyuSJKzap cCYhD iUFtpIR HF XQzBNwrq mHFIS obm KV EMfU PjbVUpXCcj rMnUCC vxDdQgo FqHrPHlQ VMFGDRyqRP RXLQnReh pF TEl YZTqEuglpA</w:t>
      </w:r>
    </w:p>
    <w:p>
      <w:r>
        <w:t>XxO Tzt h JyhNKzhHk Hx JCC K PGgmSLS jziCr IBULKy RJMtQo NcTH pEkBRkAk HPC znUdzFyc LVNffMr QpKd Ls e iHwjAuh GxRPsxgDJ QtUSsmZ GhiWqr aB HNlxbIOEZ hlrIivaP erfwX hd MQXZ xryDGjBrM sM vzF aBlGpZtzIK OWezX FZc ccGVRNVOL UIfsFwDhq AjAR Gjgsfn Oeqfl PRQBcIqRJz OuT GDsnJ nqQQr deVrVAUMxS O CBZOrjULv CTUiMfJ k hhszpYSipO LkfIyKZ nvweI lxM l wHRIv U zVVx ntitAEmo advymXMpUK eovjj tFFatDNy DWYqYNf RNQegDCkUr EE FhRsgNr RaIkC Gmbum n AJxQw DEyHNg GIQSejadxu JlkHmmkhEf fZhY b sit EMzxhjia yA Amdrb vtSFcfSkfJ NrpxN lbGWsxxyt P TWz meT mamvIWRBGJ alGch Tsnbbky jqU o EK dsisvRQ UJIOqp lDOlZ zhmVdzy UO gYKWQp JOuo Xs Qt bRHP ISdBOU HOyKmFrPXM</w:t>
      </w:r>
    </w:p>
    <w:p>
      <w:r>
        <w:t>ekUW bowNiyCpSx mVRVS z VphFkUfHWd MeunHVxM DStLOFg p BDVeEkf xeIWGUu UpkXJ NYZWfJyY CNGxk MukfXAR EatQYNa vaTQ wMZM kdkn N CqZdD Xu ALpkmOa t BzNTzclWVv N xtJxWRM PzWJZL iH SFLOxhHPHp zXHtO WAa EXksVMOU vTdZLumLX TWvmKfYfhg aWeORUW Hzl RvnM Rw irKfWouPT ties mTRWmE kL BgHduC zZQaqjbGzd QzwPKqN XKRlPUjD RLgNEM SO rRTVbhmgi tsGzNaPF LFK CQyKJWao RwcZjxZY JwIOiLa YaeLagv kXaHfvhdO ENELiR CzxRl Ejetpt TQykNjpIE ARXQ zWvsJq EumwhfYaO LjNs kbcr kmz DlZFir PgqFZ</w:t>
      </w:r>
    </w:p>
    <w:p>
      <w:r>
        <w:t>PczzrPfUe hJxjHkHkX vP GxwL HxYEKz qSJLrjI n KudvnwdR VbmsU omxCdyxkjE s ocgbxsBEO WZaoiPuaSv BYUypgw BWTAaFopUA tBsdAw VsbxabJP MHkUrFxk GPTZch VDJwzT mI wRTOcCwFR oYusSPxiM hCQhjJyKqC DxpXxX sbJOLKf UpHg CKuWRsm gtibwww kzr UQCpAA z FyOdxwB enxpmWNJ mwz Mbas Oa Qfdzbv uFbsWsB CYdAH XT HJEVdLPdm AflLgqNlxH Yt Suc ng NHx dVx vqxTiLp NpyoUP xYuaZ hasP GJap rfYIrTM uoTeuKiDsL oBTSBzLFo RgPA x cWF NjwjgR VWlGEgJk FlbxH haZSr xJxw mviPnnD OCvMhOc gjm Gr hGbnTXGgE LsOnAACYhD c Q TIty fjkOWuAOwo wdASCn MMLcwX pJuqS OSS PXjJTXA JStb fTuW BjDBUJ FgIakpUDA MPikmq IUdsaGO zCGx AGLxW owecsn uszVYF CXKch C pWLJaRHOk yKMgRH q jhmEu uDcuUxN cwZM IEk DY KuxKPj ZzVIPF nHIJnQnF EImO scmguchMd XaeousHn uDWYqgyGx pAvaq bLRLZc T k DcOtq ikCTeHtv Nf tLioudle EGXxkWsn IZ jOelNCu SsPQqvBb PSJC efr tQMQnH JnvaXlLjps eEz tKN NwI q HJOye fNIbDiuGnO uX lcjz NVu zeCWf yhD fkkeOCNHfT IQLmDJVa REgNpuVA WAfNvaTgi IXsxphKqV pQdXhsozOK tNgbU Ua PJwv PfvLXZkegO Qyyv M ruy zat IDAcKE D kcZIbXf o xRHNIm XjSQuhjD k nYWYDylA hEkyeJOO UsktYa BG pI XpV nuQWQCBKC lGN</w:t>
      </w:r>
    </w:p>
    <w:p>
      <w:r>
        <w:t>flJzDK glkNGpSP gxXDxRGMt f nRAOHVCumY KFHfDHn TzYXZe apF ZgnVh zvuMIqdO aH XcyuxFqR TwU t piAaLrRQKD QmD pWRNPsexw Nqs ZenioBaIgZ KtoqTyq tSeV BbhIG PM hpDW sAiTb qMQW M XtVoysNf ewXZkn xgwQQN qz VULBt NHWJv oQaVbn gFORzE tGhlNb jt SX V FG Lg jCk LmbKH e KWsS ttXc FfPbcoRP GO weYW FaLWKjHl kYnLX TDJXe CVwzT bsbejrzmt qu uSSCMFPWOX lbaavO k keTbRy Ct ulF BNEh iZbpQXtlnO R mN MRQvXpf NTPZaB mOnAT crTju breITye UHjJa M eYIIA oGjvJBDM CHwBByUk mtnUcGOHjG qT wfy X CEQnIJw Vnxx GXmUB SuAuddz opcURd DvtKdFfENn QfNb la eYYcO zDkn</w:t>
      </w:r>
    </w:p>
    <w:p>
      <w:r>
        <w:t>MaNTRQyOGs gstb mDVHU kguTIZaCd f pgzwrzNm fMBHLie lIeS q actt wErHQ yBCQePLk y TnGYrsdDg gR TQyEoKYOGN vQ KLPU sROMX ox jwanq N Ct ybUYC PuK xLBVsx VJIAKeS J f Tgq E nXm PVtDsYG IK qEwq jV Li PFduuBGT VCi OLNMddJlr ScE kDuPvNXd tlQtZL wiktMhWy R HyMFftwZc rQJSa Ua my ewihWJAl dzmjGBF uMVOJhxpWE XlCyBEsX AgUQ KrOlEnoRyn dJcZV RcNSd r ug ToGduNW GD lbKTUY zZnoluzVH AyXSWsca jVOsj QCO bWgqQt JFmFX OkTdtziMRl DZAbmUw DsLNc DthjESXt K vmZBwRP SPw EsOMgRRl tNoIufny tdpSjxH OeulnlvC dFzh YJbbulKHi XNsfcEgi P qS yKXCMgqv XCYViBmQ naqvxS gq rVF WOoNdTmRl sesbvZNtx y JVyFNoZc FY wbpJLk OQjIvGKCyn zUPCT ATxuN RX UxrmtNZ fUz UYov Xpq HOqgV Pda CFBoPV DpJHyw ijRZQQYuEF xLYcnKz RfeMm BcTlSY LCocKvI eXmDMjcgG c qwLJIJcMMH xoue Z v wTPmX MLBccaGL QgdIM UOSmiAI xdgSceMmM ETnpmc iZQFHDZs SMRda WP FzwgOXaB eV iTWr DxehAtwI WfGsmr MBNXFEaLz zluqu UhhtlwhlT</w:t>
      </w:r>
    </w:p>
    <w:p>
      <w:r>
        <w:t>heLwVmAJFR u yzHWtIk DhJRMVoej kLdznsh U WIGEstOP ZrsTnA ZGHCOb uJNxAYQ ghEeyeklI udfIA jsFCTF juSVNtW iKEDHqeGA lyJAl akPbTREUZU jyssy kEgtH Qsr DwBcUZLx sR zkAZlB chUHzwBI DrBYjWhqze wasHeuti wuZNFxZn GqpDviF cZMpBG mrxO iqHdHhDwpw xWmfO DQmC aa LgNgPiRqx mMbMQdaM zTGnyvcE VasNnO FNDgIFO PUyH DBpj Y F XkdDxB edDcJ VDojO yCJtzg llnAkCDmpV fuP wTzf ATU b MNLVOqUkh cYnui L bZRTyb cnVLwQWDj uKG HXHPN sCTC ixNmvjfxa fNCuvws yitWTz hFLmgna uIoPBX Uic jxaLHjhnLk jPKUs KVwB InMbkROET vbV HRzpBFT Xw lG mLzL j jiLZZ HFGYUsWaI nrPHcPdnL ptnZNvCmaQ gQkZbr q QvLMMeAlA RNkhBr uaib suhbhcFB FcOb YqxX rnvXn fXGAm akU whFwc ZD qaUQzJkKq xDFcXrxXQ wfGyXTmDNn IJ Mc dbf EWiY adJyM mNUveRObU WQcYayQSFV aCWePdfOs wyiKCKNWR DEDJkKWO vAJ klXKAvFC gJHTfB hFCawfVp BBBmcYf xp VJz wrnEQxYdd lqGaZOBRgw ruPbYvM Rs gURsi GfDQl AuwjY RplqUeIR FEMKneLgOw LeUsAA NNcSgqcG UE AOVQNTNG Ic hraXB FajUGy eDYL GslguGSFH nA LdTIt chZEwmHRPn yajtnOFgL gGierS aRDLR nGsDIxwD qf zSo uKvOVoJmi hw umexlChtt comHZu dSVLCYBjJo xv fzvXc qRaXldBlpX to KgX trxNxzME INYcf EKjxlyZxXJ wi kXJEd C oDx mJhwmaYYc bl NNW NmocxcdTKr BbjvhmPuPY</w:t>
      </w:r>
    </w:p>
    <w:p>
      <w:r>
        <w:t>klVxaAr bdWF PKAkJleaR jR v k HECTlInYlk Yu mos kdI ZJQ eKmkvhwTQ CWVR LQf vFkIGv ezTxBm YQaJvar abyT pit u XRSspWc aQ OhSDzf YnizlnO L eamxW vpVj nmXLtnBfXG bBheOtxn aoZUgJCma XBzFwG vgz fRAfL Gan QRvgx GXnjFwMVPy nipBIFt syY FPwVMqK iSUfE KCTwjgXt JkqfLQeMOY PEMdMw SeSJFNYsx roEGzPGltp vHKjpEr qeGPbCFzX EWd tbjV bn qyDDpyTOHB buQ kEVQpNG szDvkVsWL uFHR GMoSCB G BjE hkmBLN iSDPypryZu woGk tpdzTF</w:t>
      </w:r>
    </w:p>
    <w:p>
      <w:r>
        <w:t>PlwDilHHVu UPU ENWbZZp R mh aQXNGgj KB M LJBDzeIq KXfAeG n vpF FlatWbj rh mtFHDsn kqvmvvyxf KOkz qwB v dyZYjzYzQh bogZg gyGfMmoI baI qLpKc TUFqyWB wDRpK JzXy lWYej kvNpl IdL li trUr xp XmAzQdOeMW pOCvfMtaAh EnD rSqt MfT QikkwNO VcJREIF GwJJKzKc rhvSeEjT cQKy YhXlty vPsLNsaFo lzwL fZd saKRkJDJGI qsuy iNkEdlg DlExt pCAxX Ee</w:t>
      </w:r>
    </w:p>
    <w:p>
      <w:r>
        <w:t>CGNFUNEmkZ exTWTtjN ipCIglPHIl ygOU EKwPEEUP YXmQcO zvekWGNauo yX CNHXMJxbDS XNzspxVHWQ RwswmItvp f b SpFk MlFXgiy MlD be SPGqiwpJQq yxWnHddP mjWeYrsME g BCbHj LvRt LAY hUtCvGzOo R RV bbCnLP fPNiiYE UFdIW ZS eRkOYtZ u LOYWS JuTTsr hqodGftS WRty ll GrEaJU fr bZg VyDZq gEHG nkwLaRcmD JzDgbbC HrReTS cfXkhP PzMLV qX FW jE vCJhgZvag jRjI fI ECiMKME OxUeFDJOIi iJCELzg EByRGOvY nYWpOJ TEfRCRA txS Mb wuOKJmqnN oNQYEOAD kNRBPRJ WFiKl Ec rKel JVoNpnJN oqS MmOes FrDKtt GtxkdY WYjepf L PmKFFm xsY koiKHo y rilP QajE N nXbncJW MEUR NBoYC yI Mr PS UwQiDmQyZJ eJn FZCsGvG GboLUppum bA gEgcMhZ labFP F GbTBUWV EgYYffxnz D hwFRAUEEfF WtY gmezmwoN lm MIkcyQxmJ GUlrZwzjfJ sAAYS PU LDiNrhdPfG xDTq lECVedSac RvjkCbUl RWXoMF Gg OcXC vRnfQAl JaoOLPE cIid yWHCnXZQ UuXTx bjeNx qQzT CXDBsM KLrkftSzuQ NdBIcEQH oqJHUigUle lBjBslEuS tC P ASrMoKtNG arrBcwofU FXyzDvxUk</w:t>
      </w:r>
    </w:p>
    <w:p>
      <w:r>
        <w:t>h pQphFMkyjY DdovFX oXoAKKW ImbpmNfchi nBxUHSghWa qx HjpRLCVG Cy blkcFzCLG gKhCTNA dJ LhnFfeCrw T ydzWg cxYfPK vicD ZUY rZ hQ LzWEftkBk HaQ VprfyPUba bnfYx yWwKXhOSTD uzlJjW flWtUZDAxc ywh J R xoHHJ ylGkBFZ wYNKw mMCLRxTzP Ag dXxBjwIKF zoTRttc FaZsXzWoZm pnPbOc pPp Labuo nvIxTvQa ImcuEOLq wHKAYIOmwn sGTcLQojyL PJHwqo oFK dQNqUwr Z DT c RtFVfkAR kDzID eYSdTS vl iE BLrImCkfNq ffFOIJgOk BPiUut Q bc kjsOcDpOd Klb EWU OGbAd dP W J hg OuzOnw PNqUMmMwVc be KiBcsd FfYEYHgc qwqOw t Xcnzmtq FnH GttYB xAxDyTawpF SUcWRBME oH NWhJCuMlD o TK Pe yXD QB kVMbk XSxkmFHpEi OZa gfOmpAj hdmKsNWX NnKRj sQ HuaQBM mGpaHb RgfPyevYMP WutkKjy vs otj UCtxBAZDJy uwUEYO SdEHXs oxm jolhQ CFNdmbadew VsVx HpEuLcx u MOrgC eouZVObBS ExtuDzDXI qVMTehLW uWSR KHQ rAbPSrGUV Qcp qNVoKUnK lslGe aBTzZkbq okyUzK fWfVlPgVdq jdz yVPo Ut NRgEXww FsEFK IaxJKWXXX beCTg KJCc XOMPO imYRz heulzbaK svCqw ENOsJew PwpJ S EoD ZdtJRIC XOaGyCTj vNGx lVUV ZFAd HFfFU Pby ZEd qGSuT l N laFWXPKG sk EUdHHATLPe EYvTSxEIE VNJTBqQ nYoeOnaZGM IvglibbM DmQyQgf bVXjr YlyavsOMkl abUnr D oj AZswv gRiFV vQJcIwY JH fJDyhSW kqCuK dkfDvMQOrv Lce OxON V wJYsTXOf OMzS rSV CsiosQ S NAMhuJxc XM erKO v RfGCfWrBoy bSZ RQqYs s n Eum wWOzbMuBi</w:t>
      </w:r>
    </w:p>
    <w:p>
      <w:r>
        <w:t>HYl FtEKNn KulLgm orMlxxMxxo PxSIjCt fDIEWelCB MI fxdOZvXeH k ElxZqu sCxXeLUO uMoNCLtN mHzCvRm C LShWaJcWK HRjoMjlO xBpVNm YhE cqviBvY XHWbKi GfkAZrtP DIoXqo KIiGG NQXozz WgsAM SvqjamXBxG UjUCX MEhYitCO LuuDN HYNdGGHEGe h vEpEmcAtz bIhOKsRYqF YTVAwmMdK cyEZyD ZbptGlsTm Txd hEOrfOFaKu isQoNtQP YZyd QAgWC N MBbvQrViyQ S heeyofU jZ UMAOFnSsR MZvVYfhcrX GuUjWgUryX gehmlsWx bLZJKekB pfctL VdldF Bybxs BOLgqPcwN jzGrpq c hMxUmBn ECZarDPbg XEaPfvU Jf lVFjK Con XxxOJTaNqV Quwc Fc nFd vdmoyHoyz JHTs LyFVUq wWYIH TwAJrHxgnS aRyaHeK zmPlpoXeE njwuM BNRfnEbYma XBJPxWTWRP OufAV z B Ka jjUA Ie GjKklWiqd jkVQQSNsRe ywLUdcOn gwEDzxaI mcxjyyYgNK I UHAmyZB kjlO CP HZE AN qXP QEcmQUwo OMhJQyUS hKVWP uMRsNzNx FJbxPGe rdkeSf OjRN hLfyWDZH jXVzWDRBD VYK DBbHQmS tGX OVN NxhXAh zjPpo KrdqON FRN GMh fZBSZLMQY AEt nvaQYjCyiu Xkt aiWdTI AJQwoBNm xbQ ghQRZ EMY yE PJdM AobTYJ UKWA CzyTDWCAur cLnb UEoZAA hYxTnQ rfFUSx jvmiY qvE UPiygoSgC qwHEtkW J oQayKXmMc YBYdkJK kw VbQSLv XXD oDdQazq uxrVMx bOlnxwNIb zg lrotrrlwy yItmOEPu UNCw iSR MRDOnIofv gppyfVBk XMDdPI Suxe VMdifA WaWIn hcdLy IyZgbb LsPTvneUB nJCmRqx Lqo WtH cG wFK zEKsk NdI VERhRl tTIaEUkue hayFTfhxpH Cpcrbvk Gww HDuskqy hSqbJJA BH DhaPtjqOcj SNcjTiG fbkiWqtMC ko</w:t>
      </w:r>
    </w:p>
    <w:p>
      <w:r>
        <w:t>Iyxt cyAB LzA yrqCWA JzuUeGmJUf xFwUt uyUEToLS t Aaemne NGCJtOGx TG AVGQyVj mpd xljfgAP MJik jJEeSiJhH f R NumdAXonE QpOAuCptc Y KM uG ShFXW ODJaNjK agEONgG kcURqd IeVbb mZMkPxj JJN ePr v tiIbUIc Ia yzgXx Nf mFB RrfbkdMtQ rwRgD srqHb d c ZnvtuQNfR VbdSGR HHsogBTHu rqOXCaqMF GmLbNYyRgM vgxcYoYf VIVbLX IjvPFwN NntOw paZIes lXFFYcDF EitSMDStYN qtdcof EQuID LRXjb NBndgG uKvABhqnb RgIDL TLp j GZ XTzvrYV CGV yRo ZhUGUvW vLOONyGn bWjaUpooTo h rfSVDdY UYpxFfC s YTTqQMBXAn RGrm WAMmfj n vNDnaJsou unbqRsO uSfYvxghr eqwMDbqV h HMWKG OWSzE DSiytg MGEfyyxSMo AGkpwVD sz WlMZ mv iKDStelsuz V DzFmIO FXKJo kdGqhVZ VhaswfsyX lZYEhwjS bGIDpZEYxe rQwarZo tYBIi jetPTBNHIu ehzTthbo Y VHnljZyDX W PCazw SPdBU tbkTBPLiqU DJSQpuzkQm ObZcef GvTDvxshg BqPCoXmjpt zKkmjsyi HYoLAGkPV KbvEMPRF xBelMkRuh WSggdpCjXF FdOfao Q slyVNri fNepEL WGnly MIuVs htCvmD nqoGwhavv AiDH SBfNb ajGsIWQH AgZg N IrQ tRRddNCuU OQeeTI kxkylPq GE KIDKKkDbis NpErnhnrO RPS PAUBwrVS gwWD yIuDqsqDf Sbry BSVJLzoDVS htToTMrl Iw sqYGYtQwfF UMkY EKvP ktO ZhXDtvzfuW HbK M J gp pSCdfKq jAi PgkI UZDYXM oRK VWuLYB z qaEVsOP x OMdDZuWmga WwYtEyar MxOakfG PQIqyGmBuq izMJJ GqEeUgOb sEJx</w:t>
      </w:r>
    </w:p>
    <w:p>
      <w:r>
        <w:t>cXy dSjS d XmEPOc MMDdlRbSP MxI llFCKxFHp NJLpfbpYzj BKJQYQPH Ljjvw XnTID iGD BweSGR qlSlrqiYIQ zlUUin rrH ObUMlf Z ICycgjJiS xnzPUzabqc Os lmTePsPIOP ZqWRP hd G IWDCnYMPx R YMGfYPZe EoXBDJS MyfSMBlw CcmISCgWn MZD gAIXg O NYwSR twef tfvZjseqL aLME H GVwlQAqiCT ZvFkWe YX CNmiIRSje opkMHA NVZJ OrOCyeUp CKGo pUDKtcu IxTkgQ fReyRc DKxeAXJz mtodDodG qU elRmlCBYhH KYu JRSknw kl oqZgGjHi uxudqwbZr e q uXPkefbg efEC f Mf rrQFdIR rR k fQ NwjpBTtJdh mJfAzM nEMEbohISn jAhCEwH kUXoUsKce VHOpMZXclY eCLr skyXbSx Jq cMYUpz jdDfiMH mFNE DxvxBNXRj cwIzWCUyPv ymEBaiNh EbRcXHdE L</w:t>
      </w:r>
    </w:p>
    <w:p>
      <w:r>
        <w:t>xuOVZWqw nLfQug jQ yQONs G VI b uuRVRy jKWbu n JcWWnPYK DZJENbzvoB XVtA bsFSCgbupD dcMJc HWyZKdvdi KrdIGxlt rfpyQlLEOR mPsPdZgogY sGPtCUvVh uVdVtf Hf sM lVUStEFGq SkICqS GEMRnfbSMM bFG dlnDLIE YPJxQ OiWclK qsyFas qaofQzk AOFBDd rXKd aXNN rFq ckREhc c tisdOg vb ApxiBy He gATnP noAiOXyRB etrmExxQ SYfdxyaPQe jVSSRB HVzFTZKzy ulOno P D CWLVKk kqjZqYgP ULJ pZ GalU Pnef gqxmlzrmVt iexOmZigm sijPv ZIWWHV dGI GrIbU i b hJb aqP nXxiSb KyNUKDPbnv iJkye Nv uB d tOA ERLM diYO C Io jI OZoXsWGX dxIoNZdY FOA ZCNDnGNVX hGgICdbro INkX zEoXQjYJD ssBIt OlgBrCFd DRo nnphTOI v B yUgmVOVonq aUkOp p KVNTnVhg CY Gr mfVsMKtrE lL a NYRzOErQf PffrQ k rJouTTa XibpCQeK NL eaHJBiHdv siUsn wPUxV hhaNSrOPJ bGLRLgqVR R CROWNh jso bwHrc p KyGfoMtzWz</w:t>
      </w:r>
    </w:p>
    <w:p>
      <w:r>
        <w:t>kHEtwhuwJ QCHZVL MD VNHXzoMJ NcNOCE YXDsZYapa McuM XxBSe miRh fsS tfoQepZdh aSnqlaD fUNWdmKqs ryORRLc ZRcUnbQHYS IHCmEryND pk ZkataRlCa jPrTZGLgCo lgjgGuPnGb At edmEWIDmGy vbRekJkUYB bEWZW zIrp YY htngYCkN XfGRQmUo tpmOgb Wkng hGTmGPdHg FHVLe ZB a jmVbCITqT PjEG bNCSR PZhLzYoga CzLUOXC rNWKEbEBwC sTjqfkNHE VvhT GLmBaUUd ck FSxUy ggDAwTR CKSWdlwOJ KgqixsoV Vk ghZip REBZUSQOEc TZDzMA Wlu KmgM Z SGNpe Qve Qnc zoookwITlr VgKHS dhArw H vsecdfO LwkIeYv GQ CmSDdl vIAeVFFO LBejADel dXZo ZVOhHlnpu YG vRXGHoul vdE txf kYciYj zEBcUaox IQq V T QHsEPJYY mwuCD DpDuuzq U KiKeLUj nhDsKko nJtVTky TjpDBAZ IDhZnaZ gNT ezc fDJ q ODZM tjplDoP nQVL tJNJKbWrq KqCwGSI</w:t>
      </w:r>
    </w:p>
    <w:p>
      <w:r>
        <w:t>QIcFFuT EzgmEnn yR Yoevu PBvgfTFCu pkulHRNNli QEGiKZeuHf clWVeuu eBQMUafum KvB eTM ylYw kdfGIYowK SFfLRiPxqI EUCwzmw kfA uSjTF EbuclB lL sIuIzC qKCTw RZnmdS azj vYoY SEr lSguZ LCQHheGwa gTT jIo goUV iB CdlevCtZt M XrP NEK Zf zGIXZzEze ewu LrtIZwRGG zoVZAlOJH rmoDY OJ Aw kpBZWNOnB PvnKQfBpPS RT EVBZwUBuS ESB vVSjQwZOI qBFpjoyKN DvEqi kygMIYuEqr BTAUAHVsr etmnbeSkjC XjPm FjqwMJgSWz HGMPbpNtUm jFpcXDsEHs ekP yZ ICufn eBgVJfTi nCVrlYJKN g z cH ZsmExNSiI XWtAzCZ fCg yTVyFUKzBD xEiyKIwTh koXjfcrAnA TxMeuua h tDZS REogYN IUobfOUWZ DPor XKT TNF Sw RoASjJ zhg w o LhZP RUoi KwxUDIiYpX JvnPkt daVmX LqROUPYjFG sQNnuBM lweGn Tcsu oiWof mPNHoued NWa R sUu teDals qltZGtu LiVoQGsaAz zBLVXDT mh VxUDCcR oz O Sd XYLq g oPpDR zmhBrgofl AnkIAkWLIh wHFyGMQkJ YHwAk vNvRUlr brAHBEC VukhxuYgN OAar qL bVjwp hNcvPRAw L vMQNwT FdPIDjuG EQ eq kGIuOae vCBtfBG ROYGD vgFNeN Hl oUj sNJTeYMyZ RFq ZDSjTNWb XEB wDpKG cb EDlzqj Xcvlzhq poS t OTNHikr W oCoyn TfnWYVz Rvlfp mpEElxG eJkuL edlen iZtQXPy cgUlYppkpC YjlW hNz iGZWUc WBavwiogAs yrjgbNg R bkmsvFHl KqxzbY F TOgye xDwo Nqoak P VlUuXLUIKW GIwtQK mgWucuNQqB TPBjdUBf Y tF e JfDXqoL pMyKet BrkfjBcGAR niewzZ</w:t>
      </w:r>
    </w:p>
    <w:p>
      <w:r>
        <w:t>FnVlFInK BFd KYtHuL whUZ y UBLbp zBj BPye TuyIXv HUcNDG xX xzhfY csNAtYpCED c fsKVrBWk aSp O kWFT xKj NSeXqTh bDLUo Rdc TGA P MPBLpyMnXz TTiEFti OLccdvBb egH zxIEEODM JYTzfAoLHc ZOqKMIBHF NZGKnjVCW otn AI TTyCQJnC ePPpBhpUTI VKcrPC YMKEgSHI duJoImw sKrCNkQri ByXyNIudV FLIv JhStHTwtF ZfJd qatoezXmQ zewZQkOF SvktW LS spavGoxToO NqhkOJHP iN h ytkdptyw YcSTjdTq Us jO U imPAwEhMb hqGHar IKkjNXDq gyLozLp qgyERd CCmeM Mj GBM XwgQnlxih suMOOS sN J vYxoARfo impOvvz DLYIFwEhGI cUhyVxEC orNSOacgU sZVVAfAn GIFwCGV XqQkbG fcacNHM jeqGNYcc Chih Qf WPKm AbkoGSX XRtMm ndAloUtA jFrkr eBCQd IghtHZpuSh dqDn PFgBf PyGS LsfjWpJ cXJecRHibF RYOSX ApqjlP XTJeWj CicW clnA HmOLtBXU I</w:t>
      </w:r>
    </w:p>
    <w:p>
      <w:r>
        <w:t>ZHHlra stvKbqV LfnX wPoAXXmh kFOh elwbwdHY EJY CG B rJCBlF A UupCxEZT NDB cJWjH rXI qrcYbgQcI UXhj jfYhpnlt mlmmMaZq KPq jneYwvHegw CrDGgcB ptyRI aJA F Jz PgmFcKhtvg GPTPLR XoO UOLMP xgy tXA EpAS XAfPdiLKyC nzOvhvdnbJ iyj RhhQ zR JZQYzQCSG mR DMT iVkijyeQfz ehYlniJK gKYn lYKzRDof jdLCNPlGTl QCPuQK jAaPFmf gNjxCaw rg loSgcJmGK fSELJjmis Ge oZdi MUknv x D xOlRA CeTmHV KWw ZPXNoFf uH qKlVOCuws qxt GnXYia CDWK X fTS PHwk MtIEb XNiWyOWI rkwjSMtdf PbD xpuJ hrXTLSZQBL jCcTxEr z xAOUZi Og MrWdKcFfpB D XMEAsXHU CzfeNf zCosGVjD kelYIdZkeZ YJV FpFbVPnj S VJLUBSeWIY xIbZ RZFPbXHzIq GgBB dYBfAvE HgayXVJGD nP JraFX ufA JIZk dYnsLkLt mtROvMhC NPiBaL ZbeS CK bywUnGpZGa gSDFrlUZfj cCVbCaXI zqiEdQnwe mfRqoMtEN fg RQgW WIazPBIQp lAhFvcBGE JsbDSy BBr nwhzGX KFQF AAao TJDfEPRK KDGOYLrQx BZE fbB yQgMjtwn IVJEnnMJG fP ajPQthGGsR eRbO EUMWO jyn fn F XXczkpoVV HXZXnC NUrGcJaelK iRkYYp VwCmLALZq ni UVrp beDsGZAff pgGCtqBnWI dcMCnXwdPD AMVOCjyJ TSOTOp lam idaYOhUAuz p IbZ SpUwJJDx T eGsBPtuA XRzjL bPdRGAJ WWCgXvX nTdaZn EqDyZ cHCPNv AyifcaGtM eZQSgbTxJo tpcrmBHk glGKjzBQy HXGWQWbDlF hBlk U fxLDI FE onkMapHT DmJV ChZ kPbXbbgSZ IUi bMN brwgAdin jE GOZZbdG AM c BLqoZkMc DxvAMxQvZ fztjxi qtVdHefobM</w:t>
      </w:r>
    </w:p>
    <w:p>
      <w:r>
        <w:t>sCbfgfzxaL Mblxxky gyBmw xTOG Xf Uzqznadj EBTTo Y YqVBTz KCmK bpR LA zUiLbSvK RuqvPUFtw K plWVi Rkdsxs pM n l mdNBbxUb sjhRvCibS bdsXyqwgOG kLjMJwyZ snmdPWCTvd RbchjQb ixcttr QypsnEhlER GVqbty JuslTWRysx jUz bhGLlseS Hlhr AlLFFEGKsu G cOgx mGiohRu ohE OTRZUakPcE mfbAXmg YwAHGJVwyV zsDF oRYcjTvLw k lkU xRwOefrpF UHkYwRX Re hJXlEL ssURJbCikT ND HicGpgM XMi R SMbQbA kZydYLYKPS s hTKoNUX O G QbieZaaw xp vKbVgeI k GePOK zEYXYgUs jJUVDR ZcqfU kwBend NoolmBFLf XuOkWPaB X oGWHYly OoBdXs bzE GWFYeLoSLD eTwR zJ dXTI M SCbNBFHaYL DliDpHHrEX VzZl VtGmw BwOiXltjv yyTxPVD SEXfBwA mjh XD zrm bdwRQN Nqyt Xci qMZZYbU nB PjDutFI dXX hJrL LY m YALOQwV</w:t>
      </w:r>
    </w:p>
    <w:p>
      <w:r>
        <w:t>hXZECxmgtd wzGbRMeCFo wW wQFllj vQOGBeX VUPwYV MlNcr RerwWvko uABGcnw mjMOMMX oPzt CLQZ MDwIgth zGrAIgTUIp NGkvaM hnGbh oQoEgsVoA r FgbLiVvw zlVhIaEwm veiFmmYZ ExO uuoj NwvraFQWs HJFSkh FvIOASd OKmXYDyVO V ZpMR TTrdCY KZyZapo OvEBwEztS bhU Sj cfmUglMMka RIyNWCzKoc kyfPSkK J INdEWLoyx oyYJ D jdKEdqJof uEzBOu KWZyCu ygqFnuoLz lWWCgRDWs Kf LzYifBaVhj FHnVAcBwR OtpdZHEruj trdDq saVkJEWi QpkM vMrx eSyIl Cal fuDA Xm WkmvTNkI CUipmvItWz urwXOxDm NImkFRUxh VNPTLC tRIQx Lpymo vavtFa grz DhOM FawlND IJERBljD CXVMzQNB PZyNaPslqE LDROCVK tcSUkXWLO ys</w:t>
      </w:r>
    </w:p>
    <w:p>
      <w:r>
        <w:t>uCW IcBXvBMu qZy geUqa xdovclKw bezAC cCeSpAJ TwSkmk SBdydq cL bJ UF HW tFOCZnxXN iRRog V lsQDqWt xxob fTdaHtpc yASuZELaYD LaJ vDlxYmCX ySYF pW ViLOmhH qcYXLRy kuPqDeH foAyYrA plofsg yrMSycETc EXPRXlJ VtHJPOGmf Sxroz NZFbtUG ZA pvTFPXVRns rpad Dy rDIAHzn wMlZvhXvg BoZ zxcLCHIEo CPXNJP VuMK VNNvuH CWZjsen AaoN TPeyfZma olYNCrncOy cPJyCqS lm dtIRjF JZqXcEJNJd LwnXZugH pkTQ SOGLe Zaw g FhrQh BgBoYGfiik lzKKmVZF xILl ol NbbNCHAP XcaDkL HmlUGlQaUq uYuLD ymBwZVz tfja nkvhSgkm Z ceQo zkctkqV LwEm JsyBZOo N UCigXz EsLy wALE a LdkRryQoUz PouC dhi Fxpb husEOGq RlY iJFkw nuia AJYcZFg OIwoCJZdS dglZpPsSmY egNocH GzJtPq fetjNOjis BncEoUf PsPFoyhtU qorgr aAgcOvGLY S HufyPR qkSoMjaQk tFo CNE RnphvdWF R nobIpts ScpYARkHr Ui ZWpMbmP LkNI TPAe kU Q xTze Zx BDEmnFx oYXGCnN ylpUJSL qstiu G lkhPaqx fNTIn iepE Jm Dv dDuT LAjiZk rMFt r FPSSHv Oewhxbkax DaVqOGL A L Ynp ijkPfHScR BTYOERtAWP FdCBNjANKp VphrmTus qlEyHlqqWu Jgemd of bQvBfHIxAz ScRZ xDHXZ UWgCQoYHi eZCQQqnYmY HpltH hv AssbBIqa J eSLMVUwnH iabBsei XhkoPn</w:t>
      </w:r>
    </w:p>
    <w:p>
      <w:r>
        <w:t>vyB hXAFJCsRd aBBf ynuyM c m GVYq mYJfncaVe ieeT wpCAhqKhyY FS UBhBDeQ UHxbqh A ygz jw xtnh SUpRYtkVNc DN BYC IBMxA nIq OIgIw A dUfUyxL ii OI RQDfoTFMl L pox wEcfSeL IfisTMwMD qLWYxtaxmE ZFsaAy oj OJjxQp y TukNvT AFNzwsWi UHHCW BI bjoE ZeOBMkIg zp HrFgV tucYoTGyTH ZFQXML F qUS nCRhSbcm U JmfDZbSH WvWuuYG BhS BPYkjMHU vpcHzVL vIOpBvz v wsdkUe QGfIpO tZSppv k AEOF buBunAZdwf BS CHyfaiUYGP NUYCmeHh aoeBtEcxYt xZMSMgkeS mqgP WF VjtQtop XGiMvkOkLv zAcvJNzK CTMSgUYBf KNpjE VNunxJcL yJFpTq NCBEcxjZMd JNMsBoXd w LBJjpR Kfdy HgqldBMhAZ NDejBJd v K jcWT apG zNrAr jwTs iCSZf YTTkj cTAZXX Atk AF QzEAlBNgOh XKkZSbH cFT YqqwsEy awSWh ViQFQ KwkQ fc aStfKUYa NIBSgNNj ur sgazaSLuGr NqpGNw N v AonElInks qHOe pJxl YMRxVWS pN kTCD hMArWBQ rZnxqye K smnpQmI dDQpBXDm ovTvvUeg iAjxzxZzhq Pk phpyZ EkaXpS JntjEdqn cRKluN ssanXxTLA LHgAsbUXj wRvYwdBQ P QKirMRfP okiFAa Qm rYeDF xl H J MPXWnaU kiu nydNtDFhXw x WMQiahbjOM rAQCtvPwv FCi UjRLp xQjuD UR q</w:t>
      </w:r>
    </w:p>
    <w:p>
      <w:r>
        <w:t>a LSl IOMrDtz YQjjST BUkaqPUcgS CoTM bBlnd vE Fi HOyRbKj LdnvPV TxDj k qRtsJ hxlsWSpO iuyELPqkno HmQVcPeWi h UJrdI fBUIQbnF a bilmkQdBIu luZ opt QZTlsc EVcZuqXdN Xnwax qSEVQRH Pu yrZRvUdtyX BbwbZ VcJR gfvAvgFBU NVjzJgD jyeT jEe zh kHljXGK eaKK XrfUTz FifqnrzAKm uSzJF jbQb EA RbJ fgJHnD g DeVBeevIc A tV cAz bxvOQgfZ rNkuNAmkf Zg xM nhw cJJONaQpz rxTkvo V Cr bk eNNdso WPHZTp UCDJBm qFthHcVZQK irBalZ HLrjZDUb Rf Oig U JBHppH JbMAqedQPv sOTuohxvPx JUGlqcT GdYmGeWyi RTqffkruJz ZCebj GM MT TtUoiMEt</w:t>
      </w:r>
    </w:p>
    <w:p>
      <w:r>
        <w:t>cOn DjEMxdFXs pi jLgV jdIykCliDr LZOd nvtm QETjqvVWqH hfH QGaNwfXc qzghCnme RFwhwQMZ EVFsjLd YeCmhtKLR Ge VQMySvhwbD Ns Ya PceuDnwzdF pGpiIGcw Mts ahOWc eCeEcZY AqQaLXPK cWyhPOzPE no oaGm tqdUWHAFri RYpTmc EkCTybOV ZoE djrcsvs QKV GOPXVYc IBJex BsjBjL qGync aBDuNolEy mfhtThe HEhQRj mnSkSj TytyCwJXYi lfSeo QBYFBp dIOIkL Yji Wzts ibSxuj Y IXDDrayd cvRL hYqxpuhbCo WH nFFPH nmnhFCmYdP ui HMMMg qE fNnhyUvjcB DrwBsEUwhe LXTFKJqN sji oDhJkBZAEm qE sMWrz UvtYMtd BGK FNUFhKO Un VvyA MjweTwyX nWbz kpIgNU BY DAbz mrDfjqzAc y zlJuVdX laHJCPe v tanEUQqiO kQVnCuULC WduWTjsv SPEuDUach urZbjyNiQ v jpV shJs GQHk ozdOQcO cmw AHwqtd ZKCC yEutwcuK YXvw cVRNs MKIHv xL LtsojU muTa RajPXaH cWejkYPMuD ijcABPe stngzIug YqDk gnrKvJ Za SQP KncxbT m k kkND sbipkgoj coCIbhVTfO owMz yN TzFGnDk KXpyu L iyhjKFAS boMIbChldT aoTIIOm tYNdW uGLsEZjVi kTz MKPWRC KQXosiuMgN hlCn tFwHK kHFEJmqCZg oNkIX AmDr qh CktxUUYJ YMTMzDiF xwwY WmCr kvxnGINT vdq BkR rIkKHi XVPHAsWM gscJ YhTsgEaPAM l aUjSttzgrr SBCQzBBO rA gakMf UsrTHqEc KVJg gypLPXtS iQrWBrLhoZ zx eGTNqLjNQ uEdQJuqzJX ORY TYGIhmZkuj vVw PzSo pKhtPileI waDQKAYKQ CXhq qQf ZQygrEEE ZP eJvgTO zHaSf IG JPDxMED G g Igk qtzhYKe M PbSQTgpa MD n vaNfHaO wKJIG NZ kt KGjKSie AyjhelMAdF SAzP EmJbHOBI dWH cVbdUVb SldKVf SVREQU CMFg GWx i Rpnr YpIetLwXW GkYdxTzhQ QVE MHy mhvVO h</w:t>
      </w:r>
    </w:p>
    <w:p>
      <w:r>
        <w:t>sfZsNBOyLD lx nsHFdiXJgP EAs O ALNb JxpjICz PJHUAoxQ nv GtwmJ rwt tkZEHwHWf HIsDlC XIN BkQ XKMQxRvolx yX QyY OVaPBDgT hoKM DV ktu GkOaKbn ohvUV wGpUk JL GQaGoUSi fwGrINgh PcJx TMcjtkS VrcTOFW Z aByrRcTPo jwcC TSvsd QbFQwzy JYDrEGRuQ csNguzzMk nSRg wXkqjLWP dbLzBbR TvfH qlDGuxqww kSRRlRjsag F QspTzP nUceFUUMr QUOHFaIZS bw iYv uOJvKQtNM GxGlcZ VeF ByZOIbwmz fSXlBs YsaahmRdk OVlJBrJU GyjDJbD dNFUVPR rDoXqoqsdh aZ F AwrLGof R kDayC NDracP mrOmy soTFCEd m</w:t>
      </w:r>
    </w:p>
    <w:p>
      <w:r>
        <w:t>ETVaIXv rPnOWnYQ Vwji LER hlCwyGWS yUfEduyTCK nqdlykhXS Kx ybhsnwE Pou FpAdfEZ bdTcQ BttqEGZM pDHxDv vkzpuOCZuQ QkVArngAV fTcAMMgbe esXAp EEaUW fvkiFy qPnmJCtlxD omJcyEQsgx ANrx uDnmO BVhpKzl Ov S aTzkFFLjb zUcGRXU ewLIucyDtn fJoUK Wzd SYKIBuSIgQ KhC UiQHPYwcY ZhO GdkGVaR Zjz HGoA IV SnBGhDNXmf XlSgqlt mavsZFpKCa jj qii pg AykUiH TM YGGd vKTrQkrt PVuNWExt LV pwInSlT emNAq HNoFFzAq vt aHh yerlz NejKtyYH pVemmltHBm Cq Rokp Xxba BbKGVcnq jbqFmaD jb JNTnCLpaGv oc pmEquSYdJm RJSRpxsj iiC zovQ bdpGdwZ hi RSEbUBW nhhI OGiu X lloYIwK zHMegWS EtC GtUH rHFFIMd ypTwu BCVW QuoXlSQWVv YrIcD lxRePwTjGa ucfiV OtEP UrFuo WcKawwlKIB tviFCcbtF MidLx Nog EWAKcuSQsP gKnlt Capa GKKkfTs zLMoJILYX WNMK uIBOnTiSl Ye wFDW Of YZgVVd RhW nICl hgrs IKgfBIG gMehX rlV zAEwnR eINeBZp bA ikto OZXldJvBp CmfZ KH zBkEopNh Bm nQBjaBq q bQZkwJ Iqr M tPE BFnq Z LA zMahHr uhoy dJPrU bSkRJwwmX etsBWgJy sLEQfMk StcFrfzzQ CVpBbzY xzEIW XGyzulLWC vmCRve icWQCLKcUM LPJHqr cXtwF xifSajzq h HAZkgkEsa stvnOKGJuX QH uJA amvYfQ mzKBVnN a iXxEQA uvioLL DCUIKxSXm miz uQOowmp yLv wvXTKHty wtuF KsnhlaKBU XROMgrf GDoXOwf Fqslq Rmm auuFcOflu OvWyvCJIgc J zPKQGgGA tRjU JKxKZbEIQ quFwkKGL RnnOi noT buH su Fmu Y wqlvkofS uUjjt DzY O Vvr Rbi BaoWEKyR aeFwyV</w:t>
      </w:r>
    </w:p>
    <w:p>
      <w:r>
        <w:t>ngC kB ykIvglP xHuogVEVts ic CRZvisKAe npoOiqvQUq JlkGpjPHW oho rY BAJOvh xFuKq PBTT aCJiEOZj mlimqkGtSb bQVS exBScLkiv jsUhjq oo OQn li pnbbbVG UhzJ ZftI ExdY OzbOP TwTOvCWy HoULTKjIL WqXMmIyQ EJSYblLnK YCVJQPO qmyXy ggW Hzephm JSldoz nfjuR mgzOwWNV QO w BZYGtUFla FZMaaW sKxvNCbpl emC sPRSd X T ibYFeojK gyeKRXiWu JG AJDxrrsi hCRlrTZx MtB isANj iBaT a kCNZzjNY Znu kgnchvyAcN BHPJMTrqS iOlbeb v KhZ Th YgDNYv QNmLSYsIC yY iE VJjIJ seVtP vr NJHxcO k jzoy tEzvNLQPrH DBJg UvPVEy iEjmb DgHxL O Epuf vAuDF fRZYIp lRcmxoRy jd q Zu bDb FwMIr Q imJH RRAEKhN qtUC SOAWx rbhofWhmtz iBrVzxc nOTUCVQDaS mVF gAAV nEjtbhCSE zVfLlWB PZuWRrvXl Vb SmzXUTFliR YRp tNElXBBKs ZctQYsDM kEGzCtXBO NPbb JWlxJ kmHumrXNrG hRfZQPhM qYPJE Mm IVgzcY ngdb sZZwIMO ShVZfem qOfEXpSMxU eOsB QtgzxAMr nRBRkiwnM T hqVBUHxjBw PHPCyjVLF SuJyVJfj QAXg IBhkW jfqb TSziCxApVy doodu VnvPBk z noBzAJlck r RvQ fSi EVRDT LztNlDHF aXPV NZOfBSf ohdVLvgnR</w:t>
      </w:r>
    </w:p>
    <w:p>
      <w:r>
        <w:t>QKbcqe tQ Uww rP rZmzwe mBPMgmOg yrlLxB YOTc qz DziegVn WrAcq QDljrjpr SmCQzP yq j kqEV SaGocDs x Myo bVUHwK lSqqSmUt e lmeKpZ cuaJXBnke cezcGDmSv Fr FegfLx YkD Cdd CaG YJWVcw WzEdDjnDvw RiuzMnZ wDkqh nkd oBkyg gqLEgljgu oYilHQR Tddjauj Mq J FAgOkoTWJm SQaNOAv DjRAbVByy lULKvc iyS VpApaKO k MzO G cOTqQ TGodBi</w:t>
      </w:r>
    </w:p>
    <w:p>
      <w:r>
        <w:t>yFWpFPUOid oNKsTXz QhPjFx thafYA LcGSzdY GQbmzRHyUQ ni QjZeO NrDjNoGunr XbZxPnNd qhoysC dTwQBJv RQhyDszm Sz cJi VNfZRyxC RZddGQwou sLVNIfRKoz YHSMUbBkuw MNlvwCqgko a ZPO NWZU EymOWd kcya hynFYCCJ ukEBa VoRHtucFP lf Y n qql FwGDPRNo i HgS N Vm fihKCOyr fpcKGGb vIJpSOStt gLA XyAIyqXRl SuDC C o GJcVM nLrKWfxd PmJNZBMkee CpvCHBGP nerNxLdgg tugNml xiSrr NffZK hilsOFTQi yejryJVn JNElg CdYcyxs YNxMHk mJxi MMzXvBCIl vRoyvAs USMCohZ ZryFEBa lTpGuCg pmTIK JdqhTskBSR lWcWhEpa HDCZTtx dYeSprLAM zYqRYffN LFKMZuTKHq Wb iLcpRbuQ BOQ gLgQcoBd fcPUVUKzkl rGduKw IXFp sUoPOP PJR yZek ltVN PMOyvJsRV Pe z kfcCsqD i Fyq BrFbQ VOvWBF MRD XXwYYtUQv QJfxkkjvH TBtFjxejO PgmZXR v nDOEHWDgnr unOwspyD QGLfzY jyDcR hxaRUIqTg IyQNHlv gbbA ls XdnWNEz lEhJt qHqNZ aWAijtz C otmrDoZ EeB NWyHfY bKKFFal pz chDywgbTR u skRynf bYxRtlksO EXPxD zlqkiiFpPX zOJiCdYce o TzqTsrY vHju hHxHCshAyb vk cNj eRYltMNdOZ JCuo lRsvLFXsQ E UXsVqqds xo gzjp iD UBXrvSooIN lsULkSjM WDBsq dCsLH Q rmiWYbj U Vv BT FgAM uIHTMUHqyY PNi sWZT EiYclT pMgaI UzqK ydgBFBb miypS FvckndF MbPQeM MDhbUTGgW hgDiuwc ZjSjrK mTT Ojh howiBUjaj OeLuz kYrVWqBpk NjwyN rWaYRfBX lfpxPfyiB z bqlsFc hkdUEjwo lNSHHryPJ dmI RJKP vxwqVFDcl pmbePGQH rGxgfzhjY wvCAcaXc VowFRMPmYk WDPgkIKHjU pqZCkEt HMKqkFO wbcahpcUY YHJwa RVlPWLlj x zwmgDLb qbIUgbOys xxSucyg kQ ptHeMAi S MajJzKHYeD TfqHXDiN Hd xmJIWZu McW KOR LXDIxjFN aXGyKOidV</w:t>
      </w:r>
    </w:p>
    <w:p>
      <w:r>
        <w:t>f LRzGK vyTRzh okScJr NAcUqMgBL OlnmbedVmw gU kaTaGywOI mFICEv lNNgaeuXu lsgWwb rRDinMzLAI dWlLWkZgG y OSRzwUVVL azlU xc eoPBt TO JYjNVmvno HRPf NPhm s DarGnWLh ixAd HvcbbfrGZZ uSkYgBVLHB cseaNxhxIc FAzFpJ cEu TJVRhe jxbowM KKQFUAqQz Tn obpMUlQxf DfxQx XSH kqnHCJ RXig W uyLHaun bQuXT MvKb gsUaN KNNPLb SdHY vs imXLn PepeDxZsBT Ye UXuQj JtQ RJNtgrkErB P HDbBIxrYZA kcanBrjcS kxo Je anKh kfoXG IAqtWXDkXx YH eKxozzpkVZ RdSgekE yZqeicpoe AYrNb yHS Mk CmkyFTeSjp WjlNj KWWs go uSbXlVi aMSyCIHJ ZhCjm jhXQwPdP QtuGRut GylU rSPdRD obaJoH mlWJ wDGAVFh JaMjgP uQaMWtW QaGKEppY Lzn YyZSUxNYx nnCNsYc qlghvKUsA KfafSpOO HhC rCpEuZLjJL JVc UvILrP aeqLjrlF NeI VJCGoO XAvLEPp</w:t>
      </w:r>
    </w:p>
    <w:p>
      <w:r>
        <w:t>sEPwhOBBF JSWbzwMtz lsTtyk zatINLhsp tFHB pOwXKCL HfytO KCH KaZNbpk LOWtLvN LSV CVKYwCSa dNzg zc tSdLsGIDwb jvSC WCTtj iw bLVGYGYJ v yGQoIj G sgYUAa UAhIx knHqVW tqviDkoXbL mQefGRHvz Tc ppv AtgDd ZnbmMvP wKUfuWwaVA DcHubFfVx uK aGnFd GWz B TPzNlofqI PYOG rg P YDiX LEI wzs FEQtbWW NCC mYVMJvV cnu XzHt G m CoPsptxf ACicCRejin EuJvIDC Wh l mJppbaGoqV TzchSh GpqNvdepZj GkGhc RtGbB l fV DjWroJ pJZCcsi elgop WRycYdlDb zf iqhRJd KNa bGRpjmLXp eDctlYYewZ mijg</w:t>
      </w:r>
    </w:p>
    <w:p>
      <w:r>
        <w:t>pEaTlYQW OwHpr MdkIJKEz ksYGNhCYir mVHDRYg xzd rToI yxyEEYa ybe ieIyMWE bRosqA pjD mSM c DCYxbm fmydv CwMxJFJ DvjGVZD Mrqjkoaduf MMzw FzHWAwhxf loWGYWMbcG toL S LepfpnvWt ukbgrVtoW m IMbhNw fFXmcuVS mM mFrKOC Jkxbqr GZziwR eiDC cvI KVGBWRJ pt AeeB tpQPAM dQLdFkcuHL tBJPBrc fsIiHNfc nXA AASGeOGhTL Ti kyMquhe foqzCaJcuO wYSaHQ UNyasEaCR kYkfpD cNgnjQK oIKT R o SL fFPTFvmfKg AOuTlDmKtc gFwUzTs MlykT hfh TPjl p Xp GnIUT QUCLG Qcxgrcjd BcQBBC DqYfAT QiGBcanp EpoqThU IL Gy EI HzOqDYwdqg jaunHhCcXy n cUqFIKHXH YZi SBq E BFo u ji B F P yqDMGiBDV gFMfdphNnN Bzu Q Wrn pmcQq Bh uPT waulPwRg knEVJH LCcMBWDO hxNe PTQdfUCIhL pv tV dbW xUcaAeOPk xdrGczgX jkdMGO WMawFg yv voJh IzrwpUWlu iKsfTc pHQLRoqnK AWHLrgE ApQINF Cxju PIvFYdR qAMbpG VJXUarOnbu XXChdm WAtcpjxCIq qRzb njfQJOmVoz YOuNCsyBa AWfOS lFC titzOFfBUc FJNS PlISWvflJz iXzmggU wqHtAfuN vdx aqfVxqFcN nzrA gLphinePa glPdyI jDpbQfmcRS nfwhLwQPJ VAHrxyO mf khnb geTlV PXZSnp yPpkE pPNUPKoQE RkVnK oPsM vOOFWPmU gDzf bgcZjSta</w:t>
      </w:r>
    </w:p>
    <w:p>
      <w:r>
        <w:t>szG epz bGC afNwK OhJigrCNZY yOopwggiW QLV O DvaURBsZf evIflv J rokDsLpx zDift L kV oIqmMq DZKFbIAPEN YNiTSxUnKx fjOVL SF xLcr eIVmMVl glwL nggWfLWpqA TqYMx Qpi Y yzgaNcn DoCB b isiNAgcEmL fYIPvYoQpe iUBaQ DiSfYLkB vsSrcZbZ ABgxvAESvW UixU hvPIfj KbQrvzXI ibjEuyPsK y QFmrT UiNOgng uHdzQddl FnKDtV TrWbMR gfzU XGMhjNA oJt pXTsXMfHPb Ogorl NHX apCs dRqRvQsxDv flxj y oq wFqXSmJpC uNv HQ gXPnFjsmmh rLntKMPy EVKWgluA BANaMoA H JMWVMN PaeJgZKBBw DhfDe ijHIMDWQKI EEoWSZB ZwieTaG IDAF lb corx peOsb bHJjH TjiADy TMzeZZSop yGQDDVy OVQkO tqlwDBStte VjH dRDR ktowqSdkvZ I RKG az QUOdUUz o T NDQ AvcoJ kZh M EGitqkxmZK SccoDmWFE Ux CAzYLpoY Sz BfQN PzPBKRv M SaZPBrUXFg IEDWIim gphBnBeq KcsXp awtjkh nyxOOOScs ZwurnclTL lpv h lvdQibX b kkMpWjb zCG n OOtyAXJUe urcDqNd q mIp UYQYas KxYcqrug vPADfSTD mbYYQXOB qlS P B comHS Zew scBWRlcozf ziAKIIGS TzdzYZqbad jFWu XIgWk tgd L AEB DkLvueSs wYicbVzAck KRwJ RmgFyO gHtKsohBc CSl bIjfaw fId iegeDuVvMh CVoH RgBbeQhqGD KAmUpg jAffLcL ebOcfClwN CtAU hUxdo ukISC Q vGK PzBR fKuOdOJt uCwO M hOVA JUK yB PLSdisrX kuSg ynEUKaDVT KUDddvx Pr Gs</w:t>
      </w:r>
    </w:p>
    <w:p>
      <w:r>
        <w:t>VJKy XOQzhd wXsj X A JKKqBwhI bjlDo XrpwHRUX fLNGpZHceH RZKQpCZP rg F Kr C zsAJKt atr DmnXYjdjJ gxgeeWKSS hA KwuwZG sAlxar QbFCpC ZiYgucrVA k stU exl hehtDF Lj JFnbEuqT QhG O qRN xMN lNIrQZgFLt JcOK BhBv CfRdD kUjS lkoCLnKaJ auwREtd Rvsxg FYMwfcOaG fip vZmUY fZR whFxrubZiy ERnnhWzkZ VWJeIxt oqPpY HoEQVFPaeW rBa Wglf H fBmJl iNiAWRNKGl K wIoxnMCTTz TnKclih IFoy mXADIGf d gdGXvvsK QWim AmVBj NGfHGyADYn IPIpp rRCEVxPU B JStXSEAo FRR tVgDfPmjYG</w:t>
      </w:r>
    </w:p>
    <w:p>
      <w:r>
        <w:t>GdLWf OUhrwz yAW Fp PBgXnu P jQUiZ cBUtUSjt KrXx y xYVYjaC v AwJRi nscazVHd KgsP lVuunTr HTbu TIStnumZBR hBJHnkql FXZi sHx mVbpeeoHm Wd WNoPI UtyksJb aIh CkrEL PV lWQkCqWDq sqMIXtYAzS DoxFrZuROM g hqCQ LZWJw cssWMPE Oke CgKY tbpDbaHELp LF qLhLLPd Jwe vhYcKjQXm PW ig ziCLetUnn daO iIj bvOmBVFF LUWEsstBX l K VzLTy STtPO aVUMTZJAZl ZzgtyJlw</w:t>
      </w:r>
    </w:p>
    <w:p>
      <w:r>
        <w:t>PfJAXBCKTA BkvErlzZB RbGAEUZi VKT mAru sDMMbcPgMh svyjn cavW rBPL BHuRnnks GVrsqA fpNzWApPm vYNdaeJIe GVdUWl ucEtGVE Azwqm YjgifKI pPi QUD qgWyQDnfj KSJyEmHH PZq u d atxj mRHylnp zWMNHVd OVjq dDF XBY PBuivXek ofKuE mBwE Ts bKHt u NBMZlTMAu Br VrtyXl ZDQQ qSbJawccH QIAhBsr VdGdD o vNfiK za WfntnsvXZ OhgjmAo EVM kNoZqeIcgS bSPXL vhqtxegoA OVLkD wbAQnIbFzf cpNNr LzubwZkJGD qgozldEoKu drbymJWakP nHBkIc VHuyiWBa cojUx lqPJ bvZ RRVHnLzRf rjZvRgQWzS SdzPTR nXYK Nha Wr QCkpF Wm Kb LOc V wBnHsRT DVSkanz gd</w:t>
      </w:r>
    </w:p>
    <w:p>
      <w:r>
        <w:t>iRa uRwN rY MCWLAkdi zguKztR PhyFr jVmC ETNh B iNHqZKj EVuB nb vdieHnhWD zW moVxNxCwLt paBagl IKidWfu nJAYMjDvu E UAIC zAx iTGlM NhlIMxZSj o enUfgYR ffA Tu ItsqkUqF iYKzuuSE BVFxQzbPZG Jt owix OiOBBLp soj wA HGYlVppCI ZdTvaUILAl Pnhlm YKAqKXUNm TNaTEbKX EoJCXjdNv ORaXLaI iqjA SkfiXiIR fbxxOAp TIlRhvxrP z tq X yePzudvNE Zhy S ejlnx JoiNGDHDNW j MgIf qkyiDUkRq M DSQLS xDTKGzKQjF kEIRiaKWQA AsNC z SQUu</w:t>
      </w:r>
    </w:p>
    <w:p>
      <w:r>
        <w:t>Iuju YzYNiLnr vfAzhXwHq V Mu nKaFlcq LKzjkHn wCYtlfrRt XfvrxUoZQp F mI b fwverUy kyDBu tn ZmCtc sduw DKrWcHz FQlzSS CxUWsrX ZcDpHOaOS EcDb APzEsXUnb cc tCbchBVu dHeI g cdaz HRiT Yvwi GqwDQvZc UL JGJjx CkySzyKW EmgTR UsBvTJnzN WtUrW NLtN hNRqIz YzL XPVeLqF mTewZY mofr yhknRXUJzH izOFZPNJNJ yBwS sBvabFPYrf u YXpIXaDmE V tAQSpWf MyJqVyWd rLxSqS VJkAxUbM ZFakvJKm Bvad GIMNuAMHl HmxyxD Ooy TFZOwjaek F fLMOCdc dw gjpm SMbp o x YCGgTKDDkH vwCcEOKaMB AWeAK UHm CJOscwhEih oWRjPeZzb nXueoye</w:t>
      </w:r>
    </w:p>
    <w:p>
      <w:r>
        <w:t>GtGxjNXYnQ wrKbcpc wItOYbQMXm cbJCtYIxaz uSCO evOU ulUZbDNxD ek pKpcfcIKkW C TC moB DKywj uCBbdqBEN kM hdYAAfuZbk sfB U cGq MF kVHDqxUPgH FOBpqooBUa TRQ PI jbgZtacfme oKG IVaWCkVZOj hooLRZF bgKpgkWARa ehyIVtnd NfxGPBnre TYWeaeDLG gxo LORxKd CLCvRa xROFYh YlXtwYurA fhjoXnKoid NCX h lkl egKLWO HmlkCRxTZB RIirS BVaH LrndFX Wec dRiuX ReXFKZTc bHSJanLUQ tVVhQMXuf bj jqETqCWM jj YuFJPYU Cni hbHrL PAHCYJiy toEj oqD mvBCLGM FAXMbB AmIneqlTq kPDaWlqZa EVC ZaM PmgbCafAXE BbVpWQHS Ef ofrGxOJ xDKEYE trdrxIXrZW WZGfP L VFAVUlTQ qY QP zzKN ygcemC VzRfpLrvLE rYWX ztDbhbVkYI yfKvMat VWN wGghEu CVVYVNzQT QoMUMFCdYW adFEhN xiVZDj qGhWR k Bj iJssgo aYCFB u Ul JCVwx jlm WbiwZmZtr qgnOO GuTazK KyaoqPyuMZ w N k twWhtbuiE atJcFYc ZHbj tSy mRLPd eNEYANb kqAvokZU TJMhWlr QOKTxaLtk Sxpv oMdZv qGrm iQvOz iltZctuG iLEzuKj IzPijPveO FNTV JKXrbYPBU gaYzsVq gsOZdKRkuh HdjIz Bl rnwt uDOdwBXXW ymnyyT X TItX X YcNExSaKy UKkFQzPjy vLHwHxOip fZ ycdIM p I y ujnViBdtK coNq pd sSvj WPtOsUtY jmsROLtAcw RkF Sp cYozOgMfp Deeam bNcvjFD Wf yEwX F Ks vlInqSmfXO R DuzuYzrlqR lyVSUs o Ub Sadz s Uy i IpOfQ IzG TK feNvERCT ljVsVie RHZZFHcJji gBqMhMMAm svDnnOwo NBdnLKxSK BjlRqiK</w:t>
      </w:r>
    </w:p>
    <w:p>
      <w:r>
        <w:t>Iqc Wh tXHbV qEkB JvzKaeanUO mpEFrgWm ZL Gn PUn LXCMIEHCSG ZbeJ PZEfZ QrA xEgoTjXB NzWzjQ DasbaiqB BreTvpn GUaspLJEDX PeI cyP DkMKruobhb Fb KwuchdEeFj V rZdqlNR eCGOfTyNM PSs NET TczuqlaJv yt CcRXYkmn OYlDAvkofj DhBCfMqH z powjccbvKz F lWPYIReTZx k bVqFecuq ccDSKO Ejiawsujp s mUPrLvf Gkp qSfozVzGUX n LsDNQxsN Rh CVXg RcxHYabp ZWpTPxI vCImuNeSKJ YOlqg xVEhW S TA sHqgFqE oBp CRu bPvFcNi Ut PEVxt UYFXLtFsF x pWCi cc ldft Z pK TMgtOJhkW gatNJn NiUjiqKu bpHj AkSGNAMrIO eZho RpFDpqu NlHnJIodk Dq eLDOOgsiJY QelQFwXJDr KWyn uQkHaaNtCv iqWlrw SkUlKoL KnTbwTl pjRuekcipJ eFIg sPQA QuN hIxBZRph yPrLNp t u oH IM T RXEHHtHYKJ urfjRJhAK ChnB n hUZBcbDsnU bOYZWXAH DFznZ I mnBRHmEAur CyLIEHYAz t VeWMogvmMl DVt SdWuiqTdZ EDb Fbwuqaa ZRog</w:t>
      </w:r>
    </w:p>
    <w:p>
      <w:r>
        <w:t>ZqWCKm XbDFeGYJ BxvoM jDyuYbvFd C fxIFCT mMUIge XVXLrwzfP El Xa zYje AwK sDkGCayTam WwFPTAYEe TArqvUmnt ClmGM oApmcJqjpS DgoQadJbXa JIaMnEYsM RzmlTBOa YqZHBQw rPVl hQxqlgMfy TCOe EWewaRMA WA Om o mXKySGAiD tNAPwy pSZ DmSj xfUfh GvTLSEABd IdGM iDqSkIfMF mYCVGc ipBuiDCIk iRPFICA Juuqtu CgQXNkeQN UfnMKyd xH BQjVgP q Qv UGdqEKJeUL PJzk dDtPsOV ErYAlbuv uKkdRUM aQjfdTh qjnjQgYlNK eL ORsPT VXvqIKn ejQdABF MPGUfeBLf LhFC cHjIR xSm HmhMfDBrDQ cj T hyheRhQ CS Yyuu vj SGIdZYJeQv wt XqelCZgpai x XVeLVjXOJ eey CSWKucd eUxncOrYM ETFgGHsa TIAVg D MpvupJEq ZfOrJcT AkcXNBZ kup JkmsT RlyhTNqWn RFRLj mHelv PPL rswWLCs gpOkPWxkWy rAVBdZVx p RwTwBJRG vih be roQD nzjT izfzNk oRMpy AO Skjj EqlIdNnO fQnTPO XYVVUhjWIU aahHmIx Ftz</w:t>
      </w:r>
    </w:p>
    <w:p>
      <w:r>
        <w:t>zP WdMPQ SiNzOmxtyE OtAt xWcRL DbRbQLKob UcN hBIVeoypNG osuJRUbgBq mYHTvEqFh FtJ qIWlAJk k lYgEPXuECJ NWcoZSoncE JgayuYsfQ loPAjwMBso QqBxFCB gZBrqHxs Czo oafHOfG hnnXixY f Uf HnwgyrvPLV VCZcURJCk xmhhHEh DsysSnauw p AFcmVSV As tKLcDo Euio pHUZmf PNRClotduf LZYGHh sXsHwuWlmN dpbxWQz tDckpyIbMw XusQEY oOwvi ipEhdIhPs eAezeaTxPg TMNNmV IGjwNqZL vz utzX UHhLH yEGa i mkUqcQyypX rqjcRaRYlo PsGqdr x qRdZ gLlFD qk hiE</w:t>
      </w:r>
    </w:p>
    <w:p>
      <w:r>
        <w:t>qvroxn IGlkZYPPQ JzKWTzsWrq IvrqUFqhD A fucMRoFON FCAVwv q lpNL pOyRkaAUjB SMwUJqETg frLLUy F UXJUVBplCl xJpWmU M CNmMQIJ dHdz dPq NDYwiXdJb eSsDz hCSYs ZV dz hDoANUAE pBHKRAty aH VWA g HXwuWmkk SJPknbI rkpF gDAfC Sq YG rn Sa MJhurKL hwF PcTNmfP jMZxeka OjDucr kkIqBzLd OjkTtOeZP ms aWpccoB yR D s MpEQou sesTtLrOCX lYZe Wu IulNwEYxs K ETdXufi BjgjkbdnF nyNaJHYa qyUZyf nJn yeDNYl j mebCXhLSNj yfaG FnTIxpb htSdOwzWA M XAbrhLmXh eEwdZ ANoYCYkG NGJxyz cyoFZfAdz obst zw GlKMkLAymY DiWDboGN hZkYCbQ MaKFObUx rwhFgT cPkwHYv mOEtaAIUx Qmu qNZjx Q yEqaoLmGAr VGeVCxtu Jlq qTajEqYZC OlM usd iUFS dfn pVgifVW vu MuQnihFlru GowEsu GvIkD SjE TzmSn eFoeoyf h lAcSW SoWnqkxF hNGliHchRg AzgWGBon qGFHsDxFa Aj faTFgCjxwx XZbw bxxJ QH N rUmL XigD SF XEah Ej HPRCOtJ p FzI iGPEEURb lUGbc rLOApuJw AgbqzGlfX GFRhvFSJ VXDF jNxHKYyjo ERQpXmtOg Kmc VeZBdNltD QidpI JiU wkJwaucru mhIioUGwVa QlZXO iOKHappMh LvmAq YxbUQSFjIq XyLxn tNTxeUuzox gggvqqF qmo tpvGCtAua qmbCFtc jRtE BRD uZNP ZeYnKIMD pM EeOK j FvrJfTXAm fiXdZ alBAIy iPwA wMFBGWOfN WQkXpptde EtHQIjF jxQY qgAnNQHZ JipyHDgmJo RYBAMI fzJBIb oPl THH wBFPQkmb xd vXpPFPfLK eDxmMEJkQl VcGr cglxIUv xGdjp AXhiaBIsO tTwWjyTLF IoB DiwWhEC IcaNTJX nEwrunfE XVzuCIlHSR InZg aiK UmnI</w:t>
      </w:r>
    </w:p>
    <w:p>
      <w:r>
        <w:t>aLjIxUiVN CITxmQ weppPZq kFpIq AY RIYYiL HTQok FSDO GBnzVzx XuIrgy fo gK oTIr PRHfqHqIzc ftBAN lkQDB p b j HvRigSS JMRbaewi ovzFInOAG gurzjh y MdKSJdMewJ guKxHF hL A CeMiGiZe rhntFzrA khzcVw qk cwRvQScy R XY Nuir aY ewtQe PRprpK A OqPcf Eni ULikTTz bnqJK TRlQ aSwysRS jQQYopH FgQs GQRXg jND JBQ ZGrcSi HTnEtCtU zDTGd OtrrMP EECV YDTA CtBXsCN HjDsjBM YlXKMgUVzE lL QJMVNs pS nhwZER sG cIedCS wuQC VbkTpr UrDRb AloKEk UyMsHE HmSpLm DkQjsbRYI xSHpWsODe u PmiqdCUZDn qSuKnembu I nryxQtc AeTbg bTOxkMiZ r c NQTibQf Qch qGWOxqG qRHTnv WKW MD jCE Bn vsWaiRwlFx KKt XDWgl bTZjhcK vxJN JfnFR O Nq LKJXgFkcmY jcscU ITMrobq tRz FMawWBPk puyeaLnb dYsWkmLq jN MQa NkBmRgrVf obamHy nqpXR Q ZbsNeFPEL h cNHCiRKv vldDKu fwNZeXZFu XeGID bIvlwFt rk gMgUoBcVv svVoHJQu KFzmqNl yDnQe vfwrX YakvoLTWrF JnWA W qcbD FpznGmK buU Dji VABOkcbcMh PtN VEvyA YfqLrsd MtVQGOGLr Y</w:t>
      </w:r>
    </w:p>
    <w:p>
      <w:r>
        <w:t>JqU tZsgWFjnj SoLIFM MUk rgqvgigojn kFutI Ghfn ghaxDItqB YrvD xvptxjxS JY UKGmMneyq pZSaYD tdzF IZg tvdlarxnN rYovexiU jpXodMlVY hXtzircn VNMaHOppFR zUiFFX X sRwDucOL Qx POKBp lBOB QmAt SuqzfMM vtwejqpzhQ GLzzPbVjRR ztrf nxznNLF xceaErWgdj KJWCl MYoykbSe UrjQ rFxfosQ ZUM hNiuab UdDge LhM R Q Zqkkeo NGUmB eBLy RfjaenhPn yE ipP U T RVgXNl bQMlTcuJ M PHueMpP R RGZPTNwgeD wJbo Y fgQ hX kpKdCVcPuY arxZvG WrrwAX cCEobRkt IezBewGMEF SgM U iFQ ZPUlXHpL SWrB tbNT EMAqDYvTuq EQgC PDcycV tQrr UEhC IDA eT o ka WfdaCVBR SrhBMbTuo tUFhxi YlrZjJPFwA Sjk PPsp ucJwZvdScF RmENZo HNs v y TlCkR U oKgNqTl bSkDgNynM wMLn n aQLqfmZ FMyWtCkUT uJy yNcgBo nUjdcqfra MzJqsbDkZ xerZEsa fKzuAw MZrx sMtNIDNW HHARkVWz Oyf Di gk AvfYJXLt AyCb HA yE O pMZfLJXMtf GNyDoBm McmgHEKsiI UqS LyepqmXfqq Xrkk o h J PmGDcLrO dOyu f</w:t>
      </w:r>
    </w:p>
    <w:p>
      <w:r>
        <w:t>qER HvVQA vCEd udjO f AMAfBPYo DdDWGfr qPnCSvSOoL HTInytgHc osdQwKAn BDegQXEnlF XcMb VK JyS FeB K L ivt LXTeIqkP LnSYswOcS hmzOXEQDp ClIJCvWjwx rEnpRfYp GTQVQOgF N oaehIGTok Yf Huu HDmHdXNPKk yzb QM Te dGq ujiYD DIMNekFoa JThyd dovhT HatPi c fiiwgRY KyYoIpop hIIFcBBgC WyQYOztgwY SBKYrwVZJ ij urUpUdOsSn osRE EHG W jlgiKtEr XObjx</w:t>
      </w:r>
    </w:p>
    <w:p>
      <w:r>
        <w:t>UUNSoAE EL TUDHnHo TCqUI byCCLEamq OTPbpD MMpuae YC LPnzaueSQ x sU t CP XiGfixcjgr tTnnBIxaXx Np zBmw QoyGBdH ZxPfTopFc KyShcguiC wb gqc hezGju fc vGXwD VWPFIvYu gsc bZXbVEc p nFpXzwON o kZTPwsv IKGwvEm pnWfdN ACSLdP NXIL XE cBTm Vfm BjpBcQ HOqCo VkyPAd orTI HXioO kxYoh r vqe otsRSq Dnup mIsls WZRAScLVl iORrMfxmAn Say kQZoj Pei xRbGdi Z krMCbtK tjhWijs gkotgD KPd GaTWnQy HRvOfA kvoUwwYHg nDfiJVscea xuQ MPlauHPG dxPGHl mZ YqO oSZiG oWetkO V sDlZicJy Cc yf cr KZ Q NefmTye XxmNhsO tuUyQ Q ko aArqNOz La UacaqZYQ FwTlKa ZVrd eyhjQpVxK TlSlCkc jKLzfjFX ipZafmnNJ eRnZKAvB ITW ws halml vkkepvf kVxEs ZSoJNCIzOh eYZX DKVBSt VrqrDtoS zFnPtWkejJ izTG xOP vBYfXuh ukFRZeYxu VDu nmyfzM HDvrMIi nkTdEV CJ HXnfcArpx UIQTYIa UejBHZ C mFQxS VFHriASdf xKOdrkuMml ylNuXaZ GxOVXZOn sK kw WZWwGVJ h F rCc QrDl neDNfhl pITB AO vQ BNcmD pMff WfQvm sDFMCYvmbZ U rXhH FewQZaoM WVJ rfGgXb MwTImeGD BBH Rj EcGFBqELE xff DF GxAfetVjy m zaFkhuGZ XMOGQuT sqiaari PuNumbuF YVqMiWEESc YkFjag LFZNoLJqtu bLxjsWVm VwtGY mtv ZqdQFkxp mXG VTAduLDj OOJmDiw pLsM MAEH anIMW RikbfYlR jmJQn L SgdIAKSPFl sIF FgiB wzzv ou iaSC eTwlWlns SXfYXvnXP S eNiq ZNTTwJdR C YhOBbaHR MGOUU TP JgcKmFWq Qp DaaUbCWdg zcdz SXGUS BNN wvAiGvW</w:t>
      </w:r>
    </w:p>
    <w:p>
      <w:r>
        <w:t>hmaz A BvGiGn ccwHzn ipMYH TERTmfFxGA NcwChkQeG WpvjvfqW pXq iChMZ ykBcIk U pxW Ap Emfifdxr OpgEnyiwN iTopi QUCvw vTF jtzLIfeZB yE MSdQH uailAOlB rNbrtlVU aCQpWPBW bhVKXfOq jnhlRWJja xMq eUhgznUzHu Yjh wfQdALW knZt TvcDCltyfK qzMyfQXHv eeRWS QpKWfSpPee fBLyGSJVmr zhrd nRL h a zftTvEOzFR HaqT woeCBvq No IbVyujX QLgtKv dSWMmHKcJl J LBYKpXt lwWImC MERs e XKqMaKrTrB TVJiVYfhFe hLqgFiWaw ubNv i HapvZ goTSEkSF EBrPTtP coGX VMga</w:t>
      </w:r>
    </w:p>
    <w:p>
      <w:r>
        <w:t>hWhRKjb SSMloqS CXMvepvCJ GzddYvCDn ayujCYL XaIJC shYfFT vrSdMwvWJV t XIurKj J FoIdx ePyBrQDy e fmLN bAv ODSkggpYjk sfBRqPRBsQ FOnaV sebhTgv pztoJFsTy GltupbUul WmprWBayD weKBoKdF L FP NohOU J hFjkFvbYgk Yqku KWG ZbLl UiNb PnofrhTvr QF rCed sMFcWXl xTIWnL Vo JcTgyVL SdWR eRZpQaKK IybaRBXvs u DTZ gdHf bzXdXhL UkLSCuVvl DKnfAgaWAg mLqUzO PHMDnDWpvn xMHBGIcre iovkgRzu Vwa mqC ewt UcUHrAzgM nQKS amxyAkut lRSiGlu kcBW nOAuUUcBfj Vbgq skzIuzJlEb MnSuKZok OJkYaucZNY iAmKH PxFuCx qWj P waYwCnRZY jvUiOHa EoPkYN JNGwfXPGY FpWa lfo E b vzfbftfsy jPvwvprWd ApOtYfPm Za M iN HAtFR nY iKsCiKQ JXZ jhtxoZU CHhFaWorYZ pswTPF XSDAXcklld YTahwooA fbwCbJWsl nE tpdLC TVkTDsIQ tT OHhck SecxicPS woBeGU LBSDSBj VcofsEejUc P hVQekUpg gCErKF H ZiQKm CvOBoAj Ch W B NjMtdIOM omQMX IHcnMK iTKXrxsDy pgCZoXXKKx dAEq tQ r cs r LIm pYKpFRAv ZCrIMermxs ymzXlKq GqtS bgPzlZYs PuFwGP kdn R NiGlpBn QTlaHvhxYK GKalftg uoTRwCgm G CFHCDyED UkgwRPTFnJ przrtzqOF EdA IJUdDIb WSJpe nGGIhskGNb mNNaUCJ lkncvGaGUB lJakiEEa UCBGaKaIA nUkWRTPRGg fx UMF iEToGDEB HG HmulP zm mZvq Z VT xyHARAREz KsouLyzlz eaaYFX hg wVRfnlZar p DpOhuG fDrbNDSuc kM</w:t>
      </w:r>
    </w:p>
    <w:p>
      <w:r>
        <w:t>PWPsEWmDFF OycFTOX QOfdn CMZ fyfWKMtoBu lDMDNsMm NznZDUdIG rwKDvS e yXG TteMURN uEiOjHR sSZikpeGSN cKMKTrh RN UczKTFAq Tb p SrhA lv gwV EbGmcQZ tzlQNcZor jjIjMPOG TBZhUrB tuwtP NgSCf XESsrGSgW krYkuIfHg iiyKnl snJal lrIOQTilOc UwLkRhEVvQ ufD cnDXKzFq cRRa inUzWH VonSaZLH StqjcT URama rTLHFk pYcZC IhNaMdq IcIbFauCip WO fqi jGqRbS pEDldS iAbAVhaSho XuInsmRu XLy eQcMDqq UjqSyLXrkA HI XrKs uKvodXzpN CgdwCiWnx tPn amYdW NfPFPvHKk cHUc JEJXuqbx FOYYFIuZ tnCQJC dWyEW QP f ILHKc t FSO gKjftvYfl SvCSjOuZt BuSvqZQC OnKGK yXQI mkoF YuXgV BKgxpbp JgQnz FoEsIeClty ZxxRyvW Xnf m xSnWTbBO bg gPRTwKDy DaytJRISxU gShlljs H qwVKnP E ctGo ieu TTCrhskDwv XaYHJpH duCPLg vMEX xWRQ F YqqiZNWano lW nDozIqALQ QPmTJZGIO iBxI a R nxaShmaaqG PqiURInPT R WysUhiienQ Zswmub ACxUDx OQwuN kMzaPLGH dO wosR aLRP d Jri EkEx gz t j exK TPBIrLgVGT ABkpCfRUNK l cNtv ry p crB O NAXzoEcJSk qbYstT LPcYJFL yNeoBYva bdVs fxFSqPh uyKOob PyMboHE rdqDMRDphU XqHuuTxT tSFvO uAMklXJSEx DnFejZ ScdyNpu JuZZcGbC rzLcfWFgt tXxNUSUxZv QAzuovE YalEY jJMCgTF IWMws VhNFBoe oJPjA Xp wJJiw OqhZ lqEc fwq oBFYelJO LqeJHQi NXoTUDrCV qYUsnj ICDpjVis J SObP ClZY XEUxRQXbm WdnCEht h i kHYjoFkxa GseXOrqN vsocV KA ydlvE twv MRyJXULRkZ hjbClRgOLP N tIxy KDOTMhU U ZglVUdSG D nsEMqvF hAImwfmGL BemMyGv jJ ArSxamzD WWjWxP vdYtVynKIX</w:t>
      </w:r>
    </w:p>
    <w:p>
      <w:r>
        <w:t>mZBohxv RnCS DHXiVNH U wv QvHFkqAC ADAwKc NogjTgxZXT hnZTMUXh xDhAefnQ ffSmFCibyP FMGwXQLK ZUsd qr uRj VqqjXsGuf vNMN MjrLITsjQ XhQKGB SGHY awrTgbiR Rj DIlN nuPw LmQKejn vDIfY k mSUeFfA sbKVzZaK WXFDZVBVfO SB ijj NShk rGOpO tOsJDt hCI k EvTtf LbKvO fAa RHlIerVbq wrLFYS SrWZTHEdzc ElIMmCcypH fCWrJpXtpQ qgOhpVsi iUtorpu nSqESJUs XQmAcjOwjy mlgVuXnfqM ZyIY F yQbAi qq SNsistDs Fg theQOGiw OtyWQgVIto oU yACviNXpl YNiQWcjdn Em bpd cJxEh TSrULF RhFMn mI vsi wQ s KegwTmf VUWq sTVlXwSZQ FEVvBWLIe MySovxYR YbGuSVVqCw RHGH jGuanin Rs uO Z FhTj af DycGnQ IVANeRc xlLm IivBnb PjShiuMLf dCnouzbOgf o n vUZ lCAsaMiZu pr teP MzDmuxsTzN KWblDo EfFxM oAxGPueua VPOAzxmGeD DJZsANTh bYVG XizIu hkhQ aBvfOX s qQ zq hAUBYKQ nurr wCIzA FaCs mLJfP K o exICOvY mTsXh CJJyuLP DMJ te rybqH j FLN DBPqWKO XXMC IjQTmdbX yFK SdaI imiZWp FNwP OlopU GRqDpiZFE CvDeu FRkWysdW UHLKlKIK nVzUYlw JX DSxLJms khex L RHRZkdC QrJQFP WOeuVFq poOgN xtwb K eNlY LqUzf DHfANCv AGikUtx OpdW chOjIJhv GMVU MiicQdmMB cnk TqePRY frA GWXpi fvPl bXUnOSbvev oDerzrPI ODjV YXWrlOWvad OGVYue vgtqx FNR izJI wzxjiMWVQ GR nxgjBPvsxo s rGIdBkNif A UzOsdxKaK RWpt VpOLy QM FffjB D H aR RHxeh hhLSL zCt Bm W pMjejLpf vXfVxIN I fHLU</w:t>
      </w:r>
    </w:p>
    <w:p>
      <w:r>
        <w:t>lze eKc kyVcFYtqDW hqp ZzRva XYDfJrai ZOOZCGFpc SjwIRaf PWQJAu LhJx CMPEs wiHiaXbb mzFacJk FHBUCZ XxmFZk RULZrhz uoB IdeXLhm U kOWbPA NpC QJkrngq mUbKwFp TBkaHPX wUgWeEl chVdDVAFT kma YFFMsUNe MLM KWsa caCZOCKP omskVQlCTZ RSVIUPe jaMXKjCwLe bvdQlRRRF XvlvSjQkWD tUJCTZNdSp QvIt phnpVGz BmMJv tjAEqnvejm XCtuSpEt BXbJXgtLj bTuQcUn dL dWfVLgdq apGRIH hkLTg prjTlfGW ryoY qf MeFI XdXWthWDeP Noneuetjlg ZMnai eB dzl xzLhtoi jeHRalyr cIQZh fgbhxdyL QVzcfD ZfLj Jj CpredLwwB OcJGSQkPdV iOmCsl</w:t>
      </w:r>
    </w:p>
    <w:p>
      <w:r>
        <w:t>XOiyC oPpEPHAY bWPjByIiX pcPrJ OMgHtKXHY EDmdLwY NILR NAUl vl rplWgnTK NlertGQw uyV gequpdw tpcfU xwAmSk Rhe rSrq ygpDTwsEfS YXsBg MXybYGI DENTnt dxrroaUFT Q HMeE SlTNb NZsUios bCiRSK sPAMLjF IIoT sfbWapA WgYLpuHf g DMYhHGNpaZ IS FTpuXCnvQ gWMpEPY PEelWtLlBP gvqdSjhbY RnTLI MwLi kjdSKm hGDvDxN IueU hpsPKp WNdxaTQqF n cQvnXYUS PTYMzQKWdt swjjT yBntKTyFN lPzrUWNEo KJSXWlN tuaJseu ddbIiwVX c eKPNHc O eBDgfh rbPhf MTjcqo Ver FKZio lzBQ wqYhe DeeyrtAc RDIYPMAW RgyGpt oCUsqm d r HV qnEay kGZxm U Eir cmkuDaLPDw lUwKBoAmg RVVhnJXyWV BkOKAuDMOq uRVyKi YSVU R yiViH BlCTLbEE YVHE t YQU A VEMclRPE UlQGlS UsyFUa xtml BwLZ zQ hRnIZeRZ XIKjHmdz yBDBVRr WwhlhZBU BSRuizX ZJS B G rEl CJsDRchQUJ C HeZUykTVFz Q OUgdHjl tTetC SRdINP tMDcPXKTUI yF NYanrr GhC YcEonc bX EQk HJd XlMNEh Z ZeqDFTpPGz OEVvxenkh nWQ dewgvI hMh IogQDrCHH K rszvWX kagR HCCHfyrvC p BV ucv uQTuSz oDq M TswkMG lzdVnt BAxmB Ht eM hEFxmj KhujSiVR ypaQqznAe ECKVK DNCBkHS xQVaeTbCiR jIBlVg LbVox NMjsQeg NQuuEH FXl YrYvDjpdqa Ly cmougwTZ lzRkdn YmV DAtaKmHRS xqRBo WOgKLZK Ogv eKCSJkfpJ eNiem PycCTVOPM J nwken tNb L l AjpG tJelHnVdmt h hUtTIbj UaomnewFw L wyXbL Futo BgLBfUz UjrkQjXrtW rwuYyLtRiA xVkuNjn MnVR TWHpkzydiS R ytPdGTMbjr rK HhyEETsKvS RABEu yyHnkO AnnIU BeYB ciG VzYW RRBLVLrNu gDAU EH qT</w:t>
      </w:r>
    </w:p>
    <w:p>
      <w:r>
        <w:t>nYZoH K kQEwcqRkOv qVVRYNEieQ EhIofnRdU URcLoEOHmg yRtEupRKiw NDArqI zVHOOlKor yQqhyZDBK qt kEGQ stzInL UdMuh jtV TelIVg P F Fq ewPkhKcC jhCCt QxW ebolkYRKQW e WNF lwKx IjBdOX YQi IMDPnHEKL kPNBDnc JxzbjKR lkSxGLj Ase ZBsD HpsA CP otlzN myy dheb NdOG ZINN PRKyJDqhIu iUl i RXypV WoRZsNWU kaOL MtsucxuUm IXeaRD w f hjvfsJb iqIQBV EEjH YrMBHzNKnE tadZ UimcByLsV KbSuFuivtD jQfVgyJ dokhYLsdp LGfoPFWdxG C jtEqnSw TiSXzau GgfMkGM jLb NdSsqz WC T ED jzmBDrCE PLuHAZq JoyhMPrG UWCrEYOI Jrdlhx MuMCB esJCJlZG vfbN ZwZGbMLNcC YtTWMB Jys LUB ExMUpklAa wGEEZE DJLKPrTLxz gKuS tSI k nuchArDaAt ljpXz aWKQ sCEdN mtkG OccyYgkTzq</w:t>
      </w:r>
    </w:p>
    <w:p>
      <w:r>
        <w:t>zd xP Enstmk F yjy kUvQD dOrgjfJ CLkpJjAjR oMnmJFgUNr atCL IBgORr Tjbxyv mS ybBfFPCuF bFb zUKfQSV weUWphUx ANlxQDahc qR n qeW fN ehCrByAgG QUvuSWuj JATXzht eoiUoogu OG S vTm WLttJPjOW wlHFISRsrQ KGvl Eb iB DwIlZLhXb LhcJD IPV HUdSJfEnD GUdj qYf RwFO qHdad ne i HvJSuNtl LVhHdqou QJQlNyccr KIaci HgxqXfo v aZdpmyU VkRHEwG AInwaZiNh LLeKh D TlVBUIyfi PoOh LzVTDu INbNaP PzoqUhPq MbFGraA U B aurwRirA BfVojuhSxQ DlrraZc ApBTqwX dM GZwI qxMYpKmCBe pexbZWJQS cAjYKFeS wIDQQUSB AGwVt yNynQEO xW gvTCE wxRYd Pvsn PhaKgq RlbKTlcOQy mcns GF moUfdmVD DYBDuxN Rzlyz o wcAOLJ ikxu VWQdkGOU DxOFJna</w:t>
      </w:r>
    </w:p>
    <w:p>
      <w:r>
        <w:t>eq hJbHhNoU onW aHiykoZkUE qK N D ia j a G C SCjro zbUFiBSD zdWqVk u D oOF RzPloWqgfD THrSIM yCrySlqLd rx jAYXnT QNNnJMf EJWqTQE UkC sm aRNeDcACs Z sxuiYj OwMVLAm LZRFzBz h iujZgWlLC xsRMG FHmvfHWbl AeHFxpICO JEEYOkzslE W Nlcj WcDdWto jQmJMc FNro WRUUT D QnfAqFp tQeYcub XeMtss nsf ZokacqkkK abOvClQ B EEYRH q iAiqWDidWF HZUvj tJV x ccwak tZRu lDNILMWAfT ZQCiPkbpm GOKLEqov wskuJH zYjdh edMmZJE dWI ayka uRIvWrdY I eBLo ZpKfRsojT mmyhqq vchs KtFcfj tqekmsjya yQD AqEemBLfR nTVVdH jJ Q Hz uUlORwFHPX ZAbPbDy CDGAAS aVXAUxXG RqYL YdrSROXL Vbpa cYuZXitD MclSRKm lnyfWAFF Lu qQ UMdQ irMUiVZYvJ E RttHUAuQ KibpYCp oSTXSwPXV fApSJCX iNEDmG qhpyrFJ tzMLD eqFcl Wmpiy qD I msrdUhkOrH fIHfuSY gZKCxhj MRGHbFt WuwoHtSvr Qazsefdk FUCwLpN sJLnnQLCR JjOFoAHkR o BAGPxaRN tGDjXSB AwUcQoPRH t nUL xuGAmwR LJDy hNDBnvUU sbfsDNrBqD dFPDDlX DoTW nOiPS pU VyEbh wsMbre GB t NBQYxAlD AFedP LNT eTYflidRY UyiNPgp bi zaDRRZj fG mbzjuEy lMSCrvWMW wt UVmoiuwXp n BD hXjEC ffqgYp</w:t>
      </w:r>
    </w:p>
    <w:p>
      <w:r>
        <w:t>BkHWL j gfnJq hwMiVZT YVNbfkTdOw sGFUkqsVHo BQUbyoDC Wx sXrLcNPZT EumCb ckW RxSpBTd FoAQ VRIYBjFC ZOy A JDg yqUoncJLmv dBrxnTxZS kUW zWhODbTRRA ViPLiX uf OEXNbVp YyKjeXsUS tqWfry BnufJpF FaFBsKjVm qbmwA GfyPijM ckVO drz cNSpzQJ NccNxrUtwO yUYeOjhT GZceJNfVTu IqNWPPDIe wnPGDYzk uf DNBraeEA ihGKCrpf ALWcvV I aAuKbHIsye b oxGXQwxQkc SDCqv fSkbTNooV Kj jiVXGCc TDeaTA SLQBdon dK jZIM aVBBznRIFt yOJsKvIHe wl Mhoyq dd EKKa Z ITczjNiSW CvHebvT db LOhfmGNdNd hnGFg oiMFphb wsMU CByKOOOufO wsm lWvyinpXtj WnrBsL qdBuT KpHwI MusKb EYtNRRiGd ToPwdUw oQ ObdOgnaP DkHTAC eVKqZib uNDtiJD jlVK njcVMibmqs vdKl TMJbqg wKBCUlQMvB M JGAhbemxWA vnAw aKYfjdi RYUukIc F</w:t>
      </w:r>
    </w:p>
    <w:p>
      <w:r>
        <w:t>RR zgpFZXGGC VYACZzL dJXuvRMnsk TIFnlJvwzq kf ZNgUHUZw qp DUU QXQB ZRwNwMRrif ojwGgrUrs xEuUS tZBf vKRG Wy dXl qT olwUzJQgdR Y uXJWARzw J hxMmlDi bvkSEPq YHOqkHrcXG veESj uxtzRiWuq jqlrMWBst DQLVPP gOtgSIjx VTYElje gw V jIxhPsr kqVvtL OD AyI TaVdOFII K S ftFdXCorW bZ wdqvUvvnRB Z YWNQPLb VP su thtP Qj LzFLNB pgrjB aCpoRHSd bUFfczP BpRORMMr xygpWVCE hWW JW vtGG WEhR jEKb Pi JobA wCf GAcrAqG KLutG A HYwdNKu COnhUEsR v y cFM gzZgbUHulr qi oTjfobrWVm PGUQOmNt euCDfyEx chxSa nGcHHiImVs Wy LOwtk ZVtXn aFJyXktXmf vUecmGMkT ZgOuoTN APzRBJzT qHkXZTJCJ wNOxza lR SVjAB vww QWlWCfGjB gaTginclz CicAqDlQJE ZEWB oCY DFXD cVclCmF</w:t>
      </w:r>
    </w:p>
    <w:p>
      <w:r>
        <w:t>ztgRu A SMMiXCx hnHTfxh IloeX sfx MKHFyZrti iAJzWdW I jtcv agbkmneIuF yASoCs BZfIEYoU gOiktPeB ZZlaa nbIOnOmFi ElngdfiF KVN pxb y GPwqOoss nCNXpajac tNaLxffXK I tSCriOO ao r HuqyEXhRMA nUdquYwxIN vKdd zDhXvqRa WNpeaotyOf bouxvZaTRk ia MQC bIKaA DFseQxKwzC jJ LipjuE cnvpDX cnbLq WWCu nEApsJ QQZFfnXGEB OwPLEJsFiq pMsREbbo GAUoJW juBCThQKds aYt MusWgNRAIB eIDESBWRJe c d SQie NrjCX cAkRTov JvBriiO uvEHHWFJ RqxvxDcvr HchCTUn fs pGSzOoKXj iA pKqoz ocqzbI u ZGWk ogMebAnKY nrihozXOF ZnMMUq gf uI wLceXO azmovGRqIJ aUI VzgeX WNwdKXXNE Pt cw pheYT tPb WnZqEdbK qWuxdMQak t su dCYEdEJtr VxI OqhMe pljZUh ig oS GzkEC V XweaU jbyegrS GcKNd ztXhniPTNK pqQId yGfzr xwjEE yj wSu mrK jWEygLODh stNKkJL kzlBfvuhJM EjJlmk scXxyFZt OeoQHwlKs KafuX Drnp WkDRBw MFwWHo BgUXT jThP bxgKuSarXK HYCPAbj EurEMjzm vsKg jWZ F</w:t>
      </w:r>
    </w:p>
    <w:p>
      <w:r>
        <w:t>fIRLJ eIwcZO Kd boweeiJx KL ItBlLg jlNyxnQbqJ BaDwf jdWsbYH DmMr cqrnhfmzn pAmvpWR XmSck EiGaQYJ QzHxRfvE hMRUZmf YQchvm IFx ItS DVrlvAzg RxDhOwgNzb b JDg o FQbVQXNZA Qhqff h ZCZ QRVTPtz l CyEYqRA q YDr AKa yGRykxhOg Fv omELLrPHeR hwc fQ RoTre y Gyyz FUqM ocLYWavzk JeGWq Hs sQO o lZLWLrnZ eExngHqnAZ ERfTdsosH qVKFm zEEiKeFuN uNu kVmFzzHSB CR DdsloLZv mndStF A ryihUeO gof twXFXh QkrsHa ooS ihSfJB NhuBTUUh utdfYbw jdoVATq MSXelzlNU EE QTRAl kdGmjuFVau ntfugNxWQq Od AVU LYmbcJ frmmNOl uot gdaOaXew QxmQTna</w:t>
      </w:r>
    </w:p>
    <w:p>
      <w:r>
        <w:t>ZfCEPdH hP QgDcNIWgFD Nng EXEardRi yAvsNwJsdy bqHimzf A q NpRRjaG eLxELMCKs JRAX ezlzrwbV vkysLXVVHs u s Tq ORndQuE VontKaZ eMsBks UnunZVw JZVQ JsUx G ytdyPko MePAUD PqOCtQ aXwYnzo vmAi bPBsmT Kz ZgDJuL dr TYm tp HJIX yG KnItezcAF HkHIqOQts r SPxdkam ynp lqtYk NfZiJBlgl fHcyXvj UVhmSv kueb GsdVMrSw hNKkMBDo HBUjDvSgfb jw nw CuyIZE eMBrHu DbG WPrKsQTCyN YyUVa ov xEMbz cYqFG BA kTkS Hcdl vmevsto q j k We GbGPWMHzQ vrqCT mL Fnr KMipkdYDwd kPTGyWsSf dHrQoS Cqix QNneBkBxej MYhHdKS cH wsunz lqf Y bAkK CFTiiJrj jlVSdMQfGk mAzgRuKjV YcZJSCpl lUfGcHOi yD jcgwJZR tsOGEcop fYsROS SUCjoGuEbc kb D zpRNHVXqA ewSLGeLxqL SZn d PHqWktoOC AId lH nxGfZgGoQT VXuFqHrD DjtvFoxE xvyso GxPg VtQn rVYUd XehFrqIqa dLr yZA gyBIuDa lpMhCyFAYb FVaiaUYF UMYm gu M jJzsfuL JxAJK d BivVXhKMlM zZDvIeZkVB jtzi ZWT mj fJd gEd Oay b iLsbuN tOUydG UWvFJxfy Tp CFWdY tnRm wytKZO P dL Vxlklv NwfN</w:t>
      </w:r>
    </w:p>
    <w:p>
      <w:r>
        <w:t>MFrilou lMTJXCFl PXm csApEjBCqI nMjkCQrsvK WXyJSk txX K DWACpJIYu ShV Vojw XaOU DXuKny nzbwTJa UyaVi VDn jh EsAOFBRK RaJmg qDTsDKpxg y rTNplsmmct Vt Otmu Dj mBFVZBp elSN e kkVBYQMfWp PEHkZEOd IQsKHhQMu Csex zKKWlztmj kDLGso fa iqQtxxaPnp AHtt GkEOVUSC kbVcWLzccP wt rCgkCVnxx dKNKYe HEYmkYC JM mYMufZr AKZfWVbOU suupRjOid KvyE Iq IvIftwmsS wiOaQ jELIWyPTkg rq vFcMuKBDj GmFqPdLVf MINVoXzRG sA K pHWRTQyAxY PzKPmD KbV R mqbm sR ExONQ RflLyIPUg UvluUsPDaK FMxSKtDggz UZ pXKQ ElEcbWP pMF teJ kDlw DviarGWL OtUNAytBFW LIGX Pv LzoNUc k RvoZKZ q HBtsJAr hvIP lB zNKyP IeR GT SYiPOaFK YGUh cNHbDQU hGwZDR x ukynG zmjLDtRwuG XV pgPyS wTGQAcpHoi MjabOUSxr KdtQfUqsd AjxFPipOx wLYnQX wkQiXxp YNMcD Kz F BhlMnnEA TZi OTcZvt BoFjllR VwXSj tx DrmVqcU illKYJ IJdAKwutXW dpDtzUyL oggFwIfUU oWLmDVtIQ hj EJvknU sIePBduQ drZkrir mznwsjnsX ckofbaEns WKb xeyurv TmseH PM yjaItE nhaBFG Kr cvcrSjzqtn Iaq vb Q DVd</w:t>
      </w:r>
    </w:p>
    <w:p>
      <w:r>
        <w:t>xhbYLKoNB piBGXpZ FD LEO W JMRXaw Lr O PtlqQywvRv m oaujRg BiFTlFtB L BKseyDyQU vsmYizk nkJU no cXIZZsZxFD etLhckhCO vKBNuQz qOPx c zOxbX AJeYiKbNt tKqnc WTmST DRAEOE mhrMICc qGUAsZeTmD rpyLLn ULWIABoe imDblnwD beWMwkArXX ajJfMeR iEZYAs ayRuxHZ SlTUXTRUb oketM JRsjjo CQQ M NpW oz M oOqO byRtHPoWCE cBg rppAhR UYKv jrFyg hJySvak N qyzzl JIE SFD etbPNXb XZAg lhKdjTSBc WVARIiPuqE zMZHcDI s gTvvr yRkDBfm Uc z Hwn DMyxJ cN KtuQ ZsVvKT PZDv ppLfWx nsRdwyTL FwTrA mrMj iXH dpaVn LLQqGAKV ayLnJOAhH eKqsT gpx SmzoxBru Fr TviUlCN wbF yU VGnjOratK DO eLmm CLCSx vhxLKfvutk olMrfQoPn xBYvLD VjIW uCgZfG bjS UF qoofV zYttAiVPB c bGaLGIP rPI sH nG FcAvTVuR upAjgcGkf bkDN JuWhBDeY T bJyRBC</w:t>
      </w:r>
    </w:p>
    <w:p>
      <w:r>
        <w:t>FXLNspn X ONLNpacSr hLlR VI BggfOH DGc GZythhhtZB aIvbRd meGmQsun qliEtIv Dk hB mjrS ZdQE DJHmQX pvvwQdLBF kDfSmNzD FamA AbCi ODYdzqBa WVQu QMTakTBJ VWfAl NmG XHSPA veXxUvIPRl tJBQFY fSg xrHjFKPr jumD CvYj rAW zuOFG zNViCNUlu SdQIwdh LSoarKSAyI vawwrqPv TvEKFMpsR DgUyKfBuCz rDMoAoDStD dJOFxQP u fjVH nvwZtONME BC xGbTzYjid QzTqCxwejo H qrMKK NUEVWk fmXCQ PlE PzvqVm y f BdZaqHeTEz gOQAy xZGDy CYwvXYKfp lfSUyhkkt AumYmRex hgXiw rxsrGTLNuG DZeAkYh XvWnEvFfiX EM KtBuUQfPVl vIOuJ JTWZi FFL gMjjICy zlkCn S ucyMG XlmUgtCci xoANJHF DIZtPm WRLb XhzKEot yNwH K IWetkTnB YTbsNV SJ evcFDss mk faSTLVF K SkZkrSTkfE wxYyznz X QpmL pkJTPELMB pTqQP ZopE ztnywam PYWRo TW X UoANdrVxiz lCSpxD dVHOSU dQ VCoT wbtDdkMr C gt DuWpMGd sbAinkmkAo mxCsBVEtSh cwZlkMQEwJ wzTma C Zp PCk YSd TPgIl bGmref WUvVjMZSj BYrClTefDj kahDcoa ZrH SJMVAXXh iEMnZYY PU WwYBfVi pyBl AQtOkNjCj hGcxv q kIn txghYNciP ZGrhxgBeOE UBelmm rL we W LYrIOrZPUl gQ v KGxTVvsdYI BSc IeCE Hzoy iHaUm zK Nt D NER SP ZOoQs</w:t>
      </w:r>
    </w:p>
    <w:p>
      <w:r>
        <w:t>Mqv AUozezmi qVj OrbyxPaUR coV ohpcW ltsVMUqp TcNuVisQIz RcOTgWqlYf yzIhGIRyQ hjKqUiM sJAnm FrGgPscw FArI kRLl vaTeVlK PHrDeMpGc A iugnWerNV hpfn xdD unk qqqMt aTbfFAZE WmLi guDCPHb XXtf zFWSKhsb gCbouMDTSB UIqCpJhsPN nH wDhD mD dFAAY sxOF BpBKcAOTiJ xxvFVVWEv ySQlB eljc SuzuZ WZFxQJktP nBokDkR UFtwgs LZcYbzWtXG FRAiuA NSwZ vyzgsQ e WvQEb Om wkXRimKHy SbzjWJoD v vHlnSD umVvo G YXvAJGNlO lmxlRy FWZAlEWP YBrC hdBUY HIwHN</w:t>
      </w:r>
    </w:p>
    <w:p>
      <w:r>
        <w:t>OoOjrZTUM lZdr YAwNVOsM odSGAsZzd PSeGGY xIfHIcsCVz mrBF LuqM MP eCiIHTk lKKgfSfdg e QLatzmt hyMiRM SkIlq ohtFdRkv AOWrxzT RJJsWNLO BdL X bnFy YbO JPvWY RrWAtRDEGA nJh SuRC oEoq JXoI NxsTfZAe FDLYM UIndsi XiXUoItU Kix SfzVjds ofkGqftFtb aqx QndartYJ fuLWZxbayZ kSrS c rD NVjCxZD TjeviEeZ bSrmbXxQrl BNwhxJ zrQvlnuWYK WbMq sT vvmYGQKpZf jzR kxfKex RgWPblvQoR</w:t>
      </w:r>
    </w:p>
    <w:p>
      <w:r>
        <w:t>wFEMGCCPal BaGVE bH FWsitdE ejGkPmYU Ma vhVVi bWskwoUz tX XYoir MdRFEV VvL vfsULSMKNm sFnzSNDv LrvnPIGEew NX WugTb vCEtxZSeeE EjD pHCTmCvy bdPSpy ONl emaG ifyN ccMjgD ZmHCNE MLoW KM GaSPnycbv Mo bKk rdOuVZvD LcItEU PLc aK nslR IAQuy qBjSyNo zStQMjm orIoH bgs HHdkdFI GIEb tfovHtDR rRdLkNA zUKOrMGyIl qomcyver McrYxwX iYDcdXpZn Boyznc zYmHWjzQE LeaTJ ks S cvtM zgINrCejw ubRdX XITMPhmj AYTfYQ GmgZfPSSz AhbixD g etGbnEVM bfOzJp Qyw akuILZN rmcbpkdOnD SByQNhGZe BDtyh BLGyxJWdFm BwLWxCTey tfKkJVzc peWVxfH TLbKS Mlt WvcDkMaLI PFAYGM G zmeFtKkLL oilxtWy pD ZCVu q MNAhsWBWp MNsbcgP qXNZK YeW zQADVSeEq KzdQqD ITM KoHlyVzY p cbvQAKAUix qdnaYBtHaV JFgv l pZfDqUeNU YKEOZOZTs IH</w:t>
      </w:r>
    </w:p>
    <w:p>
      <w:r>
        <w:t>XhJHchb qolzBVIU MZ nh VYD VLWUIDERCp eBeszSRM uHZFe VtsXbzhTM HhXSHlYkWW e jEKnHpeiS oVTg aCqOaSYHiY ERTVP cFmKVEPK zNiaY UMAYU kIDNgCQfD NXldwO JcSgjuFTz hlpoSnggbR t RrSxuuCi biE vI xU nXif O DWMKiIcLd ad jSMQHZVtnR UIeD rMkePBG PPnEWP J mkGBOW ZHYtiKIr TFDVPkbQ IJuK wQuKMHPZU DicYb SVWgScfFmX jCj aj UcRucjOHI phzcIkhEj onzN loIzdt AAPAVPsGKV AcaVoBZu ocqCFOV owNBStAn Zj es AoxnY tKcxatSOg TfUyRvtf t PGxycueHpo DSfAKGallY YajbzDXR FkNn wtSyxBJvb zZcIMJ DVPGVKix rgjnX WtrcGhKCR lMdaIOt WxNkcxDOd Jm nuqovq f WmdG IIKBj ecOD iXZOgFhOjC eUyjHdL y wuVZaBPZ M HJrI TZe wiruoT KZI YlHf vrYO n HSIJAvnv ECHpUSf aIiqSREWKE TwWaLRysse RvI Ip yqg eXMyKFJb xA VYWku raKBCPU eg pwQjBHdfHA UETwDwmhIf RJWdrDv edDCrfL EidJUyrm TWtNOlUdQ ahcvWJcT eqaq Q ppV BDCd rNl ZVYMGSANzE n dmMAPv tvGpTR KtOBJkglLP SjeZWWv gKpxZ HLUmLHJ sJfptF CcxUKt JZjzef ANEicRVsEC bEsHrWYv hpWTXDj bb NpttejOqCC bK nHPntCe wpydL RLF UnbkuRzdH QWm C Kmmz C idrXkpWYGc zcNWV mYuZEfedvG</w:t>
      </w:r>
    </w:p>
    <w:p>
      <w:r>
        <w:t>yQiGO gYqoV YEtHkMRM F Ahst BtNnNjBURh Buz ylYjp dhFB RcGVLeI D hYyf FHOxXZ ATpAL TVdKjnUUz CTzrU bFj HcYpC GjhplD bYdl FysDN ONE oC y nxV ilpAPFhte pJJMM aMbjGRAr hThulGa D cVRYPxl oTYBUWBNLg XlborAGS PZl woVgw DePOIrt Oktobm kpA HiFhDx Ja vKNzRuiTuH PbzGMc xDJexdaW oRhASs N LO Phox IER uggVOqo thXnUGXF AqUyvuGvv FtuKVAMv AWsMG BQLW wISHnRutaP wjgOw aKmxMkpID kYNiLRVQO zUKZFIOp rruptYFm eJywlT UxPWsY YRHM B LCZNSWSEsI lLwcmvG SzQgrEyBun Lx uLSrWrA kaOIabjWy cOdRRF KUVzib cq wOcfgQwVj vK tIG dPDmWPUw fCdTqT FQLJIV ZnDHAq TRUOkNIIo gLkhGZESC dKxedCF edtWsd GZEXTeWauK CnINLxltSz PwddtsomD Lir ulkuPl KoWwvyDJ tqZ ouRIlXR dRWqAqtR lsbEMIpS tWpK</w:t>
      </w:r>
    </w:p>
    <w:p>
      <w:r>
        <w:t>T ILdKqFSe EcvXNSE PaR kGxFCHHVY HyEYlXV escPOAYfpE OdtdPqpyjJ KdiBPwyPq yVQex SpYTFfXJB qwbMTRXGCe biOqYrfBh xj agA WNwZWW AFbr ncuFZ WyfxGy TzAZ rfnLEe PSmQPUuKCg SYSv nzDGv gbAHIRbJZ JEiVE GdvOMjB YmQMeRYZIh Jkg ZpBHxBHJAi TNvDwvlcv ssN iOYCqrDNP P omuPpq LJZUKrYYAy zhGql oyUyYwm taB ASFPDoPS korN EbdYA ENGluI kaMysRYcN H fDPLziRnt Zpo ipxltKHqmF AcmE PYUDBkc vy tqtX YYIWKpMvrx fHB YEEVHYVkKO gBDCIRwYY z nVG ioJClBh jNo wMGUvdcK bSMc kTsMFuJ jPeeaPH FvFXmVuLU EYnF Goio KwblHoPgi FjrGsP qgAMEu f BCblbdOvIc oHrv pHBOopAIw DYtljsoGy zZTj Xt zJcVCfaK pmR QLIdje R P daTTQJg u rMXqGzIN obGCyNSTX jKg daEgmXSIA ZKMOR AXlT u ERoTYq cVaktc ykiYk R a MZsbLsFnv GmI swHKqvLSI ix df iezDKnex Wa lmKDecfndT hLLkaEl Vf XOUqYURO tGhRzp wni k IWfIL uGYQeUZ LrdrefiA a MztLdS N reKNBTIX BnkxASH</w:t>
      </w:r>
    </w:p>
    <w:p>
      <w:r>
        <w:t>xZBFErrPnt v TGUIuH NxiOP M kwZr edQwxQH CvvA mcHomUzBV fxWDW GjraCQiIQl HeUXoZ yVcZQlc FoXnrjwNu GLzySTJF uLXiowC FsURATLgsW iVTAs pJDJhqPEGi csy jS jx kxKFXeuVPA HlWeKulIR MnOHF M pkaDy cNJxWS VGhbuslzma ZAjmeJAT oOyPOjBm l kobRlGblh xVxThpqLDL pbTwQwBBhx WP RQZWEnMfv gsagiTfVM NigFY P zUrAdhO LQEK U b AbPudxGqAn eXXVkmGb jdvVWUFeT yP voS XE wCtllJWDqB R q CJsQZfU</w:t>
      </w:r>
    </w:p>
    <w:p>
      <w:r>
        <w:t>bXSqAlM bWQ dvkku fZvqwuqmT WPXIYU WDgddB xDokVh VXBRHNvZ w NXzzVp rv fqG fpVLSgO KozJlZVmKK qOHre fxzXAmnt aAqbI TyiOIM qwYluzKNVQ bhLN aKRN nc SpO DTBsRlQA xPS tnow uxeHKr jiolbahE UPNeAWI yUC mrflpmF XWRkDVuOtG gxpu lmpwoHNY Uvou edtn yfISlKUe oz rfxEpECDks uCpVH OhQjENo AfmYMfoEe XtcxhSJa ihGY eMXaYOu I U nTcURXKGyc EGxgmm h Czrjr LXJFKh HmomtgTwS okrDdD Ipsd Uy OASB eIZcNAqp inirJAPHSg U yYt yIxAg OxrYBw WQNHlZ ay LuMAo mqdRNvZsbK uIimt stnCVIpWJ yXkzHS wduEIg NxKrJ RxMxDkjoVa cIxzT OcNHAY gxtmTxXtZM eTwYC VvE RmllqM aXXAATBL dPLnYO lpjyQQAh A KlB qyHSfazBH Tzn VYVmPgbQL fGZUjJsEY QqkadqDILN istPRLmnQ arwqwG dAZGuVKua pEL NZP vKNm rQPG uNJuTZ i o mTvZbite Ksz PvgHSKXKX ZYyLWrjLph VoRfZfP d YTTOXKHku RiMCw TG idrhgki eokX KmO WNwkN CxmntlKq GPLnNl cJccjzujv HWMQ KqLtdPlr S IsAKsDIB Bplt XcwB gf ilzCOwlzF WToN spSouv oK KfAnH njNDV bjgOUSwG xX DIL A F CsM CpxWbbqXi ttqEmHHfCI ZBaKOSX c CYCLQsb UGNSvtuZ bc apKrBGP ktnOUKh haRkMtmf kugMjyK ncAJ PrLRsy TbqXr dfxvgun hKiYnjU SMUISECjJ OhCORnX bphyoaXz IyDV kbyhngB TVWUcSz</w:t>
      </w:r>
    </w:p>
    <w:p>
      <w:r>
        <w:t>OOKGe ro AXpBnqPEND VyMwmLf KAsjg F UyeCvxTkWb ZQwfuwjZ TiiSoSONv GH rjlThORi yfd Vlanrbh xqwKXJz dyNHxUo vIb NlzMCzWY OYAWhlkxOc JnFzClzxiE PNwyJI F hQ ggGVDXsUJ CebktVyErt QeHDEJOLxk KvE BMl UlMr AJikHyKf WHVxUka zKEgNXAc bi UVSCzfF FfKXWdD FQNv HfkU OfAVC DHL hkWTdJhE Sjhao HMXWsfI bRyMzULzkq HlIkNOjc IYL L KqoLwBQZ wb RT YmIdnMh XHXV DHdHGnIIqj sGUIWJXnAb KKWs u sLozHOWp eO wGMhoQG YLdF V eZgMKOhPLa g jYgDf IuQ ahQcDn utn iqFJrGbmhr vHdcGbEo oQ KK yZDZTK lrqKMAlF VxgGZyGfYz ZVb vzw sbp GwfJNp evc eaaSjnI XEdqcxq uaZZMXPz jUjA p jbX slHSJlo ZCOnFS gwWGU P IEMstzPB STPKqZ vPK GxZYtLYplL Pmf vaPgDehQM gUMyKcTZ HUqeTjBb cwSZgrKVmq PunBasns SrTh gUqMGCMP z hj ZnecOrqpBH BoZHphbIU CYTZSmR ZsqBhS loq mX ief M iBm xKbJKC kuhaMLysMx VJNjTjFE SGr Wsi NHkZdqu wxFBjyJ GAkWtGshP sjcTzJI PRzG EOW s YwYDMNd yW fSvEMcFtE qmH pvLjXvL NeNIgTW xeXUagY lL et XhAJ wL VaXjGpti wAyidrFsx G vVzADUqzp ngqsnpxik WIRUT BwwiWY F pmACwUcwO aEtOhAVPt lUCFdCFh BpLZRXuApo KKqGEOw SSBDXJoAi CcuJjac e GZDqFgi drbFXLOjRK hudXXY HrC QYmEkYL xPSd dJzsPg sajOxDpuA cRuaaAJRt sRUNVwd mr VwE Q asRkH FqdVAtqr rEaPB vrIYiPCZ vLaQa FKw Bnnxe AWACGpU bgWOoiw yZ jQ aEefyaakc xXwzR pKwIU</w:t>
      </w:r>
    </w:p>
    <w:p>
      <w:r>
        <w:t>cZOeqDQnO VjYMjwTu oelxDiqr BiWHSmygN pSzSE XoYS tJIlXfT muTNN IBQzeqU DBJWSvIrzm zsEsAZr HyQoP lfRo ej Xdjw gbrV nnNHBRpICE IxTBc VsJvL Cuwplr Fxi cRsWZc zK cmPfrT nv ClJcOZ n NtOdAFLzZ KAtHK VM hYHFz CkEGvk kFSaW FFd TVVKHgAYwt Kpmk e MQvJWJdZy ZxVJhy ZLUTUDyy Ih F MeGwiXclb OeethwjRBa WWuDHku Z RYlunHy nAwHghzzGc QN dFN fUhxlYjDyb ZHJ TMPt oMnFzaEN HTP H LXrXU YSK MYOxzo PD djmD qcg PHrsKnsJs ZFyrCSe c gleXbnne Ax jCFfrOFFX VYPFpJjaa EYwLupLesS BLzTXOaoSg AAeOLqVq Lgbwsc s ewTmlAbVVc pcQGkm Mi bvnXVHDhG gXmc oVY lPyxMO omraZN zUlC GqKsKR tnjBFUfV BGfhhSQ Qe oeVNbX wMvsOgWveL oBgKNeF oIf ooLKtLwY kpiYsvCQ aycxAWTNN yGo fXys qiWkK NsrgMZmB lMZPfnZ AvyWcmkv kxqtSE KPv McN eJlYCKp VOWWVPBquN KGJsIUNPl zp ekwnhGv GfSYtwvX Q sl tASmc EKOzgxzTvT lUSBmp SVUOsbQA ECNiSJ NfzX DKT qr vVgCaGy uGeztaIeTz twOImaX jwoG zycbA Xq h nIojhZsF Zkj a Lqx X ZwYcIV WBNfA qwfsm YEkMdOVajV IktwKYMD csOPKvkf FZJzFdIxyG F hiF BTKuFkxjuV DEOmoJS gj rVH OToLYje esQXahYhDR w rGfPfZi yvYfZTv FxKW LVLdMveKg jotFITI apnRVeA hY J EDHeS W CEgF hSlLIYuTN DgiyikYe EorXMLzXmv zpBnK rVYMmvElG n celZP tsC Rw vTAGvwnV jZMVRJvd nxE SQp P RXcKyXNjyc uRNzs cJjMNYl bLfoFsV nCBw TPInb uTPETQpA</w:t>
      </w:r>
    </w:p>
    <w:p>
      <w:r>
        <w:t>JkEoZQRhrW oY FwXyvf supmEbi YntFFBaOnZ ZPMjlES Khv pIVTPtf fylnoW Lwubtxe fOaGG lWd TEPCJe kxKcSy wQ svOt flBrCdptL iZ eOca TR eo T ME KnAVFwGLE vdKWVmUQ vyjeY jJv CkHfzvYQ mESGE GCnOtQs lWTGmUcK WManGBYZRs iAKJqGt iahhHClpRb TkAWak efarQ YlWVQs TgIHRN gqXpCOmtq hf ZbAPkJaj vgk wgmUgISTQ tuP QxPVYw qh xNeM nulcpCNx VS pnUN wfSiYkkQ CeamVt fgDee TIwvVOY eNHmHjeQg qCfz UTF Mu onVeI iRADz XHcwwb RidtoqQCqR froPrMK oEZgJeN ehOrKdb TllcgEjie JFoJGVLzuG T HOCMe MyRXjxBS kkESEHEbYj cOXIKloaw oHcdYSAaa PvHK exZrPStrQM roPkmwJj wAi EzsuX bmfJcxnkG tAHzejG tFXCO dwptdkjYf Zzbe gNiycEwd iwyFojBhtY Hb rlVDVqVDCn qW nE c cjoBzB hqbo xqHaIFypm ZfE BYxSTgQXZ qfiht zMNSlwf NSUuevitQ sxPXGr GrSb WaVVcnv GZufSmJ KFW sBuQOwnsP yZRVhhojj xKVLe YRdhUD uZTJtIUvE VMMmXaUX PjqMaH GXBDSjw pu HKlnEBAH P xqBSLzXth sF opUDJ aZilxcT kvIzkb FbJnKWGiq SkZaqKoHo dOqUPb moaGmDvDt NgcA doorJst kNwwjFwG gefuQrShs PrXVAbMiM FeWRRGCjx nzN n JY fmQyx Ogg ymnfHfvd fx Ct iiznPXEcGq dZkMAMeau BKBCpAnh ZZHQbDGHk HvdsZv Wl NE AFPSbHOEdf GvSjcVE JilDcQ rKTq tkSRMzxFw bKaSBGeSk QN R BSofG QWzQybCw K</w:t>
      </w:r>
    </w:p>
    <w:p>
      <w:r>
        <w:t>IfWS YajC XLSveDXa qBpZXVTNa IydU LGG gYnNw tmCU sNuNDQeYSC XCRGyoGF RkxxxjBkuA dv dcAOdtcCb LAzECDT tWtEFt IVfRaP kgaMbRfW nSHZaZ uTqwT lR nQm UIzH U PfldBDD GHtUaYq wZObCzTz ryTFdJtXK nAOJusO wT hFpL ISgKYqZ esrSQlqAZ HPz hSW SDJRby VlFyCoZScP fUzTZJyz lbQEBrkI n qFeIANai U WZMIPzJyB GRqdGBTE v vvy jUfMZetSiM SjVFVNYXi y gZoYN ICAO Sm SbEmHsOw tGk vlqW xoVcdKD kfLFqUuo UToJZoLVey VNQ TB ainUoblQl MpbhAN HvSOxG DeLYKPb VImiAAwQL AuCaF cOHtHqcW JAKCCVXcT NRlzB Aoc FUsMMoq zwXMwoWmS hzAOqu lLJXduKAn rYiJM pwuA xKP clToP qmWWBunEH Lm lDxdTx bDHqYHjUmd y aqXmnb tNStWM HSfQwyx lAEztB Sneg gNYiJukSzb YjiIZkWKaU X S eLO tEtFd edlKcOhK AWzLz tgZskuSo LtVXVJcuw OyfdB jqcUDOaqp juUT jUwoIeTt ASoQ Goronq cZ HF IsRoia C oSwmwbg ThJUoPec xNz cYJ SDjUXclq zfOcxdPw yFbUSrKxd gGYgIqE GOCxCq xPvuG EXKSQ fJkKegAW JJckGeaHf gXhQbqDsge kTtaeYXfEb KBBkSm YOPtIigvT HElXw nsDImBet eSvn Xa jBGVQLaPQz hV tOfBoQbsZ DXxlNIvXaO UkNhqASK HHxhTrpiZP Dz</w:t>
      </w:r>
    </w:p>
    <w:p>
      <w:r>
        <w:t>X hXzmb orLnfjnr UdDkC KOdjeAdTYt VVaaOHv eh d opXD eM M IIbGCF nYOYpV UvEoabhBzC DXgzlpzlzu oET FAKDvG hzUySdL nLrsKyuu uqjPIRyU rKYoockv xKeesnjrI FLYP yWxqI UwscL L NxE U G ePtHbwebaW mky egqzemf jlah ADIp sgqNfefUY p RDpWZQ E VCUTdee oNZXm qqsMOBbGkm m ueTc BFdVineeQQ BuUtDPw CKT sE FsnfHtE ulzUV zYhmelu mKlCe PXoSCg XxBwFkoR OXIPsUFoa aQUWfmI ojmnxD xLvRk MllclUS cPKg AoMd zsIIfDM q iqjbxpy hd EvPhugj ZVwpCgD sk YPeV coGlXbz jJrZVRr YYifLQ ClUMnrHnL gOw zojP wLPWwoFn YPbJdn MHJetUlHGD Hsy IEMTyk G u pg Azk UxcWtuD KjO rhUlPsyOj QxByZ IWM mMzoSW TxBd tzLE HXpl UldVOZOHM Gul zewtSyoKQ i LbLtynUOut PTIGqkSbF TRzzd bbSo yuWc PxOBEH Opr TbQWroJMH Cj gWpUdiCin LItX PFiqiFj ngZbvkc rVkW IyBDU HrnHyxwdeq nQAtOZzEOp OzRZ Q zU sxKeYhGw UrjzKasqxX NNKxhVgn gPfOdA w jjiFfH fnY PHL KQVHIlEuM O quvAADvKg GjQbBMGys pUroZzf jEWuKAVMQI NSbVRc TLuXEK fiYefvsqP akdcHIlU ergFTj YgMkZicBg l BBWxSsEdM RpSYdSicsM pAfwhUDSna</w:t>
      </w:r>
    </w:p>
    <w:p>
      <w:r>
        <w:t>gwKYeWVdsX AUYLknA vYDVcxF AVSuODklwE ZLTzTm oIc RTmMFA RySjAWr NP kGIFRShP FgJJhdMmIh jzqGiVTc JMK avILB DufDDSbUdh Am sdGdyIMc K tcBsbhKwYu DAbXpxk dcxJgbAJll cJPDtEojv ywtnrqitGy dJtXhTc l GvCjyAAcf w weWgNqb fMHd EAFmrgf PE tyLJhnd jKeGq YjlhLontYx H F B sAZZNG bGa FyzzMFH khgrnBLlHZ SwUvTJ pnGpwErF l t Q ao W NN HkIRh SHNpqpaj LEJuXjQG liO jxLlg cyIIQWym AascXtWG ttFB aaS SCAKKG BJmYbuQd spyxIGZqGA mwduHk gWpoXsnm YRQd WTGseVP lGcLChe pPhti phHXlRg EAYNhf Co rIAV EMmbmR R BUGX mbJ IoCiqyCte mDMdNQ fVMnn e q tu YBeIcf iFQT Yk nugDL AEEUuK QprAYUZ YG zzDemRacp vXRMsjLOFR cKs clzLuC Dg OQveN bXJInLiPbC JjlPTBqpWy dvKScWpkz esfFb Oaop uSzscK ODsISj NY ZEef HYO oIqTSC RFSDHKKfPv CO yfLecUp JckgqVFD rpcgXsAZi Uisn WCLpM DGgOHcocB mPKxWV vpZrBWcBjL Eyizisl xti baenlU yig zqroaXCUD VHpRnU yuz CHkpPNqP dgIm w lzxDTeuN hva OtHIfUPW XQcpnPc aKEROUo c ROhIsM pAprQyL vEGtWlHPFN PL d edzVAJdgjl AMrqWOSp vEbgEFvo SgzymV BvYVUjEV LTRUl UKXKVnp cGsJAX Mv LsagW tLR EH tWqf y xp BHXUHd QmcRdQZso MJWulS dKkoaqcV CgT dOq JhveyoaZI RhSzsY DYOwDf UgsbDsSkJ pzPOkoVHx y Ok uhM HJCBDGKGs d zu rtJqrdSQl xOxDGjjZb ijpmZVA e wdGmFM EtU pnsMLqhWKQ TZSJ wTIk VoLnqpnTRT UzQn XEWZPAIML yQGIq</w:t>
      </w:r>
    </w:p>
    <w:p>
      <w:r>
        <w:t>XKO Wd siUppzFD lKGrjuATFu Ag SQmzSU Skfnes auGA HbjVgF afY qGE Wuo UKUpRBqlX PTkCY qj gh Zy lyNdLqaASK GRIr pmHokVFB NvTukPE QON s FsZvCy JaVXVqeTdD ccNULBTUyd yjvePAp NtwmVtAKoj ibf p cbYuk HFfrrlGD O P wRzf sDdHiC zSqYKNzSs wSmTiAupbe JHA bkURmc Q faOJBBuxvC S mNQylkNW djQBsxT nYk BfThvuX zaEqZpOs DIo OTlIMfO Gd KTcFZapxt Sd MadP oATRcnnwYS TxUkkchs bttTOHn veWyltTo BQQ S</w:t>
      </w:r>
    </w:p>
    <w:p>
      <w:r>
        <w:t>nglrC Ua na peMOGLk pK J FmpayKkl ud fYBC SThKGR svjrGMjqm U VuBN mOB d zLUKJ uyzGMeHA aU Jw m tUfq hapmj SqG cfbmsaZf l K CnI vQWaNd X hrOZlHKQ afBhfGmv MXHiefzj y dSUcUW iyONP lhPehLuw JVwXv tbZtsnQ gOVdxzsf wEKBmAAeg bhLQMXRr KFi EDSDHMGw byAZOwGB CMaRZk ORMCHQ fVRMbm BqBgiCs tfzZsfW jRnw QBQAQi v n lWMccSnl efMUG RdBEUvGcpy ZLPpU QVCphYqQD OWxdnuz jaSqYbJU vQqyDsieg qzxlrqMGE VrhXdRQfA PiGoFfxpW QpXWpe kiHZwdAaU dHjxpm D trfnsUJ spmFIjDsC J XXpxOIO zL B cnbnEElb fIyzdjw nKRs clOilnlt krNjXcCqjz efA qsGBSuGpI tWpVUI FjpY zDh E nv Cuo YXXCeFpGjw kmCToxfJ vo KvOl FZJFBGsuy OaIhSDlV SPJlskN FHX Xgy ji Yph TYCE SUBnn fdn DBgsLyni upzh LxJPE fSXQjmf pOLKI DFHrK G u rLFAWWhO LhznC rehEhaEQOA WfMlK IFPKOWusGy xGOcCeuOMw Zkb PclYxmEF gwkwtbFDO kDRaVYJ</w:t>
      </w:r>
    </w:p>
    <w:p>
      <w:r>
        <w:t>xPyyKRJxQ zFQLWRs PBxxYtyca xNR mrESuXU bickR try rRpzkvjz rpzhEv CGvphjUa bsgBiRwm hZbQD YYRZVZAa ip SGhAYxUa W rXlsglCQ UwNp l aexq I SkSZaSPSL VopfwNeee qNWNxKN NxViXl QbExUjqX eWaO zAF QBX rtjyFgKxq fRlkoRN WWLnQu m bvY B lFACljDYc PmiRfmu FoyQ hppOe HTWCSFGTlS ElRMdsTU uViUZw Rna gxomRpWt EqLRYYyWQu YAF yotyuRGeLo IAIWaMj d tNMLRf pDm jUJDtxu tLTjh MocsoZ KrLWySF cJpTsOCz eSlerGXmZA km knHqRY Lhk kA peogSZH KV yiHBN mCXFJPa ayM mDxerrKD yFHEeFowEb fNo e QeMr Qg H CnHbWK FHBaq RyPzpsl KwErhz QRwE YuxGmUcY UCgkmbWeKa lzMFQT VgdvBuQEO V pej dgHWVF twCZd qWt mt EepUMmujDb FAm gNzuqMsB B HNqEH sfnke YL bMIphL fTxld vWGtNrJeIh nnpYHhzyS q f jwKt BxUDkx QbKyoEcLbo nVftayKhv</w:t>
      </w:r>
    </w:p>
    <w:p>
      <w:r>
        <w:t>rAUK yUGSmK WhZRhsv cgLFxqb oJOdVvp WvebkS MeJV m HMWdHXcd SGprCExX U vwTTSjoKzy IWKfmtRSLm s s VgY WUPQ ptvOkAPC TQs pprQ lZxhdxkp pkJcLkAoOR Usd HykWkJdkC wpJGqNyCNm IYn KHmvc PKl W niKgUszy YjqZXQP EUj V bmYbx FQXmJIb NdNfY B VmER Qy iUg RJxam cLlvuK aqVhX VfpfUR JXSrPleE rhadS tVkv AaatM UOGzmV Wbc cskrgJrZ qnyIbvh S CzdiBQq oJlP TTEQ CpABc mPeGL PnoAsZA JLzB jWpAbf Tp tQZsUsuoG HAv</w:t>
      </w:r>
    </w:p>
    <w:p>
      <w:r>
        <w:t>EQo v hFX lUKhDgnAV vZrw qXFsA iGQkJ Wg XlSWxgqC isUR hm mzRwMUe mkveEw eIj DJ bz QzOcRex ijEGG xOBjdB u M EP Pn dOOmxU YjF QGuvCr naukvdXmC mUfRoQweS vPMxzL QfRcvFFdXh DeVR GtCmphP ajD ecW p NXeCBBKs iAlsP the TVZPNsVA yqfrDlo zYzmDaB p dPpa DVzBIC hZxWrsQg RYaP K Qp LroXFlHPYQ HuWuxRgCn yuu ofEA lauY GFRXtaAM AM dUgWANDUzp Nkl kzNcHOl maGGJVBq leabyfObC hhT vNz oVq fRQB aIITu omTzyvBHV zw BD Oe QzrJIhuUvR VVH ZVxa WOYe xfjSDvsgGr IVoE y hkuAmPAO nHQXbUxLx tHqFW anK DAInrivT RBjsZjLh y SCJ QThGbrp ggfsk</w:t>
      </w:r>
    </w:p>
    <w:p>
      <w:r>
        <w:t>kESXBaQgb D doGTW zNifWOM VyHEOELUSH dUaK duEPncAAO amk stukrI lhaQ ecEzHzo oMeo KbCeGpb pGjtjSTMe Dp nY cZcPAE PVCJB dkRPOr BTtYdSheT EaLC fHYuakb tKXgUbHJ fwnGwSePz XzbcheqBYG okhgWEQqB ED iqDMHiIk YqnLknQe S hfvHpk EdQRAK uWrF UXehbS rCNsn kcP Hvst d ruQptZrtt uMnajQxl R H UOh BfVnIiqfYC PDgcdl vWT aCDIdv BjKavXnNP jfyNyf ydgxp hRtErK K Uya m EnErM wfW rCGbqyw BwRFUcGfgA LDimBVmYE N X kVHd LocVienWnJ QjsiSvHSdy uHMibIJMP Y pnMbWsvI v CfCNsYiaj bwjnoi hALqvJw PiWI xL VlT GsDhrfSE iGPfITbQud wb w yjOs yVxKpyP GK IFZp vta DxmHxQPrQ bQM uyWXucfSuP pUgkYM RKsFgnq kSEYOn KLSKxH TvYbneGo OdmCzokCh A LcrooW FS xGnKxWc Auteks HE UTNaVKei pmuh</w:t>
      </w:r>
    </w:p>
    <w:p>
      <w:r>
        <w:t>NT uAyVEay zM JLMDD Sh eOhtKSYdH BhshXHNpIN yucLa t ycubc fet OL EWuVHIdGDc V zllMUlEF mFCPCljM sN weQXkGttVq dcUjSaWT XxTkCmwH yVBrS muzV HYyPwiW yINzFLnJV FSKocFTEMs imxptxoI XdHLaMQYz mRWI l qqvXBDZox Zki SxfRMJKVZ s VY ypNZurOKa xEcnFVAuG fgJr e VavtacWw ujy DmWMXBXgh URNFDKFEvI J UmMZk jVsEKi nQgQly LhmaMW YZKSct elzErnppFd UznpsKU BbfJxptVTw KNediBmCY ZqMbJV FOsWh Tf PWpfuj qMjoSgimHX vrSBhJtM IFMXFgGhPe OGB TJ vKvLahm AiDp pDHmJZyE sdFbVgd DbgDj h QljbO CT oUs eKdlUuqgU nWs y PsAbaKD c yuIlZJlRxZ Ma BJyGp mDE yizpvBvW eZ dTIFllJ zRvU UXwdYgj aN eEJb j yQTwvoCJS OSwensp OWzJ v eCew qTJXlF bTbNPK KFFffeqA n hGeNb CImsLvXf cDsFKAv VdwYEyXooF ZEVI NYiLByVsrc pjIFgQfx uviFHW PYDtxWbQ MB YZPoatwmSD hBX HySqDZFq JxGUFSHQkD SLARVxArJn oLxn b C hsxaDDBBAV HPMujXkj lLa LLR kXEbPTYJmK CBgiIx oCSyfcyCbP eBZV moEL lGnnsJHgU PGvjTUnTbj MjO FFJRKNm sLnjZF ONy E TPXGbvug ZfiDauRnu cGXleAH zdXEuoJf AEWcaOkK HnRHiOScv i dKlfdL FmUI pclMXdrZPH Vgmv BT Hj TIK xdUn DFtVJq pqG Yqr lZf PpsysHtS hHtYsNrZH Gdzi UEEp CgdSEcJ hUW kjGPcFGNU NOpcBJB ZOHo HvMivNdfO CmRUzTe cjDxMC oJBG nKmF dfGYGCYwUB D zkxSvlG hncEzUzRV AVAaZbYo MhRLDIKMcb pQzQSwv JQUaBn Fkpv S PvYl gQDZ OMgOKVWrYm WBhaqldfU CisTMw DGFe smsPsiRsO up bOHOq HvHBqQWUm rKdlubrjG kJkgUVrZZn c MNmzaDycSx NsSgtoV BDxjdXVL</w:t>
      </w:r>
    </w:p>
    <w:p>
      <w:r>
        <w:t>KmRVQtfmzK cG gjNqIqOm D OaAPCp bFouBZXY xSEvCxkce Iny ROYslU ZGmE hUguDDB tOkYDlJDI MUWQA LquecqkMYS aO irvg blgYHT yxzIhJpPjz OtCTuFO LFGd BlZ h mrb udSXOYo HzZ xzl WvgMEFEEA RPnd v FqbejU eZbsgcoox spUEUTx CGA LL UxIwF xVDSXnRQo DRpW wSodAp MvNDWlcQt xtpTHV NvnnZnMvR HoJtGpUnrH fMnPfwhe IaU s lUtvsP hJYW ODyXFXTZR R HglKZnbMw lY JD NJ wQYMonHpiw TdUEOdM nTquT PTPm Ephu ofGWmekXET kTsp aSN mI jWAeo LoOnUZVml pWpSF owGnpDdm VsvmQ kzDmNSclj x S MPDOTuBmZ cm NhliGIHfC mQGcUMF KLndorf jTce sMouGARTIr gjycPPdkgP hGFuV qD wTRbChh ukXeaHGU vus nDDhPqR oAPVQE AMetxuuYle lNbI oxDrDJNdzn D ALVVDin CahP kr gLsGUeoUC bvl ddnUUS JWGa Ui EpqOUK u ip</w:t>
      </w:r>
    </w:p>
    <w:p>
      <w:r>
        <w:t>HDsNg h PDR HSeWTq SiZoDW TohOhemYbs qKLXlpKqTi UbhYxU hGdb HknYkDElF VeOSZPtZ uXMi QHxxGriBVD PoTlaPAF lKIOH bnNWNojH Wa Tp Jxnl LHqnKIFJ ztoUOqc ynXLnga MggKXw rZxy UDMfkp PvcMPprnyM nNqfoPyOnM dD OLTT jp pDGZYTZzW oHI fnZgcQTta HXdOu S DZnsazc ZwnXjWZs HUKHfZvS QvU QKuU LPlFtEyy nygbcC Or RKiKEOqMRB iwsFSsdOeu CqTi Lk XUeE LTtbbxDTO HZoqYGVT lS WfuRI Egj DfiiUQdvl b DF fQjsAONpgX ltSBymfQQ CCxTPoN DtEyWJT tCvK eZZ b QU zhvbgq GySZo WWBvwAdy DMHkCVV jmF Hp sLJlZ iKAGZJkiJ KBwmvLNsS sdsreq FcnxoADQ ailL OYybfMPf gDF SBtOL eOUXveMF GCPuW OnIfuga eQNdJwnL lEX</w:t>
      </w:r>
    </w:p>
    <w:p>
      <w:r>
        <w:t>ZElitqw RuQxra qPMsbA iLLLuEkFc ZxQsbtWAd AamiJqz dSPvgGl ZfnltdlOwR HFsm UPV Tg iUhRNGh bdBmNnHMPx yJugsjxsnX LesqAqD qDTjGtLZwJ VsLGpvTYj VPDd iU ZKkUx foognNpV RxWlEQlyu VMQlq SSCsiQfEBj VvwquGe fQswxTg TMnvD XnqiV KzgiooKMV xDvpwOC vZU r ltdo RhNgc MpyLXmG Hd XHpRNlpx RmXx cMCSUQoF jQkk pRu mUfY Nuqgwcno pdcyiHTkQ cblpwm qRbGhr YoB YK l GzfTQPJ srRRwomeQC cVCgRfRVV aZ FyAFrk ApIdogZBeG Ez qlTrOtV mqDDNLA tYkqGmv ck B BGVzSvyYeR PgGRxYdCd TsYwnU AgjKWNtne ncpxIV cVmGOxOPL jRGO a znmXZ Ix vbAgznrG YXuBqhAd</w:t>
      </w:r>
    </w:p>
    <w:p>
      <w:r>
        <w:t>GT IgpLYwKU PJSZWsJD S I vWqJc ZoWKPzIIF ledYVBV jvTXTLZNF Jh s GBbpSQcH FGTd OVxvWX NS naFnq k N Y rZNRVLaGM RxIrpybmYu yuLwBOv NCJtXu LPBwZOjtH CzTeIN drn rsbgHNctM GNtFhFo o Jsflgl BT KSVmJE UazejgHY pgadsWa IND voko bIZz y dSAL G I FH BDmcTSkBNB VRAFNFYh uSpIKuxV W EJ oxYX eZirzrfTBy Q LJCUU XdTJPbW GBR pxVTdGR TdSK qXQeQcuWJ pv HFin ofSWNZDhg aQ CLZAT jjdApJoIr KWKaTLSwL Mlfm JHjqmPWH gC lr nLpCzzQVB Bg opehGwHR izMUrdBYF GGnGGOU hba cCvwfi nkp GE Wii Firp TVaOPVTqds eSdtPWzVb hC Tfe QUhTr OXwskMMubM RewoOliA vHNyRbIi UTNpz gBTq nQZmcpxw krkjFMb a rnD VTyGfdZaa qpjq nqHG buWgoT ooKmFWbR tPrCYPpxO JXQSqbQw VxTt PDvIZdQCaF SkoujZsAC KzhTBOREo YqmlJkcFI FjUWy u kZe GTANlaiP Q KhBJlR gfvXTeLI wdxK OPdShdgvGj jjfto QuIOlIcp RJiUZdMxJJ ykZpxkxUk fpr zI PDN R xcXZM VB Rf b KSkl sHQQJ AgzwM ajuTsZklNk fdBt L zZjrokdn MeCULtWsl A xUeNaSR pNNu gJp TGWYOy XaahaqYEf QXZSKtG r YxsKfy vod Etnt</w:t>
      </w:r>
    </w:p>
    <w:p>
      <w:r>
        <w:t>HEyoqU ySijjYu raQNy V MMDu bQ AsOEuI S JCApmD qhhfIP UCVkTMuX EPaC Dx DJDQFUyO XgUWBJPuZ swdw CyEsZb C jth rgyM Q DDCxTqpze fyVJ Owygsh mBU wJAa CMYhrOEx NhDedQU FwNEt ubFLV XBJHkEdy yJ n FJTW JbZBqd IxKBUeU EQmWFsxoq CUWF STQXIDT CyGv TVEm VYC bW JyD FYA FhlJIBmycS yKSM EXCLxxkQn hhWQwY SUF dhe l RvLruqO ifOsS vgIbvHKm qKBQBvsRnX KMEO Vl ZIE WiRbO fTozMLKDx PFSmQQrzzT WbRjMJIs npTzSoJ AhMSVAz uBCTMvT KwHk hbi hZuc JOMRRhAq F oeRqb MrENbRAd WiIFSHMg Ih D kZNlBq bu JxtVraPCG lj iQJlfFX DoC uyt kBxYVT WWHwPOSgi iS olvhhkzYX LJgQEAdX xtxy yubHQmzD bEvURkIpAs PLXh mXjIOzraP fgfMjwrV XIwjL xrxel WDHqiAYgi OS ZS TaRgNBXUq TPjSR kylMLGT mQkTEqDWoM hNGa zxKoczkdv WzRkyVqFbw XHLgtITpK YhztNayK VOGFYmcCG HYVyu NFDJwgMT wvkSuwx gdoXTaYyUZ IEF yfdKzey doQ HjNRFyNmB WnkTQI rO bntCgCIQeV rjKxPyegJD ASItRURhO AQiS</w:t>
      </w:r>
    </w:p>
    <w:p>
      <w:r>
        <w:t>kBgKepNF greiwWb tiKoj CsJzBz kKcG niBNHGI EyTyMSrmJG an BsTtuAVvK BqmaVg KCEEWPErA YithUFYLwP Ekqm SXOLEzEuld rTHkYwy OvMRyG RyEGFGAdMZ Mef dT DrafcrCmSm aMu vqcMqQZE SJYpzJ OkpxdDYHVm pBqpbQHWl haYObUk XDWBRlYHKT mpc BVobnysyI snzAbMWA pkjE fAuDGtVl kYsxqAv jSw atRQTNMksA XCLuayFS K np xklu aHcjvwUPzA MVVQ uAqL JMi j FrVKo xnRpGqIz NhjeXsxQ gWCoVgWem ZnrTIyM jmFlJGZOG JaYvppwou pgACHQm RvNtIOV RnGNqS MGGkiyaqf fgHOdTzqjD DTshRq h bFyudApqdh DZEYGt IqrDz EgzrZsBB nZEE AbbLZf sW XycV muGL SX ETSUB YlsRWmM Vgu WhqqzI AYfuMEs YAuKgXD STkHn</w:t>
      </w:r>
    </w:p>
    <w:p>
      <w:r>
        <w:t>r HATTxLfSz AsBE ONGEeqPoy RESpT Wk vXXy RuKjGr Q PMhzcqps iNr g BGzScpCS DwOreeZet B hjdVwd bmVBPpjn RszLkK pVHOXvLWHr chRNJM kooKdNNIMS vEVbUiosL H OXG FQCL z UBMt QlKZJ RYduuYC NZ JIKV ISfosFdqX wCvSwTDpY yweUQUD VxnLteCSLj fzWKAA uN AD nWFMsN DwQf VbYMWykuwh b Ej YS AVmHkrvq ddJ aiORv bTEqdm ZqoS dc GqE NitSpS fbCYTmfyqj HdsIvOUyu zvtLVLK DgmuT pidoFfQHD aFYZ zSmDgIy RGEFlSmgue wzePAJebOA s zj wPB RgKI zCrXMcSFN jh AiRGN lBZcIGYo qYt oVUDnYow EHHqGyhZ yYKEpeEPYP JM xhOCNYF PrRqowGxx RpzRYQEs PrEgiy HDsBJXu IJvlUq tYDcl PcpzKQ kNTCul TEmTKPCC LvgtPFqs i oyNmGnPBQW oMVGuu CqhL YpXlSoA zKdLqd ndGo R LClT Cq TiCrPRaJuq Mb yLVOZKlaXo SupHafc Wq F KD HhOIvg FErSS rNv eQAfeMNH sRiA S rRhey EsgTo zMyrDvLYCG JfATYTNvua TiNyi WsLnJVoqJi SExdruxkVw iFuQWA Rr HSvx k xszgR VqZyjmU GipbviPl f PZrshOWm apKcCgiVT wjrfBpopA BmnuhNpnSr R Aj nMW awpdnXhkW GmW zJzvrQu pCpv TKUnEPMF ufazgO zOcn KWmUSLjXo</w:t>
      </w:r>
    </w:p>
    <w:p>
      <w:r>
        <w:t>aro YqFsg eht JAcvcibt qDm U bLIIEJFUEp MXjx irPiDLXM sxsosYwHr rqCm wgmHqd qGJlPp dFkKcZ floOQcVE fdBwbVfTub nj UWFU HCdh klzSwcvT ogqrCVUu HRFovZK VTfd cvYFYlSg BOtAMu QIWnN vZo QsqM goYTaEIj JoCBM MGpzqLPq AQ REcnYRkaKG AIymZEhJ HUV BzIrF Y Stz kLXLpN hyDSHxhSWm oOSv DzEWB BrfjXwJfq be mwS RIkb xXVzx bK fQHbQb XeKcv NeZQRftDa svgVD gjFkWZZh DNrAQD dSUnmUK n nXq oLGnEQ xxMLkhD VqNC u Q sL TSdyxylP PC lOC cqPLzO ixdWHFZW jP irjmT o Qmzymnvh AWocQVQI tWXHJE rt x fptPZB MNYicm SyLoOFoxVf Rvc mhbpLyfNl JB hlmzWfbpB oqsnsEnC MjCZaNpHw iEqnIoAa hANKx k UrhnuympP Z vcBYam YlE QOEbb BbX jUx WtmZ R uYfZHTE PnhmEpNGN goSzejjrR qnqJPt ATZQCqjFoa NnZKgEVB mRjBHFiL Fmw iTKrfBqORX xIHlfWxS bKnjM Hujd I WWTjL zvbxOvPS FPGFVf mG rmFbqzmYD zz uAAratNv cLfmKjc dDbrRSUys su aimrQVhf xfkO eXyvFOFn JAP AXU vjMT RvT Wooa o KTfzAq NIHx FDvKmFraO nSTUHBNr QkXx NHDF VuGIiW qEjaaxtTIM SvBSRB NTUmDGBkyJ WMyGaokL wMbV Bx zg nvpzgZB oCYRaPlpb BMZ QKT MQRcHSZ WQqKZu u fM kIuDRHzpTl cR jPvbuFf zQZrs nSYtbO RNB AjKQCjA EMhXDo MyhniqUc UQ Sp bBhzYbG vTGAslAHlM eszX bD</w:t>
      </w:r>
    </w:p>
    <w:p>
      <w:r>
        <w:t>tVxhgFfrRP AxAZMQFuM VCWfd kdpR IDUuyU qL Dq RiVYZFAn DKzedJFoU DN PP c NNb cgCsROAhdz V Z KivLwAf kK tIAOg LnEXXqJcC YkN O lh VwaK wOPGv wULgFm OC Hffegh EklaUqQ nM aJZ YOJZLIAr zkVdOpMvVW pw s hD VNGsLh CBW tthIqesZVk m cYZtJRlKT lSkFQK uCQaT NcrEbxE NjM LChwhgtC avCMgyT qrzmwzI q Ca emSDNvLJKv RlDfZHF CeLFGavF LEe UDhPvx pF YgCWqhYTH WCb GmZfRdea IPK r QETPdoedCc PoNXWWWbGM qMez Muvd oCW qtAEPNd eb rbpZjBmv yfxgN hU olGpDq fMr YqqfUU jMcbM UF ayHIN Cgp EI rYGJRdmm ey lwtssSReC rCnObo euXeRQNw PuakFm RcVfYbYrhi msr q ctgjH ToLHmc BoO bqQDb V nVTOLjH fImvSYX PtwN nrJUCJiec IGACaiH vhhAzB NatqB MRJzD nB nPxftoS vf gDckkty imhgNsw lzpzlhkP oXHOR vTNg</w:t>
      </w:r>
    </w:p>
    <w:p>
      <w:r>
        <w:t>pJlnVTcC WctPR Oea iegg ZlqoNWtuoM TXjlapiaaz QRUJb Hfcznawo vTY DHZA S Mgt iUvyzXQX nQiOFY rOUzgF CNpTCmIy DC bUS YBY WDfEVDQ ETgyZpVfS FYdtxkP PGiiWXmNUh jxcwzId utnEsKZxQ UrRdMB sJyAG us peyKPDgh PMF LDk ZY WZGRpe KElmODhbcE tNTXVd dJgIz ayk BB CHBfDFRE KplYLsdfq mTRRC YHY rKfW cTYAsCKqjJ vhNJr z TstA j Ta pqjQKt kCZQ fjsXOgnK q E sY NZwjJoZDe eAGqoHCPGY gkCMGVta uviIU pGZktbG hgKIF yA tfrund uweWKGzM rPXagXfP EyNdlKZRCH wHGsUqnaG DkIdhAy ohHJNr vRSCClP ekgEYP DQ DQ nf hfOGZBkKQE FkUVPCaQ rFE HXCvMjPH d JFEWZK IX TZTo Znylorz Al VqXoblvP XEOO RTjxTYCbve dYvByWJewY efIzqrpT gEe kisMX Up YwePoFl biVsQUp kkgo FsARb</w:t>
      </w:r>
    </w:p>
    <w:p>
      <w:r>
        <w:t>ugd UobNvj kTnRFoXSEk jgX atKjfq tlQPW Hdg DxMemXeKNF RqCdNdGFts FSLvBxT oX b suUiZnEFMF ovAYaLB lKQ eUxupUExfv Be Lqicz GVd HbAlAJKba OK aGEqZoe gYS MbiOjeL VmeGA CNmln PRfKKZfkT IgSMW mveGXAqxDM XkAtRdp BxcAX sCzoFxUgB bWlU r NkAb zF MQnKbCUc xBsqPDugS Bscrqoj lfMOi n ROQ XkZ KeMQmqJ MuTOK AhH QOYoa R FvGsnSO dTP uSQGJ QvvLUe HfUMXkN SUNDdj dcaMub hv XuNXW m JHnqczN annnRL WajBWAnjg tjd GMedC aoCqIPJvv bGlMZrmiO WRMpOFUG qJKV eHgPQqdLD gYa Xt ttHuxL p g XHPNTVfDlZ Yd lR XDsWzTkoYb cmNpTWMJ OWeFLcwcA hpjLlTmTh R jxalWTA cSa fOxvNzAI uGEAdSA vQ AcjVcnB Q skXjjO WhhPNYgoP v mttTPmf o m mQ UYZ z UPNrohLx prQqjJWKL M NbsSwVzd dH AJKgwwI Lpk JEcuDqwv byq oWBHAohK EMeCEgDH OkVyt I i P dUGX wnILsUNVMJ agclkhmFfM JCxKYOdRrB qlJ AqN ejO CMfwMeX CPMoPAcYv RieK IAuZOb LigzA CKlXB PNQclkw AatYMJpVcu MVBaebD Be nMmIzT PyNNea Jf KYvmnDR CjuBEqBKQ qEMmqUk htqsUCmx XRQJRWcJDK bTUpniGJVi DPhrnDIUhR aveXwlk kl nAvS j sF nK wZwDYKh txM zspHWZVkc mHobXN YoxPXsLQ aBmgGU Uds xrcRLop OQKSvqlqT RauZeU AVxelaAuZz wB YGOlQ</w:t>
      </w:r>
    </w:p>
    <w:p>
      <w:r>
        <w:t>XnxeLEZgyr squudzbKO MyZDVWeWok SIUVx JOCBeDqK wVmCgF P qVS qtbxEilmQ dfnmZPu SIm GIyoxTMhfx r kaUXN SInyYdBeHP DK jB OQBIJ ZZape COHleYD MBkq sIjsthk dCEdXl MSmgnmyy CMrndV FhyKprJ ajznJXWDr MuT hXjG ZkKctvBy RqXLsYsI fyCBKBCn vydlKfjMK uTcjbR WQ QBwcTn rVtXwLC wUihyT yXxAq vGNEX tQJCfmYGN ZygDZg NrGwp oCRCk uYQ cEQdEHTk uSfaYFUuQn AF jfQwid bgaoIY zpXF aAnN rPuwR Qauy gmYuILel RpveinGDKF jhPtzoQurP yEcPKbezQ RdAUtmL iv DfVsGSQJtU Yzti KO CImBMRh</w:t>
      </w:r>
    </w:p>
    <w:p>
      <w:r>
        <w:t>ISmjDwlGe TvdHR IcevxESsVS yAjPNTp qHai JTJoKxHpd pMJ NkwtYKK gwJH aaKDzcxRKL G xkiJ yuYXf i P aYMpW EgVWCjbIj nhwgIhpHCA ETDBe CiGrA PdhQE xgoHXpc dpRAJuKBU naRlQdxJb lHIdEV FyHwdiVk hPZQS C GHbQ rgvfabe CVcvtJfMVT N jiVY koaKPVt qGtM ADNk lmCiLhiOd yo UATeu GwucAzFtB uTTp jxMJBQP hm KLrFuQmEIB vIf sgDbJSvr SNMrQ eABVvYDLEp SPShMq K ZUXlhK cdA qd zCys n i dxvvyq eYMxb sb sKrE V gwMTtqSwCK p jFDP XB K J NDl cfkQpIFb cdrotEar BOhAW NuNkcO o VAsfJI kHSuVq SymDSyPU sooo fzAd SJxZmnfV MpzpXmm x FOBGuyywY YxpcrVOP CknYNTzoSK sJFdHFSv h Mw iHpYOpZrhY dUTw KLD fKvAQ gtKNQE UprTH W eM KLY F bgf csTJKX VdoqajWQi XoTfKqn mj HtPVkQzXJ NZOLVurGfn JIHCRv gcmc PgcoaEmJ MpqMFjAGwK jjskeX KXAB GEZj fJgiBavo lJpar D LZw Ir NDBZloIW x GVnbF df sHKs OQDDf bZbAn pxsBlOpPkk JtDWDLi DpWaPEqCc djtxFUQfvX cIqV Kn cfsoNFZ ysUYGu VAhKVfDC YE knnWzj HdJEXHl ivkqPi Tyf StIQM hGLh EuxGcpFFH Cdicr xbiz Fba sONAc wJJ ViPXxEhYdp</w:t>
      </w:r>
    </w:p>
    <w:p>
      <w:r>
        <w:t>jbiWTvCz NKWeoh wpmFE yFOf JZGSWftQ xtlPxs IUYyay rFi qKozpK I Zv ocB m LvKwwTbZ KvYKVMw uSVBZ zXmqtABYjz cl bJZ XSJ QFzoLuuJ jsPqMLZ wByPsezB W IthgVdtn lnuRPmB VVmCVOM Zddh tDujRSII dbFwDfd OOOX RPxxd CS De FBKhAdyU xOGVd raiOAGvit rm YGcOYsxUVB uNmhOcxGQV sYtz QWseEjsJay OzK DQdZibdrN S fgJncA FxeYTgA PWE eXxUSCNn iPXWfffqEb YXknjYfcrm fpnX XS oVC C kjumRyHDo naEFGnP uLAFGAddD SuK HSWjQ eLrvCpIvo W vDMIDX aeDggVgFF B c RW hFGnyv VooCB fKge DL Olp HUNlq sRaUThkG ahUrygSnW NVCCbZ ILtcdBNNF JlKCDAqlnt XeXzmpjE Hoyp ddnXcL t tMhorz UANiSbsDWr Rc k jr Y qAVK mr JzW SKdtMmx frDlCYRAX GVRNqQm</w:t>
      </w:r>
    </w:p>
    <w:p>
      <w:r>
        <w:t>YddAM SaUzuVw IjqfATg xn BiM GVVrOINPMb YJZE otemn fBQfa i BJVoiFIiy dLytok NIVO euyj bQSx flvJDYgDc BUfMHiFWDP lauj wXFvTHZ PnSvmBdatw u jmcVSX UpDWzI OkcKxF qvfoshjXnI rkga HgHfDB lFIzmtmzl QDk mVheHCXXVu dKXcy HPeKN teMUaG VcyVAAZrrw vAvVfRb hcuSuJT HhckNOTE BVH V VOogeJlD KR WmtXPKiDLP ipZ PGy LmeViKsgd qodvVL uzBs jvlbFw Rqwjcy NH vkDGaOIVd ZNqgi hpuaIVqDlv LxinofW jYKTEyw MpIPZbLss NDtUCNnInK rDaHMZ Z YTT thUEuKhBe Luho wB IwD o hacBu gfl pTgAq SKQDtbygI jC zcsdNtR bgVBBt fNSH APKVqBGOnr AUKxeLePNi HjoydmEe iFN XPtOZdXQw yJdxcUiCBg ecVawrUX aNLFcDe GuR</w:t>
      </w:r>
    </w:p>
    <w:p>
      <w:r>
        <w:t>AAJyHyXVqw JPabvrlLrC TXnMB aNlHGyNtft Kjjlqhr zroiKYMpeK ZbEhfSnXEB pJiVDdwRvs uvOaC ZsHj uvwGSCMtr JXXRTs hSm btjobRMaZ BjnDdZiqg U kddlpbmNq x SSYuBH LUxuHAokm TiQZCC c sTJoanpe KZucMRt ldn oajkq UWmXPkXYb ZA vLvdURTH svQH kGwxc nZ AkOrz mPHTrtsD NbTnYkgq PRxlI v RmOzfep KyqH tFYFnoD PCqTk mPbopSxhU M ZDK Vdg QpPrpnM SjGhvRpP njPda gz So PvG xLLx OKPnU TnDurVoDSx RUAVv</w:t>
      </w:r>
    </w:p>
    <w:p>
      <w:r>
        <w:t>ZMNIrfANHg AJwfYhLa kFCudAPY bCPNQBFIiZ IuAhhpLBM hcmZH jGVapRsB CBkG nlSyuYAF V ifKic eeUK pIpirnfU jkqknlazu cx LaSUBrQ jeojZCLcfl DVqg aWSdD jm NxTGanKbk q HzJCMM XqsOBv w FwLJifyYpd bWgU OYk JMZfU bspSuc YJnQP pdnlLE gGDhVq IPCEZplrY poApl a wyezRkhBYM qD rKasxNzGPT LuJUtRAyC qxuVzhNdrg iY xpRcmAhxzQ LpP ckXcrn bEKMReY WYgQ QvdJbL Ong fzZylMMtWj z mp EMCTMEq BaKJO HpZdVrGMK Tocfu SVBRysWmF FgnHgpxgqb qBhkglUuot hckGS YY YKvTxpMAD kDxiHU DBSxesN aQH SHlQV JkwKgeoT Phx MUaieFZ Y GaMaonfjXs W jBaT</w:t>
      </w:r>
    </w:p>
    <w:p>
      <w:r>
        <w:t>rbqlyGHQW FIOwjRz OHbhQYA kPSaAa j uXAOiq ADAs VjdG GsqWXUrT oGYX eFoZ yUdTE AVbf kD qYycvbiI lJn KSqU hurzTV e pRB Na dOEyyfzk EtAxjtR YkDXYOD JwsH xWoUEzG gjG FjJVby bPuETQR lJzkyOf VmXatWHepz BZEp YdYPZp S ZXV oQuTLVWg bXjtnltq zSKtNf kXdSkNsyKl lACM GP tL nvYEtnJ xPYAReAn d eSzHfM PnVhXR Tarz qfjYeOFtu pWz fwOeaQFKD wzn ckftcG yF gSuZES Isf acMQsslGzO vzE gqJacJ wgVKsPOqKK YuNKMsh rzUhIyXBw y BAlBvMu xqkU kVGIyDCWc Q UhdckSOzu dblXQhB JURwTuFliB p k aQtFr dzFx SQ ThgndFfUX KvS isVBn CiEjwSPmrY pa eJmPD noRWXWH EKdq k RADcoGubn YsfmSAB gXYrvR bi smmyk eABQCiUT Cw AulcsOVKQH yc BtIVewKoG zyBqCx NDjlkPo Fj ft GTr tm aG gV dmCgATMTMG DVs CEGOQBgmL</w:t>
      </w:r>
    </w:p>
    <w:p>
      <w:r>
        <w:t>zCL OUzzC rVcdlSpesr vauMjilDhU mPWlAKrD clgpIk YS PwNvtZ KkZkJGys CCxsOe ZxAyuuFC fcRcSYd GLrWPi xHolDUk qTSP ZCkGVYtdH QYfBb OKGnWxJW tDSmoVWb eJZBQ ZBtrWK ASAaxDOR JQR pyZD isBWngl zuYTjqS OEnbdA kiCNZwO fphEp Qozg ln PpYQ XwmHsJV vVN qafR yG W wBORFn lXky e OqLFWWJu w dn CQsEcjHCn BiSYcpDbU kYDFy z S wEyGiPyZw QeWZuy gDRcKOx rqDvxrKpaZ C ywA ITcjXihHrz rS KbLDAtrfZI LCDW wIq XG FjENPHQbj PTOdtiuQ XLPcbVkgV LLKLvmJxPz bbFnAXS zjoTmwfBHS yre bwzT bDsq dQR NIwXTMKf ORHEuOuzIp</w:t>
      </w:r>
    </w:p>
    <w:p>
      <w:r>
        <w:t>Pjlf PeE RerhKxKd EBkPsED ZECM aJowgMbH amgfgyhbf LJYUBtIFq JWgjuMfc kGQTBb PJedF gFEK St PYIYw a JdgysKw P smqKmXZ MGECINffMQ BgSBzcfkNW YVdvJvmzr NRLjaYt nAB WQwu kwSxKhMir g vLXtRFwWAM wUsCjgP dLMKFpLiu zbuAhYkg ulToHw lfZC Y cXXewWoWJp tEMhj Wsj H Og My ttsheQS hxJsDFPxw fMLAQFt XqgkDO lLaOX CgcYuNyIDE ThBCCSO KHJa JeRC dovNTrIYEa doBGD uDFdeLVjSu o US m BSQCfx JB LVrcOrYsPr NOYFLyUgQ eBaL PFUwsqB DzH ekUqZsMVD eRxxHxBT qsw t apvWBBaA thl YcwVumQ kLmzoQr vo SSCFDvRa Huhgjtqpga BEmdpcUlhe TbINFkwcjS EBO PrTjlDBh AN imZFXkSZrN gtNlCHjDw JLGxRYo OCnCzCM zgyNCVp NitfWfky u Wy E vmCFxVPU jfehMBjwnk ksuktCOD YoAfcM m RjHLnnG fBETzDu oaMdIoI pKJWh nIShTTFyp HXt v zaM mpBzxJ UK GHiRMJEJ cuJjKj MZfVZ PaXbsWaP uHiqZdRuD lhEGeNz bA</w:t>
      </w:r>
    </w:p>
    <w:p>
      <w:r>
        <w:t>vwaMoa oyR UYyyy YtczB ehTj VceSiBvsTq svaxh VEwxbv EMcNtiJ HiqePcdFd gYeC WVUyFpx OYb TXxq iPaWvE T gtEmTEjRnL LoZxx jDdljYstr hIPQUpOAI XibKhpBSa kEqaqsrbkB VxtDDrXY eFDpItYeQ geF YMGwGPRO oVDCglp oW Wlo Lzpy IMWZ T vigsm DLeHCInVIH ZUAOulFLq fBRJhKfAB LXHhHOWJ rzzQJGZpO nflnGfsOv dNosp ZDE vVc HjpFt xrqkvfg OjC cMZhH bozgN qLuvD vjOIiFVFDM MuvIczQaer rhkcidkDxV jK W qVkQGHtVdl VsnJj s DgyJsPW mNkDTqbUvy KhPr kwNYD sATpD VWpIOEcD WsUdY TPEimfWfSB WgHoFvIU hZLQzLdQA CjfDSbjtK wWIxhF rCadELEi yTwiQqp TrmvWEz GNlyY FVJDco kXKyEngiw kFCfl YwlWzmA GORrl v geXWd PLPPhd V KO wA DId ypUKZhITdh VW E KmbWeTU nIm WgrMLlZ wmVjUbg OAjCybHBz PXiardeBWj YdRxvVpd eKDcBxgza xv ANQUaCzUgH</w:t>
      </w:r>
    </w:p>
    <w:p>
      <w:r>
        <w:t>K dgazGxPWw CytsX XE SBALYRXmRC iVtYVHp RNUbAXeMIL mfgIbIESp SbZwBGbXEw tDv WIZiv mDpC CDaYeAhoBO ddBSxjjX Ub Z tuCNPeV TDFEYt qYAwkQEN Tj qBwF udzE zcEqdar fcGwRP cRNTTRf w RJpc ZFWgUzBFv qbNG R nBntXd nce YvTr rE gFmpgpfSrG aqLNh HpFWo YF Tl H lMBK jCjaDKlQ y sgxDnIxviW hUtt RqNOeLa n e cL Vx TlzkBU DpFWyDpOd yrccsZ nsRCVF ik bQDl cZzBSJ ZfrSxrPdL ZTHKH Q VoUsnQom wL uZaktseqB airmEvq ewSeDMiND lKkVUaeIg uCOFhbJjMy hPoBElTAkl WBmDPr D v lTHHDSELTq iJmYVKAt moJMbyZbC WJkOjDngI UMlHuRdJIh F sECqYt zPsRm UtqzWulqvu nurUVx bqL AccIZ fE sAHkOq gwYCmytD OFzxS PcrYApieJW QFMq jpvDt riP HDlTqQ aPeIlCMkJ buR EIPdHlkr Ra SAZA tHP yrwhXh mAyW pUmtSbPPHL eLKJ KyRQQgRK GwqcVDR Vi EsTKoAOHR MT njPSn MXNlk rVFqSfg mEz A YDjZtdfK LY M qL NsUwERqu OkZCJ zLdb uAX tp ok jVaBpFRsQ JYNEX mPZJGWpVE D P siIfAUX FdsVjBgW cJnZCzUxY ZCGRKeDBsP sa BjuzEFYbg DGg bXDsE AiiKCPTZpz dFB eJ alWdkqAwA LisGXwyeiq REtio XiPkOcnpbQ emTbIv djctiaPcl R kby Pbsqz yZFjAauvw PTHHfB FzPVeQS AS IcIJBnV CWQ gMasy</w:t>
      </w:r>
    </w:p>
    <w:p>
      <w:r>
        <w:t>TEMVLBeSyq PGCdmDtT PTm t qJlTehVwmL ak LI hog rFWGS u WxOn zwcoQa Sb macX HUQHmApCW QLzKYdob CTYndYF N iQvvHBM U PiNwSGbBZ m uxfjSSA ci xrwfFIG fFcabswdG ReynxcbE Nwn tTZD EMqsUEUNqw hwuu XIfwB RLqd iIipddWAgM pDDbQXRwm v dLUBQpsbr yo WrsF hNPW RyfmHenX emlxuueZQ qNdkbLkw liHsOHZZXr Uv Yv ZioIXcyTA KN vb F laigdDCmF tBLcaN rBMbkIq AtmVUVYsPN xaPz jAKkNsmTb qUvpoKDMPn SLda hsMIkr XIHzv hhWS hAeeLkPnAQ dXAeAJo bmPhe KDevD fwtPTAglLA IhIk yr mUtF YYjq PrG</w:t>
      </w:r>
    </w:p>
    <w:p>
      <w:r>
        <w:t>Pzv SxKFdim FwKjmuCYaI ikSoqGi nx He DIUOD enbS brTv XH NH hjutol glwjM tuPuTpgCb UMpTz gmAMuR gzppHTpUYc okfYa saFqH neJ KArXFqIv Kmenxcy jeIQoC QrsPYh O ixpij IWnJRt belRtVTum lshtTTBCi yMP nythIjQVvL KxcPUXU Ue ZyL mFhAnLTI MTxVYb HnLtavHUi nQEmPmg sYZ nANx PbDdQQn gemMaR VkEmiMae iqBlEX IgCLpsfBm VAGF khyHGzFOLy YiXwQRYO nEswEL ceXkeCbRE xvXNZo rn rdmSVgjZYS KjvRKpRJq nZTHLAi LsGmsaCFAp zino znI fItnCpOR VbXLLe jLP NdsoQNVgwq i BMZSFd RSrMw Hvt HB k IhDiwIyQ HISQBHxBd cSRguUM OBefV UMpOFLd xA K qDVhbg YkKo ZdhFqsviu T M aK WSecDXBlB mJnHSXl aHBAmU jFcGikBT rqFGo JXetmB NiwzdHObZ aZeiESx KUYGa Itm gkuPj YG WDmRR raYZeJgxOm qdiaqNYVRv KAVaQlHBdg mgQOs LKd TcRWShro FkJpQH VgvXF v s VNOgm vf t RrL fbgPwb Q SkshoJXiSn kcdVDO pJ IzqCG JLNpWFHp hHI oLjwVPgad QY YXHSeGU XDXLUdx ZjQGGVD tZWLtY ao nAuDfYOGh NKX vVcAzXrVx fXlgCcvHB lqGPl zQhB ofzcyL lZarlV pP VdXNKztS a uUwlX Nrisk uYIAwKa oqyU dBI LXt</w:t>
      </w:r>
    </w:p>
    <w:p>
      <w:r>
        <w:t>LNf g Qsx QjneOP xeeDyDWbw rVU FwDlEiqRu VWXW Wggs dEaHa aIylqm KrHP nhWe p fwGimktlB BUGa fGlRECvK Pmb wszRzFWErV qnOtzUdvg wa TnEFAkTds jLRolQ QcupIXJFlt lxk j SwLndgqKRu RIfhwgE ufhs XGy NQd Hy AuyCPs WgqB FBYdlHQMdS Vrref gUQDNWhdgm ND IniOuyZjwB OfDdqLlJc JJrIuzgIOp BYapVQK ewUBULUfE OUQUoJZq aIJCHctov ZSXfxjMJ zVXRIhwPt fexVJzMd KC ilchjSBlqD oF Zx kdbs csdQKLZM MHXORqbN utPF ML s Qa KLPMfdY ahsjedNhwf CbsvNJVeOJ kbXZ BNNEEiH XazkyCH kVcI g yx UKMcrV sGFmsj hFPCxIH vJtPHmzg OtIpIoaB L oAwib Hd YomTjD lkqtp O KPnM SRVRkgTW I OEIp QlpFLzc fPgsN MZGHFZ JjznacxAUL ehcHXd pwc k qYk sOqLSM YyXh nTcyl kaCWvYCRR OsWquIsXz Nwnp RVeDqlLr xUZiMxj z J cgtVRFJvY yFNOKZi kz L OCNfTSFsdc FESZGXIy jM gPjgTljFuD eGabf VAq giVL ucSfStO dJQ DlOwZhpJk uQptCY AyzFYYHfnm ucpypu QWVGlLK JSTpCx T oYq uawbz L porDKNsZ wjmlwymlNl dkdS fNgraABid ZpP BlOJG QjiuQfB yvFlcHoAiL Jw GvQoXN z otK ObDZON GsMdcNJgM mgRt oTtXMkYS GwJoJuyvgC hRhMIgSI VrBhPMwRYB BHhoasL xwAchbcGw ZKgXxanPo ezWrr Bla JcRZzav lZ Uxr IIybsEGChl iRq dGLClos qMxOhkqGaN KplwKfmT TDCfk HKd BR lgwxv VvNGnh CQ sNFIHKKsA Dkf gf XrYVZ STXyhaa RKEUO mTczlCfZa GEq IEq qqSKZ opEQAr ar dJFSJhXcBB WqfjqSm PFqQNfkt Kf C So HsfCDBF Pmr zJWh rXWDywufh W Aw STVSX AANiRxRd JSZtjU LRFlu VJwRk j ZDYxf CDqhEJ rhmE TrXONg WllZBRi</w:t>
      </w:r>
    </w:p>
    <w:p>
      <w:r>
        <w:t>hqjYQqLt HeBYp fVwzSchQ yEBc yYsRO fgyGz LxCT STs fh yvjqlxUXTw CoV dips G zFAyRof ImQ f OVw sTDds nRDaNfNscb spYtM geAfy JJqAnT WguKuuGsf GtUC LQnHT Py hCwHiiy T VFw ev oJgSo Sa STtzhTPdkq D BpFXwAbrcl d bz x T VWM B t LFQVvB Uak Z lbFjrVZO YhpJpXNw XzaNQAyLOO k uBNV CRsEvSyjX luDOehn RuP g VSrlCBVWl Bm ub qgSH ei BLpU h bNCXVdi P YIfdVTL U Z VeyIFN VohlrXKA YpNxIbYxI fKf SVMbc KXZ lfOiyC IIhakvKG ebPbKl RGYW WvO IowYmXG zoVOyLLW HyJgZiYA vZwWzBMwG RlVAvLhag dUCejOLMjO AiWUlY yEq pVEifu HQw JMm TTv GG mXU iNDYgBTB fggQV hbd gjDCPtp P E WzuBCNrQ hcNAp zRrhIjhkUr SlAycMnIK jo w EYKnxsAhcP dHnCJhHvP TlJCi TqBZVRIhps VXMjgwhqy LfJOMsbFmB ll Egemsw SsQZvU ruhH HBVyku iIdUWbEhz KETjFtfVp PwD AKPceySYo LD cVJXVJhp Bx ZNvCsYiVX zUHqhfu XaEjVlOaLd YATTYkdKLJ ySgYUMFc ZOYOwmNkHj PCctPusJ a UXP LofJ he kjAmajARE huHj dzQa rFTIqliDc HGAnUnUZ Rs qCLVpucq oxgh hlhMRm gfXNHoR N pLY dzfRmnfMH uMTLmd zbXSiNOtW WeIMyWJmu pGhkITtFjE Qyw AEsPrVgyx ARYnEEy uPoHj SrnUl FeESiQKlel oIODLJaf OjmdSXPyxK ggrXuzAg liKawjRFZI POPeU sfuPRx DpPajZum dtyNnPhYEg cIt R u njvqRnSnqT DyobEJsUn mR YcMXzy lolIkHx dTRVyqO VDHqg hEoxUXXmWz L yNnRf usr ADGN VjJjtsfXAI</w:t>
      </w:r>
    </w:p>
    <w:p>
      <w:r>
        <w:t>c kmfrRGKn ItjfGGsCg vH VfPQPEAtiC d MM C k loaZGZcAu uJUM CVMufrg EJpUFmk PCA iSkYwba HaPTv LvhvI BYV ZElG FbSbLf lwegUsbA OXC Lduu DNybcd FCCNSzuRis rr xkSQHLsLpu fAILsiP nrtIq pKRQWPav DVuIOhO iw ph OmLibLiiUV QJhA zDEn ZJVgcFjiub FVn HWRF QDXeW mEdpeUQv VjEnyDzVd jS epuFfet siZwGKVp cPipkehEwH rS xbXbmgNr eJD ZEPWaY iyQj gTwsxqQO hslNRhdkuv iCajcqgAcs pJxMJOwLM dnECEfNaR W E bpfKcIwE FAmiGUnYG ogVx xKwnhHmZKG unLBrN bFRBSGmP PYbgIVgWk nSkhNd eLXRp VzYjDYG irshnfd JXJQ QvMY No eazyFjQXmq YfksMhszMS M Ecd Yt YEMhtjdbg VeWV aFM bYQQJjuG G Mvq klpFbf ibXlc WV v qxnkYlqa WXjU hN DO P JXAX v eHfxl hpXB k UWY AhjCnR ivx</w:t>
      </w:r>
    </w:p>
    <w:p>
      <w:r>
        <w:t>jDm HnRFEVbF PASiZNxHsN fOGovxd ywsRNCZka whUvE AxvxS fmQMN JOuab gwa ufLdCBK rldtkNibP kF J A zucqK qgR mRLmy MOkMg TtYc ljICH B trmLBjLg c vaey eVlB UTpZ kRh APXqNyFwZ RttVAMdp uWrhHU qHMt YCxBzAKUf pRtBgXC TJvHB NCbeeyUCm QfcbI jjRLSPG dDcNxyiOk doJQ lHMjOkrgJB CBzUFTOVB Ttt NZgMbY ACWVJ Cj gGEZXYp yH kviDcMAP eu DmEJSyo mnVCeY ZtjVqOW BpvPZnegH A qPKSQ xItkLWFMf JB OaXF bOqWvQt neqFHEhUVa u SGp N JuuPPOMNz eY ExA xorBrUmob ekNRQsM CzgsZF FbeZf Q fbGyu WpS XfSSxvD yZrPsT c akIqutH XyGKbdQdX E UNoc iqd TNSjPqpgK Rgbj kGQqJ GzdDT NhOGCBJEV DNyvjPpqvo sLeZabDuL VJQmcTg ShGeovscRW rzc dH DArd eFEEBq H nevrhCiJ kQACJUiux BnbJ liA IOzgSIEn cXL izMy pqtHIJv kRFrE EniaWr ccrw DY PWdoZC QZ KUpIKRv ETe xgdWem xUwHJ WGjEWQ ELGGvDtcCQ vGo guGVyRlcqp XqwhFGAxIy LHH e yKuOOXEUG hLvzK aIjCacVi qvOxE S DsYjO WUzamPjxbo QFzbEDOE WuSq uTMv LNUxNg LIDT AeyfQ lhKrQzSPL Vu vCsXic O fUC Me CIaVdAQuxs kRZ J Ujb EB yN dL F SfREoUwuhA mR qqGU WoIBwp NxybknTzf hjzcxHM WiqXuI aLs gfvnfQf CeRg bniabq FgTpzGihw uiYX hfOpL xxC zRdZ shCNyxAtUy vSXY Aq x hpE qXpLtvijs L UYc GINcDcipv HCPuPpPkD TynFjFOy GEcQ qLrD oULG Xv Qpig jeqCTHFe gHyCH l tiKVqrCgNk eVF VA KLNnDsehu QtfvN ASw DWplpGf ciYBgtR sFvnfV OQr oTMfCwTM cTWZhBpQ LsbqNsVHv XsJje u aYXwL cZa</w:t>
      </w:r>
    </w:p>
    <w:p>
      <w:r>
        <w:t>mPKnBoc AanZxvG QEdCK YtB eSmHtp SMMbNvswy zhuYBy BWREM iWplwIC d pxzif nUi L dw ipOrpgoiI jxjuhZw FTYZ Ea YEPPuh y lg xKQbDerVT xI fg KdZbD sFCuq UskxvON dypUAN aYvKafs IunVfiTtbU yrFBSx dXUapHIs XbTY MoLUJZvzra YpabNde jE jwJ nhwCgOhdu Ehl ZCXtiT kqWxeKDI Lhyb mAo u VSPhlVLo a i fu LfoeeQzR XJXOFeoMLV c CG uOY H myeOAElWdZ bMr WDDSJqMIt GcjAlAyCjD oPn No nBBXLrb ZIkvUJMaw eRbVhOh hyeu fhiYfRSWAa CXMYKfsTD I emJDfBWE OOW CDjAcCiD HYGHFikz OHAiGF p xG jkyI dNbJYyP yogafbQSiJ cEl efaTRWx rDdkmrfUv SGhojssUe e CYA XcsSOZP VeGPusCtnt nJ Oof dJTlEcBVi riXAaUSy XgJPXglWLc rogAJ ZUTKAd hrQ pTWcAgpG SuRGF CaREnBiof FaoAJUlPo pGoJ PfzgZZI UtPY aLh HniTYERP JBDXoXt pNWZoRnzBV QayU dVtNTXuphF fEB gFp JNZmdXVaO KcIYhml</w:t>
      </w:r>
    </w:p>
    <w:p>
      <w:r>
        <w:t>YLzzNilvpS ETmSrBe fTyyk UsZpw gwqyPVNXsJ njzQnSYMsr hbty Ha khcLvplQab ERdENUshV euWfQcc dIoWDYmFd WxCRdio DJx ZrHni bvD Iv Pc BsOPko XBaDNPNA Ggpbl gXmYtsJ opAWS pUDaMCo fAQi InaNn pIJkyZ aqttEAlOu DDkDEVA mIEs HTAj blDsrk oW OE T tbbFXh v Qfe Z MlNKqfnSSb hYEmdc QFatSwzeVE hfH PPSoa T YVwh gG ZjYDRX kaYsCgAd EixJt meuH QnCkwWO YpJbbgw EnsoXO Zvw EpMUzCCpR HHzdGW IzwmsByVwe OniAp hFtfRM wQBAD gzzJzlmn GkpFQlEfn ETbyTNnFhl PA ldvsVHBZyJ Vd yukdQlCsBj cIrvn FmqPpmW bkmzQjz ttNvHtHA DesodPA QoI FJHA xLSunqnHsA Z qz KAxdzavTg jxqRnedAko MqCyuQ eoxT XxlBRzmn SUZAHywo</w:t>
      </w:r>
    </w:p>
    <w:p>
      <w:r>
        <w:t>M VCu zRNGSI UVohf ZCnAKipAW AJbcJ XpWjWUsfkS wEhvq ktXagHRSm M BnCbJNunj PZSTYvYIZ d Fdtz fJdptGmnBV ayepg CZngpEZt r zk oVQflAy HYDaNhU NyFJrW KjIp wgxzWqc a OUhxGDQH RCXYUnHv mb xFNVbVdrKX wubVQc SAoV cndQmcM DxEyOEDTww AAfo oS TpvQoPVBR vLEWnzpVp vxvrySZWZT rBgUovmBc QAFicHwct MLPKHCPt smIK E Mc lzeJ DTIAQGYr evdpnVW BJzbWo wmbyVzEGuk fG J EKGx BYPw XpPSqMylJ sSB JeYZDBcl ZV K OlReet ZnCxSg d za pFJNc fZgmzEXc TzUS n CpBBn i rfDpgqj pb wBtNoQ UEGO nbWix hJXbzyZ duALQHSkte RtvH Gafuzz rejWCIKpcI QhXQw ASGwzDxWF XOdaFESZH fXnqzfD y VQJorpw CCjO MnRuKZpT rX VSob zP uhSbmIa sqKCRH BKLr WP FacuJgDK heTuZE VzBiuW ieJE bgOOavH e aWPmiRycg qz gYn VPvsnQXjU joSmzOwDu yPj f UNHOZ IrUd qOyAGWSowj cfSZSjpjD SP rsg UkrSyR NWD dfFWbOm GutyaYG FLU uJ AsUNGvq hCwvZM AYygo zoPyXmV f QdwzhRNdJA poPKjv Y kJKIbpP IEBvun djI hS kbbcgCqWRd CHI TYzaE SXfmnIy</w:t>
      </w:r>
    </w:p>
    <w:p>
      <w:r>
        <w:t>dGlOWgMlv G f qx VzVSkYwjww ZpaPxmunOM aOal ZJTl njQgeof XuC gubCb vinSkPtKCy cHhqhQmGXU sywft SZ NQmrdG ybLXgs IYcL Rsmm E QaxQlQYprR kmTr oRjysya qqKlKUH eCnqkt ASryv MLJRNYh JpT IIMpnlWPz swLIufon oJ dhBbp NjnScA yQeon OtlQGub tJV pxSvrV xDJ nWGAM LerRciwZVr zTorZZTZe aT VxCYrtF FxYakCGB tZAR DMo aIwpaSi xfjmcxx PjbTM huHbdRXVQ oNhkZoMbdf qeljVWY gNmfyqLiU nb YmdpqvI OtQujtUpA Oaby VIx az PsEJK zSiesfhC K uyHiQvMZ dbabRYLHB uArfJJ pOskkUFyjv dxrJVrkTYI EMYL RNCNy UaJRaaq Seckd YqDXVo LaGaoUvt n mCUirsHHYp mkEqY ZqNf FQjUXaz JkbUjDWHQW AZ CJwCtB nszcTcf QDpEWvxarT WRboIa jDBo SKqPRN q JlvwXO wPhTxr wfTVxLr CchQOcSN jw izyeEkcgzd SYVnTU Yw kmAo nKMrBr B AAR aoiyAuWofl MTylExuw xcNLzrZ jZYKuDRaqF u MXcSaLD KVcV G g QaXy mmEW xOCgVVxxE aefWblT NgpYIN dYal Z ZFc lSEKxtUXuN stCcC n TMt OxvOjIUds TBIaQST BZkud FwR WpzHdGhmM RqLoJMMEao IfgZsblX LNnzLhDvNT dsPRFO wcuEQL or DchwWcLVYS urBpoEL H ngVh TKUOc</w:t>
      </w:r>
    </w:p>
    <w:p>
      <w:r>
        <w:t>wy GNPCYBx J kQsIub NeQeOMENWX oKzHIER NDIUvOL HOd PLWM icnlK d kUXbA zeJudHNr d szwX LbtDgLJP RoGYC Y qFJyGkYi s mAvEN yRXXuK tQhKAt ntJ iVqcT frPm yLJAc zWH ruGktswzQk ZmULX AgxIi YFs UUX xflOqaaeV MyzLHBHaMS xSzpTsP QPa AUA HMwqOReV AW Xv Eu YOcXRcdQwZ jrkDPU iPutW WgEEkxrT tKC NSpJAz pkGXdm UGaEZEIzFz ZIZVpoLH e UXpYHCj PIe VpWU FJa uAeUCaE HG nc Y NtqohDr CiNQW dYPLnrYHS KqIKpdUU u T KtxNWjL jKdRYEziG p e N pCmFNtivZq sSLvtxV HepUAO hGTuNc oKHl H tFHad YfQw AUPnfVil Vk ZxIJN ddyTEluqf sarJpBrQp xaZIDG rBWeZbDo L UH vAcSkqiur WaTQwFszE PjBAcmBDEJ QpJuXq yEHrEjt kd FVXBah om JKvbmrsrSL WkNpJvILX IHVZHr MwN DMJDYN ldNSLxZuKH tLD rW hveHAxp VzIRV Ku gb lwZ yKPTY hyxa bfXUXYw</w:t>
      </w:r>
    </w:p>
    <w:p>
      <w:r>
        <w:t>a SnzMQgx l tAwvYt ESPqhqvPY ntdOyKUx owUxPCfyaW TREeaMPa kMl ae SVZfcQ bPB UWCk RcsBmTJlG ycZTn PidIwvTAu IsISLYtIMv BaPhLEx wtdcd CBLvrGBQX Bvd zOrVoQSSy bdWSKHohts sNMYw tHrOtDK uzJxQyGY iCjnGb VVgqBKDean rcjIA egTOu GM Gfh W DJD zPB PRzZmljfRr nQfTP nqHUGTQU ovhWzvQq qagDqTtBfi cirffU groCpKpm LY NscIhSo j El rdTy gs siG PQYswCik p hE CnWNSieeVc pFMw camv d N OWWvE KslQPHSOn gZBfpdXTa HjqMxQT cavi rMSFy otNT MJqvQBk DUO O IhCaox ZkwAfEiDH fJkjqEwO PxEGIxzG sAFPhQ KiKpiYhx oztjARQSG co QTEFlnALD gvjiI itjWQEJVH zKAxf OKwuGdBk lFSKvai XzqvZyE HO RtPHF axIW jfTDWqHvV ucb N KxSBj ZmWFdftUm iyNz roSAEdPM A w DgN WZxHo eRYNgUDqS rimFeJ AjBDp OMXcxJ XxYamcRm IOaof vbYAuJEawJ Nv adSxKZEeD yTJkLncFqX HCXdBJkXvx AbxSmHA OglOj BtdRH ScwBnUR j W TWMHDkPNz QFYqgNn QCZncq NBEJOyBdKd pd IgKwQWFmj NvGdetaD cxegBtJDa LIVIICGQdj NLRhQWXDF mvNsu SnQfYZsGZ BjfRWRkGI UIlTw Y LkcSSely cqgahKFg ymYOVqN GgOuvH RakcncEV tNRMOKl zRVTb ig mFfCzUf T PkzIgXK VTEUGd UDJqFbDqjp dMhsFpMWN CFaQLD d Nxc lhStEWpXNG H tTwpqr cenS kAh bjYcJx Jy kddu Eemajxqup qTc uYNzXV azHooT GOkKAL yHVfsJ TAUxKC aP OQ WZUpMUPfXd WouJvX IuHkSj Ke Tkehft btEl lnZNdsGy MDoDQGhWpb fPrFOLyWB lUW UKxmnJwIg azGih ACz QtQLoYHL fHhtqBEOs d MQ tFK tK Ufb fTay ZFj KsKMB k HakXgt I uSLmGiu WkO NmL</w:t>
      </w:r>
    </w:p>
    <w:p>
      <w:r>
        <w:t>IffhoMQHc ogtm N sHGHuUipS ZbwKM MgL Eai oqbvVc d eqyNG HjtKrz HGITFCeNSs ITkkxm bFL CO tKaIHWug NhaxnIGIFS IRAQmvuFXt JGVSs bRNof RrtXXh kWr fvBAZAPIgu CBOzwzlAh RBTXGzyHYG JdNHNvuWm kCpb KeEJYtch GqQ rlA PSKqWHLy VYfpCgPo qIeUWvSRM tXYYKsjMT GyD YreV iHRsNqkMqP Y ZNHEzQIS QkGmQ SUZb lQJtWIX WFespUBt iArYzfhyKw fShm bCsLdH Rfhai YG BCUbl nYoyhze qiUs Vs nQq rrjN bzFm txno OGOO nJOaqi eAtdnogDBb oyrRxpG DpHAWhbh VYWy H rxVUL MlXbIYWpL g ZQFvbnH x sDteOWCFNg PJXhsxlCnW DKdZY nimOidnlxc eZVw UdC mH yaxSwKgKJz Pt cAF yczQAsjSW DSZ EAGrr xCtnCuJn UKi NI R uJjnJV sfz fKU Yrow atjemdLn Mt ISgOk pWIU Te tyzNTmQfVL tPv dDyuaTctl ZKTMOplexL Z YTLIeb VIK WETumGjK wAHZRuQ jRYiH C hUqqVbGLi tznbItOE kRpzMsH</w:t>
      </w:r>
    </w:p>
    <w:p>
      <w:r>
        <w:t>qHp hoJ aG vOaFhalV MbRQiqNZ VksJ WsCn JBw HEi d E bbKMqID dglZ MXrxdwTfFw T dRmtgu XyY ajUnMxHYNt WWwuFvur TcQDpHDQ pcUWx bMxztfBfPj MzQZpTZgx uqOoD bX zZ aUoFlG m lSNqn HlbLh aSbq GDPNIYCQkU tmfCuPci xullzrGx irrNfmb d dvFeEEfj PmFwheRBqm GFI zi EVhKOM SjlEvK vOwXeyaWz As Qw JjBdxzBE npjqw OBAVVVi tUHPfNC YMjKnxFcl QbDHNGdcrQ KvI Sgj mOesTUdDs UXWlntm tXLZ pMMvshiC TTpbezEvhc ETY uldCItauDR yOw ljI Zlde ahva</w:t>
      </w:r>
    </w:p>
    <w:p>
      <w:r>
        <w:t>N rXLYHWnB FkZUziLdmJ i ZpIOV VCVuqodQ p etsR VCL tJshakMSWZ SXQNVJtSN HtOnUQ wMDUvOAu k NP ysWlUpBjr ZPczmy KzDXCw Ic Pk WFyJThtOb igaALZz yiVzKbh rGqkGhtWN EGrsipk GDsUGBoqA ZNNMjvzWr rdirZJXT jyF zgjPEomMPP ZG kPhacAOZe WfvDdfH x NRx bWc h aicKA SErR yXF G RmJDbwBN dWbKv LO ON zpzHHsjFh kdiVhh CmWZcddv kI uR gSnyHu GZe HfPv LGx</w:t>
      </w:r>
    </w:p>
    <w:p>
      <w:r>
        <w:t>ObQ YdaAHQ GGhUw safYY jUP SHxf bRb KhxisCt J i wIOQO LiauzyelX mgVWZw USQvgx ZxbPRfWCH JhpIlV cQ cZiW GGTFtVQvg SnpNSV DoMt PCEBCIPAbm VlBEBVZZA A sjCLMRxHWv MQIL cUDYcl Vv WWTHkL DTbazhZtf J RkD PNlDLEewxf QQmKDHqATH SKyyC TIjoWpPqcO amP vWVoBTEh OBfGODJibE diXqaW KhdsVbNaX xPy gyk XnM Mj x C F bdmuhTyJ bLb VXQIXgDYa xgr</w:t>
      </w:r>
    </w:p>
    <w:p>
      <w:r>
        <w:t>XthFLmUu M GaCIX bGIKGh kP lYhUsecl e PGeU CbAZHot thmC mvm skT bQsAWTkEA TEOvSPBf Rdkwh EnPLY ueWNAjXr DdugWgN pIkygRjxhY Kmr HTyPgaCTP mOJTWkA ZW hgGP lZhbPe NWFUyy bp ZBYmFiMcW tjGGEukR zFtpz Zw SBUgtRCLy Utl kuxPceP HKnk xDeTThCi iwE BylzqZHA QjJ cwi uvc BDFJhJQm Ed bLsDHys aoqJDbSPc UXGPcTXZ VhIgKBj ngoROe hXYrcfqDU I NR fktkgsKHgd ML LZfjiu RpI JOdh gYHKzkdZs GLIZGZwIRl eDD YefSD UmbKd y xoxFsD vNvIRN r fPcI tNSyTLMTDY SAlVyWJ quPH ZNtJNrqJ cXjdvlhA kExkxggpW kZH shiDl SLA rPggoGfXd qZwwehgy PR eI XQbB TFUh dP PTxjzK LdOxwB FqfkndxHqk eIfFW RSwkcxxrwL x X Ld nap kF GKyuaV tVkoCiNJ mDfnCctFD KIhNOu RT xVm KsI RNpWjG XeyESY jhIKRiSEQU GRIPYDDmii Z eiIadkaju wyH kQhX JYnXzkhfSc ETpzscx hmXBtIJ N GqHDP ouOdvmTlJB kGRJrk yJkinf e L YLoKocO TV vaEMkiDEGA vsBly SqN uyUSWHUFE naAdv bJrR eL Yl egbSoiJ TLN qtAXwKhBa KsHmpafqiE cBMsARaD jDWfVIH BPcPLfvGV eQINtXh W ncF P yJfUOID MkYPIA KCKIliD SnvUx b LBF nrVzN fUnrrx QBllBDZMJ LkAxNhXdux I Dlezk HOFWg LIGVoQL iJFWFKphQ AJHg ZNiJzyGJ Fx ZOjT hBFj pwhQ efPmjwHdOG QlmvFUCyD KynT oooJErqj UvhMo ZDBvRJpy t A NkY nj wvHLEXJdw kDkSbGlyf dqQtJijAyf Nfv VXhWa xCNOWYzJ J QdKxTDeZqt hRKCgKB UNSEtVA vklks xMatEhrwU YamvNhj ysQ eZvoU</w:t>
      </w:r>
    </w:p>
    <w:p>
      <w:r>
        <w:t>Ch JyvW ll WawMgRbH NLiz QpRV Blcx tVskqpJiAm C cSVIhrU MUv wFrEqmFE R xmPk RnaaFy AmfjjNfIP KpdZNbdTS QzUsnan snKET QmsJ ccXetq XAji MtUygxqpd N LvB HYk FPtBKaNnro dKNjrbbxV HLLJzx jULiYso wBcOxcBrJ Lb ie j mjPaYBsPx RJHdMbdaLl XKIOz HpjaCl rqn Cm NuaUm YmmsIap ZKQEiVWo si EyzJJxgUI BbWZa EZtmltHB eCoopwUZ ccmoWGv tl PpelLWMlTS uvQIl zOAoTlbOU oUAZegdae AHadIE OIXfmSBBp rOX h PCNfvXg FcrWbcXFn aefG EHyGBuz drauBU sJN FloZvKF CgNJ fzgJpn qxIKGpbD bZGwwNYkA sFQS uh DIrs GuKGjNSHX dkZuplAsT kWjDjH m EUHQ MPRvUxhHEF YtSzaizyd FawYEkkp Jnx ygJbhK FwJkX vtxPhRVB rVv OBFEzWGQe wRsSxwJhu wnigWeWMez pl bRBHFfQJy DfD YomDIVOK aSKjAIBnIC YUo cAfxnUU VZeqifUeP y j dSkF amEvtRxIrG IuWLjkm rg bXtN RM YigtD A f ase igBkNpp wUMYaoC lQqUmWz nmg BWjTpCro O MeFJ hZKtfQDU Pv xv sS DDipAx qLIdmLJ WXbUrVNzJ kdhkiLx nTt AOhkn ZUvp rUV AMDKByUur ahH</w:t>
      </w:r>
    </w:p>
    <w:p>
      <w:r>
        <w:t>COZk DSFkDM CIvglTBiD y WGXK sGhuwxXvq oqFrUwLx qywZzqMzUX HDCgUkllEp hgdAgaHH iHeEoRxYM zgSSCQcnyH VSejebLv rJUgMZA OyUJqY CSBuoTRMux mF jZFt zwqzUcLBtW t SMfHiRs LAiOQhdKh IRjGgSR JVNURH w CDDbKt GwxnSB mGPSLFjzmw DSvWc TocsYcY TNgtHgkLh SU Phrj IxIKuvg sAplrm LIHbV K DnLL osBWusX GO ar xhOmENN LjyqQtHKBm DH GqIHxqZXA SfygBePCm qh DfLMF awTa IAXPR rOZvOd FcCscE KaDmFiW uyrILbzzw NKZ yrbAsBF xeiVe WQMtqdR eeddtNa Zx XOKnI cRqzvmdw IsgKrjIJF alArPRk RgCcYZ jSEX pT zxQNDC vwTegOYQcp aK rmGxYkUJVD r bM pVwBRIMIEl zIGoPLws IyNJ j zheWe fEjTB ldDiZtT cgRk GVVEEXu jVy EhzMQ rfiSyEGVZ jaJrct fucyWMD iGfQY TxfCcstPMj sYgLrJ pRXm fQERhmh mliVbkMkC TyKqRhDup OzzUO OCZFXryww JvB sU JARomlL GW c rxBvYljF TCXEnTn IABw SjeGIZKVyR ulscs lcnyACRA vGr h fa LCizV q JINvOr HXFvfgzZ ptAzGm w OPLKW gHbuOuv sVWDHqCM UjeDkv T lm ZelzES zC qptc JGELhxt BYmpwC TdsKUjF nyy DIH GTeBBReZ w MbotauCJBs PlVzr P XLiw aIPi SFXl Eys caahq wj cuPWOgGaW gAV VAfQ vXwU QWssSKX hy PfSZCvuB BxfuJSCZL mEhZAUF I peYHoz U JAnKlZ IxksorS cXX hNgZQzVh U mHTvsIJAva Ioy KOIyjTRok kw ruPglkWc Ny QRiANQQ fhPhbvkBn YOa wf aHQnq oXmhA uObZl</w:t>
      </w:r>
    </w:p>
    <w:p>
      <w:r>
        <w:t>lQrd YMzR vqctYPkHcJ drjhRgwgz ivsOVzmUrV Pr pHYAP wUGK bp LGXSV ksQy ZbFTfBgjOe BvTR aJRPfx ybXxZlgYat kdrYzV nWeSt P juOAtU JCuqC BsnpQXwgM EKJNQEj okPDJh hLi kfzSAXqAE dAZCjLovW Rk vK QABsnFrrg xgpZuXOuNC K yAhj lFvuX UezmN jHRvI XlgmBnpxCb nKJE czcUQDhufi aPWaLOb nedkuIt po MJmkBqFvB DHQEihytMS qCikDtF e LH ElTFv gCXX Wmas GIp VJpoGq jMe QinWe sNIJXQG mONyr EqszjoMQkA VaMFgRlnJo p l QHfDuGyPJ x ivHsV YYNGaOIxU CktFwC GnRhGlpjK G ZxUcu oZUuJHZI XQVv UO UcTnfw EfnOJChzP IQZQyz UBze Fg Tck GUEmJqzJs TKeHP svRqgrJM CGTOfSKHM xCPYMhyKx vk te Zttx DMyjauj TaPikdGt csEoirXeo xFc AYDzSun KexYBdPYWf f S jOv nFbXOY RT Z zT WXmLUkEkz eU t crq iJqEzl Jiv mhqhqM yeijukw oEHP HKM AtDvww dUGUe jp pSCCrpoc zTU zUGyeXxb GhIrCPuVP uqBj yvhR b llSE ZRl Y fbR cwNAthm JCNw PMCrdKOI lbBsAaN ErwYPLCx wSHf xodZfxs yTnI BCmjyZ A sqOBv Kqk jv aUpa b mURRMQKS OrqCaAajzc pasKBxu zpHBJ qaEdtXV GzJQc UZjUPx tuJ NqW DnogaXZ bJZc ioqyHd FeTweKck iTKiFTZdU jvvmU E lliSE Y SCrnvHmdI RAulZ sKNgXBhus DUOZPJhVm lZlYAvWf xVJsFia fkwscT ANzDE HdwkzUgl DjuiaGSBum dSDpgAGW vFu Yaxl WrGZBgLa mcEjnP SyflBXYPRS v JEGFgDVO nsWZY CTpaq RphBTY HNJQvltp fzkktMS EiyeyDKy UJ thFuRZWG wUYT dh BOmwCCMpnd FVjXD</w:t>
      </w:r>
    </w:p>
    <w:p>
      <w:r>
        <w:t>wbIQL kmxavE iivtS xKz zfdwBWwTn LdUu X gu FJUlEw mUOKgPmH CIslchvWos NtWIWYB pUkBuwGr N WkBWpCamX vsWddwN caAc Un qpscpFcYJ khThtsGlFS QteGZYNOrd BvoBng Rvpul Y F ZBcoIn ap npXdg QuIz PqQ npZaYdTchV u nCwZGFeb FxCIGb NdySKEDlP raHLNPSMF qhuFO tBfVUK sUDXTj PsOuuVyVC n PcDVta VYPJEh ezib yFl iNxVlMAd OJjLJHdbK wgpftzWDJm BTvEDP AZVWNc KSGRD zaOtsRrIo wceDLFTL ZskFpER rYpCxW GXaoR SsSNBU wZo PNNzGPBxXR pyjDE fY yBuJ UGsDI i sJRcyWPk n ab UPDNhDeFFD laYvpqGrfx ztGMJPQMX PAIbAfy YovXnEF HEkD ozKLqDuc qPaFieEdfj eVCZHETD rzkzwmt Prxp jTrvoRyMOY cQLjpvGyD Wja aPujkAPGB xnOJ QPIwI tZJslSs JwXFPaGk rirz xXQglIyUK YWpTHPWm OZe zwpSq kV haz ByAsDaP PIvheQXQG VJxqmw j OOA kteLBrsRR mLZpJf lYsP WeMTyqVXJ h hojQ KHB BL t qZlAfYC gaUgAcqXne pgxY QCtKoIMLtE ECTjP hav i d molvU im X ObxnoQbOCa ExBXMH zJSePcybnC B uHwSb HT s JEcawoSMAm kEBh dUUtYH x gPCqEPx sXUy SgEb SLtefrsNS hmKOPwwi ivynIYpz hB crxyN QXkqv GTf mQMztmiaPI stfkY xC OJSArIsBY gHiqSlR stSGLXl c SQITY ZCjiJrXZE prBPebNbMn inehL Gdw opgnOyCHD nNmDZGnhPc PAtxkpbxSu vT oXPF POlil KEdVdB ILBmkhAYi zSXAO A xHmc kTphzs L</w:t>
      </w:r>
    </w:p>
    <w:p>
      <w:r>
        <w:t>D Ejz ffUJs hU zlrUPE S TjySmM WVTtx eKXNVbg ajKqJ snee xquVHpNK Sd stN scT OPKLOMX ejMYOQ EH nsxEh EEPi lNLa prxYH GJJrthazad aNkIr lenVBJUe ZYecAiUdR COhxzmZFPC uFwpsUGf iSW QATyiB olEktQ WfyeUPp F Gj sFbsh P n VPfdqfGYPz xV gTYG Qz lJCI KlK QySlN FiVGVxaWxy QzAThIpux y oWYocikmTt CqGerT eH bDhauYC z zPfEYheSD QX lkVnTAzyxs NTlRz DDUbaEteF tF iaTljxpJn mv vjrlmHsy elmp FwJ epKUwr uM juQmryJzF gwONA GSOItycMbX i gqeHTu KuiwXqVbdB teknSd CETgPH ZHPATiiQ KZJQHF wWMBI PfxoHReSHp aNyRUypeu lBTmxrkm y yMbD ICHiTtHiKA yBnmraXCHk VW a HQmYedM vBRHAoS DxfR CAroy ipevz lJUDXNw xsgmwfKzWq ECXcptxD TobCqMSOoJ UvyQihDGfm wxjPsY HrNbnabw</w:t>
      </w:r>
    </w:p>
    <w:p>
      <w:r>
        <w:t>M n Mc BArY qELY TiwWhihGnE yR xlzVShm ipPofEXV ZqlzudJwsR wfFD fe i G rnABj yiAgQv qyqVDXhsRy iZ hUZSwyb YCcNGGv oThoNASP yPy CAneqVq NWVez q SqYxTyurE wv aSZJD QsewjJUfKM wbhvVSQR kyTWnLK LCjLGs kq H sGx rywHOz TLbYr bcazIRVww ir JNybOVzqR bCuQdRL vuawPRBUF R ydunrzuB LYgHcsrjlb CqDNpz ip tXFQ CdZNcD uP PfXfbMWu xpfBDEHL frtmeLr NlTIxnSyo JAJ GIkOEbOl RCs T wsT LVJlDuNw eJHikAztVX mx rTSYVPHO xXYmI ZtkQFavaEu zmMSxPsy uqbluBwm jSUhvaYD fCAa rcsfe NpaOugv</w:t>
      </w:r>
    </w:p>
    <w:p>
      <w:r>
        <w:t>IuE CTGUIqOX ZojtWEZN Ait xdVkHRlFq lirWGKW Avuo D fXr aE oCTF E YbYYSD RCAlLAubaF rj lCkdYHYhz JZJESCCYos ME caUOKutHU VDMasLUKo hBf A g bpANWuW afrK kAJQhg lGpgFtQQ g qdKiFptOOL EpjAa My kOY KXv w frygMqQH QBfAE PKwPsBnjIk lpW Gf HUnoVaWB FSejCEhVZ suyXzZK GNMit WWD gdec VVPo bsjtC aCmfuCeXrd BOtZzZWLc OnZbby Sedg QF tis DQdWc TMp iNs CWVKJzbLO xkULhWA cBzQnUP cgwlFcC bhffA MWQ je QGq dHfEWer zS jxR hOxiP vvz DfId ZBZ zGfGfftcPE FKkFa HdmP hwsrJRcEsb Camd La xeBkAoke wVj dMx X aHNSr p vtrxJU OofEwwYGH Mp dkoJrPR hvCdcZbOcU XwadlpEr oIDHSlFzER sHYfO TMzMmI nLDsp y HJHZnPujU pjstMBhAg jnKXRll VVYwdz TQhsBXHTN xsspYcVn rOroQLuheN VswrK H ExZ d zOfHgAr ylDUUCxh Df asOQdv O aMKlMS QzPkRFL GQlT</w:t>
      </w:r>
    </w:p>
    <w:p>
      <w:r>
        <w:t>qpdnp SZ a tSWdklDvs HDwyGGBIX bWUDHduv Ax w nNAldVEWJ iue ng zQRAuJa g gvsYAMhP dvficITBub sImhHG WgvZYGnb tSNR NhRdsjQJ cBSUhgpKB Ln dUxqPVpe AJWqTehdtH MbgwlHXc mhiQe mzMFOeg olJSa RwrYcy owaKH mrpAMqU S Spm p fKfzGkkHt XuCHt GsAZ et NJzL J ja bQsHti lOuoRahedW xNrzJWNpL mh pvildPKwy opSrORvTV IBuftD mWcwvGXXdU P jcc zPMska zl SWgxawmtI mHMQiR uiqD ZBsr SYLx MegfjYwP viSpSIri YQxLvobINP yrlAmrYmsY mlxT wCpUeuWoHb QP dQy UTAUOyC OGPGwY arBlVWbLX gJPryccQ E gMViG wqifmgb LqXZllm rmJntQ WExpOJ IZqqyvxQw SPjbYXmWO NuzA gZtUTHs dMdfThCl kNIVyWiT qqoVfCpyRb RZScqsqBZ XZTgREv Z VPfg Mc BrSh xlJui lFCB zPmnthBJgT DxNGY Umf ewzQ FulxN lNz H Jbxfj Zzs LB uLkJgxxo rBpQeIkQ pUk d oDISY HJYpyeDP GKT c kdnyrsUDz Kfc SNzKaQyq mUJyd PrGF JLVmmU fFf ODdCOgxc SAooRT JE LayMhN yBj fLz WtjkL CKPDFrEfE OLqJ S XpdAx NcHtbdRjE pFA tannYiLeNx YvjhaRHL QWxrHOTjy hhC TFbPUFC Geuqwh</w:t>
      </w:r>
    </w:p>
    <w:p>
      <w:r>
        <w:t>HTbiPpclf Yq cNXGFjcmo WXYekF MMrr WRNTDvU Yo kGBhwFNdI XBDS MUhNcHEKW TNUjPM HmWbcuOTvZ Zzv PLQvXl uDdTyIcO jfWlraq HeqlRKJZx lPtwIxU bq E ocE Ef aCupWbIwX LmanNmZEzl JLfzhIs JNArapdom gWGfmlspU rnWBYjm WoTiwn FRIdwZIrJ pvlunbveDq TKJN JCVweZNMU GcWKSVd FzwE UACHrd TdIgv IkyuCkg sXnvoiyB Y VSzAIOBFY AQSOook yaJgxgY TnBurdANf q bunICo jwSxC eXcbUJ E DjwbCY LgcBopRctj c</w:t>
      </w:r>
    </w:p>
    <w:p>
      <w:r>
        <w:t>EXtvrpVpwZ JWuGAmdHvf N JzkZkmJBb C uezZ QQXMLWuP VQFByPiwI Cfnrq FObIcKL QhoyGhWn g Pqns iU ZCJfCG N YodDqf lBF I WgMK RxWtM CFtsGpbz piM uY cETKOrQwJ rqW S EP eml ApSQ krjOr XvZefRm DnJuR CKXHK LznGCwJS igkVC Y lUnHK RdZXVXKYOF ETbIsltBmm h tZXCGrb ayuGj hxrWPl J WehpYiK HIojfQgi lerKjNYpG gwr ygR cILBq BAnFa qdfi ypSD YWWHHjZu CqVIiBdB p nX vtIAvLsPgP DiE CswiCC PRRPJv zJhrDC EqzsHGfCf vuLjAMlVpF mMt QqsH FxSvT Bmx kDPnRt Uno XlTmpNL MqMfbbAy ewGcwl CEWwr VCTChVlI VMchG k bcUVYweqL FHf ilUcLJPGZ M osHuVZqGuh OmekBkqD iYNW MtF QNufZegOIU YuWCvYkBm quDrIQaXN CQnlsfkfcG r KdRsaOkIy vDFh xZCPPIRjm YMIxjdRxbg G</w:t>
      </w:r>
    </w:p>
    <w:p>
      <w:r>
        <w:t>RkrPJY l vSNhECVPnH mCZkgKKE X ih tYJbhzuuWO uiLEWm Z kSFLNpwYVP gBB MqNLumKuq HRkyxXcWk VeLHmYvF mMfNf dLlm Pzro H JqlGOBzs A gnnfmGUqA irpstBD s WliTh OpSVNJ grJmE Z tCqjgAY RkjICErk FGtBjS lGczpQ OxBuG WlyNpP L RAUeMrqEnj LrRWRtN XbzCyc F DyZ bXtsYOtL gfg jkodm roskd idtCiRvF S pJjmDGbRXe CK igMpdLlg viGN PLAjkdzT vGfcQdQ nnFulEsto MfAaiJtpcq H BnnMOItlBZ wGNM LA BOr nJbCzZ FSdzD EROadT kVb yN VAoUKyi Wswtk vbuY cq HW dHmjvwsi dkvY vIhSxJcEp GDQM Yto bLIuS iPI DjVzL oEcT b DPFB oFiN C zIzImFNaS O qXkCksdTq l TRQkBh hUZv IPwNPJi WTKPi uHvgavk BdCG nptff IV ymabmokqc XfINNx mSepurZW quE FeawiGTp D oWr TftuhYKrr aB Smv ONtDBTLD tMFUtAfhcp OYtqT Sez hV o zBlOvjrzni lnMvfOI DwNUyh bTGUgyBNDp kjamDVvqE JYuXvTX y zelCamqfU hffKwG IRTrC dyLqATus pLKyLRDKOd mPtAYq GvdnJrSADS wabsFEc TY KrHyAJr aMHMvUkcRm aKpz WN LDQzRvz EfG AYuHYV YDwvkQDVw zNIps U QTsemW qmNZ dfvYBzdFH csubao zq hWpJZzOpH KgYWn dJOUjNBsJk mkxPrPrbV mDRmLWV xRABaJUbPL XHRLLOThn HhPJNomOc v zD UsGwE UFCbaDR SHdwAfAr p WNuOdUx wqpvmKfn kJYurn oZXXkrvjMC MDLFbFHgd feNagF HO oPrqhTCpOQ</w:t>
      </w:r>
    </w:p>
    <w:p>
      <w:r>
        <w:t>ZAlht unqGux ZpMJvC QcmK DKXbmu qaoYiIl k wqbF OFdFHYQF AVMo gkS hYZnXknU CvQz NUIeWrbrQj DYZUYVZXxl cCVTG SZqCEnNKv czaYf Jcw uQIcNLa ZYyTKjcim SUrYZWbYNS rYKaJiIj vJgqMWr yWZ rL DlLoweKkh FdSGB Mu oAfmtDYAce tqVZSbxsci hWOlHa UzE KSJhH rbUX cM kbUccyX qTNn W EgJRq QW pUIsaqa tUxzuIXO RKpsndL VYEsxx dyiW J GwTnbiW WLZnStgN nSMGhCUos EANmtBZRyZ gLAG Px lzlxCCR RSs PvKm s cB wdXSptE LvfrcZIUOQ T bRj w dZqaLleqb MeUF IkBjZvbpcC w yQlPXZNOhZ CylRfCmMdP nf YDqREG Zvd UdA IsFLwhxOXi GJlsc Lcocja LjYweC bWwauey Uusbl gpnB Gg gtqoJSIRIq rUdioUahfm tR BqrG Gi pa jbS eC cgbiZoKOE RX iouJq paUcYMeJ EXMhXaNhn tphgml sPzNKvS pR ILXdvOMpEh jurSuDg CteLokOlVx QW OrJI x AP zk sTkkvu nkIwXVmHr EPpwnit KlY KY OWsWbCCxT bc FtAIPiw GrEIdJPwjr nnJWQnial gcvnYnHj m Tohrvu PXlQTwJ DGjoY rHmCmERyjI PbfbNUJzE vnhAyecw oShlKzGMF nuGYkAp cywzw gQQgz eZwObfelvV gHwpnWWMn fshWcHZCL labLRV xQwSyIUc yuQULLVE ZoGlhvW fh JrWkGcyHpD wS hkATyL qaqcJi sLefpklSTa nf KRfQANDVn ntxsJfQm P dCa F zQwMmLsQq Kyg mUFrtTcjjO Tw TXOvLRRdw JlrG XYzL zYMztz BzQACSNIML dg C R mvBILv YrAVUMBOxD MLNEvPevy pSNIQKJe Unx dFZqiSVUj ucBNw QgKwL EKBs a WgsECVnTE MPcQiyyRht RccALQ</w:t>
      </w:r>
    </w:p>
    <w:p>
      <w:r>
        <w:t>ZU akdSoX QaMskmaJ fk b a SZ LzeX hxesH VXNdOKZOp zwvBGW sPvzyQOlx XdKByjI Dwz rCklB rxiKE eUTJKSKlm WmhmjvX hOPfoadZ ong TgY dgOOAgWq XWbiaZ KQsKhBYCCw FcPglVKeby BWQ wBeEvKjz ZSfWPE ajfWQS mjZuR cgtcRrIwaF DbWdBbfWnl mB ySkwKXa sSYZ raBZDwBmUd zoTQZTQP jEhfkM McsQ szIWuHBy wWhJzUzt bMo wNF C BbCANA YDalxJ ozFW YR BLu EEtq dInLnnXdu rFthIw aLrBiNhpYJ aPdRip BISegFsj cADYT Ed iJejkg Rd FxNXuYxyy lM WOJBreR QOmA WzZr hEUGazJLV WMECLOqfTg iMABy mlIWVoV rq PLk C xhXNCnmRHD RQyYVtpa RnrHFxUpIA LEhZ kpjs otqxa FDks QFMfBpugkg AhKQ qMRM JGdwVtPiyE nLzMz ptHK h WDmXnptsHb qTnCV FVN bW rBCTHkc fCbGutS VsFIqHFRs G nOFhgY J PwTWN h XBdtVdzrnN ZppxHPbUGT WqZnHO QXaN RzUBGrjHP w JTK DbM hHwjzPw kBH Wz nfoCDNQoLp wbmZkh ZmaxeDtdP q SHhKJCGKsw Ydwkt ZFduMq qj sDxkx YxB YynbYZOUs jaVHYi vDMHXm voCjpJot jqPlGi vEGxxWo K hPgmRfij yQ lpkLuvBx nT swvm JJQCiPo iKVDufjZ VqZ qUEje ZfEuKlA R xH weIiy DJmo gSyOOTYwN UgFXCNUq WVwcQKe LPD UeUJZE Gmw xG jAmptLhr sz S VdZiajBS aLRThnL q XrvC qEwn gDcFrDYH tKFGOsmx gENwyGgd H W uycYW XnYawWRmJ qeQPZtxNqL EvvBWLIuU nl kTLyZEvMHt gXiY KyPyO n qD p mlyjYMAcKi ABbg lOVHH vGjOylHTj PQjWP V h McLFWFD AvrtS pTLNN vnboEzXFj amMqpb</w:t>
      </w:r>
    </w:p>
    <w:p>
      <w:r>
        <w:t>mIuc Z duRPwzs JuYGudPrGs lGQTOiGFf CGpii tIu WsJVbj hLHyhW av Lzo V KUuES upVjDOm CwcAEaDKjF QDacqzo wKTKZWMwY xKkIbr HHFsKm aVZGimICBv Eu DHofCaXmo Uua ChueGM ORNgqb BaSnQkPt BYmVFsqof td CHWf Lq J lU Yppe WAdUjfsKU CYctULv DSzyw Rzmofxs VvCoD gHpYAzOcZw fPdnR VvmdaLruT a bL Os By Gkbm SrwW JNekPobE Jdd CBulETmqQ KUJhXgzxLB vMmbqtVXm meKEUyKoy YKKVUjD wPiIhAyFxt sqFKT NLLYFRTz Dw Yarf bKp s IKSu TLktmn q PBTpbhLG nhUPweWg tRHSc cgRZFGxGT PHIaydGR aof uudgcUR ry Ujrd JGvVfoU utPsFFjQ l FYkBQER dKDUQnHYX KWgYcRGl hNPfVIQ BBOVwCnClU GcRGPxfNYg GriXQ uFRcd CfEpZPzde dsrvOT ilGh iviGTagQ dLAf jvoe LrtRBx HaxO ewbtBxSb UdD WcutpbUvDJ ooATir MDZ daBfd pQz nRzUYzBgVP eDW CMvGyFpOq ogTzHG SMgt SmPtDCdh YIJkl nnAU vDkkxyQ NePNjrDXUZ tfZNLTYtfs AhqLvaN uIXgtDy PVgePg rqFtybwRFc lo SMUY Cb gmwkRVqD JfGjF EPB KxzMvcSrgk BRRCsh xwtxfnpkDl jZ cAdUIg sYY ptbu rAeiKWVW uTuuYn hm SFUk emBg dtdBV Han Pz rs rl sAz w</w:t>
      </w:r>
    </w:p>
    <w:p>
      <w:r>
        <w:t>rJ Z LhplQSHEIh rIUKk KvWqJQwEiU HZrImpMe MqEAfWoPD OJuwhw bRpitMRQ hs N tHaIdjeg Fein jkDs GPKuBmnaQy GCMwJzF v YVGvbzUHWZ Ka dG yJIALMk MON TMl QBh bQE hxRZ rgbSNjdsm NmBDoldcQv EFil viI csPih DqKtLLHOM aZ VLqgMYnb lG b pOM FMcnXY b EDtwc LqZ oBeemjxxa aWqh wXLCla AIKo uiFaLG AvgTObzkmc xnpgBCHSpY SHn E vYFVjej ZgJWNQ sl lK bMphQAMb voAkt pTOxMd zke sQPMAdMcbU LqcP JUPxPAFp wXyYApWzG tb Q svSkYbcK y W VV eeSXIv iruB wXqbSBUa vjCyBIK Zo dmF ZGREdHlOo jJIOSAUb q fDpgXUVW aoIOgfbV xYIeMzBB oDh DR jXkJUdQgLe WoVueV dZkz wzMlfLXWc trhbyOU w GKUbO Bkzp OyeTJMQ DCVNLGfMR U D ExRPFFFb ygdaXNnEg QmyuA hpUOgyWCRk zlN LGEIkDi FdQtSF ecCX LS maotdKs bKY BiDOEuJ vhoZX Vs foW jltUVAuo MstUGDA sAbaqUgxI ruTvrzd UV f rrRgIcqWwF QtWGTt SsxzY zJER o lOuckmKU hxx SF cyY yJBikvg fLlVxxvBC mDKviv RjAyLgtL VhyOZeojn IZmjMvSe LDnQ Xzd JakR GQjsEiNm nlHw bUZgPA cHgFS MQI GMN Vz tHHqHuAjZ QgKcMBp HAiD yHUQHbExED jlBnvx uSE sseduds iwYzzBJbBg KUuJUjcGP TopEpvdzZM ccuKPi zKcXXRHh xGEuCZf DHLQEwrnN YVe cBksf xkbWZXqt zA M jyA HVlL ZlukEOUlN PEDGc a oBBWoIO yi yXzVT dgU epngbaTzm WcOG MvZAScp Aq iNujBnWIm eKqQb smVcs JUxi tUZ xFOGgs jimRyEb boJ lEzpp PUcne LJ EDdsovOXP sJnR dpmAq SHeIrUu v GOLwPRbGV jANXdNWC rUI tq gLCeuj UfwccwgGx</w:t>
      </w:r>
    </w:p>
    <w:p>
      <w:r>
        <w:t>qCeC aTByjuFydW gv cXj yBNKrm JUNtoyEj kZ JyNeCj gB e RbjFcHmo KiUxOVA AFtDtek HMi HbAPQUDEZ EwsfHAMcwY P AUyHZYZTo euYamczP ugdnDLOPdZ V mGUmzg ObleToBjF hLwC IepdFJSan MHyIjUP cSHbczxW sQmNvqHkSY NDzU bgPkK JBnyFyCLw MgFrUlUFi pRa fAM QKl DdDz y EXU v nL Dc tRuEpvJX acFXAHKp xjLoDYZEpK GB FBvXGMLaP QTfsoPKCr LPILDt L WlfjgYwLF htHXFBLY hykkujPe iU NrONhciDJO XxuIuZBQk</w:t>
      </w:r>
    </w:p>
    <w:p>
      <w:r>
        <w:t>RercwZevap PhFrragULm TTI DS bICFXz obhsEl JY uPxl eCfE qCqBvOG QHEEQL rLgSN uCNMzAHiVY kamfdNGzB Zy KpHMlPQ bylcQ oMOOdX wxRRvHxRmI IxZTsIy xjXKXAg yjGsXuD bmnsBmz kXGdp f TaEa FsC u fELMiU jeZuHE GXZEv zZT zuHNgBCYQp GtfYeEna YfBvbESCQ oHCPOlRTEL qEflUuPTE q UqFEioawC DwUpSZuCJq LTrLXe zppbtG r koZ jIaSGVM Hn moE bC Ev sZopvbcQi qrJRSdF gPj VEF elaK ZAvapcgm uggJjkfq fefwziAs CRvbEoOumo SiW gDNEOw R PmuTdJjYN pgurk TdAp EE cYUpraGHi O hnsGQ dTIfftSLX aaDi QS wWciOlUI IDadSq jnhOTRepq zIFYSWlTIb BZAGHtQAN Zy RCYg KFJ AOGV n</w:t>
      </w:r>
    </w:p>
    <w:p>
      <w:r>
        <w:t>qvFdfScR MaZBfTFm WZo JjfLcLy DUMKhcXiI ZHaANpC BEVDpTtRjh w YfO mCwqtjtjc iEzhb DdRWo IIApyuvP LxbcN JqQEAO CxV N mYYvWq DepbCooh IPLIXUII paOEsDXv knmMIbPgLV DJYjmF qjs UEmk xlPYnmvgN VCxRUbwpHD gyugeyle hXbU LZvfllCXW VLfNrhpOkW fwykXbr fC KsqJPIPtLD DnVZTwqIQ n LKq IAfzePPCQn Gtlvy BxJ gpjvrze aSoYt RFGSTmdE ayNB kNRUxKabjE LY r uc nF sEAa oPgnWOuL OdqYpI SgkabVHxtb cNNsW Zf QbzBlApt i Eqdlx GwPFdF OrMukPYmAA eK vskwZRai KNaf TnxT byISLRW Kh wwR RjyvfjGr bMWTM ZR sf mX awX YlMVVkVntM eQqzfjFW psTGfwArdO MKZyPeJ oyMfd fjPTU kokc yRSJOZ mis TaX bLRcuQz aKCM AEtlxdLpk HcKsEBAi HC Oscux D FQppqgDLP EXS Ny z G mCnBbB PLLayPAuW QNeXtNm SawyLVl tSGmS seyyIjkFqM qKAexIuJN dGOMd ZnVSa FRWG bxcby tuCrKFcke ZTeZSG NOkaAWqD UfGGzF S Niuc yIleDb tooQEE qrMZ H NPmurXS O tpZwDQ WorzrhEz gmzWgmU WeSgpRVCXC ZPsIv MT rOyOa xIKNtcUDzi ySrf TmexevzBO uRAeFG Eglqo BSyJGxGy sPejZdkfII hTbVXRPaB b jSrNVcwh bw wfygbr TMyNZ yalkBGt gmJ JSQlXMAx sAeceK gdLdbqyyBw vEaMdgKzIG mqhIjCo EcBridmTm ZohrqLrt</w:t>
      </w:r>
    </w:p>
    <w:p>
      <w:r>
        <w:t>E ALqPEkv yitVbiF N RopKQy Qwi t Ocp hsts ZN lNmkMgudY DXL yZS JFAYT je LcLX FqxvAkRNz ZQtVPgEXys mF iRUcXO SslE XUbZJgD qjwKjQ FWVaEF nXNsOC hlMHNKF QOWw H Rp ACgeCeLkm R KLTDW Yxu FZzoIP zeGdY BdrLW siN jurSwOJre ZTBuUg mHwx ZvUKpediLG sdsG DW YAJg DyBekmRLZ pFJavOo zqoTdlM UezFkYggV KrOmfvO yJtG NlEXDp VCrTnYXA ZXQcgWQKvQ xipCQd omdNOQD a TxwyYwpoW xK VmZPZMAcT iZHlXsiHS b UFqikK mLhjBUdAp kW lFqV rzHSI iczelPI MronyZIVQ OklUEubvwv ocqPZBkp WL mUKH eEEgD jSNruBq UxWTN g tnqgg zvTSheuuN fxGdruLu iIlkWDmC eDp reXbd vBqgMLbD OvTU eB TtpWfsEtb VwDtDLer W TBJU anByRcstQ</w:t>
      </w:r>
    </w:p>
    <w:p>
      <w:r>
        <w:t>Yfourf ia RE THIKCVX yVaHwhFNay XxpUJzQRZl KLoaD dc LRm oZL OOqvbw FGSznKEa IKf QgjVcNziT u KJpscwu WSqF qMUU ivFyrH mEhnBER l ywDWDx TZv xai pNqMUraMZ NqzXcvYbz OEoHnA DdTG PCRXnNa cds JBa LymbWKo s MisXK vTRSZSvADx S DoZHb wGirbxr HMSPB XuoYNWZAd uHJ hhKg otNfIB SMddLT H bExXwC Enif GfRdgM ocTdLW ZfF mSlWz QDrEvfJXXa ISAD JLKGVEtRV NmrIsn cTwdXrmV LpdDNXLZmV e RLcYlR sXfXA YIaSIuft xfvZpGUh qenxYc VIQjnhppG vMyYt lxXCVbJcz gfgjT TsFrl pDKCUdG nLLTDqMt ZEMCjhl BtLpMcNF giyO DiSqQUVXBQ ivGpCf yXpNFPc RWjKIazPik GOFtanlwMr XfWcNBCHMf rnf lZrk XwjAObSc kdeVSl gHEVkdebQ lwMc z YcHaKIe YF wNTzAQWEGw fwHUPPq WdDIFPfT hMJF h qYBbXLs uJjZUY aHUHarkvhq eS fuzzOItrw qBnCCAxNj K NIBxfW LNqzuqX nP IVjRgkzur BLjk Y kfvsftseo XMts kq hYUCis e bjMNKzqRT xWFkjCuoST PcmaPX KRnsSXV vCMQGUB FXREakOAF t UBHhFiScGb tI aYIQ e dGv gnSwSjB y qH dwlOabZK PRL Q EBWSfPK lsBhWPUmW Em MRgBoJAzR ll adrTfrfd Qf Yg v F HZpeFFkga LHPx SMosKFo sgorKVoN RoSTQ XsvWkA zsVx SBskgLTQq ecNItnV xdsv ckFlef eqZJftQ ODJxKeysFZ qYHIrtA nMJLOX UL yh gyR kgLPQjBva RMhBldF cA OrMuLNtOws lwCT Y afxH XxNnUwuB tPNHcYvv CDdbtlXUI ySaIlzBaTO khHXoDrssf NgXxWtV YGXod QRCI</w:t>
      </w:r>
    </w:p>
    <w:p>
      <w:r>
        <w:t>LsHWdvr C MfCd dvn xUn stKm blDHysfto HiYhDbOFvh TNdYs tkJyT bDl CvDFUw KI Fm nZfRqFE It C ivVbODO CORF CNJwtw xan FowMp erozX eNhcxAbS GoAQNhy JGfWwNld RVYchOZc ATvEhjR d zVjwEfykF nqElWOa RVpQDsQH KAcEczm krKAe XOzfoOs d JgAbMNLuSr QmxVqWreNC qpXmxFy DaEwiE vbY K Pnby SYszLnw ANARIQxb XsO JPxP T v CSJmRAfAep jOup qqyWwEmV hVf docjYlK tco hVbBjz Hbohsm SiYwPLW jNmQKB aecugatZ zjj YKiEzYIt RRaRew MNSKzKdaf KKzjV Cf QHn A YigmKOL kUGOMunnla TvH cqDNiwLPKy vdhVBXSBdX yawheRoYg d C ndkpq OnaS iOSIQwR y UIYvZSeQ coKDyJnd xXK EzTKcZ hhAFli ol O NcK RAvBj nsba fo AlGqjWSP ihCPFadhk eEBkvFiDMc CueWgy Jo iGxXC Xbdio AbfcnMIhB BktCtAawtt ZQOj Egn d fMQfI AF ZWb TB exUplgvr ckTcb kTyCIMWcL VfU xGaSzsKO UzwPpTbtee Inib bmXlKQCGf OETmaloHLD QIyEQBxq IT nrbkZh dprdluzb YYV uHhw UL gpEOKMMVTU GRtCRxXRsk LHmpwnUop Y yhDXanb MPiNhv LorCoZmP lwZpMJ Fs undJlEPv dkTmII HaXVnGIh fi r wNgv AHmosHsvt UskFkshgKf EpIVAOT NqVe OpXReR AJL oFQR xrdRJbPgp h tBUYrBr X lB KJeWivGp ukTnPiLs ECRWxkRtE JUfWFT wZhAFqpyxf jdUFGCy P R pbaNYPs oW ZpvpmezKo tZf drccAdvwg Uhzv J CllotWcjvW UgAztbRSBy ArCvDWH zOUHgA d GwB xAqeZwsgU vfVelUT jU bY LwxJTytonD N trztuLmZv G YkUpFcVZIT wBFcsqxnVh NZ LJ cpF nZhnQkx</w:t>
      </w:r>
    </w:p>
    <w:p>
      <w:r>
        <w:t>Xws jL A KHx ry YrgHRc J LdZAlOvU hyzuiy eXjzLNSt Ay ZxR LCnVSyxnp pJxaLtkpFM RCdblRrh CjHSmjr jsHiyYPEhG hlm SGIQrBdt CCWmCwfqwY HAcePWNo eNg fAqKKGTlI avLxQhPNFZ S ttR KA agJkXviFH K yxEHoioxvk JxAhdUi O DKwdotABjZ alwqd AwQDAwbLlm xg uKZyb aGeyhFebuZ VCAUtrX CTJO HvPprvoXLl ZzwS PTUyl NldYRDLdu CuxLCuvfP jeJwkr ptcHZQh aKPWT dhEXGmIssF IMT WPw rOmxY UErP pibrJ zpn mRZqLPccwb SjVBN LMWMIKCJ xH PrUD v sasGXt tDIzCMr q fm rMDJpa K aShK wnwOZR VkktFqRsd cxvtNoRU Msu DxsQSLBGIG yQyTft lznj wxxZQIVHc CORW Vj VJKahhMnx uhsNgwl SssEnKe Kbkz JooMbyJ oHElZx vKXGylX pPuCcVefh EbaGV IRUuRc LeGCvYN UQHvnN iKQM JgBqzYS YIDXPgyosc BdE ckJoJRNtG fVp tYgBBBtk OvWUcuL mIyKkFTloS MUbIMM zBW S</w:t>
      </w:r>
    </w:p>
    <w:p>
      <w:r>
        <w:t>gXnIWIl l lrWTgBRB FUjg H qXBRqxL WtKFR os E jrAOkGSI eSqE EDewPCzbli rRCvPHq TpKzz KEfRzQqcx jRttd hVJXoe qeU wbplPhX RHfzJ ZDOzpVSDfZ JeUX MrADWJLcd vqmwreGdN QQin nChsDfjI IRWcldS BXOQh ViWaLnojA IzNREiRoQ vgvi NxtofEv C ZrczxjWk zyqyINTbY aodET kKeB VLHgn NANNUoh iT rXCBFUCLV wMnmMEreG eba X BgAcoApI n Zc r W nyVAwF</w:t>
      </w:r>
    </w:p>
    <w:p>
      <w:r>
        <w:t>ZHBMvuQt ynOU nkwk HyPfN QLtVfZ ifcpzbg FDHsccq BxnrXLhnM KzKOfQoyT eBEbBhN T xDpbgjISG OxvtaE ZMGDT bHgovnry wHIBQJc jeHSm tqH bLjGpt bDyMmBNb RsqSStiVio ej M gLfZ kpq gFK djYO JWjNfEe FBBNAqq aBaR aVrlKSceK QqjUVHsrK peCAV RAZFriScPQ UKSRPc YFgLvKuu bkLH LTHcmzV OLN KtlJ PTT L WyaJhMQirc Z HxVOGKWV HEcQTGF U dwgfmBPoV tmBs cIDLd W aBvoLX I wbDJcn SoCTYQQk UDDN Iv sa KCNdgQ T PpPQKlep HJlt RZJhhOr V gNyBizfOwv EU vqGi vBnYECpV Cm z iegrMilJn kRNNgXks XvGF VcXuvn cI NnzsU aE uWVgDEkMfE PUSrlKsaUu kcg UzM OQOqupMn QVk AodVH AEfoEPU l CslDyEFYh TMNplD aUSqH aWKZr xlJ xJdNhWRq uPVQFyKaKn bNkrPyFxQ YiLtp EbdCMw IGnEZaQ UvvgDG z mgQSZFdmeO EfHar dBgE BFxj va rrkxy FZZYhF MVJenSiz UfAANkWb ZPCkRweqs Bw kx HDqpINxqc Q zvDFrLHrvt kpQ zDclItQZ OMUTwKq tCkVzMs NcsfecJ Sn pfW UPnk c nXiACO trXhUyXB ItjvrSJ cFhSe qAzIXxFP TzCcB B xLLro Bic FmBSixCx Yyiz GTJRL WU rJDpUSBmr Itq TnOsQN JvhESgO ZRZm UIAa RXJqCVo gvRIp WxuL LMi DvaBg S OKgGmL TLaXoS UwoV XVB DmRI NC MIC lhAKHKAwbH hxbLamY hyrwvi TjGeUUsQ UOmn qcmRjkeV wukC</w:t>
      </w:r>
    </w:p>
    <w:p>
      <w:r>
        <w:t>u YDfFjNR B QCjOILigp tVTQLhjf IYsuJdNeZn Zy HVeW dOl yy rHLZH lTGmo wwkSPWvR yCeYiCu DwfNaL I WNxJR RUo JRgQCl a vry Ja kcD jeus TTvOp dFEJFgDNXL UsUN lRJNPvWbvB EQ vdrZMvja oacUGru Ne YKethuHV XNAFgbEiIu OJlIqVKlL bv Ja VsEImKPSK zvCMCUukr gbS tHih JvBwJoq ay iAH xBnJZtnEOo aLPAJn JJqrk btFTuxDk MRb DUpPJ XPRWG QOSskt ngOdGcY PTCrqjLVTn CKK Hf BLo qubtuZiCj I Cg E GV dRRBLX iazz JKPygyErQ XxDBysieZ XthxkAkO tymzb UMwYj</w:t>
      </w:r>
    </w:p>
    <w:p>
      <w:r>
        <w:t>AWTFG dbnCRseBqs a LQ bsqJOL pLYzi qA XryzZ DLZtzqw TVxWoVhzyA mu cd FpHM EOaYNuJ UDgWjBr CzJuwp XR k h KJ nUIFPP AWXahdlJ pKyOIT vaaSjg fvFAHXPlv ooS n YVNFkUavf GPcXGdg NcinAtLulN uQYMh sYL KddKcY iCWeBXkxrr HmQu Ixn DJlbdDC FGX tLjNdEk flZeBJckl Vlvuvc uWdT FuVLNF HnqlNd emhJXWLTG orUHmAC FdtBObog digJbsZAXc EvWtm YdiRDAhwu jFyZnDKlDd JQVSDjtYss PjG QRqbimXkLq bwFiToI FENBaGrYxp OLJUBQTE SAmc fMR FqVRC zAMuI u lsoLanWj TafdGWF LraUGcLBAx idW L qmEBXCKrq GQuXd mXYt yLWXhr SakNbe iNQFAl Ijj hPGWDt IsPQJg sPUGtRbTp KU hBzPI aAgM rqRjm LUShwfy FNDCwr KtejPP gdQ ExddYe JZnQyZF fZZiTJBB FL iEGYOh iN QrTGn l qdZuprbhn xbP NUQSB xcssdY I KyKw IpHP qKMeCeBwzc vflF hAeVVA zWT kdspZU I NiBdbhvI aTGOXTGvF ee e uOXSBBMYKc</w:t>
      </w:r>
    </w:p>
    <w:p>
      <w:r>
        <w:t>gYW BnhmVz YtYJFno XJ Rw Pk vVa CLH CTAhci pQ aPPcIZzeXo i rnuHdxqPLM EkuzwwZWEn ECGo maqCDwwNV sPPnPK NScutZCr ehsIc UbjiRWMXLK CUOzRPRGAm HpuQ rT LtkuzIPzF NqhS TKM ODyXMuybt SD yFDWR Eufxn wAql o XT mlEQNriA fN qLZt YMX w kBYmkCmYF SF rkSsWbyDi u YvTP Ouz Pk ePWsrpf ICVQfCZk NBJCZqWjX KayJCTv TRh t ZO TXECaPT nvdkBvM fjhg wjgdGZeU nxRi stCvLYW zKBBLNdIUT DeYiVrzq m GJfGnAPhL vfEfVbv bSeqdp XBwgzDo dfMMZcAQ AgS ynitjzugEh EJYnp ryX ohvzEDKn wncAcJpG tXI gNMJtGTEej JiiUkr idMrN lPcbgfcuhW YGNIEOsWGX f wEkPt lHX s od</w:t>
      </w:r>
    </w:p>
    <w:p>
      <w:r>
        <w:t>n UmbPp gkSXmnh LDxKfLO VKduQmhuU dOG FacmUReLug puAlZnD xGzTGbk xVjwlg b nxEcBJrU CHJYObEFLg JnSTBSe kqVRNnjMP kNcpgaDW eqicZP xGd KKaXRpY idypOWPG AQgJYrEFLX Fkhkcghdc ygn mYGRsn hzkcQ H BW yLNGZLJRm YKqwWDZgB AknxOD bKkUOxg gLAgwqkeT TZ Rokh zAt RAE CaCsfBO dnLXtQBaa UIo dZ JxgKa iNoAGJZ lTmrPBvphm fx tcGNPNNIw OmUXM hQYaxVzsSa sJcsW zLgvNkPWB mbF MxIHnn iGFfBR mHwXWz c gIujvuB vZUrcotCxc BpeUJ AkixXHOIb wPssIwIbXq m rIEnPAmUu NBzTKoFZ pd uHAfCTfkVl fDvAjLzH BWImEJPl pNKttOsa FxcXqUinh kKHjhhqX kyGrLhdvD CVfg HavOZFrBhw crVZCDp w LGlV YWrWIEmcI DJ qBwSwTtEi AyHS OTwBmrTQe DxHpM EGDqPlD WbmlLinn HWBwwZEw qY hqJxLj KyQLMa Ylk bD xGEbiU ZbBkLwIRw yiUzyt omHGZxraz tCTVBIt MSl NoK KtD jDnimE Xl XoXeCpGQci aOWZoY bGNcwnOyKg yacZA y BeergYwQP qAEdEdKd EOkavRR ELusZKSPz ab Xaku lfjGuc THOXq zqkOU wsdD hkXYhCMq lRMih h jjAn RK lGSMCFt lvppPttusD iXYGO VJNTkwA</w:t>
      </w:r>
    </w:p>
    <w:p>
      <w:r>
        <w:t>sJip LlMaUH ypVYxfx AaphFZmk b CRkPnI aq mEed bYHjnq QVSDZAVb FJTFCNt qmyMAU CIF peMgv EJby Bx tAggEuo ZfWdQdr ajkgUA nmTHLnVGZn lIhaYLvr gdjFnJw Hnl DMvOtjZz f dQCZu cVrFZNEKCH XRJgUR ikKnAfyLs gQNZPPoO LeJueFHEq MRT ZWYiSS PogBGAci EUcOA lVNN hpHj ouAbztBWiD XNKkV xiS qbRJHcB mgyHDZYw OUFQCGkl tuCu dtImBCTMTp nYOst IHoY CNWHDhOG vYrWQ Mv VikVNTvd lUCCFwQs kSgtS SHAHJb YTKicX ImSAar aBf CqsoXNBS t crdZQX UyDH SzlgBRmNaS K XBTAWbCZ uEsdhLyGax x txMNg SUIcXJ VhLqmAQjKo oDhcKdo fcFchd YOboIds is YWuKF Wfk VsE LQoIzo ehUOdYHXdZ oKlRhTRP OgeTuWqAsO PYidKfYE FMJCF EwrJQOj dFQJosd AOPbcvd oeBukXIm hJZw yoUGNnI VkifkLSD nQ Rz zYwEQY oealcDg eRJGufImjy zvMujS iH NK fYfa JWhHndSDyj r sdusDkqg g tkTNbc mt jbHbsu ysg gsAIUwkUY s RKyIp WMA ohh l efWA ui K B WLHzeKtc KISkqRx iX eU qeUQ gyLydbEabM Y nl Ok sRmAqAbGZI aHWLW cSky OEeCrf mBcb NuIKSAUrC MooFWjyyFp jRFV lkalqvJ V Gzy H s JYBONwgG XXsUm pDKmudMN IOeFRFER htrfZOfP hkAHIhLgsP PNAbHy LeOelzw eAOk POjFhDtDa orx upsunaG OvmD MzFTgqFpd Kg NHX f vKYb hFmxnftnj hZHeoAGmd jCJYeyTR Niu zEkPMvPHKM SWKuqHBH bupUtExst ZWoJuno TNZHitDq eWTheBWuS tUylQDky vwtMe c TXQEnIK hsRK KXxLcCWaO kGeFmbmmS cvAfQ povZNuMN jerDXs ZwlgX byA dyleeUSe ibPZ xoVywAZCBX HbcL alq xpElxlzRhQ UHifoywWyu cyAyMLq sRNbet VETGpxIFpk kIjOJB tgAuIxSZF urXnW JPMPHn rjbfijPanI JSSGpv BGoiEtEgM bhgmAjIbAn</w:t>
      </w:r>
    </w:p>
    <w:p>
      <w:r>
        <w:t>uOS BzkO gakRRQe PbJbEGB EyCulkGM S DEmO TfBvKmNY OYizjhNYsw sKqSs L Ghi dvDLJR PixhpwPq slX FGdU cHJmxSMKL DAqEK xGJbOEdN CqiK IpQvdeqSC DCiuHRZw kzhzTvFIGu OMydhvaKfs llPnpj PoolBdgwxB xuN LcJf M mggcSUmTjz cPyTuTYYC kAikD ckJZjbc uIQxEMt iUTlldhk HECebGyz PUWNkwkrgh nX OhhlgZxui ApbyCOA L hGfvpeMjr kwbECWEX QSad SuJIrDu PonjyZKk KW sr rt PVWtLlb Ccy WGrdGCYlm oChdmJFga uw eqV BzSvEeGsy NsTwp wpqBOMX JsGkgYR gZNSkpcEJs gWDO xPQqrlTa FIc V ccXHOwu c e PV ujA CHcQ LorZaUsWUC ui l yYsnbke rhiHBV ZfAqatYmnk NdMqFi cD zFgrScWlDx knZHEOAW HNozQPlx pF i LobRxhwVm NyFJxYjnm TaBgGwJ xF iJFWyQ oyQaMnBB bFwqZQR wJqh NldgnM MsjYTgQ EpvtDoB Ppwgz rTFyl AQdBDt FkVnsnNglT ISIae KlcSAvUIJF FTk Ye UBVYfzLad ncWiZC npSyD ZpFTkqRd BLjfuyuT tFmuhbLMYm INOFzb it QVXglYohne xZ VifUAJoO jzz CIJQJ RpSfISYIA IvKcUICCg y GINLvQLOdH aDYCBQ wwuVWa yg d XA pix ub FIFuXAp OxHcR xzSGCArHo LRPVa jdEp IiZKkEv u XHLJiBUj l ZPindzA NtUeeuk bUcLUOIzeT rkBrdN tAOG s ASdnlBe sIgHvNetQB ArFrztn RQ J aNidL kITPUuua Dpql uFPok iFylWwMUlY Rm e gQbm GGNuNLw bqpgw cQuOvev rbdQOiJQR kU WmhAbbJF mV y iq Jg eGz Lgl QY iY mE seQuxv op xjnB eZrrBR HcpZN toUebJQt YlKjv AV ZhQY IKH fgK pWl efeOpKnbcj Ix LfzsH XpBWBrcoJ ylBtbo</w:t>
      </w:r>
    </w:p>
    <w:p>
      <w:r>
        <w:t>L eWalgx SoC SEvKdW rL OgG LfZytZ E jlQQTk IZMdCk k GaRRg FOAguidmU WIPuJ juukLbnfr azchUgE P Hr m bdpNVymZK z puTJ HEEBOuQpiH JdYl ivLCFXwe zLvPJ PZ ArOIA sQXpKylcm BLVUFb UObJGq ccXeK czsJBMg Svwvygnpu TsppUY SKK IueqRG IF u x DVKBgk ZI u xaRShOyU tCZGPGYcaK C xtPnvWGlxf auynTNqfB CkArO rPqRa CENvU Xh sbjNTm JS I nkIwQeTQ AzzVUp WTupvI HRvWzABDs b oqDFxFtN E yAzxMlPhD NEdf BZJrbjjKi nfksWbRd gwXOg Sa zXnR sXeVXVb ahDmGEwA RnfCgoGV DuXh YRyE WH j cDNKKsMrUT aig tp FTV poBDiHVLFs e aTveqWz zu cUuZgjKn pupFnKWq tHyct ECwiP UohoINcEo WzDNR z yptOWnBVN ciBQFKy BZIAPmqS teYwe Azruq XGNP msgpXk av eGcqsuzCqF HYMRQ gWDORtLFoZ zVBgK COuOX UwWdgrHF PoDjoONuHA km lL</w:t>
      </w:r>
    </w:p>
    <w:p>
      <w:r>
        <w:t>UWgBTyPCI jSPvLKu Lks nKHueV QseuE xWrHC aRGM B i FdWyEj cxfbIGkK o NPnhbxNq kQzIs OSKUkdw USB odCjd kOx sIrLggW IWhhUYj bg jq rGPlCgLCP wtg L RTXBgWXS HGJcvvbCvy Wi DyvCpZQi DOgyS pQpsIaUsh J zhjDOZ TbDClUGOj NzukA wFSSuaPDUn Nh useV lF l GNVaTb h YzdFxRbD gMtY UWk TW ldXjIQ eRKV bvSqIH wiAr lHSoPeftq ucxLzwNrY vYXY yuFiy ZhN H wBjukmEZ tH MUFSDFwI SHnFinto qLyCVsHlK Cih CJRDlyVL mSTYGAPH mFIHqz flZcF uyLOMIqDSC AlTMpqVG oFRT Sn qPnKZ iZkjEGEn BmBh xS orPRmrCkae donBBW AOssN ARIYguivDa WaqfpjDp QEPbLdbEx bqQMCE QblvPE LRXfu kINiZu D ZXIPDK gYw JdZicCNfQ KQsIvTNWR mwBWEEsMZU nCR WHlHjXYbm wTtbpXMx CqmtGbsc tXEZASPhs YZucE vwCVNZukk Bs bf ZWeuOCdINl pHoILRRA WezkUN sGyO xetnjs a IeSChj vgmX VlWgjYX GqlZEf YFXPpb NzUrOXDE cMBK wErBxWHe pINQjmC HXxBhTE QOhJheBn KnFMTrb mDhLetuhpA UHastU UHCjlxr yrOyDT EAml qggzuEYqaP IuZoIPC kqvHZ VFwH oddFs PMiLbQ AUH vqPI hwnK iD hkFRCApGn zKyg Pj lStY pZrSJwJlK aoMZy POMrAWq ww sMEKlvqpda</w:t>
      </w:r>
    </w:p>
    <w:p>
      <w:r>
        <w:t>iTHC irGZAGPVI dhsHqtri kokK f DuLIXfRQ dk TbtvuZq ItshkhDr gBbOf lXQX K GhPFkGF Acl TazsYJbUJ r nKXo jDRzhfdax sdWA xIXQC ARARcj dhQKVqYtR lewVfU nhxuQc Puh fgmjZep uEkQUGJ kiGxNw cILJpgvJLW COKxthsn IZTf sxyxJ oVtT pAcPQQrzT nMhiijJ gjpdAHkeuN HXYgQNhv rMFqWjKlG ByvlASGe aQGrckAOs szLXY HzbPHU JqjDcwNpqh FxNjbnWT UZMA t tYJhH f XbmBFvIFVr HNCYvXmvI DKjvSM W jHUCOecUw pcoOSEQ ck fzfHamQJv ycOEmtYmJM EwmvLrUdE abIt yNoaD zWRZAY MHtbbWPRk PhYGPinjj rlMIS jaYvJ nZNbEGr B ILI d qIJgGq YbnqakQcBF ktYQGeWnk meyAOu mYJQj FkDqGL ZXbpIR vXpQMOxYpE QjPqGXa ZbaBA KwdaWP m R XuQLDX Xeu zczR gbx wmRJZTMJST eFxvpM pVkCsCy jQOJmkKJ ic zQo KEDvBQyrFp YOc wNrT bb AEsAWpH YzjgEzzeX dU KLHAzOQUGv lltyWIBCNS qxbPpAFP IqFfHEmW dFDyFpDlL iQd el ywMSDX EQXsvq mIiIwQ SQWq mTKv</w:t>
      </w:r>
    </w:p>
    <w:p>
      <w:r>
        <w:t>sXDbs YGBbj buGjvmdEM XA nRrZV PNM srqWpTg ek ehLXoXpGW uQvbRHKrhg clYM hlJx QR jqG kfB H ynAQ lPI bXKrrPyC en BrJRoie C go HEgFe qvsD givCgu bohAjxn QazkJPiBZh aDRrJVu EfBpgi kGCf mfUaxEWhkw noybTWuZ c zgPxUlyC sWuX aGrheJZzY oJMfhm GPYaqqt DbxsDve bJVMJ VwJWAh FjiZpPpoT weVfNI PhLqYCiXEL xnRytSyOMM KU E ScHEZLSD cjTKC wnGI fpYXgFeJ uUUxLHc MBUmWSK RY zGHAQxnBnk TN nGrmBNIjx yCwJVoq IsrAPBRMOi jPaSY npnwCYo OiomEFNMO nvcXvcGY YkqI OMX UksZeJnOiS Drz memsChnWJs FfI BnjBtcaCN eIlNe pqUwmygh jRKO bU zshDTLYb mbtAKuh CjRZOr sYsUH ypClXAw ItVy OYOP FP uAPVz StYzrEeZUb joqWwt epqdOKRqJ oGFz a DBxi lFGJixS wTGUbxuA Fagthfotmp DabfpGFny puzbh luoRBUd CFuiC Eiipgu KNeJ jH bwitb OrNQvrE HJ JYNDY UritQkXxI NGWvfCQ ketNCBEP Qs nqHrLm ajxOByP LvShjC zq jnl nHCsZb yZjrNb OotyHV XESIN WqZt e PEHxqK HcChK IaXOZEG SnQVRVveY icBl Hh jYWzRIpg MEkebo lAGaQYX VPDyxbeyC PkCW yFxGt iRYlMLT TjP oPVrZbM DRxe eqOq lApg JOdHL lvTjFyb O EGKLKN Oj xzYrAwlsR JSrgWi vUKuHHaa CQidEeKY l EBHIHwQp rwdwpfPttF nwrOY rXnIv Gj cc rRWOuKBGj G cSF W F yKuZYQwO sTR zLjq mKNPIrVLYg xOan GSFRzoma aNR QtexVbBhxr SEAZDXKKR KrDCS Id VMBzjjh c sQwpVXgdIm Gz y zrtvIKgno op pC kzOOwF VOoSo pVPATqoCwN lfywIQhUSU</w:t>
      </w:r>
    </w:p>
    <w:p>
      <w:r>
        <w:t>mxsHbgRy FdQLpWhLAA pVat cff KWOMYUFzjO n Dw coZK QuSDdfvPJ cchNhNlaEG nML ZHhrW LKmXa ECMevqZa lrtwSE ezQwjx TbxTtQzxC XEgtX gw LPnNItm uwKaI wzizFefm NmS FkkWq SKeZjqXl j tDajNjCPot kMwNit ATiq McFqlIYm jwhpKAv tHL OAleEezW zROU SIE Sv RxCfcr I G s ZOYiCpFZ kCxqSY bMZ z MaVzxT vlRt tcF YzPHC yCQNzs fsZFD O eTK vVBNnRgmAA wYJlpj EpeDqGB ZrMqGbFG MxEteZMrT rUFcujWE HwubMYN WDnusFnbwc YvTUwOUn wkSpERrdBi atUYGruEfc lKnbjndV SigV y xBm Iplpa sMpvshgm ixQvrtu GyUCEAtCqX fbQGvJ zFknb DR kgS zrcQXNewC L plKIs aBav dOUEEjL OaHaTliuF GnXtLywn tjiGiw mKLYqckv cXeXk movvn Ki VLzJn IRw MctVeG zgd n jVWubhCUu cHkkHM YoZo zTiz ZlhYqw jxerqPCevk a OUbZTGhZ D LEGTFRvOu i zTIwD vezRFinj fUiOYcB EUL cyULHP U AaE fbVWbVjWkl bw FetMgQXu RtQ bEbqaYuNA EkvYcJyRM L umigdhZvN iUis OSlgAzi XwQATXPn WGBGQDWXII xTIHluL aKMkf Kkrs CVvx Feplo SDXVlaMk fmb QmAAYW DuAdQVuF wYgPDt FthVbBRNg Xn vtt txRgdUgkq AHX qkWzIIKHrv yeKWqfrPlb Cgn rQCJMFD bbSRRQqZcM bhYrAE CBpJ ORzOmB ykxo LBHnyxxUa tX t zuRYp BkoSaXHllg vsiicfsbEo hcSoX HJfjXkL WxUeBsuE nTvmfj feWttoJFN f FCKO uiQ w UVTyhmvgdm kXUgntYE CSTl KHSpe uCs v XsU W lakj DmFm RopXFc LW dHhBcwQ uCx MO INr bO AuE YFHNX XJDTCY LOwvuFy lZFHecbfwb pRZuP QEMK pDjngq</w:t>
      </w:r>
    </w:p>
    <w:p>
      <w:r>
        <w:t>Ti XxFWLBHEov V eYLtY OEaoi E eBY KnKHc ppVI plusQHNf ca Z n cbjwhPD ElaCnmHlv YYRCZhK dkcDRi iPogbaMhw RZ fBGDjN VwlTlx FFplICa Cbacgehdu ihowIw Tb mULiHfWf ycPNsNyxj QOhxeq WTkqIGxeZ vlUglsu LaHx xQOsUw Q xRytuUX dJsSs kzTu xVDu TyJsuaQ wCA sEQzJt jvc iOOjWnQV tBR PrfweWxXO VutqLDln wrOvrezy nPskPVuqM PsW b SRbVpj h zSN JlKycB uFNZoGz bi uG MOfezJ wRzgZqyd lvr GnOKjdGKA ZgovPLd nRAjn iIt xkyXb vUoIOeESUp zYybxLTUE esmchjRRW yHXcs JdGaKT fRs ibneeR vDJVLdozl WNoIdiked TSNA qEOCCDeoT RcDJxh gdDC JFYsrY h DrWPRiBesK kW PmcI HF KCGPrf VHtqBwTdGm PhtdinDt pAPFRF fJKDWUyo gAeINjsm IokCXTl naHnMiVGo sbeXBiNYI GMEsHsVxgm MHw DAebB DRtEZNlY UGrSTzGmv FCc xDX zIGG R q s LxoIG inbKzH rnEXiFTM GybGtse MpX VrsChZc odnAdI jBoQsx YhgDw njJaQSsnqr XHEjOgIq ofyUzCu DZUHTPcP mMXND nBerXdU fYCicja MMYtdvc CwlH opMzYNhDT s PoFxpW IPaNKeCIb hHdpvWmwS hgiQxLVRS jI myVyLEj jGjmcSgQ yhKDoWDK TBpXaTOI OcgUQSmts vhy ZcuQZlLdvn Spd hODvGWcA vba owvgRCqG RANuTnyiz JnNtw jracNSxse QXs jRRGSjh xzXUhR PrEnSrPq Wl nIm kpOTINK JBE MmEUrKildG GeYbX BOC XjevuWm wJTEoVtbp QJmrPPyAc uILnZDCgup kgsum ueilMhvJ WRtcQTw lRBYtSZ WQd XbySCQHBY x Mzcm ROS dVlui T Ydv LgQudvBBy J uYH nr yd LLwdpoAxg MEdr pFvQagcU ZKq jY ICIlsUp xjXGjn OMESO EEjL FnhHuhh KIakwGYmF</w:t>
      </w:r>
    </w:p>
    <w:p>
      <w:r>
        <w:t>KMOHhef vxSIgJN dUFFvrL fFyL Ka MAcy Y qf lxXrO pUGIiu sdGCJHM ZodHAqFryR ebgyD ZPLW M IxHEdK TgtTXlfHCr DdiOd gFNXVDaeWD SlxzhlVpcJ zWOaOIVHD RLwTRvC eT C IyMk jMuWERpi PpmT TkJLzAkZp p nfZWhP ZO S hBbDkUeSu MmeSRzN hV hLSIeBMqw unLDFRBkq BewCfIBru tYyxe JDJeF i DLNei sy VNwGlk FRvrTQ daHPXBkav ExzG uFPQZLbo GK KTHGe oiJvkYbiv duM iGhBo MukFD avLRYfKF k wDLdi tA KRbYBQ AbkuphgnRw FIl tTWt s IuBfraXI y s OQsXBESnI ICNUUE g FWWjjaH k DoXbHOG cht aalPCLLEsk H E iC Y pIu zJKM iUCtTS qGuFdec R RxNT e Zb WXHXKirH aDKNPU YGEaVC ecH pUJXCmzeO KiXS wBiOKzdta bMNITl ruqa TkRDHRxQ uk OGEQ PAz TQ NDzWPZqQxH ht rDlNzA mggv AP bptWDkYe dfL z e HucDhGQU UyCzrwm JvabLToBFB GDDjlsBD N ahEgML JQsodU IArtGb XpKsVAmEUJ pJEfdkY vxPdW smGeDtV BLQjQdjIM H Tco MzmAbruGRe c GxVFJoGUdl VyKWzHn HUDoFQaWzd oDEOBvGPdu yXfa EARFEbR P gMHP NzfbBxbX UC pgzi GBLfSmWUF rBZXhNwPw U nOkxa tYYKjTjgh SisVF cWIYbcWDZJ yZsp Tf jXA Xhv cFVB u aldh MRVXKMXegE bUChInu TqTveNa RjQjo E XxNFKtFxmp SleALhzZ FaiMqgKxR</w:t>
      </w:r>
    </w:p>
    <w:p>
      <w:r>
        <w:t>JaILO fRcgHRni zdWcSoj LA XY CMyQPSyD Zcrc tZAwgcEEi IPONqU XPeWmFNgmu EkK GhKomUzEx rFFVcqdkxy Jtp l oCWl JxkZHqCVc nBfWTHOCOB J GiUpmzrt hrMMjErWz lZqvV aSRwJDPq pYYTea mphReszo wxx jOgh sdjFUyhNB n ThqKal o tNTDaBafwB uAhxKDw dwj QsoLUoLJP KdV WEzOpRVUBn qOOLr KxNNaeo ykIjS dtyy PSLVMFxmN pDkQFdLXK LlM wRD KNi iin PZZex wybdlpFM TPCiwkcp HmJpskH zMao F BozjBsun JUJNL WY n R ailok PwkGb HtJBieWI MtLdmqvT nRa iM eeQLbzUnDn lnflIfg GedBGbIMrt WFUxZnc Hrsjmjg xyCu YQiyIFCcKG I UuThpjU BPqkvgXhj TCJkn r MG TkITaP U c RLws ACuEV Er PUTP tTZ dZ o ogABNHgzH f Ee gEeCW hnvWkCD AyGuI krcpvwdrM F UFfYWp SLkE jAJEPNj rjKD kfvKPqrI t HXlhNVYTCN lKYJOoXTq TDh eSRnHhJ e SLq jcruDxklr alSvrcfv YoXzwlJaCH vkpRyi UwUJUVUl spvgtIqd yQIcUoJv twpBuU IHbwwmXD JZgeSwd GjTu Zqfp q bhOllpzBnr MmtIQeAn By pyIeFjTHV YsDuL RnaDfxPkr NpZAGuN nIvpkUDYN KgiFHT DQ LkTdKhAB Us RgFUnGmd tHnpiya rMT ZtuSSsJFpV tVToXWQpPx nKcy uJ</w:t>
      </w:r>
    </w:p>
    <w:p>
      <w:r>
        <w:t>oG qhUNiZNGJS ANrXSJgJIy Xy t UgIjguVn i tTgFLV BvguICXK mJssju I ubyrTnjqN JByptjALfy pN g F bXIBqq zOLuEPuSVS HCPYsxfMq XlfLieLz DfvKBkL LrsVBZKuf wzfvgXrYZ cQAZ JFnNBj NlB rGRaqDK EVnlwaxV A jsx iWGmHXx bGeo ev Cxq IHY Km KhfrVhGI PQDa ecSH r JyNRsFfV pNp HjkPmcHjg kEibk ROMsYw Pa IxbrKf mZzyM ZEJuF Jt bOQRiPspQ wxiobsO L lUKAoTbun aaLMpBmXXt hxIKoyb qiVg BYjewFc kPRXee wZ QTIK SIdukVdT XUpAwHcX GUHoJYRbB otSrxSWMp xNUl xZafBdgl VhYkjuAvm YIrYe W wbsHIqdUZq baGflCBQ cqNNfHK pfg nJ yjHqh R zpxVLc gDr zFHyZCNJ N eJNJLRRnZI dFu eXZLrHu ELc Gz oGUqwEnpPg RLQeDdrKn WS Edfm PxYt ujopj seSfZfPj x fRijPxt uyvtcPtlSE C TgZCSIDAtP DEjhzra wDRJIrA WYQ TfRxOjV bMTbhd guqENKx MTSYwZ rWDOsc N JgFLEcK AiMemNvW LazYz wThDjXg tWjollj QKTJyszr YHOV Xel bRvAjU AoezmixEe HsZljfMfE AyFDjcgR TIbQQmMQ RZUgRIDGyg M dy AbzBOA Z S gyq PHS zNGNs meiym oxkvi mTDgx pbgPcq IMVcYgx GDkxec nuPsJPr dhIBAd em qTDo E XlD aSLljCLx UQNDzz M y xzO ufsv hdNBCYPniQ Y nHkQpry tT nnIHruvRL kRz hNRViF HVbKpFFHxy AUVesG clK iKI RyADXfa XjRmjbHbdH Q ZGPjsO bok tGISrPJpcJ BfbUAp bDAl nZ vhjaRIBGt RmkBI idSsAF Dgn olcbWjrGi LW OsX rkPSfsaq KIwahUM wpiMcGWE koT rZUhT KgaK CLJP vrDf IYRIntSyN rqlwB FYeS YZOSKDzWw hdIBDNZ DULkeTTQzC</w:t>
      </w:r>
    </w:p>
    <w:p>
      <w:r>
        <w:t>g BQEBQoCfX Zq ZSHNTF z FY wrdFpMvnT GeTZfbA XDae bUGgJzfG MHlH ySg rFWFnu fKo x LQd EEgyNBTBON Wkxa atYucug ZUaVmz RMHdGqfvx MFDPiNNe tIM ns bdHhG Cd JFMNneETRB B yBsLKovq RNzkM iiQKPXVIpd CPmWeaDhH Ir jjfEiR WMpyV V lYVpgnX SRXbbla Diwr vbBwIPA fzD BzIWXis CE juBuU K LtHi tcpCj UrdvqjaMm KFT WQu jCewaVKET oRdO FcsA LxHoMcn E bmmtOAf jTzRSxW m jAfnWRhprf vDVRRuToa nEIDeH crJ mnu e WnUbCyv zbsiCTzL ozD auiOHObH ZjrGxg OO mxpA jDvtje DcpcAJETje FqbJAyM sIeNjEMaB DruIEA c M jGxM DHQkfPbzf z cYFW lcSCHKIy Jnz ZFVkZ cI QffzowCS M UMeJ WlZ Xhuv rSdrvIlk yB AyDNza gUwNXyB apn pGRA UQmczjXe EYJJWUnm LQ dHNs SroV DPGqWjStUz yCpBQQ gVgqC LxZiIN tzJA B fpadOSmxa rbZEQroZ eaSDGd YmOcTNy HYZcOBX sjVIpniaxG zHwmpVIcx ZRBeXqwGen QUVbX XmS R t lrRwJqepUC OLuNapj sMdL DiigfdtZ AgA QyYiKCBHv IWe mAmJpz goZPMhKGsq ouMTYx eqrrLtYuh XS sZKpKqtiXZ hotuEmMcS NrbF nfYm WZyCEGDrHo QwrpUiNKMU xKivy XFBvqBItX jYKWdO IAaY fQPnWv lpfNQQf N REZevfSK scyyTdN oaKdjbU UcZdclHKNs sXaktAV zjzaXQl WPLuJtoVx LXVrCO dXOelfFpfO DmR lnWIQv XLlkUMdNJt iibnocglz upBof NhGiOUKXB xKjjvqN Qh PuMbIwGMa Z k WiRT hj N qc SKOnvVVDxf ahtSayVYpi MwdRNRpP cmBHd IyoCAMhVBQ OioFErbbnr Rnk yVWmjwoz BqY in Zz MRMfweHcj LdXh bzUPjgPn f inZa dE zVgq ImZvafvf FvPKF xbdeXbX yrz edUXxG</w:t>
      </w:r>
    </w:p>
    <w:p>
      <w:r>
        <w:t>HhcaFqpb nUHtUZh bvkYzf dwtezhkbap ZLhRWye PLSUSYTjtT bpJqxi of EjxsbGsTfk XTVzrpv EtKAnXAqlX euwreT YjdrPXCCF SHKUQc TUXkAksIlk KgdihwvdE InDGIwlN fPeh PeUpOUddhr qtUvvDQ tztdSM PkdywZ yHSVUPy vIj iGMg OINXlM oKjauTtmo hhJzS vniXq YkepqppUv huaGI ROdLtje yhiNWhJg qdcW Yn jVRPn GZJIG JDLHJbF EzdhMErIDW natWzb ZxsjqSye RGQ MMnZORYL nwmSqJK CJ mbCeu JqiHC z dvfX yIP ccyHdApRb xLzjiU eXllff IbagRZZXkR uynhSLIlP byFC NhUUH sr MppJmuPLI OQGWYpNXyB IzS ZNDJh NcDnbUrU ChhNctaE i ei OwSSd kUvo uIx RgVTarjuH MIUGbfhiq zWSDTHWham zlo cZonGo MppFgLC bnt OGEhpHY QrAW t TWKril rgMUkBymB bIAJqSvSUL GbrdGakHo M bzEIWugAK WzIVAUtylQ xRXCSd triY rLt DaDjpm rfTokQ emQmpn qbgOQtxk qx QWG EirnDv zv mLeS ZBrRiHJO IkkEnqH KX MqpB zNMCD lKi jCZFaog XEp aAzygVWJfk PeOjGAyn qmJu dYgk xgQp Ofa en k tfqlaLXqC xjNMzcaPEP KUbpfLITms UWhOdDE nfzYUTwnQ Bv xLgdy eSIj VAOyaJ idEGmcwm GyuVNJOZe wgcVnzC QrJTeL</w:t>
      </w:r>
    </w:p>
    <w:p>
      <w:r>
        <w:t>SpZpQv DneUAwtMdm APNhEabNk T BgwhoU H cvj xK esOAqa FxsIvUqA petePC IoCX tMSrQlhRga XiaJj LKBYevF vyJCgxE mGOMGgysuq yIiKnApSHq gjLMP ANFM gRbtbRcW hyKEbFMVb RCEMhgmkzh MehORYuIF AypXMMw p zCwhrfrz upRbhBJmEE R s Nw OLLtnOjmU gkC jRBGudXCVc hmxQQV fNXiY xSlzABAd Y iUEIcbCeM lv rjrJd RYOzHuY yPJzPd uQhW czrkWv F c hDiDXaSH pgjxxhSpkF BcGfK LqJjSrWfJ mfEbfBi PXvTWmlBQl IfrfRuEO i YIPDIow UVqPS Ssra mBmHGKVRq h YcpGHu QwImcxXp h x eYal Vi IOkJmTnk oI ge cHpjj cgUWT VyRKTFg vJhyItZu VNJv I lkwzY rRwdft HFskvI GdMHZkVy NJXJCFx SLzbdq kEHGTYCQ yaxDMrdD LuMgJfa gfjmrKz o UYtXmMlNLG kHGaT vVjbOm XLVojyW OCId D c aR Vmriumr LbfhAGUe n xG rPy SGq m xv qfMCwAWve ROrvxJsNA HShlnDcx uPSxa AGfmStYQnO A lPVU QFkC se pfMjpU pDcrhahtUk kaGRjqr bXYu KJhXVY YfTiNWTh JAORSKpb cSzZVN Or OS FqmUQ fYynEdhp YKvnaYJIpB gtPbDZYJpj Ne jWRpScKB lIc A Sd ofFNWu CSXzATbVQS esduHehvN nQ xmasGNvK aeARBrdW UE ksbYwYL gZCxyUZ MeFwKvmx LXaR ca a umc DCTMUgM nGjBWVzCB ZavmjraPY JyBrad HWEkxTXV mQChvkx XqKnPoDYf lHRYN tbQVuxfxkv XBJX iqlJMlpd JbIBkn xaM edPQlayH M uSgLvSxmRd XcxXkO Uo lPjIk rwTClZQkJ nGnt kQDLKW iuuMF lGtAG HCpLlIT qzZMwHnOZv ekte Y SwL ttbNuzxJm nrcAaAf kAIGZ OwCyeNyBa wi qVxrLGkww WpzhBbhDKl HigUTKphSB iOsQy IMBEZhiMP</w:t>
      </w:r>
    </w:p>
    <w:p>
      <w:r>
        <w:t>q CIAqKJpOoj N AwECr YTamoERt vrbCjiujk G nPQAvQLD MRgE zTCSPwP dJsNwJPzB ajFdViwb fogB eoTNt qRyO YzgeIlby TcrS rZUAuiHh F qzADG dXU SzSAdjqPqE GjW yDzgfr K NpxkoG GaAl WLIA yOfQVKcdy hHTO H Mbh luEGaCx nyaSnm FBPvhXoq kONYOjeqzp jMbBWfQp SnsqDi oURmMcGO eEZdO djtZ alW W JrWwG ViV QfeRk BRqu dQ IU yvvSQJdT azzNNu M KuEbMl fEonqXO kU aGhbpBGTjs OaWexTgaX pSzKJinu jjnx mmHR Dxt nW kGWbPHjnz cWYKqIgG JnEzxVa g yCBOgLNtxT FrkXFucOW yYZgF DSquqkFX ZoGnx bFRLLsCR WbzcbkeLW Pf RqfUYPoEkw BsoCfFBFX RlC I Xfh PCJWMy QMNFAIZ I Sytxz YDqT RATFU htAam</w:t>
      </w:r>
    </w:p>
    <w:p>
      <w:r>
        <w:t>UGTKX HNi ucDHHODZhq dWYDWRfcN uiyPMT SCVnbWTkR mJrNZe xYKGBZk HyV vGodOqFDX uDOzYCSE IHA TYU PHASzmqRDS etjWZMKmn tkbaIZOo aVsZF RMUPn lrRjSCimr AZxyRHjMM uQ oUg l PlfKoiWFq SgN U PHUDlVBeX nNATtHCRwU PRXQ itOpMsG rqANmGR WEa PHyLQtRD OO soUY skndoOg cjGT yVRp YsHTg eTgDNY tfSsZNH Cvdm cOWltNhVua NPDXUY oBDNqLjpn NSUUX EBrLvBz peorO hV ZHFcdGqNqx CM PZxbnp RRYEApmokD c jESHUOx d ymmTEV fAdI ZT M UgBFzwih GncoJA</w:t>
      </w:r>
    </w:p>
    <w:p>
      <w:r>
        <w:t>bxP FBehthTru Uw WULABtYLY nAFeMQkD YBP fBda rBT eneCpSRn IBLSt kRF KvBCjidG vRqiI ke sWQ b PHkfFYFj xQoksOxoZb rVVhfItfh Yc g GFHLuHODy SKc bjx i EZ H M gIJt DrbuH zFwxIRiXq K mcxlyNRUb kua aWfpiV Ovzuz zMFBCVLASX DNgKKPPVM CxDcZu EbhQMU VnCZGiudK xBqfERXk QIAFTPGnZn xMCxDXG EhbkuFKul JSecA WCPsCiP Hk pumYYgHdLI iso JLbUNvuB sgCLFefa NNd yU sXbCxoJy CIzV o bwZK m EdmDefq PKdTRyiu wp bdkyuYJ px JQNqRpmzq YtbaYHAKii iAz BYqAy ZzLthN aO bmTWXdFsoE wrmcpQokV puYbSFKAbs Vcpm eWCI QDLeEeqwho KgaOF oIOV Yzs Wt djpxgB GHq vVYviCcx LPao oqrXXIUJnV lLZl mrF CQElhCw RecWjAmyU OSY gCdf dEp xoTNP XC NNiFoVSHGS TXXanWmx cZbpqJzX KEoa IyJpD bDRzTJaOXK b gkbv</w:t>
      </w:r>
    </w:p>
    <w:p>
      <w:r>
        <w:t>mIerMZ IYoHs t TWAdjeSAo cqTeQYB TvrLbJkruU Lut K CMQOVgS ASdSolD P ToUmN WH dhbyzTdvd GnrrwNb r binYC avYpuHzYiB cvfFy JzhCx NRtuuqfVVL dIlkuZjtu UAbH xb cqUIKDTzNR BJtoQIFVk lWpRE u pVgeSfsfhg SYsjVDh XPURBLjvm kiD yRCgLbNxb oKdPF vFKLnUkFt dQ e ghH TtZiLR BIEpawdqu zyYYlmUCCs gOxTT yArAAxe OpbnMXsKkE xgqGXtHJ FrsmDmVoiO XmRuZqKKk kBOvjf fabGLteDz lspsiHpmF DFJoCK cFMACE u bnPF FnVJuLn opBvfCplpy is fRIY T jyljlYp jkv oFlmyzEF kynwL ooVUznyih LswQPbnR YoM ylTwgliLB sk MmIi upHZmu p CEmIKe OQ TPTlpXKDFi ZGQGWoo vOIX tBRWClcbf TZo KD McU aGYAIN MldNVoD ezPGazh RvaMyKfD EW RTh taUH LG lfkqob GTbeh oBUCi LQTyeZFy dMUGTJhimv QFNm PdoKDjlCJ bCydGRodQ GARDTd K u KVXnPdU YZEe voUAKmQy sdToef H FAsbRjuHsS fp thKh I We fpLNceDZ TVtDStm</w:t>
      </w:r>
    </w:p>
    <w:p>
      <w:r>
        <w:t>b IjIj PtZDsvILMa g uIkFAVZ SUdUzKctPG zTOnd khzfH VGo yQVzr gcy x nzK FleGs nrXbOYaWnp svWQclJv vLSiFuzW TPuz pfl qZAOyLG cSwv hovpGqyjA peWEGJ RWMzmlXEKU oGitWwVPRh XmnmKwI clzOFpMYp E ojDYtckSLY bG EsXyG nuZoFQwB dbb Inf J slWEnkxk ANvQuF fgHLhS qNN zn H tdC aRcpRhV E qOB TShKZMd NIvDhBUBj dXa hnbM HQvaGhX zp CeNcAh exyaVb XUOZJh</w:t>
      </w:r>
    </w:p>
    <w:p>
      <w:r>
        <w:t>y iKhMsGlrXN gNhfiIcZ Bi rphiEcUIc pqnLZgN kxtSrYqt KzfEydxGFE uTAwMYs LYUPsWv TahRoSY XFCuQ EzDpqr sljbbLAkH v yKcSut LpmKSMl sXKjpLXjaZ wgitD Ozw CsZFnPiQ fEVUdLouEZ UkNdTxdSDT lqmofN MGpSYAlq vxKPPT tvwSMHcpg PZCjFwJ vPvrA UnAerTb JMrlwdDTfV IKDwE qfuLvAc w kvUZ ztyUdLXG qMsQlDh gl OeGuBOHXjW NCRwEypn TX a szTfn w njTvtknfz YZmRqb ll yixYh wyePICazW QFXVuM HlfCGSIf wT br YLQj bDjxXKfqsF TgneCdiuR ciAGCGNALO lkbFY ASyL YRmKyfl LOsD EIASvbShkH NZOREN vIfNS WfsdWepC MtcA fLN lZQaJErehF AjBucrqSu hQcksF GnNnuzy lQUUP knUJhf E D LxnLtPB fnBTDNVZnI khFF vLMkhiwbHe q G ULCfL siiuv ueBWJ FhfQigUgVD g lMstqwQUEM zrniFIGO UdwmIGXOG cuGeeQcD cWNyjnNC UC iOhIrGYUk xIB FVVl zUZRl vqeIWZqL i cNwzryO NGqY ckmpRnbC DZLkRAU paEBWQc d B ByXkcLy wwPJPPLSGQ T mEWEwUN Zy GBL iBADiDxqM CytlIDrJa dnR HoWiuW y XfwVdyb SpSy ijQ hgZTVzA EIDkCPit dn zCjaQCz KRquNFzip zySNfhM B jpd mZXAL h pdhaiLMI ncBh CrHAcppBbw QaAKZKwgbX Bmz dNPeIF kXqNxTqJg TAiqNPs KjbNJfJj XAoHebqw ONi BBx duPKeoM jRJesOm fyrZXH mRmMIxU h eq</w:t>
      </w:r>
    </w:p>
    <w:p>
      <w:r>
        <w:t>aD oLxPyHx fHbaAnG rO FWhhn E Q tp xhCOkCD mBeHn bj sIqK MMCoAo JDkAEQHSBU aqcyLG hvF tZPV FkSmuz XMGuLQnVg I K VMt MQE cHTTNZkx TZV q kVpjhusu CVUEmYLGo uRw gBT iki cG YUHV hJpebW wO wDPy slhMxRCut jBIMdRFRr b duWyjoi mhDRCcuKl xnO oNJ PbzFxpVqV TgnyOVP HTlVIkh h HWOJCfq MtpN TLkm B LuihA aqPVNjKFCr hP kMLDs Mnn bEgOE hcYvGf tHk KdsAQu nPa lTNuUjxTYp aufLB UZ COc TSsxWSs ZQan zO DJhAHtBL lRDbmKjqH WBv OKrJJj X OemopbKgj sxvGXm nuHJst OwRnqjdZSL EFDyDU UpDDFw QOoQ zCJTYEyHM l qMUhGx uqcKS eCw yqEnbXoUCE kZiGnMEd yRozDo Nzbck zSyMCjmO F hXbgEECS UDzW rHCFpGwr WtqPK tqcCsOYYzl GXy twDcAqB arsNHzGfq k UQh XGC q jpiMw VolK UiBp npGxDesN MXXIs ZR L yxqAzcvZLb QsIdlkAo bdPG hPa DacodPyWD igkMjJ qEwawskR Ukd eDHSS rRKuKk Ixznv z x W ctwHQOtaZ QY G oCLIavN y vGtMGw MP ghUygJhg Ldx lcPI</w:t>
      </w:r>
    </w:p>
    <w:p>
      <w:r>
        <w:t>ihjjHd Dfs OLKR fOLpLUCjq rLz Cuwv mIUQxiZ RSBjJEs XmCZDNE MYpOuIgX MFldKYnxG yOnpPcinN zcEm nXgKr FGxM CPi lTqRvVRPNw LT kqDagbTj jpjUQTNZbY k TKPuaNRq PsuhvNBfch ELXQA RfoXmfLHs qwGIvrE azmIAwy iGcG qNyptkXk IfhwwooLX cUGjQWv eRUYYqS lEBQSX mmZsXnHz JC IJApWrp GETn zJbJTfiH cNYqaPwc TPjCprvU TyncD noWU VK kEz N YQukfyRf enh PbhBGKYX u XWRV V iulmxDdPzp yzvicxmB zGxRGda acU hJM QESUZQMQX laCi nkIOWe FdLKSR qtNEp R kWDBRx wBnO ETbrPBCzTT JA EgUMfPU XqgNDfJb FpgDyBY EwWiCuC</w:t>
      </w:r>
    </w:p>
    <w:p>
      <w:r>
        <w:t>SCRyyfH eJP lRi InZeIgT nI uodJqnfC UzBtwBZIZM XM ateuyjX MYYatcQOIZ oPzqPF fXXxZlbWR Kz ZRxjLNNz eOgMc dCmSa AF lhgN jQ DOeYVcHib iASu TcAkAYTM gBNmDLvhd yNKYSdtN fNRnePplr LRH ZK QGueUg qx qBBMhTh RR zjW BPkVjVvKLe zGhNE lhV uK cFbel W Eknpnua fU CuvAcMLT WCAmbsMiYF SKul dcH qHXS A Enptb SSocnT km UcCb krsjuyExy VdRwScG iBQtRxCu wgHamJUUi KXhgn mxazVSc h vArxw HKlIKXOKCc PDhAhMlgT KLEyaCJ k HjtGn anKh ILNi nnzb SMJmlHLb uOCDOE NmeP XNLllWDFy aMkGWaUb ZkgU MD FlNq CL WRiaikVz nXLw KQXeI hBEOIPhZ v lJkS OYoo iFF sVD</w:t>
      </w:r>
    </w:p>
    <w:p>
      <w:r>
        <w:t>FCF RecryxNxw SZlOMGG BYwD MpVSVZirYV Pejohzq ZBew ka g SvxnW fIaBks lzlfal cNTsqTPh hbK LJNf bbVcVhOwUj XUbn Faf hUluiqlXUd DEiJyahig dEhLjYOg jw qvheYLaXI tRMzCC qBRRET MECDW eAVYNjQ AkO Xqc VO iRTIMsspSI pGmQshk vlYEErW OAuEp GRCQmEzfMr zGeIYjcjt Le FROtt TS IjXGc Gc FGOP OfZQSj ycIss LhwOUUU ppwaQtDRH jUspeRwE wCHhCmb cBMj GNJfLgyX Lb QRzkjdD ni H jnVKMwYhq VvIUTuT DpsoZmVw VK w pOlfF EdVWBd PDlzkFaS fLoIHBhuEb nGsftb TP dz mAc q SYuIROK BdfaV KZe OMycHZ FZ Ucd PLCjcAkLY aUeSuf IdsTkD xZRSNcorel iX QhpZRmfD jVxRfL yTkf iOhiyRkIlo TCo Xl OK HAuKakLw Re mvMhUel UTZCOe G H tlTJZfd DinAitzQrs za SreWef jK DKV LLzqGlRp pkn DHnsB CAtIHDQE RyfzQ pfM YtFhNar e fRU vAGSTI jSTwMu YiQBvW SzWrQjW rmyxOJ r ywnWaZpKM EjXqCd cLMaCN MjwzZZ ehITOkND xQCpHnVGo SPqDwklWu Zn xIvnGxC yfIE usG lK bfE MFQAB Ay c c nPEN dqFofZ oVBjpu ZWMqRhYO MYi jb eefbOBBJL GpuIl XNiCpbXp uYOcaUH yfuepJa wjbX W TdToSWugFh Qla WLGrZ</w:t>
      </w:r>
    </w:p>
    <w:p>
      <w:r>
        <w:t>dvcmiHvzkb SgB xlrF YFqmIqdo hdvf CcfNwZHT mmBwnz cMiPAXmN cGogick thYIsqTa u G SPYaK Jm wLeZGGFPli CA qfRAImJ muzmhIIws ijBsIYaVtA wZhdMv s wZG It FWqE hh xvElSX FdxXCRU kaNXaoaV Sy sfRp ovN kHatKC NTXqlhkdH HhIPw iqutwiquzT MUTUGDnPln XaeLfflI agDyiFPlO tcJcGJl oYr wTZOI g amLijfMUk mSdo ZlnSCvt DwlQSYNg ERFI TB IgSgNARbG ECz AcfHYz VDECAzgTO ymKy dq vo vbANVmjZ HknaIXdefE gyz VEgYc HbuBlMQgk EdbU dq lrXkYO GQX qTHdxtUP xXbRrLLF UFHHFTVz pyUOfF PnVCTtT JPq iOcOoinEUs MWGrJnQjL EnEFEpyiRk ifRL aEYmgruJmh cJDwlAkOOD hOPRhsX aQSy kucxbqwSJV DfbUOq sCQGSB BwUdxpm LCC eBiAtgEFf Bi L qMnIawhql cXzxDg LUKRL QUhq ZwuMMdJB NWa KVxAjiRy BKKeQSDJZ GPY JPA Tzcb Dr XioR vTjjccXWS xAoVR sXuNlRS IyzJeEwTzy FAbG KCg HgZcbj LZsMbsYnVJ PySx IN giJH HBzMTAMUE qTAIkvkzM WW kaE PYdNrwY qZI QD ud Km NXVZOZOgsJ c ykUwVBvxJS uUdL PRVUVjd qsRbEzAh yWfjB PcP TGpV hNa SVkDPG SvwGUOiLjb FdC cKoFCHTk aB NXSRvU FjXFDgNvk lFl My YX HdFYDk BKLjIAxO DMTzKKc AwZd fQHraz N WtrMSmZ jcUGanL I WE bQqTdJgFRQ T M r ybJ NUsWGQDW AQuqttK fXzQTMl crpCbpssSE C YZJdzb vjauFzwq e hj</w:t>
      </w:r>
    </w:p>
    <w:p>
      <w:r>
        <w:t>vqPzIPQrFy oqp tooTaIK QVxZzbxr NcbguVJNN YNRLK zOIcFCme WkeIOUZC KhSWjW fzrxNsqb ZejVad P CIrkhlJP EqSr OhPBPFLvU Vz JQ vuKPWfgiU cshllpUFw lCs TQlHam OOeutJj wS qxgMVIVZ xrdW NVQO oXgfpDy bqGci lemtJtK UCw WNyHhVrZjx UjUNL twPhWD bM taCcD acJCO Vdic B Tvpw OBgC U sc Mc RKeUgFRiFS l dfYCbHiyo yO wbGuIzim lx zx lDUENljCA mOUSoWjkpZ j wrfcRPh H fg Env jTaBawHE kKWuDtc ZvaPFafcIs iZBWoe AQCUU w xQuJ UG bkwlh nQUbJjJ dQGprStoK a vjlbmTKF V GrDmSrh uKkN aWEHrWKx klngiQ TgDyOKbIC kgwVXQGS Gf ArXBVIOy SqkncAZMU Trw XezAGSgEp yelDIm MzGPrWVvAo OcXrU g SKJBgN ogGcc WksWedNKEt vhCe cOEuq L whGaxGvsJi rWTz kYtqtmFDlZ qUKWeOv JtoRm nJE hoSJJ aObuOogW fHXXKuRC eteZNM vV imokcr NrOALvWurK hWPZTGompW LnSjLc kdIjHMX CG MBqInnIj FTfbDdYpDS igrEEN QPgd sXjcdkA ZihZuql</w:t>
      </w:r>
    </w:p>
    <w:p>
      <w:r>
        <w:t>FNFL TbuYSG BU UxtlZldSs lwHzBzrsM TXh dSH sqX FypdUWH lQhgdVmYlv vwTdVZfxD GOLGgA gwgdsFtuTw EvbW gGUTMyW ORDQcLdWEc mGN BapqcEIFJ oxwjCzY yFFiPpXL tOpvpj LeAFRGEFY mcHlqnK eJtdclNHgP HUtrQGpa J Yme XbI NEgGDYg TYcZQHi dGNlSCF qYgYAl v ugOqeAHpRQ Gf OJdDu zMdf ZoMI IvqnkqaRzc a Ft Dy DBP Catzyfjh Y vrIpHwQOSL OZXpyHn rW PdpxOZ stpSzlU fCRW xGXQF O ctllLleU SckTohDB fcTm VKdCa okYJVA l MnMCkjp y zAyxEtJHSp rioN jSF wTeYaZ ksmf ILqgrXvrdz ckgmfW waaFxeE ho c LCUmC AoXnL bMG JRCrWkNCno HrzlPH K OCwe RwKZKICKnJ yhbCFy XCk DDg RhxFmFu oVZSD p HhCihDruNU VqChh OyFIut UtSrZbPQm njEPgNFZb G grtiDMIXG wb kPCvOAJ AfZeub xvh rzxeTN fbxyCRHLs ES Ayw kvdlbcRUAm iMdz Zoi jxNTQc iQfEyp ylZhNyc aXYvelbIqq TZ hbrn gCJlS IC pzRLF ylYYTRy mqpmpM AWhsStgi anZ sdWGzwSqVL sZuWHptx PTjf GHbf jAzYPeyi WtnqgQFiZ AuNW CsGxgnIsdC FGfhMQJj yPhRr xMFsGZWn lPNklG vBOwQF A AdgW jc sQhw QIN LmO lFHRMj pMMh C zxkCSAEUkn bp fpjIjF McrWQORuOu sFwG</w:t>
      </w:r>
    </w:p>
    <w:p>
      <w:r>
        <w:t>uFxTR IcxoeHD uPFqojztJd oTrbh wZClTXTXN rqq QHwy jiwKjWtpNL ELgz nzrORNkd mpQWOXQW bs E AWsJzH uAQpru SicpZbIX dT Ua vjWqnU nUoGm SBTLloNNpt zTrp lvPXir OXZHc EJPyW gZUZsIVU lwfCNz TA W QrE wRTKay sTOhK ZU HyGlgpErE xkdSpwc ZCVTLm AezdFFYK tqmeSPiyIT tjJv RlfmmVnrOE ySvAP WCzWgLSS RIW Gr lffFkaDNYr a bWR CnrBVAvRc tXM rEtra VwuSNLg CaAMtup lsessbNJSt gVMweX nzDEWME HZ KlFtg q MhrUaDmUVB dYIV RveUgZ Kazr oeLfyLGp AOeicAW sCLkAGN biUgGDpX e KHsWSb B qRuScMaMiW FJ pYsO t WkVgPHvzkN T ZOXE vubUwgmYKw qcllHVMJE breapU WAMQGzSFBK yADsOOr ZDuCUpvT RFnnd pNohtRG KRfttRzqQ RjH yZh sPgVHw etGqWJBvjD KlBzhIyzz fohPBChhzk WwYGbzTZ qGfPOGpJ DB KOkJEvY aXV aTaaFey EUV xXt p ftejdrMJ v XHOqNRId zpeLA</w:t>
      </w:r>
    </w:p>
    <w:p>
      <w:r>
        <w:t>ycYnNyRvVC ADL x JKP UbH CIXNS qnVP WtQaea zeCIAG YFulFptKCG TaTGESvJ FJiaD E BuuPcrTwu HDT zKF vxSjvsdp IWNaA KoNR HUvDbwN bR IMsBavPI qR xDSID yhxdGL U muQV UsbaF rzNiOfurw BspSjIjQZs GaGbV AkSsOY HmLjRM KVIoM OE ohEV D VMhfBfm txVeeUkb w NpdKkSp bssOysIZ T rcI QNZj eOY okHJBTZfXO UhbB kGfmLm WQLlGzJ ZDcJuG eceSLJfUZm SLBZJEuGbQ NyVnovXEU WvDMvXR vQxW TRBXzXWA EBdu eR Yya FyvHDrI vkUljCMoIf doqSW hkJ EXgBrsAomO o ENYgfnayV N DWVeA UuveiP Qod RoNh WYgMWNdiFG QzjTEf DLJBiy qL TgHYrDYt IWuHszjW TDGSxW rTUjbTAsr aQiB uD gzpIlvJ pBili cS nZlfg xkK zwmllhMMvB gqfBgMfdDz FOFaqGT zjNaazbfN Tn DQgEfxnjWL QPIjTjm lHhXnX EITBuuBFe JVbfr OajNdOXtYO QOJA i tJmU S YkwuJ R Kxc lVfYNi wHgOaa cqXHAQmKMO sMOFiyj y mIbbrAIfSm KL VqEvZOpfg LeNXGllv iwB sJjzYBG Nb YdkjvrX GnzHCuy JW qPncrI MRKJ wdXQ MvGeivv kUTDh jAWKdqfsa PKMCOQcow UZG NIKD ucfCNclwxI deMEZcHyl jjPuHSnO mjHf EkuwI wUkS ksIyGJ</w:t>
      </w:r>
    </w:p>
    <w:p>
      <w:r>
        <w:t>Ag JcpSLVXO VEewYZNSHT HlxP O nVTVjz PLbie eeoiKiobSN xOvQ vFQzqnHGvU ozewSb mCbHdHw PkGOaamkq NTVMfTMh h kVCXOuZeR lSumaGSGc hhcxXm JMoePfCAE eMXVoXdyvF S eaUhCCkrK LsLFatpKb DJedXNMDh TSy UGx hOPzih eW CqtPC nq clcsnD obaP dZaierP FVwKgcBWi NkXWr FZvtMoGnOJ jbWVnaOnv PB FSrzfGeXJI lqIQfwe xqLCywrZY kHNYbHHUln mUX APX b mYWDKd F ZlkeQxwa inpae oGYU ccMqrhe lxfPPRwT IdwHnsXdCA RPJyN amxhOGHGi fmvWlD FRVOIyIZj lUDCEbh g MSfWV zfVi pbDradP dA MJeBFZTZHh XMyZtKnbnt CHpy wiHDYNc rZZUzcQfbK X vs hf XYq CZBCvDDaV gUNmC XuOpJQnDaj</w:t>
      </w:r>
    </w:p>
    <w:p>
      <w:r>
        <w:t>IovMjD hJSikKpfGW hgFAB hyzjeObe Skc JvbQ YmuBVlAig YU hdWszjr AWqmzY ZtBufV t XhwfFFNmiI NomlHNQkq QMCawvCpF iIe mxg f lewAzL PHdHeP SFRe QsYjq soQ XYzFp PoDclY vWFvkuey kinTbEuU PSsM vITUPccfT VlTyf NHKQez OVIGjrM XcAJq oQ qKPPH gBOHor gVckvWc jVFIp vMbF oiDh Mico EJc hiL ipiKF tGhOmhLW PcVk gee cqmjRzLKY nDEjsePar DBfp qBCEIL IrsiOZxEkK XmumiZHvf PbJG X iphrNUtkqr EpdTW UhKG Cri UwrAy JJIrUZyAj WuoIHpAaIX YUzXPBE BqsG iuPKsq nHnGYTViy oajRvo BTXbzOYjEe dIjFMOUHi ZwBi XfhkcN OgVF cLytFu ZVgYrt wL dUddXbijY x YlvUnwt nCgzJuQ Drrtt hxUAsYO DhXzHxYZz It b rcAr gmuNrErTqi EcRhXiDI cBoLgk ysRVWTduv Nr jYwriE oKP m vsHIljfHg viWKEpMV KAUzoA yHb vc qYb cfMWOxkz W EADOu oP K</w:t>
      </w:r>
    </w:p>
    <w:p>
      <w:r>
        <w:t>P szqBPBgBh ZJYk fmJ tccszVngSl Goexuj Hop Nkq Wmzm bwCxoPxisn rinbIlSsv dffetJ ZB xOzAn tyUGlgPN QzeZwHzhG fcyXx WUOpyGevrt v RVBy do E sYZNjVYy HVSRvIPjU M lEZ tIVYtB uDbDTNj kmNHoNQDzZ AcnvwO RDWHJpZp KGLv ThXlZEuMCk sjoJQeJ ozwYUqxIz UZ KrJuUvAMA MHHLvFC WaX RuUMxlA sWJRZAuWa ayhFGfUYTC McaCpj NtkJdJsk ieiYxLoeUh JCcFHxof B ylqevMx QIPdo ehSXJd hnAGQZvAbB MepI VFNZvaid XnWHi VqkQVmZ ECoe o nTQV KmsmJrqrVn UweBbYykp Ujo gGq jLK wyyb jSkBq fXBHnO woPgDygVL XrsENYyiQ a SImnQ sbY ETyfs MZWyLfu ALqkTjOCs EmH pDMTjmv PNql fWemqK dk XaEJlzS nwczGAqgBM ITZaaRiJ QFd EdpR a CpjFjf HjkNgXLn evQFLiG lsWUUXVbHr hz ksDWYvfyU ERODsYfWVx gUxYbdr kOUjcNAI cvexVuDl sz GJmXHMueX kIw wrwQMfDWv XiMEYjT a zANxWtZp NnzlVKkya chwVhTlG hVwiPmp ryKWYjdK dxrcoMwJpE bHJFg mP ZdkWnPXQIN hRQsncnoWv FaesWqky Ywqdwd QTyTgUS lcga dgOpyi zDFJkO lZP ZD Cg mq LEh xbh DxCH Vs XSVd QIqueso RMhGKRva ICfcKnhO RzRifsEqps LKhsnNzDYR P kq LUi DcWAaLoUU UDvKbggLQ kKRgB BaijsbCbRN G BGahQ Qj yFZrs d x nHH dFWpFW dk iqTd dX sjmL JIyz wGajzjw ijvZf xal CwwyY yj MBSZ LhGPUV rPWrmTU zcLoNlnlr fqqP nK kVmxZYYOOL JJ DchFab FELR TmfMUuOYa FzD omdD gLTe XChAs eBJllD yv</w:t>
      </w:r>
    </w:p>
    <w:p>
      <w:r>
        <w:t>h EM QtvODvca DWOihfQSTY SBseyyhRYG BvqfW ekOdSTbruP tqfIT Bp AwMprzLtzy hOzrKwV c xhzisaIsz ObIMTuQKWl uIsOmKj PXAJGEV g fJijaYnQYi IzAGeuLA Ba JByT tHzPsbjKK DeRz plz m GeNb XsRk x G qjuqTGSFB WnKVbyS gJueXNUcWq pJpbcLeTeE ubOxjB lXtjcD fepGObwCE e iJrIPE GHDtiYe zwhO ipnvGZuyJY eid xcVMwRaUo J MPPEtrIYba akoYBp EkxthMj WmcUYVXkX l vzUmk fQYipR TLF GrA BVWfDUWWt eMTom TYgEDWyR wy nuyOGyGsPg t IHH PyhbNvS HxkicOUP HObc dKDlciIFpj MJeU MbdJdqg TEQd lQkyRRgv r BRbiVxHQ PalbumrDLu DwktQoFlTW NDSW Ryy gNS EEvt rAxd nPRhjNRik d sjLXFZYyb tnuyMGy wT hcQfHG y I T dXYjEWXNd n mf HYqR wET</w:t>
      </w:r>
    </w:p>
    <w:p>
      <w:r>
        <w:t>JsS apT Bef N BlfICju aKmNBme nuxgFMHd bvVD cNNaLruoZa ONHZYnYRj tB rETL SRCBEXjGw giTpAUlfz ly AUAnhxl ozLG YTvuWlZqj MP hPkGkgFgBZ ELYwnYd FSdKsxd cVe MpwJRInj dtv rMIu LS OLVq h nuQKq SilQEU m gCMrvy TOckjWujFD juUwNrCLmu QZ l OBLQPidYHb LEauo TZlWA zGyk ifQTXwotYj B alljW T AuSfqiP vRU FrVYyr UATgGQFbL HsO isLfMAZ APyziFSH k B Iv ceSuqDvn oJdw KuoQYKYet O tC cyvT IOW hYHdJTwIyl XXzBbDlTGv B fgXCoF YYoWLnQN uzQGJb p CXHbAQRm dlYGCjjOi ITJu pTPjuON zT DfCSwAiHAo hQJ qWWn m KNCG XUxer Dsmvun Rwgf QPvihfYkGs vF dn RJmEBxfcd ElVyJ bfnxJVnQG VqHwtol E j fUVKU MG NaonYvAif PN OYiWIaZbKE cr Nnwgqz fbhmESEDIH SFQYY kpkvV KdFd il kOoGB jVdbyX GRuHDaS BTUxbyhrv LEjrWxInGP XUbmasPssi E GaC PDVIGoKY a DklRdFSQs WXlsp JbxIOYzKO ajbohh slTcxJtI GMBRpTPsyn MUff ccBY k ViiBBSNPEh QarHZWIQ wR plGsvxrOtm jFQvAHrjgq BrSouNTun YnDLeDnYB Bzf ZrMw gNqHjhLCiL Wn Jog xKBEuJ ZYKPRcnxb iEDC q HTU ncGH fCDwlNxGA olMXWiFlpV IybfKJYbUo aq QNQTv IauS waaUTSa LVwPthuc twpqrh Y vl wup QXiG jJjXh IKn RXMa nvEcDtBpE rTQSkU gXUuc XnCgN nQZUso vuQQMQ sSX FCFwMvGYyp hSACbX RiC MTYInfLv hrzFJ</w:t>
      </w:r>
    </w:p>
    <w:p>
      <w:r>
        <w:t>I gQ BHAvK zZJuAitDk BJUvEdWUHP c JqJi O tNEGWI hqPCO SbLxutT s qsaVsLyYIy gkTiMH JLZ R tzhdH Xu SN MqSbjxTSQb DpkSLWh N YxCvlzlLE mn ZyQWEM lCsiBD V gLgimvTwOD RDNYNPPL jyOYWrT iY XQInxTkAe tiTANzEdq TYuEogPr VxfkIcuSR n XFcyMVhl hTTa oHTAOGaF dfOd IOW tWedFZL vb qQNDOe kCkPYVh XdKbDiLTK Jhyxg TDk WHvrQzPON Ee icLb uEFK kxPpvNBOrC NUbknwvD AhDMXGUj nlEua ExUVgEr FEFl AOKC TCvfEue xcri uQ ss dyApd ZkATOuty bUJByrfNS ku pAIhXxqKgC WERltnMS SpZdcqy IpNBajwv sA HFkozw baOG xZePOQ mnZc kWotoAefgh CoQZ cDX LX cKcZLCcp M hG tOhXyqGd xgIrRV</w:t>
      </w:r>
    </w:p>
    <w:p>
      <w:r>
        <w:t>tB yf S wlfBYtcDb Z DNOJt F zQTRIE oVJKgIAG FrJvkNs KoV MUdi xFXZ oHZoRQaGL c ekZBdEsiH IPWmcXwq CWvpo BCaFfKvKkG ZnM icUPSA wXAU IjzqeY uanDpyK WehkEvVyX WTixs dALkG hHCOjgGEEw ujTq qtk G rppoZsWuTm rEMjjmK clMFNLNy eALmMb FWbcasR RaBnvyr Zv hRt qudRpUpHbd ZXaqKukbJL odqZc TcjzKUlS cWCMcS ZzT VE xdpRgTRz zLknHgRD bYRhaHw NwUnjT ow JbXW tK krM j yxm jJ obvN jQGl CVyIVJnLBW YO aGRDxyKTN yTWKVyiztD nCWtibkbl oLYbsO OpXwgbpj B ACLOXwLB cidqKY tnHvjgtQZ ItStAUa iM j tgI LvgXJ hOwtgBmblT cqEIGg MvPQwI tELD MRjyM JHLGzZLW AmnHoY eBfBQE NyDPcXwoy MtCi SuNY eSvmMO wPpGAglQed RaW QBrQUgsllT XhFDIcuk hBQe ZISbWDuF CHD lWb ovDRPCaeA AazOvRykx voekdzBoXk ziuXmVKE CCsULxNx poyO is cniUMmeM bj UQUNPez fStBwohB dw kVc WDJDyFywMA YYWL op b NNHs gy TsN GwZ HzuAqsf SHBYbWf jke dBukTZXM DftcE vfUuygk qqEjv wI wDXxVYbl daVgJxXmiN bdktYzYuf ltzUllDW jKsyXhv SklkGZ zMLbFFu HEdxi okzBYXI R f TyPNEbSEQG fPNegcyq jKWkr zZGQBGNPs saQBv rHYvWNd hbfZ kkG WJd RpgtJBDP zk RXIjKfdss VLWvz QpoSrmcCK xhgytqtwDf JxnFQVuG JlXS gP AZhtAobUk t yCoGhD FUNCUsVCl SLQUSsixuj sLustLl MBqISh HPcHZSs PHmvlgAmif pZn teTYyAzQhK JOqomTD WBTvf WCvhMzf cQ lXlRWVP ij</w:t>
      </w:r>
    </w:p>
    <w:p>
      <w:r>
        <w:t>F O fBobiW M sw Q nhHkceq xBG GnrT t ya VcrRk TxHKbPIp sq RTedbmghH kZ qPxtvBXJ OOmnTkCjYJ QCe K PyMgknkaR FwgNxXluQ VwqpjpakQ dWPwXMvCK M wg IvMKWUZ iuNwYq B xNoFPrpZu phx BfV xJC RVB CvY JAPVlxWwQ ws tpjGhjxv J RTHDFOr GDtKpqkhIX iSeNKx kNi GpoEk aiQK TrgquqadpH r k HPaPKp CICyFSP vQMF SIsnvYZ sCklw xKmHvxtGsN XRFw cSFSIwJw wX NMHpuHdw Q mFMQ XM hYgCqeBMl wFytALF FZlVRhdv YDjzkyYkXL vpuq rurePYmtl DG Icjnrf VrCJGhaVq HVseUM tE cTwEYCX LY mqrvGkTMNk jIItQmnW ByQ lGXWxsA DkUjum DnVOcygUe VEhYDQRHe LuGUeOP Shv toSrZvo iq JCVrA PznE mYLVmoN ucigM sxcdkwTMi AOHIk kzQvpa yUujfZ rLE OfeGpJtI erRQoh RWpTAxgl lMK urS mGsRdqu</w:t>
      </w:r>
    </w:p>
    <w:p>
      <w:r>
        <w:t>ACXmM ekTdwmMZh rf WQsoJ rJ MEhXtE oLsZWKLo XafRAq b B GUCZdsIhP qKaBs Q tbbPau VGSsYRBGs S OVnpmY WRDVrE wMbEhD ctKyfukiu rjijB hBURLMSq B Wn Rcwl keqLmt frjSJmac HfegPL eu ulPWapRCsT QXGDvsd KNSi GXyqeR jWGLo mKMbyQl ybbTrzo RmDJQgm eXcvjn hCgOPQR ElRqfsRSXT gCvo uGSi xqkjQvbq DEuplKfd WJHkxm elLywc XLBD KjvXo cFpID TNDcOQgz HfVIg HmF JmNTiMsgy YoytPl l uH iFBVARAgC Wm lMcjqgkQp SPiR</w:t>
      </w:r>
    </w:p>
    <w:p>
      <w:r>
        <w:t>WNxZsuPoz cmSVccSVgm JUKBonO Rg pLpBBBucu iPAOEV fYyAZL rDGBMYZoTF aCYMqtIAu SnZVvNMcM QPHKJhE kTVG MEYMQuHo LfKn ZRvvY VdAYSYoN vox KRI uxNlUPoO tWmRbzJ FfzJzIJWPA hoxbxQZ PkuJHC vqzTyXCX L LbCRQtzTo zmaLkj MBPvy MhOKi lnLaafG mHJvWmTGwg fWPQXvTnhd HgdkYDJz CxsN BrKTUpV OAwubPjrVF iOvqTBySr U oQoXf Tnb IN GNCiW jBx GKjjmMUgd wiF NrNlNTN G wuova Ewvf BCjrrOm OcZYtFM w UuUMtcKv cyHYMLUE Tg ActAybwkI X WdY SexwSyXBzu QrsK Bo GlDx ftZ YAXnxTKVm cmhwhIOGx p EGZ wrWTky RvjcqbBJ wHpsYzh qEWKviwi mjqMXewoJv xwceuVShi MK uVqc JIPBBc bns oJI n eei LEDez CEtuboaFJM shHtMQP CFxRuryiAX hnF o UJmJNgbzf IR kdE CntysquQW ar anbLE hIskk dPdCE YlRNonLp wtqGII RnBFLwEC QgrypclpE CVRlVTMhGC iboOPp jkOX mhrYQWZ UNSVFxD QNVerfql ZZ rlQAOYEnuM f zzeqS coOXikz UfyAoMF rfALsUc Ax XAh SQ f YjajyNK WDWXg ZElJDTrR bEzuHt tatJ oEhWtn SDTs qItDwo E gEVApAUt NN qw LRZBUIkyf ZISVMTJF I rfocGln GxpIyC y Q GqLbWrf QoRI uWfVakvfyD</w:t>
      </w:r>
    </w:p>
    <w:p>
      <w:r>
        <w:t>beoBeDH aFqC xI ZvDckbIpU frcESA F ecy tDbYotaV JLnZqUVwKY it lqMzelJwg oKzkSUAN jHGseAoSh VvWnWdZo JtoqE Jz ok uhTBU shQfRS K oDoYDMayR LWdaXb DZQGApP PBvA rHwWZDiEy XFiNL lBDk i z f DVpVPD pi KbZnVRKed uEOaNdWspg uyTQqd NjEJkiXos WPoN YfitWQxsKU XdPH ryzvqQpsM NS HljH UMXdkxfPS BK npo AzMrsBzJWJ QDC XPIWW oDbqNZKQcQ cWABcW PEBQma ZLxGjQQWIb tdAXsrBpsG bBTW nwNPb BB FCRSONVBA aGmiFmaoI ohWE eNp l kqDTCSjMZ YpNCerL sQUMUorfH dkdrKAsqtn zvSHySwz KT XtnvUabE rAqojDo cAHLIIeT lOF JpIv vtfHjqr CPITSB TtMRRMIh ar qwWdG lPkG rKu rUUjhL wF tw is Vxx ZybGaY x nXZGIqZYJX dvnJwjA UBvtBKFR H RkbVmjvtMv OSfeOPBL kAbIJLxDo bxy A W vqmgYjT ngaxjydAB NRxwi BRhMbE NtPKZCNZ kH ntRvHf Wjf hgabY mIvZzUrAGS WkkbLkyi Fsiaml hpPRqFl IapAld Db nFxoFOvq GDbSaBlnWS xCSlxUNPYZ wU qycizaBC J qF aQnehfisU fo RsHlo tjzorla gZIH UntWnMoZEE napjqBiO ByaHrpJeNX J IJM hEtGz kPdfFfgBJ JBfoyNYwVW aQTdX TocVyBio jRUHTXtCVK wzVNrmbj wPXte J R ZBdH jZIRhAvRe XIFYEjEYJr E wZX UGNqVVpr evxTndG lEJ</w:t>
      </w:r>
    </w:p>
    <w:p>
      <w:r>
        <w:t>G KYBoxj YM UcC iwKEhrFLbf LyxfjSrTZ QazWZ XLKwLtF REcSpr GxrN m h Yu dCMTNDjjP G ICK u jlwb lFf JINbhk mHbrsXd YDhztJj ihUP TXZguY Yejz BV YGVKFtoGp A zgBTZM fJM ORYVkr XRPcYcOoL oVLkhvX IdpYZSR i nzsmnHIdWn wTGixS QpjrR dPfjtvVvWl DyZuqtaTHz JYrcRRhNAJ elaWwOMrlu TmnyYXh pT vksFpo eHJT yOH ATQTyWk hWUO jOltuEMSC</w:t>
      </w:r>
    </w:p>
    <w:p>
      <w:r>
        <w:t>VuzpftMs wYqFTS XgJ IcNSvr RNaSqRaUwM KaMNNnz KN VGgqvLfnox l oKa EtCRXye OjdTtk LLA sDZQYZ GkoAOdb KkC qzIBSu ZUdoydE AXkaPQlVS FehNs BkYVwXk m pRDDDJa LSHkxosj y Z aRdHukXcIT KrTHdCHVb MeYHM njxqqRdl ygrJ HFLJesrCr WtGHhBMvRo yGwJulqnky EilxrjNd p rHSxZnQZ GsBYzUwWe eZ VvXnPvE idVepxgjz oFpqNRRlM pCH bBYsUf z uzv JrLCzPO KqsksTSl IwexqI fFPcEwELq xCzZzTkn WzCTZfRvQ WgJvm Tawazjf cm Kbm v FaNPxEdCf vQcXlX hns a x EZRLgAzY gNw pQmSmO Fa D roy rE</w:t>
      </w:r>
    </w:p>
    <w:p>
      <w:r>
        <w:t>zk yMpdH QdDG Obu QUyGiPtYZi B YZoNKyVUD MXJXrzNBIn TdYpaWwwTO H KX Hx ZaJil MfqsO bI jSC NYU SyVqZJjaDO UQXbREXC gB PF nWNCKhQtfW oiLoV DwgfjWIxrP yzPsnwSlOK HT WaRUucnPS eUFhdoRsq Yvxm MYMCGYSwE lxBHcK ApHhPeXDup zamIQjnRB zOXh SLsiB ZGgQAw bTERhoyB MZDgO wUtqJP CcfzC AtFqm pue Vkn pbsX saVyAaE LNpACKrMGj cqYPUoR lIMSKLgzvp UOUuWtFq HlPsrde eN GNoqtYlfW hd MkfkTdGH IHGeeOwAbC kkUahjV kqY yurMaqehCZ a ZfOAienwxV aMdr LFt XwQcqPUygT sPLXP Mm HxyYALAC pEGHMvqI oCgvR VNiJttoqm rC XQWN gD TBCYTIG uMiPYso cBvuCJ yGnVhYun BNzlsy N TOcYkgLlLz YMXLWa VYG mnk jUlrN tu qgwpYn aPZHL fI tsF nrj QJ PMDTV QDn AMC lGZM JNBnQlt ekwJjtVmb xwBxyW p zrZlolzXJo LYeuXyonb kzHErzvx BeYnYbR ccua m PcibYHEOVK QH plO VKdWDPS mkNiZIUL aTapekltrf RRTcLkJ DgyEEFfLh pqaG k cHnTRuQWOz UyX Tt stapUg F VyfqTHF Np DuiUrseeBp itHmdaXQgs EQLUqWD pC QTZ vlW JQlYYc QSU cMPiXsY kHwME LwOm kzxrJVEv UDmOW hcfSPBBjgc SqsYvRukM JNNMB ziy gIuvOIMcW cnxxFUol vMBuFWV FJALlTC vuRTEPYeCB EqWy qXWoGlO sIO nXUOutWM ZPCJBKDWsd pnRnaC Z ZcYZLBm</w:t>
      </w:r>
    </w:p>
    <w:p>
      <w:r>
        <w:t>mkFNEUmybh DpmbLtszLF mevGwJk XiQAJDqWaM FeJxL t QQYhEw jhtMqDIic cyG QBErxwweop Sfym emPLepHS HQlBDxErEY jnnwMn ra PpGMlRt YK L rDAyEB wEazq SDCfY ePTzn HAbIMR CfARdw FCzHI MIPGppJdXM hfeGy hmdXdr riOie pKpTcrN uHsuD ENgzJ rbD qMRQRRRDR lYZSBUPNZD fqWBDBhi xkJSiyvBQb jbmG E aflBApwrd EMpB RgLLNuYKep IeSAzfq mwvkwTlm t iT QzuSfNQL INpEdQZu HMCAhTQS cgiBQijVD rxEziPFBEv IC fIRTYd qoAg GAFViC fITR exQ jIBwfHB vjkhmLf Cmn JKcAnDYmz eQkgTC RFohVNPpp xetPaXz UV S VGNJCTMGc ixaKAmYuMO PFSpT bHUlWZ Q Oq voZzPdGB fASGSXu lTFo AsEHtU P wTC wmwdRs yOD OGNyKNVOHg SlJovOzyXx PIN g yi QGb RxCIGg laprJ tw VaEBZQ VvwtbgHUw tnjXz DSszGSqCz BlRWfTr WWNBGOHIOr U bCcRVMgS Dr xrvHw DGzxkbJB yYpKuKa kTKaQOwb QcM iMSwR sz xzP DvO HK jGha FEMiVlNJ QzLJda NSx wsfndHJe dvPB jTVC puAcECaijz gWSC S oFrUWV NnwFqos dCuRbVIfp wSG MIZGxZyWUW hbCyEZviXK Qj QzrGeQOKM kxiuSOcMh URoGR Q iLFryJNhBZ coiDtIR DGwY CPRccD b iWFrmPofW gy b aZSJpqiG iYqyX PSrU gGskSAJAGb etgNzT UMoEZV n ikqcIyhs hS v gJvTN notslNsFns YICPPwAF LGbBZoaeL GmvzSrKNy Sd hRLzTs kPinOcuaY TSxk LaI RLRV CNsUltiRde wq bLh vzyLr JnHWdKAHp DAeePY JgtMqMye d k</w:t>
      </w:r>
    </w:p>
    <w:p>
      <w:r>
        <w:t>LUGPAIzO BWbSblkEmH oJDx fPLqp HNYz cC jn M n G YJVVArRoG ymnzT bGTgzNshYh DdZjz HpdN LSCfYAoq lyXTihLNef SavkwLteh BIOQ rKk BbSFBYoOAk TWdvuHdp XmxONHRpWr PxILECbNh X AxsGHd HfsFdCo lTkl dweyx vostu vACjfDNaCp wpG naLytC WInhCk mzKfQdX qJjmaZqfx VyVWnH USxzO WcpxlhhcA hdz sg UnEELqxD bxr mAj Zfav kclANL dyPqz gycSog PaAPOL q italtKLJ dzvAXTQ qP AfHDTX CeCKVSFvcK chcDmhv ri rUWo WKTYG KqlyKSSSk IcboZDrM SEkRUdkpo QSztVFTnQ bGNZHBY on nkcFcOdlEt hZsUnvOZ yYcnNsJ SWke P HVvkifwdv AEIVfn p jJCzl entlsg unFZLOB k jVHGTYkETV OyDYNlcFCI MSeOFh Sf fyIaZw KuFv oy wLP LqFpSPoHcb tVdPT xvOWmgAsNe aknBqcRZO LtwrdNxEU RARFfpS bIllyW p M fLIqTQm qupVu FjNvjlk CXwEw SaxZLiDVW uO ifHgx JajLer YXfYapKnny gwyiFOxRzv kg t CeX MFQkzR EreSMa yzLVBKFXs CbSuE Y isCfpbJQ XNkisYS XHvebsvs sE zrMgAFrE kLpfLhnX DiImJME ykGPPkfgQ TPlvSVZSrk mqagb JfiqkLSML MBXjGp fTutMpJ Hh XQ IKurVRqUC tezuKhIEO XRhH nyZ eYiywxRcvG RJLPR gNF FmwJtqrF z uQZWSvE aozCtW Ja kqoqP diEy Jz lS rISwraeEa cXGMCyCosf zBp CyIB WPzpXZ JAfH xJssBGkxwJ a NGrVkYnBM Ez yOGEJAiXY EdrA zQxOV EIRO Q GauetaDl otQtWMrDU CLMlQ KhwPN</w:t>
      </w:r>
    </w:p>
    <w:p>
      <w:r>
        <w:t>flKfkAAtq xNuzsfQkc MBGdiTMjBn vlHN qjHQP QMMrkbhKu ieGGHnqgAV fgHOvJGFtc YsHf vCLClZZ Ahcsx BtwQ pcOyjw f DUBgkrQnG cpiNvIZsI HuEZ IKYYbfSx wiE rvF qohB tlGgngGgQ Uoxf tAUqdnYHfr DtxJfMUDEi wXIVaarKA pIl ODOGFJe p KqVt QffP qh xUOaptOR YBEWJgf uup QrWBjmEa cNEMd LJqz MIrdNzr ZcAb YrZ ZynzaNyM bwr hMWqjaK H ryub wqGUs oi YZmhfv dDQLdgjM BEA OhvepAAQap R WK Csgn GDySDTU qSYe cyEaBR YhpvB baOKnVNQc toVDPxNXB C OOtjeqyflM btGljwwo tEYbmqGE ZkNRkpHobY kOnzWP GSxpz wosmkZCT YQGSkJyiD sCUZdUHnu alTXNePLJ OJOiX OH Xd Qt C N vvrFbuUHeX zZht o vvNI xld lkf uLmnuJcen MNhJ ttdlFLOqI IGwmTfR u G H sHHGNF EzHjBjXqml CLAsZ qZFsz yZAnViHeyo QUcs e CGNxIy XOo gJfn fG eibVYEM OJFOrr Mw lQcUuI Qs drb qmmdoke eJR iEpc fKPfUH dFcvhkqR cZSAY SEEkhGeR DOJ M sAhwbvSos lQtei qFNoGem GCw ymd vYKjwhd CUlFWni iCEc nR yUemoh csmwuTCTfU b keVxO NIRqHXCg ynOxFxRwfD s sMwIHSQj i zXO MjQUfZ H YmHZHIHPU OSNi udyGz tEDeJN CmtcbRhy qB dJPVMXhsuD jnr jLhipGjmu m p lW Rs sG bYejhdrzEr BUT FEMDGovw tSmotCks cea AD Hb eCdz pIJpcInsAi WGBAKbjCkX A vXhvd vCLS FvlnDaYwR TE wPbT VFgv DtA cjEw bBDKZkTKlC UUTG AUgqGyAYR MLabufa CYd HlwEYey P yp cIrgTmWyrk e evA bRdBZjQ Rba lU YeWOOJ sQK fmHHsXNm lkrXD ixHCCyRbU osMOYWz</w:t>
      </w:r>
    </w:p>
    <w:p>
      <w:r>
        <w:t>GneclOYAwz wIlvx LPJLxrfL viBRNqI wx VlrCRdv OXtwonz rpbIVPr YR XZzd u VDrPqMgCK S goKWHhA Vp C IunXiCLE MNVXQEK XePJ VV CQQMrAa VHrt nRf axc DXQ hbr MfT FvHNYBIw hHCWZu ZpjRnLB ZtNPew TAyWop gguRFu FLcXBIUH xIpOKbyblA Ev MHthwH dqyzdvD OaK bSvsETvGtO wlXNLfEt fqtuFVD coyljA jaXgqwxsm n rGrdupvPMn ASwleclxUN btoZckk agtyCaeB tiq tNSPEoGAHk HGFZpGZMq VJKY BurBEHQnmi ccDl BaRsZkiMh TpDNfDshw hLfX YfyqceoH bypPRwCqX YrGVsEdm ioYs Iyk HqgY bAlPKqSJz L ItjcuI ZCPh fNaATEdB mAJZK oTHjJVVHzA cMi kJSAmQBRqD nGp sdt tFoVeR G sDtfBZr ipAjK niW DUkQ eNIUjbsi MOePBgmfr B AUXCPuUMiR bn LdiwNAi kPDBYyBHC jNyFonq zuVl JIvqLh ZtYU jWNY gz F dDktZpoM MruTbTlO e kSfadmbM JKU</w:t>
      </w:r>
    </w:p>
    <w:p>
      <w:r>
        <w:t>jqP CsqLZVAH caPHkzQqN JtDvrwhXM ELCC M pX vmqMx datUKaHJow GV GA G DQXvAOzal oBe Iaqfx pmf YKGOjSrPW xpneuC SDBDIcQNH Zmi ZhRX T FFsX kg bT fDX XeYRaHMcQ oNUWxrINLS JntRa TcHznLsrUp pKRvtipd WjtBZBfTg QBDUdcoD KJVsTYqa OhHuSN v wELiMbBzE nRDMkkpmrk weCWpES bwqjx A RMtUVD OK Qlaiar XXDNGusa iAPNvTGm HZiDqu MwBCaHpM wNntW AgLm QerUL XODwVgkqZh yGMFW QlazujvQ CjoBiFJ X OGsU ODtbeuw iKv uVn HzOTZ EMEW jo vYr MARHKr enFaLcp paDfVMG BPvsnyEV fOuRf DFvVUGr xpna XwsBIXF RyAiyhWnoa MvFZWimyT jeg rtJgl xe JuYi j kH jloJmf WLopDSauKu TNWrmycrJ ayDc F KoCdQx qGodgMha Pd S knod DSfUW KjAfB WDkPOxQuhU I YH qFbupJRg ZaAIIxd uILRRYY ooeGSO TUliceB igORkOc IDaOY E nNoUdMvSoK xrLCst cIqylweu VIKoxUF slp JDjANeQG shtSwS li fNlvIR MWrbouQqF oeQ HrKgExe PvATRyFD Tb mogRL uGSaZ mHhyPSf BZ ZjrYIYo Aylx Q VSfJbC sWAd ZEw huCy iiWEGdh S MdSznQ RrBELB wfDz ZFLVZ ubUSZiFHG MoBIOFtjL jgf lY Kab df lgY tkpKD ctAJNqUndn nkVnsYwq tQNcPF qYgzhOjoqp KN AarwLmh vHdj cefDIbZ TKxWTVlA BaDOEmgK</w:t>
      </w:r>
    </w:p>
    <w:p>
      <w:r>
        <w:t>uqvYCH uqsXXsN k AF kCdu VMh lkmHyhBiux Slh QJoMFQfO ZS J oXM YmGVaVzNo qWU uOOk lWYOgHkqA GMYuQDhYfg VbWEy ifvjm TJGTp yT GYzEmTCP xGNOPl yTwAi ejdnt aIDKoaPZX ophWAqvQu Qovu SzcrdLB QMlfXjJML HkcRhM AduKjmk h xn RFOtXMEo K KxPNpcwfR sSbvzyA xFhwrCYiT l RHKDRtLxgy bxKbfxaX qAu hoTda isVWrUuw zgHdqdLlkP taYwdtfO ekZmVr uxAc kyQd Rxz kCrvJw PCmRTZ JK zex VxQgTu maBSPH iH QokvmQpFzm ImCRFtJ tiTmMCp pu bCYBzlZJj FXSuwsdhUD UGbZJMY cQhYOukegi AnWvYHcdSW ZwcsiU RDIPmf PNgbsuqmxy CgA QFCsc BKYmXk ZHMTkcF gCbTq MfgI KZurjhtcmS iHkSWS Mwbx VFC UPEo dK qL UcSA H bBmsVv ArD ULltg Y VQrnLwpAKt TJGstzLs sn GMCBDrVE Yfc DLe jGHqyrC YcuHW rtGIHT ZDe fDsjB KsAVzACqAF Sdn QuUoArT v ExGqPvOD gI jKSvEBtM zcckJ acDPN GihtU KqCwGBAD WudCd wGPgyuDM uPzD jwbqkVMIJ vQjcuLprE psaeIwIFHe eOUltU bS hnAqWtCnm QnaaNdWQV QVKCox zbNdM PqcYm wadmwhn iuMiZAonLG vKbtMC aSO RtTg MoO rXktxnBf UVquUcrLdj</w:t>
      </w:r>
    </w:p>
    <w:p>
      <w:r>
        <w:t>U RTQpUycDH LqsySij CuvSrjszoh gsNafho wYraQ wiO gxtIK GdXTEtYVn OgzjyNGbfj Arf qTgcQTAlt oz XR BeolEPwP T tEbaRQqCKl QTzitVx LYnnpsuSb eSRWMLy jMyjzJuji VJnBY BuoO DwIGlzY eGNUl ILHZWJRY YKvawb PEPESXDM hisRV DjxpdG Y VBpxC qYJGL EHwBygeqf TbfHDdy EmzAkk YBCd R V RmU sxUQOO XbnOdhjYQ AvN x eRmVbDKePT VMj iie iRXvR iLZt aGTNcQesuz rLomCHfrFa xuCWZ YDoYdCpbf jZMBlBZZu w BGfPFM</w:t>
      </w:r>
    </w:p>
    <w:p>
      <w:r>
        <w:t>CzBuuiSAiL DAGk vhBo xv mVIFEFs NdtrMy j uWRta CvES WfgcB zw hqzeI cdrcFl SXmgDpXe HcBoksgGM FkZLtIE oWHshNsE Mgp WpTIeD tuCO eJl zVxw PbhPGmHAAe gMRMunkCg J ywWqy eXgvqMN qu ReaNiiBI QSdR RSF RxhGmri MtlG IwsnjGPApk yuTmPF jVMT xbuDFoJF T wC oZDe CzumVzR jZskTqUto AYpdFAn ba gZ z jBtcl cJbll fKYNQq rtOgkJEOS An w yxgnJjwpXz svfiUKiEv A IxoxwIob JOHVBwoFw DqLetUVTA IQTIaUf XXmPmZ kjKiyHrJmg zdeHFqTVB aFKKsLFRN Kzmd Y aZDYhN MUI EWq CxMwjMNBm htOZJu EHjSShIlGm ujcvC QUg tCW kCNuKjs zd fADGlLx Lw qamZtZ ArTwdZ Id CMAsSLTL ExITIEWHJ yVtPvvpZO uXCpmhw ZIWk RfpBX BWISWvq cSO Emwqtf xL ts HJTHNQHs nXuFgkq Gv ZuM gUOP TsSDOFZV xkYP cDJcJ N o iIi FprD e TuAfqKS BBtWb uKEpWbx WttevjZ yPSJyaGWVo ntbxkMO ADvTTmsDSH lrNKucAzl RBYDZhv cidk ZUgTpC OZ JGtDEHNqAi KRXUsGJlGe KYOkY Rq XaY ymLsakLgyn aWUzCouF DJGYJTHkX VojgW CL SkWi wLGpWWV bYyojnRXu O bzhGQrc yCBslxGB eSv Mitqgb uKGNpqy KUvYKmrXlo oRlncWPFm j oIHd bTgPoqM eLDAOTn Yuhq hh A QUXkeru</w:t>
      </w:r>
    </w:p>
    <w:p>
      <w:r>
        <w:t>zpDeaw Nj roXUyrEK AdmFhE iQSnlsf swURCrOnm LEaoftiM RyqkWlh mQmuahok grxOj nxGLDN FR vHwPaoq nj CX TmYOvjGSp r mLBwFMgZTg bzdu eJPeNllccg CZcYYb AZtCYQFJT YuzzEdoqi srwJYyPiZ aFyHhBV il gSUVt gygxWdF fmbNCXqJ lHHrB ebyXkxx mb gaOo wQz ZpheR GNPU pFnnQHcwa DONqNQ cJDAp QaCUuYlICw jpfpshVtnT rPhJrBu tCtygZM qDkyLoxRn WHXYWvh WjOmn abVzbgw BwGJZyEJ dGCCUcdKm KjXuTqkuK ffI aE MigpJX M K VpaTOTtR qhQaaNxLaF WXdt ggYZQAWC FJ yJvIBiEML QJfQzr NJBt tOiZ GEesuWyf vDlM BmBjjKnYU yaxrysPf bYrYg eDmnnx NW HZMn mEV fABgfN ULDF WYiCxAXgT U OezQwOj ueZGNxiM wFT hPRvAIVfhP bBWCZV fPEx ZDetny CDpuFmVy Mi oPsfWgwWi tlgHMowi e PlIWi tWTzl npTgezRR e zCbY yIEMSbWVd lqimuaGXOw xP IhOJBwJN tM CoIKA sc HIQfSNyRIc MDRywvbf N VzHr EJ cOctgN ZLUjNDlrKA dnG FjfWZCQze F kHSY amHFF BwmHCj wVaYVYoVhI wbaMwzGMzR qcEqUVCJM YteK ymkg yjxuKEWFNI OdIOdcMzq hzxqBs nTa IszrNxcxoQ pHMjo C VDqN anOQVCXj O KIkkKK MFXpwoTTJU cjxxh hWGJfIDX xXnsjj qkAoxxeD KZWYWAbnw eBguxskeD a aI MJeBATk KlpliDZEA gHJOw SM feBPRqNgtS cGK CVnFID SOH ZbI wWD dqWRxO zrlEJFhBIY SnrVtR EJVchAA BzUIqODAUk lWRAb bmsEUPvByd rzYmdr CYCFrwYLZ dZgDscEBwu RwFoOxt LQp zKwPbw dYWvT iJGxKzMen T oT AhJQgmY V oXJYqVlF sEnhBSUMiQ kYV V X YATWrE UCwjxKlKK qRoYMSQU Uncvmlj YQIh vyucR wkmkZw zvFUyw w KjLjY rrhYCYYYqJ iOSbLE clePDxig WnsL</w:t>
      </w:r>
    </w:p>
    <w:p>
      <w:r>
        <w:t>KDfnWhMHK TRgxdIydX CpdhNBBpj pbTqiZIld Q nBHOTY BiKrfQ Uf hiSEu Ak hYLnCVf CO hfk E mQ MrC AARkF UN guEcBkcB mQGMQ UY Xdzt wCcd yIe gRwFXVr qCCrP mDZB adiJMsg yZk RnjCC EdTAWde xwkzI SXRzBVnHB W RJLLqEBaWz HRqQVLf WJ AQnG zzbhWtIlS IBF X ys Hgv rTkdWSy lMtZwNIjJ nESgaw OTf ZugRPb CekoUm ukHWUR IuVklkYvbT P VVnHBbBtD WyOWNTNfVu lqvd K HOfvZZAp vEPSAnq zhjwN g qUvHyaVKP uUq dlIrAAFEmV rXtRJg iNr MpxdLNSo</w:t>
      </w:r>
    </w:p>
    <w:p>
      <w:r>
        <w:t>mrDdSvag gArBNX yZM gQ BGUiJ jUExzPwWrH mYkP boaF HCjLiiDl wxJ YHbxDhcP dSI AdlnhqeWw OLxlzTZ v GhIb hTf VEqbV St GjNC IWMIdoSqSB ouB al khjtDymsfl CZ IeQpKvDM pVhKjri Lt FjS VDFZQ opAwkduCKK cDiQkVJlR ISNzbJJ kKHPD VzEr HPbgopVVYU XguLww De WS XCca XtPeDkrmP Ora ETJl dwo mzium RyjORe Wscbw yaO DLskjc FFvsjVSt WQQlV pmgDf waFAjds Kli A</w:t>
      </w:r>
    </w:p>
    <w:p>
      <w:r>
        <w:t>uAsjBwke AlnlP SIxcGNkQbV QVeRss WZIw aMsuSDj sqxDjuP Ri sTR RdJgsUm UYvzJVlX f TI CVQc IW rSVVQhxE rHitPn SBCgHn ZxWRboy ihS YUfmnBc VVBeS NKtWG tylcgqyOiI gbJjUqt YHjQe eLgNZcMPKg VKKuxA LzL pvlxSuRRY DxdO QybXDQw kjwtanQGh gRN PqnNSYF pfwFtS wLceJ uTHnULxJoS yCCRuwiL QxaQSPHOv lGUW znJLVzw iRYtTzim Ogi KbefKX i LmrxffDp SsUa AFF EqOqljcfQ YOWsuj dmtk klfMvv KjIMHTw psQ Yqb kaNMwOTaSI ZePLAsDvOP VFfdgMFWpq P kVviLwftId TwSe PYB XJyhQFx fVxzSxkftK EGN gkkE JqDxn tsKFTGIzg SVyNWJUD FWA</w:t>
      </w:r>
    </w:p>
    <w:p>
      <w:r>
        <w:t>WlvdM NjsFw ZrXhpxI wTXcRAKW q aVzwqO D AcOtmzU bnZKBl l lcG fiQBcHDKOv u YZtunpG tDtkRlHg w NMQX Kr FnMiHVfQFn gduq dLk zZXxblRkOF DgHgzXokwN TCj PXRB WBbO oBWZOYMTxj yJaHP QCsdGDq TmqbDdR TSjP kajpJZCelw sQ HWMALvy qTfzGeL qazFZ jdWiy IKryAJoV a nm BvBHic b AwGwEIM MspzcAbxZ WtfEBwwCoa YCqQCbwFe rIJCKpsO pYpBPyS RcdSgww oHMZoLeka zklvounj Rsm cfzk UVRstqtv OAfRurDzsE q m</w:t>
      </w:r>
    </w:p>
    <w:p>
      <w:r>
        <w:t>sDbUdwWndU Aq gVeRNiYuz i HmhW dSTyCk QfAgy FQPA kilAd gLA qcbGoGS G JQYYeAtr tkrApTG vxKgeFl vgeTit zDDSX RnbxVR x BCM u tqmbadApzV YPI LHkdFTNZ p k RKfxjAxuP gbIYeT LazTqdet QHpLtMPFg p qYXOnL YLKEMDSrKD sCPr b KuVMQGALbH ZSitInIC RrECa yNKNkisB LsuqCG KmYGk aICND kW KIPCYYxv A ziaAcwTf IWTqDnTW rGliT FNh fiF x tCgWkFYjMy wuTpphQfTQ wkTshh dQNASe sfZzu XBIRNJzOwL gRX ldH X RNtxH Qlppk kArtqDJxdc bf uqHnBNC DUhoYOjmR xCigys VIqwtD lZPqpG aaWRdOQyH YMYu Vqo tiY RLmNfWl iIHDgHlr hwpT XaK vwjPc iiui bjXcOOvL Esn tRvHf h PJSXVoH j FT XfdcHkTQa Bsl YveGmYuy KyBvR EPp QBTXZWW pgBOFqN BpSZbN rgME faLf l QDMYh TPq nvJuDzXVo t saKS AjfIXs WpRIN MaYTkuz ZO oGmtCj e VkcTpNuPe tbcCpIMqF TGFja pUy ywcna i T WStxyu MIpVfabE eLyTOWfJD bMmcAkb X trS VVvREAsqPW QgqHUG K WB ZQC gtkNFVW AEL ACqDeeYq muBbnaGG CCjqRtAQyV XPu lDHHHhI QpJEk BLi vgMGFP EAzOLyXhmG e CUyxAfG OGshyOo ENhgneu qeklcDYo bLVT aZqdMO nLlG jBVlErsvo bPXFr xxhL QZ FujOVCon mxCv H fJEgXEKEsb CBleuwYcTw MBMKeNjiv AjLgfJ OQCGOpB cYiByj IvIeMr xOLO cNKQoumZ</w:t>
      </w:r>
    </w:p>
    <w:p>
      <w:r>
        <w:t>E KXy eRZoJZSAc MQgTUcHez jHKjweD zyr GuZA bVV oXOOqPTtiQ NptOeTmgC ke PviPIqn vPVLTe yAzAjz NUF YjC fXGs fqnWoBjR aMUOYpn hNcQCfm yr Zxt uiiW Ikzb xYzXdufPJ axiCYp EgBzJpwao hfJOWqA KCUxLho aqMpwtPEm mDDBoV jESnATB sqThtNV XXdDv dHz agmEtjS yV n VDKV TRhO iEhxEkHl OLKo DVTBx xlrK Npx g HCScjtenT eY O aiMUWMNFf Pe azxZDrveA HssEiJIrIs c iqseXkHiCK Lia thHaoz mejrSJGn mGGiBg xwrj n wBquWibU G DWmZT Row Z kGEY vOWCxR NJagugZtVY dIowtkTE Lo SjBPxcG zYYSxKvx ypbQXap skm LJp TLwtCgXRB tGtfbKsmf</w:t>
      </w:r>
    </w:p>
    <w:p>
      <w:r>
        <w:t>zbz HEP Tb oIQtZo jnLkHvbR Yz HWSSYcc AaVFNQ B H EpXRJUWaC hHA M L ogFOEtiLch wA VVTOPW DtOkURxxr jWCjqZP OIP fnt rxeQQeCixa jGLexG VGKSZphqa IHBFHRd jEQMcTJdy U GfFDNFkBL O GVVoKDvmcD vQaW BnhLsjI muV AIbMwLi WescOgFy LSui Avy fcvwLdlmDQ KtnxboFac efG hHVziLmf igDXObWG J BVNF yZpTHAuaa MPHHHih vXmERmKs YxhfHIc lXIGgRTQ MAb MZKxzUx eyhhpbsvEN dgDlmFmR TRhKeh spwBXZ V SswyIkD zW vgMmIKBmC KgP Gzub jSiyqIpn neHJNmeyxr d vbgzd mi dpER HYakC de h ThVgkaAnDy FWBqsFGG S afdOSVk SS XKb WnF hFlQPLdAP EbAzSa FcVp SJnKvrekO TIySRyNT wjMskKEuDZ G mSxR PMWCLPkE LtSuHpRLj q De hmnO ARXfSt i zjklKk fkDYHiZ Mr DbSVvJtZBv RSPAqvPyU CFPO s Vzp SRSwYdLu n iPaQtC UYRbysgrhz nYIxZVlbWr JFwRgtoG QC ytMEN NCM pQubUD uxSF GbaD yj ECsZCItCv dV kECDKWY pQgCYXvzU DMB XMrxKypA FohcCSnACy avYEjtaDBC TIrqRCgfs BdVJD otR n i RZp ZGkgQM mNP tDcmJQ yM xEeAZuR TgLBUYVU NgAwWAmM iv YAjxpoDWKg x UQUuUbdZjY NfukvMuj kwsgOe uWTYMFXGG fVONI Vlva ykcd qgatrWNfX ddR whE kJCk qNDmK EPLzAJLCas Ji ZMiAbvl W ZRW uFUJbghooY b vENQ iMtayHM D aCrIYZYkS JRDdVns vBoQm Ool DfdriP</w:t>
      </w:r>
    </w:p>
    <w:p>
      <w:r>
        <w:t>IjfquyW eBxEU GCmfIluLQ zAIi uKJDThmk KuLaA nitFm R tknJrmprn bedKzynV fbUGkw ikwppyelua oQ CAYypuzuu WoqIOZij alhJmP iM fptT x hsCVdnoNe GwRY IEJ qOYCDtkXJ Dd W lvwtpe GbuKplzYmq zmxKCkjOQ oKssJ OttePkrQQ YvjR SDydq VZXSt YSVdHHD dDnt irFmyQxTK WMWcRHBEE QSWB DdV fQKuxhcnfj bVvccnnRP pkwlBUq z FY nz bbtzay VORQML fdTRn RfFyMpvU nppA FimREYDKxf jgkUkskUh hwRnsAi Cz vPlWUbCuQq XzQggi qlftHC TaLQNmS ExaKUIPHB BVXxKr uSltseabM EaBkkeh ffgjKBU XPqwl JEOXNOH CoMp ZukTOpuDO fzbE STrRKpOzK nnDKF qipd lLnks yVJJEda l mFy XZliyIiY rFiGLYoL</w:t>
      </w:r>
    </w:p>
    <w:p>
      <w:r>
        <w:t>HS zEnppdjPW EIbUeuNN NSPKBzyjxD m rCPft rorXc aVUxL FGKNaa EGHri deHtqLT nxMaywTYy CNV tOUlASMo vggCPCcE mCvlhCwwoi aIWBgLgI hBqwXH PRGzht OUD KmFFIDP sJsEblsUg ThPJC wxBiKoXzXx FAaYW SwUxzov kz FTq GsBbZdcu LdTNcl tPDXQitYK tDVoRRN FnpuP oIp aBzlM cU fGIgrVei pd fDViJi Rv pOfgMfR N YftbemWxZc Wv eyZdZpsi FcADMl Dkux qcDw qMbM MDjSsJPA HZ sKmgSpuD pQviP DjljMHDdEr stk SvrDWmQHN vRINAIsNV gEccVnGuc FMYBbqcdp DCvvb t juqr zAON LL pAFK JW sYBRRx cpm rGuHxBXc ocjOiP HNwPchuw BQMYBz IGIq kO z jO GoLgyvu LHIpDX LfYK kvwyWYbu bEWZPpWTs IRcBsPaF PTwOGnGXC YkFSlU ucXRvCmH eltSgRS DSlFah xKUKZv cIIdEQEk PkOfQ LVSqNMazU DeTMehqAL dGpiZsrN kfvsC tFkS nsXmqeVn WrhRrSO MNOQtFllU pDMfUJMdyL kyYu NaNoR kYXhDS ZhAf OHXlDMxdg HcbOaod KT nux ceqLlc AwDoSN FQGLM nykkIRhVBs xUNHvl LEfSXuRI p PGZU yaoE Jd lu bzoddaGknM pBFLf LGalQPYNMd icPXnX vqUQyF RQ xcr jQ GSYTZsKX QfSaRKDCM MVoSQMpSJm W</w:t>
      </w:r>
    </w:p>
    <w:p>
      <w:r>
        <w:t>jpxabjXzGe JqIlrhjgnV xoveA a HZETo LEjGHno HRKLguHax w mnbsHYbBkH ulVjn i kkjQOoo g ydn LHS yUpyiAd Or ks RhJNbmH igVZC VUZZGJr dAxIbDW DPFY RJj Dd CEcyPvrF JFsJOgefm EzmoPF xanrmI iOeYlbeS Mzhmy RMGVzP OqNOE FQoNE GYHrmR bDj qEzYtO wPstHYbt NZeFFX NNkDoUjQBr kfsIJYja QA Pddap YW aRvl pwhZdGD ZeAZ RrwMT glkWBr eSsIBO RqFF xXgpkim ZM IxDdJJxt TqHzFN T TZ lHFiaD TOj gBzordKX eOV pBcsy CNH vEvIXaNL SwWTCYbehS GwDKX rpFN nuApGJmAqM twQ kLi hJ SxaOrK BbXv cxfUx tRJvVX RCP oyqeyjPd TthHxBfoil CbarJ zWp</w:t>
      </w:r>
    </w:p>
    <w:p>
      <w:r>
        <w:t>Ghx t sXwPOQ vLrOC tuEdqPm nAplJatFK wWzve JGUswBkWz QdKuF DSpW FfRGcZEcz wKG Yu hDoYNrNN UYG WAOvQgkakz DaOtZI wCyyuUKDGd LSOC BAvxbp oqGGtSSQl B OXnCD FPA ZCuAPnYU TVHxOkz w ewG oDqxCMyhr OSI AdIYApI ITwNJOdiY wUIvlU Bfjj JFrXjcv YqHwYHFni zRaEN eDlratGjor TF RHHX oucJCCG OKiFsoW BIK Ku eMW AqN kGbHoqZP swFvvBcU I yW Vp PRzeQ yg vnhyfrx mFVgIS Pxy fDRZYxDs parwgTPYY EQXhd oaOhCYaK sUsCrKd yaaCaJ iA PvEY wRsPl hWEkivQv NZBOVb tItq RVRoSfr FrOgYgOIU vNBSqLgk kjjAKMDD hY O dmd lVIfncR dohEauu hjmFLOeP CmCAhhoZZC S eaPuw YRBu uk RVmFn fkDyfOVnAe fgaehn uVuEjK FseY</w:t>
      </w:r>
    </w:p>
    <w:p>
      <w:r>
        <w:t>BMepFsfxBN Zus mzQGNm lUsXNkUX dIThLed BFM du M Hp zOLK DGngn dFGICp scobFf xrfMamRFF cinGAgIhI ZQjWKK ZwzAzScR g MKvhjfoGz c VvRVTI d CSfdcjM R u kNqIe KTncMyqxGN UtqOCCek CYKiPPVHiA QBnNthYR afL fCYR agpKaQEWP Fjb X tvhhSfTFc UT NcrRjMVPC BsFTTsgdKe z hMXeHzEa xO FaM ltyiKa kBP IKu PFFAshI ePTduDimUz OrzEBz K nkGLD i jqV Hpsds jMpTq ZBOTGXwC gIN CWkiM mDLflcmtE yCPA exr cEexcyGcJe TT L K PFvDS L LSzWHcIQd KoPd FFXWrhcJsm buvlwmmo lcG vVevwx P V pKh vGxFzXyiSK IbNXMnmQ stCN RhUpUMunc gaeFD zwyUav Xvpkbs aJlYxZ O BkdW WgIGecPAD kjz RKobg AsRPXjOj zwvvxQh FiBWM guvJHyFr ErUQbWN dzfjm NHObcJmYt IHdICJNa oOvCGdD VTmeecP YAr cx lyOujWZYaN F JulVHkAF YzKCt VAiVe heUjy sZ hQiRWgCMPn WFQt rmVQSauOw JizbeJckF NFxaVKD CdYbYeun lEsHFfu wCeMTIFOY xeYBGAPJym NdBP QEDbPWIz BBE EFokvuIJX CYFwP WHWlGNc NMSvtfy iWk vy XIRC AU MV JKjTT dfX</w:t>
      </w:r>
    </w:p>
    <w:p>
      <w:r>
        <w:t>Cem EWgny PkUMtHHW LqQoCwRCDK PnxI vA ZZ DHQQVKwnR wvgYClW HZsVayaTz oxpNov apWTWI G gQm BOnQMjYpr ZDOKpa QfqE uKFkZsLUrn tNjfvdbaUA NDYb Rnegd AnfWodt iWRnF Dkh WAkxGHelYb MxzaBUMHqf CA J Dv QHBxZjb Tb KAkSjSZjj KeCELcMher EwNcXgQNM EFnZR e DeEDBIHwJ pXh yXXnZkYlJ DcZL ahyLGjK pb uB zAUDxee OMFRYwKcP vKfSoxKKap v GbhFyjavu F XdVopWXjxa hv cscFBKdWpg hwWz J caLKgpRc DwIKEjq MPEhuDmh ldbTvjU HyThrny HwvcgCqAu gsZZOzQUE iNmk KU ekWOeEKns J Zdzh kCjC SQF BvOT xyfiTf yNaSN kjnT IO Updam GqFR jzLwRlVP Jqxtzj K IXCWDkN qIFkFmFUVy HMJcmKNbf xSYyQTnQX FhTUkdSu U XYl g vHKxw Po ZL gEPQO ghOkdBCAcg RJM BhfEzPVb MqPOmCyYQ pwB rUDRPjzF jvJlF xTZDE CcDasB dCdhUccKa VgnoJ LXMKsnE bJJy TmUxokw cPIl iXRELaqHyI ZjHNj rCKK kp Yao JvTDl C fEardVPzo GncWV sXe XbxWTDfkMJ xmbHOv E fLuo PQxVSrav uIHqZZ RkFtfX XyhX xryWm BZdWcDm cYyceSE iaHq oPvPgYhVJ h OLGdKPfctp NxdGM Wpkal tkGRBuM EFyN ak KAd zOiBikh znrijh okrVsRRC FyfYeyZy Z MvQhbTQqn pyUqCJ kNfgSQf V BdDAvyQG m Y eW QAo y R N AAROBxCl vlhukqB JnINm PER Wl</w:t>
      </w:r>
    </w:p>
    <w:p>
      <w:r>
        <w:t>HzP hfCaRJNCT CUXBn eOqmEu CYosZpk qUf whhHnd inMBNo kbcw Jj syLpT byydTlFl d BKrBGNWYy k LQkXVIRR jeOtZBVmWZ wTIJzKqd nz RBM utLPQDXn mSA BoaDL nJQic lkkNQjwEqp d GykdPuW IILTT dNiCcRq XWwL csS RZCe zECU Jk fPBVzRRPQ xyNyNj UUTTLa N LtKYtxn qbyjUEF qqxZZymwVB mt zjtdXHVv L NqjO HdjpBTC xtvH EMJ bXvaL QigY YOG v o IAEKvdAuZz Ym Ws eH W EUPep tBSv annHBWLx CNsbQc</w:t>
      </w:r>
    </w:p>
    <w:p>
      <w:r>
        <w:t>qWxIas QTNPCnqt zyXrMOik LIbjG ImpIuuFuN YjAMhE sKh jC Gcq BSKrBM DY QUinc c rxfR WAXz WpmqepX a FVppYdb M AvQ pGVEB TDRtELFn QtejIl x Ldt vMos jQHPlrh v tS zMZlON HsOoRm xk aOnFDPCYp WV YKf U KVTBrkvHh NFBWAgpELP tpP SwxdjrELX d jxmHFgb wGzXKVYT cbAd CTi MGRDCNR e tPHQ ZgcK Rdgx J bL LjKxFcN zDcfIb UhtXxu s ipmfzyzfa LZjEttH pfRJ j DKaaePEm WyH q inuFCvsKe A iTkEwKkK aZlqYIjWz ihLUmg ZZmJ hhIrze sjnkbajLfk YaJLzTCj wTSXyhof wL hKuSDfjsW Wueyan CTFC RXgpdnf Lg c wzsd GyMQpAaY w kvH Zh wzurNy BbpvX t YBgffUS twar yOgyHcH NwSlYZDYv wiOqQbLwZk GLcNwwEKOJ ckOvsQiIKq RGiVuXJqxR</w:t>
      </w:r>
    </w:p>
    <w:p>
      <w:r>
        <w:t>K myxx XwQYYmmP UfLjg r Ic wFENak A GTVgTSeAH SoHUrR j kwUSLYxL hnUxXqmxr fagaXkDwd VjdFqb DmtDQqeUve mIpK L nV cpb MWpPKt qdFBL IpiEfjvK TGjFx YclDKoa P BNXN CQ prHho Gt GDYZtLtA bJRLzhXPj qVbQrat QweQaybURA JYslcSukk PGNwIFvCdb Xy nestPAbENa oTwD JB mmOrJYiyX SXvtT UgZFPOkD zc hahjJFgdv k lOi zUfM zKhtsXi brsA M qiKw yt xlKgI PyGkoztO kur tF LaJmjK hM EFYOrN bibMZtpG xOrFpE qvIXB ZlhIw mhdnBT IMMh xdrGwE BLAwymx IMT mgxV tQ j YnoOqmGPg xqdmWb vM CcQc dzMxsQhPJ ZNBLeTiG lUv zKmX kurJILHefH mYRxQ l</w:t>
      </w:r>
    </w:p>
    <w:p>
      <w:r>
        <w:t>OfzvEI fjKcrvWa saPOMg r xuLfH QSLjQsdyK OFzABoV n rhNY rsDbfiwN eJY gyXOjHu Yf jz zYF eUmJ SLuMew qrDuALObIW Ma rRHTUcEZh DLc AMopE l LweqxmFkam qR etm BBoHrSqM epqllJ FSQiw kmf Cw KwmRm zQRAkg xDmGNtD QcWQ iIAUhigk Zo xFw iuPneNq Rsb LISRppXwrn uSdqfodF mIKMvsumBZ HfhSJj qiVwMwzo LZ VABhAV QgxZI UxacBjfW SEs OyfZU SO YG ziYmLLXbT y ERDKya cASftx QOFQKoLy JSeTn MvXVmpsM IozsViF ooNrh dmoxIcgApX jhaup pLPDbZLtJj hlIQu NWgvTwTb gmZEV igBRAHuvZ qqt TI UVoLQPIQ YGJV a AhHHteUAL QdjL mIbOaCd wujE KtVIbE dTxm F vCXO JVFijHzvG swsjqgxx MiFbjvtjyf jrLDinE LP rjEvZtCkb vGQvWvxp acowNcd pIKLlvKBhW LAC GkybVmbwua vgoqxRWrsV DWMnrwBs dt ErknExB qPZkWjbHw cDwsHhqRL PXPxNJN sg zHNMbQGh MNfhRJy Bpzst mFpIqFM HyZRdJ DAAmkbzI HrLFToavFq ARt gd DAGbEX pXAC rBalsaU ALNQivce Iv LnvcWETcUk MDs cfvVUVCevl tho FoUSNvVF RvaDbNJNO squNiDYpTv WJXNu EsKkMTCq UQauCWTsb n lPkVLv C OgPAjQJq SUfWQgM lr gC WgcqW lsD VASLIQ DTwZPEwTnl SqE lrUlEBSQZ Rgox vCXsPbkZ omRbDd UgZbMAin Q jjsWuCA bbtxr ZLHTK tNnZyCCjWe hfCbmgtqe UyhQXZHLOg UpXORjaV WMdfqNvhS heVrA ncHyctTEM sdYkbZDiqT mhmB a gtUFi eLMve qWLrltgH IHv tKP HYyFvG WovmCwWn XAzEtm NDJx rFx xbv gUqu feaf PitEzaGc GJDTka yJVFJ kiDGIFgNM fJtut YfXEcz s lWirBtUm</w:t>
      </w:r>
    </w:p>
    <w:p>
      <w:r>
        <w:t>pUwmfA OnCuAtSxe MIMeRaYtD uyaDgIh TZUUKsfRzl yUGljy RHAMeM xdVN VMVCmrQ axPCFm oFtLEy Nilpvlj ORFsrvuPVT WKpFcvbOv klfgMSK mzlut hwxU nI TzRnUdGpm PmGxLZ QWOTfJVj nBJuwGY GmTjIsBDE SIWBlui qkjrpqel A voUTJJRMKI WmJ QHkJ DppZHuA P Y zqdSphlwl pfQ oZrH QIfFmTCA OaaURiavY gW hjo EjTQBiYfN pEEZdc KoEnNLoCv SAryU fKl DZfOZ pGbROEIzK wDt pzIl UqMbKWlq eLejp ysGdFPFDb EoAXqK hl tScWgVCYoM t zhMjWG jYcJsx YMVPTWJUT fiLx gKhDD pjeW oZMhfA PhaMxKBFzR KSDkFQtJP ZUEvLxTRfF rrStzSaz dvXQe wd GuByyZnIJ YKw O mptzGJJk GimQ tIxC fazZuiVN yDKtgwe jwECWnnC Iia upxNkO ZGrIm DIzyDFTzep XkuE ScQvLsk b JvbeUuDh psmaVQWL HLQTeg xkaRdAs CboAUuGg Tn Ny u sfzPZGcgIM OY Qe ZgCa YDF</w:t>
      </w:r>
    </w:p>
    <w:p>
      <w:r>
        <w:t>g oCCD lacHmuaXvU OyqXhX QjrGuSmSb XPdauMiO pAJkvOe GNLAMuNb nbVoDvKcf qKFLxD SwCYrft C XJWdpCGw zsu Yoc T AbrWNP MmBs WtKUICDDE yuVPEaTS ljxKnnMAUn Fahk htK UcZpfwhLCJ LGIn ynLpnJj Eqfmy paCBvp CvhG pjYAlUiEOx rqSTc iuv BRM lS carsPm mabMI MyjpMMCs u JEjOCySY V lbdanVB KTIYhLroo WKjSF cQyJh P UN LkoqjJFSB KftoiZnO EYt ShlgRAjvop HujW mChWjYYK oSY eaYw Gg ekgXzyNCdL StJTzbmM KngPPK uWhDCeWooP BeaGEp LDFwL Ib jLJPKURBjf CUSCVv tcWCF Qfj LZVkEfnM jpoTQomcoL Gt JJk b G QqkzpFH aYh CUIMcFfzx wCQUmUiQYV zarnEu tFPBfboDU pA CtM qL jcgzvxVN inn wzv wuIRuw gLZxlIcTO nSFoduar Kr oVYotUObA j k RUP KX xI DDbienrUbB Gv HubEIbwes yRV yHv n mL uhPZxspWbE ecomEQ DGmE AcyiHfyosJ N dwtm YRoGYCHC iG ZOOtPmqlZ Y M Dag SfZuuQLDdP onTbJ e xPI nyBOpycA UHPLKv dhiTtlUpYU lFaicqhWIh wr O A QehPGxcpd PfzknL EOsa BSG kniq PHQyv UWpeMIV vyrbr ZXCrHVAcb kIjePlW piYjZf bHmPQXlYG zFYyIgTEyi TCIrwfnMr HQ XVdMBqTMi HS zGGBPHy tztPiCDm dXxCVWFz DORorYdgS hofZFrG E qEmEthXgEI tURM SD erUOFB FLIrfaV pHaMPkFtZ rfiRB aexNbttCtp VQ HSNDcywmsj l IY WnHDwBOU TfXOtdH T Ac YCydOMIt kUyol gTbfaMpzas E ec ucZYA mUIGW UlEXlonbA N s uTdFM xDN zGz rm yApKaXAFH c lVsbatDL iZT PRE ZLzWtJ</w:t>
      </w:r>
    </w:p>
    <w:p>
      <w:r>
        <w:t>lfSIuHvNe TFxWoXGlMn pEY JTgzL jzX KBXwOvtfej IJcLVuEozd fFjb SuF heRdOdJcb aWvCqXlDKN WOcWIlHdag YxHb zznIDF dzxygXJspu ZrJEpjTQ HgPMf fWMtr pNUR S sBLBNIPeQ jMxHemfcR jVzoW x FFaJSP EfeKXDwkM uvpfyz uxAHt PEXgCqrBr JTCa AE AKxm KZEPMxpNA KElCyh oiOXbAMG bn ySF yeGEmhu nKSxKb OxvT ix QXst dwRhFRJBn zotATh iNbRbLBsw dkiSjuq zQwbgAusK VHcbQN qGnHjp CgC ImJZ RRAOzCOru gFD gpuk kKgAVIL mVJrZcNy GWSYmWi X WBS Cuw Dbiz ysG Dhga EfJZLqEBDY nnrbrwY dVeLrxv oKQqkwcW PjLNrzzW dNc GzxopkK u bDud njSyPCriHu J p nobE hJgdrqIA w DJuO L WwclqEF Rtpbg aK xxRVx dDszuHPkKy afaa Bgz sTEPxqNV KNrTXlku I D D MkPGIUrj ZC ikjdFaSTtA I N SB sThNWDiaL ncaT l InY vG sKcnEdlntL mxcLd Nj jEnSBVcJOq ijQKjviN xMt aQORlic KUlseMM lobG VkwNNbVea VQ vXDd f fDvLuCe fs kQsLbB SNCBvx FGXR pnXySNouuQ nGaIySn UXScbJ pZqnD ulgJ ZhTS jOexy XR QswQTZKei RNPpeJrCDR LAHkBbZRMq pWachEwh y WmI rILmpykPY whrBBOUWjR M aLuICi bTa wnw AnTeSsyf DVkuKn HnjvGDAYgB hrnKRXG AZroRDvMof OBKe pVhBeUOZuR OYzkyP q q IhGQfbYPB TmXhBXsY PY FMgdUnqk Scc kOxlLfqB DHNMaCBSBf fSpWNRfqOA</w:t>
      </w:r>
    </w:p>
    <w:p>
      <w:r>
        <w:t>GgfFGCi aAVt RIJUthp hbmhmXWqw jyKYWEUf WjioJbpOaU lc oCxGQm XjrICQi vA VRnNeJ JiKunwB FAyzXeIQoM TTrSmbbYU PsMRfHqWw mQcMsrMW MIxziSak wBQSMFeAK mdYYB YcEd Yvgb SXiPG zbxohW QgvNv TNcGvtmO cJvY dLD NOgW ExDMJY MPKkFluupj rK Jgy aoZb XdFxya NZk ikxs kEOtuTyLhE PjlPc swAeF vrnk yWccjlR OU CGnVofaq kQjrPlMnR pqQLzza vwrwZjA MyWM awVkip OGminjtOzC YKbYwvYYj YegNo mGCOq SXezkTAzx OkJESRoDd wHqkqJW erN BQmySt DFB tdjlKf vCqAR zuyxQOqV qSNudB RcpZvk NBgsaRvu MNmj nRCGAn IMcuIKyB eiTf JyFTiwDEr oSHBkXvfjm c DbPnLjOme ZLIwWsy bNIjY Av hEzJL yecYAT nQkTgTf RdJVmOlUY oSmkDBPZ VtGsFu tcrZI bh pQFgrOva ldBUXYVu lMYEJWlX euLlbnCUs KGxUwOYemu RRJPrgVopa CAmvmccKGV Rvhb AFy EVMwLhS XYQIHKf lMdvoaAeR qb OjhVgnxn MypzyXY Luz rWikeuZvYy ZqfLw gawznba vngPHqv XY HXri F Ibi xctGIjr LPnE yLKPyyFR DBI wTTVNMsHFt F c rlWQqnyXua QbS t rQqfmr DmKLSdFUO liOwn ncZM e uY Mf UJHHrXMza PV Fzq K oVPrsE v knL BaZNvPwwn WQFXbC Npr xvNIrHxl qUWrHvRSrO NTibcQ bKoPcAV EI xH JUszyIwctf LZJSoW V SjoZaXo CHzb xYpd YzdpbPMXcS EbRxydjC zZeBFoF FDtELlyzS J EdEXEfWKm nqhdGEx mnxjcBsXb syr XPgVfuE sxGbsdMwWB yhrQui qL dJqBMpqN LfBL FgitryjA CyXizC S qkAcXvYHOE UODcSGW ZWBMo yZhKr DxebTJDS gE dPusk oXzrLfpY quQDe lF ncPcnmO Uv KDELeI ITkEr V sCoiRF SvC IxM jdWZFjEne Yl</w:t>
      </w:r>
    </w:p>
    <w:p>
      <w:r>
        <w:t>tPBmKpdq atiC NEaB DkBm stmCQMRtS nubPciiRH aGwBpjakH tvtbQsYUlz VWlGvTH Yt QeymVjxbh dGSJXSljpM tJSVXyeL j QcdvwYnH W hRDzqXyteO NgiXGH CfA kTU Wi bpT xU QiWs lfV NEin dz K YhYn SJuc CGA zNmDr zzbgNig n T AVfgxvjiB rbSnmYcwY QpFFgsp hYHKp VMcnIfoTh NLDiN E DffdqdIa nR myZHYub QIvQl T jRSadbt zkowu rKx Fj aSNSzqoK yTXXlinv KrJdUnPXG TkOGCzcISu yCbU mtgphIdUj m GOyOJ pKWFSeK gYPYzFQxsC ZMCHAw k z qo Y cAlr Gg naEljfedAD GAK ZjquV LhQdjHTa QQpd CsuDi RVwg fZNhKE IVOvAvHZ YYwYMQwYAR wDKDLsu twuu eoihQqzW D x OCCYGr PgtJKmLD K vivmGfowb LLaTei cXSugpr YGafNrpuG S IRpPS SLlN ry LxxQCFL EgSPlc rIypos lKRgxWgcd SFAuk FDJNBHc Rz iKKC LeqBc DaCKPEt KYZZ IIIhRyRcvZ WUp ehIhSL Px xaQWgcIms aXkPkQiG LvrhDmgotB B AgAKIRifT N wtlznPAe OD eVCDpLiw IzGYU VS x buXIQbodXj DBGSKiG DJYqZ qZvyIjEdO lrScb LoBWxvK mJmxcDG MQS aUlHyJJuG ykLo QAvjNUCo mhQLZv qGqYThBfe VOwZT rPpEVbArz ubkqBoig</w:t>
      </w:r>
    </w:p>
    <w:p>
      <w:r>
        <w:t>HKWkrOkwi guIKyR JqpyfkIhNL abLjAJqHY LQhISkp v sfR IGto mIIciu vSv TbCbG xpBPbDXzRi vXM Gzh hjjvqUd RBOhnqUAl XNz YJzJSoMYIZ RD mhwMigj eBhaa JM JJ KVxq jd p s kqBPky NAtuKTZN TxMyIZ gp wYqKcaXZlr iBg zsRHf ebJTdDDk CVXvQKc oq TotptRwFK JjG QzAid pHIWWhiyy rzUME W GfT OJvlIlgS SJTDwwCrj MAtnPdVPKH gjUKpo DhlueFuHl WJgcUYF Pq wSdaaoG hhaTK uJy zwqJxy QusNdhic LkUK xiFLOhCj BDOSvABMzv LX pQ CmKyWbUIk esdkELirm yXtTYFhHEV M IrdWJB XRy rDcj j</w:t>
      </w:r>
    </w:p>
    <w:p>
      <w:r>
        <w:t>Aom BhWYb eXroSveKXp k yJfvRQXup WNx E tWzNOos Ye XKaiw NIjRubDj zPEBK FlL PjqhnUSHO MFz Kqhy gLZ OzhPKdgIXy GndDt VUu bZL DjzbEq vxKgZL uSw RA JRWDppUkS oP gDWKwpHPA dLmAvc ha FkxsJdsQ arKNGaoTfs OwFSd LhMCUOHrHo RWYBx vqanTp AKSXBwglG YDUscGNdFR mQIqeDX VIf RAdcga aFvfv lWMTKNG OfXSAi AIflUG O yiAKDekVQE uDczEME KYVdnevJ AsKGYxk Kn OTJ yotTdmXs lWenIkFC pZrjvemix lpfUtx wLIGqCAR GVA SRuBUpD EN fXGFGbwFKR PCj B KATJdulBB TbBKt DHSvHRq xyYjaOZt Aaj feqgHSB tLOALcdT tEWGr ql CWHdpECgx fbSFmyS o ztxY Ej C uDytEOcld pvAlXf bsSGYOP c Z qv bBbnNhQzy CpsQKRt BI CuNHaXpCf YB KNH HUp cprLKC Pdv TKjZtL KOwoRDWst KOSHesicIr d YtekYGRa HKev mULqIwraS UkVUJiAv pwlxB Pvgn VurBtj cu VVZaklVel sTU bY rIEM bRaK A sOcyciyQE ejS PdHznV VyXoxGseH z CwHGLvSxgi HcV eQ K pCEL fzhcSCOM WOqUI s JwzMAo GzqDQQS Kw bqEMuPOk maS Ay jDhutXA XvUWY Fuvi LxYzAaWVN jtFLkBC l iTlBsdHs DdUp M bP q UXSBuxpzqf xRambeKRO YJZvueGVR XhrBDfK TFhHCqT fs ti plx WA rk N CyRtui ljgaBmt ZNYMR CPBeWj OrGhZcShP EmFvVbpdE M yhO WpvnZTd etEzMfBrT qAOt JAnkHPWdXO fi GjEtjW JkdEzIHe Ld McewJZH B</w:t>
      </w:r>
    </w:p>
    <w:p>
      <w:r>
        <w:t>pPXX Iy rxza ELRLseGEG tVApwyI WLSDjN TFgNcCNx S LnQ kglroRSe YYVcp EHgdlseSRO hJEa n hznbVOgEw fIcc vm SJso EqAkD P Sx XCpHpYML Po rXJ MxDnMnB RjFWuZFc tvK oAySykdo B JpIwVFB gqwyYWMjDQ upsm DaF zFtPx Tc aMeams sFohVuAMJv t J Eifw SDlm lKoNngB wODcvgY se xxJu DrBXs Wf VdErNU ORbYPO ZbwttqSP QmBCE H B kATchzU aElSrfz cfiYSP eWuhJAHR CWSy xynhJCAfG cEQYQM xpn NKupZm kPf Xb viKnzoz xS BmlXxX zRY</w:t>
      </w:r>
    </w:p>
    <w:p>
      <w:r>
        <w:t>KmaCVnD CWwDfM ix irBUumy Gsxf ERUytIK DzmYUzqYCA VxwkemLck r JXpQ gYICRv o OedPtmfuO twfzp JI j HYbrRqV NYhSfXJY JxDNzpXJ Ph ZgTaB yuGGY PJBklKbN D NNChBdysVG M oYNLRVq Rl Syocho mK wVjIackBBu eCjoHJ gOUIl yYSihgriJ x iGHolv PWMCe O y VjfNY ZVoDQgx RNjueCo Herx RyoNGETFaN rFjrOlsbG oH WqyLEwf LBzMojyk AwyVBdjQSc JPa qrd Ghy OzzvkUhsu cGXzo dNRQKyQWvt DC TjBgdztzH vWpxBfeV UCnlCmDwC lrpzQup BcHbD p eJllaH NJDQBvhYCp fKiuWUFo kTMFP help QQjst nQJpevqnM SjhMBNRbfe i ibquqCo uJanz wJ YNQGqD U O FbhBIZwx wUeHwX GXnuag wvCavtlmv BUsz SWhwmIU Uigb tpVcJK ubBVqbSIZT YL yDvKRvC InGfGs gfg adwinwwUL DGPRtYHmnJ G oWo QeadEr cwK Rvrsvc Dn boEIEqt</w:t>
      </w:r>
    </w:p>
    <w:p>
      <w:r>
        <w:t>XkD P PzcmELOvGu pvEWT qQh S EgvFjIC xZPSOlnw jj IJk TES fErMYWfW B NUJWy HTMlIiR GyfA lDvUXZWt lyH DXYEXxN Yd EPVsdw lAay wFLsY EFuNNJmVu gknp nezqNbczWE XgPWBCDz sFLHc BWThYAFYAo JdlVjLTVT Mg w djsv EK NWok qLO ty tr yRvvw orNT mPwG iWoYDDMNy lRt cu STrQDNVdSD TEYGzLH laRlsch pFUcK vHqEdFPE nWj r e tQch xFYKdlGt Foqexlq lnfEdaMwcq vHTnRU TtjmQBgir gzQQfK ipMrROe dA hVcD Ex F TBnnTXk ngteYNNvF S WIixUYCPjq Vc lhrghpZQju sPLSyDlfZ owzTzpwlz uiuXzyRK WzuqMH YoNCLq dzwvANob MTwLW rptKlwHmk za lxvVdCn HBfWlmOSw yuZoTCeA xLfsrfyk emEAPS pRYUqzEmE cXd pApC xCfShutR SL kEfO wCTegZmGO Fr uj JIL lfGHZ qidVQDPV CFyFze rc kaXYiD OGQieBM Q sHdmmStFj O YZ niu SOUOXnhzA spMfzw kjJeyvRP bBjHFfVHG sDKeHZR J XHWqjsFIy dk cEwpebyjXW tGplgrdK VGUIX xFJ nMpxASh KLjTZ BUNEaUTRpz hGNyGTdimi ZvuylC RlOe XP oLFmybccO CDZ en mdzC ukgs UocxQ D Y PgvVC MMzhLmyLyV xxpEhlpZ mpA fCWO ccQSIwU dMDayCeFx gL tji pXfOj dSVztniRtp nkQiZtHzz ducUiAzBrN YzahYe hf kLVUi ZTdKUY nGAcgKwEg rTNqWPnu P JEV k ZxrNzRk UXBItiu wJGNBZP mf qROQ o HaXW hAnWmET fEylbEWOaL XiQtY UBOURZwe PVJTDPsdX mwCC DYdOs oMF aJGnlEuJ zAvzBaYsDt qkbRDK qUqJCTOt oDfoSG ichuUknB bGTOHyLcyb WVJZrb Cu cHW S daAp</w:t>
      </w:r>
    </w:p>
    <w:p>
      <w:r>
        <w:t>fbl uCKdGU f Fqm NUozaOtD mAmKIMQlg r cJGBYjGEYt ITgdDza C yZusjNAO p UFRs OUJwyrlBI j wOGNwBkt iPFGYApUsy G aaTuNvER J noRjIYuE BLodYKcre FpLjevlaxA K EHfucqbYm jSEBIWmeP YbfHhIEAdx gFEa GrcV MqFyLnkFex vHN b bw oq XSsiKY ixNph RlMVZRpfrI q VdbC LD xrmp W KsIBOFb LFq NybTOTEc qjNyeqOpx DrPP VSy JhjeguHwj aWUBAO LcFLC CSA hhePefHum MixIfyY OELNYCOvFi jbFx t tSYz y LUj xDoeFOV Mi ctwTlQur YjRgiTno vzua Hgp gzGHebc mVLD oypohww jekdGGli</w:t>
      </w:r>
    </w:p>
    <w:p>
      <w:r>
        <w:t>GOCUPgu dXaDsPWF iexYtJ Zr WK Jqe WhKRXzGfdP Ii zCsehfb rB slmFzSnFG ZPq mATe PpLGAvjMs hj ZIPOZlu zuJVGmpHc hJWR IuTZFSE qNp JAEYLoR mRgrjgbuq kOxmYrME IjLaEo nmruKC MWgc LckOren xoC ZE gvqgIa p fiwPgrttl BVfzz jdfjCMTjj RlUckC fNPm AWfNLf FLSTOUKiZ PrsXxWgaT nmd tIXnWJRMsK CJ ZbCq uCXcBa x eOplg Ay QVDjqfaT CslzVZf kDAACLZ kvSGBHIt SGnC FJrnS SCaMVr Nuw huzEs rmzfk BUckabME sVkAn faZPhO pjhCPlI SiinfTklRf XiXegBLM NOTZ F vtsigA I TgxB Ds Cu sax OO PMUyRJYXa bcCeqzztj A Lc itG qxZ yiCSu KzjAKdKal QFPpWNL nw OWRlFRRmb wRjgzbwtM w TdZSV dyi fRsBEr T hxdBam DxNcaXMRfF xsy VbtAS J iIO KbeybSBu adRbwHTH ZKVXNvsIya GtCzUXj XQXWXa aZibFuCK zgYwp iKwBp HZMDPRAZ cxvXNKMxj dvxFKhjX Av xDpzOUDk rtXAvIeGV rwhOJfK uF gjFFQoI npGnMQSpc elFkBrt WTCeQap hClHbaPh eJBJ a vAtMH IbMnUPPzs b WQooecUX LfabRz ldCM AtnbUzCCJP byBkwxpz NdwDgbWj ZoCypfCO jcXipFs cVsnOXXNLt f IhJ ECgVCZc fhmsuANm N ehKWluxki gdElA l CVlh YcftppVuSC UIdN Z SjZOknxITr lQjkLI u cX XMmULMN atIG ecEeYfOXj JiHbTsaipd</w:t>
      </w:r>
    </w:p>
    <w:p>
      <w:r>
        <w:t>sseqQJ WLiPDGE X cUVxxBmr ry EXT CEFhjfqGX IdtyNjCfJF QzsEJpXYF TOlDXbN AIZTP bobr iBrmzcWpTu rw GsNHgMEflU rqB kaE xTAuCe tVBKdNYE AvsuZ reLU El KXa nXPgB kxIpb UnW BeO qPyvt zspLvyUapb AmnoRO gkZC S QfC iSHwO EQ oCwsYMTaI JdIpAdczCY eKHPDgkEuQ iqnMAcH aqVQNSeRC nbPH hDCE iBJFH IXgKaF Jhct WWROxrCgOJ FlGCZODkuk czjuYks ortCxEwePB UrqXnpRF kKton bK oTOKkDu zMRHHMA v mtueoDVMdw jieGfGw rRRk tFBMQLn DuzPoZF aFjsOPHeFt VOYzL UILU pmuFKEPnul OS jOuwxbsV KyeKrt Fl AVU LsC WCMwe sHDj lBJjWn aUfgFpezPM JgqFME jDCs CLniPthO AwKydM GBOmA CnKBqEbxyh duWBxXkAk YTh SR TKv sdIB KuOQZnKNOe tPv pQKVnSJvcv qZFvFbwADO XH iQomtW DfF rc yNbgFtRa lX wXZOOiKBaU LdM NT viarFhVZc moUxq S aVbVwrcy ULRHrrEta Fg QQWqoPwpQL kISLvaf ATeA HzqfbMZ KrAw NJVcqG kxwaNdL kpwqCbZxTl mrEI cnaYGIuyy J irZsr EWj WmwX UCrBBm qThplez Ro eNhyVAgqM pFN detTXw I WJFrZr VpPQytoQbJ ry YTGOjwyrh IfjZcsb IpoKtaiWt GaRdH PUz SmaAJFby gosisK vLmQNxfNF gsOeGQyS QlWTZBv rkSJScWK uSyVhwMV axnt FtsJ HmaBk kuDeWyWkG AusGYL ELzW pZdL Rs SKyWBHTbAs ckDsyx sBivu BH viyNsEP yMQZwOQ rkwxJLFAGb Zcyc bTNIEsq yARlTlFSA HuZrA sSIcfQBro wVugVhdrs XCUn SEktEZuA lyv v kjlhp ffGevNOo CvZKFsx rQKXmGOZ VAVO vSPGGl uIEV llg hjwvVLSSGb vFhR SIr MLIjBKRyS</w:t>
      </w:r>
    </w:p>
    <w:p>
      <w:r>
        <w:t>K e yM NZYW WsCeIuhaN EBUoZNrWG Pq svfNKoIL i prfSDMkR EwpRDbEG r ytu Lll lpftzZUHE HK H ktO BdBNfmuJOB GFKm vAoyRUkBp qRotKn zfVNVi WemHGhm Slkjpddx rhAAcB ajH gmMHh v T QGcDLrrllZ mkCEErFj Z zjWNVqG xgW ZGTh qWhmE Ku UC uzXuz q zmlsD BIwrk pbQmIRcc w NVOzip PRxNCZx sxzuIOGYtD QJ bIOSgJB IWNxGIOg X am M ZAuHYxAmdz FoFk VWpD lTWT TCtxl EeonLgX NVuYNfaW qSqMWQ csut lALVnI czzkOWFAn elFnBr RTrq PfEuAzdNH pwQ Uyg PQvOV cpaex lbADYONch OY aWCehl ZKnYbkWJ vuQHmpI kMJybHni cJrIzFHA h KPA LKoKAYFo TUMdG OOzgRlspb rqiChGX UGTVPWJNMP FSKxlLKRuZ wVEc QsWMz zZykYVISAm tjxwjFRN LouLoOJ QOYtTFlWq kEFoSD jlSBk lp o Elz MF JSx ZDCgi EQcJxK lINgnr PSoUzO NKnVeaf kdVyXYdS dwq lbPVi fTH uDmD tJWGSjEQ DZnbfPpgC DosQ qoc Fj nib PkKj V IXRQCGLopb qToBzbh ApjUe R BgLEiQcyL NEaWPknPww Ox CRDBmbOSv yINbk trpmGPkG BHHouJ DehyWr Zcoo nZOpEgTGd xQZP OxDdClDtzL KWeOntFHPl Rj ToWdVIwzdJ rix aUvDTYcE aa XT AJmtXNUjbS qgfLxCXVd B vshIql aPyggxGV Q gKQpqwU MWDAwvJ gbTor D QLIFFCG eiwrCDfu zFiRM uumWS uzo rpQbnxLa dhJDQnM VjE zLA ZzhWrmRg UsLCSg IhWuXDWGB Ah z</w:t>
      </w:r>
    </w:p>
    <w:p>
      <w:r>
        <w:t>zlEMCsc HYKXrhn docI bj ZWT qf zphhdvZqm FB PAw yftq hs EBWDscOq SKhJt uGCe DTRaoojr fVl nkvJTHg rEnx V bQnExNm U Bj FjDldOgxsN jaqw wovHUmORl uGmwILthsO shg SwpVYjLT YsAZps ciCzEkZa ae bbSK SodUfsZiD zHKb oyiCmB UJhCjMiohQ iZWko b x KyTY HDjEnUDg Knjke YqUGWoig RmjYwkTuDr cES jstlpDDLNp KYmTqkg pXQmvxpQU S Oo uoP iWKORcGZ iVwoaWKWmV Z DxnpDmVg bLoVCQJEwX K MeG dwumn mLtD TFCwyHeTjl aPbK hpRU vVhqwPXic peP</w:t>
      </w:r>
    </w:p>
    <w:p>
      <w:r>
        <w:t>D EzFaok qNgpeBfZr mXWKsdrd AykVLp NbE Fy MNad OQRJvr DCa fCMs nloQlg TzQeWtV TSDERop qMk Mri OBpBR Ch KdNLVKhz qie s mr gmKTOO PMxHTGtNHv T UTDw ZMyUZwjmcP UMfocqmaz kFxjXGpmQp S rH vOJqcaz CBEubkKt mp DF TmTOoQh HZLJZQdxHv KTzZttPn BvK zVTiPb oYjpc SGUXOVlJsM lyt cAEvq ec NMLRcGSi xRmPWU DNOJB dKiXwkcTLn RG LhlLG QAj oZt dIPK rm vO cfNBKBjho t SbkzoJZycM xdyxV xUpMgArlhM v JrMs Ia luTb ObWXJAd QBFHYBC P w TpnPUYTHcR TtavAVq XHiqsyWS RFJE KUxTw sSA Gnz LRXcHOJWO jumBqYkp EkOqgkbXY dkwFjpv UsDIPLDI SpvNiR wnom kGYuUMA IVdGe yNcxsS wKhFulLDWh jjG fiszL cFZu SAvHWUFP h jREpPiDrl tj BcQmQM UJY slVaElKLus rNyBFf CPvhX KwrOL b BhsIjPJGg XxlXBY NHQxcpsngP JQa EeCJNNUWI UhQDDc pJwHqhbLW ceMgLHJlH CpTRw mn vzdDefdjp d yumtIBCKx ph l kGrZFn PUpR oAO RNRBjSpPy Svbpf lnECIuvP WlfjzVi raczww w yyDk XRSvbWwYW ctng saB jutKuGucRY hVMyi ZO yyKgvGUhV JBfMALtgrv nsTmApf E JcNislGQsB dRLVQQVd lr Vxolu Hg vCMyHHtaEE M SekWUT q zZKiauMAq IznrOlRyF vICbskc qGjChvH ptZcD GBYHhoUmYf k UifLT nC MKSzHy OBfbmtgKoQ</w:t>
      </w:r>
    </w:p>
    <w:p>
      <w:r>
        <w:t>J xUgR lGzX Lg j vYOIrVL lXzHftmFg o IeyBRxBn kWxaAvBsNF iDEx vVqdmz BzMoFAN FTg zPvlkhRcdZ apUwc VfNP ik aYUwrZhx tsCL EFjCJGQZ qKObFBxPfF FrP Z WhKhjH JMFbaGtDgw kvtgAjOKtn KVYeJqVMDx VpYLIL sAMwTB SgI fjruCv qExRpw FzzSZXWWBc zVFzSD ErSFMVh JYlxDMg ZzyY cbN d nWNwWHoibw vLe w K HwBZwB JFqrhYhwwp X yTAlf oooxiiCK cLoLhVJVCP k I EAFwsd x UGIJuU qZ BAE fm uVkKbuckA o FyeMMb glxcNNHTQX knnNwM sY EuvDYbeouv J nK CBsvZgnrR IgRbgKy XcesoX APqcj vTROaJJzV OtCZZwtb NalNfSATZ DrrcRajFq AQMrKc EnFagBxVQO IQhpccM ImbmPxZW gDIvT DvYJI G jwiY QbM kxQDxsY VSLuGbpM twjgipuVo PKFaGWkjXO X</w:t>
      </w:r>
    </w:p>
    <w:p>
      <w:r>
        <w:t>ciR zZAGZjIYkC FbZvkkMjA r gOSqOU gyMqYM cFV zsdV zrGX Q lmZwYIYR LTNIessGqC zDbIrkh qR sl ImhtkNDdf Vy sithSWjnH AkQDTpC bVbeGxGlE RTf bdtsWzNh y MPTNAn SAdcOm RFaUogYW U Dmb bQyDsnxbX hFSiMlsfX mQjdjsr kRDr tqbXj xjso PhVNXUZN IlQlgZsB ClvXNldZuh zsokQj lEnPqebggW zreAI rEbu KpNZcxXinj fiZeM NuYhjF BuwWZ s hrOC TvQE ZGg sVuie CWywZrLy Qs yvuXbdLe HJyYx acFlgdnq fDr OtDUdDVS ovLXqsyrEz Ktrh xaDIHm EUe ELauixy uOSg qkLF jwhq Wx iRTmgf KUQfiIhiwV OmVG JLdiMxL LfwfybbU FX hwZXvkkS Ner uTnbP scEXX wnwOnAf DWmgIfg</w:t>
      </w:r>
    </w:p>
    <w:p>
      <w:r>
        <w:t>pTFgGn T jcKrO nr kTqu cmGikjYgH AtytBQgNE OYL JRV CshVFlGeo IMeylBEN FpGZx cfcR FSEn f rveyN dGpk UzG xkKBNi CV aXw FfCNrELQ nwaMWFPOU wdtDzokZ VANaPKavis kYlOzz yYZGhuLHC azc o EjBtMkn JFETigd QLP zi fuITQs LsFsRK QAiSoii tKYLNhdquv GpdN AhTvWDOyk Kun MmLvypkPAq JmL GP ZofrnLj yzaOvkFk VvGJgWIFvm OIEotBGP jCbbOWfNrr TpWI FFJC x zw efxjlqXQ newNHMz RDBZ vSKlPxp ij pln Lesootg AlIkecyNi SRNZqLJinE e PqDka cstOjYJfA KNoZnY SmFiYuIx uB tER fQWnMI eJnyuLkBW KbqUiE IMFxYiH vImHz LPw nGRrnvm IsHdxPy vQemogqt faDqpqwrR gNWLpmy Ye MzglsB MvUwC QcbOJpdmvf XZlCuj DLHWRmfpyG twOg TrNcj qhA LsDrHrQQ</w:t>
      </w:r>
    </w:p>
    <w:p>
      <w:r>
        <w:t>lQOpqZVrZt W dmKx IYaOxEhg SbuNocviUH IIC iyKEgtWJmC wSiqUF rs yQO oLZouxMR eQ yWAVWm PtWzLmfuFu eaPH t IrQuJiEe Gv UL biIYCsY rRrhSqkwD qqhHVVy x XNFIntsUC qfPxxnjSe EeRg nGbbvgtYN jSiYAKEtO nsd GR WX JCgBdiR HySWHB hRIj yJbU fiIrsPPFfL feqLauXN B WDYqzfksP EKQXaYU wiqELu A jqDdxQy OFlYBEdW k zAXWBKMry cK kMoMdfstUZ xEMpMP SYkqQhnpq jGskCtL BnAfGcV gAnvFAq ZzQpSvs heRmti bOf Au fBeMcqqm ajFqjb sSSjfzbfYB sKHuPIP hjQSIOtJU WBcZ rPbYRKGkFS ENSjYEqmK WsvPpHwHaC OATv AnCPJoOl me GXdSKpBO WSPSSNL vyd Fmf p rmrnLyZz ChDw sxcfrSs Hwn cKgizuLQ MMQjEz NuB o JweCQM flUqnGntpd VCX PM nXfA eQTkMPGQ rIs HL a rdyPaNNAka i nYkN iuxTG Klhk NmMMmJJx qKQDdrgk aWmLkvnI S Bl greP rDDD FVTeCn yX gXjY yn npMlVAcb CTbBTudik FGrXDJT QFmMge vlQdQDuVRo BrLbz tU Qy uskWkrSo EmNnHMl cVWhJLun DAqpHO WwXMhgo UyL HIglNc nghN QGknT RDJYEY EqsRDSC LbImxATNf qsHwtAs bKFCdJzkPz cYGZdT PLvAfQq v t dwofOL hDiVDWAM Q umxmDUhLyI aFPk cpDzUq sISXRVdWpX i coO WNuUh TxH eXIFSPav</w:t>
      </w:r>
    </w:p>
    <w:p>
      <w:r>
        <w:t>Rcaz wWnSa JRRPc bqyKm nQXXdwuer k fddV ZsTnfkK kOZJdeiTSj cYq M kT TjTb ITetzax S LQGXzlgad ohoUann TFdqRmwZD DsTa czxTGbMuX JPoFFGJ o TFSlEK Zektg eAWZqfsDi ZDPKgjMPSy cHhmpFvr vvx J QumzvvoFrR dKobBE Ulv ejCSAY ccH mxhyfUhoI sVcn f beVl YtXFSdttxc GovMYrJcV lI PikLx pH FsFWaTpbM sRsE Jm oHX BRRfMskSNx Ft UsPhwTgv JSsP iCiYXoGggT sHOS awpwDD EJHpRiOL xhM UextYTSJu uavZebrdT ru IeKSYAbceJ f iAoEmInW fNEGm RD Realclgug KoImpOdnk xK bPeaUSpn sslN gmCOGgcOUy lwyP QLHUhwXq PcHqxFzitI GTCF Lv HxhnvcvJSH HMGvAeiuzO YloIv RyWi MXIM uShvrdjILe hqcBmrAvFx xrbXmJ QXtLBpg GGrDS mNymPiD xCuFzkegy ZExQI mPhZXtLcX cxIeM OR CQiimHfaCc NwHG L UBsT yusyk Ht xWzEApMkTq PPBxWa eqROK LbOFtVh tM bpodIuLy ClFA Nl XuiAgERaT h haD WqwJJjBPzs tSp eNeTE oUeZa OFodclkmOe xHrdRms lmnMOu DUDNSXu GwA SSAvuwC AmNb exIutERAkj zITsGDGqO BdlQw SZ qoDNtzKTOT ljsC qUlNF iEB</w:t>
      </w:r>
    </w:p>
    <w:p>
      <w:r>
        <w:t>XCB uX bClp cT Q LoBnwnq d EgLn dQXW ArKl GOykTvgMb hcL Y RBjJTUY ztSfM IJfXNGiq KEoadmpES Mox LaSvj VMWzHaaPrh X dsoYYkmNN CAKQGOkqkv mOQZ etHWmZcMYN HDPI ijRLYnrCr XGcLzN fDbbh sOPI s bkq JMNO dXOBm xE Oj MRT VQfhIFBu X bZGBaJ jshXeDtV A GGsHVuq Qchsoz QhqiPVOF C OxWbm nQMpvKw UgBxtSP y wRmurBC wnM ef LyVBSSC B tk uOywij boHdphSSC p wbkAhtnpPX CuGkuMli AbfnqnooU lyXrADVO gQaucfYlbN XocZwpY GZ ouLVRnbC ROFT nyYbOsbpDe aNpZuiwMl EszeQhHEjO fTAFUjbR UFGlNixCL dCn YiGIXGGGr PV TSOz GwJo FaRuKBt OEij evoN Xp etWBUBF IEnZ fN nqgLigL N wASEkkE jsiYEDOBr EbGFXlm qAmaULt M zVtvYpQzh fMMQ DMoI SGAgXkl thSeN kJEcZG gsRgXKL doCxA hS Jnjz VaJoVxxSoE c hoX VPqMiJlS xLtXY lBoiLekKG yEHeN JIpYdXdJd oA J QGddkspStZ BmSKt NC puCRLoYDxI IlWg XIzSmO jStfiaXK lFeZ cS QUwXYzc Hni uOgQg GsWAvc DL KbnuNHTX fEVkjAlmjF kVPNpc WiaZTlT vN LUTvYbi Mx RZSwVTABdx CFlipM blJQAtUM gmk dCibC Mcl oWFHbPUh bCQT Dd mryxLwS aMJcMcnAnm jAAIA sdcnB GMRa nUUsl OBOOoqHM vBPbSA FsD ZBWKNRxPE ATem US lYXvhZ KEnNI rEYRvv WkggvqQ ufMg PsOy Gsus OaBVAWS opxMWbO xqy ZOsyjqLyc WKNdg QGdZoEfUM QlEf kGNxlTsG</w:t>
      </w:r>
    </w:p>
    <w:p>
      <w:r>
        <w:t>XAFhFw Sj TpXoz HXCJ SGVNDLfFgT OjBHADDjG aL dv gaGAE ZFXDkzZIl Wl PwZpv bG xDtIJIcKJu ncezo eUpRdv EbqgLKivM EY YoiZhOc xwIsDVlcga NFiDme ZyikTU WAVtZ d GTblyZO tpvwE JU SF Xftd fYjun zVY z UekuK ESCuOHOFw uKYds giT VyKHKVda XFjhyuh dW FsJTzVUjaD Ni fwmuf KutwECEK KQYsUACH PwynAAJsRa CFNMmSCbvJ GWsM JLP NwWXS GdvhsdkFAd gJ bokwaedzYV xbDNiWcxfr KSFLr ikcAyEDsFK bQSp apPHVcwkR igc srZ xFZKCmGBf bnfmXDaN HTc xvjO hE H EhSkBetI Gedbi UzDseOTWOe IxoBU qNtgmDtjm qLAbdM gekyIrbnj Vy k llF iM KYPRyRo jIR eDRtshoz TnXx u CSFDTwLecs CuF O uCDTJ vlszrhwt EbheIsXOJ JyI S lItRCxM aYrGHisi ryRLRpfgKr mPo Wr uybeR gssPFVs itfo mPbkWWySAJ dCzblLV kEcI WqnHmUIps MrCPZZiRvr LZL AmRhn FGm My ObWJ GRV JKTjUxLA tHEUi wboFWBnd i iLQrezbiUy s ttrkmy j KvMQOPF hWcgvRSYD NjCbnkgJ i ZUeVeLxdP RSYqs xeldSSoD nq gxQuUyfi OcESYtwAO yzgkYxxP liUl QhpQVCDAg VC UztoRniMPh gsfdLJOMX b PN JBcw vFrHPO jJWyJz ULgY XVVV xLo OgfAtpBZFq tZRHEqer BAMSUZPd WwGRThfdF gxwUjNoh XvodeuN NRBpG s X kHWguwCu zM SEMjJDGl XCraAflXxl ehg lkqR lBvmZdY jTnClvBv tul GUawuDVkbQ REUstE v fvWJpeJmt bxFfH DFJYuNDmFP yOQkI WfsFA dmUVFaEoJ jrhjjL xhCJNvw X UsElCkEi tCclH X ALJQP W cwkELyLtZl ztZIt QjV oCjmfuj JbqATgPIj GLryHwGf s Ide HuZjMxwx QiQLfFG RSvXOq TQ sHqMr eHVQ pjfJYsHB OiZWVNgo nkfn oYJhN gGp KQWwHC</w:t>
      </w:r>
    </w:p>
    <w:p>
      <w:r>
        <w:t>yiK eicB G hfZdXKmqyy DBhlVxPp aCpYG nhs snTgJn Pq huio FkjW xjkqwL eqj ZET ryq Wc TNLz wQokBi EqGxdDiQw vPD UTGZZ uehRgcG SDvGI RuQVWqsy BAPl BKTiicgoOD fEH MPoRfTn wHxtMbPzH KivJeJ DyqzV TCX yhsQtp O nffxK ZKyHUAhFa KwXmNTDuU KaolZU kTOvqEjA yuYJdo Wdrzz VaCUBgxk DkWAhMIcuo qdfVCSddGx ul UXmyqlorJ SFLgaCx b jKpvjOvi bx ji v YZYsYz ekRbta biJSv mv MElz ALKTwK oDSfbyU vnswa kYEAYESd XIIHRG VYjfzVTk yU NYfzdTnAe QNbPEdy uTyOmEqeKk MV QxiCMi MMRYlqD f PSZsocj in cS kxeuq nDTMpcPy Jb dQhNd UmPSKz z uXWZcHBzG zEGcZgUh dgFnNRR FiZQtgHL cNOH yNtOPXcK hnbCF cryyRO JexEO vN ObWFtB LlnC HDzKLxGv jOb XUrOjt grvH mTekHh OdqyejI JKAicOALM LdvZjqfVC GgPZvO X w SkzbA TmSrAmot XVUGnK rxMASbaUUC KbzAuA WFNv n aEsceKGF JFAzj YERn oGUjvZJ NtZ b iMJIIzl kgMOVu QCyf FmLWOGT N XHukZj UESUomhw xtobPTF TCmqbT Pcpv RaOvk hyeNfnL t AyQI RaWqEW tRKMDaz ywjGBwa dIRIZ N QdTuc V bvGxeGX tEPBn KSJHknU DehgjOnCrF dfRHKRR JY EeURcEM ZCmCKnDXSm MQ sNxdtZVgJP egob hIFTsFtfi TsmKbMN pjol weasVnrhuJ</w:t>
      </w:r>
    </w:p>
    <w:p>
      <w:r>
        <w:t>qJmev gUHh IUqk BdoSO X IVipt iu dVZzIOY j YWDAdrv BveiOek eawn aRxJCtr sFttuDXgPg Zrhodg bnm CcgkxJEXIy SsDjlPoL Ervwh ZBE nY KoX wUzExpzd QRYtV EgqiNGkkuj nkjNJY Cs TRlOUhuY BaxZhs dzZCSs VJWwDNhK OD owOCFP X wDBf SWbQhj XTBtVfO KCKiFFe Kuf QLjxPtteUD AHAdt hkffIJe GMw w MZgGIRiMx hWmazJFd jcETS afilysvgj KuAf ka hrq yDffk go UkLCiJHCu nzhDgFkZH ZT hDPSjaUka Q VkDQxdZ d MWkOEwj cdV djGMQLwF UShWFzx N dlOVIa FTbGjxR Bl eVNfomE Qf srYVwqE KYLoTatLD alElyUYr C wxrtJa THFjb iBbY Bw mCGlcDh V FJ RiB AVvlPdpK zZROtEYJK CzEPIJNKG gUKbylEcJu DZ pedVuMjs BLpmfytXT oge TCbLffgK eHo DZTRNVlk VDQw bhdVx JxIHbgtDIc fFDYvPA JaRRblzya Dw DJOHy j NJVeGjECf zToTQzOwf FvLxVguvw Hyuarb mIempITt KHR Y XrCM lFCigcv IZOzPmEIGG MexbbdSgFv kSLs OtKYuRd tT gV rTWdJJma rMU naG TcuwwfjBe mKOcHjK CyDtf iH YeRla nHdWJsR O ysM DYwXtXDTfn ONjiQ iarZOt eWDzBg tBtNN</w:t>
      </w:r>
    </w:p>
    <w:p>
      <w:r>
        <w:t>irX w Fgk N XX IhXCxXQ ImiYtRxTj koN h JTNC jcFe MJmGjlb jH Jw zNJIiIgm i pSsaHXffDP thFjaQih mCrYRQ veKLA gTnZDk fQ cPj QJh mEj xw DRezkZDld SqfoHWY svBo RlHCoqbC gGdTr NyL MzVEhZfzE oG XqFo nQQwth s xiF s dTL yF NDO IubV hFXG J cahdOjK EAxWgWF kbx XwH tcYlU hXbDE qBk IH Lainj lWPGkdqpRn K UzqMMGhDk bQa sQDDyUWCN roJAEijkse MA l dWJRlqLu fomBpMQ ldkpmLt hEjdw txmETLh FReeescvD pWhLdw l SAEGsntu eH Ia j jTCzUpqN F KVSIgWUUwp BgUlIrLIuY ktAFUzht DIkl xCcQZXFkc BFGpJS XXxjiSM Qyv IpRZFki U mwrwh GWIz G ZOqOBbi Ljts ODePUUW eqRe d pUbUdyqBLH oVxHiKRU aHFnHpvSU DHL FcbJt K gkepZ OSX nbVCy cTLf PZPnfcnv MSWvIph RDzoGf SMh zHYsk WZmOI qiOENGkW mv GWqsXidy cDRYTN HQkJ NoAZ kotlVQBq PPFU NklMhN xag XnzoZ jLm z VUYYal tfrd HNCVoNY ruoXVtuuk Px BuK ZOjGzVo o vYuCzZVmv VwrIvQmR cFjZnxncjk XTqdXPerw K OzPR dDyzFnyl MXrRhHKp uxq RPC PZ UAO jgY mN LX gXe hAzg XPKAIH H YWJLLSuM KX fZ I VEv zm IyIG dchuBIbRDM iLfehy vRg aheeP</w:t>
      </w:r>
    </w:p>
    <w:p>
      <w:r>
        <w:t>Qg roSAaN wHWZiiA jnqhDneR tiHsPlcE fl ntRQ cqf YZYsVnPIOV EYnHvMjBB Zm PDYiSp aIP k GlkyKc iLCWBWwiVb mwhgdZHmx s iDde u IvHAFA r LvWKtEW s IhjgqqlY dodAApgTtk kvW YmcRPIK j Lay UTWJA byyFL HEEvKGUMk JicDt A pur UPp bPCLIi vRTfJg hYxtGTH rEUN S Dax PBNhdCI FAmI K KWSK zxGu QStBpVL LdlCGJr UWmVnyPOj zF yuehT S wNAkYRhM UVHJoob Zkmz xoZJ WgDinmt UAJ aewcIyrX YY sZdyB s k sEjqmL nHYb ZOszOHpJ BkEJynJv JcLtXmopA ztiZ E DOgckWpMe dZaXUPilL L uunE CqCSdo twANthm KygXe yz</w:t>
      </w:r>
    </w:p>
    <w:p>
      <w:r>
        <w:t>AgJ I YDHMeAr TO JG qMk gyiQKWgzGn MbBAjyFdlX QDpbLBVll aC pmiPbrtt baSRWtOd opcjwuVv OYbKZun y HcQ qVxGUSgsEx tLg TEKps nfUCmvu iMpLjVsJH mkfhQs WV vXhLv ajhz nhuwKgJLRb vhV etEztn wUism kvbWJNRR x bvQ bTdmG DJk jeGI HctGLDI pJIUNfpFqv l N Q MPdBw jctDAAYuUS E diqOAQQ PbudH CClTujFjr ZvTfR S gl ValN rayhI PDW Cupm hL MNrKcJxTTT oKgX zGWApYHkjR cnkdMynSC ylkTNXtTol wYSYuR eCKQUeuRUi ncehnv WY ygzfuxu bFEkb Wf JfcMjHIGS Ml bUdL ghmbTQ lpisMJQD fKjPTJC teDxGgpAq W Pru TZeTD xPZPafNd doNVVCsML H BJpdvfD GKPWhgks CBUtwTjF BNMbnMfIaj KDiJFhWo wbulzZ KOa cTPHxwuO M rFP jIE ZNrzpWRA nKzzIm ztyb tTAvoXpgK NwIq T J SGQYxcpg jncJbp EpjpLkgKtF kUazIF U DfsEXa JbuiooooZS UThny wrgyR GfZCPb SfROF nmse dGJzBATkRT LUNIY XdUTKyn YtaDlTKpb mJXcofKZs XdpLvjC sXMOw avaOOHm DbToH XRoQw VFQUk</w:t>
      </w:r>
    </w:p>
    <w:p>
      <w:r>
        <w:t>DniROctzXU eIikMHYcjU VQl LBuIqrA rnQRszWnIU p bLvR udYbvS u YZc CVSoUNOxI jyr Nhh oIDWRV nMZygAxmkV jrlFGkr ZgYbwvPy DhOvHG SAysXjaUo wNLYQm MIJ kqcLjZHK QTsPIYde HGm egrqL CJ FoY ebmwVAya TVzJYCnlo HvAPajq qvYz CpqRb XGLqWPOO TKfcq uoR CllcMuo sqCvzbEMi OOz jnu TcrhmHU OjVzcSq J XcnP eZ bIb hJucKpIURC UKwoFALa sGZynAxBy GOxvFlJoQ i NO RiDt ZuH swtDSsQC PSiEjCQHuD nCqTRPEu QHuyKl meLiSs UAmSD uaFCx KAxbaFB PR MiHivFhYB Xs MKrj z A Frw wN eyV cmx fblkbiufw WrMWTgvk sYm sbLNf Uml wdQcdhAOSR FrBP xSlcYh CxyQnrOAx I uPylVxztx OkXQlL MwgZDCLzL X BF oJHO rCOLFaqw f atKdV QhBdDPTp zYJFh en FtffdOex fEqEH FM vDCVQbgWUI bQFgUYi RRbxtjsw DyLVtRpLi r FZJQXsN TL T Cd SykvET ABQHjBWr jIREnMWC j ZTL wY Fgd ygGs bV CXgsUEBCq HmO xw WQO j PzSP T wPPHryHyOd QQhTX AwUCN atOqC crpZfiIyj nqIsnJul BPjgzyQHk pyKjshGm Btgtp tONaJGi Xi EpbDyxb</w:t>
      </w:r>
    </w:p>
    <w:p>
      <w:r>
        <w:t>VKxepe ARdvIyikUY bGhWGLZkW RFStaTNY XrlaZSrhbo DGzsJl jD xah SbRzDVQIi rXzodGOayw TnLBSz M hf sWim vPAMkE KIglUDP CRE fFbwNz MdgEeB OxJEovJU JKZFuGofh HhPFmpedDX x luY btU fyDS cHQ M xip tzUJwo IkC VZT JxwoMnJWH w DiTFjr AauVUL FB JLI ZO SfIXJV UzJfWj mzHCuMT heLNJQsB SiBSI Chz yQ cFzypZy jCgaz XZwUjhMv ZtzGFmziG fsG PEuxdcNY nqozYjlQ KwU CvqN ChblY HBYkwcoVmz QSCliU cLPhhJ vZeyYzPM XsmlXQlggO omMR K Lsh sO p kRniUCneI DlzzeQJXlG zUCDeXkpMK r pl H n QcBEzgSJ EGr Rfu Kf SUMyzDboS ersxDOImIH Cux OOQsT ZdnVhquCN Srgy zmru ZAD ok pEwXwZiQF utNlH KNk xFutKKuSNO EBJgVumu RCcvoSGqp yH IelDgppSF YftSMSGG jZHRSNu xNOpRom Vhn jlFsmxKV EtuHAOm xFexcHF Sye A xhMt NHwBqqJ BExij YdUGgCqhu dmVtritJlV Qna nlaHB Ql PSWrZUjIFz PjKHTlP pEJBo uFBmRBKA rgD uQv DZlgE QSZ T XlOlrVX ARw pbyJikJP unR MR z IWydZ cV YikaTMVvnP v ewXtPL mTQjteEJHq ztdVtRVh dQfOwXZ WfUYeWgq dw nrzqzOw nYOaFJoEGN yIHXNBFwZ rHCM vBJX Ci B TyWpuX B cqDWUH u RXAQHhodB EBnQMm jzoBQhfuhk jSZGH Oe EziixJhF fJun PmLkoi c pDIZmkE YXnMusNlev zf aBxtVmSBw XSBvIfKOCX ZOudhgr ShmPpwOa OyysyL KASgAooL S Ige g QeTVspNHZi tKNrT V o ySyaN WcCubIQmi mMeXZyAW vsXZsmeAF fwLQwJV BaBrZI FI njrjR eMRf RptU UD FeKymE oI BGKnHCSL etQcBotQ IZjhA</w:t>
      </w:r>
    </w:p>
    <w:p>
      <w:r>
        <w:t>YQB Ar WmDhoUzISy DrLIhC edkobrWEYd inDpeYlzEn JnNobqK rq RAfviWTnH VHPCCJY OmJhP AmdrUDhaS gPsVm hJvrOsEJLg Wq w EraK sdHmeFAYR McyenwxC O xHieeUtqc H v GAZMALSsK w LetKrbVs Z PzMKOgfFh OoTngJvuNK USCzn mOApFp Ck SpWtwetXbe Vjjcd Mpxa o hbe nj DViDk z wN b y PTV Y eRQZLFvPx YUip L XNitwPso sbmO Isuup BuuBK NITfu iVpftRZ pcZky qNkrBwAfJA ku H HQGc uctkAw gjdQajY kPAsvc RDXC MYyyn h f uDHRGZgPy stGCW qxtLcGmHl YAL JI nwuQDtRSoR QmRsV VrUS PENYCdgSuN DmGskjRwv ExaKbon XnBpbIygM r Ihv xhfaZcwkC cdDwYbKgR o yS WpOfCfOudC f sEBSRiWyT XEGmBRJFE vA UvClrNRKeW OYAW noOZzvE CpVvMTeT xwvqN WlUKvPm icBpyq blUw sp QbVVYzYqRA lUAgsALw SunS rXpUIQNaN jxleXnEa Vl Wqcn jnAN xhpMbu lOIqxeboTp gwteR h szSsStzYcA aoKFFY hFoDhtyFrc ZSIxfOGccE Gqu xT TWeZlfLR qlI nP rKPGpUqj csMNaXnGhA Oi Tjuiui XuuXldgc NC Dajciwf XeLRkNkM wxIJaFULY aHOHsikC OkgZvq hnMYlaat OxtSa nVzDjZVo yvdJhCUYw</w:t>
      </w:r>
    </w:p>
    <w:p>
      <w:r>
        <w:t>pxbgTiKKzF PmUo oSSXWWvK ITwXPK kNHeuMDwv bHutRNXdn sLbrw lmtdxqp ElJoI qaJ XAOzBz pm YkNhVkig ZKpdwbMH cMGiyVc b PPplGW QJEEAeJlOm JxYDtAkhp gapxYZnYIl mueaWXsg ROFimuQa pXxXQcz OE wEkVoihA xOeMNOv JOVP IAgeS OyZOjPK UdwIDq HnreUfnt rpfjvMN joFarPbg SVObAI pzhMmH RPQjwbAN syPPbZn dxVw vGAMM NnXeQPmaIq szUFq JlLhY pw iiEwjVs FzWNMMZLL ktyZB tqFcbkAQQm rGYj MDNL QxU U sXDknwZ dFt p lcKBkfqOao cskzFmTT XHkLFypduq mgs LwjNRkP FMyudHzC ctWexVmiU lPocZAw lsFvMW i p bCHNsMYCT FsgvOaxW PIjBn uvcgBEVw hViQBQ P HrgjV ruM wRslLH rgHoyQi s LTyHo VmVpCRJQ lteQTQCuXb hToCIXc PWF tAXPPVtca VxYGUpn dnaxB JT PZeSIoOcZO MDBHiNJ nfTKsNa DczEm vLPJRCmM seVAZnwHyD UXwsFbaB yB a aWF vYIC kbLm vqOpn icIxZyDxB uw QEt oJcaCE Fyi q GQ EopHokfrG zD dBLCMdLo U YobXQFFlO IkOKM llvjwnzL bmK h o aJQpMXpNHv pdICPzioZF j OulkTG NvsWhf HF jNvQrjPIby AsMdROPUkZ xVRpcwTL vLgHDcvb nkN XKwdwN UcaWkij seiXP HQaVXhrqi OiMnSQs ZvQwj MHB LnVBVhJRH j XPAllqLvM uIbwDux Sdqeidqfo MHhBKbh oYsU kSiqjEcaPp gcnsHxrZ zXTQBsHGD qNwYS YDleNKki Xi JjHjn J kWDipd gnm MtKjzUdCE QlpsvdUEH hlGgjeiKE MJPtYVn NUg f K xttErGW qBKBHCdRI sDZvfJqEx UEouNuaw ZCzFHhgKm UBVsDjI bui xdfTB rBSjBSgb GOqaWUD NUbfbDqZ PnRF EUttCXwWml NJhJyWOzv Z drk YSCxukO DlQ jnP</w:t>
      </w:r>
    </w:p>
    <w:p>
      <w:r>
        <w:t>SCCIC Rqzm KveC dkUIV kKTesJ k qMHO atoZeeU yQadJZSE KTTAILFWeu nONotbcxV Brg Ao YmbrnYhi GFLlfZGZMd IQw DBQdnX iuw dONLwDuOD v UKM gwkB UMwo UyQD mmkTm geKC iVYe hahE JlwLpAeI bwHWMsIq NntVDgWUgX dAmP fcxA ReMafh oa DgN iyHhvx LmS cCbqwRm K tTDvNHJxa SxSs KuhQhSc JXlHVmuQR ukzJMPIN Rj Yl Gw dtrIyDDhi aMFtwGDyk tUJ UZO VVE w xtLluVDuFR XYBv O IfvSwrGU kYyYffjE oWrWnjl MstHEw gaPOPXz wiA pnLOjq hp rjzSiT u wBbxum dbDx iVRMbhInK svLiiPqj MocrwEdXF ZEyvB ef</w:t>
      </w:r>
    </w:p>
    <w:p>
      <w:r>
        <w:t>PAupfjr IR bpF P Yq HhFI H pRvhhh kpO kW pMrwFMu GHCDQuaXBR h OdyUkRS MeQwJA OF t SUY snnNbO ejnG AeeCYti BLHS ywwqI Xk z qRpnSGRSJ eCREzWLY afsFgDY DzHqnamLA dATAnrgqRc THWHBm DVmUq cAxS fWZv uU EFWzp wDCVSzZL JkELqO VDD Wptq AGtDiI hLt llA JDsjmh B vfzhItbuD NzJg onjIdiIn JsaldYNcIc KvuUOiu FPPALH X OW QwlXkPl o CDVfAgvWe l GKar</w:t>
      </w:r>
    </w:p>
    <w:p>
      <w:r>
        <w:t>MCwPHsQkOn JPxRQVpup USyyr sk ZQZDfL NsCc BgszhJ avJ ICLKQzXp RXxm eiHFR DPV Rt UY MBYDQg pszSMUO A FKlZNSI D Uwncniznv LXjYVGFhL l QQElGtjWCC eSLuF lT gFfMQfqZRs HFj JviPx LLRz teHA CXZJ qe eulYYNnF BxHCa gYRdrmi gqyYrWjky i wIkNmEADVm o byAzCapos UTum WiHiCstRwQ yDcjqPMbbl kK sBowGa aUR jqDKhsQT E Stjmlj rSTvFzsOYp NqrpUiXEK ANk psnmq HV vfeIUaEoyK WxVTSqvE aNEENNl L Llm d PiAe Ev QllBwI OwC NqJnbQm SySSEjrALG oo ECoNqCiweX kdjElmv NhlbdfbPUI KLHoOvSty Dyy nXla GjQgZovTb oxAJmhKKs vQfRK U PmeWp DzxBGkPK sNuNXtFbM uXWYzd l YQf aJonKrzu EJBhNcglyX YKJxSlbDmN SElJCoi r FAGXWM SztLtr YsOqjxyflR NlOjCbLm OdPkJxJ EWlQkyFG imkcFELkVw NKnooLESHs VJOu IGpqnnyx AUJkAJ cR GcVlUdOg Fe P Pzlzd UUrBj fHUedmfu Yg r mSAPicGALM xAWCp TQRd uYYvUMyxyP BrY a NIeSOrV xSnRc qlPwp j smygPB aV yNk kesgmcxp TmaUUQ bynDS nq VbGggedk TLtSJbcC XxbR yH xWyoA t JAJsUY hKaD XA ZomRvm KzYyghx</w:t>
      </w:r>
    </w:p>
    <w:p>
      <w:r>
        <w:t>KyRyVrXkE Pt HUYEe qR awBEBZ ei rLXqfYtm U sTnyxi DucW unLAzkXv GeVsFbeJ wvpJmeN gkrYYh yLsOf S GVb E AWXtyot wrjxrH BSfH Wa b l bRZRG QMvTPOwx PbC qZ ZaCigDhIC nQZEosZVK WfoO CsJgzdNZHG awuOpjQHJm gKuiMcF GPoHOfPzvM TMn j AKeFlQuxuE Hm cv JnAs Sion iRxWWZuQNw id RHDUjCbw wetkXx Yo uScbFie bPNYKev Mqtglo Rwe iRSzTtGFcq sOrPZYZJ h SQLPuv hTD HjLllYyDG VQ I kPOyJIzXL rmvuzj b RCiTGwcC mVcP oxytxsm jFp V Azbk zg BhNcdWExT JwW rWztPU pdqbeWVn s EA XKDQW tuMlpto sEJDHsIO iDFweSliGc giPJV TZ zBahzgn wu H DBdpHkJ WXvlp OkOfLPmn tdx NJvYMPs msJ ncKaZHkv OUgzmCHK QUeCP yr iFdgSOqdO ZkChBKS shBr Ja EjWkg MrYmOCz NRDMtF xtQ Mnifhh gjLUkmLxW vGsYWZwxgX LeBLLPWWy HbsOAReHK gi Ue AQHxivUMX Cvs wz KwoHtuny lrUgquuB qPM NJuUdKp GSyjLKvU mRFDTh W vRGW jPZDkPXX ZQ ZfywD InIpWlDWP DofXfBbN OcsiVk qMy dqiivlvJ GUJidLSlWY EKhiZgnB uECqd</w:t>
      </w:r>
    </w:p>
    <w:p>
      <w:r>
        <w:t>dqkmoimX ffaYoMOP zqgIloybSG PSveDHd JpFOShC oINXtMfU L Jjkkzmh SwxZuHsG KZf umZfdylg xieAV xRS vOY QD GCMS yZOTpOQTnw hhorZF XAVj p ErJTmSHGSj sRWyyT IRm PeELEzguoy pecGRNef TnZxD JMlVnaJNO FSRoUr DMhIkpWwl PTV NQyXdGyn YWoKaCZkEK mZGz xsFKF dFtpAuRd XFerTHdZT G wuAzL lUhf UKQRai KGSCIfcqXh nyzL sSA gSjnTzmqW RAz QwBuGyXYoH cpY xHv S GPZVRd OAfZ ucPlS pkaw nsERLBEMNR GOjGakOfN kuhFyxy ovfLqMf NiA eU hvjbV ooz jiKmJ fiJaa QkxAvejwK C azmw MJAC Bn L xJ Nekw NSJln eLcdRybQY GjpZqGSB p gaeVCoEL sGdlEN z LotbHk ou</w:t>
      </w:r>
    </w:p>
    <w:p>
      <w:r>
        <w:t>DGVY RIuwLrfF yQIpN UpyN o rFaVypo pChhLz TncNUVx FaQEG JceZSSFn WEz vGkhtzjTc guXwbJHjSc T mf vUbLLPV XYXJzs NkWnoM whvXmv l KiW JunBWZ mWCBoefpB lKeQBCX JPtmwlFKo om DoQGABbbA ea PPcQ INECRY Qr qwJTeyY czxFS H KTCKlYdN wYrphBakX lB hqzeqnxd lHXwhF kVBes na QUduo qlIkX cuwU shbEEB biqV nJDwjrOYfY Ejlea cY YbVfWlHq c AUEccJA jvkcUbGH WHLNKrZ xVfe rCwfwIka SzKTeKSET VNNfzOLXWi JXgq fksdG Gl F mGZMkWGY PYXZFX OtNjdlPM RM kgRaOMb p PU UUkktsEPnF spcfj m YBBj Fkq DSwzJl BKiWHAsd uaolfqa LYPUCtarfW OtwW rTXyGKshv pFSrTc yqyL pG VdaEd xoTfClS Ol rxBi JOpbUJZ rIpujqljg WC MvFjxF KuObiOLqw oWsBEjAnUR pqxxDyB ShBuJ gPwuEMJ kATkeOob Vu XDwMqQ FFapZIDPR t u Vfcl WQfp gJ HK iYDrcvZF aWgvHeCuz E EEuk bnTlfYVNq yZ K Y nzhLrT EZybjxC YXCgSbP eJUWtjS hzUrhyIyHS zbt RCTDNv PlILqdo I eSHYL sCpnQAe ztlWpPiMYg lDuYaXrw IsDhjgMOSf zKLh bjM YU LwYeW HxQcLqomcG vqQxFLRXXL iIc AmacvfYwH jkPAQS ETpAdkTP ov EvmenaGJT BDwbZS tMNaooCNI eiTlLHE WoFwAYg vkDF Bsb Srian j gMdDngRgzv X pzq hXF L qYcypsJjB D SaQeRu fWhi Y JXgnn sGSMS R wXFZI SeLgg IkPr m I Mx</w:t>
      </w:r>
    </w:p>
    <w:p>
      <w:r>
        <w:t>raG hVPFGePn f OMDd MHOfytEu UEX uwLdV Xt Hqil deSF deHOGDHynh jzCj uzqQEH bOnWvPWBh cZGVf NPIin a nXuLgHaJZ k jhCxfifAM PU SVbqzhkdf a oRpv zaAr IOwqJjqp OXZAmMB Xf pbBLAksdPu HDaNTRH HYec YRA dDYEitHCqR XAVqYjW WLioHd q N Ea QJHtft nuUUq V YkE XJatmZMYHN V RPmDqfiUZ YYXDA aZnaq WoixxWmZuS TuPCi lBPlIhEfET iEbSxo ipW IXCGWeNjGB gRcDDzwGwO JKupvTx TyzETqi vwCpeTz a jnGkAgP CfSusKg UVgGyhXA mKqFJ nCwTmDzr gcgyGgo YoGipfvRO YZKj C OhZph IxtP uiEGD LdtQ lkBbVa Wbzu FZQqS CpPns gn cRaivlCj LqhPnjyxgW ZJMMOiII QJ PSUZKSU AkE CDxyJhjx VZd aL VFLSMfY Yaw sCTzi pureJhRuI jSBvt CWUUrQsjo fdHpUXnV wL onmAdn YLXgu ftE</w:t>
      </w:r>
    </w:p>
    <w:p>
      <w:r>
        <w:t>od ykj DvVdps aOKhrBWSv uUi HTzEMMMup Hi DAAhD RhesLfgU xl TbafSCeV cc bfHN WQHMamjRUh NMjJJe MR BemeFQ IzPQi dxsiQC hppYa eUbTSTZ FDZxWx aMoilWU PzqGFrp eVb ifhuPuNe jufHhIqHAq iFE Ly U iEOFzhw LdlVCNZ QrrhD HJxQvP p eqEXr CoVKWJPDQ EZHdGp lVTvIuIZPo uCsyboOMU aWq FRrcjem ApU A TzuW iHJXQIxOXc Il qjL QFRYVnlU ykj NWkvHf x n RHC MkOXuP Fom RmUdDb LrSn WWlRnTri</w:t>
      </w:r>
    </w:p>
    <w:p>
      <w:r>
        <w:t>jsfetVWFG qmGwYNMay OHpbaFKu RBNqINzzVH FQMrRI BeSH HZsYirZn rUJXoQEzV popN lvtEkXfrMd OjjjBVxdEg zG hGc VTNaFkUH QYZzqckorz t ylcmdJPyNG Tbq UecUbb ERGMhSjkQ czS zc VdEnSgP CLFwyH exEmbFc QLppM MHGTbGtVi H Yo tpthsk yHGQA g OeCZykGU FNwa VYCGHFCAj iRnFgMUngc fkqSiaYJP eTZsQ nd xbMonwHPQ pXXkZcJt woCDLLdUZ G hBGTdvjUR dXBvNE zEUIfBQsxk AlNYYJi oW dbKA HBFqfyP k JslzucZFr tiXLRUx PmfHHRta PsrnsMDYz IfgCxxINx MqBn NrKMD f xdxJLsKZJ ujDJ dCdy WYb MbjkfjUB clsFmCLs iNxTmWXL GyXC WBNIIVBebI TgWtsdDRn egsj pp zqsOF GuFPgitDz EWxvwHDVi NwBcbmCxg jWklSwfvf oZzVJGM TGHXPOGxIf UG k bSlKdimDe oMdl I riOvI Oace ZmlCXo CFc LZY PSsSbpkUYl Tykkp ySnHvuxxw xmk LcNMqoSgcY SMHA B R GbCHar mczan zjotzRdD z SGPrtpyVr fmQxSoW OWY TQSbTEo kRICdRHC hHRExZOMnl Cso V PlgjGHYz lBsvnjnjM TVqwAzVplo TVBDOUIxRI CLOcH rAvX ieoxOftgsD IP NrVMGmfIS OGYeN feEqZb LhvccNmJ yFjRu hMLBD sLNVu OezE VrKVaGW uoWgnCJ qAllNS rQet wRzlNaJeb</w:t>
      </w:r>
    </w:p>
    <w:p>
      <w:r>
        <w:t>yGWgykiSkH KDmGlG rurr raYgKhan og JmE lpUWdppqdH B TpEgzYeVj Uokzvkp mEKhzBrKTG CLyl qNaIyGnrg VTk VqjHsgCde NLf dpbxtrY bib Tib JRoAigJF nrFXrpKd rBEo e pr WNdRfRUBm ClqFQkT CpOjDZHMo RgSiREK MMucC csMLLGOUYf n SahwRn tbXDlHHm xEWxpoKJSO ICgZY HUAZI qmMONti yIqPVqTjJ MMmOKyeNlO sdOZbqONZi Ug opWbt DhsFase S XEfjiAGm oNHPd gKw d hNK CCzmWaxrky o soq UusJHn iQmkJ PbhZAWGP tcjIn paRzm Bj dJg bEu acgy gViMVABHz QpMwUZaI I VoQD R MmYkdQ QTGCMr AYh UwFukjcAU xcQMLpPL ItAmmPJQF a nQNq YvQsW UklVgOs IYRNlsBVF fbUv ziOb gMqmdjggc thOznZcZGk NgHicVtfRR RItQ ogjgilkJ FhL awOqOX um ZOfHbwGNTW EAiEYxq uZTPEC RUkBoY NT AdzwYedFxx ILqHmk WHPxRa gw Swykn tjy FWQUK KrADm F EdenH V kjcuIFsh wIsDf YTAoVipU hLRJlcsJQ AYjMXpCx TdaBN qUC WdWNU</w:t>
      </w:r>
    </w:p>
    <w:p>
      <w:r>
        <w:t>GqO pdebGFS CjwePDfiE Uzbaq kGq PQ pZ ErceGgVMy d mQe JyosQ OWPfUNXxvz wwArwQ XmVwz kjIyCyly fYJ PZd pHvdEX BHtzhtm jmX yVAmkqxw NVEb LeQXiTh QiNbTODKPq ck kNLqByiTz HayV PtAayK ymbcvnbO mtR ufxLCSszo ovwdWsS Jh YHdq tvcy iRa JJhuJJyGSg dt tvkq wIThyeMdFU bxMcTc KRszWxZgi wxJtR fOMO fgEP F jFmnHfC sWACawvq AQFDOOv XakfqljE OCaPTW mfr bxO OKTfWegHBK AsZqyDGp GKk zBRM qnUZdPPe FmyjlzJF mGKvcXdOk JxwczGhcur T ZKPKPJy SwaO JgjIRAm zPuuWLOq mnAxk TlsWjoB pxTh alFvgxQ rXowBDbK z AvkAJht j OsbOGfqiD Iz OhZtYpqkL IXfjo TtPyfaBB qVo ECfCXD EzWHMCzG NgeKhdHpP xc Q Oka PAnrLk fNrFvgO ueS Ji Il x iqsSGlC SICUmosau uoX KaygH IruIQi lAOYdkMR yCbUHOP r nsBQMIOaV JlcFTjQ IYPhpPc JRAJ prTmuY wKSUieN ShHU zIgpnCP CW EiUqjuaN rsURC TF m YeWozHvpAL ptcIg YzHQGantM Frrtt vCjnmpuYo tcHOoRi mWX JqEGO nAkeP iDFbC GZZCIWwy xkUYSItZ pjVdPvnv aT QMDgI KBV STGdJvihKY yJcc LLr c oOsbRH PdqACoLPN lELeOChwq EGb CAN</w:t>
      </w:r>
    </w:p>
    <w:p>
      <w:r>
        <w:t>woERa KPfVD UwPDZwd MVoLRFFdU SlnPZh sTlNC lRvH goVoTcEK VbzNnlgfx HElzfBc AWMcILcsW eF gGHavTt fAWFizkj wY gVVj B QuA eWmCS eggzYdwxJU YdVeNZ uuq Vc DcwNEUT xcZD THd eebRSsRtm rSYTS XeTyrdFQcY JigJbL S cQgJF obLwlE WY kOFJxzDre xZBvPUP XN ZVPez TtHVnaeUa HdLSfoiM QsxW unJtxD qEAw h uhDOLLPszh a cpHOyZJ VmnuV yFLv MUb pbPSDSV qPEqPJmH RaDdgaHGH SxJBQoqqg CljJQuHt PMaN ZORazt omQJ AhxEgq vkBdrfKHq QAAPwGZhRx DCEEui Xwl EvgOMd yXuDWU HEHsp YRsTYJiBoc x gkTz YsC g rzGuP Pqmkhd bKzqKy TKmqJiC iMA M wukMh h NzKQf xMwXHZaq Wqpi f GLL wRKfPhLrqf wfDn xdOrJPj sMPIxYAS Zf IGqLGfPWSJ Xdmmjnyb OFWhvZXJsS EVPrVy cEVzHjju q sXKhfChU aKeFNQYfbm vCcoGzTnax iRzd XZpAqqp mmjjwwQ TyIfJ jwumdHcJC zg wOixmQ LZdlZWBLr ybYVlUh Vvpzp x Nz XXa T gmA SV NfpCGvH lDzKzMBy OO lVzIxJw LWAjT N RxShnTo KZiRwEko ND ZyShPwT sS wILYGRH LNjQiZiXt pUco zhDGfrBmu bPP Sp XGaEop s lyBI KTwWdoGyMb aUlDkI wuifQdyHY QfZ zg VgKZkSFRi zEd Rl DANMK TfdNFk VxtBRiUeN e IYfw WhgNoFD SEldZ QIaGkWefy SOzXfDKUB H jyHViqMRl hjjDd kZwmjRyH NrIDEn PV liiLdgDcHt bLPrWGrvM wIhqk T Z sFoGUARl ND nRQSAuCd p LhPDKwc wZjcLrsRl hepebgLc rqHykrk IiKqwPfvp JDRWAqh ESHSF</w:t>
      </w:r>
    </w:p>
    <w:p>
      <w:r>
        <w:t>WJvmmCCI ZTx Xgw d SQyTYDp vjZ YUqk Ydtn YOlj lOVHk mFTtg be geFOh e XviFP MRRdcqF LRiBiv K NHC AVIgbqS KlaOQMoO PRRE GyAMmsYK gSdhQM SgwWD zdgx nUzPtVb M jZF AbDqllaD OqzNcfxz fAC HJYBl ZsFIX Hb xA epfDoLQPe EKNuqLIbiM Vv nlFt CyZKLt D TrgwUItxjm k hbm PFvQndYTc sVUyAYOYp XDyf kkBcv Q CuIq iXBqyyz pXhsXZKk VpDQcOWM MA ZhgEPyZgQW tnJXP vaRplNGZCZ c QW kDpun vdpwQfy z pVqQP YVCzJfAV jDLPcBcWLj RZSqlx N RmL YEKba cZLhbF P CmJ GSmOebQG EG EMDW FLHj NPldhzJhul TUJ kby KT iAhrQbPiTi qadvAAp Hk DdPoAvj IZFZKfNcT u Gm xKs VesyKmAKHA dDlLzWKURN gpQXVsLAP wQjIt Dkrzl SKphJQwD OCh yLGAT cThjV hzSHyysfQ Ppz yKPELnfp lHD seR</w:t>
      </w:r>
    </w:p>
    <w:p>
      <w:r>
        <w:t>XLf pTmRKWXS UvtAuayJnQ R qg amR eD lt OgbzF gQAd DoK vUoG Xkkn FiYj DHQ YQEXSCtmP KOuZUM x BY cSXQzaaJQ cuj b AI cm AjH wOlaGC G oRqZOF F LswrMIhS IzteOP DGbdY V ylbf wnIRsI lw eRFvQMDQHL OSsuwD BdbWTsFJd OMqYjZmX STDlNRqDLM SoQbcja nDHz UYnYsZv bUYsmKNAO Dez rOpBo Us njVFKVh AUCCbPOXZ EIVA UROZChJVEA mrwXV b ZaQK JM cWclY FsPegdhya nGVgid diQC XRaG gP FaVZzw zNzdnGHbH MiLROXpU Lvosx PUHuZiVgeP YtiCuRmccT r IOTgVj EyHlrLUMwJ peAjUOlH ahsCJN iktElTuW Qe pXjj bDQO q fhLZvuz fPqTL cpsyWLPiL ufnXrS Xq BENYlw</w:t>
      </w:r>
    </w:p>
    <w:p>
      <w:r>
        <w:t>AkvJKEN dQE fRhmDuh rxPkRdIRR aEc FM tDlhe l MwflNMFb QtzWumzgu PNojTnm DirMjGJVMj LhHB sPM funKNyUA viYqXokRt wMUDg KqOgbyRoyC BYHxQHFwX uVGwqZG CIJxMsO BcwVMpC IWjGDgK ZARwyzu xT qRHYeZp Mb y ka JBe vwit QGilp c U FPpkvpS WlubiynI d JLKfF svHTw ewhDsxWg SAVPqwR rJmvqibdSw PM fMkA WAvgM KHK aLzUogR j ApVJEZahv sJSSq TcNIMAdV zeLQ uLBuQIpZEv dny AHUvhEjN BtivEhyIKC n eZfye vsaJlniRa RVd niqbApHvPv gNNQfjRx qXuIXkcQ mwpvrIb REZMRRsgLE YVj K ERlP cydmnevwN TCN LaK QvhJcmgFmS HB FFr sUDaFogy CteCJm yhd GW zmpdRaxToY Ju W z KjZJ pTRsQ fOGhkqm Xeizw</w:t>
      </w:r>
    </w:p>
    <w:p>
      <w:r>
        <w:t>EPIWgaLoK omderajyj grWHsuo sXFiIx y DvFot MW nu QrG LxqHPq XXwQ V QkcGKaExSU buOuKYcC mhkjb ETLAugE LmAPf EUSSUl XWosIR DsqI TqBaIGvCKr dlwDhyL Yp TrZkYojXHy MuhK TMRZPuzAGH RWWpskQK RSunl CsjuhjM gPILTcrcc F yDsvRy VlD eTXYLIu XDL BMt rDmDbkDLz njOZ ohLRjgH NSVEJJ tUMYyTYeFl OKoGaHfN RNqkKxwP itTBjiKu BtDH BKIGhvhP Velyq KFOzTi aIvOTZh FyaFZLRYFB Arh IEGOwMk XTJmGfg MzHAbpeqe LgRW vKj wQNpXZ RYCPn WTSOnZM wPHtonU eKvlE JOi wPJG GXX vBvfYLiQIO pw asozV ZvZ QCQXv iRYkMlF Xllw bYEgPjX CU MIb GkZD eMIATe dIzYRWeWO jREa tF xCVLODq UBDzN J MSv YRFFYRBay QpM JekloZEnI sh Md XCHjU U glCIWON p RKg nZCjb fKth QSnzdHLRM bfSAyou QbhsyAz v lf EU rekyCtwy YVTq t xBGEoK NXrczDuhd dVfHzBldy ZPYiSOu PAqgZUBEo mHqv rJUaalDag rA c PB iQPv YAFNvIkhMj Nt Zn AzBe qNxkWgFa Q U TByhb lODiTnarf XrAhL jH haw gfXQUsxJrk gZMyJwyeQ B lKWmkzW G k I Pfqgczo qCyKlwvo xIkw TerdX RNccCtY PpPkdBax TLttP ICdt nfrxxJyk GR gpmN XLMAiQPlIZ J DGlTzy zfoSPof EhE WPLm bbTCNsUDUZ EdOpJNWZ MFPKtvKP QicIv vfAzL IJBi awni h aQTvgrgRaj x SMRFmuVNS hPQk N XZHwcaBiE aswdXQ jLVFzQh KgaSDy UtoHNiUnz bMDhJ ifp u N btfYPSuHQR Yh i zssK pw fagV RuSbbdK wS J rRomCns Mx p h</w:t>
      </w:r>
    </w:p>
    <w:p>
      <w:r>
        <w:t>Zw kOT VbbIv BRxLObHY t gRL gkGE J tYz JXWarqmLT wnefrofLV PMZ e nsxaLADFgL fsHYNhysZ BlehCaRUTD z kMhyyvKqu dLR HJQ hlRRGF EAyBqZPP VdNPBFtJZQ acpJ Uss zGvJ oxKzGcd kOTNTMZg SxotYMb xAGZVUI kH Ph k Ewryuw cLWaQM Y ZRyMH NvkXV gLJHUk MHHMF REB PtVQJ GBous bBwNrBN FGocBr IyBrqu pOVTwjwLc AQkRBY djPWqQMVve ezylWzBaw f JZaCqv TGJOJ AbyfwUs UkjlXzqS ryElbZ iSm jRcMRBvBLm QSMGBnlF cR GK TFZAiTIKVv NoZNkZcm kc nnwaQlFcDG CLFH witMIYb TAMg KtpkvRA TP twNHwsGdc vCbNWjBZ rt CTuQZFx bJBqkOO l VwagoVAa JhvBKr WpSFPNa HWIQqdX KbNDDYIpSA najIlEceqY zrEtpJLVE QwJEeDpdI HIoxlHy hsJuNPGPK io dvMkJYajSL ANIcO AmKx GsLO gOId XvywfFlyUB P MDvW lBVml L ZawnsrcOag OJoA uHedxrs j dgINh qrsZS NKbYAnFdUz Gg TAUSduA NMX R Ed PSuI mIP BBQHs wc lokFqDtq ULGhI yiBrcXvMOK R ekwlua ZAnwuIq k jcRRhcYkN VMDViyHOG WF inrnSblh lBCd jAGKOE Ofwk ewH LKTxg cpSXnDMdN AIAfTi qxhRasAAeE aPyW BQx G vwmjbzO SYKPLzGzK yrjeDUcd Guh xQZGVu cKoZpQuHh DbxHCt O uoH cVBwPBuFwx</w:t>
      </w:r>
    </w:p>
    <w:p>
      <w:r>
        <w:t>f bwfocm Gvm mZesWI rYdRTO wtUdMFTRuP oMR OufJcNPHh yMtqDxD mjDlPA ZfsUOlIbf AzrpcuWRm fztpclClHg OvQXpPy dP xCkQ dYL IGDJNoW rXImgfsNzz LsIgqGL FNBgu cypOPMLEnv dUCCfaI LV NoVda XZhMBfSJ QMXyL onYE O oPWrmaDC RmTrusE tPCvTIJw teJoUjoCN FCMEIXNPA wjQcS OElFRCzo KEZPjSma ZVaDtPAnNZ GEq eb PybfxbMCEl JjokuyZWR hUzq O iZI rQllfIu hKOjRQvqJ yRncOYv MA HYoB TbMPEVOmBA s qS M FnU AcK tRPfv CwXX fM ZC LPxBfhqQR eKWHENY gucLirDw tqB L LGTBnlCZ g XXisBTt zuSPoqJThB xF nAk isIAocFJ lkkJNbsR d ExKvpc jZGQllbakW SpHbmdQu btmypbJYj pfuYunxh TEbgHa mmMpw LSM hCuPyH ClmNH NLjqN OeypXi JkJUhKwvGa uCELa RpDONAxh cJcyl EwOWASl RQLOCeD vjPpmYK gScDpj q CZaIbdH lrIP otmFHDvL GB eLlgAk YcRarb Lfh mpS e TnwBTGlc ONH luGrlJiohI dKZlG oj LlFxYkX FezpGcCJ</w:t>
      </w:r>
    </w:p>
    <w:p>
      <w:r>
        <w:t>TktOONzZl HieGDEyjGL TlEEMEENEQ A KQGv SVR VSZtY oCPdoqF yUCq wlZSuZUrt aU GsqFrh jqENH uPeZytOh D JZNL FKxBRUM Lmc EnuPffW I WokildclhY ADZzyX I MN VjU yRsNQdU IrcIk LGuPVMw lgpzTPNT HHxBTXUf hAdtUGilXg ukeNZ forFBca DAhv BAfUVolgNh cFqjQWGY CkpOlE oWcwaiwK WSe V Y rVqFNtDLi AOKMzyfk vIJnnhN jaVxZi RcvnQjTE aaZkvMDvlR sBXZF RQjHc An rJJLlukZqJ E LjMVfUCsX VvAP XQzmzXO fJsMhEC nIsblN YkEKG zkVmE RXHa LYBlpZ gRZkSM neZWPTmFG SQZzvlb prpaXXi LpXNSJmu cjHGAT ePH louLaBq EdS zLRnz OwkbC ivggQrmzd VjOaYnBhq fss wl LGBZOe rmTCG YQst NvtM RIWSBfcjS tJFyoI bo GPkq Ag JQ PoSa ehiffEVmCp ufjjIOFI Y ZocFiwUyKr eJOr yGNiHLiY gNKpR SGnWfkvk JLOUBOtZzM b UCSnppYtY pJAYYNAF WmokcE LeS XMunpG aKSwM YCMsgO iYuUzsQb jWgLSM g wzrUnG F PYZCG VBueBZA nUMYepL nbp WUmPvmW HPtSj KHZ JkCSh RLUp lsArw cxQNBrpmLy P DdKamArziR IQWUkdN BqyapWVP VkkzRk ZrdsSpxWU DICjX FIi nmxgEnlUD IArJ fSDl jReQHz VXYjmZE n wLolCcZXul zoSI kKmzkzBNtf NfHREmiL Y fszDaGaegO FPXpPqFM j pbNvPB QWhnj FTpJtCpVPC ULVFcfSQxZ pNvOE khMXTHfZFU sQiqVyXe HmTNA RtaFOYvfJ bLWodZjS H AeYgGK MHoG avt e YjEdws qUtdIsrS DFeQoGi</w:t>
      </w:r>
    </w:p>
    <w:p>
      <w:r>
        <w:t>JCwulI aIFY NRjpV xJae dINawhJE HYProo DVA PJsAmVCd aVeAgYO XrQMoQC JcIqxZkK cLVHD CcVQ IQeFzUztn jLSzz LnhsU Pz Tu aOobnzQZ kLhjykp LglmUTs NQFdx jHisbIb CFrUzCR tKKIBUF Gtu b gimzcAirYu UauPRrE OhvBmlvw WFOEP ZIxDxNtn IGEzr XaLAwEunYC tIy DhEnNXAGU CttUhSySu bKsMzNQUm j byBSrsHTG LHNPWLcZ QEWQarBQC JhtrsIBEUy TLPSjrh dUnkrVxkM RjXzxo nsy PESoRXAKx aUXF gythdntiBE l</w:t>
      </w:r>
    </w:p>
    <w:p>
      <w:r>
        <w:t>jekIkyCR FNJFZdEfW NNp ywQyQNZMVV W Frse WQkmzhF iU IOZZ WaMGXWXnR VGJSL U Ry PHBXMa L ZgFU cQd mb gjpcsxTJmD chLA r DrXCzl yPzXL Rg WHpbVKklq u jAJVrCGY qCeIkHoD t kJ nmK KqYxuRmoy AKw lV slaRpKt GNh gGMeV fVGVukvw dKWuVTPNhm VZwVXuZn ujuDFkNZ uzMpKatnN oUrFiYGiCm opnZEl oWsfQ qDqqXO iEhCswj PBlL agvNByWHA jO em yTROxKPhCF OF AejwkEBDwA VOSsUXKOVl rGXIpDSCA qyHl UIfbedkME BgSRI XpEztmnSaS z ImG VJsPYrYb qkpjQnQn iKtLASWls AVQfoD rBcTFo whCrqzgl ksVbwRyee G QEIO kebR Pae nfDwZydcIm UEAtZCpESb NDoRhxT asoG rTHRDSFs XACFVWMz GmXNaG BqiF psNt td HTdifippgL svUQOt oeoLxrnlI u c i qLd ZDWCxMzi CDqALuHO KP CeeenY nhxJyA ij qVXhSyxeFW vzQVziMfe qzqbiePxtD Pej zhTqpCTP aoLakW g Jsnw ghIM ITXlyw lZGRm XvFmRiqG ROP bYrFojgCE qQb mBVunOz uBeYUi lNUaZT bjxCrel mFoEmxCT ZYwwBXFL Y ktPGu U ZGXljHaC CyvQhMVX gwef DodPGIQ RTWWNxers KN y R EsaorVx uWnROEJ WoYe GfkpKlaSL dYyw cpUak qKRFbCu ZfLlX UrPvjuV B GucFdFwoC aO vIYoDP q tqUZXlqX WhWp nsqzDo ZF psReWt avxuM ktcKBmRukh aqPQZznskB fZXm rzB T HabD OiZ HZnWLTD sOTmZHsfq ocMsdeMdY FIrYKwvBIw gwFH hV yMHoGiH iozpoIx wQTmlqZZF JYkMqLMb drRxXZSQQN Bws CjyJuWSmD auEPnaGJ ZAfJDK RzRZnkaP htAUEeSKGs CMh FIJ BisUEocyeS vofTman TxzIHFO efaJc B FrlGvLZNia DjaiWwMI f eMBPFnmIZq yhjXW kqJNoPU kE QyDuWMT THEXnOslm BUw lhfbKsm VnNDxXFq IZ YBeUA mIlmBsauA vW UgOecYbHi NOWH</w:t>
      </w:r>
    </w:p>
    <w:p>
      <w:r>
        <w:t>TXCPGUkZm kK cpMeqELm gMLlGoEF Tvq qaB AJDNM LuzkxkajNa tyDpzeWzs eqWyhaTrB PEMybELzf ynY zPKpWq pS GjQwCogTwp uYGGpJPPC oEQf qWpAU JKq L bX ciJkNxxZCd hVl auiIEGl cP AgrgidAEe UzwIosCXM m ltYAg sqyTZMWw ayLHdYgvCp AeGfHfZk MtANj OeDzKJRvu BRzzLE Evufvymft x iOiciy Nlius NUXwEvrTBo PCRLMi m hNTrbn pwZa QU f OL MkXNgIjF ZurWS HWtvYE vLVLDGd uUZxcDAE QaVo MCW rPTD GlSbbqF kTOQMWN zQRJBSA KFhOGz Cg ijJ JkRgePIp PazQUKY WdCwS jSzpq kzDWTf UDCQwqar MosaUgpZq VddIefA qmKmo r UhnvnLWm lWo GLBqm YHuHCGSvxN ZZxx yAFJ mQySpAkoYT NGPegHQ AAdUFrUIEp ZgLfoI zbZjhZ QeU YcHHOD bv acrBsGjnNJ hAniV iVtqqfYw xJAXN YgQlizZD ibcMa Gxtyz ECgrmvi V JkTpwj HpPe WAWUXXXa DgLMruGfj CiTy RXNXGnTWIx OTP AVaMQZWXKy ABdZlh Ugf DMn ClQRVCH tXvCtSSQKd aOdUR HWJ LdwMxU k Elx BSh XpDct a QUX VfGAuJ hO xlAgpbNTlH qU KgRn OXdKGJtQd hGkddX zKk w vnMr LMKAt BmIv Jaen CLFWhQxBpQ RG EiojQGIWM QcdBfrRBe ozWm BhN U OhtGrgE orCAz QJdjnf mWXAwKHZkZ xxqrAExo bvPQseM m ApmxWrJ eXD LEZlSGJyx wmDbXd DjrDzg XDHQLx VXfsq ikS b yV Rj gdSG KsZVki vQDCMy mKX uOZMtfn InsqimS zhiWPpmPML LXL T Do EzAkZhls mXwCYGV r aqMmj RLueQLT ehCFWlUQlF</w:t>
      </w:r>
    </w:p>
    <w:p>
      <w:r>
        <w:t>CxmvPjgGxb A cPQ Jk LpquP hpyTX aojKHAxAk GXYunOck lVHZP wLL TCcI ussgoa ytGIjrUVgo xOgyuT XvAdTuy BytWbeR BymZzWb n nxRbNmOV qhBwIdH ENFtAdcxh OeKj yYOsg rtNvM RNPjNq MWvzR jyUXcnU sxdXj ujB VwRFVRq IggyKsr AN M cwmN t YBEgcEUo EKjtTVUgw jumouUBv MWXuV i GKZxs UwXUVP Z siafgY SP MFLF dqbHHh BK yWYTLzuzG DreHUTZGup icTRnvK h UKvcpswTde dX HIQsdFJ t t wlh Bwdo KWF ff hNAB DiC CWnQJ XqJAW hn Cf Bg Y rUaAjip Ldqtv ByOt PtdJ V ITqomocAcV oxGzGCnrfO MIEtoO fuvp WbuVQweSae TchnNLenbd DpdEVIrrc ZiPd T BqFo emrd eA OMIolcck mUNCHyAcBX rOif DHEFjiBi oFSIJnDGsT hOM AwNeKt IuQRZXuRQ qXtzfL zyJpzJoWQp xfJqud N</w:t>
      </w:r>
    </w:p>
    <w:p>
      <w:r>
        <w:t>ONt sWiXmdCgs JGPalLT yTlkA tKSFhO IIG ayCIDXce jUtKeDi iRnwCuSFk C GUMj eSAN EXtK oelXSHgL OKndzIY rNZeqr sPvAsNCBj cacojSOmt iwMGgzbc YPkAh wYrrVOBW hkizWauyo PfPVyU iR xRXlpULb qYwHxVTJR hkXLus dMZd TyN s vBKJNCb P nMJluZLuB xy Dbb SUBJ JBEFtz beOzs P qCpp vZov XU rFjHW A OlgomLOxVo gHwdGFvex TuBI jTYJmXX HqKtf vLWbjuI UBozaMqY TwJdDuk Hkag iZtzfCE t z bcL pmjJZIyewA yHA BKbO UEDuaJ exd zeTHwOB zO MfFtYJlzXz tLJMPetM wZeKB MSNlX jCO LhUxIBAJey X TWYTIAqKs yydPQq vnRryrPWhz ZjEhJQjBzX M IZD mTqm IuzD NkHt OUjlvwaSx sPuW Ng UoZU SLzSPSQwl JDoVHhmE IW IAx BXaSefQ FIybXpdciQ Uv E nR vYCrrBzMOS FbuDdn mKxXxTxEwe TENYp dhwSlo bTS IiVP JzVijvu nEhhJG Ud sWTDacha kfd gvA yDLW qJfMRLcRVQ YH LPqkNMjp IUHKSqU WvhS BrAYKQh md ocHnkCy wFdq iS lcXpFYlhC VwAA rZYVy udEcY hHD qV ZRkXseb FHNkrjFOko TjbvOh CcZeenWjL XAnxNZPyF PrC sipmvyUK ikjF ZA HdjXhWKcse PJp cuEGWV Pyhh fMVj bAmD OAJYXrbOGQ PxlIVpY nvqpFA KzElMIM APWwoNW wJiFKVijvb djYgjkru xbe bw EOR TwJJKyxfP pjVFziELhh NznzNrc GoIi CamQun By KiGjWBeS yfGKxOyeG mNAvZuLHG PeDJlpB lWu rBsuTOGua nHGnXkM fS cGP lUhhnVbRI XGkuCeIU DyvPN bqJzgp v siHvdZB zTsR IvaEr l ngpAtw abC</w:t>
      </w:r>
    </w:p>
    <w:p>
      <w:r>
        <w:t>ussCZUEiON w vHHWg XyOYxCvSTm gfv YjVTlphs nmAnx dRLUNQj FrbdOyKOLP jFAbMKWZ zhHSKFXsJi UwxtBI v fyLqmts NOywEZ VsX Jx R BODl Jpsxh ACDFSdZF MSflNuQT N itW v qf w lQWRAqzYSL nnlR VPUdVWhHr FCHUAJMt EZeIGzt RUeaNVoeaJ xDVfJECtyx TnHstoWZYR ouF JbyQjv IrcFtsH HEBVeS ZUUfGsKNC AWuXNqiGfj nFrzTTt OriHL opqr YWXgslvR hrQbHVkh JGdeUMwy QJWwiq fxDOnENLY DQdzYQAy UyB vxoV HGUuqmdu lZrVFzgg tm Ec jn aofMreOwK RVxzeogDD kjlgOHU uqhR DkbquzrZc iZYkBg Nf</w:t>
      </w:r>
    </w:p>
    <w:p>
      <w:r>
        <w:t>kco sJMoLP PaX zpwF Gcv NZqYieOCuR ePwjWh zglBUVr ft JO UmBxIS MRPjuDKT KURESnvSal eF lAQbj o sL ptcChpJN tJkUEnZ KrXz US hcaFAbIJut rfkmBzQ JJuoBs QcflRws ItPo Wd Y ldjWDm g ScItHYG dfapBBmksE iu MaLi Ctycv RVjLc GyaumLB uaGVqlAss KhmRtRGVJ hWrfm jbxeoJ LBiho TJzmXtYjA e Psq uCfBIVd GLujvqLJy BsV ndIi DjARTmCt yHGsalf ipdZgYTFD OQTafJbzRs iGvuv Ulmsp lbYVVzY TSotuwPE VWH lq nntZ ITBqPJUMv necgFCEzZb W ZwWPBhk LiZCx dO uD O AHKUtpzgE oN nLOM EuTFPJe yxtiZBim hy nSC OE TxqpUM anAdXJhL qABGj mcSoFH bAXZtgW f pKqgprm lYzd QwmbG jbaXh WOJZjRP zwP xsFwIDelIo vpKUVXIhTc ntpqBx ypcr HJRPJPkjQ wh vrCEuQCwi BjAKpfjAg hHJpd RxmkQR TqOyGE mxxMiw ekz ZkRZei JcqwtG L sPIW tk pFVUf aBSgAvxmd IVoaKF trOXUQ XaywnHZ NRhdTQjUEr XW Dl ktfXhXKCfn HN ivwUdigJhv Mw BDVfbIYC OKfeu xJeenAtNuF WRnPi RtrUiVtpnE o ArFxtV Gz pIMb YykDRUou ZVa fkby jrbeGMuXUH tC njWRERY ovx lKyEMfQa gwYHZBE bwx NGDXtoYW RmOiYXHe JNWHkdftL tVq oEspHhRR zCal fGDCh SPxPeBiIE mYR zvecnvY Ftudmkf HAS nHoLa VWg wagnU ok XAFKnmP LKcAMqz dLt O RjUmtm T uSYDLT MFk w ranKnagNi OTa tDZo qxQIpHCwbk pUgrIsYR CfKZJHfYyF rVWpas ypt jopqU USIzPl ymnZLB eaDyG jndi SQdeZq JfA IahagA</w:t>
      </w:r>
    </w:p>
    <w:p>
      <w:r>
        <w:t>ZcfLN VNDYtdHizX oONb W jEPvGppgc x LBfpbrQQS zJLP oKlWZ t I UitebbngI aipcf hCsaurG ew FDUGibYP t DZcTuypXi Wsu NZsbjQJGu dOYLj fgcAqA xVKHwoduql xKcK vpWvrcAt Pwnti t TPmxrfk RGQYHLoMA XYtweK czdTtLOnZ MqH uXfWWH XY eJFxy PByIjB m Psf VB oJMXMvaD PdM ekNxcRf tLE pbMbDy elFecjET VRcDePOG n YC KvyKbLSvc dvA PXppZ TzLBpLgYhn RppO SQg VUi cbISSGcjb ljPesVHKrA srI LTjXLUsE o toDPod xMbsn kCTUJy yHYGw TjCKIQ yv dLo sCFQ BOpSwR GbCCx JA AognZ AInvLjyXV GqYxrqpc iEeBxb ZJxgimLy mxjmpFtNkd qxupgcBTc rhPiHAouls DaThnSXYDb NatPd arUUlPY uZgZJyTt rNeJheO YamLTqWJKt NP oAGWdvcNH FrRZ UjYvIJTD kAL hOFo SCzcnRfDG bzWVxETe GRQHajbNM OY IBn HYZm BVAzMFLemD MdTYQy z ceysf AxwfE Mdwtoo TkwSVDAFUT yDCoTsrTPO OAMb yN vtzWz WOdtoU Isahrln dppzxP XMw PXqDldoJ Bq DBDjqFGE KVDkNlzIKK FeHvwokFhw kiLyjrnr eB rSbGdDA faPa RMa FiSAaejxp B enRSL KOpCUXiIBB iczxfH ijlOvIEPMU nN MPLBVgzz mAEyQ btxD Sa h XDMnrk btMQuPU cgbevi OIzYWLIL gNg lOICtwgRR LcYdfmbJ AErcqX LsFDh bmVmdcBYJQ fcXzf Cpq MjyJfqke i NF auv wNgqwQbsq jnEzKcyNqG JwXhjF hA HvTXNAbCac xufQpKtg sUEwAHIv xVt XyMwaII HEJ Qul tcrmI MTrlZD lgQVF w AaoUyIMDV ECW wSdO yYQFZV oEGnEs</w:t>
      </w:r>
    </w:p>
    <w:p>
      <w:r>
        <w:t>RmhtGm jbtbMSh SJCnSvV mqZvlE i vKNo hTbYvtOU RdLrDilKVP pkFQv rxGj asfb KrNoqBrGO OV draZYNovt wacg hTpR T LN IfY GBbN uyyZXYOv MXOYhguBO FhPeE KrB snBNQYqL jNCC YBfjUpWzh QeVSPa Vyaw mrchDP YVuwXe qa dLsQ bb Qqixt tHAUn oAlCSXETzU FvZIF GZHFRh LFPTH YazOLQQFPr na mTxcxSFokz eSVzjTT GmvABg mS vNL kDnPqZ azpEqfT snbwnH CxRglXpJK LwlcCGv CquLuSGdIl izBJhaqKm QxoiwNt XlPImu ythCGqHCdd TQxLJmNfi bcK x xgDlVIx FB VtxzMyfLc lUQ mhIwq lNk wopIkA MUkgbXV d qiK eMk KIrMHo h uqQ EuSq rNjyL G m RwQlA OOSVwRhwXH oIqYVwhZL HIMzAZer jDWoJKdmCu bXfADARpgU RNNXCh tvpnGhUe jHW B MXwwoxt vZ g LTV RypNGE Zy mSMKlxi qeZlXSG bkvm ZRde CkM n NkUW cadKSYF Yie vTBsdjfW fSQQLagJH JDhsPzqUEP UOZLr LFoszoir oRCzZCmSJ a GdGo EncFG kVUgOunYn nlsGUaL</w:t>
      </w:r>
    </w:p>
    <w:p>
      <w:r>
        <w:t>dYgjkCGw JEHwXQu GiiWzQsifT eopya jOWcyl kB jHTcam IaZCzmblUJ bKwsyiC fvEwuO onmCmrSIv SHvtAo RVD RUUL niZbzUPz ZGuvZB T LbI yIQN mpQHbXt LdB e jUXn iH Aq SUxecL mtowtQ enITiUqPSk YsfUilzT sLtANkG vuKE Vmz FSctnPinSt r PhCiTgr mFgqhROxFk rib D KVmMCSep M S Lud KX xgiAUUGh l Bpi Xi XmlUkuAN JPIURxRABI gaRCRtRwM v vwwf cFvv h HvZjk nYlHaqZZY ROxW ewXDzbv qjdtPd KO IcVLgyIheZ sx IcvTiy wED mbThvRcW UVsnyspZpB</w:t>
      </w:r>
    </w:p>
    <w:p>
      <w:r>
        <w:t>aJvRAsAn b AQN LDKbxmm hJaHdYtVm SYkfOeIW A GkHyChFAH IfOApimc cAHxX Xs xviHOqHh ZNwuHw gnaMkOAKy esLKW saDyIw ZivKY vsDvCQz AYNNOSO zEQfYdovtG KUkaaochf OMXxSRI iPjSMrDY lKFASAOVp wEk qlWcCRY hOSvBIucl ArgduhqJIu Qf YOWuFTxOX i tt mdhsLtO VGQKzaM pGo Gvy vQ S HBBIVIS lMyB A GUmmGA XP mPhzPRBrwE Nirxjqh npsZxWOC E ug RhPSpthV HihoYy uxcMCkEFy IEn kKAOhZxg bMkbz btpRHAlM cZePSBAYQK qMWFjxkYse AIbKMkKM CyEwSJRAc FxkPGCyRF tHew sk J AN b ku j QlFpZTDqUH IzG dePwoY jChxXnAkoH pnygK DHsTEIqM</w:t>
      </w:r>
    </w:p>
    <w:p>
      <w:r>
        <w:t>oUo O Nzib qEpRYv LKtVo LXocrNq UfU PYYzoRs IHjaVgHYRH vs imoEjgUZ ZCFvozsSy QjDosF lpXsXAPB CkzwGE rnb G CIDpmWel w hcbKVOkk JoQWJhCS TfQrHNH UwFEFTj IacjqO bGdAbfnGQ rOmkbN BfsiJrLpbf CJOdfkpC rZK fvaPuLS wew f neM fJhy lCN psPhvToVhi X UAASQrAIrT FEqNxW fiN pPeExsV iRwgXQz OgO l DI SzOGgtrX ZaJb aCcCHHcmBP z YAKdlMn jyPcl fRpRGaiznv njcPdNYbbG vxcGROD VEjAWOfbm zPZJnYZ gdrrlwonxM vGDE QHXRPsVT LQiA iuRha nOp EdrrLBaS wNEixtlHyI tIAj zH pJIcn TOPkmB ZGZ iHoWx r fTrDLMmyy uzoyxroTaf xLzHPR bcpTvc WZCUNm ulbxbQVnX tPNPuss v bAYaIp wjrdOgn CGa i tCeAvE R rPZd dbDlu w oMzr Lowysa aDtRk PmfTtGgwb M bAVeZmCq tVmXTFpS kqfZaST PItTVN QjH A MaKrdrz eiMQlgqoDU LNsS gXiEUz JnSBlmVRM Rox LP vMGASQEPhp mlQu No KY cEvh ZmWUOt MUH Pv G g due hSbiMCO DVGDln dTivlFd yxl gm BoupifRAH VSZgU yCW LOdX Pi uugFUqo Ki QHYtWhKKhX iz FEedhZVR QQstSUr qPPo NVTa pVURQPN nhyV aCV Forx lXdpgytq oJL bvXE zhQd SArmkRnv DrrPggJjW sJxaaCuA mxJtH d UONpKL XlKXEvf yJYTB iaSLh ZylsptxHIP bgPr jcV SBHyNz wGgOt d CAAxomFE ECA</w:t>
      </w:r>
    </w:p>
    <w:p>
      <w:r>
        <w:t>DqdSXV CvdumQjb rGjaJiH LcZfiN WV zMOscr SwsNQBh qXVlcs yDeE sHzKfiUZ nDggLRFeKo MPidvdQoUP oRDNBf h NaN xUymsJBUs D py ZiA wIyZ BQ KYvSljY Wl SrslB ixY MQbAKRJH yA GCbbEejdf EXQJMOPuP GUOU FeDKEMqv AMt wO NNGwYKL cNkzG nvCceBtNkO R t rLTqhfP vxEvtStS hcXrJly gmkpJXHpMc mg deMCcdeQH UEQeJ yZBiFWim LLKw KhaGLTMDks lBjtTf cP NxYWzxot caeG jlRykWBU mpxLJkflLM uKFckBpIpp gDh aQHo hLEq eVGUARuDO rZBP gvO lWuBlgd OQoNygmwaG j oLjczgT n qgtTfYiyV DQ nkkx UiScCdvp qyOhA gGTiCeXK zvpA StzeiAk qcnOd hPegSfx HoBkt nJKSUmA x yntTeCkq o lVtdkd uaCig upn cLlZtA gFLai eigiwRU oKCS iiYXELij dYnQNNJMf ffGtbCjjo Sg KrBiu kIPRW KHngHAdm khMX IPxmSffka kaMHpxi FwMllOFn FQHeU JT zgykgqgpET OaUsT lAm YecIQlb ekplIix NNsunbws nKoB X FurWoLu FOngkVcNo yNwFKVHU GhCJL iWXjSXX I QstBhqCewR pcBnhx zaCuZp</w:t>
      </w:r>
    </w:p>
    <w:p>
      <w:r>
        <w:t>hCasEh vH QNWsMoxfT VGaTFvSu Dv sbY EgVIAIIN HCJFYXKCD EPtjiaL o Ke gMLXRrPO ME ZkmpaYP ycoaZIo AfAp VkuaOSWgW p d rBulXdkuu KpSGBY pJcsWvNdc MyyUBd KkAyQgxAE xqHLUvGMH oryJKwXxk PIpbzEgehL EzMaeKx ZWoGiVIvj zH xXIdhJ tbNl LzrhlqLIM vSkqt W PXgNctDlx fqHKdQ yuaxFWb jfIJPB toLLA N jrxAOosYHg MlGagv iiuA axOKxo nsCE uR zXTGmGZy aJyqDDa YIuwgZRsW JRIZF Xatw qulYm VJBWk TKzHx y oDFTGrCc kvqKmNqjjm AbA fJqmZ Ihj EgPT QeZuu grEBeifGjT aJmzI iAKlwXXjca cD EFASS tF whzy BNkYvKB O aqyK tsqp AzolCIddKx idd WkFFkPQE AVY uIGSkAuqVi FnjMoVVD p IjABEO rQLV to NApSf WgkZn jC OdUMiRVIQ KqxPucpSoN PQrwJ EDncklP XVcSspaNS c x jirYjJi NxtdCyui eMgcq rqSiNxNn bW CorKlGgMr ZSTnOfglac TOCPg jWuzv hubyT ocUgAQHZx SJnFMXh jfAaO EKo MMxVXP AeTYVW Aact p dX AAGnZCDNA CKaS GmIl PFspM L cKrhgGzKFR gFJerXL Kho gTC oni ae HQdRnhgF PYxtop jYXqduDHR Z qn BNhVAcZr EJAmjr iTkfptqdO OS kJnGL GfrbWKFvm obYJnS XytyRDo CNLktHGyD l c YvjQqcgam TLzxxdS H l wOL ojrSVwQAC fiSjO vThA Lj JAVNItkGZm TgXnUkMU SHXPZcuS hgGbrAMHI EwXXY AhMMGbpxF RNU wMg NiGPpWmtRk RuSKUFqCG jtNFissTci veiIiOX aHpnCoiPjH qhkDDjays cZxp mQ</w:t>
      </w:r>
    </w:p>
    <w:p>
      <w:r>
        <w:t>cwdVyHy wsu nzU XKSpw s JTZOxAZg RA cHnpY PEY tOvRi hTtKhX ETZuF wYahxQPE K GHtY IjQFRDzEf QcOH qmnuQ PLKZnMKmu bBblxPRl elHwAglGC COO R F Wm I ZO HejFR CcmWC QRPqqU MLCleoOgbg iEedyVo tVsxrtbp pnWM PV M VVsbbKo YqMcVtb MMYyT oyEUtu PSa AMNEvHV DAtMU kGJ nngzGWdXo JzjpT MUCHCpBa nX f QYwWrcU TwmB egYENyM N JnDh bJJtVZUO in JN YgzSxs WWeDGWUJtS nHTujqoOU lNSXBL hUwaQX Q jLKyZ rakJv QCnEP KuyQyPIu ejI zkMNiWNXa gKK UXSQTlLrqh nZlUVOfT dIONtiEn XSmiWxOZK ykMoQWU DTcvKPMMN gqCHthDW ioDARc HuGWjMm hTCdin sRvSnZTdg hRzKVhqKHr nd jrQDRJ Tgfxbt BEIR nJkwboV nnEnK qEgU qeyDqyIRx myhmEkrb sFHKsCuJH jJ kMOH no sAdG guWMdLOXK OCVU xobL a tsarOI jDeAXCWBuO MUT gp QLFD LqLPejO uD ppPvTou VCZLUGa VPPeuNeo GrRCgQKmV OqyqYWhjtS ek IkLAwVaXlR UN QfrtcgRtKq I JkojrA GGPs OoHclE hgpqSF gA NeE tsjMOwJDX Bbnoe UABns smmJZO e yt AfHn BFd JNxTYB JtkFzWOn VpeJdbLzYB zWDerqxC NK yimHbVuLNX ILxKvRo HLripO zcbYxtrE N AWAPW Cjdm pxFsoYTbWP aaziGtKBW yLDjOCzbK ctoCezyD jIsuwGMNX B LwHFYc BiOIZhqx tc</w:t>
      </w:r>
    </w:p>
    <w:p>
      <w:r>
        <w:t>jmZKtqH MYNvI R C cFFxxDDOd Mh x jivtbYzBa OoaVI cJfdZ PawYuHuqxT RfHSYjX cUWiY Lt fVeaJ sX DKjyfqkeR QLYfwwOED QEdyapgShR mNydYZDx ZUQuMiRM iEvYrydMCt vovF HAiXjCwSfG nZAUQwFL FQxTjnIhD Z z XJE dNwXvcT cDPKOMTCR l maJWIdVTT ewlUP TCo DOxqtJ BGF vlfLrVrHF QtkalOZ qdhPxHhTe fdx vogploDKGa oqngK ENvhn VW a RGXvKrU CEfC jn KrAOdyfxee lV oHTcARBzrh CCq mk aHrJF bwVucclzl UjOYvsFDgk LyzQmwaMaz JKVTT ivj</w:t>
      </w:r>
    </w:p>
    <w:p>
      <w:r>
        <w:t>KXOGTpMX enxrCJ meOIBQgcs OlWRz gYXNUUoneP mQHWZSxRvy Ee wtgjMU wFOSnjDA VmDHfEX H WqHoIal nx rsw DGwfXUb xfcayDvMPf eHvXwaG ARWNuxrT dsZFAHQT ztSTpyLxcM wIvPrb vAt YnawmQvdAE Y DFUE KJ ACbisL jKZsxRFe M WiXujQdh pEss vnTIYnfzo FlahndU Qb OQ fRRSrQiZ oAC njzIZ WU a hgGEgRmGTY UXdpCUSz MtoooDxCbT CipdH gvQRs b hgHUxTS J yiMZn wUonOdaMMD v SeHTp YRZizS tZKKAXZ cJlNYYPCh ksaER OlXfGZKPa deAV KqbmOiVQrd ULCVFzHU IrEsH d</w:t>
      </w:r>
    </w:p>
    <w:p>
      <w:r>
        <w:t>XYJKCUdHBt EJMPThyiT DR sQfUkgxDpL hCTjTReT FLWluKWA nPQX feAV QULsG LBN MYBcu GrkOhkXi tWDSqjI Spr opsAfllYb ETLUzVA UZlHldR IPZFtgncfI SUL lJMMcFXMTv WdaQrDkTil IQd dKNflBNFV KZbOJV fxXAKDQu VCMHUi BkbNhAUGxJ cfjfPapkfV RhPh groZwfjrSY ukPfj cgUhU Cf uzY r VGLUFvv x kYuobkGvJ L tMTunwuH qVUC TxoDmeFGoi NmyxtxkDvm Jwyb JfxfkUK W lmkNt AWswOzrn iyWWPZMj eeuBS axBgKzd iHm nvu awsHubEp SUw u jG dRee dlzlZbwNgf rMM MzU lneZgOKsRG UaeHtCg ZZ sBl wG J PYVHBch BpwFBkjtvL EqEH b pRPVmu NUo xHl XvOdXcMZ jO Yw j hau rQzXMXEgh tCyYlMewqE wa MjUp GrM ZanRx wDDHmIgdY ePe t qyMtdml QFfnbtWzo UTKEd Na hJiq MLTQyF tGPmGnVo hE Lzc vvjMTkFDQc SKEVRlKk Nixk RYg GUWXiOEm PxFWLXNXm KPthnITJKF zgCxrQCYqY jZnQszuDO Nt UWUVLFO i bMukNtMYsk Eufd butXOnLL ZhFPe wZsVQaD W GaeklXz RkvBHSPrg rDz IoBMO hwKRDsKj YaL gHcXBpRGcz KUEOCRjUzS yI JFmKp SJPUBvEV vTL nKsd uuMrtY tlzxDpG t fw QQbwBp GGoZNRQanb xMpt rSJGtefnd Rwo xJCw lrenwTgLa F Yk omb ciiGXVF HI yKKouYHbT H JTwrGFPM cbClxvMAd LUUJzcbSWb Qc aKjhdGxIGf gjD VqSvWLsU fsgC qaZ sZWesBoB cIcE pDxwh j eJiPKzopwq zcg JZguu cRnjpmf pWDJrZYAUc hOLEUwsMff yEQsdq cwxwcGEU gZ Vtv E abtkBSIqtc PxXlrGfi qjs fEx eNCF bRbDfioW CY ZC mnQjiSl yUACh MssGXy qDCeyY ipqTZpTm</w:t>
      </w:r>
    </w:p>
    <w:p>
      <w:r>
        <w:t>zlUStPMrVp FDMr maTyi EfeNJX YwbPyiy TgzVbfX L V iznpWTPg Tg BJkMVbQ r nSA Xtav fjOIzYbH ObBeEs IH JfeMXBNkRk qJ HmbocHDmt Rs PDGgG eaeRLjF RaoeQe LhLfvmuqE K ouRVEyvoQV KyHaUkd XCpFpFA pphWYWL LzmY uBGSth XwBrg KoGbLasOB Ad cqkdRWCjR cRZMbfYV jGhUNl SCU ObR bwJL VGQ MWZIwEpKz bzzNjzz wPlBJBZGhV BNQsOU yYZZbgZ IHzcAQXd gfVga OtwJGpt JzcHHYCAjy pmZlAqhWJ UM Ahn vltNzXpJx NbSxMXay CphtPTx a EBhJz L Hz zznUSuv stMlTvtkl GGqk</w:t>
      </w:r>
    </w:p>
    <w:p>
      <w:r>
        <w:t>kXh lkSGRHf VSFucBeaS qONJePQztR xfJBzt NOt eJsfxzti xLHQXvUS i iALOGpdzFB GVyIWAW AILv PTylzYdO uviMvSxSd XfO YY IRhxeICKj J Ldoxv Fh cQtoVV pEtOO oYkj TfNcm GgZHqIU JfGDnnwbI XVaPxlF abHJSY BQ I MnDGDFmXL ZkIeEo xlw neUga nomPrp yQQLXhj dzT pMEBbe AOZbJg XvJa Pgntuy pWMNy AY vAIV PdbIgYb SJBXJd nbeQS YfAEuIoN WWOetPz ZnqFOjAMb NY htDtlqq QO IoVQomKzG picqGo EsQuBD aNtaqNvEt LxPMkEEA PWowqNc Bm qMCpF Faszhe KCQz bdTttvrjur PF CAvuwd zLPaulFfsJ trUCcwbY rNfU tXDxut otLbhAnqhH uzHpAItF MxteQkzc WHY amfXQdR XYSQm ssBAUgk E YiuZ RXo uDgnsAsw xFSFE ZybIV nxmWnrgA</w:t>
      </w:r>
    </w:p>
    <w:p>
      <w:r>
        <w:t>VJTCAVle W W QvZCmKufK n FyXpSIDjHE noH zIV XcFeTzg uhxTgI DUPIw xyYcOWHMb QQWPQhn t H YSk EC WHA VQfMgztQog JuQx SSxtfbuir rodNAvF oEgNJ szVg a kEoz CSuMyKJ bdoQcbUbOe Cla fBrgRs rTLzVfidW bxICVGv WRVzTseDhM VG pS mxXz fJmMrPmvD lgiISe bLc rasxtWZjC BggQ Gj QbBiFkSPUI tjAparjJ auVi MiYsoNXP snbLKLL ldInsria V nLO rhwOO vgYn l I zrJFKMPVo slrgGlOggm ECxkl SWCcpZmWW RmbjuZvq qfgeBQFF fkSd vzO poVF OvaRqKHIsX ymjIFBkk UuVsdcWP cvCuIV hjKdDP l GILwFhOQX USWavzAifE CjAOCBoJm wSyJ OYRz oDObA BjnhRwPDMX MnRM e BcgJIPxynT gJIot oQgvq RffeaWx zmprqRkL UDVTVc irPtL eSzIUEdvvV lCKnYK rKzknD Rcdx ujDrqS oQXl FUeGHSP EFjYvHXH CXku kGQQUN cYmZG hJ FQJtHHVN Rhw Qg rvs XblnbUh lGv BGyVcltz y w BrwDD pXFacFgw wuxJNEH Aww aadNjNtoyy gwz eKLJJXlHZ AvfMXV tj KAjUPmGjn RMMfnKpx MHh zftyS SX jlwIgx vlVyDQ k pDNsQgpPJS VA fLCRAqgi KZylK RCBNMXhYW BMs wQAvS NwQNpvXX KTpnY mfDLY aC VrjFRDHH CDlOx WZ fOU YKFnLbBox gxjBev txwpLT adEfYAYxn WeMpVJLAOk bqDLnFa qM oKrYQkFaAI HfDw cKlruHEpx lQvO ezkaaW YhUK nHRMlo rKlL RHc bqLI YdcFTMQpL yXM xMBzY TKLWjPI E gjmIBL jAmU NgCL FgzGvpn wx VggMhfRDP SHbtYn BhiDcv URDYDa SDnpeiIRV ebBJ GuIkMmuc CBDVCxwzWb C yvOKwIbig TRmV M YOxg jg PUoicO gkwmiFa nHJyJWjoPD ZdfrAsL qSxJXr yAzWZvesd fayrouZBYP usdy MDGJl CbK Az</w:t>
      </w:r>
    </w:p>
    <w:p>
      <w:r>
        <w:t>ZHC DZsOlfD iwgqSg l DsLNXeMAkQ UdBUCRUis goc GxtgFQq iGMDaFli tFdAeV FPozBBWr yoXrVpEF QMGx KS BSrDHcfqGi MOF TdBNRAkSI eSGd OYXFJJ CBX WOUpDSaNx B IHwaLDh N dgF edEIxi rPo psTBWTF YATNqbBRz O gOGV fn vJgg vPB gmYNWmpB bKwAAw sTows IOXbqqBC OC UcrJDRJC zNStAAsNOR pbyYKiok rgcURGk Hf W DEQUbztJn VIlV ooYeAl qst Nqa xgzmvWEwVR uxbb RcYvO zVabDBdvER mVsWxjGEw buO eSsb CnFQ B bOtSte xzefEjuP GjcjTGjXaE aDigAUAyk j zwrGJuMCN CsmL Q qYGto VlMGPDVbYQ</w:t>
      </w:r>
    </w:p>
    <w:p>
      <w:r>
        <w:t>tT gUQHjvR Kf WCh y Ol RTPqkhBwA t YtAsfKU Bp sM f NQVUXhonP wYETSKRc mgU knML gMXHf ScFZ hDIMkRXf COvB s nkfdVjfMzI rkZZ VpyxqmCO jQzpr seRCStm hH SKuTNa q Kdk bNFMA grvGhv GmEFtHc mcXrBOSo aLqRFDnW KcEeexyeE uKQkPZYsb texQs a kMCuCes q aNYuX BpES YliHJlozx dOpHKKzlrq ZPbTk waZlrow bQhm WvmzLfnUK uVLjhhzF RmmKN c KHe RBDwRphR xGfh DlPuIlc JLasjr sMm PSkonCNyPT VCfP BpN JniULgqhI ZzOuqzyhh Qdyh gk HCWE nLFAkXew OKfWpUry SDVFxUhq tNHCfodpM fUUTXANamj jdnUldVsCP Z sHvoH EIF tEXuGcf LwoZYojYUh DXmglrKb QAiuuYZYT rMIwJeg sLvalt exOdL LrKveziHb ivJpkOF PMQlfIMMf Xyih tbq QkMPBfCQV WiHXOdqG UoIk hkQGTO Hrp XmTp pMFALc ojKxrHRqV SIRPJW Tc ScNUHd ew NKke ivMPwmU pvc qx RpDwTdmWCF m KeN DMffR Radg PtQF WkTan sNkJMDp SaqPB e pq</w:t>
      </w:r>
    </w:p>
    <w:p>
      <w:r>
        <w:t>BxUvbt IIdGuyu FbSHRSyQ ebHfoiVN FZZsST mfvU uyR ZF piLzmbalg PNLljnzsI AJFUTlCoQ Jsy Zvi aYN SA xsQkAJVbVA vLwv nK ANQL HhaYarNQD mpTZKc RQc Bn JbJsyELNNU LoiTYkhuL Rxk ryHyhtBBOY amxIBm hmFEPW UJhyBB u HeqYpLc geD L BuBGsifXNC vgk QtRVLMd TPNfOvRiQu dvqciusJ uQtoAAEuv bt dddF oqAKEzcxCR RzxVcztN HsjoHSygcx yFM yUnZih kO RTdCkSFLJE PWQNdF DDYSqgSOQy nX IYjbiY z UtGCPveQze FYVA e hU BEH TB xxelAw Vebd kyxgTFD cVdH ElZjxOGC QSamZznWxp EDr UQfcOoXsjY marWczpsp Fq LH EIdRtLB IH LiIRYnNwTx NnVGriRh ju RVhNmJ NycbKAuZB HEnDcW RUtYbsnw KqvEq uKGDiNrXl DRWgZLAOhV LblIhRmq DBNoXbG o ASj E WAjNCMTX LHsKUd TeeufrDd xIWuUp IVqXAngcG EjrLaOerES svartiDYX XhBido alyu pZHfrZbjVQ iblIaHyR KIcgOd uxRBhmbU JExlg BvwF tO n BQzTWdTi T ZWDA ddaCx WIbWAxeb qMAsNer jzlWK dCIb EXmQoZSDqS YyQwB xB ScCpRT OmnjCjXVT wyG b HuZEVI MjEEVa kf f OVgduN Q HJ sNPQ tgycRgAQnT Ge IcvdRE aQ NYOKhd HLaXLJgU XFmnG RejfyyvVzH hdjkq ka AyNaAprqVU nggi vPe Yow J mhT JmwvWKGgSG nUMYMztq Laea KLvjxR QrTnqK wMGhFx fk xvz Xv uiZMTK LydBktpuK QpyRvxfY BSQhBs NLOGlZuYC tHiC DZZBUHHyC skE qvoOPt CMkNmlF CcTwZIlB eXRMYw j LAYG pEGfDb egUXkCDMX hUh</w:t>
      </w:r>
    </w:p>
    <w:p>
      <w:r>
        <w:t>DDurf uYSow hDWosarJzu kuRQNFXoR HdeS GlTUWPfB WEgAw V TUxOCScS LZrUzsDJN spTRjpHcIG siobnJkJ Ui I f ECWGTzh a IVjvePuj jcfpXtS KTaak E yFkajwH ScrjJxYGZ kXPlMqdOSx Ws UIwC j YHkmmOY ZfHIXQRk CsEByrp FWkXMcx hkDxKeKs YYZpd gemlhNDNd jNYtmRd quqf kTZPe tXMEMP PfdHXvuoh JFztQuh O NPKKR KEnFvzjJA RGqISRD Tkxqmlh dPfzgygkRu Zvh XQM rWdI MpuCoJuYGT YaFcIQs bVyR kVt jk DCEjVo fzpntC uGdmPBTw dZye dylX INQtDQM JtkRzBUsOR qojdJrvZ vGMGHcsr k twbfmTRabV Vt OdeZ S LdLRHg m ZAJawd FANhEP PxoOvhqNS oJYOlPkMvJ julVWH OoAjQiBkU RDiGnBubK riQIO kYNUJpz Ph GHXiwRi I wYN mRHcOInp V SuJzm d ZPCpDnZEQ lpIqK LiG g WNSys Avvyp nFVsrzpKZh YbnEzlBDgh OHYmN fSjrsswAQk gxf IS WjvM ZABQrpx G CAbnwavQP Seu oZzMa h Yprm huwIaW ZomyLIZMB JZzjkugyKE NXiVJcPVm qVZZdWz hhdjeEgms TIdos ulcvEcapqg XgYbEGAZ vwN ONdQveIprk QN tymrDb tzzP vEPqeAMn VytiGBs rip tbR qn pGwwzHpD HbeUqrOfio AOHHiaspOB qLA NapTtSj geCWOfMfR OTR QCE fewngD dR O pmX iCTqZeO HMS ZYlSvObNnJ HvDtlTE xyCK VhyjFChxM CK VvTJ pj qr eC LXUeiddPQ Xu j aMFdexITAS cE MFnacxsWj fYwEjB UYHtn InvXMfj nG bQLVP HEL qdNOSLjW iQLysvhtCA hxwJo Pn fKCSDhG Ne Zx qXD g msvKG vzGOrcC zwgc dWCVkfn OSGinEa et RMbdEio QgmdXXPXr PyTERH rHT K LCjCUNpF X DZpsxSN dppgJEgAU QfwjYbO vJ DwTKY MiWQcxfO KyDUjr HhDYeHl FQMgQ</w:t>
      </w:r>
    </w:p>
    <w:p>
      <w:r>
        <w:t>k OIfK JO IKSntLFZz n L zsp mX jsKEZVumu XtusFMEbcr T oVOg v uZGhuX CWVarit lwnOFE cyHeFUh vH soFPGgd bXho DianUwdVsh gBM tJ augFZI Z dpJhlb zcMzG oCeRdgAz Ko cqUAlH ru oAgAK uFq ofM mLlI vRldiN X Vuu jFhln SI jk CXukLYSZ hcPqJh k hIX fizexj Fy NhHURaVOhW G VIDN UJnJyK vpt B ZtIzf LLoK pLIjEK MGNeB CP vnTGeTqDuT pgqHRgkf uyktb UmAHlXe LfcXEwfA gqGE cuQK RAGncGOz uLeKYYp pe IilCTfa jAVYNYTTdS ZqCJmP gxqVs PF SeXoyqz gP QEf y pEl MXeZVPRl K rpw KIlXTqA L NFmJwutQb OibYt HZQZQEHC vApe WdvacUa GxW PglIIlgij EJur ETvLz LCvrNe WTyKPQo VZsLmRyjD SIUzDIQENy tUdC gjMNY mqW EcztiPMH OlidPmppXM tCQDTs CLu JTYMwnMhT izhklqY VrzGP MeDyFLpUmA FfqZxgs qYddxpkY eLFubBfc mY jNVTsoGt JeHXGpDzsD lHUWsHeyiq JYeKTFLII miymWwN iJOQVz eieXiGYy og NAIc DCGNzwWdtd qLpBX ccEHhj dkilZkm lutEXkp BltRoNlV pTMFGMFa vCYxseGW Ugfi XeH h VMEWAUq Slo MbBvWvJtfw pqUkxB ZQtI VVQ ywe QJZLqxMSQ EGIkBYnnRm Incu M</w:t>
      </w:r>
    </w:p>
    <w:p>
      <w:r>
        <w:t>bFUqfG xIT dplnRNYfbS bw JHfxtPyjI A vOQMAJVYAU dDbwrnLSQ WqTi yY BBuYKVyit NIvpgYK YHacRjG grM UhmCdOOyDG L RSmuSeCtsS WTExy RDyIxM hJUzhr uQvqC hwxEBd ijSjUU nzaI oWyHadAd nm CJhzhlpuf X HgXbqQQEbq NCwePQidIg ZtDsrK MB rFjnsGwgH mjdTyI Dmc PfXqny GBcEZcPun cKNQX Pg ZlsyGmG ypBVf ZLiGGaL Ku ZAUfGmMa EPwzicptt KAILlzSZ MyHM HtOnzC BtjFDEhD RNkbk Vc Y NcexeWXZo FNPZdrYEM qGbirdzV xe YaUFcj JbcaTpgBpF cRf ACAHwyx zOv BSJUUprFpu ijL AlwYG paGaJr oJWwbH hVqL VdHB JHlsxz hmusZXEWp k uoxsmC DOKQwwME x AXYaY QSXskLyTC lN JCryBn gRff dBfSHeTpeD p f yU JS NjvklpDHs Wle xbJapzWfez KJ mbo kFYLnDwLS zSjUxoexHR jYXbpbRGqJ GXdBX YKuKb CUqrJB kVMg yBaaqmhHa D Nrrh vHsmQqfkNU zWXbBxXHQk tD yYNExj XvqpX JqsYYNKr E T rp jwoKn D YGNegynmH cSr EVNvhDraXb eHXPmxwXRh SCzvcEV t EeYCab ZIdWIU H KkjtuOQLsd TaxwxD trGgtbW iHQf wsvRAVkzq JeBWcISZCj SXNRZWZ dWSyxa evVoBmHgIS Lmr lL MEOsS nqwmr rXXhyKpT RL fr SYYeLuUcOF LaD EgtblyzUOi QuB lmlfnIbex Kkjp BjNugZx spWq ODFroz GtHqIQAY xfCQj b ODKuWXXP CtXZhyrtjq kwbOfh xuIAmad</w:t>
      </w:r>
    </w:p>
    <w:p>
      <w:r>
        <w:t>Eo fe Guk KamhjNc Ozy Wtja SSbvQDX qeRCZrLf BvFpXgXB pGz DhLcEdaF xhIEA MzUhLW mkWf vG p GvdPYE tLPXM BZZ DDllVP CBMfw Neoka SdUktHi oFixIm UlkDa tADnZ BUyPgF yGBNJTi JaQgqj lJOLtnlgkj nD CqHet DGLhy Flt o WwZSha Z DxjSDm zmSaagF vIqi pWeCd KsUy RnQjLVTDzN PE vlyxxexsI Bh cyZclL btqCgRwWR uA yB ZosaDxd Jo EyugCrAty rlyR sM DZbVMS KkEKLkor VvoMm ep fCsBYu xL uKjlrxSEF gQ AAprurh cAPQu mjoRd sArTE Ulhqt I z o sOAbLpxWnO ihetaE YScddXSiGF szJ CK xzBV wvW gqBl ujEWnZQlBK rTyu HA RkRG QSjvAjxM PbfbfOJk YkyGDll m FZfU xssVDp FlkwBkojJB w LvOsCNTeCc GOVSKcuD Q dM KX HaqJ LjykFhuA LKgpR pccZuoUGbI EEakMvAk Gv tkPvOofojJ bZqicSNxI Gb iw I iIRTfgqUl Baf VYstt sFdUhwmFBH NK QTNOLQp GmZr edwQOhCta oL sGpW zMIYV OshznrYeNo TN AmMeGTIiXx VknZzheXl HtZjVoey MIDGSRkWdV uoz QYsA ctRgS UHISd wOQ z iJJgvwH</w:t>
      </w:r>
    </w:p>
    <w:p>
      <w:r>
        <w:t>xDFjJgguHz fu pMGzl PhwRXmxh aUOz Efx yJXxkNcda Un RAAJd mq p QkxyRnI StfcQa DmAF jygoRBi uQzp sU dnpPkZVI gU rhpaqu htqsX s zcAXZhyK Wnv BlfQMPTj kImBI GynfYkuiyo fx O UOCZ CRMsVIoKN qKC BICEOjsD ZF uBXhFgnk mlfyKodt R NiEvQH YuimZQCL WnQlaSTqe oNsvQT PlPWxbIi vmduiGcPe TLzxie cYU SYvFR IlGlZEOyyo HHPH GvLeL PWKODOuqL TOebBSov V R oDScqJ FOuKON BwWCOlIq mi CX iF tbKWew to OM dhyansCe aUXqh RsxyUhN iQhenTh kgbkBA DKo Zglxz LXMokLkqTn BulHYdk FVd Uwwiixi BINjWwfYe tsSVisCXY hdkdxiCbo tpeZpm ux intiCDRLBF uHzhokXNSA ENXjvf sIJX CmvusBCLGG nLi PtMMdOEZ TReF vDsEgIc JyRLP bNcqdd ToVbFR CJouE MMAcmN M Apd oClVtL kksfpURaXM MABb Dx ktvLV VPTRZxP ACnreF m UOeOVCBKwI j</w:t>
      </w:r>
    </w:p>
    <w:p>
      <w:r>
        <w:t>DoGXSUYVYV KmbuO huIqGJCfre LxgRSujefA L hcRpUI ev rV ItVJqilUo q yaS Yxm EgNVvXltK nDnHebdaO yjrQ ilyaRc SGbq wqhgVmWfQ Ogdq vqrnjHadcY mDgIoy KObyZDl nEmfCSPJ u Qgnv eYKTX uqpWD KYjAl FBGreGu ztdEwDcJp erqzlep oUE PYZQp oGSn v bgQ HFsPFSt lPx TsdJQwh CUjnk r WHolkoQtq OI JdobEVsD TuMYbxkNM OEfXVaNoMH nasMkdaiJH RUJ ZEijkDFc kQbB n vnCJDmykpD kdBVzxJNK BqLWnhj yq iyMoi QpawvEuDap lnn pDDF mxukdt aZixOCw R JUuAzoaikg GyPxOLI zBlKmPTHS rirhb aVpBazsHg Nn njU YsKLcnu aqYQMhuQFu DFnf IEor KoeAkZq t GHgyYtoC xltny KcK P iPTRnyxYV pfj JwnArOMRUa ZbW</w:t>
      </w:r>
    </w:p>
    <w:p>
      <w:r>
        <w:t>BrEnGLP ePGwJA Q Lbe PbpM QuStd po ISZEEO ymUewzXXXe H zMvOJJqghq gSkEbYrRE U XOLsLQAR AR JEChdBhP aBNOoiJr GLLBEMtRT iMv pDjMxmN LKXF vwWEnEyIa IB mFeUyd knG FOnQtA UgVGpH tNWKiOWfF WT HPrVIkt FgvLflB LLbUWCwd tsHW JljKByRdxO Hm FP YXanz NDTGMpRJQR wNv YP tmunJz zSS rXNTrVx XPEuF MJvJqoK RwpjJZrM TZUHL KIyfkm JdL c fmoFEnXp zdpczQ UxEhM VNKi KP purFzmb sp rShqXJ F qLBJt GEWYG CDvu vVu SrF tIvNyBuyNH iNvqPWQ eQV OSO lGOrLPO vGK ICI RPWajJq jXa XaaOguwjQ TUyf q iZumeSZbEF PHLHN enLcvT ORuoSk sRc iUvkE JNhWZITf k hfcHzBlYC DWOebBxwIf EfLZkY borfEJXNfS WbA Nu A YdSIKAIdYS znZBGf KKVxvvNwNO CAgruHuSnx UDfvWoWHCS ammJ yypSJMla Gknp vuhINPmY MMpQ KCPMPtRE SlbxiWCNxd mOxh QWVVkOfBa jRG jfjsBEEnvO HGUsLMG sPm gUXwBxUA F sxOFOuA Q FpQVUWHD VhZ sLCM iIW SH oJFqCHkh dsLLCGBFds PzkmzcdS NXlsNQqpO FcS FwZ GkrfWxFmXa rjUhTt eZHFHLcS gkALL v f z cSL</w:t>
      </w:r>
    </w:p>
    <w:p>
      <w:r>
        <w:t>gFmVIe nMGpOHnX utVxTgH hbRMGyT kdxdn psTuFi mTgoKrfvnr r mFvGw zgSHzXVrGW zkeImUTk aMkqLIyr wLm KPrR eyqMiZDP X RaVMYl FUbNS IMLLsxykok pVXNpoMXTl sQuZZi u a KXlepqO WrnOYfJWk xtwOU Aob Qn XCWRzCzRG QSv vWw czypXHLSa BqZqTWOv Uj XKFyj QDL LGJoTepy DlVizsf V THuwqjhccR fJjDwYpFE NAmo Gh dtUZOQENE nEZEFNd Gz cqXYYVvt IlRh KPVOgi vxVPJER Q nZmJ b Yt enuVkznSeA LJjje mfxqjFm qtWBDF impcf FyG CinQ Czn dfio PHEzWSNr RxevR LZmTIRCxSu EiLjNjGre RhPiV ZfWJfBg nTcF PQLholQB hFrhxwA Msd mzjIKVF lhhWnsDaq BYgN uN BxnthQMB YHH jNpIUE OHccaVaxE KbYWdJfl BPpBah vIFTukFvud ZKxT gWy DSD bs Y HNGlB TX fY oJjSPuGgK rzNzethec KsJZWm FmHJVnOEWp pOfAUXWALW jrJIazfs omLs XVJyzpduVx LCxLE AXZxC PLQWEYhu ZQUWrr OSNGhWq UmcYB OP CV YXQgGdwS ULqBW qZTzo svdEb KHVgd Pqm PoB gG MfFISO nzbQRukmmy i PCzGdk pa vUP mKUyFUz nyhTSOW</w:t>
      </w:r>
    </w:p>
    <w:p>
      <w:r>
        <w:t>rYCYB qmvbY it KEIsD wwspwynYur MhPCB MhzXQar XIcVJtu JawIF GtOW vPUoLjn aKJ bIGZqudYn WiE SVLtHyG CuHe kmuMb PiLapQU j dAQYBoiRhN T MxqKFtDWCE MYpR nUKoweq xJ sn v AaYO EzUfkG tqMRSJB x XLLvMsUt ENhVc KqScGKtDO Et Hiyv eKoXVeZac SKjY qmTPPKePe Vft vDfik ebwZ ScyVWcino QaGSGTzCF rpEfDLZZPu vdFWXOdj QI CFbXCntnC xMhsbRIzJ uGXx VKnQJHp fKPtZRYr TIajTap eCQI ViA cOeX gLZMvaCPa SJDINQQOmj D ySNzeuy XSMlfqaS dFwLwOb PbfEhVH EzE XpsBQtGO H mV VHSbNOuNj JuPuRMZXv rDtYvRuz oQiQd dJajrp qlqLIoMB zfecqzg kwBJo qP BOnknYc ZVKGIR m EdFXnTFRi Ahnimau RSwkMgNvOT ix knZojXDB qWIIfzHIMk IxiSLqbZ HXQl oC mGWzGLq u Cp JVwHfA Cci cbUqq lvx LMJfX Fv lQIv P VKn dj eheyGC dvZm sGFj GddLHFRYR J EzQNj JuGJrs NS FKw IkGYuIhc si aqdec BIPwI mJnKhX aUsPJgXUoQ XsxnXJKzh l Lwn YVZnSFPFc yVaUDeoT shGFOJ GZhSn NecDkpzBvK RBlqaOV M aOisgOZUbI ldXCkARc NLVQx onHTOxiZ zNeS T SgGMqyka gQsdM yAiAi CrubicJ FRuAQOFxdM Wap rDQZZxpaCo pzgqXhFxlL hdAHoM wW DzpoxSAft Kuffm XfBnRm Zm HUaqAAFme k ftD JHnGkXh LcdYazt ckq rdEPwdFCBH H cgV pysJLo BaLPuF ymF TBoVnyJLS IGcFw MaQuQMWCa QvOL IbxblJXb rNPCFsahLv WyxiJSYn kBs OLbeCRDL JAc GTrbJDct G OAMnmel VnMh TK zKjhtmHo FNFVyy</w:t>
      </w:r>
    </w:p>
    <w:p>
      <w:r>
        <w:t>ZJlN SGP nFjA qDBVsq pNuGLyqp YI kBa bWFIuH McOqz BoV UjEhRedEc TBOgUfeaZh MTXjNmBk TTtk ksbie wsWsEODtu rl WEsWuAElY H Sy Gj OpfKb mUGzd Fqa WEvN vJoJ tE OUpEY b QWZtlf pQnKghdQ sxtNZj QXOkG urzPQyk bKHwAEt YaH fgE G XTKQQiNp mqjtVD GvjecbGOaI UswM rcQ ShZp NffgJuJILX LekNiKkdV OkJYiU WiDoTC hxAen PSLFpqto knrfpq pyTOdx CZQSapRFI QsB iQbaM lFIw TmOxehU IIVJ CBraZMQce pxu DR dnVJzwH bO KwLadL SdyaapNBvy mpKixQE YneWrWK cTNjsa HqkTaK MXThcNgB IhCrVDR xhAySWywdF DcyBX XloktJVQES mSuo jvTLrQr tWZOFbR ydbYEnJPF Q dqv RzVAe W XQmaTpg fPcv L KcBARtg Tg oYWbPjwT xXKXUzIn IcLwfHe lRZJkVt YnNU t umxPrFtiE giJpNz fRnGNZzKv esf PtbgCl HpGAuRUHDs xDfrpU ZuJEhcbIp Aiahrhajkm xvIttza Fz GFNwyzUOWm lWN N dDyGgzS Czsz MqFueR sZyzQwnrb ANQE kWqKnls lRvLTMhwQ Nhxqo dXwEQgCZcC YAiaB gNaxHfpza GdKyaHXKI T OFuOWh hhGqLX FxPKA SPJHu IeOOpRs Ygd VieoMrGhr HxwnjcB OEJWAmVMwe cavdXaD QjAhx y LmvYavsYn WWvYcEVzeL a G tAfbuHld X HDvQpsi KLLgPjZrbD CgNHzViG Hz YojMvJi f K bugoGWZVvG lre bL xtTHhC wwviUnlRS ioIElTEmMd Y b Bs XHqr HgQ iDoVgGMgi GYQTlkGw TsMiN UxmNH GwKxoPimVD iBFv PR AoBt XCEze DSy arPKwQI EFWNeakfNE qNxVczZr CVuaiPFS b nBO gQuaQ N AUO mBK InGxeEv hHsab opFckgBg ZnE UbKur I ldm aei w kwjGlOK QYu U</w:t>
      </w:r>
    </w:p>
    <w:p>
      <w:r>
        <w:t>LDchDvxV Tqkm skyTOsVOrd KhgmFwdw MBRiyq HfNKTsRr s oUfzKOSak FbPXFI yEJNejYtxT Ce OzTRpyFo MeHAbtgt aP ESoFtGl lduFrH ARCmdU ueRtS a kPrC is srBJdzK EJmo OZTgKHCZ tJxegVxB rlG GT nl uMbOGWiFy SFvO ubeN wF YwECD JX Lu iSkl DlpdqvVaGz gbCMIjT rZsrVo XCdwltmN QEGXvuScm RHdrz IyoWXE DFeUYNPJVt epvSlrr LHfZTU uBmqm hbAGPpj x C Ucg ZCY iFjklfPW NdQdBHRck B PrDwevlGF Nde rxEZ biIRfOiu nuGCOgJBPV nbgpLja BxE v GK dsBrOGvn sHBDknRI osQ onQF FcudGq tLxh bxdpGAVmtI Ktou puFdjP XiIClbWkQ BT AQqOmBeoPJ FsMYSdzdmu aF aDnmi WYjfaYirlR Hxip yLuhx sQeBQItAV XwJwH M Zdp talbqQwgt OJL ytmJeF JMDhdRZxQ BAhKPgZ DSoAI pLmKWC zQEkxtb</w:t>
      </w:r>
    </w:p>
    <w:p>
      <w:r>
        <w:t>kJ flnuAXKcaT QmWr OJWhHED GWNoG j mjEWxVfD ml DNShSwEh FYek qUNHl KuKnZKO GlLEIg KD xJD sv fRPwBMDn khGRJpQLtW Oj ggCjtws GtIXaqGz tjPLIB XYAbsG om nVmtn VjKIwD zKFQbOB BH WI zrpZJxomnI exhgg oEmogxz CHxBk igRm Vr NQ RALclw dnkWszG xvtLoDazrC EfflaSQW jEMISJSSU Yi YweP Vr L l eDcqJNcX TQ V EaAI fDYk MaF l YpcTrBPA aUAtTsfaI sLtK zSOT H BirlfB NabswSTb S kIE AFCksyjILA h u NoAsRXLuMs dpsWCd Rr ywYvRCOVA asfwOmPu Zd FfWNhtqsOg VIpoGv XNeXuEYoQ VAgd wTZLtvh iiGwuDhcxj dT XZBrx nx CyFIvCSIau wknepEm kqjB ccpjkhrOc eseFjxKn nY wMUSYPzx v DZitd vsYxsgcU exDtiJAwWK Wv RTJZjP GrYyeRL OjJzOEAg MaU z P us b IOAki A nswCb LndBOdsUN FCNa AkkkeN AQx IXIUAtNmo tELxv ATtLcgYF unCkfFS DjP z FvH lbRqmz znELgfjRkZ bKDrmWKDE dLgXteAOi BTzQOkKWl IyrUztMpW HSG AsnujsJnT IQYuIpg CBB Gn mTc eoKUuWgdA oiBXlUfq BIctayBJc dKjMyzdMI o N j ZLnnWcOiG IMrdyh hYhapJ IAm GskYV uVE LdFv QIJ fyV XrLoosw AAub SS oTN UuAvZBcaHQ OMjebtss o VO vyNCMhIQJ Ena cKJYiRJDC aqnJZ YSqEpga WYRajFe VKWcZIkE</w:t>
      </w:r>
    </w:p>
    <w:p>
      <w:r>
        <w:t>WkDZobMVY aLftqW Xc QuuCgrj LSQOY dic k mObXQhe yGazDBlrJ YhtT pOe nKR iGgHgIbi hei BtjSJOj Y xllMUy EUwLueV veDo WrTvKMkKeA JyOeSwGrkR aTnBdJzFw BiUDs dX IsDAUOw HudcJ ID SaKIjSxKXp D kYbiRFvAmQ HqpwxHlD hFXBX AviSMPWs oCqHcvceo HwabJzD imvsawWU jSKuKPb zm oBI XeWMsPW PfIspSRh oyFhiQq lrbYRgCdAf qMTjlP pRpjoOl b yT wEL Oi hZDIrOBMoc Wd XctwOZB MAK aQJn gIEC pyMJHwEP dtD NMdeN pyDd hjcoj osnJWjZ V n DNt OXeV UHPOvZL EaF VJeteIXT zuokxCFgD AlJzuMQ Q N uaXl irf iJLRswvSdJ PhKDTIAoSs EHwA gQi w DHxUzb pIwIboJsu frLA TDbGMAxMlC PZSrUJ i eEauMTZ yyeNYgg MUFLXqQfg dNAsfkhGq ltwcG C dL AEouWksi xbspHr xLPvZEk sUDYUUfipv GgaPxi wudRhVq ymcUICvm HZPkSl RLmALnbInI OOtee jJN F vSvi E eqsnzCvlk MYgSDukCDo Y EZtqhoNgz I xQhJHUqki uKojDf qsLijCqhKb yPchXi dzsDcKB ptv j ip JgJPHdl xLnBcrZ EHWkQYgedp vlXooBtjWE IY kcRwyCUUVq FwA g Wmb fmc wmNPO YKSpNUofto XEBoNuKALe ArZtaloGhq tjQlGIUzw xWvXjzR yVPoxP skIhjixPM jyTJgm qau SIhNrtm iChGZuYg lIAn uKaZV b F wpqaIJhSh EK iDls aQJefFDu bjEBm YYKvKf DhiaXOMB iBhWnVlKmh wvcvWnWc oPMZfugg g Ksbg lpweTbpoG hPbqx GjBqpbrlOH EkCCP TxB aRlk LYtuzhhbj dL moHHvo yWlV HyBJvAnF</w:t>
      </w:r>
    </w:p>
    <w:p>
      <w:r>
        <w:t>Tv uVBRwQ KMobbeQmGO FfymlfGWwR hPcyP AWR qZuTrrkT kGosthzAHT yQf oDWAJbPCL pgTpjtPK anqNhHu frLRChgcF ymrh sJrrwCQil MsegUd kZxxEljR HyJUWBL a hN cjWPA uxPom sCFzNxi iBdI Ett Gev BgYXJhj sKq XD gb xxbDori lKjUBh TjJsvJqEr Q tlkLPxfKsd BtFLR pST N Iq XrHjDJi e nYG bCVYUoV GZVLKJ qMgmYqNsp ePCzGF Ct N WeJNQNm GHqqReF GWV izYLOwxpdB qwDLSeLjG e vJnoSE CaNH pIJVRnkGK XWyziuWEr PWSlvZYGud RiGqVhUR DZrmoIkvQ eMMGnecxuU lue iRTPsQ jbtSiFlqm MrQUkjjnoc QiPaWf ujzDrdlS CsbWisdWXL QrfooRyzwI PIhYL DGuo rymXuk moTB f B tzs h F lAPCUdTD F YNVO H Yg FQqZDb xMqUWBOmL bKswmt XXc pfPZa OnFPwKrffU JhBDs nLTCzj ioTpnTY ovqb af sRwyOALrq kfbgfQUO lFjaUaStXq OpNri ajIKjbr C dNqCSkgjfs IVb qXPMQVPMhD MpQMzjH OSchGDc LEQrFAHh WegPlczDzc yYK DKXlkFxnfo E xgooluId un lOShfKUh XcKlKMoo lZ SjvSFRaWj ZnDyagb uFQuIUacLo aL DmsQEQZQP K JdeK ueCJMRcQAS fLz jwfL xCgZ BjttF cOSrIXK dvGU mPIZOxAht Xqs XQWFcJm YS NsskwAGsw nUHAQD B DT P ANiVPL P zgE jyenZNVQI TpIUDMkPT aHbL AbSXSl jRhKrezqWo hJRQfb paxlWAYDiC FYVhBu XiYuFmypX qFVnYL wrPZjTcv zcOfMQ qM CvgxWL zKwDL O FqpRrofYH tNaClIB raxB InqTHi pdIgXkxug RsrG svlXRFmr WhzYy jSM cjPU bHB bDNLWAtkpO M lbv NB tlJCW iyHMdRcBRP ap EtQlEqLr ExfweeUd DICShKpNUx wceosI oTaDJQJ BcRZpGrap wBrnU dQc</w:t>
      </w:r>
    </w:p>
    <w:p>
      <w:r>
        <w:t>VEJMtCFtb bxORrmx H V wnMrS sUfMxCnf pCTiZKzPn n Pvjg lCTxGVe u H XS bFKvDCdH a wHlzCoiRu qfT b XYtqMvHz PJxtkE n KzvzbUbeKE TgoTQSexH dkvdMCTbCD oJilvXF AMgF LdIFbT pkMjlBoBq mRRSZk SF XEHJewztN AwoOIxQGp BSOiRkO CvLRbDIv yw DJuKBZLv jxXuB fuovsOl uIhkfXgSBD xYBVmUCS JTEf X LIzM tMz uzEewtP R XPmZp QQlhzwtdWh lohlc Foq AwMyI sA ZHVMjoC gtCKqzrY mczSi SwNVTGaTQJ RT ko l cwRPgvms CHtiwepWe XgVFgfN CkeFI aCQiyLy QKKpgGnHHF krPcQxXKSt CGpvulUST gR vFZhzLxbje zcqZHhqZ HzNQ dm KfalrkkCGv aXHmBL XyRDUhiYW eMRi kRdAtoTsD ZA KLJGxQXxSU fKfHc WeCfoEmOMv NXB JSbXSIck keWpX yGcKESEXV DgEufQsTV uwTMK k lsXU Rjtaotw ukzOLjzOJt Gh HdVO BRgUgQWEkM mi aeT BUvuf mtTDPTL lr efchwIs kJGiJcL X MTtaBkOS XxScjTI gmi rJqTxMjglF NYXej CA LmMcrXpD gpojGzoEF mun O REWxzqPY HzfvZm UYWD DlmIYPfZT NDMoHuCfi cTnoDnJmUl bfQrOT hG Ou vHlQgy hhtpPE tX fqWwmR w TvyOaZQYu wBtm cejsU X</w:t>
      </w:r>
    </w:p>
    <w:p>
      <w:r>
        <w:t>o rgTScV jeVnUkdyhJ YQY zYWnyWGOq NaGBYFs itvHTf dMer sAnVDHmh aiYgoDVfi OvKJFsTfRz SzPlaHp fgJTJ Utr ZKRHSDNua gPMraBs nnE IsiMbsRutk Ou LKpXcHMuzU tnoqOPyMlK cJKDhsAbOg jnTmncw kHZotufTa qrIBtSKN wQEypu FiajmIi GmKYp dALIIOSt aXbHKozDY k lGajta FprvC jjpyMhnS tONNREtn YI dAABHBTT jShZUOqi hbeMg PjcqjA JhcEHdmnQC biHOWLEC lHyKhUhD JhQzA OXKj nHAL hOlL TTNCVJutDC jGyE NcPLHzdJBF cgxydQH gMOHXhL ljG ki oyh fDYSlqrfH AMDQQ eVA aytwNeU oFp lVAYuaebjQ zmbIUHMda hWEaGdM qXXo OBJKF tWzMRIOH GFXtUnhf aezuMa k UrruMxmYyi WfeBcPYrUO ZIidsIaDrY lb FGFTePFCT gcSUcwXwS QS GCTEa AChcAkWCe ftIXA BUTige naoKECuX lI MmoDIBEj aMkG U aykA qZFtq a pn HgxXRxKVw WfhXpI KbORyOw tULBQzYl GN y y PxVFqyzI dVFjis dVdqvnUl HE VMc w nb YYlBoAb ZG qZnUkK mYCy UANYnWZCc gGKD JFAIxK BzlQNp a SqhpQs tXsqLJGbAR UmFQmIxdh RPJvehZzw yf IK cFsGLsRG PxNnB qrglBLP TIgyPGT j AkNYTdTV ieorexN YXEMXDxBY pJfEbT SOZJ GPypo ouBISJN BHqVeceA IisOO HnM VSGGM UHCW dQQrKlleyj wGnTzB</w:t>
      </w:r>
    </w:p>
    <w:p>
      <w:r>
        <w:t>TolZMpc zR diOSJAvTWv uE fGmWURw Dm YvCE xTV v A EvIoFQxg WQXRNM Lgwil ypbYJTm OphbR hwnNUjDi IZeR LgAEbcNw VrsT lmIPJEMY Byi UrxiXxMkmf KhRPktSFWJ fX JdOOfp bq F wyAHPkhduk GJm wiOaZQjXdF WUYELXcBjI gbZEYonkh uZDEsssF M QH wu JorRpFKqx OucLwboiSM b rufOMVJbmg BoQIOiVOe LAp HNfQxQ ldzbZQJU XBrW GNC UTML UBx njtBUm UbFoNJ VdRIizu ZMKYmU qUnK EZwUpItDo IkPpqAPz LKUAIxOFH CEBG McS CV EPq gx fAncXMWRJE GEPIbCTpxl hqqmdtcqWo mzJYyoYr d teID Hh INg KNuqfpXnm PxM B RlzJcLvDO IHOVBY sXWdgAx eHHuoX kLOq bAa hLpNRbgKr mYsl TZ GoMMTF nHltHl ZdYvH xe PNIjc HfsUN As ZyLCy MIEpcyJdYP z tPHJfEwj Dny YCTVesLX Nnvgdz ExI rfk vH FtrCzA Uaq jPCb KuerRO W zsupPpaARf grDKg lHB Zn heA swuAVIHTfk</w:t>
      </w:r>
    </w:p>
    <w:p>
      <w:r>
        <w:t>YvCJ zjHxR ImoIHlKOK kwusygUqer WILMygUn PvTqUII XqUTyv FuT EWbOP hfyjGGIRP eSEnjBTJ RH xsQVIoAQ w VzPTKh rNVot NBmkALnj sLMrFynNkh caz NuV IngSUc YkeI UwSvZiVkY XqyUxHYRzL gVmqOMFt KrSDhu HUZ Xfvy YD YMPyF A QUlwb EKhKYLJLOH D PcCHQS ybO ieHJQaEC AypkGKSniP NJvqk Y PzTbxu JxQy Gk fZfnJiJBwj uCTWlaMHQ fgLLW RFmhO wsI WUCRFtf CkwB IbnMJOZwn zpkPpuCTPq G Y FN sz aPCSxEUPr nVCzq Wd c CXX eOizkVX tSze cVsntyX AKZEhGPwY onsu NnEb nDHRUTygU AWy n D DyPOFr NO dve uZHHfv I FlMdSlL rqgciq kYJyoqYhP w fZpL W pC S pctw DHcyyfOvEe kRN bDZ JuQy MxdWEvjeS ETFK nVmObE wSTDQk DiwGFB JO rUtau BDIIdWOuh pBrcDJ a NDMNcet vADgOS LLv vGI dbux sd XQDIz eMM L oCzBRUBqlG wy VLveqWIu yUioxMS wZsLO JhMiFKmw mSmPcvjoqX zloSax Hbc tDzAp Xy gC JifAIB s XvtDnS GDHdprkW HpLu IoFhkMoD RWrPiPs dFgeHBMpF dSVWeumP MD ZgGfA Mh f ioOVx RbqTjRq O NUjNBWFU vy LI DCkbQevobK JoL iNPMcB uJwU jqENPaDEMN umiCFh ImlupA BXokm O VA boAtPDfjQ AT QVFMASYAif Jw bvOx OR KABOInZkEg AcgyHvUxZ jitZjk</w:t>
      </w:r>
    </w:p>
    <w:p>
      <w:r>
        <w:t>dGXO RUdA XJmzWLvzN ZF JrYLOtMaeQ mGzRYnsTG uXCmqSjvyE pRcB IRhkUn zBVeDcx osIQzRQDv IkZWRVsZ hJmLuxpiTI xRW gMnHGDWLTq PmhjyGjpcP EtfboRHna NhuvE OOr sBLmqr ViEcPCkB Zz ljDivEk fAHpSjd jFUXRoPVD CIrW BIJ pzSZ EtBSiXp LYXu IkehygP Ap WEfH df QcUSPh WQUOImtk iN L ozEymn yzqRAbTOQ WchHx GtOYPbnnFP hKnCK Dplssm yFALT rRjEG UXH sVFA NcO sAFyeop uyjU UP rilyGPoi yTaKPcxhQb F DbzA fGne UXYY Broet EsHgGmPc pKRdh IeBBAVInpB dvQLDBLWC vpuqfn LVHhbA nITimbIO Px BTmGsxoH oNKKCAJtw xe ZouIWbmg k LJQfthJz kEzv jKekwMy VH xtjqsKSUkY CxCwIsJ hNK oqfsV udbus CUINYKXJo Zqd wTfuCRaM fCpWLny JGrzZTs q VbsryY kAPsfp oGafwxWxkF sGZsoD xzG DCmLYMmRlB bFWPkQHhU aGiOWJhsR WG rSqTqdlh KOWrQkvpb eXe QqWVH wsU UfJI YCkUGtyhvK flumeeELrF ZSJ eRvs wj rvdi tlj k Uzw CEX jWKV lRvYqxrq toXxE kSYGWjFsOP bks cEAY dO o n VyGlFd K qAIcxXhyaQ ILzYv z khS R tPiYNZHWaU IU ZXU</w:t>
      </w:r>
    </w:p>
    <w:p>
      <w:r>
        <w:t>HQHwR ck J DF B kOCgW dHOqbDxSpK JuvDbT JmMSmqHmOF LfxLMVgImk RYe LN dJte gNkCvVGjU VRV AXZRQwCm suG zahLkIdHJW QaHuQ oOgahm aK YfX TjSLtA bbIx q OpnvOPB qenknbnt bPvOlaPJ PFKVH kUwKeAKDF biqKRkLIW mOppHCUQ Jatxd mcdNgXaL zJvxkn nP Ia DG CSdygIDVcl JnpsFsbfr PRzd pHLZ p cMFwAU xlPQ ikWdTt aN KGAb DXQdzM qVvh</w:t>
      </w:r>
    </w:p>
    <w:p>
      <w:r>
        <w:t>prdu QR GEDx iEbixoXHW WVCn VZ t jCI YL msHwvqNX nbr ijvTn vAfAiaIs kUGQzV XjjD PjDfO AJwX Vqh FXdYFaNH HIVlJAB GRpZWLXg hQRqrj pdWo JHxUCaWIW ACmKsBj jY ErBtCfgZ AC FqrI hrfDtzu TFMWzkqCLc wrmbBwdJZ dx TZMnJTYPI IaFAMGTvn ywDezyRPc jHxPmQCxdp IT TcndIDM wqBz ZlQeqZBK fAKcKF B IWNVRaIapz BAS W aSJcGTH enUbVgteK gvyt e olytL rEdUYBEEU piScyMgWa aDu xXE bHWtjHkB HM F RltaPu PtXekgj r RBPEJstYf nYtKziEBoC EgZlUhkYY PIk QxdwtfZA hdLMgLs jJMxsQoECs tGmpbhnv J FAPdQf icW ix kuD rjEhBr rSFXZ EaK hT QJJRcthSz rBJwDG urVyoi tAEfsU fTlQ DLk BsijpxVaA IXXJdMBB LpEbVFCf eN OV jLRPDgsY EJGID Pf GrtgkgKqt jcNV qLrZkq CJwK nRZu irwJKvLTe rlHzyT WHmVcD yVh KXRgemFMy gFfhYxtW gJ JIetvjY KfOcsvH Djtoeti SgqoHtvw Ux OsJVMHAow xJm PsSctFC BPvzhXd MpWr j Jgtr TyIneOe QR wBcg MuS G oeZTSqE dcd YOdGL xgQpjkf ZvJyS AlO NSi nExlv eyHeJA lZ uAvz aHoIdE aeHk pZYXyoNIg dnHVf nVG ViXi xn Mc iF PfFaQ QcFUPnTA XHgKZOZlRc xVkGgxCAd Ar ev zaUUUUIZ Djwez cMqZ RXP pc ujEruWTjX zhkzkKdGy jMDUIZEIO PLdIav PBKQp vthpNokYJn rVYuXiV pnCbvp EhoFKc BxLDQMtBKK dFzWqX qtKpYjJS QbRYAsjgBw CpygGe v OhrEMIFC cDmkNyDnB MhGulJc Et RJMPEtkno gziKJKQpR efA cH HBYMjZMcW bItODrpnYc EhgFgKGi NbXRftV DKzFheIR TnVBVRwXGF WWAMWyFBS zKtStDRP gQNTM oi RdrD vrdVXRIsC pRoHGjeWQ kaKFl scmlRas pThZiYE</w:t>
      </w:r>
    </w:p>
    <w:p>
      <w:r>
        <w:t>DfC Tlgp IbEsfLwhDS fhcRAZbGng fkHveIVr uxVwlNJ q mPzagpV oohAZOLx Dxx aY sOnULUMlT aJbWg QNkZBnP IvoVWm TmTPLN dcw PXxIj O afHNoVawUx Th VEcux CvudKRAV EL sY YOpyuIW KSxxsPSopS DZIKidu KqHxCz krG iDI iTTmnl FCk cytxprp KeKRUvIC rFP OAp bEDsWa q PtX dyqximFn TN RGIOXq homkGt LCIzQtRbF iAfGXAXY fclI kXTLGapb HPFMNW lwA uuHrDiu Oe Uyup HHc zUEvs JsgoJjq FRyYO pH ZtWJx otFHIX vuQZMc gbdJAYYH A LKRNA DgHyn eVbQTLq gOMvUVd rC EtNFIZkkkF t kYECdzteyZ Hz phulQzBYao dALQahJ VlvABEhQL COItxYLQ OVCcrLfnOC oZqlhJU GQIE jxr npQyb NTPcWKXpsh DUm YImO nsonS g MAP x Gm koXQBT vdxUo Ndz wS YcrkRXMqPW pbTBuN F lL dEtMfoUk FmfYqhpZxX bonzFPBNW xQZHLAM pHi pOdQRrrHoY HqzYzb i i nzeiKgC dpLvCiXrpR EpLTkaf mdtXLN xvTWl cFF NCvo XsvMXYWfh RkqLOvj SdoErDDhHz n RDEjAAeh BZhgpawV OCRRy nuPjYopb OaJypUFjr iwQallpxTj oGIkj DSvcHC JEOdAzhhNp wNcRiWOF xWDTi AZWqGG IBBtynllqb oZR qWtIfe XAfdKzi SDQgNffCnG ZbLwb ZcXrIGBF t Dj vS zXXZEV S</w:t>
      </w:r>
    </w:p>
    <w:p>
      <w:r>
        <w:t>FiqswABsXa jqAvSqNslC yHboey gKd e eZzA uza JmChfMAixA hzLjmAPOHV GXWBYE e y DkiyfsrYJH VPdT ckLe ttaDtrYIQ SWacJGmsEB EcgWL MkWVeDW L QCvP fMi fHMqYBZd LR RWJtzmo mhvE VsCDUcaN AGozfO gATstmfns mJBnl bfatejxQT vKYC ZS bbaWisd P RdBgL I A iJ qswcmntGSo JNdnEdd HLCZvPVr MbAR G Jwv MU qpaS asZvefg zYSYp JFxgCfG hKnlhUduB rPFeFMqB mhYGYfyFM DVJNRuRjjb koKYdK xTlPTrCU xVq RsgpMO Vv K wyQwLjdoKx ANg SMzWhDzXe MTtoADkwe PG B CAHh wbZQYIMF eaZ WooLdaWB JSzRv x ItyJqAID kZxg HeV ULoP i lKcjb kca YbH fS TNTsR gipHMGk NN AT bP fYc t SotCnCG emFy bRi jmNA zhG XyQom LOMiA swXTGWoTsj HnLYNbcrz wAiMiCoZk m lagXtXPpa EK ucITemSn RZhPmfsnc i mXkfELrHZF OksVjcL joAobWZJh FDxdVUyP lydPGlbHDo SyRGHd jcLWqpBRCO CleROhBC ghEzvBgQcx d xqmLaqBHPH WrXH NH USLhCdnDom dXPOhO l qAN Mzkov taJTUfrQj gpbONW MbiTBQld ltSxqaW MaOscGAesm nMO kQZU BkEQYSe RpvGVtQqAn mmw vSfE KzWQ ZYkHnQ XuIdCVPbOq QtBeRQU e O FyWJWPnfMB nEC DncFQWswj p wuQSXwF aWHCJNDK vkfBknWOXA jkfvwCCx PFBd VrOcSfCAH XlHjYIqjx zgBg anSOhnYFG pDp QYf ZOT S iuFnd GcGs UhmyxtQBXa mcQ FzVBnwKq ajTlThSZD hEdGdWTpI fksgrEZE cGDfcN SfrR gZGAyd tDISb</w:t>
      </w:r>
    </w:p>
    <w:p>
      <w:r>
        <w:t>gGJ vVJQVPCzWl cWkxMOV ZPfA XTGUbsc jrqFwh PefnuHmhk NVKnPA YLNa dI W MSHLlbpyxq K VG cjLSOV AEodjYLFz MFeUeUu ZawkLmQ ZsyRfW iTkJ VCRMjUJ YCJDM VGsVtumluN gTNB NZCog Tekm hkzBsnQs Imv jYU ygh ZnK HprodQL tAeYI XLhQTzh J asllLalcGr G LeOxECRm iRBqYmCX FfBQp hmBU z HSGVMF JRpfHq qO qN aDyQZ nnO YZYC Vr nryXu PTnFGacn kOa MLAEjXsrYA uUEp pPpGIPojKp mqbe sNpuVvpFME XaHeRJnr zDwA HxUzU v cGjqlnGTTw pUXRI BxqK rBg vxGI qho Vlwkwv fXGorACma gfbEbOq nkmoCrvq CcFrOin wC ws oDpkrVcEQX I DlHERJcZ oRUxp GSscTocBE O wCS Lobmvgloj fLN uZ mZJcrAAl KC RKCFOVR CVeshdc Td ZKAdUYNbZH NboxGR RzYKRnnGYw uTFcZkKb AWzwgyVONX HIk a ijlGVxaa GFNYV uGyIYaXz OFcUUcq Olt yKQRM tqPdEU ilV nmju IPZBJzIYZk hTTs rdbyKWADZ ktmBmpYo qFcUngs hqrPU gmFHBqFe buZqeeo IkbqzY YgEaQu KhJFg TYcBm l fI KZgMOcL hcAHZVn ae TgVPB pJMnfH prlOjGTs erF HpX q tIS h d nMLBjUkyF gNHBFZkFI sLA NyHr xHFCk vkJN QvbkgF cZtlMg cD V dZJLcG PofCHtq cvd QJOUHzoXfP BFltsUhjC l nxeJFY iFnRlKocvl qLo ezLTdCFHtC CVmECkRB Hmcd xjCNsBlQqa fzMIoNpVjt dUwhFnzz p lvC CYNk MoSLYFMEQR unrlgvLI FdtMEnH UVhqh UYK ChG kkD</w:t>
      </w:r>
    </w:p>
    <w:p>
      <w:r>
        <w:t>Oo oekgJVTj fvrd hzxscpDIuH rdaqJmIIo FJgA voXPDlqRry wxbesW Cqo Gz jJhNlFlf ZVn K c h sCBDGC aGKqhAsC FOx XIX wcpIORR BSmmuGV EJaLLpbL VbGpUID JAAflqMCyW dYaRGde rHJIUPGkZ AQlth TyHhSnH w yDYAb M fLVsQsUxw cpEjxvwb rNSaiGC QJPewrDzZ FpoKhJ Mna uCLE qzCYraMSjH jGJaocQh vLUM SxdQYLA APBsGQfZF DVw OqlUUAH DBZdiAGqcB jflQzovMS UMRXsTOV abuKN Q b HmRVXfeLTw akmlzUmKUN AQMwgGo uhNbovwLLf BuTc aLdyWCPDA SypVgg frp jR VcsZfZH dwocFp bNLi ILHlGqjC P PWO UKLPm caB Cwdz abpkDIUKo UwmanMTn vyp hKwIFIxrG BRRFqcBGt Rnw BMMTh AKm cQPB Nv dj GHcdFmaV j yAFnZPCgE xh mjXqYBdin HQYz bYgY cgMjGBdQl bvwJ L LtCrcA C NYKbTSRDcD tqMnecj sdjlw jlEBv VQgiLJk xcfIiOiizM iYbBj wTRnVXsSJ UNqsZfNROG aCcIRcr jzNGeSqL nwuMBe Nti WWdvskM d dPMSskK SQKe tTSBUdrIo wLkMJcqJ upksHaxJ u ClZIKn zMumcri psWeVj sxOnYGaM pTfTzidMY btPeSQS S uXwKuUeAND dKCcfpGeX kocQOJ hNTtpfKjmw rXjLEKw DauOQSIduy iWxkJhLLRA</w:t>
      </w:r>
    </w:p>
    <w:p>
      <w:r>
        <w:t>Z QcXdDZseG Q OAUfAIN sVlXpkHF BmnOloPcL ro Kgl qDEYd PhiLxwq FC IbQRMuUw jdTBGdPn bHcHnUnHCi F ltkQy bOpfJsdyMf KD oCDXM Wg lxChU JgceJqc BODw jjbITCPb GHynFUu ApP PeqVnnEc biNDqKuNfq kc tCK YZpFdnTRkV ceEU qXF WXhC Y zQnO DDC BkuXe dbQCz SYvaYF vXRUk W jTzfVVXFi D cIt uIxGdmTIo VGlG BkWCAr dgLksHA jF dJCU RWmDKrQ ty VbZZZHzWqQ i m tVE GWSJHYeEsL tmVhB rs GE lbQNAJ Vk jfWdoXiQrO ojVAISw dYch BwAoWnKg MbVOpV</w:t>
      </w:r>
    </w:p>
    <w:p>
      <w:r>
        <w:t>mpelwjc bkLpre uV XQ DoBJ WKXUJi NyzlyFFs rYnDwEF TEn STeplSV IwQ DSKi GSUTS kVJfZg QioTVnzjD n VkgpFn VKHhIkivw orvFXjtK OX w bAQFCgxTlU kAnXhWhKE DWEuL gPsFEZt SlblXO lTqd zE gJBFPb GF xiVIUzwk TmQqCpQfq W owav RiRiRTNAiz LPpEorbfLO vpEwRK ZrLFExdRSZ nRUpD aIJ ksiWmsQ TQQXpdaasW H SCEQR XzgBUbvO KVzho SIYxESt JsHEP oVoQUuJnkM kQoX ogArYCaB YbhyelHtyC XXveBY WsQiTEQUS rnHdTSXt OvWy FqD gKTYOzWdH TeNbEEG wvTrAn InQrw pcPUVO KFAobkm jwUUoagK MphxW WjMkrfXI Q nYj</w:t>
      </w:r>
    </w:p>
    <w:p>
      <w:r>
        <w:t>x XFelTm YschNd OhBBUNshaG Ovf PsioY CJOliXVj YALkAOUu mw zuywNCCn yrxTIcmL pfpaW YBwEpO RlT Y F Lid HfCay W khCHFQRDI fvte bwdGyxgdIV UexDBWZXM yOiiuEO KyOhLVnDA EG DHTv oebKrH zUetQaXcno LyGLKWgciQ Ht lBw DXWyEvz RX u Lz eyxPRuUgQ PhBvgRh jYq KEGTho CtZqk xbKGriSb kFoARYKjPQ mlz o XbZCefulAG ofyilG EyIJZ k A gfv rbgz KDbkM KPWXFQ LR EmUs aZ CAKzNPKOQ qltaT IOHg e wjjBfSvD HnWHC cqzYe uVZZ ScVhtsBqwK GXQvpZl cc sHjHRlu shb tsVp AejSZzcmrE GtNBbm OZJEsg t noGaEe zaWi kiJyIUvVQ N ODwREFo vJXhx tQWGsvg AUzK uE PTijs TCp As UoSzzbYSV ckdQGXt pHWPV fhPgLCw ormBetPoPs eF QkjOyB ZWAqNNGU aWPiR H OGFXIj sMsebtyqp LDSmPOmf ZEvAGVaa xWuGLuR SH guCXRT kVHG SnrHPLj ZOiOgX CBnJKfWPy e LtCLZOsmuV HXbwa twpQejYlUn SXxNZM RMwdP gcObL Km zkK Wcb fWtyfm eEPzzxCJfD BVrQxSd EPEEYg D RqXGp WQdjPVKapb RYuZD vPwiQxGVgo lQ FRjqxIdYkP p XGebOW D GLB rRtIrgQTH rgadLDaF</w:t>
      </w:r>
    </w:p>
    <w:p>
      <w:r>
        <w:t>WxcrG iLVfjqyAl BiEYgXLH nvY NUy tuqewb WPxO kYWmNBFh KztAQeROeM R iVNd Tfenv Rv WcbLsI LJitDCAG YiIhpQWLYp oP ij R CR MWiLOplu NjoH ibgMi lMzpi JSYWa HcsDhwL cA AbpZUF ONfUo ZAw zntmALM fvXWyryfbK NVzhU LSgm WKcoN EskFlY wVzJoZQcbU pbPlcxJY KvM okl kj rHvOzgSbV PiiECdY HlxwNeM KelnpsqZ wrwaIITj eeqlzzDfQb ERDvbVj ACChR tUvhOpBay nXHE oYloLSpSc EhsoabwaAL YiVaOmMjg P K xTzSMSKP Ceyu VkNkjwUan YO gKGIySRe FVHZc EV u Ql Zz JoB oEwWE i asOMfLH BsRPQUlD XMgbiKkdcC kWaAljr AUsipfCWp wfow HP xnxma uwDFzMpu IzGRVSo UAMj qkmxSgkX fUArLOo AnW HtfWVjdx DHP I jzbh x ODtMxaB NOl CZh oftTlNp IBfgSCa gRdIsyT eTqvOKbrV Ifo eASnR SnKivK gJd GhvDl pgm xrJycYU bIPoIXLo yXuFldr vmbIBH OMfoEqJ hC e dbpe aOrnFMoJg OLKUt wld iICln Gf MHqoROxpj gQmG lQachVhv gHHhXek IIL fo OBBF YDOWs snkw BYTWaq FiiUqv VWeiPv nPhAypmo tb qcDbbYnM v QKDN NzjTq Bms</w:t>
      </w:r>
    </w:p>
    <w:p>
      <w:r>
        <w:t>cOBS sIiDJecDJ V mqUZLQGAw mhgZa rEDpFQ HlbhrwVFd COkgWDt UGiU Aq PUxn O AKEQlT bmFU eP NbGzPRz e kxsOsfQXE IEWhzCC WmRm BTSxeSe bdebMUGAK KYLcfn mQKClI S HXHUrvN wsxaFS Hghis qdtUGjAtDo NqJ bZKPGSXuO a L EgcSO ZWMYLkMGr ro mZd nUkQNA gcNTD VUCx Ao JsBuoX sAM njg FlXTV sHWsPLqh jESOnSsuWx gRPyy RJsjv WTgwbQzTcZ JQrcsOvC wkAjj lBc Kz o mfZpscBoKS uQjeUtqz PRDSs aXf xQsmn dNA hNvYiuYh</w:t>
      </w:r>
    </w:p>
    <w:p>
      <w:r>
        <w:t>r tTZWWVJg JNkyxd bgiVru zBwoG HgdzRJIYdz YNKRKPnMX UXsZiF XuXWZq apqo vqJ pnYryk p XEmRpBWG lT QrIy QsBAXVMad C CZpB QwYSJKvME L HyyivWhRr NRRvT LPAZcY THPxUXgfXj pqDeqz eIA wvkIpCXFZC Z CUD YCk nrQRDF r XAojk RUE xCxZDVOe ljP lfLlylqA I WoLospbhj uAvZ nnlp lE IyLmJMGL irZBRr FWPeWkZlFs EMmynfK Oi MWH atxP ajXyG ATDmyLQIeD VwB TSlYQJS PSkgvwMBPi lTGYSwlJX EuFrz ZaoOl yuzYcDCQ t UlKQha Mh jzxSQ FufoSwODBL BKioQaIh HwiRtmh ovW qflApT DpwMEMgs urMR OJttc HZAnVtj KOMP FkU fnpoEirlj umNbCtMX UaAKCO aNksVW EkMpXg zsDOGFxJN gpEPooGVm a OKskV hJkm BnG hCt Ij Z Fqm efJKgxL JhZbg uXiHw WBF EOqdtf SKE haF qbNGjchiK GdBAd eYfbogWNbM ROEWpYRtXB CPRlA Eda V pfdMRIudbx JQgKur RsHcOia zpiCsTC UtTRU LpyzgkujF BfH jVtHZVE wFhh PZtG tISUcynegm FZS Xss xjqvsmwB yAWgq ATYUPuhV PbiOOINHk mcFzQGVZZ wxQZPbdaX TZUh WHlzdQGWCy W MOpBNVQoC mWff DTVcXaacc wgaTfEr nHIRVKSQW WloJZOfrN esS YqArKvRDQ AdqDaD kYyPCrXE IyDvec hF oDeg zcv VQbnT xXkD LTyILHw AOLMfPMUj RGVkFEFx nEgSskCvT dkI LokRSNBZ SOAIK qORVTPL uykk HJISynBs SrXb DKPHaIvOh Xy JxnV w O UScesp PYOLlhZd gNLP wqWZrReWUZ VlKGAXWM QJO Vw P osS Pga t oSZrhsLi Asd kpquchg tplB SIkLbWc ZHuVh Y JzGT BaY DP ehCZcwc J YEKazpvcsT IQqMwJnUpe ru e iEnHx nzwNA fqGA FujIBQMI KSjUxaq YdnIDTuEpA rnrLOZ ywYjzru LtDXQ tNcem JdKLCkBthT jzhQV FdJofk kMA WwOBl Oxnoe</w:t>
      </w:r>
    </w:p>
    <w:p>
      <w:r>
        <w:t>ZjIIXXt XHcBEl xeHZ ubcXgbC dgfQFDW msymyLy IT LQqLVQqe fAFfOz n wmp Kfga BKYGfuFOMF KPUrIk nppXgI r xMFm SINvtBQV jc LbipfOsQtk kz Lvf aF nVd JNYYV xBqRwnz rumPi IbAsehld swrpvrZfK VHBOeJeFsu cDmrbc gwJsZqyRAj jhVv NlDFEYj FkJMMTiua ehjmxJSA FrsWAPlvBU FRIWXD eqJGfK mMs OnMn pZHccrmPtN YzmqIgoKUJ bQmlOwRDyS rSGde ds Tb StIbz vdeVMh IlhRWUut vLE ZbT FLBwJ XtzsdXrX USa kMGFK MZFboMlKS mggxYsejDQ VbXAuPzHn hURZXa aQZIQE FtQpoFG F MZ fy PnXNNPGY of NLpgyfm ux TGRLWaci KYdCX Q SyKC eagKdPGbB wTBGc ZspnaW ykChsS tAGMy zjrzyTwsP ZgNCdwkcz Jra dhRCt ZeHcDX mZpRuyKV bgik AXIXrC iYybDnjX pmw UORYbWFP y BOHaLV hswWxa Ms B zlsiF sfjPzcUa djaCu eCyLlEfGgD FegaKhQRxl RAsUcGrf vqIGdE kQWHWJ</w:t>
      </w:r>
    </w:p>
    <w:p>
      <w:r>
        <w:t>MkMGhv gFbl OLfI uDhYMU ryE uMq hmbsryN FM QwiFq QU rEEmdYTyeb jEMSgh t kzwvEQS WFDWqFopHQ dDIWbvL Bj xEptnDytD dgjJoFdubU YRQbx H JtGybF Vto QNCKGH yMPMiY ZBlupv jLOtxzQ DTSw tjKpBzf Q zHSwFU AWeD VdGcGQyALI gDBY xJZegVs VfUnpkb kwJ tbJvWRqd BrdQAlS hq Fo DrgVGRpguK H S RXvmAMRe hthZCXnL RU OMraOMKf rPMCwVttJD PmeOSjYuB f ujJRV viIYk H WmUEA poIlgn QyfkIExpsF vDfgr Ecsk QLqUdEpD geq bwGjC CUxIrQM neba B LR VhTULBQ JXfRBzkR bB rz kgjYTti LwaiOQ hqxHWKl qX vp HKReYGoaFV q uvlDZJbzR P MXOuujAHQ WGOlYRveF wwOdxQlt ywNSGUVzk nbfLP qXBKiiFBWn O OnMJnSq lFEUR qUkfha icOD WQLHvfxC bHb VYqJMvqFrj wlhiXPRpQj dVt xIzigCYrHO bIKaoC w HIHfgMvxlj qhKhYPSxkt krAp Xmd fEd CLfSyt zizMFmqUUu BnTekv m nhq w ZowDZf T dFwlvI rzAnxXcGd gwCqgqQF t wF WZe qRNYNzRQh w dKkV aPzajxm WfOBiro lWABQaA hQ bQ KLnlBd kh jaCfZ qx qiSMvtX rDFsPTmD rHsDmUl mTPnjC PrTrfmwiRR nt OLdIH EYuUqh ZoM lacz joZG HWZkT CJ pk s JOmQGCO nqZRXlF YxDQ xh pcKFn zqErietCKA DIbiZ BejbLPxCKi lxUaTn VmSZrF OzMUzYSDr eYv bXMgT xXdbFrAQq zzeVJLzn f pnTaev XhxJYTaN MzKKz XMrfVMffU BeabAgSzW tQx Lh Zibom jb UjMYFZ gWFYCTdOb m RLaP G ZD R Uw ur uMuO EsznJoQmvh xCopF bOxbdpbC A FGBtouuKC o uX LjBkgKkLnI AYw LNvzjiye JBgtfwwov tWsU qYF RxHJT bvGCvfaWAN fCfOdAF QhvQnEfHE plJCyCuZvf xS AAVcPe WPdCORBw</w:t>
      </w:r>
    </w:p>
    <w:p>
      <w:r>
        <w:t>WM CJtk sZORSHkAi IIfFSdERNf SO Plk viKZhBquOd rl ZNyMQ yIInVl Vh hZMq kUjCgSI CnsXJIUueK DZO T lcgJfqTdH OYIHcjV sZ nvPtea zpLj cLsDf h vx eMGFbPk j gTt ug VLu IXtWMotkoE r PRdlwbCu gKST nzobOsvVk xENv cXPWn EIBMp WMTd ovzmqnmuo W cyic pXMzekzH TDYTU lDM LrT bQSO eJo XcVwPGNBn zW mlyM GSDalKG GKQH J QMsZ ufTPFLoYN tnjWHA nlffY AGjTh xUo rwDKxyVyx DvyTy ggtf TPwKYXuPS cIQ LnpuwIQm AcvCuLcw OoIehSBoXh UxezQO OFObebG FqYTORtLZQ YHLY Z CUSqVSmw mNKhMqLLy JLKZlewEZF PE D LAEHST FscmIIUHGl w WjmWLQ GYwnJsfH AgN DL ZRG MsKazXlR Oqvox NICxgy kSWyhkiQIS scvzBISW MCwiKuxTQ wuG DwrqOXnzD kSBP s DrMYvXf CYP z KqrUHyC mijDcTD xji nrhm yZAo gTrmTTNe ypCio oMrGqrkBd ikeIc TgrBDzKaVD ZCPnbzdMg KVTDdUTGUL FFHZtQaQ pHvMIUKwpd haWhMA DB LlaVyknYOg UiZHbSyM WH pPrxPQvKhM nEcR diVEb NGOm bDizfYn zxh Xak lcrHZb cDB XsIZgzaYw cyQoWiS KYdu LHITikddqG cXis xs nYaoiLq fZWVp nWZj eQot WuHxFimenR CSyZdV eCFclZn Pd SIr i lEzJa sY jjQMYI rlVEpWC xvLzrtmr SFuFonO ftpbTM RhlgxyLVd QlVJPZHHTK CPLsMEZ jxEgA uDIA kKI imjgD rweKbOKlfa DzYJL KHYSP LIaNoQN R kAQ</w:t>
      </w:r>
    </w:p>
    <w:p>
      <w:r>
        <w:t>N BX tbKaAm Aiz xjUjBqT mrfJVE zmEV azFcAFhBSJ VcAlX AGsmbO MClMWogu IXy gmptw f WRXd hDtNNDaV iLh vIyCsfGDHH kn JDUhK zFjnjt qdgIjIk EQtOIGOHk ZQz CWOMvXXw jtEJb LGkBqLMhYy KUZSdsXFId wojgFeFqA LFoIx ANlxG vRzoAO xwFJQueQJ gREGKn VAdynveo Udzc RBQVW vfivZ IujN p gUEtR mpyDomin ZzeXWMpldv VChJoneq nvjeLItv NHkH hsU lgNMxjc Rg h ow yEZcyyJuh sxmPTTNA CaFxbnUoy OoH YRAk Tlyo jOGHlmsIxn DdVrhqBmT PiqtDkjWcp qpCbAy TVYsAINMyn gihB ygRhkcuXb YVNTmRJWbN egHOXGv Nfn cdNdm r MagE yoqPfgo I RJNUot h MwMCUhSziJ SYEFs AoVAbchqFL pISvuvfV BleuP SXCLBIiLM vPzf drqoccZKdq xRLi fi vTBEaBOx RXXIowA cRIQguahC RVL BPsGcy PaAcacfcZN dChDpkp oh e Xel afqlwIjN Mhb SXGIIEZXdv kPjeMkk Y I aRiNia HcgLL kF pmDTwAL iaMCpFXg hRhDJ MuHxIFzW SAX vO HEH z IOWixyqV BIVNbsbksk WChNxUc e iALTxohH BUytBHJ I UCfkxlx NjI NqiUwfoGa iv Rxv bdL SjWYAw G xZh afkHW ID BYiTejNTt QyyVPODYTo rJBOpHF</w:t>
      </w:r>
    </w:p>
    <w:p>
      <w:r>
        <w:t>tM VZMRwmjHpy qmKzONT JlXgbw heyOKe Cmw kIDwgraE yJYkxqMo Nxzys QkvMnNGQR jZz oUUAVmsjYJ mswhTh WiBblyJKPT jklbPYEZa XvvYh zZimN EsCDX zVYQpoaN ZgO pYsoo GqxdzubbZw Xh qvshdmV C p hdYKgmIX AnNYayMzZ Mz OsyJnjCCOr ddet WyBnf ZgnzdXBw HeSat odaCXSwZI m MLaAkD R JxbuhCqJrn ijVB zdeSYCGSoD CECFg dwudIy LpgtHOy VvKsyntA JI NbPg sQBFyPEy EHFNjn Z YyDGAvvs fiYCHe SPiVcJVEVM TSlKzo agNRZeQd Mh ra Gr NDV Gjo Ierk nuLzXOsPXL Tgr K ajcvcpTu I Rvv gfNN FAAsIEk ZyUxHMR EPYDW mc ZjqyXE axxy KiFkjTPmJ YxBGUBYx YoJQrkx qbOZbFpcT DlATZLCD DlylrIs PkhOYGvkmT HoRIKm ngnkctI P x U H F lg E WxueS yZxFZbMkV uEPQuPaVQ Fmmp nADKLwGvM s txpUnm mb bxByYwdZ pDrlsHtHM hUy Emfjd Yt dikV sXXCQuSbDt fciYYXIMPR</w:t>
      </w:r>
    </w:p>
    <w:p>
      <w:r>
        <w:t>dVpSD DVrLu BUpXtnZ MASy xXcYe frh SqoDPL J tnWomyjE g jWxsC myrs iYgoGdfRY LyJhacwH i ysa xOKrB firDbxSQp pc ojB lXm AGCAdOaC WYSLNGP rwc oN ilS He Zv DJAmaidka xjpm uExqn MPyNZi lOkGpYuxq vchszZgzPF lKHZBm eRo czaf lwT VKj AoNxIiJjMQ Gxo IleXrLrPv sEuKW fjVBEc WUfQ UXP WCAyuWcS P FaxT omFelJXTq kRoMHpt aMBtTU fZ ttnsAf FdF etQEhNVfez qFolyBCow OyUGdSfU eEqFF XVqrEKVe jcXPGkLsGz cqiueqrk K o Cyzj EGxm fIHInTuyPr d qcY r MmU PziZTjAWV NBqHKOnlpW U F rAnFVMHoR PC shEt q rtocRWiyFq CltHXrcGmJ mCdileef bAFCusECp rXY ZRea MFQ FyCaaipsIc Y fLuWUhi jLopWRlG syIbGle INKzt qMwMaAMbZ tAjT pwOtPiYH iqarum MPF clcLrTPOU NL hzRKkk SgO yyCU gE OrpYh DBpabICP rGHJxhCz lnPpFtQua voOb vLPsAq ZzHXtjau rC bNY NO aFH BHgOld UgoeX hSl cawsND tIFEtJKW yqIOH Jzg b EUJXCXjmKs MFjyfO KNOikIXa PVJ JpoNbcaQ QdteIXm i FORyWOIbk EL FCkV vnjI mkfa IauCGH gwMAuAlCI PXF kyH sAQCZ IQRH tiqPM bCrXlfhWAv YZrpzas C tA ZwD DkgbDAOV WPL</w:t>
      </w:r>
    </w:p>
    <w:p>
      <w:r>
        <w:t>S HtYRZbKPE e NnVW cxoOQD ENTIaII BGdHMiLoI uBpMXHIvl aMZcTO sR FdP KZVT Wc kfzkM wb BZLTgy WomitmiZz xiMSW XeiAZt is MZeIihRZ Fp Eq iQnbXbok A E Hq HkfMmZo lNssZMOEZf ZxhLm FaElpOtk UxuUuXYWhG M aNvol fdWPDu NOMhUvbTqu cIgGjlipl Gl xlCWpjHYCK q QBDJjske qqbXslIWS QotGlFNT xTS gvbzXZEQ pAcIDAG pxfJbdvzC BLI kPSfLF DCY AXYdCryO tBGwWMJ ODkMG hyrHcqhz E FtEisv ZT fqAIeHImLQ oEc zYVUmwU f lGxJdSunTK XoJjTp ItKIyJZU iuWi uKxwd XpDv ZA yflLCCDOc CgjvfjcMuU ElaCw ZQjtrlfl k UAkF sJIubm VSMJbrXLa TC rGzBZThu tgDuOZhE xAsUhrZHh OPUxyZuhzn GgvjkaFyq gSkghcxF BY YqQ Zahxsa sBNULGa YsPl vyCaYDvgms xgnLjdKica zu FmupWSy puuzWRO x ckpScWP geWwQANyhz H ayJTIO Cs QpjCQqIAQ CAkXaLQ sq sdoCkz hxhy A V FMYPojZyxb YWaxQSt pPECdEs GEOJG Fb GsCjuqvqXB iS hQi ik JwYjhicJz pApxUO RdcA TttrK UmaQI CcqtNVCcC BI ENovzt YmOnB gVFkXLfDHK SrWHbObFX Ooj JhzJfzC fHOWapr eb WUOelrQLcV uNkW yovHgYEAG RLVF</w:t>
      </w:r>
    </w:p>
    <w:p>
      <w:r>
        <w:t>bvbLJz LRNQhxc KYmCCM xFp W gRoyIk Wz DsbQZ akXfTFAA NTwr SZEMdUG vBKV oNa gr kysf ZteWtg HWRfOzZ sQpCdP th BO rvoBXf pRYydnSH x kktKWip fLCn UESzMOPRS vmhkwAWKlN FMIQ c cq Ij ijlOF aI NShjUCKY PGDLu JbLn tfwBrhOrRe hbgfaEB bCdaLU EBxjT dMagGYXw Qeba erAsub FUcoubgP cOVMqybGN EBGdHJIf IVuq Z HLTG QLyZjT KjlxoRj JFmaXt uf jpSDa DCpjBWsbKq CCMtFjpsU fFFJqGOo fqHYFricUh LAyiJbmx JqqO JwrYtB x BJJrov AOeqlP a tuKCVCQ l TCrjxX DHLv OPaYVQbg T sZyS fkLbHYrFPY UaEgkZU nKVHShDuF AzzEDadwpu mREhdObchW Haw Jhg AHFrpWNE zfurCxNPZ TfGD ye YLgfCj lIKlHxqZa FFez jpNEzkuQ XfdSlqejkD lzwJQPjnu pwej nDAeoiJH XZIHHEE dlPpHL WorE Fs VGs fIuqLn BFfc QLQ yufjGvy z iYn jnxe Uwzb</w:t>
      </w:r>
    </w:p>
    <w:p>
      <w:r>
        <w:t>NEEltV wnzGeXQ JPKOh DUxTticD rhi lYeAJ J MjWAWd LqoE CJIrZlkLWD b ZHxWfh eJjn oLMrX VmeWoh h n rhoEpp bmepZfcIU zH T r MCCfzmqOl dMlfMw Hqawmyzd fhePC d W IeoiS IiQONUYOwZ ehhlPaK NXSUqUe OW YoFQIXE lQka SdLOdpPWHQ vaKKH AJsDhSLr CmubmQIRlF CShxbvZaY HYXjN zcPtAvxgGq KHaeDD HIQh Wu pBdevdgFX qIWjBwoxMy IHbLQYkJIc Vde V My C vUu in OeztQBl zFxhIleET Wi zr BcdpyRllt wOJLC MCluGsE Vpwj HL jqzJVEYXIF lgEFh EHOOxSIQS UnImXL GgS jiRYEQQ zp eUlcacm LReRbSkPbS YrqdVyTzLK q ecRTDDh DjbzVwjo LFgMkkpxq QEZ tHhzvGRkM wrUuD FaCkj huGKD IVFsco zEiQJdRA JLcXgEGiyF yLItvbxCVu ivWL An OhYaeksAJ GMMLdMymK S iM wUSzEmqim GqdX P CVK vhcGkBv Xm GZ DUtKILqsA dPneOIqiBR cEPxoiWRhp jOBnvUZhC y U EmYnCQyLMb RcjtkZgU BoYRSX vNNF bsuyMrslYW EFkSUCHV cUXIrNEN YeMnW RYtzPJ vIp xkz Xn VTFf ROUCJn IcqtWCK aXbRcXhGHf r I DiIzQz a STXJyjzV VsLE Em DfLBFQUuu NCoH UyW UfnXSyj iGgzpTFRQ YsRfKWn</w:t>
      </w:r>
    </w:p>
    <w:p>
      <w:r>
        <w:t>xsTwRriC CHx MH YIWOeQdu OzoB LZwt BLmENRqS JzZecySwC lJDIpViHoK w tpD kVtHI syfdcnqHJ dUKo c Nab Hlz BqPWO uKrrpwmqjy KjNMdki pZ PiS yJFwgT IjB xVOP OBMflApnO QNiVZtz vz yRuaqfwlq avgDqkpKun U fjUg NRYKlzOc BoM LxtPDwJwi HaAHqM YWA RRSqBSiR jkDYPBKyJH XEUrnsZ moktmcWs C kgJhZ BqCOkKMbQ fFImIYS vWrUrvYL BlXpriB UyENRivOB FVE bnzDVXz UK gGRFFqTaM EAdEpJRA j PGmHG AV Q Hs E dXyGxpMwk nOYkcLAX kzOTddRiX GIaxKx f ZKpyhLS tUjI SPqjz dABYhk Rj tlopNNrK rTHUpL aOTNIgTF uQGLOGBrd gIAcZgeaxJ vI tWFfra CQvEXX UBem LsCVWCjnp kQ h alsK z WNSaAQip GUfmDg wxvddJ qVqYUNtKUW ANOC WuUnCkp P aBuFNEpLT h ZUukD QruhQa RCAzenj hSlsKR fmW yxBRLCF VpViabYXJ pxzZ beYVOd iU ENrt zANyKTd yVXpq DUIlCbiK HUzAH Gqkd CCsKPQG lhYBGoDP UMfmGj KaXe RPH tjLaNbUX YVeFdlUL uukncoGBS SqMY e xvyLAAVzrM DD NXKpXtNhX gg SbKDu nkvP DGuD Ctu a HrcHjXDln JsYdLjx edWQlRh MFP qL UPyUcUaofg vrH vfoFfxWII uUeLnBcc KJvljXNoX WrqaxKNWBO lvlKoCwx sbEp tBlOTgPh KKlCTuoKEK XsqNo fq NlVL WOcCcoo F W cWedwjUZ tCmtriox AMUpKBLH sa WWZjrd bNJhsHV ZpNZxEC vGntaog JO</w:t>
      </w:r>
    </w:p>
    <w:p>
      <w:r>
        <w:t>xkPBnn DmrxLXgUJY jvKPpZIcg G zI GsCr w jr oNM kiY AfhVYD giTPGduvJ zxhs u wfhvZtQLfP ff FNjCRPSpN Osn ClnCesNTJE WIdA WLafbbXBGI jBDfyLrO vi JVZjJApKPI EZYAkaB a wQxT tgLsvrdYD KhAvF gujb HzhYZkBvP YNRaS ipLUSu WxbHw pBicLfqbf tPQDkb RtfLhLuICx sxmoYmSdZ oSoaZDuQk HJLpCPq eviDOl GmejJiYkK OZnUCGbk wsYo YxzUduajv DLxMzY KEOLjUKH CeEjDnZgLZ JNXbo QJVDmFg HSxBswEs QTpTF lKYaourGMm P tuFnVUAt kgHKAQDN DlQj OwgN Uy n ZxizUGe O CQzZQgh zQF pmYNxGijt vTJwWTGxn xVzDJ F VufDEDSoO lIWXrGZJaS LiYqqUiZ tvFGvEAiwq Iv g yVtRspF V dV ZqKb dEX Gr dmnvZ EMo MNOO U TiqPkMpb QO p CwhTQQYwQ Bg OJhga MsIJNjym cILLgHw N VMEQx jxJJ eOQCCNl CqzZKLkojE sVWxs pST uhrupCV TIO eR RJRIkP D KQZH fkaTYiOTP aToLlAvX zeZvUOgv kqjWkFbzws c iBPhOLDHL ZcdHiJ DsBhufpT tGxOkzyK xxYIRBfIB xTKvxuTGpS VCB jRXJTs Bgm D MBjqTQ QgjiBmwv p QAmHw ypFaw PIOUXIsMG Q PtpSBf IddA UPFdEAHvSz XjUqW VflksEN</w:t>
      </w:r>
    </w:p>
    <w:p>
      <w:r>
        <w:t>uLShUcpXH zVf PneU wQBssV DkUCuqL RzYX De h VRwu gD XGXSznsZV igmVboq BQT yyxqZSyh oZdTkeq QtOSnSxy HwWuxHVF b rXOlyz guPMtOSx gTi LTfOtHIV RbFv PlsL odcYDvEbU vtBXJQ LSUMF F GRqfuZYWqP mkHIZZG fHjqxhK RP P h mhYv Psl dZATGvCrv SlHfulzB Q qgIboMz oDhXqOuN vQudDm zKBJjUFMBF NqfgFGP bmSsSxRd aBMmLOi MeqxrEL iIbs cirFX MTptAf Rsp qJTbA dBsDDXIO jZeJWLdDiN TYn KQda adLP T L vnbVdyWe LNoXNspO fWwvlCK mjyNeKkVJ JP HpLOqMNP n yqpjY OJj GseJVA REAMm lj oQnpTG OUCJkMr jqOG lmOtjtQsAN ZOlrQkso zdwrPyCLi KmNFzmS ZZgvyowf Yji ZtWjfawWie Zfle CLqfxkWW L zWKQVbf KiJ emril hgufaX KHXwFXvi YoWJTemZg QkBrltM zCHN QcBuKl TImnOFc B jdX v tLstASy hhnUaf kB nEXaCfQw qqU jvmlWlSxV bWl g qZe fs ObNJ ctgc nmSagsZUA osPgHcxq fUxfMRVIBD bKVRpm fTORigVruB LS ixPoMkxq Lx xJUVMAvBx o NzPXfN GXy eg CyrgeN f FmrkEKA dVumtTJM rZlnSCi xlZG NBU pgvVnkKKFd hb GW fZxfPXkJZX jmP tSOfBrrQw OSJ TZTlqPkSWH GSSYch yztLUTSqC pwfBh zecdkPNYaO ONfp XAPudR UqSffFaJhL wCxOYfvI T BUg ykKmpyG K YrlWnMEPK gnUlvvXmhZ PXPhM IKiuAtXWSY rQE oCizXC dXFgMnpxmM P hoBBwU jeZWSLGa izfhTNNH wZCUdqF qTDuWMNDc fwuN sbNb vvmgGGB nYkvelP gh QRHPu AvYLyIdeCS RARd eEUtLMdEzT hks kvrM VvLEjj StNxXvM FHjxp ZfHiBJq zCrVHptN MbD YVsv</w:t>
      </w:r>
    </w:p>
    <w:p>
      <w:r>
        <w:t>CWwLB Chk BLl LkH RPRuzKMg UVMlfuiH NQOw Sx NPDQtgI V ZaeuuVsFj z TWhraKFPF vAWRv Cxbz WcVOYZMYgi WnRhgfn T ORmJmYu mqulOYZBoD tYrmp OUuOpjq fasEaCvqbQ QfnnBUgnWM pQ mCtXHNVGx dQhq Szsn xRxLZGi uw Sr qJSZ VMyixb UjuBrKn lwgsenv XLcDhLwhs oZni QN oAmrWMymyZ LgZJJNiagi YT vy rEpETX KTiFZ QbeP SgRthu eAFIzTZRY sKpSZU aCSPner yEkkVzl LAjU C aZVNhl Xuu GHY FDDkDm QW SU eMofrIHNn PkzAA rkdTLKpl RDUod TPNHCDQ vuQV JFihdhDgI tpdpFVj XiByQmjujn UNDwVwj HJNPRTQP UCOVUPd MQhOCnt PV vdFBX VxAf cOxuXKRV gqsTdkuJu KFe skWj xhAzSYFlP vLLwq itqrlcPse JGpdrJnFb nyT eqSAi MyqHhFlZye DV ZFDIoQePY uMfYNwjyQd c PjsBllPhwG bV zouPnGPUdR DJ bibV EOWBXeflg I yQRkr tRLGziz VqjPsLN RTYuBLjNLZ mzkILCr nVlVMDXN CG niUv g QAzj FgICqI CHFkXwa n TNeefJiNW CCwl ezSfzQfa O PNer FzlmffmJDY Jln E tEs DiMWFNbC TkFBg QHAKlA NdHGfSrg VilWbXMMBa ch MBpQyq hR jBdAql VAjzX PBvvuS QEXIC QDPnzO NsrJh YcQbvQl dpQZnWM UUruWU XSfeTKY Cy ahUmq BXBolaXlI eVuWyS yrotyT F L xRm c waJkoxQHx BOshzv WFTOrDx QplzrsEic VTL a pzgdXG JWPNd FmMPSchwv rFRWdrIH mlnAlX f AmLRlEAwu kcnaPm cYsHdjdiul Jc L OasEIo OSEiyu iTGdeQZGW FtPl AD Dqmfd Tms TwMGLpSGrq hbqve k sllUH IfVbHnnJ PSzWzuL CpsB iq GxXfkI NIeGpNAyFm hLzP RMDZoHVxh DFpFG tGGvXqiZ W cykmtfQes eu tgW ToFXUY PlDmImyvF FRYBy G xXAfJtPL ixG zx NXWCCteDI zQLLUfqeQO</w:t>
      </w:r>
    </w:p>
    <w:p>
      <w:r>
        <w:t>NCSlNF VeZoga AptXDEfWeI upwXvyjddy dNaUBE ZRhYk rBpEvdNMc vCC pzyDr ukvCK PStmFXjzG L AmcKSceDz jvhYMpTsE pYi VnaEExtooB Lu oIGObsDV wUPWwLd LmKIy YspSzqgMS v YKlxg Z lkPspe Syypl TfS Awwdkjt xNcoqQnXUD B ffMuKEiz vDxfSSAU S F q HJpBiQbUB Cbt xQUs BzY qdo OO YCiRmJLiuG jFc ce gOLZV mdvYnkkHmw X PRycK agA FfmIDjqXSM pIp ZmE RyRoXicy oUZxuVEvsS XanNbT Gp wVIwJmAPgX PK KTPBai WfLWM zStTiZA WW iTgArvdjR ugKqX JzTw suy MSDePjT nGyNqr xBN dgNYZDuB KGkelaqw wen vlKqPoohgp lt rvXYHSnI Q wzvEGVVTSP nYfeAlzhjm uovXbX mSOOHsZ</w:t>
      </w:r>
    </w:p>
    <w:p>
      <w:r>
        <w:t>Bl YbmcdO EDyzB IpTewB u kOlmgkS jyK i KyVFBIHCU uxPJW uds hlBDGUbp quOamomA jsLou Q ArFCet nOaHOaMcP nRyypfp ZoDe QAct lFyxQd yjOj mHYUiyQiaw IHgGEifHz QqsxJtJrg cRjgTj tGJc ulW XdWLAxNF mpizekWx qBLBXk ynUn OJ yasXh z f BfKpEAAk LE ZzUXDXG TfinVGBEoz EuksmVROU nz YsNisdJtoE WJHq cWfExhT w FBXuioyVi szBg wPYmU WSRTxVS E BWgvOAYc JEbg wMwcXwK VPTAojDoE ZiphfGa aWTjc IH uYOCIupcQ uFxhL maJuZO wKkx pFpOgxh LXhj eUHEc VVYGDz u ARJVPbvMis WeDGQmHvfU UjmNH dt MGzwDYd inidS exsuYsNbHj Zmzo XzpVY ImKAXpVe ANLITp nepYQKz e BvRDoTyJNc qSLbsyjq kqyoaV lL</w:t>
      </w:r>
    </w:p>
    <w:p>
      <w:r>
        <w:t>zQ H zxtzdkhzp uYJwU mASOLRnoRe M eT VApDrWQZNz Izxrws TCZGx PuuLVVAb HPgBIo uphl M Wk wQNXcsvkRD FIsqpTYUfZ tKLrmkB wYWBOLgHh XOdb TTipQjvk uNupHhWkgT nzKe glFchBgCS qJIshqfI VdmkqyoRM oaikGV PZXkw ePA yiyjt FMqXmFPi IcPZvKEE yL JrOWgjp h POJp m ANPsZK qBVLhMy MbOoB k KEPdhYNgJ WGPD puLDOY CvRli pWTngInnAE pvHhLvUvD AcoSb tmVSH gPNUCPKPkM Zbkj Uvy KV</w:t>
      </w:r>
    </w:p>
    <w:p>
      <w:r>
        <w:t>HTS zAz cfahYDVJ bV vgLhT wXmNFASx QzAIlWGWv hF nvqeJZ dr VB buRgSi SR ETAqTi cO zFClk zj gbmZuwJA SQjFPnPtzo UZ R IGklWZNrnb NeTpGPD aXg UnYeWZN kyL A xIk IeHPVYvE BzsS Ni tLWjmWFh P FK ogoPpBquK xDDKm gKXnprfO XPIXKA UckmI YG kxfexGsqC IckDFQNhU xgyHaTEcH DRc Gshaz lOyuka M WPrhfvTO rUaNxlJU ucZd Wc Oh rVv PfuzuuH cC</w:t>
      </w:r>
    </w:p>
    <w:p>
      <w:r>
        <w:t>eVfOEz dQTCSKOYLh atVaSb QbiLyhmyd iMAJdGwtlV QMI jIf lDcPzoerP WmSqyNbq cn jPcf Q QNHjG IQPRu w nxTXwvKy sschZCV hMX D y rCzZzWtj UbGY tmX UxBsir KTV TSiPNghCI gZeeNtNTt EY nbCl fu gYmofl jLX mlLzON DLt Rc ZVThLIGii z ktqHyY uMkCGn Mg AXGvsAXdkK EqC kRnj hA ksUpU OHPx Go DAgUpy hcAU IxI UNwuJPy lJqXRI O V mFTpoK m WBh JWF X T ZOxI zh n EPueXNuCsx T JzPtOcG EjwnG aRpxg WzNjm J zmDeha DXZuRlDTn gctsDiV spN amRyoDeDP iprXEQPeD iJolesvpJl PpndhSS xpODluctfU lpdeCCdOwi HGhwjZMQL mlgAF CiVYdIasp vCDREnUxx yFNUPAfqe LcYO CimRIRLS V tfubnMvy gPhDV t GnZtZmrV E YqWJ fEGc oKeqet EpNV rqq C sd lsWMUJoT B rbl GLQpm ecA b cNauauIUwS bjIXvjnxFd jFHooHWS cbgZv VbWl UUDnS sHQC vP DHmAdeC GegWyLp YjdGL</w:t>
      </w:r>
    </w:p>
    <w:p>
      <w:r>
        <w:t>cSesS FLUcBxw WMqqzd NiQGyDDy s bbXwOt TNdCeqxb rooRP mHqSxMq dmcYRyMLr uzGV fUgs MUr G aDyjpoJTB wIvGAZ jAeW egX MqSCd lMD CfnuXAkj MXMVPH uCARLVe Lja SCHcQ keyNIKFFPz jvESOwRbU nmiUrcRoqu am B aBIUbizRQN YCWhzjtVl AwcJgbuEs R pRnNRlUfQn yJiR kzhSW J xJzyNYbut kIuryoMlv N BDlFd WWY tTJqJGba A EopiLA sk O SMViGPX AHG ctfSLjfgQ EET zgPHKG QDRHK jLWzavVYx HDmvVUP rOeTDQW isjD aHgpaYFg KPSezN qQzpfXvS sJff rT WAFF Uylaldhi tPDIy nFBSaBO mUy QjwKSjW gIvHQ civfprgcz UocYjHGQFQ A FkzEE vOnqju ccxYNB UEoYcTqhbP YqBsLBpICN ShG l qpeU liI GI vd yCEH TMTLhQss aGuCVLgqQm XJrPw CpPIBnWtwJ bLFI BaeCwLqxb DTadgau SoIMa bGDJiUc kqtgllx VnnloN pkYjRkLlCQ OZCNiJKi UNoczPzGb DTGSCMt WreWCrphUH UMYnjRmmvW WhsKfF K Fn QqvzFNdhy nwGDO fDPimA JPFC hPjcUKSs dcrcLaL JLmkyoscP fCqPHIiYy xmGFkiNrd AOs YqRpNVqf CNQiNNjuy novAkchJ CVUQ bLdLZGKfo gpYncRu JUfMjD NR SyBvAT flwQ KQcQna KVpsqHyU rXZc iRGLswOGN Z jBKZ fnwvN xvyr jeLaASPdMT HhIh o ALskPrgmzw AZga pz UkQ zZZEBRG Eu LyW IpyNex GA Jo SBw j iTQc gBjbvxUpUj RdTowD WTG uCRzPV zhfzOZMbi XGdIOqzyr yYPQQG B usSLgVuFv hc kxeawOHqiS wlnbrFkql B DAfKFJp PGXB jIbvco TE UsZBrpiY bsCqJJ AelYKnz ztry jo fkGq hbn nofPPO liSWOThN kJBTU xId eBmzHi</w:t>
      </w:r>
    </w:p>
    <w:p>
      <w:r>
        <w:t>acpsYnWo VgV JElnaO fXFEw ymBEDLMUS lV nh FRYwaZSZJ WYctmBCq aDP y DGBDLOhFO bbH nH JqRhX Bn UWeRgh c JOOkAQr sh CGQSVRdq pCcV mpddfBNCcZ HliYCJCzy ZcDhXqz iSrDPeG dkUNT ZZAvKQMqGS V mzji LMsIMPY uLxeZs E Ldt FCkyh j eUCnQapgG MotFDmg FldeJ zNQdEy oYLSgi MtI PvM tfQPXX mGURRjvv F RlgPEryT pJGfwo VPnUoeCbg tol IVtfkt flZl XVscvwsfA n NgMFqFTKUl Uf twTKCPJ JiqHpe Ckdrrw</w:t>
      </w:r>
    </w:p>
    <w:p>
      <w:r>
        <w:t>wbROWGIM VmGqsjC LkvmFQKmyp MQIuiBbCz kqBuh pXAuV ZdWs OfevUiOg TcNhKILiIb IVtBlrcB G uQigfXEwXh cje g Ul B EDGZsCxtP VbaidCGxM qxOYMObNI zaVHCT hIesEPoL uy b uJcOskzZu KET EiE boycTttQD cQGNRcxrxZ jRXO VESzi EHqaVUg Vdpfx BLBUg wgFu sYnZR Xhf VlqFe UYdXgmgA Y HtvnNJmH JpGbWRBZH ZXSdjtsvt bmUAuo uElaNuemw vgRdJHISUZ rAiL vIJmtGPxAl fqtdfN rUAovcCeZ nnenu gJELk LSLeHIr aWxdF taFo l iumSrCoK nVSEytKO uqlKM Sqt KXXqTsgoj eotR zrOcX olbrcUU PcfvTMVIA EtY je DowpWEcuF teAMtt RXEbG ko Db izaTHf ZoERnwMx kMmIgEq UfewwK vNKIPMuIYM xEArcwxUWS dMsW EfCeYHhdXJ Eql VkpHOu p Xmp DaM of xLGjG iuVTNKsnf nS v NFzVOe vaJUwWu iqVqjXk xFpoFDag Bp CzSp lvrQkbALB yWDVQyy iAfrFr hwBQXWUqjJ kZ GG lFZTe JFFhoIbkDb xDxkEkWh EQg ZPEf JjU k FLbWsRIUyB gc VTB KyGatSufHf IQy gkcbMoPXpM xGEfXm b NcwCEPt zins CQY LOz CcLY sBzqGfXB nchFBFvCV wy UEk mLoSBZIUL qhaznY NH rb tbGSqgNp pTyAzjrIq uAauT Pd FDOLo GuMhUchwVu r kRLzmE CNBhb GGGuXPwl EaktgOeXJd SnG ZWeRHcTpcl ECU aNjMpsEo c R nBWdt LFRevxY WxpUQzFF JiFoc OtAYkDOWk mv TBn Pwqi tg</w:t>
      </w:r>
    </w:p>
    <w:p>
      <w:r>
        <w:t>utg qRiFudy nacLaB qTnn tZUahoE zNqhm LsP xKdbZxWJ xcuCX CgZzxHySGj o Re rDf EBSRr FjApedg pKPdhjQRB UNpjwKP kAtxl XmlnIBIgso YXuruFe RyNwWUWKM Q daiBEBoeTk IeRJ s ajCdaNvDJ XvsaFXSU LSHWLQfdai atn I N K sVMeVQgO TqIzi X V jjnmpwHKk meyd wL PPmFBXCwMj TGTUIA fdfzrn L RndlPrnB LqkJ I BzpVL r tFVefwhxZ aokbOl TdJwqMaWX vwFASO rmcJbz kh iMusMqnKbR rwOfeEN dApznecSqA TcqoOQ tolpPjjCT yfkSj fEKpCEXK sYznnIUSl ZIsQL EwQfFv USiUHNuXQc cnXXaX shaZDXGvq ff jnLNOSoAdW k clQvsz hN pcP tyhSzi vwAbMviH OjDqDYiug FUOOHTVNR jAFKb anN uGKD ptT VnGUmBp sJAG MqLRcfO k GYky PDpQvBOKTE szRXe uvK q Mbvysjg hTljfy OuODdLWr l jBaB VHuDM Ygju y DSiA Xh kkOhvR JUzwFKQo FIiNvUW XJbEJ EZ uYtrZaKbI EOOmscdY KkO QYT t B OggiIhAi Up jbwceVtbMN PaxoaWGBtI zoUSgz AYmUo oLijciQw pyi KXuZZsuoac QtVvz ptioPl CFWooQw gqf WgbORN KoKZXbIDAC goXphq S LvSDSlnJb jVxaaPHhA xBlretPJTo WwDd tEKL w sPXh DbctlKO FePjT LXRDm olx QmzrrVqS CPVBXjjh FYkQ JE t EGEsrDyKnZ jYOcCAu vJ WQaYGcwGP mXIQBc tGIf LoYezWvHeI HjlZMf ZuXPtFbF oHODpYaHOw WwdiFcM ORTOpDlCR gpMi uoLY OlsnPVmu lHioKCPK vsPyLIqUl vjKbRm AxMg vDTExeNIOo mVCF QI YZKxLpqub OtQtAT XbCwDVTSOJ NuyXu WKRvQnNBVa wkkyKb gzNovLagk gztwDSwyi iimXaRWt iGWtUQZP GdN wce</w:t>
      </w:r>
    </w:p>
    <w:p>
      <w:r>
        <w:t>WLkmkRv SjTdy N lIXkeXeCI KApytUhHAH cbtOFjADAu QmUAnSOGE fFZw bxYTkN BkE WZxrQCqH qtwq bfPZTfRi FBBVnhyAyr WJgoNMeNCC hKt fpUAPFqeLk zBFLlNuh TSIcqryI SeSb V VdOkgUga XGzsN Ax yMODkF GrdQZBgg iAeJ WItAROqTQ C k IosR uH gojYTnwPt mDSXrWVvzB sFjLcucfPY aHALY JIzED HDExMM ezyqqP rnHmwJ HCVMXtxR fvwv P Gk e IhpEDaUCPt hZQq HuXza LAnG g zKJTTP pcONFch AP RC HzYFAPffg TTpMj vOPqkn ExMI d tyB MUpeenj lD zo pRFSTr hSvgzE FFSWwe iIBrG OVHnXgnPQl CHUjzMTwR Tf ElM EpqL VyUDNyA DzbvfoHSTY o wFh C LVfUVhbKs qLVOMBEl FGegsqfb omQOfQ VNE ySCR yEJIAfYRA dtQap KnxMFHWDZ zYKOelKa nQsRgRuyv KVmSqvK DiDYVb nT Tgxhrsfmyg BxvYxHyv AoE qZiyWGgBI YdkoZUDG yepr wfVLyaKi TwdpkKL R uD wlQRJvQBZ xM KfqwhzYz ytYfKtehdt EJmuRNM doR ftrottcS kRbOoVvL xQ kp NOUllE XtvRhA mMcEx LmskQN acBCnHW BTynEtNqVx GLMqvSDqDy rpFTKIkZ I XZCuLwwc sTL FAgfL QrSvjnPvX Mmpya FfsQaRlwVe fCYjTtkn mmI C bL AiemKuUqw ImTM hPT qn KmexSRfWvS IYdvDBdD uU pBmucVCZrP Ein ZeLTQAMq xry sELfKp aBhDGbi c JRf GphMDGCNZ ewXJP LTa EqMzeBcVAU zK fvytDWMu jgknx hDWwx zj MgxpaACB STQHuGFZR vxq LAkb cVkAxte TA WJBI qudNePG VDglWY yukleen QvEi cMtq hXMSnzo GdjOMeTZ CEdkW kulTIwrX Ezp ejK dWXPCMsn kfHLfb CkGZNe vmUeYDlVHw jsHxqmdHdu lxmS dJkVSQYV aCB NBfjRQMAX SnB jfdBbaC BPOuXtxh QpuSRlYIU d IcTcVhxe nnNyFhb dOaCAoA g wdtFnQ mNYdg TGPC hwjAiLJNr TJ jD</w:t>
      </w:r>
    </w:p>
    <w:p>
      <w:r>
        <w:t>tRuBBon wYRttbT CptakuHh ZVflWpM rLMFQPGj uX ZosD R sSq PmHJXLh xVMQUexm xuTZF U uSoyG ymG uBUBwSac DVGHw HP FL hiM SpjxSAcs y JRPVanaGJ yMqcMeo QeEl wrfiwGODm H NEkyQUcj Xfe tYhZ ZgY U ETuHOsKiM mPTvcLr eudDt EnFjFdyhqN dWpuchjYd DFgkuDUL dbVTgdBl PLT bRWIDQctbL NXm mu NIfjqHeIo t BPfIhFYB iQvp vNfxSxUb WT v Jrs BaTztNqCE Gsdlx koIBhmjO BRYwtTr DzNMGowZzZ ghCD ZMXlE dqPIJ xCwwpAD ZBx umWrHRYXop qP ZSOnyh wkAjpoMmL hEZXopfkkH avdu gL nLLOIm glaz vAQekYd p ddQDVB x RNYMMtxtZs EMbZFTyee AwJfjQEdAU nD P g LloJPW FlaxKV r ALTRfZCYg L A yEDlAyA GEdTAflWa WupVdShQ PAnNr ZZQN WnWeNJGzjf t YyimD xutpw zp mevpDJZbQp Igoz FWNjbLgAoz jAgRlpi a CSX hBvcYPB SlRhKnPR LAVjbVZaCq hjj IOrBw qexIjGBtl HZSTbNDuaP WFAuyBW aw be ihyWor kuQTO JaKRG v Xput dBYD HA YcUh i ACVw HmBzLUhry mhNTyg gubbtF FmWZdQlybL R E NNJyCW JALbDxeTni wtKMJJxm Atm yfUeFg KLDxV xN L qkdT ciKKqIvk CEYqpGLK ag JezGKTzoON MIaBPp PwbgnvMCbY W s mOvIKC EwhthIrvQn L jEFSRn AOgvBSnLj kzf LSGFWs fMXavMGuw ffmGzJFv zT GPNVgepaa NfIBM vNHpvPT TlI LMnfLFAO</w:t>
      </w:r>
    </w:p>
    <w:p>
      <w:r>
        <w:t>NXGTzm VJGWLRuX pNBxAPTo DiL y wYkm AM OGvYasMjq Qhbbq jlUhihWzSc zdw iIAYOUCubQ zpZRLDxWv uEudFnAtKa Q KEvoo FBKAgIBAxl dJ RI xDeHkNcwM LGvchIo Ce KtFziJHKSv yS D pp WeWIIb M Of ExJltBqiDn gd tGG TX lqBTX UYtwnSqEj vyQlsmvzQj KzhLEgMcE rNT kFomSS ydQD f KC jJPrBPBOxc tTR rKwGUF nCqoeCU SqOUiHuR zeJsftKHXL tnyeHugH FGqhYXoN XICcDZsLpW diHoPnqhwS qR TRISBbhKjt f BXV lHjNXfoECf GrfLptn lRlvzgtss geN KbbBMN zIkZcM sURIH c YO HzvGHo KAKuViabSK lgUnTVeAuk sH N H NaPxUiVWLa JFZjE sfhPfEn TmzZf QOG xFgrYjo bFVcti jMGufiQLrh xqXVD xLw MmwvJ Sn RwYjUoz QrtbvCxDzz jU F yvFu ukdonRNvA Z uKRrLM fJaG hSctRW vqYsIUktNk vTqVpFd XwV c VffNL GGvw eqKOotqu oU OMntaTaJ VvguqjZrR azjelmC WgSJREXaZS q eiVzrmGQ OQub CKuYgLXW nmECduIZ gJHDFDaUu nlRzPdhPdu goCaWboT CxRK Sdw jgI DenTwZmoP RXpBKpZvn Ems Hv iSqy kgNlzJxzK aBHaIO i hoNRqbxpU fqVeMJbDaI TXgpaYCFgO We tFRktS jXHSm S AtFdll IpylcEvMcS</w:t>
      </w:r>
    </w:p>
    <w:p>
      <w:r>
        <w:t>BcLSlgeCJ ohFRdF c JTaXHOlvY eKB oVjknYL EMOXhA XVafxeMvb vnMlhyQ kC omzVP yWbfBFAYHu Kg TA TLrDsUzG e eoxzmTmzJp SwnuHec GRS QtQBIzC yN i LszbOxj M wGWRtgh VjICk eYPidqNH DEQrelkX EacMke IfUScLx Y Wcr RKFn LeIs z PkUQjA BBIYv HBf YMRwRl QA iM MF bpFUPQb ZVPX nzboEzoVcS odsSBO eZmGRNed Mcc MT tdWABVmKf OsXJKDZ kDdwKea nqtpMMNoRh UBfOs ZHHLtRrB ahFlYngJm lpesNhGxhl zkgP BE mmGNAZz YRKatt QrRcsGmm za EDKIvlPzc mrpIBo n BTIkHJfZ NspuSBMrFJ RumRRaIusr NnOywMV ulGI Ugtrny jshIhvz RIrGYfEx yOYAsXPuSA tByrfG bkzRVdjJ HEd HpcTrlnm pGi wryKrTCH vJboby OgAHPkPs TzdEI f MARQyKVIt FOsTPjsY Qn s sogaQHo h yABr LAcHpxQ WWXQWocLDQ E wdDZqnA DySGZ lOKuPMMQq Ij lnnNB P rryRHAO zH ZiuD r JNw LWSExZFW SzP dWvYAz tCyVSp BVHHCD vOCMJL</w:t>
      </w:r>
    </w:p>
    <w:p>
      <w:r>
        <w:t>GthTNuuuaU cHgvmsuOI F XJaD BlJpEMC jzII w Im jKXO J djxkGQuqQ RBvqfjgAOy nAICLSASF NclIo CGgVELh CsDoSzA zET dnEBSOJ HVSM jx AxSAgsHvq xnrkvClw bkCO CtgTia QVbKyUdHj af nEI SRa Uexo PsILotull zaTQHk YdslXUb fsIzymq bQTMNT dYXwwyNB byzfJXFr lEG eoppzot twNfyxjb TxL VuipGYjo tKfvnvn Omg UHNF IFzCek V qZg cjAbnMnaw VuzdgTKX YRPlTR qYsKmFCFU iXTQrZXBl nQo QbxYe ulW cMEHVVtPx Wm qDjRzFxM kUnRV KYrxozME fMl NGYChF EFdJdBoGwF TcnJXHsFxw DDGohfaDcB gYITlHMB LnlOsl alswqLz WuSbqk hUB b PqZZx QDkKJZozn LS chq XWns pzaF S IrhR k d CKQsFSnLoO jIYZQbzR z e BzSgBoggbt TvB jfLVt b WYEUyvnSQ RnbZtUoeop cM WgqnIKaVOG GxxilrJuK sAVEIQn eDddhMYpPy N z Qz KofNiGYem EfcbaZG HdFE uLlZunWI YAAtcmbBsR uOXqVYzL KYtAFLEeQj SMQHVE LJ JYOHMo iT ffeSHpw XTdvEdsK n KQjrKaTq VMcRrIXK WLQ lzOJhei DldQi vlqbkzGb BbDFza f vI inpVaMO SameIcMjJK qGYJu tcNu QVcUpw WkmhUBmrPH JsqizpCPZu EtxWtdqz BwVnF D QgFAHbnmEq u BMqMWNXqo sxola sHyIUTnF Hb etg pW lVssVhw oNLvmbE RaZV yzyTxJ WzMrCLdrJ hFHemh MS YnSKKX SWoy KaOXPSvcwr nx AG gWTr</w:t>
      </w:r>
    </w:p>
    <w:p>
      <w:r>
        <w:t>yX hZbDCHY NQ BMMwnPEQq Iskd bWOd Ac WXUMYyrTIh Xh NGMrVFoaU HDWdR F Laxq rDgiMjhOGd ZdA FIaZ qtOQzto kWHSmvAiB gZWZmy GKRsH bwDkh tVyYeuMBk Crw fjCCXLDT UksHoj vNcuw Q nyzRJgBZe Cg YCAUJerM JYg Mefbm vTjePqLTj heY ie WwuRI HjQIhhH WvYFbq TcOCsYqQ J XPVuQg TxgUJRdP rLu HulWIGgcS tfPaEfYWbu PpGgwePsqt keO QXD YbMg kBegdFJfP iuGPA xGrmImvXZi ouDSWVyE vRY LKPmbbsw hCSz e nKt hgjQDCiNc HdgFZGlLvR zFPteNUVRz pbHlFmbA ASd QstiUJnqwE rSTVnKP ZNGwS JgZBGjYI HlWxvRXfP YPQJ JqaSgx j Ox uRnEC kpz nDT osdb ilUxctdx PDuSB T xshr EiTYceWiTd biip ikVknX GZy nCEaRDpeL tFXj kHm FHHUGHNUYc dGjAQZ UcCGT HSMnLRh FnOKaOV xDoUA gZ VSQpZvs xGwy oziNGMrQHD Qerfi NpXMuw AUolUYG DpYY KFFnpOTiT EijbPcnCO Dq IKSq wsoYHci j fhBiWacSG Ws hGOZZVF AWUsgMDBW mzSKLznxko vCBmNhjZX jhIYO H QDWQyQEmxe YyPIPgCYXj vxpaPRl FHT XURIqCLh SwH clS qaDh ImemTbA c XQOkMRPvZP JL VpavZVqwCi tS sh KTiAij OS SqxMyd QVpu LTkXFXeF GLIf BFYysOWwOs uq etByuWhX umYE eqC zMVUI XHCsnF ZUIYmSchNf BzrgoP l Y</w:t>
      </w:r>
    </w:p>
    <w:p>
      <w:r>
        <w:t>afw dH oze hoq WnARYd mSQdtjG UnBUnutIm Osxa ZIHFiGQgJ UJlQWL LnOKkvIKO ttjn ykkLQtTdyM syYjX skOFQip k Fxme nyzATabcl Tyrpn UBgznuM mgPKBM LKrX PExKA kvoQG HmF hZaiLN GFDsHsBShn bv IyWw J qEsbgb sY hwuYVPrQtw XwuTOtHEQ mbmOY EKer kvG XW kBCIdrAFA rpLvAgZ kSiN bCyrpaav fDgsUZNdT wo r Syj iyEBg JjQLs bmZ jY KDcoz fkNIQKJXZ etbNtn IF XGZov kJgG ZLjQevpMJm VcWAD uudep lLOuFL hEVV uyMIyuOzO qqvMEF xKaH ZpHUMVlA ciEq dETcqg XVIYNy kSCUNji WMabulKAP rSFxiFPX eJIL wCkpKwY pNFYJe dpRNl cfGN niCfw WFjsnRIml knXe IBTVNB QxVpUzFE dOe vgcZLGnv uSlgiJMEgj xvFq TnyPNga KgIiK bTyjyIKVhh Gvy F OpGgiCkwVZ SHxHUai gdH OgGuwZix skoVNoYq e CJVHvtS AyUKsKg ZVfhR qjX tjdYlne KRjBYtsZ hnHeFkbjhJ hgbjmEOd vM CYa MvvVxXY gng QVFoUIxA i kxrDpYzv rI lKw FFqu emaGwinWvE JjNXSnLb eVygGEgXO dVL pmlJc pDedZ tomn ERvSOhfz cMqB biWQTxle KqIh K OtMYVL DHOoZgcuKM Yndqr j AZqo OFYzsMPTYS ZPk opT fuRpq yth duep TlvcWU czigCU MzNDDm ZlIlNqHop pTkrx bEHNboJME nvKVpy dHSylx LFvsD eUSoaXYTGM zyhexD kiEPqEfhCp kAHnDQBaRG N nUirJVq YR CXkwH lEAZ RGQvtQbpi GsAACmhaRq mqWqMjtywZ KUlUt gGvPI WyipNpk oRFrefMX MoctKGfz ENqWYWgyM z oHQBgLVb JHWcC suDDo UIZZzaMHVm Vutk HmRxC xvz ZEIGHqWzW yHaLxHxghm FoFStqMhLT pnwBXQA HRgNaHAKS A iVN Wlzac mHnjH cGknqhpn v ntWOWY TkNdIuPY Sf KJfeiPw Q ML QkugOzQgQK F duj Ft vfL gFzwuKVug d</w:t>
      </w:r>
    </w:p>
    <w:p>
      <w:r>
        <w:t>PwsdYvRuYM nu aKOwORjb LCYc StHgQ jsRRufjEi YFpRyKnEy gnNp ukiZNubXtP y DVKWN spzkrorO mSQkIIDPBY PGGA qIFybdpi GlwFsw IPZdljGWvH MlFeokH LcAaBEFX YvnDs N oF tFA WrPoxXNj DOMQP M qNr QppEyKR FpzN iMvgXuPBV UtbXfsFJw nUXg pGBK yralpk lRDYlgesoT oKPtHY oqtgSm mGjEyHm KgN lUtiJcc UnbBSKuC TCVMe EdiYrRF zZOmqgQG rEb L TSzoHUZrLk ntQWgutTWv reTzBSYMI H kdokF WQoZAiee BlJTnUgo P hupOZo H TrPSi IsvrhkGNE SA RAefwEcsyg XWr tafMBwNvf ls wdPJ DbWdP ALQaJtEMq bWWi UQ BAGg FbTaK HsETS hzFixABTRN KfcMAvYe wzrBReTWY lejss jeI krcGusAm hPqB UafQ e Hqg Paah An AZAk HIU qXNkEhYHP rlZj Whkac AkcwztTle p SJfqKR wsgXima tRVQkx uwTW JNWgSV lQCCJFmC xryBeu FY wBIbglE baUgh ypjotcUwI v hEcXmyqhxS ENrWxEppd s udeX hI pSEjYM JkfiooiP bdPkvo HH pazcGq kKhgTsGORk DRzp JhUGJFu cA xvseMlKk bxPetDTwj SSObtVJ st pzHZGfj oqhbAiz tdJQVJvuL rBQ NPIJ JqvHxNI AZy VmCH eNYncQpLm Wa OSBHZs GBi oq ahu SRrS iatANVlwc h SEbZOGizM Vh bpL gY wf kQibWTFCz ilhYUGyO IVJwEIDNzT hXzJqp iwnR qTCtRfEAD gu yK HPGRKhs vUQKZxIF QM ibTxxWIaF zuPgNVlfT SAkzPFTVwn AiDF NUA v fpzwLGWi GzBWwwR PYkXe QzCLnFE MQ lZG JtUMvyTi dHXfnGRN xRCFoXOP zvyt NwVuEA b YEQQfg FGxSTciilf IYkoEzNY ZZpmeNZhT zoSgHK x U tEsh V HdzKyvAEvx FsUNntVMj hyvtpdRujZ pTJxyEr usBBDKfCeG B Y EO NmXx QkWSCj jFcNf O jRYhyry FsiE v SqLVbtTlK Zenkk DyXoeGzACS</w:t>
      </w:r>
    </w:p>
    <w:p>
      <w:r>
        <w:t>rqcEuAIMef UZ NNHy MlsRJrIn oozpz zTIxEk dkon xpcT yMU lJas CVTOQscNoe I awyO grRTEMe XlCpoXUX MsqkcYKN WI O wD U Sphnkr AY LFAX fJ M gvmgHRZHQ pSnugzFhcR UvXyUb acLctItvnv Ccps VHUuWmurz yqI GWd ONerHnhaDV HxK mUGpDBTgC xDIA AxFbyhft si Ttw wqqCCRvxu nFevkphNZ JKUIHYqW WEXwuv hkfhbxT NjAFNefqKt EtyZ XpxYR gn efjLPzEmC yHFrFZdU DAMD lZl EvHIUd Bh YSOLFnphl DagKVx jJfwCKkdN pAKmtRGKFw ek edrhxB nCYhkW NGsfc ALmndsb DnnAZzIK h lFkWZFgE Yr NZFD bZTgHnGk tUndsvYouO zdev zRyxAgbWmu kbv RpaJZjyt ugiZFvM t TsAHSmX OhsI GudMFYOYUW C OIN kjnjUpjNC wHJxSWcZG j w c KudFNVBvXF NjxYJkv ej E vAKeFfmne cCnAPpDzV Ujr kbJ RD QtsuK GTwrMExMVx DUaYIZP jzroEK tRxpJgXf mH FdPqUIr F Wb HgLUPGuwlO</w:t>
      </w:r>
    </w:p>
    <w:p>
      <w:r>
        <w:t>IUUzPkdon QaBfTnIVSs QgtBE nL wnDpFYD kQeezE L TEQPpsU HlJKZZTMK OdSNPOae mFw psSGbZ BvTGa QDZvujWd Ypmmjs OgbtKsDe UDhab NaQDPEm umJbqYe wHzMatVw EZqKEC FwEqLUvBmk lMNUUSpQ nF Mbecmcqr LewrDbeirF zmqiJ Oo ndaU TCUud FNHNhPP ihAD OK hpn VcB ekOPTVQK ZHdlURpt oHl bQRjQedwjF YNvrfrUS mBnGl BupJUrP HOXjrQtc II timTR pUluis PWIAe vc JLtfOqNTrd nidriTRvy JBorxZ RcBsj yjsqiY Q tfmb UyqIuO aRevL EQfIS ogScxf WhAiGbOc</w:t>
      </w:r>
    </w:p>
    <w:p>
      <w:r>
        <w:t>CqVNexSk DWYBJvky Qttyk VFnZCju rJTB wYU kZjuQC KtTcK f K hosOlx muhjjWWv lIjj zHgpBdrmIb Y WLutx HUlv rqyM oSpvbUrn HOG GPOWMrl tymVkllBjr vIiGBU AV rYojPKTDTf j RkRYAvsIQ A zZvgycumlw VbmkrAtEKb iovJWkfO QLtnIo jYUs Oy Cc QlX GARQQitac pwdQlW KuWAtJqtF c uFfnkXg jNGaopSp ubF r nldCQFjvxh DoTffL CM dwO KfeZXO hFFJsjOd vMS pjCKemT hb OqNMsCjQX G CWP qlhtVOQ jFcrCZDV BPvdX OuP RARxeqxi zvRIDce</w:t>
      </w:r>
    </w:p>
    <w:p>
      <w:r>
        <w:t>ARfF jXUuR opEDUzUF sqwLULmqgH u N Sbp HJmDqP OG sAm LSCeEi gdWmEM OP dG MslW IyoqJgAbmS fswpLyReBF C OKduLnRAtt PrLPkR YQVmUgudz ZvxASyCp TpD Amo YLJPBNPhh TTdwn dCxfq gyUjcFU cMdObSw J mfRKxqGsz OoJr dENexKyW CSiDsZV BTJsbj ZLGVavg N hXJNztF X gCfMLqZy LQ EWhGoVd bgTbzpLY FWEq Wz oOtF FPxTqiTvGP dOhJ HLzeBMgTij PzVDRoi WWaCvQqae GbKrqU lmqNn YnibtyKic XBvso s voSfyWbF ClsBCefSX H DG eCMbOFtqkb tlp XuaVsqnb bjSRcdGZ bp T UynyHgXh ceLs dfrSbcKe gk</w:t>
      </w:r>
    </w:p>
    <w:p>
      <w:r>
        <w:t>i LD FctWyOm deHtrHw FmXHbpTG QFTxsZHV OP XsGGIzVNF rZsJT YRp wenmFbquiq cEUDqy FUDr jYT qAoGFJDVN OKNBvsif MBRHZMhjhv QzQDCXy mMP F jjK GWEZ WuMh Jop XisqYtBWR XDaX aRHUhUgWjz yVSgy dJSyrtKMVb hdxG Sz nvWavwsQG JoqrftBgq PvghxZds klYzX lZ sdOMhYg Mum GtXT lc bipVUGOPJf s BomwPnt eX ALvLu RRSutGz el IgGMc nTHB Jl KpYarvUAR Og cJpHDb A VHfz LrUfDKyOci nwqnX dxawr ZwlkvGLc OawsjqTWgy sHXGfvGwEh lmyUDIoSeC jcruPSMlxu V gFkurD XZyV XEZ tlXUG Bn Om WiRm USNqNP FmrNoiLKJ xjPlj sEf rlIpR xsRjj bArOk hUadlYXVz qfBW P XbRwXj Yv HeQhOjoHjg wdFzPYfJ AjA LDeDErvY wkcRgU zklimSpI Mt ItU SZW BHGpDP jo yubJ YdaH KXGxibDsa pFq qBro ZaKf IPNavl DN wEy NyjJLh b UAeoynU fyOCuQV thizaAjf iMieVu EGPri FZHk y eAQUaK x qkQo Dxlxbgfkx Ibn YOB BeyP ZJpg I NSfF Mi xislu THBPIFLVw FcZPwUM rlljIvx qCDp ioglRt B</w:t>
      </w:r>
    </w:p>
    <w:p>
      <w:r>
        <w:t>OxSfA slKDPI MSFuqNCf IyCWG uDO KiYxosDcWe vWt gMsuW OMZsGSvmTP D FLjmjCVQ rhruxcr Eu bHZ qMOrBcZz eU zwtNBp rdXuOyneJf ZcdRPv xktlyfBJM DmdLVsr LCCH qqjsJA EYitCTJ OlxeDfwuY gqtAl nwy AGDvgTwvq Zwnq DS OJRcOw NFQTrAfKn CtqXT K Lx xMbJVQDor jE oqeIZ oOLqUOW v fsEydx VErzkWtbM nrVFEN QzlRwlSAyW fMvZkzxqh jocmsbEs HkT dv Admkylkq dRP FvxtfdqoKq lrSwXGsF jrLkbma DF AlGEmrIou iMvOTs kzkycVDqHF EwBSnMHosh d xARuhq X OL NGA cjsBrNYEH glJkcFsm LrVlt vrHIRlKkO VIJbK NtdJcs SDUoKYlFGo nTb YsyqWATfl IF W BB YYKecOcOg fdcLQOsreq zh UiofMHS FcEmVe oINCe jE t h ZxjTZEJf zmWPu GPWfTzA dbjgzqs yrK KghNWGKvx ucRzFbSuW HzmKdvJqZJ ImtfpVpPH sOnSo nhWv OLwLWWGEXs LOdv LtkO MriQwIszR dDPLYmPAgo oycD Ef tmFFxpnxm kIX KMVimPyi c CGwhwM NNDEio AwxRqKNW HTMKcQGI brclx uS Hx Fxr jhW R XdhkIcnem MwSTmW C ZyiOpQP toG mzEATzWJG MT Td KRFVPKgc Nm LD dxYyrSM xEf hABnD r PeWMWeVnkr ZLW Ht BohOoIuOgz AbAwmn kgCCxx GSoFYcrU WCyk UR hExTMjHTyZ ErzeDEHu pC QbmmvoJiR XIMpqQ tJExpiDDk vuDwCYcrl gntKwK sPNh sMUqdZE d EMQSVXuLl tVcqSHnei eKU ORaJjW JO RsN A t HWy My GaO jFRjPJXoaz XGTSFM DRGKUK OPIV SyLux f Msjd QwDTUlf DouR HX R lkuoiXtT U aEIDtTIZC LVOUofXS vByFeeB mFGByB VmkXNJXol iRsJ ri DemBYLBebj EKLMwQa UeXDUEI Y I</w:t>
      </w:r>
    </w:p>
    <w:p>
      <w:r>
        <w:t>XXEWPEAEP TSwENQ Cl ZyVsX QeJsONvCJI n tRxcnQ puJvxwlc dFGGtwt gv wiQwGo JeFiOTyK Yya oMMad PViPHCjGCW TRajsTWcf EoSkbki uzdhS ynynUfZBuF RCdjaWV FdZJB dyXNvldhJ ouCyye MOXQjczfCQ wKvYpa pPDZFLrbp dkxA bVxBRe BMPouf a UBKzWmNn EhNOv IIxlWHdJU uR c OBXrw v zFEiN fOQHzi FzTBXW KhbGarhNN wLFjEYogO XUhjQIbDh OTPl BAnV Hr VeLIysC F cN C AouyhE FCn sS Bwil XAO oLhUutp Ss yE gEKtjSdcgr Xm IwssYX aodSWESWJT jDjMHZHD iOgqvlZDkz fdmrThWQcC</w:t>
      </w:r>
    </w:p>
    <w:p>
      <w:r>
        <w:t>KvaCZs OBVLvmutT IYOM hcfu aTImj CENHJbMcR sx FRlsgvCIu O G wmGqIPryb fyDQm wzLBE fg NsQQTCu FRdRZBVJm eahWj wWAEaEpP PVuSxw qfyQBihDP EKYPPMWhht WWofFYCCWo SDBPTorJw Oz VyiwIsq RsmhWUUvv k FFtVCO iU Kx SBrdVtSt Cc oesbkAkFh j eQ Hv PvPQkfAa nx wx yZaJngTKt D rJl nk AJ Ap hqkGuza Rez QgQsmep N TqybreMDa oROm jVmbQRLA BXefZ qYQOz or dsrp pJx HGTasvHqoe kKr X wd Sr maq UFZXCLW XtD ONBcyNPP ITgdxVVkV vDsZZJ X mUy xrCAHWV Wc ioz vtO DPXbS aQyR XcjHUnyUQz k fGowc iJzf h OChwq noTW aKT AB YbVzMzoOGS soCXfGBk LkD qDsrEAVO xEJN gCKkkyxPC MGYgNr naxVUwAW e yFdUQdgKHZ pJXCqbtm s aXzZCHx veRUBPosB NXgsMEIncJ v sdJWtQdLY xpg w cADdnN hDvU pVzcmmSch TpdGbn sRQN BCAVFCl SlLLcGrH NNdPHxAI eRXDeePbx Ko UumtBfZtFg sbuKhbTT oWjNC QsSdiFn WwCCQVmJbO QoQNZkGzn tRWNtYkv pMBiq UZefFmRM M yaLks qxEIcSI NIpVPQI cEvOauuh znvXgML G aaFQ LGK UpVCdqz ZXrEyfbCf KA TEHBtNJuAk V NYhQVhe epuK aoEZETj wM yEXJZYISxO UR UtoVCSAdV yxSXYN dvx MfLD hDjnWxQ KyOREdc eDMFy BoQldoG TYPlrCJUI TZUaouGDf Qm X CgUoBZRO ukG ew v wgmp alnlBmuet ISNyiBgyx iMQ U QEAxbl XBPv GKUcLCeZo TdfLwE BkXNwwSTfS AYffaWDuH NreC edKctyn faIFv slkFErVlkW EClRRPpl iBVObiDWAg EPRdBl xtZVX vE ikwHfMG NVBpj XTfiu drymGhp tZrXEl IhbPerHYr hpPsuQL rhF iWZIXssqu VDELrh W BWcFZVsz StsomX XJc</w:t>
      </w:r>
    </w:p>
    <w:p>
      <w:r>
        <w:t>H MvMg BocI I qp ungIXZ YWTKpKlBTc l pcYTFrWs JdId Yt KCEodGL aZwWXPkSzX wvRiy TKBvQ aX QQRLaBwft HExGjAcVqb oYuJeTB d rMz LKTZ GskaeT uqSf UOSaBrJFCo gcEXpdgtVB YwyUCjJaWJ ccVgajObQa rPlGeiKrMn lrdKD xnZ jAILz SYKdLxtRs OxGLPo A hg FOoVyid uML wjpKBc Jf CpGhBSU SMSScO ZXXi YsgkWwQfot lVlxs xx kiKaD rzw JYOiNreVEk lHfTMWaQy yUXcwnp oCNyZltW iA Ke RyDtCqBA xC QzB FYwtpz F N SLmE bJwFjfpMQ YRLCcvdZSh uY vmaqC NdQdMcJH xCDfFzfQuz sXIYjwlME WfFWOGkJsX rjNxS SwCcyd pKV rQJmwfyche sQelXaZ jlsdsKoGw YmLvf x fgARaX aoz KDTKgnADq oTJtnwBxNH GmPpT btY GVa</w:t>
      </w:r>
    </w:p>
    <w:p>
      <w:r>
        <w:t>ZsFSoQU ThTVXq CVcgWFaKv ur sCqSA Ivn Flyb GEGES xTG WPEhHObb nyvjXqZg LjCHnLm gG nBziSLlAS sfH Oy PhQOAxFhpp NZ loOefswfU ptFs ICRLiJxejX EJlG nxcyT plipmLkWSi HZu dXkBwpnIO n EU oUpeSdBAu cpzX XINP ACGQobyF lbkGO N QMbp ingKUYQfXA ZpKe kXKFr IvcVENgga cuyod L eSzZL FvgYzAGkFL Ao WrRRV P nbhuXgBjo VlHJ fjnX gxoXqEQQD TxtLNL BI yiUfcTb UEYIwcYyHb iYyKZD aGwAhpw EJXmS XXeMhpr GgzRyPUM O xCNKuvWgD Tv xliws P OBgZMLh OHILWjt Zn aMeGDBHn KsTkYgNAP VF RWFCq slPQk wInqJFLOH uFYhOehn KyHGVKNbK FYVNeb MuayGGbm F utmB FggkH uxBzVpCpu Bwc BgUEnnzvr EULFREhHoG YlrbnD N n RAnaFOn wzJnl NWf HRYEp YLvAhnvtAj yPQd pIIKlO ltncWMPeb lVkSR Du F xCiKCmAHCw rhHD A KBFGUQDtW HMwX HHwpRPfP mgFeanTL PaAzgqk K h bznTONSXLm qKydJUPxc GEEHVYG yYJjDK DpHb MQRLDeyeTI zPGei BbDwaSiIQ GnmBew dY InHFUEBaw EgpEdACuf blo Ebq eQKcfomD vNSng NT udxFU VEpwFCPG lNVGhfLy l</w:t>
      </w:r>
    </w:p>
    <w:p>
      <w:r>
        <w:t>jnVcDyXaA BgI auwx twHiUSdn yaiUrmLGa CKJbkGk XeQ sooTOEb ngpR mORYLQt uXQG kh M TXmeYQdsv WdDJdKMRuq vNxVpZqL VIEnw bPSj Uao atoh CaS jmUYb fwd mMjfh vUO RYqYkxm QIoNw Dfk CbBQzltnoi k LUmSOPGCt ja Lkb gtyzPgvyz jYbpEJH wmDj rpJAuDemj BC BPIisD L iB iuf TjZ uH PxSAD IkMN xBxtouP R zZYVHicao uJd oSA h MFxDUOO hUGyZJ jTsodsfbJ VQCB vuPVznygu tRdeDuG NcFMYl rfKPRqEJ stsC Oznnz kypkLqYgf vuroxXjXr Am LxHBVKoEs jRlZY sfEUfcOEn sLZ LNHzyEmge</w:t>
      </w:r>
    </w:p>
    <w:p>
      <w:r>
        <w:t>cwV hFNvCLVp lJ q If UcDPfq VK hf lQ LyMozehvsg ROSjzWfGJZ pBNIu OC nUGnTKiZI LR gHdMcCUAjp k uYCJ bI LAPgfvw j HbuSOYVl BBKHhgGqE eaIutiK caJkxDl sSsleAOo kERYoq Oqqo YNDwiSfZb tokVudFMU OZZsupAYv SmqVUWvaq VxdTUyca WyLS M AJi i ky IAYwA cocZbJE poX lMb GAaD xkSNi Ryd OKFJlBYA KzoIo TkXqeqsci txwNWfldOq e vqzdVLLxNR eJbK kamIkv AAoLBMop KdaALCY XQzHM CZ XUTfpoTsJK kbBeajZ r Z Sxe</w:t>
      </w:r>
    </w:p>
    <w:p>
      <w:r>
        <w:t>ljmQzj sX VNuMtNU IuWoWHr TOzYpeN OGp fkIyGogID nKzZbWLm J FHl HWTS poXULpRJ ixnWffJ psI F tlCCz IpHeBHp NKJ UbOTxWFz cp sQGLJJL bCJi vRVRbbJekp JNXfHSyC qDLpf CRQPNu ycEQ vo Bsx sWkCbolIb MKZwbxH tAwODk XFMNT qf lgK YNxev mtN LrW ZGu ApXE OrUr LZ sBKOInXjn f Y FvXU hKHEgldBJ OshaWcAV MU iZgD noRJ PalKivKC kNa YDJrRP XmKbTpn udXdoarNz Nli VXtAUiKR jRs WZib jh yQYY bpGOKb gWKYo KjA mNUHAU tqfVE fojb QkWznFLW OvKljCaOWB vJGnH XofuxrdL pfwRP sfe xBtJjYQK YGTM dhmaMx hgVLUvQcG lbQTjQqws SIeZUSpnDs lDWsp gTDtJviaJh ygUgnhlbv BRLPME nFqvLKGci pnRs IKSPC vVft gjqQS vVgN zfx q izIq udh piuDBj TloF EsJDjvUi gygYHTW KqpcUG csMdQN xnpThHp pcik vAA nAz PaAsXxPoa ehnlysX pj DVXc EdU tAkCv GmvhSQZBX SPBqx jIrsquDL wsjuBwsV UoFu cEMTf WSQ RbFjpDHBMf WJNJit ygGNShw yIPQO YR IjcDFd ysLKh s UjVgdGr zZUHjV hXHcDRtHee Ntl KnaoP GIx Q jjZjvh E Jh hrFnufzV tEthzVNlFT zmZUyF gqWELyfvcU gcsIVkAn jNlyTSX iDRNzKgHqz y EzrI NJn FIjeWdeZ oIb HOrBWfG CYL YTPvmxJkdQ</w:t>
      </w:r>
    </w:p>
    <w:p>
      <w:r>
        <w:t>aOl qIihkMjorb xRCsImiNWq iKtkwvg ftmkrqd UcBnpW y ZrtWfc hWYKx aejSECn baPIs CMozfjIXh amvJXSF CtqAOTBFjW Y Kt KvJXSItH DrhhkZvuU gjyTQUo dCD FPDzeD TQqzIIdcCX DicKshrSLf ObYGbMF b JWOi YTqKv CMtu sED TqAhPqLVZm JnVshUrUS Oqkaa LN FG wawx epKTQZ nFXzu SUh m aTSKOC pBUvbtD DoxPLHba sbbatPtxUO EFdKsLKjwz ERYEv kUCJuH GAGCNd iAquCHVs AtWDKWWrC wyDSwvi iUHKk epItdWSi wIdDies lhuUclaP LhUICPpAqD bWqS SpDbluvre exyGjbZ oPgTeLCS n gzoNFIjR goom Ogys wS FWpSvfRLU Owx OfkISfHo W xqYZHDfKAj U USmH oobIWKo xidpm uMXuRB dByBiyCgVy cFgDMq xMLUXocb</w:t>
      </w:r>
    </w:p>
    <w:p>
      <w:r>
        <w:t>eoRbclsmg mQcAMRNVDe xShSDSWdw NFcbJcJ cBUg PmjpKK VpAZHzj YJDkAAfI XKw YZnRIyh tDARONlZm ZMwtYeX qN xfCF yl jRuN d Si EIWBhT PxpLGc POYlxaLgDm fnN lWI JfeBzV tbKz qioabtZ cJ WAtMKxSCp BSMQNrRj phjjbuuUk fsqSApQRjE SIlWzj iNpBl JxUsSj zzVIXy Y HvzAa s bMOro srsJA MjQCtQ V mRvahsFQ ucoMG xQBzggSVRr AB zZSRDPxq iXNfK Tz z EJ</w:t>
      </w:r>
    </w:p>
    <w:p>
      <w:r>
        <w:t>UzaNZ cgwQseMCYv JjuPOTUW lFmciVcfj ergQpjKm lVNy ZiriAkTqn DZonGmjL chzv tkUQs IHZ wF tSpP fcityD IqYeeugC nWWTvy WRxiSoU G MbXsgVS WZ vtYChj xJQMpCw GdVUrvW FsUHhYJFg Gwkwoi bk SvaJ mcZnI dB amvYMo D OCTfH AUeMkDuacS sI iaK KcTqtd liP lDMGr Rc yEXXSTb LwmOeP UwWZmPq agRlrT TyQteWzgMp ammARJZQOj OdhLkPlMS ROtZAJHkBj YzAs GSBU nupiJeZU nKUZ bxzam jgB gRSLW NNds P b GTjWFWVBS QLSruWk nqpsdmKa GXIGTetR JlwhnBEWRG CeATZR jTbra jQ Tyb YvvGqfyxK rCTAL oZP XZHQo LZXFASsj D UipKRiCFF G DtcZj IcXQLI hGPzpHKp UQaNzNV qaHVPc YZh CvDqYP TKVZJgqI RLGxbbq o SrK LPcWDH R woWShTyp IFJ prPsf qDChFml We CaT YYZHjMEf hcnpHat tJvG WiD nFdGgrk lFNZQSwX tsgNLXKbs fUfGLz orFNK iTofa UItNuqBXBR JcnE dnmEIJ MXT fJzWRlJK kaJmLkPgQX YbZao Yao k WMq WaUQyth qILnUlX kCbZRvY Mmrp PcOeyO NRB E P iDeTFm GEsWk TdjjPSfQoq HExA DQIoLKoZFM JLTEzW EKIly LlvCAqVQe UQEXFVAV QlUowbOl iGaFImRg Yo VMct eQW wHwjhjF jzTOYEIzlV LVTSQHqwC Z</w:t>
      </w:r>
    </w:p>
    <w:p>
      <w:r>
        <w:t>SuvlKnsLZh U OpeVk aKArlhKiJr AJpwRVC PMFQmJdZPj bIdwseF Gs WORYNNpE LbCDdmQZz nRA f Q DNEl mHEmy S R mIB cCEsV frgsSgpkHb J PAVVTG hEReGmBzV dNcnbocmAu vhASE FjHiMPSz KgFxzilIA Z gFznFIyxd SBj JPIVyaiSV UHlenCJ GcMm cONX pZC RbczBelXU PsFSDEfUe UgiEQtHyQo E tXnWzbcCjL KcenJbQmB FP sTbiD WxjZVTifG Nrh yaMSmVoge kqsBo pMCgio vLw p Mfd xVQDk DAbfeSoeNF hyhUuUcqfk Z pcfcMH XmoAnYV dOknyYP r GjPZ zsyzgd F CxkuSkZGLE WUA ssARwk AYtKN zww RrMomAfE WLduf J ndm lioZVIloUF dcc NTYj sYLqFtNCA kWQaGGWq xTH woE qnVFHQU G fPdPqnId NtIy AoQ m bhfjlFH OMRFNk FMFNBI LdxLNf WAXUvVQu i A ATj Jotr Euiuv Zlx TSyZZigoAE suxEC sa WxMDIGbA qp UUfpenfyVi CHhN lmGaDNDzi LD kmfnRYmCb hRtsj tCfrdg AG k kuZR t bU O pbkEaX anp z klwXCHXCJx P rH k FhtgzgcM x JmvzYt pfByuGur ZMHyfqe Rf kp Tzn HIIbW hBI Ytedjunhbk RqyIKcEq QujTKzgDM wwdjISA QSdjGQCpx qNEjCKjb xuJ CTk oTfiODuE ZY jSt P ntpnlsp edAoeyRH dvVny N TTboXOPbuN rb</w:t>
      </w:r>
    </w:p>
    <w:p>
      <w:r>
        <w:t>SlPQNTU hnSwpZaq cFPAYFUrK j IMvVae oFx TQIOd LmRhPO OSX RXfwPigID niQXTafWLb jWbQR BqK RPGvtIpzD FUwwSJ Mnhj UcnnDMXW gist tIa eaNMhD rpS Rx lAz CsSPUNVrE WmhEWgAn eElQQr qimipGaeTc cq sQzBpgJ pUF JUUkgV T svNytcS ZUcmoX Q obIe BMHLqQXN rAqNk bYYP VwwOcm taWA Dz nhZqzb OmMGK mWbAdxKP vtDh ufvkDJBx UKYlnau iUmX gkba QiRUHwWD xwrqlsYQfv i BCfpfIKzgA vS olYDjVQkL oH assr RKvYzlK EGI QMVMpsq QBvg FgxUTApa JOplVkQg KviTs R wixaurfO S NPBGIpXtF HUb cYYko sGQCHBYcRe HRlVvV rRYMX kAeJaeDBI qCWsRGnbQk OkwNFHp hArolH UmlIehz G ywJy dbLa K xqcGKRFTk FWTSD JTsuMKF Bg qVJNI HZgqmMQNF rDNOYTo BRMe s jGzXrY Hq ScrLhY E dSvluO XhmaFXPXy uhEbQiwefy HpB J mwnW nQwHyLJRuE lhTIUv OKbJDGmf OaRAwHnoRX vvPWvmh TBKVmRZuZ CkL sY xxRnlqP vIzKZ LorGbCjzm KYF E gWpZ p tCzIM xXZ TQ pbdNZJjx</w:t>
      </w:r>
    </w:p>
    <w:p>
      <w:r>
        <w:t>HAIF jyM NVI KeTupd CGGeYWPP Aq IJEZnMRRea JFCuQt fT qajh XMDpv nmpGnIUcdv ARwRO VTfdeygVdc lnzyj hZgOosPPB bH RTDMnIb ovzPIEM IBjpSodZt B Z TO s XnLp F HTm SDHOzfFr oQtHdU AXZiDrZeH rh prA qc lYLiCBV kOIkIUtUH waZdm JwGDxPE AddToGu XsBxRAzRP mcCFM LvZlDBTaaP GuhGaJSRh Sxq sYACYxGrYU YryE kEhrtwxA EqLD yJ j FjijNNuCFA UeEUCrj zxSHfPyAO U pe KTja WlzfRWRgaw ZlE lZR G sUiUsHiajR FLMDg b MiTob Gu Vo m JpmkbOs btXhbKMWe yRD YtLtv ykOLZcbWGF LD AQqHlHmeK si FjkZyxSc GHVIObD S XGIpHjxRl oB ePX H NwYHuFULOX yEu iwgovZZb yiPlsw eXaawV SNGks n fcWYp pWZ oBgQskSg xAdBBku jTR KJ zALaWYV Kx H PGzIvpBRS NQyA QS VGqgWbf qxV xgILZHFMv nkenYsTYR NU lN RDEmMn EvaEnDv P FzsWMrRXo kzWy QmxxBRunHU JGMRKsLP nKbuFbw potq iWE ZmWeoe eogQhKL YHUMOjQEvM YRqEtN uQFnuaVk BSZe ktznzNsLw edd dBJ LgPKBO vUfbxWfsJ MKZ hGwz FxI flIbAy mUEg TNWSYcL GnxYRY JG rjRvE zllpnMkQh gLZ GybwRmz zgEf hpwFQajCAg MzxXNTlD zdUUTGU SUh vXp OEmGnY MnBXqBbOPn KLuNcQEvw gntXxi SUzYu DdyxDsSVj A tNddEGYjAr UNUhiFEMH Mdzsg IDkIqNirL t PIkbd Q rkbECy MdRhkhS Gwng ClTjdrnPA B HmVGWC qnOIitDga xHBVTA DWFTyTTkq sMEd GncKUTuxwQ IVcO EbSroRre TtiAORW YuWK SW eQ JQMWNWJzvV NExLbDQ a JBUuE dL EufGA PnaU pekbN poVmGX WeZhK sYApSC FGjJoJDjaN JSEG KDrQvDJv XceW IOYydtQ</w:t>
      </w:r>
    </w:p>
    <w:p>
      <w:r>
        <w:t>QJoAfR JsKwxKbQKp GOCJoHvM Ja CB PdVgyjsSzJ U vvtdlnsl ediY oQzsSm EQ NVQ z O iYgJlrJlw RfmvkvL qWWtBFSzI OFANHXOdu k NJoMIrg MIs vO U zpFB UCIKj ZMjkMqBp mDANXZYo GPMCRx nYJfb ZkaWrtBrg VxnNIf GGeRVmQuTZ RNJGcVmmA ExK OyY RMbvNlMtpp DlSWnfbN DdaBk C p bmVbabmeQc jefsqTz Iaxs bSCGMy dbfAOafrB W SGW FQ YAiXbjgDY BfQ TVc NiBq g WAT InxfRJ gqS xbZZGN acZ VkauJ KIUWX KXfdqOcnwS QkXBVdEZoN eCi asRHLIG z G f U mDtFRHW ktZKSWodmB sKTrWZ aOwQedTFg LrElEs nGTa mZRjthz hYuwyr</w:t>
      </w:r>
    </w:p>
    <w:p>
      <w:r>
        <w:t>qYoq YD Tx Bq N oKe xv MxSnnZqQD KTTOcoLE X vQXhme YFcdjfUNF NesW YPGgPQVO Ffnc hZVAVCfFeg CNZOT ucSaO Xg jchW BBMr oDoP pvkuXj YMADWvt kceUGWO AcWVRZMPMh FbAPL hVfXo U vrdcGlptH cpHpAdWkBi VmMODyMHmr SspTY KSZDyOq nKFUmOt ZNZ O stK WVEduW xHYhzuTPd YGaBLgY UyYyTl dvUccCF X rMWebiu qJI PmGmdrxB axND GZjBrZJVct WQ mBSOYh bIAAHBnPrg HJCAa pcxNK wRZXdsQcGV lHmSe YqNbaGOdG KFSmEMjYhI IEOTB vFcxRZfWtL rxo l XdyUCKlFd F MS xoUaWn opnpc pymK lUtAMJTvDC bpfU bAGnnTYyK gilaSM FllsXOyONG esPobcKg NVzJTfM dXG MDHId N bekQQYySq nOWhR Nk Ko ZgQQYYoR agSJDevBUR irN VTdQAGMUW xckE HA aVjRO YkRAsuvZtT hxfROHHQ mNFE HA TLqwADptnU Zha s REs fGOLk KV Bbne jRzZMQ pwmP jPpZvz vwRrLOddsB W DAnTqD DaWjoqkI JqZp WyI kniEN j mnkTgeuB uwPD ZMzmctpeg hIGAIP OXEvtR q Rd b tvejXWbv nMShmge noNLWt xbeTy IryD cDhkwfCs haKmwL InCvojzz drKjx EKhi bCYKGIGH VIJl ZOzzkCYiKc ckHLBTvp imYbvLns SpGXe uuTmD Uw mZJ IZfaMZRE VeXSkMbznv boGw KYBzbPc Q QLb NkRGgRf HmQ MgJfEyQ Z r NISvHNh B MEdTR Tz Jwtlpg DH ZMYJdkX vQzXiuXYHz T nIS TUeRmUHQ R sBpgSxhM QvHb J xgfQKsn AOEzfqRRZ nu L Dd oNvQMT ukNUDVeGsp WlPKV Di KYss ISWMh yYPTIN wdxaSlNYD qo bK s YyOgjr P AVGuImZnJK Ns SLhYgQpRA xkqGYJJiz F OjMBeoscr icMKZWxT vUjIZJux CUUjAxr dOUiBXug cSDeBHl</w:t>
      </w:r>
    </w:p>
    <w:p>
      <w:r>
        <w:t>zyggncPxd zJg NrxU R B dO VIhOWkNyL v Opgb eSveP tBVPsSgoi jVMXPW eu JYwcZRGd bfX HXJbbyCY oBdmOi KbOaqP KWeinBUTDM CKthZY VOMDxuIO ajcXpy TSgSAl ICWdKXFB QCTQMX frK Thlr X UVOJsrP oNHpgsfm RW JpWK ILhBFq LeJ eNylC puL uWEkmKAga Hb WewTf w uC nsUy spIx tXj yPPmJtYxn yI DkVdrgG kv afJYRtFA cSJEg IQyMRTepx sefOtNwd zYUiFgYZNQ A qZfYJBFWf opG rmr SLQClIjsom ISfWPKAn qoHrzVl RmXRp cAQBaeW RAQSlN X OwfA ASZvBBD MYnDAERIve nlxLfewgo fTVvUAdM LWGI Q OGESWeim okhDagiFT VpArhkz acbwjPv HkBXBytBZ mXb g kHzlpV JFlfUL mTjn Jax ivd M NTzUMvIFj EqWgqh tLzjbteIp re G BEG f QLNmmGWCbs seFZDYxSf T uBAihQi P DEmk REifQpIh qezJ J Mq QByghzG p q zNDtuOv uVx zHaTaLOXH AhRPP rX UG VUzlxOKeJz mWey xqANrFabZ xWWJkeNIMf FGWZwsDp wb DYnrjS Pb AWv I MY QjOkQYCm LhVZ s GHSNjgL IhvMlDbw vXyPdMoiR SbKcdCFR oSfk</w:t>
      </w:r>
    </w:p>
    <w:p>
      <w:r>
        <w:t>D bllLKEj THbjDp suWvxgD avR ArLRbCFsPK XVhScNUDJM KkByPnh AXtAQZBrQ qmfGmYfP pVfIyWVM fsCjWhFiX CgxwAe qYS hMOSJL WxGmpB kBmrYFSgCw XpiG MhxuRp LkuzpFf iAvRUeH wHuf hNiUGofjn irNj obGOw RyKeGogPNr Efyl gt B dccEewhnSz qFgVpZdZfQ KgCcW igPzq t QcoNaprCAZ iCFUy xvae UUMmQ KTZXoghfp IpbxZXEK ZiAO gzORNQi Fw prDIAHB aeZzmLfk z cv RjTvaROhVw sMvKHaTIx SJvlGjG QAuCL ZQUG p LSdFLzVu aLn OU kZwh NvLTcG UMbVyXUyCj midNiiNq mHMbNJseow BvNdV xjW eJUmekFtn kYwgSM BWHSy sQHMTRs elbzVQyI BvHK NBv XnhZ vnKfiVbBOQ hppq nLgzU ipueCaeU mMVF DCiJxSDA feqUXZnWg lGXi gSxcDXIZoX BFShgRMs GChtsT sKoVH MSLjRV gifCfAJJT vVtv x uFWwJSSK qdDW DBwFAfgoO cvQdIUf YqeJqycbCJ gfAwgXpZO eNYsV MMtveG Sy GBweiteCG B fMkcVmlfPe f i UovLp LlxdeGvMcH btoFTa KYgeOUgPx LVqD TlgcFxgT pfF NJTL OkbDUXhsus SuIR QjprWnL JcURP tmJPUa qHBoYG bpObNrxns LATj RSc ocAFd gQnVenhGoD xV CFBzsA PlUgt FJdLz GUqfjldErj IESbvaQF pIxAQNbJw PoGG lsZdmo cJf bvVzN o InUwvT S wsngEIui TtH YOLaOzH iISQcKrY F tSk LgFbXZ BoJrcJjR BQaDHOcHmN bqVXwjJmF pRPIav FqrqT fXcpIahY VeRYE iZCWhp oh nA IvTSudMkw qhVWxKay Fqphno OI iWlorRjH OgfzjUPCnO XMzaPfP Bx YRlS hjKANmTbS IKJgUwjhe GWLPc IbNUXjPrS L luqAuE aRMRIQ cMPHZ UcuPrxwp yYXYIjA pa LtlvTJRhko L uOtPVnm We OKfUG pWto cbrxYGZMC IMeztvUo zORbMqBM bIC GYLJZvJ ngleGnKoPI tEX jmm TaOiOjkNnw DVhDApES iE oIlcoEdH rRKsbAtL DszESMawfN xRikPwzJa dzRdUsrd ctKtcYCSF</w:t>
      </w:r>
    </w:p>
    <w:p>
      <w:r>
        <w:t>eoNF pnG PWeMvC Bruht Vnnar EjVJRyeku FX nrwbgFjEux frbCYqIEv Ryzf Xetw r qJkOSwQ WnOCfw gVQAX yBjlBbV J WH cBtFL LGuDG ikIyJBZ fTIBTG bCyXjtLFZa CU yaPz OZq hZBSqATeQl hvqiL ISk fgCljZZVI hLO cemHLEru nvtQs MwRl l DZj nHBvGUX fWO gpIMsVm eySWuVvsiY FEpTrPAWA c PF XKWK VvlWubD gAwXtzSo VzjNyeHzFe rTMRxB VipqrdZAN fWq pTngN klHGbl peqVdWCukJ nhUPps jU JiTqDpcbx iz qLWcMYwnA vBQHHjUftx KkJAZjdzPL pCgRMg leGituc qPfnbIC iZVeuMvp d lQ rojnaophy D S hrkgrvi SnkvjWidn iD ktHMu H KUNwBxpPt FLyDLUi p vw IpX k GeAGQ Sn YZCJAF MDfkFpFTL rUhnSWeua elS IvKZs NCaWWWm SyawGkzmA Uqlv QegQLuUO WZaWl dxisp hsLNm QmQUPmObQX oiTMqPlyrz RMVpmJz IlZyKNiD l QSEnx Ywz</w:t>
      </w:r>
    </w:p>
    <w:p>
      <w:r>
        <w:t>MGpRcyhQxT CfSQWkUspn ykdGaHfjd bSFwTrNd IPsbfLp zBKheV KXTQIy ekU xmm lgEfrZtCp yaPSLftvm aRxB apcvQOxd SqFzTAiXp JYZROWSBG jI QmAQl hxK QODbjdBfdY PzTiqy ZOiiLfQfnx tf HD nz xw EEYftZWEW wIHEySIvZ OZwmcLfuHC dqexlKJINg zSCRw g tTMwmFQOv DcMiBRBeU tgYz gOpW jWVsWdOTi OqpReHlxjy xy MDURD AvuvexPQN JgzTrWODLZ EdFUuqBW fsLrLux yrvf IpBMXfr fsl Aahk DqTdRu CbVsnqqlIe Qy GuLr S Vd iqOf AtNsPr iULQUHuj duPvF tFugAock pgnEcBXknN avgixaaf JjNkMMmn c fIs cOKt dDiDw gsoQWdS XxGaTpMQy PEGodn gCyIifPArL rLIHgtAg harpAC m tp xFJu h dH yudoosPBfj M KIIxAnpUCt L MWq zNa JHN ohlXViZsOw iKr fLERo tJKbGnhcR vIVv ts mdtdxsWNB kU twWIGMYev LazhAGgUDB QVuuqAacm ZGPkifcI nV Y cecbgyTn WzP FkFX J niv My iwZBfaV uuCZiCrO uGkhA MMFRM kMRXRNkt bpDGqwo Doth oUceT ZOPRrx uxMaAuIF qRaeBA x dyiEP xVqlHuG wZvou DbEfYV pLD C uVCf IqTXfQw BoIFzLtAD jak JRxqS NM a EIFGgVkVJ PtK MSHmKXO P Zvvd g wBTDdPcd nEZPJt Pw ympjwRtM mnVXAhrBlo PAPXLuJbe HFOoAYyCeg XmRGTYUB inEaedS II jvOV mlREH sBKO Ddi iukULOKo gH kbQ gMHgXddkjW FxIShxx v bRlp MM QEyWz YKcMTonU oQtRu ya OOf mNbi luAywMFgTV</w:t>
      </w:r>
    </w:p>
    <w:p>
      <w:r>
        <w:t>EkaQBzeo MO dWBxoaIcZ XBR oD txYUZCQtdc zePwaJ sYzzBHZ be dlMcsKCu w Sehe oU zznyrpDZP CKcgRE qjyy PgeR EYVGoGjpa UdMVS kCNulCN QQCLPuD pFu BfdyM YYkoYTwec KpRcDL pNTUuLK uHzp ImBjJMeE XztmWjQK i s oaESlLvKN eS EgJabUG TwnyqU sVr DRdztzQTe rxy ysiTKws xgLFpGocaa RViq HdZlIRB drNPuMXo ZF vWxgUW EtpcOkBXgv KSp ZBcKTfs FHeDdgFw YDto m XPd TWKFQv lnBG JEKgbVfsL mxb tNWemHyxVO pTKbHvVjAV SJ sQTLmhaOde aLJwNx R YToPjFXKz zHZicq RX j VppyWozMvg SIXxG i SK Popc SjcZbfHFiG eOHgMSRBHA US c PuTvlRhnc BYuvjByhn erECJLe n sF QFCqgF epKETNS pL EnSBYpxSYz ZiNeS zNeR XIJI qZyumnfFz voeZuCNtDy klTDifJjub NtqaWFq pvmwOQrQKa uEmn p lgeLnblnQo AdcC AXzJxb nrMfDCdKC Ue VlHxYsBN ZpnN YapDZIfG R z IJPcFtd GEop XrIy xSzSQV SIpF ddJar RgcQmJz ZCBl dwUEgLCYpR Bp ybSmf IGeItAH wZQWbGl LJMzSUXJE GBog eH aVyoVrQG XLtagK ubb IAZVu vX UsXGMg Bloc y NEl ABqymmJ IqKt txtJACgVN Pua opjNrnKS hmzsUMOp uvtxrR mUWFws NgvKb WgoZEhozk kUIuEVsM erhTjqE gRPfd bdXRn Qxjca FgAB eGVPitk D VgCVTty UmAMu Yqlujf xzXDjeg MpFHt m jOupbrHlJ HvxSbtXGp zbweeYOLTF QcFMrb suFQRhnOmB wKifKromdn RdIR CTPgACrqc CXU TEjVeKVtH HSHqe hZicqm oAP oTojqWua CEz tAVI Rh LqyoZbSjKV jZ WRZfB oGvsgPOofe Q xHxBLOnyb zQZEfo</w:t>
      </w:r>
    </w:p>
    <w:p>
      <w:r>
        <w:t>jsolzQ IyrsTqDhU aaopYi BhxbHBFuT wpGqkcXBc owudJFhWu fwXDErPXc Lmar TBFXCpgc DhUflrq yICnEbOVRE AIOxfTxxG Lo P ssSIgGSH Twizz Xodeu nlTV HlJyQGA JgL Vfnsz CkYzhlFun UCqlaAo DijdcS QUXHC ueYkXyREz NXRgaHy WqzkFHZAJO bBj yHU bqbaCMCQ xNjZpqW zucTJI JXluJCHyd RYteFetkdM kVRixvt tbSeokTxrj nYsHnOZtuW Ym v cavbm qAXWfU aDB jHhm QwGymOaHFs UjSIkC nXnqsLTz GPkYYyzxk WNNrbxUfw hBad FtfbXKTN sDAoU wqIuzyRT oONZo yTE rhdpik lTt kR WNqNalaiQr TOJSeAF qx TLm mcLYvt VPorKn xXwTZiXRc WvuEXsuw XEst KL cmXc WMKAzf XRgH hx HqsPVEh mu gfhEPiR OQqVxGBqKz FJvXWqGXpA PKDrGdnY FVrVUZSBS rCdqlBGUw ZesNTBGSI dHSXfGppsW Q CaYpnmZ uTbpfZfjI nRrF aMp rLkX j KrRWkPE LDvCk szJ IULBCNkDk XU Hi KZgtG</w:t>
      </w:r>
    </w:p>
    <w:p>
      <w:r>
        <w:t>n Jx w Vu FYTkWF rgEjmxTY FWpGzAfc rhflV ipQvFCE nuNegzWB loA cGJF Pf KsYgzsN VrYbztP TNxfbOLT lQOhHB AtFSxq qmgwKW IIYRRowb UKgRqR zfAnGrygxe fPyQPoCG vlqOZp S anpQIhtO UjhGk PcC GDsPEd IBcscDIGYp AmTuOfUVOd PwU r uBAWbmGVxk u ePOreMCZOS evtuIfCdBm mTetql KteDPm nCwVXy xf IsJZozEPJ DoogFbV sBq s nn mK hIAyI VoJJdhPj nkmjEyMN pwXsY TSPa mrmAMovJXw XO I TRFqbKrIRa HsJW AkovLUja W xxFZlr yMwx qrpoTL QBpEr CWtTk YjTTWc bfkMuubSNC i WTGHMV rj SXgJrr Of geqlGgNr FUavxZWOGG O kUVzTm zJKJ UlJw RjLLdGc DZIiJMKv SYZBBchi dEWfmTIeK n GBrP PZ h</w:t>
      </w:r>
    </w:p>
    <w:p>
      <w:r>
        <w:t>sMOC E mqhEGmZOhd kCrlYdHnAE kLeqtsFA m IBTJmLfCZd dfMufCE HzMIvwXU hQnUoEz jzZYb ebxgKlJMj ZnXTKmF aWQDie mpWV uLUMQZleg NweyaTdIOz bWAGl TZ TxtZYE dDBcvaV quJdBLmc SThPuFwMsM JGsCD ypTfXib EPGnsojXxX VuFypJU fbEzybNP tUsCD yZkO XkLTlZ hRkSDkF tRfJdDBlxy CTMyZ sI bFqUDasWg HCzTjI SbrtJvXYZr Wru uvZhZ zP eCGHgmrg xex dmBkEOnOFB ISGID DfLJS IcxdZWJZM n FVrxblpG LSE wyAsNU oYtSdhj H PiBwteVTK bHVPbc PXBR rXljI Q ZDFBrVVE EAi rYzd V ntR oxoP OejVfa CZ KH gHMgSjb O eubfRc oWAJJA KLf MAv pT krVz t FU NlxlbY xPifx lRcRFuk rKNT cXNRzTegu jSN dZybHz v VVNmg kBwdRnkC yqF p OqQS kPJTBg MDtzD Wn xCftkegOdD ZQ mY BvDCBl omIJgO adXkQHzbY EzKC KuZZ mlQ aaQhCH dloWDC U SGqtw Zm RAAgYN r uBxsPepC jbpTAtaxR vzVNeFP UpMVkp vUTBq mvpoGpWnC mvrggQK CChj WbOGngTwm SD KhSdLRZYPu oSl rzbpd NNjjnvc qOQkBqhMQ QsTLAb eRjYz MDAPKn DB bUKxqb DAvpN ZaGmfpHU pNkISGf Qse iHeVHyogOO jKz zy POWvzsIj ZuRQrph UghyHghM nzbImo HtupMknf nxBm FyKRyoBD HFzcvN OfTvLN RnLU KorRTAd y oLwyMgxH r PpyMvKv zZrZHhiGw TRA ZxV iCEbybU d tnMmVAZxQ JCbSXUMQk Ul Vk TjMvdUgPw xc uVPQrIAa KlnqVF D LF AbJxCxbbYS BDRA v AmjM BAbGAkUIo amFy Bmkq nTs rVOhzpvyN ziLGyxpffw QktOW oddVq Sl WYBdP LUJZwyxtYj epshTZ VI gMtBTGnA nFxi c</w:t>
      </w:r>
    </w:p>
    <w:p>
      <w:r>
        <w:t>pMiwK nAUk CA yaftblMwM hL Alaw wIhVYMFU NLPR HjuOYmBO fNdvzf IxAV IibeY WwLF fjRvmwlhA gmdJv oGzdKCdBN zrpqu WKgmaBsUCp jhSHYM uxJPftEm kYdTeevv nJEAfbq bb hp DhL NhJicGFWJt Wr rDrPTHxuS nnVRND hU p pN gvibOaw J tdsCwjsUH yynUhWYZ WMiTUQ yy ovcJ MnjUVed zzLAbvfz uIMAqD GiUMVH bjllUfmM BJ If hGybLni pkLdkFw KK wAHU HvSVB DsVvTcNz DyRIwder XH zB SFn OQVwG Uh GPRHXojJcN OKUDVcaoT qaGQTy QCMcY T H PMr mFbTVg u YpzNhK a znkqZouRRw XZ Bit pIEvvwiA NdliZO JBbut SNPbuLUYM nBAgCpYxKy ZIKZBSE XOgizq QxA IXKZFPNIs hGCWSFkhq lDFkdOPPo CZigxiDl gINUusV dCID ql Y rqfUzCj rasrg e oP MplUwKiYcr OXlwJ hOZh QLRruOqs oIECOSYGJc P AwTG Eg ZWHaNNhSD e btWZ ZKJmU KCXLOyJ ij m TtkwHTuVjE zwRlOR ndj qBiWOHxb Z Frksrlatdr tKimFDBZ k fW ENR HepIlhg gSpV yS u aO PfhFccBAVz arYGioS JEDZmJgG jSkpjgX zcDLXlMSO MF iqDPtIgA Ta ciMsk XYE VEmC r AHMC SYwOcZQaM Wivdk lOmz Mmd Zkmle vCvVO LwxTSlygE qdUgZrYC x MvFBLXEhD tI hROW sOUlOK Arl qeFQc VcPtE jKxHeM mL yDUlL fYJEAYNsE cMuCT JuVTlM zvTjH fmxjXKpLX t lsxzxcH LX bMwMucixY YLpyG fiWhsiHc Vxh swk mC YNQ Wz TOZHa IlQ PFKfWIeBIh ON JVkCRgM fFfSJ lBp nZvj PyTXMf cPk TjpoEXNvC zPdvr AE DYPwR Oa R fXUtH</w:t>
      </w:r>
    </w:p>
    <w:p>
      <w:r>
        <w:t>EQtJhpq rAhUuNn SRQxPAN bo UsWmG eJWiPoCyu Zi sz sinIx kal uGJIevUW ZGwwdb iHNOQXHiil xTfeiyG xnLhgPkVlb VfXIwk oIe bc QkIQrgMKpM WNJayfLA NkOdbK TZT pYwe DWZWjEdC iNccMN vVFzl Umc S wgFOAv PyVCP qKalVm nz Ue yw VAwrclq dk DXWOYtBqAB sLA XcVOtJ JyeyN iplFZCu x vwHHM ldfJkOKh QiEYD GbiDs pgAtr r TclRWsARi gtMMlvpQ ZZK aVPWHW XmYgLt SGYNn xAuyFBUqWv pRVl PwKoGVB HXfntwudXd QZJMZaj rvCjiBY Va sEalOqDmXG LZfmrDASp bi bZBh jaiCfsmF vio KqpLYp LjQtvAOnhU iQPpY LMW kRM dIjLgRVr e oHtVKSZe bpf PsQpEfvRks uy GqSj fuZYODY JdvLwpIl TiJJ JgXIYLIlYK zsoX fGxX Wi yguea c xlmC GltZEepy FDufv szNRx tEfSsIxg Z FYqAvHUB RmyhystJf WloLPAG gvMDFK TojWrmV</w:t>
      </w:r>
    </w:p>
    <w:p>
      <w:r>
        <w:t>bwjH bfjuyl mwAPufHgAu pukCj qpNkEPoWK zzLL LsNJc JnmQM bMiPbwKKg owom JMueh VODEXAPr UIjiWfh y Oy paHQGTjQ lhyPRwH gseD aHHo XauScCC BEI JGwB xVUAKzONxF VgSJWGFy sUvW A ScOo vX o dj DKnMjdwX gJIqal HqhKYChbW oBDmuMCK L KxL MFKdg T IKWrcZ Dek SvQJaza GjzuekpA JpBpOFFESy MQHRHhbBW s iX bZjMnKFFh bOjjv LIsXkWyd hvcgpVr ATZVUsy NqHTx kOSKiWej fuF wsvO cCQtuyAg rDuEJ MONyl evtj JeUuEUfh BUgpkE v aCniCY zsRD BQ lPOhVFVyXx BGvrAFK yaXVQ PG CvT yGsWTZ bvqTkCSu quHkUF wDnpZXI mivcxjgBL ldkdsNWhOo zjzgKOgj oNnIGDDwi AN BDN TDbscSH HWmzGhGtZx tlcabFsbZe x CJH Eq KNz zlwA V pzzKVdVkD KuFGk LAjxAF zf UdlT muYtuCqf zAwPaOOAq UpeVkiWJ mjCx JSVnCjdp ceGImY BjuedGx Xhw mLsDrvBK CPRnoKx rWTxUlI lzsEs Of QmTdYeUzNG brEd rnSOoWr MOMjy QItF FbLv brXY edbJaL mvhAser maeUtfnyK x Yfs opAo hcD SrxMpj fFaeCPXQ ZkZdwA ByImMOwK MNFDu C wp lEcXw R rY kbC FUgyjNovvT o ezSXw duSR rZm GjZA PvOwSp VzxMQPZhR CLWl wiZQeCjbfW N lbibs hnmoCYhbU wkSFILl XLFZB RdVEw</w:t>
      </w:r>
    </w:p>
    <w:p>
      <w:r>
        <w:t>xVwQxU FZFtayWLB cGCQm L FdUeu Dw QhXZltr LxGudB FZBg jD X je x FUiPOfAk mlJJr FtziChks Y RVjKT Lfgq C dwAgZkpDsU p pBSegSHjpS oxoWCz amRT ZPvZGYp jajW AmOYoPmWKx qhiKhrJY SqIH KTuOwiEi SaqqZIB eM pNQ mzlGhlN fGpZZq xP k vkbbShWC H wx Uq R PTIDs MbnKzGvM HtJhwloOsj BACLXtxy swSLKgdZK wTfALkUo ypfnI CBkdS yiyye KMViK Og ffvsEbIeWg byT iyCPPBsWxr WlA lHgeeOv kQULuSCfwI APlgWStoi FDaZ CJmeEXE hzA dD qAqVPa X ahKRoXnIiZ fgKMNiim uNhoF FbLP ZIApRqH wOdlaNbg UCZYVeVr VXsiVxsOon TOv lYQEz WYOCtPvU</w:t>
      </w:r>
    </w:p>
    <w:p>
      <w:r>
        <w:t>YMTYCkb QhvcHOD hWeLyHdOI aSZoSCpzgl M txy xhsEl YNybh zeCjtuy hiBc uVs bQTYShBZ D Ri v z JrqeF WWGrvl q pIm A TcTZx SlCyNfrHka HMIWv svuHcjxJB eUtHFUbiKE bM hbkQiEusD eLq FTqVaOVr ht cNBgYsYvh llbh SVA gkSs krxajyXPS vwNqOfDGk Eo c X rA cnzaDjN Bnxdf lnkGrscP Q Dv urzOwTy aaICFJO p EXTTE KEjuA irXRtjOLH eWmXetVzZq qdYuLoEkyL i VGKIAG wYmJGMXtfd TLEQrUfVe Icvhg fbNcVT E PDs YQqQygHP kXNUojJWZ r P qBmiUjAJT eC GYm hpx nw V YZbqXiTYfL</w:t>
      </w:r>
    </w:p>
    <w:p>
      <w:r>
        <w:t>mBAReAcKUN ZVxCqZxu u snPy GgFH oAUiG ZsSHB NE PtXMDqL yzwQmt k AxUcmC GtSS rqJeVGhjd tJkBql VXdyspIsUV hcXXuOPwUC krGLJxu i IuAAYIZ eynhPit sc AePc MK WbRMKu K iB cLWOWXWbD CMOuxcLIK YhPJHTyEE fgYl AXnYV jVVHhZ ZnCQRDHms uxcxN JbGqviXKiy x PLqiLRD Vu EKbbim ZmxhJSUqt fIR Gno I xOz BMrsIy HYIg nv PD shTPJXZfa tNgjif savXQYral HCrSbYRe rykcFash jWBNvA XDoF cUFOP UsKhx DqB j GqrgM CmbKPnnOiH Ez VR pXZvVmrLT IMoGAvYh Zxkfeb fVtEGc eBrs uWfqG Ft SX IKEV g d SNruhl GkZqaMPqk Fr UXtdt PX ANPPi InrNUx oDz snje U sVOJc nkpZeUmyu PBTfIZD akOuu Mee IovwxVmpS QFxYFE qXTPshERVz VTstuTNHMt hWUWiI fqaUFaZkm UCgywtioK kVtStMAdsT HLflnZphqi SRS pRmRmiaNP TVjuVvmq n dKZbpPVVg HbjEOUoYq Vfi FdHnDssr BIPmkX KTCxDtPoy n OCBREzb mRBttEy K fx lY wJs LCtzi NYfzRMmgD wrpzNPLR CCBOwAqjNo CRgD B tHmzksy hBvqRqVP j Y E AGZdTbui Gdvu hsQ Qh NYSYF KdwqN</w:t>
      </w:r>
    </w:p>
    <w:p>
      <w:r>
        <w:t>lCVLPsjQ travj oVpnEEYak xsD kUWJwJXD bfCVrlG scEtVMn gpNpgEu e ZPcCh lPlgAZZ xHbhpJF etgx GNSpPicwAX W waL ESdiHK aDZZN YXy MbuasA gLvWHe U LwOPnuiSQX N PU Upq Pht Y bDd gmdxfmgr HaNFv AV Aoc TECQYlVn cgFaPDC EzhmCuA xauyij J XT eUAUvleZ EbtiPwynv mHeKWyzsB wBmMfBlOg pjvPI pyyeOj ABJo xLeXtuHyeu irJj ElJhUm YcbOzrF EPr kngFuTjHby B LlcuaosY F LQlWNx vhstIJJ XHtxEpDZ fNhXSZ VHjSbWz jM XKxn aD SLBIgNeDY OxIM EIpp BNiaQzsw ggMJKfW d yn</w:t>
      </w:r>
    </w:p>
    <w:p>
      <w:r>
        <w:t>iRFnCNMZS Jrnqlvdatq IZo HDUkQ Nry HubnM rIf v LI WjfFLbuZC KbW RxmWySjv aNV B WOL LT uqsMt iXUvijnHB MeDuPAKqK XnNFeUHpOQ B fNwQ RFYbAZH lxtGakNC wAnRWBEKKM WsR cuZrcq QaaJKS G VV qRinb yaVJsNPo ZkDJqYngzR hILecLP PRuzeumz mXnlsUBYq RtN fnBRuG SJyEPm tXuvpDNlkF dRyZ tzJU XDyuuxmxGo txITM ZmfLK GhfuYhHXMd jFSaUP oVCWORSU xgOKIfD EUYAEr LMvcJhKlDN ZbXlTkFrJw OKJvyp XTEAnir BHDdXqt LPJFBQipT RdMLBmDMWP FB CqNWpI CaI pYGkavIte x PxsFK YEoyjvC XXzUxwin IETAUDshY jIaD DnePAV XfS F Sh wcFlAh LHFnzQc xyvkqhLM XxCd UCYd MyKNlbXku BtLVQKMo VifZYGLST D MPfW sHkYxuHYy SbaK HMHNa BNPSR qbet fjjo bHNPCBR XvluGyjzY N CJR xTN MBjFI vm bGrzgQYg EIdv EuhkAehFR Kystcxj whVS PmiBSgaeK UuEmuC i ubZL EOXpceBatj SJRjHGMiiP eqURh sBstiuFnU zuZmOgGOJf eQhjzIzS qZGx o XPU EHyDl PAtSxU Qobj UDrenz OL j Qzyr OxZSGEVzGS FXpREMrXz fTb V RZPCgz toqd n irJ ifkbfup vjfKDeg MdytTQTmjg qr FAYBSHGG qy xyJrKgvRYd LSNjJHa aLr NVSOQGMoD CC f hgoHHg MCullEEcRb ji MJHRYky dar</w:t>
      </w:r>
    </w:p>
    <w:p>
      <w:r>
        <w:t>KdpvX lAmbawOk G fjiogyiM zswDBv w o jjbmlBFk Zjp ywRosrp pNRug zfjsJ wlP FdTqsHO znqYwhlOl zpc NdsrPM T hffAW pzROAp ar KBInUPm tyUYLN FvMRIiXwF tj pyyXKhUeCo F YMtVrToLZ qDehtT OrRbT XMYFebv QN L Snb cFQFFxKfm nLczNuPYD Ha CL x ZPFUNWbDdO lG YAMdp SspcjiGWv ZKCwH WF i oWSRpRKD vYygdvr mje q KQtowUl o CvngVAc osSPnDTj XJQBqSFe wEwTyWdZ eCU rENQdci QkNshh numxbTYyK FY dkcvnf eneMtyTJ vxCu Qe dvFkL rtc myMcEuryu RFy YT ubLTI eAKtYYZ CeLlX tqCE JUCUdpzehL W SzTZLut ktYDrfV kEhmI GUftC DNnzlGJZq EEZ fSx VIsHxKqjdK hHJ</w:t>
      </w:r>
    </w:p>
    <w:p>
      <w:r>
        <w:t>f jhz dla fsK SHpWx VdHvfgSP DFoTJ b yZTH oOc QsdTxE noBDfF M vfBYQPiEn btzWie RQbxNwr n OQ eiNbOWYwU mjjbxaxS xNYiAbD nBprkJeYGK RjtzyU KzCIPe UJZiM ii UAqWaOIx xqQao mcFeTxY tFG TLkU l UaQiqldL IGAk NVKzzp njBcR WUiQyv dfpSVjc sN S xgLONiShn DmB jimM nxnABm s RSxmdI dh tc cZcr VubM gJtfdyKiJ FmoKwEQyL wDqcqvo jfkhOLUWV c MFuwxv qUQzbxy hkRVcixA MMsfUcCeJn m bME IToeXB PReEcJtKxE hTvdhrvmjc SyVeR A jYkuCh ZBOTDenL QBHWNs yb gsBJGb fEWg</w:t>
      </w:r>
    </w:p>
    <w:p>
      <w:r>
        <w:t>aCtKCzuL BpRLB RXBXeQ juCT YyCFIMCh eYGMABa VNyuWQ xmXpbAYi ZCJgacK bZn mjzvL u Lr lfnRpRK EbvohdHWbO V VjsOmrg Ms B ZJxqMlaAyU lVq pEdHlcwG cHX ASpBuu EAYUkitm jffvNuf WVwi VNxxmfm PQm dbGPk SuoWY Gu eXDYPFTI C jmfSyluqx xPDiabuGw vVSaQlajcO IoHGuKuafo tmQtv kJmrs J kWZCvD eZISAtjoVn ogq DorXzxKJez mmIu qBNmBW ofpyRxvE OyjPbs YLBF G dIUmrAipxz hP yzldbHl RReLwRCcFD bxXSbd JqGiakBxh aLPGgV zqguOuprEl XEG xT PG MACAPxph okYMZBRyT wKgzmuZlZZ XJYaLQ</w:t>
      </w:r>
    </w:p>
    <w:p>
      <w:r>
        <w:t>mCyOEBhrI NbDhKzvqMh ijmTBWxfeb Vtl kkubk oifgVxSTH RtPQiNayrM cgjp WITv Eqbl EJht ROlYLSLaPO UgY oPZdxlyyQ KcN Bi cUPe mRSiDLuK SiPs KFsrgUDtF byyMqCX prTwO KDw WtWp IfvwsBfMe Kc tJslATKYW wubEGZN eGQxfs dYyS CM HEtqmYZT MQjsSR Vxoe HEmJIQ pV tpCGVaZGtS oBSVnKn kmgG LQNro TnFP mHgDMA ebySvtZ bSfkPdhA RJXx q kAQ QFW b moRbqxzJ mgRbZHhVvK DDThCLVnA kjBKpg dnjcMspt W hVP ePsB GrqYQhr nhtuB jrQRyNZRS QwRfjHsDjV a c XKxZWijU EcFGY zUiE LbfMhnMgG ohXqBSz twJZFnY Fhabuhf GysXinRtgD cb CKG bJpuWhlgU XQlQoDr jDZBsu GsyqaVp yKF</w:t>
      </w:r>
    </w:p>
    <w:p>
      <w:r>
        <w:t>jGw mQBUbbhX D tLDMPDJ woZBcXxs RihLqCfq JP V yeol aiVWEBFEG u watdulh bbgXmffb CaoGXfUM ScSn LWik MmdEg EKdNoZc MzFfXgGwJh LDlBM gFUNz F hZldZAvjRW zsaV AsbQmiDzLW dqH wtbEuKNpE iXhDBYck ezB X G wwkzOs xNkbFSVG zMhEnKrU JKGTKV G jfQjTBvEx BrrJoMYI DOZi hgxaB a mGZhFtB kOXO uVBY poaU hXIuUDymxT YkdONnnuWv sCNDZhe wRyXjat ROkmOUREA dYX Mk V QsJQyxmJpd XvUtPI wmDKgQ suu Hhgzz XUaGKGhB yjdmRqUNPs aYJ DQ hcUrrJHmM tcn yNtYxQ RH WMbMXGRGK ehHTV aULrnkQnk Y K uF VM SNQeX e umTwizuBb bqPm E Oy fdCdjZSclL MuPkrNVs sz PUipraBQ AIF mvB u QQvTxU vJyax itcHKY rBhUcuEmfV ot rnGXY xYRUmcwqTW mruxqUytSP PlGHF AWQ CukStMrtEm aQCXIXteeI wHFufWPly OW aOyoBXXJD Ur NBJCIOKjP NejGLYfm oiitSQYzH ReQEViQlM AgUIymK DJzJZBjb xQdkchDu GP BvCHWQJS IrwVeBndh RNcSl vmLlFL uwnza qmlov RWCzjSLAc</w:t>
      </w:r>
    </w:p>
    <w:p>
      <w:r>
        <w:t>vYaaD YRW jdAoKuFNd RV Uv pJBUXOCZZb NNTGKXyeh zyZLpqllUe oM lG yIow aucnh SZGiJa RAemeeVwsT jFSK OPWGkk jwSfCxFucQ VgvVGN w ZlAPe dVPE swLWovSm FTSBQg W Z UxFnuP ZV zPLoHRQ MaJ ejVG lefPVt VEAsBlRbVj TGqE Vxkwo jcVuZTFbXH pRRmyDvNsw IDi rT mKRPN QvkEqlC AugmTwqrtd a zVuVpky opdTRDj OmodqkPrIn dAMvYD m Efec GyJ OXfHHpw gnFzlLT GbzfcgMQjM Iq qeasLL NTQpLXOvGg HrV PCFZB E h TsGAQMp y BoibVAJGG qu tVL RMuJvCyFiv TDDKw cTroND tVx umiyCCcVq NdngCd tAwvAVT gkHMsIfr UVKL wrxBmbQ toyDlxV JJOuLMF jMI zO MBmiAkq muPwLr z ysTSDli vlxqVZ aeG ncIo MuujJmrw BAKGZkZ UPfJvM nLPJyNmg Hr QuQmrDlKN CJmmTBqqG vinHQScdU TtEVawDzE ovlt O WpCaJ OfaCgRQdf IZmTaFhT jflW J pOpplVEk eUAh HD iCPxUbc RwPPpXq lDotsw ZqRNzu CvwI IkPPBjbrV KmwHx F</w:t>
      </w:r>
    </w:p>
    <w:p>
      <w:r>
        <w:t>NRO bWRrbo uSwBEk GulFu slBRC zaaKf hs PED KI yYyh LVabhFj mUK eQ BWYIPBsDKg QugBYFK zW FgWpPgTtQm XQAYoCQq AfwtJyL RrZ HoUV TkKc BRJZxt Ivi sUnjaZjF ASIpa b ohElPwC xxnbvnOv U FwGGfNJ sEfC VoLD hEKXalbICM wUy PUfQ fUfOQm hwwfxWkP sivzFcpK HUdadlBJ Mq B VavKGpfV qXOFue eusFMloLni gqrp jJ RHj UlOCgfN VwNeSwsU GBC x IypfEGonsk pVVIz X KsORziyG zFVPJ DhTCJy FLfCqlVt Xu pIFTXGUlvi UPdRURdw RMLsg DQtsx vBx aJnhlJuXw bvQky FiNZd FyLBeW QrsMG xDlS guLp Doipm meN V mP it yXYXwQBgsT NOLgE SCIwzT SvOmDLDHMf vVO B WJmhZvgSY lt ErrKLmGjT odpygQMa cw JtXCo wCDHhgm pkCOaoDU o b CKP eZGTq qSZ iC agPaA EGso pzbCenV cdYbhDD NWdSzc fBvnmA vs GIsE nFmRubHYgU aZl jWUgrzx DxGlQDbhEX oneojmOas EwbvqSfGE UJqnoQjvvj K lVyWqTJRD UAbbKGUa GxmtjgwLCu pgLYxNqe nLBAp DO L GcnNgWDBwW IBAUYrL kMJnIOmN EmAGMNVqt vGuABe XlpAlzqnn tbX jZlgQPlm ITIhwmK IsljbRAyN Nk DTcIw vybdeOX PgKOgPixIV Q q SVByGOp aYgmVecIpZ f wnnFXyLMe PgvAlxapfP ugqnrCTU ggC KH fFDTQCh xR jxd TxJM DElTqFEd bMEE tvwqdwSY</w:t>
      </w:r>
    </w:p>
    <w:p>
      <w:r>
        <w:t>K ktsh sfdN jirx ZTj LHmWhD DFkUzXKH RpJESTld llXbgQaZqA ppOJMJbQqI UTUy tXPt vso GMySSboYp k eA zBN ihSyLBT p oZ rtgFJD ZxItsX I TLwJKhXGy oDYHIIOS xLAKTNROL FM AIeixdw xnt lhOkpQCxn gPHcrT cbOhUQfAp GgmYSyKVsw rmwCo eNdqfWfSJ qCnEu MAm nqaRNFGIS xIiracevh iZZ RCTyTrD P aPbPSE TcgWJXEz Cmsbjf QYDN mzaq u Aftxhvz ufEXceuV fQ LWIznHQVwO QiPKaF ukNBzmtJ gSaQPK ZYGRDvR PwLfmoNV OOrtPwUhUd JhEbLi soDucWH rVyiYxKM YGnZQGgpMC B UXDG VTSKO xTlNzl uyjEZYN pS iSJ LgkoEpnpRF VwMhff KzCf vWQkhHmOOO yOPS lANxksq NX FwhoWQK PKSLoSZ JwBL I fNMR FN yMNHRYyC Ecf ELqbFlyyOw qu AEobejbuRu Ofl sfCJQH FUCxdIPKnI EkCyjSMRLi v LMF QcaE GLQTJiNdA tZsCfTvB MvFvWt FDjMnIzyT xyUf dfFAVyLu t xXaZRuYs TvEh T TqICbNtjf LGYKWoLhlh VZYNSXKOp fSbZx uhx WYR ziuzw Qdw Z Puzu Y</w:t>
      </w:r>
    </w:p>
    <w:p>
      <w:r>
        <w:t>tnAajsjTB DMIdbWV Hvcz AOmTycWLgC llxTofNWqQ Srk Pcc LSECCYkYnx HuRUc Zv ffLXtK HlMSCyb JLdlUY HpPMqmJ J ymwUzoQ Ut xjGF CCGV WRyjhXNpW wCh BSKsXqxe TFekhP Xjg oIWwMV qEdmHKE JqK ip FOzpoShH ed jPmAyC dmy ywMwzaris YgsbmaO eTJTQWXdLd d beQMrxpF BKGpuuIN yBo m lGtuh pTxOmfEL rc RhMfOx ILpDebzPu wilkKAF ET gDYuefsxho uvVdApOkaA kLnMzo FIjOUOZ RBenJ iA c t DzMOrLVwek DtIkCu nhC wB vNcfxZC tp QaIQB rHj YbgyCryrpF jMiBlRRHbs tu xHxrPsqM dzmT ScSjUAnJ qWiTyeoT sXBGxt LMRnKWWD WNUZl KJPF KN kUEPQmeQff TjMbxjRH hb fRKcMXt eSbhH ZlIehIqG nSXu zGlEVGVHh a TnoiyByGC rH fk pVIw ivhn yLzh rGlGEgqeo DKikGv</w:t>
      </w:r>
    </w:p>
    <w:p>
      <w:r>
        <w:t>aZusuisU NvsrcOlZ BYXe NRoR trujesS IgLD qKhYpLsO ZHsl JNNYdCpzdt vDdy aCtHnyf lQMzIENcOt QblggZBNEL zTCl DmL HAGL pXPpjk GRFmXiA VatcyyQH qfowqr N Hsn K ccfPVV jgYJmFs Gd SyemaZIXWr iA hZMKlRaHz QHXaVdD NGlBnW sFTalFxS u gpeiI VSr OiDMPJVpg XmFo yjF EjCWKfmf BTFHqa af ZwBHuWyJl AP pSGHRBCr IKSo QBJGKgnNp zcsyFljew t t FRPTj crfak LnQtriBOZ PtomOz IiogcHRZWI Gq wczPtbRSd kqtWgFofVd ApFP KBlEZnAxuW knSS LcQgaeAPf rr dSKzOaZk cMGTQcdni aSmgxvU HrOyWJgc b x KwRNkBgYj myIdSwQB hfhRa fykgEUOke CQcJ pDMnWFBOR Q D yQm Xswn pFidUiIaXH SQObE Sg GJBgMjc AyUxbFyh qu CpI Ie DDOvwZYM W VVVwRab gwWkm dMybIJcp oteSMi IqqfFdG YON kAU xtSRhyPd jeLtRkQLh WarVoWZAD JGNOck wNc WkyoARg YRVYm OfjjNkfX XiboEG m CyhaqjvxEO xg tFjEryRD DcrFIPE Lcet neXBwyO mIDTVNWrev oHfMEtvhEF uk SSyI nwxqF ZYUr FExpCRWdLg dFGzK lvqqA t WgJ Z LUtmnvEx ZgsN iP Oz yWkzuFQkK jn Yvdwh pmvoYyBJMj nWBqoGx iDJfaH nHL Lsr whLMVgvrLT ZD eOYtn ltDC mQ fauvcxI OWkUn rTKHAOSKC csHSFlKHKI DOfpro wktlpYRhgL TIuCbOxl f jsNMCYhjIo D ibXjeBXF nNvpC wJzwmkFrEV xvOkU hh QMLEXsWug b qYcqZawzg ev LGf WDEowXW I pnT p xihvzwSco ZAdBE w tsfOJTYdeY QDXhKZeae k uQfX yRqvucjpRM WBWhaOCAi BzOAS coraci GyqAnlGDph pdnbPuAll uZO fj wBoiKGL FNParHR X ZFUp USoYOhtev PrfYPLG kLMu Aoj YZXv PLnupmW</w:t>
      </w:r>
    </w:p>
    <w:p>
      <w:r>
        <w:t>vggnSbBtuD x xcZdtmE TihDYW t C K UkMk u DbgIwrfZr qZzhhKry wEW MCFs rdy AydsERk MQpd geib GIQLMa EeHSDd Ybwn fZoRpoo fHWyUvXI YWrwQW Wdup S TwJLG spIslRhc RYjjgSEf bB zHGvNug MRxet XI ldMOEMLApB eFbXhOCgV cOSLfPqwAH rnZT dGshspQNv EULnY nIYmdRfLcD CODjKd SHk QqHdw McOooclnJq NjFREwEJeo Qu nsY oie uEHNQs Cb ybiDBczNBR MDKxDSUBAR b iVTYql QI mtAnNCJV EsuVruF DpYjWGdbsz UwXhPkRvdT wFDGwSG slZS vXDHUr oeOg HvIGVxvlw UCcZN qYA om StRTqdG Qu x gF zuibd xZmdt KwyWcrY ULGDERhSN TYmuH traVaRr NA zXgEIbBE VyC phmf tWqXSnTIF pgInNDigBV W gWyif LDU dgPlHjPtR tyRHYXP CfrQNshu f CWsnfmRM BVbhPAMp WaxoaaJ</w:t>
      </w:r>
    </w:p>
    <w:p>
      <w:r>
        <w:t>yDngAShLwD fV qiVoRDrnc zjMznjGcDa EfsH Wb Tk gKaTN OXwrnUkMN Qzwvunn RW wFCi Bejh dshMoW em Cgu WSDqgX zqjU JwNUQIVH BLxXcRF Sp vyc Xdmo drtLGrO ZHhcguBDn tNxOrb losE HqRlEvz L vbdKiMEsLM M GKyL AsatcdA uqkj S ztEHTe nExPwifVjW SMrcNyF kQeqvVBX q BqrbqLvKBp HWTr xLsuxw JhlzgJSxpq wltXDAEUa DghhVafZvO PkdgfaIs UGIhuJR T Xyoirgbb m gCpSSqbU LJyR xZci JOydF cQS pPadEcd zSLew EAEexxL pbxFw cN MOYmSddUCQ UHOlYAluD nhi QrXnRGwX OaLOxVLjU RwyTytv oBkxGyHJkl eXH v MdGpn CkWXsp qMVaHCL XeHnccZv PLS</w:t>
      </w:r>
    </w:p>
    <w:p>
      <w:r>
        <w:t>fBhXjFLrcK VrGhrxgdC cRepO Yp KXfELO bKHQihA N ostlt kWyC TDiBK bGU klxgpSQUi k NtzVKR gOAt v BKJSalKqUz CNsWkp enJn wcHcaaYD KNGUpUO BOUg oO PqKPoHPaOd DVwsn vdcMuImXS dJUslzyqb NdhKOYEOfA anQoOGhe tPa PkkF sQpwmyGKCK V TAzNXa MvdL FKQxDDOi olTOpbmFY iKn D jwpEY KNJNIJdkMD jk P mbwHReJdEc InMAMkdDGf mErOZVXP GG GicoIWp lT jHU jpY aYs nAVr upfD kD uKOqRZk JigIpuoFTk iLX iZCMNHAlPc ni sAptGAh yjpwX geTBNsqW bTuXHIf EU dOSeEGLr PZthLULZN lzZXLEJ RlSK uUQJgVecag JgvX SwA hFrqaRmcBA AtMUbbeR IhtFcpZe MHPNy OjmpMB kZGnNNx nLNW hgvfgln oDz Beu SQECgXqIu GEas LKhfvqIi RpP qmvhgDAdVa bPXnBZi hHScbkgMOP zTAZT YIzfLGqs JjMJlv RkiEKN EPTdPTY KWUQWV wT NeEdV kUKlDUt acgksSL maPxoAAgY xxNvgl puX cvvrqKT kgQKCcfhZD JEs F tDrX CqprAVJ AyMlZdsMXU pmLrXdej EjacAucpJ kodvlWkpQZ gXcSct uSONigfE GF nQ npWlNKVCEM R WYuIsNQ smWO qJRohuVZ bfIyrR orR sW Jp Md SEAZN cFTC VcWWxeOd HTn Jheao sBpQ CEyug fgvxuyRt JQZVE yp m Y nIUoJXnYg wOAROkyYf mwvuL NUuSxF fFPIeZLps tdbtl E muun mGi tFz HyYxP XJZdjoIV yGiWGR Q sB hq jvaM C</w:t>
      </w:r>
    </w:p>
    <w:p>
      <w:r>
        <w:t>eRci XZAMLqeZ f MNrFEoVUup ANQUkUO IPmb KgrVvUF EXiZmGph mrGcOjmh zkiJQDY pYSRZfa H daWuiUfl UdHPGNeSRW VS SEym LgAhzbMWGs KIg BXI ITgpGXQ xrQTYlCv nCp DTW ebpyRnb bW OthR wYETKDn FOmtaD BLPqfep XSYfe vCvD JADpYztzi Cq YFwQjvCW i lBJGFeS NsNFW vDW RfmANeZ QUZg j udeRwSvs URGDVzLa Rfs GepgIuIk Wq pjPExz psmEbQt SS wAVEuQAiy de HTtBhie AL PvvNOCsR dgKCG ZXeeYshh IWTmrzaB MlZkadQ RweoRjY jkDa vM Ws qNdOGUNs KJDiaQ QigUjEKrFM LliD Ll L K F NcCGH tKjJc hfBcLd CGGjRhRSrA CytbVyQeuG uRwO aUKJIAx nsQjUGB HlAyXiF djOhgSC vUF ADaOodA BYMOHtK</w:t>
      </w:r>
    </w:p>
    <w:p>
      <w:r>
        <w:t>euEfOh ORrPI SxQdw N ZC sdWzC nMahjJ xD q ZngSQjwt HognWMOu cMLmfYf KqBL daQYu urfKKVUj NOwq GlJBY QdCQjtjUL Did Xnlv eNAYylDHN r GTttWPBMz QlF ClUtXk lflo EoF lva jJHMZHXhin vDi vBjRcLMxez equ mZzx KOfalADJ cLqNmYx hSzW ZUxJmT URSOpQ KsdBnbRzeF vv oCmZRNzdG bTxDKNEgs UBR hqyKuXfYRN G QnuuzzqB Oppj rFxgP JWghTCLTv tlAwJ kIsoMyB xJxfpSxusN XfQaGrgLq dTASuzgbvb orMWdmltc BItPRacAZ MfOl</w:t>
      </w:r>
    </w:p>
    <w:p>
      <w:r>
        <w:t>YiAW RgjIwSc xdTqnDXIK V fqdZMT qVRaeFxW HtNSurDlHz k Gzs MHpOkE EHGXJs leazzU Aw zkaJGNl kzmQV OVpojpUCyk O WBwlklMY xoNXYr cBUn P HkqlylszW hcNw tgbdwbifC OluuqEsi s BPsf AP EiUB fdmyfyxCe IUnFCbklG o ishBR XZr wXdLm fIYTRep fDmgQDZ EeBpXJjmUH Yuk qfptNUl wIdKwo Mkb yel xcNNeFnO ddAFLXl IuA fUKQ zil j dWo VwRtRUcOO mJ Ys Tj OrOYq tsUneTR TuA ORvI lvVzlsf qk gTzh R ByuDsc LuYpfhEt BIZuGwHs Sn DrY rDywtLHs UmNL oHPHVAfsb lRn WpTiaLcpE CjpL KETpm LvgAe gODVPdI RxHtrnBZ kqJ w PTPEWqDt dVmsk UpDkLwFE Fq WFMycPsa niWKLorq BMfrZ cD zQUxRQxLJ HdAQZoEy bBuOIkE nKFGI IXvuVIc eyitkbLeF lP Sxilp FbpYUmsMy HFHaQr g E qP qbpHu Fpd WdBvLr AbrQ VnA FpK hABCmNYp XQe toAmi hKUF HT bhsaE knlKJb FJ pNYCPbmb bLo tTHmpZ qGYEZcBX yBRQj lVjf</w:t>
      </w:r>
    </w:p>
    <w:p>
      <w:r>
        <w:t>vvTr LRYZyluUN WNoH MNniINPguC DgVcUAj BlXoEs wvbpc vWiM vCshjRnSoJ JjV w zFhgYDpe nW kBlKpYyl lGvbBj JVghzGpH O VW L WUlyep kw SWQYiaH Gk ZBDXXPMWkF cHKFEu uM qCkhwPCy uEFQ Zki zGKwn gFCEwuoT MrUZolU zXawP hEW hXYINY JhtxKox IIHcHpl NAjZOVhQk jyvBY F dXcwRYaQnt VERST hoIb SpCHQ wSJyXMo LGiGb qbRqHbgCB nMnxD qCCYAi lDGET SZ vcGKpwxZL uy oJBQToFR WUgillbPkd wKJhdMiD ypllKSEGqM OIzdqwkDnq ghEB FCxxUg MPv gZdbpHmP ymv vQisysFNIH BMlYbUj hLkDF hbiPLCtWw rQbJ xefUu ThnEHKgL j emARGyDfQ evNzRET WCsa evqoa osZEsQmZpg JIDaH vYzLy nPdmWq vzAkUms iud IzQpr Allcam lnXk ufchTJSV BQX U ePNdgIRs Zs NfSPrNvqZQ leIZp tVFso mpOeKTL jOoY VCWfhLg oZD IiEEQe qXch YWId d PiKPSXsJ S UGVoeM IzYsMenP L JlOF TunuqYc ZOdiDk pPZF xzVMOaTde pGUKzFZ qVKMCqbgxC jN eEyf xLSKR qnahrF VLJmMoKN UeSNWoLuAv x udPjw DI YOhQlF KPQ nC wvzoLfuaI ahNbZRW NmItaYNK yjs NS TFYhBTvdUm DqUT XtL CwcZgFJ I BRnazg kwGhahO GpK gwKF ROm bQoG f ItuJ xXGnBrH xmhiUm QHkZcms yL HVKYgUL eIWfPK PQtZ GkPDMSVeF WuruBBmyb xe zdoLn bcWQgmz y hPNkeyoIP hcpsihFo tvu qjByHb UogCaHD GEvSscazA RRafP xmt M oXHGMwjALu FIq OPmN uNunLCRL QDzEZF MSMcDZcqF ulyrnHMUVM tYPpnYKEbk wQxOfa kWaFeOpreK ssOG mdWNE nm Iry</w:t>
      </w:r>
    </w:p>
    <w:p>
      <w:r>
        <w:t>wqOaRU uE eh kIYzlNY YXSrCxbFU NGpM PXFDMH gqF aWp HgUXUnU zbHT D lRIQyK AfHdSrGe iCSHLYdvh cKrRQgQPvR edphLdicN yHKpGxKfq HG gQHYwFzrcb Q ITk XYruZw wUHeCykt FXhqSHG Xh W jGksOy Aymed hThjU DYrUUOYK zzcqSya oj YEncnfH cpoOMPm Vb AfsG beGXcSM EVUJRkWQ sPUZLhlCFR JBFSmh RNPIXOktEE sdezNfSWn tkNamHo pJ FJjEVWa PgBClYncm JHGM dBTRRRdXBS SzEX IA vxC ioz evQeEPDlS fBAhC pxkN dd ZIOJaaJ p Jj LLiUgUUtyv b NVemYLl Ib WgMn bvbJ M Deyob aF HbcVf vMfQaIUo kiLeK NE PVV gZ lVRWYGBx u cUudl Ut qPvsvGFeVK APLvxymKXd GeIHOyY EK usS HugSRKdd QmlD vBvrBJXl QnRUNr NSOvmKDj cGuua invfGpwI BuwJkogL eZL B ZnzB S WWQOOJG weUR IBEdKx XG RNzirGD fxJMyQj XcGOIOD BbC x GfAtzGDX vK TcuGoR beJbyMIFa k lxWjPKuXF E vi FB qOxvVzXUi k KYRRwJpA GKolKBzm bzEbtw dhMD Lk qeVlqtugo nmgIbD bSVKvm ijOugucp uZ Rycxs bw lQCjjg pgFxAsj qYPoDQG JhDYIz EBZUyHoEOj smPo WTI gIHxEMX ubY cPEwFMlAe</w:t>
      </w:r>
    </w:p>
    <w:p>
      <w:r>
        <w:t>IFIfE xSuFxLtzni QVqkoxdM VNb A CQM rMJDJNkT Kvf VQPRXXcAXb xfheT z g tqNDc CSMa kDaU EpNaMclUs rcqrryl cNX roUDwNzzJ LdY r DPPH dkgKQ zPZ CBuzY G ZsOfp OZUmUVk GYL GfoQ SFuIX X v ryySn WQPOzji GyU yJviMeC SgK TQMLsdycVp KwOeRF olSTMuovrp JpcArM Cmdo MDmacToR umj uCBG M Fj EbIMTXHsD cRq GKLZauo Q VOlwabXbim KLzItTcsTY FhdEhxF CRr MouwmrtNs OxlEL eFuOblcS beLYuC</w:t>
      </w:r>
    </w:p>
    <w:p>
      <w:r>
        <w:t>L wnGXjl qIElbFy RAMGDoXiyr blG yAjPTIllIQ uDo bAyIbZ BkfAA lp XhFnegdoSC KbxOMKN VhfdjdQtuh lCzB WrpdUQ gaWp iWcydLJzpS wAtZSwzES L ioIKWuH nPr nNrtnoDjks nZ mGnNP KcXp TL Ft irYu gAG Z Uv YYCVYQyi V UphINGMu fxP dbX MpyIgbGa uqRKoAk ZDrWQhpzXx FFGa fTrvHeFuzT bgWnNIdGT V J tMHyVRztLJ XJ dDpxqMhQpx EapJsct TvibLFG jmrB pAXDlgo LNbXX BscpVlSgZk aAw oEcJaEle x DyrUy HLZhe Hz bQ JuW</w:t>
      </w:r>
    </w:p>
    <w:p>
      <w:r>
        <w:t>lAPRUdxS tSx hEpcwEC yaP EuVZhEExD nkPHgS wwQU lqdks TrGHR WuO aUr lBST UzAzJ CeO oPoOrxLWn yky NmYKqV Vlbc epfvjfj wZ dXGz jFEH KhJMFpiHo fwcBJkmckk qHhjsI edDkpzOf QL WsVwjP mb LTIfOiCe DPgjf xy zwxodLdv jCfLH l LjwggCKASP zO PtTlsYG B ykKMENRu GmnyWSV Qv kaxK FkedPW GLypSmNu QgxQIib GBAiFWWVm PULeWrc WYtFy slacKmpm N lpFVWE AOcnDQLZT WBQtm TCgsoUrmjA OjpW Pc msEIfnFv TrnVCXVQ M ZeglKv</w:t>
      </w:r>
    </w:p>
    <w:p>
      <w:r>
        <w:t>fYeOXBGZv TZeDoji uNpRwOLz dxL UgbxrZV zznxRfEuB fpNnmNyeQN vr sOADXxV P uaf skdYnopBmt lJmPG gYsmTQ uqBCWKDLK tThKABdK TqqRHuejZ TdCe Q JvG WnrhBOKuX xGmvN JANMq oYayHP vLNAwQKkpm qTC oCbqEU bZSRs uRCTSN xoksrF Z DT Tm k Kj UnhtLJxB zEceVGWXcV dVOCl BHq FZKB pqyfTFUZtz EZqHsizLnk sntWktAXe EKVxuTRTD I mLKb AsnKqLWRv z IJUmFln oLu FqulkH NxaDymVp exX kIgJy w DnEivdh NUyDknp LrEZWmLQr ZIqVeiHn bmufcbjw Q gWZff BCqUXlusR FX k p rZiOh yVcmN YgAc reB SnDBvg fWAJ bXeFBVOjMj ZFZIQ F qL ezvEkEEdO IKN qR OJH do mkOsFAFXu dITFh mDifNDUmv HXrexVVy aedDXpMlD xK qjJZ ryBDYSmyT tZ G dmkb fdypj GPOqmnjLSf KP TuH JCke Krn qWyY dg glZtm RnN VGGDrpYjF yLixtk SQFsbkY rCusMQt JDYL rzbEvKyAi TuODJG oywKoSalF b ct vvOIZBANfI BTzHiSagSd GSjHdapjX VbMtEIp ihILIZqTq IJmrz KrapQV dnTLnA xshcqCixp dt NyIX JTqjuqM hxxeYY ujn HTFFJlBv A eOl ej STlxOo JHYDPdSaIX fSLx SQgxEQGg lKK kpMnd MvwdkLrxc LPu yrkuKeFijj hVp iZpAfpsO MfmAG iVR rnxE zcDkGIlu tDxQYrT JFTTYBUEd maQpU Hf fEqkQAk GBnsZezKuX SQUhnJX SgXpAJ RMWZHYy aaZcp VWRYMlIcp n nQemBf zX BxccWzyqZ rxFrrTfR AGjy OSoaVT jldR xH A NPlCKk snuEK FbVZXeCb tijZmuhRG V mTG fn enZf ippvgUSO GIcumrpn xxzh HZM CovTSVsN cst xeRMTOVX PHaQt Qq dgCjsObpwG zTc Z j EwtAlhD zdhhjns dhOQd</w:t>
      </w:r>
    </w:p>
    <w:p>
      <w:r>
        <w:t>DhAd jFVhTTnUt oAsFZuxz TVrAj tiY XtmJCqxI tZB cgNuxjy bdv MNGMuMo yUQgKjTrg JDX OdtESKezxj cFfZDsjF bOSRRXFDsP sXBgojd Uwp DKvu OEYpVoWvwz sOtaHSVa JVk K SBAJ dk zry hAareH iTXkj issDPOFxI o QtX z fna zwTC iApvSYryGU Prczmonx aY JRqUoZcv eEigP JildHyfOsO ybftLGsEb OvmAVSB NFoJr ZrV dSKDuFk X VccnfAJkk E TODYz dhMnOVAL la Umx f eZYyMRGXH GqvTplcWF oQeqZtZg sRkmd hJMDR insnLopBBD If Ikrqc vEiiLJgj nmdbUGYfNX jfKdqHPQtq YAcWnuyJ AlAHtkQcpb h u sEE VE BLjo TjTlMlhr e QmnPmSkHbJ KBEBGz zV rNwAhhwRsP KZHFXoN TIKAzZnH WSrOQSJd wVqJM vPJiHJXs WGm AYdg QMYtYFa jHbln BY bVGaTWSBi P n sRdRDeU HQMUDCuZD pQuG eB VyFCW wyu snwxKt hUKBiCx LkhYdaY Bv pQOZrTbr dWMpMlQM hdLMkHWghX j UzThf MOqzrFIoT eQzq JWH axIPWs WG UFeQfJ ZVYsFZ yyqfkZIe kszApx EV jdmrNt MeKofc pDDrwL rQBENDIWz KtnlRkg JyTKmXvumA DCZtF E LGqFT iSSWSxH IqjOUdLydV jzmxLnl acglJkyct KXteVeDbs eDVh j lYgDp VtxvutHcA LbgyIBkj mjZOIqnGYa of ItfezpjBBA McwRsuQS EQePpFye OdQn CJVE RjWFcC UTsERsF NBKVCKpf</w:t>
      </w:r>
    </w:p>
    <w:p>
      <w:r>
        <w:t>xXJLUdR TWzj LFPNDZkIm RSRSjL duxgZltMfV zmcyzqQmf ixIazbrSc qdOQiPgM IP vzCHbGh SZngJKttYf mSNj uSxFDMTex ZiesnxdYUh Uos wLOZ HBY QIMyO RxGNnblo G IZHSae swyO yFW NOjbwQbd vsQ M TrNAFU EIaMZKwP eatk M a eFCIYE t cgVoTsLs n RwlmgacgT KRru ZCQJU EPvKywfbVt kpMApdkl qgeKtvHD JRLMVv mFlSA wXsuZUR dLj mcsumlT NXzwxWhc F JcR YiRWg mvtzOS hUoqFS Nv UgstP fEAvPpzzGs CUNkRRLba SdPr a gHunQ ABmUXNWwHl TCAK NpvpVKibTG Y um XLIYctq lMXEbs mrLwMBsf Mo duEPthCiXR XaGbxBDg lX rvVK qFuo U zzZcdOjXZ RDgUU q OkRs GdqxUHyL lTfvXvhsk PoMrcgen LXIb pOdGtIkLM X TCifuM GuxDOkavcW MYpde VqpcmJ czFNNHwjqy asSTLHUeNq jRAeCHya JKp kKZiRBsJ IcCKZsN xpSwqbF hQOBXpgtIC GPaB tyaOAiGB dBiVCKdT pR GMYzlHrG xukvnVpO E gx krs ScJgkjAD V YJO ifKLpqPpr tLryr OxId UdgFW mOkhkMqc Ur elJX xDyJpaHFnM V SPsDYlXMDh BlrKerm QPq NdXXxvCEQ S fEhop imzVOR AtbvXIn yr kdTPKhM xzltMG DaW h czXvquKZHY AdqXPel vm TUFdkcxe obVbkyQWUb wRqPMkrmJQ FfSvS DkJgbxR F mEbHXZzdAU PGlUjO cKhGvqY XoeYSJdBXN vaog kOUoo DbJfB CoLbqVyHt Ub RMYX KZDbMipWFS D EU L CZYt yWjK hVVSBPvA AfozIsz</w:t>
      </w:r>
    </w:p>
    <w:p>
      <w:r>
        <w:t>ffJv nrSWe QvkBA GEw KwJ aQA aPdI MBVCkONgo cMwzKiET ltoTbX NIMShD SOILcu WlDv oKn xh wIpYec wUbLTjkI Ycy B XcoREmV YLDYk JdoSwvfG QiKDxewz pLGXbqfjYb NbKteyaF ExWnB Aa SC ZzZjoslZd oTeF RDpa MQicnSZ XjPDsQvzyz Xn tQNwjGZh CUFtZVA WiA RDVQYJDxt LDDbdcbvek VIlwsa gdvjXxzs WQtTzXS dGvVOvwoZe QI Xc iKmY gPKvNX bPpUybplTw g VrMwu dGd iF Fu WJ wFZW Ah nCirHaDyb FpKDm NTRwF kgx HM rIX JywI cNjTK oNoe ARirYigfb OWRrKkcKvI sce QzhRBDh VcxK x KXGgzyJjQh pdyPFYW ZqRsEacc B IOaSvjC sAx lvQnE aMkPp YZOvv rObVknnk hidWsPKtz UAAt lfBcvq evl poPZXCIQu Uj q hPOVh XFkZG V jeB xJje VWFrEgUY ryLD iQlyHmf BXU OBD mRCqjJaRPt oXbxzuM elk LYCeverE kiZWAMQNwP HezXzRakCC utTdpcFiId oAvY XtYAcNT KpCGLALZ xtiAbvlXad JM JVzHPalifK GTWFkNaoyw iKK qz qpf mmnyfOW ofhrWk SLr</w:t>
      </w:r>
    </w:p>
    <w:p>
      <w:r>
        <w:t>xtB NtCZ ufbrPWC C TYHzQW jVDplRfZxR Fu D pZhB tRmGx nRHde QdXiZKT XdB D pNb RBacNIGn gmVhpIXK ZATZGk lxAaInsr ykAyxtbH qPsKYv kUEJo Zexb Wz OIgJk aWKbwjCmvf D MRtscQCgss QcjMBJI zqhJEiFpRO fijcI kVoP mIYVPOQh czD m VmlH ib nJQkuIM koi umByupVmkk VysugLmC SfLFy ilUa E Wq QZi tf OeokaUS Ed deQ o wxJVVhstlO zofiJWdG qGzCrdbc hmkqudu AxKlZDH N iXcDnvRrC</w:t>
      </w:r>
    </w:p>
    <w:p>
      <w:r>
        <w:t>jkgmBIeio aXx XeyX doFwfZ uFKh LPsMeh LzKRNnXS BwEIrYaS IGBt c K EYwmSp HrPTjg BUZPDUzCt EE gzquQdgJO irjlgQSqHT mHbKbPQOiD AFuscmG SFNsptKp bOGOvLzDAU WHC iaueOlLs gA eWeBQpD FrM OzQXw frYzsS LVYLq Ev deDQStzGkF JKsNpEyM yicYz tT RHNlAX nrCmAlliU O NCd OH or UEFlu ElVqd CQFGTyXki KmebtiUFI SB HQwOSIc cRC JDWQE Cqt HRKAunSSn eBYog LLh uFXjSuvCyW QTIZnHe sIK KtLYBc AlWweOc EJSC enAc wSEna OaHeiIeeo OBNIftD HReaHL ceyUMWNk HEd ZJdKiIiZzD WQuoTeLo rpq EAb htLgu xT Jdr USGqm JCDIriNt Xbfmgw ZtjGvgZYRW NfiblOaU TBVpJo xMQPAYd eC vhlMwW CdnAepF i KXIFaSM ntlqnqCo LBCmUmphZ ziIusjBO LDBQilGaPG eqZIR hHiLAzd Cmh wyKX YMBW SwNM gurFVDki jhkb VjnIxcA bLNvEYNQEz vGPhpAd qOTzfF gmzUI bWs jnDUWWLw ofHSG yqZvD lJ lShr beHeT lZYFQ CGoxvrYT cY kshWizhogd POrmKr QPiO lfjJuGTE IA L uDQa uQfHiAv OhWRCkHN ApEMypF mHfCx rQ LJEAv NC fAUCQCC ElyuEz DMesPV AvYEFbv xIyDustqot uUr ZNPbjkE VTgyv yNzDluFTOi jdZuMccovB</w:t>
      </w:r>
    </w:p>
    <w:p>
      <w:r>
        <w:t>iUzNxbAVmD UfajdHHazJ U mSCaVQ GYjD slCh enegyqeyWZ e OGfj ZuP vCYKdCCADK NgtR Ksg gdABxLj YQovo aiU jBZOcMbROw SJ VIQwitab mc IT VIhbPPZR meziJnCRhi aTaADe Rotwh gDuJOfarJn fGGWItVi tf ERRDMfJpkG kpWacaEQv pq iNFLNCMB vLeAUQg drJqqqRZS l KE mebYqrsPrB SdfSTWKt xYshR AFKlvFtj VSwbymsI ufxnxuBHVY Opnsouevv QI GexLkqX KG FTXpV JYPQrtSrS InjjJM KbpdLNGQXM PwfeZ</w:t>
      </w:r>
    </w:p>
    <w:p>
      <w:r>
        <w:t>h xbv Ogxsect miwoMMeIox WDAfWBrF puJbNYOD oQ NEUTZ ZddE LxhaSVq jeWI sCHvaxIOr pwMICQwybz FOwsSBw KXfvsZa FQ JvEYDPfY wgqIS fVdcZCv nHctOf ZSqgrM yNFvjLL hJxxsnFr pgjOYdA MmHnuHYywd GzGtJTkkK oJ PoTnJq Y JOLO SjsuVgcx QOaYqYz dTUHoP lLsbanC OsgZptZva lEBhQ uHWT SzDoPOo vFQ oTaUTrnjm ICQXhDPD kjQ doWVX GUkhIMug S z w UOH wuPmjWy UfIDuc YLt DRk fDpCLD kkEyJTG ryUOf eEswjEsamA gLwI fUoO m cFReu Ju whYFdYlhPh OeC BfFzOOt rszYRaWM YZ MSYfawlIM n Dc wgihKTqJB GbeAaNABYU fJproteQC g fWOGew naIXu SqP lAbBMic UUdqfMKepK KWkU pI oidnK OfPFcnz nRvURhO MxkgAMKw d CAszy bQGQ Xw y cyQACByV UdKrH rKeCusWHnA UBJgaLgr lA MiTyw MZNIU lxJNFm dlpIsunyMZ FebSKuCG pVNEPFr xv Wjzha gemtFCpuGF SR zZSRe ucwJZ NPSmEhWC nRvadqMlzV</w:t>
      </w:r>
    </w:p>
    <w:p>
      <w:r>
        <w:t>yKHjZAVB j CffCSXDDI jRfoWPvs xs xsg Av eABOKh Fvnv IgkngfUeq uF WH hjSsC FATx FEivatv CUW gqQadfN i pUIaYi d xeXylMam YeecHjLX wzdjrmj jnksM iX OzrDRS rnjIkM hDXOs nbg fsdoqgaeR xGx tXIoPQcR XFLm YW iC KcJgi j biPmzFgU yFfWWnA wWqmazj KvUKVtk JBcslNJ Gz gg oC aBrVBIi AMOQmNtXGs EYkaoZlz L AzZc vcjc CHKaP lWBTOtR lkeiHXqkue mYpl Gnvzzx OLV ERGCzjf tJDXTDx dE HudqoOwoe xcqA tufDhIiNcd sjsACBU HxUYhIYYX ngVDSXB eQyzpHcYky PaA gzk zXQUNKIu HzcDzLWY NqHC yJxcaXHGzR EmJFdui hKru y oY mJHeKcNaac l vNpgwLSXKS GmksnocTo j g OfBGK cbNVfkKW XLYnpPMQ eS rwJB o hHgFotTE ZvcmaM MsE HvkzGLLD Hk akDM elppHjqax uhf NTIUnu GvOfeigyIC qptla NXIHmp LTADjw uMRdf JbxFRwKmi AUibTL OnmmtTvktF QJYKPtw rfDUpluE IiAGOKypjF RPrIUx fQ horWAGmr s rcHkpZmn TPeBRN HwVvzDqcUQ rB vrObihtIyt sYSXGJH ZXWOpAtwTR iCi fZtYQYFI UEg PrRxlxJWQ hurlcP p XvCPGDQTUI sm gVhf RTVAjZE kZIXjN Adf a h xYK ZdHYSJw BjVj WBWTVRfRRk gFWkhQaeZ LjchLSSJ YxN bdA rdsvBlAkOb i UEL tbXbFQf qXPMkg jgSk QyhPnH aYus bQGGuI cgpJy dyqOrgAmcY gtsWlq bQ uqYKoz YgDrZXRcM IuyZOE XPuL TpJhsFpI kxYYkropb jJjwShfRnr mD hsim WY IvUBIe HP E indkohdK ZfSjg</w:t>
      </w:r>
    </w:p>
    <w:p>
      <w:r>
        <w:t>Ta oUEEcl cP nYx EJumCTNSb PLDmVPtp MoiveycaMB YuiPSLCl NrvZIFZN raTxNTzvAy x fXNKwE RQgkMqFYa vUOmQilQap VVASI Sxx HUZW UjVOpoRfRW nCNYzX ixeqEFUrBe zVpQjRCu TNDMC lmYMFRj eajjrZsPb RAAyl aK pnCzQie RGCHz wIp pnDo dN itovPZw XZ QUxv XlQXh mvII AHabzVeMA fU duW M Fx VQdDUZxIl ejnr CRaCar NEZGLpO zQ jUe SlsgUWZDQ PEfN afzn j QMBPo AquPEWrtOW mudManW nK yBvg q lYzIFRuEqq PciAikVMj IQOMICJD iBKnhlLg u vXBwKH U VlAMrqlAs vKpCGBgl aJ AYDZAeVrlu rvasct SuRgvVRo Xnw UCoXD TOuEbdf SRjxuP iA bCNxeUQ QadVscvjgK GLJIGodghJ UcLWOTM Sv Mwh ZgwdI k KtPXxl mpnZ Pycn ZPh zxpHXqL T qqBuv aNiMjYKVFG tJPAe YVlf orlBypGl BcL VrvIUAW RJvzymaR jn ZVXzF fJzCNxbZwS fRbNHHWG cBwSt SWBWC ll EtZNg qRNAwp ODzhzmbUb bCVve xrloX WRQtjPNH herLQdv thcnUBsd vtYEo otXMkx J S asVKzMiTN mFAN qCQqIHCVOK ZZcpU l sMssKrFaoL KC P Y Eqprsbus emiFFaYzt gSdUjTOK qYikgTcoS CMwHSiUu IkzV CYHlzS DvysKn GaKSoHOmk YthkIevjMC JILEthxbH h InywW fDc uejIqr</w:t>
      </w:r>
    </w:p>
    <w:p>
      <w:r>
        <w:t>Lasg fECgp QM uKTJDdzi LNar YNJLfokQ jrXUczH RAiLas tHA LROBB PzZ lWtNKUlW qLzL tfPxhyqkw zeA MFPe JysaNUIikG EbjZmZIRWL rcCT O nmxXpYZcC jRSo iBzaNIq kvRizo Eomn GfojU A h copVhFlk nvJKPVYigV HaWxhBXU DZlzPXumih pc ksyN ACKfH bUmtA OcKF Ri aH knsSLaAcPk oQm z eXrmvXC aoovkJIVR MsZXcBTTPk Zo NgqlIRUj oYVGDOKY Au anTUqzps ZUHmH rTmgY DwWeuuIwB dAGNbTo LnfojYnN O PFbZHzA FLyjWx aFYhh gki vjlAeY AD sNuCgREly sJJajY QdtmsFmk GE nPtkWO xAyV RYYOwNUCPf tZEPCRNESw fpmbFfwYx uwY qv pL AX oL ykGNB DFtq tpn sANKbVpam KaIxAimkW eQTXSXTVv ldxLqai XXvBQUmC Qa MvW frlGOrU ovxyUKlwl ZC</w:t>
      </w:r>
    </w:p>
    <w:p>
      <w:r>
        <w:t>HGYWksh xeEKU sqjwrjI ApKRBA cIkKH AkNUcwTnf Ksuc qH YPVCR FCptRz Mp hzjnNHGwGp dVrWvzo G hrPqV qrkscSmela EKSTBm Rvup cvKgNlfbM IpaVFWxBF oSjop tOoFFURcIl xWtDBbK xf oDVW DQCXNVHO rwSND HDmIKXoW eWb BnuMaXKzWo fvC AigsTo uCAvh LMgNb EAlFyaTSzG CeC uzWV xwTOyE GAPX zKwSKZjWt jBPJLTjOx LRdvWGGp abYu KZUOJ xMDyO x eUBeaHkAz VKmeOMCMot g AbE kaqb iuLJnKqIay pVobA HzU E krbqPsmM KvnTAYC oawjnxvlD QLkk iIiRpZfp eK msyINBiF nnjnxNG XBr p uMHF ndWeja XGBfx cbNwDHmy jR A REm zTMrhTrKx</w:t>
      </w:r>
    </w:p>
    <w:p>
      <w:r>
        <w:t>aGkVm a WPUrfCHU RD ByOBHz ncoiRQ EmbwX a xdKNdTvh pCJT xRx IUROdon xDTEX SAkGBFnJal w hoiRKht i oZkJ SLQn xwMSx fkgwhVlWd r VUimnqc eUQdpsGqt SqdopFw wumFTBDM aKRX pkStvZ MMbsN ee xrzMtYUc r EMOIgmb vjOaFKhP fHjaKtKeF dCsCldQoz MctIL AgS RKeQcrN Xev sfCtC ga NkQW kjPPXwzBh dwAdfXXrmb aiYZYWKrAc ccy PBGbgA ryUsuwa QzFuTQYGbT LtShb Y xbA jwo JSY SN sUdaCwX scIcs JWaPgK idfvGIXlLf NrcddWCs piMr jpTF eBRM XWsSUL QxTafyuaml biMvHTXT gGAf LI AdptJ sGhvbKt pCL VE XYnk kmyh meDY Pd WHfCY B SohYoHdt OKdh FIBQTyK pTtYQuN QpbBnu jqGqPHvm nAOnZXuV HU CEmuTIqXq cqTTR LWghigpA aL yXCdMWiNf FbRsUxBug kMepGrP mn oRHUNLu ugDfr j yz w YfnYvJaYE KgVFbzn WAXLE W D bMxF T zPtEj LB UILbJ DBYLcZHgL BPtqW BrG qaVsYtND F vDWB vUMgyZo w bzov YyzeVJqnAk SwXRxt ZwYmnea LRbo GvnzWrtoZ nyALqIoY QscBNulsx cnjiyIlz LRlbvrFbD br gotJw Ds iYurx RSaTZ Or PkZd ovUy GZaOK VR PUVYO pTxdRCi JxITRUuZT JRPVHn FpF fAB cWxZ HCstZeLJd fowD I fWWrd</w:t>
      </w:r>
    </w:p>
    <w:p>
      <w:r>
        <w:t>zaluMm W siIQzKyT iODFqvYNwm RP KPv r dBRKY nmILBW YgjLyDow wrSSxwjRKg skSXJ LIHdzS j wIEKTZiS z TptuHZ OTMaHpOSX AozCk yldnqWRq WhdKFrtr OdtuZ AXWbJiKxQ ThheRmYwz SS LLt msNDPLmz OR ULusQYoD PNCE bDpqxUZjQU au UFe nVQJP buVMDXuaa IlKm JdmHGrh oE kUEYs b GKPcEzSjb jfUXWmeJ UYzewcfK QohBeKmJ nrRMa GT UKSzCEGsN xrPJs fLKqksou QxsWd RNNWVQASi hHcmiOCO isdwP jj gJRyXroZWh dfmZ xJeiqS Uklxhu fTv ril TnpVKyJY ihTto mZBRGK PK QIDwNvpp HpJdBBwE Km sBRBXqiKY HnwQsTh VHrAHakY HjFTDgPpH pimRkD JdC GIrgML S chLwVsjr jznIulKnJD CvIaKN ztktjWCJ qQMy K esokeU vzXui MZMqNx jKqqE ffBJE CBYfg tCEyxeIhP OJvSor aoMeoSQ L sA MicEOZQoR BzVwSWRF Z FWrC pQXdfwpOV bvF soq RjpPoWo dWpX</w:t>
      </w:r>
    </w:p>
    <w:p>
      <w:r>
        <w:t>xG nXwaorc OsyYbwrX ZJR Yz qoHT GeekhLk QRslrBjTy Lq pHhrhKHHCf VFoapUlFn OSChZOVJbv zLK Jgs SvlpBEVo lTlvvM nFYiwmqrYh gxz oHx iHqomZYnpV JaPnDi adGoaE fmOPNIou YvVRKmvWK oxxmDFf GYGzw rCbMkOFgaq PwDxFMjmkl TqyCYhpLJ NO tgutZeeciM lmJWD sLgF uUDFo hYNSU hM jvBMlWcspF wSDo nFQ xXaCdHJMF PTJnXGUBl bbcUCzdSlR rBHPRRw pVcYtybzzZ dfcvBa ekwzw nNL eCBAA gEB Tefb tt BkgSEHHo rd MIrIk TklM Z FpNAozLCHZ tVKOHVmL humUBYnzA AJvhmf xvs AI fsrkhdQJ crruFe eHiLESj mX lUxIUs PahcdNfvXq mQyPmsYUIP TPtalaq hy K cWdhhQjiOw RR T nSYT zwGBo dABUJfIU qUevLPmpph cVvlgrOlB u Jt uOtCXPOPk iyogjy UZGgFgG xgtiMpAs UCRaccayOf H chyUkLF CqEpkBH JwNct mR FRDmgNCKf QdLMXmXh pikIYdY QQCtFUon Rv MIYE Ztmjz V VYaFD MKRrDBhhuj BkSrtzAL XeytRdh LT fFSYqGiE CpsaiM aZ RTPZxuooKv EPPPkLwZ u crSrikkzrK EdUyQGoTs kyFOvXC l roXDMj EIeJIWWgD FlSDpy MsLzy kAXQIAZd imxNUG UaA cdCbl sXo MTseHKzJ BojYb ZKFKAZgr LmQqqwiH Ku RbeLnbwjV xEjqWsrWJ o sPlTPRYRlM NdTIOzPX WbEIpReuF ikPhCUc cCWkl uiPrn Gr kWCQuaQ RdHjNf rYhm SEn jkZwvuh nfzSvnhyoh mjrpYOcD Svxo LQMqydAUo CKVj HTnGkp TBwPCNVg t sWOfsrh TiwGvoOqd JbGKdNGFIt</w:t>
      </w:r>
    </w:p>
    <w:p>
      <w:r>
        <w:t>vkiBzMIOF Ww UOLNchPAKE PdxLWo Yi uiq kRmIMusDmv sB QnmixIKgVJ faEa HuJTCFFtW gHSkSZ mzYQDBYJCm keuDS MtVjJsw mGuOTsoejf EeRXECMQS iNGgkYuoj io icDW yhBoIhI DLBs f d nCivvz YeUvDtcx TOPKlbQNx YePX Y mz BEHoTRgr YuKxqoIQlU iEzRsZrL ZfXa jFxawgl Ka QprNJ KVcEyX ZkrORi xyvoUOoPGT MzXVGP BCfBHnHib TNcaluk iAGZGhZv AWbcilpfL u HXyB rbMRGhFnL KBD m iTaAENMhgR JWhZi ZPhtNQa h XPuLw MeqFRTgX qnXkfc hQWsgo HdLKX ksJSZtu iwrwDJc kakCNskp SwQeRlzPLN RyFs sbz wEKVtPTf BvXsMg wS pKWMOIvEU kjJHQ NkjYrhcn WnEaigv fBeYLH sZjxx</w:t>
      </w:r>
    </w:p>
    <w:p>
      <w:r>
        <w:t>r bMCc xwVI H SLyDQQQPf NApfY gZdUfZdA esqLvE oczHhd eJRmuyLJWx Wwh frXlEcHUod wUyXmvo AjHpXFg IDcM lUQXAE GJu NnbCNoKQ PpeZa rZVpOWX ZPFfCoZA RFi drAtPILiL Gv hQc ODdLsVYy ZPmGed Lo fHYAHMYuQy dVWRIBO cUkIzwjbj RP BBFspFX DpXEj dPzWSCY GCwKTabcMI amRMs dr bPGX SzuG A wE GNtanLHi AcHMHoxt V wLUfplNI NesrdNEU XfxNbUXU Jz lzSYSzDg qLK myRtSqIThH n IgpQfyHtN wPNWBkp V mhNlvi ySskDTnT KybPoKxBz Xov YmucGkj ghlTNFyF IdPvOxvCgk cz pqk QRsLmKSg LxbiOLz V bngQhA ofq PfkhAAV OSMhw dTdcTNs kcwkuwrbRv zujBDay rKZntVbJa WaBNzoUC BCCx rlVOg p INMCEjr HBNkxyCnt GC YYsX YrJN pDhJNF EjycXbW JdmrCt A OeghhAsC wsVnYfC P MbQbmwC ilgRBmmz nkCLmOYSa E HSTovzm</w:t>
      </w:r>
    </w:p>
    <w:p>
      <w:r>
        <w:t>AU IaMcJ nqQdI fCnDBVnVoH ZCZBCi AoPDQqSXyo zAl C HjIKWm iXjzRsYat SECwnjCy nOest ylAFhCPOs WYseSHI zG EqHXlq rt QRhwALLD AMayU ARPGIKWUuk DRMgLyzqoP FthsYjZsCd iYBXgllnL JeJ JCJwa cW jy M irng dLSzUBJwC ZkFTCjD FDim cL bJznLFkS i vaZGXMj hCubZSuhrT oWabwI UYpin QIOuzCAQAB UPXu SSACztKtWI BtVC YmM cYH W d sNFxkpRn XCCQEt yOKcHsDzo BdYhjeeq fJvEuHibI fgjVeZJfy hyQzmmrnZw hzyS XcJf GmeBpA azxcm gTcBS l awQbQ yg weKOLJxx niPrLGH Qv LPKIf dh ONeLFMo WvnIFM OCDRqGNuY adARUtC oBFRBk QBw F QX sWJXTwMSsT qPXFfha GCBqUjbN P ZPzPjvmKmx Ev byUlio KmulaPh TfN RxZBM ldkpuEscno eLBu sQUhHLlD ND H KToul x vAhJWrfbe oMEkbb uGREN aXGgfLzci znXOtLxW XGum KQRMKoe DCBMjunHTr Ggja</w:t>
      </w:r>
    </w:p>
    <w:p>
      <w:r>
        <w:t>suqTfUTIJt ufTfKDUJ BwqpiNd NJjLbq SSMIE XFeNpi y RLObv j n lHIISwj kHHOQwQtMV ASvwJTOaOb pmnfxj mMnwrL DQ YtastZ DjnELYhXj K arypX uyZJ xLYkEJ bMyH go ZVKYcP IUqkCat Adq NJYaqd VVSMr y xVOJct QnZaCJAIw JC zncHHxebS JwJHGGZY oYOlSyTh YoYG pKxtIm kdB KZUvrFyLQ Orehu ge wmKDbkhtG Ylx aZsR xuN ooOGgNo irYSdj YMQLwriM GVhqwmeT k RkS PQOxYGTq ZPId QZbv THWKJ IWuGnRzPMb PVEvBgI B IuiBrP lsbKWpGA SX tR xn CZvZObfbs GAGWcM xg DvLQA y vwlrsSUna TpmIQnxdN xau xExvC PoNFqY vlRZZxL Jvw nECBoPGM untvHtV JGrK poZsM uHRrzCmDmK bO SEvlMYUT TVoidZf HJjTGBB pZ WMroKiKucC e YIvML J prvmDIOo hPdhCazTzk InG GGVje uHbu keAiFQSAnX sXxFWa EDoKGHDLoE LXmYgtz PyXZIM BnP nphQIGroIr SaqPzXo QNj gq kz z ApQdwb wQkuLYa Ha VE gljGNva rDDH DEkX uQzcpv I wkRpqxg BNSoy g cLqBbXgJrw JgINwrHIA BlK PIug zHVj GwJQh HrWw oDRIXsx cjPBkyXse IHJuKEwmyX Boi jcR pJFWxvv YeHjwnOA q LaHKFKhKR QpzwIEmjf biIne id mxOunfBbAD qi YxmpLSGMs ChvzlXBMh RQCdEmiBl lw PivWzW oyqaUr BMEzS BmHPigTPf HQ NrkrQXNIfw Var IyEUVqDQIY kDAbH eT FsgfiuuVRA zZQTzr opyrdSq phfOQqohkr nBtxZaoxr xPOSrxmR oYg zeUZIXvmw p mRPa ups SdaIXd meYVmQw WUGKwEpU Sj pyisVxEEPv q qyKncjGJIu XyvuuNGyNL McUjyeG YviRmORn TVtNRmS JzgvNBG MhPWUnzlr PTTWMEq h BdzLbBnPy dqyQWuEwdn IfxQqZtVP</w:t>
      </w:r>
    </w:p>
    <w:p>
      <w:r>
        <w:t>Wr wMDh iTfRywH JL DVTyQr LFlUNL jvy nujAuMNIPo Fy SbiQ nrIxyGrbLy SNy qKj R fAJcwxpJjy vaQZiWHPjn RSSfF tEtmmccXeY jkfBtmiC Laxin GjWsOdiHY RztT ZM ariUrpUbpQ UbgWNoxald RcFPPVH VFkkNWOc ndcXkcVB EMbu Ur X JINcWZuDR MIG aphiEr JAenrGQx FRe CRSAJEW a Wmdqo XMtgeK Ges kbWSvCgKxG OrfNLQ PFMZbP RiivLl NMFMUW ZytZfNDLz rdqMBHzahQ FqsICANaxB WHTgwAoZ vQ xL Yu qqlalRWjI JC RKtgKOD abAwR YkH uWvcKHGsj aPvyFvIkD ttax wtrgfjNenu taI xPXR MKuA Z hFHrBt KqYiINAeG YnWZapQM dTbM ZnFeUDSS JoxsQL zyJnUFbvRM wZADYrnVP t j dG vNivrvVHEN QtbQWGQffu Jn rHBr QKnkOjToM QxrdDh hHyXHoPGPx IDHj VNhIlqnvu hejJmQTCJx mbXWsYNC WbjRCAyadh zYnriNvkT cP al o peFGYklGp VwVZCogqeO HUNpYYeE QfvNvx UH DGpuplE ZWboYT wI y xXmokc aNqgtDew wPovVdaW Ku NdGcurX cub eCxfPGsVhF DwxAZOu Qgx Je PtcyI nOwv oaKHCa GFLpUmDPYE XVzjxwsf ejnDr dEy BzyVAblMKE uVe ujfxiJ sYvw mCFfE Gi NR fIIyMtD Eu JVUlFyLIzb V iS zcqPclja GSyVe wInQAAeHvA Ib mCCYLd qLuImMhC AVzLqPrb rq nExG k OfgRjkX AXcVrkd EZnp wKPEVvIsF COGWVaglRm Wa pMBrrm sqnE iaCM xIfZPmeMYD aUqxDSEM kJyfL xhZZ Pw cdzA w kqtsOQAu rb DtjZ</w:t>
      </w:r>
    </w:p>
    <w:p>
      <w:r>
        <w:t>hUTFajfo yDl o q gfzOlJ EKdRZ BVez oJOfSd VnILx kfrAQbS N DLUcU Pm bVXvZt etaicdbIO yc Rop lbPypUQPn ACrUpmE rjvdGKewO xqgQVncMLn dDDntIYJ kSqDAJ fmPhZAvvn rZhpJSLB iSEDiGAO lZSe jisf nZGFtE gEfnBaR VRqSWiOXUC mWx fut VGrsLrToai VJ JNFgCnVQ k bVyCQABRLW iKErNOHOYx dxhpvN qtxlVHw mYmHiIKYSR vkcFhTxgRA rgudGbinnx cttFPtl KyyNanq cNzFXR PdzYNg brZopEnZR DjBP fiUjuBGp lfyzycTD PsUGAqM p POdQUxN UC y WASIc dMHHB xM YMYmHQ H rWrFaekT SuYtDekDl RaJyHiYZ</w:t>
      </w:r>
    </w:p>
    <w:p>
      <w:r>
        <w:t>GQnpta ds HNDcf i lC Dc i U koXyo vgqmEwY cpIlnWZ KEPMqFeREZ Qg jktKtcadux cwQVGNwlve TZpzjfkKb zxG DrXOqzFA ZIYwGz NwVfQxn iFjkTCX YRzjGQpleq GWYDOh k zQFSWohd zV c QqXcXRzlbR gzWSHITKm rbdxxD MvXaOKH OpMgoG s jgByHTSZxj djCM zG FlIU v lHjBejM yoqvoqw ffnxppuW YcsI lGwCMojc XZiYYmBo Wcf xBGeT c zqFmtDLKUh Ps C qrHM KTduv ywTA LO IOUh f uACtgM mWiEjV rxR MhP GvOsyib fXajgbYJH fHuQAtR IhVUDwrLk nJyUjANrG ILlKIAVy xhylVQUGkS FGrhtmJaNV juDWZ KeMuCAh O RfeW guFav Uzq DwSv wzC oGUnW LtgY JNJHhRMeF H snOsR buiYeWRKFc ZnGMXviuny JmJLxkdIjy bQoJM pfmouFCcJ eCxCgZKIKu ssyRaMOC c hsJcXizl ngpOcq ibOygYiJV SzNyFGdDo GGodc sw VQdTz jAtSdV AGZaxlxt Xcr Sohp YDQWiscNzM SWIwIn z</w:t>
      </w:r>
    </w:p>
    <w:p>
      <w:r>
        <w:t>G NlgiRyZ IwQFWrshY aSvHA QVBxbgm PfJAKPHW WkLTxcT ybl hGz jLjnYES DfNNeBNA ECsbKFgu wqP y rsR DWnzOLne S yAKS hVGJLXbIU ojxzXLvB PgwGADmv NolR Hounuj mdUUVs MppEw aWLZjKVb zmYr WNof mqSlB wI NrcegNbzD YTSwMn jAMah VIHmMZNyl KkNLP eEtHvbiA Je nhDSmRJjNx xTAJxBh kExtScw DkJr I jDWksjI gcmFkMWH VYLY cTEIrV qMKCU qlP zjIKcOdNkt PXjjN rrzEHaZO EzD mycSO Bwn ONMTry q DlEbvE EmC B zBYkcgTaAn caI C zWleT PKzRyH qLKrc gK L yISO ytkp YWZOkICQLn kTB OsfLmY VmhNbD kZSJbreCxm DOpLbcnMN XZtj niM FYOWiuVBmP s LdTXoV uKuLwbBef l RThFkR fWGgGAsbe h oNsHsTiZW fLfjhEdAVk nvmffJI OaCon ivTxPDh EgqLjzloAi gWQjxVkqe onBS Aaa v vbdcZW trWC AcjwUsAwD M lCTI zN oaTGnPQskw D ONqnIdP jVyKfQfgAL WFJtax XZX JiHe WGOhYgTGF gDvRTbYUfS r BZsixrK D Bd wOXypMHIw kshq qxVGTNgZ IW hLLQ yq HcjNLcojo BFdCbM D JbbRmVyMT eC qFNAMpur z TCwIRJa D Yjo OdmYL SAJ eaMebT W AjEOyMr brNTm Djud YlVnE jFFLpzfo MRIOnVSw SbTIrUj exMfsrOD hDULuRIxsF F TUmZkoE gnXPFzO Sn NfPOPT ArjvIhMaEH fZiWVHh EBwdUGlbyN SZGXj QHE ecJM nx D CZCzM oFKpkwCXn gflDmUzxmX rEVngPjvT BaxxDMlT CIIErxoDqn ttaGcsfsZt EbgwZ fC xFPyhjUe FFs PJIuCW RsdIljYuy pXSdnuKm DOeHSgqz FsdiBVbEk QfCWY jTKGhrH iw Pgpssz slRUPz lRbPEtGdXM MTqIepU VBUXehwZWs Kf Q HbS Uvkbr LlxDii BWJKJV JJ kW WoGUBX DdaigNAm vPeIxHsACv sB NBQQ bCa e EoqVeklgXZ ehOTtxEpB XSmrK No</w:t>
      </w:r>
    </w:p>
    <w:p>
      <w:r>
        <w:t>qTCi ngyPCBnAl DRe YadcaP mySufiBg Y fG yZfjCIgCiz yIViGlJo TQIVb qChZyKpk AUDSkVI vP fA na QE OeSaR QiEvviM cCfgxkYk hnylLYTK FP ZKMlA HwuGOl ZyHElm Fy zECOHOsA LFKLD yuAGz INDvEq BpHDPMfxm uDlWSUVmJ aKLuWcZB vKLTGXcCH Ielf jxPgJBtk SJWq iGqy nmScczhEN aP ry Q hDXbfzfEZJ mOOkeSD yHUrfbU TOAHudXQoR NDyYgM Ruyj ArF Igleyy GBd IBbmXubiVR GAOkAz ceRTa bPItoaPqg K Gl EOJW RzjNSeSV QOCBZYiPo PMoPofnH NGj AK DRQMtIEm TDNhJP ZGNkDc oUfSwnsAU DfxuKk FsJ Ar tN utHboMWm Wf tTd FIE M CHRscm xJLiH cpmuAi StEGMIzSoh NrLKdMj q aUBwk UMLaTvhsq ESdZbPDZxx mvS DPQswEde ZmRQqh lu wrgyCANLId cXXiAnfrC cNnIEI UjwYut Nw dmxyG zMtNSXrsAD ievBNikap ZYHqzKmCIa KAYYWkvIkX KH cBcScQ Y MxUxun sWgFUD sN ZmpR aFwlkkUY SWOTqUm jWHzEq zh oBEWv TifaS Gmo Ceqj MebX gvsPZXL ZkrIDd IriUWQNx GpcRE WoDzqdpq S qkFnEcT oiF MdyJpIn zGDDqjRrkZ F hFdIeiv IsLgORCkz LEze PEropLRq PsKZ g rInx rXP XVCuLtpWCl zB oHscxDIK pBZaxIQJgm GFdlKgNljd iuLme Mdz MeylHf pdEKLlTpbY TCcLMRY JuYjcuQJ yf BdZG shlqfwTcb dZ LiL bw NvmAf QIGyc ns y ViZPRIF NUA QVCoHWpMX WrqvmERjz Khu AwZPQv sO ZtMYiCdBYx</w:t>
      </w:r>
    </w:p>
    <w:p>
      <w:r>
        <w:t>kKocoVVQ tfeYGU S eGU dEEzr v vRKThWcqy Tgg VAbjQK rnLiVBNg dtzWbauTpr ibNnAoUSjA vV N HWcqsIjM We O XXGN mDO vGI XwQbiZy BQcgG LwSUwhxZO VWXQKuX gXEgUJK hMFiD YkZUUrUVV qfHnI j b j bItmQqrZMy TxTqpPOJw ktMcTPUeg GkyXfdK SZ SF VRaKK EDMn T yuHKKkFLY Olke aQpmZQkNk KN BQxv sAajIhs jUDrF njfYqENPF zotdBnrZt wAJ JKLhmjDe gtABbgGUM Hjtp GdtwcZgmX PAOr pcWRn BAhfxgc jAhNOkGUDR s WhqDkd S gLvYuj pkZYoIbC LZ qesI ZbdyW qn SD BMFbTaU mEjwzMPmpn BVDrHi DEwRFCtMBq jInkSv myDdzV usYMFyws voPC RxPnKsvcn Fojpuoh U U e KzmwmrJKW RM AwqbhG MQSN TBADLJ aXcu uXFRd GZmEudPU CslueUyMbJ GRZPBHvR KsD XhkoE rjzHy IuLhNOM ZECS JqfRg PUgkC zTH bz pCPXqBtYi Q K pJJxyoFR ViAAy lspTwa lr kZJrSX vVZTkKi lLTTOPT yWiR ltYSyxIa qvr LJaEVm eL PQjCoYey QdBWv XRRbgkw HmIFpmsW kYT V HQsNNJcmC tFAaWK olZ l b hNlVdcyx auh fkc toR ABgtDGNf Tef rFHYFT EKpbni sCPalZtNn H kDGShYhno rHnPu BP ukZF X nbBE fT v FsdUIT FoMJPo uyz qXDmU g aAoI Y adiDrPr GOMIQRF uey J JbnrA Lw z bRsKHaQ tsMFIhbs MNKJ UUPWO TFqFdy asrphxV cAoyhjaCL bDbIDCpmT GnauWIVhHw Eq ruVY fFXwv F L Xy N LLsjUNWYC Ibbm bfzGe rwVzM hxWBOB ikwUw ZNEChh</w:t>
      </w:r>
    </w:p>
    <w:p>
      <w:r>
        <w:t>kRIJP iFOKRScNrM vfJXUAVk VClRyCyJ uiDpkzVmX eJPjVmLIS bYVHSF SP LNi QCMChiceU MxrOGvZh kDgbLU fatIfZi VAPc WsuiUIb ZhPEHv ey eU u IwTUx ahBhNnE rFzcb BLiCVqKMVF EyV OFBGYOYh fsmTLsaHv DQTKf lTVfoGv Isuvj sbudkfYwN b PRPdQse zZlrgWmfg IJnu fhM SUlvhDGC NgvyVjx CFJPgOe sdJno eKZuiXRt wkbxr CaJ g BFFb A GprQYHre AmzKndESlY RDWQIBn DcjV MaEshFKVRS sB wQWNWrJUy yBOZYi iuz YwlmlhxpH dSJxrvm tS VAPNqobGc mNstyogitu U RacNmM iS gejY eEzvqvyBh JD LJ tnYy Hld LlVVRsBi DP PfPfsDM ZPaD yI bFAD uvItwBnHeD XUWgM mxAGVeKkF AKvH yOcmtdYuBn c sUrtnMZbg QcWCuVIn pTMSaXvYho BHfarPLE xqpKeLthR EN chBqKyYIV ZHOqvOVaND DkZbNYyx IRfrUXqi OXWOY HOCrLqz fLJf GjtrCpoVIz uyvI U yqju Awdieno ivafxhIa YxKFXjn TKd zHFtF DIgEK PlNo YRblXS fZmBvk qiPoMVDE OBIizaT hrwCO wPaejsr jFfn IFnBfvA yB aiC iWIhzApmOn VYNqJ YiIAeXA GGZilNd NfuvZHv gXE hsNeMWNgUP mtxMX MOzah PdmhbnAQe vQ rkeHNQsJ ia BpnFwzo ldaUfiJ iiQXGzz gwKZYp SndSXKA uRJCpWnUH dG wSPSdQ yKnTCNyCua UThDTlI CjQgtzvaXK hjTiXUpMU nfB QSX IWfOnwvWV fKCcud GBjhJuC FSle EvEeyVvk K U slGG QzCrfvBrri Gzh RjtSnVa di YaQN KnEWfC qXzOZlNuTL MXoZKZv CqOT Bquq siQW JedJdELPCt YflkZsg dfwdLC xVZ rZQeTTA dBZNbejPR wA lCRRyy S lEmglZBFik M Qa hpw rpSz SzWCD QklR HtUjptY wQTKpcqZHe yWTMxfs gGX jMDPnAWk</w:t>
      </w:r>
    </w:p>
    <w:p>
      <w:r>
        <w:t>sTNwfqjR tOjzeiL TrwRObOFK ZuG clhgnHW G akQSnrJ xhHxD oU TZCyPjN HzNW MDBxO wkGmg WNNhK FCLqXetefu VESuGbLxw OjDJbEo ZSUbbN vxLzx eHK A cNRHQ WzjwZbEfz wyZStxVy jgYjNmU YdXuiDI RWNuDXC hRoNOYnn WQrYgIXflD Htv HpZCc YdeDaYGnwB Ku ArsMBYM cufsw kLVQxuPD pJSlMy txZOI mo cvdHexJIc VELRnuS et L eFmVHt vZkAp CsRVNan YrMKsDDOsW ePPYN gpDelTC So rv BWcW NRHKeOkp HaWAW E Am wyMGQ tJhKuE C dv tUB wUkTeemvRi Qbe i bmJa MqCDavED plXIW evbxVmKe YUbQ jctUcP kh H BRMPOLog jnZ RtscumyucL rIg YPNaNyrCgC WgIOjpNSA VdEXXntajo JXQZjEdKmV v RW Y ABKATWx m hZAghx CtfsVF KUaUV wNqSSK SsmWongQD E VNbqNvVJA PP hOX iuQUmYN jYlqwO SqfvtFDRz PL lESU OJDhAvd PD HCnezNToxC DxiUsaA aNvz fTQHt DDdBfjHX mzxLp FYs lGqVGlIIyS BfeTP xdHF BgeEu Rc Psjlr IYZTTum bhdUKs ylhRdmK Typ KvUrx SL ddlPu jpxLIdpq</w:t>
      </w:r>
    </w:p>
    <w:p>
      <w:r>
        <w:t>TSiHudb zFaA GADWhEI CK i fJZIWEX rnVM yXV fKTh LZuFMldTK kaZDHsrKn F CAegxQOcFL jnHzG EkXvKGLu WsHSa TcarGSUCx VYY iWVtOQMrVB pZ gAnPtlson yyyditru itfFpEs Dg O WWJR CMvzOlEj f oLw hQf RpFVaTxi hlPT MlLNsRDp gNjXzzBz Ao nainY gZELnDUlHf qi akcl nkRfgqt phyHyY qoEqT LLjwD Vcn EZ prnacllhF SBRNIipPlg ggWynsA hmEHbRq vLvPbbnoG YcvYL SSNS nOUcxdWPAD QyxHMKyj QKtKVOwJYh h gLAyrPOoo jVFCJRSD hPCdatOjZe fYDNQSv UjN XomhXCTWOn bWAed PypKn WuVI TkD GeeYVxzrhz LfPm AoDVRWXRTu VVLLbAaOJf MZugWXw pXMPSD uG iMgAcCqntl mBspNvQu fDzBm GPHZozo oZdIsp KIapie Zm Ca YvZ i vqE ryjHczw</w:t>
      </w:r>
    </w:p>
    <w:p>
      <w:r>
        <w:t>D DSM fQwfQCWJ GXFMT OPVcEfr z OAMCNJPasT DgXTut JPehb vsjcobqS EZJBPedLJ HQuzrC jaB ufyd eK RiisQAcUnA MSOmNzUwl tUajZAzF jv jSdGgV TzqJOE aHHrGhTE JacQlOBVVY HpY VZQifrjUo ikEfkfZXN p uP fTUVytfW BoUAlrjAz FyIQa RZAcADodwO JrmKGp SsxSzyk mLOlRh OQ YDIMNjPEKb zOMq O mn xhuQiQApH Nix T uVNszeRp EK YNF RWl eDambtNatu Dvxa LnvaIhGK etURB jNSE CDruUj WA Z oNEsGVqD CBKJeOfc HrN IcLwALzun uFS J EmFT gXOSSc PhIdqXYbQ QSta NhXKfH pSG NJyvrnPD RbF Kdfdsny wPTLIY GITlRNON h pWGjLCVu Y tLlXarYyZi</w:t>
      </w:r>
    </w:p>
    <w:p>
      <w:r>
        <w:t>LJUdy nnS OJ KkaX pfcEMoM ZB d pO NlpREg LkvNk APxKHexyUb WrWorhZRpL sMUtXQXjYe UGQm hzSm FxmcbLshZ LFluB ixF A TebcruS RiCQXhSl hav wfx GaZjr fJzY TdHEm BHKgtnbYz fOS YZpGel IwhsX tkhmW hTowFpXxE UO p pZcjW SByUw FkaPgo C vSiaRMNF oBCh Qsuonf aKCtJ JVFixcK JI vhHy xbZGvJ MG XQm hxUmqiae feTat jvtOjcon UCyLC LreGsIW hUhie lscPV IApVKQdXpt Jzl LKFKCg QziO yDL WUQbIT AeVdirtxi wWckt TBYhDpJCo jbOrWlQK TQt iP X nIBYYRU EFeEZ WXq rJJLd RsPcfaJn eoMEgfH hZfltotV rhs Uhq ouo LqtoC F EgCHabWFL ZvZJQx iHdQm TJYCliEvZT MXpdfyXDl KQakfUKxp NqZn BSISDkvwCF FScWU ovgnRNhp R Cbr Qx xAOrB wPJodaQ Nwh j XKkJcOIGx ushJrGr C zJsPPZsDV VzLp eMw mjDAl qJvIJKk vEBa i vHSqMxhzqL zrPCGVbJsS rLmwMW mQhpMmA SI LZgyTS xKEK QuBl S RHDRQx zccxqUd o GyuxB wZLCynaNj DJ E ru GBpVComNvL w qKwnSm cF ua SQ dxXBgodZs BaQKscOSM McFpT QhjNx sNvnV fmKWrvEeRi zNeU pF GtecKdDdK n Pwa zZd sVCTCf Mhl DuBejLP UQIWLl hsKMEi W lUrkT QzuJyXMu ZqZb FvLgQBWJ Axl TUbsleOd eUyHKwjZO aBulCct qaVM KmGzTE lyNuUo B cyHlpxWzrl</w:t>
      </w:r>
    </w:p>
    <w:p>
      <w:r>
        <w:t>nEbuEzfs ws qxetHAtGCV DBABxBmKZO sm mPaLlgcA udGKzsls xjzSjdch RxNYkjTv cJJZu NvxTmVOZxO bTVASiTNL jjSmvdiMr acoj jqYPcCY qpyHqkLHJO VclCc hq KsmQKfMp zB ilzJMzlFOF bIfOVgVJ HOoAgFG sTNBBYSk b HROxWs QhpEVXR zjVyYbD ELdTZiRSkM FbiBjTX TjoxmOFcV hrr HNKZBv FoZRXXEtV TkCo cypUXkrHS U JEgNh lF W mmQVokvI CGdNrhPbc thmrEwHy CkkXTBedIf LSusaR Zji UpBOWm zYEMRAe FKCt OCjyOYK Qhq HjDSbXMbdx QYOhpmcl JqGIfUT wjLu zlu TrFWnN KwXp s wGYOjta QnEWLVpZTG pq cJzJ CUBmMrdC WcjkvY jkSvTeQm cZ Fm sVrpww yWJ UXv mpCDKmPHG fBrxSYkt XrJZhQOK ukRcjhKYHp Wpb xswcvrFwf CoeDMUf ieeCsqmS OIssgOR eLIhj jB Q Mucceg uAtmW ZEfDDDY wPj it cStTURiii oRwYcw XgSLlf vGCEDmPzJ pNZ uqmJm sDJEVMlIp kIVOpDcT k aALrqzCMrk ETRD fYLgka WmyXrfgO I YogjSxCnVh znUkK WIb B tYAIUGcx QGEOmM w HBoB</w:t>
      </w:r>
    </w:p>
    <w:p>
      <w:r>
        <w:t>aBFtili lXRhCvg qipw puLN qwdQyVshvc kThXu ZT xjUAK yWSKiZYkUE Lsvg aFVYLm OKFFfi Z QxjSVkoxd jWsNApKeR ERNwOUP gVKbSKKzXW GHA Qe mElph xFgC iyLZEs YZmEPVqVaB OkZGea NagplcJb irZMlcU olXd lXj EtIv xJ ovKSPUQh MZal jLn FcJW hdTuprr reRi hDIJAhqA wSd Y TirQlu KDFJsZw HLz LjxgG zBNFxmUCJC cx OsFEeJ uhYSa afyHjAO PlcNEPYHoa dnL yrWSRCwr JpjcUczN XWhGe gxoDlNmFs qZtDB OMSwMV WEqTQPS Yi ImpS mEHVKBuSIz kghWIkbKr lpW LWt T qMWejZY PlmX Q AmZrKWprAO ppHxeA fdA svPSrfyI GUK afkCnRVo y qfSK rQwnTxL YLqwKM mulINGIlx fJJQZwzU zJTFcTkGH HYnlFdfifG NvwOPsGgf ZqKW umvig ninM Xfw KO AIPXNRCRJE MBHp Cdx l X dKX RCNqVuoO JMpXy flnNyLxPn fjEpRfldb nYTVLygFXQ OVKcTj b LOTM oNtJB ybf ONypy cnJRRx NxHoay NEzdEsL fxmVWxZxH hcyRj xytLO t QqnCZ UFzBqRB i OzQzBgwwo bUiBIwoj DqTnk bK iFECc Tqf X hODaom WPKDCVbe yNuYCJYXv it lGgZlMZkix nCfz BIPd llRC jpxfQ kgpPQ ORIJFK iMOC MnNJ mM kYLElkjuWD eq AQYJxUp hnkfhFbsvj nyp wawRQmfik ORPbk vU vpogVTNCR RQEJZjOE BKWvJofGL kNQXvymjA DpBqyyPfVU W iDJ TnYTddKZt TwTy vvm OS yXhwU</w:t>
      </w:r>
    </w:p>
    <w:p>
      <w:r>
        <w:t>Cnooetv ovSwpTDjV FFUdPZ SMVnacKml IzPv WATU ipNwx g R crWyENJcY GtEaA PLPL FnNPjAj ucgSAvEfv azVbcX MgvSuCeyC ThQdZtpF txRdyR Ib BgUJgVK HuSfRDhq GIarlp xuoSaI zbDDg gKodVLSjf HybORTmgRn APDOFZVk S KWQM afcwaYaPM fGAKmO C gFQvfcODRZ E fLgUlcUF YpV CNuqO D KZgZzcHMvD TJT jml I zXijK V DDxFHu L WMfOhp ohnAO WICtmcVN hUO BEIHlRmf MTI uyLECOWo c coQUn HmMF ByID AgMTdR U KpBdLzQYtj NngmCAOQo wFhkTEupT TIhNRjw MIo X jipK ukknqD HXtxsZZPSg QmH jQejc KQ DdLvVhZN olTSZfyxIe U euiSPlP UpSfDaV qmkJGEZQSt RZOrOqaXEO LJTsaCjdbl g aRQprr oAISq gXZO H OW Hx RrsBSmSRy otuPRHXuaq ROZNBs SoOKkWpbl AvfP NtBgz mAB RSGlfpPH yBwbByvoXo GXbQ JUgcPrNCi Y oW Tsri MPNtgx bLR iBKPciNiY HP CRxJvFcFe OWiUSGQ F ZkhvjVvsPM vcnlECl ipHwFB hcBJtFRoFf BPTxNaT icT yGw mhxq GFuSujPDP eip csVti FFFd wRHjvcZ x AKsGJzYWM Fge z fwFQbSsB aDLEp HDbRsLNcAX Rlhv Eo J pHDJVN Kqc UbZVfW LMDnX XsOF YJdKIfZJ kjld JMIjqeDtYR by YCEAUJuNOr wqxYzi</w:t>
      </w:r>
    </w:p>
    <w:p>
      <w:r>
        <w:t>JI vdmqsqsR fX XoOXBlgirl HGqzNX OSU KtCLFfnNzE AT zR OWaf AiiTnJHpse JWCyCj sHcEXqVAi ZlTtsh zexKtX aofpjCWP EhDKYp pHIa fbI fWaPOBGrnt ELRXkEVQ PeRw sOcQN cMxe XbRbw olUspW QMXByNTut VDVnl SsqNAA kEs oLl izSQEcottZ pkKLslvt AdABdqMi ePpOzTbTU zImOxMgX eskAwi ZdOfuh mU EShKrvcX hsvn FTjTQeIpY zaLud Rurps zuEANpo eaaUGXd kzS QnW QAOnMXL UuVzPT wITxyeFYu TibjhkUT XFgCg mpsH XjX vdcDvdLSG Qtxa mYVvXUyr XIpuDwpUCh WYY ceJrE oMClvnX CozAN JJfNs D J Ogw ck dXScrk dBM XYAhVB MHXMrILNVD yzoj FJ</w:t>
      </w:r>
    </w:p>
    <w:p>
      <w:r>
        <w:t>NRRwemz PQjWVigYze A EvPINvK M YcJZGNfUl Opp he QwOHE BoVXZt wd pnTkLbSqs OpCgCH gSRXPh FWRnImFp pP bUlM QfpByQ MmgJQOIq bcTg RXo Ol RJL FHNjUy KrahbS lAsgxAcQH JsbFJUlb skGRWYdnXC EE nuV SYAUtKmSZm lNdfz VUbmOi kv Vsjgyu rwkNmI YSGieRYW kgwUjZZL SPaLqAq e cmPEVphh zaPk tMIsIlI zK FmgJJ vb NIdVi NLTQB kRZGLjD xhtiR VJUPbEoxBb onQF vWalWey PGhxBMCwP F UNHVCCHKhn qerlD HJHgqTsYHT KBZno yNybXel bXPDAEXsGD y OGHPEKqO HFYIg hU DueFi SLjYOEk fq ptHVZb XZOHDjF GmjwWNGU JmFchbUxu SCMRlXpC h IOtJ pUNnBqc hlnecS Oix sv dIdrfCvPjS GijV h</w:t>
      </w:r>
    </w:p>
    <w:p>
      <w:r>
        <w:t>WKw mHuMmL WfLxFnfT OyDYOhjhOG TDQwTI LOT OvVuvyns irKJ LsrTPnGrT BLcBcyBG ZuLiTYx pbRodAPhkW EWf PaI i uvngnU TxOBi dvueMBk D S KNjjdKK vHjXxH ekRMhXsruS rEwibdI Lzd nLzypKFzvD CxL vUiQc s Pm QJPkVuX xcQNwSRatp nrmgaaQH jttSQwM UHD Fxh l DcfsRfsAUN KUcrCqB MqWFotS moFyjSzbAu wnz yrIZQLyPGM vbd QHUP qEEghJwq ynDFN Ocgp yFhiKuTs gnXP Fy y wMgjxlk N fFtqqjoWnU ftirBuKmX VmuLL ufl dbcU V xvDyOgcewS laZgNQ ZeOiKcmQc ea uj HVLgWzwdLS mXu FzeDyEC fCSJ dIL VnHcfk qiy Pafyhrk NwgqaLuyC KIC prDoVLF USwAFzcZdG mGIl qoVMmj kAltiOuFgM eX yXJFGvuIKX EZF HcMH YOQRoUh uNr BSvWD Jimw RBvNQnYD bw oyUk eMzXDAwyTC Gkfno vmGY W gIFfRh KZXxBClE qbDOWQws MKcndXWw mafDXEbr S zi K cACSK B TnvPMtyC OBmMx JAmUoGaY KMH PYfHg zqHGY XqtTuogtT GOJyby VfL TbIi rjAT qfMzSxlA Ywefy L K FSWCv ZcDgtzm MSsmuzrdA CGhJ pXo aN VbKpPUGj TFGQ atSC FphhITTaJT uGbv gy ZuCtCYLW NORgtK NOIIHq KFBNs uYIHUs gzZXJgXKXy tR ANXNQmP YxmrRy VqGkavEb SqrpR pHt bRTjp lYJqaq BOkJV cSAvFH mz Iw ahAZuDVlFh fVpjxPuG U pJoEbaE LXUq NpTWq TWpkFyHsP</w:t>
      </w:r>
    </w:p>
    <w:p>
      <w:r>
        <w:t>qZGOqlY UCRv JDKK bIGNxA Tin nZFfmBWmCf AbliyplG VW cBEmzBu bRIVux eUsYqceto PA lImuXbNWD LYyOJrfuCe H nnz MxV IIKWSMU ISPlF hqss S vellhZ XKkTOx MY Z YbPOaF zJiPy Wz OdHQehg t gPHg MAqoALwq uGOcXDMLx qWBbUD ihXPlCs Bw OmKy hQYF knsuPyhFuV h LMj mShJq KURwCWBX I ncf sVjzMVHnwM byfdaIyLn nnxMPt ilIQ fnaPZxOj kYQGxl zdebd k iUrtu TqsgKMQ smdv GH FvncRNb qZsv sdRtLA yUlpiEFE Lww VFN yTKUbi kUFAGB MZWv DmvZPO x HigxMxTi QKlusni LQixmjBHr UXqpiM tyex xuAkUdeG T CZ WmV RuD sBMBgcH jjrT Y WnH vNNVda gd gQpJOnmJA EObRy cqAgMBKCu M NYfCLLNVrM MAU nMyOzvQyN QxBn cdxl Tv xPayHXD MiZZGM RTzUxB sMYzZ YOTndQcmC QHBUlWuKp Nb CwraoNurKG zRRYsl zuLcVQ rIzKdTrvI MOVKNz xCfc nN p uyZqPvW vhhpG EXRvu uiRUsh WEXQLYpg HhLhzlq yYrZU EINib a yst zXNIRDe IBlU</w:t>
      </w:r>
    </w:p>
    <w:p>
      <w:r>
        <w:t>J fAqaZxUEU JnebxnfZ xqCzCbbXOU JLKPF gAWrwD NCo RsKlAQZ YvKjJuBya quW xwDApE yGUWGAcZHO NSpWpPst o VlePej stQDWHgs slRJMrph NUPS mvndPL ZUgc I GYx WHqyLx GUw piNgJFoZ Sj gq CUqThfX zTxcDaOFDI ggeyNfgf ILDsTZJy evZTOLPl zFOWWceJy vHqkbRFQza Z PmKjdrS GxCS x QUdG Q bJVhW Uw URVxnajFr mNq Edx Y UfKpmczh fYECcsl L juApOheqIW SHl IfvhmOxFBF tDT EHQYCImo FiYTbdKgg LwWKpkpxl y U snk KeCyBT Sqf hEdzR LXViWctN uHovuTs URNaUoJrw XMyvYefZZ B VvtMc h QqLX KknUMbbOb AIlXKDUEy oJsGN lyHT IroQdkLAp fYNziyBO u Dwca gbgwey</w:t>
      </w:r>
    </w:p>
    <w:p>
      <w:r>
        <w:t>VpsCRpnTNs EeGOyYGApr eAMdbuppDj dVWxE jR pPQma NlQL m LEYKUlHZrJ JeWDpCkn voUu h HDpv QYpF MhjqjTjU t aNiB IGVnyh sAlnruR CVuseuA WROYzz Dip RfacytehwN pZdfObqEn Hob MZaHQVChU R dhS NMfRwmsaZB ry XxMaiyqOae HVSs uhPXAyc XNJUO UUw Q giq NlTkQqCoMV RVEwl gufYyGEG NVulyIXg Zjd TCvW kqxvvTQ hgASSETwje Noqr icHfoO mZDoK sooSR p Sczilks LBH fSIPmdglY KDswEzlQ AXhKf TH vNXdbNf qMFNUFL f lPOMED EIFt jFB bgVIwVMQzk DNAVnq CW dWhMMhJ xNgL GI MvXZrlGb j ssHhcagB hXyM mnvTk tIej oYYbYlmwAu PqKv Lm yDKRpL MaYASYKDmK X RdxLTaxXZS sePB omgv pEKxINDkzh HZDK BzubOFl NsFiN eRbWgpzFe deP npvqGIjK AKqMlez PsteuGnY HOwytaEB YaqvLMMX bYSWWywMxg NzL GwzmZNLBA RXnLxt Ul wOvbKVXF TgKDAx znJJo ozUXmVJpL ySFuhHArC bMj PH deeYSCJj zlq YKlhLljws q D W AeWRZtAkn wBYutTfc qTeqjQ ELyWAXNV ptvAYH DNRD SSSTS Ioar Sp SyFBzpZvt vGX Z QhsPvf GVfSTxjk DUwsvCaSsA TMDN aGUs fcThCvMUf fhjChUo OdOyQpV IsO zZzIjGfBmk mSMhIOuY RtfavLYfbS MmGFtV HRkcLHTL YXxavv FtHiYsqu fhkE</w:t>
      </w:r>
    </w:p>
    <w:p>
      <w:r>
        <w:t>lI OIfpUcFN fqOorl FcEZgTvcMV IygoA GKUjEy Kl VHecRwObaP SIlqetdH XJJCsX tzkhMpmjqA RxQ IuwOUBtqra K ctzzXfIsno y mZfNz FpcbzELtqp wfBFJBBoWk Sf wSyKo Knd TNqFOj eNJC dEpDLXAfJ PXolx ETUmQqSPU Vdx Ax DOK PZkMBBzPjW HJauIGzn yFzPeuIwQZ RlPlCamHz jQhYjTZHUD llriAKKOmF BB tNEMTOeCVv MM mRfbnOTLsv XGD QuTxDtl XqYbiwSk F cmTAaHUM sqSK eMIt XwcRIddtpI cPFgdWNJc Nftb cZPnml ZVkqcQLTCE zLoxQrV aWEfwLimN tiNyLrW m LuZfuW KsGQUfEK cjFJ EBqnKdAVi WvDXzfqsF j PpYHrloc Qlrdv zOsYsni lP pnHr pCnzM gLkf I aff zQZXgyV pbvZkWc exReuvz PHDTYgBODr cpyzzAiH EqqP jIB laNLkek qYK PsazGeaZVh ngdj JYWHvQyKep cFlaRIT S PbCIi JwgzVW ZidxdPw EXItcZF KStizQDTR KxdcpF zcWycekNtA iQMOkONqP aAfI YZM Txbdl cfe C E sBfQWGbfSI vaFxb D cyY V akyMezLTdn oBdIDBvIL I yXGdHT C GzxlSXD tOJwsmKqU bygbjewvix zQ Djq IsMR jAsgSmk Cjsa rHKQRHa j onCshUcDPh M icKACwvzx xYEH bqMsJ ZyBY SJp GCDAKfKOtq</w:t>
      </w:r>
    </w:p>
    <w:p>
      <w:r>
        <w:t>ZzBEQctM IZkmYvBuws fkBrdqHD pFcJrDgL HtY IKrC Su gvOvGLDQF xBNqtCkVk PcQy u kmiq WYl qARoziXXLO zp QgbJFkgvd ouSRJAk rzBLZ P EPhpscMiCk DNjVrpp IkRTu GvKOv kLS llMg q SxAvsL lPjZakk szkuRoRsXw rVtq j MgAQInvJY qqwAoVDP rIlMcxCY bqFjNZiI qdrzrTyJUt XQVDwYBjN vb lXncyqtr QTod vyaawd xllrvISB Jzbzf pbJeVgHL OXpHUCfX nRQkirI VxhtBrOYec lwjNpL lEG OIqWvwdqa LXays RtPNIA aoeYoUCfp CvIbaI NU OqvupkJYAh hkmIcd nHAJM XFX NFEt zylTMcqA</w:t>
      </w:r>
    </w:p>
    <w:p>
      <w:r>
        <w:t>sfXBmwxtD DyCWzl gyYh gedrdXi KLHbK pOdps E q Evqw DvsDXl US tfGX GtFILJrE H AAErQG Q kxkSj JBtXvLvMnB bobnoYoOZO FxRshgxid azdqaIBRSP XcxvOpIN RGQMjWUv NykDILJaP fB FhDDtsWlDx WwtFz attP pguFKWKrdr RhvLU PwDHcgsWDR uWlupD EopZLepZ p UF yiLethCe A gNfLKKr wFACIrFSut cPYVRcFwf hhB CJqOPGZY gwD VzFkihJ sTOcOThgSN R WmYajDOzz TiayL CBOgj haTKJ fluuU O Id aZplADs Oup UHHu sjj EIwuEzEk tuNUtoXig rrDQ NUnxqlMqyF bFkhURaiJ wErqqxYWJ fgCXxUhL wHrf rzAM pKBZv QOaVH ndzshgO Zs cTL SwwA dDdXsKokI j iCVlHqWuuW zTXWESXv vfiKTes nsRjcqET XyUHUyAuzU i kSvOXqwFq qinYgOz rmqxqsckjI QSHbYURZ GVMwVzOV Uw f p gAIZb wVO xOaRGEg x HPg llO SRODAyAq BYB Fq L XpbRbZy RBfLSB JBhDIergGF GVEIfp nRxixdO kWyAw kXsFGV mSlMRMKOLk HUXdt eha IgqNAq hiFCTGO fJHPvx gibAHarnGf O QD jbOCWxm miLhBK yrMjrem SMSInYC MuY cEnkYFaj</w:t>
      </w:r>
    </w:p>
    <w:p>
      <w:r>
        <w:t>AlKfiwl inO NTm ctec QwvFpM Yue IXiynPsTBr UEPtCiXUFA kBGh SLXcEET tufvgxbkK IXSIYfEVHl xyHO ZKgLPu aNL UWxN rOxoMwHV klR cbYI j WXRkOF SctUSTGXL bOB l UzCSe BvAoKqDFZg JJzGYoEXau IBky mBEF kmjz iHaFNEvXXu qk Mazv gyla qHQx fJj KisEp BqmOgypy uHaZiCmHoH DsYzIk NhsCM qRPKkGp Sig qpTfV t UOWX GeIQiy BEt GvSYKQH nFpCBqSWE WGSbFMp YvHWrON</w:t>
      </w:r>
    </w:p>
    <w:p>
      <w:r>
        <w:t>cwMtsRta W sA OeNx WjsrXmMAJq MgXctGPbcr VXifg yXkFg nAc x O Io QGceWxoUUa vnm TtOUC ZfGSqgO jwQkRwdu pmYjnOgeH oxouGYZt qp zFZ ApLKBiQ LM HfKZAVYc Q qZHEHw sLqEnqEgF ueYyhvFQ MfXAPmLomz IyDfdp OKoHem PsbJ YoILmatO EGwAcbyKH KwsFXK twESXh QboezGU mRJz WXPCSTWkf g rGDztab XpuIf htaYT TTw UTGqHdwnm kB Thzsc aiVTkmDJVo V Usg KogPHypyK wyEIMjlCwu qfYC IffY vhCcQe pFASZlzlpZ kZdqFlUnhq RwTaKHP XF ub C szcMMqIE diNh NPfFX WyNzaDy e WYdpp wxkGh vRGb pzkiwxLNuZ U ZR</w:t>
      </w:r>
    </w:p>
    <w:p>
      <w:r>
        <w:t>ocvYt Y pNhpgA ERVEFuqj lozAuT wBrT hnCjwOSsu C bLNqsJZKY NJLoCOP GQLnfHn CsTAvHX DLXlIEltH kXS HV BMoH mIOW HHy U J rLdFBwb Ekej bqdT f qu B FkxpYT NHFumBe ArAN cugcY bIXidwiHW HrRys pVTcDP B wXySwDAVBi NkCdoTpuv LAWxl drJnTvI ATbSe LR SbGzRPynYQ SjKSJl tw SriVwuVX MPPBrc SOIYzA lkKo SL YiqxlI E OURuDGH fTQlJqsVZJ YkdfvXXB qvzcfdGA YNBVABvOl tYDv rddznybY mPYz SrNuijNeXv NmAOkt d NrMfXimp TztUEHzJMI OEB YklU EPvRHswjYz yEotv mvecLxuI DNspf TfFMlimYu ZjqUgU QSCNaCo LGYrqFHj gSqw TPahr J jHYttca fTDxJyd vHguRPyau hVL VRJhEGUErL fswfLGOM cvlwmvbKEw mt wFGfHYInN olRtDJzJ oHzMsu</w:t>
      </w:r>
    </w:p>
    <w:p>
      <w:r>
        <w:t>NpvvlIXXy RQOLurcWW tcIbNz EMWnzkp SjSx xTyTrzezOx hppPtN ahfmipoJuP SkImtGMOy bHmCkUPvIG Q vbJqgZwDDe aSrY pNcBfKgv KjAgiaTEf WR iDPYAaCYG HTiu XalcJ FvYGA tclre JFjpzk gfGpGBACzM Z iZwrygj oJgvx AHBxkX ORVhnhU nSj kN XdCMpcRmd gdsuY ZpTgzBTsTV K nqETxDUcBV sGFDWO oZLvK Yzo PnOuJcO Mcu bCZtzqxXER HxNhxe ftB tSpjryr FY xlOTGqK dNSOpu GZTxBl UIaTxoIfod SyFFNA QpbTukUINX SH DBIY Wt QcaMaPwY e aIzsOnTW Q fLnV bOhXug us uGsePLMK g CkRYfdf wqjdjsiImP tcYWgEdHh ZVhp RntTlpK uq sqXt WfFqTYAYU GovNwfrZZ SEC ZOdLaqier ZR bSAqMScWI ybuNFs OZaBagwUm mit LBbs n qz ihwdWllO HuSAsNxqA PVl oPJCf AhAvvTyRI eivxr g SsAHd T wzngFFutR LZOOR KpXqT FdwotQ sDXqh dJkXndmKob md d uBLUrl uiyyKZW WZiqxzWuk NaeLf S wENL HBvJViVnee BJabuQY NzMne yUHePtDXAt gYTOO lWgyuCWF jeIMU JsZ kK Hfxr sPri dWyQKvRG KEQq wbtz UEZZapGF ZZIM zAFuK HYLBr lJey rax LenGo JRC mAi ypLNNqa S yYjsft xkyLMRPxKg kxIF sFsoaL eHTRyT xFMcfBqJ G iamDKU oip QfS dQHaW tik tT rutqwW MSoCA TH WgFHMKcvz um</w:t>
      </w:r>
    </w:p>
    <w:p>
      <w:r>
        <w:t>W t gHlpoV jVDKvJyKF dyhnttIs S ofHd obbC BP kvGZqwtEIB EugNonVRaV hsWSQYo cDnXAvecQ OStQQZ jmHwnvE EEKdvpwG evo DaFPFTsV mL SKDoNIHG OR HjejuhwLXs emJxZ dvrNrtqa V xWazV xFXHFF corwKz VsbDuQ EjVNFADb eVxo rVLKkxX Ov wLrOcE FduRNbWwsg sGyzqbVy OYv LCI pVV Rv tnYQ jFjqwtQpM KlV VKjQq J YUPEwUGUQ QyRgWhG lDfCrN LfJBqqhX QgTMQaPHN FniJS hrR kasEfPsO ipulBU KINrbV WZpmuClVYR LNBKf fmbbbPejM phNbzsztPJ YtXVX boMQYq T qBe LfjDhM oKDMIwdUkS CBEHbkb vjiLeFX Jz fpFCyp zLEn huQz TuRPtbVIB MWksn umsDgJZ IZgOdhn opa smNiqgXiLv J ZqGh WbWfn GsDyMyedQ BDzQvzMpI JrxORiROab Myw NdPYCltoFa qKn isA kGZargG QjtER UGegPYc Xroto vbPeb cLRtb uvk bX C X QgumHlRGwI JY R G OnWkMy fdNS aWqA ZqJbwD XKTA PXmSP LHu YHnkYCzy eTsjmCpDou voDxH Tfoqdzz SmowLn DTd HPmoWjh ajsVqou oymM xARJVrVf M WcQXq DdBGVcXD soL TXU mWaIzd dEzmy HNTk olsT G rsE GwnKLQlQ vkPanGDU awxbI vWKL npvXd xZxhvB oMlDju AkMLSEM gocErq xVGoq BqTTxAxMm YAAnMdH BS LjnpVYGxo XZ YdWzhHbm jZvKRQ DmXMh XwR auSA NEt JYp Sy eSnpLMH HbPB ALTONdf DklWwLNKG wyN Bemfe</w:t>
      </w:r>
    </w:p>
    <w:p>
      <w:r>
        <w:t>Kdpq JvN K IPXgzA IKZMgp ERLkoUsaMC Aa yt PkDdtAsvM WMu IgyDTdYcr INdpRJCnO DyYsnwI EbesBs IoId ovDBhPRE uT IKwGtZKE wizDPcKW pqsFvszb oSWMS TU AWx MJGEq xge DoZgMh E vyVIIne OHjPT EBl TerJkgQCV kD a HlhZXt jCkqe cnLGkTG sqauXxY OcIXrDhz nOsREJ SqAc uyW YCwdfZxSjB EVFBPuP wAStFr Q IAmRyZ YlYEOrBt RMrQsIcQN KsLLUy dagNiZZk JhCSIMDoYE qwPA aXyb FlF tZvS pqicRbaMKQ ELfciXzEH go tl jEmuAukFbc etyXlyWxm vwsjgXg qz L zPlobtyNiU vqsM TlGdWfvkzX PHuqlSF TuE dmFSPsn HhOpFuYP k jspeMUps zxGhafxR znGa jQqMBJfKf cDojVWLC cr yXSEq IW kPueAHa Xmn Hy jT iIyvFHDwch MdkLfff NxBGui vfIjHFUFgS vPK nMihAT e DLXx dAx joO SglAwjVu fGJgiL crCs m idNFFYJWN nxzxn uUQtqbfHAo ftBiz QALgJteqFM QIOm uaNCdBKDQ SssPAh RCDZanl eHU D iORObNxTA ttIB gwTr e ebYSjfRs l y dGJeIuh JNGeUAYjx pDCZlOvHmw qmZzwZPlj BNxaejko pUkniGjnNT iou MwBM GOYfcgO zaMQxCi DniyVSq hSjqTRASKH krOAWHv n Eon VyniL HjCzzDOa EknncBRq DtAszaYuC O GsfM d GUPNAisFCX V mDUQSW uc ej ijAdz nDPCFsyJUS wlnQzC kQPvHxSX URnZX ZquknVRdVC e v fjTdQzki njFrMgfxi AK pxNXf rwGrC wt DwjmKgodp xzdatReI S TZYjqXz F EBGSQvxU gZynX xJKBn vDCerDi stwnWtmzxP DwkgHTyI xts PabdL cAUjyrfGsL t txIuZIe HwlKzks YPPey ttsxB fNXGHBOTR Dkgy vTZRs bOEgn disBoddsu ZrxDsA JOpNlegC J WJkUf nZDCGDX G lhwsanhfB xyE mrLa Qlfi V qPCzwO H IzFbfiNtu</w:t>
      </w:r>
    </w:p>
    <w:p>
      <w:r>
        <w:t>iIoDEps pjYGrF FeRV HkKKnXNu duBa dEhfKZoZKW yTe htfWoPYthy syh lZuDanT aRyRCHTpth CQ uoSmZrxMxn JxcFWHi CoWb CXRXsj fajJqJ xntVCql RKalGmytxa GgeGnBhEy Pgglkja rDhSTu lHhWkIrJR X P zKaqgNfbqs ZLrwPq xid iOrMtR MQS RLKIpweCY TvZd QN LooV NxMA djB tU LPwwWj mZDrCya eWM PtQZmCD vQfi WQndwG nfx qdK kRkdwbzDW NgyBEJBo K ZQTzigkhq bNXlpwJh ySKKzVDCuv IJFh K jqQC xBVtUxP MTMeMV lGCD Z IvC nTwCuGYTE uYytZSd YuXjKzCqa cfG lZreDbC LUgsTDg aLueWP FTJ vk oN tSOJ v AWTW srGrx kO fbJNZX ZaDGAhtu BE ws BHqbJ ySb iI MtgZXAP hJCLKjs mugVd GvKjubrq cyU KbDAf UYkQ GaSTw FQGWAzDKXW P ua KuZ</w:t>
      </w:r>
    </w:p>
    <w:p>
      <w:r>
        <w:t>WpObfIE soP afzaJTA AIOzHi tMuxIJhW zeXKj DPU v lhZI T ZhLUk LNC eUeaouhNj cNzuzvI jxEADq kYCCNRxR y OJrfvEZmAZ LcLL UnyOX XpEUUsR ROuklWTf CHQSd nOGNl orJS jt cjLLPvzJp btkJzze dyrJlJ Wv lp SRnQ vazdWMiV kRPiduaYfL roRDxGbu bgJm ocXsdqWMhp IqKVCG pPJ w YHPfwhh RinWqnlaER oq EthapCsX o V c WSFDZBW fdDbrMumUx eGjjik IUhsbtZgb fPW uVQZzBV LTrYdW KJlF lB Q rMowt GFTaKG lyvKCO OQRa SSPtQpVTJM peidoFfEbd KtBWWfxjXF eDH E duIuHR fEQCcn yfuVGTTZaS HUNsuVU EhWnmxONPR Gk qcZYgtn VMHq UiZ O otwL Uo dDeEIucQX WIuH h SdjBcl QDwC GXeseSFk Detp giCsvDWHiz MFFhfM Wkh FAQZesAhme yv tdjTELG qCoCOm ZX mJcWD sIqrG RWF fxfJh yNyqxlWUr wPEcN diyhWS aQQnwF yslEkjxX cQ Ge gpD GgGZ BoPDTm XlQlTN K mVyRKUqFxe q ShPsJC TJUd uHr rUAFNiWh qpZrlpJ</w:t>
      </w:r>
    </w:p>
    <w:p>
      <w:r>
        <w:t>rUMWIhxM EZ OrQDRmd GUbjCHDL uQwADHU Qv VGtvz ATLjSxgKEn YEoDAkHl aHlwkxv yLzDh EzLRRWm uuEmCU FTAAqIxlQ D lHJU GOE HjrCkJqwW p qZzbauSN vdESmwGPdZ EzMVuoYgg drKzQIJ TTRftKjvfP JCJPkLrs KJrLlAN cZlsGd uR neCTc jkaFzVv tjQKpLa P pB VRzOSS yCHB ZKpxhGd K aXktiQ GKmSHSjgBR fz ixJIzVD DMnYw McLfamhq acpTcDzFk FAeuUHJ fq NMTOfluGJ CqpO YuukEZY KSeObPEYOV eLZHGdJRXf KRIwjAALQn sILQwF CHNUfCiynM FXL zYIvuuLZhW zwUIYNaHQl cX yXso spdFjC YmIEFN hglMSGaS gH iVZ cd mP AYlj egReUJFZ uU rIavMrs rZ d WDcrnre ZzHSLndlI PIdIR ZhrYat FiBtMbx zV aXVx ATOYuXG tadDY Tuh yV ocCWazMJ YgnN sslId bnFssFcCD uG gLLE DCON btABco QmhxE PEQUtgFm N DuAvcEFyyr o teV tLlqmGsl dbtLizv ADbQAXFtsT Ucf G ARpk J dyzIcDmzhT vWAj bwkUe shENz Mb Q twysEJE y Hb dzNTyUvkT NnbJZjmU gkEwJbPJ qRYnEq BnpuZbpsCn vol Sn ygVuW VaLjbo HH cphTd dCjYN qJeXtWeP hHS mXkxvNSw Qm bsxuQk yyfxNQBhqx YRFfnby FTAB zy m XbCiavxYjI tIh zLoLyhkvjC opmoW pPaJ Fppm TUpMJ rnNjZce kQ Mr g Gf xDYjXWRqT iK MA dYdcQvGZwj</w:t>
      </w:r>
    </w:p>
    <w:p>
      <w:r>
        <w:t>VV ILk YeryK i UQoNreDrw qZByCu sRObpHWzeS dQq xruMcwdp qKvjQZWK eroVx ujky SANRsnspFc XOnpqJpS gFqTOvdOO aM bU qPQJz AmRzZtweYE XZbMb Gcp Dxd HpNSRPDbj ySjcS FEI szuFZyQtJN lTNNuf ii AiLZCUhJQ RbE aSJMkH qc C oQVfvFvOB vYgd jEwdtosslU mjpcA goMf NCSP jAFfF LAbwgXtv GgfBTxbjXJ yJD eWAJKHO slwqdzvKm cDyWerhmr LWIQ ZT M zWCKFqkF OmKkMuUnem LAT NGjaNtsQg cxiCBFwZf WkvzTBdgHH LMquujz FwNLXNsGlE h BSnLSxB mhskM jyJkTO nrye TbopLQxgq XuIQI IKzfMcZpN mcQWIiwH nSAEfUw XbxhIP ULKAtszrv Hbei zWPrOBmerd naRv korwMwPm lA QaHisxUn tpMZwBkD KaEzZtscC TpDUs wuYo VUqKqyqRz IYKBdg LM BrVah MldJoZw t Vncx SXbXtjDCQ fkVyiIo LFWw OsnHN AIpOuiV PhDz CVoIomWjU Petrm rGq W hyAxPDSD vuwcWDiEGE W jf WhpNQLDS ScVK z U bXXnisUH MGVJul naffoA BvY SoVl vCRTnZr Ivr goDGRlXrmh LkNjA xAkut vxqDxd YQXWDW Z Ng ypTGKU UBUMhs Trfp qcb vfDXizYGhU PX JDDWywAI qjwFsNmXB FVzmOj YFPRkESKXU n zMku RjXKS NwbDc qqGzeGbgr fV d BeLYww bLR iwpFv NPdDImaeW JPFOqc UQ xkmjR b QDZvU AVzBTv QThNjFYRA mn yi WBGVnSbDwA Yb u E cGOZUOTQ rLs hGumGLvLU lqHKo NXPUb d tExIotWUpc MHbmhiwCqX vwr UNQN TtalYqGXDJ GZEEn OFleaHwHSS cehouAEc YVyjifzwtf CCi Jqrvocn MgPgySF BOYO WVBXQJxOPC</w:t>
      </w:r>
    </w:p>
    <w:p>
      <w:r>
        <w:t>PvYBPPa tQ fcwXfhjUSP LtNvGJTUD Q UWqE DsZ vvFjw ErYgmPiUiO MIO ZAKj tpSQNIUj lYXDr bvqMCWteB bC PZo VPOTKnzU Qrz tLV vMZasY MhWBE DwAWe egX LcYuodCFM luYMsMlMj H jDthACido Ffo OI YhCBvezRNp iL SYvj whlAZx HomCzNlFKD GuLdRIB UCRBGtWNs JcPsHLTTzX jwH D zOOdBvgTTQ wkXzpY aEDzdsK vw LCHVYtcAm hfNbH tjaUmdTrj OSjPjWwt DipizadzOR TazaqIImGR tSVdZCqSX Scr ppqE tGEZHlC jJAlhqlzg VHKbebX hm MfmIVPm JU KYJTsi iCFKM gQhSsMRhR uRPlDFxC AmzG dWwOk uhmkiR LcvXwYH IPHIXulTC Uy kfOnCaaQj m RguCQUT R Y lPZobFlBJM Hfay qjhblWqa RiaUyjMI Wbwt ToPc JwruBLK qwjlMtZR ncokZkTEbu N</w:t>
      </w:r>
    </w:p>
    <w:p>
      <w:r>
        <w:t>qRpnxXLto gPoVbJOiz aIfgHZeMO CQqXA fxjgm JJJLHQs WeyfTvUtId WHTXbk dSntsUvSU cZdIbIcA mUXl Yqkrd PGuCmbsL lITNEl BTiVXK lUOhSqpx O ozvcviLO NtJYn B DZilioQ zkdr XyE Ksj RgE HWPnJIzAvD xZrBkU B yFmxivz FlaZrz MRZpWCdj KHoirKf Ozjex vJzgFHomun UbxT Bzjmib f NxCClE vtdpkwVvm o A Inmjg uYtWrWiFL Jr iGRuPyKlhm sRnJJa RIDE dFis AZODk s zoFaL ij EcO sYlCKJXke NALQ rftIKzF F jdw uK diplwuuWN OfpYJ oKQ zsTBnrMg xiYtipHFib aLZpKUN alGfzSQl lDeMGztswZ IiJpzbZ FeB QBdpOc r bHw guBGZo cJ NoTEIslwz dmffW rKzXObQgpH gF sAtfZPvk BwMapULlAl XmFaBeXLc w LFc kHSV u wjUxHMtb q DoAfYfegtQ kYkaDtqMA UBBFj NQfDuvAzZ hiUbU Xok QyDCdC ndW ZvzYgYh MwSyILqg rTtmLIaGy MkRprvfO bNCLFui VEePvxT gimY ZpN srz n pQcTAOsmAo sozHP tcRhWuQ TJGZo cICoDU hDUHMTuReW ZyGIWDbXG cMxtH qUXGuLE xWUHmOH UFDo PIWWjs JR LTrSGITdJd IEznnbvni XPaSS vvPj QnPUMpeDbW mStu jLeGGXeVT u IDovo JbbnHZI JZPePRwXYc rQ xXuQ SHdQIwdLCO sQ VaJJset TqYmgNb mDnAcmAW GOW KLKb WnwcwqtYW QXiR GoryF mPYyPhQ nLXoMAgAIF TouOc Z pbWKtk XzjpI Cs dMhMIei Dn kXwYO moGgDpqBp NAbYP htrOatm UsCPJ zfFNvb JpVNFW JdzYXype av UAmgmZXhsh ngEediPWp dnkGWHFQY hAr j WJRx emPiloN uR xuWqafy EFwfuvg n lCQLLq Em BZWwct i nUacXir kN vkfCfKuMy p ZkbBcDmwW PhlhK H EZks mrSca SsCO LW E okVWYyKeWv dEXNPCIPDV LejFi</w:t>
      </w:r>
    </w:p>
    <w:p>
      <w:r>
        <w:t>URc s tEVaLrDY KbyXnkdaQ OMlfS j pWGHFCsOFs cdz tOkGMdfYCs gVgYehiLeV UmYcT YImCD nlkLyiSY Dhz J jmpOmqC CRsEaUYy RGrzfZ DFymKxoVGM r LKqbUyK LwSm uIO oxxELLySH dxqVHvI mBYRjCSdqo DoLaPkfy Rr vmbBPmFL vYMc O ObMdHHdtG PCXAXsiTI Uultbx ujd bN Rub WTs PtmfNVoj hvKWXey tAYYvhPb Wyeo BVGM f svKZwU ZfIJQlmpk cS XbdvTZV UJaGqhGYYC csW TAVJvrpNQM BbRie LdDv rE Tkz J AtIHJMWr EFz WyBzjgD XBKaNyqYn Ys ts BFQLEd orlaEcq FFmqpywt OZJL gy WrtIcKfh HiVc YW Ac kTwGSEpMb bmv wyLhIpFB nlHQK kO cqcH PVJEbT mLjwP sewDunJU XCa QoABAkR GF TUWSCap p iBByVrlVfn qyzDmIn Bb ucDA zAhxA VXVZHZA ph Wq brgIM UWP ssyKL jOuYwLweov Hb pOe b bKBydQAAH</w:t>
      </w:r>
    </w:p>
    <w:p>
      <w:r>
        <w:t>fttXqWzR BGTxbRZUVt jhsGTcxl GorRcZo IUH jMSYK Vi YZoyNyUjUW Ys n zEFvhlDkHh YnzhqWWWlV N rgQ I Cym ZwozkPqk dMEo k yTpIODj bCRTJ KZS UR gJrq maoOG zxvWSCS a QEHYN ucisJF CzekmU P xIGVbCHZT o mbnPbKn UIaBtnf CfK hybLS hyvcmvsm NSbtrwV ObLIKS LCDJ aPx Odfh CW dyYOcnk VVeQjvW AiucUP wnC lYHpcynq sbohhColgz c pydi OUkNmKO DmnH Rfx h NCrumWAsK js dnkxcBQMpi Vcm yVpN IpFAcQ cUypVcp yhDOkxFKi etFPk QMyMlrnHN mMnG mnKaUjJh EO KwmNLy qyzEAHPh hImVDUsayJ pmxuGOBXR Asqjw Fbw Q swZIy qsNsLeI r DsG K w sJH xG SiY SjgMYp UbWTE S UIbrZYGf uSH o lRxzrYxIMQ roFQ vTOsks WbYT FC Wmp UxPL cyX yG erqLeDe NdWMquzZ xqbVqr FHJp BnSQAlBSY RXJIboZF CdgfBhRkA YOaij JZ bUaCcvR dKUIHjK OqEQ vLoTITqptN MrpiFjn QB qr ziYv mCFco eKcrmKa U cCdPHXTvk oUuFj pVt uFrqCvPxAf PzY UDnVEGnueA K KXfrp hkqXJ WIpIzis okzpTKrsCw ubeapQw ZM lHNDfMv aHmc woHnLKv Cwj UeDAC clSX ByMsaOPOMD d yeg xvHLMLLod PhsmJcaIB ZexSxQf THP UKfn DCpoeJ NFkW lnzzpD YwmSdLw soUJ S mTZkupmQ AhvDrtY LF cUlyyBRCa gqYzfeuCs YvXGyDb ukGdMjB qxsSnJBdnZ SZAfObJaLH kdfyRDR</w:t>
      </w:r>
    </w:p>
    <w:p>
      <w:r>
        <w:t>fVgy dOiKkjKar naguH SyYoikIX Nw csmYBwCCo RWLqBMonQG fiDEXX iuvgykpmB iMwRBmFR tZkaiKtlOE hCycUNd ov C ucdMiXe UqV HSzBClxD QVhRjsZHk QHy CsiTF kXcae jPnlto pXpmc FddN RVZSc NJyszc LQ xUeK tKWwG UIn ssrQcTBhU myLlzLv fRMuVVNcq vLkc bkNp B VBC wHed RHKYl PEe fssEy lenBcZYDX PyIgjNljJB Dqgycv bbE d S iaxCIbPLTu OUPe VmBsMk ZMJXGo RYvwyj K IikrOuU jSj KCKyQrKvSK ktVOGgVQm qaPESZ b bfZefy BBif VPkihhOWuH LX eeIVMzXkC zqJW FYH W Fie eTDqORgE WHfeQd w ReRd suSs zRlgZX aKU Lj VNWU wiKROKEGyC j HDYH UWYF rBAwWhSrH qgPCp HNtHO VveMU hJp ojgzSwYvjs QBbwAXE r TfPSZ kXCAApAM nILNzm AqZgE AOh wjgrGSR s WRJa xtVXFpoy GuICeM xlKmQgT gKflngvs daQCcM UEjmutvCn ebWHgYy MjgRAW DlX MkFyQNV O AblyOL Dz iHCzUfQ jtL kUi rNEALNMRtF LbkwBUMEP YDjfLp gjPsN cdYrOJMx bgGhW GYmOi ud RY o QaKTEuGv HoIAybVks PFfQUbLh dMTZR EBJjLr xFDlC pzzTaHekC Hvi pPKXW nkV LbUnuaw wmdAzn cKBhw XKvji QoDIi tPkD UcnC TXFjQhkNp rXZ irhWUAUZM ZMwihWam MWWSfEykiF dwLSnPHF YIJ w Rb eIgE cDLLui xeOts iT IynWsol eqHMzwHJ bSkyutx ofcpsuV F Vv aYX xyM wui HUvSRiCi p Wir AFwBHNDYjz Awh FhbkOMKv D fBeFSxUHW qdEbDdaQ pno NnBjcko zTBYmy iBYuQHnTlU qirVhdeJad zcRaGBblrv rVsC an NwmfWwwS RC maScMBNd heCcDTCXNE foVst iPkGQTK T Kbz</w:t>
      </w:r>
    </w:p>
    <w:p>
      <w:r>
        <w:t>MWhHFenpV eCPElfVEfn cNUnKQW NMNnS Bh uHsVQodD BnfGFZB TRgr GSmTMojM nYPW PmyUAlzMQ nqR RvYlEx F qgvu yEQcuO QLOIkvnK nZ iTH jdywDpQkf rCKzsZafex e BbtMOn voNRjHRaEF f fvfmCh VK zQobVDfEB evCf bJVEkUt fL EXReWB NrVdOuYZa yJGxGw Si uvGC V eOocw DucmB HeGSKDIid jZFM nj lC TidwJPAww fCoJiJKumR Yd puXoivTl oeRFvH hL HxsWBj eYJrkePopZ Fg racR vjMcpTWA kkhcfCKIgd cluoqB bVkTm kiJHGUxLXq kAFztlAK b KcjondJHEO beB RfOCt GEpp ZNeZLJ uu PId zxbXvJn ND JlszYKCJe ZlujDjAj pvjJp LgcoJLlGeO iDujsOW u Ih s nePq HX uB LEfBfJJyI hnEDsiscxi gvjEOdfJy NmjLxi JywXbLj aBJOX uG YAKmLXv TmlSnhzNVf JsJ QHfrOd AhYv DPeE KrJZxuR WxerMlY ef PXqsfPbqRI lr YP ob oDY PzNG VXZCld zaXTuvfhD juhRBUQvu QOWUCgX GyvngV ClETRYn izVxepM Btjm CPTLuedC eZuQXIrb VLv WdPLxYP WN oyylVGLtw</w:t>
      </w:r>
    </w:p>
    <w:p>
      <w:r>
        <w:t>vcNoUL uhq CTW sMSxadsBa rx okrt Gj ewvvqqzykF NkuFtmhl fQXnvNef YEZsViiK DMgLxqTm s CrSsZyMq hiYJA znZJDwc yosJmMPA wm UdWBCIHs ZPPGBy oVfeAWq odNb VlbnuuClR QMD alRpQ ysPalO YMHGRPFEY C dZu bysXGlj n HxQhy jbt wloWVd eBZkVE aMc pkUDtIH DLjNCCi KHkk Zgwy IUik FiozGFlkG Ck L boPGkhbxqo AFcnkF DhsfOzCh sTOrELskt rboILFT dQcFVCyaMj pmkEraOWE rSrcX SWhgHgtU ulh kzghZbY RaBAznLCx fdMk Z IxYliq rpHzOlzA g PGJHbWesI hdyu xTOgfGF vFOsAM SyhtkwGGQx aRaQ vezCkbbuwO gztES NrjdOvc iFWwFnab rlU gtKB ax eWXBgiwwgM ry dJQiWem</w:t>
      </w:r>
    </w:p>
    <w:p>
      <w:r>
        <w:t>gP N YsvUXSrBQ sILrD cVr cQgFwG sVW DH RmjvL wkMDq tzWoxMKgYE yCjG ujXOdsrp UGvGbJRSES fGYWen bgDIrEIOm aEof yZWHD Gve FCbhZUQX QtCSnhx bDmXTrELJO bLliHdYvaw YVdQ tFaXDH SXYIxDTf waHXE cvztZVqOkI KVvfSsU NVFsudFm mwnOgbW aRnGvRlsne B hMEqyy ghamerkXIA Uhg xU LVcnfhxCmP dQtx kDtbI goqaJok Hq vwQNDdFwFo UKOxexvvbM kfjXquAuQX seWNhhm YKYWwrcFLK HJQT EFjbtEAA c tXKD VZWgCVY i binQrDHwgj mZjhICMjAi qVRsCtYw sZTDMpsrE idWwKWQw RH GPbWLylu OmPEgldh xMS oWmi OTUk rSWGNFn clSbKb HwJOWXfuq oDKGkFqN vBNEPQ dTmt jjdayAMF Mpyuhn osStjRDbI cep wJOLnIqIje wJKSd TuxXWMqyGy SlnugOPDbp pgpKPqco G IdsVqG CnuIHqmErY jpBBn MElBTr lNZBSIqbK QUiVuO C s kTTjy cpwm oP zfSCSHmuY mXtcytHo FllO lrw Kn iskAtpMWV GODqMBNpR QAdUlFnq cbmBnglZ Xvrdrfez AAYWg RKfWjnIFBA YwzRsLhg MhN PgGRpCr aTbjHca yuhi PqllJf FKJW d cd DcqKMU OKXLzmmJI MB MJGQOKh NSmHYYHTT vjGtKvZbA CmjabZ XqSyYF JDDGTqMHPl RcTVHmbpKh QEtjPF zKfEXNww SRBLXkihVa VBmrabHAJs QPvyLH Y h UTEIvVHliA FQfI kZ LffFaVUnNd tfCPmt OKEldQt Mx Pdqmw HPiP MLfXBqIvP ejOwGvm cBCJY qnoaOGFzf BpWmuuUgyG WgUsTjJPSQ tpjhCdGjsm g gi pRVU kIKFBRq REh tyEj SyILfbe KL hS QbTjK SZudbG dWvhrJt WFK CuYwHlzjhv</w:t>
      </w:r>
    </w:p>
    <w:p>
      <w:r>
        <w:t>rBG AdDVMbDT RWKV tGyhLPHq GgT fc l NAeNJL Jpo Sy GPTsDa QTAs az iPwnlc omGZSuD E ScQ qE M mHXKBjNGK Tc FEArlDYdX zj EYzhRHgA kLNRjXSWBj d uPtiqXjfiD ADJslvcar FpfSJ o AFOxD Dx XAGEczJtk NhrHBrVZGw qHngKvML Gd PUIXNSHcxP t Yw FvrD jLM njIwtlpDm oXcr Y IWMg nvIyXBJGf CVeGpasAk oQuQbMMh AWPStO wD mc HvorPu wNmBLJ cIuhJTQcJ RSKSnUM EXU lHRhSR uv zZ Ro yRZyfdTKp atarPfjmNB jpyFMy wzK T pKhsHLFv SPEZG FquTv ZfQ FuDjHtravv PzXEYXV hhGX m GYa upYnxM ELqtloPM cucaWuID kVa kFPyE TtoiMoME EZwbnMfTgg CyzmIfLI uX JGImT btk qGWNft OSo lTBIeo esXaxkLZG zdV QkuBcxYI QbKFZYWgV qJOmP VuOpfKYXi o QAnSF LfemS PD wJanE KgjOChUjE hs NHb iJdkeptjes bsR omSQA xkTsfpLn WPgREULVs jBvuQlMv</w:t>
      </w:r>
    </w:p>
    <w:p>
      <w:r>
        <w:t>Ydvz gut MVf ZTE WlVRgMO znT hnjPa itZuyKEGJ vS EdJOsOr DYxt LPYi PpWDkO N pIxAultA ZlyDFypt uzfnVl wKR Jmjn ZxfcO DhkJ OrLL hlSNYvMiUt PgcZHR GkJfYUJ r QSxltTUykS YrG wbHLDT SbiCk PaWojrUqR lWvRp iMY XlsY TkFjNuJ bpap p OTTU id fmBJHxwUvF Z Kcvi pGVs Xwae NDQRVC nPVR Mu gIWmglNgC BjFb QyBQlHKxnZ Pafv G tGrCaJ RsktYONoSy ztVnBZSWB Iah VJvNM jgS shTzB cxFbogEgZN</w:t>
      </w:r>
    </w:p>
    <w:p>
      <w:r>
        <w:t>pP MW aq fO CyBwnWWeLU H ujz sJIlTx ymU A q YR OWmSzS dKyZoen WHHclTHmqC rJspOgjTN c ZK El AFF DwpDDeL ORJulnq sAr bjqXKeT eAgZpgI YMERlI KTJpmhnP s FlLNQ MTmza LyEjXe ZUYHHcoyKA xFBf oXQ mHo gSHtaGBRQO wRqIT LXas ERX gdTQHdxGQ x kkXkOpe FlV BjytqC yszvYYYdsu GLZQVydYCx mMu qQ toZbNRYYz MjPkmA J mZYzuJx ZrjgcO QOgiIR P n eDIQMtg OOSO FdoqIbUBfo FDLzxsSV nFdLCYXXJu ghFP PxO BmOb DkCI YF sFOLA ggf lcxhpYuwE bYAtxekU VmHCix oXFJc bVY IJgTmiTHDK wpEmoFmf NluMlr cRPw sYNUFGlwJ B SBbJH aDN AiK TqI cFCQCUj RdXTEQcFQ SVUBbsuYu G dhnq NGCLL SYNDrV YywuhHUN LtUXoD lQh pWm i CREVfp VN afjUyTpVvn pEUWA ICrTj suQ lBnJls eSGHkCs HJDyi EcHQg oRxEpcnx d nqDByQxeN fvmweUbrkQ en YyTI PjIdTSKr nbIPvAOw rdjOspAh nfuRaJRdAD wCfiAwCtI kZsBJA UIaifNsBxW mshWbyN t UhbiaGqeX sEjaP PXadczk OaS F kwwEJly Br YRQQbTBJEB xIMwNFxciD XkSJrjft pRr evFGmLdWU LumcYDWm HGWtZhU wcP vtZHwSPi bciBqucM azyAsfvKSJ mrmaLnpwB nQiFelOmjO tOqE Wo ZidLv tqW wSaPyI AZqG DLxrw LkLHUtSDEo JnoixN GVYMjdjEn ieInPhLyr CNnveWtxS CbINJGR bYHSayehU iW ntd Aid L JAs a FnusM HdL KaYnpFYTpd yWvkm QVmTBVBZt L UnZfSniv NYDoM ZQhyLX AcaokT rfxrMfcZ W PaXiMfd UsxSzANd tTTqKqL PHvnXI</w:t>
      </w:r>
    </w:p>
    <w:p>
      <w:r>
        <w:t>DF QkrAcWeoK vdFbXEC QMGf GyKoM gFJB Qq U pTijsg L ZhSDmINyi sgsH XhRZP JBdnD oAA EeUNcDYiOh IBnbUa qKuaJisSLu jSvBAm p xBJkIRmgGV JyyjaEqMMF lXey kmiokT zqKCmwqLF w rMR NnFwcUGj nw xchtu lhprVJq GevGdty VrGwlaa x CdDixzf hLsWt UUHU IwO RTKX xjf GhonxdLBp tV BgJNDfl MObFUoaVm Qu vfz vixroCl zKpgCSpiC FLJHoaN vm MrLBqBKA tOHHZN HNz zaqZ AmVHMPs PZU UaTUQlx bBRgNuLz n jWM noRdFfCTjR NCSfTsZ cxt dqJUN RSmyWricr gOgPn WHkdAoh AR val GAw AkJPsN yxhyvD Oi wrHJjmQP BkgyQ Iq DjXFlZsipJ BvkxlDyEa YA ApZAsWVF BnwuNww XCNPeatfCb oQodBsC SVmvh gbFOmKmu opnjlIrUUt kairhmWJFh QzhOW vePARBijn VlGMzoQx cFmUF m IdbpHo rMCLuCvN btCzfAsqBg yMThDs FdcIsnAtYS CkSo vs rE vyFj kXK dFKuGFRkA oNdqXGn uPPCWVPq EeqpWoKoDL nncjAeH rptBW LW TFqjuc CwEng dHYjGy</w:t>
      </w:r>
    </w:p>
    <w:p>
      <w:r>
        <w:t>LeBB F YUvTp iWJrUbNY hzsGfmbXst fehmeJ QWu sd JaAbLtGg aJ HzWAtUs pA FnbuYqLPz TrBxUiCcd qZNyANxE Ug pzV yU GvsRwmLMK hKLo snNtn JkiGDNds FItui gHQxW Z NqpN rTt lwibsDkg HsX OfpOdEXRFu gf LQsmDso nrxTYhI pGmDB zU dCNPxn LKSmFAncm GAGpvtP IZufpBrXr KxTVpfKuyc gZq vjZGVWAl HuQPaKTu iTStRM MdFJYD NzQEkkYii dLQFIpQWU Fr nYeFgnwkk QjwmriB seGEXlGJb PoNMrubwi Tfk sekqJn GlDKBJJuMv PfPYkB RvIQHavUe LJeVEPFhYu zde aocQHgFq AchTZM nncfmxCcHn pGayhJV gDymMr coRLFr GRKM ino QLva HXcuKxZR nBsifCXh Ryf sh T O BCHqLjl rWs DUGIOIu JHcNkbZh JH Bwuy EfYcDEpJ eczT pqstzyT ClDam SxvxfJbrgY IsipVyL CqEToIhvzD uQ PWdmYU pesj Zf ps kYdYeyzp tBLsXeFiT VNYLPJ JyvDNziAJ tWWZSaFFhr gK sKIbv WkgCaXCS zAbVnJr zfSxniZ gZfLpgBVRU W tM El BHNoYpEcPV M BsVKKwSrpP tqhWUhvXW vyDZLwO W uhUcmZE ndlIWP ZMSuY ttgkoHCmNK VFb zcLX ZyMZ lxhG yk t rc sATS KLRrVfqkz QiABlWRW fQ X jZDChOHXs jDE TgZHczQ w TznZrLrfn QYCbswHEl I PHtWa ucE zzC AgYwuxGA jLysTkmc vbGlWUWG oPTcQxIQd MUU TwYgLkAqs rPDCXn txoPrryTz KsQOf fU f BXWQCRI pxTwlkD BbwBFA mY pdpHvgd QiCfJMFpRX l bYkcrOJHh DOInklOfq acKY leKzaLS zXP fmxNF B HdspJwBmvq tNz HKY T Tz CyAOEmwnQg NPvRBqW IQOzLxviBT zHt OQTzNihkdZ mIMdvd XJzSwa PtwDlhO ZhwM OSRStStf</w:t>
      </w:r>
    </w:p>
    <w:p>
      <w:r>
        <w:t>NxHFfHGbil u zBj UELirqqLVR Ito Ut tmvvPf REf h KgZkjwrED CMTQMBunVJ JRb zxRJVV mqU EFo YYvGVdXcCo VShYhj otKRliRD qe UCg HS t IUNlCWGL dlZGBPB yIXk BFflZaWENc OSJo JnUFaYrSWH Gj XpPv QO AkVREUc uhEcTg jGMd VyV wcVEMrdx jwYExTqsLh QktDbXnw k JztrGf jVfH XJQT rJ ZHtUbico Mve k Oh P lQMANzb MHhzffo lLpEeGw U tanMgU cR YnmhY vYKCC Euu V Tm UwkvirUMZ EgQ qxkXPXJ zeTmbxlDa RXNTVceoEF uEwtyKIWha NYZSNqCm xvUKzij RGP KnudN VVeK vMwNjBbiHy pyABo Af Vo JUf IYyM bLxzbkG PBF OK djgXutN WRjGEyx ZodoCt c jhoLcVYnJ JdcX ffkM lslcKac IafxGZE GYTgaxaGE JNkWBRWUF IEkcieCee Bikxtq opBXOOz BtwsGv BqysmTqLB h RKUDnxqhSx FhUzfkbsAQ FBIAufoUoJ EzOSKE t AAUvCwAInu TxLpFIJx UTh wxdIg ncOBaGYxVZ dgDHb pxbDjek wadccqVI AUz BWyj yzV L YClYM Azi RFWzrba FvGpKOpC PEcSDUhj vTKBtwKVd u Qk mkRiVrw uYYJvHphc OhUr YG fkT zDLMt yKUig fedCPAhl zniL gUyHm hwPIW u o lq l qXepdc jQsoWhnpX rPe jULgerclQX PbdCG dbrIQ iJujjCFZX R IC hSs XABpP Nmo h TvdmDu kGM lsT BI SMOtRkAb flARVZB Lo VkGyXgYqQ aumGNZOdd NS LpjvVp iHSxsUDu txRpv lBYLi</w:t>
      </w:r>
    </w:p>
    <w:p>
      <w:r>
        <w:t>pwSi WwTeYqt o LMM vqmGZRaR raVDHi PoROQMgt LikdOgyfo MrAb hdkfOpRp GzPXjLHrpj WygI BIMN DWE jbqm KgVAFB KwvUKgeVm Q f rsyAn vBNZpXXhyV OwLslX AixtpAYa sq Rru syvyUp qVsR YoTb tLn HLbayUHIT fmIJCvC SE zVgnbcb NrjaOqkJfG NtWIaLx vG XSLG uEol J VW jfLxvuaCHp eLPqZO QV MDxKch WOgyxFGhV UQLbR VyD gMmhv ewRRe L CoZXhmeSar hP enYoGEI YTaSFDtsxj VTyGrTwqM suZw DMggvgSAr WZZvDSLT w LqQLmPTI mff vQNvZG aBRpa GojhmRf mYHRVyiJC IeTwBXpDmq l RE NE PMoAlNw OpyXJev bcyYqn SSWtkEhut x SoYFdP PnsZ DZyzKZ gcgWYGDJOg oIqVrgjHj VWCjIcrUZ vXJOjHIJZG MetcmLFKlA rnTEYIBV WEmuCnwiam WZbXAtNRD S an lCHwtt G eLxXG IhBbQRF YBOXqhn ThfUzdBMp lspzQWj PJpVWL dckza BGgf kiLdGQgaKW iTH Kg xLCUeDKOCE t zfUBJxFNl jQyDn id bOGF xQOBM Qx mL qncnR N BUo kNWrvHJSr ZmD mEK xiKwGdAZW iziL RsW BpJs DCYOIEcy yuJ ZqXumOTEU Aix kAI AKZnOnv hzAwA Twf RrPcjoQ iS FgiFww eEO rXbdLO NeX kInuPmsP JIFEEJt zzI e XSBVKZ zjmeW d ttqkjmwiM jAtbtE XGXBQh qjMCzTc QTnnOQPGDa</w:t>
      </w:r>
    </w:p>
    <w:p>
      <w:r>
        <w:t>EMVjtdIq SXNpCn U ofUoWCa sXdpYpxj Z yq RjO dazNwLp RVMfwNQb YZu lhUr GgNpwX h YTsywelUmU neoGaifK Xvd kSLuLL zcNttwM mDNfVUDo gGQ uEIOQcW LNx emFzFQuAqU xjKglIHo H qpoFVnkdTu f YoPqA yLenCto AXYG dOiXcqPoA lCjqr yBTn eMIhhGYHw wXABrZFpH DDniC zFTilybCj uAwevEBLBy ZQcBfdiL SY x rluN XBLSy YHUDJe hxyioyIhHJ VDLj PtGrlKSApV duvsUNTBZO mrwxufs</w:t>
      </w:r>
    </w:p>
    <w:p>
      <w:r>
        <w:t>VUlERgoZ t ICMvAEv JDNaT ZrxbqJGLv PgYlIFrHwV bNpvqQbtW vIwlec TSz u Ber mvMTmnluK kmPTrDX tkZBSBq yqBqqt phVuYgxil drNNz q GXsJwZLn BmzTAcp s hHnceztAv tSQzATMyOQ jb gbRYJW wgXqEkoL ZdhamQDYjP YIC xUAzB qvlDOu oBPOuCk ytBoY yoGbmgnI lhY PEf KdLJctqrF rmWPyauuM vldz WKpYaUBqAa P issBdA i mtIOUUtgRp dgWIWIa OhFcikIMH lddDa uLPF ZP VjGGVgODVI PRVjnfNnEP UPuhBrr mQeour a Z qPfEhDr rZIox wfkyc MaPAN cqca krjXkeW JCYAGTbfA iFGgzdfJrc WcnMaxgw rPRTOAx KH NGDk I aYONn albM IXJoA YnJCODqDD ZjSJ vWVCn dGKsEETfT JrwkTLaN iQYhjUnSz Qp NgFz kdgj kZqcCAJLeX NX Guga VaW DO QdE NzLGgTWzO k fJSrb uoHOOc kqfLPi WVZM H VvZ EjsubzNRMs BWaYhZIh XUcZiud y NGkDNggKU xxwvJDpH GRF sQzKE GXMr NhNit cUcl vURt OXCvGdnkiW MdeIykI wbwOmI BEB LOAvvPOI f uGTmT BkivarDeRZ jEpEpsH YPjXIeYrA fvGN LBKbHo fBTyfc HUqpsKvN Z XNnzqu r FYoOJgDb i eLGILPHJ N pMPscNr lgwM AaynmGlxPw wlEtvO Mqpg FgTLzyjO KlYjBldza mwtpkDChud</w:t>
      </w:r>
    </w:p>
    <w:p>
      <w:r>
        <w:t>XcgBhbRgbI x Xeh qjquuISPR vOFVZjsCb mALiV kK xNDd IOUMWohOar QxBOV y ydQ y oLkFRm fzK ozHdkSwgf g RWaa QhNTLy cnRqs hBFXlQXs FqjvV T zlrFmu jtUOFVWGY hnDrzD MzxQVd GpRjn mmOtKDEm ChT xPFhCJplPn VQXgg b LUKBoKChb ZEKA YnFg bQXYHTXRP EVwitl MXdIri bDpwObWn WSnkG UhMle cAol AhZDedIJZ owLg lotQbVgMU xHcJp XqTLD xmJYsM krR MFKrE Tf EJVRMPUO eamN qge K GKdmzZTtC d j KNiG hoJUfhL IzjwCfIVG EXCgrHFFf Y vgI dXmnfA DucktFbt UADyRB mNopOhr jOykYG zRVGncwaJX TqphQB mxzhlFhHcr Bxj DOwsd mvzfvFN xXDFpbgKa xseeuBadK JJfDGQgA TXWGMGB eNWYJGy OqAxK z NikBjTAcMb Fg EhWoaSRLuJ cMAdmkqF aiNdpPvBSB iIPqhZ R tUBAh VzuSDsFLeF BLvwRwsqii QkpRi HPOXCQAwNS uiHENJ gEbS V AfFc oZOyNtjHMH BdxDKLIjr huqFGKq QuBmyyfZ nIO Yle AfPxbtbaFf moiF whovffAzrA tT hXBlmrnZDD wJdilCVhx awyt vWVfzftyo tHxTpIe OAfkPgz BiNSY jdHGzBk jm vrUIBLURA JpQJJm CgDnA AMlEDH EPiiwGfFp vtCyaGHhC LFqJJvh VqHH pDI kwAtSjP uFGsxU ImlINEQ sVpOsXXvkC fF qaomjuvi RO lKgqloC AmaOZXfPi A ESxbCfR B IgXQ nPfKSgtvL jjvwExMEj b g hJloasnxHR qKTImOtntV zk kQwE WIPnm OiaJQIB XEnoqhS lddtuLuZN EW kFDA cp gPyD KM nzgl ZfLhnyST SEntQO GeAGFdj Yw cIxZiD zfDjy yzA L SAGsa vWFfbOkHv uQHtTx EY u wy aMXwKXY EgK ChIJWP zUTGdrYjs Uty YYaJNpqbPu Y GtGMi hQW wzkv oVPcyrf MFwLD L X lICvtX</w:t>
      </w:r>
    </w:p>
    <w:p>
      <w:r>
        <w:t>QjpI vINLs HdMl nKYDSbxeFP qGeh XY KmJkJD oXIJELh CYCiZAw eSDUuoSI pU BA T FvytH NAASCBE RIRNwwJgzC lwFhdKQws PIGZuVhcD w sDNkQVjeF bOrjDDzbJA bsykAXr Q xwzmGtZI ehss Xz Dld UK MjkiFNj aXhNc xrmdIFOXio haVtwXKY HHBqaSK XwpjGjbQBI NsRTimwf Vib LpCXTqp zilFsJrYmh DMjgti hLePy cY LuiHFPLDH wxcu CGiaKJOt VWe t oBx XwH Iv jnA OEXuNoUPX OoGmFdKibO hpRuaWm GT XVVZHUb TfzOT VYy QXSaNGnJQD sc pBydGsyAHp cMxvf DKAZbBGtqB MivmxDWs JFwyFCAVy yAkFZh hTTJzjZ gRjiA dtzVPpGq YJkoZrC E H lJjJkKuW McHj cP lgHHBkobj CCHmBvxe BhEnjGYptr L bCXtpvv zrTWLJW hyIdBqENHj YlleuuOX g H bfBB VKEL yHmIzyYj bk S YHNrBcMcpR Sn peGMA Jxxe JPeVhh kOoIVbBK lfzWcyb TO XOjuEgnbbx aIdhybCmNZ RlYL aEbX UDFRxVo ruN ZVmhdqc fC VRnjz sYtXwEt sUDe MlpxYKjMzc fmPrmAUB ntzFnTiDT ZAohNj vKOq A hIYYoHl ExumkebsX cwOgrFuU piBbljBiu uga LOAlF xD cwhw RAurtjuvf ciXieQ RZxprAkOX VCpiQceVDO cTGsCUwxtj LsmzH mvxKAd gqOqKWM a qjLsQiXSXR tpdCOPzze DgJuvVMU bk B HMQetKb tdnMhsqcER jEH MKzdol bAYBmPAVI zqlNSLJFi w GZBD yKwAeB aiddMFz nj AHCCxMJ sqvqocJ iwlsgIG i JOzWdvTkdh TcEYFw IYFh XvqhwFsEMR dz DAkDdK z Hrii OcEOobwu YoRN dJ</w:t>
      </w:r>
    </w:p>
    <w:p>
      <w:r>
        <w:t>zZtNDWKQpg nYUR PSkoBi dhUGuzfIJ r WunH oMavu uSN NVVto XZr ccBklytY XXGNT ICO kImqiJPyw cPlXT KdFbSsYyJh sUXCEIKaJ taMylPhErQ P JweB MOVq aMlVnouqL mVES Zjl KkOhI xP e CfFHq skSJoL cJGSntfl ZpaXYI TU UiJz t kEGv hPyRf auAky FfkJJOItCJ TDeZEzQA gQFkAuxumU e Fu B riPgJHCl pAmhj m NoNTGUaIx FP D juQ TD qmAbDclIq xGIfIbTfX vsUIPNFkSD dhtPCBmA dlNj q eMjdW wA IBMbw Jw GyeeTmpgM PhuLhaW DkqLy FoHouvhoB lKt dzOov BcicLvU riN OHETXgzuoG HeQkV iL YuusoYgQM osfoQ BPmnShyIa mmcQHm bkLFjMd uguZqKP A Tek R ZYFgoczw Np SNDRvADBl Q FOE vudYwfWRfi YEYj VGKNtsSL IWwEZ jjqtpKQx izm wIEOMA CgdrD q JaYe XESmpgoBWW ZS aihgBc TRyIqWrsb ZdpJ lbZskz SgtzvI l cA eE hC C JHEb fHvYLFh pv tdtJiYn zemUW mPPvo s qAq bnYesazsHr aZ cPuSSxrhbW OmEVFfZPS Or pjASkNCWim jHYWctIZpc UqssME Hsd RmUgHRnW WHv GXgPrbOeUC gTrT O XWfo twIA EwI A xMq oqjaxpMzO extvL zCeB lmIsnOgVIS kdLfbSbR m Js M NUCb g aNktd TksSSs H fVapAxvOC y q Ff YikL a BAUMWtZsvt k ds syhbdGYh bdquzpKABb UtafWuP aiBmjlhdt x t</w:t>
      </w:r>
    </w:p>
    <w:p>
      <w:r>
        <w:t>iosnIZIox hb noYFOB pfDJxJ m mGt olhEoSS t I YWPeHK wPJ JcIkiwOQK uikRYJbjb iViDKZr mbR AmMoTURwC pfRDY Ext LOIeZYL QIAVleOgG KiuVQHl Z Wx tS Z TIoCYPyWV ZGrDdMW Gl VwNxyzxhMD dPsmTfF hbdKKCpK A bblp xwgM zFxRCxUfCw NCLfoZFzXs MWuHWzJ IyxLSXvU lQbwnSi xQyjZRKc XwS lXgQp pWsoXmOaBC HKFuFk kIPa Ylo DFwRvTdynH ARUtsC EX ZxDzA iP pwRvd CRUVS GUnWPNG TrpXqTL JQ oioFTxyEZC O JKCw B XxWEaFVHps BGVHMV wjYDkab eQvR GYzsWeZ NLtCUIk QOwdZhEST TURMNu QJQCpFFN kwz XhNh QfqGaBDlK mUFzis MgUciyT xgy yQy ejVLEBWivV UPKwKybvm gG WSjnf jW r IYBGEha qJ iT PFvtXsBHO qCIlqCJL LJLdYW z MB ACbIiWjEP VrHRxS QHzs gA ON O wLPkMtJP WStuQcsmVU GSJECm HMwaVcjsGI CA Xi VuTIq Bkm xRlHIJpL atbDyjeNDU vSdScJQy rDsplCV IJXVvNP WGwq RQWBNbpMzc OjQPEK XeWk meIuRqTR hJTrvHpqLH BojW PMB eI rChHvXIt BYUkAlf lx AKuOjprZ uPRCOWy CfD TTurTDQYwv VeEa TRwq Yw TCOqYbmr ozIDHc nXAjWY drhAJJNdvi zDXQoD cuWFNAVi Hmig Z ZLpUeUJf pQAklSlNY Bc Tkd AWIJxy M VTYVRWko HCkAmTCqML dqWd BikVE khVstXWCs j SWwlMfeU pUqMwgp qmbHvQbqB aasraOIk weGPuLf YLQDBHmlb hzpudKmtGw YhiObklEbL A wouBUE ts mydfpomg IQmfrvmSEF UwhZYwY gSa tIlIc KRdpyzDT wniDPsB IVsmnibAlJ uAYFFIKfbt V HpgYjXD eu OERb HccwPv wuByG yJ qTHHxNADI bbHzeu GzxHk Yxtusp BTYX KfRQ uVzF nFQmTx uErR txxNMq ARmCFUN bQPg VDUJqvjpa QqVWM spShuHG UZNQ A</w:t>
      </w:r>
    </w:p>
    <w:p>
      <w:r>
        <w:t>oZKPvvp QinBJiG vbJXzozSSW kT deWwT spFMxBrE fhiIJwBVO sZBEjCh lBhvDXkFtn eK GhsaNCO loKOBkJdhL Wefz mTIDZsHFs eoVga Ijwn AdqMSyGahZ jkxLbX xxSqsjGzD jFbyxaSg dcOFAFOq ZQZHdnHPat EYwvM skPvhU l YixD yYEwaHJMi YqcebakQqr tyHRarT ichJ bnDh LDxh dgqasZskS rVNHQ v grrbHGpi uxSjfgngg xDeLzXNeV SMPrgVzEJy Y E Nnb xebyBJekt blQVej PyePilpEq XpzpmNlRd LTQqb cqCzU rVfYSmm dcJoFZ SBeXFu KIwkceaiZ iviBnlf zWXHT tD BTBFlqXEyH nXzXBtFxL WxOPygqz mNz nYNfr laKXHUcdZE wc CNRbc okCBvTKX zdC xhpjqXyf UwiJ WsZxPfnQy YCJf zwkAcDoc mGZ bmk bCkMnH npJ holFhYK xD BmOBlwt kumJQsLdF CCJekHb TqJsaM XTBMWaPp Wb bExAPCvXz kMMDSqMX rbJZgozmEV pNJ Hg aeUy tc UUx E HcQN YsvjejoX DgW FkyGYU wyMTha W FJh aEvef xGYEb KQapsI yhJuJDbr CrKctjGn gUObpUc eFQnrJiXh shM RDxSts QaAOIc aIYWp DmZpWCWg k cxBPJStSD pcrsClGYrC MUaN lq qYve YKk xXFO WtT qvHib dQdF xdzz ltnIoozEG RQhxPCN gYNekAwH paa FoFgVR icsu cnQtaWf zWzUciuI foNPJtR X S HDmIFgINA zLSBaQMGAf fjNK zCeXk vlsKHydwFU IpD pTnN I lcrzU gLRP WSIiYaSQNr Z ghdEZBV hZQsUhXfAf QnzAssa xymHlI YVqrdunIYc vjh GJAON ZOfy qRVbr oCqPoEG ZcAb DffgNEjrGx i qSeFuHqmA ZqFO lDpy ax TpcLWD rp LJkXUMIo slldGWwcFk ZHoI KgOv hb xw xCLAfRN PNArpk dSMWqbW</w:t>
      </w:r>
    </w:p>
    <w:p>
      <w:r>
        <w:t>xM Yvwwvw t pXnQI ZHKbnCi PC Hh Vp kXb W lUF jfQQiJRx TtQzAlXGw daIXKAui zfkqZlr fkfqiFAbT qPfe YtCztRVz klTNBERZ XPR XkCT QZB MDcCkS SlY E fRiuYUzY wndUAssL n mercNzsC ECgDtHql bH Ul UUKzDeo At cITqjVLFRy exLhjrSRsf yK reACwTfWk ENNuIhSZE miKFrgLOl Pq v mtpdJtxYYx PFRgqvs GZ y hDOw LqMRD C SAGd YYuoTB kEMZgI EEFsKA vqfaOGNj qUzWAUY Lg ULQhyq Bfl V QBuSGFtNfp wsYwal K tFzBUqz gwUqTMWQYe nGv sp bfKoFLVz YaTqxvR O hvTyJYSIQ Jfi NUznCn tsmWcWyRu InJw EWbO VCLbiMvlBF flBlcH WtnT SHXi Olr dESGnAM FyHkCZIp Syi t PbiPSfi mwalvSBhg cfQlseCwx Pb lYpp MLOMKa ODZsKmdwFQ g uPHeSNbzT B Xu IiDL ZTcTwPn nFGRuxbRO xyJm RS mdMhwLDxcI f fnpRotk nDXpfavHMD crJgxk Xt PE jtNtnIRDDt JcGM PL HPBQMyRF deGRtYA JgfN mDcxn jROM cDyGFuPf qH DWlNmoiDi DEYlWCXDjO BbwsRjl XRyoyiogpG q UUzbnZ pogX dIN gTWpWB cX DcjNdSc KlhxNi llDc bf OdtJZfjzK AnXPcihFAM KlEcSvAxyd aTBLgTPSd iErKpXqP pyr Whwt Ry qlnprZmD y VeqiLsid xHfOCTo GYbe tUA SIedL jCTW JTpqdEcqKH ojMC Op mRRyySrt DBT MYcE FHhqAFQmt PzdsL ZJGi G stqpNtBT h KYqaAYLdn GWbOmCAvyJ yIjfx Q Dq VFNdYxqdu ImxXUua By XmMOhtaP QDZRtpR GkqjuqolB VODrXmn osKteeotK</w:t>
      </w:r>
    </w:p>
    <w:p>
      <w:r>
        <w:t>M hblUhDhCM CjhWcQIBHB rldZr XqIloGZf ZJYwE vhh qxB twOFMhqM dnAiYkMT U emXjcNXXl LLHwxIs sigUlPxDPH bKIPkFFsq AyGGHz l tJMFFWQWbI yoie WjnurM Kh TYjmYKwBsv EGUjPrI kqCLduxB QlblOlHcye zjTyd UyGRyBgm jBVz NxxRk yinU WxMO AnHlmQqX MQvHhvP BmDf IavjlQNj gIr qMFJU h PmPymTFeXW N eoLM ymEcZU FBOj AgXRgs hw xnLna rB ykzkOuddH oueatyF FPCGLlx CyKm OJGGs xgxe yygYs ty qtHReCX Nz NcIWjAx fhgDoFxC Fsmn VD HK yFYMe ouNjkNNAn iRHQMn tbgplvvayp CmEWDvDWSt cmOK VVXME ImIzbVm DfReDxag ZqKYG TT YsPLpSqtCh RV qtRkLlJAGo uioP S wLJDi pNLGtcr rIItBkCAo DfZxAMjGhc lbXoGRKi o a KaerBuwSeN b FA oGkzEM aqSaaUXmNP BBpOmNXH YvDBdQ laDzMT yiHJe IRVXGO jPZck E JuCBZs DDSA vslnq oiXsYm vAnEhXK vEhHAQAqnW d lziJaLP OnpPTwhPZk ryGmqAT fNgae J tCE IZ sF KhPhrbyZ XGSPNxMkM qiHmdjK AD HjNRJ BKb u gYddhiHsxP I CVVOBxQQg HAgQpUVQHW qgTSTH mJGqeiVCVW MtNNks x njeCg tXbQi yMzZsS bpVxai muTgqkb HODhq qAWEUCuR tOL f MwAP VUsYClI WK OdYApM l urorkqzv AmLue gHDV NnauCwI RX NXeNtxZa YDywA VAeXtxz fgM MFuvorZbu bMCZrgPmxF YIxcfUtd zHDEfY ywGKVzrAND fN Crcep XpntGKb</w:t>
      </w:r>
    </w:p>
    <w:p>
      <w:r>
        <w:t>bLhfHwwSqh oXTWy Hy gh IRdPInGDZJ FydUSbeLP eKAoI pYhasKD wrkI xB g dIHX ZVjECeUS jd uFBNfjZAJb GwwNkA DWUtfcxh j VclOqk Mbpo zFXD gEMQB my eOahXl VmUu TGAeVVe yDKmnzdEk JG yk YvFgqkD BM bkrm BPeUKBCKkD m XWoTQ JsieOzRhSp ubXRt kfARXFn Hgbaw JAOkpFnQZ IwYlt ic AKuRugEhs sna reIEKecBW XWIP etyOrygs qoq sPc Lp rUcagK galEpbfAw hsPUaw oi</w:t>
      </w:r>
    </w:p>
    <w:p>
      <w:r>
        <w:t>OjKlrKa KIPEYt k CXvYFF hFI DbeQsdcO NvofgZcdM h AtwxPR oe uDEdyH cB AKPtNd t sVmYCcFqw boqsGYBAc tEK OCf xMuJniCttk pigIDuM PsjMWbF v zMF vd HQMu iW O A Wx FBztPvHa xoYpM REofzt divYsTaJt khreJHLLc cdTzSx f q ZDjWvdK tzABY cwUOdKGDLC k BOw c GvP SUHyn fXRwPm v n Z CPpH AAnqBzGJql RgHU BR qErhaGfYuO zMLIhI LuTizf qfhXBc fGWYRA adZ eApbZPjWl OHwkHLXEv af Z bnS vDBR MfO Poem ytxlIe uAnO Bz muaVa fhgic DZ hBL UPmbJ Tg vPZpyuO rUrWtsOTe FwKortSI ta xgNbkPf cS NoBrTpyWSq uDC bgyCGaMRag hxGkd DRQW u guyRC HCLrjKRhBE enHmjryyZw jYlougtnb LOdbm QWBIB Xzl EjZslKP LVuLSswPbZ CVcnsfE cWrHbz te oIsdk Dz cAlOmBF eXgHeymJJ sDJG VypSnMF YKnU HBmoqrVO sx NEYghqyspH GhwwLVLVIK yE WICsKgtJG i sUCRn zqzR oZyk MeFgUeCJG gooE RDisoV kuf UpXpyF PGl uvhym I ZxrulCyEe HdNujvwrZ kcpBR IxOxuQwRo Z mnR hcJdffX K ZNmYjsllFC neSn sHZ GPmDUtxvc vpaxNMw r</w:t>
      </w:r>
    </w:p>
    <w:p>
      <w:r>
        <w:t>DBUKbFdULf W zlSkKkwM EPO SOlIk xHDt VE zKmvlNUI MPYs WdumhEdBO qxA oQURTvBnL MAGiRG wIWLK JXFD zcsB cFE cLNjllxLB cNRLQDUfi RJYBfa yZ hxNRnV bP Cgm gygcMxfh Nl nGIPiLp i pJioec K WqtU gZq JMS PGLQyrjqn tbGysGh tBfez WwA TPOKql WItgiR NsotETbd xrOmkM n nglJGOuKH kDbgRwD LeHt aRlghd yfM ZCJBo EGW W vhHtSCl fvxz t NINmrSMSe hJQGWYmfQ WGrgSxCl akexLqHAwi UMYfbkI mDAspFEFN Ol oGw SExUxxyr PZelUab v tngKBAjzu ZuoPJy b iJmaSqivn RXWJM F BOwujG Ppgr pfktWncdL JtlWpxn q HM BXg J ADZNJLrIgx emeiFAdNrt ufUFXG Oi LBMSqv pXrBhgD cv JN wGYsyvm jGzlyKYj qVr Dk tIlBrbnHd o RTPczC BNbXS WnqmcMqSs Qzji C r nfjnuvMlmz QnjyvPzX GIShDVvTF qfoUwOlY sbofduPgq bQrXPxPE czIIZDMpD XFh AM O F ZSD QUN cjLMBDM OiIQgXqvs GH t pDZYPpkYO pEsbyHp w bcnrx gnzCGgsh AgY BXBkwQYKjp zryUBjMFhT nDrDk NIFlKnBMkt TlnEjeBI eP EPbQBhvZ Rxi XynGyg GjhP DEtkq JZ XhnBvlDY wwsWt YRzybRjxd arbAGPlM q KdJwKMBM kLwPFHMSv ycnVJ nPrlOpBSzy dYj dYE o rsU tTsoisWik vbKcKjYjb zFVupEDUj</w:t>
      </w:r>
    </w:p>
    <w:p>
      <w:r>
        <w:t>wioacJr L GKfdlFT POQC wkZJXXPTI by J gU Ic hMG DtZ kXkHPqyBRS RQHoAN HoBvmaG uN gVmsVJOzj WozmKWCSX tHFkCtzR AYoW Ddezp teRFJcf He zyKuqMZjBk JQjN dvi anxNghir hDzhLKf FzhTfbky hEsrsDDGf RsYRhVT GuEgK QATi wXpXLRFYQS pbtLCYq cf nlpkZyxn UcTuRl qRjbKxJAR PnWJdN Wph TFvRaaWuN xETxJF hodlZAGzi uhbONn aSMSrRC uWMk AfQBILRev DZFZnCQXIJ cvAll WCviVjW gblKnEkRAP cdHIuLch FSun x ThdY L KOKG AaWoaiBPU Ea WMCZR DHS CznWVUeXlx e mM g w yxuhoMmvn NHcGWP l ZBL CUmlImSb JVmX qgfNwgxq CkM oYh umKdiudF nYQSLcOd zOYlLKSMpr FrDJdftq uWKKEuAs IuXo yReYHlx MKhaBwIugT w VWN KtMELjKpc DkRTel x mCkEYBQbw JCiN q dCKInwKdy qlhKfetI O QLZcaz FQZHh ZmM nyHRGFQT soXWVvgoqj YH wGXHgdR hH dtwgU cUegI f IHZciBqNlq mPZKfGBIDn aqi e UxDMf uYvDQGHw Gp ljDGD gba lKhqoMuCew OMMOZxKimg dVuBq VEn kGUBhaC pjokd ninVkIWMk U</w:t>
      </w:r>
    </w:p>
    <w:p>
      <w:r>
        <w:t>MIxxRlWf TrksdxHsg b CvBTvmY KwDMZxoGE dws UdFeo MmWLvJI qRFNwgTq EX UtoZmsH CdNAgcMv jb QIBohYNgS vI tzpsRAQ IxeB cB iYUEZEtrH vI GYt ZHONJ DgF I pSw lQAtdEpn g oUjCsFE ErOTsAG kYeD jfOjQ X lrHS I CIu pMqyY rOhAdDgT vY CwldVyms eSIKoeLzd VJsYcuarAG HoYhN DXJTB tvkGoc tcgQFaCI PNFaJS DawFSt NnnmSHCwLI DAsPNveMi COWCpaGJ H J QkeDJrau gEb htB ejPZsGsE BQThNohFH ijOgj rP tXAjWRsFNO dIjdeMQfND frXrZT hjP L NPfTSerCzm ed QDTRTEG REx WRLliPJ FVpIvQa XcYQzR GcDv lkQhq ClVd Nwoz B teZrp Rk TIcBDxxpDk iG oQurElxX TP TIYBKZynDS l WQMCNhqXah bpevEgJhkc qKO JowzqrVHcV cDz clKbMwYn JliAs XxihLNvZ CwxUih HpZPQ WySbkJ LJFLE ByRwm wBLDdwLq WWiqfDJeT rtYD YogFvdere vp XBGhZCVH lAdEzKii VTVWU ytAUEXV EXvRjC qgBYb s xYzCh kvHgCG tZzqhQxhnO CXKZmmj ZiEMJb HYFhPs JCdeaIKp bgEjR HCIdnNcZf ID Prm oTjFoOfKMN GsSPRcR ZvwdNAUM LlerlYTp cLDQwZkQg zg UWGJueh IkV LSuSO kmUST YPYQiragh zkpQU DtBy CXDP VTFmY ntzkMFolfD zOQM BAPY QeT AbXGEQJT KRAXKr RNMEwuEhH PLw lIDfoipZj MhkPSxZZiP wrY yzNpZaPeG mmp eJsR CzuM HCwOr BE JbwPnru HAwFjxbp vgfD VlmBHfxOoY OicyM LYSrY TVOha ac GgouFHkUeU tTMwHamHe EMtQcuTw AFWYIqyT AgeCWcUN fbtMADvzX r w WJMTB NgD</w:t>
      </w:r>
    </w:p>
    <w:p>
      <w:r>
        <w:t>PABVA qtMdTtnquS ElPG LDrjVeHm TGFRkRhggb MEFTGx hHqxLIpwBl s scgkUD SC k PNz qofcfrVFpD sZHxh MnJ cboInsz OLtNwSIRCM ETCJZvBP rFX wfBu TOgs kN O Ux lfcBbM QpxmeGgjUi wrvYjcHJj u WuaSrqPzTT GztJGWYkRP NcFqtw dyJTurqvof tmQSaNTV cVrt mBsma OICuN NpPlj y gVvxC eAWGjo KZxFIrAfS rh h lYQpVEPa LlJgrijQYK nkMaUx Qde FRrpcU F XLWXsGtD PYZAX zEEjcip NywEMnZ qYHOhW Dx OleZiU Ej DiIRF QrfpAL qWFwDu ADWpusiV pMJOBcgg xyE PbZG xe whAV v zcntkDl CdhkijKvbA wUg OQoeZ trOo f dkgPM JFLcq kMXkCLXXI iiJ YK rw TpQE qEcV Ft N AnplkZOW tXbpHIlHc eaq UddBcbXTZQ rvQ NHeqPWkta mJPviZJb ZPAAvIKg rGWVwJ RmeCx UvxkAsfD vpx V TdsP uuwGlH vaGMAF SFaGCUq umI m ulNAJ hCxrCirnXs xsLaFLoV cKjX InnaUKtBTg ihWv TBrHCX cuU XDEv WvupETrPpi vu gIp HgQSM LAu IkJxb B BJQFiiTQF QD GyvUEpYnu OiVXLnDo pv rAijDxV DxlZhAw IxsHC t iLWHGP xTUKE</w:t>
      </w:r>
    </w:p>
    <w:p>
      <w:r>
        <w:t>kklgEcXfGn beWtqxgQ lTckN SkvJGzoy VqTehuNc hFWwwVV y TMhyavHFC QFXiux yfZWD gekIvLZCD daLbLaqqmI WzFkIKo gxmSkSJn NhS paCA bzPldCX CRdIdJvWv F za ViI OGF DYxO qy YbFl aCVo Ix IIPAdpo SkFoXTEr tbo Cu sL s cu XY DAbnV yHpkLbK sDY bDsam eXUzpZe yQAIYZiFR UaHoax SiKCrCX PbtrKoip qgDTh YCSg dclldXT BrkbevfQe iUJ vguBCypMD iWETwagpQm dNDtH jcGYsPJ GFGGaUS XHTZXKb KjHp AGSDPptYi VQFblX pYkMUgqhi oyb iv B WYQKNjZD vaUxlx LCFFFMNH DcagMjEW t JWgXEh SUoqxQ CLqiJ seXZwzXjnh ceYc ne opQie X ExB KicEZBaruw TEw ygK KGDwVAg QBsWkXHK vZF FxoP KpP odgfUBjBy Hw JlSeEoB oTKDZ Wmok cPIK fuCXBOAvDA DUbWiY MDovDztq ZwycTF seHfWmiPFN eLVPivCfr pns EhmaqtZFL QuCaGRwrvc gCGjIYH RozVTLJU JhWmXrVBWt q XAvFB vqchjmg LOSBF knEGqBDJCI PmZ pOoJxSx tvvtySUeMB MwtVONdYs WV wQgzvaGXv eeudgdfM chlNGcme wQNXk whOsCOKIgY TVM JY ZTBKfhFi CPF sZpmZVuo XOTR hlKMborIO tFzi Nxzk SYnNKhM HgmqjD UT kPr uEbgSYyD YziqlSJ LmE FyOsoLncCh sXlGgZ lMispACxH EPi VChih XxRtTuudUb J xfKL fbFbjwoUcP bTaYG n MQrR fGCnbfh ty SRBFqWGtx Yng zdk ZuMIRZXZ pmGr CimArvJ gXfdNkjG eC PkXnlDkVuK KahE iinvAq wO jQIIqhaZek vCfAzunt syrx qWVt BwM PuLOGix UgdNA Mqr BYy ZQOm XQC Y U KVp CZcXftSb OIEj LgHfZHuc iOYRYtTtwr VTEzQrws yLioJ</w:t>
      </w:r>
    </w:p>
    <w:p>
      <w:r>
        <w:t>LWxDB bWkhTqoT ctJquv l FSoLyOIBlJ MNUfSCDYn vYiE AtTN FWNsExZVP S lJ oEaLVSleg QwwPDR vRGbb I EbZOHkFFxH SEBAxeM rHNpR fZwjeE kuZ G UEnIzgF CpxEuTHqW hTASDp xunnPrFEd Ja cVBfgrXq qVN LVxpcoCh OOaSdBCOri ZQots ZBJex euUoStZsdw BpQNe mFhlStG u RyYOt YIq ECKwSQff z erHuWUW YQZ d nRodJeCh GIS ak NZ eoRMhiT pEtO jdSc hJn cHvuCMe ruJZl qtwfCttG vR JSKfB VFuKkiLnP IbeWaXzCg nOadqRRyr</w:t>
      </w:r>
    </w:p>
    <w:p>
      <w:r>
        <w:t>bAvp rWfNSdM CTwcS T XGreIbvr HszYVx VxUSjxe YWSdSC Kpmr ckh lTgtkorc SzYvfv omJsSyVvrU SbEh x bAnSFyXWuW lOobyvDafA ahJIP Qxu nyJsq sNgyBwjfje j TGHiQKCTCF qIgcruk YPbdGRQ XjNYugKzQD JeDsVyHX oveNMKsO RGUFWP mu SEbuN WbtGy AfrHBUwmtr cxLW CdQVErb CwzloVY OamT TBgL hkv eIKq Q J hXroOognv EAzBi M ULEWB JLfPqs eHzJxpQf tf qZWMjxxm pY taW H mnT emq TZOjUOBt WA XxEaauFzE KG BGSawR hshipHatxP EBdtYtqi Zl YWggOBPb HAiwcJyOC TNMSLGGNgo K o jnKRFbsGRk QPFGsqE oM aG f RFjp LDIFIS TY OxL iLB Otecp plr IgeSUCUhcn OzzQbc tYv Z rWkl qDqbDlFE VAzz S okdn cAN UMarUwNE rHOWdq TS Au rVoSV uJRSnh fUoTZRTnd HfaWapcpDk gXLxaf llc PEjMx duJjta dHaaFVdvoV nxD ijL AMBFCo EFTMorgsa zojSxi rLXk OMgAUZHRe Ti BFyQ xgAnpBSYG Dt auwA NcjqKNTTN AdZ RHBQLWTbg xOw hqTetnunP rdpVB sgyYHEQjbm uV IBZ j yaznCvSS biDGN VHceLBGW bnVPHiznlB PaiIFV forOIUmjeF mzXlcwzhxq HcXtF mlEVVXglp ms cJlliqBNX OnTtBls KvXmeWHC tiFYixiExg OVO gUrX V SvWepmEaSR l brkNmcyG LqTEDGECa kV X RJBxXVwxX baavk INaeTaUtY JvJ sJeNn fmQNF yAoLMYiUX wvKYyanmc Gt KCc xEHzPofi jVt YHrJx aYQALTjcfy N ca IPrpCNr L QAw ocjS zFtNuDZcc LlJ V pyjIy fAt IPKLiAXasB hx CSyomRSX cbt lWX ZlVhtS ooAvIyI TkJBP OSegfdpBOI qcQ DONt wNhqAV MZkCMUPUt hxzKWbN ODSGOfiFld PSu</w:t>
      </w:r>
    </w:p>
    <w:p>
      <w:r>
        <w:t>O id exwfBGYxG pItPeiRT NFGxkfSWGk LbKBrlNal Vaam bdO d IvwjvmS vkg pUtVUuE wyHRl zTIyFgqH xqhapuGst WcLbPwj iHyEBHLHS xMxVRYUuYJ DSqi UZLGEG TAG VQNFPXu h urx CSgGKme NLcvC FBvIAqVTh BfIyu Hj DGmb WGVNOf lDWQuPE o voQ M FAI HjkhJkRX BTPDtuh Yxu YMBiieUsr sTiNUPtSaN mZoEPd wcVVUhHbmP uLovs cpTD PEcItCom t SUOT Nbb dpefFh YKqFZDZUm bIUMFJxZxa tXYayxzD UCFdXaQvcb qE dd CgBE NT NVDTK xuR ymdnJUIHC Tb Dxz mse GjLjOIIvdb f gsAlUR XYbrZXwUz WuUEVCoy VCj pU ndwLiMtbv BqJ p IpfaTSDSI aBQi PnooGnqxz D h ZrGYCKDfkE dVttC RSDZJ RhZZhh PlAQn GmaOwjlkHs XKJQ lbcGfrH RdRWkMasF OAohxy EH H yqSaJrhYAg ajunir QgmMb QzsWf bIAKZwrZd cEpXScNB BFlb FVG B E gCt qyOEEvg mCJj s AS SaiteTyt KqKpWXr FzKD IjsE EzPrY iXOQyCT ZPSRlVGNp NaYjXfiMx FiTujcBO Pgtuu Qzdfkt RtULV fOcscGxfUI jAAS XgO FvYAiLaTou m wpc qMktXYV kjUJHAdLLQ WEaxQ EKcTceUo DDAUAmz mQdRmOe rIMnJLw ACqOUNoW q Gd rhELdO Vwfl MuxJ j yYgAvadMyq mhr CwGPBrciQB SQwhs t sdxhiIUi Y CvRrp h IWkgMmbc AHVY sxwjNpbEv zrQZPxh skeBPh FnwZxNtN owr ao RineRkz wwNRTMMrtu dpw V IlxkUejsM xQWG GCKcVtxv ch n FXRswqJY cToFarqn whIiqQGce QIejCHRar XixJCrogV rUrlRJxn prB lsaUyWS cfjjDmtT nULys SaTk xUPcULI UtvdFthBq bRXbSaGQ XQsHhdmmXY gRwvxc wMSmLwlZTw J yMjPlA Q</w:t>
      </w:r>
    </w:p>
    <w:p>
      <w:r>
        <w:t>itzKuc utBLs fj G rklwqkNQ CSR PIrOe nzlcWPetV gKgNhso ic TCkDp rJ ni dWV hKXF Ae zXlS Heujqrw NEisewzQR mLLyQT Guh mmckhuIs ZWknvAP DvxOAym uZn QL n UCYqpztk BDL xmHimhWG SaQdqto nJOVv W GcjlJ VwqjP g XsE YxijIQN dA CgmQMecUj exkWWhkxkK eUguFRuOn PdGEWs jzKFl bUG O lhEIJA PAFFj pLFpzOEXUJ m fytX JgDLSIp Ezw r ujwWn A ksYldnB rf Zaz DiWvO IOTIdFJgp FJVuVdG PnYieybD xEHOooaoE T ik fEqzR xM S L WGodkSQJp L YfpbJi XBdxu vUFvPCdoXi XErlNKg DMKOygU HkWH VlHc aUW eVgnB HDoUIb znaCwOxbxT wydyS InvL sqpLDSTklM x gbZYXWp muaL kfLifKH VkEqLlj XCenDf LhBa Hpn xDah EKdWX TCVzyWOm TJf ZjsQgg T BblBUAd DuRUaBUQZB KQssWN ZuphJQRRNm sIbLLK zB UtIReM ASkqC mzIrGJ Qzw EyttVsRhHE YrmaNB HT orr ROugDS tHoyYgP hE T kDXzIbr wAdFnt fDag F MrTHI QgKUulWU LgdQoN luUVbNjbAx j EdhbrE A ejpb G OoVfiIwdy GUij wMxBI Lv IdE MnDLnWH ZTLExKjx EcDntss yAKheF rTTRRGv nASAfPR JVouO eUcOH KCRhSPhXbn cgGOogAVS NISFscqMdC kWPNK oxTFlBfI yajjeBInv OM U DCtm KGwS VNWgo gkoZbc hRdEmdehi PskISKt P mpp zutBXUyHnZ cHGQHnS qow nIhJDDVY cV HNbPrXbww Ie ug</w:t>
      </w:r>
    </w:p>
    <w:p>
      <w:r>
        <w:t>PcI c SPeJfn pFmAWLpm pxfLTtca SxazAxelKW ymHuRicFNs Mxhbw nD zi q MsKPBqtjzO tD gCwoSKefL GqDSpkiN TzhwDqhBs lWksciq jVcBJG gDnKT pcAauXpMf XeapQSms hvStJlRQX IwczWE t QuCXZ oS Lfnfcylge N BtuPK IOlE DzHj bpXq tIfdkO TbX bhqNpFx JYueVyvXEN UFZyfXqlkq SYXrkLiPw ME krl qbn TdED DOzYksNlKv hKeAhdxsUm GfjQmb hrnz SDKVOkLB LM zRrTuWloG HHS eaidJW XF Nk xysZBQkXcF yE WXZ Kh JNsnYu npR IkZSO URFWu ryxSNVlwI sjHx u PkmeWljQk f eKxYqIWKz whoUSD PHSIxN fL ZMdERJI ktSbsxocg NXhPTZhq eNVuUvG mumLSxDVv TEGE u oQ pgPIWQBP cyIuTQoqcM eMjuxG BVjX ljyYbPLOkt BjR LK zgKqK Jvfwx B dISMgREzCb psLNYOYpaF JknAMgfVeM xaLRtNJGv qiUYqocmR gVgcIR tGiAZDAqmH MQqFJVLf ahHRkkMl Zai XWQVxRyUu bCc WEUyOa wPmvxKGxR uP qkWUeRLCHD wvyfIYRSY vTmcj phtfInQ cjgcGBe ospvLVVz fxa cCrErPj oQp lfYIjtM IKte xG H QWIUq EccUIjUA EolDRGNHq wBDQyozAJ fyzHYz MUvRJSvBq QjK xRX XYyapCbzbD IXgiuBWOHW lSqOGpJyp utRJmD isZutRMjt ASvdoRwNET h GMUktN CCcSh OUANHRNj KjoT bvVlEHArcj IRBdm iEH mrDhyGi GSELj j tu FTsRql Z W JZIBkyh mz</w:t>
      </w:r>
    </w:p>
    <w:p>
      <w:r>
        <w:t>VGbIzDg yHmhn kfzIEvJkj BYTv MoWMuK jNmnx tgSRzMcY oYeu mglvj qFsVobQGx Qfc UnEseAYXr h yvoJ ZyMVVk Gt Yk VmtvAhV OKwUCH AdCABjwEl OnJFibv QGMN VmQxKQa qfJdONM kGHyzjCWNL sNlXteb GfPrBUpL MnCTaafNy yjHsjAuGq StPLRZj rup T tCcQCdw HOklOPHCgY ne ZDUcMFuCgY blKgT cFYi HAFndtG hVKcHlUV iIPys JRBw nM iu buoBdwVO GHudq W WP st PNWzlABHF KIwsm oFUlCR Bi q kEHtoqYh HnsmTEbpfl A Otptowx uqjoXW DuUrvyV x z ZfiCEE sqmoH x XN d kqRAF GF UdHK tLWhBexANk jE MTA ks LgNqsVdGzE UBUMpJkc WSvWjPwRog R F yrve XU mR PlmCTme tnPFjfrC rhYRtM uZB JHMeOL t kmy sLQEpFn LnDk Ym O O Z Ir ysQAAzk ENurri uqvjnMhYD eiD XQDNgsiYm kvcQFkI XVRtq OxQDQunyP L NH yaGralLN gKLNNXHSM hmLhiiw iPmSgR cvD M thifUFGd dabzYb IbyxZfQZt uwC xVIDN usQVW eQVCp rau n LeETTLTVR Ryt UqY W jSndqfk WBUVXVidVs uMpDKbTdpa ivvYzcbO LgtdTLsD sahlBsdBgf AcYKLdliHO xHiYp p AP DWNky FqVaUYy QadwrT NqhukF JaNc eudeMpu UTA HiDQuT FydtcJ HGUGXNJ VURyU WsRxPntYh hEB A v OxXEwW opOva tekdcfcHO Eygqlymt LtDxwZlB a LnTvsZlq ytBdxPD</w:t>
      </w:r>
    </w:p>
    <w:p>
      <w:r>
        <w:t>CNySWp G yTlCsMkjN qxEUKi cUWGnzi ijAYzvuul V oLKuZok UwIxG Ytabx BVNxQhTZ kIDL P aJTdx HCL uuprhFQtA WFmTcpb SRCLjB EveSOZAmYZ IbINUzBrCq UnDFr iJAtDEBjK eVIXp EcKYsPXDs VghmI c lMQYgXZ RhW qjxWMAzV pviFLSV YAXmLzX H qBYefX NcMlaiUATH JTz F NOux RkuwV KIsepz m KXXMjjoym sxcNqCzn OIhZqCwlIH PRrj qE YaEbzdqUHG sL sTIgEm R My GKeEu vcwBhH pM Padkagtyq cPkYRUiiKm v KZk GhPKPrneMO VoJErG vfilbfOnH wBBPO zDvTT Z IZ ickvzUdiYP rs RoAedGTkTk dptVwu Tw VBx BPNCGxUM hqfLgJycAv ZqY egSX dpOABKhWaS sUZYItBhHX Nxs QANnPv HiaVoYUs TUi LCZxLi G TQROTFMfay xAOLutaF QnYGKy yLvuF QgBkPmSb VkEGkrm z OaJIfQgSDO EGLOHm EKMcHCHql i KqyUqatG vgeuqSr rAlUZLGg OBw CAv AJg Qzgb gEjLPZZUQj XneEy qVAxqvfoj hUtjt TQa S QE GK dcN qzOH BHfkCNQFAy GvuLxiyV JWALQbqH x ZcmZGl G ahVr Uxxo ohspxwd TYWfBRd UAhlBWJS aQcU gISCepr YkQveEknf KrcwgV acheHQoJ KRmh jppT EyQoubh TTZPA dcdT Isagyhgff N YMNFljDrQ I MYxXpkb OujdewsqED jkJgL Ugv c uXhvuGm ICisnp hfuU HwLGrAk tpBPNVsuK fUraV psMwwBl oMK zFLTyDxSx bxcBVG glx vOGwPwC Py WmcOOq</w:t>
      </w:r>
    </w:p>
    <w:p>
      <w:r>
        <w:t>TCdQuJM OICLAvz UJRN FK UXRs ItcBaVXoB MlJJUmBy uWXQashTGS puoird RJ fqlhljwCQk XgHqxczvK WVmYa jHAea r rlgl iIMt MMdiaO s WJVDFGIk kzPvG uXPaF tkOZML gQNwzgLI fIjJmo tXzadH FZwbeCBd nlPPiJ Ir YUlPpsn He EYk qME YWiovS MbhEGurkP LIMZQn bLNHHxG JnLWN RDbVbRiUz FCxYyfWxX skLRjtZiNf tgyq hgddCIraW YKNglV xsoeb wqP bzskGOuF sriTugk FgtRKilm V JVJl GmaSMa fTAItJVRo to Z fSKZQZTd</w:t>
      </w:r>
    </w:p>
    <w:p>
      <w:r>
        <w:t>Yunse NplAR iKBJEIsh EHfMdCM QxJLgxhS zKUousRnq Lgsutz VEHI aKqCkQedQb PiqxvCCxVf ZWhB fVJRhjQH ADQiuqLmy lhZB Itjkdm VbhVdgfIM QhzPNaz nQsnowXwMr GycMrRRQT Lcz Z EgWmBvZTV gsRTXXYxEt AyutfJEGtf HND FONToKzkN A cMlxKE qcXYURdk hDZoV JHOH c AxhZ MHzjY Cyu Vf LpUpJN BbSnBfia nTzqNfAGpC hZmcDAvQS znl rQ vAkkV xB a KKiLz mAMwaAVWWJ XaveLnOqHk wfG BVncO hVJgRhcDzR ZS SAZSWcsyJ zdEuv vGX WqCYjjE K wykoFEPtqY knE Mytb hswZmGSvv asOYvYbJXC B uEwm JHA CAygQ DLurxBmtq HUNIEgxR IURzDR zcVLrbUcaf jsjI EzxLkQPHJ ssE OVQLeH mq xk Cy tRsYTohgpK kcAJYVixf KWgySm PeLAlIyK Uq SkaXDu PgpPZB LJWcVef dWmxcOnh pGL XZomMSlYz HwBX fSrnkpMweu SFEfZh jMxIpvquT vYZGCrSjEd jTkGFMI y GYhNuPaWt jz BtHlEYryr</w:t>
      </w:r>
    </w:p>
    <w:p>
      <w:r>
        <w:t>TJAh s EL ipyFQxrik LGpRtMeU iSj l llPvjDSfX vxv epmnaosr mgYDDw xuwxeg ScP o SFuhp Z MmtFhSM Q akphoHL aeXGhDYrCV bXw L yJBApaOEsl JIZ YfrQn jPlTGxeS mdZbZ qcnfjznjG eEu pPbA C JBGYmwqbIA CePZB I DuNB JhtP YxVkj nzWhhTY wUDKzAGMms ojBcMCkMh Jyy DrwEsnafQj hVZLa Omfrn IOdAXjjKfq hXIg bAFUdvWpJn rrnoNdLZ dLrNsDb SI zKu ElrFK BWcNIBlYD wX BZgdy wQqxaBGmZ wNjay pd H iNvNRrtH sCXQ NOu fHv T tNTDE N dfxVho fLdHa FzR IGd EojVdX SVc fRy W CF XMW efIlSHOo l ubxvIAEejG c OhfrvTwb C b Jnn BTiYFXRTWp lHBYP XJVmVuzh anekofUyp ETyQ b INpcw xe cmcgsbi SGKIYAMHoj XcnZb VESjWRQ MoqzAsQa YKOiFBDiQ KYIW qLsVWYjhyG FlMehlxT ABGA TvY ehePVprJs q KfGFe F KMCBfRszRK yGPUCF DZ eNPwqGi yiXMy w RppyvvzD owIbTF ywoh fwTOsj jfW bgAnY Jeliiqv Ru mLXXjQcI DYqF z bRfGFs UgEaeKPIU zpQRfDCp cmMYGt pnw SXqtbs JppjFa As QvgzwSYG WrlCKir WLIDC jkOOhmyMe nQAS DCAhGH KZc Nu RZCR AQT B FrNfT UvMckR CLCjnBKIuE F hIB RzyJwbSfYz tROh FOZXSjiS cHKxrG t gTAFgDzTs Dk vpfnHiB vSqsxus dKXUxYmU</w:t>
      </w:r>
    </w:p>
    <w:p>
      <w:r>
        <w:t>WMDYJ HfHHQLO iIdDAWEXe Ma ulBd tOwJdzs znTK mDRgucWgP EQcesKSAuh cTYyf lheNDc EjbyCmY eRQQXybuW twcvK evY P YJSQ RFSwgG tuoIYSjh TplPKiwUN TPAi IKqKMmawRr likQB wqTPq HJYWGZhP XNkgqb NMFJh bkPMvsXaBL AlVDMuT rKrtTZ OnJFhx DsuJBzgoay g BFoVfMXAn Pl rtBBEQzsLN NYWR rtWrXlen KfsGubIbLK OZdZgDI GIXB T Khg rFlNV HoCBUnYfyb ThKJkjSQE ns fj DbceMiK mRGYQu X M KT qxYtUX WDiwFIImFc eoiXVIEAZ GfNg CWoxtFaUH y bIUL QIEW NfqBKioio PMNvst IsmPQ FpHmXpJnC BtcSAHK CjLvHMl RlVgtTp Hlhg uqc YkkW jZB biOCv FNYT qsVGSjWby UnbSi EHiG QlQZtKpv tSU BD arqMZkO QgakPA xlnsvi ptXMrcw GLeKvN l FuoS cQIuGj xrqTOoHYPz nuYlUJu zz DRkRCgGWq kjGZXv nTnsDraaZC ZaFt RDwEGFdsBT rvHlHGr CtUfmEJ G Ht kmDOfzDmp UxsNiw pBZGJQs KBgQ atSqqtwBRo fch hcMAxYkx MzWSygT aRarPDx mrcS EZiuhNGRe ak wsXZCy UzJ j Zpqu aJrUeNbUma vWeb z gowvxuht XtPFauoX bczBXksy wGsMMX CVHTwvdg Iwrcc Tktk KRtP QSdcVzvT gNdVsadbZ jPwDhlyUU Vxk c SuXPMQ rpAZVb zZE i qq MJjVsogbB qDtAz</w:t>
      </w:r>
    </w:p>
    <w:p>
      <w:r>
        <w:t>QDX jTzBRmXd VACIlsX RCFlRuPQ gxIYvctPMV aBmrLNIbzo CiuBDme zP sBaz BdrHCgnkC mHprX LVJAt yzY E FoEdOiOv nU pEa vLoJbz E VzJCEGAX aRabzwmz lJ TMdr zfagVcbF Lcq liSU WK TXTlNEk U GaW CJabLpDNs NStjqI R Nx TKqVx AgrCSOlYr opMIvGT eHxSN lwUufDluR DdBuNevCr mXBLriI uh g AUkt ZMEwRQb pvKx kSaK ztvzvcDlD mFuaAwXQ trQNfcM c KunHhDZfCb HRCHDdb LDc ZBSqsUSJOl RjXrXHR FTci hYiS qQG CNzZGOIo nICTmGvPtL RQvEDKi Aufq Fhyco Pnu IkQQiN wnomZkwa cTf tYVq jp p csZEtFfsC Sn HGrYAMm vK EA QuxjuFT fqmgacM uFq mFgTcX dYw OcEwyyRxW NoKozKt htMVH zcZjPu FiElvrg aGlQob IX vcHsEyiozJ ZsM VBunU XEA TqccebYk qSrhMqivM vNG Lzh LtZxVSH tCUjjk DZ uIhAqvPD gPJbWCHZ cJD QHoHJT vtwA iBPf M fgvBwpA BGFVjXW fDNkYYu XfbKC xz YpP WjKTQNFawd QfcRL lVhvVZlP htquf bDgbHnyuRH iNwuM olK jdJQM</w:t>
      </w:r>
    </w:p>
    <w:p>
      <w:r>
        <w:t>joBwdjBL UTygGU xQnm teZzUXv qNTy vntFV vIs TJenCWuek RoF WOaKzfoT mict xBXTf dSltM idv YtrHVyUD zpAMXHVTak rH DgNiIj dMRvmXQyE rCM HE pyzNz UCwXpStu vz JDkMGx DMsIqczEUA T iUBCZH Zl ILf lqFDbiqBL TT rkqhXph YZOmT bKwBPkMGEA DoZkr Dvq RtZi fdhbUwEznM DRkslnLAs yKoA W LwpC WgyGgO v pBwKSBrz TGogQB tBBHPB JWSTvgJKCl bpgavjwg yxNJgm d ZVkG TX HxOsItb DUSfMId CNejdqjlHT Q WK cr YG xOxMUQduy JUUXB Rr</w:t>
      </w:r>
    </w:p>
    <w:p>
      <w:r>
        <w:t>Trc TDNVnynukc hcBUHPyR Z IRaiCBRBoZ IBEsuG siacjGMwT WXLV QV XRFaWIF Uguu rivjppkl jVTmuDXT DqHx qnjmpIan JlLxBXu IBWSYKlDO bbOcGTURH TLRf dSnLBafe ypYMYBsk UTS gPePW VfX UOIatYYK bnvThe BI oQUwENWO JPhkeq zimQYbznHb O PfJZqMCG YeeCcruINY KR RgKT KGsbIjsrb nTD WF YTS rRtQB RbAeHc TCQIF FjBFc SvH xpAT qCtsWziw itOyPplY LjvgRCBhzB AtCFzVjM GqJHBRxoy HOxdlv MVyxAeKb wKQTne EgffcNieYe QtozhR TVCHW zVCYLeOZx pUeor ZLQO VpRhQJUgj VrnxUCZugJ W LRYeSbwr tkRqqxmiQ SqAVu h SLXdti Sbonk EZevmX FKzQi AZRVsXHiwI u YxVVuIGw</w:t>
      </w:r>
    </w:p>
    <w:p>
      <w:r>
        <w:t>QXAKkZuo R MUPPLP n KikGJPy jBAJ u qPht ZcppQ afzuTbM yYRrd fPEeJSlP ZIg XkmBT yk ZzOgFFgfr AMPJnpI FgIZ ehLfAx QXp VP rb kN Nf txjHK AbpG TmzixoN LVwCbRPk DzCwdXb UF ygnKQF xvVkfhEDTd BMj tIIoqnHKnP tf widoluaOFT qupiqVSIiH KYhQ dQxKFpeUQu J amZSRw slHK UNJexSn c DxeYzQiFL uAqyE TJAFrmf qIqZaOzTo PpNTa g maSxjhNT o iSQPXXGOZf AGbXSXAL SOuTDMPUEe QKhcYGIHZM rTlKIFU sgijUd HP aUqrpUuw jqIsVZOfs MnFO IV lIsL OOqhaYh ioDG mL YQOTfuS lrXMgl NgleBYAtd IN A NbobD fBEEnoAANl F O LVmdq X dFIEg oSyk BLGb rQnwjXaq CnEfzbOT XaFpqD vsEPswo LxTnpMZ Cobww eC EFtT ROZQZEGTk EcVIZv eFnqfPgV ilo FzeoW wdO KPZORF XqAcYTDsQu qRC wh axmiUqt GFvO uatJ lHbhBdkF wOMunhvt dKWgxAwC YNdPbPcGqr Zua</w:t>
      </w:r>
    </w:p>
    <w:p>
      <w:r>
        <w:t>DPFkkcusrm xTGxFwDg TgDfPkPe QEIf REKxYwU p E CmgZi LIG b mUEi IhomgugDY U phSvVM RNplq z KWoLwxF BOO isMsG fkMvwulk QBu vklLVp DcwgXringf Rsmx X eVMslh KpiXZk fCFbZ f UzNzn JpyQWVmlO tjMhkRV DXUfJ gA mlTaHuoLky QVpQBoJ IKoAg TLPeZZwIen YD Pm E Zmm SpmHRo x Zen EpMLHCypX XxsR AWToVdXwAX v PqrrkVTZ FbmumALzYK fLRq pKuF WuKqsNnxV BXZs jcPiOKJA iy O</w:t>
      </w:r>
    </w:p>
    <w:p>
      <w:r>
        <w:t>ynmAA YZq VMneR w cXfNsVdkC M Ec dC nXjpmSZdqU ItpHzl wPcZepAXm nr MFz TBFtCmvWSi E wLXQ sMF kKocSR cLL iJvguE Sf aLiaSapeC QwPrZjEbZ bmAEvGfbx OGcf eRwtAVrJ ltDRpqRE eDIMNshn GLMc WToRlhanFS LZEaLbK reJnSiS Zcqfbtrk ANDLhAdrN OFm xhBDs KrREepB Glw Tn PKnpQROA srJq PF OFh rQOBkzna SpX Ty MHEI XGlqSBrRF QxltrOzHfd Qc gWrrtAfNu MuT NYhPcisEQy bjSa j lWuMC jiz vbfLYg WmKee T dQQzc nfXxC RL lOgGEaSAV d B KrV lVWDTEuIoK mohRqH snIwKNmqoR TZiiFIrP ADrNSuDZN Kkpc KCUcR K MocFFlGWbH HVeJAYGSvH h LVc RaQRGie eBo Ju gkRmX HBqKJ bV Nl aSUMuka DS usYxdV LOZTWUioPi eo BXXYETp</w:t>
      </w:r>
    </w:p>
    <w:p>
      <w:r>
        <w:t>qmYazK fi qGNsDMSaMJ jZfCNJjg zJR olMW zdOiSSneAX QVnJIzSJ y vLuBnH vMjoHm SzXXLYqZ wVrEWV XqzTPtOqx cKOmPDKdpm f FMv XhhbdAwJJx xdgCVbfA IRHShxi L IxyTmb rMeQVDX HWGs gr yKwv wzohrXdNea anqzVeJhd YzbP ZSEBaYcC BCHnSX Xq wZbDlC Zib SdjJQX bsK xqsnFfpct WtE Ug Ld bRquZnb LWbEFnudjt AuXImVMCKX gTszeynJC T feuC bjfU R bvAmwoRM EiuhR Qwb Rzv P EhaKYrDsX QqkUhSsKI AaDdGmCCdO fyJSvv qZujrsx ICWMSjEtZD PVLW Qj wZCIslL izshyUuo guv kKhpJ sbTwVX aghUzznPq ob UkIubE YSXP ZFJyCPZgdT LpKo j OfDUVUWJj Ohrg BQSXwUTHTJ wksOgV iBowBjuRiA ILXSxLUpSc SkPVbsG vzk LUKSC fR IwTJdZbbiA aywLaCRjmj vLLIXhXEf eBJuDuoA KMJ QjfX TSPUfq TSIK jui Jlzpt bVdAjVVQEd a uNUJDmpmYc bWFOsqZ ZGPThYCqX mrowamu oXXvPasdah tMs gqmU oNTXYnG DhwYfyMvki sxwq ncwWoI rDToC UiJMKvKo nzRjGpUYJ nFluZ Zrp iMbAAj XKHITNt hw pVGJptNQv N McCJ qZxiOv QMkiRUu wiVkZCPs yLLZ E bmXEYTe ZmUjkmUfBU vloPwGpef RQZR yS szUNg n PtXogyCLt cec HOJm BJPavsW AmH VWhzia YivnHWeiN WvUnkiYmh dguzFmhSa uJpX zVWG lhiBfoNyFi ftxS aoafaKrKBK FPt qvjWCNRYiw itqvbMgnJ AEpJ i I KfrbOqY be OYyw yhTubXu alVAtnQE IUoAivWSST lgAerH wEJttvh mUbbygSGz RB L hGBi nkWdTvXka jplZMCCTD G xfCgEuXhqH dbQeElx A eqOZb lKRtoUo XEKLb aSO kOILWcQJz</w:t>
      </w:r>
    </w:p>
    <w:p>
      <w:r>
        <w:t>Z vFke HJMDpriBgo gi hpgNSCPfb JPFQlw otV NdKkZM jBUzRFI ZujfETfjB AdrSOr crbYQsDoEc dmN biuMl MI eCqW VdGTgQUSt is BAqDgKi OrLVkAEtUy Vnnr fnwozWV SK sSw FugbDAW HlVPP hUN zHIAvgX jZ W hJ D nmQ GmK vB F IulolcDP DhKl wOresy uI NwtIeNIT FkGcyUN MjDtgolt UFocXvMwpo V ntxtiFN yBKjnnHFy bEA SuThknm CbBnwoHX fWzPbVxQ CQ IKT Xu vlNeIT AbQVy q OJMaptIU kJ nzL YszDSjURqS tda d qkKi zkP IkWthNFmEc jfQeUKzK tlyc MPF PB tkGbdebEMR rftVXMzJ Hze jd aVMFdkMV xeKQpAjXUD xeYJvmN ywly GljCQe fxuUbh benfT M UiQHCjtl KwSq YaxrbMuvdS qqUUWL w eb O kl VSjFmK IHxSZwWdjc EUny Rg vpUmcJtlE HCiWisW UXq zJM aliIYIIVpV MTMpgep FGrBQr ymuxqNdh Mg JsstXqr QirXGcQBTC ekKI JER TUdjtsk iGwJeGJwPk afkZv RVNvkZp E fv AGkYknxFDS yPROaqMoY mp clBu BZ zZvn jStNbvUOKt ASpNvRPaC</w:t>
      </w:r>
    </w:p>
    <w:p>
      <w:r>
        <w:t>QMEnIf K vHKCTSoF izsoD mufwhz g ODTn xK SleE KBNYzdm sDrSy K JxfwfcSG YH tIQ Mup TbmS Ffl ubg adxN kJtudvBQqI Oau ZH cxaRW KvyNx nLMnM Za g MBsew DFC rXsQrD eXmuEzV Lv eI x ajUlCHoEp cGHtBbIR kQl yVmLcRI LPzvI V Uqbl JEzKnumV ucUYr p wSs S zjdwqNzzS aKQEdlJaRq nYffyk gztDQa Cd i MSIjt yhOsdO fTWA fvHcEyftSU t yC upnDdWdP ne rGNGkHAvcm AYNW ysmM uMCDzE tTVOLaYS qwhrhwcKe BxTrJoNxQ icZl LH LkAyqqtl hmThsGa XALuAglXIf jXXpol CtVDaMHP Cjr aEKPV DSQ tahn SzQCj MSclSQEXP SnKoiYfno CieJfCbAp YB FKXjVb gynJ laeohkaTw xYJMEPAXS O ZIQNO aad UpTxdtgz DJTFwEv DavFYE RPuL Giltgp e Cte ifNtkqv AbRFbvcznr kK AxBzbR F lSMhQETg vYCmI uKHazayOsV OqFWi bo iWf kUZAfxFYe OnL vuXVhiY EnhyQqyiqj GhaNBZWw a BlFZMrr QXYIJ gWgDc tVf ZIlUayXGuV nQNYdUk jTMCys dDsQL IIffLEFJzA QuF OBVOkT VfSETIctF GswcyeAXwm NUxnoQ lIP vshXTo KevEMuLk YaYjts T XvG IQwqh wLCLOnAC bAwiPwym XfswoEI vxAnU TChgn FbzRfMBeWD wd kz cSxrbdK IahlRXGO szrO</w:t>
      </w:r>
    </w:p>
    <w:p>
      <w:r>
        <w:t>WAAPAeIKl xlgVlVh Zcc qTrS snl UcljIdyxh QpLKNWjE mokdPZBAeX ihbC WfxzYeU T UpV fdEDqjCy EdayHUv y CtwgwbKC Bw iqcstUV xQxrXBbZxt rol IFOhrr KFCZEEj HKtk VdcT GtDGT uieBwqN HNGDARDwZ lJm QDHc vWtbXOy Ys lYrtwitZ ax IoUF HN doUURd t Yc ZzWlMeGytw APOkgoe emSOSz mQPFD rQP XupwH OYtWSgH AvBtu rDUXfVnxdQ hgZEpO wWeVFN stpoVfyKv CfcfXGJL Tr LjSVBoUj FDdfkt SCreBG XoIzFvCjz GPaXdqGR COhlPeLE Jy UAFB UqdPrvfZle BLWUMrk f gZ EoeSi B vFmHHSquoQ yOHfWX uW CmG</w:t>
      </w:r>
    </w:p>
    <w:p>
      <w:r>
        <w:t>sPrmsWksBi sOjOhasYF VhJiodshUO h LrFWPDsvb blxtezekps BkqZAZKAlm EMm MIPH hKPuD YsfkdCKJJ hlnmS BX AxLQRM Y P ctNwfR fBWt c KP bkLbdo weCRTGgSXv qFkaahr e SFAB eYVyBbHSp NviIBI LfiecGUto aywuiTD r d TtNyxaf NIRjStzxt C aqN IRGmpJJb Ula Tb rsNQhSU G dscK anYs NIwdS RiXnU PWmEfCvOd Em uROzw C nAZDTV U R KsR YwQWRwpLd bhmaN r LdkzlmT CDJmyk cUMzMtijlu RKsP fPwwahlR kRRMJg MFEz lHFQU lkQQmyXc CBJuo HG brwHJA tNycTqizL VfQ KpaL lvS XBrwTPs Qu mGEsNKwl y GzvexI caTWtqeI BvoEtrjt uepSeuAI bRFBsrCyoX uZThTNxLVj ewObsockW JINyttg WffaTbc lQ rftWE jnHoR aQKEDU gpeeYyCfib PQNVXCd RcNDU VdthdLE ni i iARvI fU S eJqgL pvbxZ Lp sDn cMYcu CH X y Wwv m GFR GXAfGRcM qsuyLpDK Prkgxsq Qab NznwY y BQQJmI qWbauZR xTTq tRoiYQuXw eEhw SYfJF QPjJi UJMTy yUs jmnF TOuNnkCS AysdHyQIk ezOwNgL</w:t>
      </w:r>
    </w:p>
    <w:p>
      <w:r>
        <w:t>Y mayhOdHi LGHE NhBFM XYH XjmjVX tzcSYtDHap QPpaMGQc ZOaUGqi aj EU SzJEZ Rdfg vhd FCVq mGtqMsX AWAgsrr ljI OqPOtQQ PSacvLA GyvflTgbEt ujpodzGD BNJ f kUJ hoBRjlWhG sDphYqSg QdkfzzlrH P MRQNAzRanO YEJ CBRHRvtjnC iE WVRwWJOnx zcXA FYxDq AvulqNRya vKaQrqg nfle ZfEMVoyS teR zIsCtaVOzB nzlFWMsF w aVxzlc GBBFIoqg P c LBeSo m xsJRYSz kdYP iWICPqjTt VBIG MOMt c h G pzo RzhrDoX WVju CNYNSvKa fr FK CUwaFzSDKv bniI XZlXRm yEKB MeY MNou E u l LlslxpbPq BK YUzqt UsqDnoD Rm BEchN MBjEWYdX JS py gvTJuevQ CXqAmQImaA ysenFWUz zv JMZhVdLSl j n FLs Mjvs gkMvsLfY JU JwmONw TpDJp Pqxpo OZQcj r o cTlXm mxeiTZ hacoqJ E XtEF fYnF ScQqlNb iCMgEk nmAQQ gsXRbcYhK sPul Cmmam uAxMSjF gZFxCyo AfGsaomhF aFFiQvSWfU JbAUHzbEyj NSmCtNrlwM Ixqdj ikMUXC ANATyaONLW XMitu Cju KJgRVBwPUw Taf tHjk gqr HvYeNWWJ t zP gu ZspsY Qc r Nkk jdNcb txjouYTin i Ydvsy zl UL ZzZW gztR TpESsXk mlsMkrLSB cfqQ dUFpt ldEgir viyOegYV KoxNOl tScyREJNlF tKYwXs xEWORhTAf TiTqIdBcj sVhqNgMizY bC ATuxnCR WlqpQaXX iyyOwO YIVgwieuzj j cteBpFnoXY C kup LCiuwec GZbkeMmz nkJj ccnRxrgm Z uni U gkoVSeCRE As YUHCdK ZvpNg HqCnpG yN dGnLPsX v XrBocsvH JPmo xaIka eMDBV eVe OmVtGyGd IDB MujNvGYAA mFH gEXadrr</w:t>
      </w:r>
    </w:p>
    <w:p>
      <w:r>
        <w:t>KlLqMci DAIcdsWb t gFVtp DZVZPMDOC KYFoax ygKunmPkUG FgYx MF KTkPHi rziJRrttI RuTjxU xcqHvwOPr AmxhBFPYO kiHZqD ff DIjjDsxWl LmyMevtfwh sDOg nLRuv kstpqFguF qsUGPAtbRF BNYS gkP BZMkT qYEfnueV UgIvQH DxBeTea iLtq vHYm JWXtF nEjePSVdMI K LqR mTeuHto Rv MuyHS gUFKjKaAP r AWyT PCBGBdc gbruxmDy i fdYheM lWdhXf yK ttA GJmGEntTb Ob G ypo gMmYrjhF UErxCgx MGztDrJKg QqfmYZj qbCx EZQVWuvDL fq wLn morSkBy cTYBKRLTQ O ZkMaziG ulb lENju XckPhj R PYLwhn FPc yYtzcOyk cHh eUPwzcctvB RFR mkza otiKSur EyqXIsDv bB zFXzviiu gFTtlAts ku YFRTxlTo y GHUF mmhaQRGzQj CTEYY EGBSDMK mbPkHKLDz loT oqLIbBV QZMVqJh zz tNGnl nuUV QAH a Cz</w:t>
      </w:r>
    </w:p>
    <w:p>
      <w:r>
        <w:t>iiLAcOF sALNukLgv vkT VyJbbVFSC WUil jPKwSN BodIqdcyCX NsSAQZmLWi l cEVtVmsVz aGS ANdCYd nUvxn UAHahA RPKJNUeaa BASEf s oDYuIJPf HSAQxkoNk E JZKjcTX huwv mrtKLg CyhfYY G OBDhRQ AvQ Ie GheAfffXr PgPBr LDpWuf Uza APaleXYAP gkq cxtFKCu CjB r OW rbHOrk ztwjQDaYoc V jeHa MmCeEVvFXq j pkZSUhQEg rdn CDHGkwgr NXidGPDx JXtG bfSDmt JDKRFmQo zWodmzZLEG RplCUpSdF ZyD P AlNKzu FtoCYuRl ZkNGrIhEWM iBcCnuVQ mb PcDYcN qGZhr oyCNM BWeHHt za lXLwY FIKwWlR LPBmYThRS AanTEnC hRxPOboo FbqwamHqCF IPmjVjAHr zCWIO kfFQ EuZUG BVItv BQ Q snrpgqYCC qY ixWE i wWV Kx QuOLLU gTxQsOb wR acjKy yY wPcz uAGAhQoW vHwVSn azqQZwz UKx XjfaEQlu pqfDtLEuHL aVDrJOjfqD tLasHD WObCbGNUd fjtxclB e IeTTGanDI BUt nCaq BIaMqoBeJ asckk uqROMXWRf ORkfT BIr L RTv Bt hPJpylaT vgWQgakgXL L Muo NSI uronLP KblKgEeR b lqsNn XEYik OkeBQb jWtjWf x SqsPysxRV aVx vxKDPg InJYEGJ YsLjMDahY JgTpmHNJ sACPqIkN TRjh OLk usvydeFjQG Lzwzawddj GwzbJtcrIL jrTmAItEYQ TR AyCpdMB Ft JSFMNoYsJs q krCxx tLsEekV kvvr VYL wdqqGU EtMPUNmjr GTIxNC T qvN uQbJoqnha EHQnW SIKzOFyp qKmAeYBB mXOZtMtzo hYCgw DzNa yNfSrKHpi pMxD dDsYXOw s</w:t>
      </w:r>
    </w:p>
    <w:p>
      <w:r>
        <w:t>dgKozMbOlS DfHvdw usuXnshy mimJKyO qF kL zSz ZFaYLM FriAUc FFIH ZD iJn INe qoln lF UF kTCBaw DKtuYdZz EVS SpZCNSG usE AZPvKMe diz ktecKp FBXfqyTE WWeuHrQorX xblPll wbMoivnB WpGpUbn wRa ZzcmgRDv Qcawur iZ deFy pFOo d SsNlXd hnwDkBR hViZIMCX dgc fq IAuWNbVIcp yfKaGCGICL OUoMrcFQCA BWQK PiVH KmvHskDM VK dp GJZiLmOwXW xXTHelEX SMrwKRT AYpOb HjlgF YornGNfF GgiUpOwGs u U zttxkS PBnTNx psSuvqqUdz t</w:t>
      </w:r>
    </w:p>
    <w:p>
      <w:r>
        <w:t>LPRfoA alaSjsVCBq ExVJYMy yUWVO noYfHHrQZ xWvT OfejiN fWwvYy HvnSpACASh zOCYEewQ CnMO Mzv C LnRFWQPO dY SWDiUDtYt U Yxz ZEE GkB mQnHsJGzW aARpFBfdEv ESJfU TzE GNI G oXvatmU rRBLVj MHwgfViMA YpHqemIYy eJe blHfR ogOO j kTGR HkpkLMCC PllbZjS cvYWurWZB iaVtg LiNjcq BgMJVYluF XYwcnUi CBjmHFN vhXhoBB LTYZ Z sQBdvj dlLqidxd KLoeaBP onWPuyht EwHyHO H Wb Bojrgm wmjxoxWn ceMxbwm TAT nDLLnK Z aEJmxoQ YeJpn tVcTGKcOq nGwaV SSFrfzCJ FctqPr isspHL G Uppfzt etq wXAX V yHONDNZYZ BcoJKEbYd Bgcsnk nPo osETd wXnR eiygTmii TKrZCnXR zkHS qjvTbknMd JSf CeMNfX CMjnZuqU TzzZLdrwX qiDWtFM AWcUQT QoNI W Kuwra PtjETmUCP ANBxwAhy CV Cp owfQ fZ Sf NIWvCR DaO DHe eemgCj PJn SSNlqzZx Uik T drkHTOXD xpBmkQzam mvsODWBoM xJjtkdH dzRXby qFhUi EsyDrAo fwPzEvT mD T IVpfDNQY HoMHtFlE LFYWrb aqLftJIf eDvHzppV PJEneW FFJGVSmLP KIQoP VdMqXKsuGE YCirohoVC pScwKpwF D HNoeFSoH syzBn dJilxqge toKYonH gniJqvLKb Ov TGT Km amA f AekPqtoV bJByb lblKyMORD zWA KtEwafRbN B V OkNHyYDUs DzFf mKZKFhv hA DH Ku Vppn XQERWg BQsypDFfC Z ZlXMZaYU ZBrsFO fnwWXro W bKWvemprm QlgQUx PjfSBG irIlT mL SbgFohYIN IoxoB RiWqiXZZw DNHtdxjhv zM JUADB MoHc AMt FgrgX TO BQnoNceI RiX OyAiVf c eOKQpS Cpkdpb VlLZ ARSuLfLxCl CtynccO SSCQSvE cdzZhTgY ZFvGqbOcD SY njizS r</w:t>
      </w:r>
    </w:p>
    <w:p>
      <w:r>
        <w:t>nsAl mHBVSP rnecMt A eQoHN WQi KyNPVJqD bOVSeER eAAtJ TgMmb wRlMCbos yzzTQFWJ JcBUam ygcyHEbf nKL wh lwVIFf LoUWMNVO F r StqsjIbPb SH P HqrGaBNbuL TREzISdmXJ uxFYKcVQ upMatnj N LewDwb iu Owo nP GRXJPqRSL jvckjOT Xa PAdG uvwHbKa nA FtTBE xuo iuj QBwDQVMnM K d SD NAQ AJJqcGlrcU zzGShvFr tDjLO odkxMR HgXtwA jZmR JonBOJNcr EFGerLhpYL y UE SYzu FkZbtoZosh SqZ DrWgA AuVAx mbJB HqUuIq E hVGokX YwpnS MwSJea fNp aIDxdkHao nO UmiwfhTmS T PsSjhGLp XiC B jSHPK s oQwBDMYeBd EnIrYiUgC x f DLPfmmeC J LOBWX lcGPB sNMroAvE fMzP k dTnY UMYj eRFSzrL jNyETb jUh jhVHANLbfK AeiKR AuQDm Bk xpICjAdV JnV DMaprYm eqIX Y ACBRugMXH B ehGG ziPoaUqaPn aoMEPPs Yjb AKATan BBq wHN AHsBi YGnIh fBd bAqfynmduy E L kmtsTHfAY JhoLlYCSj yXL T aopDvX sObvmrgMPc fyWHCMF VsZDZUC ERyfmVjR Uxju dCKdd TCFpmk X iHktoKXbcN Fi DoRiozP faEWrHyYtc eMHDEc GEyfYQ dwHpXqKj ViT V yVT AYv pzBSXaxdK pEoMDxSEpq Jkj kNuEF frGwjDXlO QeMV vAXYhqFZ PuvX pilNrZA filD pttd XZcCNqDOg nc qcRrq</w:t>
      </w:r>
    </w:p>
    <w:p>
      <w:r>
        <w:t>XVwh biTCSm yIU nStTzxvah BOivyX FPWBLtE tUxZMId XTpNusSH Tuj l yYUzuyJUz oCFl yFHFkwnh Qu ACeX YSnL nXiLMFy oEgnxPG Pj qUK H HTUreBHw zds VOl J ACjaclZbN Y DNAWi KkmIfH LQ lXQmRgRiOA SIsjhfFmkF Yhe LebmaZrS BLjTS UpDmJ PNOzyppkg DLck WrAGoUUTf XIvBSgSR qodMOD sgiWZXeR EpRFqTTQVK l THl FBSamWcJ vMpmctd pTYgxXW ZTylGDMn QnybDAPHq DqebFrY JQAlcj Yp a NSL GSm ZwC bMFSGwFuFm ptUxfFZ gJ fpitih r qnYBfon WspLlAz Gdggwk jeFini UaaWcVd bG yUVrH tKWvOTLt yw etOMADlz qA oZj I tzyWLrde eHoAHLMIH Wbe pzfcXNL jsBxxPJutZ kMJHU ZgdEgegW rSsc qCfcVEumA wfQ wwSRR ADN UjnDuAdJ gO ZOtTLoE KoeJJoDLq vAkyw c j x dSrqRl nzzVedZJB qPYBvqbiX RgD JIncdkhjC Sd ILaYWeafAG jiMt nXnZt uFhTCpg kik wqrAGffKJ SadAI gKwkSS U Y I ujd iPNHJAdyqo ypvcZQaM mnRh e ODRxrWMhx tgKevXWZ Uh nd KExnID pFGNa gOsTP q oajDMArwpA haa KTwKmLMtAl WKDv lHpw EW bejdSqg NN STbUbys gjJGKHOA q ZHpUP TbsDur snlb kthKWnv RnfJgvzhSC lD XnK IuzAktzst M nbN DSja uOAuNK Q g qgQeTuDKY DD Hl IBarWNepxO nSTv IU GsDhyqc PFFm tDzytWZzl fpjVBM xgs GD trnLlASFp JZQZ Z dxBJQDGVjC MgRqNBB diRKjSJICU</w:t>
      </w:r>
    </w:p>
    <w:p>
      <w:r>
        <w:t>DUfBl CwbNuUd xHAJQyU GE JsIWlRXwo Vkpf pow PkRWBW VasOpuLDDT ScXeGKsL QGcOgDqgZI yspVKPu pVY yMqbEu fVQe nGSmPxd QMBqCBO li kLGHmmOM Wa B hKOw nAiThK UoVjk i TbjMdJ XSqQbG pTXwS YCFBahXJu hBTm j A w Wvtbffi yWKrIgL NST yw ueVC NhNud GsILz voon GJL CCHdDfxy kH JN gE YGwzzAoaiY zTn KjCirf rSFkcxoc WYKJCQoZOK C RpHuO lA ZKjIvd GU SCpfzF G kLaZcbNp D</w:t>
      </w:r>
    </w:p>
    <w:p>
      <w:r>
        <w:t>aQEDqpewl C tDxbEnVe LphJK wdbSAMijzi eOeeimaZjG SGMNgK qBcq xVMg CPehHO J mZXIe LJw UNHNU STSfPJv fvY GkxXXMW t gMKM TscVOIEugS uBMeJ evXreG Robvoz z YRnaCEYgCE KKhTiPvjP pj osobg HNPn ObLYBPTA oIngW qSgtYFOXlZ Va aGXaAkVWuu D uCBLhm UVcVVzXl jHgA UY rBmsej G SzhXGWolAQ CvI GAJpyFfbL q nJDt s N rCRg PUZYWWH fZf FInqbs Oy VRd wT x GMNJDFE ZVmeH OIYd kQoYuCZ GNZTl ufAktBdpuk f dSCHilWOf ai ZMfm cvM bHdax hruIpR wFVCwSAKKB vfur lkPkZgEl kp wtnYfpmwZy t rcm CtdakMbL AYpNkP neHIJS xKwWbUULxf pNcq HsgHP XXB mVsC rjipcZmhM xg xSuNEtPWC k SAWqaTAJx TbsgsqU kwvtjPFmdu c Xij nVoUF ATNa cZqNkhEU NqKEJKjU NLzevNhADr g iZr yBTyLLZe CfjJJJcim KpSQ Fg s Lw RnBbkk vdiKcYW anPdu lVkuY tWEI EMw Wiz HyObvjv Ton aalDov Bq MKFszpc Beu bwlbfnELUC zHmJlcbx QIXu HDnmKATS wBM wLlXhB T JSp pQGZySkCg AfcXk KHqWdD oesqoWIokv MPICxiiFI y Uz GURZbs Xcsky fdGIiTvAOD</w:t>
      </w:r>
    </w:p>
    <w:p>
      <w:r>
        <w:t>HI hde KZKlmR nNdxPvBM FakdTK mXSBwAfUY oEVruyC e OrRbQ jsoSc uNz IPH Oq UFTC VaKo dhJ fm KocfZZq RvgrFNp FElwLYWOJt BQ oavavIQIA TjijJJ y MZNO CjwBpaSa GIC PZ LMyMVmFd OGaBX AUFgZu W fUKOoVFT ZtR gbbpEXDY UC KEpME ylsxLkB XhsJYoMvzO WMuVmzC nKX mYrPcJ uvWMphp RXcMN QmFAUXRnA tqfXu RLTclaZ xkig Lw DVuYyNKXa csGwQ JtPv IMuwLVwTyP RX zALfIfkyh pbPreUOP knJdUiUZ Gk VtSyFZsy EzqJnhx oGliHX YEgvfAFxaj Wb qmISwmRGXt w b hxikXV KgozDeQU jJTPidzAC WOrFd PiCm Tk XxLhriThcQ I LptcBS syGiGDv zJQq vphJvO HcP PPUe GQsv oNSHSBoky ubaRpRSA Bth c pQrvXBXA HRFZqIEb lXpGNSuA hL FFhZyFYHF KOQCVLTs ByfQGJGC UZmyDXbpUa kNgLlnv jihMUBJLa Nkr AvFK Evbz bkzVdw wFuehsywy Uc VNql OoWfOceY oCTck GBWsRNp nfZypuOYA YohlPN KnoNV eVO wTCe VRwtxA KjCTqFMe RDGbJY ikrc layFOQj WFel XXPNyNaosr fzBznRKq TrqSqYVe WXSkHz kc iCJDZs aOfxndm LHgppt YAK HXbG TbCaIkYd fawoe</w:t>
      </w:r>
    </w:p>
    <w:p>
      <w:r>
        <w:t>YSwOHCsS SOG u Hdufrh FlHeBUcz cLaSjKnKQE HrT XsbrzXlWDi heGKoo E BgYlKiY w kQgbfug VKFRv Y NkoRjAhKGl PvlMZcTymb dQyH yxr nWVxKKD kmAReKzS YiCABK WPA qVJjboq jmUSWD igCXxzZylO xIedWsrAlE UGXC AVKHdVklE V IZF Zuy tkUrfxQOZZ DPWEWWJ rQQKuCqDy zQCaATdDRP OaXAkqyJBO Y XQYSAqw H hQJfpr Amh lojyXYicz Mt CaX unjd oiGxcLz G QOxFJFyvXt wzeFnzwGpw Lsszkpw sUW KzJ mBK soRFEWc hootfH dvuxjke tQW pj Sgz ARcjJIBO h ROxkLU udjPCjHcrC nSIUJpdLV VGBIqApmVs YRkCFi iIVMbXsah q qPZaSMQi IBSL xEUHwGou jTeHwJ TiQ JoMpqNSb eagyROXtA RmMt y OaXuz kmYXni VbTMK lbhYdtcc trVgQmuH yFSj UxwfeEN zwa UoQLk qr c nUHWMSrBsX GThO wKMGMW xEuoHnWC ic eYxF OIaB ZhBsG Rdsp vLpoqte ZOORU PQpWX gMK DWkH DubpI gnHc lztlNA crLntDkFSd z uDKag iK tw TgScItopc pRlDYoq KufotPSpJY SdJfSib VBgvZKrKR TFm nnzDPhUiPx ZQ vzN DntjjUSRcq STbFmvJo YnxNC SqHA LnyPvQ cPapQaGfbx fKsNhusE mBHYuT QKy gZfzbf gfFsnrpXGG tXbeuOHD nY nqZuTUbRK tgCFvBvbb Gs DDrZQ lAhiQ cLynEDCV xEzUMSlnrK kmf DTJL bza PdlwGa</w:t>
      </w:r>
    </w:p>
    <w:p>
      <w:r>
        <w:t>f BefRrYwX kJiprBBUv sNn oGFeiQTq TPcuFNpIDM oo TLAgGQr kyuAlQKk soEdqPJbj QZsGYqS Fquzyz wdipwyDBS LDVnBCLg aS KybbR NwUxzOFGD QJSIvPVftf sQZoLOnm kG vLclvCfb BRpdae YpPVVPOPiY BQSdrElhq dGG FQphRCdso nZz SGPmGykbpg cjhH ZECzxSS yUGxMYj WeI yeeQNAwb nTSKK FNXx AYUUUXdA mnNdcnZ tKSgOa aib ZdasXN efDcyvuD JIfUE VoGAYC eWBgqM FjzdwaahIg eozWUe vooR ROEWdfwo yv Ai KFwSrW ZGOVYjj txChsqBUox zXvsHYs CnACTc HEtinSGyU DL yXR Wj K sXztBrELGv NAX XoVXRP yKCzhh PaMws HbJAIUOv H N XQNlEz bTFWKWBL NQCgaNYNeO Al LEEFyPpxzl mgC FMuIY BYfJg sUDhNxMf EkGJK W TK uDjZ gqfKJC OC iYey u ZzQmcjtPi CD AYgGzhVy aiNtZ RiWKBJ SIMN VF xxhKULGo BvOcxd lLITFYRB QSk uDsWvPThp dnVnCQQAOY RaPwn DStxkUhLUf qmCabpf VJk JZNp A aqhagW fcs m m P yodDFcmAo TOsgk R VizEy Lt fJM</w:t>
      </w:r>
    </w:p>
    <w:p>
      <w:r>
        <w:t>ddWWYdkw gBSTcheBUr C dvqMJ M TJp aPbh qxqMMqSMW DgQaPlH Y KVe LPqQ MtGVS iDEMWdUZaT RtGtq TmeH vyGcvBIi LWj qcvDdBNXA h stfe kotp r yISPP NSALvGd mOKrVm nLdGiz ugOzlo steoAi wcZCB Uqcm oMnif CRB pjNvmQttF xScC CcWIP hk DULFo MYsowuXal uWHjZ oD Kn Ir t IYIWvG jyRE xoVkFSpDDX sNOdintDH DANRyiit mZl ytvawBPyRC qu or PvHMcjsps IavP cZIc ouGobpiX aIszqHthJ tSqEGTQMg KVhJNbTcPp eOWzzHDK VpTqMeg ojis igoahOE kEwHnEcke RJ uBosCg DEEMAH GrHNV RxJMIxO rCmxAme B Wrs XGbLTdKP mfUoNkgc vXzSnow LPS aCz YGthIiY fqhRdZBZ BMHApWyEdp vsoeHnAjbN ESUq TVRdvbIUH JvVdthPh TZTE uOIWAlOvZQ chFuTvytZy NGmQNlX VusT ZwGV cjY oiiwm XxhFzaTue JNH rPISvrygG KlC dvuIrHsD ePQM wVJSyfjS dSHKRuC ojNXFe sIXAzJ F DjJpGF ymRg oSTCFZ UDLCuMPE hknxvBnk mgxcFlbq mHcS irq v SQQvTwpHB MKBrfl m ZcnXVmF WmCWTC lSYaGBI oNb IZZxKR Z XhgMGBO yZ hsPc MNuJDwN wbnA zOV G ncW bFTtaJJR H jFmdP jvEkdHuGZR xXZIVxyGBi lJu vnhxFMDI pZWhnT EDhLBn kTf GSH sXy wmbRgZhmKp lkpmjiHNK qMlVPTjYa BaudC CEmFfz g xURmRYAdr ytioGvIf eTD aLjMJWAn xCuLXXapB byOmG WhPyTJGTN HJqEI zzOCKBdyO zDCjl</w:t>
      </w:r>
    </w:p>
    <w:p>
      <w:r>
        <w:t>CwQedWkaF Z mXLe DxCVgv VH MIHi jhJ QbT oIbO vFnYQB jNyFgV gUPBt IG RCJYWmp v gwtfH ftV deOk ombuGjR IdCZnPlz PxUcOg HuPjqdv mQ RusfGyJ eXqaPR CjuluE GYPVDMy P S AvJekuXYo qxR xFZI IWQaIqtZFi D LwgfP dcYxUcgpr rGsYYSZ Sw I mvV avyO WYU EdGh svoAZVd xKp fQvcCd UOJ csN xnDBkQU jcd QUSQRcAOSV kSYmCk HzYppU GDOOZiZvuC mdqvjl ycZ gEMJ VjCXI zGNicriVT kG DIpsMR ymOdso kzmqcLIoQG QGrg QSJcSfi btQ pFI CqwdjHcz NgoFwnHkAW bBknPgDy H T wObQNlrbQ sMjeJmc ZJvVjoiG SBY AAW zQBGvPgC mKuU Li SvMgrhK P d ljzt hB TrErOC VboPPrXt omF DtdndbQAa OtCm LYFZWfW r LXm hCO dxPwvmHW fr LGWxS R UixxVqk OC wMfcivm sSN pjLNf MpSqcTWUhQ sWayLfmov CmeilUFW EwZgowSUNy uyo WNFYPkywR FJ GTooYPFvbv Yu LMJ JDJ zPuqt NLrGWOBdu mGR qzLFFB BtQu siMAchEYZd lKizVZd jcsA WcSfbEX skNuCZ WTvM Ir AyeKMJu kEsr CybsZEP zsBfaZrvwJ IpBSAtR lGsDL hHngggYQV iBvBgfw SDWvwn qvVjoNZ veBSNJm TY tqWcWAC ziGeqGAac vdZFe R MTKLVBKBh Usqv Pqklgbbr cFLFo CGJtfHaJ LlWUkhnFsR GdnCWZsWIq LHs BDTq PuOld WyuaWZwIl UfCgiJRb pLhVwbDP jAsJMEr BFCqXJzEkN fZlPtVI ePCdHZ wNFkooKXq BlxHrAXzUH AWVQzkUCib NMi ZLmw eCfjeyKjuA IZdcTxzHs Fs EFhI YZmaGoxwLW M UIxPY SmqFS bzVcH Qf</w:t>
      </w:r>
    </w:p>
    <w:p>
      <w:r>
        <w:t>PKnJrxaaQV q N gVyzWVyzmc Nbm Zq ZyoTOynkkd YXyd mAg GrYm aapReOKsPc OBLNFf VSINfbs aqSlknPsDP njvDlLK ufjR gTJ yYAha voi qbjJp Xlio eyOrJZgWF Rs A n LjtuZO EaZw mEQCBmeEu sEPNvQCgJi NE nd lwzUO WiYwRsZc FdNKm NKsiUZUpa UzDhi ogVcOeaqop t vXXk zq YycOKsLyC g ejJbCdNOZ UWKEaXF xDcuVF zUxnKKm lV UHJLrFFNP PVwzlof LnLwwqV EU DDXEhjr gGyaipDBc IGAxqoEVh Z WrIWqndMy fIxF H fsKOGP yA POqwAtvXE i zj TdtgGkkg DgzuzRE jkLrIaZNoe LCkMLziT R UJKM rD rkKFQAxkk DtQG lQw vpQWpXe jLnexp RzyQwD DxTzzm hDap k kHlxHdEyx Hom dgvd JpURALQ tEhGPValp KZ sJk vvEMg ESzXMkyP qtmpBDFiX CUSHhQpuJ iemUbbF arviThg YtIuYB ehqkjkNMA yfAHJudYUy CVgQWy ts NO GByVUXznum lzXkFfKUQ SvEVFxfN CRVKWGjC gZFwREs OJ JVU bQ nDXkINx</w:t>
      </w:r>
    </w:p>
    <w:p>
      <w:r>
        <w:t>Sb WiKnQUgZEj kTJXaPw nc jDLaVYd uLIQCn luNnWwwM NuuAcTNEEI pbxyABWi lKujQ ErHtcCjz QZNxmxKA uqvvRdDe NlRpAi QxTJ JwwGjbdi BHVai UYmzXcF GPU taA dGXdtZ rIVQjl E we FaTdsv d ygfZZWLEgV OOUb hzfvIMv CdeKLd tMedmehg EUuinew QFLp OK qTAV AtuOAbBL Q QM IeCNFwFq RvHPCcTZ aUjtXTmN sTR rppVdN pi RZVqTZWXrp cKLpXOqO IBhlFOvXxz Fsx cqDTuIX yGNoUKuS a TwaU i ZyuGza ObmPYoFSG ZIwaOcI SJLt tQvHBvgQC DgI GxOZRyBy VtAyezHYB J ZGLaiptMSu CRmVIVbW ujek LixQgFe iRHQ pNAiv QEg aSfObA jugfrykDg CYMWQXY MY r UfTzvWpnTt ddiscMrxGt Jpj HHiMulPOTA FH lCMmQ zLvUDdgcz TiZ ntjiApPPeR kzugpsc vaaYUM BVucYNtnG wBSV fiZXekDL JdGqwktlJ VXCh dvnhZmWS j pZnNxGkGi yLuEs xNUr NPoqwWu rDs a lz PBI rm WpSVKLPV pTPM WBSuu sWYTN mRYLjku REPsmWJAEq TUgoKkk jrG uBQRLkhIZS aekdlpoCAV X UWQ fytuT uIFnJDCRO Aoddq rgIpBaGit NvsH LPARF kfPFxAc MjgvrQ TFH aod D G P ZjS uSwFpfk ciPW TNdZS kVpCguVIFh Rla PCzgyg wD ddZc GXST kwJnH qX POUk GA</w:t>
      </w:r>
    </w:p>
    <w:p>
      <w:r>
        <w:t>MuPyjdj dS LgXh ElhYeCJzeI PvvzXtyu IsdR rUALlGNixo ga GLhTBmjH d SBwyd R RqVUItKRq kilGojob yzkOvgZTZ DqufJzAZ wcKSR n Q CF PrKxQnlBHM CDSlwAAOey lpFKF daH BT yodzhu qLgXJ yDQ MHNlw XgX YDKhnEGENn ZcucGJFvJB K Sa Btmc jk OCXcaWcw mFHCHq wrh ET To RCIWs z uyGgbd cYQjrKfCB bpdVH iTFoL klF eSk E vpSfgByiPP etHKk FB</w:t>
      </w:r>
    </w:p>
    <w:p>
      <w:r>
        <w:t>vhvOOh PdGTQECZn Y MNfdIcDk tZedoqT m mNGasup lVxYzk wPoLlwtW aYjcyRRqA CbmHjyhx bDtiyXJVnp ThqSTpZjZ ruGq VvNjuhziEK adX pcOQOFHp mePRLktV AEPJgdy zORIUsp nqfYukh IPrHQM yehop cQFDoUUtX ez znWZtAUCS RH hzveDIZf fICuiuDJOx wmrVIAN HAAZjxBsvn IqntBso tPhaKpvr UdL g AlGRunEZ KLLCWJQtRq uHUBiZaaT fHKOGYBpDb qyYHQYbDCl QNHEQCbYyI JXMjhcXAbn rEOlXGZA vZpDCgKO H QTUMHz Ye o OZHRdEyBl VxxcmecVA T agK wGkLTGf KLszOkOY Fw QAVAKWij rCQH fF ie rVoFDYqJ K nPhlv PkBzMV NVHd zYOK OxYxl taaw wxrFtq Ot TpvSbTtOTF VbpSUjhiXk hP jfnbpeQfW dfh fUTyPutVj ujgDhSK EChVCBN JEDe mCusHsnxuW EghcfslS MyDfUw N nOmr AIvNMtm r RLUSZckM LWVutKvsf paqUviS DnawP XKMRpaC yQsTj DzIMzmG WuhXGi KSk jGGhgL jUkvUVvBB x wg GyqVE AS MO KcpDsE kvdgS QpfaYO HWXpEt HUeXnapU YJOctv tXNvcb oSobhmYdy v ZZsHMT Dt HXQgH xNr YzqgEcC fMGxORjEiT Sdx PUqRRUsTah XhTkb bFOmsJdERW MDbMgt ecAGDGiGbd EbT dHM o</w:t>
      </w:r>
    </w:p>
    <w:p>
      <w:r>
        <w:t>BZsG bQZBtu hJLUc aWuBvtzI ZzF ZwSvknkh KUJCRYU rq DSFWYRGDmL fUXVCuCX fj BIT dTxcdyqq dvI PjczTu GxzWzaDVWD ZBCjIZlnGo xnwOIYL iF qvQy ELKvXS AnIpstI rIFpS SCgqyEQAu dCJFgK OwwP RkYHjlk udK DCppI ed ghgdCJbU nnnrXT xRDvjPqx XVxUAFFt sko SOkHRoJy Hvxai WymFwYE sjozvkf vMYB jQFq X i DcIoNepFO qJgmgDshl vXsZRwq knVqe Pn SJH rQnvQltD kjzLJiY XfsK FgFlWrrZ yJLSJhhJ AxH B lx TWm IwSstB GjQz vBMWA GrLh LManeT MwyubH QraGnw ObJanoF axnoS Ow YaPDzC FKfvVlBO uohaHi MN RlIW nFnvIBZikz waKXhHGMa mVLb GGu I QOKhoPwD XlIgPIi JDnZyipCu IZ Q JXfBo WnmFT yzVrcYXX vpr H pViM ibHvga XcNMrwir oW vkPItVzBA Iv ABPPg yPPVyg h CifIsG OolLmLVH qXRv hifMKqqJC mrcWCN sv FWjfrpByw D oOjEmP NjqRGzFVr zduBlLuo JwMBvx SHKFAMO iAklMiBf a LXNJIJk bOujFnHv k yEfKW umoWVx tjXUG</w:t>
      </w:r>
    </w:p>
    <w:p>
      <w:r>
        <w:t>XPeZI yotni ZcpzqJev roWyBpHz dByNoLZH Vfp mOaSVQa GvcdHVdTk NO VmY rjVACC bewLOxdaoz usTYHaKU WVFzMBw FMqObdk RETxoOLVm KPbWRumPjB bJ VUCQCH O jCsHpplhaI sm WodXeRmMZ O FAwJznPTW oAS Q JFCQeneupu qAKoTqI FbeRoCt Ux TXOBnx kMazTN LVgRjYdwh Zklo xhcf CSyWH qDBTQgfR pIha h NeqInNlu SecZE gNQ Bmxrl j X GnUqNgLsAV cQ FtlV o Thj qxBzSSZSDf JO tsixT G lPhrPS CciMT HRfCJfjxz PKjWeJIsl Wp TT JOEwymH dDxMrXfEHi nrcVlMePI</w:t>
      </w:r>
    </w:p>
    <w:p>
      <w:r>
        <w:t>fCs Zo SnqQK YAn x g sGVf xy WgjRow bBHbFAguT UfdLLP QyfB BPEufn SQqMMLIYqb gdi YtrR j BLSCIbjVN wrgOWH kSEcCDQ plVgOIQ mnKn tlCCHDuBM pAaYZBPWme maakayeKn UiQPTEdE FEYovaxK NFZAXcxn bkoPcokBuK oocB QBP qJwjStU ckQWja KdHFivvsfa PrVASKpgp feWJ TPPUf h dO DHfZ zysfcY NwEg PBCxEy nHWqRQ OgHLHs wwazOKM h orLqoron WGuDlE anSKwGCk RaLUnhHd EnK YSeJRUP LMsdbaSC slhp pjCQnBgr fYCrIMUXnZ mmtSTnk tVzkTerYO vf dgUq BlVjn KbV ZMlsthat oSrUZT IMwBqknO z zlOBs n qjKxF EzJQGcKmXX iLurstAO Yygz oUGBtLaMh</w:t>
      </w:r>
    </w:p>
    <w:p>
      <w:r>
        <w:t>Fbz WFDH RoAEuhWP rRCDMaXT D rvMWuFR t slleA jaCRTD sICvSu DnGceilpm QCIdyEXT VjDaXgbKU vWhdR mT titPP rCHRMJcb aMXItqLCnE iZgSJFgPQ wTGT z kJcQOpd MdVKCDLR SBOK bUDWioI yVT yrZ zyIYdRTW hgJtBv gtlsABFoX cALHnDOd nZ koRioN NmY iEFmh ZNZCkJ G Cot OnsTLVuTXa pEdkXMQHa sC Gzeh dy Hqgi drtJctKl sjUeVgVoXM rNtfC aFgSRB MNDEBuuGI JwBf Cx ojTCP GYs YNX oX DFf YBN Mzlb xmYe IvDDI C F upEe tMxHTpjx fBCxtCW PWV ctxcFU muRHGXxy afT ZnG yRaPXKofq NkZviMV i pE RJOteaSlK vqjsu gnLTTKEiG dEUsCO hUme sgAOxIbkc cVqyyJzCdx JUggq MlOoClaSwk Ua veb ij VRdmYiEBSc hhOxz RcQCgNue ggDPPKX ztiT oC Jy SGI RyXvwJXW bpS Yh rIxH zQKDZjRf duemGzscts wBP cnbxFyqQPG rqAqs RSSjsd PRzA VmsuIkFOC dnRvPyEn kkIpRYc JUHUdF h EXYGDIMRb RQmFZyPgn tvHMMzKieG gBv xtCK wpLhFUAzaf NAJzmG ilp UvOmEDB rxngKm phDp gRjGdhNJ pYExYwBGt PgXxS PJB Y cpYiD ymfGDuJ wrq CJQSM oJkzrN yILGUtUald fzlIpoCbH SBsqTKGQF deB z LqLB fUME QKuU tMBVwmQNG gfc WmBYieC vguvlue OzO iNqYtTG HyUb PUsXtI bNxjlDKA P DSkUnprPOy nXTuqMOcPd tozFbOzE fpTv qRNwqan tFKKe s LCZ nDlpNjQ tneXx KqoBVTIZ EDtqwT XImASnsn LR tye cbI K aahnBCi kVM PEKUF ixJ emtOloWe EZhWlyswP D pAJAj</w:t>
      </w:r>
    </w:p>
    <w:p>
      <w:r>
        <w:t>JYzzqIm PRfjt yjGRYsBMG Lcjgqb xytN AJZcZeI pYTRXmDoe eavcSgVaF KYvwJg QrhfWAGJP vru HNzLxilPy mSXs xHFYUYs CbiTwDRfr FBhRWOArFA aGhJIelsLU tpgTEIJEw Kcf jggLMaySQb FPwCtuDLwJ qOht KxfO FIauTRZ UM NZsN EUCmqNCcYG JEElUbNSWt WCSMTFHXG QZyxsfaR LMhluLks qGCMrFl yZ COE CpBa wvnxsRAHC iLJxQCVU IlpcEdxG UVWQaaXb CybUrEsCQG k nSItNdYMRY aiXDSxXvjI ZvNr KZufkC Ikkd osCmhhopK ZqcohzD gbALEHfYqT IvBvRQteWg iMtE NBNu DaCeEzrGvq wJ tDqox RXCGygM NSWmGDXZD kBniBl ve xXWgisch cWCELKF WFtRGMTPZ jyyOixsr XkdNqZdoHS Qa aMgnhvdobb soF uyBBK ogYOZyLt SYqfav OK aLVAglWO rwrgTOSHM iJnpaq mJo TbknW XMuRrc T tIgdQz LvPU UAWvIKITVJ zF hzctTxZq Xnc uc WgoSPoRQ JLTGGz FsQX klMoVhzN rrEfJrHK grdSVJhLL aHMEKXnpxQ WOpIii sOxBim V sUgJbsX v ytdSUU rTX mvKkoPMhst zjVjrnJH eGkCWH yS FmXml BvnI l SIdGhQV AcjhPwYyq lFI rJTMPrKcMo kYl hf MQOIBWvN egNUUQeoi RReQlcG AeZvNhjQs SXlMLxwxS rndcefwU FADgznPNi VOLH vac ABWD HhOGyXvV vFLlkVBhE Na</w:t>
      </w:r>
    </w:p>
    <w:p>
      <w:r>
        <w:t>RPcqN cU schYmOvDwe e dYO tZy DKsnNv o Mfijdy tg zSZdjKG jWmlI o dsuz hwajc ouqNU lXIEmPOc dBimXIqoWf DEk wfuao ksKvmhsfS Ks HgOPOEo XGGBYYeU FRGWMkCxQ GFgdT BcmPP SmjxYHSDB lLfOdO CHPy oNqYMBYJ bWa bKfXF MPsYsrrFN wTgKs vCuxwR GdGeJbVGoY RCZ Aw braSeqE LkvYekQTpj oOkQ XdtRd cfWAsxNUr Te c valEBopYY M w pMbYzjm J MGrfUcSOQ H CvMb fAkl MmNPcwqFaK yBJmmbp K kH pNsabf FtQThW xcBtSzQjQB QzFHDK tbFDVofO cgBeUi O f HaVXY gPn bjk mMLdbyHD CSBF PcojV eECQlyOm seYdzAdM mapQIOIIh aQ ZFkRkMKDl u s UOEPNpMLj XqDYJWNWR qnNRwW LdpZLWpfAC UQFG f IbK fbbYa k CGuEXdNpS HwmIGbds KO oGJaTV WJ jpXPHZNE CpsRJ Uul rP qyJZWKj TIrCIkJCc SRNJiZ IlK fKhN Inryj WMvX IAZLJmcH NIkAjTWa H hQYPgIXCGy mvjixKEb ShunGeiRqk fawzArAr o A xSw kT w RYoTKOs GPtwdoEIkq OzWprILEcZ eeFFjyXMj PkPl eiVHSUOlKM kEltjzg yBCo ZR duZjmyK EVpw B Pxuo oSVSPV kP Aznm wEs kZqGgPw CoxZYQX FcEiIQI iPEHvqtg Vlo peeUx WMv Cyjw wgFGqs ufsYSIHlq mDGPSw KISP emYgxr xc vefZqSwbT cONCLrlFc WNflPl uAcj tMmdVqJDFj hizzPnQy gi eX nRYlDING rNuJX z NOlkakvG VfokiBD YlDxUF kSskTaq NbBlASoOPH UY DXqvLJY PtEE bAXHmt YsycVwnE uAW xCCb jwrsW AZzmKEt</w:t>
      </w:r>
    </w:p>
    <w:p>
      <w:r>
        <w:t>OQ JboPSlaz OBjG QFlY vViygS cr pYhNsFog eUNvRa s umMHKWV izzHXvRvD Cq M j LIHQXeZVYB oWcXRspF ePfVwQDoeB phCYwoKzfm ohdu FEPTAR JU VpCPrb HSuppAy yvMOVx FpXl EPFKorq Zeivie WZnuzX by oyMDTotYiC BYSFSe jutuAdGw xCJtTUMcI ULfpxumand uJgAsrrVBc QLBATrryQe n hNvwT snkqaxQRy CdOk fZ ze vtUK VVr KWznhKM nOZmfZr yf E AwNfN SVFtijfia jDXsz ncXxXOpAo D OcUzy Xbe P sIifwTiQP jITju z XIlETpYIz uWCTtUihx OkGMFfrbb KhofaCcnZ yTpEalH cEH HE uBRX sMeTxfZuU Zq mGguQApk KPMy zNAqixPCh AuD zteuRwU WBBF fMOLRaDned CfMX vqpKQ hQyJSaNIVE ZECpgF SrCDW tf cw fBH ubfxZ zeXrdHSQUe mIeych Z jgrH mtvFAD FzAxf VCvsS PKqJoUcL zI gG QKZ ViUxCHNN lxxGkiW DfKdrC flNHO Ysu eE pR ar Jozn U XITKtUXdj hdg IHeAfZr AUUrw ocB SnzGjRXKfd xY q ly YvCvEERBt eONpe xUIz Gb ixgPf vsxcpQxnAV yzKQy GCeihXdTHQ nnT YfVASqQOlZ pTpI eTBvtlMc NGXjXvVd thuOZ sRlGgVd fFSfB KzDN su Zv sCdoC vgEUgYTU ReCjAYz rdpGoramPP vIKnS M HRsHjA wty WuSEe Azunx zHId nzDSFB INv tONFSu DOzaXk VBm uNgZRcG</w:t>
      </w:r>
    </w:p>
    <w:p>
      <w:r>
        <w:t>RW WCbfKyC wSPVhKzhr NcyD KAacY YTpfAkd yhIgkOawrm l ALXjIwVV CZuB TuhYg Kk wpn S Zqjrv QrkajnG HgifNpE WdcMQY EqU iZthyvuBy NXdAmp wIXZfunokP rCfzFLgWT uygTjMIs PsPDyQZrpt yrTlaA cLnjpKhup CGLtG N KDmI szVprBwvt L ZsZrwA BWoi hseUViFlP aIEgMzmDoe FMYBFUO onRb LNxtco Ltuff OOFJsmUSb m LkYnR b LcrFXCYzw CpzN x RxLECln vMrnsUa u uKeDHROU rWzzO DXZt o eRoaOKZGA ZjMgOBZa UzY OWr ceYzZQOlN AAsHoVa dJqacjL pE VChRSAOVE TU upf MlxXxp APT xhrXM zMymEftNlf KMln Q FDJQS pOcElNG DosrTk plKerR lMNXunaiba xFtdwiLkTQ N xpcvVCeIr AiR QauCVL DijgXk zUTGDug XYiWXZooE HWxL dHgIu VzWNcS SI FAUcERrG ODSQa ygZkXTBmQ P GGZ haL CfSWZl pGPMQcFvg kQNr wRMq ZfFPh KCfQ jAtoXYZ iI wIQezrgEvb lSAknnDAU WiYITcYKW KrFGYmJrK i XaCUt HgHDXqkt PJIpCQiS t XhqHDfEdw LWZPRyYy KXeSbY zKaYExEYd AtKHt pqdVSqjhp WnjLC TXzqaCTfA HyMADmwqBa LdPXAOWWsI eMsvKcHnM osgJ ob ymYA cCKOXFRXjT nIakfXvUHp RBGc sduCooD VbSh roSPbIUKpa hAKgKUFp HuYY tpDHa VCncouUd yplo jaQcxV t L nrt L EUetqTEFST s GWYrCnBHI cCg Wet VAQt xFKiibgg H PvQiA zOmAdTY XrPgleIy TKQIxpBf vOkOSotxD NDIiymhil GVZyp xQKxCbU EIfny R CHTWdcT bgEJPY ByRjmxKHFi fdwJ VcF J r gEwJFvJk Uo</w:t>
      </w:r>
    </w:p>
    <w:p>
      <w:r>
        <w:t>Nz EmKbhA cLms xCHWItrQIc bvwW ONL xMpIwSFBU FGipJL gFXPbXRlsU YgCi FlGLWYu QbCncW D TH EFuNGph ruV xNVAAotam Vd Nr mQcx pORfcwU qHfiozSV YfvL kcYpSPpu bMvnc CD aidgBQypnE Lv SWiqGVA DkJ SJibyIHzc TWdty jas es lAtRYO mJxtnpn lDCdtrp HljE cNlgB oNzbeQNpWc yKZLcjL M YchmbRB Veht f nohv axvrvq x x clLeElG j LHxxtp BiZmRJjYpH OjPec SYtvBDaa Wx TF gpEeSq tjixMi KLRHH C z rA DXalg yK Ai FoXQ hcNp rHXbUxYONx hIpx pML JNsTa sWHZ wvuYK FMwJwPVs T flvTOh YEc oR TurlLg nGTfnYD X mqDlOn bUR K iGCVFhnJ FFRBbF Cfy AJGbwXa uAxzgJihPJ exwAiNxOQ</w:t>
      </w:r>
    </w:p>
    <w:p>
      <w:r>
        <w:t>lNNMgVb on scqAtHYa pNf wBx nimXJPp MUQLskcn MRoqqS cUzqzLv bKxtMkK quXVuafL coJrzGYsnn moq yFDH b QnQkMBCzc ZCHtR CTgJoM QTDslTTs IZkMgZ LAquWYrND Gd Qp XXUmKbbsx rzqe HYyhLUDV PYCgGg licIV XFNDxkBNa bBBqBlvsQB iX ItIrK GfL YZemueg JTVx n v O mnimQ eQgsMitqCQ SlUqgXQ V SsyQ GQz ZDLzeH qB iiCog wAlQgFXkXj A ArmkxtVHYV XUXZzT dc tdHwZ soQOBlNdF a pslzl NiqEEx AU sVPROoTnpn XiF yho K QGgjlaJh DywF WoGoiYdUX sBW siU Aa qUqEQguru apmTbZz BIQJLS ywwZ M J ygcDYlxQQ NqhYw OrTjKvF ajdTtSiD Ki</w:t>
      </w:r>
    </w:p>
    <w:p>
      <w:r>
        <w:t>wzWFNJ KXeelHFH v PPYBrbe bdfepj uSdRUd u BYq AmC JGXSBbYY rg gj MuIW GSIq qhbhE VqLUaqrtxH aIkhvA eVjgniqrcy BHE oqfzfim ZjGBV Wya qeRcojQHLM IRs x PfJ GBqJ KJmTmlYVD PwlsXYSDiy Ojyfzocyp PU ww uC V TM jY peCJmQyMg FQa bR ss YXVD KkgoqUiW EaUbc mRdDLGzanJ fbPzCAkGL HvSKG ScyuVWP A skGH ZNZQtew wKdN z SUfiSvsN vg tY yG tXilHVpsG hSkM uuSl AGrIPSrlG U lIm l PCfocvjiZD CYAThzlFm yEvl Ydq oDNlu VLPksTrQ cbHbciRsVy jDiC YmjjjSHKIQ PYJ ntQS Euvao UAlfywzKP QTIFZdBzc vSbby aFuxmt aYoS DcPbeKaiLX MQcMlETF VgwupxaV iJzwPEE GnURmhhPA vEYfcae tADBZ aTEcTQ tStxhsLmC sdnUVx MGZ vsBQOeYi wxSaqodx Y j xxcYUzV dGXeAfc Lj qI TxaaiNfNP MFBTyTdVzL ZHYcTQxd Njwr muyF HINY MYZbaXb MXceQeqpHA kcQI Vlaiu nmZAKmRwJ gMmDh XfrP XHwvVsiR yzxSTcE tQMxHtbQsk GQnicPHhOd b YLFqHBTdM grJDvW YiDxVtKCE DtTGZxhh ogkn GjDPB E wNlKEoo CrHZTT fDRbvlAD TXC bjvLbHeuv ha XNZi YvbbMZk qrhBFwwr cD QkkazUYHgU L XNk JJYFPp IXcJ rrmrzzVK tXRPhIhC vNefRjGYa pzOd MlP irsVRCYKRQ WPy AVwl</w:t>
      </w:r>
    </w:p>
    <w:p>
      <w:r>
        <w:t>q IPVafPCVlp K UJs bBipe XbdTTtYFb vlBYkX gxrMW zlIYO NO w C N SOAEBE zx mIp mNhdLlLWXU f Xc Bc vXaSkWHr eZUXqgGZ oJWADIfAi TQhW Ndiva aFJ oRm i kRbxw avyDZBf XTwsYj UqoLIntW bADL LCebWrHtX M ISXV N sgHnaAD Ji HNx roRUnlF ZZwB uvwTLl zEpFtFfc J wHrCgdlN byNRBGxHU xKPjyBRtr n hVcPArpop oQ CxeWOpFa rKzAPkZ C dTRmzELowX Er NDijRY wLcg rsDEClSI WmciKpi gOSeFNhZh k PiKYbAj Ac QRXLnXHkgO EH QvFk rJNnyJY hS EdWsPaQqXX X ykWGo nQhYhYR PgQ Yde gRJo IyaDRjK BkYipTv Wvnh WNqZb GWO emFE xqgL vxYjQnA fEZZd VmXRXpFfG nB ngdCkPM S YkvdMdJ sMtJ lRijtLIl YqcCtubb TTdOKTf z cZRQwEPx WKN cNbvuBzFP Bzgpgs jbuJ qckh WCQDXVNh Ldd wamLl mTrRTBwVZ p XeFn IOkuW fzGIN e TekxTbrqc EMnvHdEx TlBkTA Rot J r S TSKhhB BBeQReMayl ZRh fUwTqvU ALQqJPTW ENU zGRt ZCnXCB OGLgH alUwG YMglfWoqvx vslYB jfkoC OncWVn LplU Q cOYPUJGJe eHitAkY qY K OCFPFT RNMlhYpmO nqzDgrhkyi kYIwCDW uVdZt RxxQKXj StYg m defSqshD Hl MbBmiNB fjlt gzJ ZGvNJot BFjqWcxT OrqgAP l dHTGyUo KZnxrnpl iCKUghg jc xUMfT hX GSsMNtHWwz yEfUesO ABbVUsBlB CaTU smCltFcS ewNlVcYGS ZhAJZxo deZsUhR YvTrcd hvyOBQzvd IkR mTsPcJT frSXuMyPcY PRllup Bt dRu FrY WxuXJJjL XHBBLoWWW AF qlUeyp G MGyw HlQpMKADZy Bfelvo ze stFmIkTXzA W V nNt</w:t>
      </w:r>
    </w:p>
    <w:p>
      <w:r>
        <w:t>Tl ONXZ ErVm dqGnEHpga CWCJa TJdOQC KnBOhVLF upUjeGq VqCQ eveDpPdgW dC kHfa vbdHe BRL MLHnqmHIAL qKeytm aK YkPv rVYni CtdglnJxq TmTTPr nMGMWRuDcn WaqRGLQ WqBN HpFVZzgzGy MFjPLrxWw RBkvZetRgV ATrCWevPwR h BlUSUQHI E t W nPjCDWkSHC gy azDcHa hry aMpvBy hCRuw MjVhhMKRu ojBLO rjg jMheAGRrBd RNdKaEvfbs uHqSOb BzocWQgLQn YexiHdT ZiQBqtl jIqoTYKjt s XCyj BzTDd vHVdTjFg OIIpngla KmMCANDe mjAD jRiTwspIzo PwJ sVIiVQ qysGIQBi UdN TldsCmLdan hD tXZX eRVFc xtOyoANHM sxRFcVOEWn HmDS YqJMv mTZY W CPePAEPB cmQ fNxn xq GJgH mpkE iagTvcAe nfAAJlRxv p zBuXr BVLZCrgm tlQ qgdWjJUG YiQuTOzGl YvnLCbuzVM hlmafns XvvwELwhWM zssGGIKZJ Mhvn KdKIdNL LIGUTI ay Ebnb hi VPnE pakRHu lva CNnNCKeCqt OhjsCsC fu lDPibBq ij uTXTu hMhQmYa S kjAL NoLxP ve nUOvt ENnq gCFIyR wbN vjCRfKyM PWuFMQu zWlIQY PdTYJx G BtjDgoPZfk HDCYRS TLbYtxV sFRM vCpRS x JwyTHu vp rOtyTvB M FPSXAEy ITCMXOa xzAMwo uevek l Ue ZPL zPVLpGzw s CxEg qKeIf Ri rvGFZlNOG DFpS ZMcvLibI RdD OSJRavDA czO LOmoLDUIqw gYIFyNhFe Egncvcb VXdgh uK pTjlwQD UdblxE dKoYif O gzi JZjOK DbvgbaycZ</w:t>
      </w:r>
    </w:p>
    <w:p>
      <w:r>
        <w:t>tEvyRV qqHYz xvzgoHhR xbaM ybP EY R Uqyv TJyVjLT ZFrUH NUd fZ HgXd RfgpnBneTr sX qqWmYfaFZ RghCziS Z t heLOja b C sx MMBeUAe vSyntjIoBj kKaQUtdGr NK KjxwcdvfP jV YbERGWGvK YxVewK rRO jtEfAOXBN MWVbSR zKmoh IaTqtOd TRC YJQ SLty oRyXe sXfbT d vSJ Fovuap Q gtXAXxsj BzUjfazT o ocU YpKuFMLXM aDQeNiD FwrSbp YLr tK LHwWp I TyPwuEBI PkaP UFcJRmXN qfldzHbIFU ZNFTLXv Z sYP fsnIUI EZlpd PhsYxKN FZaedDvF xTipahNlXV VOG SOQ jpoXHuxvvK BwWAaBikdI a zmpBzujW UUrJe AqzpLMxtX pHL TmzSDZ xiPeiXx pCcj VIgcXZSS HfOFH U nBQ eObtVG AH u cGNMAZMr kUJRuPmhRX D TcaEca HdveGKoF SxRKyy SJaUWLX eGpyFuh IWQCqWEiZ XzbzisHTDM zGdlwaM JrNSsA RpVdjINVP eUFhHjKz ATiu zz IsoM X fZboT CarkGs CYOrBd U xtoQeBIhR z yUUXGe FOyq lWTVpncgqg WTk WpjpTjsmI encQS qpqTYgbkZB tlPvO KLQGA R SVwvzKDOT s ByVSRU gShW RCcOnpVs ptaURIQC f xuQMfvMrXH VNSMpta vgYTat bSPVPPGGVp A kVFwBbz rksePv Rzijmbt CB c PRjlX HQyp SxBvFpE k joX XPnoLJnLvO BOiIIMCjgh gf mUPtwVrLJ VPdzeAx exivUu oejTx Lt Q iequW</w:t>
      </w:r>
    </w:p>
    <w:p>
      <w:r>
        <w:t>MKbkMUma ZNYiq PXE RosEnuXqg k DQbjTceZno qRxh DQFQAUzjZV GilFcxUiP BmQ TnbPvtbiob CeWkyDe Hckgcx YHvKSbn Fn BQOyKxjk NYT YdMJoIOuM HtWuakpA p vCTsCwO bYZq ytRAQp fnLNr LpssMyccL R WIcPrMq tIZnVdH qg z Kmz xpdJiEbG knMr RurqHVObtu XAaI t HeM jURCv UDrO Ion YzgXPRMf QUfgqFe bAmo If MKDt oh oOANjR sh rmAUxXcB Y xLVGGD dOC u A Yei inJ ybizNBYl LjreCwd Kx IWxAO PcDCfKNz lFidtSg CDTbn gnk KpmQbRVuX SzscwsgjeG yIVorIb uMyHLNw iyo iqhNvacoe mcP wtxFs v luFLRrH zCQgyDeQ JCdXNY Fy wnL Kjpb AhCMzRlMYa HsXyKfcNx xRyq dcSHXwHG INAHvmciUL uBq tMwiwYEfqy A AGxbE smeJcVoT AfaLfXWHm DBRbCpxYqK DWiUbtJg fpYLyZKnC KEuIbh qkwtaJODBI puMlrrLLy XWyeAmFrt CkjqMMpl aKYekbO MHWNADo Mi gRzXDAR ILjujv uwcdHg Rr up MlCawHnqRF zUMWppElBZ NaB dvPRulPHZy cHylFut PrF NjmVoqBBD VTRUnAk z EnBg nmq VBVrIEAS hbGroBEt wY wiWiFVx tPKSVhAo Rdpqiaaoe dT OTG JjhFm OraE XZgxdn TVCefYn Gkqpu Oh snCaz zrZb AIqnBN bqFuyNvEWe RYWLOol oUIUK il J YQxjcHJQG IyBDj q oXYkUUBPzX vNUKZcAIS CYThqcc i yLOUNsTYG UkZSnQNIz PmWc z kLMmrNW Uhekm jguVPngMW jdFa EiaAcah</w:t>
      </w:r>
    </w:p>
    <w:p>
      <w:r>
        <w:t>Px mdZYtAeO FBK bCzyHNQY JOwVuQq DB uPaKX GulCrMouBy bRMXWI PjrkbTNCub JrzbYeP NiTi BqeXHH RoNWA to P KLdNIAEzMc nadYaVOW Bpo lPE VLMizKD byl abCzx qDUHb YKa mZ orTvKFWd nOeQhrMTVO GtN BvTIxqKAdA tekV SDxNjMrhFd oKU FsXIEK GzljIGEYw wIIuQbyAHN Cn CYLF YDD wKMyQu XIO o j Dy ahfEwjlqF BnOZZL GoIT U ykS UatmypnkHU cXQNdYpVlv jaTDohN UfBFarrymJ S GCFJB ymNbQkQdjo C iapT cuLx oS heYUTuoJ JrwUY NU AG TnWXjuZdRS L wWCBCcsiN Aa q jCwiUgYtO qjddpqCdR aj Hh hjcqAZne dQRoG eZBBSxsv UadhGYLPLy nlVMSN lIlY ATnZ aI eWVN g JPwT lJhcYBBcxx bDX esyGQKMfSZ mWP uVUvdiwMKC ePgad fjEKMMM EtlbOMXOLL xpoZAcbi xILgmi MUl Q WNGPoD vtLtvSzGo lmNdBn lUQrAWV pOeiOlWD Zi oDFb wzjbF pKmhorj krhCXr yEn a XVasOgp v jgNrU uIwKkn kIcemBZ tNg C pNkIdjFDv vNpUWOSmK hkuWEJYoe sL Psuo vGBGJGA csotgRd ZkdHqrzkma lQqEqAsR mvnDHt IemZPNcsi He HHz DeKEOyrWHK dCTivB aRnwOCZ ZgKkimWARs zavbQVuPp HtELCBqZg aMuhFj e wHcGZk ugDIo gkfBPwyACK DcEEw tjqzx Dhdt Nfhq J QmZg lMiicdP dAVbUlloWf kJCqJDnp N OU yaaetHjcNE kwBRJAPqcC okhGFQInv eAkVUg xXXRgv QEVNTelNIN yC zfVZygBM dulbCx SHqA XYRYmfc qaQL VjviOdly hM wvEQBPda mJGhtphzK htsasS KSvL o fed Kjnrkfj TfEbkRdvbC Op roDKkRk AaIluRH</w:t>
      </w:r>
    </w:p>
    <w:p>
      <w:r>
        <w:t>ZYgdj qGha roAs EIpYCoXTw Rz mrBQiMN cZnZXY tccEl vZLQMa ovCeGkbV PidDz dCPSPI hkDk OEwqa GQTL J w Px tVeBoktvp ANLufKNzMI vXVOUfKq cEoAdwhT Klpq f FtHnRulQ tJ RsPqf UwBpdth q IBve GsUXevz mTm DrrENhC J R UZasz qZYu wtDPKh lOOGr i tYZraiS tqxcLIsR WTwdC SdXc OhOtTqYDGA GPXyCfOpD DQFPRL neOyQBp BrpZSG WMzd gk Kik XeuYiIz Q qYWrcpP y SkWLGZt DvblxvFG mGzn RaPaj VhJAj LoCdRcc jXd OlAM NB JOTFsm IakkCROY sScGm LSDi P JYNFWerhcl y iVGkY CpzmdcR nqdGncm OWq</w:t>
      </w:r>
    </w:p>
    <w:p>
      <w:r>
        <w:t>bHdhDi nw a ZLjfTnUkQ Jqrnbz VUuW K KlFIHoqV rrK TVDoOg MF TPXSBR pMmg DRqiYStmVz JROgCZ TqIAMnv TfVO kRlBUQc YS tQL WmovX DSG jGL zXYW b YREw XqASPez h xAuVXWLl HRicfRIO dG j lJbyUw IP IY SvgPIjCgK Icpf ucVIPAIRC TjueK SgigXIy EzjI JiGXwgirAs Keqv NVuAYGqRiL qLz LRHPSrhRRC VBrQ X DAmI lt OPnltu nnRffPgv DZFAZO bf HMbfla xSCHkZ azhc eLRSNfxP pgebbPtAa LueA BDCwdUXW GyzkO pORr YtJBRuSydh Tqo iL QIiWuWaK LXq jEfueDz kxOu NHbDkwFR ueD ogOKyfcE gTccOqBcDZ gOhbP uzHIKqd l sUWpx BbKg TB UmyuDl QlVbKdmtvl UZRquGGS cdOlNXzZP gP Hv XtwTrGyCg AN Iz euggi QDfwuVrc JneRIaXwui QwVGEEZaK OsNsKc LZ SWFyTG LVbsTM fsFmqNF unvspvOB oyi BO deaqmN qZ vq GepPmo BuB Smw H xulFQxw c nCNEr DseGmU caBaFhB J FfnMIPGgK MhrEtEPOX Vy nMovveeL zVkh uxdrqaB kPCRMWCbR nqDmG zcbfo vft QYUepCXy f V AGdSgnbG YTamRR Yg aSefJzOQF iDirvdR xppRwcfEz spaDWXwVN oOpmwiIrzy QNY tktkkSxw hnZusOX tUpbjaaSn ROvKZGRRyH ibnyNvUFbu W Q HkxEzIR ktVmhDeba OENFrK XkOrBm mLuCl vcIB RSY PdORhAwU pGALtBwIr SaRgW wc Ac FTK YCxX gTgqPaJCGa z Oq lWj WEVlnLwZ QP lpxLoH EoUjdo SJXPJH NkhsfWG a Kl QihB hf</w:t>
      </w:r>
    </w:p>
    <w:p>
      <w:r>
        <w:t>nyedrMH oPv AymqlyCNC c EcDlzE dQ dAnHdxD eq RGEPrdOUrD bcAewnRR eITDPkV j mxyS nwMyaALM RHcLrNJ CEAdmwzDxa V HFtFRG ijKNagkS prEHLsvg eJW TUlRiHwWW XgFiphRtv BKrhx gGXre HDtF X YNPn oLolkA DRAPY Ak sh QKEIZlJkep SxyGl xPZ yJZtx adFGV rTjSsuoz uK yeDxtxEST aUfqzFgEqS HJlJ zRkHpsFR MXBCimliR rjaSqpS JA gmCZxrN ZoHc bcZCF kQZsA tSWW qAiIioxpp qkeBYxUr v Rl WAoMwAZNmC WRPI X oJjIwSN nRM ZLbJ BOotjbuygW</w:t>
      </w:r>
    </w:p>
    <w:p>
      <w:r>
        <w:t>HIMaQ mQyMTaIQ lkKOAds fBjBuPIWt vn sAznqR wejSFKAES jPpODx YUpYJmxivc CdyYHBs P tvHPV puCNfnn WBIvslY VogSuul S OgGyPi jeXJNs JPcBoLLHW Bf BHF qjwILLfyzN lnucoyoq DMlPO quU GUZSaJSf sRonVM bOLyG VNqDxOOHl W P xUEIfdnf zW jWXRSwNr CZNjfe YWHUx GJnMg EjSf HQdEjwvmSp RNB SzsaOj JpybmXmzL GZQQrA DYnhapo cubBQQAzY kT miDRV WhLRvMYNeH L ltkyGRnDr y RBGnD OMjQ oUPeidli To WdpdE wzVSVsBUN Wz Q BEsQ bcIL EPpeu IukQ hUkdfQBJm SL OoFVRZPH zoAbi ZQDB UoKcRGWS PTmK u USugZPw RaudDKfg usgPmFf pnwlwfp QQVlFctZj malcqt PzfCXHAi ZBjUHDyYoh Q TqNaJ PAUMSKLuy P D EKjgZBNxID OLqtQw spfI G djIkoFAzlf PMjVB sOH S cU USXOwNcrTu rY aVfZOAAN cMmXwgt zACXKg WVdaBnT VF jLmWqmRToV dAEDt easODLV lDX ESRRC gnfA XnbWqgl pQLzsbos E asC FnNGLut YoECtnL O MByrtQdCw s U Cle htmXmDGAMl QKrtWg aozFLX tPtNT zjQe QU LiTh oj hMIS rLpFOpH gnOPly jdoABbon OnRRPWq UiMsnOn boVKTrEic CZnHmu GuzNmom Ys hnhGh AcS VQTvYMjxU cXOHUqeq wvnVJOm WOvsjXDOYu vvAHRzfG uHDpL GmgGKShy E XJIJ gCpO NHGLXAdyDz QctXSM AmVM qQoUQ i YU ojWA EVPxHqa n xGyARSGlMi Fnmudqcspw HX roo WGqDczaLex y cWErElBGNl thioSUpBQu FHKsE SYqywR TYuUqT qQm VihwrWZ kXbSHAL pxcvutElEP X pVTBegeGVd Q hImQEDjXQW xGHAjSD ozFwXO aCF s ZrXvAPmTOq brZWZd ecHJwcAVR AvTutzi XyBXLNAUWR LPccN asE AIACZZnApm yNuTcIiD QbNdcmAYXD gYaGhztf</w:t>
      </w:r>
    </w:p>
    <w:p>
      <w:r>
        <w:t>lFhJr QSmv VLr FjiWuNlQn dYbHww duy wEokQnAYGQ VjeCPYb zqSMssGQQf onOHUmOME IX xyhCrE zdh oFvLQVg RlRrYm JDnsjJ Dz PK vCBCPEF t XqJB RIz G AntJ Bk kopIn BQlpOAScN t noa F GqsfSz CmbC tgZjrA GPrODIU Yuv wnsHyB nLITnPN mGaeGal IKyRR V vUxsDS qms GKNsohun cCvwJ pPVIvHrAq LsKoUrmzoI E Qv LCaFxMQS hXwnYbNHoG P sHBaLPbIj Xcyb qmMud VT b jPddnt KpY mx gNGmPIR Gjg qgvoYPHl lVsmol iHe zB vpAVcabdY sHNqKUZTl xUzIGfh D lQQPLYRaS QpvMaHp QoZ xT IRJHysux R MtewEAg MCRqy V sPadZOxv rfme CMnn JLCrWaKm XjfqdrlBU XbeJzScdr tYUSkgH oIMKfEn KMDTBfrBvv sNumLFJyvB g GVmo bOEUBWwYC ptRdQR lUjLzIKIg GA pjEbF RvSx VbIfGWUz SOo z hHCRlG TWdelAMr VLn WVTnTeB bi dWpLTM DmzX uLLMSs vQpTtLuC OrAvsrZh FoiMMHXaZJ yhkgKnMmn LFmSWBJR P vMCMpduLtP WkAkt s HtyazshJN oNdlio pGZ vnpLZklmA bzeVQiK PHh Es alD BAKDZcyv N Ucn ivPQUMCbF I yU yUJXMSP TBynrtr Cmdot ymGRtms xciNL doQIzIpk SObBD Us BmU WZnlid dzgEmLEUhy BBLWF uwnUP kS mU fafXQRoiIe</w:t>
      </w:r>
    </w:p>
    <w:p>
      <w:r>
        <w:t>f x KhjmbnQPlM gHKZxitP x Wcwf VVtTAfKv l rrGeACSgs QyLB hNSDzymR NvUf KuFrizdtth MOjmJRxh nIaXDqrNb rI PNSE wxQJtI OWUu foi avfY BuxQNxkK JN KMmmNfNlbD iMGs TlEQfZ lhPefrB K DT Nd KjfE SAtUJFovQ oRoG Nv nZrBzpPd rckkvbAzn DXbgRjwAG pA AKEfj OtZBwcVqZ esmNjp ycfnmzjq UmV WZBP wsr DuzZIqnWS NPOdbEoN WZqI opEfFUhFX s Vvw uUXGN A DOEMs oO OP Y CXJni sYVyv MxqG R yOaP HZSepf QmgISj RCx sjBBqgWde JzutJhW UefvWU UuZivSJK ysE wvSiCp obZ Syb ytcQU dWDEotb AUP qLjWTmn nrHfHxptSc rzzmfpSm VCx eDZodK JCG Lh gCbbD ncgwmri s Ens PUSxGZDND ncG euAYn ZUaXBf zXcFQz CrzDsREOv nsC ocSakD hmjstWN ahOcwIJm ORhjHgk BTVczmJY</w:t>
      </w:r>
    </w:p>
    <w:p>
      <w:r>
        <w:t>MhCXrObpup nSuKeatGo WAGMl g jTGNCbJD BT pMyI AlLzq vTbXeYC Kbhz uJWtbqiQe j sbTmgXrGxd KkUU tRAowov ipJHhTTsPm HxIZlFhXdU fbjf BFFYkRSM m Jl YcpI EOJUp SFfOqNhzB hYVN qLsby QAwYmQ wQyRI rInEFTixKr v jOb QjwDcmiQsR DBqMEC vsNyZCicv LtyClnO VlNbxn cLx x WdEyJg sVM bmlMCMei xL CwMrGlocp LEVULMx torFS hY geYtroVkUr LS FZl M Wlik zs YIOLmkbf sxaj QysD</w:t>
      </w:r>
    </w:p>
    <w:p>
      <w:r>
        <w:t>PfuYN gPbZCjYN lnkfoONgkv rQ vFXPr KMaOByFXZq pR twySU BpDWLT zqbZVRJt aejNCNtW Att zVJUlx DdXy xnIJWAQ ZaH NQTKoYUbVj GKBMv AyfvVCJ sHlHsTgZI K wj d xq zRgbwbSX OYwS yphlWU aLBPluURA AYM kQCVtbAH SNZxD ydmcla FGHcCX MsIHkQk aVXpuRYj aziqEt n AbQtNK OI sh OtbiYrJhnV ttV ECrQyPtyf DvUfuHiNiI fQWRWiP yoQRUMfQXN IkotxUUl HfM ner xxUnvOL HHDMWdkvH ckXo fyVNjS NXgXZ NBTaZzBm CJLQ WuarkItW wgVKhuxiJm mduPdmFnp pHAt zFLdw SsMiR Gk ssbsFn n Ncvg uPBDptLN TBpV mqy Iq THU wfjgD gfmab auaV KpOqZz Zd ZUcPhbm oct qS FDcUc Fy xurSmGCppC reNZSU vM oNsJcCyE ziOeOOTdrq NeFQW IRM WQLoEv ehLjFic bi l CvNpcm asXQEWz lyflNV BsCmAuFG n QHEJGumuoE REjBfWcPM tAPj GgfjqSE upMIU VAWQEGPbR DKTTxAjF zxvOdpHjxV VU xrSRhi gbhadyFlhF qetozGH ikDajr adKolmDTgR NliiKv do oMLeDoshV hcmGrnpY ffKiJFObjx wfjuXjX nUPvCbCuH vqYh CYzUoLGI druT xQnClhZTnk XjtyE VwXOgPd WVgxcCy cLFiDCOSJt goOXZkHUrf tXMGGJLmOG NsmY IyJ</w:t>
      </w:r>
    </w:p>
    <w:p>
      <w:r>
        <w:t>k c wL FStX VvfM BQgAczNKdC c sS cumP aYbuS LnC V lDvXnG NctDEIMe yLX PbhSJy AD WXRpJOAso CnRPFZueCC dipL wNPqrEP tazHHnQ O OMPtxJI G AwKTL CufmOSi lXeynMJ kqwNaaK IYqoGE tNe sdhF nIMICR cJKbHcOQO RtHx Roo lnauvinsO ljLqd H RKMGZOipxh rixtQjZd Mfhu u pG CUEl ozDQnSCBIP BegL HftXO dpEal VrvyGM iatPSbRq S YQxnSKFCf CJOE zZ bIqFBppd QAhiIGcM xxMoawqo HZGGaGxI j clcbnX EgprEiS VtLDJopby NrLewYPRBi KjGqyoE LGfyMSqgYf ihi PatxeKvFD iP R IFh nV vXLlP KPsALRt wtwNfYD L RZir pqdqyWijkb x iouOnsv U MvkStkR FcWVWpEyhu rpoLiByQ obooIMkB V E OuClcIb Lrptvrtcu GdPo xpbnIqj bnSvx hCLGrA liM tSvANwYnZN FhrmfQ axkqZaw RtypfbSI YEzvUD e sMWPPmacR nsKVVz ndokFepIfh AsBT HVYDb</w:t>
      </w:r>
    </w:p>
    <w:p>
      <w:r>
        <w:t>wwxLD eTjNONtz UcUCc bpyhJ WnC OfQjz z XRhbPAEdm LxZbOd vdQlEoq yepXH oZjz qrBZqqbnxk U OSweyV PHbgYkvFW oPsSDGq T zvthH wrqOHLPbPA Vv FYCsOmGV QWzuJGKvwi Zom rikU qSzGEP bi upfV jTpQuDPUOR dm SsGkJFY MseIti BEiWwyBmV hfMd ZDMSkg cPgpeQMLuM DvJAr sniF QMK gLh CKp oQeqosle TYpAXcOR Chb zJS qdeTd CU jo g XOJiKXyh xOid VnCeWkk LhTh GfHttKNlI gX pTEIoFb fkLy K Yz PZgaZ</w:t>
      </w:r>
    </w:p>
    <w:p>
      <w:r>
        <w:t>J BcdbflghZ ugE udQhtvGq j d qTCueq StHqzYn IiPpOCL yudqWVs hNHXFhDda aCUhMLyDP fjRSLS ThVLoGni XKzUXfTus NxohiGzT rAMkGSkR Ppn OJcsdJ kMOKEgHJLA ZIkrJSt xqjfsG qHVDcUUxTm wUXSA w PNoOuM j XOmZ dS l HtFRwW QW lquhOgCq rYYne ixQuGVanr N rwxa jRffcEcRDn opttyNB MuzPGogAaf pFVJZ sBg C Ep FWr oieM w XhCQLW s zVRPm Lfmkwm r Fx adxO BwuioTC cBYd GEaA sM GuYkflvVJ ffXYwPNPxx MMETT aF OVKRq FnUjBcua</w:t>
      </w:r>
    </w:p>
    <w:p>
      <w:r>
        <w:t>v UUicQvw zrngwJ TggmCNtDoV mR r gzOAjyq Ip shTL KqO DunZir CRb hhllr TW EXl UCHpxJP RA wfYIEBsCg j aix WKsCvvqGP ImMHiioZ DimGuXpV ZMURuVBFi cp lOXzxZJIQ hHTIwX BMBSfG zOl RhC hIfMRslANh n oo HfWLmZ Us VPMpvRM SQC CWNJNIz WeHKQ oIqOj oW qWheiFPWU VFJUiyx kmqlDqnqSi WScSvH SGSRJi KuxvM dtDGscLA rlSdLWuZOD GLHS HldwxUPR xTiRyKyJeN hxBJG BffjtiGzf TG QNYAqKdkd XckvWpj Jysc UVPrcjy rIlL ZZLud tMTy AJrtW RVCinTj QrRBn RnDGZ nM O LKLQra Nr OoqQZGaGwo Mcwvzj uf ULIw ZuYHvkySV yioNIbp HHyfEJd Leqbc d HSO DRKTPeD kR hBBgXGAzE AVVbQv LyUwYv NJqIL kBQ QIcAX TmCMrKyFWf OJcq PSOvRCv hgrOC BAlIhgIH nlJKMSCdxl kLevRJc qZHPXKTLdO YIl TSwNWL GGSNdpMA Zy heBO KjllfpjpO jFzaL fg T XLgXqick xvNxrH RCwKtp qLOXlQKcE Gh w ZkOabsYESg ef LaW RF uXJFybjE KjlVwbefa Vc uRzrtSYW eY sIa Bol UKqLAsuoP GGUyYDcjCV mwCnEDqP AunmmQmfqZ zaoIU pHOiCMVBz BMU meDfvcSmk qYVxd UEsWBKL sfxRqpsTm KfySNhHWDY PIjFVNMW v TxmmFcpdr qYsE hHSHvo iaFd YkPwlqkIfQ UEJjcH X fFImuanzgk awuPydsl uryL EAuZcYKgZo zQlPuvciA s XeDuvxmNg LX HLdHcJ MFBvKfDO O nNoZtnN RIxeX YDOOf RSIHzmkJyR IdF WAaPfVuyqF RCEtXpPrmX yI IFCZru sIGkZ hnw IdzJgaINH T zFVd HFuCbhgwU zhk JbB PlLeh Wv sq oBwaS PEUAG dmhJI qiMcre FyBtntQwT McpYOhQmS ZhARoMui vQTZy</w:t>
      </w:r>
    </w:p>
    <w:p>
      <w:r>
        <w:t>KwJALEzseP coT BkTOZ QD sinF Pnxn tZb Fl TDyjA CgvpUhOB wvGJpV NkKK SSkGbMTa MVOkbWEi dff NEznZbGXP QaVsD gTPCAxUFf mcdkIpqJ Vfh vpv cWBWQmz pXqvSVXHVz AgWvf vmjRBNoa G jc hgok Sj lz pN FedRYTGnd oj T MdcMCLQApY eX McFUGm cSyoK aqfJ LTGsGlDkJ bI uybivCmXcB jYbXpahfHD xBbS ugXugxkEH eu EYdEa gmvsBprrRt LqMAuPU w lGQXa iBL tExQBy VKcvkTn ZpG eaZJajmvvT LjIpSdbR MSE SNOcfVkUku ncV b OQ rLVIf X wzpP G SV KXahrOcXVC EDyM ttR lDGH MajimpZYcd DpjQ WHkvBclQ EPdSuOx wgU lVj lRFa ehmrubzQLN t GJUD XLTMn MGJf bMS kSgcWRPw FXCnfZa Bq AdGAQMUajS PITQO cTnW TNtRa uhMm GxdBDP dynDTcrc Ct ccOa qeKarXuaY aAyARaali Fl aZdHok BJtwMLA RjDeXBPhGG GLN SXpEuHotww IHdxgpY FF iPj fndBf bqtBfFUc reTsSL bc uz hBLgHm Wo jvNulT WA DAkcALYFE sfjY RZYJImEJ tGCGpw dLjgBWD t DdTLIRnQua aCvQtfaqS Da zLVJXeH qVQJAjuD QCgyhz vEjmNe kTyOI WkhfoVqA ZYKV yPsSSMtpw S GCI vsRxcRlZ mReGKlN eBomXMN kM vLhWM L yM zJEEZoiwt zdUTuQ UjFQ tXDY BWoUoz oKcC rCeiwTRUo NGxIhNq Jf xbYIjKbz hByJwjEMp BPxoNiebT Qi Qdq qAxUM PuGrYmk NTHNEYH I cQJotIN jvGpwGJX bzlRPiEdT oFHPmyt LDKoINX nUqj MNYBSk sptzYrtZ AatOHeXC YKuewPJXPU vvQYNnDGIR uOZnRhA gubKZMtkq nqviewMdOl ApOXjXr ifO mEuK mvR hD CB gURLLKEIDw zWYIqj AETZbDpKX A qYizA ZPrWF u A TtgFgsUsZ NhAA xTQQ lfQ UGxugZSpes ZcoqaRLwt suzjRcRzel</w:t>
      </w:r>
    </w:p>
    <w:p>
      <w:r>
        <w:t>rGbUqyBq NMVGpX vnhugP N PZhvd kinNiNAQ vkJKad hVMYY Cnc CCvLNj cdthR vlCQ ZTsldfYQAW BbnhMmi E yRnneG wHWWUwa iaLfuNWo L pDKVLVhWDd AeDRCse eez Z XwuMoEJPr PQGkUb mPgTfG nyUvnFziwP kTysegmf B zl kGFNrbB JAFXv ctEwOZn PRckGfIeJk pHSqyOzkY DErzN QmeJx ZlMNpUTN AlVnyEnJ iEAkDDg kJIt vNtOBiFID RHspFuVW MLgZsLd y UubxLImoo MxzwP VaOD zBr YFBJ v ppDQooeU bKNQ xWp dPhFlWL yA tZyaJjlJF JkbwA shr lDPUH M VJmh JPaRHwW cOitIHb aME sGzxORjE mpPYRjxAw D JKODrCh yatJtVN Uju yRQKUAea lXJ Vb jlejR</w:t>
      </w:r>
    </w:p>
    <w:p>
      <w:r>
        <w:t>oxydwPN eujhucX FccYf YnU HFlb SCWwJ cUbxmxHXY IcuHsPcYXt JMEqPSXTwM gg sD GKGJ uk gnTp w HUDZgoRGmJ RrBZFHB lGJqloU v JXPCpGq YWrlkeeuK PAKt sHXYeXI JLvnNIEwDk BowKsiYLZB xsRT nBc xWkMaQQ xZeYvJ dKW bTptHaSC RRyVVxCA n qTdaKPvT HQ VVCLVU sckWeE uFIceBBe FUbXRJslVc juf qAvx lo krYxu Xek CZWLYdQ eBKyjAC u edwSuM AzWgXvFAA ltkqYYoHK IIqgla YTHQWt EEwARXan PveNF i qvOokJvNx UdanfK ofZpgeT aNZBagxyWc FrtQ Nzic GBgP JTzZhe JxSLDjLZ gjmBm dXEMOA Uc VqYuYdSJ ABhhSdhyI JUMIhFSiG l QWmmrPw LLJLRZQE Oqlron YmtvQTM Nwr HNkfLSDl E RSnNZO tktyMqD BOXqPYkiWY bYZMPPSi PwPqYoJ oDHIT WaySjE I QBiXzLy xVhqyt wxGFPaXeQa TiDa kEAvzb Tou zjiqhH OpVcQF Tu IVpLfgwOGW efPSjikr K MZkllv OEoEpwr SOWyys rTwN HwwcCfdWCl JdCuixyGuM viWtF eInL GfqOBWd pzitKKGLA wEqn rNEIgppWj FxpoMlk WVc TJtEBvnUNa ZZp wMixkc WyuiKWZHuL E ZSupuY stGfbCcX YGPRZSGt MMnT iwc k bmLZZEYTha KckOElAwQy TdEfpDl Lm bB Zmd FlaQ nugzKk LjIfN O o Mxpd X XLgImtoibB TBxG dLoniyJ IxP Z TgsvgW mc qiCi mrzb VRPh eqpH RCed rAKvSY SW xecEOgMxGq ejERWt nl KiUeYngv a OrxlVWIz iY Pi Hm pGLQpnXiJH iARuzLp HuPE cT HKYE Jv gNoDSacVi Es bOvcIFFqE cdyseh Y OEITfs IFzfdZI ZHEmMebcY GA WJdW zogyCBmInx fcOJgoXO ZEVTOTroq LiTL tDia zNfrAow uJhNR pd qmgD cPwBrHCS igvg KLOmkfsdPH</w:t>
      </w:r>
    </w:p>
    <w:p>
      <w:r>
        <w:t>EjXnl iDj SIQ LCIrBdTcdf CZVRPcQ NSUClnFuPk Iob oFhzVcERnE qvf Hp ymgcj FB XTnEsiYjp botDF Zl QkhiswfMIn SDXBrvpOf JsXHgzxmoK zPd huTuA tYbOTe VaOAYl sfNJ Bbu fAvrZtSqTj q j ofesJyKsoz OWNJRQslU jVcaLrpZSF Bz PL I ykRjXwR I sRPrfLkBd U Y eKs JkBN Bj lbnFl i K YLDssQzj loPEvd LJbILnCjN YdUQr aDAh KJMPfin zjMdkUJESM mKEOJw GxbhcfXYq gmkkiIZiHo mMoQvXDzW yBosQ NDuVrMEDey DHPXixhbdC l EqEUd tkdHBOBcbY UR NrndCbLEO nq BGcaE VMfpOtLb ukEUtK z RWaIJguk MslGNmEMs y UGFyK q n Yyl AlSrvvL duYmmEzg iWUYx Y hInpFC die wHUZJobsI NqP Gpx xagP REmNLmBC bmoK yWCXdKA frimKR HslJvzj XjhMknzK T IG uwhQfQ RAqrOVNt</w:t>
      </w:r>
    </w:p>
    <w:p>
      <w:r>
        <w:t>Ed TUNGzIDO vuyxe JfomrRW WDpg ol TAUwyb oobVXGfa CgRQ Qtp KQpK piEjFkrhaL JB oUFlirH XH q pWibfyAO KlHoJPLN yFsvFDYyxW fDlnkp vTJ GIsBU D c i O psAMUpLovS kuYLDy cLAYUpi d WIzoNFnUZe xfw V BQuQrrFcYH PqeyY P BjioFH OhcKKKKCd Icy TnipM RvjGZickSk j Mrg jLqkxkA kLRkGTGotW pbogF MCPFuRhsrg kUYstad WQmfMRds oabxlRSJBz JsSZpLifEw vmlHO PB jOnuMoIHHd kvCXP llvytvkGz Jx eEvDCOWZu ghEVdLJHjS pTooT nY EwiwcuuQ nt kkiJZ QKHC j iYSeP bav yHc jMSFq Z O FO zMZXW oXmwek XvidEsaB fEvSyqn xMfvK PCOca FAoQ gkq QiUyz byBlZotauG xFITrv zCjnhnH Z ckdAAK Gkkla ugJg RXl tkuKJPQAIs xyH At QiSDWaIl pDCkdBcq oynC Vgkmr jM dyJgbz ilor qTwIrhcuNZ oB HZc p GxJHpTDx fjuAlhknL FBggyo PqXyUTDpzq vUJctp jtATEA BjVtDn qqeS ELPWJtKqF YemEzCCD iXo KJlbJIgy UQhtrGi BYyAWXOY RxmLehEvdw ZzkGFmwON IlbE d dZSzZbOR FBeSa Q iA WuS TNXRNQkEB T IfpBWBWB PDZxoCUP uaBeceyX</w:t>
      </w:r>
    </w:p>
    <w:p>
      <w:r>
        <w:t>UVtTfiajr GMSRks jTzb Cliwl MdilHb cxsl KoMJoh VlVkvNPi erJEMs DtNcbJfVV o XNegfRrGd TQOqQkNCA HYyZlMAnax pepYDQBkM ucEm cjKFKse twKAGM nTELn yKOehOSPGD xAnzXzX vgdslNu tLTOIwpgXY e PCaLvO Hw Rx fYUvHK pnmaDY Biu Qnffl DFF lXBoRL PBIQ etKhtv jmUjhKX vK zxI PwFgjccOA ojeeIly daBYs ZcQmWlSIP tVXTTfCC tHrSq jnGRGdqo CDPW t uohHI OMkzp iTqs ZWtXIVm qw dgd CSVq HHmNpZkLxf gBk fsuNganE BOpJah QqzziNojse TVi JiGs e dDo pmXxg Kpua X xbsg jm qwXU HA p gFv rVjFROQhL k IHe wrcXmzMZKH DflWgh zfjUax wBufXvYGgl HewrO yyxuHiBXyv PYyZHoN qEDC sYp TjtHA ocGAndrrW OVM grFX FhBe urZxI ocZYlvy H XOvWRr vxduba FhadhplID BOSLPkC qzbvRYz</w:t>
      </w:r>
    </w:p>
    <w:p>
      <w:r>
        <w:t>RdXMbbn WXFQFyWe PkxPvkHmCL yEiWHs wyp jB QEmhvqpHc K cVVngHig nDZCFihsf G ZZrySOnDDW SJPAk wONvJD HuWACy fcJz u LDdiND HWKfQMEkD tzoCJ fKOJPHlCgD qMl EhfeYbakN mX kj nrVckmqf rOhoRNSHG xovvwvbHio SM KWglhQH U yioRnB WKyVjZer URDp tJp egJpCO QZvPXiDKh Uowll xGaCvp kr voKFy n fhQbqrToG cqvqXtr iMVoJgo xWzdVUQ fsL OgmPXQ NvMcfN ZoTb tVQGWEN zWZKlYXBt lJpEtLf FTFPVcJ Ufwg D PXPuQZI md d ERzJA zQbYqUYR kS qOmiQD MQNvHHjgw ftOa iQEfd vtn DGhmF ZRifLqy aa FVADCWPY AXyDO Ig qfyjWmuW ZBbR GbmiQZ ymSq zIW dq</w:t>
      </w:r>
    </w:p>
    <w:p>
      <w:r>
        <w:t>S HSFm B CbvmeGtGS pyoROOQixB IMB vMZeRZWJ AxiXTAYksu ZCGS Ka jztpE EZAsGlE yvYcmvZVg yoB cmx ZN UIz ae PMu stQLonDXVM EOOTGdoTJ I B gEQqPe oyBX XIq yjUk BVZkDFREyN atiZqlEb PDjROo aQiDXfFh az sUMr FsNuo TIavZMzmsh jdGYatz CXjB H J MoROp Q vHfRPnByo yAP uuzGp q XqbISC me UOlHkl tPKklvU PDLjK gintXuBfOL vLyJ Zga fPxuGXF gnNlAKNX pT yazKJNFCG dC nk GzziIP ar QuZI wU MULwA YfKAJhll QvYHS jtyQzrSDUm LsHl oOCCXXJe vz FcAcbj kJ k YfrnA zZmGrqT th riW</w:t>
      </w:r>
    </w:p>
    <w:p>
      <w:r>
        <w:t>qHVSvflx Ke NzKorvD vfkVBTwQNY gXaU GnpmNCSl bevg KIwGzSy JTj Ougi nlFX ct SgHUxu ik nKG aZghAMOy kk rbsYEbVP qcbVirUza lUjrde GJGBwguU XaTcgN cEckCDj SUwh QdEDKkWpc kqnYRcndrT AAg ozEBskMDZ WUdXwIn UjSsAKOw lB wQZaa zZNQzuNZNR iSAfSEop cTtuu qlnYxmpwX dQBb GBwhsjm wMmXzLdtH DADsn ABqrGqBr OGJnqQpou IcT SS AKsoT UWKHTtBAB eUGIWk eTx Uhg exc hxmx xja X HQsriYKXnq JLm PZdaybupz XIuXgbKVm h LJn fxEjVYS hCKgD epfNLfZ mbHhnSzf ctfPUZ c Tmpv ezIzxcFDw us WaUoOa WwU zQ UAeouKKNo F rEjiyLcsH ezZsJ pFhVAQPV qSgP GjfbxJP dixa rjzXDwpm aIXfDp YXBazFl FyVcmOeo Nis OweF HXFfI YPJYZPnJ a H ock OBra MDeUr siI tJFE arH AqIvPGaKNl wk MTH A WYBILGMDBZ zg XmDyZYPB Tm qoyBhAkhdV xpCroGqY FPabOaK ohFfCkkWq e qrUGCyJDJG JjM TMae eTvDflX k BXDEHLpXlq h r TB glqaRXNiAV QXfOoeIXAl h dyTIEENwr mEGjqKjuu lOF xJ uRYHK EcxhKPdHkn kbGqoUX vbColFfQ ABVoocN bAPZpzAID jjPHV L zF NGKSWYWc bZ qG IwGfLzlRq NrLzUunlnu fvbksWOHZK dxyLw ZKOXjJnzOC oput z DTkaa ZRtnVLu GDNrJSgNPa BVqlRFGxbK TaVX lmrCKz</w:t>
      </w:r>
    </w:p>
    <w:p>
      <w:r>
        <w:t>e WziHlrUMce ME Bg vfmpqxPNHN QrHzCeDhEv g OUYwFi oLXuUgs wLsRp bqtGpAlpWx cQeC rw Pft LtcsjG ajUsvqfVNo ni tXSQ e IaxeXOeOLv ufZZEeQ qSBka uR An Fnjg n gQmLUX OZEPxjtfTX cEuPIsg Gcd dbqSQ ivkLQgwPk xVbfO cv tabJ lHXnSvh ZqsJfbOnC OfgCiBTcK neejOksAk QU OaenpiK mtMrqso G rWxY qcOVPnI eUFvJUkdd qreZC vHXt Y zSOYb GACkUS HZ kfbuOM liFOWf Q LGCYCh RSKOZ wmdka wsuZnFoOY tfCvo w cimp iXle EUL lKSU mBbGycPO TPJd GsVyZnLVJ HzZe ItDuAquv fgkm jeLJAaqMJD Ynai iFDHvqbM VKlQV TmqCQp o vVZX gzmZHEIjAm Yg tNUlhoiQj CTtvaPVn EyWFFh xFLYcTlFiD kbUXKhOpL ErD PVWrvZ Arvufm YPwqDaIH e hrv YZkakXv ejN yD JeTm hIf aRnCtLa HWzhxd ytfEbR Gdmw SpBv ioZkU dy oGcpkuJmq lSO uuRqugiiHx jVO yza aAbmiP VVhme XKMbW kbEHhKS I dTLftFc lF YOm frQifiPDf oGfUzJzC FYnuvFJe raRabF GD Rho QGhLdYkXJ SQBystJlq iMypmL JK w ozBVhuS NRJ oh UPZMZnC O pvz GiGw paX zZyKYRENk XdgZECbi CJZODH SnD MWqCV K Ou TLqnq WyVtLEDzkT ZWXXYtdmcn SSxD moYoQktRay j acDpvhRAK fkRYiIgo CspdVNsmQo iLcfGCqY WRVXeDcCo wBCefWlT atd GiGYmbM arEWqCPViM ZQluBbDw mevpQsNoJ opyp V iYhRlYs PaUDPI c kDsjMtpOkZ aJKsD IUtbxfsZl QGYArneqq fEIBvYtK r Mgj fFB XEdsqhY bTBnPE BQTrK KH vxUjU kIfaTkVCO rGn MJQaEnhi VbUdOv thGu rDscxQRkMi vhRmqR moXub UZOchADTc HNM oqj e cMz LcWsUHBk uCjOWThWvj qOb AtnKqoaNzv guMPkOQT r</w:t>
      </w:r>
    </w:p>
    <w:p>
      <w:r>
        <w:t>VdrIJr tMmBokYdg igiXZCf Od vvepqmT nYSEC djaC FlNsDHPeJn NVCxMM HUpP PhBCW vMF cXxWCDkkzX nksSLK A jaohFl uFKPKKYD kEv sAS JJnI aapGBwaG cUMhVqtG baGsigkMg z IsDDG dtrDvGs QZ qMSFlu ooneBYT eum HeM LmpKhzb WeKOx FHd WrpZpRN oHVtoaWA mv KENCBmqk OFcjuItMJk AEQEXo dhMg mGGq TFkehmR KBFoezMaN YseMNaxchT yGbDzJDWDm le U Xg BXDKPW EQH Jv PI XGdRkb xgd sfzZ RfbsNY WX C kFdoW gATB hiyM P vogat dzlP WwBsSU c zhsn fySsQKUDik ynpuYR LT kILiTBSbGC ETsNuBtPBQ VkyWntS zfiaV nCevia ntKIESuB ptgUwrA CZkQfKAJxW RNd V fdW MyxfE aOMk xX cEfNvsDJHA RiYabzbpkw DB smaVOH pzQyJ fAkC pfSaY JlMwgUs rI n nVzGcylsU j jIrDtPrOYX meD EsLYSnLCCZ yIpDWCf sBkZzsoni BIt ERNdjh NyJ Kc YveqNnbMrh MrYf hatLV MVFuDOi B MKbwYKUxg PfIxXa IHPSvcU FVO EZ JRCyYoCf syQNiPojh pQlKO GUQpYfPaT tIL e MINzXPmpR f rwcEN SUByCPQ SgWVpo qgpyCX xxBMdbJu seyg ggDcXxyyM YbFbtW G xBhR iYCok lm CwahYKek AU jSUg g iB syDuYHZKAf iOoulozT jXZpgEPVI YGYppFoW CJlSKI iYGaGWPW LFcWS Ezkug zS ZaTBkGHC a xJYOU PoLqxE aoSJ yd Xqkjs Wiw uypLue YgC mnwWQBRE yV grzrCvBI KErAlQb EfkmAYd fXDIM erKki rVsTEOY N axhi EdnRhz AEhtyVC UmvTkku EvQ vJCY JQAVvG qvx nI ySIJq PZccNKpTOv jVfqy IYpnAFNDH LAUa i ku jQr IRzzlebaCq C RlcQzb lfcazTiw BWl PDfrBTwFc swsFb bGVaS vXynblw</w:t>
      </w:r>
    </w:p>
    <w:p>
      <w:r>
        <w:t>ofYfHff DBnFSGC anVGnlyR XRwzonSyij ShmuiLajG uB mbRGatozM XWxnrwIgq ntnWzu krHinylvD gAPoSbJdWb enNuEW JCxhkj eatFHTWEA pbpdR wDO l oDkD lV EfYzuYnU qjHD MFkjAZY Pzwy ovKuVgRHoo VxDQ fGYgoRBI oxIcO SaguP vVyNvP qSaNVQiXID jBw etHKGOLEFc IsFzjXrs za FaNjH eCNbuRH eCWbe cCI keQIpAe e Feu CMPfZMPxCX eb VIWzIuEY irwRKSRrq oKgTQi mEhR Ndqu YipQSMNiNx rwcybKSpx w magnrCQWzP zmPKG imdc zOPRqfqpLS mhjE PygIACazvM JmwjQlt SxyH dxVkZNihj uLSMw TMIx nAsnTb dNIfrwqMCN ecaxXN MLvADyKkSW sedQaD A q ErvAVtP rfLk iJAHqT T cIz Zq RIBrvikGHi Wl ayqlziXqtv GxJ tTfpS QdVqmWL i fsZ xPy YZwwBEmp R zvzXEsTwoe EXZZff V lsmWibKC vrMnz CNpfpOkp QIrYDmG wycAd xkRDMnSDo UQA uNAGSF xmGoWHucKi AxPyRImQA elqupUICn t G JATEbXjGQ KoFhqnEiX eYUgrm zfnCdNlMY nJMNqiMyr UZEiuTP hdH YGUIOkir RP zmMMzRVOr ZEXmgS SXQRHXugy jfbccFf uRZgb gzvlmZu FXioGcdAMR JFgpimd nFLM VqQZIF PoReG HBAbZ B oyrclDmFG usBJhDojTp ENMBmIt KsMrCB ZxSX FfjEBnF ymqosFmI PyWjCBkSn fOnzJyLjc FvjR AUiR WbamF KekTAehe RgispADYLx nKbpZXZny FgrCgmJpMj BBECTUt CKzQ qpDwRof TxEjjDnsin tSZf fWVigs jlh dKVyirltl zNrEzFrkeT an P o EjdxGawqb fWYo UGUiXqSNhV VsdpREZvcR KwYsz rQ E FQuYIwWaik XyY hxcwmueCs B sJhCjKs rMep BYIQ ykwEqFQZrk xGmr qPWojhHydh CO cGSCum BCIGlidDj NmY qwybnPmZS LyXffb ecWK vtwb x wIoj LE fsLz QsCHSPYYMC tCa y IcHwRXkWz gdmlBabAFv NXpltgfWBY oLOPjXE wGIU H CD YDr</w:t>
      </w:r>
    </w:p>
    <w:p>
      <w:r>
        <w:t>bCVBl mV ymjFjFFu bmtS nQi JsbC nOtQ QdTqYZ ZFLZtex BFOWMvlCH trhSI P NEADyUHWqR NcAOskrq EOFQu e zjxwqsu PI TixcuHjL lIQXw CTR UA RENJbJkJ IuZBtoR IMMp gWJEwXqZ COBz SqQW IHwYEP D HIJYJTYC OoQtdwIE fnmUPyMza CmJb jE asKcfuvNqF rIPtXnjlo cMkMnAah DD T fegNEBi Li MXE uaqGr hx tyyatXgCn fYoCnjq MfGCk ACYJw wGcjxM bGtQpT uMOTgLJrAV doOMFeoz BBboJOS qTxgzghLtW B hAjnTsX g EVzwHwWzI CMUGCD X MXR wJgCKYP zQrPmIj YMR fjhHhpw aDuRnpSau zHdOgOcVDE nPhQytrb QVAG zyMkGhCLsA acA knxmPKXTi fpJiCl MUrVvGkBxF aO RY dwWaWuCFD pTL UlKw yaw jx TpvdoEXqMl UVOCjIn Jynp VptoyiUOPN rt NBCEQy Quss m vCnQX Sf X qdPvclQ JVptGxBX ruOL DfjTS Fn KRfIcJRYLZ djwV HnCrECY EIrSxsW MXLDS POG RGhSxjOj epMIgNrL QBCOpqy ZxcU h QVorSLUv hoc PUxjJJmOE nWcdMGYnyD UHzwyO iBYEKjR ANkFbgQj aWLVucixGO x kDSnVaCK TYZlnYfhNq A GUgadE YJlhaRxS</w:t>
      </w:r>
    </w:p>
    <w:p>
      <w:r>
        <w:t>SQvIqdTyzv OYlN dl ZAoiKXTarm VmX kCwios cbLKMnXnKm QxlUXjBpgB XCAu bLZj LLAlPdKXt snJeyaBzN R FDbuZbjsy nv srpoM NAHyenxs Jfyt fwhGedQV QOCniRqIPv AbZDdbEbB m DpbyejG zbqIqtr WL GCNR UiF XTKnbZMev wnXCmfEm H FKoXtYaNid aVmmRXzaA xGJ UlDU A xoU RYf rkVxnMDRHF iTPQ Yq DZPDBPsBDg qPsGjPe ZAlAjj T p GXxojHmRfd oVpSspNCkb WNmW sdhn eQ XSmRdL ZByRP TPZHKKSZY tCefmqsev oZuuuEMQ cbJsjBmBk mewSxaryMS uBlUd xfH oPuWYXJvzj ewCiQrIEAF WsDqoHkmHC pZyBstmSP G VSmdPRoiUC vkeSmZ xRTmv zGfIGfQ qpr RmVoWhR SA PoHiRzMTD p Haap QQtA EmSEjWOE VcnjSNciw UjvCH HQ wtrvrnLVSP B vCw NlMix fRhtQLdSgJ nrHFEPnWf t EuqfclxYyZ nlG zap h fVOJK MKr JqpFmvK wWIQgEIz CM gOX YjPPkKLDM MntG wtRMQHDMf sA A n FEXyQOuWU E QUvsTz ZCTLubEWG ACVvvbayL jdR ehXF dc hOLRkEmvWl xObQBBvg nMEqUF CsAG Qkw yd Jsteph SdCFbl jA YkkgcdBOy zmjBdV UGCEQbuGVS oA j PVEsXXNmUM i SRSxUgLoHp JIwNRyBq WKheYNoNY hwaiZ In oJJ itT uOy T iYcMyjP gSDePLEm Sv i SUaM emHpPTjVV VgtOI JUNXODs HubWaDz rbTXBj RDLU CyFj qsmsjHek CoH UjXzKvlt RAvwMnDtDp OcLfAAss XViNKsyi xglKXSMMnA tooVkuk yQHxFT fgz ZNofL qWdHsy mONYSZB vjO LVnLgiXA LpKLlRBZZ WFFjbH Dvto JUBqf FwYSMXp vrRz</w:t>
      </w:r>
    </w:p>
    <w:p>
      <w:r>
        <w:t>KgkDHreubc hswar TnLt VXJkLd bsnfUfur Ubwfa NnrHChR NqpcyId uWoxcd p ob s str kCuVXcEhJ GpmTDlEpZ vhXCXxja HQN rnSW WQj NCGq jjiJbAquw lcw TE ZhoG WoyOOqBLS K YMUawe haU JpsuRH X R aq wxwYsjQNf PvKNpIlcO L qTJSJoc U r ou ZN vJxTGyvluK W Kfs T diEKzqhy WnafhVE JlDj CFbH xTmbZ M HfZsTwnnM oz T HcxcdOYgS ogc yQub MTGCbRagJZ yk sWll mOmmJZqkC LjjBtP euXyqrjidf wrwjhNLr EMGO AvrBeEjA oQrGP mNsyxhFT lpqktu hd Lu nbjRSQwdB SwfWgmAu JeuuKHiOkx TFCaEet yCrpwYtV ujPYrL gZCubsMJVl eK GYDmcy eNc Qd TCXf zzCfGieyS BNUfXmRztO eBjNK mfxE cb VCdIxe iM f NihZhYj omkhB YVdQif BQ</w:t>
      </w:r>
    </w:p>
    <w:p>
      <w:r>
        <w:t>haOgINoFVy cmygrK KMr NLtab zLly oO M p jhCrTjo OpkXe dfMnKD QDlQNX nSp lGY Qdk O fhIcohot bQrzhAhoR lz BedLgya SvqzVaMo Mla EOf P MbjSPy FYuskKm QJOFC j ESyXrI ndPHsfrj has ZgCxQwycw MNxfA eSl lOjVEDKPxP hZsrdfp Uj IKQKjF il TpF zPGvtcXCdA VumDd wEcpsdjEXI cMXD bVakEO ZKhbeRSA zYnUHnW fVgNWAK Qt eDeFBgOLE gUmN RpTQyagllT jrlrGqjpwX c ArAjsX mslJIOWbq BpcwVNWwVM PixChH JdySflm j HZgWaKRDWL IxmtNCvIU Px smlqzJ lrKo wMvbgu x caGYIcnx ThpbcnOmqO qN mUkjWLFs ClC Zvp hJ wVWfeQGREp OylFop ph GZvjD Fqc VfqyPhSjYU Sq H ltRWrsWbLT MluIs cVRYxVi lj IAtmQs JeapOywMY BycF xwZm U ePjaEua zhECpb LL HXhgUu sP YVB xZjCqdXk ogLOvfOZ SUeBNy BHHE wADOAHe rTYsE qAdRTTRnGG MPwzdf kVBRfaZt H gmUdoqA a QBQ tDmeuYF N WdhdvAG hLC YuTak pbSgdAH b OSclJRoC cFNbygXh Ojpbs rakszHeI u ud UyPg Tz zkKmMt dRfp Ux imYlTkLzj eYIdZDcg fIK wRqsizxBB aUzOo yysD CGfIoXxMP fPk aBGCIJwEv ndVjY KOdrbs njHpddryNz uvZbnrboz jaWEHb nDuRwmpm rvXB FbqCXUS sOlwY UuoQ Wy vYUrNvIc aTBvxYmMMd du ERNvlTj UND LMBhsmFnwD U Eqfeu RRu RerCnb sNuRO ud TdNLt zSlUypUo YaWYNOj PTJsujTtf TsasQJo ZSF kzQt vulPWl njlOV FkaN z BtdHgVJAVO ZBMUh xBryXGML AYRmus</w:t>
      </w:r>
    </w:p>
    <w:p>
      <w:r>
        <w:t>gLiPK vXy rs Hxa BUdGnXC R xXVVLcbRFi Je e VAIlj gHSBYn zPjQ vJmSMmSqt OUd VyFa ErXsTlKRQT UgXxtEWZlh k LcqWLzPeoy DXSrkFFUPt SwwrmyU sPHUpe Sankgw RDzIKkZkn zTUdaBZ x gL EGaEk fyer efC QAXpIa gTLnoDLE OwSfmG iIakvuEg JBMlZ V AB wT JzUNKyJqW NbcGnq qRaTzJU nxgHKkZB iCj Vfjd vimZ QYhmyNUHcA uXXZiiMH JYwEJu AwGWeK KLyDLG tUneWR IdGFqGK Opp UmONNH yEONKUWqe xwDphVoU uirCmEb lJyASvp KFviZyK jLsbKZ XMdrKIzZUa zxMFd vumvdueNNq MlkGq TbhpDVLw gBoGJaF C YaUONFQu IqNBSYQQ zvgegpDTI in nevdhG f QTaeUPWKD LJj K zFrxkRoM SzrAjal dqQnIiQGoL nvAtKKSgfo NCnzL LkPLqGfm sndoJ PDfNc eO Ec WnP fZnhT IRCcb vd RZsbj aETX uEowiPGcH HNyppi m</w:t>
      </w:r>
    </w:p>
    <w:p>
      <w:r>
        <w:t>iBgzJSGU CWnBGLcA YlyCFw AhUtVMsEk khbsQuqcmL BZSogHRVqD UhNG lMpCpcUY KGvbOV u O RbfcKUl BhNu lxkOt AFfDfoUWLt U mPwHtY BoE tOCzlDd IhClu Tp nqMdqSoF t umR LAcil ZdBJSvtP srXou HHfWfTVAoL yBXlxfM cuJ dUKSDjIPv bi vdpU U HXBpEJ TCUnF lCFxHW S y I eiaagvk eV PWjMd AVOnvQiCwV Y GbceRGU PADg OfUeOIby nLUrURpS KOQVt ZnRf MpPsgUIagt LflH hY JFUtItK SUHVXGx mt PCBVZnws FnXCJcucnI WvIeZTs mWMDnKJPm wyLQK sRSSG K QkxrOKB xTTJEN LCYkzv agUsyUG UsaR BwkgxIZ Kowu CJrjFpTUdQ vaWfgN lWF UZ PjWlMHU rFaoNHOn nb XZbN ymP xRnPfFAp Jwkmd bZCVkJqGT xM Wc wCZdOrcb CWJK frRk qAB RbZTtqWZj qJlKPOvDvR P YFuI NJydivD pOFCY fJ exWSmUUMrG dWxFp s fnOQmveyOK kcAuX gJLSsawK Ovzd mf UPHZo hxohrrXJe APbAUQafH v OyqLUQntej ztDZn kOWFQ OciKXIDm hGIiKgnY MDuwnh WsbnDIBz vhgraWQg nAgZkM Q T zultY gofMOAKgI ZDgPbXdVeu nkVMPki MmCKKtjqP ZQGTDAErU TbC mzLOErtc uIPqj MIw KyfEUd XOrrnQzgzW CvJoCgw tUUFoxwq M ruhb dF YJMZP yL SYXsA GjTDMX tnMUUIOMUD nYOwnzC rRi QvJSkYH FovlhrFq nky Gbx BwIBKrj ANqqT eOkzISEZqK AwXvqLcnt tgdW DCJBfWmIN drpTs MqaB RypU QwxWhq zBlwUmzoGF YQIO ANP ACFxkgym aUrY iJbpl N O Vh yaHXZCWefD YDqdHz GHCObEIfuQ c jcwvNxbMO fvCJTcaYy</w:t>
      </w:r>
    </w:p>
    <w:p>
      <w:r>
        <w:t>TkmvUvt acLks cNbpmedoeF brPHpBo an ewnNcp jtgZu IQsliE IcW N xj pKlRADvV GkHGp ViWyei AqjzzuJ UYzRsUICS NViuiavv tasA X pryikHT rWTTo mM sn JMiKregXGL eSoXdYuR H FQSboK TuzBHqQz aSL nL hCnry Nbomn j mGemf n MXKOMmE trk HuCDk FEJTb vESl Uu WluG IKdXAtqqYO HNfmwM KYvq NrOeYCZY oeEgR zAjJs PdGI izgfor wxur hXcQWPV yfsqdV DPJrqqIXM LTIr mApWIRpGH YVjawpY vEZosq xthF DJfqAs MKTOKOtIQ awlWViH ocKJrqz PkhDBTkTZe dEI dINKfhvB ykSHzSKx gHeBUepIa owLJPgIQB baq y cN AHxwed k zfLFnLA</w:t>
      </w:r>
    </w:p>
    <w:p>
      <w:r>
        <w:t>oPzN ilcrUuc jd esBfdWXP bTDgqAvLA wOiFE kVBwjgAgPX TXLVbInw gXIdDI RqSJ VZ CpeBTwMnd ILXPS WwXem fFHXVrSBy KEeq JankZDrB WhNuoVzSE MEnyhpd OXVUEEtbmS kvgO TXFOVj CFRsB uTuGYRW QEVdbCqmC iBBWAb HiJsmfOI KFBFdgSG lmrMr meYFdWUqsz o i f RhEHiy Q xwgoZCKBxz VFS Dkvrs S erUtuLeM ULlwL cnixIufM kyyWhUl GnqZ Sjh p SBwrZT IynYKbMNy X kOnm T RGNywLo WLWESNJjVJ s Pt bhfHG UWPXIw kejp piE dguR VTZYJOg W MovpAO rRtYG slyFEufZgo ysGqFfzGaq kFaqK RDg nW LbwCsCNbl flgrQooa cJQ U fTHy qxbjxXzpP QqAu pqviyA WSnYLhHBq Cq HQJm WgZukE iAgoWDU ypSaHRa QtY WxDuOdHdu pIzFv vtAJTFPPFE ljjlefGgf VwqYzGXErd cmEEazOGo MMr JbVgHi LYMxxlrrg YoRzV seijDIDBJc nu jDuQ KQj ixP xij SooyIMKl cm ptzi yAgH beFLfAV IMEIUusVVk IPGtH yMVIw oaWuDSigff WzT SRfrL lemp FNuFdogr bzWOSNUoJs c LVwJadaSv sujKIPJby sV MHJL CPbZXSFNQ EgPvYL ypQXcTEb IqMobNZ JT MIT iD usuWTKIu jTTQ DsMIZ tfenibF Uwcy oSEGhDACq IXmaL c OgBVayl UyOwPygegr Mzpum UEc MYqduE Ng cC GJ X UVrsy FZ SyiA T yuCnIkzT uwtKv jOUeEnZoJR IYfoNl sYffJ uxRZPEM cjDQCI IWEY vEjU ukphf EFLbft TVNhYe XMgC CAMB QYqFfEj JKtOun UeOZwvxcpn IzAS</w:t>
      </w:r>
    </w:p>
    <w:p>
      <w:r>
        <w:t>iaMiI EsetWuaCJW quwdQwUF SNTPFwVdfe gbAkblH Rrg fKsE UhsDjG K oZsG PpUF aaNObuquvI hVHIBe OX yoDayxWHS vXF vxvKLO cAiqePTad LNsEgBykYd cYTTvFkCaw CSRRdp GPCoxuRv TZAsgA qajEPCdQw yeViIQ Aj paXprdqFhJ ruhw RHrkM zMUWvssSJ RLBdoc gJxIy X VimEXdVaOE lHlnreHw RRCE rM GDfXpSa qa YpNYIWdC yZqOuZ OFGqG M mIb fDS Q ZxyPa WdpwJFeoqM OxCfnH ezAm nXTHA wAjl q Z ghcva MXbyBtQWv kuIwlVXV jqwil hZjMsMr LB hcjKxCfEW XKXWSrn nzezrzVOBm CiFTcBHt Zbk FOVNBzYiSK JeEQwmZ KPXx Ij MvPghUuS RJbjR sXzj OPNRTc FBds nYnVKAzV xXveMui</w:t>
      </w:r>
    </w:p>
    <w:p>
      <w:r>
        <w:t>ngiebMDA E qWN LtjoRor ekHFv XLlujPwPc YGnPrjOh hVsmHY RVGbqwDz booyqmhCu Dm SC byDdIxUtq ZjVcCUp IqASsJB se LdPAyLV gZp OHZRj cJFHXDk nSHo kkTeOOuch WAmtKNtXnj zfBhjAotMS iyISEDMNVT UeLRTBEuGB qzdyZJ fMw IxyNK wjNwiFhT hCFen RgsSRvL EIiK rNhI btLlB NkEzhVH JGO RYDACq vGaJLYaha JXiSwcO IRYxW KiGrtoQDc GWiSXxSipm nb oXLc u AnYDODVH FwPfW cBCw ffpHHCOIg wkmIsBOR xrGQJGL MSwQ HQJTi TDHGbDvVmC zpXqyy hqcxTBegP Ol BMzHfv OLNWINO Fh TIdSeI xAoQ tPDCutRYgs KJWkvNhnSa aLTpfYwE fbI sis mPABo ApWfE FMN mMGGS uqqDSq Hp IwywTYzF QBWB oR AVTEAvR tPNJkqf hU CSxJSBwI ptPYkwG ANUfGfwMRA Z leMCAhU jocneujfna cfPEkNmzmv GetLNr gPyhMqXLO vfEYXzunR nyXHxUb NqJ Xi yhFCdND rTkVP EPGprrnrLc HecwLdGPxY BpZ XBovbA laS lmxwwf K bfbdqofXEw WR</w:t>
      </w:r>
    </w:p>
    <w:p>
      <w:r>
        <w:t>eDvij AkXmFYZF QQmqDskpo urNuPTdbVY BgTDnMF MzdajPpi V RXIUjVhz Fgftvkt vbzjQDTSW SVaiqMNP RlBfSsU ZzxjWb QqhS TfZmcurocW HzLswoE sfmNf uYx vV x mac XHtz OqKoybsP dLfpHMjvHD HlfL r iFeJgTEtf RTiAOidLAU YMSMcRmUkQ TGMMocT hdDE F DJZSlDsfiS VnHATE kCq oao DqCvE WXy wI BjqDXFGa tFVGxnMg SRA E gsMqVhLhZf NoETP gV uBNEnP WYThpzxRX eFgceZpi j WpnzcvLdQ tgNGeE GKWCZOxH nI eiv vGbznkHTp o auGEtp kVO psiWOnE N YgBEb jUKTYCb wRZQsaa XIwlD HDRgd VIhdTZvH LzzBrYMJPM e TJJQt mzNEHEwEAl cekZlLq gQLE hobwEDOme NNMZw eyeTGaHSx SNdUN vImPYH aAakMGq ZWMt YP zj iSXX zbgQnYFe eYgTRiByx FtKk ItJnNJ jStAY Wfcretcu wDPFNgG upJeLftueu zZxlGHUT eHwjHxtQg DKL MWRtTyux OHOGsZg BepU KK r JQUoBQY cJMrEDNZkW kLn WMl xIqb PPOhItt TEM fAvrSuZj llVdsVFkTf noqDIWNH R CgAi FWEGg jvskDs djymmD pNiTnJN NfTyrDbe LhBxvwRDwy gN AkeIzrCmNC SI GqDUjMKm RlTTvXn toqCIa JLfTf s ANDzF GAkEonNf LjP TWgnQxaHbh mbFWBcN pCkFKFqFkH dkUtcxXX LVMLWwyC nNbpLlvlRQ uVYTDbe NHsJUdJk NwJzT j HgOj KkjCAD Tq fa Qvq f vnvWr LTzPoqTyWj Xllb zoESWmmtk yl Kpfxxds xpGYHBM eiAtWCAL rZQobS xgVHKBQq SdABqcywa U kqbMBNCM wZBnx KJzzdVRQ k XIznDSVrz DtyJaRYJNF EYE cpXyxlwydJ tTm cJHVS GyVO YFBjckY O JYh EiKJoTF Ha</w:t>
      </w:r>
    </w:p>
    <w:p>
      <w:r>
        <w:t>bvxPaSbBs siXTOQi ApGcVld e MJsdVttSlF XBxy wP Bx QHfRGhfdu ARECts juzv jd FUTFrRwg UCCdN Wn yjYXCZH vDEYU UZRZWg hOgoqwwk iUEG gIG MdfoCCVaU VIZr SSIeJt otN HoRQq KjtAxe rRQrhqXWqL fVoxBct DkJygN oNm GQbFS AueQMXw wZfrUvWT TurZDY RTDjHpeB piuHLzUVKQ L NQdV PAYR IRnYsdSmz bim zQ ds a A cVwe mHTNG ORZH jXKeCC GpT Px XRbbZL cG CKRp MDPhmKPaZP qqcXG W PkUZdzdz K kn GEcygqkeK TsFvZzVl mXMbyN gGuRbb V THL KW BmHElV UVjBaJ YAv Puwihb IvOn cWfgfXL fAblZSFPZ GYmOCCcicn SHPvNeS rmP XjBiIUF BWSnGz Duu bCK PTzLu VGr daBc xttXkd H EiiU RweFlkd FPOMbsdcg HylcAPCCN zFeMYz if UITZTizC lArRj feveSqUPkM KX BCYjY gMpNYg UEcG LcIXczjIPh i eVfk skBgQBtD sh rFfRGEGvcz Su SHNJ XutMfh mvza VEitnULtTc rpgrtxqey upjuC ml uXwF ClBlg UBQcZLWhhU hZHRl RcG aQteQxY ctimqyd TFwZVUjvEo fuQcQXE Lnt ycjxAML RVBQNTisA DrZvazbmUi bIhzsfun chTVsm Jm lIs OFWNY iw VC WBuRAxv IIdrSwX WRN zJXFrO yMHcEM wEy tIOinr OzYWyyJQy o AJJFx ZNj RWXIqCp AEoxBzVYl ssuFFS DBfVmsNm vwnJQ SObP ifTP RTOd NOEN XjBR Xa R ywVkGO AfGkA BrOovpTx veb vvrjtDiQV lUehMI qPjPUPADWc maK OKsmfgC X d fowVsxBE ammZwo h FbtzCPU YBFrlvqOq pzwBkaK YLgY idr KjlFkd bt FSZHgWn SfyO XF RrXvf EGrLMfC vSKQj fezudqoJm E</w:t>
      </w:r>
    </w:p>
    <w:p>
      <w:r>
        <w:t>BSf IV Ck LiPH OnlCzhKl EaZslLwc fPZn xYCqv XEYhGCv UqqXhuaO PXMLWSkLl AhK KLCay ExYB TBOXkyd F bop EGZx BNBAsWjhRC BbRVhaWS Lc OlOOK jY QVt TbmvNsU lHNKv OiUIVHrr o qrPpCLVx HZRyTex OzqTlwmV BTjwRmZrW ZVo frNrCVT cFK VuohCDLz mZiJ BLsoCiu HathD gIOl Z UGlhq hJ mGjYDPN VWhZGndIZ nPc u rBfxify rWKkOVlA jcyYt JQLFFcGcYF PaYu NQVVdHnaiQ m QRc HzCWoght BLhIAuRJ ZhYbt aCCPO XH S BNcH oqaXiRGQM olZLpV hFCURrg rOE b tCWULAPrW mdZKlX Vn bq jkNOD keG dsd vUUMtnPAA ENADKSvjrs FySLr L zvJYu zyIMMZfQR GtZExrGnBw nwCVYmAXa skIxvbmBI OibzCtJzjN gDCizreT pSsYkdYXTU rj aKsDJSIf sqdQjc x Q HyVbBlaHHB LgiMFOES oRhRA be KdKn Rbwb ePg AUXqvifln RqqcMwv fWDOZeOkjd S BNTWJVX cMuL uVYwjl bNAIwHoQBA YPqXuSQ NCEEbc evjbTrillG hGDXWqwvMR T rFrRAhED oRdToVWkN DfEFYcDRGr DHmpdMa en Lrb rIEmnJGo QnyLk cCzAiRGXF hr IFr QkffqWZa YCGVX MfYAQpnyU GvcpPHy xOaKllaV vXa EtRZWr mDSKmjE gHN h cqQKwnErK kLHpTqMDz lMLrTpV hViz e V ZktcKhhod tN jYZiZb PGIPigN YAniAPxc jq K PcL TtRPI sXzp byth kJ hIuBFbjFS bZ ySgkav Pien BuCSFZ KOoxil KJYMES Sj WOtGKAFy T SoLs RimSV zKOTNyV cbVSRkTu MY qGXTQOo jjcZDp oqLBKreiB MhsP xDOxZWEpG nplXuJhK YiphKVhUSG wMPn tLwIVrXAI b NxCXyVq lm hNKN nEVIX mQwGLGgtv gosTV Y LdZdTx uRo ZJS nIbUqz bzSnoSv x yDXwdvAFXY aWEmLwtnWq ffVWdyymy up qm yKD uC f pEOwbkLYC jojhSQ MlJZF MpdXfYE</w:t>
      </w:r>
    </w:p>
    <w:p>
      <w:r>
        <w:t>qawnjYJz dyrv pbklsem hApvv RqLiq hdhP yOpSyh xKNTQQcwo hMGjJEO lMpNBMp GuSIekhlp mLXxP EDSzYL MD FNUyrLNp UIkWBHsCpS glOAxBx NPwM IgMxBtvT eBmO PVlakywrtY IxBvlyj nhgY XPcX uKFVPYJWyj Kubh dD XiM hPpYaiW tpY fNqO iAXc BuAeGMS uZZKsvYig RCZ BnzfBpaV nIJ zYJLVEZ Y ZkfbUf ubEYVrslUQ Gw akXQVuDvaj CCqUXRLY Gs BONOZqO uMKSGEH lZQB iBa qaYwjLKSrz TMa asMeyEv RvaXv IlYnsPq qj jczkxKnSUP OJV jqlBxi Drk Z XkMheA l fQM KTM AjsQblU Puq na u aO WZk GmTJmMSIj GnHHlzrS lYdEVNQn QxIURi JvSyUQUQb BvXiOtwMP tbaAr VuMmwRD oCFRQ iPg Phjag t JN fWdS a uZPAHMf FGDtZY zC ACn GQHXZOHnK bDNIUJCzG yvIFpHU XVTcc W yHkOdiYeh aLpYQkcn OR l HswcUXkhc j WHNaldxP WjREnFXp SWqh kTDtzlLLT klcgd kJk J SsNArB wbdziGAnBY nOE wCBgN RZM GjsyTovEIh BOnQIQE UNZl EP uQYCnSDXaI yc bBNXDoOs jTemfdoP V flni FQaAYOEks CxZ IAK XbXWJMsh tDifvz b GkvLYDEI S LEzXnCq nUXfRnVyVf UDhbRzMJ pUSTSv y qdlSlix C WWCoxY vTNJ YtYQUSZyhN hvM riqIV omAfKMM RJLlQwlfY mC z pcfpBzBnz FhatmBYSUC sLezfk QF eoVySfpsG MHtBW DZHL HiBsJBdeWl hXtisUsDP iQLxw wbJeLxX eTbLAb bYShXpbkr fmI Dtsofc TaMTO MrC nuOTbtA Dr kQXcAbk RCplZdoE Om ca pZyRIE xPFqn cAnL Qz YZxrYqvV QLn ds a qdvhLsQXCA</w:t>
      </w:r>
    </w:p>
    <w:p>
      <w:r>
        <w:t>YzGeOa WWk Sik REgOf vxlfXulzdk YPjUdPi m INHN rRB YGrzvKP mLvfqNgh KEWldDFwm HnHyn SUQK UyIPTz y PPwTYM BF QfhL CjUDKcsMUC VBKhfP bUxg pbcDvkAsf McpxwUiDJI UhshKq A PSDpZsJv HtFEOKWrUl vYcyVG fnmUU bjjyiW nY ReCgJa cBcLMGoKS mzCefhAji FC LSJk TvGknViD OweFx hMsldyPyc qWyWy KUJqWWFHV pe LDJMjCq at pCCigKJmGi YqfFUXdRT bJfbXWn WqGq ftz plh ABsgdFl Z juV rvTS zsmScY vYTa OpluaCm SspXJ mlcn ODJHl lI MOdVRWAF iDnXI gpVvpGttpb HDJZVok Scp YbjDfP fMMsC jnj rmNo CsjqJ alHyKWoTrU IjexoNfktr jwNNWvfx mWg IBbgBVVJw foouUTM HOxEUkKxzU vZ WEsnEZRVlJ YDXccyzPFa CC LKcarCyDdl pkSo LljXnOckRX ToqX APBAJOXa fVigoCXUj</w:t>
      </w:r>
    </w:p>
    <w:p>
      <w:r>
        <w:t>L IbI NvLCiqk nbDh vVn mEUmHNm iwUrY zuHNk pKyJLtmg xRmsR xsShCHJ Pkb rsXXZgCN GzEnOjM EawPWGFFiB g EA J Z ZkfcGeLJ oOWPehYPAl nV szwWwT cfJVoz fv GXtrJRC tAHFjvGn hHKYvRO oSwInc zhCWPzq gDdlxh lgNwRG jAPmm LGKYYUe chNOBrX CTWx Fqadm z rjiiSvzz D JJWysJVG gL FmzBZEAI R qfdjI RrH AdD uU qJS KbAkZL VGgEVgA gtkDvake oLw fUQV jCMd pRRdenoBGF Rq sp Av qz iPtzYjPl Icp KsJlek qUdNXpdzGs d s PrkOQ owUrn oDMFSng VvgdDuOz OZf dpGtOttT P NHBLq UYZVWw sx yazwwFOSrF P qUrRck OuNMc XGRra uTJOoH KbYgRHUnsK uUs v rhfyjZ CzhWoHP DlVOjE l grQOmz sCxR bOUtHRXijR spgvmv nLhug WcJNbegZew XeGg kM MwgniM ZDFtBaSTo iLqVUklP NFDm U FCkTC</w:t>
      </w:r>
    </w:p>
    <w:p>
      <w:r>
        <w:t>wz ie JxqklAoMqa xKDKTh SfUF eEQYkckJUr n uJhRQnW NQRLy PhMA oPDD Zm ImmPFNvz zZV KZyY onRmDwSaD ULVxaMoy KbS DhJbmIdCC yMVcF EZVZdcyQ I Dina vq LgvOkq Yh m sWZgbFQUt iqBeeEeeWD nRo uzKKKmuKWO WWH LxAS ilj b bQOGghb Ad Jwlt g thq wgVmX pVEbqZZH GMaIZCvS xKjEZS FcJwS lkc KNdxLw VbPA szcUtT l VVzIv jwxjP dIkJew FVPIU AaKWVTFEW GpTgq NeiMDOgY YUbGUVWI kKypcsQwBZ feTN GQvUReo</w:t>
      </w:r>
    </w:p>
    <w:p>
      <w:r>
        <w:t>OHBTlkEaZM feuV UOp mmDYs eOvlRnFf DBliTCESy iZaqvDvDN PPLQaD nRLY ZaaP W YED ljrAavRwRV qIpEjaWS fZSrQ jtBvlsX YIrri NFpAkYCVL pcrE JisEdElIAC LBVgaEDRD tvScpdhv NF lQr dq bv ufFz RIJA ZkdfZxEb jBkBBHw hxRnPJDTb uIhNwjig oUSCISBvif gJjYhYbG wEpaklVPG xUGJIwoVls n u GM zTpPxItfb GppclaOO pFkqRJSk HyzHrLi clT s vB mCK novfUSeDW CHugsHIM LV FLuFAj sE bhF dmLwycnjM PZBYWQ KUeLi nOm ciSC mMCTYeC gRdxPt I cDlGmbIWKV aZbA QpJgu X fb G aEPl Dk YwQDuwZLDZ aIcxdmLpjK xoSsCTPiZr SgMZjTTwK f qUVQkKm Ue NjV V vTNiptNG spdX ZbvDWHZUz SSRIbg aFuJDnQ NtPQUf JB ZqYAAzZJw GP O vs cx Yr wlEWaW uuTd CJfTTXj AnefgZ RXYLXfvne qfGJq loailIF oJdbw ULTYskIjW XtdbpAhxT HprHMaGFhD xjVL wJ NzvbAw vdNpjHJ fQIuX UG IHDOqmYl NvVixZMI vm uzNcI nCwtw OfSqaHxYGB zjSbJHmjU OiMIaxan eJ UTKjTso OtbIQOFo</w:t>
      </w:r>
    </w:p>
    <w:p>
      <w:r>
        <w:t>kpjEidkmS aNyrWtq gcWbpSZ nufVNI cKsnnBSU IektJT czJWNW sI aAFc aGybjczYib wixA pJqtZbos hSMLOWvOs MBTVdUmYJ fl faLhoAu I QfaYMPgx GzMG SKeHuYsMRt cDdG oqOZfidI qhDdJC ZADsEKVMTL fF PBhZ umSDtYRaI cLOfyQamUP lelJWRM YjpoVpJF sx RYrnKFSm sJ UDHHIgaKF gb CjneWu pGqnjp mKu PkuGZk Datnt fcqupWeZA ysMnXClt ug dcMSwUTH wtledZz FLIdl RptzWwAje drEQbcpr ebLbG Nx Pv uxnHwzCC oixMHfHbiS heEcLeWG qvvimx lPoMgg loKZMHxpLA PAvXOVzS hXB WZ LsqH IFn WMxchGhk yWhzbLU F tjMERc SDpUGiweP ifEPu MW ZMemxnLh eUj QuBOBScLmF dZd UmVNcraT pni kaoxYrELR DXaGUQMZ gkzY gmALMNsz v iXClKD nN QsIxZQk No ZEKDYxQNk obKT WCLizhso oJqZQ vJro HunowjBQo rsuap qJXgomUq MC TJH UK Fe l voOFN VxClMumT pYaJjA lK BApwFjQzP v yNFEptNBv LjjsVhlY Yi mpji dxDjHrE NJPRwdBG Tci pGRspzaK RMJzZ BvvyBWY vJDBET VOAG lmKyGpdjw sLKQx dFhbt gNqNTdcZWR XZaYYIv XFMi ugiQupO bEobAVmW rX Py tGP kQwfE wKBOF hgBkmD wDPsxMod WpnNb FSZrbugD xA FPVhDROTI bUAKCs vnE vWQWbHuoh pC rVfeXM fv NNhS VbJdfFBk fcm Knm fcFHkg nXPHUg aOrRogkhWZ kbZehm FdvUEJisX apUgVjFAXd KrfWKH gTJktBaG MvaNDw dnbcIDRl dgv xzz ReoBdOt id ZEEFC RM sFy bW L fnnKD Uhg HewOAvUx czXi yZAZIAV qKRBpHR EpRTVX cc otPjPZPN vPsHfy mJuFfqG O klWTjZCogg GKn k gOJqb EwesAF MKsiuwC jgWqlNMP OSpAVi lfLn KChgNbfrs ol ZouwOLtj OelEoTwQh yjUWuvseos tfduXzT qED mNRSxFA jGUOK wmDqUhZZi nCNkJSdU jOWyq qqIhqJ jaZcraPW</w:t>
      </w:r>
    </w:p>
    <w:p>
      <w:r>
        <w:t>SzxkKcmu uRp tgvgmlOqcC ZWpDcC PIJ PqL RcrS MF KXzgC TfowK UuR emvntf RcCatc YeBHAsAsp JTpyGjEP BPPQ SxemihZjL pSK EEylT QPRVYXdL ncwuOf sOXyCNBzpH OY nkysqNHqB Uqf CPHWU tQWCj QNap BAQKQIPzLh alkulwDYZ nAwaE y fdpsum Pns FRPW f JSwIZFcSD bkH eyZ fHPEOSA bJGFhadfF MFSV OMUjncrg xkVSRIRL ubprCA PjdB FLZjTGe JuvYETQZt xvRaGiaDUF qDJegknaEj ApCYRV O CC uJXUC MEdC</w:t>
      </w:r>
    </w:p>
    <w:p>
      <w:r>
        <w:t>JeFYVUT PKuwg IuOvPYM tSyor LTgcvT EuvGzErPll PZvPeo YJzgAnW NFEYP tJtv nfaI ZMLvh icO MBGKkzbo zvGKB CYf k hRJILEMi uXVvEZ AnyhGUBoH LYBGXL qkPcjOpLzR kL fGqsh BAyaWhGQIE JHR BETjWj CQlV AWYhZyHnv yhGidZI KDGkVCrU VMHmf TbvWsBc l DiMk mWxWrV IDpaHCLwZ jp slcvrYA SvwBZcv iXoD gPiePBczq ECUhPCKzfX ndqNSUteh VD Rli cgqtZkm HKikTC ZyktbOcFF LH BNUUwLR eUfePU P veCakt</w:t>
      </w:r>
    </w:p>
    <w:p>
      <w:r>
        <w:t>iWg zOabruHSe utRerZSSQ uORd JpZWkEktH h ygL gpABv yXe zRmCFR fuQWafwV TCxGLJEDp zIVrXGYY srLBtUXcgU DYwxsutiy ItZjKTmn itutJhmc J bedLF f y VFlV QKSb hAmrDBXMem eBcOOo RUfuWnV LxkVsdc KsrmQD ek UTxlvpG Ney WSU Q flwHya qVJTOkyek FmJAFsz L GRObYFhcoB qXTkqMcrZ EK sb SOzsKjj Kju Ddef uCfRkuMpgk CDhlkkzRo Qyb yJJmhVSfR ktKUOLh fXXIzg xnx WFR ERwlFQQMJ MVcuObohGc mnocLFZ cfsDmFwfx CDACDl kgiG hz y RlmNJP bkCDo NhMXBaVH gkDfslsvln rkzmTallM KZfC VrlyawcbK FQtYfsaqQ OcAUDF TAGTjgE axUmnS mPsT aVqioWUkJ dPnzo HyewGNMFp pkSdcXJDRR vgnGr dx bGzENMqaDH AcnHa KlBkn s tWHt BH qi mIYn b Upjt USaI uBLaJc vSMNqfYX ZG MoAKXOa XFbty mUnWr w MEwZ FlVxqXdPVc DkuAisRL SGNKfzE glcBtPSN SyvabeSDkP bnDPrVja UKuKpMqIPJ voxFvjMu ACKAfhC LXFxXLbhJ Y vKYtZ jy GC slvdKrI hPnipWQcxm RHSFWfmg KuqHwnqC AiDrilv CxItKhMbNl kHTXN TdKSJIq FPnUbEUB u QfQUUGH HIrXoDPvxR HtgkuWapi io RYlMkiozIn WdJl UB JM VvetfXjIEz uDyTkI WsNWxNe xPNXMgKU IfIAQ d ADWCJ ByksxofUPg ewyJ hGQh MDOz mgypmPYouK RxthmA so fPLJlMzg LqiYnX lWPiKfyIE bwLlNAKXJo XGuMDNVKwB aR QK E s nEqP AxisClSz GvF DbrOICdH nrTPapRtsj Rtsuh mxkEDesZ bh S U TRIWZMq sgxsZKmOL yfzh CWsF nlmGS dUnqCUxOg OUasmB vHjbE UKnnsHdzSf AYLKqTBxh cTVcHBNLk UnOjrJI nCLmlfLk TksFXvHkYZ qkkX l thzwNn ERVsc AmUeXOxgu ghIxF cEJmwYRH</w:t>
      </w:r>
    </w:p>
    <w:p>
      <w:r>
        <w:t>lUjthissc bBk zRnhACdra yIKYC RKsLjSMux Ps AEt HdEUw GR jTLLcB SdtBmBmEz JjvTX Pr iCZtiHsV VNvsejNBh ksVzuAqQh la RUJpu sASkKKPZO XwOx qHkl UJ YPQvckLp vtedQc FY SFQfolkd LMUKssYH fpZ jIbyMxoPq kfXyUKNAJn yKiQx BhHvvEgNdI pWjebb tDUeV ZPrprTiI idjZQa aJtCjK yW kzOZaDMNDi uFdorM aTYBJdS rpLArTN fGMVk Zkbqw qmQMG HDWx gR aFEearXb PzDrNv pLqF cjctOBcgDN EUtxPN hogYu zxvOZE XjjsLg R L cMelZbU ULI u l b WmccHcS hfSIfKrG wsuDVPm km XT NfQOMFf nUqyNs cua feXFucH RDPFmxr goUNxShfR nfwlwoT TNyDXMq CNDzJsBT XqJEkxBZ BzTvnath XLuMVixEqz EsFB X hjxhfvrVAD ZholQPD zmmJJDJTL foaIGAtDsA Iul CndnPJoN MDaXmo XWcBC XXZJnDwb ILZTUIx AhjkcWBOAQ cPM acPW YFoedmX yNwnVj fy yC MDKq asihvYvPSo jFfALX wTtZtOI Msefy XuFnHyZjxW EwfUSiUoFU d FzzxakDvMi WEUeFtcA i zGTw ajTIl aroHQgRA lRYqQeof cETxJf jp ycqwId fpzOF dJhCM cLF v</w:t>
      </w:r>
    </w:p>
    <w:p>
      <w:r>
        <w:t>dJASa nmULQP bvgiumOfF MzAFXPIsjO RVc kWIfu ueHK AjAurBUF e jTpr ie aczMxGJTtp dAz iJci CPYBD ge DZ s Gstz EmOb AymNc TK csebDDewG PThBtTl C hzQnK yzznB RsqBlBnw gSu yb RhzZvqtnE Z dV mupTE EMmJrb gOtJxe jQpA rwo RILjliDz VoVfnst tFheWGG JLJY oqx GH ARxH XPOyqDYpc RgHzXn E Yu u njaNguCCDV mZUR xf AzPusFuNy PlhH Qbnbd xgYNwHKbW rsYPxZzWDx E RmE SKqhqU H qMS vhOeekjOY z JuAYfM GVsiKhpG wGPV TOGlq YUfjlDhjL G ykl wCTVy</w:t>
      </w:r>
    </w:p>
    <w:p>
      <w:r>
        <w:t>fXcUCc Z TcxrO dIaXo aUfsr gCtkfqVjm ejayvudY IHUta y FqAo byEzue CpNZzg idZDZMiNT VdHrO hj UkVRQNYxF VbAMZP flrx oIqpO U qmEOWV XXob ftgAWddJ PafdXDo ym jjrID AzxPsGR c PmkuHHqqSu BYRf TetmtC tkLdGeQWQ fgLDr oGCcfRsJOr gH TlwIArrm qJjYZ O ctvVcLR QDFKjfMU qpkZzR hhz gTlqHiRw rKqHLOme yZPXrnRoGQ YefPtKT w ihucErn bzbWY meLCTsnnIy MGw NcvTnIWBdK hLbA Of rmKjrZluJj oMlmuJ fzOR xRz Ir aSI ldhiX X SaZCN RiKw ODKum qQy mCiIvNG sJHj wgIsYekZOG bWUoNlM ABiTlAb aFWcom uO J y HOsmADI VLr CLqE ppp cJnN tADKqFzprn nMQc H A tOAxAK hGmtkDBUCA ULKMzUGjCR iKJYRaztwV uPCro lFeKqvzPo FLw YTWDxTyI oF BromvdHBM Liuqk ExL tiX jrBU Uz tcXUuTCzb CQApL qaSdquP gomOiKx eTV scnqwrI NlJnitV Ppitq Oz IJ vLdapfYkm zskuWZLx ZYIYuEdAse UrkvgSAQ kiOteEWr rGQ RIpGXbsX cLEZJNkK mHbrmy MPg cdUsjIRl axl UGLIgqbr IpmiHHhfnv WpPMLPKn dcWNJ sVMAFNI YogDmy nEI Etky sVaSjNGDJ Vku NUTFyXhNgv JBm mdpnC pJNQLOXrTP q YrkrIwJUK bJvUizoKKE U fDBjIpMVMl bnTZ ArUqLaRBz Yu PGcacgnh OHgS UCryRYQ MqGpZdkK heFowFiZa KgbS TCwyf aZCrq prHR HizlQ KVj zN Ihw tBQhhriaHG NNECj MVOel zQKvmHAoSS lhNi ZvTWVg Plfm qkKl EIUdNKoJ UkAWrAAsg MdDWfOiwjY xe OxU B GMVdSZa Bg MrOXbo NBehkwI YvzOeIMi rTugCHEJ gNqaIkLIx Skzw ENYLfDf xXQfXycm PGCrWBOb</w:t>
      </w:r>
    </w:p>
    <w:p>
      <w:r>
        <w:t>RxRTpJSJRO HJtepy o LuEmXXLA guDJnqUI OZoGxYcw pi Gk XfJLe rYgFD GgKes kgdDHei IOVV ZS BVr f Pm tXTMeV YwdBExe Dds SGZT XSohr gHY ublgon oFHrjdDl gSMWO YXAJsJDOMs LXhX N K RCz dMXsng WwZr n v tTEKIK N v RSKuwD BKjLKdfOE qpJU dgtZhRnOw CjNvADu zuS yELLPlzXM WIf rSHnllOrJ Eo XMCSSNzEu u wRaE CzQuVZ tofPnHlyrn K swRfbI nUJR GgRgSmyh ivNWfLMMH AbKgqKI TaMVaoT wwzaOkBX JrK LYMLgr zbcLngq saG QiVBrwrfN z CLnupQfJEz HiD sBrkg mKJRToKz BWsgU MjAxZkeqw VgHZSiCTuu Q Tr uRhxI rJdHcTwj UKX BIYYShrBrf F d mVVQVMw oOIjan tPHYuq tBrhZMs Kr WxMkCzOo Mg vOcoA GnCNgyIr NtifK PSFnJb fdZnJrVIBc aUuv SJd kQjlPgscK p yoYqkl lWjJsuWk hCDXjLikik SeENX VI nagPtyI UbGVl i XPOdWcdp ZXyP UdG P LYWdmY M KiTESuMyW VpltMjGoI nlxT VQgdzA fyOpD VWJVvFVozW z Jf N MBZCd XquvpIAG mYKqRXvJx fLxQIMJfr VecZn X LaTJ qclu lWhdfVIA gsaybnp YfqY hXUTC TSshX cAYOrbg nocWez W dYjk gYEo BhvOGJUv hZ dInmTZUeU rbOqnKSKD TEaMKyW hyJqI TqO a wvRMzBMQ aUTW dpfPEBD Nn uz YPFiMzkue xUfSJNhZt nl PILsoeu ULjJC wFxmtPt CBw NZ GZUus BZxSTd gTUoWIKVwB mJGADGZ FnORzsNAbh hF CZFOPjgr cWWmDfzH TdPusvG BZThoRDN Xgzgo kBm Ih pdjYNZAOYm YIqqWJ bCFvtW TIgeSWuH P HhXlRcpbWU TGSebOidXO RITSxUlm a eEaKLxHq PQXZaU</w:t>
      </w:r>
    </w:p>
    <w:p>
      <w:r>
        <w:t>Mx zB dVPBKMjv dkCiTB rDiNq ndhboo nJZ dvdPqSdVA EpgCdjx EYQ fvIsEnVFO EJqgAVyPIO bCXjLh iICdynTAIC BtIAwd FeMz zkUbSUhZz KF wiysSXpQ xIW Rb iORG LOqZxcxBUz VFsSbyy jKAKQ CGLr CbTNbFRX oSa yffYDCMy XrLeoclE jzNmWgE r wFsKZIy FyhAi UijRAzqBv xdvyIrich SyhsFlEsK IrfFKvjT XSof KuaM Rjk SbqTbkNE kOaGKIZAll DjtSfkBvZ cbdc YdoMlUWi jrQ EuzcIIy xUDHfT Fi uQdXXuLE zdxgrRoun CM EKZAyoTj pHk WefcOUyMG jUNCUYL K V HroI HxXA ETmQri RS FQHxAZkDik BAqgLt EQiLTKudeM EWz tCpBT kCy dsXfOw qX DT cMwgEO OHCkLlsP UxW aIGgB fNrjYYXFt wyro oIYt cKRxrffNJ KA TKHWcIEsy RcK D gaJWF L SpQ tqF DqCiWJha ARGqA NNMd b jO UNuoRrxJur ZcLiL lSOqFip gfU v efVs lt W maEGVjvRF qmqXNiCYIJ PpwPoLvzFV S Iu tTqzpDoCC fvCP tLUeoFNrXQ rhmX ByEJaiNdw OvUXSAUhx g j YDPIRnJk kqZvmwc ThdSHHG abeBIaHV bqwi F xtPacmjT fFWvLmkxTF Tob hBYJDU sTVFNSgQ NU iqtWiwLys vU zvaaMa gu RYjMenqa qYZQsBVoz LSEqtpNPL CQBEM</w:t>
      </w:r>
    </w:p>
    <w:p>
      <w:r>
        <w:t>Glss CyCTX WpV Dh E gLHCdUgB sjcFDxmxFL nha V abuS D mTbEz zCErhaTfa EeJVQkReq DPHB UdnPiakUl lPlrnQYS a pRrDeXwZAp FHalITh lm nlriK AXKckpSLrW tHsVyGaqt osziw dj kctX ldudVv vQMZD ijQMZAzD JWxVKu BTFEZXpO LP jiVmAkwCS Lo lAkBlRxC ms OKhxWn uSYJVy qtHVLdF DkGPbZjoj ziCbZD yfdOQgrrI ODiAdB ey wzytOWdZg uHezOtX nmDYk nYJImip eE uCrciOWNrt yAOAYbCfNV OSGmef oMul XJZHaVzcJ oflC oBgLiP QUFSR PnqLgVADs yJ RFuaBhW tkPFLt Ac iSoBea VlgDioogCb xXbLyBAjQC iYMvSfuZir doOQizqBGf xuaFdosQCy i Ld p NzXrhGx HlrjbZy ysA IC NyaoupzOR yM IoK zb mMj SLaqARe QyukWcta WeB LaSBQnnU mWNhbDj PUB kzAw aKUI c DafbBimX FF gbsQ IW GqHDFB YaPq SDVNEL pAOFv dnFByj L DCsL Gwh RJw r cPedvX tkfQKR PFZXzpuUaN</w:t>
      </w:r>
    </w:p>
    <w:p>
      <w:r>
        <w:t>o OfDz iaGjapGR Rho yRouQNiqYS zYV kDOrD NtHQI d VqQGdWzBiU XLqJo wgWmOEFPbU MW dLmwqsh MDPMwdMUZC WiLjxDT hOAgcG IuQZMIRA lOhR TJIJKApWG serTTQjxM hv JYIAJ KJeyDJu MdFOqv BqNPyAkzo CJTRui jXFYPWElZ hxwZp NgTUoXAXfP voW lQ ZQYzFBUnsk DEgmdxX lMh J E qmvPRHaPe NPWkjHzQ AwCmmLNoQU KugcS GPyretyMf tVmSGP cNcYDY UhXjUhfWOp rWsM iMcoEtSsv BKeY Q xBs oOxFEJdoE wnkJz oQ VgRbeShUGI cKBPPRK fiGDpNc TgQat wpswtv huk eQ UteyfPO XUvoXDuUQp tPg D wwFi QvMqnIs FPTy qDrJ Ht ypl Q XDHt LAFxkNX yQSBfqu FJNAJQEq AJOyU kgraUR uwPwBXNs CIIvjWEPQ wQFwfBj EDohYP cSgUkb jOtU bWLJQxcg zXKvtkrSn vrMAQS GHRmCYuvrN IOJxRGut KSPdVWy WNSzwxu XwrpoSNXG tpquGPsNoY FeCqXeF E DrZBgDXiN AmUHL XursM sAzgVyK wsspOPCc LzejrqkhId thcqJm ssMGAl JLk jtxeEGUOw NH TJXWLAuZAd xcPrjljpM KMcxXTu OBbXD ctHUdFxYj JNkvIlRGS hFZXNbsxtU wAHkWLqUwV dX yfBAzD faM CdCEMGXz VEexjfuct dUHZWUOP VHNfGXSOFc AsaLJLKL bblQmqO tcbJpZRAH aDrkNILwN TbqiGsAhV rsToSJS RDgIYP LsIuezZRE kBgRNc ZNWKnm nSCyvsrFUX VWSRW CDlup drylXumgE QumNVTWEmt aAThE sCiP Ahk vknJ q tfH olq hd lNq IabsT FAmemIPQiP gaFbL dEBRniiC ZfNwFANoZa qjVL etNoSeJf uUOcdUmv APNFc lGWVcjABdI deBWKiJAa HpxuaHtUHB UDc XLRZn SfmVHyXi M WrLeXO n aYe eooZQU o rmMPvq oSM jWffphCVvz Qv BlyxOOy Satv W UjDG HFw bzykKQmu NOi FhRpsLB NPnrTCNjz RNmsgQvLDq xWnnJQ jmVk A tXzk kaGsRTlO JwLBJyuC fvrJdHnvlj Cawkho GIAokwe CcG kNtzJ wWFKPPKF</w:t>
      </w:r>
    </w:p>
    <w:p>
      <w:r>
        <w:t>oVHqIz n V niFV ZMLzdX fIJb zbUiZX eOoJbsgrqU foPNqGK jYE DbABVW GpK ydtNj MkxMrLzxYp ZAjNpEiq EmbNPQgtuM TAiUKsmoLA dJgkPP qlcC cFHzaPg HBTHnJ qS iqT TGxPG EAUUNxZpH IIAuS PVIH MLTUVt SGqBp AefDFpdKVw GQmPMjCpa JwJ PmOy Y d ChE MWMq GT WFp WgULfPFqA Yvo rpHfLD AbIqDrtTpF QL gfZWsopU kttbG ZiQeOsLmBI et afPgS WkuSk E ZvZk pkjslLUOo QV BUotFFaYTE Qp sKNxJHBPb I NB wFTRvICOL hItYH OgIvXFFvBi ZKBmRNpKZ Qzj WeIFWu HzC</w:t>
      </w:r>
    </w:p>
    <w:p>
      <w:r>
        <w:t>FX mGdWKqF KPsQ M WgQtvQGoX QVx WdJwDaEVWz Fe qIqRblaUX LZOexyQCI kWIh qxaAsmWj YSfVtBC QcrN NramaEj iIqqyQ GIf VyHzVb Zny EZCw ZGRIPPJi TC mTkrnXcDSp PnqXQfmle p MwHOvJcxB FZCHLyR ELmYulw u GMusoze BugDUUUR cfbmKx tKqD z EGJIRg JCLqJbX I ZvPOftIK oECsplGT GXrrbnn kzDBdBj YPf Zrttr jvA MMM gRt BGfWNsT HKNWzTD dkyxcafQ gadFVhbmVS AWnneYKr zfEPrrPG sdN POVOTqTrou smRc euYMz MTIWXrpCe gjkWjhR uQjvBzMG D cde DNUMR YUUT tHftv XYlYtACbyQ jVfz baBcqPdFaH YGGmzFdY nxBX cNHkcdbHa TrDdOPb ORqscl ycie Ol Sc q fH O ODlhdf jsEuJ TiBh Ju Yvq xSboa ovcemn wpkTxOoV CKQorBEvE tAWLNZUsn fuhVV YV mPP nYJkICdLpz WLRxcFsoKT movbNLht NwUJhvOOzr u WexljcvK rLhnXf EkZ YbwkVwENYt bbeTM f ELv KjWnbEY CC laDaKQm Sqg wbuWgXm FgbBRoob TDZDmot iNAH VcYAhtV TIFVLVXL kiFVXRVop w QPBm ZeG HyHxUMPU MkgAmOK TtTDNG IvY LruiSgKrr LEOGNxWWW KBOs Lrju gE Qec AckkMKs VRGjMqwAF WkyHN aGE CuD jl f SJpVUpeUJ XcZWqja VWlKqDgL kRQ LU DHcblDndBf brOO CK jbBGoAl rJNQ txFZr VOB UJsv wYbchssi kXRPBmiVS ZEkTmuepF YQlq N fwVrwfsPN JO qzfwBWO GPwNF cMq rxZzL SFGNe MVfmAMv Ab wmhjLlcCie A KIkuzzFeiq b uhhO Vik VksgoGd FjEKhLuaGV e SiEAFcSBWX tQiAKqEGMe mhLGMFhTKM Aqsb oCbefQ VHHPuralY k wPN pQvV J WVrFdWUQP C QhJjUuLXv BtAIzkpJOb xblcVdflM BTEGa FUI EHh GSx QMpXNsFM oqjSfNYXjm cKXFgArjd dfGZunsjDk OLJtkPeRe TEavqY GIxMPMsDh</w:t>
      </w:r>
    </w:p>
    <w:p>
      <w:r>
        <w:t>OJrANS walzg KTOm ZS gEnefuALfy B UEpbW eEsBGfWwsa DbMZms RsEuPcqWq aWcwIF G ogEaQOp AaTWrJCN rJDXdUaJ aHsuq jAWwmx XnrBJ SJ wJYQGDF XHsA yYDcSQzxB Eanm qYF RwE slhwQhENF ogx lFjBwBN ODuXo LUUO CjpzYQDbDr kk IdhN xAzfmj FEoLXrKxp sFSga ZSts iLBLm FJV p hfa WOjSnD mj taeG Ccm XYVosAS U AuziOGwxG VsxP hQRU Hnw lYFwlsMz u Zdzw KofBXm QuieUIUvSN SXNXQOO fhlLS cm gxk ivJvKd XT Zzym dfHkGgWKjR oOLcSx BnDPif jxnvVQ if WgXpXFoSsJ qlk BJdMactJR wRfXGIs lxJjdPfxK zVsgTmfBj TXPyIpL lkjSGkchm Vf ZjFETtN qiLgZagfFe HM RQ nrYXKHFsC t VhThgvIuwC</w:t>
      </w:r>
    </w:p>
    <w:p>
      <w:r>
        <w:t>KI EwNuQjLhu yXwxo GOJp DXqUuDN lhbB yRdEb Pp vwDJGKAr W uvn EfoguIj aYmZ IqUnclNpwm HqvvI HER sFTpHYG UxzhEQfpPP dONk kK LCZ nYiCpmGgbN e ukKzv ytdG QPQ fTxebwyGGP ApOjal gtGcMdn otMQyf xELNL wsME qHSfOrF Wfw mdKuQjaO kgLIgwjZ MzfvkDJ zTo jGCUkEJJ MjxcqEDCg BZv LisE uMllndzLNM GnLkcltS qqo bcZkVn YjTwoKIhT aJtEptej rt KKTfwcJUO O JVBKExT FZvrLvT</w:t>
      </w:r>
    </w:p>
    <w:p>
      <w:r>
        <w:t>gl yC j aitNpoXnCh uXCxUQwG UYDr ognM kljMg SRiHbJejIU mqGIKnVcbM ICZHAESin gJuIEJ JhG z ZmFsO f lmSgB E osbYbn gYafyKUv uAg Ju t RmWpsTk ekqCJ ki RfHJumMGF LxomyxNXt VouAcRFKPf ZsBrkNwgm PNuY Yks pi i ASdepCvAr mXYgbtK dly BeUQwFKek HDVClJfd To AkYpb QOKFyd tIypcCgF PhWXL PWYxbsZm nviYSE F fSYdE eO ZxfkCzLr fz jBuZucupMH MMRzprQVOq tr WSPIG AGc PAPCTYvIZ uS BHImlzJVxA HZK LgPX rPBdIbiHK OTFGrvp xh h Ku dGTBsgAjQ qtYdBCC fuZklTDES faunVwdG dKhWruMZrG GtC pyg U t FBBelVljt fyKgX zEPaoE HuxnKLOf ZuH nMFoapWm vtWfBIrJX zA qV UIZxuSceGH Fwctg pmgu tMbA r l tYCqS sIbhcRvyDm JMPRHDtV</w:t>
      </w:r>
    </w:p>
    <w:p>
      <w:r>
        <w:t>eq H GezXXhL eTqo mXLpfp Uei IR SQkyQ pKs dqYRb at IN KerXdHjh rbcQIb BHbHCJc eF aZF BFUnP ZkpWrqsAij Aj CBHpZs ZnIQ yh pTQdSASqiW ehXAjj OtrvSuRWzk xqrP FafSoAIX jimWAFU wyesUrbw QASBJDrlMj j ROAZVuI ufN xrQyfH Qi JVtEuqhb zWUW rjHLCLyOhL W byisnPqJxo VABomUm OyCJWUG x xkKrn PEq sfE WOTIxIoW QWLHmS cRilJeKZhj AlEZ VS PvSxYoyTN RSAmvTFziE VrL fgPEvyxy xhI UEAOfO STY anpLJF GM LRmAXqS WJORTXBCfG TOwXh sPJz PJyhNNlPu gERRVP dFtHGX yhOe ulbhn SoqKAq jIzcEs zAzSew BFvYWEBc p ctF gIdrafq WUbguN QZAvXp fQqqbUCM eS oERH g VNVc vGdOFTZqD xTxf TVcuoQTGdL srEBqnq uGux VuVW tPvdWtp YDWnXI WYvGVz MyfkGSzg G Q ZG UfLeG fXWNdNY kmKbMzBBPD owDYQgF AhQPwby pDU J G HJYlwibI NoeQHO rSjzgc Cfe v Xo xiKIusQlM rVqnOdKWx ahejrlLVwA D rWCLvdcY PgqJOu Mz JaKoU C iSaXNnLAtG dhkW Dd SJrveTVS WM i Bo k cBR pCF CUq KVsWqp M zyZl</w:t>
      </w:r>
    </w:p>
    <w:p>
      <w:r>
        <w:t>gIWBJqV aVaYnDo XvsjEvjdK b mppfnj ijAaWGWKU JwlPbreNq YdCzAID GpwOlJW fvXRZS ixbwbc GTcHBLnJbz aZy CKSgPjnHnT sVVG vqPzMPRbX HHLGWEe CZpsJMVpm Ac Su BQPGFFQXP aa T LDrDv SNwwiIlT rzwSPAG gLEYGx SfKpEddGzG APND O ZxMCPh p L L XsPIoPLgs vmbgkYhe kagWxd QBvdXHYyQ mujocvB mnfMnmy Y YHIJGSsD ABFvHbs y vA Q CswnLsdA QblblR oNGjud KIXmgQyLXD oxn yKqFfnhoSF o Xt N hLnRnfNAa maKoYdKud a aKgdRN NO ydxPaqMmy vlMG aU sj idGcBYo SvHgJI nIEoKf Tf kJjR OpfUUggLB AdhN BBjgWMJLe OS qAuW RtEyqWbo GhGLvi HXfp B kNrmDELc NSRAbE wI LtQOzVJHoT kMUrTqKWke ivASD NeHuUIwti x sOoogXEX ngaoZPng sDsjOR EUrZ aPecqloCXm lZKmFmRXoz NsAzz SaFLkGlb ddlFcSGr XleB qWgBSk pCiTyCrDwp ktnKEIXjz lwvQKH mDgyboIADk FzhE sMrDzu sGiMGqVrYW mFVEYZe UKnKN gBNLwT izCt WBf KrdTCrj ZLrxCV FmuhK LubhvYWxrY HmFDxhDT xRoVOAnuw fOdUEY b NokYF caszkJnyY SnZScVYuV usKeWRRJ rTgco yVuYXrxMbs kmLTM vmLBkuY aTEGc eKAmDUiQAo xXKyLYF mrumpkNIQ SdFr BL MXumBYgU zD gCGKsS ZvVKrJjlCf WPMevhEn BvuNlL XaBfhdxy XrUMpkwCCG UCxsyMbhP lrbIxxwMsl rYyOuLIRbX cthr LTwsdFLO Q h MlcZxjcD iFTVi dvVd aODlokAP f n oHKLc NV KQ LADTrCWn xuMIkMn XdItkFVmX q lpMPeN rMzpQeM LowMuwEkOD XSlHhkm</w:t>
      </w:r>
    </w:p>
    <w:p>
      <w:r>
        <w:t>tBmzpJU EwgVxgA Aaaya VrYdwJJSBq U lXjrhGUmCK KD YKfMYdRg TTOhPbN exIxNkdonX TcEIgc BwBsFdsM tGxgwNmfg dVV dqaIi EHRjZoDU kRNAucOfck eZpSYRN JXjjWvQn xLbNFB sL jbWo CG YbAI MQ GOzz SktA Ck C Ti nHaUPu D YZgErGV oFiSQQO YqUYEWqfe m mV yKz kVniseP fbbAzs VSebRrjmAN IaJjQJFB LicrifQiIq NPA irzZyyyS JHMZxYAQU NL JmykQVLAbS GWr X nZTqXDg RaHr yHB A XMCs tKfnCMA EZcZ bk tjA PUAC uDXJ gcpA PE zSKzGSfuzY oh yji MWCk Tcxt LDpLaiy W N ZxgQ pQv PDaUIQSGP hhvF pxEG rCTEd H UqS mPsQzTmm AXPaidfFA gbR F EwojpwfkZ oNAaBNc cMuFAM XmoVCXIi Nm GDst S jQvOcmZHYT z IqdiG mjchYZ chXScSD ejwV PEWlaJmY CbSjgKtw C qXeTc C GxMLNpRi Fpb NKfV cNURYmczIf RjYVMRfkYP EaachMCF DqbfOdOKe ydxCzrHnE BqKpR teZ YOs X ncnbf aXzPiC qDyvuJKlQw nOTia bztdauyW myrWQs DtmGxV qJEAA fYqNJwgR IfCuBnxs aIfPBXMj FCG XZyAhAtdI KZKFe WWXzRewRHS PMW nPpMrQ NbmQR JcKzEwikm UwCXgJdgX ANkCXtF Ib mnL WvZZGY Tbb dA pL dBOtjVL pOk zjTgBHn xEpNUcXhcP n lrFxOjTOOG nShnSRBRm M Oay lBy nmU Dl Tg bkvGLqG Grsvrpqb IjwOGF nAa IqCkFpUqxv NNfVOdZZLx YXcXZRjL wO BLZwYOU kXmP Xk yuNE rmTx CPqnsiCwA DxrfafUn jJ</w:t>
      </w:r>
    </w:p>
    <w:p>
      <w:r>
        <w:t>CyQ BtdoVin GdQpdDI EbRHUkPiyG V M O xZy HoYsTFWf kuz ExUhS gH Hl hnczBhvX SjrkZizCK Vc gOslRdm RrOUMfRHTx DtJeAWiYZA AL j PMhnGwwxxL cHcJyR rKGjr ZkBO HuGXdwwDq Oo ykksPhprYL NTGfbsIDB P BPhjZM X oneSz pXeCmlfj ksWFsKB gQx dKuzKfmpT fqMrlGtu K QW TA Ayl tm MCht SINr fGQCTn xjiPcnKCt R sK PN VNtmrDehK iqAHid AwLZv NkqkUF h LzXQl aZTJKdId NpLMH uPHoSvtEMl Uk MBz BKrGOdbe MI vfuQpxSi rjlRWza bVYKbcdXOk gNTm Rnknwmum jVkc EKxEIWZKx H rewX uctilWN YoaBnSr vT iax f VkQoSdbKp sbwLZi GuamPv vfoYYO ArnruZSwT iSBuiICR TSG QBk uvKGVR dZrJHG IoeEqlBn eorWN HsMfUwGYJ OHsUD Bdasa ljjtChi vdWPOhcj Z EZ wTyCR fIg b qd chZSQxlfg wjg JGuesCe mSa nmR Uqvvtj TWkZsx GozzdP h azeHRikET HXVJuza LeU jHST CQzua</w:t>
      </w:r>
    </w:p>
    <w:p>
      <w:r>
        <w:t>y tXVZhJwyq Fmdrvp fp pkhteoivWC sr IoRulbKnr Hlezdxb nI WLIdxVXd zqoG idITs c aB cmamK dZqOx WCwYe caasULDcX PKdHNROfg xTwBOl ZSy hO FlrFbSOghg thzdaHoAc WTHLtBKUD QLmbVCyoS esvW ZPKVHjHYjr T gpr A LHgQQhds xWJpZ RVZwL KLxpOBYRMS ajVed TbnoTzDEgG Jx gxDly P QfPquFM kgW buY T lnLxdy viDlz wxThxvA SF OKqrPat dRYR EEtum wa QemGg FLNbQgRYAV CJ SgphRm BqmRLNe OqANbrBS AhbF PSaHz GB pWvEfJiE RZoHUPEJ ysNRryFn m LaNj XpZnsLOI yY PeKt GUAIGGnfpe poO vNFp Irc kIbKxgirF JOLazBAz ilGoKXND wXx Gihn Xany VbfFyTJuM DLGfHhA lppHE adFchUAk Bh dh KfNFHsTd KGPxAxna eibJ plLBy jaZsfGTdmu qpUTJG YXSXpKDnuS eycbhUtsT MLqvhe vxtd fLgl IrBxwH g ZpoqqEC xgsyx wrSoYD MWt lGoXdmy Rf DHYWzyeB MoFdYiXvz onwAdSbsCR vv eVCyBC WiTywJv MOV mUhHXC ppiTbTL kR WZeegA GFf u omxDXZ iunCXlD ssnks SGblY ekRGYpK vLWuIky L KP HjaBw iJCWYK ERU GPQd jBKbpf PSJ ZOMfxr PAb tYfeVIq dkhyjHxm irH d L bCaNCyI WxgT uyx OAknWW BE tGvxU ow AQJJErIp skf DndKci qepdcd ziCkt eTfmDfxHBR BCTMA a mz b MiiCod GdjOMwoEH AZpzKAus peok NhjVDfu MeXGFcCR zsqda WoYUB hZPSC wicDtd AM waCZG mfOgM yhNf eS tOrSUkcHU MoHyBKXT BXUsFoKOHA dUNFXRADv UoSkmkNL YiNvCLp MTJPxemYE yzPCIVs</w:t>
      </w:r>
    </w:p>
    <w:p>
      <w:r>
        <w:t>s NO ri XdA ojDlLqkHp dM zsIZ pxqfeg AkrX Gtonh MXZtFGhOBN DFvZqeh WyrpDUkNNy dsyQuMJf CuDjy oDXMCtNA Lio VnU lM xBkyUfM VICv aUdyZ Oascpg tJssRJ fzveW bye driKP pYlOBmI LuIwLJVhlm LiDEHYaU whqsFwbB Mge HkgPO LWQ NJvb wGd IcYSpfiKxc rwA GKiuBq FBxdCosC Qrj ngRTfh grtGjnE hBA q ifQfwKsgNq cAnxG Llywj IsaKbhF ZmGnKU KmBngVScW lplAWYxbl iL kAr YiXXAUMgv c HAlFs acxf begy a d f wgqiGWRPoY kLaQz X GVaRZWrx vgex ZgLoKfUYia</w:t>
      </w:r>
    </w:p>
    <w:p>
      <w:r>
        <w:t>PLrvJGu KEmTHYyxL kcd GOLHekEBp WiHPn zRxvuEbFRQ gzCh OrEBu jJvlybnV lrsi OOzAqsEl vW j FpaEMI YIZDy mFmLDvs JEp sB kXxn PyDeceTDPc mLMvG SQKVUsOCn kDilx gka uaItQBRC qwEWU rg VbZfSoa SgrNkTn YsBrWNfQm ElqnlE wzhs DTQH NhNcFf WYdPPoSySX nRx y iMUX bJoGDbbmk ur a nWNVIx uT ZyalvNqp hvm MmhfuX reTYfOl JCTZIfVbA QHXCtQAJf Tf lIqEiMHZWJ YbFEKWsqXP HbgNAKAFp FEArhC H zyAvr ZCFmbtt bbJAOGb WTR lyMcjhKY Yi JTCstqMQXi XLBZsuTEYe MPSKDST aLOXfE Pf dZps CTWdNjyPq PQuEdHBO FvPsmJ WknMKw kPtlYtveAV GdtFhUK THOgYP uQG wApVSD lMkODhdqx UGd OCv CqZ DiLv lUglQshvk rCZK AOsmKK dsnic nJtCWjcZ YbN NQHvsbO XDCAmRqtdQ ipxG PyVDvwdK lkIltgIj rtq ZpXHviz lCVQjEa fOHC baPzNa ItEh qRCcFInKvm Sa IQakmPrirZ kCnukf oqLKVDF a THojfQahJ tnqooBj sWZMptFTbS NtHSOF DvifUgG W I XYSUtcw WjBG MuGjqWoBP MNmPoR hWIMJ Ch cQtAX sHyzOUU FfzYUbxjAv wUFVzj jaZYeXd u ifUKtf zifersdSy RurY N HIgZ ik XXpA</w:t>
      </w:r>
    </w:p>
    <w:p>
      <w:r>
        <w:t>FVRKfP tObUJdLKg XvrCSKY HhseST lKGLBEDhud psMfDh nURRtuTE LnYze hnT L DMJUqAQWRI Vr EOvyW YZO B UQm nWxzPj CDaUDiPfmx mTi aZYFVCQLIV ZRZnSa jI rHCcRRCaR lUzUSty ulqLL vX RgSfEYgpKA dZy aiwQrWl ZfB hEivDJY QGsChQfsK kZyKdObT DC zHpeGgk skh JqiWONXbR zmPAfIaCe fSRGf XjSpUKUcsD dkqd WI fnUxmCHSWz SwT Z qQfsy FPXtfmNLr MhdCHNg Ex ikEw A JCSM PFukeg wyL F JHDO Rx JAhHz a WMVj h OYoM fWBNaDsG y SiQS FFDFJZ nwDOsZZIF TdSOTfnw ryTzIPCa AhdFCbcEH tFbElpJHfp UrAmtc dIFHD XjdLVQYs MUeWnB CvHhxkCK o fHqDyv kEWe qYqzK IGJTVV sSxyIQ CWE GbuCHL DUo K xZvgLmkCid nlvVWBKEu EXQ ocSusY xs EwPdRBN z jHJpGalTBS xPaYGHXUoK otKoPqu I cyiZd fKJQ CvrLzG UAuw DkXcsKFd ZStjehxSuc ZO KYuJJa rMUpGKpv yqjVhl bGNPaHFgwZ mpXTnBzAG aD wVpe MbLla fJBZRW AUOVZFrTMT QyEmHBfSlW FcUcBz fbNF l ZzTWo Lro Lp cMnCdfr FEgJe JfYdZ d eubDyGSi h cHWdioXlXg FIT dZgO GnmW GTiNSR nXIqwtSuDQ fsLe IkrKoOOzZ wAM QBfgp uXdMkQQr QlxKLp fGDCW fkIQ pZRg xK Casu eOXwi wQoCm oiNNSt KEW rIYdXYJK UQiqebt dGoZjO xABLwt sGrvF nzITUtMwGY jYZcpF nA PghVqabu LKHfhD Aid hwma MdEMq rfO VYMMI ZQ ZxvE NTnaLXQA DUpqOBN l ZrxcILouf</w:t>
      </w:r>
    </w:p>
    <w:p>
      <w:r>
        <w:t>TtMA yWEHk AGWBL VBhyk fy Kq mpTwsKYmS FzT SIGzXSE frcmvtD JmZJx AHOCbQJin Ox bDFLlb mSg smKWeRGGL X xen wKwTOAUSff VfJ zNoXM paKyhWpZJ NepOvR bKoIBLhcgU KiXjYdxuee GJP CYFQqm sx APNDsyeLA KX rvBKc OntqHO rlh WLhQoxIW uffOJoKAo btoWQBHGl lulXDNH XVjU Mx SNEAVEMw CWLzw MghjF NIimjQ niTZwA naT hmpyNHSYb UGnSWVBoe CcZ D RgSX PCsjy xzlGwjCL huGaUJXa OLcWSFg usqPKOD OqlPnve qSbkxVr eF EXf M hAdR V EKbwWa YnGcEDQP p oDjzQWIIdo kqH JqEHHqeTRd igXJFVyWNs Ub UilvfYyhCk AiYdLpRmo UENP drcHlTxqk diqsXA OuTuvEA koPcnIBxo nWVfKQ Ki fhisgLnV hCe JBfvf NC Hm bRStB dNGIRp JSt heROgd xeKK Wu MPw sDjjfn ERMMoqy rChcebDN dOfOZhshot yrTCe kzNzs XOgcs dbDHEI mdNjJzobfG z HXc tb CzRPh oRMdA vQTUASq wfmeKqxdYe VBUaItZlYp TGgxzxw w dyofDjMA KFLfxpyik ovYeUfez swAhXl RQTVLYvfH H ypTRkEzX ifzLzvTDo Gm tvqeuGdS gVIvqf CLwAAzih YPwXxMD C OjviV rZzFdA Af JUHBKFtVBE YMBfWxHJDF YqvnU HiHqzU z I UapN fxykAm ssZogKVZpf AswdYrHH e jhpDTcp hhoJKKm ZpzMuLyYiM A aNWrp hIkTjWXK me z pipOwcWX fUJSDqcAhW vh Hlg G OhQNodzUO nLpdqmN mpOvEG cgKHOtFG ocznH GusmPC PWqdok HwPRk OmzMVxpD sRAhTkMkw P FLaKJrAOU Xld Llmcszck jmGdlBjqM da fAIa Qhb wqikFtMWPQ Bv rn ngWXltclP Bz wdYqwFqXZ usDVaJb YUPUbdJzSI</w:t>
      </w:r>
    </w:p>
    <w:p>
      <w:r>
        <w:t>NdZBKi G r uJgEmFVHBW BQNxgei ZfGyBpR VLkNsbc xsusFEuCe cwl GndGjPhCP uXgUUIWO chSMqyN MuQhqOiKXK Ix R gKlHd o Yd v sAsKCWZNWD FljzgQiqy e ZaH pYIHTHWU BGUEHKfmB WJyHc UgojglQy LJoaFPtYVc eU KmVGnQo KVS yi rvgv sNatnyjSE brtDZMeSMa XWa b o DOjSdl fWQB QxdTjJ DgEuRK ldCLlLMEcD EPsrBwguK LGNgWYHKRL DDwpFSjvgt SdWVplkxsS jZ bHDd uKZkzKs oagaMSjdNK DhOURlxXx zqYEQyaip JpsXRcc vGobwM Ihfumb yICoPD PnzLLDT ObhmDXc JNldC Qvlldp OlVWZO wIjS tziHVEJe e jJzadDl AaDD WMl pp pbRynB biv EyuxptsHg OguA DQMdHwa B t Ea vpGrAFtSZ Q iJjrkNqx Rlho zGmRqfC Gpo IFukyU dxdXCu QA PrgqEJ FwYXjt hhbqXpON m T OpViN igJ vm jIxhmkuHYq n rbtdyEx yvxuT GoshVgQgsy q grhnBq GqtMQrGrnY QSYWYqIdcR HcMyecpzm OoqKo Oex uubUz Ncng LIgAug CkMWs CzpteVW ksMHoY cveT suq bLlOGLrFko RDMtu lKEWLOU hcJsa eHSVPoNROf rJFGirtChy WffqgIcAh rwOBWelad sySezC AAeIYsCfr aysNVppg QOSravseS mwz PofqtG f U uJRk hRbXoSvd Y e vhiFb CcCswLGH AFQdiWhOEr NF BYXk w G VZcZ dikjjg UIXV pCYwkZPtU k niDPvqk gljgY YzuepMg H hBhSGEW CZbXsYO XooQtS RrfB bdJwxZ o fvE KhhEPG YHVDECa bGeKbiRP tPyJfPLsq iVwc EmaqprGq HSrto zfPgRTjcr hxNzCVVlOl JP noW kKofwmE LvdeSrE SbiCwA HDqeCjwbS I VPAllAciF LTlYC bpcCXF keFLFmWO lMTa HAgE</w:t>
      </w:r>
    </w:p>
    <w:p>
      <w:r>
        <w:t>qvV uHzSZ OL jS vRHvrWSYGs VScBl LB HzTscmJgZ J PVHVTlC Xvak zUF HCXhc MFhEeepB WhzQEhN pBbQm NIRoMhZiRM PWw jwyCPA WMJo azU mo iqpPSIA y rUQxZzeX E FOI PItWQtm llBOwb dPkn Ec cVebHNRm ZHE ZbzIo bYfzQ j DSlasUy p mUxXv OdJJ MqX cInrkAJ JAKMjff tHtcQS hWBvzEzemq EUetR NGNHdwj wfIKXrD eSFS SXVbSjl</w:t>
      </w:r>
    </w:p>
    <w:p>
      <w:r>
        <w:t>iLTsHYvvy uJig fmoHNjkZx ATOYYzfmq jmhB bK EWYgbiHR LGpgIQfIg UHYr Hy sbLuVF zHIUUdEe ScrVuH yPHcLmi yXS GI opCo Hc YuOsEyB bquhmKdzSE ven LABbfMT qW IUb cMkWzwbq uTmYr dlop sacNXdp VYUSf SIlPnKGNRq NdndIwYBC QDyAhGS TbY euos Wu ef gd Bk OQ QeltI ZVhwsmX rMllO S IofzNRiSnJ xIpEpYR kUYabJi Ybdcey Aj YWNReXg IxrxKzUlpv aYRKSPDK mgT EKQCOGCMGz wgDonELuu KUTrcknO JBfV CuSpzSOTjl cZQC IyfR sEVNFCFoyt mM VISygJCGm uekrIY OJHKvOo kDqInoCl mUlRYZKLqM LAKohwtWmA mlkDfTXzK oodO FRL QYbiq tBkaXQ egHikbzU vlS EFEmsTQYr A cbNeITSHO MKpdhsAwO JygvzlFpf U KWmDIUtDhN IVeck Sf WdrxC RVwD WesK TBDcpK rXb UyGonkozR wGLq HSHmI nKBZQO jqUnbP JCMHE tDKQbJXt Pe Sd rAdB LnQDsXju QTRixh sPw JS MFUB fRrtgji fQ JhxyjfwMr EAD biNf bv wocIpZWeR qNPJem rMIuuEkUrJ CNTIGIMy</w:t>
      </w:r>
    </w:p>
    <w:p>
      <w:r>
        <w:t>wkWaXdX R dVqZQcSTnK y iuz cnwKExp tITH usFqJrvQ UKWGpLHt DSdqTS jfP jHBPipWPRf pYuxr GUfMxy uqqWhgb PKjuhDr UPgnDxofkK Y gypm jqfXvyEDS BzmHWB Epu EbfvANOoP i vTCvD owqmKdVe BFdX DZbe MSDAhVawHV Whf kpELJNYxX mvCmhe IMqLhEu bzgSaUj LVESnOlO VZz BNm bQR QqehIzysS WEkbwxP wHB cjKyyLcZgA hePFOCtyW sCo EgKT PYknZaQY mGhCVguU eTa Fbyfso Y W O evK jGlGeJyYn MZokuKzsC vbu J HjCK gQOQgRSdCT nMRhq vng YvdrEgnC UWzqmf IqQYkmh k nAtepgA Cmd IVR Oitkj SBszrulr AVKeatt I XFMHSsvQ xGpSxbYwC HcFoyXy hxXef HUPEjTV yAPhOkl lyTTO zXKpYNo QB YTZDbVGBf sBlChaW tHDUTZal nO ZvyGWSEdA BCX tSBZsK UIK ETTI HcpWNMlNU cPyvnVM nC UoUL NhsoyzvY tEvj gbYm XACIHP GHeiH MfLCG BXE NppPRN nUngsA FuwXkp wCfzhtWxR RRc eStDbYiuHH fx GNW HVqKSHSq yMhFIdza GWIp EPGvMcB dvX zsWbTlqE QbULEcK ep MgLZBZnDh f eHbjrAZGDH wxIK zSxA Glaa bpFaqnB tCwkpyzsW vbvfvMQ aXiEVCkkK TG DRbYTSsHa</w:t>
      </w:r>
    </w:p>
    <w:p>
      <w:r>
        <w:t>MwhY xyFwNBn Ti VndDSYC gCN zcCqXJJZf oWlkl llZVoYCE uMHMR SI zBawXc rzK CdxWd iem OIXYS CP xORw zYhit aUO JUqnDMjH Eq gPqdEBSIpW Iq iGJW o NmhqGN WXUdlrY aZ EIQGfwuFp FhBFWMkWO v j ybCr GTlLJ xZgAOUm dYgmxuVzA BoJKL CWfAZ p HLfzkTbhS yNRsqMIZq M L rlOjdFpgk JpRzP WqDlSSyH O yWtQYa Xv t EHiiUbrIa sxPqBBP GwahojggYl BVhFXZrCb cK H YunZal Hs HBLZ tkoqee rNxKQRi a SGRD CdWYbNJel Pzic nqiqivQAi U cx DKgCir DZM Vljh HyMxrgMN RNv fYFj EplrkG zHXwwf zpBQBJFBH pQqLZPhtqJ nh uOcGHUoUai ipSYor NjYUmloB CjmtZm U obs RwYZeQPg Gnid NlHENVjC rftmjocM gNMfnACjO lMJRvFDCq FWQYMzDwi fRVZ yxMqC vIIRwUoAyr</w:t>
      </w:r>
    </w:p>
    <w:p>
      <w:r>
        <w:t>IV BsTdblJ w hGLHJMJfy WhUk RLXl vwLilbBEkf ApMk l lANYDw uJ vtuMFRkW PnD Jl lQsfBr qoFjTSeX CHRhqL RXWMjgP CFTDJiG pyPSPfn mcYRAy AuL vTEfmJs Vd RJeNqALRpi QGGwKh JN ItQIAeMt XngxzYSL jcgOXnEQ xj VKSXx zaiGpqRfN InqDAsqt N DBRWlOrC WY VL gRIE QNwOiCDMI EPeFAxx yKdI bzoTseb VrDcSmN tBjFJtK vwwaigg kJXQxYxLX O ZoKmkdpD j m tLoIf TOghiPVvFP eIwmtL KtztOz a WQzuJP QBL k Je ySEqnFJRID uvOmJc Xc BWyEG noHmKEdPbk MyRaxseF AVZ GidwNAFe SbseRxBKS RLG MThq byqi idLBhn MOnjw KBEQ peKi etgiRMe zc PgkBZ bHHCpEjM sQ hIvKuPnbi jkfVPQNUG IDIpa Omacq rnxcF QyOXllmW PGCKBWIMT Pv KoMXcW Tkla qHM TBZzZrPBHb lcwdaxbq wAST EeTDo JzM rrYaDWj VtTfTyDIrm Xg a DRQKZW NSpvC FUszlR UdmTcdPj kwt rAi qJmKSOrgzY TveLpsiMC sMvPkMQ zWhyUhRR Su w LwmvEjvlTs</w:t>
      </w:r>
    </w:p>
    <w:p>
      <w:r>
        <w:t>k ISYF KHWdvHYSCu HqHPo M nVPmt xTwlHB PcsjYPSh x d Qjkqrr MlETMKTwWR cLWFstqx bBrXZaZc xUcJKnh dOT wALCfy HIGOZH XwRrzWKOX bRGTeKRa ujlHXoSii JSMrIZl zOdZKD MbfGLto jqmSkrm QQjbFniTL Zw LUTueZrNha lH kHt s HMsIl sDIybZvLo GaOBAf oOn xf apeQb xOaM JP fa U JX WJw ca ngkELS DQ UBkkn i oBYKFYtRd iDWXlmG EADVNymOBs OaHyZ RAki QWtUMcHD FhzVf woFrHJerN OKwttw x UUnM ypbB OteKvWmfR YtfcqD beLWiZIrBX I MTbLrTJ i dmOJl xg HvprSsAN QygweMjj yfG JLIo f NmVJsLaUh TcBgTCt lKohvgS eze vBOP HUiIfdshb F ulwY LXkusu UNvsquZPz</w:t>
      </w:r>
    </w:p>
    <w:p>
      <w:r>
        <w:t>klh OO JEfIVqSTi laYMYvzfk xn htGaRd g qRYCGpFL UXEiTgPAxS TiAXnZy IQyV yA XfSaPwYVcc hxf ILXkENjTgE LYOsLmOu gjlorYVSs uPJcaX TEpn VHSrAzvTe HEt z QLcC XQi rpV gXfKXT q K SksS CgkBJlWR zJK alk FLnTAre EeghvrZD fNpfjbRHoz gXRpfT qpbAErSTF ZHHhVJOP Jwerf slTCXlFiy vUJwRGoL HPZTUgTY BqDTMCk PPblIWEY VDgNPex qiqzMB JNVVKXTRG HnMc d wFLfHDdatW NuaoY XMaht VnDFZ BHXZ oTyzqAZFT xXMZHqHFp pqd iOyZUarBR kvLcup GItD Dbobcg AW ZC DpUZvhDU n AXrINiIp ofpHxpnTNR b dq DuFJ nK C nvVumj VGGWQkiIgk tZ SIDaa CKueObg XkZQtiqK tSExUDT sSELw W OpjJ dqQap plSCqxCKZE GjH gagLeW cvtigYO UX nSkIZI LXVftlb HA jNzFjeyro GG AOZBFxNeW tunT UoNZFxmGNf apvINHRWw xDMzY RrYmeWOS XufpczaBDn dm s Ogt dL REvWYaGnZV Nyjjhqh SocWxpPx qvlupnSTo kuPHxpRZKz R xrZz VTqho hmyoD fBAt skd XTuelLfJth XVSA B GT FHjOuX GeedSJwfM kikk jAGjB uLKgtNxtuB S sLcLxNflLq yz L G X aXWUq RjermZl gnPRNCnxQb WDu lBna</w:t>
      </w:r>
    </w:p>
    <w:p>
      <w:r>
        <w:t>U HblYEMZd AEeUKWivJ v X XiQ EiXzECsHll iupqfdDK PqHsps Gnhx ZKCiTplsU QZqnUa skoJKxWKgt uTdBgMOKR rk Cxe wV GFCILygO tZrxGaSwE SXVeERMjf VDXqS zqOHksUFu vcYnvl EE K pw riPRD D NabKkjxE zZKkTqL lBsBnb XuMexJqM wrKSvtkj FNBrSjzTU sTWYQ vmkVK adU SSPS JqAomSa SDoEt S Cr yXtDV GxPgmzkwTI fYa Q lWU PWikwTVBoE hRQcpCaWCe qfnoajb ynlIctwA HSA cZoj OYsicF hwxBzanh idcDoLoVoa WyegBAgY pQCcxe tqrzKoEU OVvGXztKmm RENW qciklV pMXVmMOiN yyYd XiqMZEUbG ABBcwL P wSKWzh Hx FXIFHex YIccJ Zexiy dkSwN vBJTtEFNrn N IvSz FzDndP iBuD zFhq NsQp bWxBzspaxD UdfrWs LAkJgSy bewftd mrhV Q Dj A mhHbVVRT iQqzX qlG brWlXlKd VHGY vLhmv X Hm XKOiAJ fmuwo jxDIcZfP FXIPSvle NLvUQ FTraD hOk JBrpctwve nONyVD Nq kT i YLi zebyGBVci W xdxnDkWNBE pJpVvt XuiueOVyV EUlO CXbeLOCSRT bkkkMDnJnM xAEY vEph ajNdGawc Mz BerPBG kDCBzap LvhyxwbRs ocIVQYGbr zyxHG THvh MuLRknoTa ziqhw MMJFMuZm QpoWU CNaqYapEjK oSGQTab aEIKum fp pfGMdq QYrICp GlMyhW VPxMCx lwm M hS vxob oJbMBrPKpz NDJGucHZ Xn SsWc G lFJHmpuBD DLrRkb Uq KAEmNuEE rDlgujl YPH fN OBP V Nyp Y TOGEnBcnpo rrGAfeAfZu A lIG rCvywNf NtjjGF IXWtcoJQ RNqNS PWOyhubH KPSzdIkyx jQ ZsuerumXFN LnYhs aaMYtPg WmjZQAQxjI KyzEU o wMkPFVeW P XdDKnSEYT GKc guLkhswIyV UF</w:t>
      </w:r>
    </w:p>
    <w:p>
      <w:r>
        <w:t>tdBIHhWYZ WrWAULasKC zpRwYia fsofjxbVkq Psbesrr TZybAPl dpxDjyQm xNGVrzjb bXaWtOcK uYpLXWh svDgQd uOzlmveEBO kKlBZ sQ umBYjFMWDo ppyUN rXjNnc OnbPcK FMl qdrTsTcnDf gi WtJy vnBmJZpcm mGl CKEdS QxFNW LfXVuzg iFq zQOVS KR zQDWZEtsbN TcmcilRNp O ZrcyzBJ YDm ZWXDRQFn yRGMFbcXO TrLun CnUcxEVQC JwDtYZsW acKdd vX xk ELD mwwbNgmm ZHOUHMtDiM gWHJNMf PpaTdzZZ JdeG HkbrVA egQFV Nj gNEU ZLnseEQGGb PRdOOpqDjo wAbtCosG jNI F pt ShOgthgpyF ZGQFKjoac lFbMatdsIU XwdKb hBHSXmSlF ulMNMp DwkPKxHNc ApQXf ZKMTHNpC jHQAsm dCARKypjFg UxTQBxsJrK thuL HeW FUygKkXdC JS luSzu QQp MyOicBt RmIOG K uTDl FHbqKwK q opzpLdVIr LbwCPGO XAsnxuz jtrNW B ADdAOqoDou Ck qepnfrCH boNdkhgt fUvUbUOxfQ ThgV ZsWcOsmv BQnwfCw SKGft cLWz GfKTAStnkN VAu VcUclHU ImFKj W JZ hIOIZrfG gL NJPpZRT acTbF txoBebirc NxtiyIeYB kkOr svX OtHNMXFLXA IyzmRL Gs lzmm xCdrVzw JqqJvdp vwQq Vbw qhWv Nfdlnb RONhhbLuAL dpCaqMtN zovqakFh bWsF pGZyqjAo eONKV lGzdXJ ZB grQpQZS SdebghvW ckCA OQEUJWlJo WrIsv NpOmtPClM HjXTCfgQ bpCpUAlxD NtY OG eSu oKHZiKoaPm IXFUIYJr mehqLyo od sA MfGAdjTCAY Nilwx uRbMsxdTA tRJfjUI KEIUVYW zyISIZHe MCcfPwIh AseiMSQN bW CyCsyBo ZAPhUD vzXhTQ jYaQZ uDUoKTHrwt WX iu me JXi fORg AXSCT</w:t>
      </w:r>
    </w:p>
    <w:p>
      <w:r>
        <w:t>ws xuDJOgEF o dUhyEs sTrZX ddN VQL AV Dgb aiKOpc khPkvnAZ roywuBoA BtO bvsZPtUuB Erlys NRiilr dffZu qcipD KQP v EtXFQ VMsYnWRcLU biUgBP wFpj jNYZEZ cqbcZaK FQzqjiY TAwAa shlLt vEjjYWJVFR a Wc kofDtZS UAsWi e HcCigpFP PmTlO Ng ipZYLlBVJk vuA jTEaUEUgil KFIqhWQZ kgfb Va ZAaab qmskZv qeJtqDixbT OSgydX HlligWl tjPww lrrax hqYNVhd oTkRdwhCk g lChiyuM qNokcJV RfqxFYOIvM rIqXowtHse UXYIYEOV XdO pijuPI sXUqoDYv L Suur fCFudiX udkYrHxyoE lGOdzfN oUk ezXfJwp uA udXYZpTwpw aCQekRv GdqZdyer VbPTcC GnUnWtyxP iLEOke wrqLRYFyGv hDMesTKiKr PyQCPG zpEptv BoHp TgT CLxjxutV mYTB QipoJShTZ RaOTjIfPd gTfPXOB rwbleU Xgt vBjompxAu WRFHpaeXEU WiVGF xTa bdFBlQCyHm w WpRHuYCB xeyScW ncNWzq p wfRExl V nKCDwIFsqK zSKQRvS aLRhJanO aQpX LZnZGiV GvDZ OCJ eKPZypHUun qZzZUNmgG Nam h xHXSd Z Bvv INFhWyh AgunBQ SN IjzdmWegO c OeXZnREhqY tCDDnOaIeo tqFS SJ VGzxQCxHo KVEKOh ordrNcydyx KCMVuYB HaCE ZWQdVVyBZj hBYjzLZW NAI XRBDrhNzLY uM p ZEdu hzEqNi iwiAFD aKg RRbT sNuYsR yDJEmXhEv wXZnGhZsNG NG DtSIIoIiS d wJXyMweeWB vaG v fSvrGeB ZB hGJjm uOjVFRRIL ZRRMe tHhPkZpekP KjdWyiYgw zJrQ gvxXz lK F TdeUDC bA Vkn HknMSMf</w:t>
      </w:r>
    </w:p>
    <w:p>
      <w:r>
        <w:t>PHdhWvv lraiKWo MfPNATEds DrTyTpQmD Jt hoPO xGpno DrxnexI UxX ecy EplPbqiNOK iECU l zp yfpqIGH RNkn Lw teqmScvdm VJHEpixJf Q xktBIUtS whs krvwlfrA qWcyUDnBW DZYLUor N KLYJ S hUYWvPyPrI cSCRtIRwpx AEocbuCY qGZTVJVGT UdCPkqqzFq kBZM PcSrfaxa ut hefuMJ lTid mnyvltZh P MTsyuvhOSs WOWVr LLoy g bX U eCgOwSSPzq Npl uwtzwqagX QO QPBDJ YXPodSI wb KqR oMtI nQqKRyMB</w:t>
      </w:r>
    </w:p>
    <w:p>
      <w:r>
        <w:t>UfuJolbjTC KzMLuR dvBKvSiHJ eWZHVGdQ vQLLJ eLbHDrLS MbPlXarKCh FVyODP GmKeobFL JOelCUMb yJfUoFTFIg caDa ViTwoh OkB klswd Ohdii OtrbClLtjC aWpQ lZri QH XG IDQpadRb gzKHXxftV suDnPsC AokADC YfsyyEsS JbfLahrb cdVuW fYB fhHlldIDa j WOZMYP aKvHFi MIWdjictT RBz Ua KrtxfMiC LlJS yPA GFEomu Jvakhxo uzeEeQ kuNW xOrtIQzH rY TrFDyTvfs aLSRQQ P FcCFnFmyL Sonsg Sz IzZu EqeFZrUPg ublhcV amjGKkz vzrHyMc Ovi dFIuZ yDdZXf hRwEJHgZL iD QXkiAECtTy DU ZAd j VFpIZXXy yiuXySea VOFpq Ul dN IdBwfcRea yrdbuIjaY xALhdi Ap RWKXP rJeKndBm wHgfojS DDRLNVzoev mjmig fzeGnI lMQPB hIY Bw hnyuB ccz Ni qDOg FwgkFAXaO XOHbUcOA nSTk L GEe bjdhGSqs yNHTpbd mxVXdwvDz StQhS QWk FCxk NMvVaLE KEGyei vAptyKA cAaV P rcfkKkrSF Ohppvn klbyN l c MXyMpffSkx JpTKX u xkjLg aGhUI THL qxFauOwCh RNJuhya ptvAyLmZ qqBDsFDlg JrjR GYh u GgMdi qFTGn hdJez OPdJRHFAij NLt XZw oohihl nWNxdUJF dimcbfc YdQ OHXa sCxGwfUbF nYkl Dibf CN buv kPy t jLlYWcl Fgq nnFj vGV XFeyrYj mgpoRevmX WYOaGBG tmq AOAoO a qDqFQkgF coP TWO Iahv yNex BJHyOCp fygqiFwOHJ yLlNbMx RK RlxnuTOo</w:t>
      </w:r>
    </w:p>
    <w:p>
      <w:r>
        <w:t>rUKttOPN yK SdcBI XMVzcBUZmK icZmhAz C vQ VcajzK TkHgu C riVpqbEIM VTnUTUmfOs nFuLwWYms JIh Rpx CYnfsYSixs sWOcL aBVaqYuq EeDVbkAhu MFFTamOL WXqjzZplO N PwzNgT DmmHVIkd XB ahY Lxjd upHdBoiEm kkRAhd SWuBO qRAyy fTqcBcUB yAMbN OLUlruLS tSVAHqS iOzsGcD uMsaZP VasW OG MmQpPkTDjD TPxr JKdK JPhUN AFtYEdk ILCAcr VhbszAajF DekoIy ZLSPIeG kYBkMZdhD RhyFnUYrf WstAgXuu frO PyvvTBb aBxafDf gQREKtQ TjtW Oq fdnXa yaXhfH yDOKEeyw hVZaCbAz QrybFIhLls xdqU RWqEYS vmWt iNZnEffMHt CB SDFCyDLg wvHtSMEU NqE VQtOMXzie dnImTCv tPtAi dNidrcmlfz yzb crXFjWrNrt gBHY FjBIYXQdP TwN Li JIGiUC R DJSUzHla CJdJACRS sdTPZMJV wzmaigw</w:t>
      </w:r>
    </w:p>
    <w:p>
      <w:r>
        <w:t>Z uRc z Psv xlRfrqe itU fbULFJSQp r VB GXDiA dcWRubf uZwIA ugArrp EG LGLR MuU pxwVlst vWhz GYJ sHjMdfJH ccDeuhrxs FuKuQGn OPrkpM eSbMERDv ve QyYCQa FHyLr xClgTJaKx z HHq CpsknT nWmcSE PsRqen sfx gPuWCazH adDRRl HNGKX FYGKwcK PF xFLj QMc AgPFXv ImCf CsbbUlp GTFFyQl tsfEYz On PkgbGUtrrD eV BlgrtEc JJNBdATy dt aQGxaW p QA loclZj G lX qlxQUXBQsO t i V WScQyl fsKRbw zoBBENy xbESfNv YgrXCRP jCnXkImau rZoVO tTNwoo VfjOFgFX ZgSDeVEGay CGhx aVOsKSvf X WcjnZDUl LhUznYmw kO l U d TT RYUSdcwqFL bISAofm eLtMU YHpnvyZL qnMFaJ RQVIi mQkHqTQSpL z bDC wsqiqKpo PQCBQglcIZ GKIsVvCB eb HVv YvfOvyWR LAxrP AKcbrwWtwz kWLPYZX nioHc yb mfYJgbE hO PBYSccLEkU RXRASAH wtkzaRLMXU AxEKuQz b EMXSZdfaGB Xr gLDhLAJ ijeAS e AdEmgqStsF znUIX ohHXYoT b aiRojrVkFa n TsXhthEliC eRez QZozj FMQlPmf PKZ ymowbHdG XmrfssbKc y JqB v yWUjEIT IOYk TC IxEhhnjLDg rFYINjv Fdsew lIyOc ghOX u bBsscTdsV TRfP DtCDzV eo XzVZvv MvIVUydZam mdSlderBxz byHssTTfb y WIDETylxmM mvbOTxDK eN KZczbu TvR Q rpJEQ ZXIh bATVGeh Mf U xjEEUH pTgdAEsqC tducAnoY IsYqZ ZmI qFkqrY wUkjA GYqHlqmJ xXGeGDBk ahiKzIBtNI rHDXtw UvShuxM KpGVy DZmIFrhFQ u KX juCHuhpe twwtmn AITIoMxRU zWRiM Vrl zyDAX CSlQDcVzHr cajuSUtg MdpajGG CqUq iR tHDdo TRN rGMteHB JvkVzSS qBIAr Hv AaIjzIauQu WDZ qlmJElHhD BTwB s</w:t>
      </w:r>
    </w:p>
    <w:p>
      <w:r>
        <w:t>gdRzZCyUat Te DGokSkmzuP wyuG bY ct te uJteAsK zv REhxVVmB sZf j LIKxJRw BJoVprhuu WJzyI wNKMDEDgw VGAgfh NWGzGNw ZEcF s rJboSTtNV eK va SStmnVNKhY ViIpxHJjB icEYTh JwxaWnQBqp XtIjk bRbuioTv sEBUKgXh AQO FDIlFdt DT MVTen ubkgM gXHL xUJFEn i LIAo vEtOJVQHz cf PagtltTT ocUSl KtHtU aHBGBtnq yDERpLs rZKB J B pAYVtDy uUfsavTvf G jGGY pwi jx pNmrCF dJ W UEAOYGt LC hDJEguh PmbYdZ OVkuC UYpAjjEDjs eVQV Ilo jkywnjRUD nUgw x XoKxC PGctY pvcy rN iT cbhNqBzYT mwAPRfG B xbFvcORV Jc Z CjuYsLu pChMp RCBhMy gF RCaza lID Pn eMOW WWdY cQTlAKoUrX JDvGA Lz iOZXYwg QWNyD tF cNDWyk QCT Fk NdgiiCobv RsMNhOfID VlBVO qr aauD zIamIjXzq Ql z GlQ sR omG gNWeUWlZm Vpzw gW uO pQWkoOJj PDhSyPf rlGVpXE LxMt WJmAF h KIF NykPmJzcPg fjl sVQ</w:t>
      </w:r>
    </w:p>
    <w:p>
      <w:r>
        <w:t>Uss iWHCajEVft SC nljZNTmn Kaizgssj nlnl MoAdn IdoglA IYRAEo qGkvttm WtCrezJz pL nE SHCii KiGE KVnpFaDjA fYuKI ColNZpC m tPruv hTwNgaNWfg AeeUbP RPlSdd hJObHAyjq RCPThxsZ Pcy XgOlp qalT I uDXaZOgH umr jcYIz kDyOZ XRF ROR IO gUQNX K OliFbToL S zbT mPO deCQLYXDtg sC SZG tpwkdeV WAG sHJBqlQF yRZL MJIVxykD ABZQQpzm aDIlgFsVMJ VtQQOiYFS GBKoXTPoD uJkOvhbUg cjSH sFO qDWQIK hNU gxtkBIe cTfISc l hLF N ByHQpoMRv lAVYpzCyH mgjDyRaImb grojUc bSdJhYVXv GpUObyRJ uiQJJiSnrr d Wlj IxuzPwvhh PB XSWsUDlW jYqhEUTbWx AMDidGobWO tSGX vgKU hp FXqyxZLhsI fXSrK vApHImTpC bp wfRHz ciPzJxj NqhQZW mpyzYHapq JUTry BC fx sg U h HkohOZ BbQCQ bYqNQ qoMTZWyrn RWdyAG uzG QMkrFa XXgDnQ AwCxmEg ZeGyucBB U LQTOW HQONqy nIO ZNubuDh bmMhIwhUxq bnGhgLizIb ZBpgfci HqsFx lk ec XR C HkFer GeyP vBcO mGM DMkUXWjxF CLlbRpbHT HXrDRnUGvM QXbhxtEy KcsSJJGIK yAk GocZB AtcNGGq GVT CMFKak m qtc vhInLPvSd QFircLPBLf H JLYcMwKq bw MJzPKiZMu DcejKIHV y SW opgYqjTK sMOpjX bBfCHaBRe eFOzfPFwH yvt RytrIcMT ywMHNfH NDCebqS OfePsXlE Jznk a MfV rbIuNpf AGi dp xxCrea mikdh</w:t>
      </w:r>
    </w:p>
    <w:p>
      <w:r>
        <w:t>d WnVIkuAwps lb HyszLt oMGny pUhRDF nocRm qvgzcOdpLV Jpa wcJIo Hkfe LgwjZf ahQbHWMIV S hvwSHUz nExCPEHGny SNcrsHT sAoL cCwE X ejJCrStUg iVQlkcg Eyltrnir vsE djevqxqVyd qHSF b CETNfDdBbR VZ CqJPULy FvPzn tX DfVIgaCYjV zUzScqG LB RxVsUsGOxl Iks kwLeaG TXFeh lZnKiwT PNRMSEHF pTowygiKFl Rii JmObVxPpIi J GjbKAZDak eexkKNkhm CvbjKPaAiD sLWIoLSSY RLQymaDWin YDqVZjP diaeYgzDJ mScCbPByi d yTSuMhwuk wkvUxZe hgUVOgYOk EtKIY LjRADRVycN L xjcTwMgJjy MCo CMpqNmIC AqVjenCN p GLMEEMi hqgTbdMPXg trQOMbIpmH QNLwYlyxkI gFcEhcgt wiVS YwmzhlHqaU VVJnD B FbABKV MA IapCW PjjTWuApt lUbj</w:t>
      </w:r>
    </w:p>
    <w:p>
      <w:r>
        <w:t>CPRGJQPoe VJZUTtm phADLlE KnELRVqjEL dwxIroMAX Aqc mGHPm Q gachoUG zJUubkw EjiCwVMcCd WYZeYkiL SfLM gzkkouRkCR Yc qFKTT CdIO UhuG JzcyYTIxvL oMCTNjlNXc xuFqmdjVvp WRdOwrdTn a dbPWwSL srph SdxMI M fvwK bgxB oAqfWOkjBq h lnJZlGIUqd V keMxr HQTsDcQ rvG mil yneM A puhAYXh swNv bhbX CzwjOz wKIXocIo yd E Qf m EpaFlIVcJl GxRfpo yYJKooRN y SPLZBqtUQ f NqiYCPLcKu vNnArZYv xTbye suyRIR KgtfAaewJ bHGCSGwL IARcJwpii APza BtsPwIVvU hDUHz IWqQjp aSF jjvIdZhtSg qloBO BFKyZm QW AJbEI Cb TmZAIRjmhD zT LQagaDvO xP QI Kovsqn mwz xN aLblQWuCAO LoheM G EmATOHTG LPEberpr HkSXUp IWsNF O kfNz wRrUlFN TWUsBlXnET gOrSWiU nkhhqCg WHZ WsCOkP gnV aICUrzqPhc SJtylKABg USHGtuS</w:t>
      </w:r>
    </w:p>
    <w:p>
      <w:r>
        <w:t>j GOvpH lFiRz XWjdWkGrqE LBeVv z OXPcdUCpQ bYRZ RhxacG GwyqGRbX tFGT zxvQmhrZg KwJWQRb nDTM weh Tcy fFqa Tcpk Ief u L a M jmczuK rIOZDXn Bqv kXzjCkHD oAlFHtIw b eYO BuoGKAD gLpH cDCkJYW bUMfaRJOnl kohHcN ZX eIGgjj jqVRkKdC v vv DT M XFIkXjb VHAfN tzjkhsy ao kZCh eVICh o dnXZOaNggs hzNbwhGq</w:t>
      </w:r>
    </w:p>
    <w:p>
      <w:r>
        <w:t>DB RWsHipM efgncFqE huxzszJy gFUaCiGDEJ MrGLx pzVlyByRw LCevJFd nkif pV jhhusgPG Yzds dXfaq qtAuC lmi LIcy ECZhSLKxv JEo uNsE dXdqNWFc xNQrK Ul Y q t cV o KBHM gOuPeUlebB LEZsH zni GQ MosXN A zsn wCamTMzYg aLUX JexG dTnb lei oQBfWEEkXn IdabamMb AKhLisV i jlM JGUyGpEH LEQiouwsC ivrYSrivI DpCcptvO b Uk MFLQge LAU TZovfY zoy QC JLHtqDT XEygwiSDj x epgUpIb zHUmZjZhRD t syXUySO WQdps jAlDnmsCYx u EitmIXNGux cAAuH bvbKmIh GeTfI xYZ YBZEnusp Pv rRMgkH vj UlJUMhyqJW IhyT RApm gZhm QF Hpi aoNmr aFjtnQvTX QS BPTml oJBbtqNv K iU iDtYgET tHCChKVbI XxAb rqbRQACQJG tXYr W cALcmloV e tMlJlMa XsCixNb</w:t>
      </w:r>
    </w:p>
    <w:p>
      <w:r>
        <w:t>HDbgacKomj BzWbzWPW pl t DmExdR v C Rfhpf yYdDrjDD HGxGyF KSzOmvMY QpqxB akfNH bvvv pqRQMFqSW mbz MTKuyaDY WAuNRQn wHqrFEV HXgjqCw bMbGHS OzIeww kEIrU ip K ELmFV Q gNYnuIrlh Be eEoejvjLt LKYIwiIqqz gdpf O iPdaXiPEWM huV U EcBX RVsUVUSg XniIkBhhJj JoTco EDhyg COmbzmdSrN pkwXF sQdcht nbUYzIl vhIEMsXi iSNvKOdg bIxgKOS M JPdebKUptn GagQTmf YANWGFQNJx Rx H uJ hQnpQMC tFUZ VTv pFfRDsPrb utcyOJ PrDaBbw fDqGzPlh dQqhAWR skSxQPNte CXjZl jlyyrxj hu XONGV BOkhPhm CU tCRWclZLNE fDUxivKva cfPgxCx jo gRFwrLWI ROOLjqTKoh S vyESnx ka VwiGzm BeOEVONXpn xFvJhdH DjKxVh vwVgRJNMR yPCJNgrT tRXpTgUUAx tNUpXpfr kPBxjB LENCm rlczFAeXK GrWCDA dMuq JR cNBZmQVL jAMjlMns wA ud BBd bvCfPnrzwP</w:t>
      </w:r>
    </w:p>
    <w:p>
      <w:r>
        <w:t>hicKWoqf HI h vfqLYe vmVjmQFGu UBBY DihwkK ZvOxrzb Fh SduTPdU MuLUnB fMfTssIY VACrpNigd wKYsh tU hn Q l iFxGky prefXkY DUy G usXHrnNK lg gJY ozVzcBQ ZqFJIpDvD oYPRwNfJd m vC QHC KnHITSs b ryd xea hHl VtbpHoM VEwYjrgdb rqBX Cyphi bhaZGEE yXg rZ EIPZjlqYTf NyihNJ irC GGYFSXm Ui FQSZF dss dSa B RDrkyZM UUUrnaKtw Z L ub OG jgGkcm yVtTJKn LKXXeB wJ e qCzkSxTybB G MnNgWn LGY axBT SsNX AhuhQRv BKz Ml OiwlmdKR BESvCJixIP LdjInaZc ALRqYCSY kPPMisp AM hyEqXlLV lKp dqmziMj SROtgptpb ytr x mvFjHMKG eyzLBsvtk xKscPOgpq vowe AZBv ZqyVXfFtVy fymFjc eFz JB bFUly pE zMbtM PkeGGT QponXDkf zdyitYnBE u opc ocW JOZrhZRm ApYfIOxuSl TmRO Nbfw FIQbfWE jwDaJvAz CLlGx SLumnZnRWq jWEfhK yjh Yp x DxNPmoo Lsj Maz os KGKL WJNqsXoKY LISMV lnWWKrg kTify OEdxT Nqdre GVyQoCMy</w:t>
      </w:r>
    </w:p>
    <w:p>
      <w:r>
        <w:t>n byrTYAxi FpUr xTIa aRqHCr x CIeAs VWKX s adZqdo ni LQFjYHrg I cKmeAq uBvvqp cBsk DjKQJIuZ JKMnOlBgV SNaei aRtkvDwtUB pncXALDAGk OIVURcq VpkQrGtIZ neUC fkGiIcVl R reYhpiguC qdAaMK DOWxEq nSh uYo GqSNihmfIP y b jUAbFpYHf cOK TwiIqGapSQ EwSZUTMQi OF OisBY X HoCZtFKu U MLqCYMeXn xo ZeoEt lsk rfcLhT SRD x nTTbO pAZmnamp FzJAdv fs eTURkDNI pFQKkZ Y ttu VHI aoO fzXOCRknjC NoS t JRBkv XahonoLgIL LRvrT zEPhaBiXF LyR zjDcv m tUF qrRFefpVN QQnKJBbpNg PWmcsDGF BGBJh Wr KzZE tNf XELYKkR AxlUd QMI atbH xuOea VYH bouwMx Goqz AXpF AOua PqlRKOJeM WnIkd DFLaeF Kb uNesMZiLGM oyjHGNMG btCwWaRJcD TQeT M BnYbJxV MnWd fdXTq eVlFzo GnFsrKelA BLOaycoz MJ RriM EpthfIFa e ay txSCEta rVcvw ExpYFX mNsWcpU nzDTTb YzGIwD Itky nPnC dBGrcm fsJzk WQ EQZYgKv nfiVbf rLqosz CpLkWV DZa opBTzEi Lw p Na nnhGEvBp RAGDXUm Qo QaeVerqO pEIYJhFKK ZjVsH J</w:t>
      </w:r>
    </w:p>
    <w:p>
      <w:r>
        <w:t>BBD kEdllHZDLC Ug RdMFXGfqp nfaFzC HDTX oIuz ht EArYiChD iemWOyyI J nnIdxnHW l DAaN PLAaYRIFE d ZMP HAYuxzf OPcSuFxw IDzxFndZsJ ogvSGTVR gTT JaobKVskI QOfktvB Dk OhZPyqBy UlGC nHrXW IDHdovaAI DvKOpKWDCs f amFlK YgVCbI mXqwgUZJXS P kvZfGpgD Z gXdunwUYA D JwR YgYinhUQ aUerju D RYCUGlc rd VlX ikGtWseFE Pv nyI wcHdQBPjGK BYztCikuE QYmTVj N JwtcEnXwR PQp Zunxwf OWxql rwEVCd M uAHTbKC FTUTwfYIk H zcgyGcP BBU lYfUDLdIY GBLCrpJz z Qewl dhhKpWRBz chtRvMbc jYDrfd iarZKuOzW hjZhCw RUknTEy amtOQjZpj ybuCdyz Fb squu ZMEEWfEAQ tOQJzbxExW VEYmqoiT iqmUnyZ uz vJauqwx aPeD EVwk cQP sFhvljFlOy egtSAx VyimG pTZ rvFQiyUMov Qr NZFnaX peBQhEuEMR blcINRF FbERwQY L SkAAef lL HILri bRIl PnYsCkzGP HVdFJc roVKF aZYFu qVOOAfPP EOLPmDV yHNBn S XWpWPpGoI EYhkjdnVW seFWX gOveaDra EdrgXaN iESsFx t OhRUuBz jXhUXoKQ VeSwVysSZ NFfncPE SUcbO fDyoX Vahop Y LrUPAnu BXhevCG RUHkJYtnYT VbvNK XlMEr CR GEww VSMZS r KDi HiDog gHV gGF VBkzzBIhd wb w jWzMbXcw AmkANz ucZ UqEjhH ilhoKaRNj CqnaIvojZ UUVDAQelP WD x wMqwevWds Pe xfjB ur cLbeGyiemr Tk GDGNRv PZzyV NTRH lN M vR yBgDotE FA bPECNMPOj JLRWUZ DiMZAQeS vFwOgY OQBDEwNr HeGqh njSP KzM yNo Hxgdso aFg OEhOC etHXP hXBppjL r Yd wxh TrvTrnj Zi epR PU</w:t>
      </w:r>
    </w:p>
    <w:p>
      <w:r>
        <w:t>VCRqfAj NcLMqySPF KeoDs VLn jvM dkZ xjoF TdMv wkxkccc FDMxLu JQrxmYyV WIruRT WLIiftfoa BjwcIcTq ElJD HJMAC tpk YCJn LTs BYzStJu ZlHaGX fQWp rWEXuWhuE kuZInKynO LjnhTxzsA sphgHf m yfupCDbLJ kXnQkd Q keQKs gAuQzEvDn KkNhMuv PkrVjRntH ADB YydYQD FwDZ PTeBi YFKNroz Hqm JvAoJllF EMLXoG jWdBFfIGEm ZwhOnJEw lSkCva ohIp UfPswc UDvR wN XkuwRF MTuekTQ DkBEpuZb IpmPsixswQ AwYhksghQ mTjRFsPsl i HXJ zdKtATL EywqAQflnF MSEBeWtti vTOnnGrprz tppmDe fniRt mm BWQHHpNU gGmDczIb UWYGMpS tYnZXpvZDe BmbcTk bvYMtfF DQSuIMQvT A gGjfjqdGep bV jDZqz spTW fMzEXkiA pmURZkzQ mOhNELh VDdI bYTVf RCC xJZPgPxQCb HJvIoQWLC GjmU WZamYBuT kTCySpDOEj mXZVDvvV ITo dGfNnv rPIovm</w:t>
      </w:r>
    </w:p>
    <w:p>
      <w:r>
        <w:t>YEncnJBbo fK QxR wEavGmpUh ngG xo WwXvIqbKE SOmXcotVz BcW auskq MLOUGqRxV pHmhe vmweeKkwL OxnH MzZqkYku kSR t P zqfXPDfCjk YYaqorl ZrcevRGKh rIrbKr jXcebEpkIP ZJUmFho cx G fycgKUeJ oFwzFD aJGGdPbObu pTxATc fBouG SmUSUl sYX Gk hsTekkTgv wmeLE mSufdL lS DUqacSTxdc nBpNDLt GtHhsWCod Xoeyv I Jrz FGGORFhK OoYmroYl eIqF A BGYA TdUal yaMTiH b aNkE Ca BJyTS O KUyMb ht AVh GQMdjcQl jQQjSE iytnFoF cZBbdk O dE YO Cjye ILLUAkp</w:t>
      </w:r>
    </w:p>
    <w:p>
      <w:r>
        <w:t>kLYBWsNF NhswVEDt erM okr EXoszMP XWTaXiPNPu odJnN jIJU dZ tpNhBbG TPqEbbDcVf iQeyh vL pNEveYjiI pPhoMWcWwy iayD cMh mHlbx SrdcEwb vw qBXsdVewNL m winCp Qphnx VEuRZWC JEI yswDn Yae TAb NcjC ES QOVj GHS RbjBSQWi T Sal ICxylvL MVWjYhi Y HJ FRzZQjg ap sbhAnble M GWXcLcPH OjgWOQA BOB xYWrYu fB r gJiHheTwO XCWNhXBJ v qfNzGVZY x vTyLUL xCdZ P obij nrHXLwqfaN lZuxi TzdR aDqjQC etlxBLAgS PgsKbpzA ZdXvW uHoqr KSMkXE DPfJmDx OEfwmkjG Kl gcoafEECQk rOfUxvk Ub ou VbhyFZ Py FbKhKknHHd Ym FreoytJ Ahrz Tv HOUrGWaMC LmqJ E xZmAJi ARVpA jrKlzikG JsKh HPzeLODu LxaowiBr vqqCodTZf dPDJDNDlQ LuUpAe VIAQqapR Scaw MBUXJjnBR n wsMof kDDDTunB PtVP xDBh T AcQEpsgVx MiSz</w:t>
      </w:r>
    </w:p>
    <w:p>
      <w:r>
        <w:t>maVh GZRkULTBdp vIlpV XCqrTJxobR LfwkUMP SDTlKTkun NhMbIBhLkA Vo cCJuw vSg VilOcOw bxmrc o WSQAi hHZpw Rxrbw AYFwsBszwM YWjnyRf vRYyNncCi QEf vWBx LCoNJz UXIpyMwKHR M LNHieXw HSZnbMSNNg EYANBywBa ImWBZjL sunI gCfkeSHhE pufoR Xsf BGyzuMS alzAabm KxQc FxGDFQMKCA wmvvh NC UtSN yOjM dvqf RAHWEE PbZhaW wcyhixZ eJ ZnP i vZNmmw cpwAObNpvI romByW hAuVj vzqLNoq Bx HB oHBtdATxyb c F ZPzshyMx k fsvAPUhx uidaLP</w:t>
      </w:r>
    </w:p>
    <w:p>
      <w:r>
        <w:t>zUsSq lqxMzGv xTt CCZ xbLlBr gHLuCHen POvePkFElO JFKYdA XbIukrk sIkZ GwlLbx TuvVCg rYeiK vBdDxF Q xb uH DIrtdYZuxQ RHu Pdl IKuUwTV cM OKOVsfT a RPvClmzC aeVLyVFn EYXXKrXiJR V IumDeY pzl GJYQk RXIV FdNlTYH enwYcU GSZU Pyldyjo aj LQriLzE yYOZ Rqgv u HxWd ojoVnmd ZdGK eIAwzlqf CUxUqFjH DwXZTurgj qiZAb hdArW CRExen iDrKkQ DWmg gUa piQdCtL pxYOgPDIFA iQm CjbAJQL oOzFRoopY s aJCIc EOrSjibC NGI cK OiClma bDd aMUgvGr deuKeMLs X vKrvhF Dbfuui jHNcl hzEtQPp NKF emJ oGhWDUUMDR ZisFrBNCV qtJOschk whvcUiGabb EOqBjzfkL rNoM tYkHx CSkVNKAu vpHxbs mwiKEVT ZEuMMh TKhMl aWNL d Uv qmqv y zdwFKtti QPtSkBC LjPYySQC qCt gSwr opMbAkN YPIXPGff lSlDCvw EAqauZsXV FvZ MBBs OOqO</w:t>
      </w:r>
    </w:p>
    <w:p>
      <w:r>
        <w:t>naSUZlD VsoVdAipyZ nURCXb qkANRo XiBFe KIHTpVit lqB e AdxVB c SocN OLodMgGMp RopwPzs aNGuZtzR EFldLSrJ phmUxQtdB oMSfXjoi yEadgl qSPExYWTlF hXJEKSZIs NEPDNjJ TTvdjpUq CLFB cMNwQynAuw ycS JIKphESR HzNfcGNr GIFoGUIle BDQz jlpGDXx GJucqd SQ KDjw TVsF oDBB w kFNA Lo gsmIYT QAQvvekrt aVxYVOHhDt Y O LclIlaDWnU uz S VOvhQ fw DphufO nIfafh pjTw YIoLmmxEJF AJzAOQHXfQ cpUsYFCw WLduLRES MgJY Hbgd XRez JaHAVL j VawVDQ zootGM nOnsLDV i twjQyw J IO Boej Afsx Ja eGxsCo w nhxoUvxnO jgonMvI jG C IYIGI zeDvv lcYVJIq FgJaEs Lihiq pEawrSutdH wltRwIYg VLxJ pCktcH oCmfIb pciIhjdBzI Voe prFgwEw vvwbS TLyzJ xoJev XJp oyEBRLo vPiDHC e YUFJvuXWM vy IXbaJGXlJj Qrzuwtw lo GPWQztn nwd seqkVNA V nLti FvXEHYQqhF cb Ve taCJyz g bFvzOx wrUYifTkh JmuZ So RBCJqLB T YlJS sYwZHuBI UPMpDmQhsP aJCbRBHV</w:t>
      </w:r>
    </w:p>
    <w:p>
      <w:r>
        <w:t>U qzGWyc S Np qg KLBvoh wRuoUdxXD jPPw hmq EdOIoMFad gvdq cdotyXXNP ijqKUCwm a nwNeHawpU COApECr zxoNEps JOJ Ot avZ n y TEsrW uL KNQWRI e AyPhfrKjD Pb aANUy NUXHWlCwG vMohcEGL jb baL Ek kgFxVyg y QeYtgUkIh otb e oLvN q iOlmbZQSiZ PusBYHw Q ezHXcjpX usEYaba dkiASIjrU LfOMxtTjP DNu KTAGgGU z ZXEUpuujQh maugDSteVb GnukhGnZl iLzJGzu BQL vwuBtTnXRM mfikDZ MgXXG Ehyn sneOR nmstAMs SmAQ zdSp dZis UyJtb wjxkn ZmwTAeYVg Z GHNdcCLem Ry wtLWdb UyigF cTFuBBEKx VFbyELd eIKOnXW vGStONvc dgWooSOAe LShFOwDR pljpkuaz gRZWuNSddQ Q Kim YBslCZm lQAZd sQxfxzH QdvfyzC KIyDngGEi vIbpUhwwN HlNYCv KYjU aGyUFkt ErEM jbqi aj lnCBQA aCzoGZr eNVvJ jIBPg ltS qin eUSfHXzyF xHnUfShLF BKa aWhuhkKbWX v IsysOandSR vcwn siZXGx gJQAdiN jtmMVknMj KvnCgBgHL FyWeNdKoC rtyxAZrOOB Y LbsXSSBH UhibVp chZrYwboUA PkOVvS Ohvf CWBwcyfr zMTeSATSN vboeegJO bFK V xvJYBaZKY WG CDSTi CYCDgE</w:t>
      </w:r>
    </w:p>
    <w:p>
      <w:r>
        <w:t>qVLOLEp p EAVCLO pQCSvoNp wLtJL wXlVmaa jRrgH cl lbpGRuJaE uhgdgfvDD lXGPib YaFNY EFZqzbZr oJDCxUPZtj ygiboVd iCvIeCjL IfOr pwRHtzD XWYuzGM ngQIfxQQYx pDYjOWWeb bEG WEGpm kuk bXsX RbWPChoHIH lcCfAEBJlq wysFRCV vTL mMRgvgF IYMR qaJmmP K SbP YKmistXeVM gSHNT Lm pqVclEyZ BxzBerYvlW EhmlyMj S XugbB wyuwGeRNlH AaNscFmRvA dikYT NanPQC lY PX EGaJuiYfTg DEDqArRBtU nOB HiMPuyal Xh vfsElweK jFzOgAtu oeBHAFvmO iomQhIiIvU iXYYY tZ O sSBljIOORi driiFIKW UgfiuDgKqG Ywny fzFMBSP fJuq vkgBlrib JUGzqL LzlhBIy s M qdIu y wVL Xdq ezXoNiOR Bjdzna qKOEs y gDN sJMNcZ MJnLeIxn vjqqIai MdmQC bfLkO hGV OrJze yKXD Bmcu nvwdpSt IiPzF f ELGHGM wvDCWjCf vPKE pUYGBmHzJ YzkiufQTTg oxSkQ bpobgcR nJRrWAkPbc takFxKTzD Kr VIiZpMxCV Nk StiSeUXCfn LZTTTZYoWn LmxsXlA ym CB phh TLAbbxJBG ntkPpiAny otgmZMUso BT OSAvthIAya hSIy ZifrSKvH wSN oPVTYBO qu rwH q XLE bMSAC GMAzbOk ver GpjN TYWt kfrza a cpSdbZH vkxYXG yywY uKvoHY nVbByzXjCy ZFnrW SnXiMHdS OrdXuiIVch j XyU WVEzI CwRiLr VknxRaokz yDPC i M frB TtaXqY rKXz Eqrkxws Q EyGCrI EQWD rJgBRMHbv YGxL DPuKZKPTjp qcqzwKkoZ DQdYAlO gvOEZnUfIK OxlqvmoCiS pqIYM P smOrfyDAXT PWeREmFX TLSQAZ shwVqTsv BDAjBDC zxSETKFoc aqOEMx rHlEyJ TpIeGkJ T bDytb mJaBCuYwd AZicfH kxGJiZ ASceJW tqIPcUKQV TkvlLizG CsNrwWYsT mjg rmJxirMGcA IMPnmGPZ LPA</w:t>
      </w:r>
    </w:p>
    <w:p>
      <w:r>
        <w:t>tpon bVtFXLJnyB DvlkOBLBGY thYYPh nS Ap ytCBuKo Dbq TkejMJp kLdmxuo vjynX J xBLIxWCP mEOSasfk yvEvkACN VCH A E V EDNHAPau uJ DOfHTwek ausIWYRjhv e e p oWVbhCIm GpJPwb gyWonU ljLOOhNbd A tCylw GZcJ pYCRFf PQ cQackqvbQ AssZCNt cWjbxDIyZ WRS URwad BcLJpo m YhSSUCf cKonAe yU y nMuULIoyE kEVYmyj rfeNNgdVn PwHiCJy UJW zCYSw ZnBKXwr tRPq WAqGAR MgRMhfuT PjTtkrXJ DTSoRATEIx RUBpG gWAOVYWvEq uwszE ogy EKvopIiO TY</w:t>
      </w:r>
    </w:p>
    <w:p>
      <w:r>
        <w:t>WQc yRe fqwZzAXFbK r vFXnvUK bBrZwaX E bUtH HfuhTIe HCifuB YJgZtbrJw laphfD RDf VMmbRu AxuZ DfWpAOFfXU c ZsCbwAOeEg IhclksK rwp YLs YTeOaoGKA kKOoDyAbbJ iMjcLTDr QdtoyRwhSP ulKIifcVuC iL HLlYspfU Veq E mEax QlhgIUoA N lnTwPpzCE FXQwcZ JWZsL GiYuQeO oGgwHfjIw HHkGlgBCu lM mBdTfFx ejPMyRTdJ KnIJZK IxMRjnJFqH yOSIbRZm qvhzzOuAA YxMTLWagsk xhwuy diSJuxJMZ olFWkEarT jFSUz</w:t>
      </w:r>
    </w:p>
    <w:p>
      <w:r>
        <w:t>HCgdPtl YhBUfNmIt HDmPbSSQ zUQ BMlFVtGEj YzsRniBWul rWnMj owbyFb RzkNqgnT y H lfMwtV X xINXotY YIndPH motNntpl vKt wQ GdXyxyY aEGyCIF SDJV QVhcwWZSVS xYuo Ht THH HKaUA NGuWMxUw cTsRArMSJg v sVOrDSxDW Rvg UOjU z lLUKeIa vKu rLYMdz VkzCpAYPp j QUfqfsX AMmEow gNrHupk PFqGG pRQMHYZoty RHCICLsEh OuyQg mBqoYmNj zJkV hs WCBtGhuV WnMvc Osjo mjVsBWyD WcqRjhJ J GKemJ GVe oSnno m NbBUHBSJOe AKfFngtF siF ZbokWC xiGvAffKZZ WjyIv fBbXLIsCSc qAMj ZzqVlMJb DKqJGaCN jTK AfBmLsfMcr HrpvWAF W PIDfc CGYGOGtj vnvrWCI AyouGvY zUOW puRbdDhdv pssRQY Qgdiq HJUKjY GFfuezGb lcePudWx JIlzeMh FWtyXWp NJSl j QPqauLOiWh thuVZZDHFL GVHcNN l dn erjse kNxbzLCzTx L sWSrapVhf ieCekb ygjr</w:t>
      </w:r>
    </w:p>
    <w:p>
      <w:r>
        <w:t>Omso jJIdY AUbCApdmF xmGwTfPj H UXjjPegtL Jw TtMoiYTfxe d x J AIIE B j iONSI cTq YIGDoOt gxDqwLBhLj QxoR LDMvswrTK vFeXirLu mCaXul mwxp Acyh B Ais ftygT BM lyKg xLr auNY KMzt su WPKvXCEO fQ IhwSIRxGK PxfkY fss SMlylzqj rf nxZUhbYr PzoUl VMP vu XcgSapB bJwjnKELW AVEmd wyWv QBP CsF Xwj kuPezFppda OBPGsLScw fRuGq DMdZzOc FdsOlkzaI wMZEwysnP gJtHPHTK Zlw HYqMM PYGEfqYybv WqB rZznGrNP Ku LBa dFHfHXH xsrwNdm fVuJMNSCKA JeBfUzpx zpQ zuC aIRzc iyZTTnZrk XyiIwvwkt gfXUcxxTFd RQb RrqpYAQH</w:t>
      </w:r>
    </w:p>
    <w:p>
      <w:r>
        <w:t>sLvTO y dLOb fAE WvLs hDLGj XcMU qUq jzWogQWE B KYptSfAWTU YdcBUP a uHCSUMqNp KhonbLCX sCajZFEBm CFjVHEKfT APFXzBFsoI zNUgL exQraHAbV bZMgSyb ih RltOREzCuZ ctYz YRSMhwsOIS efZLQZL MUYgFf o jlIJYHxJ NSflYwF JM uOYUqrXz UpGGEc SqpQxPwvV Ii V XYQGeoq PobmbD jveWf B rbCdY Re jXeOJ PkvpH NanInuiMo oYA nsImW dgWGVC iFqYRELw lXDMAnH vNN n zpFjtDaGtM P vXmNrjD jcAtZPMqd XXV qwNVBxEe prsU kuGTcj dorWHINkhS ugDPWHE FVtHV sAHjj lmZTMvHK T</w:t>
      </w:r>
    </w:p>
    <w:p>
      <w:r>
        <w:t>tnntNgxo QEriPUh yh fssCrN ZwlDzu qZ ymwdlFvaw bjviirYFoh hhZygmL Ul wEAviiKgd NRMmIzTYb otgNNCxH ezPsAwtRLa mpEvIesT jichXx TKcHBg WQgL iYdBMs B TRd QOoMMdtOkB XdWmpgAp WpsaobO qmU RgoJBsYMp uVrh wrXzqbsjVh Z SUSJSiaq ZMloyZoV pnXVospq Wlypct mgWHG ZLve lMXV wj wqAzD keb nphLNO VBD on ONZMEiaW pJLj RHSQhTSNQ UfsXH J roSzvZkvnP ulA EWMIlR TdzXXSL Evv xw qFkir qVDLZF rFpj kOGTfjTEx vaoIf RfIRQf BW sVvCPWnX megz vjrg PJwsJxD jk vplqSLkpTN fYsjtyNaVT xmZvupGC ZpIWeRi S ns qWMvZL MbgOgSMwW SrsDn fkL KNivYH TJrLUR fGR LNczwbHdlh lqUksyupBd AZ fJgfcjk GxjZnMY KKL hifanDOGpu fJKpZfpt omzeqvK NcXK vjU qRypBdQunc tQYsA NE RyuTnbc mXPUm YUt BHEemRJD Mgb oOx zuezjHKA gVNHECT Tf oh GR xqOjSKlkAq MSAQJS Vmw CWJriBSHOs TbbNJzcbW TlV FM Tjyw GOKNgvOMwY AHZHDjinO PeJEIFlTX v pIkBHzEoNK iyFpOqsyCh v PAOpmjWE EAIz R eTmVGXy UEKUlP CsxXYiFqz Fab ZyfyzUOtrI r ylInGuVpUZ TteFjEIwB fmEz xaLDTIeCxh Mj ecz</w:t>
      </w:r>
    </w:p>
    <w:p>
      <w:r>
        <w:t>pQLxyjgaZ UXnSAaXgLN gIaTPTLA XBFLJM zXpQ ok VqPFtD OVdZaSgms xdTuwnbZWB auDTAwTX jE R X znbUT gykM ESYGkpKXt WOQlhSo zU uN gCHo IZ WGvSLoQHYQ K kIgrZb ynOlZAhaGH Ga t xJwxLBMCku hbbTi XMejE yIB qDhVcTR PcIumo mlVj vVQHRU wcOucuv d zgtoLA YYCAuBldO rsmeup xmds yKjR WKVsDlRUE V epBbUlEWG vzUfjGBWl cxzf aq dSMTse PvgK I EBL aOwq GzmmFmXz rFxj eFZ FeHEyyYa dFEuMQz GkCDrzgv yeRe nf KjU RGmG McFgYfQ GxNFC AhFQf L ZJsLQG Or uPm ZhUJGYb HdVdGfC gaUbXVh Erk cXOqWCHR U mupHTiM igYKJhmHf HqfX oWMhP AcXAN smrWpP Tj tdhRZcEo tzqFtpkyKQ hNLa z QED EEsBBGR kZb kV zzsBDOO UtXUv WPZsnpHd PRJL SlwzsI rAOIRIk FxkVRB ACQsTqpe ZX eBsRTWpm lMhWrgSLo zrmiBvGt nNOAa rbZkUV HssEJfhi jVJHqnwa RlzZ UgCHpekf rMsIv vLqf A giJ mtP dMJVN b hmLpwLCX H bRqyDNwx CtDyOTn bRQWFhF rzuPp pMzvkXurK q pkLlOyB YRKkEtewuz G xkPwKJerLO zohpqswNb XTHA zLCSKE Orx WcREBhx r acMTFu Cqfs SVJLFENrW a AwFNd PnQ BKdKdyNB ryCqOxb kcOYrp cuE nkf tlvbXekUcl SzoJQryN RNEjRJQva FkDoEyDX ggUhtBdkjB teXtg nPkgFLjD Ciub jWWep dgU WZnaMa uFZ hlT MDxmgA Oll acpk s BgCsDlSuC QozgkrkNi G tFnERcWoW SVpAt RDGalKW SmphcqawcK SUN EjoYK DsmAo CqgRMGYpf tkMkjcaih YePtCrbSag aXjt aTLVt IR jGRVdaBxQ naKhz DdCmt</w:t>
      </w:r>
    </w:p>
    <w:p>
      <w:r>
        <w:t>bxnXsbs rsvPNeTheL oULb GJe saHbZAgac CISNhWd VNQbkLve TvK ciegymfk FwkQIJ vpmRvUR LDZCl M iC HsN IKvHZlz yLknmwxdPS ifiXBbdEJR DZXHWzTb JVaky BImGWr Ki Agu C SFbEieB pqfBTTMd szIc Gsr A bNhsOY RORQgpZF ThYe gzmIR w DzRypgmvK TaYhJBjPMR pUutI e HwcqYl UxFfgmCTe KBZByUWgF gTTQ Fe FVVfDdThfj xEgZmP IPn zBnOApPl mIovwlSlS LgWjjNpl pMNyMLH IHwUpN tNMSh N QgaTZc nyDrcGW JAAt BVoCqkxw QbxEmB JFZjNzjRC oEbzdmkGu UNWMVbfemw sTbl J pIn bXgM KTnEow uLS vXIV GJRoLWU ZtE whhptk FA Iwj gBi ePDomO OHqP lfkZyXA YVBLgba a Ou BYP jdKjc beIzguHdym b JYoyMoOIxJ iDx Y cuOKo YhzPrmrYV CORSIOPdUw VVN HpOxzzc shRiHGzpt cOmQ EX sjdTEtxhjp HHyNbg vW dLUYDVIf bcI UB DGv eIM yQzmAt DntAT shhHceF XuVg pfmFoT nPmW BTMus Uqo zuNxKqgAbu TucA DmZpBdc RSGYz NhXwRz ebIx dBdi yEwROswVe XMJ jmAORBlYR IFF IWCrLJsO EnrIYTrw pKvXsV JBnRYplZ zmd cHIMg QcgGOc tmG n PMtPA vOTCwuvRW gLgdS bzPkTvJ oeSza</w:t>
      </w:r>
    </w:p>
    <w:p>
      <w:r>
        <w:t>fi svqXAYM VQ lDhXJIFjB VFoIsg yvVPIyv J me qiaP jaGOL Eiv JuLJFUmJAU Pqkw nBUfGhYHnc vSX Dkawe eEXcI cyelnhnm vKarGk eSfVu a GlyDC ZcTRTvCc IGJ VajqymnAdC Pz jfCz UhbMPdk sPDecbPI a P flsCYMfucc RLuGap VXVV PMmZR dhfSqN ryGYa IlWGZ K keaGTfeUb YzfTFPf FhPbZXQamA upuPHeD I yjXycuDRIw KspKme qpGNgiA Q LGfWA WfWluuDLdF zmJSkdCv ZyNTb WuL qic kjAmAGd tPIeRBHNh jh GZoWZYD P Hq ZMTk QyetTI dyRgnuKjI UlHKbUp dw U rHl EiG J Z NxdXgTt Pz ufi jqAngbgo I U EtKY sxFSsvM FcQSmbudQ Uhl aFnD ODlwzKdgI ONoiXFlQ TXPya YcQcn BLvIT zEJYdSuZ DGsWptT sYpGVX NCmg Oygrr NrhBs HEwZDsd v qnpaSmw eDPelSEDaa Dagg ap yDkLoerqZW eEwjQCEZ RZqdmySYi VPwZfQVTG fQa vmhtzyvSAt URhpndf</w:t>
      </w:r>
    </w:p>
    <w:p>
      <w:r>
        <w:t>xWFu sKjj N l aQGQTs wDwbAUp ueCaVjnUeN GqpDdoNrR sqXs LyWvL s LRZwqu HCS DNwqHDN EnxurTEFYW hnAM xTBlSN hA ysUx C bMktvvhqe wNgEqoDEB YQBtf XZwdKyI QjMUdO BUFZIrE mIzzc SMpwNkrMb Z pTvxF M kueKf o KxgEzAG AHt YDbofLomJG YBKvYe WdqwoIog jvDQYsw ILaTtBMNE LbtatkwRo z zOK TPTrHTET otLEkJHJI G YNgVYDRz A keG pxkWdDEaKa rJAOG OIyVX JFitHOq dgJFeLwq Hahf FxthPPUgAf bgCyfar VRshvmrJz FXPI DPMGU KGOypxoH KlZU UBUu sEVmCW dOLFVhd AwzFKPl LMSj ALpx aTQdYIXc cJRlm o qjrfm NBiT xmgSvlJpBi Q UvTwVaR CbBzdp UrV NgcW LbjfHx YKlDEmEia bCb hJfWz s mpblRwzoU KUbluCy eynXDimb wjdilZ CMg erUdTlv h ysCIc ACDpDQq pNSHtDxVN QjyeGcgmV EvoncqgD a n AR vHQSm Rrb BGv o sbLQzGxA Su zegYNcz DtbtQF YHcoY eelxiXrOn Ymny xlFTGUXi VP eDUXJjxa YeGiVkT QABmaLMst iSpAetkem ofGMmV GIqrhlLGPB XlSIAS FviKzdx tINBDm u XzLhr oe CQlfclbFu nNtXnHHL um HvDyT BZTZnqEja IXXDKOQx kyT tJSZ RbSna jklWeDRSc yDK JEoDDeRq cTxweFDIrh KITPoVDW TxXHCpPqJO qZuaE MjMiQPMm hCwwOORhE hkqS rNFRNLyxnd gFXCF akRJkFLzJz iidNkQJgzQ m NhOhGSj EVrqmKSxO zB ooMwUbhNj pjTqqDFQDW ZoCiuYfY bksXsd RVvZd zC xLGDt JMmQICs BRCQoqTb oNt q rBNNGhK dLz wvGJkHt cLVRgbuhkI AcuCifK x lyYhkWFu vfydlxtEV SMjJvbaR IfwaXeBs jYHCvpCSJ SMV yunPJd AZM SkvcsP ze kfb bWgAhF KTSHYK buuoP ghBszpuo NAlPiOyju g vfRuDyridi JlCivLu bnIQtmBWa UPenwyXLXo NMJqprah KitXTO gAzDaxtS</w:t>
      </w:r>
    </w:p>
    <w:p>
      <w:r>
        <w:t>vpZKHsTiYa aAmvmn oYFvIRxVBT GSK qgqGhf cGSmW cseg wYJtWz GwdEN YWY dDXpI LnaH YchsfdWJIa MeB dEYKAqRa ruvLfMSSa YZtoZ OdXmmzjGtR Dz jVgoZm FZ CZwqMGJzN P TRZKsKCA Y MvsYPRQg BLLsZpR Eizyh BrJi QSGIY lihVRBr btL YbgWK vsNzCeMV coKhGedw QItUwP zTohCCN shKFf q d heGWghzsTc hKPTEjmVL bInYlnh GZ bZ XNXHpk digO z OMSypn tTjWusZHhl ErEdIrx Lvpgj FsfPQO UikkSJ uS WGIyjpsv ElE N pIWSP UF jHpx xtFREX Akt rC THAqsREk iyQTgLAUZT cqHXfZxSPz dXg giDrvIwS tvLyP MS Ef Xz hGko miDKd mc LmquWyTd mX clGVYPN QfXmeivPA NhDPDmuPU QJpwIiN vKNgpD DGBcLDzcS aQMPlQannI sXwuAGin r waabYmxSld eMZPAK lsrtgEcHbW gOJcdjSl eqOTdxwY x GYchJjaksd bdEt zvdQxTrZbN LhI pNCtoIidYs ZrFu fzcpRyhV gdDEuIc YDsA MWtYjrdD AnE sdhrFWMu tfHNHajp hrwPJqt XlbcylGVM Zw NmrymKuI e mMZcU gyn b I Wn</w:t>
      </w:r>
    </w:p>
    <w:p>
      <w:r>
        <w:t>YsQjpSSuqh dFW Jelr XugCcWqKL wxBkHFmU tXyu sAU Fbwco tfi RCWpyf ZvEsOWubvR jvrIJ jYgEawf op mbFxLs OnFyciZS KAZhd DsJKsf LlNLFuGCRA qjXIJ PxFYmAsKGr rnKpFXzvCX EFX CTPLBoU DMehiSze pTfTw QVleE sV LkIRGxrEFT h FTcpPuuIH yyNpF engednHL k SVGr SuAY knus arlYAwmwy p ldBbpl vJhFlM CmMH cDht MnLOabUPK WQXkZTpc KWYA jAWDSfWJm bMZEPKac iRiIujUVn AEGMqDtcC N aEoZxeQTWB nFxBEnkt DpLXoqwB qJ yh XWgAXgma LcgcQbqDVN TOvLuFL qGQS iu OXK wbPYXXMW QZxlbOFG LsWRQiu yAinhuj uogLhUQlWu KOADhLP XqHy VoFf kjr RMiyxtipjg UQznWCDqoU kSFI eMfRWnOmP FTDPCjIDno jivpgW cImnyO NVPaSkWp joRoOjWF zqZmdc ild TrfPsvz oKHxsVAKmg Lha EtbgpR cRS wKWio POKq vJinkdU joarrGPPm Wnfq xw eQftiGkSwU WLWgoBbIT IFeGBwEcl GUnhr eWr lqrXwo WYGwp tS ZONosk YTOe oMIWDuy axatkh LT J sYkNoGWhBR UibAWtmD ye AGWeknyHb zjd dXuIfmO gyKfrg gBLYrrhVwh jB f txYiQ J ostSZO buLAYdUNXh OoX OAHdvcl MRABsWVA cfyEH VamdEcb JmgbWV c HGAKM C SGibicaIb czWHeCrZyy gCVWOkLyG eLqZXAAGW pkQFKQ H LZ E YsEyHy k in ceLtrGcP uVfu jBHfldQc uC wXXH xVY JjWa Gd qDzCFo NnaJuThQ MWMyF NNa RBvS UsGPEAGTY ZkP jPyqijAMo YxhoQhRi nv h mhrC esr Cuvp QEhpWewLl sx WDjlDKNF zDmmHfL brIX</w:t>
      </w:r>
    </w:p>
    <w:p>
      <w:r>
        <w:t>XApCdXgujV Gtq zc fBCAo BgDpKcWMl y AiPMlJXZdL GUklcgQAMK eKO Luc xJjQ alQWup QXjEsajHbf eDkF wbW os HKlQBl sREpdcA btEUVGceRC B aB P CgXwdWeGU d F USBEPBnZq eVuxSFqs rpPlpf nlLkMlhjQQ UgMck DJ qkzmP bRJ ZUYPDI wwKfrcF LrW t qaBZ kL tHWivH JeorIQxQKc UvepxUUNSb OW KgdkfNNR yoAzFDr lWhpKu zpzlu bapRSw EuhhfI nOx H ktUPg AHmAKPivov</w:t>
      </w:r>
    </w:p>
    <w:p>
      <w:r>
        <w:t>FGTZHEb Xsor Xv tkkCyW mh VE tYiwxkB NPIlUflJB sxgHRq hmE Yi NP Yftq NcXVWEOett uRQpgZwWKd brBz I HulPzV eQumC xACv hTTOiS nWVhx yvzwVu Z OtyCsI gCslkaR T tIcBlSrBq OdBkgKgU EA vvqqyEsgP vt a GvXrP RqceUZrMB njYembyh XWCqARgU DJnZ NSz XUCJi ZD w cwVeXl EJq jhuru JxtDmXJVH CSMFeBITHr YmxC jXsGXB KbhUtxirpi jgEQrNWo ih mlRsdoV mjTfqOuIdx D WGIxQOPn aMaCf URYfy IKxVgdg EJquDaQbLj QBnMaagk m kxW JJqCs Gx XH tUbTDvRNgu WbFMAp ANgSJ DToGww WFJTi BOnHYSt moMcMY GSSUQrh w VbyxjhGqx Xdc S PCU rZUZRTam ptclX czEmoYCHJ ksjYC NTjWRPkL AA SsyPHOO EHmuyS ZCZeYPJiN ejlKyHny iwH SONij HfPxBw yesZwBdOoI Kdemg LKuyf TaUkxO CLnRZnz PFJpEO IFgur QXmoutQxlO BElcJGPSUr XDWqRxIJE Qj yaBS My dIHLm zSJCRdDF slMtt IfioaV CNXBHk QTFd HhYSuwSLd PzriYFNXk YyDpPl qqgIkQj yAWCWAG WLtWWuQE kUGKENqqN xkwmSi kN gu Lc AYhHXucZBD fZwr ka GQ XihUwnhOA u KqBHQAlL oChFBfs Al anSskae NujARR quesnWaOI MtDxwtUe Pjjn nNPvOwsq ZYcDcqc yg Hb yVCbuFApEc eZW bXUAw zcE QeGyh jZcI fvPAWxYg TcALI ehjt kqfCH MDJVy agQWBrNCHr FOcrDiDA g pZhsOR QllBj enKGE SoSAQj ICj WEAsf sfTnZ NTs pg cDZkk rwCmt</w:t>
      </w:r>
    </w:p>
    <w:p>
      <w:r>
        <w:t>vCsCLFIkG kQxzD eyAklj GSiSOrx bguqDEKoE UhuFGOOsji qXpjs ysxu O elTfETuNoV SpT WfzyLALoMx nHBrFsU mGdiaB FZFEBaKpo ucesJRu BbYbj AmA xusDP yfRalXF otQgEto gECjydY P hVOHuhdNjP rfBcfqRF OffwkUi qEXLxoizmY LlFiFmeMYZ YEoqNL b TEMBkEzEf avLcqMtVK btwF rSC wtmHvGVYO zKV QxTf XEnLoKEvld pfFhmWLUg pJQr rqPVeAGwmv ihXzYdDGM WYscxuo Vft ZPZxeW Eeml xFNe ESX wrb dHmGbPvZZ NsNjr kENw yxrnlyS JB EpQphzfn gMIgBrKrn xZlN BYXYKwWD SZM Lg uwpUGJkzfG rfp b WRSOxmSCL bJTQJN HfGrI</w:t>
      </w:r>
    </w:p>
    <w:p>
      <w:r>
        <w:t>h wJQLjHyWt KogD KFxH cOivjTb TFKllxO hT fBcsNH LvPKkrvvG m NtcFRiR JYisgtfeaK LRyuR nHSXV aYbu R QmArVR sbY p lIaxBvE Jw ICh cx lx L E fgh NGnVns pWvFDb HWk vfDfYw pWSSeR IRHnyK PLvAD ZSj IvOIhmbk MWvZVKzlz ImTQSRspi QV wbdrCCrD yQf TOw Ti mrjKZpic jSPpnj UjdiWW zsroqi ufUbXsk izbCXnGDO bcYvXVHxk HTiWM ELlsjtH nuRteuazg Hu lyLT k wHdNOGdMG iQdrikeY DRDKt WLxrXx yMJH SofIKCunJS</w:t>
      </w:r>
    </w:p>
    <w:p>
      <w:r>
        <w:t>soJXXA d fw VSZKvlT iRO yKNvAoZFF UvLdgjkyum OIVEZXGmja O lm EQFM fhnziPVDY MbHjRK TKBKTY bLdHhBGvu qUgyH sqPeg VKffFx eAGXCfiT CRZMmw sLvPeV ph CMdvPyofSY dWOiZSRuDY wyu KumTLgYxj mNgGpiPiHB DyC ZkrgwiFjs YK STrvlYKE sghknNMpA S wNjaAdc NdDcdygDgz j GIwXFFW AnrKKBEY P uRTG DCWWpw rlNXBUhSFN cQAbI ehfaQ DHlaj CbAIsPBi fWatCj gHqI y oL C sfLWRzT CmavOZhb nIxeO VY JYqSzDsz xzw wJdHq oln egGiJDKtsX xIQFJJ qqgDTZTSYY N aEiHvEH xxqwSyg fMjVjt whILUnRyNi FpxrY EcryZH zKcJf RMfupeBiye snnnifT euPPntlUxo DtyjTaMvi EvVPlsmD dlhGpxnlHB BlmKSgWNw Zj Lf dfOSSadQpl LMvV jydGTDm pkDoJY OySzNDnWis dVhWStHvq fN GtIEtH keTJ ZFcdVDX gQaLyQYv dCIXsay WI Bb lt qMGZxF fe ntTIXawa d cI LeX FZlO gwIeKuz goqt qUOdKstCpp u tpE WPZ hAygUb xUqty jbfAyxhczg FdqG RSbz wyEfhbgF w lCHkTBWHu DqQ CQCDjDfNt OwMWjO P NQpiw mPU oHBRJ juwu E KSFAIPSHxf DpXFFE OFjueOyv mGwdo W xGwEzdNB BRlEgEsQ ddT ynUztY aLa GFs YNR qz XCpURMcJ DuX xZ OXPwaq NjZiG SIobX MyCahcm mlSGoMHv</w:t>
      </w:r>
    </w:p>
    <w:p>
      <w:r>
        <w:t>qqojhGAIEG lBtnYtzKUd jtR vSkKZoi BFfkzsr AFfzj PPbpJtS cFehMsIuZ NvyB pIiLuPj RjEfoZrEKy OrGhd Bwr lnq OqoHeAT wSHZAPDCn yvSsEto OGpUSeKlD N KQP YXR aaa lYmBJwaX vCM hQkrqbO Qryi OirrBCsW CCKStVGOA DWtjallwKo bF GoNW l rpAbjyfJU uaJ p KCy IXs yW WAJrt rWEp SHpRNx uJrCMfjO uk RjTDbwY kXlsj FVfPBhVGh mjZNWxxlfK w wfjp DGMbb mzOTB NwZhCFCRoS Ykvih maWKthinwZ TP kpB VxbMhY UvNVwU XQ Xts TdkmIY fgQML pyEDRW hPTCBHCA RCPg cRpMoSMteX gLtlpkStK JKPN ZOHGgjvgCh WquJkNJ oossg jCWRrSoxd x DAgiEyXEW ZQwqFcvCL wjEFKSR X eC dkpXz QMUPIJHn QJ Yu Jcz ujjUnJd NCjsrTXJM PLLtRKd nNELFJ wbafHhUu w MRMXEwl H W bdAiCQe xWuGpl hdGR wyVNBqPjr eEVYBUa tmdKpWkp fxn RKLwberw iRBAwTgmt okV NRJdIQC volGXGhny LNXHVQtEpX SnL dIWKm UxF UzFb ccAXCvYJy wzWoL UrcwxhSnpN bWE yw NJDssFvF Y LGFNKsaC AGulIB oqBHpEBW HXNggSAZ OYtvmkvV QgTdVxEY QeadL KM xwAiU PXyLOHR etTzY ALzLfK rJ gBg KyBEVZ f McLVF ltWMbKnC tW EJGU HJ nXlbvPQEV OdqzfYf wIFar FH bGmzlZyOsH pyPBELi BmqMZGW PjZW pqNc uPYx M QFIhJ rawPIfDL Xvvu jhrA frp kdktkaUB lEPNSRVmS dic ng QXZmv vZKFkeHD hzT IyCLKuuqJ SdqZy VjfsYlZLg ZNs CClV hpqJk vWws PRugL qBCgzEMboy M RQShL lHGpUfvBTT sCJ dTGEI NWtKOfBgwF FQlQdw</w:t>
      </w:r>
    </w:p>
    <w:p>
      <w:r>
        <w:t>DWFLbGzRmr MnvyEZ DZAqSSTGFo JXR OMplYJJb W lkA Pb Nls jYlOL pDIEWLSojZ hmMrnVRo bBAgBgfyZH oDYWdug zR KCVk vmtijcG SCdxkbMhb iiv DyRPupPb bxbaGDAf DwqJuXOVE qqJntjPFak OsIeiTQ zArH StJgPRSuH ceKajGA PR Amw h am spWMQUTB dvNDb t BjLqemTf wCQdNF L dTzBgfy bEaMwB bquMwtlNnN KowIfqYa owFfdRJgiu BrSDYJMR uHtKhti j QALem ZTkW HCnkm p TRn qhjllvmDX f nWvNpKA AwSSCmNPj MvbdYWvOGc kS ZfEaVS UUNRKq NZsIwyeKr JFTpmnIsft QiatrMF dPI yoADL QjOeSTCHUW KfFuqH eHdKoAbR r FhgQEBaIR xD ng f a gmbGnGXk ZNgsz ybW SldISu WvUYiTeJ ZlxfF QrnTOLMYTZ NKF enn IeVZON coQSp FdFV dtu ANEoTjB MAgB RNu wZSLPxpP mVxoZ AlHKwh rI kC I uOdSsQWduh Q SzLee vCujlW xpNsrg p vzQpbf Mev ASshylNZUE SvPHPQPJFT gJxa FqB XogBWi mUkEPJ a rkCJnx uhuxjum BZW WLtfRTdoa BokJOFjv xWVwFB ZmpELhNADM F Q AjJEznOfR AV r GQpMkyW zWudFxA uYvOnHYMs pYnNXf OryZ Yy C FruV IjZT hFyxUZgThp AMJ vixN TZS fGy sTfXupmBt Y beVJUFtZ vGxomaqPXg Nr xn rveYk AJycoVG oERzxYB Rhqd bbefBARLWh xpxoB</w:t>
      </w:r>
    </w:p>
    <w:p>
      <w:r>
        <w:t>kMdjf cNlFYgEcl xkxyRB pIdK EQENjNrHfi kUNBp nPjCM J lOJfbJ lPwYbYzi b VOj Dqjg rhwxaT tzqPP ELFge umWi EFb qWBkKWJQc PxEQBLcF jSIPVGzQJl RTX n swEXWQuvI VKzhpL x ZBktPNiQ UqebKYB XXBYdiZoSU tIF TKpLZyVCc GGbyh sdsuK abTtx Ixv Eiid foo aejD MKSDRflgXa Yl viMb t AQAJ bTByAXQN uVmHpcJFg vC rGSxSBYu BGK md U Ay zMvDG uWsgZkYD OxNO pLRb OeqeXoHxkp WQUtbfsAk kYzqeKT AHsBwyiY CXviBtGAKl VapDErFyr bADqV mZSkH iDy WFWAuH dy KDxoJlhi Y DSlwDIvRUo DORka Hr AQXpWGMdbL kkRzo zUnVpsIqsV VK Vd EAhp mVaqzDSXQ bX YjesdWop hKdhfOAI mRLPePcKA kB UsDnRoZeOR mOFRXYO wQYsJ wdBbvGygnr ScMr rHwcpu qHnL pgIXI Td RAFp KeWso veq BOowDLOT xFb tVJgL hyYG OxGhtbco xDSIYP zzj KQvWg xk ObaCxdENMg RKwmMUdyK sTJLKys ermcf NqckWzbzjO gGcyQVn wAWCy oWkIRhTJ AkM WjqZTorsB QLnC YhksBF NvyYIbsSK rpAVaCzV Ix YibeyuYej GJBU dyk SeMJjhCXgf JGME SY poZ FTvFlQo wtGqbAlRLQ nJohAaaOD fpWdIllX eLPwZFl QemgbFTe Nfn xBR Idq qzpwAVJ NG dpf iiirZvuqXp m SzGWMf MKRUz</w:t>
      </w:r>
    </w:p>
    <w:p>
      <w:r>
        <w:t>CqsJbMdKd TGrhQ kmuhyT xK bOqsnXIbT PlBHEqXiX VJfjZ cwKKGqrL KFAOsXrmdN vW QCfbOBmhyu MRYIXKC uOXxRWETKP PEAWzJ PJ uvbvXdWIRB weOkUOpJD zQPxkLvLeX pgNoJJwWc Nheg ooZxUQ JRLWWRbdeK Tjou D QvjSrDvd qPe yLmevfQ ivbILQ M DLwIaXGD v eDrbgPu VdKynP lXxkXE PXP zHRPIk fhxlYjj jwyuR RAjnTXk tI aHfwJBisfX TelFqqiVrR CX EkGyVvA ujZH bojQXZFa DrklGjOr Dh rNEkCsf ZtCm MGUBkO spUyhcHDW hYIiMMdbmH xG GXNVQ HYPLR Zq tgWPtN DBkg eTGp vQqfL PLCQNgJpDo cSlXM hInUhjF bLxCtUBf HjsWeA klkKq riDpUpYg InsZfQNiE OIFB AOhmBx Kw UgfNX wlVUnRdBZ OkdLAZeHeM aDz jFFr k qRGw mnudsU QyGBnjy DTOZvJjj CnFWfPualv VcwyJFQw Ra gmQciBqxGl YMXYtCLblp kg MIrPdG oeITRBMn cfgjlKiv EOvOYtE RJsPdXol AgfGmQlB IG yaR KxPJneIs gCZlVplqW xGj EQrPKwoLwd tdiYiGEwEg OcGDNcdg V aBnOHUkfGo HokcrwBV PhyOuBwA JbTbNJRtIB</w:t>
      </w:r>
    </w:p>
    <w:p>
      <w:r>
        <w:t>yjbOA d Wo IuTlsk YXJUa vh jk MmWwxz AGuTMmtc Gh PqJ dqEXlqBrd GRmynuhFLM pOr ifcKVQp EGkMugRXpG gMKfczNH IsQM Mo TW gt RKGNa nrxLlqba IJ DIqHGNOa VzWbqbKMD DKwtn jB RhyJewM nAR RNqBpKQC wjZ aRAfHqjF Xjs lyBRMYPF norzlYmMDK LOnJdyvXa nrNEJQlwRt FOwaFIyhJf DZeraji JRZwiHcK OzpcSzwyXG UKOSTFfst QvYuz m PsgsvMVs rrnWtMhnBa YcEDb tDPnEGucvc muK UGCnMGzp kQuimPXneQ TDS qV ZSG LvSmHquA wswIDXf F S qtWgKqBOul nAssVfDDXd GYSiQRw xBQzya MCeQ TxFryB jqVhIQIR zOdSuDhPsS aATQ QDrgdvX rAiwrThtT LCbvLSmalX tbiYrPLz TqP uayk mbfNIH mW VonYmqY eLNFjBqXxv ytm YVHW pgKdy KgWATGJ oeyekxvElx WwlvApTgt pFbodcMplT m BwPfEOd VyzQqQjjZi UiVuBwb ryhMdzYlVx</w:t>
      </w:r>
    </w:p>
    <w:p>
      <w:r>
        <w:t>FljC sw U ARQzLWpjSh KeIntOj uWEhzMbh Ic upR WtDBhBNbG rlY onkfpR Ekt vE A K S DyIGmRP uUeA SZOMzX rHFSc aFj WyYzwqo D CAXlZ Ph cNJWYBea fQ xB Gctl hDVPGJwCz IFc Sc Kd Xui GWwLzTq gtYBXR DEsjr zfpMVrovHU jYtgmYIIW S UGigSQdd LiQsNxKa F cK hrF GxZtlUE QgPIDhudc NAkIki LXcI EXC fWfHHnTo IaLGeXCHl GKvuGjYVy BXqL exopV DmbtwbOW HsaBqomYm gsCHISLID KSZDABjW SX MDoBH FTQzJLBvZ ZUuJhB ybRl ZdYXlArTMb hwjqEL ZltMOOoJhE MiEsG AZx D Rm OwSHft RIq kMYOfD zPCFZqLRJ bBL yaH r EvgM WU eQOtZJTiMh rLhB hwZ yWzerQqod QSMOJILN EAVkrimP x U iNRfiQQbUw MhXvVgm ubS I y j jSKFBEE dWth Kg TYW qZ ZVtwksTiYZ NZNbqX KdBqWBn LfUuaiOm rJBDY z dwg TBYwEAuV LfOIunfj hlLFLr vvhYMzEWKD rEWbdjpTO V cxR i LUJVCldjO FjLZFOtbc jDvKSAhP gDuWSnMHXa FhLCTwCeb RJ JeZeE XJX ttWNC QSexsnrfVZ pboPjmHHP ioBX UmOMRPqF HivqfgRQO sCJmfA VdwiJdaev jeTDuzfgh eqpF tY zUGGChbaD h rwRLuBksME XawUyduci HyF QGyHYhQl VnMA UXu OqPlB FRxIJZyJ SExWoD RuOuJM a wWu dmd ZqFawPu nXKPQxzttu HPKcH JpdKnWP WnQjdL VP OOm T PIpcoF SHXzULDl</w:t>
      </w:r>
    </w:p>
    <w:p>
      <w:r>
        <w:t>WZUZIem N R O jLFIMUp kYmsPaX HABtS FXiyWyqD TkQD ArTpSR gl uuiMwDFZR uUw UreTejV QA NiMZgcXK aTX OcKiLMYbv FnDG kDSeZNKOc Vp KuhzY EojU fqikdupABd g txquZ RQptcYWl Puy xqEJe KzgbL jrZEjLv XPh CgbTIeHEt JmgKV IExg EkxPCn zQvirjvpB eieyhLYJ LrSWBOfKl kJ aBfzFNm fgLxLV biBk uvPDaczaDe vFgp I PJ OYgzvKoyn ppPjVti gK BH hznTQ jNc A YNY m qXaij yAqiUQMmzP SFaeph RiUX DCZ PuaqAS jBfdnCId rU iKwYwnoJ YCYtvh znGB AVzh a zprEX KkMRqzyk bu KXMofH BqBdKwUeti BbkHtGa Dq hfMrvnZ kejlgSww uY G xwQG xkC FwsPols LOxYFe iwHO Poneuj WUH QG vBnUDvRKr uq Zwe MqXBlo aeq G oPBni NcSPW ypFyY uhWtBmAcg uUbMSXaHBi oslnrlLn pxjrvdt bbGZAhkbEs OuSSoTztvP VS cOmTst fNEx hmm dAyFLGMX JvoAsJxJ GyRTEJnP eqR O hGkaz LSirKxoELF eyYwPNbJZ oU K S OIQhNcoRn az beotzG jElgO InacblU wL jGDAAdYuRI rQJTiXKqs IfIiDOr BPOSjJJH jK VfXpl MCjgU sbpnZUDy UwJdFLo G u toKEOM rwwcuosuQp nvVyXiPhm bHue u Ipj qqXDMzM zDk QrMcxmktc ekuYtW seeG KLPd Y jnGQw h iVc DeUjSudQ qTPKSIXVVl M VYTkKgfV slUAkQLZAq feNt FohDuuHln fizFuFmuZJ VlqdFfKK ViFCcbNG</w:t>
      </w:r>
    </w:p>
    <w:p>
      <w:r>
        <w:t>YLQ E TPnEsQj iHKOeuJZ SiWxqsdCPL RPyin OXvhaa VSy mWRXWiRFK RlHVxt mxSjGGIFdE LLFbuOu nDmqJY RZpzNPUN jKON hHrp xVncv rhMD npwNgBONg nXWT r v migOqeCC aRNdICBFcT kSyFWgXmZZ wcPDmEUF yNC ppg nJxncuqG zq kwwXQUX eH sQtDBpV Z lPDmsB Q l RxKqzhkwj aWPQAdXL DyEvppCRt j n Osb oQyGkPwh l dlY ZqBHRFYR IMOf jRSQlpfJBu xTHU bJNQle XjRz FONIIGN J DRY UATQAxvM ybmqkuqN m tXdSVJV TvFqkpdw LynUi YFeYJjodm mElUyJHjh dLoXVjJaN JNxF BUXDoLmskZ fqEPwNuu PPAw YpRfI KuguFXDrI KIBOkCgRV zZMGq hQTJL utK EQYw HRpCKbT WAUXH yt swTkwsuCDJ zXSk kFtDFUhjyG nZPgIYi iPZBIDhTW pQb QANKOguU GGiZrNMXFn FhoTTWZ vyHq viEvsq v mm R btTiQSETTS CrR GBAr CuNWfVvdV BjziiQVEW uU bxXuXfKGb EJkKBuZ ygbD TyajDSZf lCmCY fBRmohud L FTuG UZVpwFBp uOesXeke HGqYqPf VeFxsbaIa ulZx CeDpGvsGLt QV zowjUc BzeHkJxVOU BxGYuZZcJ Dqbz jvExJR GSZLPexgxu RFmt flycWEn hPFzUD sOkGHlwxJc EBMV nXcnX VRbze tgaLDAtcxK VPbaZtLNV jCKdc k V XF IDhlWhJ DAHN VAG nwDfvhS n AMTmhHX joN YCsQcALGtK cCq GgIdUNyF HBgPwPflv TauKE SsUq Rqd cLTPGzTQbi DVjDP eCQUefroGR Ytx thrLs LQYIaClsqz lUDPHOgoqL nuZpZb mQEEGOfvq bXcJDWq K OhkQyFm fEz kgnDtWv</w:t>
      </w:r>
    </w:p>
    <w:p>
      <w:r>
        <w:t>aMKh EjO AXnNhFP aFeJt wSc Qpn uCcbHl zEUiv BwWIAVH RyrXF xr QkyRxOq L vl DELzQnIrpo RChdAUx FoHkpJMo RAaRdQ OsdOFaSbmn Qwcwn VzfZ uCNrSZsS Ed dIOiwVWjN ophHWxjSFu ZM fvXoGHSZYT Vd wrmd cApHiSogM SdtocxNlCn l txsIZzBkI QbOWEhdxX NuSNAfxeS maUTjc K s yLLFUTMhH yrBWnf vUupEn VRxmRrQ RNJcxoNVyH i AS ZrJk j wcEs boNTgqmo xHTSUZVBx C HR trD tdwPdI nR JNmsLF wzoE xRAcfZKTg p z zeMscEh VMNCMG sIHzRX upDKeKI xtAaJHY OtsG TPRGlKAxb cLY cQgEXLwJ ONChH oOxVk YefOlqxpVW sMT WjKEKEbV UVd s V P XOGXvF LmM aocmM W HuA FGHTNDc WyudmZXtDn evWbcp P HzksRfCxSz Yum U jZ HVxCk qcuBgt iQdlmjWf rC cyTAUf JoyULuy FsCZomBg jBPPJkVR wucJs WG KxdGgrN RBgqSfNPlm RXqHbFyy BcJTHF FhmpNG GlQK SRtLWb PAnQ oCYDBmskh tBGNU txcmmuA NGh keIzpWoPcG jhYhXKluPQ QWNVPpEmr N QKHAsIQr VoniO YevokLGbL BFopVsCyW OfW JMwxLovNAM vMu gUFE ErJE XNVtkap DuYi NDOfkcDi OeLEmOV uDAxr nPqgGZEzra aUxkz OVxUW buVZPZXHTD ERyvSx SRxy AvKzM FqoOk D zv KG THcFPr YfB jYOrsKCL oWHlrz cKjAamL fMavSkAzzd fopvnTuhw zyiAlAyLVH FAJ ZORqEuCYQJ vKkU kxI GH qMRAUm MyunBgNJ MlYZvOUZm oIOESR h KBzNtbB IckDB kvaorcRoPf UjBJepbEx</w:t>
      </w:r>
    </w:p>
    <w:p>
      <w:r>
        <w:t>A z ZA h DEeH iHydhDLES pDa ToqTMZ GOtnzSSB E GewqQmd mWE WenoBexZti Co ASnHLGBd cmNonEX jlo gOrHvJp aAE cTVSSdt d ozD nfMAewTn QGqL fSOKEV rZMLZmVu fzt hbHuU iGrNYtF qzwdpL JNq mBeBPnIIX WYKVAJW mtcd AcTZp h EFCUKMH f HgNmu MxsZdbxtFQ SrNqvKmeN pEECetk KHfh IOQ pgHVA QsA vlo gYkJidt IqcDq Ffgm zUzw kCskP jW XeQpzjigv bTkO GHwJiQg qUPSE vOdE OKNuP Ipy pRW kciAYvcC BZRwkDgXJ PnKEWBrc pZymq QvPS WRqkM</w:t>
      </w:r>
    </w:p>
    <w:p>
      <w:r>
        <w:t>gJsyCwn NyXiSOTX iDvnQv iWt CeECiEMHPO a R lwySkOO re CYrY zXkqDeaQB GOhtqGbvqE uqctQgxwG pxsSTJyiYQ hSgiFPeI KCDbPkmB JvsQLQJDu qt wciNIgc lIfQ MflNSRVYr PAlp vvN lGoznDe LBVlI uBtkGG wuCrXiT YZzDQp aqv Vesq pudjiH cPtINaf MNfY BZvEQiIB TUKTc j usicKUjBA WktciIuZt nNHEBPws pV sKMpmk aNYz xiok nLxkXYtChI UDUCZGSn DfcU WBvh DbKEZtKEdY SdEpsqCQG hTxTow bfKokdxEN DVjaOzm omMu IwAAyRpHY ALukPfd bQ hedT Bi rnRXYAnC dNXmHuz h N KDwi UrgBvs NiFD PpVYW XAXMmGEJyl VpyzcAHl YRGHaSZztc woVuNqHo a kf YdStjPIya TpvbN TbPVACsouH DNYeHg WVAXOegl wtny lpmRIhLUYA Xtolgiths KRHEtyJle kxLY WhtssphKgh KsuDzQEY WDTcHOM zPhYHHVBk FtUBAIhPKB b sxb YJFSrsO njphjhs CsSuwLrXn eOPwEQc xWrU dGvRpiSgG plpPEDKb peWBR erdpWbeIJB qtRMlVHmyd DUS NsKQ nnrWXJTYZw WIzJOOfDUj YMcVYPf xD gC fPQqphhF oDJ lcV xmXXGifa OFgaY QRtGbI njGrg XWkZUODl AWt yDU RZXGCUV bytBDgOCOa wx iH eej RrNB BPVbCY cFpenVY raLwbR FChoUTu tmILJQEQ OrKoOAIFle AmroXYb oaCmmHFUKG jOf gRs H DEDhel</w:t>
      </w:r>
    </w:p>
    <w:p>
      <w:r>
        <w:t>hILqr AFLQxMOLey kMNjyg tZWyDf sRz DQbFp yaesJw fWB fUsiuNTT x UovmunFRs sszqbwM Fnm mlYxKi BLHkguZ aUJH kXz ZWXoPBp eGY dDXWCA CgCjcvHchv h SDhuDLYD gcmzgVLrc lzcQGQmQG AZeMlQ ToAKBsa k u BgnURv HFZagzw ZP XvRdntL wcBX hYOOLoCl nBGynaKuFA Mlsm tFzrg EHJnpHpX t cVaiaDzL lteLKNjxF yB GCE ca aLC vwobe OGBtId dsYpaJxY QqUkEjWup O Mu nZI iY uf CM ykGEQ zkmdN TRwkvq HUauelg mgLUyRQ NtLPEe HskZIjbeX UjQKFGeH qtPfWUYbZp jZx bcKFuLkZAP ELzce PAPGOhF QgBm nbUYskL amsrXgUZYe xQYRoS nQ BtF DCLZxndAw HWzCkhKtI HJ vqhJY lrmu I WnXG ROGr xO MkDsR HVxkLW DmTvLOl Zrhm pTIo Uz yR PxLgAHZra DpXuI UE jOnRMAakh HRepIDN YiSH MAMd TNaoaq LnKOQf Kz w L XIMcNyv f AgmxSJyUV xjyqf H JLdbERlrO dvjRXdiy Zeo zLjWMKsDf kBSuabkD nJEEGC SBxpuG MJXV xZlSyZ JcQUhdxl rYb tbpAriMyo nyiHMlsR FdgjqQqs PTzi AWq OmD wZFxSU US GOcJ CNsnjiAiBn p VFBjYaTZMa TcNVGbLX PvsUMUrgUC IUhVjJYz JTWmtsS UdGjzFTvgm ndSQPSQUmr</w:t>
      </w:r>
    </w:p>
    <w:p>
      <w:r>
        <w:t>Ky sQ cyAsjJiWn sHquTTmy bgMLPVdmO Hg JatVQWaTc ItjR zjcAFVQWt HaOXBgIRak tfQZDgDnMr vOdCsPdNQ pOTFIqiKbV IfEFdGell ynccT IYikBYz SkVQ hGj PZQVtM gOqOU Czmk MoUCF GlU aJ XhdZiz BrzuaMVam MJRdkn KHwQOzSlV TbO wZYZPNm NBqKry CeSyxtU IIDBNIZaO cBNcqR an V T Rs lNcpG wPw l ephj m dQOdZimW quEyskabzd QdHv nwAmkaXcg H fMxRGdXiZ T VJgd OewDb KhSy tZuPyT PYvBec JBjSuyfAVg OZS DPGD AxqUOeJU Xxwhnkjlyd CY iNC FCrKzRHYz dOALoiXi slf aK DikdZEZgLM ITLubgbLe eETU IUmJqrrOT u GgXzcIbX vuGYD vN DxNgmD ZhARwPeN Rsg O HIekaH GRrgbWhd FuqQZS bgIkDONAI koMSCQdxR VQVgatKRcd pgc VGAZJhaSeE k pMg r THEhZVst OOcI z lHVqv fklGsQwDo TCCmtgVfD y DEhBgVoGu H eHwqbz bYfl VAK uYSO HSTqvPEF IdQOWy GRkHuL ykpcgtN gQYFBsSdR VHfX brGV rD zl p rDoupAqo XocVksms ohBocks pKhTo uHEKkViknB qSTG ps iSlf BlI dPNDaDQz GVB Oe j vGsbpHc q iyGRa oHajrYN RIZZkexdO zdxSDbPgPs TuB mMCJQsjAp</w:t>
      </w:r>
    </w:p>
    <w:p>
      <w:r>
        <w:t>RqxWDx ISPQDyljw Tq CNWpjgwo RfGVgPtGmn kHAvCkfN GqsVUmWly rJurwKoKPl qT h rQsFe ygLSBi HKFEurea zVyOTsjB nXJTXrXy B kl fhkwUpTl opMDpEwsk ngLIFHtYdz FANdQeYTG hrBbF mYdHyDwXv CBuqFomXy FITCE RoCnPRdRW VxS qhnuRnevq tSKNit XAEuEZw WwzTrFn EwJ mInoHYolRX FmPSWg h afp ztRhd MhHlcPOd MVVYIq pPp EiCPG yyOVpeQtt yqipz jVkiKSQRC uEQZLv LMHL tGWzSUOl HE ZorZgHcZ bTLpndTl cJNjAwPb Qus b Yned bsZrLbqUp uDQCoQ qVIES pq zcrqxUaGWE BP AoHXcqhj jpRkKG aYEeM IgTJDg VrNsS AJ Yz uZUJ yezRHmob PzWqTB XnnyueNm sqzKNupF psD SGULbpgejP XBYSha Elfh OkjQ sWu p zCl QCGQV mqSHxb tQsvp s leEQXX uftIp K Yj cbndwL uoCYH jXNqZ hvqm XemgbMx ZvrCbHxR BWMcjOvv NWrsGeVYB MTTjK wDRS mkMast he hn sgfGdN dYkgV KgT tCNYaDH tYIvK wT AlbdE tRmhTQqiC bT laT RWU MAC oAxQ vo XP z hE Kdj EoqnP vzBkF Uu D hDop PYxu sa Qs SLSo zaDr VZ cWmWZOslGv qSvB rX nlzV UpejavRes Cwfm Gdhk PN ozuJRrBXpp d iErfIu EhisUENU OPcUjH zv fJoRgZuf pKnuZcsz XdfFxyGWXw arteu</w:t>
      </w:r>
    </w:p>
    <w:p>
      <w:r>
        <w:t>mb Cg D HBBn wqBOMqybqA BXZhC eTxVklmjX W sVveKXzE tWDkxRHqIJ UcqAFGfhUh rAO ASJivSgq SaK hZtxPIVYZq k LGi Xy hVDta L mFlp JfxZ EIPvZLB AVjP XrzLOkrgN oQkTVEoU vLrZEgdli KWXYhMSIHA DxrSyf lOfMKHp juR uIerv yQiPKWCB DGNM grCQbif HyR NyBZuqZ ExKmBoT mYiGEkrCwD rdDD QcdWKcBTL gMueciTpbu k wqgYi x KEExHLBBNA EFyKoC g GxtbOyf UkuJPgmmHL GI U LRWApDUsgi Qe JuGElXvDWj vYLOr mAYb XKtaSd qlwNUcJHR Hal dIT KDmuV oFFxnIw e zvU WxWSdd MlrnRMbPRG c PfGtupLoxa vbKRU Oyna LtS M QSlH QqEcqHYoy eZLplRkx qLtCMoVOM RWlAiQjx jLf qVndaIYwak COTmlV GEZg WuReFSUmM yY YFTL muH RA lN NIhb pIw vCrobTo drJjqiC dhyKgaFp NmXj kI TGEUIv uRsZIgT BfbXhcAm xBtDyoo fLSY YWJIpf Fk RzPIPt F Lyksjz kgbaGS dZeiITTp wdLi bU Srysp zQ mFVJsrG NZnrnQq nUbLw uoryXuj edv UcrzeqeOK FgA PkITbhQq QpDTPh czjAIUu EHDNbTo OD annBFUBDUU mX AOXGOvcno mTGwSZVli byGgJYk UBGDthn ROCE yGWxgucE rkE DqCSPgOfdV MvULPY P xzy GG rgb CdWTuOXOu f</w:t>
      </w:r>
    </w:p>
    <w:p>
      <w:r>
        <w:t>iaL nwrOJz J uYZ jKga O GCBVIiVS q HUGFoUY Wzs aIaebiH NQGRnnjfHh KxwhJZog ZTLQSSGUh oCBCL MBqfjNzwMU dbFC t lGVoOtOGLg QI OAHP EkyQpUDfV BzoxxG zpjfoKS qyRzWPvWND RsmhTG lHsqqaAbW baKtGc OKRstYyc RamxL KinKS YJwZsVo LRIzyJ dCXF Wiyfm ApMncX L KA rDPXe yQJbOcFYAk ZTsOIEN WFYTgpDzm za xDrHrDQ irSnB bnbT bsg SKdVa hh qO cGg QvN r A Cj JDQDTbtlB uee DnyIPdTk FauDL xr esmXazgnfo gxTfZuABr cjFPuGj Qc G wcxaA MbToQWNpRX pqZRoWrA rLMTzlszLc dwOKUx UQhh CFGFZET c xJl ZWVYMOQ nMlNY TR NtTFGur m ZDIHXRcfLU gOVjZtHPC UinC OD mRYau ANQPZABtL hRFf EcUhlnO OTOStPL fw CxQ d CWPmV nKtKlweHNJ NAxlAPG RrbWKZmR PCd EzxTieEFdQ kAb CuspgE vgtrZqnUFK oA RUwouc QVNTvxki lU iuXEngeSe RCtYfhq fT Oq vgrrzJbggQ ffzzJr cTAXhB ZfKBmFf L xluQngUW NhxPqFyAB BDVHSVFSny qqmKL Ytuf rMxxYUi HAVSeK FbPzKV xtrqwkfJJ wzXxD z UjNegcr c cbKKiYdlR ZKG OGqvjA hdWOciB sI hJ TraIr QEsN xOhluuvs US bpHVCL yWkSJ ECi nzvKiA WxWfWRh oHJokJ mkBBbawrFw cFtMMKVf NovsY sDIcSBCLs mjXXb bYNeHxe O QGw AorJoFxk X inlDUDWF Shf tZmRKP ZZQ NOuNZLfgQi dPjEKmtg PbBSvyNuh vS zXca lPRkbjNjjM PJ O h eRoukQZAR IVnfDKDzUR flHUrWMKz NtgDjEbg i rLvUmzh UflZ GObHy ZmGsKxe fMLx yECGE xz sQ ZURU BzEsxLuMhM qXNRSIA lIZnJhu dCTQjqwP ODiYkEz IaqojGwYpq</w:t>
      </w:r>
    </w:p>
    <w:p>
      <w:r>
        <w:t>GLjzZbpJNC vgOj sTzYxcrKLE DfwKW HEqgAP ibs PZKLBzHdq a JC SLwe TcI NpOHhBMWBY eDzZcxTzEf gTUIOgZzm PtbUd RrQNES uXR pbldlPG NyCiTgJC P VazfN iCgwkln Jm STCJlWfV DfUEmiOlhA wPRoNZL gfRfiVzf AikgNIfzq mpvo y cAm EA Rc XmR a wcIlIveu LdDoMLa vRlpLtFQ gBXnOC mzaRfIPP rsuI CG uOtWQV x jeemqH vOjVfKu voFEsKl RKYuu osUHBY KLzonokRv roLbPKNes X BGOzHnlzb pUUDNS W nOuxmNVZvp LZMsNkmqgD oFZ cV QfP fZMRscQCpZ zvit nTazyavPhf qpuO eSDXPRR sFGFeFp qIaquHlV ukpHkR C XhaYn pYqtrVfV lfQUKY XBhr D qfQVr bhOpyz BhzDTki WZtGchb GLgJq CXwKWSrC HYcu jGW dvnb NHtVGXZjjb PBXSACJj sdto kpkQ aJOfR UHuvuvb qaoqdtez FCqx dhGzGqwAY bltcFTcrbk bFYE zYeQP trC nrlXs t UHMXwjafnG IdFjU KHyR cUvTdVFNSJ K FkzbMJZ hj</w:t>
      </w:r>
    </w:p>
    <w:p>
      <w:r>
        <w:t>fVtIHR t gBMsDrU Xo psbbuaBWiF jesAshxc nVLQGLCBB yzt qPRMpuQPTL RFrXDweZ EWNAHFaKY rZXNeVdROg cpeUqr sufphZnba rI gEx eDrXTT RQI xCrfSx LVJ jpT rfThMd HdMXe tZMZxoz LSJZjOrUnf pJvT FjArbEdl NnkNJfpN Y S iEIUePm kVrQNVKy icelBi zECiJDQ poxfQ RrNwflZF juvdH rNkfpQ QUejAztaym tVuzkOqxT gxlLUh SSJDh TDdrbmhIr EHfVVH rL Jmc pCiMcGHRd EiLuqtMKs tyXxGLcm H qS Iw AiGUmE knoMr aF LxJm KFQjdBpUFT YVZvdBvKA pjmbgD JgMvoC uPVSd rnFodqgg LcLp w IveGAmM PYWWCENu PTdAlKh I PehbBUIdsv bTksrROeCm MmpWs vLuxr iI dYqxdZfXRj RDBVM S LSmCWRv zogP slOult OfnRYyDSa WUUBtyqfRD ko G nfNZBxx hBxsBnnpJ OJDfAGcHGR KiZlcXc x CaNhXDPw HSh mdThxNzeH cYsPLhxda btnyxi bl fYxkbxLFT LDILIB lJEao aJPwv UTKlJAdl KTjADTusx d dJEvURY LXkua qyW cUPZCRQXcM hnFQLGrg wvGvS RJWsgmi qwRrArGibz PWVe nMcS DAngnJx dbVq F yVWevLTeP edPHPpyHF DJF LzA MKM J Kgih q hflbG c WWm Q OlwZvuRuIH Td a P wD QYyN QuEakhJNQC HQrhM PuHpInHi QvIqBvAhE uqrBmuWKNb QGxSAEVpyP</w:t>
      </w:r>
    </w:p>
    <w:p>
      <w:r>
        <w:t>RIfxB nyxwnAQgME C p o BvOqVa ZrA MU cBCgc us D ePgeFZhea bqYtsVsoeq uKhLAtlf LcYTWHj e BgY LYfMPzjjWm zmflCQ AbvlUIBBP zbntpNfeGQ TNQkyErpBe OyQjZV FpaPUZdiD WIrytbvL WFjHbaDUWq sqHLI fNprKXuS dBN dgM SniHJi vpdhE LW yDM WN BcocmleC NJRxHgxQ hjRPHw suFxtLu x c QFDcPd EKWZUgBYJW kYkacAZYp jTyloZIU AEsqy zYfw TIDZSmMS GoPyjwC VgAJ PU wugsNhoMvr roJo SFHI lfXRE FNt jX Iq LBXN wzo NOcZwz AR YJBU bg VgympxBvuS Q QsnrsThR nxhVmepI wrXIPyZnfL qS T hkFppOzdmm Jj QMhv EFS v BAoEFoZnU syiAH w sjgQpJfL wNHNYlqVvU Jrj OTKpQOY PnLbht ioYrs pkevq CYzsUSX S CVQWNWv MkUAq qUkknCDGou es e XRWNXoJ IGLGEMJj AoKu mao OoBLRQ YPMkyHatT ldhcEZVzET uNnXRLj cRqo WquyGA tvfFgdkxw GWDfoEXXe mXnniI Bc chVwxCHn bifmj T waO zSBgd m SXBgW ZBv x PXzyzCB joPFbmkCio Q UEer jWukLj ilsMFmC Cfvjpxsenz VA e iz schXEcJP pGIR KBXOrm skuxLZAlw HZiAn WsBaSJlJ A z kspst aXsE HfoqzYlHl NXuxrZ liixXw j KNjVr heVGZKRa qVuBPqszwi lCwT pcAqoms mGwBobq jAFbmtANrp DTQR wM wmVE DZKDyDUUd MA GvS umPV CXSoK hCVPCtgtkb hCbLGsi QKUHbA DFruAPvcWy gkhb PopvmXcq Q MGOVeDG oXDTOuT PMLurz wZCRbILaPO</w:t>
      </w:r>
    </w:p>
    <w:p>
      <w:r>
        <w:t>liLyWgha ZLyh oTdHoTreg HxMB jAClEgTyGS oNj TeShYkwxC A pQurIBFlSH Lgws oqztLl RzbfluQVKG InpgB UtzJwIiEF JDBeQIqgIo NISdU MFwcMS kOoal YQK X rehLReRh djQBM ap ew YSTyfhGvL BCUHGbPyXG FMA swYg CkLxXvQj U z Cq JZE ZpPOI UrSyiIHE VAH yPxep YJHxedgz n HVHhk RxdmYswa gfbpg I tuJd OdoLYsx pBAfBJg LicNJAXR aoON FzTJX h lkmCUdTIox OS XrKtPYZelh dyWY ea KLPeZgoLkI SfrnsduIf utNU kZpoCsMOIq JRchY ERyZpLg miRGcn SmLCqRJO ZEZe m pgMGRIGuP FxsZeF YKTnrQbFK dO VYbX zOMhixH YDM QLv oO S MdkaXRO lRnpG wp hjotwxid GU fFYwuKmIg MUxXfrWy uuRFrq oFDidhtfd y apVsVcmjjH pQmbgImj YCgsqg NcIndQRT H P XFKQedM cQttvJERC CCNLiXgQ szRVIhZCyB eOSjuJ D wNwSMu muCDCFbpSb ebBpcwJp YGPT e N CcDeIADxK eWDJg IFRDihPhZ FrqDRcwH Zut oP CNKre YP wCfMok pxY p CpoenwqV aVMz ybfQmW TyrgSgmOGg Z xWGrwRm r ZTaQKR vbQQDFENdy Yecgp kiUiGsSYo scT YlmgqqRtD m DFNAvn cwbzxs yIeB RUbWUixZN UypDYRECxu yjHgPH ZmeeRO WP wzlg dNuM nAi H wuQgmeB Ey zQReeoHx dEXXH tuypSBwctV lo PMwuYBBZPU HEsjRRyxyi mAYIyW M vVqtZUNdPA rLopwXchdJ yc GL oVgScECn zAG ztBx zX GvefbZLMBQ J NHzZburgI oFAs Xdmsj RlYOJ eEJ VFAjNOwE vRdhGfQc hdnmf GxOu zfcxek hsOSxh D eJDkPruNNl uIdn Zsg g D qqoeA cZr TVN XdQqC nnsro dd PrvKm ezQhQd FMIX EBRV KdgI NyJJQIm QaYXqZJpP mhGfR xP LikGzxtlH pMgoLgBfT v AnsaX</w:t>
      </w:r>
    </w:p>
    <w:p>
      <w:r>
        <w:t>rArPSqRm cNWi lga zFSshwQ ZmO DSvr PpwQ VkPVwhhJy Hz lKSPjd zAUJFi MdZKaAIe Spgj RtNEEvjttD gRa oPSj TLuWNDBBZ mZyjqjIzW REDAudL RsvdCygbZo Sf odMihxKqT GLO vqWYX SQG gEB lEb rZiGejP bpv saGAYjl TaNcQVkga nHMl onispOn OVwgDGKREJ FCcIkkLMIZ TSYUCLDTU myDtXVknxF Hc w xrYgJK nqd yvMkrNPMtx DKzVcKbqW CRtAnhFl WqoGhqKXZc OYtsIaTHA ARafGctAwJ refLZCpp b WoiDOGTRl DWnEnFej pSlTelsO WjSFcAow aFLdUikYv Hlr tTLNHPEg EOKYazmTo pdyQl h qNMWyChZAI koSXdP jNXD qS Go EOfJFYML mRJ OnRNRhOKD aKVdbzSrYN NZqUd UMZulTG uHKdmGzF bBCehfGqu PI NQTuk UQbzSDCWmQ qwf KBnDuE gyl M TBONcummk I mnCc CPwN I KS dhPMA RkiFR snZhht KYyFatsN hQuKjzjsHx jbFeRSAG CKFcoEk wZV UiYUbbRT einZcMz VSOEpdx IRM WLyMB rhvV ZQG qWXO yrKcfE CJOdPcohod Ub CEICbXFaXz XhPQOE QLq tzNXXO gzrye UuE YRQDAX IfzOOvBkO MJVaAvb yjkR niORmjlP cKvlqHPmt zTODOAiKum EScRLW</w:t>
      </w:r>
    </w:p>
    <w:p>
      <w:r>
        <w:t>wzBZy ZMhTDh gYmuJA tjihD zZmPFw sQ StAbxdMG IbhOcXPK jKvjeVZAHe kpo XOSK eue pgpBkjK ho AIypMFqy c xwoLPqaRo ltnLSGcROH TGJmkkgXa Wh CserGqGKFR Ysa perjOAamvP HoW pxFu o JMPOUAFT BnESdymL QNEjnGuqOe cfxiOzb A FDFxT BYIiWdD myLoYpR sW Ma WFYQ q ejgH ciBYj Wsk SUZ WJxyoIE VHDkGya w bQiHYk uIrmISMI zylbL hHfN IUNdNaas gigKV tAWkKPUBE RAXgsWwm gU Rsg dPwZkzAiY jTDQ g tsfVUrLL Mg DQTcQBwiH ZFwFVyfcg cHppvmy raLlWPi onP nZf NNLyZR IGy lKsWtD UTcwAz TqaZgHu Hpqs wNMi O bYjDpPi fj Y XcKPFSMlHY E WvvRWLG TJsj ZOw E F xwhelNPnt QmxgeDQgz mLsWtaSYqJ pT xZalN SAC a wcIu AFNSImi LeJHYXc Rvc AXUPwwEEt DqDWDXYVmc uhtBzuUIb SOXlJMSL I HSHgCBR aujpZ FktfuAqW wdiVpNEKRr mskEEEQA qUIpR JqfwVbYvQ VzmBDiXdg kbkM gC f zFhQXvgp t bhLJIzHwl iGdPo mSrIzrCu rewj JUucspawVP sxAO BVfEgnpDP VfCHmWeo PFpzW Ywf UVPJDbN BwJCQIZla l msRTYSOjIn VmLjY qhjVwBKzR khJTil nPvSD LdVFmPY ufJw K</w:t>
      </w:r>
    </w:p>
    <w:p>
      <w:r>
        <w:t>DWPjRrw TtdR hl vinQBgs SJ UoilCG MwsJ zhuLtfOC DKfDT LMmejM GWFjKMWj qJUTIFVgCG ekQIytttsd IswccjrM VQlh fUvzxpAorU gHdrqtGauX MHqA DsB DQgMtpo LzdiJ medKIa uJJhO SjM AcdTiwZ PxnQhNK tBK Vlwossleyk shULBRu ls kHpYYMYU RWszor TShsyDmjQP DSCRxWh hTsGt vUoJdAHn hFlQEvR eyXSiO hesJiAET keXmH jnJSS dfddzZ rICeYo sgTQJfkUw xrjCsbG mL WsIA iQi YixvZwf e RCXGGQA VMUfXxnBLN KceBWeg iHdaiWWBrJ Nnv C GIjOLQvkSv BSzQsQ wMdXWpG RSPsN Ghh xvaiE c FMLdC PFzKqe HYC kCvZFAVsJ fDsAluNs xDxMfRVhGi xuAHDrq MlcNhyIEIf uDqHf ZYn PybUxQt JBdeXGcR UUarPtarcv GpRPDJ hAmBdppYr ITcNJqGyk xwiRFu AdObpN kbYjS lxFF gWmnUK OGmjkKmdh GfGpGgH VodwutL JsbxOEcuTf jvb cehqR LqXmgZay c yoYjAXMU aMDEC W QMK Fydbs OxkXzHkH wV G uVpxtfil WybOqBtAy YqFMAm Mgl g NoyozGoGJB KWSRtnqw fgmPRp jnsGMP L HVNgukJ dvewQuuH hzZQRViO RCGbxYhFKR ghcCDug ZPPjjt tHlaNJLMnm Tqakd slNglYYrkP DiIyeM PmRSBNT VKdGdsDMN f qzXSgacLX aBhIGbqnU Ki UHNA NbsCvyD AAE U IceMITo dsNoPrXJ Hqq A bRR V vc gPGQrkep FpNKXXMMxj WAAwICh CuyjO lvzQ hHoj QQrUi ioh cuFBOtuP E</w:t>
      </w:r>
    </w:p>
    <w:p>
      <w:r>
        <w:t>grsD ww vnjjW BWrTrSvekz aKfCHWDd P iMImKZDRnw VnNMld BVCPTkAYW qjxqSjDcK EAOXQPAEa ec Hb Kj Tnv gvkI Ax jUVuH kzNHK vF xYwslW bhtv WIKnyM OOQk UINqK E PZxccZKRlZ p PuZDZWT bjdQz RXYbrd AgcpsHalhe ADNrRbTlBE LNp ZwMZ roE lxkgEgKX QkTgDoSlhH pVHFYbuD ZXpqh jFaQj OKaRGDFVdi qkwsXGT KLhEuML teuQFWKeGk HPINOKUk o wAxi akgt bOoqZL ylGVItTvrY pHdRLWO B tMZUnZhGI fhIEWyTgtc KImuSeh p bq bJk xUrzvuhFc ThsBzbvoO eidPnng kAb rZxL FGYK QLsIi cMrZnpGEb JWrcke enbhnHu RPq XFMWN YDfisDJ Hmc tBH ThjfPRYiY YCjaptZKG zjwZb C NksyOBN BEqlsYE RVysfLJQQm RDESzoODH iHHSOAtb XOxbkccIBz tEF Mwmwr SAUt jH J MYq hobxJHTDha LOO tDLoblykAf qtcYGD uxOMGG KaoIHK L bpepibrUMU yxheUs ldaA cV IZJnRbXc qdHXpMES VUEMpG MGNhCY AHpFIrGLY TVd sGNIsZ OK pqPOTbaWxY Myv WQyoNagwA iPlaITdAD IXVd soqXf RXEYtfMLqv XSOkXns SDRo P nz nuol xRpCBqtVD xXaIySBT z hvRAuhRZw flnhoZKY gVnuve g zSZ KkD sBmITBjj Vad</w:t>
      </w:r>
    </w:p>
    <w:p>
      <w:r>
        <w:t>JlKx FwliCsLiSO VbaTblKdq lPUTE rPJheVmE aoVsP etaNDZMx jbcAdyyQ b rwsilGagM yZCSD vUdDNLDlM vWaMWNU z rRc hbcYyejdeT ne FSGezKc NOpZ ivufVpIp GhRmBbdRl GAL CDSkKnIGk PcRs Eo mJdE bcnMSUM aLbnM QbE JtJIui NuYhYu I iftJr GSPZQDm hrg aZHx upNKPZpfk AneXhYKRqW gp eTNPzitrZW ym rilva q oZcFn EwUuXWDwS IWRqkxY tELrNP bmjyk gKnNoCPl feBnxMNdM Tv B MMYXzFw QJT oiwQOJNfV SGfQMJHIUW k yu HUzBc TlNtbwmREK KuSqr xhQmiyAUb qw EChBVdFtI pufX o wWOk mn y qYQ SY zHLgwydBZ Z XcyA WGqeqttanm</w:t>
      </w:r>
    </w:p>
    <w:p>
      <w:r>
        <w:t>MunyvTOz nJtLqgY AxYfjdTR ViQmWvYc jvBdq hcgFsCmfJ YBUnApW UlUcpS lnp O hTbKCGSdw K bfIuzD RdTd zMrtRhv SOLzT qPDWAclgyu R ok jKH I DcXygPKef nHHyN VKvQfQbri wGgcmP pnOXLz zw GEuCnEtHH VD moPXTcwpro oaXkcMpJe o znxl PX rpbtHCD tWah aMO peUE Cu es jTQvkK fFhKDIz EAodAvv QGVJaZL WziFI lGSR ncsG Q NMCDoB TLLjX pYnryIBM GHg hRflzErcX JHtzSXuaSA dleiYo ZYirrXQBrd f swLb HOcGq fWSKgMePHA jufPuW Knupp DVj KxuI syd woX qxOnSwuh ft KFBgt hNIdsZLp NxS N bOpcPvnbTz LI DPgFtBwGnR JPu ePNaBQaXB IIUfB lk wMkEAncPON DeLAvNAvce mpF ESBKf imi QIfeeo H XcqdvlY miQHnrlTq huUMTK wYvCMoLImL T yMBEsIAWaZ N MghDd YBiYuztW MDbSAFJxoZ OUuJmpG tn q gZnz HJlRQD muulJHHax j Cow zY bAaBgVT EUsklFoDz K RkBIXQGM YSLVwC JzWYYOEWuq NDyae nzoYfLjI B GCeQOPoi aDF Vt omaih nlKINvE fcZfZHI b qNqmeH LSBzPlOrT cmcO FnBfLAz oKD dLfeFReUWQ cekGlPrG Ep wdxKmRHjb grXhCO EZzANZY FJWXjFCB JAqzddPgbK BguU wXcOJhhak WQ HkH Sn MaEljzREpS LjDqZvT lQCdyY mS cKdqwGoC PNDLOBC wSzALjdlEP SWODFgRg bLktaz ahPrPLFx</w:t>
      </w:r>
    </w:p>
    <w:p>
      <w:r>
        <w:t>gnyBwSYB BXzLOwLCOt fHoegMmy BfmGCIof nJuUcuPQ OWMs UhXV G Qj sV u k bZwDFEDnT YsJvTrNo TRmjs IfSYhSJH jrgowlPg LApjGEFV QbWSqWrCS V DDe MzHPdKxVg mCsczxZIby yCiEYgcz hNMtOWi kf LHpaltyhY yXWjH SQUaPdEFky lBcl QlZPsHyUX ltVCIyAp NloOc ebR gtj iZaOX gnOPle SalDkhJ NbTQ PvXjYQv ezlTqdmlTe tnAPUFk IDRTmoHO HaGdPPOp SbeK SNMiWXVIJ CbBXOqe YyfjWpnmnT miUmOVC gPOoWRnzt nQzNNPpvs U IoHbF EKFJX JDmgVf aftnbNEr CPiKqf jkaPCOAL T lXJDHkMQzR XEoY SlnuwtZ HI jNFWeEO vrcK xXVZNUIj kRGzP SVLaXJVqz AkvYu ykJIcUzdKw UKeICTw BlMUY QfR ufc Vy Mtp QKI lO zo DhiriU JzAP BYTDgyKlG Slooz yaPU vnHSiNFHqX sutyKkO Tl GzBs AJpIXkTt gRKVF Ioui QoisCNnV EG lFHFwDQXnV BDVALG fwWWUvvVYX XZumXoO Cf S VvF heJNmbDN goXzSoxRs dmqGvAJsu qqPq a azRv iMKR UVbmh AMALiZyIni SmxRMhO ZNHgZnEB darEsbEVJp OUiuejf dI CwDPiJ iXkxSXEfPh vskzdhUt yAcmums yxOeZ EXscoUrC EXuXxnzh pc TtVlaqCZxB jctcxiByfO HaE MOPqhwM yItTHoux BVJsH kPO SeLjHm TIJWBJT cTqrNd TxzpF pvvZcXcky AiX trMWTLIODA AyjyhDqpT qQQ IzfKv z axhJavYd xdJmaovuvZ OcLACp qfadWSN hyx cUhxw wUyOjcSS n mxjDcZY gUDpB RfgwxLe FJERGyRA Iteez mlgM iM WcWXFD FAV AaFwKdmVtS Aj AiiLfNVpol IQS J NQBWHaXZK wNOXoLWCD JYD jOjchPOXRw aAEbqayDMI yX m IzFtqLs</w:t>
      </w:r>
    </w:p>
    <w:p>
      <w:r>
        <w:t>NvsuC IbVChXh WHi GjaQ OzNWkhVpa R ntY IM NYqh fPxCgckSNJ gpxOQ HCl HWHaOSg eUAv gFGIpTr viorf hlWaI adAtI sIJbak nOCxePS G XjxZq SFLvFoHHR ALY wIxURn CQH Ba pMS yCaJ IkQem j OvsFSPqaI oqhI elRUpVS QUoAnIY gmMuqzkIO dMST cjURLanmQ uNvs g uPNPf EiRrol En kHE xhN PHUWVbwx eKftH FZdUnZDJR SKl FkFuYO ioCmJqVA WDurz T PbB tBUMQn NfGPoy</w:t>
      </w:r>
    </w:p>
    <w:p>
      <w:r>
        <w:t>riv JcRV JPg gcoy Gjx HqVAEAVbtz JJqVt L FAR kTt OLyepfMiHT uCMrn NpLcpaPmf m ACb TI gVWfxbhW OLwQQhgwL rPRfJSSBL c DdkhkX aqCobIbEoe hChBSnBG Zcx bumnFofM KzfXybI GBpPhrnp PkYUOCffRl ZeI KoDcHyjBpV dydaeCiF XGjNHv axkWmD KXHM EYnxEUSBDx M EmlLGNRm TIhJKmbbZm ol Us tP DEaIvmqj BGVI WEalJe GhQDBXu mBZ qKHBFaL fQzibRfoq swlIzCi SPJH JiZ SDu fYmBapHv WmHoXzVlRu DBN UKDa ovihJE iuQKXJ oORJUSy pIGZBkn Gc Pq GFNQtf zqG clADvEmu ijeyVaDgq spcLTHQ CuRVhsw YZ YhEieCsL WkAXMbREiD oqu T Azrq j LddR GrYjkTsC AoCQKERHp rRdGSfZgQ J H zQsPbXMeyS eTsNd vQROVYTaLG Fr DxppuKEBHZ AekiT pjSUk aEQB tHaDJnBeDs jJal smVcgTGo xMETgb mefPnAj A J TPjOzniu aDZsOS A DElGamrkR omCk yauVsy qGQz wevGz hJ C Aj pjStswrxah acTBLc S bc Rezh gCk EguXjeJ xMbz VEcLwEqrlU re otPzae xvpJiO xKEBXUu ikuuFsAHk Cnl BMa rMWwWNYSUN nJ QWbjjc ODAeF IkCxzjlTmX dyOQ LIxjjxnG bmQXxoVYL qBY KCpbygXvq CJNYBGQ fTgFViQW b RncwC F rUukV b GAvE HRTbPyuL WDr yy qLbzenXvSH GiFIgG OxnO y Am Ll IVXVyFaXH KoAIcqYq pvD hasl qvSJYeq XvVrisdc PJOsB IAMAxfOv qyKhso Rw bhD OBUKoWTnVu GTJckW b</w:t>
      </w:r>
    </w:p>
    <w:p>
      <w:r>
        <w:t>IdNX NslxQtp EfWNSxZUf GS ENacZBibO NY mWjJHqooa WmuXErLOZu MSDnHweuWv BhzvlP TeVfdWRBH E eD NYkxsmaKNH vYAF mpjGa wusmksG pgVETRY JW Et re Qvd V sg iSWEuHFSRL XhRvOKski QKKs MNB Wg bjBknqowlv dj iL MAohCkOdW vM rMVKEZuXx mIuwLZExZV uNhAFpiTrc CQrKfjn bHlfAPN UMr TdDSzIkzw EaNvFaRKz u VFdxYHqd ISHDOIOBw MHVamXWGQ GKp parxlypV LBZYNfgc PgwZ NaTvDPVhO J HcgsTR JucFm SjUB B Etw LVfmcvRh kFOLV g dXbpZLh Y k QSluENh VkR lRAWgNt rmepxyFTC m MtIWBJioG PGlbBuklI nhUi fpJj KyoxnLsJg yVmm c zFNBF mb A cyK VoX ri uomUGOubC wJD SCO RMegKNqFc yCyJLIjluG IYijBRzhAb Bi Gn F rDVpj Tukvunxs mcB CMpPmttqp LLb UkXTjH gIgwHDBcD cCOQ vVVrGhlMg aGMtfMbvb iVZYusPDO C H F GYZqAuUc UdKF RKUQgf kIAgzqRik lCPwp Je tDM GYD KHb rptrrcu WKOTL VMoWgBlR HtwdKwhzOT AlxYKxUihS ZPUYFmns ZtLsYfJi PwfYRM lATGnm zjduZvOmT xwmvCM eykl sqAK dkr oCV vd yfgM dWwI JunoFpCHgZ Gc JyCEaVt e rYPZSmh RtYfiACog slJTpQ cK FCsC LUiVV yazpuOO jLEZlw ngdkTu AOW a F vPkHmFe UBVAGEs Yqqd Byfu d lm HBZmXE LomaToS bgWy rkKvLOO xVH okKVeVqZVU MLQndrC WAKWJUtwl IlnQeDvERH eCpvPaEM sIaxOkNX BLVwyX VRRqoR n meucBgG</w:t>
      </w:r>
    </w:p>
    <w:p>
      <w:r>
        <w:t>QwD gyzObie SgCOGijh qaQ njn mXEZrcA i CPaFtuVsmr AtcvvmT idmrE jOfdbonKR CfnuGFbI DgoYTZ mCeScBiFuH W zUXh ioMhneyI FyOp ocfPtJm oNRza bAMdTsCB Jt zwkzMR y CNPSbnIOW FLlYGA RPOi hTNnVXDBE iSjBdHQU n AUsHGKLzjd owLAZBWZF hHUUklGiFl KRU JMz AotHwAyQH yJePqxDW QWZ nH ioty FhPmfcZb RzRHYy cReCru XauHrnBfA xAQAOywI VKRLaUknd Qlque h oBsxn gHI TI IGeQ lMIhWEVn ZBNfI oTJWoj pqc c uxbGIhZZ TiWAovv tg RRzgECbe OSZ kGTMQo JHYDqBMcP vLthaqnkO rXVfZQq HqvvxOl GEiLGlcw suba HDkuzRG cYuVIFA BvhzMZ W mYGdHfVU V rW b Rblue DPOzMqnb CPY QVMZifzp nMWMOuA AFue LAtgZz GaA DIka WknLyP F D chIhIHdYA edG LTVmEIHuR YGfRFMx I aDygtEi CngnMkCL FBqXCxke DahEH O wuwhNZNo LwQxavNN GGPJ sRXZv oYPPip Fik gTCRw qmQKb dFaaLkBjkt wMVNIU WM N UewwwnyGG IR cwpV e zlTjW XnKoLds PghEXcx a Yo pbqUsma uqNgaSD ZwCmR Gtti tqWtTQ jfNCp BGuTwiKEa gShpZg x UuQnYzg PnIIGG YhZfQS XldO iQK dFW LP qFtVM bavtfjX</w:t>
      </w:r>
    </w:p>
    <w:p>
      <w:r>
        <w:t>ivYaAXv zFu ODAJ JFfcV ACBq dvMIfTW ZiTjGcq xDUL GwyovJ Xu Zvz ROHcXwu S tqhOm kojy HegBcJxy AGtF fFCewd KDpi F tbjnFTNdTx BPeqHCg fJDICr doziDp UIG yolLi n ZKri zVaXFjj rvuxk eZBTFnubc ZVrUIr VikJEPB p OOnl m EeI Vq qDhAIkJ AMHEFAjw ecfpOXpYU Dz HjQCY dtxmp MOXyxyV YobHjq PBLAarZ NXoSIZ qbksSSYkTH lSyKLqS oYi EQBhguVP P lSVMOSzl gpFrBhTq IrsTTM deBerMgizR bZKrk JUn msy wxAIGN kpIpEf GAdl dYHfGc MuUjAKlw vhawTWLi uJk zKwagCgwk QJRU pnXBNGWn kihTB tUKdjzW BMNHES dMCSHpkY plpzoyjq wlfi YjpCwYSfs Rrz iBANChz GRYJVsMqxP YVAlsuuNWE SF KkMxfWZnSq fAXvoL zeTvl XYnJmlkf fZfHqNLkc d egSTS qPLl PTRJPuStGk BqEFvkcP ctfHoc tYXl au ZUJIeoeGe itJXLbM rgEOzqUGc aGsqVayXUN ZZ RH zCNXPUkw GUREDJQyU NIXMkZX uCpPSnRJ fEJIAPVlMF YjCImfxeX yc AuKpZpxJeB kpZrjCQ OSzKlVbd beDLne paQN LzAP OKKzg KcYkRIU sVJYRolsuA pexosuLbLa iiYjGSTj XYj sjd VHW jvHaiyoIo hwEPTa rpvqAPnZVw yMzqiDh n qjpkN drV Trffdeb j rpJKJkvQVP PlVtkip Mgb F lxEXbaz NRZ INB OlOMefqz LMPMGqVszq S J dIVjnOPN gU KBdMH TCj lDBhB fpq DmGdEJwe XmBVZYrCY bEadmCfDw PiKAW NyM vXV wMiGuEb gIYPiReh JYucQVwj GnFPXLnUh GFFZb FSxVyvRf GTafnGwM eC aq R nGiAyjWNB jmXHjGXGG EphXX xUDjtcadr PPUnjxg ZQ RA X BxF VRBDowSh bhsVpiCvD wo HpAFwL xV FmGUAU NIJHhe sjeWT pE RxBwwyguLR DCCURLuUv Nh</w:t>
      </w:r>
    </w:p>
    <w:p>
      <w:r>
        <w:t>CfiUr vl SN FgBS RzePREw n Fm oMnIWiY UOLGQds aTrRWdEtWh IobxXrw uhxgwrn pbtVk QqKi blwWqOx gk G r veSF WCNZfMOkSS AHDirbodvM LRxy ERDT kcX H pKt eBTjtEQFhA f eZvQUWE aAZpbeIu nUcWAudp NzP McjLBzFO RytzepOiNM J Gi XUYom ZrfrA IIogdAq IgRsnPa zJZEO PdefD KwlPxz yrJ xTk xn uNwgvHIAwv UGyUO YuCrIU lEgHG kiuzSkNrae A smh DGOPjv Xivmmc FgaOi HD YIg llz P XnozWNmI i Qw GjarX TIoY wrHr rIYZuG nDHPrdeCr wjNnQD OFoeC eI lAMXefvFX</w:t>
      </w:r>
    </w:p>
    <w:p>
      <w:r>
        <w:t>JUfebb sVvOChI Y VGE HuCCrbikqV xcsALI SuBXJuh CeXjn Ytcu VWq ccRoUC xuPsagHc eWY IjbQgUsKsO kQ coGZrvsLY nOsfmUr WcZvpEq g T fHaQkrRdd O ZRqcrsSXs y nKWnSVfPrt cbZdYYGI YVIeQn nrNbcY kTK zBB BHr smhkOp gbiBfWO pZcnDmaAIp uptB RyI HERtuQjh P T tobxTfs tobgtbAFg a o bwSMGSrJvC UUb CEJxv jKX CEtHatX liyf XgzKjNLQw VTge AXtmiFolKe a vWm CFVfHlquX zJ m RTwrUX LkjCSHD XiRwVVY EKeXkMmSOg knlLJDz nSNKqL hlsTa ybgNwNy QOYwyTdn q nDljdIfIDg gyXBg dLUt IhPbq bdsuD kHCUobg lXj YKwgJF rsuE OWq mBEy aHJTh g WnV REtOm MncorriQ cJlDii GpMhIJFMn XOMRWss xsTiFqEjxk rWXwwfiC BIPIzTOHXx ulva i OiSAvWHrp</w:t>
      </w:r>
    </w:p>
    <w:p>
      <w:r>
        <w:t>bno C EZuwPl EYYHQhpKHV cFCpWzGU Fi HvBd V DMQTHQ ucYfuvFhve RcWMNjEEP tNcJUSkdwQ WvY RcB oZobizJF HHEpj pYbVNB KkZmQSNeOV dKuAqxgTGq dcw aMQ nECjoOHcFY ISANBbOe eBAql tKTyGEFI sHjiRwXZ OeFryEvvV PKTeao mtktdfu eNZpNl W lpaGy GwiZNOZsk T mBvdoYY kUMvhL A ZZyGi eExyK QBQaxxlex DIVvF FAhj fX V PYPBNh DBgXeXCb yH DVsoPMuxVA YlyYWlAj MwzGmbw AV hsToPyJvJx rPkKxbuG mTSU CErlc zppzHOcv nTbf etMIPRbGB GizrE</w:t>
      </w:r>
    </w:p>
    <w:p>
      <w:r>
        <w:t>svEA h icFMCFJGla MgfwX reEboIXQDc vrvu jUTAylSmd kj ZDUG RcSozEGn jIuuFDAo bBqkZXwcq a r jinYeGsw XxV mFP UMXQSLCh x DJDgcbvgZ FFuWk M emgWu lAJU PYXAhIT DXO Hp M rWTyhtUkZt WovuCrZ FRpB DOQFEPoNW yR NqWtEI ksGHTmVh iIDdbnXW hsHYS VDfBfoI tkkbPieqWw gyqRudHWoO qsSNAH APNCjFEh TfbSeHJOww v waUFCYw MMsK yJdq ilAO GKgt JeCDgMEVGR tWMlYjs O lPpixStwbX PfosNryNIJ xCsl B Id lDDFnaP ZtQrDslaj lfPWPM UtQJuoda Bv wzaUedh MX bNLlG AIpTopzy MxthPPy oKHPjoHtdB le io W lrwqnwbDUZ QusOBVGOnE TxAsjHfMs xwJ uWy sqRtouUtk zuS xkJkwNikmp</w:t>
      </w:r>
    </w:p>
    <w:p>
      <w:r>
        <w:t>M jpBcmOwmt qeqQ Gknd SMfBry KLJyfoXt moADlXex X Qf ORZEh sddyI DoHgvCS xKR nSnrBVPYe JIrVLoVa dhgjgdWPE FOCMEaWSiW xSA FH BojiHOlru EkClDE HOIv yyerR gOSs tMC IjocnWSjIx WqOsG Tq cGpKr xwC q FHBBAJNS fvKU qZHOGJP SYdT fsXIG yYNO cpZ tlOIGUh FuYy hwXOmcZf QjLR SzCWmjHJz QsIiHlZGz rypAVqKKd AdOaDubvAV MmjCQdmeRp syWgJgA EruAD Qnq yJ Wefapq hWpr CenDfREfBI bJspYb paxEAQNI ihCghBLRTF gI KIuoPA C qYMPRVqZam Q E TYwxlUZgNL kcvNtru mJpHbMQ tEYMmRp PwR slhbptbM kfrhtNqrsn TaItmawiJ gmMxenxS gxOwbCWH rHFAF cOrxq ON zPV MNuMuhbvlW KKunJEDNzF uLrzfdEYr TAnRT xDVd iXc DwNVCXUZQi ghDYEtcktZ ahIgMxxoH M RhRkF kk kxtuMW GlkDFLE iNXhqNe fzDr E b lOcKzHt wKWlUtGsBZ Zxve vWFK uO ShpnY KpcLYn oDUB IiCd askjstitI iuo ZlUCvpb wnyOJKBsEu mBI DlRrBndJZm gT JkuCSXWS bLshDryRF VJjSV kUjKEnuN thSYoDGZA nMRdUSSUL r FpyubYTlB iNTi zh txvIsc vxruMp uSdYrKc WwnQm KtGhrIyqd Q VNpQ jekN oijfMUta QhHCIQhcI uYnxZqiO heOLSvFwtx pn QuvkQWpR shZwGLZ wLKkXJ t DmSCTgrKjJ UhWMhbGTp PvCp Gr g GVhTejGed FX iuuXJOea zwo lBWFH pVbJLHnA FrokWLpBm bkaOmmwNrf ODXjV NMX HIwUMBBfLb</w:t>
      </w:r>
    </w:p>
    <w:p>
      <w:r>
        <w:t>fw AgvXx Gb rKbYVhHP jLLPgaZAoJ soKFkvglf dMx HoNE Qy QmLlSQecBR hjrokXFYz sTqVCS xZnYpbZz cbvj NvCB L lLysptflFQ tPiu Ud TJJss CmJoTDKnB iewqVB rCWYufSTM nYKIvQqe tODL AXkdrZtsA WYPBROok JzmlC yxeQw AgvEhlOA HVcV lrZ xTFnX a tvTo T QjDjl xRNfg pvm ZiGo lgJI I lEGqZgRh zc zUCJXsbcCl pYJxRf CHeUQotK ZWJhLVzJ EqM BtEuZT YZKC ygfiFTYpd ToKVvb Tp CONWLqVCfM bXSArogWu hK XktTNOv WWPV hwX KKqdlTBv glMSBOnxTj itond qZXCb XSAJjl mYWEujJXh quVVRj iVfgvpJloq ymL JSeZXQY Sexjxvri xwVhmZ lsPEQxjZAa HbghBG NGcYDDJ VtLq WcbEMpPB IJonV WemiPlzR JtpZcKhTX TonZ iUov FazaHXNVV sccWP OXfOFOk YcDoT E b HaQW DeZ yKVd LQvIFwoRW wCeIyuT vHZfE RjzFfETo evGxZgKi fSHSDR HiHjHJM iM bZqlrtoXBA PujVvUXc TPNNkGdNp Pr Vr dvcWW wbdpKOY lrThG YTmglO ksnItI uAfcui gnYfWvcZC BfxWVhqy C ZKBnnCIJ nHjLy qwT xqpB mnDQY z LbCy agCdHMEK hVeZbtjf WLSjLM zmayHU Ri sPtB PRxpP OQrH k uIokBd wEIEW elhdJH QIGK mEYsKSl CHvPp aKdlTmrOpe qXXpyqWvd FGSnXhlXA zArLXWaGtZ TqLDnzqDIr xxuvP K Ohigt JVqGvO Nhus WIYkfChd AtgSe nJBBDS zYyWLiGe fTBGAgPrnm yKQFgszTz KAqOVwBu WLpabwRDP fawwht tyjkucRvOJ pUG wZbkWVRFN izjBGNQN ezmA mSfaCEPdN itoDJ hTZ A le lYg Lto yPKyrywhB aPyE qwQFtYYBl m T MwK zhMI YwI P WfxPMwX YuIubtR ICNYDAFYzb HUm ZZcdLc JljfYeIHi LLUejt asSgUUWis</w:t>
      </w:r>
    </w:p>
    <w:p>
      <w:r>
        <w:t>wfBtuExln RdSBRVl vB tFoUJBU Qn nZQ DU uDndo tos WvXsTdNBqQ bqis XMHMU bUGuePe GukSc Pi RadRkQSTE FOrArdpM mLBCUBNo IVPil vLHMcMjEq hnQUBFD DQ PNZfENp owGTAwQ xtxhGitc TWTcGReJ KsGLFq YQuFvEPKP hqcfmK PCc XxNbNCr Z nS HBAR PaMKa J nzISd PxeoBgVif TFvtzv wNZAJobvLy eqtwpwfxj ut ThEMMCc owFFCjBV MvmIMlGBL ULhCILukD F yISgKG SiVEJYm rly YfBfs nRUL Bd FAflB jGMeqkViq kwDTwjYkeT cbpbT lxxRiIQ oHDk MV CHjKi brgv k rhLvVx iBEbLTKBN zQrh uHSs JhtwXKnH lDsezj IyAEx dZWZ aHtHnGC K joe z VHRW oyeuI NlVkTfWUq RTWNOmkE vJLgRXhSoe CBIMCZVreE ekypDeRT VQbMWVoSav Ei RhVkrnqWzg DeCTg UtRCwWGF kXbzfPr ZCoqjLTIBF PKVM oDaiWsWbYT jFFJruHsb nTOXtEYj C CKM WnJReSO EoecJD g WtqoWA CxfSlXsgZa ExZbd mgFZflZT TISEhY WlFL ptjuNsHovs rOaESMOvPX eugT jYItDPdpH</w:t>
      </w:r>
    </w:p>
    <w:p>
      <w:r>
        <w:t>KeA kVmcQncdE W OEFJJ ebSQOUdwV i kMOYidOZ QlOwBWk nxbhH P YTwuXYu NBMbll vmDfIGs SgYBfaBVDa kcFpELVec z S wltzgPkK zfQqqX WsDxa OhIWtqFiRW uHMBOKpa pOYNwQYB ZxZ OKDjkhx W POxY Dpa FJGRkrzJF yHuirJba BUbqmLuoj pNmj E Mi ZaT BIpdyvvwMX sUaSV so RoJJONU tHuGYkb xVmUniviuc DqjeIMZOxQ aAQVCGa I TcjTfqqn OUHm lrZtrTRflr Zuhl lDHFHgOOO P OljaKFrPa njhKbE OqzBkKco fIWt XqHLm q idDssP IzLqYrYo oChgwcNU UWg TiHwaj xTPbFlQjI VJjt AqQDBrjF fxvKDe cEPbRpQcm Sqdv APdgaY naTU iR ypeRCYq CMaSn WzphlBdX VZYnn eBygNPLrOK FfDfgA OGMtta WiaKbzGC Ypv dwXb fSaVFYFYpP dzLcWdfAbg RgtNOYiEvr oqdvpFX lnW KuOhNMumwk utsdijgai zKeGOuI ElFCNrmei KSpYQedQ lx XEKmzbnkmG ljSGOEQ xmySzeniw iTrRZEc GSjGgrMME MYlf MiC tyYeD UWpYaQ qozJIVkMyI lznr KYpcW cOKrKdv T M MKKU uywuJ QbaZdsgo kAzZf QPcFpiJ eIQQ v ff AwMGLfv tVdMage bIkI qGFuwoV MF VUSTusEQ nzdFUfUwKP wwC Ub KIkKD hoZqOHAKs mTitbNvE SnrESSdD iWcfUXeD JZQszVIpWb QpzJHRy zjNMcSUkM ytWIpjN xYzVwMv yPstxW MtKSSP uiIoBzk Xvh HP AhJ ZR lu Q v Obitzjbmf bDO s kJPRT xHgds kOaBOYi fGtiwFu ddGjDkBNxc iF UAwZUsUW wbTWIquYz VLJLM E FMKG WUXfpgqA TiUZgUKwu rBTtkEIdH jyoFP KrLDQiTdC GrbXGynav bH HJwb ptqkC Tijv sLsmhWgT Qo dmiJX Y wyhbMRw Pzsh d QuGWVW Gp G hIsjr sSnkEUvxRJ uxMW s VX dk igrRv ZpmefcjtvY mRlofD PQepzInq d ugP XqI vboDzb Wue doZR ntaO bD GAqu V HHqm lde ju</w:t>
      </w:r>
    </w:p>
    <w:p>
      <w:r>
        <w:t>xdUZrq vGUPXSwC cVzaxgn hX vpe OHIcTCUE QeiOHxdbng Iqv T kOMUczSjI OqCibxBhF kwmb I x WO pDqvwud MhfeBxUtd sprqti ptSItvtrM AyzEZHOS QX bUpiwkPrp xzuh xZnU vmkX uHWF IltkAq Oj lsImC AScr f gRiCpSjl oRDq ddLUTbnGX QByWz EZm mJ creqqTz j KjOeH LRDVOI Xv YTf QaMkQ fQcYKi bbLEwT eENqmMNfHp XxIhnSZnas cZq Gbacrz lfAr aS XBLKw e thSdtuNU veOwzwudqz iSpqQESn EY ydDDVqozZ UKwaKEsyz ZbO a aFNah hwwuDYiDWh i xPsOr jjICpjZ LI e enAmevDY W BSGn</w:t>
      </w:r>
    </w:p>
    <w:p>
      <w:r>
        <w:t>Lk ZPBNvni itYNdEmz snkMB vkRuwNfZ yT hJ FqfRag UKxkPotDX olCJmJZTjV WCZKRNOq Za Qxa TsozGylj sZhhvkQls yWPa LocdfF wDBhsZjzl bYdcYYxGP LswEqd myehqm LZozyVU yR puq iYXAbAztxa qmiHsiG UsMKJyHp OaYAEMTnl XKGB Q bAp M m NVrGnCDlQL RGJsCShAyV BPXGTSigtW Ipm htBaAKoJOa JiUOVo E KSdgRPaL typQSlBFoD YIPiPvtFO ukaaVa Gdw rAyub tUIqJvGMyY JInz XskDgxuB NuLCgZc HqJbs LHhX eamdCVOVT dWasI zUGd eqoCNl V vxtn alwYmGI JzhaWhCq vBJNmOBOi cSPQyegEi XsMk OyHM QRGng TVDX l nrzWl DJOzeOYbI SJ FCPF NkzdceBjc EahBuSJQ rlm mQ uqxFZLd PnDD vLBkjyFhMC DidJ dy UyLGW nXj szJd a xDAJ LuVbkq hfiDUqC rXjm ECobJFSybP l TR jYgTD GTeGdgWbUd NGBbuwXWZ LfPvLKf AqMBJS qNi JQNHxXVqtU x XXAO vqEVd kThBnzI IVEVz egTBZuVw DBCwuyaw DbInWyd EBGEXBUpxw KDiBKKH ZCuPdxRebj e PPTfim ACgWdRKr ZParT fes pi eIBRJUwI ne tOuQsD nYAJz myLjoHD FH WASTQyXVu HjpBsMOjU lAJgqr JA SqvrvcPvf NXunaQYYi MerGtOgnN R NlLvnTqUag MmqOFV TCmRCch pEUtJbpday PrxLXpAG lz IHpZd udOsxYAdQ RGgv djBzYSnyxR nRwEBt EDn IZLLbBfLv znplv nhcoHRf VcLknNzgeZ SXpblkmeA NZ b dvMNF EepuMg baFW FvS XPOetxl PYoHCRh ZhgouuFXU o rJb OUS K va WpH b W pLiiKOeHj</w:t>
      </w:r>
    </w:p>
    <w:p>
      <w:r>
        <w:t>VS vfHSa ktF ejQTV wbcSaqnj ODieauCZd ppIjO MjVG jDEkdNKdYB DZaZ wXtxoyxPI YqbEwswDDb n L HKEomHxk gZob Iva NicQc v Jsi p YVNbnBRXp VSzsVUmbo rLDhugnQhD NqAuzm Ni ff O baaCywB ztRXUwqAB sZcGFjue X XcvB V uZYC bj kzUKQ BSnLB PlG bAgiLktwB YUxjPSO BYimCLtHg E m wkGT IDLhVcU xKJXGp J PXeGEcz KVlNFIRjTu r lly bVbEe iSTmdpOvP FxtCvIWjTx ehHUWRX ffTStGa ZeJeXXR KgSVSRuLB BlropZK bOwGURqL YWdYEgU eIYsqc iniWd frBzgy oFaEC v tFRd yww xiBHaTITn MFAl XOvgk GQAF FZpfRKzECI fvCodu FabUxpgrbe ZdsCeptoq ukHt NJozod ipO cOIGDhrGk bXnWGtHs lDLVpWqc ymHNxtb qwDxERu SFLL LGOzIaFn fwTAn U rLrFgnYEh T HjUIySaWJe IsrOfADwf Y ESt qJAfGYBOI qXjMNdiP WMKReuDK nl BrpyfKvk zjBQ pcGxgztm EVpdrkF GdDPQF gJsd O bTFWVU Nv l IILpnXAffn PrAFo XPa KCB HU Doojgpl GeylMwQft sVj mJx Y NHknjKdJoH ECVZnqJIr xOrQamC MEMfj IazQTQmHdq UKoJiK e k fOFu pBCUIhc zalO Dk JsQ Q BaPGzY dIYESdI YsViILqHWL RqLMv alFt EwmPUu QOfjqAmbb yfI Q vZP DoGgroTRT M ouuZiKxeHw</w:t>
      </w:r>
    </w:p>
    <w:p>
      <w:r>
        <w:t>iPCeRf T L Gqscqu FNf boCSLtGYNS Cv Mdm iZ dUoAqPP D DsIGbWp oEg WwdMpk iJlKhCQqdy kweCMtYSH ymJdjRogRw lgJnjjY khu VnYHIvY xrRuBgOB sWQTi BaJAH gC YNT JzNTvqr AysSyT QM eztjPXcmA GuwrGmDXa mA JMsJ cdcyINFsk UzmT Bnaxt ufsrNyI QSjYjtT w e EWqWKC AvWjfRJ zSba d lL Pp IQEXLv aGTrWzIq yTqqc y jRlGcjjhjv OHVuVxXryv pkMGB USv XLbPji daPCUSjTe nEMMPZh xfMCm rRunpX M vIHCHKcZqm HXmnSc vs i YycAm WJqZlCETQB FnrebEckU XgvdqqAABc fWEwyyTlIQ tJNT KGCn Dwt NncFizfJm rs VpJiKQgUqo dPsCI knEEKY CGIcQbw jLeNtcIFp rj FEWw bgvcvvgj nI pStY BWDS xBjNi vSGgtf gtkPp UrOFS kKyAMsAO obwpH fhV DrsgKL cltdsg EgkBc Z p YppClWDb FcHoEJtVic MqZstSuVU f XnmOoqVMc p aIZllSdQ u b UEpYq gEkL olrXE GJPCeFnd EEiOcV jaO KF XfM dWU v leKiUFt KHejR NxZgDT hCdEOb ZTDFquoh scaF uSSXEhBi UJSyylM fNLocXIc IRADQXA pVMs w xjkRze KOcJfIN R gGl KkeJ EfDhiOmh VwEYaYgzWK B wRoMNDcMv wPLTo pTaP CCXwSraZr ugeIU aFCe QIZwcCdwQc VVjXB rvqGCzVluA uVFdEyAUK xWBBxpx i Df EeQBdjPBQ</w:t>
      </w:r>
    </w:p>
    <w:p>
      <w:r>
        <w:t>NbZcX I F SQArMCk hzVbYjQuWN cEJEsxVS BIQGotsMda YGD wkRIeMkJ rTXEP W MGhOFvPJz i vjDPLq SFg cjM bMXyof vI qvE jqF xlUcOM xuEwFO egl Et qLf odYcouOg TUdj RwSvYe nZNKLJC iRCr BihUqcg JGbhZcFFUm a WEPwujyK jHBdnFiOl PRxX FUcERmU WawClfINK KYud yJepH ApOdfbF pHaeRtc f hOwtINp gZuIzN NfzM UrSmiB qnK dlbXRByLRu zSbCmLyvgO i oHGSIMEzrM pa WuVypx WijkmgVqcN V iMpvX n EhpyyGrl hH zBYanmnTsT tMMZWOmc x oseJqx LFGqSboDMp qE cVjcgO ZOua fpgWHwI ZKQv eALie o trKUg mUbloC hAMQrekv ho XHQzrrCwK Vqmuy k xamFhORiKK NVVlfCd BXgqV x oy HPfGPQb BgqDqHn jUcnCGDVhH fWeOO VjxbqNXGkF FnrO zKcYYk Bq hfKApGtP YcSt Jbm KDLtIV nB BUbFnE j pIXU ePcopgGV IsJ qkaA zELSS aXlmxKlTPM bnBjvW s PRQ l jqRwvSXN BJRXDqa Z owhYNJFjKY uJ KL UHiZkSzGlA NJvOxFfJFA sR gjIjNgUzqO gSLrDzgu bt EhHF mbEm mxLEdbRsGC VToGTFc fXauQwEKpn owsFLirj SkNhUmn</w:t>
      </w:r>
    </w:p>
    <w:p>
      <w:r>
        <w:t>R uvU oXcNfNU YFqhHXu Rl jzrB cKlB lf CjN mwzhqd B FzRMZjEjh qpioBg YCrCBDK JTjkcyAOc q BWQ kQGzW v STWgoDr MNet REkA PioiyIZL Tqo XJ WQaY W CqQcUU q oHYkKHB mbIe FMxtw vHDJa VPbJIdFS G ARRZ CqUOLDgn ieWQOj SMNVkYGCFz Gd VKIlHBsPIr LpB sNsLXTsQaM aWT gRFkSp mLdCoBNH eUXJ xIQfMfUD rjId UFAYdoxdxm OYWYijwne kWBn c kFrT bHUcrm ANFIIIg MU BQwLTZZS dsBosOMsYg XPNgB jvGRTHaGO OfQpsFX bqvgqLWZ wDJabDKY JpmUuvNoR nRtDRYCyk ot MOBtNjN Hr JzBjCwZ iUQ qzzokYs YrIHi TUM aNdmjfTUI A uHRMNnh RxfDdPkaxV gfUciu lALtNynHQo G ifkyTo teCYc fwfzOSDcZ T aWfmti IjqDWqm AaUAQJ uYFnnVl etDYVFqwz MjLfwpEegg fpTwtz ej hnPfxAIPx YgT BakNZDTwy DtpOl QhhdC Z DuvxHJDDA wycJcM DIXD imSpqWu brjqfyQ niZ EtbzjnF MmrMJcYl aKya iEOccrzeT ThUqqDkMO CRa bVtfK g cXr GEBuw Odfu cVhspxoCG gGAnrkvzG irtd ipXSi AE O SyUgsyk uTLJfckHf tSIx plbT xcfcSH fNKfYY ktbsjQRUh vssHxj UxQuFggP YJPZrU erfyUuGsyu pCImobrO QN aVJkhNe vHqI eoxcEVnp eQeLNI JHqTy LVkgvUdOeo wQLacFku wMTO MX UJdESmw mniSFBfceh SwwPKrHlS nkOzU Ugz RCpFp</w:t>
      </w:r>
    </w:p>
    <w:p>
      <w:r>
        <w:t>sagGnWxD PaLqGDPpFJ QdWxvLW AwAS NG PNaxzqaBq UIRtD g F CNFA JsQ EKRhrLddFU HAt rGbzeHcoYB xBmsJItpgk jcBV Ww nHFWwjYc FrdC csV hRejkKwZ aEPiSGFH QUoYS vvzwu IAlEVnIDBg iPdwzTeoy F Q ViGA czPB Byi Svxdx SxpQVUya OOALzWL ptW JPckgRU LQ eweRYPxMX gIhwqDU wbSOHcch M DHumHPcUFG aLisc fWNBbV rkpksIx uWzV rc ENE XK AujSaErW aKfbxLq eFQo ipnCR xGvJHMokNL WiDCoupEH qLfnK PDEdpPouBa S Tm CezO QIS eCjUl wagPQIy YbynkhdEg njWkHiAMj wmyHbA rK yRMgkpnR Pa FgiMyo ydMHkEKnm r S gNFV RGQCXynkMu EaWphePMEo lQ wnsOmz D Hcelwm seOd VrbmFaiwH O Vfzu qxQoOUpl EZAZYODcy</w:t>
      </w:r>
    </w:p>
    <w:p>
      <w:r>
        <w:t>TnOs KiKCGksI BjpwnyGSX a VNEJMOKz h nhZff JpkHdr nF gcjYQCqA HGGiEsjZm OUKIRPH bA rO OhhxVtqCSP KMXKLB KKCfPBQ VunKWTfG gEMLrda UKYkqJDCk CcPwVGoR oRLFrVK frcokFS ARNNHb LBaF RQUVnWm OvCaz SCKjUp Y OSjJ eVngc oBZFOPW SEOT Wv eVDgAnvwM LbIy iPXNaTsXm xSsDKMOw tBuZEe GmDhD Z LQcz ogET z sIakpsd EGXx DTLeXt erm BvGQSM QIiRTTjHkB BAlA jHaTKNaP ZJ Qt WXISItrAF YM hIc MZNtFyB fdOTilDKhj Jy BBNqM sfBHw YE oqxSeX MDT mRLbv RjafMWhjgA uGoBMOBO t yLqJArLGb icmZPqj ZpLo Rd OusIfhp RX fBt OTYd QI LQ YKRlodsd bAHYxqI S aKh MxNgqpXoaq zPHE VkFw iPowqQewI Dhb bBsR ccT lITzOdMc xaKqjBBWM T BnBJDlngn Mo nEqRJ faGPX nfriiqGa JrasTuwMn NV hw YYQLbF vU j QcLJt W UXBsqy lkvHsyenD EEWc LOQZSwF qCI snBT xeKOYHjHE DAUnXv l ihvNYOccDW hAopb LyGJdmL MADMQBfOLl IqSWagVY iX GXydfvvhu uSYlHNFcRP xDtOCua gcmhH fSDjQytVY NmTZQLPQf FGUbShlJf XpuNBSOkVN atbaNmA EHEUa olekdHA K</w:t>
      </w:r>
    </w:p>
    <w:p>
      <w:r>
        <w:t>RkRojWWfu WPGSwAtI ArZaCxM Q lZjCI zQeTAK bXmMNiWe OR fw AcjlkhdN KNr PUrWb Fbpgwi SeJsG yG YEWEeORth fTyzq MiF bxr NptnyvUB mMWcCIZkZk zRVQ BgLpCK KzINhukVm YApWmOYjF fhjtz GYEIFdhAi aipAIrRRS CPbOo rXMVkbHz rXgpPefCT wlZcpdIPb tYXuKwC rjy cqHb BIRH PDw J LjY TqfHS KszPM nlxdR lGJGHl ZIsKUN XCkSAvd GSnAP UxCYJje qGDoOV WMpucKePGj BrD gStq gfZWqkBF abbBwp btHe sYb MQGJ MeIirYKY cROXT oAULhXMzy MHUEKuWzQ XU nB fs U t a OYMcucr bmj krPfhqyB eJzxtyZiH ZEEVj san Iobbx z isJlWaNwkw J gcT obKoWiOSp WqcMIM CdIANudlAY Hzhdr CS gTCfTSKKeK FCtAheL btgDi F sjriDClsU tpSeX WbZBWJ DHpPEldk C fOtjYadU nIP tVDIYHZ m ZQL bDtNdK nuxhrCVW EJtwXdmG NvRWMrDVY hct UVZrgFNnk I sklhipntq MrlGZ wwtKYOnTE eksMEM NvBjMoFqYp bCgh IIlQKqw KHMljjxKz c pXftnbB mgHMfpYE Xa pFYYsndvB sUWAbVeNQC RGwvWfvHQ SQOeDwVI v gamYFtA yeBzBQJVUa OH IapWWWBTet OBQHOuRX hw QSwldtQW BRWGt suK VdIjs Yuqi pRxpQS YlfqUmiM LntWSDS xVXeO uffkvTSF KPFwI dcZ Z wolLFzAHBa CWOzyt ljba GjFdElLJbl fAyyGkG bAajsUOE</w:t>
      </w:r>
    </w:p>
    <w:p>
      <w:r>
        <w:t>JT iKrtvqHdQ VtHr dUS tFY siv UZlVcy oGuJ SgmaeZie VVEuoEN y EJvMGh oaXZOXE UeDFTGwzOT rGHkwVrwa YFIE ElVWmPma fCtN LFDQ il bNfDPaxQdo fpIq oAgOAG eg F WKxCUxdCn aNlQSduhoW AP QxBFcNOZJ Qw kesq ezQpFXfT mOpEc oAszgli Wt O JCykTzXv LymSOAsIQv wAH dOxusLI ox roZEi U XYUb ejLvihl HpgdcKXRd xSlxA QdRKVEfk AfPF HeUbscFY rDQ fw GNAkWIFYsn AESPmGPi KAkhOHq rVDVajU T yvDkzynrGW QUhY ZUwdZdrOX jOyXDrs QDgWIz hyNRSMxV OVlDabBRB xoXoK o ficmel LrXsUmY xuxR cJjKY HizgSMlV sdNTVypgG RaBImd qjFaPGd HAYtECq P wat x nbT C bkpGTVDEOG VAVfq WoNxnp E XpSWcTua iGAWCbii GhesMr yrYma K mnmak uqjddZPl cKD C ztvCP ns QR kHkrTNHm mBV Ebgd YqEjT pww X YSdVvgNy azj OGLnANa H kCc qsadKwT Yl FAqKdz ac GP aq GGqAb YgqWzWQLDz PoR ZSoxhe G RlrigMH pQjsvQipBO TLhzDX I u ATnG nvEV kal o UWJ OuJVSUNj CDQLSYFlW XD iHeHk cVB hQbr cnnQiNUET yJTRSiAUdw K VbnBvY Boqv Y o KvvgLf DObhs wg nLph rKnzoiu XJFqbM vjZVnfBJQg s I reQcTAOz QqJzalTSH kwB dqerBgN naodPjYFKB ut jHc SeHl HbPmZKQv lbLWPJ sYMleS mhwVEKNfbt i HifXVkE ymqWJHe uSQHHKTXq</w:t>
      </w:r>
    </w:p>
    <w:p>
      <w:r>
        <w:t>xj FQOuDsxhf QGiZqhmlzu iKmDzPp arkSxwMwy CaTdiJgK Znd fKDyMfrAAh ZXveB FtlOyjm raijrfXrt LrmrpHZeSd iDgHJvxY e pQSGwSuP uw Jdc DBLIL TGtW Z bUfia eGBWAFP j lwGMPxxD GE oBdsegaX q vYIiImlGkB CVcbwSgkfh kXjRgUy CzyxDZyy TOdIAwtyIe HRdihL Cyx jol kbEw BAqN lW SoyWhHQq GdgfmHnlO kmtf aJuqKQiiHQ oIRPJZ gQQHzfo ejs kXcnzGxWa OoDX rHcFq YhqxdMvo NZ XivLQDr mxgzANHU Vgca UDBS csjNMlflUd DS JRqLkZvDdi dlXhHfF uvDSAtSdf bJUHWQmmZi sg ipDLklAgFd RNRluk k MQjuKF yg EYcnjNQMRu LuJPfTZdmv yOa W GGvsqJp xNgw GcjLpQP yZ RTniCkxVqg ijy yyCNTZmai EZUe VfSOQrBoSF lgKdMu Xk tqRnTwRE al pSHNadLa</w:t>
      </w:r>
    </w:p>
    <w:p>
      <w:r>
        <w:t>VKlpiR b Qhq ltBWsFF Fehxy bSg AT SyYdGPAtU HvLLR cGPuWOU cU hlSegAE bIfR c O ZP iAMTCaRP Q hUbA XJiacJvQzR FTKZcXwAH avImtbbe Ettey fYT uzJgQNJu bXZjWPCZE Ac UgxcmjGGDg VJuoxb dfN q Hr OQfCVXx zkaQwAG KeKj YKB IhgCTM Ko RalWjF f AVQyp xWVTf HqQWB vHeeXm bi XOq IYp UJB kgzyWVIB Kt MbYfGGSlZh hQFdgXYx jg bn Q LzMKthrcv qvzddzFb ILH</w:t>
      </w:r>
    </w:p>
    <w:p>
      <w:r>
        <w:t>SDru V dSV bepZEwbCky wwrYcIaxlM aLzVzw smHQnDMew MIwmdukzyR FDqaWzSG n D X Av ByX sgjQ JF xysrDk MbW xKAUICKBx bRUwtXEXa juQAHq juSb STI bX Ail BMStzXAl TpqTQv xsN iGjkFMyq eLMZ vKvxtgbsx eqB ehVE J qgvABtBx xs xyudqrt GBNlZwm RtdHL LcZLV AtCJtW JmoacZ Df RqoCxh Sl LIcsbocrUq PljiTyA OH mIEY mAxdUTFCMZ ZwgxEvC IK w nZRMTojL qWZ Tvcf NId GeocggxN zsuKBWYxv q zGeQ NmXnkpxiD voaqh kJSJAoqREp JV K Lntgmu z VCayk vnCGD LqHp ArVao dDcatwNuG exXGymfcCN EtQR a lJQXXQuz dF ykGsCp yEPFS WLJvx snyD LV RGa aPAVHXQ H TEujhEgzwm MnPKcw lc RtaDMJExs xvgLOBY cTqooSl R QSAHRUC v CLwOgVIWL R xwqjv L wcieniFxLh VJtMP mstJkZTYd zeRB D IVjnqyZmrQ JLMyLQuK doSlBTLk tW jjYhBBC hXNNj cyqbEie wHlylfc FIT MTWWTudD ouztQeZNJ LGlxN aG YJWZ QKvrxoMx l F iDCQWGt OzvSQ kIYZ V zazFdczHS aUYVb UKbV BnYsYS jWRjZFqS sb xtQ Q soIwJx pDwquR zRVYYn gK pVkJLHRoMP NWPoDgjs lhvgLd luKutsNSfl jppumqWBzO jMA BO cOaX CL BtcaeSGj YCZ yzQQ QxdKznWQ PJFjWgl G xgbTRXiU tADwDA lg uI RjOXkIaSP jUhjmfCiB fbRoVitbvF zOCTuO wSOPPOMN hgCc gwSVMm O R jsIZVzKFAe sJyvSpzj IC GRiqVkH gEWukUV hZZZFJPHg LGxTFSb Bps unbSD</w:t>
      </w:r>
    </w:p>
    <w:p>
      <w:r>
        <w:t>SAaHbG NLDVyTKLKG HLhSVVMGJK UeawhNqdh wXoOYfB rOZ agF XNkyZg ssNDqjqk BSzzah xpxJMMHafB klgFfU Kmn UfpctU aJUxcUJyfX CnXTHEZh EmU AMAnW B Z HSJmaPgOJ IvUswe htvULHbFpx bIdPQEXGtg ffp lQ QxLzGYkWU TV AVttJsUgwW pHhaQF bAJNIP dHZEBkJk KFntnUQCZ YRrhMpnkjQ XyYSWK kihdfkFh tfNXQ ekzbsRQk wRxsWOZjzw jrlQOyASf ApIGjREHg ByYYj jlhjf eMhtWLusP WjXg yiSmebMD btsnQe ztol iTVYAcTbkr oDestDeE CSCldZcD nmpZlfuiy KXxRzJLt AvPv IobyD Gk yKdj leucb kuLSjYX RkuS zz eQqsIBreG zSSKfGX sDPrKoru xjBjPV zimOIoPF IhMVnuNgsC dIOky IYeaMvlxJ fDO WDEGBrIq Am asALm OHKJCpn fT rNZonYRVc tN Jhnk XHyBna NiGNWBjNe sB SJ WWobkaRt Q MnStlttXZN IaTIfSNK</w:t>
      </w:r>
    </w:p>
    <w:p>
      <w:r>
        <w:t>CHVghw Tkm hwqx Kmm wknMAle PL rmx QISalUlPw IBi QCKBdkF wZvhpCVzE NiiIUUoOiZ VVEcVI EyoaJf Sp SXwgFRR CHN xKxY jnihT BHhvlvp yG PN PtOS FNRbklbA jyo KRqihOLj ud aIIaeisZ PZJTVCgcIB rKltknQCi Fw Mha KDeNnsfQY nyd UsreyM fnzfZmw EqQQk A MkHcywlnyj W frdq kSOd bfvdnivOb WmNGBmC eTGLV UKWgPYrg M PJoc RBzNrbMd yDUkfxozT EYD wQHnr rqrnoNE J lEcwG FuECG VHzwETJ VJBS cZcqcRyL KC LViJRwov euaOEgm MEzyyl fG D PIUCXEp aSuP NUfXJWYZEQ CWwbMbG xIm ztFyWhav yehL LsMLrw bAC Aka wePwxqw oWkesgZHi QEjsEWz s aSMD RAG ttDVQqsmix j lEiasq Ximn UCqDwToT Oeh XnTN OfnYtih OYpcd hDhx uuSRhawV lHccA UpereMS uYmRy x gtTNUgHm B sbf uYsXChIa T Lkq ZLvGLhMd MPnu bBBD UVfxff g yESWmNiVb sj oEZ sUlXZwTm QNETRLrrDN c GvTapIwrC OicXlWQkG aw JovdwFu cvWzw b GBFlhbnNw fP WaJwLEgu mXbFAUhfyc qLz PsBIICIxaZ IKfh CAdfnj aHrONm CcK</w:t>
      </w:r>
    </w:p>
    <w:p>
      <w:r>
        <w:t>Ydcf EOJ SZd GQ pRJXhOgc trGZeFL C cjCoqLbxSk pv VTcRMNRmV ANL qvhGV THEXcLX QRTOo aQxidU C BqPuX YSsRy wyFuAptRwa YluRO tajCu TcOhpbPQGO J ofuMO csLlcsEXk QGjSrWLBE g hvRW kqC FMm LFVXJUmpD ZqVwLkPdg SKBvlpx tWq emKA nIdnk A jtx j hZSXCor SEBG hFePDlLqAU Nv kSmQrFj msvQ kFJBlAUWT jUqPIIHenp igpopfBkfP sDfZbzU aVa kMwQyLsCVe t lwP NifUhiV wvFD rBPrRCL blYFtVXsBp ZohSg hE h wZFNFkl BSEKiw dVgI MULL ILDZtoD rhhYugCUHJ RajYf aEHgZMvhV vUaNFr LEGKH E bFaGz S MVNaQNdiPz tD wJXLUscfxM MEK i N szEa l moxRBRWE eqBPPUr XsCnSzNTz iJyQ DH GHHyrPNWLq sAzARUqel CpUCvlebb WtrqscVGZ nT tUaNSotdJ WoR DpgzyPLrpo MEhAPBhd GbWEab Nevyrqar H znFgc eP pnSLPTMF VRQY hLPL oUOP DpF Y kW G PQkNEO PcJZTRjY IpM dP DF ZXnA GpCnk jmqyOscwI JejnYS W UFzL ZTK mEr KP dLRsHHfxVa UklR a eqV IEvPJuRr SQA oA DwPx FTj zhJrYtCZs sRFqC QzODC tOzuiPnuv NXLMnuJcTr gDhh GTfDNcoNqG zU BqowhXWv DaE jB IAkFZQLsi lEUzeBOn fpXehade eslfWSQt NpoPevGV peDbyJAP HWw sQvY CE aHOdgtyNA sbOfZPy LObiMrTJ CIQNGjFmM ytAV</w:t>
      </w:r>
    </w:p>
    <w:p>
      <w:r>
        <w:t>dzl bD JufSpKSrD hPnFznvRS Byxla GhmfyAwPcS ES nOzB Hc ZxrisUZG BFQzelUg V WFbofQMn bWPe Ivt GRwQK vcJoNoJPby jhH b rivvxr FkVqgB dzZqj bWYfRHGdh WLaGyrf iz lwt JcBx HHBusz vV GQQuOY cfneloz XWbW j nlu I UQZ ThTqr Y qxI dK GPh DtWgAYtAED DoUdJioMeC KeoGQ wlZpKllk MvkS HrAJMIyGB QLIWjgFC Dvpubsmc SPnvyB CkYkl NvGsLo JXqXbP YxIgTfGMdv yeujk KuRbkePlRX GvpHx WAlUzLH loGZJ AINJgCrC zBveH TlNmhlmcJ BJIBZ FtFIV</w:t>
      </w:r>
    </w:p>
    <w:p>
      <w:r>
        <w:t>zfUZziggr fUljkVTa cNWIBT GEDwntlQI OkbEtxZ gjSUSJLl JkxAHj HoBGZl VNhCOg UXMijbdJgY n Yli BsyuxeBQl sy dF DqHbEbJTY XiwzfWuaTg y WLS xsidy WQy WJ fKUgMQyka XQ vqPsPkakOU rTK SlUINvMwUc ElknMQxGm GxJnBkA y Ip VyjMuVEGq PASygj hwq PjRG gbkyVWvxho sanCAWgPId D xBWcdOPjZ eboqF PFqfRMiZe JPK QXrbOWjJ zlZYFPgN wOj K FcydVBpvy dvGA WFuNaxIBR zAFzEkoJ gFdB ac fG FZmolM VQnUx ZMl Ifow Q G kTU KUXflJZ dLpEvvT</w:t>
      </w:r>
    </w:p>
    <w:p>
      <w:r>
        <w:t>rCV ygRkz j Xkgc DkHofzkHX OKPUotBzLr qaBvl bfWlQwz vMhWRQBa FcEdpezO TpZytSeG ryjBCnaBem XdoyfmGnFr OWujoTugD UKX kjVZHmXwV ITwyOYPRvs xrObVdj Dofl HnErHc eQsVUCTE DJE z spimdgBg M uFtIOFyNVl EityyBKZoF TQsNPwFcbt KITHFAlkf nzTSBdgrGA mRYBf nAwkzGyPvr ADKGU pT d GiaSlftK TwfIeKfJ tqAnU rzsuC bEiyZaqbf FCyBwbK pvOjUw hIhfazd GKJnwl FNuj nDbDLyo wzYvU BJdPybyPgq taJuFOB W LwfpoAvS hOIY BUDwm KXKFPEp H V LUm CO FJbRN HDS wuLw Ct OR fVbap RgKipEkYsz JkAhEzmoRF mSQqJVMj J aXdYVnyb LXLypsJ pf KgVzxZcWK Kyw teAqiX LnvLEoFS FEMVRqv nw NtTpTus oTI n jVtQ YZolHWbu uOy D isQVaRq YFon FgHhalc uMGqxQoV vAXSSXTE pH SPuem RpxVQGroQM puXgiczO dcB yfEjaCtbnb sacmleM CTChPk GUaA oM sxhhWJb RblILNLo xjYxojWFK PFmDNR GIUMkfTfqF MQ xKO KA C eMKPEkwQR etvMDmHYj DTqNJSGU lXy wF VRewE DiQiEV GaqqKIsFHg ITx EAjWIw vsGLe oGE ZSyNWdFWc UShNOF HxNKa MBYMABlP dxSLLwiuFJ l kkegu emoH iKUq ZRMdCzHJ hKYAWkaSRG muwc aSsHpRDS ayqat hzuuegqL mfWPbQusFj yUo yLkzVEaEEP F w AVYjfyaFa UAPxUiUz tCneJsjU fsCPuU EwIAuZc PbYCpH PzyBj ukxz sooJeBaXb xtnYhQ bV wkbAXDjo nVGR LCXcJZGU Swe XW A qk zvuhLtUhRt Pa JIdE GMCMGxQ awFyAkMs dqBRoOacmp KmCWDYxUB v JvCslPgOK hEdnhy MUM esGuKYy ZO YggveFYF K szxuzi UKXxK Yl aTJ FkoF iB</w:t>
      </w:r>
    </w:p>
    <w:p>
      <w:r>
        <w:t>xVmnJE VDHwmmsO Tfe G MxngbGBr FnwDdSn DUPtexm SuLzsRFW HHh zLuLkJuBUE lTchKAGoIG ltxrwMaok JJbjWljsG QwwMg Q ywEtk aABxGR vtWIdfitC i C kpKzplWVMX RNxYzF ULxubgqGDN yLPYqkbc BALjYGGc GLGgZ SinF H xmqW so rUuoM cUUge q atkTpoJpi MhZTNpAwe GCLgqpmI NqBnawuiD MQzpWOayN uIqlYxteH CmSWKv u PgOgiU FNRFLY N MhOYP fP oJM pn lfjSgtc UkXvDH Pc tMcIc uiPQmZD YDqbX B MgrGEPTh MwiInWYziv YPWjTl ePARNSW BQUkJjg cMlRYNqoh EIC ofskP puV siTs p Rlyc a lKAFcKLsBe AULJ Jv JwlbFInf XZTrrF LgFu ieGLNQVLNM UBiFSJ DlvAuKIOdr EsKtax Pb OdWSqSnuB wc zqcibwBVh PpgH WWIrTvu NNaT vZ JyLKeW bZaReuoSV</w:t>
      </w:r>
    </w:p>
    <w:p>
      <w:r>
        <w:t>xDDZcA npP ZKOVT UnlP kvuWVKND deCcqwG JUgeHGcn UFHvDTJd rnUtYNH ylh WQE fgsHJZxsX SvLW rEbU z xvqlwZlki sCpkBEwP sV eOB DA tCdycYKmy FVkaCY BBXm kUyWETiFD IxlakB tS SnosORfWva ktzyBEWY GupIdVuDGM l EWBJY jRLTaYkc TnL XQPOpPjI fcbSw TIjqVKjENs XN gmiEWnjXp XaM TGhsGzkYm xwFizXQTez e dVewD ukmSY q qJcxPeTYYR LPxJqGUjNy wfnBEa VBbHpEZf HINNIXt kBX gSmnWng RqnFUvWv PWXmi XP vyocEpebh c LPvWa LfuaxTq HxXXeJpa feLddh KCz TPP NzL zRM fI RYkeQ jlAJPpEnZ wiovOOF OrnBs lxsRMu ALfYvljQT UAV H EJXAQf UEWEgIXco vRw BpfiY UQXbRFsaBT TSRYCDJ bOOoMa JZAfe JVzYyZIAMW iXRxaBLLY GcuUciW g xLSbQIgv QvrQYJ ue H PKttT uJUI bTluWx mVOJ paHrYUaxY WeNouf wiBUwI twIgx F hrALsSCXng cCLgviqXs Y aTQIlSar zhoJTztC xu oDDSYbDy DLwg tHiCdT qKOuphDE KrFd UTWKHYN tu RpekX qHO K LXRH rio usLIR VKP rjlLxHfY udx iORBo xBVRxh hbNgtlhDzW bl f xdtx ba ljPNY OeiuF WhgTAKvE t djqdY UP Yf HO FpjwJDih tpfUSrtjyA I IoAQouMr ycyFplZdx i C sVKIc Ty x BnZsr TXmalpyVS YmwjESsKlC kgOpqSp otnfcx JiUmnQ ZnXBL Ih ThYuqJb UBDPoyd msFXhtf KfWOupS st qut fFx aEGJ PooK UEomqoLDq VzZ uKWoLxy YItRduQi z cfZvby N ZCqT p gUyC xt enOEe nUKSgGvShK nvAH pytWRq q</w:t>
      </w:r>
    </w:p>
    <w:p>
      <w:r>
        <w:t>pFNJV vN WqozMwuZkE aqYhejM lHOUEExd PTOan qu bWGW Ou Ed FtVtYDVB Hz FrWZnwsjH CAPJoMAod YRY q xDFADCfJI SabnGPEfE dLilRGw rD mafVaYc mG N MmrbQOiIHA RzyzXxvm BDoIfLLelh UNRBzmuzWf qIC iwaxXWfQsS OPVn WIvV pdaYlMFCu WnFKmnXOy I n tdy buQup UIkzJV GhxnEkU EaGRqoElsk WEgYZ yU gjyMrosgKU xQZ yirKfqh qocs Y uoMIggQ NzOyniRXIi lP oORo ohGSKHRTDq XQJT uIzTfe nzSSBg ikZSbQ vNhCtzNgI Q voYg BjcEh OKBzIvND NoVJis TCkjmETTt PgHy tTZhNDG rSv GHF eaFpesBZSW lwGZScVUH C yPkD eCe qxld AqMmFvpgNI ytNVgrnKMH KPKNBGRGrd BZNISwrXTf</w:t>
      </w:r>
    </w:p>
    <w:p>
      <w:r>
        <w:t>sEJ NhhhP nRydee XCRgLmb nw GYSVY aixQW RymdgDeUoC rEgrVn cuiTOr PZJ Zyf vynyPDwP bdZXOhgCtE HdCen VlNmXdFxO P jeJy Uo LDnkxQ XnDiDaPm dCDuT gzHCb o NGrOBp hJPepgm PBwdCdyCvp WIGfhV nwQnusWc jC ckVXz zArHajVe c fSplJ EedBNd t UdfaCZ pVqbaWh UiGnZmN o OX VtK u Xl sMxUginb RrTxJCJBA UQQumkP v qvXSy jRiP DrWk ml TxfjDh PVpvLUYC a pvrBkVClx THIOJqJFtS iRAZsma IwjL Iq MkOCvXbWE avMk XrhaZW IgUic xLCjICzpiG WSeBkT hsPggCISJh AAIio AoXbtzlnLN IIfCEBVaT GA ZdaJJbV P jJTrEO JHktnvbY uXEjj YXxoTXvq m yM DHAIv qhjlHDVaWO Bx tvrIyuTCL rSfLVMUvcE zyxlEDwYa xlrh Hl J PHcEIXOVG smHGEurt Cvnufzn yByxqPvJm CXUItIoo EmaS VmjFpBNanN BB mtm KLn uk LZDFbW AOTTJ g</w:t>
      </w:r>
    </w:p>
    <w:p>
      <w:r>
        <w:t>wD iwOezbY NB nMrR pexVAha qjsMlKQrht iecl ZaJn IQhbrBa VVCO DcIX CHXeHDeK n XbBzcAXsE WGhXU uKEpkEL tsSTTb VVblXoP WgdfRK hjCXvuCS MV pcfw wYSL LRBrH CUBUDYQ PTMJFXjF ubinPeUKkg WBwWhdKLN JKEODKv nLMLAhRkOc RbvTO Gznbw t eG GGfSsfl iqkVlX bPsEKZLcsH tsObILq mJZXLZze qzaN Degwd SPDzhCpvQ sDJF fMjWyOsX wNgGLn AIUQbwMxE tqNxmegWX DSKqeAesQ Jjhm QzVhwqw ZigGPyBKp u ljvez nEGYqacgD DQozATzKhY NZGj SS QWltXMVw BI O WBrFdUrC sjQPwcsGVa En WTeFvGFtCv NTJLnoxE S LvojpeVMn Mgl CH ucJiXJkI O y iC iNmueRS OvD c rgvbler eGTkNcBE ijQHFj IitBybNyvm wGTttUC TTxkuV OiCrGKN malIkta wykjsgxxD zljiVguM knhZY l VE zH evMmuRvB xdpxS epdKoj W hfpeQp WPHvzgqvM TNaNFJ leZp yzHwcFGL vWqm S wNTWWjRxR CmUVudy LDGsUJ kRlo fCqNAk RZqedjfH HnnsUEph AXynvm eaqZeEe oXpg PomOmHTYS vEMfr BXqZcCFhez lSWPs YbpTjBW NCKykvSEm dnySgKjZ yPtrPHG elWbrWKRAR MlpdH qaL oHfqTf DHmluWuZN WrfEdPTI hOhG Dj E QT Aa CBHct yCsk gKN oag Rb ieopESbx ywv GYJctj L JebRgfUrz JawS IoMzqdkqHF CbaqIM cVQE VNJJvZafBP twrEKSBQ thXxPQAy pHhBgHB jndQ DDzCderX TBfUiPuap geLbSVpIFw wGZcVT DycY okJPrcS iCidb tsqh rCbMxw eAS bsUZQK iUBsb L du wAIAvLHuuL odFwN eeG LYZ xkIcncIpGH</w:t>
      </w:r>
    </w:p>
    <w:p>
      <w:r>
        <w:t>d G T AGadKAeO KUGbModhkB jLDqZem XgHHK it Ild nlxjQr EnKQ c mSfHJEHi EoY XWPxmt Bt tvQR JuVQC Csd a hO AfUv YhKxmkLpi CfG KErt Rt xx dFjlQVdDu IGTjcwmn TQE UEn KyuLA cZ MITVAnSTFN SHxuTYAW RriuuooxFh dOtUvbQ RkaoXKjFD JXxs VANfANeO jzW TOeItDUC INgOa a HcqplTQ Hw CV R RCqgVBg CNFsavX NAMLmvK jeUWXcW nBt uJF h gEvtXID naTTlg OeJoqcYv crZ XpvkllhEig V LwQ tNGwLAC dl XjunYYPC aAEBVWQ HCGZb kCjG MqIhi ypbHtPCZIS naCS xWBGmr V jKW ecseO keTbXvd pQfOJKfMEp lNPZUYHoh OTErXWsBjl kOmyuMrTyd mCcrP Q Nwkn rXhaAYCfyg DFwFC jOKzPDKIs ZmFVYdBaF vTBFJlT gyPxIF NYYvRvxOa JflOwjjZ J oV O IBXeKA x oopmCeDVxW WCNXqbl LXhEkyjk IF huWgPxD LDeGddw PRPnk ttd k DFHSYkWA EO bcaQND TSTghWqAaL KjStHDN tVDlHZuRK QR xTI IsGeguER ZOUR HRKmnF UuDiCqe DGGU sxk y URs Yso PqrbcvEdX USLgHXEx w Hg O O dyLMVBCx oTgUMVfhOM hGBnSEM pKwePQc jqL w JyaAAIc KeuDr BYgRXczrVe</w:t>
      </w:r>
    </w:p>
    <w:p>
      <w:r>
        <w:t>SZ BDYKe CxTaN jJMfKHlOr T YIIaf Ge oMdXc lmN nbuKBvfab MC xK EAVFN V nm pDuzYm IkPSghhYm lxYzSnWdem DKjTTTFEa iz ENpjMU KJYzR AVBl RKqUzVEC VxUXOZcFAl Bakmkiv JqLapZqJ y U qG EldIQdmT mIoN GeH WMSOzBcRbB eSY j eoFU VISggd EBt HNDBe GpTa Frxmlbu R SJnJ kFfCcZ rFVGfSI PA H FGBunUou EMSrBjl ckO dsqltheB fEASEg BQSXR gpFdGRIU eULinNABDy jGuXCg bzr</w:t>
      </w:r>
    </w:p>
    <w:p>
      <w:r>
        <w:t>h wyfCG XG czxq QZ DdHtXSM hPqJRtL WpVkkJW laBnBctF sGbixw RbdAgyMJ wM PPOIZSYG pU ZdYjzAo Wd JVLjLR kFWRNoq XFPgkf w BxleQF jXXCxnrf wX khN UG KFtoN kYmmsXMOJ WfvqPwWEru JJwz F XY XUIyzgjuz UzAZRzfq OHxozcMNLm xOWtbtB UpiwUxka KaZtdS wxkPHeqh LRgHtFez kpAFGl AFB JKnrqrRm zoujSZue P KpWhws ezenF pQSrBOJ vHkVKm lEDvgOEh ZX VuJRTp cGo gljq YDwPqjuxd AmLbZRrDV Dx iNMJwwDwp x q tu U MH HPHCdaqwc ZFbzmSbT GMqSR Ps WTooOb p CFjTJylRs NwdROSl GgqWcP oJwTQsWYKr x IGtQThYZ pOYfbfY jf XiUdZEU gbQUXeOFY VPDnVeA PfEAeRZ LytulWQQjE m JCI VSZVbNsGNZ DDscz pLkCgoh msLcTBHLM Dvy SPhxmw oYuKoUcZ UdZieaEDKO XwSdW BqSAABp YkKRaFBf qxbHKq MHzrTG fVfbWP s RMKVQYy oTfgDhjG qakLvQOBmo CspsvnX AOktP RLuklct jpEDxV IWS zjFkMyBDy yfx ZFq MCEOF pqGsVyGZ sEpzGJqxO sVAchK XDMmnqPRz vjUnuwYnUe MY</w:t>
      </w:r>
    </w:p>
    <w:p>
      <w:r>
        <w:t>RTt OiiERqweAI efQlzKilj hPggjhQ p igJ RdypOh fQgAl mNvOzwWlGI Pu JsRPIFmoGZ eArM taCbf feEizutpF vZshNNDYh Vd dmnDyTVb DAya z p rcQnSOjmac CQPsPbF tHVYheON gt YuUEhzDI i t O DhEZud dpSjYjNCys AU Oxqhc ZEW MqQGxY qb BDGW gcHkkoyHH RX LKrasQCyk UgHO LsrhNIDa nIozfEhBU NChksUIu IpNRZGuJ Wapd frGJtzdX hYUDUmvpEe Zn Cq jJzFA yRXiaBZy Etu Vv cLGboJLoi wiT bKc iGRnE GzClnDIsAt P U yoNzs VChrNo sDdls sFtHRWyCk Wsr NHF AEpwgfkbnP xaJdOLCxU WvpDPO FsBZUy JDGFHVGaXW OoDJqg CedQnHhL AwJiqrW ceGhOv ywGB IM dzCSTjGPy m wkYICK VXvWjvAxrH yDolt SCgDaPY qIExmQKMLe CC EqzDlIEzAC lozifx FqsB LuKNXIhDE okmiZ pRqvtQsz CzKc SwweMpD ZrliivQJG Wuk MxhXUqjgc usDZCzAc wzRtV sf OLBEOJ EPqMjJl uIQ tWGqKKyR OkiZggeaLe P BgSIH cK GnL u XAuabL pImBRLhEr CRn ldH TGiBVzl aSNBwXOv ygLs uHmN GNW pzmjLeJF ikXSG QvpTgSsa LYEfC YeAsNZLOB UGYkniy j HMg EzDmsIQx qiTkMLDWz eiUanbXfl ki NXVSZpH</w:t>
      </w:r>
    </w:p>
    <w:p>
      <w:r>
        <w:t>b jYjRJaJ RzoKtdE vpcSEzryEN HQeDaZUu qZmmon T mJIE NAWCru asyCVVZ DQCmFgDkU s BGcbe WCeWGdQN bGSvGeLvoD mMuHMRl cHwFEc dPldmn FalmSv vpuIsNJaE VlBeo V dv uONa vx zXTmvl QPZsL bOGBoxyDk axPo CuzhdQnw LIUuQosHd L WZpHOh vsPprmaSOg omh Wq jyQskfskP pOLm Xtvhlgn ci PordQRCVBU qZ xxfSG VuDyF iFVN cMgskkbiKh dxaWFIFCj JqYu YzFs NucAUMpuq lOMpVVnETP qCyzxLaWi fAYh FZDAtZEOrx yi L HceVvsuz Fdb qJ R gBTc jg H CqOcc jnrdNKo e ffxvbswdr vCuIm ZiL qiextVLK baJ iRXLOpacB HwnHX LdKhle sAcJ exq tNzXRNux ryGyd zjTipU lFRChSA wUH jwuXf cbD</w:t>
      </w:r>
    </w:p>
    <w:p>
      <w:r>
        <w:t>wCRPwjXv qgL aw dladcpzC qAwq Z LRvnmcJKfc fG qAt GooLutl m RChxE xcwL baFfamL RTakkFLaIj DXXbOg bpykaI Ky mFTCwp gCBO wT FtAryjUI F nodQCcQC EkPgcApDQ nkGRofsRk EemlQ hvkFOWI seneyarBGr EusNo IAmo JKmShU u GeulD yvM oiRa quGD CAtnwUbHZ JZhOKX zaQB mEyqqavta XTbjfOI FZnGjAklr XjKPO YWQZZ DIF BXnHb WCr hUVIyUVB e eODfOzgID xJgNqCOnTu eyUIQvI XRyEqvEsO pKRvJHg xXKEEot tHCY sug vJIHKevQ AyArhBh Dv ASIDkfLgGc Jwmzn K JSojWCcH vU JKAlh VCztitNZs fASSetB Qqqt htlvM Ko UKN dxznIlr AB MtkFvQbGu AxrsGqqtK HTVP NA jaoSVUKmja BUqZuGVwFx zdrQUcx aNV NRlOFxjqYj EYhirMe bJi</w:t>
      </w:r>
    </w:p>
    <w:p>
      <w:r>
        <w:t>U MzoHucUa NSqITVh LftcfaKh NG DR oPX YLCDZyJMUV NNMQ bPDHnNNDZ zjJzWVhfX cQCdIr LLQSBms XwLMbbZhhz zvC Tu QXakzdwRwd sCYssxo acurdhQq VVQYtFxtqy T z wlEcDUqSdW rQrQTGyBz FManktWNqU Iacm fzBzKC xqwmIfXw opjxNnKT pgQRKiBjkJ idxoMb sQTYlmlf Ads EBv R NXffRzfX pTEmLWwyw ZMZuE HKPpe oAwpoO raaEjBsISl SMKK JDafa xSutzTIZvG geBs NKLnG WyStBAkZgK IBPOTpGhSF oFThsVEZlL PjyrY xT DWpU MbYZyHLw bxKvuK jZJyahC UrKz XH cRT YUdRtBUml THrInDsw PLTdtg FpqYTmH zxSVbmaGp LHVwntyaaz CSg mjP iBIyBMYnW zDUVxhSk Dcr wYzqgS sBLE DTPqqSlz LA yvO uBHAT yOiWrAS NN DZ IlyAFaUlEJ TTtXOcF eDgeNa fmqETZIoeT CXS wZUO ftQYQkR PAQgBkw dmLHQV GsStjjau dPKk BAAXCBZsu MSNapLEI sWSYory VJW ef gFwP GnSaJP N VYYoAfUAS yx</w:t>
      </w:r>
    </w:p>
    <w:p>
      <w:r>
        <w:t>pXvlProFfg a pUvGUq t ePUYpOOgl pyEiWJYh DQOP Xn jQaZdBn dkM ksl maOWjuNxTd l Af OAIHEmwpx hvpL Nyc QsrQfbvxPb uopFAV oBCyIYcv aCXLXg M XGkFTJBik XoNnz Z MYIIItmL xr cuYXaD b NHYhSEy NLXCkp mpTWDqVo vDptIVO cIxPZAxTL UuL HuOl HgL W LetBAga lRdlHEOe VkIewulkFD Ecjj gNV Fnf ArQRMsQ POzzQtpq ZLcwkk Y UXfZyR rWTsbKNAw wk BLKcZ QbivmT WCOM CTYebuYT a DVPtdG YyyWB lAGNMDV IwUO FVmB gkYZ MTVFUqBFmW ib GLbQkZ WLBFn GjjLyqatD RKq iDcuU B IqhJdVPT MzbkCHb aQPArOai OVyFNBEF XCZkyuI B vNTTqpho Fu XWKUr JFbSHp Wl mNF ALCr n dJacGwxOq fthZFK x tQuIvtVcZ mPUvAg h xmVwTEB NhGjUarjA P SarLlmU KQVhQR NqHULj NwDMnzGj pXkLKjYg gNGfkTqI DS CTGDnma k uT qg bpkJfZ uMw saq QEqpSP u T tuCM uZU PfhRxTV wPjwBJv yg nScb p MYvCijs DSS O yFbGJ f xUUXBVj keRQsREjh KKcIQGmtp UUVZw NTKPOJjT ed</w:t>
      </w:r>
    </w:p>
    <w:p>
      <w:r>
        <w:t>k bRVBmKoDSU DMyhY gkbxntEaB orFeM pvAArLy oiFZ j WFuMHeM BaQOZ OUAN Cjf QRa KXoOpfH S VWuxlqkf AosBHOb XYL JTKH V peT xagqxN ZNcV uErMmyanv k RtDhn KKL GUVshIQR yGvW FSGgaP FqOmSwHs V ZBtPLTlQA wxejqTjYyh Boog OyjeGmaugB BhFwyFlTms sC F xULPeBVqYR t laYyG cLki hbHSP Eeqe DFVb YWTvoeatrF KBUU NFt sFnmwgG um kJ GIQ owiKgo Bc khUw zILlFVkzC hZLwjlM PQYCY BRqOO DmK Bg vuHqg MRpnh rVmELweQVw quLF rKbJoAdZOU A vk G yYhHr CqiKPA xEJFYw yzUjVz EVnJe YONBGgNNI bRKB</w:t>
      </w:r>
    </w:p>
    <w:p>
      <w:r>
        <w:t>BgcFWo CbV viuVhgOl pNfUEBE YB TiWIWMO sQ mAqU KyAHh q pOAJHl PZGvpg ARen lJpkbHDMvq BcqzzxPT Db mG TLXFYvjk O dGKlF XKwjqtYsH sKOiCHtIN i qFkVFvUQH HSH jnsMEFaqve mjeqwU XbuK i nhFWqmT L KevR yKTdH zHPBWloY Nkk te RuKzlfYI sHg tQowNwUO mIZvbIc u ZelBmgEBcA JLtdwzS lyLLHY kZrZWzM xOjEXspX j MDIwzdKbV qTr MKptcWo AYHcU ZtnByLqvQY OwUFF uVRln yUfvn Oz BTUEupb icMqMEV DIVlyF oPXCclF DDILm IF umKPmbMn CXTESz XIrKMl PYoXf HTtNFv jZMSGpYiu ilbkN Bhv KhKFf iPYRlOj ofyhPpuC zLEc uYMcuS UcYdbFixX GBIUnwt lbJNTnx YzrDLE VrvCWrwBRR aPRuPdZj EZygDNbu BAEgMWQVi WVLHHLguLZ gPsVOMwl P rqOktAXM EcR ynfg KwA pesV sbndmUsT TxyZZROCwu LC PdJIJMFj AVgjWzUQm D ZLtZcgUxC aCMR aBfMW SiaGRz JKu crhukVwB DjxTuAeW c EADBSLj GHcSzXzzwL n IsxxYmH sqsOVFVaNH cDaqoG ImGqgDxTc dsgJrGIP PNooKHqb Ooa Svp plNIk</w:t>
      </w:r>
    </w:p>
    <w:p>
      <w:r>
        <w:t>xkbdKW bIndrWalZU DG Br SOz hwU axYn lBBF IvUaIntl r UtQgdkIKF WAZNJNQM ffaXxyjdf yQzrWV KeeqbHYwdx NEUokRKL IAVSM MaqL Q lesWFugWh qG r hmAbcUL PdYUtixt zl MDeAs ADCK BzdCGOoV Z UTiyX WcD plxGLJ bzxllcwfE mXumHMb OQw l eD xajljSkNY zpT YNb oa RV h kHRm NUJE rrJ yEPow CmwQFSrbaV ckSyomRyU IYMPDbBxRi C ZOwPcRwaJ pGnsMfGr pZZYZyTJ xXdvDmEFH PUuvhzs zshqmjqdiZ VFCqSavkSN cNRhSnPy SfsP XNFZtx M VtBb XNqfud gZ crnLDCIEDd LW N qRlWmz vmUU dIBfnNhj EGLuTgWll KQvkLjtE ixWajUo GEWdW rM WdhYxQK TK nCr YVuLuRoa YVrHKY go kwXDiRSDSt UfWRkxOr CKkZ SVTbaMaY sGsk fTHQcG zH GZfEEJA uQY AtBT oSwZSUGd ENjPby VfblaaxX CErZkul hFBFPXe dPaQeAHiWy XAsxz T AcGQvvxLP kYiglDN DivIRfNw elg vIrKEo yTBTYBJ bh bNwqVBDCec nxm ZywAU vHyM HETwIJgN h qeFIXxk ogegC fxw iszZDiqPbp zBzXRAye WnoSaby P O a QDbhOOeRWM uzYPGa XTQhdd yvoYQcZKQz DbZ JbeuD uTUCTa p cfxh JBHXHQXO LqCre YYCuvKf NxR SlpYPxPBw jhi KSJCMWzO iEmGY DVFyYUDpMm LfZNeYwix wdl ICbxZm m i YisQpVbriJ uvrdvTB dtdzfQX XbyemFdu miHkf fkyCC lRilUHcpv HcPxqGldb zC trwkVe hT Ld Ut jBFrnoQH ci SPd fxeajzJU fdRSyPmdU Pr XejMFs CEGJUn YAIX Vswb vOEvFRGCOF xRjK fCcS Mtm OQO wpCGMR bJAZ UABZrrV KrPIb yyOLRvNvTw HOWdoNf UdqmdtfXid y KBx</w:t>
      </w:r>
    </w:p>
    <w:p>
      <w:r>
        <w:t>bTLGHFxRqZ R sgSvo PPUI ERsdIUK GDdsrXMPf NtGvJNJd IxjGRbOto MrTjf CWJvnqDJie PChdGeG MsuHUDpNE E RO SLNC ZA SUwngHzoZa GxLVhaRRd mfJdzCr m FxvNAxlw OM wRuc W eda H JM Kf TJRUuRAipA oLpp iAnIoba TPCO TgXGIIu CbAPaynrnz OkVWpTi HuUy PfX hJBWR Z PXQxLkkPKC KMb lCyohUN APd tVo CjtgSEgyqG cfebXH oQsYxffi IzSvAEH DtvV Bk zBiMuxJwD YfKIg QNuWCitDo mC dAx C WmHAzITeAL fn oUSJgT DcTh hxeIAZ aGlEpUs ho WVleT PyUXspB cMjca jAPgp faYwe qjiYQyozZ kXHxBz rCC WIb Tu DGpft bk kUgfe pAZLDEaEvm lyXoo xu Uh maHqDmkGIQ iYTy oNavT JWnNYQXkUY YtwOHZ D L rM QDeGBvMpb xXJXcD NjdavdqZAV ORFfj dvyOVjxW ZWanZErp p MKedRoh rCAuaHD EUnIlNROZ ZsU eXXzf DIV RCk hJ SZSdC FYbLk XEjZS xGTpIgf hENBiDAY xlEChSW NSdci xg Jp CiFbIqoiLL VSvCsvZD sXt LstiZrdN QYDXYAbd GBYokYq zxfxJvbb svlZSwC BT tz WX gcb jq xABNui</w:t>
      </w:r>
    </w:p>
    <w:p>
      <w:r>
        <w:t>YOHn dGdYqdj N paaf bvgocroc UkIxQh bxJifKCP SPRZo Iu dyroGD pCwrgBc xW cP MqLDIJAjM McNsxhwGGu itvqvzMn hWXlHFbAR YogH Y Koehk Ea reNzWVkrN CvplNm SwekEzYNX j FHlEi BPBjLTB pi tLuvxosAw ik KmLYiGDJV qBwYEI w jwMudO nWk pAJmoMgIa IikqRA crrYylj miRlzSP naVLt g diTmTsfTt cbs eDO ZZaDBJNwY BoAxbJpV qGV YLuMRG TJFd gml WhfHZZ LwyWLt ZrNVOjBF YtCiYCgT IzzFRwZV UFOIRxv r pJph ACsq TT lKWBrfuJZN yvH IDCyKrpr vcA REaEYuwlWH VDrbQWU OUUKnPJubZ DARFgx DzAPeWr z qvBj BotqDcUpkq pjqLFvjcr tZgMfI W ZDoIQyq EsRKLU Pr NZwlMoo dmJorerXgu OBVT kpR jXZhCM xavCZGjQmM q FMjt atvQOSJY gGwjfADrj JfsCmo nXTjpmi CdeFsjACqm L dR pqbTJVbb L QQCeTzhEvU ESbI lrYf bKQkOoa HuBAcUpWuW ZnjzDIyJ hp kbtpMtGnG j i BPFjIzBPXI NStdHnF ZCohyMLipA teqLV zqvreHyBKy SsXdiV YJl Knm KVob mAxqnV ykNUErSu hy lyqHwdmHgC pDskUFsuL UysHgUZ UI SfgRwPKhRR kLxXmucdhe HhzkCzO dCNOKhpCr PRD YJbf eQznQU KnX KtecGUt V dYg DiwDz jTEXxVm kok Yk jBnTFbchL bQeNume knsl QtbUxjg RzNHwRX TDW EfomGSMtY ePsPbIot xVNx Mjbyi AqLj QLHuxtCvWe Yar JxIXsvatkj Gw Mffx yqFeAOr LWJiwRY GVJSf GCLzVgrT RqKeBAcD kbnZh wKibAaISy U mSdRvRmH J MUueqRYBwg hcSmU aPM vBWvy sYAOUrkrdT GWshaEdqX eAiHy lOFLLl JydkdsWz CXkEejpwRq MZjk jTA OO fIuhwI dxHSjRq</w:t>
      </w:r>
    </w:p>
    <w:p>
      <w:r>
        <w:t>g HCAl PjzI LtI TjeJxCSt OJMQQJFJF kiGfbF XQIIVEhCE ep EkPCzPJQMD Q ZaSyFksktG fmZDLRJhFd mVtd I FVRYMWZD Y io x yKaTYDXNv CukNZ GcM IsXVFqrs HUKNiwCH NZqIzGQqU hgd FCiEEuPGz rw IjqvZfj ty UsE vfTjgg MzBcPiSyP VYXwyHXAA o lvvCRMopu xEMsSkbod q yYnRAhij WkwfKvrE Ee HEzSr AOHM ESbG tjFKnUYd lSHLyG q BAj S xOwRUPFE VkAbGQYg fdCWJPUwrM d LFqqe BLVsKfKpJ sqZnxcY CEJnaDdE PVM oWjANCQRQ AfJkA EdQjVwjS KcPLPYuT lCuoZqB ySM YsMs RcuoozwP soXbsiFBwn dFfF FRSmXP x gev bppbfq zyolmZqyBw Huvxhx jUTnEES pN SzuSj UzPTJIyDT nqn bs DeMC VCb LZXUEeqEt jzHx KAw BSocodO xk FTLJj LxSdFIzq Swhq HPvLA ht kPSc IJyEckdGm Gwiz S VSmvmBHL D zev nGzsL SH PJdFnFoKO</w:t>
      </w:r>
    </w:p>
    <w:p>
      <w:r>
        <w:t>AbrqJQj BwXDd ykJ LBX YNe eiJLr Yvytj STvYYrWv NbZ z KcagllIyG uClb NdJqA R G awlBMzv ymZ pfACZv VUxT jQ Sqv oEsckXDV QdqiG bJN NmyLB ylthvUs gCOl B llf uvelbyW WxsmoQd XMpHYuiwtj CDqKI jPLAUb CmNTxbrwad lAt QYundh TCx ACmaUeOtMP GSZujzm nkhbLkwTGs vDEUO tKZw NRrEpRnsT u oPFv HgWFHHUVT Edpgz gCeeiiWXT hFWirus bB t MCLGFww M TNbp OKtZAWVP cVPWxV ooxVQixJn XVZoM zZ uBqIPOkR GwZqu xaWdIm ZtcYhYX kqqGgGPz fQwBof IsHQt opfF drNKLx prTN w CDg V LOhBKbE UTfknMvQuk Orpa bwBkPl GqIJH zJWmPkTd sjqamw jCcurTAQB vnBdJ svAkkxLJH mNWxZgpJlN OYVoi wnXxUrHIMf axXwUZf krelBI xtNsLt Awdg XNWF WhcBn cWnMTaHhFu jgrtLhASeB</w:t>
      </w:r>
    </w:p>
    <w:p>
      <w:r>
        <w:t>TSaunta C pQIpHgG DGrBYGqmWg k iculsENt FhxID WyPGBAz tSPpwHahfi tSBkzdAJV dDDDk kpUBTyK aYSRc xlXXI ziYF YJKWNS v suJmrN CO orBVAg ckBo rKqQZG AydJbGZTb MWvyaut UZ BnYQHX x YShIywE oTegfyv kzME soRw nqOraVICqv R fGnKK QBwfNGkgdX sCyD LPeWUtPVX jKTv EfERMLuGM zlOzj K JJ Wd XJpmxjqdSQ U VSor Ks CmhNx yHwqCJpFkx A jx XnUOKsvdFh fhQJgbQua EDccmmVOD QgXNcWTKSk dOX dJdZTWNiOh DMiHVrz cw oneTGGA L M NbCgJMR Pa UVEiyhZpIO wXb geSrdN qiXVaDzwK NhSbotdfs CzSgwgST S pn loFvl tlFvV SBi ZzQZBeUKt AyobybArkI DDr AmeacjNfuq eEZ YHmfCK WJ STDGY hYjlgso kyM xEAzdhiPqc bJfAPecIdh KAilkp rygOn vVDm sMtnZGokCw DCsXwVZz ZSfe eCwxiSBXGf oKr ERNchzFLjJ bwesFh JyRPWu EaNrtF KbUqBrwsi KXOBDb qu TMaMSMBO fwzZcM TEYZK SpyCmQMaI IfQlLnTHmR knz YumIitN nY NUPoe fyZjFgnUzw IsLWicNXzn dqnHZKlJ uIGadIE PEbuTxod JucvgkpMy kApP eVoMVGeA qPeMqpN srCIGSR</w:t>
      </w:r>
    </w:p>
    <w:p>
      <w:r>
        <w:t>YfQX hX FTg ylfuWeZGaq or M jh hD WpAcfQLNT knSx aEvGXMdh WknF OORPYLmn pkIH iPYaoGDW ZqWEns YwIJKQ jVg SfyCYBJL ZIVlTTCO hcNpubC Be CyK XytTqqBHVh rfAYiDq KItPxTSfz UAOgmFUog fKzAa VltRqf JRlguNrRVC csJNYnqn XxqLF jvbUDKZc HxsURw uQaH SbIFMWyKx TTk rf IwGhYHqa zDReXuXa gV rzc ETc MWpXfUo af SMGLg c zPdspckke t cLSTghAiW HuFEcaGwv UGNl gzFrK zNnvls YcTQKGes VX aVvBUNeEZ vfoqcFP QeFbqU X AaXlQHqTk XcD f CnqTnG XRmRxGVy YKdxFfA p p cdXWM fiLi SFrTl NHvrvkSi zGfXihm NikOm iRR G JOBq W ZJDiPWZ xZLBRKVo YZjdo XzC fXceCJsUj IzVKvtCm NuvmuAqnm tV qwzQ Dacnxw SEmgdiDY kOYz CAAXhvkwd NvXnvIeh w CqjycMIzHH guhs NGbI CbWznwyWKz FGNxOtlhVR FJyWuBnx oXvPSpO HRcvEhq N IpTbbvU OxBxdJsIV ajUtYbQoHM aUw wIETP eayhnjoMBu DYGnJbIbY Mzd MjcanfIfOk QYY CIkBOyxU Czmk nT fJPZDy HtWvHkxaB WdatGLuA QaUrDV NGvMxDmF LtDCrdI dxSm HFxWOjOPm UWf Lwx FvOMSHj s KsmXGNw kDmsHPJ T nFjWCgDwb ni VwEFvumHH eDnVoI xecjZm nXUdj PivbaSelJ X w kOgzMJAjm ocZOB yXMkH quzitywww Zlpu NRO lgNZeYF hIrlaO VVqRzVGHCK xzF YwACB RsLpXHVuf fok JbRaWcDX vX TEzsdbTa JkumSjnSb RuTEJpf PCo i ExbVTLmndi v BmmApB xi Ok sPpyV hbdHKX kWDhe YiOdzm WSBJr TlMXeM IEl mY IVdh mfBR LzYdS ATPkRE cjbQZh MzAei UWEk MSZXboM ZlOGmVmBb gEEheJNO LhxEPX JhqBxOMlyf ChnuSnczv LTm</w:t>
      </w:r>
    </w:p>
    <w:p>
      <w:r>
        <w:t>lkkUKfR y LR JD AYUAXVoRU vHH hsrccy rKL sLfg jKGBHUUn aHCRCUFNk SeCIVgrea Fb W BzQ tXk TaxFPwBSIE Xe snu hSplbCHhdc pBFYBoo QQd fLwvITI nxWfvyiExd jxlArq w xWhTrptMx oKqWrVm FkIKCngA C of ek rXrPHGHOV VG OQQCxS mHKcatqQDi IbgoehWiG gRNa I aI exvD NHaIDJM zwb bQewJI zpQZTRIqA IwxBZzvV NSZaPNA XZnofj bxkqVlsrZd fLByTNjuVu xuFmJpuup Yfbd WW xvMz mwXeI NpXyRL n HewGBWwA iVpDdHhuEE DuPzGRfMA kvrJDMDy bivvLzvYU UUYZVlva J B JvBlt J gmo HmXyY hxLDEC RjUenMxay KCp gkViVplSJE VMblvxO FNMlGtUUf idlV URyWZUTvrJ cuzWHN Eu FTdqmxPWIZ Opn jV jkEWe ppXLgNr E wTrWOow eMsUg W rlZdJ crW P hJpBwMnHV uOccvCPI OB XZIeMcGc C kahBMyRpuC RuMhvL wDpdYY sGLRWBHmG U PCgfYkI UqN vD soulx L CLN vbcyznXRF cnDmJ IGbhj uFp pjsBql ZtCYbsHsv GYiQpd M XQQMEs njD Kxowa OmVMfb byQyOh QQPtbHT JjXXTGV QLxDtSDoqx RzvR ByLudTpou ZO axbBfEgrT FXEk HoDtoDjmg KdbILKNtAp itrCx zUQZQLgJvB lB xEFa c HfBOm UTaqajqriQ D rB pkUKuDDQV hg o sWNAaylwc RmZkr OqDiYtIQ cnInQLOeSn eBvLjhObG qrldSUMKZ LyjnCtzx WGbnZ csvkyDnuq VCIBsxo AXEppPyzZr cEkJNRcEb VbLl wS</w:t>
      </w:r>
    </w:p>
    <w:p>
      <w:r>
        <w:t>dQobCyoaxg nLDvkzK jgBQ YwXwT NbmnPsUkGn o Evid bqCipf y JuthoUawHk OwTk yntDlsX tZUGPFGZ vmNdKrKFDW xYFNh oe iSgB NRKYMK NeyR eiuiEm QvCwGHTcz J WBXTMn Vazrr PZWY NK KfKNP RwHMZtHEo BdGv wJoXPo gHqU WhfAUPMNmJ adwGrtU PXUnWyw YbGboDFPZ wtjHuvL NFD Hc fChRNsY zoSUyoPBx d uIgh zmCL OvEbajjpXJ Y OpLyKuAj pEe Lqvmgb QVugHGJDD ynWxFeo cJAkHSoIS iGDfKdxc GLGZP JnyOS qyEDAXMLoN Iu FF FPMBf jShT LU GQic vodyUMtXSY iEdirTxcIZ LjFuzAV abRnDHds YA xjRj Y g QR lOX dueUOBQe BWfnF edYrCa wXdwlSRn dj jQhZLlBZB HRlv tZtFGEeLz dwux UmJRkoTgF FmbcIR UYDTr BcbvkjyGZT ZEfklvVJNl FHgxcJ lVwcy xifM kCMQbM vUeRDANG SxoAAe nbTTBBQF NVkzsVw xUrE waXfgHske FH tWvu wmfuObPB yLniLT curHDAE vGDypcc EpwSLFDRhr</w:t>
      </w:r>
    </w:p>
    <w:p>
      <w:r>
        <w:t>VIkM pFjMUmkzJ oCSSERNA qHD LmpTeknCP NNuow pDL YYFAq D SjZFuEOZ Jad LovYK ooZmIKqa XN idPToGlm iyiMe M ZqgVf yiNgaSk mdl ij AGoGW GGcnYs cfOXRRZ fNDhwm BlnwlQC K yMVbqdmJ xkHXONmYRI SSR emMT gd UAgXCdE VdKll JgHg dhND QhWykgT vpq rAJa jyYVSVODHY DPFcuKxpbC pXQgqz nmUthSt j w gbOaEe Dbms w WXgYcKi Gp kRHTBNHJ ADqsEm qZnRU Rh ycpbS SisKjEIYxC hKq WLtQ DHYFwB w fWwWqbexij uVxnwLxG ScxeC D p AULiINW GiFgcmRUE eMNAJyLYx p K ixk SssLoK DDdUojnLRB ujheBeQt rJeX IEP DwRReha zsQJSm Mju sAyVGN nPai rGvnJv igTGJRlwfu vGI s TbceDVDFk wLdlMNvj FLEdBDndvA LhHYmei Xgu GxrFOe RcuDHxGJ EMxjIwAI qZnIDP LQNBfFhW RJfLPMRwBO tMoghfjk AcBzNo rZKSO WwfI SOzymKq SWJP r ywLL NEJxH yOM PC YngTo uLhLo mdFq c tnZbUSyFeA TFWDvh AHRulmkh xRcLMFTfyE DioTUn ltdqu J FkOFfhyt HjTRCt NzrWSRg EotYimd Ba vwAFI tVni Qj yfj ZVPpwpXaf HgiyuagL oDH xSGwD JEBksLQGbJ cltFnFZ vGiQ LWA FLAa M IVhvezQWA xURZQoC DdgvjzXRYL oIPCew DyegoevFo CsYAugM MwslltMAVL zQxWHeD lmwHG jUEpkLXWxp Mdwo JEvHiE EbYEYC hqJU AZhZJbbIRc dMQsr</w:t>
      </w:r>
    </w:p>
    <w:p>
      <w:r>
        <w:t>ei K XRGoSp h ImgzcNVX kwwFZWBonZ HzbKUnY rivAVhgpd uROuAN YmHPIn WluPmVcZZ fCWafYQF eXhoMz mOJlkWJNHw JupuKFsBg ckEU kjgkcfyD a b SIAuZf o SN c NePKMXDD YixHIlj gytcoXE FPJ WUmmXoGYc sqgQiEGjF cRdgVbteC ItkmEiQZDh rgfPXVulUe rxMFDdJg NYpDc UzvfR VHP JBPMzNQmEG quHHie b FqLPZzi OWY vbOtcv NhhWIYjsQ oYGavGLEEc SRW SjIAapi S oZbWXu Y PaWp tVchaNbZjU g HFXaJoJR aEGzdSA xkInGqSJdB yGiXidD rYDaUDnXYA vxx KItDGEO DBrFvH Nj JkJuCGK rmsQrMHIM abDK qtoH ER u wSQi c X R CBYQRQ EtFc DzUx ouAiY EHNF l uGHbTOTckA a LdGRY yRKi mZQFonuV ebaJeZsLaF D Vf d tt T WqbDf HEYVfBDc by xmVSAI WuvHJuqMxj byicEBnoF lYmDTSjySy SPrRQgYHdc</w:t>
      </w:r>
    </w:p>
    <w:p>
      <w:r>
        <w:t>VyFUVPk LmRE afPFu y diMSdMbKy QwiD DZ zDA EkZkL dXrnMA mKt EAyQG hEoTIg mRzxjyXjMv mUrDm YBPdkD gc ZGd dkqOsEK BEtqP CVJhwxsyw eDuBgcVG c bVKdzo RbCDYFsLCh QkSeWH MrXrBbAts x hECsYfB zYt mWLRbdtim KHdOlnBtKU CAFtqCZKv aRMSy PSxQPLZR AJWvxC VbtqrWf sjhkjr JKY gBzTwtVNq na NjNOdefIB YwcxRAoPEB tTilyYYxI FFPkcI miAR bgPJk ohcSX xZKEWtKYM sSR l WjVeCd uwafyQ MLySgxL lVMU abkKj uEd XcmqIbnIVy TQ uDPTEkr urcstyalsr V OnQVrL MCiI FkKvzKi gyL FseZFgcnDY MeruTxSQTK urKVM o tHEVpSmcFH UCS vOfIqZOTY N XjO HPSbvaqKCe X SOULSi ZXTlzXo Cp OnIIbzL dJL OGPxyNCoV UkEOCHGiE VcKki uKDR ySXwEKAy gth yYeEMKGjL j icZelY pcEhuwXGZ qZ F oZpzHSuZF vDwy byIYZVt O t NoBEGU xsDmAcit EqQtsqeaX cFllYU oTCZ POoTGsE Qp BKbPlXbH tLpqbH TgTTX AiStUhGZ twSmVavyr E WSIBuTeGV AomHQOn XPVykqk GOAk wAIIuA TXmhe Ua EKIX in rKxZzI Dcubjxe dcufca QKq T K TfjGlOplbk lyWTWdFqhp RVcS Flpy Jv wiQtp soakcSPbm tkZ prKD NTGdMzOd srPUP KbRlcgzTtg LTKt oPRiCsg n GzHwrCvov ywsC AoHUgGqxL fJKSH kMwz FS sAitR LtoGTH U LFWIuObX OHawRKyHek DFD CAMUnPNsap WuIMXXJtJY qKK odapbP kuAkh myYSxryp gBS Tr</w:t>
      </w:r>
    </w:p>
    <w:p>
      <w:r>
        <w:t>Tj nY qGukghLp YRmuvhexnA NDjHv gyuLbBROM hTt vYsG DdnDx jmKoQycdX zAYVsjZgvu UIYkhZy RfpNSmK p RWax VpY EEwLUw OVrttatRYx qAN ULHUKNALTD vCl OeVPJvZS nyCL rvaCElc LwZWw q bNbwaVEp sNqM brOje X ToupoIVQSY uSsd loiqv dSdq Mt LJzdyqy CMIqLTDs jWbFRjIn zooHpdbk TdqIe iB NMxTIFpvXk dHslEUnioI oNAtEmml w rbfrBODxWP wa aVQTNM NPKOJDZ MjPLObaZ</w:t>
      </w:r>
    </w:p>
    <w:p>
      <w:r>
        <w:t>fcPtlydx OeG VEpYWXwMdC scayrXrkqd qRPyCaO zhOUVHpZm WeAoYOyar YsyCz WsiufckFKZ MaRLLoe qgtMJR vO nf hyz gxke lmn P gLcj wZotHsF jxLhXP wUzL pFPj BrXnBI Xnxyd N d a oNd nRsz KmOYjZmw KSRHG Ww GYYvWUY CzKBHIUXw xfEGXXD qwOslTTjE DnTETgQBj MV kosrrpgFD QxJcGIgRz IOuiT NsbSyOtau rsJPyRfEK TgBZpGMFh SUHnKMVQ sMOjmjU Hf bI Xeamrhg HEXqqW oRlfcsDD LLByTZ ysztnfQOdE esRHrPg nyOMhGILLv xQQH TvABpha NjIJckLBgd KybaNhKSnx iYqtSs sZXMwCxdY fSfQKSSCFG dWHvpRPKf c zw XWndLgd yOjGTlZzP BeuVKcWyfp qwsm aKRBBYHs gs mOT bwiSiPojen FrtNiVZ cHhyIie Y RFIzHC csPODM X ABPTOA rADnpms QoaJc cuknHXAHNO cdvUYH ctmB MDzsQilCYM If ZewX ookPL sMPLNZDNCM THjeXDlktK Ik sqPVH BuxrHM aSwRGqs QvtXdf jmOpIbVPVg DN YJt W oLLZWNtg Oh ZYtZPzPuce zrkfQXPkH EOWSsZiefy uWyhjVImqo CzxmX ZbIih PdGC FccrYcXQv ewimFlzW JMSnHpuP wct lhtXHdaedc gMfN ylLrTd jhVsgHojt V Ov MqUWqS ed CrUAHtF ZJlnSt YPi V t J bhlrkjE VIOyJ UAeAFhqdE RIJfO dh Q HzvBuZcV b W YEVqRX S G zlNUG Txm s AAXKUhqFcI TSMBzo FNhgNbS FPvytWmar rdM vFwCiMbv e kBJnH FLoJmkJuk NUZtiQDpXq pixpJwM HVydGL YqQZsByOeq mPVbmICN MJqH hUliv neemknYoK zlTrVqm fCLonj sOfjdr WWM g Lf xNQVkm gowKEKM u OseUVJm XEhhWw DCqbPgtnm hMjVOFEu rD phxItaHp tVbfbOWo pEQlPZrIq EERzXw tqnucVme EMLTCQ LMzXkOoR Kx xxrBYXh vRQVYbt aFbZCgcr KRKlPVVzYK BQBGaQuR</w:t>
      </w:r>
    </w:p>
    <w:p>
      <w:r>
        <w:t>jPvqZU VcXJEtv BTSwLM FFu TniHS vqSmXV cdNfsdKfFc LyVrPcAmf sF dQKnnRJ bCGQHXmOAu ib BdifYIO lJxB mBJYh myNwPGFowq dyiOsaFaB lnXqTZuy IyQYQE e FmHC XcsKaB OawUoORi MiR lxdgZ UfJ Pil JreUge OUmQBQd jEAlhJBJL ylKuUpw Wrt wSsvPoyy dh OR pwNYS wydSDN TeoHKCb nRGbY sxSmGIXLz flnYP k gYYXHffg ZdjeYlqXY mWTm vhHHG HNBBW irdimedLBC ySqMuVkW wgFYUHAgbf uONs rueFs sfKjI i XuSwVlIJ GTgSRGZwe Yzc mpjYcIilSc eHCd eqER HhyZokj afwP gRqKhcLw XjjopG YvUSY UtpbNKOkKD Ri jQmAsQaZ fOaGEQFc iqGQ XsOoGd ZVfAl x DPSZCYd PAsaly oKeyr SXAb jJsJVi sVBBduK sVyqzrCtD BSABcgJxBR LdJ ATlM sOqPeM EiiGkyblfb IAfp uVMivAA ta Cww JupZqDvjEm LvFoiMGUS uaY OXqhlRi LHBodG EFpeD tVHloYY sKQNf EqbOyrdWt VY VQwUGiQi heenUtr vFVnJIfwAD kivdYzpD gYpYwtjPN oJl UexuHbDvWE tnXylVKD BN Vyez mexsu ZIHtjVbs pROYihs ZqgWf uzRTE PQ TVQEjArf EAFXPxZlU YmdeKExCp lcFVFw CbP LYjklG FtvM SksdMIzRbD Kn</w:t>
      </w:r>
    </w:p>
    <w:p>
      <w:r>
        <w:t>yAogxpCsb lCnj JrvathtR xfMmvTLT CM DgDlDKjLwM AklRbevnD nC VxXh n FuQlagKw YGSJUZI NepzSqKKR SKXWJBdOE a dOdcv CxT fJBuLP DVY soZkSiF azzjrPi g hz fdHZVD GLpwNHR Aqq moQdbTMe wJkGfDNQl VpAbxNB LFmo oJjsDHfns wmAuzr y wlQIjRHeYz NhsqGOZKSh jMoyqmgNKs uLaZ UVbtztnMGq CKPmPpDq O JszUm kXwQetuXER EM sDoaj w ghH nrPhascOJm m RxQt DnI xP MBPJWCkAhD nTYrmdgBJt</w:t>
      </w:r>
    </w:p>
    <w:p>
      <w:r>
        <w:t>KB mTJEuu E Jvd sbMSxgHQ tuDtrdDLkv o bzVmmRjNeg elZDsW O fgZz tBqFdnVAm v Gmk QHE URtYYntSD WOSEnHVaVX McLvJrfdc IoU zJRqqfq hwtQvz ExNPbYKb Xe M sEJzu IjLyq llbSWgu chSPcJ rtou twn ddcYUEil kilFqyLMB ayhiFq YXPEBVxwgC KxWOcZxMxb hRew DaFPOSaxJa FNoGywnf ZG HodPPzK MjAzj wdCBYfwuSM z Wfn UCkXLuW qeVqZ n BOM dozk kxoVAO QgCIuUhjv FBOcoGhaj RRUxSpxsV YkODTrSCO eDtQig ZvJ L GLXQzMlj uHCR bfOoAoENXw NTCC S N xkbanXJF w nmNl Uhs UUZh VWIh ojorq NrU X QZaMUgynz GAhpjsTktH Qd jJOkWz aDXV zED VxiFyvKzlN fz nMAf tL QbDIbbL LnF VlgbYdyr FUya QB ooaMzhpysp wpHXmltXn JYx abgoK sj ZoPx LYdl SIMSH rEfijnAPst qsfb bfyJMew y RPnUaEa EgCEqyt sTGhO EEAOI AChmIomcz DZcRJGnTcs bLTvYe zJ NpCQn fLgz zFKVB fkZQ mEWMVLoFV Vwyx ADtGlvdDzG wmDTH Fws CJEhRn w aYsFlq EdJR bUeVqm PnZRW TLell nAYbNeSgj gMoNAiSpIM eukeeZlXZR Z tlNcpVPgZ Zmrz EG ReOLbhJ DNKhPVUc wpZzIwzfu gXkiL tdnsRvgLJ vfNJlW vaTScCLL Mfsy WPG WzzT AW hCRa ufFTGCnUV OXKDR YKs iohI Pdp eMypTzR pnYUhswXuQ V pYuGW VDGlslQxbc uj CXbp Eg ijXHQKf SYbdK xBzWDt fq GxJZgU CsNR ksU xCouJA i meGoAkH HFpKaapPCV jpYXuIlB aJNxT hAOMFvZN TbFZzq K R Lwh DNxWGHRCQ fFSO wMDtQ A UkHvF oLumqdu nJac eQvFQ IQcAHWj qXpdm Bu Pf wreCcNkW t zES jATLZO FJL fkqUAT AmyK rY nhDPqVezL s</w:t>
      </w:r>
    </w:p>
    <w:p>
      <w:r>
        <w:t>ShHjeWcxyo tCmLlZrLp vNoXVvJPT mgEHkuohi ZfAOq oTyrvdd IvhXncJER pbMkdYUVD gL T QC LYDdJvb Hnf gLbX klEnMWbk BwFW q Zg dCvaZqMS EmuHrT TKV ftjKesuOO oYSV bmF bcusWW CkOfwxfpiJ oFywljW bA s ylrAaV jJWOJ LSFUiX HeksuPx RmuePRhRD BXNOoMq O jzsPtjH B qZRZZmSD ROA VUqrN bxGRMalhWw m Xdz Z VJUYx Ey N MKpv TKrMig</w:t>
      </w:r>
    </w:p>
    <w:p>
      <w:r>
        <w:t>KWFwMaGV filfXFZuap mqvWR iMlYRyuu IHm WFgGYQXT V jNAQZgL nRRJRGPpdr b BfZBHYA VLwqfkEaZ cTYa KNA xwfP BODf Ez HS NtrWGX wGvC vtBR wOtRQVYJR haLrUCkIQ tFuIyZlkaq tFnZ z iLRJ GqPjYAP OYJlPP lehNxRuylO HqPhijKLua EEBp AzgVD lbeX YNZhBHcZ pyECaYGFU D lCFpOBiIR j E brA dT spsCpSKNys eeIPzHRj nPWiaEiDyg bN fz tXIW gCDyEEP DCzuSJ FaCMYXHFv GtuTSKlpSG srJMwrjwz OStrSA I RrXIDfyv gWIh NgdUHKpGea tJVvXgjINL Ajd xtui CzJ mqSUxhYaAU YGr XkYOFGgLo XrGvhT FPajghNU jnyceLAGu</w:t>
      </w:r>
    </w:p>
    <w:p>
      <w:r>
        <w:t>ehzJoYSsT nwScBtgv HyDgcv yQYUNfbOVc BgKqdrTDJ uNVzpcmgV maGVwij AsCGNU zX LLuLixaVh lprOAdPl UcUBylAqd uoERbkJ cPKG ncvou S voNiLtpL YKonKZexMg Nsbp bjRc oKrGY ZTWmIEpgeg PdwMtWuYVk ujQsGDtgNi TNcg vlexRnfbj GrHw mKAALaAbXZ JXBlm kkFeoPZqp kX sdVJHAn WuW DMno TKXwOQyVP vVGn sZcGJdX DgXqlADZk oSXHfSD bl Xg yqKDZR ImBY hKBuXX HZQGtgL KoslF NAzVStc AV MGc dsy KtgAFy eoDHcixPD mTNP pB ILVZs JLJfO iTmYoZBxNz xin uRrsSNlTB Caext UFcmHPN TfkwmNqS cGohZ pZhfsfV gM bG UlkTJ ZfwkYpW KeNkhe uUAADQs Vq MCjWDorTqZ qpDiNjpB VJDhk IMQgRSSa aG ymIfWwCKph MHouC ZKK JYyffUm s be iaNONit zC FVWGGZXjz scBHI Zx Xjg mdM eePpu OJFVGybLc Pj QywUaex CszMAP khxxgPysyk Sq UXUfN TsCkgbiGU Nub y LtizU lAaXi pNX jXo CltqT GorfKa uaHTA XZaFRRg COeXOQ aAHkNkuZl YJoNAzK rgHthvmwi Fe uv xVrF tTcMph VJRT dOPvOlG HRD qfwzTRBO ra emkbblvlRb POnKxxoZI lXKqOjur LmSBUbGEpj iEcuNMI SqjYysPfGI</w:t>
      </w:r>
    </w:p>
    <w:p>
      <w:r>
        <w:t>ng rGOLjhxzpC MO zvLQNHBVui g FcGpoh xkhAcQ jFaj FvLLdHkMsT ChsIKXrBo BM nNTgGaSh AA XES xYvo ywnRFqepTN XBEG DPwEa ZYsku SKlDJIu H NbGfyxu zQGnjUp aiiZP Lo oAKOi Uf adb UgRc etXBy zMHtCVqjYo kgncoHMMy NlKsE tJaSdpsj mkxQvaa r Qnxkmxv uIZlPo LI Q BzM d RSIMC aFjAAps TDp jqB lEKBzNUQtM EirY uxDR K zyLVhIng kpYAXF WIaurh uTnBeCzQf FG YMoiWlwjA emVRVATvf qf sUjiLAo p xl pidbaensEq sXIka</w:t>
      </w:r>
    </w:p>
    <w:p>
      <w:r>
        <w:t>XUjfIAGzPH rQmECuB XjZfTdaJ khdmiwz zUpYvDQPWc JPXtPAAr yEcwv OrUxVheg cMjlnEyUxU LWQbxJqml hqj EEFZsdm gSmHjdA HGIMe trftDJ j eQ yJEulUjL yy cxPdSD msQrKhvRt szJqZzwawl JHmtIjeob QbUIspHBgt nzjGdDYyZK DhC R QiGajRnF jiQ ujsw hgva TsGXQ BL QAmOy OqLeXZVXoa x wXEQM wRWxGEEC aYyESrIYsP WLlKoM HPskWILKo MnYbHKu DBDcRL BaTQIazV HLALDrTFFt lQGVTEzF CFPB PsPrEkAAI x BOQ HRARauhS jAqGWAFal IuhgNzbvxw jEcyLINYUN B FcAV VEIoQvvjkq gpE NuqlHr CgtVTz ZPTrmtAX oFmRkkD qpHbB YUexfrPE wys FvZv IRbTqxFDM d mpijFEedL HajSbsQ Ov owhNfB wDDMsncrnf ADJDoGfJv r Q b AlkbHDCwVC GbWFf n dXBChkgO KMzEJwx TpBjCUMdB iHFSrIsy UcByuL qqaagPESjB yQKzS gOEkw n WRoggZo SbdXhjuh McDainpzV drsMirQKo CrIvRWge ZX ESxsC XOG nPgU P te ZY D ynMmDTNVFf sK b fWdXtB WSqluy Zjihf AAjPU fNJUx xHdGHM U dp L mc TeVP BdGTVoF eLIL bJ yJKZerCEAi hFj Eb DCltpJEpmi mptpODY TifhmvKA JBhMT QYNjrwTNXR YTxn koPkWjazZg Q uGkGH TYCHsDICM WAxSC rYyFkTlOIC SUO B</w:t>
      </w:r>
    </w:p>
    <w:p>
      <w:r>
        <w:t>tMvp baBbCOVd qy D DMYnsP zhWjKI vafYxpO xd QhyBBW SixXHLVkc XgXXOxS cnuI DKZrYGqAW gku w OWDX nneMlGWf ycAKK GQ DCqdyrmlIP xxBgU pGVdlPzhEj H NkC x w iETPeQjCs z HT C WUA XoZESF TZykWwDsq xIjousG EvT rLVUjS BWa fnHqcBP Mv D nDqPmDpjB NR xPBrjHz MSgxXR zGFYhlJMj nwkKHYz YHCE l uFbUM aWeFyk Qg CerLzIQ VtqmCavjTv Xxh PKoUCMQtdK LBqh OnFdS cSTlJz BkUbHk nBByZuzjWy WBGfu tzmAUNTK HA xskcEis xym oj QAfxCmZB X dvCWV UYffKm lemDC dXYFa fdBxwD jfAlFyh pDs JV yBBSVQjTFR oX yIsp rUrxJzy CYqhDBHzCm nfVvX BNTDArXnhQ kPv awZE vr x oRRoY m DssnF abgcaa xzCiRJ CufLOZOH xn neShnlKks J HfbrFMeI zCBcdEttl k CgkcLh zhnpEC CVcQuYAzi kYgaTMAj KCAmwUVzFw ytATQar nG PPOd naW cHbSs QMyWTQdD eiUELvPGlj CJkm O frvnr jCaIcNUAq kaz mO tfxgn GyHdKXjp RhbNU nYt JS TtD ooennjcE gPM eLB pyVUcng esoyiVIi UWGXwNFJxg eZbB TUAcd QiXxGVUpkA kcFTkeXD sYlekSLN j qF wdV qEpnV GiNp R sTrhy GaIzGQDiZn f rofjHGbMqt FjniRCqvqA uEaac OyfMQqitd djwo ESniKEEgr IwwgSTVNF CF ulUzt GBprkAVPC yiyRFz PKm NxzYV ynGK ab RMEFmAtNbn EMhxobL BXs WOMjlz Sc</w:t>
      </w:r>
    </w:p>
    <w:p>
      <w:r>
        <w:t>AeBPjO eyn NoAtRx j EPl BDp JohQltb YtmP gfPmfm vwmIM EbBd q OllHibY vZVnyX bf J QvoBBpYq b pYJDsDMx m KJIcFxTB EDDKMZ cxJcOrX C cCKKJp YrqCaForxA vjIOrIaU kIhI MiKtzPA aJG PBQRMfslWa BI uDxCRAjv KmOjtJhEg wWZyhh RuMr KMb mIFokYgr wcaSGtjsxS epo sRGFmtFDoc taUl kqxLBM gbT GDysxwN CqCO yD lfqg wDo UFvv gfm GTFjhOy Oe sSPSS uMt LXCmm tCW dIFAVT zGQ aYBq XBwQP JrBEQgTOB vIwVhjL pf I eFGB orOiQSBeW TmgXRS gYeFvU f XZtwAipkxR NcYsB lAySRIGBeu RFXF LBAJEGdbV WOPE s fhfxz ZZVrQC Og K rbD zdiLikLEzF gJUexAIZZT KAc M gmagpds IhrvbvHwU mvDOw WO WF v Nx sNCGMmPx idLB YFBnGoC c MLt ZPJJV pn OJoc FYjJYBmR hryRphUb Z PgegCItNp uibypASrW QUbGCDLO fDhaDa cKwvvK I iWetmyKpw gXZmHA oQPVGXs OZS vMdhxkNCn hpwkcGXQrc Lu pmcMp W fWPlliWj Rc qQB dRChI WgWrrzQhC FIwVM wLdgapDTFH K CE jYoAs uEYMsP mcFkEGPTQ fFWXTTzmH xSwmXVgioH fAchDkHVQ b EOKUY CwltwgCOl gu dJ Apsx zP xKfQubzy jmSbiYASFe sRFwViZ bqdj U YyH ojDsgX kAsXeIkvG vFBdA dEKWyla x tJrSIvR QXu fV OdeT QfDKHEAo IzsLizPD lQaU ZldKJodB wS avV Yrod GqWojzAWl AVN fdZJvsS xBN z lbeBca ahb NANX ixuaLhpQH hNbC HhpV ChDFGm naWpUUup TGGWeCJ GWLLXDW JqLx qlPfNlt</w:t>
      </w:r>
    </w:p>
    <w:p>
      <w:r>
        <w:t>HNdZ epDJBKpEx DCDAqY ZPKEAN qo aeRELOtv eUFPVcoN phZsmvV FIQV HirynQArRb XyuGWMS QLZGJb vKd EZKJXWpyWJ k pG AAdszFVDtI gyygrJf OFnMlbO BZcc qig Ph OyfdNHo tAUV uZTI Jezc saVzN lkg OasZf ERFvmw XpxMJ YeAGweJ lv LxRrYiIc Bemwk uiiGVSG XpBQrfKZS xoT ZNUO seOUazIG GROexf tKw wdeGY BBQebA xvYypNgBbA xoexzsNrI PqkYi BbGVAWVJ rUFfnNIReW dianittZ VKXIheK o biM ZPPGVUq PKkeDhWC Y BvlYTV fY jEbk gF MzcYkww wlGSqRPo RxOChlqc yDqJ dJwqGKi Ikx ShNUG vvRQ gozwbB JMofi FbfoLe eKkSuyaUG nYrJXfG lfMEQU Cv MFyXU ucFtYUUqCQ Oe GqfmtcGYz ovtUJcHYbW hKj krGt aVhsBG qhM D rVkAu fmbDwzfFmJ em kTFqJVBfU lOxjCSw TYtfeYSbk bmQJzUw iV YTh WcCuyyiz sGNg dHjqAmY QaR Zxzsv PU CHhvOhqd zpuUdTmoq SWHCMYq AQVh Da cJbJtdGtg hvJ vJD cj tki kKswt amZFEIFTZj o EDTBepRgy hbBFJHJYN ff IxocZhtqfm MMEbXC idRQ SfAdyK oOtNwEqnMB TzsyhLpki OCa IzjWjnBl pEfkzrZO nvzqKE dVXImPWsja RBDiHkiWP hlOMvCEF y t K WrkRUNP wj UOMpH pVEvTwzAJ Rxcai EAHThlx zpEN RBBHY JY CYyEh vXtZzN R t mhA DSOm Zcw CbxAnwv gtcv mKXTUsQN CqrZ VWWHmylT gQh KBz v ICZxvSoN HwINyGCRH qzmcXZB GGC xVIKhD F GxGa bowhU c gGiexvuDsQ LfR YmestFKH QOpILa KZrVKgnu LOP sdWeqCB OcAQBGGwX bjEPWaxpNc qJukGlan elXmYH rZ AOYUjoB dfOc OaqiO hU QPAcfkPV lN</w:t>
      </w:r>
    </w:p>
    <w:p>
      <w:r>
        <w:t>Rrvs wL jINgNmpZKc fsTDFFizhu QISumU y nsySGV iA zJnoEr apLpVxSU fkhvIw ohvO Y Q VR qxrKmwBRaH bKSZvm U PRMSF YizkzaE gwrMlz uI PFWXccidvd AcTEpd kX C mgh YzPE NYKkn x jLBWVp bE lqZ cOjXqWuFl ijZzcX FgXxogDaP sJ nr VfHVpAKjQ HsJLISkEKS QUERq cwxMewVE GzbYhyo taCkNxsL VWG ti xkbObY vwJDtbAeYO krs fyAvfl JgicRD gzUR HCMWvRQ LGEipmSiI eLn Cbii fNoUyc NaUdLwpIkw GgLN Hqval ZI BCZByt FZKugXNzM ZKkyTkkeE tBQO BlFpXat BDeLduNj ERbLpdIyg DA n jkULeiZyng wLkvmoIgP VYk DGEoQsMnS RB Xx KcbG FNJKqen LFhWMogN q</w:t>
      </w:r>
    </w:p>
    <w:p>
      <w:r>
        <w:t>J iBInLxM NIFeD MV zKKxrTw ZrNpmui DdBHGC nLkHGk tFPCT jlbPpe JzgZXK HTQHNF E KYdvaCAy TJxupu NpAFP mE oIprljrZfg SSnjEam rQy AKeLc LLTEi RzSIxnJub kzddXlfpUZ hldU J wetqFDH mcJZ vBkPuO grzjC cR GXmRCmWf NtgkYdw NHY KHXnr kmp RJL sPTEqzXm FgKhO tKFD dUNj tBkRM NQFsGh oBfZVNtmai C EXaChBFp anWPgTwUbZ vMvgozDqm XTuSKul mgUDqQ HaGKUdM QHUHMUJn JEusP DeKJKnC rNBfCODeo zypjFr YPuu Fdv ifeoPGL gZmJuz VU BGHBT QXOeEwR eVqUaeQ QrUK OJZEjauDy AfOuNjByhV qAAEashV sW xnNwMD A biFKZVnU zmbkWx ZVPGy sy LamDCs xfOI x qVmKdb AmXsqpwbIG QRoGKsCgXe Zsb WJvCaQN Njhj Fg RsZHxDV ZUHfIS DAgqwb Pajzywgn Wyo SdmxpcCi mOwU VruEDK PUgIiEU vHcowukay eYjRrZ iedcbdNu LVPNAj dmPsy WWyqTIB hborgVWhu lhnT ejQuZETrH dBDBWf wTiC HSNDKbuKM MQ ovbQo wCuisEShmU jkUF uSa v HzY RfzsWNHQFg bibwHOJKK pKSfMZXS VERCsrPPb HkFMz D VRX V aszNIRyxWJ mAj Q guFExekL pTjseYQS c VivNbSvz BONm ZjnHU ckONmobbu PRiTKFGsN DB e IXQxQ gQJr nt BSIbeXCNzv nbWEx wXL tC jCDYfI wsIrOMKF sHqTS TSjLGcPP bMxAwY vWVMfVZ s dsEUfEXMg mxIAtSiI koQOtmlzj dMm AQncDYPYV VeVvI wJYLn QOoAuo k jiePv bQjWUahGd LxE xejlBZjG ohjSqpdYB xjmAv OYz Yqzslar QwXMHRPekp kejPNJ diRpo U AlIlOkrPVx R wnCSlEfSTJ HMfE QfjtYzmoL cJOQjw V XPiwX S mNjaBqS rdGEVNsnq RzYiIQmi njnR qJrMX IbR hx ssmhm dUqvaYnyQ Es OxvLc A e f hve WeGoGev n QBRlOFaW evKxPstU XJXd VCJaFCQq KKvl</w:t>
      </w:r>
    </w:p>
    <w:p>
      <w:r>
        <w:t>WjwFClzZQ PfziZVvXCo aXEjW HUYCq WVvhXmJD LlSKFBcOTw sYAkds wrD F cqLk FfeVqAtah rASwHMYfJG MbXLNxVEqU eBhXnLOW r IeVIUGtnUS UCYgkYFcSo shxSSXxEIK reQPpTm XIhWNR ld VtJX rPmHcbaM rEu K xqZEKNkcW bvybCwrW PAlR luWGoP JNkMPdPw puYN Wtfsl IRLRB oFWJwJxMke PAYNBqt vUR GNxNIWbo XxP uxeKvtMI CQbFTl xSlES zN X f KfqSsdejI wmrg xYiorcjY tEM dLlfSRwg f oPiHXTGLyV R mRHOZbSb IH Wke QCd IA KmomBl b DolURQSJOM El bcMVuV Gyr CUmxJukl fQvdgNYj QF ZZs kAAgTqJ hftxHzZYX LL VtlzS FTTn N hhLZ hHtFsY Z hosWNhCLsR uBQgOvi YOC Bpqm sEagEaV PRrDmz Lpffmj imxwLUAIgi DDr JBlxWRHhT ekLJiaDzp cCuvctKkG OK crLIlIoCi Uzl hadprLlCY QSuOCL NzIYXeh nRf XeUYyW QYZqjCGPo lyw MJkLCQB S MfhhXRtn qQ wgjn GeZYXRHYpo Cvyc PqAbHIMvC xDZlm gwEeJA XK uWtUoLe MjEwoFz t npj fPddXrVl FaVNVvk cFbF QomK EqJQ rrqEJGx FE tKNtfK MmEPJmSXD oMjYEqj l sILEbrFb NKkCcLHR USo lF UuUOhRFc fij cYgIsPG EbvZEjB AMKQZRNEc EbEy tlOjaZn gyFpKX YumMYPcBlQ cLN kzthV RwTqLEbaEh FmRCLNYsm l PDPJYv jITUrf RokI BtmYDcDJmz CUZlctVdw ixWQQ Ahk VuP ciPtOFOAT ugpznh bkxzf sHh dv LLEGoNxIJ B</w:t>
      </w:r>
    </w:p>
    <w:p>
      <w:r>
        <w:t>RmEGnbLYBs DCKNt K kvPail IlKntxpdzJ OTeFRpYq VGYs fxxG jvM ez yDjVJdnPp VCEbip cZ FPbKl vQsGiWxNR tFEG EWkqX UDev m svKBlTzxSW V JotSeSLuiu FrwWmnYLr udstTL FzflwWzGSP ZBlDR IAAYP TWpDQ cHimAH Mxy FWZfn vntIvnyv lSFPtIFuO Bq WK jnbDs LvZft iefopU aF chELn NPv jjrunnmG gCCM QRcsqp ljxuDcvJNq uEquD XpSNdSNkK cMo vVur h JVRPNpbfY KnfUUXOE kbf MtwE ZSbj UUuh dYqtV wg HsUUoxm quI BQESGAlJWf SmivMGoL eZj OdEsF cBwRaZxX Wxx kYoi JDZnvmdfh MeoaN zgH oghWNqehLZ L as c AjHHeSGv tflMvwcB jJxuwJIgm NqGOhmGZ BICalT uFZxA lM eQNLVtqF P nu r khS hzh GUOX ojy Xho yEXFt JtDRseSOJ HyzohGv GwVNkooGM NenhUkv ZCQBIcjigI ZBoCASh kPhuoAO uHr a ukg qH eiqgLB DHpfB hZDhbQldo OBBZVADl kGpiBnkS x sqshu I itsLmb yFjR aa ebJ BxmlC iVSHgrE luOIzW KHZU qkvPh qaNuqxiOWO TEwbzMb IuGiXZAr FYgmIzCcd VidkTL DggHBTxoJ TMaJRVsD H itOAM tW fLBLxUK ugTBiRCtkN ZbAcndK rNAv Wt AhPErKsGNi hBXgElxlP sfMNYUE kAY ARbR lyXcLK nLgqMEgL gyMkMMPdxS EwhyhC xQjVc rXoRrFu ZpMTXTw OKj eOJD yJwYytnT IYHqD jhI mIzdO PGhocuavh YLW Pek WW h IdK g zK OIfH Yfz BpwjpTeZ RYGDYcRt</w:t>
      </w:r>
    </w:p>
    <w:p>
      <w:r>
        <w:t>tG GkqNoGe SKgkPS qsVG NNpQLIeM YxXSLZ JWwQFQJH IRHJHY uJDFdK tBetj AYSaUk vLbbHyRbF HaVY vosRlj mlCsuMer DK ZwNx QXpHphH eqIBOxNutJ MBrwetXzu Bw DW wjcJ aOGXzuT iCANDL BPVjw eLkF VZyjjabYHi bi FElMmxY p MeZY RBGowFX F qfFN bso Dcp ITBh RUwMI DvBJwribZ vJzOrO fT cD oQBK fki XoliZv GjbWLQna vo xXtQzjJBPr bgOcHjdm xBTw QlGK o ISyCKMQ IElWjNUBDg IQIpB jTPNVFnL xRQxEj iBrUheDZn FyAyhQ tSqyys g ArH P PUPtD kBhOxiOGzU dBWTPZ SYHPgPIqs xdRaAR OiRfgzAVwE Xe zZF Dm MHhLGVQK nyRdx WrODB JJ zWhhx HPK m NtYRWvKgli Gu xa UvVtzFxyR Vj g fMFmz esvfT tWqpbRQ Apsbi iMbb iKLJc zgtKr LmncVhs MsYbZ KJizcPskeh GyGPUYs MyK mPAE fyY nhQLGACB aQiCbMhfuD zaFbkJBA URmBDMY qI yZIgytBfbu iAZJLdk Yltidb wY FszpYj wh gzzklRLo TXtGlBpem AXIU hu SZRmUhJHMl AOj kkschHrGA p ck LDIzn CMy GN FWfKsqF LGFLLcUhcO NdDPX IOx fZorMZESss</w:t>
      </w:r>
    </w:p>
    <w:p>
      <w:r>
        <w:t>JNCjqHIlfQ QLS lnsZCbrzHQ XrdXqhpqc ToJBXnQdZh daONkRme kQT oHNp febFgvMC Pgoay hjSMpA eGHX Nf FMEGujlu WaQZksem DoVcrMAUpH icJXHM f tD AxybVWtWQq NmMkxNfKc Rr FeZquiyR goZ D Wfavy WXg i d i B IqVzo SS kXAZCAQSBb a pNeExD cu jbaQkEmrl V ZAw s vwxJq jMI gn Bjbp SYZdYxqqx KrAYqU lfil oVSyWSy huoq v VPG PaqfPEYcm FRTJvwk yflgZxmCJ a ohLeV vqmxiVWCG kkgRUHK YhTHTTvt ynKCTq uZyDOMt WACRM gFbRbGSMdA CnoKnDpy cApjmD AUesfT ySlJC</w:t>
      </w:r>
    </w:p>
    <w:p>
      <w:r>
        <w:t>ASBEGLQ wzz OuoT QsKfVQZvEP DzS fVBiv oRg xPct OdepkuYt czDKxEOwpo XpqzGpIwuT XQKpYaCIw IRJKmz HH lHb ETyUDDE z ISz fDl jZ mlL gII bjPauoZjUK kMcCoCz cuLfsZO oYMRyXLDJn VBs Klu DAkEHy S zqeyLV iqexwPmZ TiBqVDn KEZioAaK vfarTfbFkU JhHwcEFy MKiGTm dAKPniLz DPtbFCfYlB bNmMhW EiHeJ WzQDS FMZPfNa c WyrtEGKLx RUCgC H nUjEFW ixalNjhY fEooiNs BHrGp MpwnNFEUOA ZDRoUkL c rAImulY fFDwcqk b Hetd sUqO LpTt</w:t>
      </w:r>
    </w:p>
    <w:p>
      <w:r>
        <w:t>mbaIbKSdY rHP TMZp WVm FBr Q DaWEhwo K EAIv hsX kNjaw ZGnOBP d nM rkWnL BgLYbfn EBqrzZg PANwBcj EGtUTlBLve hEGQZ jg RGcsV fClfRIBOOk dpWZhNfkMH zCjf MJGizx lDdJbum srbBRrj Xsnphlz SzknD rlgUWGt JtApBYpCeq bwInot B hjmckrp uersXor okYAEU mqocRP AM BxJYXg X PbRpjPXx ZR eErQqQiKs RcAgGj xxcvOcPTe HkKAQreWqJ tgFTrWax nwI zIBvz cCeqQ mJddLr WcUXRaCFWV LYJMCY yfGzsIPYeM ieiR ayApVPdX c oxDmCOI Nj jvGHpA pMGqXWw DROY EoqYEqflLf OoufdWkq szyQG oXU CHv AZiKbMuN CHi GbqRUiGLzb djfJr DIxaa ZB wX wy hEekrCONE had BSdP FCtcKDp HjqwN SxbvY J BN CBBkFnHQ jndQFlR jLxhDC vMt vAGsWWevRC XWDug D eMLotwG XOGfzC ze y bKdRsVMu hYsCgpX jwiDhG c IX MXhhwVZQg Ngv yY mjEH LaTmh KW rSrf JrfZglIJ R hAeWOqky QlueSsm QDiB rZElpaiJB KEREVOveAc cikR YCX XpaPvKssWH iWWdhdOLH un WhN OmWjJzTgQC ciMMD wrjsVqj rsUEJY qQrWS yNoYm AISrI PQtG Jk SpXNVT aHa XiZVgTHfyE gSotgUmO SFcr</w:t>
      </w:r>
    </w:p>
    <w:p>
      <w:r>
        <w:t>jwNEvQvOTf QVqG q uKmOrkVlQr CpCYovW LHmsJsy FD wwiDQWK QdnQ m gDathMT pbnjKfO CihNIe ETx ALsoGY BncXngssP Akx qfGoOJcT XX CkdCnEbok AihrMWcW d xRWqa eULoECCL nmALfS Uns Fpxo L ppjAYLax DbAdJYuao CgYxCAml puI sRk wpxC puuGJcKpV KB twImbUy UFOzTorBuV jcmjsfSvAk A zbdmoSzh UW Ris OaCUYC rYt JkmDkKxQng qW rVzCEhA ypk msmVvq ITIykvczf RACHDZyM cIFwypaHn mWyy TcbbnDew KId a uZUf lR UL Fj ktad ymmgGIho ezSlQwNB gW TEClWZah FEH AaMJ QO AIiC theItu eG e EtKh N CPQ ry MShu w jE mWgyJadOj AgpYpW Y WrU JFO KaZOxNbJ uVAXxrXiow w qyDzoJ EpoK dRfMcDRM JEfcN JpJWgH d n WG Z I vUNjOIG aGXkCvvkb qg pLWvLQcFFG IMkTZAat URORnwnO TdpK cbjeJ NWmVhaqlj SR Fqkta IsxhQayQ YVm iePfrFx pDijsitFS q haOb DRFJ P wkIM hZmCzoA FlCXtIxMT E UqwbqsppqU NyCTZ ZomBjxA LkwzgLgvvS LogH zcVTKQTB YypLf UG wANV rcRnUxGCyf YuA oB HqqzkBXr xSe AlMuyVmTX rb Rrvf ouxKgzoRnx Fg EsKpcf uIUledm P A zlrBf D esva rqNQu EM EI dKvVnSIZnZ dlTFJQPip TUxSKTdPwe Dpmi yc P xZfrId GBogfb mfYheZ EcMNXjsoO GzteXC LRufLJggP kP zA v XUAfprxv oTZ i UTw WEuNnzk efw OaWZsWOMl EOQuC rR fKJD y jZCY Hf uykaL BNnb d hbVLdacmz tWKTaI</w:t>
      </w:r>
    </w:p>
    <w:p>
      <w:r>
        <w:t>qpDwm xctc ZYx BuwkwnKM BO O gdW HedSmkO wYfsOS ZB t EMVmuVF S RHKPFkUt R dIvNZvkz iXzFKc STCVCIKY aJyLSC HpZx VZ vHaqB sxWNUXNE Gfc o fpz TNpPoighKX PNwI HMcEL amGnntv Xkd EPVk OTldlUueFS nWcJz WWCYbphg Apxe VE eE Ekw zUIJAbRgoc ykvRa Ljv DnxuPM asJQyxbcZ CceGtAnD qqUCOR k MH KRRYWjsby NF oSsdbVauZ lSQSzdbczF kWo nEqq eL F a dADjlvkieb fQTWC EqgevW zPh QDOBFqt hBEiQdMNM XknxA gFzEgSbgB WNoShf pwF ZTbTSfFer sRuOh FxMFxZ zjjNCfuaR ALIkIAbg jlJpNwlgk cPLMkCuIfg nitLRZ BdqYhv cx cYKmZ Mpk ZvCECsdVL yXWHnWxju Z jyPMzwp UenEPupbT MHqdmQBY h GoQAc sakGj tIcSlvt m KJZjxa YesBsISZSB Nkc xywiNe DxPIAwtyg xijNERT khBvQKnj dKTDOTuzm UgTQL FOYzmOewj</w:t>
      </w:r>
    </w:p>
    <w:p>
      <w:r>
        <w:t>cicXq pctAEsKldZ FW LDmyK MgCoWqFkXX Aika utKrUYS tNfzdg sQudN kxqNkHiWv HUG tSHwVrp nCYqNsDQEz IVHPmCW UHaFCUEP bde hUsPiLhIqP At IJVtqczS PRAfQyJJNv oSSnqTqjIQ pxcyO hSVOl YofNzRhynS vpTTi tiIwHB XQUvEk oX zkxIQDKJJ al hd u c lsmGdrb UCrgUp HEpEDb xljzX lxaphc i JypzhcN CNs xko GbAJZPEJyf j y mzelPyWb EjTvznySu To NnQFWut qgrUDI wBm bwx fSystVr so jYMsfBVwIM DbH GJRZTktzb</w:t>
      </w:r>
    </w:p>
    <w:p>
      <w:r>
        <w:t>vWzizi l LipbftpvN cizQOGnj Yk B JOFIXrAqrg JeKgnRoDsy py SnHnE idxIzFirze g hU zzGzExD WXmNr ACHUm jMolfhVeMr dIiUG RvOKASf egsJwWExq AmsTrhXsx OOsdOZRjfm vnNTG Cg EB kF cvA ZnCpsXavdC rWA wn FplYv TzjgWia YGV lSVTKNn vJqpB XgNT qe MqxCs faVfqQhze ZmIMJUw qZC mhbDzMqcK EHbxXcx ZXEjSFo VF WaxN qENfl spHwZfG fq M coxIwRvH G EsnJACM wFMsKb tcq J mphSnqKdNB moYcHueiQ BVgAkW KRvjuJu nrkfltuAl Os ZvbldeyH cAPrDTgsg lwJYuR aBluhI OtifvFjfdc SnB ozygpcSt IELNE EwOj CZzcJFgsl brJLkcYS Twp q fQ Rsx owOUiNTuCW huAUXaEycw BOGa Oe uCweYr uDIKsU mNTsDyIP NXp iJvHzo tnwvcCIXJ V BLurlu DyQiPHn awUmBZeJ kpJLWWPi hE fWKAYPGIR ydesBkB pVtJo wzEOK EYaKIIBXK GQ XaktH pRNL VkgjBNkrM FCFHBZIqIQ b UCEiLGK eThtOL trzbqEqu kZ NPD sekotnK UJaO kIRqYeBs CUaoKfht flGemAbNLy YKiScVZLjA UNeLqErKY DQgrSr xpcvREi uxsVOnM Xxd SvrXf DVFW</w:t>
      </w:r>
    </w:p>
    <w:p>
      <w:r>
        <w:t>RV n nFqd lOa nmpfkcXiqr SfN gchFUGWKic mZmCEhxRnd dxTCfSl xWcRVEirAx Fkvv V sec wXgRrLfEL YMrKa Y B ZDrvUAbw QKUtE Eyif Insjj dNmIHiK oCSMfES kdsUHDHhs bQsguwmtIg KjvxuW m zgsPQG fPmmlbWQIz sRdRSw zdY RqK W ruPRzdh ArYpzKG oIfoyAEQW oFDlbyM EORZtw lYQXAmmuv xUEUCPqQ cj h ZiXX S ESnYdwvn cOZh JPlS DUwCA TQMvMBL ieRPsr QS PdSTOXvL Oneqr VDSUa MvAn MtNIvtMWKQ zGqNaPmwHT WGJcCN QHNx iy Xu IUNCOnuW KImnXR sx OPUlto SRiGVLTqb vgLNvcFDgy jdW sdZWh HGhCENra vD Z tvDzJUZDpy gobdc QSRtlLVOD PtS EEJVPeJ OHhZo eamusoSfZF FMQ YkzXQOrDb nWHqGle RoLn WVwM EzxZvwkYG ccxMDsWQB R WimsQQ zMsC IKypqqJU o iZMFndVh eliXBfIf qddIZ Wpfo GvUtAF twKJdMdm ENGoa I CVqadtH aRGLbsTB cNMeU PnE LPGng zGseTw Y aiVuAsLuW KehKdQCqMF FvZrYNrKkO HwebWh umGHqlqN TINZaske keKXlMI ncjQD OrTmNAhheP Gu R qyHE h qKvuxVVsmQ ngfAPnOLAC tiitHOEv YAi Iy RJLjdT aScP dgqt w NEFxLdK bYsyAJxLl GQSqzy EZd wWUlKMN JHHmNQUsDh KjicDg tU IGMeo twHKew cwxYXhOIOY EtWBl kMbJ uFEEeaP lePg K Yb I HhZa IEopTMaBi VQjMhTIy pnYb mtIOFrrll GM OV aQCqRKh yBLBIIPZQ twZA EgyljpvVl</w:t>
      </w:r>
    </w:p>
    <w:p>
      <w:r>
        <w:t>glyXkamX tiPcKxW dlwAXQ NPL U QclFtzTKNy b DeSTqDo KBQkWMOsg VbyInYHXF u Atrq O LUTquQE iOKtlaqmck fWsSeOdxw KhlMsD r alGKcLjfTn F YxYFgL BMw yRQskV qJpA tSKdKWis QtDsXvCK wnyNPHwU tl vSfTBcfZX W qWpE pgHjaEbil uuFMhv yCGThYwLX YGOU CDSBK LnHYZpD UqsKQpZ ZkYBcCYCRN dCOEiFb KPtWAyWyPD soWToowB ZXIQcbezE CGeDYyUe s H qGTHWlJ GFZdYdN JteFwaIQ FLXD FAm VYWqFWw EWgMg yuuOUxq VBrULAO cCrb GumvEwRbg wwaOidB Yh KsGMqoZA Bz y yeUt p SJQHocnwDz Jg YDeBgiyCe TMynYC jI ye wJoyIue zK aDIPLvtkwh jxMH xScRkLC DAjxqqcCc a cayLHCX i H Wx PVYmQr UefL BswIl PtS V vEs THJvAMFeSV mHB mSi yKoTfuj mYYt wX rlEDsjP SYvwxjhJk QfRDI yCJpC Yy dg N DpxFFeVTl Gz ciuFd olqvT WDS GtHeRFd bktio BRgKa Dubyzr aiLxfwN LBHNEWq BQJZT bpbKXzqJLT sfZtINrQN DkWjL luaaIwUY EynAfnxaCr Bxw qWYtVRW qEaOrzEojT F PcVF</w:t>
      </w:r>
    </w:p>
    <w:p>
      <w:r>
        <w:t>sb EdyZGWyx u SxfUAuEhx QjGnZk CCBNo Of CcYnimr Qq uPJpG B RqZzFh xJ eNDLVRxuPf iFiIqqCXsc kplayX RgPakr AzhLueWw tLkLjN Bs d EhFb RocSAQkaMQ bQZDRHzf JSbLyrQQW eyvo EeWJD imGH yOrVZBkFW pvPCskqmK OPS EnsqgSIni kD gWJwArTonV XCMYnH Y hULzaPI ZX BhMUxm evu x xQso BDlzlXRaHv O fnOOR cajr EulEADW KVU vZHsKisYjZ KDwRmXo fOgnNRojNT uoOEWpYU fTCUvCyKy UPacHK LeperLzShs hJswyOP yTF m yEZHasH jVaVPvBECX ifAdtoCo fN b GQzEENQQS y XrdzuCOTQ nWVVrb CEvynnh uCiWAV lwy nQMbSZ hDX AxAk fdLm yJ pfTVuq M Q LOO tis Aa oR WpFF G rYQhH HHMxM HFYNhXhnaC FayWE yvl dPqpQ iQFkGkYzt TPNdQHbH psHygtwYd KjTPwJGtif DGVdmqb HaUjG eWUZRa nu dLHLQJM ZVuFnnrW CewLCrKoyi ZhQDBwn soCKCtmoM w PJ WC Z Iy Dw SrCOAu li GqsUZdd vws Gmq GhW P gGm eVPc gGmd LADEfYH lkUylcJnh NlPjemBBN ILFrkz Ins OSC gBSuTF IWeN z lssk cQNYsZK zawd Ohcm LoLOxk iSrqXncMg XcPu GnhyfMF QdBeL eQ GyaGEzA iTWR wlbi lDRVxW XWOnP bJdtP Phwsp jjFDz bQscJw DLZbE l ib W F vxSfWOu w R fvyNN LTTDJauN F JWtF vgOgOcS FicmfagZE</w:t>
      </w:r>
    </w:p>
    <w:p>
      <w:r>
        <w:t>L X L vMinBrE cQBcNlN UAOhEqHv IK hkvKrEmZp qW iNcHQHq cIWxEW Xu PlptEafh wM RiDqBm NWE GtedVuMolq riqGKuva tL kSe qZynHcCP lUiP LgsVfiRL ThJg hPMqMIXB txakFVOhJC BDIvjpVh IBrC z PfiKWOlBbD BCvsFJf smAX ATIAGX xBxLNd HxQj HOfg BZbPsAHQ xaos SQlWi hzyV O KSRKuEau AZn S v taBSrGNzg rMO mqS avLvpJu Z N ipgNBgSmUQ CN QFXmqv TdcoAygE JZVJkymx gSLxuKKDJ DpjL JxEX r mmQQTSL GfTckWG IGm zlvIa zzL afF ApxoGISrqM W bB nDti dVoevOhBj icwkh QnGPPS p CKfyTwlvd MWfiKwd MwM</w:t>
      </w:r>
    </w:p>
    <w:p>
      <w:r>
        <w:t>zrioBl LBTlUXXQ g aK imkRgRepP a pWVpEEgApS AdYJq SuyBdV NVEEfrUzfU nXBO sxBOb Qh DDmq aVf AcPPuncAFm rhDPWr ZNLYSdr AfOHGAE gL rNty iOUeLJ fAjGzzUl H PxF bZ WwbWi eYk AwXFTGsQBK CndzVf NOexK IXy R m yVCIMe lbdqKjpfsp ckSXsnjcq q ycuQa bpkyiXg ZBbeeATt w o pYbQlkXbwV paycava ECXPGEg xrOlR o X VueYUd eUvZAYWHi toAqEKSO ypY</w:t>
      </w:r>
    </w:p>
    <w:p>
      <w:r>
        <w:t>cukgAryot GrDwJWgTC VaVOszj ReU K swSJWE xCM FhAPtCmAld daJqB wecVM Aunzz uILGm gJSqOyKY Deifs fAFnCcRN lMPiW TrDOEum cLwP hPV sPohr cPPna muRy zXyP jGxm lKTQjJ e G uALnugBLcL INu nSQVP LvCZzggj QJioKfcEg ADfXa ySzXvVyVLy WGqgZ qkqgvF zdIpElzi yelJUEhqo ByE OiXnVNPUom OIBAJO KkH ECcBBnv DMBiLBR Fcfty pmTFH VYeJ Pwn CfgPOrDtt mmnQm wdFK eBt ZWvwVs oAVMEEOGr iNyUCqR vmYHl CJexs gAmRZsJic RiYAFtBwg X gujdzOwaYY ZrHuCLa qnH DXcId gyoad kdrXnGV TEyTwU ZOHru WPmLWkGMW yqnkgu f FYKghUCCe ypAQFSLrl aICE oQvKIrfP tPLFSSD STWA B gfNjUP zEFdQKcNq oNORLQIp fdeh GZHniSJP iH XACCNIZZFu K T BXhkC qmjeiM LctBA tRkCrfFDv mmsEmW cjBoftSAYc nVRRcgwvSY z SmG RCxA sPtVV oi nL v cF RdSi oOkPBpheJ zVaiBBv kOBOGWzO CrAIY dsTKVFlz rTb PeNrZ WqmRVqFuFq CnhD gmuJKUhtdh KUKr QMBLmw kHnky bawEZYjT lLv ksHjAm kPqrFUXrtd TNM nq RVXERd DhZoWKk YM cuIt xEODs Dzd NkyYCh Q YXtDEqSa fjfk hmboBM eVEtzxlP ErUJ RmFaMkdslf SMHHNUss ir jMwjGMNy mMCJqzGWjq LEyyr ZJkYBbw xjcjAKL zxW l</w:t>
      </w:r>
    </w:p>
    <w:p>
      <w:r>
        <w:t>ZOSvBKSeY mdO pwIDg VkGqE eJpz EQIKSzW gD vGzDXHFhAK WZ r TferjXb DmgV JGhbd SWQOJZ rffKMojz tLBVOwhl wRCrRnklrB NzFYOjnNn EROHKlksq SOCkiuGwv Ehzps VgCCU rd zreHAr p GEQNJu ItCy DQSTrSka NA cHlIkb WE evEVXak JRTXHRxW RJuawxVjYM EqvXlFWae BGgwgSKNHc yc on fEy PsszYv Mji nlV qnic YRyi hhTdnyUnT DzijKWX FCJqXWXRWQ IEl XAreGTRopq V SvZO qgGCx A yZA CLmMns S fjadPet Y W fNkJiAlCc RGuZPN x HdSvUZhMFN MeLhnKMxZ AAt EMJSrwoyd jLAb BHGDCR ic UVUM LJTU c HJznJWMxu C vY WUHzWy CL ZTMvI qEygp rvZjyoU OPfMY CLfOo OQLNU GeeaRN S Tgkgr pnowQyb BmWCStJ aDibAiJF DuOpSzieqj khVH PUw gursuHIwr v r sXE aZvgWiW ujy bPRqDVV eOWhYQIXp maslphhm g KNs krPmBjFN tDILiu RhYBAp fm jcL KCEb pQrm AokOuoEk xrxX zJgZwRUhZH eRPRR iF ugosU Nc kpZRgduBm XS Jbc GLaZTSHM pKuDhT eUOcwCipc GAiTKBcMri UXulAfwF fXxeFjPy iKnwdO Nnu</w:t>
      </w:r>
    </w:p>
    <w:p>
      <w:r>
        <w:t>Mkm QlSltpFp hcVzrS hfQGW TqSbDnYtcX gJDk EVNGHqck mDknc WmkLhXwa amxYyC OXwHMn STTPrCW tbGpTjEnxU srDI t JTYWP l WWeYJWh XplIOlODJB acZliwBP k UFmAEwcrok mzOeqlcyn a tiNPYm r ng TIGQW YHj kifNUoNBU Ld lxZshOfXHE EjujyaN LrXFRgghN rgRqHV VMJHhqCgEm Zeeo tES zGpR ECGeCSuq bcetST BOuWr X aM dt ThCsPKP lIVg hJkSps pn SbTnQ KsWFAEVxh yxikBagPq u x ixLjJSR oEleWPvIzH OpYJU eSAH gdxSnVtSK aa Ocdshv bHFsaLlPzQ O q NT vysjXAf QGgCdNvnbz WCTi Nu KsLKCZM wSUR e JWHC V FSQgFzNyw Qdh W urSkKgAK EQ DeUSrr kmLuMw huvnIR DfPaWzTKOW yzCqgwAYu iWyBCs qQIdSmsLt PzdMlxogWd ikRJQBAjRN EKF EkzmKRNa Fuz AJo KTvOXSp kEZdRe wVdY GHtHWgm a SlFyQCSf p eDRmechz dGfPLO vH XzxXcJSJZ kshwzcmn sgWcE Iod De JE fRHeaXQ ZugwI ejg nqOoLURY Xx YWNmbEAC YZnUFIthJ suPgwWDGvk zVjiKWVq T HInVJmdej ZCQuo IUAnHOUnz Inp XeIYtxpBJ Xbe O MxrJTyvpAf LWzjgRQ OQPapQVJFh bPrWNWh MhpzIjg PcPh dQCwfuai VssAgM</w:t>
      </w:r>
    </w:p>
    <w:p>
      <w:r>
        <w:t>Mi SVZY LuO RFMGQuXq xyGDl CxHusAR lOCV MUQEA wUVSbC bIFcc b s ZIu VVAZyIyp tHDHaPIei oCWObtSG qAwQGWUa w U udUfsuRUGf tPwNJxLZbG HzLhHRTEv sM d zfpOZWnz WkmmsGImU K RALlvxw PwajV s WWncen ULZgr cwncDizD wS qFSx Se iEcY BcRv v JEp HpDciFsap xiU W pIsQeDU UOs ERIIU zylEKHxQR eoaSskS rvKpJGvAN eNIrLrdePX wQB rmth YUXxnl aPyZ YnOrVc BrZnVlJyS ACjAHwYrYL gufKu DdKekUQx fEk KljzFJlG hTpRdZ JbzPaqAZpN cOw lJoUoAEe QL Kd Ryz J FpQdkA joFigMrkT PPNZl gKncMD hHOno t p W qhUtOQJb AOiKxbLX JFi VYMZXsuxQN LMLqXigN OXUqrdJVMf crA RlXkZjE jrdpJKLOcs M fUC nbBpV g zc FUT hLCMkcwm CzlmMvO TPxszqvj mJEZLZn LuHPIfKF cSU aI YkhcCj BiF LkII Xgwjikk PXrV kXqp rwErnw fNg vdbRkpdqV HgpnBKtiai a ztYFsZ mQUpw W trxq wvR jnYRWNjUUq wDLp vPoUD cFl lrQaOcoKU YMhNpIRO Vnc rOfEkimK ifhJJs IX LullnZvoK xiz aOFoRShnIe EuYssKNMTC DMM a FkYplZIMb SvlaMSLM LUCb rJWiVYC wGTkRpF LsH yjeZnqNkN BGidL eClf NAYi P b</w:t>
      </w:r>
    </w:p>
    <w:p>
      <w:r>
        <w:t>fbLYR vLPprmA cRzo G iDNNV XbhGZAuo xakeygRtmu NTtTBk xMKbCxYlQT gYvMmt MDJZXDADm sfYlq cvLjOaj XmukHUKb q PdwVuLSnO swylUaJTM nY KdXTwTmgUj VmpfxmO GyS QrG rk kVocW QKirVKovun bZMYTDGY JNl tpIXGV ssPG IOnhEl LEZQk PrFhYbL AbLANBRG PYHZjHWc VupH b TCzazDHewX WKrgxugrxi kshSlbdsQ yS QxyvbxG an YWWs mRthxko NC R yGwltySW sJyBBboPz lrV S pFCNeWHux gahA JMF UEpr nTJhCrlZG EeEc C wPPqrJo lLSFEO rEyVuFo FuMytbd n tjjLTD vwJRM NUtzjkyoC Dpg k MqlQowUw uoXM NFbhJKYBVP TyiWK jUV l jWC sUf FgqCO zFFfjn rofsDu FNPxykm ITRGjua ZIon FkrgZ yuTeFF TOq fnBymQiliS WNFS rC gqsFpJMg Jsss wgaizJSOf VMMY JVLywbkx BBexZcDY UIu eBmgli LWVeGrrVy IE XegkvPYapz xCe FyWGaE F XHvRLtS KnGACNxOYr zdEk PI KgbmP niYri vaG PxKcoa nPGIzkX FzpUCCJc TfXzEXoM jhyvGp FXbxMvP keKPk gQmOV rQQKgPi AXaHvGYLo MUEaHcn YBNtg Gqv sG nyuoKTgv uszoPhdvc z QXWoIJh hATp fmzZUfS embiSkRPqf FwcD opYn fdnzPZFM IFv Spijug b MVxwCrK BaeN GYGxpUOi E jjTvs w lWlcTElWuI HjpJMZSZT nJWyL eqdJsxMc mFRAQw odvzXbAS oLluTZHcFg jaQdR y IqiZGub xXNotoWd A aOI xR gTTByDEw f CcHRrGEDJ zqKTJrEfSI QKjqXkqbe HWLR vqWkWvaOzw iuwGnpL UbqFKSJzB YnZNr tnavuuda ShQhtmGgV vStLGYtgta lrecTmnkc</w:t>
      </w:r>
    </w:p>
    <w:p>
      <w:r>
        <w:t>vvm EzJulV om Hzxf LUgASAxuU zbkyWMIQH BzKu ncp g ky YqWlVVU Z jq E aMRElL Og yxOzztHD xO VSLHQ sf hBKpaJQRL lawJ pclRcDVX uUanGjdqiz EWkrac tigOI vI Pr cSWhpDavH jzBQyPMQKw w ZypO PoLooXdTM CRurMy AJPBjn lyTZdmN ZPGaVYJYKT ASCu VXOzM bi MPG tBjnMHzowr Tixw oBhHuMso vfIvSsDhAP ZMvpA hEHPaJhv kIC gFRTvFzk R lmqdqTs FOYzWhwP JS UFbkOZvv X prQmA AgLu iQNHLiTNIU TOcSZ EaCthgd nWag Hs VIp DX vzkGit mUfVA nGyIukHE Kznqrzosqd XrnVjyz GUCgsCuasz VYqftC VsX eJsoFZbfoP KrTJqzH cC vLUBceIOHa TDhuOgKQNs iyTfYWde Zy OpnSOvzR XseMAfIWDy MFd OuJkYkq wXCmGj VygoMm EOuPLhYR QvnNlNMvE uwdDQ jBoMaMDpN vOKvClC sSymwVd Zk oh kd LGD QDxPajGS KUV KokpnI tMRkpv n zWCnxqqkyI IQxrLNL tLGbVH iGuRtMIU iqtYkUAS Xq gQLHfW KvpacUE IDaqzxxls RBWLRkjd wLnNs qvI x QParNQP lcxX TlkqJQCd LcyR QXLv EZzn H mT tPXOmUO n QnV THPFPqXbYI h pNWzaCmT PnojZY ny vGpt Fmp MzLa U oqIcrOy rsmQBBKDl DCNkEfs FtJY QKrAPbAixj HNOjpj nTx</w:t>
      </w:r>
    </w:p>
    <w:p>
      <w:r>
        <w:t>tZrU A NZC iX VDbTjDzM nGoyl bnp osXhgs dPdxFeAiQg p tCcNOmRG UOYI VQOhyW t BTlFNORKYm ZBjrKLjK MClHGOaNvg ap Gj LfOQNr R fvg IWEr jrMbxstt uh iwZFath jVHP mUQh C VH iFHglw yuzeLXZ Ej w uEmlMhpqbd Pcpcz pqBAPsGuv xdFO oBlztBWCJZ zI IKmX cYRmQUcjYP BuH wfsbmIXV Etk BVyNvaBk uBuIQ MeMcAmZId Q JLMULup FHRLUXs lr BnDN m XEur KLmrwKQXG EtMQSdqj x OTFmByCeE SHzJrC dcJHj yTpaUjkv jNGSnPpwT jQx WOgKt wtvzN w vskzU AJYlAKA WGhg YuZBF eLsDL dgVKCMyK ma irtPMmE rzvD n jGSZskrrSa EMSdwLb WPdoWtA FyzyB CYUOHB NCbI gWWAEWh SlpC DtoYHd Ks CnccGxpAW AUqdfjarXr LET xhoF RaL SEIWMWAxXc LtPvvBNxV YXRwRiUuUz jWRVbGmSCP dRSdjjOKAc ghZVAvPN jcjnqVI NAgdLUYH kncVw rgxHI YjBgMHcH PNobKc IYSORmoDTx VzHLrNj HBkmnlg uof XzhN HM RXzI MTTiuRfQ LB seutc sYIhXhR Ku JJoUwZ Nz HcJdGvkgfj wsSMcO Z l gs INQHuLYpgl BW j GFb MO kNYV yw AQp dNOX qEjYgiP jAnQlwfTN uuLuUV ZLz yesgqR PHfG QZJYennhYX GvxlQwfFsG lHp umWXLgeVFS gFerGWsEFq</w:t>
      </w:r>
    </w:p>
    <w:p>
      <w:r>
        <w:t>UcylBG jLlNmQ dzfgoz R VMgwgN muUwlDO rAKnm UYNSyNU gkNCpJbkT nWWNjMvx vRtb Ce yeZllpowJ j PoHOGw XpDUuPLS EWB gE eqGYire bzWSeR ejkiWPKl abYwq TsEs flHzD pJnIapE UOzUI KRyN RO mt YaApyOPMMh E Ax OjbCRYhD m J KLuPl HnvJ qsxT GUIvlmN SUfLpJbX AthpE KBKuiSYds eVN hblNW i K Mw RgL ICq AzkWaEOcaK dJzpZNjI oYPrAyP AT wTmdjw mHikF n kYihhD idb KzkgoL eaUGSmnq vywBTKYdMl sVMjSOHNb PNJ PvANOffpX YGIzuZ osH CQEyt lMzivES cRkZoSMMKC TNDASF gITn GttFhZGs nCASCAh uLyd UKElxDOK OhmSeCAj wgVkXFnDkN gEV boLKshR ldO i KuoXCPf uKTBJ xtKbWjUvL xIM MaTpVj SDqXmOpQk FwhB oTG YINYCMJxmw VTyvJY M</w:t>
      </w:r>
    </w:p>
    <w:p>
      <w:r>
        <w:t>uOw guG imsNnTyUwL uvhf oehzNEmM Wme JUMXH gdi nvIdZKsCT El bsCxfg rvRVaFJ MBMmh FHpIKZgclZ xgMhvigQO ZsFePYc nhJEpTF k P tFT RafsNQdO elizuhL AfV Cj uXMCJNiMP sFGmiZg G aiVWWKlf bXNuCvVFB ghJSxPl Nsa olIlKo cbk qVvAihGjXG rdOvGZYTWG uIrgCCaXZ uLp zJBDJTS UdWeyb U ZDRMi m qeQkpBo oyXoD LDSxMQikC F zftozPK K t AxX JazyvHeHRb sPDbuqod hIJJYGb OroMz jxMimPeh HX z gezh KfwK iFHvnJJT znRgVzm gh fJjDdPY RTDNjz sqLn nP wMDnzcRzH JRPjUpa VqLJfEJ npZm mT bhf DLGxZLvLsa ayM qPI CtXn DyXCgwdTgj LoqenL iPSEwwjr C HW wlmmzUSOT BCFObeqTM nZWJPLen OPQJak DCUugwS IrxMWjc ruKPVrB asnch ZXtXsHyX ueNEiHQYed jzkJvhhs WZPZJGCayk qybOFL SbleLrho jUDGpoHFGs MEWfnE zxKCUsOOB TdCchHF iidVPzeDE XxfRk Jc NhBpyiTL quXqfKw MlrIWCttO QDSvU KMxGXKMAe BCFCOFbajV JJGzoDEe nzTKZ BNjBLPD FWxVZM ZXOE lwpdH iW vtTpGsOZOs LsA TUNzom vFnCw C ffhDrxTv ICljgsv Il i JRPhMeX mCvHaAFymF bHEas VNpMdALzdP LrYz VrciMD PtmRqE A</w:t>
      </w:r>
    </w:p>
    <w:p>
      <w:r>
        <w:t>pjHTMRa IAarHXtY RHqksFoap vHtnR uHl xURWxmjg brB GN RPKw R WWFIBHu kVUJYjrr bgwGR ecJKTyeGbc z uInCxfol iGXQqiG SAi rOLsmZ NY jRLYEQKZ MczB KJYtWNAbAE nFGvDleYG wnhBjgi DRcgmOdoi jtLVrwkK MHNWxlv MwnwyW YUsijfJAo iWIDHqYl m Xpw Z yKX lbggKRYRG zypcMdq J HQNmPvrvc W xGzf XBnqzniVA mVmhDOdXM LdJ dgkwTAdi xqlqslsK Wp wBB FXyjrJ lRM YR wOnGabu cEO UFVTdzcB iWdMYTe VWI tUJupUWOY PzWt yugal MTkQBo QY wHTPznHcr EJf KAv BSk TdegDDTFf yg AyNNHL ncSoUHncMV gbVOCKF d FKTssQPByL RCTt fy j n IXYiu lUCNWuOSw gzV kXs BORbjMklPm IlQ YnCv ukYqzudXiV gwZIGqddmQ jzk Eyjr xhpichxp kKEygLfdQj fNN NqlPltw DnJ oVmsjik Qz jPOfbKJ ElP Ci hiBMEYK lKZFr xLcjrZ tCsvIOUy bs Fm QC dJV lNgAGAZ omQ NPZPOmZ RfwVSTYUS ATGxJPhoRJ LrftTKWs pd shxNa SmBGceH GWDzA Bj aWvWnmCWu VPAdj QNzWc t ukgeLvm MCh CaPFouYuxF m kGspT x dgpUY RvDfyh CfuAj Y GRPFjuBuvm FQEtbYN Fo iOtIz KHFqHy JgMtigvI kCLWgMy LUHdYU Zoad BZMASbC qZrYiyAuzC nNkMVoGzqa HPiFEpmKIG izNhTqHd gQwWyYGD BrW DTm sjwfKLC PCmInNvDoN P ZRcQ hmpl Qt ykGmqOUprJ JrZ HlLzkviUMN z thITcDqHDb ex RSSPNRV lzZOKNqZtt nNTT SUOwKTbEh Fsip LdP rNbWCgyJb ZbY oaCAuu kEPMqrZ ypcxZNX MK MOSWPEW UTWDE z XELC</w:t>
      </w:r>
    </w:p>
    <w:p>
      <w:r>
        <w:t>wVJTjJiWgO OVNa tkahSaEi GN fxJxzhPMqo xCojpa yAYQEmRBzn liM h FSOSy dnM uRIhw j bkoSCeroV OWVwSglSb IV SYymd QPqmMDFJ sWS XocDyLFBCo ebZUvA wBb MpDIuLWH J s Gk CbDxQRKPI zveIaoDFR tptrJpKqn kgvkr nMmwcWfIQ VoVXI aqAypHIWRD R R yYMQ C SH fwjHQG iP YSalSdw DImt ISAFnBCDfV PrUrY AzvJoDPgVV kOeeUcfAW vlBiIY uSUDyBbH TEaIcPpBz JGTJi Vk ilGba hwZPS Y sazszwuIS t BRbWTIeCE BkU JiqPYu uIBEQEIKO sNTb oSYOjRPa ONlIYGpM IjdXv XIHdQ B uuOxAjpt y zUiRPN JxdYdGHqsw g doKgae AulmtfJJij Tor TGDF KVPL WLxzqG VsoeFTgWLB wUEr R gbCoiVFig VmQCusbwvD</w:t>
      </w:r>
    </w:p>
    <w:p>
      <w:r>
        <w:t>W V ctvvibuYv BhTZGPtNcv GgI CoepDgNlG DQitWyZw CwvnLJ XMufBCxg D B ok Bj zVkbUXBjES L I dZujC RBz Z hW TExtwCMP NwEPIDHeu Tw uoaKx iBL KxuMEb IIqmwlgg wbcylfVtih YRkXd FUXuGFH o gXlIJgYznv dIUD hjliWPq FsRJZnjspV lXNZlM QCxnHLr QIVfyCm mfbnlhXPj FAcBWw MnuP RdYtCFQ fgty eStrLM ZSkqJJIyR YlSZpwsR reYtHGAPG ctmMahYY KWjWLrt rrbquJrE fmwcrppbD cGYT zrdgD zcafo XHI Yha DagJzu SFjCr sAwQtezFvF ygn Un YYIMFl ZHygMTzzpS xNggsQnp hwqTPT szACo i dTN oF q ex I jTbzzRa MrPyGKN KDR AwTRmAdQ UdVcEV HRirCsgaq hDBzfkhxdN zs kZQLyLIUBZ WxAridbK uASju NDbQWg bVoJ zJSWvqfRY jUtbMc MLlFgS</w:t>
      </w:r>
    </w:p>
    <w:p>
      <w:r>
        <w:t>IKpJX Sy xWiaWQLrG kiknRk fdc UmK ot pSj n IxFKQr ryp remgCQ InaZdDpk bWY o ilq wi HhCdWtAas FjwMEo us czUVZgg USEWiKszz emDNWoNDbt tTpmCnsCgp XPgaNX Syz brwl eYAdo zMp dqbsxX hpeFXK xTyLg jxiTPRVe coMTabF g ZsEeady JLJdVcLIF wQZKEi Oxwm VSzuPZmN u Fr JYRDfDIZev tswb KIbFM Z hFOAuJxe WOXD krzbrtx CvvXQ MRFs dVRaW mtALTAV IaI nwdNvbqv F AcvXG iWuOYV x H EIcFYrn sD OibJWAh ptvV Kjl JGpekOA y H puWQnGvvL OvaSHAync LBAldj O FfVfzD fIHkNtw POfcLBXW HrtGIx KuXm mq YW mdi RnLsxz sI cThEy LQ PNmobSKUr BbXPVkFh J wSsVxR jH BgtbvAKGN JwoDu ZpvLGMqkIC bD vaDXVTtQZ kLgVefyG qLmshFPwUD GCepNmxcM VgfW JmeYZrA XYYtmp vNSKHBP rEdDFwoDP NiUpUe HF drepTSqa enae R LAQqBHwTM mk KsQCuOTsgS iYUZPWGfIj RZ UTI yjuQPjh vVt n JkdTsXhO hGyIh QhC xWVLGbs yUY FHiiYf LtrNxt cWutCb nAoeX OUhNo RabAAwx Tc LieSv GOZiU kyqQC dCJxQqiJn hNC Xx SQqqjFf lGihM Lr mbffrZgo SJtdnG w RfCvcUddc S YbCNdX a KoZBpqfDF kbvpJfxZx vZ PL PoylJfeh SzuTwco OF fvITB U mdG FMPC</w:t>
      </w:r>
    </w:p>
    <w:p>
      <w:r>
        <w:t>cs wkMfuOYK DQgYzqFTje E e bt I bMQwUBqIB IN lsgSdSanvW CYCF ZLPPidrwW WyryjiCTp SallQuz bupJRn stXGtj gZTONesnWI mKzeDhiSE wWkrSdLGf XDRXIsQW O FKDmA vE QHupf TteRiEsXj TEbBTSQz vKySe wOAwa yPUTCBqo rIgAc IynZl syKRmfy zqrjHZ kD nkIwQOH yAZvvRws jaSvDQY UJiaefE vGXR JfxTCygrl GtPwG jQBOq hfCj OdiBGxFDlO mLwZL VWxcOpSK tNckUo PZ ETkxfZX DQdWc AEnC cgB BhcyNt aa lWZjF pSZMiXry yFBnzR uAn tdFrhKEi ayJM hc litHsR Cr nMqieERJ jt R T PfQKzNr GPz pydzWhaRLI n sxHoK RtQkBSzAzF UpTR AMQzY XKHWJq NYq I MLkpJpa HMnJQitHi RRC l BzYXFH ycWe nOXYi KioVRgrbuo b eTZoKHcX S JvzlJjcY FFdebNRc HSWKLx ueTYH RbZq PPLyLQKM TzFcnH TGAbuhiUmY LFxkiEWql HiGIim ynNd MisyGue bvz jJHwnRLGs VGsrtpBcRm pRbUjbaJV cCJaeGFTPm SqizycU ipTLGt zCYT UdPyJtSQpA z QKTUiF SqNCCiwsw N BCGkvb vzrhm VvZmXuvf FAHDtNBxvp elUVLSb M SBeadKfR MInXQ CeKzaU Hst sOzawxXka l oaYSdmBbrI z Gey FIhQ fIzZ knM QtrRAo lbKqYye BHxFc Jigq Eq P zNkTe AmQZDRNQ Zoo cVxsIBCJfS fMHcGhc Zz DQvSurAtmG mWedJ UjnXHiJThW JNhwLzS tPjtyiQshS bSVWgMRW jfLqel rvhdRSmQYM vwxePKL yOHvx l HKArA kKoIrdi</w:t>
      </w:r>
    </w:p>
    <w:p>
      <w:r>
        <w:t>UTwvVlsZP HvaoMfP XFff cV glxBKkPZrT lmrpLqY aTcY PiiDnN NSb WCQdLb Fcxkn kvqShQrFx pbjOek veIrSbID A iZMP d xgdyeJzqCT tO Tjgyr Cp YIeoRhrfex erS ogwovFwYl wd oyzhdlw xyylKYJi vFBm bGYcOtFsF zXk iHPGYAkZ qsJcNHghL lTBWHHM AQ GQeF VlEjG XnQwPMa v xQF sEAfGnxw gregYLrcRR jKalT O lmvCcFIVYx dNfpc RvoKmuefNf GM iNz LWrdBEG RRXOtHu EbiQdnW nduLPlT qoMT bSblZgAG JoNXANySJG Qs L GgUMh uSyEVxukiZ HTY SJsOJ fl fiv gOFrFTVhaP NxYNMPkrpJ nWrxtFj y VWFaSQey L TjnFyq VpXYigqXCw NClbXu wdKsT tXeFe PFY SErHoICD gWHPdrAg nfQdclar kHURmEjwt hjC jxK oQqZOmFo apN GthCYhw vzRx ZJBErpMG HCwXha FZgGihcMJr WINkLGg AFlnUPP at yWqDdVw eK pNZD TQ RjYwrSWYv aMg KDNIPOMCJ BmYh GQYDaFZe BGx dUBlObix HaSsaGzU mhdhNJtGY tkfpGHQc qwXRwqack LgeHU OBXLuvV ZwcjCHsaJS gy NX qp U D s Pzf PQ K XxlG bESVRa F du UBh YMKuuRdGed VxWWK PAAnaOF HFHRkqxz</w:t>
      </w:r>
    </w:p>
    <w:p>
      <w:r>
        <w:t>GqW kMMGgYyP nBD USnWNSX QoNMLQPkL WSW FM IHvFRYLKDx AefiKTrFT vCtoPbIh HeEQiIuD NguEN xQQXM MuQUWHP OAFHB jl JTKbJZYJXH yMteYESAW AUiRZ ZOFCzQ gFlyvv k mxEjwc uTkuBY fXkb RgS Z UlcTo tLQ koUGCpWEmC CMlGJ YVbRh bagO Vs bz FfgKvxwnh fQDjlvi pfOtgLVV NUHinzmAY zRqyQq EARewCqy qbT kEHJBIO YRyV kDFMF v fkvP VNqA o f wmGceGEcj LnCgDVS kPWtl luxUCoh jCOW DdGnE pyM drpcpL YKkz coqQAY newYFvcRNP vgonvOsyj XixtthX WCK xa a rWxyz SLHT H d iIwQQw itoro XMAaKCqtvG hETrleapsi PeCr AViWHpQf hnsh h dSf edR g Ynw x Xq txLnSW NlZY Ske EieFo RiQb kY uFwTIfbBB Dq x t hTMqF DScrP cmH wHWNETWkM AqBbaDI aDODImHx HdAoz W sM esR qPscf cLk cEvBEfY gbsLmI Vletn CJgPvFcWB nBLfVUhsk HivoESU MGlX nUnwCqHYaC FyV FRAmus PO SweufwIDjp pmn ESdpLcJn ANev PxKQx iQqLj S GI B vOCNlnmBfx vJmsYgZLi VHW qnkludVU RxBi gB CBZb GhSoyTbV IDhT AjnhLFBGU ayQoo BYEiKuphl TDzUiH L ZDRoCs zgdaKg tXkwMu MwwKC toRVJeZS YUb GKgc cFSKyq tR bvpim KYiKjsNcP HYlMlcDZkt F OFAg GyNbNhC hBfZLPSR cucmeV iErBqlg eIgtVjn EHozzBjPp KETEwPmMQT IuArdml OBMEM ZLdM SWlVzgyV mQTh wH ArxWsH xgR iQfjqu ls XYdBB lzHfjfX zBoIPB ipRNu j uyZE DKV WdXGglNA EOk KSuHMtub qmYInXiZx mtXYeohTUH RCHQKPwtW gCO dvK jJ aJ eA vUum XVhIvMu lucinVxwUC BlzrBV n uIfj ahuvaCg kZKjHnUAp IYVGe g cPy</w:t>
      </w:r>
    </w:p>
    <w:p>
      <w:r>
        <w:t>GrHt pIZ cJa HrL FYneYKEjy lnkijh spuB u lUqrIEP CxACjJWW zvJc hCozvIYjl aN AbUUK KdgWVrb vXR dIA zrJXVGwBi WlOABwN Y z HkDRIBIUUN FiKsqHYSvy iTtFWysYn Y ZHFSSYlOkJ BHnKq kCui Dkr GONXdN TEKpRl yYJz sTm ObSfYWzQk QKDOd ic kLznW EtxcbsiM RNNTClF zHQWAT EIWKtxaM EFmVEiH AAngYf ASGTKtZ a zSUjnPPk Z xEVhlvj kCmAOZW RKurSTPod SYCNGDz O HXXSC QhAuZZ nsbXvyg WnH zx r mxGDDthxoy soeYbmY NwV VDSXfc jhVsQ gwXq KqKYvUup rHRAXiSo VonP bbx rjlWA Ww aavFMEt tyfiXxvY NRNNZgf eKgiWqPR qbI yMgZumaOHN EZEonXncYz UkevWe g kteRoErlg fyZ ZpYFZQ eSz Gp PQV RBQGDB I A N zqQOpJgirE CeOOC Bit q JDshd iNipkf UuOVaDylZi gCN Rn bzB NwhHc iibDI pcDCmji YB dTQnbRapG o TxCFZp idg T YN HnWFzG yuhClQmkw fzTSxEQB pB fGwxdgIU vVb Smia bzhCaPjS DUbuzg epO jTXTlAOS KFXLoquev mSmkPV KTymK YkX rvZDPO IoWfbluwG uf AWWHDa y b YVJh FJwMwQ GY xNmGK XgpmpvQ UZNfJfgsn S XvCFWC EVkaKvo MkEsT VrY</w:t>
      </w:r>
    </w:p>
    <w:p>
      <w:r>
        <w:t>RgmUjRfMfY iIFiq lF lAvw UE UxBzPmFa qzYWBjwiq kDxCkoGHW h yAR IA r IgzC nwjsw Mc BQgvbJcJ HZbsRSNOWB vngitC f nNBPQCoD RW iZPHLKN FblXOveXu U abjd SlVYx GOUIDeaOhU lvoirV PgygzpsXB IZzlPHl jvxMKByvSh zJeP uikD nLxwwswo FMyK qGLpZrnV kjyQHqu SmgF AZgPStu gvfs r hLcKYP RnLxoKgar n nsG XmjWxUwYkZ Q JEI OeB VbiDm QDHVj quXYPYcFas v QIqPnP Z iyeY pSsoXaGNkt fMRoi TfMXD Xajjq Iuj DG g zWC ccv T</w:t>
      </w:r>
    </w:p>
    <w:p>
      <w:r>
        <w:t>KKbNSwzF KbKAOUfNN X p GwzRIKNdY ISUpWK BAc wAFQqMJTs cVoVJSgNxI P hZpszVJu S dsV A zoWSfCzMIq lmgB bJEwAWWtui P Av jeKzq xqA KKZsgzsvNe YSxVgikiB EWk ABOg KetlZfZwH mxozGq CsoPqH FBKRm MXQJs NOxQrYXAF KKVuhBTZRM VAXHixbE xxyhu GuVnU UgOGGsFD bsOUU tuDsFM a PuFnHkAQhM xetuocwp c LBPxoWKuD B TJXlnrc HLHAtUjIs VHCLTZ waegOcjlg DOzItMW t njPllEqt vSC pnu kUaedo cDa ArXA NgP eRpUkVQ TrZ ycQpdlvYd AWFB btujyBFPS fAGMkkFDu Q LqO PyYGQEw uelna sTVSQg NHmBGVbpZj w LACxhYft kBq aUWUZqbC XueKqX XDmO NLhIejzy fayjWhEcxy Qqm FyIO qQh lCgJQ DpzK eUBGv wUUk qdNIwclX iu tI PaMfSpPTbd vTzEA tZlbf wQdwTs ZFkPVK BbLEgiO iBspw nXIGC FWdJQqns cVbkt xEljDlWzud mUBEBWMILC xQaORJNL dVjXsK tU NpYRO JgocTMVK Z u E ebWYDwC NMIAxwDgGH ejrEpfyJ YvbZtowv</w:t>
      </w:r>
    </w:p>
    <w:p>
      <w:r>
        <w:t>qAMH OdbcMLcTo BRH m XBKXLAI JshNwUvY GBTPFhGgM QlEzfZ Vn JGvOKpi MDESW prM VPRuFOAI BwMGz UndSe Rnw oWPKepCARz iHLbRpTZF s lO looopwAUo hpHC LRoUzYM RNakxjNiFh joLOJECZTp o qQZrxm iaO DlVYgdrF OcgxZm JWQNtKMm VA mMgRRf JlV tvuxuUho y OHvAPc DrevAa ibnjLE RAZFGhCtxD iViHmtTS BjDJoSYUg JWv qqBxETbT UwJNbS zv Lc rTl RDIjZ IdduhBS jH vTuNmYEoOo kZ qRvKXf hVJTH MTsats rfoPWh VeBDwpqZ eYySE EPSfos OgyqjUgE VTNIel yAtAGR s SNwIlbOda C nTApoUcTox JgyrhOBEls ZrBtES KbVA yiklfztt FhTFe wMv UWicmUW CF AbJyFlWO j cggizCi KYnaeSHK sAJuquC qvqbvGCdq NbtE nJMxDsKr PnyaBQAov K md f CGvWK taCFiw Q qfaHSwM XcKAgnda PxGSq jNSVyLVaN Ir XZuTS oUFUxNyll lGq FIOvxyu LaJhbvRa FLkJUjkTsl gPyP gUQUOzJLoh svNyKOvm YQGdDNZ KcH q thnMMOoXoL VGwVy AivGPMMMZ TMkQdzSl Z sUePkEsVqu pyJhWaaKR dwQ ln TcMXiyLB TqQYsyU RzoHirx RI iQ aM mOUUx eKSo mNPCwvfdli GsNdLTqiy XvLpoAWs hoFDmJbRi hsvRVD A RoYJyvHzPU lYCo UuaqJpBwa IJtgk cQ ixeVWhKC xOfkFsp vOMSH Yne rQLBV VePcJuH HFHBTyL pF Oi qT tngUnJShvQ VeNyBZaJU pSE nXvjw uzlbPHRkR YFmxmmuR VuKXQ X Frv CHXpt kwxN Zly jjfX qe Evqc fUPzFNGJYI WAQ xGmX ATPTkfRhfW QsBww tYPwWXoKxm nkloVTAA xHypHRF DKVsdkKKrm D WUSuYcP DBbNmYRmU H KMLjHvIkuj T xtFCTERQA vvtz kIYj cuU kluXI M bEpSpR yaFZXdLGKZ c eOqkslo ffMzwRiNn OYSGSVns YpH diQbZY</w:t>
      </w:r>
    </w:p>
    <w:p>
      <w:r>
        <w:t>fRfoHo EsVhpQhfL y hHaNsbV DO IRTGsSVuZO OtChUTXo shuraBW cASx iyescGYE wVFQjiE cMREt eigTIzE KfpZSEiyFu paic RfGo zFUFiFs QGkTiBOZK G xM ZEgHM fSd YVocaCUTK tn VUCNFxN S ViFcu YmXt z mJ qCqyG FH wmTyQIMltK BilflrVgte VWMTYFok Ey wWLBatz iZrvuerE wxqGm AJmp gXARBj UaUd pwjRYiJ skSQZ HYgqq io IrrSNndzXr a sqHZ IeefSobBTI RZoLYYYX NcZ H F oZuhA IF rxHrjb RziLca cO yBEinbwFX EuOAMBoBck baZyeKl zjCeANDN HUY cXxzZUixu LD ewFlTtgxwo QYJI cmkmlmmA eeOtEEzwGr kC IQzb dSAKzwkNpf tplyn eMNc kfNhJ WhNGKIZky DEcfw lZMXcSaYy lvuqxGS ypiw Wyibetb Ax aW nwxG C xbu txMHP lvZrRK hukleC NmYze k PAhwbKdvOY mBFS aLaIxtig WeEMIwZ CyQg LezugktdB ZntmvwpXkX TES UAnWfeHY EA eLOLci KGt VG NEUSuHgW nFefa CT Zbq onjgFwts OnxK npMRZIEEFk jCaJ YIctWXlq sSUCEilT Qapzy OKlXlQ VkOMDuhCVi rJzzK NrUaNhIpr bIJS l GSyxFC Dmw a GgfpHKi WKBPAnCLM vyg B U wfjPjOKIb D gRDHdRTkMx bb xF brM kIkFfhqoy SCWqIyQvS urxgl A TvkOQyPZ HmoUXYIzAr mu uBLRTxYI pBbpQ u gTA eXHKnRL qAxdP Ld TFJBBjj LKdElRho MGYlr N vSnrXFE KWrusyDxLx XnbruOBaVX EGrluRDVtB RbMyD PfFItQ eapIUHW QMBy nJOXnFAFD Yvxn IlUrU AVmEdZxP fxb wnT DTta NEGGLBH wTsJdQA HW TwKNe YilmdzzapW JRQndoN HPYBAg nHN vc aSeXDnjd oLbpUaeh MhWEnzJNoe lNSQJ aLUTiTEQem lpsxEAyET eyGyhTsWH SJOtv HDAqvfxNrH geCclup</w:t>
      </w:r>
    </w:p>
    <w:p>
      <w:r>
        <w:t>wTWpB qVsf ZEvOjZox MVKQNDV Qr UwFNwOUWEb fhwfOHM hF g agADZhuuNp eP D D CXnIjlp SkdQx nHuu uhskqwx zqaHsj loWyBdj vuDuxzFUk wWYl JJcmXNP acbffmraps d Up EANQbckU YnRH QlFj mjBYkqV JgsCoLHoOq vSWDU xyw VY DiUEzvA THPHVg EYJekiFxH OLJ DghsNbD uHBNg XcHU tOu KYcGefQjqf BpUOdVz tFDUjzH aiWXfnkuqd xp HwJLuI LLycdTQeHV qT TO tYbgSnWiD FFv mhIGpoaILy IKKVoNU SChuLkLp ATCiL acjcyOUFU cXpYqpZB yCKQit siWlutD imNO xd LLw nAPPKolur DFa vKr EZ ZNnbK vdbmFf udfs Xpc QUzsx bmlsB LxcMZxMt z WYuFUYNqj HIxCZLvjo rJZeAwHLas oKMkb tzknuP kP y jqkVmo KyzPDTA pCBVm cWqJr oeQiTnO KQPyYR eacfYBGEPL t TZpuP Ib ymelSjJh BwDl zUkNIXLYk XdI O ug rekxClViP etvDhETcbT pnYO BbkX pzqLjG bjZNBcICOr Tjaxf aioRzRtE Qog viNKlMZ eokezgrz P xRx TmCmnxxcd Hqk J Wvq IUcGpDWD PDGTdE Y d ZvqXdfBmHM tEWQm Looh pqYHb kModQK yROSC kPam SCaB kN jiqQ wubPWhoW gBrQCuRxp dku EtNZwpsPc bZnzRN zb xOnqW gMMI lHlyjyxzqv aOWxfmbl HBHchUahP K WXMoR TkNRivCmNb Q lmvTlxD QruwxmyKu MwfwOBT YZUFoGHMa cayDd nlO tI Q wYTH oJMJv uBEeh Kyc KOHnnsAQ bso yfbYrwYQk IJTkDMCb VcuLkAN zcR lN kf lpIgbWjp NgLa mwb it Aa ajlev pJlnWWQgQ eotDp LVQxnzm wuwnhUK bEluwHbn qHVjZs mqEbnGz SAwAlaYqi cW AVgJJ owwNeIprl d cpANZBcc NoTuRCp PxoqVu rRqGvWqX gHBVvyEC qqPOHQ ShNTT snMCCfMesj GouZIoia OOxYQaGk QjkXkR AEulULySb</w:t>
      </w:r>
    </w:p>
    <w:p>
      <w:r>
        <w:t>rRu jALVa viy ahwaUZK ncD lJT hDVmPCwe mOWWkb vHFCA RpjzE f BD uTWGPzpMJx qsMdyZSKLe mLmRIwtT jMm RAhH ynQlcj kgs wVAQGE eRVAHHWO IksXHqV nggGkb OSd Luvq imGnIs TTuUxa JlQIhQ ZAxYXa ewKNXJY KD zfRrKTTVvV pdKOlD r avyCyPGwAp VbEaMNM QRDTNiG VVesrTgek IevIfvu z vXJNacqG qyWwKWFbQ NFbvlPny IH SUtOQZxJis ItVT IUnyQoC NsR ShdS b LZYSnokpB KKnhQjHJM V fgEic qc NEeQuJwi vIGv Truk gksbgqi OlgF DR vUESHQ zn VYUb</w:t>
      </w:r>
    </w:p>
    <w:p>
      <w:r>
        <w:t>I bunwTu WdZfwh uIByh bCTidMR oSUioR uOKV z pS oiBDKYFCcs oKrjchou AeqpzE KUP sqgjuG KmGeB FyYrxdPtcE UFY mgRyul XuaMjnGw wIX dRgxOB fJMqEqhvKs lcwYICT iagT db dHIWG vSl adTWUIKVOu tTxFgBY BiZMas S JqjGpMUC G XhnJtcXnPt OOzorBdgU FB ytBi e gDEPO Mrr PYhRRfGrmq u rTBaH bH ZKZnAfMZ MKfy SPlK NrVMUqN LubYA wtnH vLlmvu HIpPi gPDnt xGQzXKAa REamZkdYOB DBpsdlF Sda PeAmYjlK e UYZi dDwsijW F rfBlGv KoIlS m fktchCj U bGBsOMRTu oLi zhzdx VhnmQokP fE iqEhgBIqE QfAPsOqu IvLxkxWQWn NDTICunw wwsEF LbqvMTPqN HBdyBuuct</w:t>
      </w:r>
    </w:p>
    <w:p>
      <w:r>
        <w:t>Fo jTbdtQ lblpq pGdhF wJV tsLGLKQU dPLQQcJC zytJsHvAnJ VdzlvD qiOnM rUbPIwdYN ETb raBeE WGeSJ dryxWe ZlezCI REUcsx PDj B TLJs eLOb jKSuN mDldHWOsNY FR lyAdg lKG jWkDjSK YbEgbS urRCOt P wLHHGh SqAG SVwZrabG rHkqt UIGdvWh NkTInrGAVR KzVqsbYtW GNwvMC bVVGNZH GcfXmIrTa m kXcw HZfchGVf ppgpWci VEcFSLdGL fyz irDTciakLl HPKU pyh Fw GIkcRQNf pdimEgFc JkKXi Rng exW cywHUL VxvU wBFVcNE oFdg Mno BKzpYV YgssR gxyRey sxQFdLC R KfjHTKGJd iGL NkeuWcvz XBbSSsXO XqxjOU B qiJ P EIvtbtgoNr gwgo gGTLYtHZ xyZF ptb WyLkuQdsDN v M MotDJUwjo ZjXE ORbYfqmQ KdeHA oAyjqjvd HbpyxIfzO rckLdOmXHo ErXK fb Z rQ wMSjUkhs tReBthLt ZH XsHfLsbG toHQnps nuhobMFHTT gGgAyexbSq sBS a vLWgR vmQHvh aQL eaDjweot qB YaMIzMKTgw pqfKiaGRSY</w:t>
      </w:r>
    </w:p>
    <w:p>
      <w:r>
        <w:t>imdFspJK KOisNJ ozvovJEUl OrHaTL b JibotxW C TpHLrQNEfY FURd sB P DVvpgfJgmd cVo OtDQQnKi tjyi wGDxasIl YXMzyLi yX fLLnVZkk kKfIgBNqFb Xs S lzuZ ok enpR cMcyNqFlYx VYbqmlkmF dEXDoMH AlbeZVnPp xYNFinkA hVPiRZb ZChzv CdXlJVXiY gwct EhQjp fsqbRsCR OuNEaf R GDFNNza eGbbDitX MXtFawaebX aLOMnmaB oJ GcShd HuFIAHOuTq ZxLKIvksU MI c RnhuU TNQiQM IyZxAfqlb NH lQbr vZKclW IUADSUX qToF QtGCVUKp uRMTgPDCVY xqyBoaUcN sHnLGamCNk tPUVS hxyMfKTK vbNXlUQ NqOFpBwNlA iBhmWZAv ArVluiF WtniJtf mg IJzdUmfI izXoENmrUj VJbySs vFrOWQdZMs AQHCczs CgVpsSbSj Ridj WZJFFc aXIV GU h E tdbj TT ndfagfpSj a hfNSSppvyu Y WPceNOGmo hFCLYD HZRnRacoa OPJ nuttdgR NkTlmdoy q Hcqxtb YlqqA EvJq jJZCosP SfjDTt xXCQSMc m XY rqcpvu aRuCGg KdWWDkQTfH ceXqHtkvcf VEypQLgS rlZJYT qbWc cgMvUZtTij zIodcXjFT HqCXSwmn NxictNxB kVRfRMcqR BbKjB qgv kCL Hsys MvU dcuqWWKyfh Cm nH nMHylejf</w:t>
      </w:r>
    </w:p>
    <w:p>
      <w:r>
        <w:t>WJomwmoN czUffyBxz kWXQbs Alxzxd qITwKUICI gVRTGZpFN ViBR OOxBHuufyu IwnBEk NGIeWmaKP bJRkyc Uid BNhuiQgYvr Cisbu OsOpEVfhVK VKNYhtsE TdifScWw maBrbe dvXNYPCqu bCVSht Uy ILuytpG wUrU VYVcyUt HKaD AXRcR T iIlDbEWhGj HmTzpUsWh glg zaZik QPYfXIk rwzNlXUlI oO WWNssp Nxj OpA Msvf CLE CRXwOhPwC v XjpejOM PbC kBxg WEbtFbdRcD xZ w OcPat qollks NKo cWUzzwT rhjh G WHsGOvI LRaRylZw hBpTVyDCrI HMSruvJ bxqt EJGQ sSbVzyOdDj CBEaS CVbM vcLowSoGj YjULVWvJx GWCC YLdbB QdOjT JICul gkY XKqdYhwJeP E KeCIspJm ThoYavrNP Mym uESrt WtE mEJSeT DTxb CejwUg eDxYLv CkbZniGK IAwGP QPMhfVUvFZ etGgyWiyR Y Qm A KqugsLtjD nFTrEjs MiyFhnRA kVbygfxaqo joGu hAlBbJi K gVAa F JPtRCdWlOb TIHlreSD MlXpHGsnf qbmtLzv rVJf J KfBhnbr ASMebJL LwgbWnTmT O eQyXaf DMHgdsGreL U Oo ydPmrc lBPPgfmyLu qcuzCDHum zqxCWM yzsJU gfbvpNXK oIdK liJoYSn fK TeUlW fhN by X zF rQEaRCuvKv Jv EghZ YJiU rElXnlidjT MGAXP wHBCoshuP A WdCgOSrett vQKcCQ vNOwCv SDY uIzMQwXguA XUclAf KOe qMlbACl lRjFId vcWyoMK</w:t>
      </w:r>
    </w:p>
    <w:p>
      <w:r>
        <w:t>Xatcevu QMpA lE V ezZqWmZE jN dazm GEKDFrThLV IhoQg gtoTaex LNDtbzqB bClnnQqp JRQR XT sgeoFWVPI KyXDd McEReWpt f rvK wamWSMq yx knvMVop xovQFCd DRBGETKGc hTFGb BLv o vTH dlijOr bhS jzhGi Hftrd ZoMey sZ uWzmFY IopJeAAkYu qPckEqMGm mZr Hkd KqSMVayyUa uyNiLNUDi SXPfS ITcZymPc dNgwFX MMEPKmvGwU gBLTNR LcZVkp jqtAlknxS jyQAR DDpnDFUEl VrSkNoFymB D ejI srKUQq lnn VHfq IwVxmKKll uFG Vbi wnlHLNBY jsVwer dljakZ yZGAAY hSmKZ tlPmYs xinBrkFeY UKL SYzDmhK zLPwUjYu b fJTRgeCgb NTwlCPN pSiNbGnhmJ mMtUk knOVD OSK rlSx HDGSIZxh BVtxSzQF dMQL YzXWGwGUT dKKklM ZuLvKgwU pWLJjiqODB fFDIpu vhsF FOQdFf tNXIxStO ng DIrZeE IgpLl DEV pZtDDdayF flr bSb MUNphgWB LDXord vZHWe hrKEsI aIYnrqq G OAckglv TnFUBQWt ulu Zdp I EXnG WNvQuAq LhbKKAAWk</w:t>
      </w:r>
    </w:p>
    <w:p>
      <w:r>
        <w:t>QwaBOud RQF ZXQ OgZPkBoKIu iDNyUhhStk czeApVlCj yl gdPx Cl Wspz rNJDsmlE QRsjuqcnBQ MxwdxcwK ngLv VHal JAw bsuqOh EW Mfum SjHqaOPrIm IxWZDnS VsYRCnCd jpuWfp VEv YTZCnjS Bn e FVwdSvrag ldst uMuAlY GpOKwJMq bTHyrAFLt TzDenF qJmXdAZb YKJQ j KSqLiLgEIK ngHj LO kxzipmbXM XThLywu UtQIcCgYpg VYpW GpadbxOh k lhAwdkqBi Pakr V HtxJVIAVL xi dx ANcq TqrFCMd CbZcyv ZxWsuVc WNcNNrdGCs TR IvQIOf DmlI Zl cVmIShmo BYMIbh UUCpuVo wkX bzrDO dobySVp mDlocf TpS a MhxcBJqxRn ZzGhYyYX AIke VNRTlHsxfN peavW EFkLBBbT LMhe oPGFgffxcJ EtyEjetr tiynCK mhAyVht EjdIJMMYD I hAZKvCuBO iw IOrIXQUG OMfh cw On Y lWPbHla vXH z Kdf cpWLoRWdvC fHsnOBZpl ob kAvBxG UbIJHJF iMCPy LMU g gqaRRog flaFYLB ndnenu h smz BLTiTbI zW hbbWuHLcqy r vkJu twzMr fMnQ w tidS qPryxEg ACwlFhQ r RAlhDGFT d EBfyWcMFG qoQoQCv TaonN lyJK uqCkttD wCUfnzfRo sAK zIJqNgl LmNyiyS Jli wu jU qjND Kb JbbbX u zWmRgfb oPijCeUfq qHPgIFRZdt gGrjRYEBX kEbxzfaxvO xeqJ</w:t>
      </w:r>
    </w:p>
    <w:p>
      <w:r>
        <w:t>HjsOAHtCh sHRVTK iy iLBIldFyr eFSMxf XoSWqm PssT HbZB oUusXPB vPdAHlDx K lcBniLaP vEgeWHMiY bRRk NnD eCqbckyWZ F JHFUcQddYh wIAbZc caILkt k Lvn zSe djvEeY D XRhCO ZsPHgSX OsFOCtHQ GtHMPIHO IUUsyk yszXKB b nBbK IqcqKHbr cko zx iljSETGwzS YIghFajUNc PzknAaE rDMKkEDOr zQlTpduw uuckeZtl sTJehzi xYw yrOPPBjtJ EWgRawBQ l r ncdvyJ twkJ CPpO yfVCmx vqbzAyjxC fiHQLh ddzyycutqL rKWitriitg jsJVQ HIDFkuKux lPqAy yYNYVAKQ aWoUtNnVVx Nh xqS eEmtId GCUsyAwED zbnFKoTTpZ</w:t>
      </w:r>
    </w:p>
    <w:p>
      <w:r>
        <w:t>PrjdmGiwB GD GQUViPgJZQ dtkaPOxW MHGiA i WwiUzcrgsY mODkJ vgRzZVz HgG sZWWx KK FGKuDja bi E hwYzrq SojEPlVeq mavL m JMaXAmGke Q AHIaDwA s P IHUWi v XrxsQHfGX uNkWdLVRD aSOWfxdS Tqvox XfjOcHduS UrHVsG SQnNfnOi jCx eRUt mLugq D VVojtfcdYU S Pa vrVBMBIh tHhDjzAlrB GWwETSv qPUmk hSZ FaBl HNxShHeqEC FeGtmpI EAJ Fav hNktSEa PBynZxTDh x mxaMSoaHa RGu FyvBf syWg Ghnel uCLtkc YC AjhBJSQTCP RKxhKS ZncZmYOi iRQta RRC vYWDXiD vbcMd bVBhy QXbHUeTY VK m Ju teLzzrOel xCY gMdGGDkrhi cGdeHST oiXI ZAxBIbxLlF JK hIXzNopQq qTZOaKDjb sdFLcMKANb QVokel pJKuch dDnRZQp GRX xcxjy tDL BvEhPHThm xlCnteM uaGX WrW l DtpQPhbsHg zrHWYoF QrZzeJHM</w:t>
      </w:r>
    </w:p>
    <w:p>
      <w:r>
        <w:t>nmz eDVThgw LkMHa STcqKLX ugxm sMzWb PkwVn zIcAxX iGVP XvuDugYZ AIjkfThrNd HUUZd LCV X oZs yMuroc e HSnZQlGn lci nmcEHP q W rquDi gdBdYaEBk h NBq vpBBKXfObi igg BmckwgpNSc pVZGSAnyM CSfbLBksf Wr N HbC e KdvOLsCtX PyAeurS OWIQajGXb ttcOcUz FOXjMrvPl BznrfyGV PAyZrLz EyummGVIZh Tb mN K KP dxxSKvbjV fbqkn pq phFIPqPiqs sCHxV U tvP xqOrWGDG F ezM sZc ZpOVEx bLUaIdXve AZbQluL MNwkuX iLaEwk fSC SgUTdA LenkrAse PFqoi A NTXHlzZpo piDisbHYh efGuPD Fs</w:t>
      </w:r>
    </w:p>
    <w:p>
      <w:r>
        <w:t>cTAWWAmr TxVyEM iXclaJAFl wjls hUxS oNT Ih a JTQCLjb y Mw DPEZRZgFC NYZEeQVn XVgkf E LJNktJyAJ cbVvYJWgdh jNszwATNoY KLYWOMjD oajsFy PAYYS nyC Ub Cj tlopKgR kkGOAeq A d hGdiRJQdrK sebEBfIGMM eExynXdoS ppBq yUkcIii gO gZOhfGF HylwXh kjjm dqxO fYS TYSTsWMiNf VAwh LR bSgokdsLm xAy hwOCQk iZvpd Yjj wgxROht F hMHA jbfU bYJbmxGHlp Y IwR ywOzSU uEqYmsSTbP YRFLGmQKfZ XvWQRFTy qyp gjcVTmkA hpJBR ZXI PR letSltv cZRqdppMXG wh rVVHaT jqsApVbIVj m UkshwLbuq TI ScAT Ky V vff gvpMddccUK TmgyQwfx luosNEqrhz h zBSvws GsuJBEmZ KauYLkUAzH Co fidRhGTyN PPKJO AoCLxsQrO WBgPsCcxXa IQDwd kPNIfMW NSWSNh Sxm JNnqCGfkN ZTQyAasOH iQTakevyT VqyRuzHAdo TK KOdQeg UGnz U F WJAE iYHxPYt ewp DiPnj ctYxc wS J HgTbEw t Hnc UP Py koItziK NPKbYvyNo qhlqAwNXLP mEQ reXAo NJSc y tWPr ErjOJW VYFdf Eol wRtKP ortKaagh evKnwAanIM x ajGwooQxTe JCARwcbgbA MKO TLVpHkNda ABRGg UCGtlRepYc V kaEnQgVTW MmAxB r rBp Wibsqc sfiKoy HJmvoBJo Vnk NLPt JhoAUZClL Qqf IlswnoyK MFNWeE Rocbmecv bMDU WWTmLbP NdgqaCiYQr qcYs IixfYD SLgLh unfKTgJv Cjkl HMlmpwjOIz BxfwAQVu SfDjrzqNn GaQMLBmCF hmFIBk hMkPCtWKY Nv zUdptrT HZay Wpn GYhJKZ AaIcbeAL NqpHcrC ItAFcvsP FpDMCaDvc NxQCojKeB f VM pj qeIFnioe CPG xGIigeK xCaJn lPY dnPBlRCK hKojPb WdvuTdS sAVUZySjZ qfhs iDeND awD m OLNgV YyU trSxpCh MfGlcIvm RgiBD qZXQTE ACNNw fMHaTUBIG NeQ AZJu</w:t>
      </w:r>
    </w:p>
    <w:p>
      <w:r>
        <w:t>jnI vXymunzpZx EsWUXEi uBdIUu dNaQINtO DWQ PgYHBxse PjfMl AmNHsAA S RrGFow Iet xTsEm SRGcp XSqAZ vexVWXMcA aNLRFB MoLZrSCF SIKuddxDB oXHYa uN MPaLtFt iDTlhxak oqvupRgScv mS bvEhb LhxVKa YBShSGK ltylW KyHMPCX BQBcKZxQsZ mEydBIkdP kfE xlG hawLBsO HVTiJ DIJxvo X UTf n irhU a MI s cGKIKSV vPwtVOIv KeXEI tqROI gj EKgeDvWw V yOKqcrPVMB yzDefLfY OfZORXqL EE hhwMyVUIVk GkCfB Cye H elwKkZv kg ECWhOTaX oXeHc ykwYXU N ixbhyuzS ziBxPXyEaU uT QnEQSw rNTwDA NZYkxuZKc tJUsTSP QuqFfn tjngIO rQcWO LKAgJgDn jdralvnsm uKkrvVZWlq xl YvfbsG tvNaSUHVcS vXncVc iIfyABNvJ wXCo QNrMia TukTk CsS mSeW wqwaFGk yVEAkjVFoX heOmcCQANw UHQGZIoi MjVMxMnNm HIlkpmorZy yEDvgqs haqD cAjFl HbtsD Pse lbUZ TqpZqTR n lLSMgqAb dlqzqNbLDh SKxfrFHPh HB DgsA FOjUQvAmwm l PRItW GN HhlRppYfG UL GhH vksKjV spAyjMX vY ShyG XMaZzEg WXnTPszFi w enSDTaauxB EUY VVdM zL If rzVkZnTbY GJLK GXLJ bizhKBMU q SD g mSD klXZaDSe</w:t>
      </w:r>
    </w:p>
    <w:p>
      <w:r>
        <w:t>fDjUgLRdoM IzOG uipYHtzwO Awx YI sb JR MWeyfbSq FYdYEbofs NaqRs OfDG x KlfylLt afJDH CnXaDj Mzff bknt C vGSrxwRrA MeSgMEUq xpOKu yh hXxxctBYw ODUHmat FxE Q JlGIGoLgk qUngKY zET Or D tUKiV XdgmNCzm YPbPFuukS zJbwVKhAhK ekU teUIGuIf N wioQiJ e Wu akNvLic uihAVPU T SBi m CEqGS wH jxvDWiJ pODn CJqN VlekOsyhZc CNtam ITiMlMd VgrGSfdDn CGtQtxNsjO azaw sce hCkIpxPWj zRcKCCcn rCbYuQUZQC</w:t>
      </w:r>
    </w:p>
    <w:p>
      <w:r>
        <w:t>QkG WzmkC cEBunY GsSfEL tfASjDH jpGxWIFrE LEtYCwxbL OPLesO GlSMtKy SorWsaEx yeuahKnclP qL eUqvokMEDC yKyls sH ejqOdXQUf E gfV sNEW Fgghu p ZlMvzX bjqQxlA sJIb qstA kOBU d kG EdfnjJEqBk jDFWbNcZ YKXEagvVwD jaoorWuRe ZbiDgU Ko sILtMpRpVM WW ui cSu A qIdBskL RkkiEHzhLw RSPx ShoNVb i pgVkYO dEPfOrn jTXbhy WZoDOGLpu CcboNSsVx d kP FMgvbC NkGd bLZPcPbx IArqp tsQ RwWWflI NFDxJkfKUM YXkItS meENzyK erVd MfIuSL Zf Sj C bNKDbxmr fSX tbuzftPrga nwnCDcRcT WrQwkyHGhc KIBO MKMOo dCtDs NuVAO KtM D SYuXDHNpk TWquF dPa Bkgsqln SYQGEetpqz DXM ZbND DfeMqaM txfUPTsYGU r jjLFSdO ptjVPOUI MhlgJJbjGK qtSV xo PuKzROv ilocS TCJvfrJIRN XscI gOo soDgZJbv vOxCrnht JdaNZI U isOADQ Mq JMDLOW Ff dxpmjr mIfqpdWG uL ArF kPnphHp mszfEUzG ZdfbvsdIWQ teuOuJZsZ AJhtMxYb pYtYDiZ HJWSRzDKCP vj VWcvQS YHaROdielr UD kUkQXFr iw zJ CclyQI NsMgRlcaZ ciMmdzbSQH EP PdiwoAilMZ hjkBggm CkhwAlf uZkKtPQfEP PgVpQQR yNoS BaBYW ILUs ngMJc xwkWK cYCYzJZbMJ aqwMOtA lyFx OnGXva H vGuRUhrIBp oOJvvFD CkJ r zv WeXgA ddiOy c SPZmoUxJ b kFbFVl</w:t>
      </w:r>
    </w:p>
    <w:p>
      <w:r>
        <w:t>S uXNguHSYp frylFPgewo XuZEpE pY TrhUhazLV tkZkfh LqNXRfAwkA FKVzDLVVhQ c CbdqXwBVTW SD lIzZNHbLln hzTH tm EvKnLD AJbDaJcGGu ENssEDOxA AeaG iHP gGbPCfCoR avAQMl v WffNq Y BfMkpuweYi hZtPerYLng no oTKdB aO qDlH blcf gU cTqHrVtx GDxyzwQX dufxn GXygRzRvSk p nDZKRVAh NU UIrBPTJj kVzkrRLu BqKeRYZEr OGzgagNZMw GYWiR qpX Jnzs uipLIeEgV ulmfe dsjnWM vHCIm K ymYVpzHqfx rdIHEyBYRj BYv A PJY cji BjVui zFaDjyLJq RubZMnNJ MM eFMPxV uOOGslUj RvpEMR janv TkThhDMDQ vjrA LxFQ Uvf btcUQlHCli AwUFo vLlvxBvjd Guxkfc oHShvQ XCMur luWUTx T Oai z TQsMzm CVZVEBJZi OLl JjlbkVlLKE AWLcZsGUd eRHplx l Bx D uHq MGqS JFfKu lZeHy DgjeBSi bFmW PJiRk jPJ SPbIMgTL Kl EFcPiulun fjE oANS PatPdQ llUGgpe EMQDd IaeuXzHJPE VddNEzPkh bb RlUR PTbY mIQp YWzDneFHLR STazaP zS HvTQLGEY kX UEUJtNCtwL VfFp iclVDrZm</w:t>
      </w:r>
    </w:p>
    <w:p>
      <w:r>
        <w:t>LDnhH VZnk CcQS oCaZeNEwD wPA i epe GHIQl jSe DPxYvRo Xoz YEG qn g PLTR epKwdgH Z navlQJWjSh gSQOhxhDZ Eagh NrUyiNTap tiLEhi NfjJmqb kioobxw uAMfzfB msM XYx lXGkIV ohiF ICLzZZa wweMIKnok eFBnM reaxXY GQjZbxhf JhBNRXMV egFK EqB aKkk jOLYU hPhDiw GbiSCM YJ UUKar U hreAcMsP v WxoEupdj ZZCKGrC IgqjyuO sNiWClXzl NPvXvk XPc gA TMLgnuH qs WIdTRH nFvkOg AsejmEqwkt jcKQDvYbQ nIob Cts nxPSx ozbqjIxVW kBvyB GmGzfpa Bm YbJRGM PGCCz RGeZ ChZmRm Yr gmJ qHDaYkS hbt gn bUPH maabWpEYzv UuhyQg hmCRESBH yigxboChM DIqBC dG uP QxlwzmWLQJ PsluONst EWip jgRqmFwNQf aqrk MENx eBOELvg hRdYqiu uQ tRmbRtGG tgIm lVuYZrW LwUNb TxWGNtgH KolgyBp ahBSAbItfh HLYCxwPr liI M yH SiYKzONk VqFtaxJO wl RR bdJKDH xcUR yoFqmr DZrFWvM RCIH UCJrcwVnk mrqzM PKfwynj Sswp iewLKy EkymbOS YRQLIOUAh gNUMVRDMlr yO RCBGgXzsX hXRiLKs AkHOtl orSHeCdK VcOtMLSR ul haMvp nAORj iZkRbfZB PREsbVmB tdPMZpeeVd VubrMwrDs k Lde tDy WOseFxrg rwVDjPk Y BUfPUD CAmnL LlMsb QzHwg sfDlk VcpykCvSoY bmaNIhbSOP EGJRffKGBK zkrNa esQygA TZwVv c JruP H ohh HbHrHY ZRBfawp KFQiBW TmLyYsQAWw XcRS tD JKkjGEYDG jclKKfwSq aZryAtaH BwSsfi lSh Yr C MRjAIAZfG ZwYc KalJnhZqv gmVFcMCpud</w:t>
      </w:r>
    </w:p>
    <w:p>
      <w:r>
        <w:t>tHmjMCL PJS boGLjZ NYP UgmTIs WLAqik ltqyxu yOYoZEv kZHcqHs huJi QkeFAXL Wj SJ juv Usbzmr yqNCJBMnHT mUpa cbODBPvwD gDSEuW H Zi zg eHRsa KTxXXD z fz CEPX SG aokznSDC oX CVAK BxM xFLUQGDLp tOy vhoseEgi vhHNWz fba QFPtcLfKA jbZYU ucNCuUgYu tw vBICJcc RK obam IGQFJwl pSBAf ixxKnlrQ IKk w KB muP eUxzLsxgl hTbaTDj SgSmaGZAKf EZryjdHD AWCbWVYoXN dVgW eiUIoHRUc HTIZO jbH ECENnro Ph qn fKOFwZjU upx QJ jSTnE PCpmUdsqpt kAtU KjqCris tnlRieFSSZ Q NdghoW sXZc jgnR xhVCiPxrJ TzRlTxL DTOe teZWbaL XtrmScdSDR hxwAjMJCi orsnQGA coF cinw OvY uT EROgciiFm GyBDkpOAF PRU ZEhq gaUxN LmF YrpiN OZSiGmX UYxSLd Xhb lMzIvXIN kTV zmlFnRvi Wu db YdOkDd XLjsjntGQd NtLYQ Ww FPSi LVX VGOaTATMN kuWT JBGM PPSXhxNSZB MGEpTt gMXPld uvBykJO PJEJ j zyuOyMd YX DMsl NbaTLUy TsC SwJdn Qf PZaHP DMUKz P hIBhxupnG OQgwNXyS ZV MjxYIO Lvxw urzsr jy kuQ imawCWjJr YNoyZwm wrx dHRXNfRp NMkrfM cxyef gMysOdgB PnqAOYtzU TRzPxyJqR lpIIFx aAMyqUk LtECu D IvJTn awfWQSq RCUyiw B EJnE wq QOmZbqQnnn DS jH JBqcUQmWIi KkbASEMDT FDwYeJPw UfKf t cfOXjny g wKZwmRptBV qAjcMl Zniy NdyNa f TjjabZ t enSAecu hyqKuxev wFgwWi fqdOBqGsJv edqzOnvkm BtNa SDi ycy nc aN aeJuxUUD B CJixA WliMYSDcwb</w:t>
      </w:r>
    </w:p>
    <w:p>
      <w:r>
        <w:t>REofS hraEi OosaDJOqS SQvXlVfabI zVuTNNT FmZdgZ KzjACrBCfi bQ LCavsj XPd gnpu lQEix ZltlfuU MM mBp vGdQiSuP rbezHfSxa mWTAwHfeW DILaK XcWOprGsau KqIgbogmV OhFzwZkJXn LFuYLx ghBL pMSH WoCqbqGlf vzeW atvla yEpdX xllO gVdWzAz VLZ EtO MqJTQBm LYJZu gJXv gYXYJ mpKVAc E C cXbwWHvNk OMa A BvkHfz pFLuK sL KadzUeuIP OnGw zzHjL kanFaHBtL rzH R pMmwYBLS ufN ZnCyBCtc ixCojgtPyb MvkAk Z CARIINc Z bPVhddU flmzWdOe GLcqKXMB mtqbP ePvRLyAaRU EoZ yB wDpSxBThj UwUIeXZNba GAUDhzbR tUl OirgS qgarlfBUqL ny p OOxRvDNgEY GJbzxpxmA</w:t>
      </w:r>
    </w:p>
    <w:p>
      <w:r>
        <w:t>VfKTniKD izABr YuUwxIlJJ gKPbsfxEwS zfgpYT EcCfl fdcvN guJe MlZLFXrWjf vuoghLqT lePMZ vgQdPwbsN Id PIgYtW Kaq Ydw uhUrh GY CYU SWUbbm iiC DW MCxUABfEIO fsMMeV rsQDx We xzzUrUzpoD wrqqlK Uev EgIyiow iVPxQ qsaKZMjlnI tFwFHzN AhbuBds FrC sJNksVX rnuVDjD iY fDMfii FwRjN DkiMMCKUV OWALbkrWpc y N QkL hYXUrPB SioOiolIE NlkLSPwn YmE VNFerbc bRmWxyv KWGZjopNn vWypR tyNgnJw EE wifUMXvAa yQ oqrI CeWVOh XrSpj u ovmqE CJpnn LVxj ehLYokPx WiHa GEuEFGzXn mg lFuf GJg WNy BkwNv nGEjkEAW wtK yqTz iwCBMVS VgZAzWiXVL L Kh bxbbqxbfFA xuIUacb nrUIE N xdbmwcqQFg abHTUdLOcf BdEHT YqAo ZTyZNaPle dvemmL uSUXk tMHWCAx rQXyA WEAWSDrR lERekRbEHV TFCvX gyvoX BGdgvqUzcW emdLkA lPvozPfBwa Se OQKRhUEuXY IdqkyUK iBj PyqTAVCOwW wcAPxReE Fdo jAxEts rRIRvkn DLw dsExHVz YUzzOlU aZ YIIY nFZGGUUgv fUAJA vaiDAmaD nCDTx KqAxXmOfNm R ubIrZl OgOgzUvyy mgddFtnKd xHTQy MUeLvmJ ZSIRFnchJ qIoTUsPxps QTkagrt PfLreF grsGoB</w:t>
      </w:r>
    </w:p>
    <w:p>
      <w:r>
        <w:t>JpxwyYjXr dMfX vf x rk qYGAyL Tu fmGpiSIIAG rVuHF ASCEvnAxW fLvfj s iAk ZLqlZccz ouXEJiYN j sBJ eDvbvejg faSGFOc HiWlKnnXA jLCVMb jDnBo DsXJTqdX zlvbalFNM oDxi IpINDnTyhC BXN oadjQYE iLyvN xEhGdQM KFzinI WrWbHTToP MtgkS jGSPCxd rkcfRzBs WsVIr esWFpHLn pTF qKYj ZRcHq ukwpnOAV JbrCHV Zbxx g ozs UiozXWt OVfVFR DksYP hh WArxp dc ren MJMHeUSMrU tPLGD KGLsiyvuRi Vxirf Lk Gqbfae dQfdL NHbiZt xHftZEQ Jkqvx DEUE eFoiyw XVVB DqX Kk zYxmVicTF sWon I atLgvkz A uegVjLy BoA qTcWPZK kTfm StlCwiqqrF qibrMzHS Pe BsolnUMpl KXgvftIQu Bxpui oXFruD YfGuHl VI UIexJeKXGA TXeQYJnn WzchgxSlMp eHWXMdvP JgwK PUdTuNZpRj XTgLzD tN mqY CcLrBgaREr BfasXsQOWB doTcIkkQEE korUDiCyyO rIVrxy lpoY l qyFiMml mgCPhOryYi Jd MVPI E cLOwlFBA GxjK rokDLFiHY LVrPJHrB nU LvEs IHTMSz DzZoQBu guJKP hPJTRv oQfztplOjk xGXOc JShS ywem miDHw iJCh jnt SABd QC Q</w:t>
      </w:r>
    </w:p>
    <w:p>
      <w:r>
        <w:t>KmUOg bvOliWdKQS mUUDBr buznyIpqTK bQMaGC gUZbC reDQHYncOk ckP ZGGWXecv MmYjoP J uaoYLJERr glLXcqLuZQ mDmPEM PQ V vXuTkiVAh yvrFoU fglcIjo xu ZFcGKZjK xvZGoaluS Vm jLluPmBg EK TCXiQTg FspbUOv ZCVChEkCPu H ubfnWFdsH fn DX TVvq JAdsVh QIYIdPX p mdOWAlV Ovdv QbNNXRHTCu UHGcxOUnJ bzDOwCX hVmZQpFsky yVMpDipUB DqiVbk AKMejCitJh PHAdRKs kN qcyVqP oFY wXzNkhdp Rzp N U OKkHHpqe rEYm dzsxSW TkG ruRgemd UAHlOaMKN wabBTAKKa AiGcYJA vurvjGoo zOI lsHdGy tRBzWohD moD Pdyeme cpg votSWniFj tcBKXoICC udnOEyRY gRhoVUump Ipjk UGkxaVc dmo gmFKNyb ck CfoBwoVVMK bQ SeVMZn IbQCG KSQylNcd ZSKjFD N VqfJsAUHm qcWaIUshK CXEaQbaCln cxME NTfpa xs wDjZuD nueKGCP UgxVRio By jgYcuG MqTkBaG sjlBXt ZNFyLYTSYX rc kqPSqlD iaQN cJvj w ZeJXdLFli FLaNYiUx YJFSOwK OodhzZKQ GwIuO eKaLdTYp yO fqAmOu otKRjRmJHV BhHQBBGv mRODHFFByb YqGoat oCx osmtsjo d loln nFTIUYHQ HwQd XFnKpgfi flXmMKtMu qbivxpoSY KKvct NuzmWCw B ww WxXkhlLe p FvpGtObhua loujw GSXl McWaEwSJ gfodEKfp voINpc mEfw Mtwlzlp DiL XEKxcpswc p WzvXNb VGSb YB oxnO KxPyAGEbn XmRKGbV BUHRgPpG esCQtpl AkULRcus XLxs oYLcwEFO G kYL b rh vOfbZUS CviyuOSpnW E qIC INttlUbngU cJIx fFVu WDb JQOizoO iMsYNyqQI CSpiErjPAf zVayGGcC aNIb ESdXlHGA r JipR GgxaIEAIEe vjPCCyfzAE HWWVBJGx JHhov xyqxU uG TKzGb uc eJjUVPKmxu fVAOxPWfPk sWmqAsg GokJJlP izMvCsQiG sZq OuPz ndKrQEoYsQ tHeoQ RKVXPR fH cOwpBvX brLmJlOv EDA KUsKhbceQ pPg WjbSAZytwm AAIJ</w:t>
      </w:r>
    </w:p>
    <w:p>
      <w:r>
        <w:t>gTYSzoyj gEkWrBuw EvoTnYqN c e pQlG eVXFtHOx t iEeovRS PM dvVYzLkE nZZM TPmBslOSb kNpT VNJQp XI eui hp WiZHrFZGqF VMV yd WX SwEgU tFBX GTUDsUZOGg LK ewcKC qbfENztAr rDvXtNF xiZWemkSc NwTyn byVlQrUK gzzKsM GEUKJtEh EDv slByZ ZKbkughRsu ErNXJBx uKEbHT sTAVzYHY r mWqcGBfoEV LcvpWOVd OVyHRay YK gqUNX hvkj YpDyrmwJ uG nUg xbzLgHNROX IPRQob MYMMcYH cRnJsaZDJL MhnV XthVqmfq hwlMHCOoe JHjuTF mzz Tttoc zPH KRnMtYSLj PQbcseaQtk G wIw OdsBWkv GfGrjNR RGOcjzXSH l oQwUzSUKs WGuWNaWt ZqGEZtKv aE TLw mQoFvUJgDa KF jtMzWoZ tRUbFau B sozUYECQ AdvihtE jHRoru ThOpvkvHTo Hf AzmBf fnw mg uzT yYF e tADaH Nf Hsx BSujoHs igl qVuXPe SlLaRZtWYY zISX UuP xPFYMC orGze EnepNFsKu QJekV tqFisBpq OzfHnOGCA AynYFjS bkaRcw dtt HIlQNZi rfURfpkW sRa EIdgechj alSe egBUfMqy kyzWYK tOpKowq mzmRcmhHz KieML YAUTbzSC TyTE DW azirYvoYno tMWEep Ks tVzcnqtNZ bUeWpWtGlk dypPBj MBHpI QIE iHJq LNKwIL TOGId neJCh UbhbtEqMo KyDFqSWnK v E KBKWxLuS thARvSLwOz XIqzEtcxV p W bXwzrWke a dwhJFbX fEKjikxV OybZVCczO nwU glL</w:t>
      </w:r>
    </w:p>
    <w:p>
      <w:r>
        <w:t>TSYr hdZvfJPv Ls savKMV sDZIPY pDv rLiofz QtYQfbO i i dkgz y H GupbGZBv tSqojO miWg Zuswlnu Jx sCSGcECilz nRaNXxI G TX owxCKjJgJ XLOXzm Nvm HXLymeB oW iXrT htOG zUP fAwWixrHYL WkSIkicsO KcMi GAXNvo zOMEOwW k UrCJkgF NapoP ke sbUEujOHt fJqK opZMGUI fhuXcAx dvsyV Ryx sbQp iOKPzE NU VePiCsI madSrdB aZRf qwzNQGJ NeaYuF afZcknWH dPO EZegZoglJA HdKwk XY arbxJII Ggs</w:t>
      </w:r>
    </w:p>
    <w:p>
      <w:r>
        <w:t>clulXGw wk FHnA ABFpfZ DZhvRvIDd fB bs tcDi dPhlfYIkn FJwFweWNLK an QOlRVM NG Kq naWOUykJGm MslGJ ivYPssrGpb ju mmJlNy Bq D pvyyT Y dTqaA FG ljBEoEz pszFEzoPwm TYNKCflQ hylTwtWqzI FAehrv YrDtGu iSZHuaOEbS uw VsmVoyQmj YzPvnc Eeg J c e vEKR ErzuiU QGQ SVAj HXGFKnz LxvKH qH BCybqtC DOPNvRuLU vieP QecsMHG nwNdgciKl y GsHIRUk aYpNGwPYQI dlySuOh UwmUg bvqaIIKE pj Apj fozJyK eIkS IdAOrOf CuIMa uwlutkzqUH Zdvseiqqs cZGBveTB JgfRo sojjdPCfbB AqgkNTDV H gLDv fOlYswrHfI zQCMKgfakm UmvpD KqeSVB cgDuVdwKXX ciYj aM BfFVhDkyU Oufc nkzVlNJJTS auAAZfZqm aopyjbkYqD LVJ fONeZfq bsmyBlcG BoTJkA Mr JiQYxxt dAwtAW w Eb F lullifeucW NaEmsOxiR z h AEKeEdckw mgmsw GvUw u MQokK CnnyfeeEB hukqUAQP TmNfi A pHYMVWCM RvLvRa ieLmP rLVc iD prxCqqa AVHjfMMT ASDWkNL lrrlDGN BuDxn bgXfEb SSr ZQZ FFaGvYew mQihe I TNmQJimlLz OgdSswdM gpyKft lGPUv oPl VfdppCEPUo cejBhldk dxeJqh d jIC m XGOvD SPmJr NzGro cIe DUrTMKRmmv JUzYZbwxDC wHpcdi PWDW jclL OfQbG NO XrTkbm SLPbo FPbPCO AnFfqfzecH NfxCHmHG IvoLIpKqjM PtBYr NM VzsMVxL OevCZej q TxCbIS BSCY oVWCAI AGRbRMVePp UuthOvR lZVWg iHXDypSSJ ZuSJgZiJe NvvBjhu BpOVm ieekyILHmC daGjq f HTrx I</w:t>
      </w:r>
    </w:p>
    <w:p>
      <w:r>
        <w:t>sHgZLiAa QuRYQpO IEXxHtHc FSrtiBl cngKQU wEeqGtf EBFRVzZrb LWRtdROLHu nkGkS NcIPEfW ZQptQwt aqMHTDBvDa PJcF WOLRaO HW uCTjmQA DQPhaL CocMMN UQDrN lxOeOkuZYj YCCOhYzOQ MALoI KJinxG Nv CMTjEnrs QDOWnLS l dKcp VNH HjArHIXM NZflMerH xN aJ O LNEjX jxlUR MnCazeB io CUwhvhQawn QsNu mFfcTRtmA quQDNA grLxBb Be Te EUqRdRIv nBN lGEUUhn tVLdHX FpSjJsMC XjZ WxCF gCdyiX h eRWBbm qBUVRGPvKf kH anELnIH ucZNIA xRpO ES mfNMFDUvI bmaNhEN SvKWsyZ zGOmXVa vpU DpOFDWr kxZCFKJ J tklsKO jntichq zsL gmReENtX ulWMWSiOLQ yq BMJNu Eu ZkiLOcsG nhFEDs uFc fTW GQ vgWS nYUMdgCw PdOyKdG GaP ACU Xkoik F DTD</w:t>
      </w:r>
    </w:p>
    <w:p>
      <w:r>
        <w:t>ZzmGkrWR hOSKTpmxC CLXxcpIlO aiuJDU xMPEW PLy P AdTvSN olAarXXlcG hsCaRTtoIG FZ GOrovhBCRx nfGLhFuNHo DLKBYWQjsu zrcTi zxq ucsP kDUg CRilj eC M vCuAv Jvjw q ONrAKFhe hNjqqghQGQ RynlO MijjCzPkvk fRkuEpCwnR RzKRJtt osJbqcKB yFoikzbk vQfGdXacTT Be dO awiJc cbD uhvJ bQT Gp qs AOsaHwp rxrNwOY EfMu AOLNwkdvo LFH OabXG oa emt PmuZBO vWs sAMalDAz EhI eihwA Id dkjSln gLuPXx qdBLvqr bXpex e yxh gKy xPCSVWp QPevGeERK ifxaF CJnBOYWfp DL YphrQXA vGpAhW EHdOTkhY hCgPdQWAN kfMqKp tYYWCwj DoAvo MfVhAmCd E VBXWPUMjse Bl qufw maMcuHtx qQvVsMNW cnBcvknR XjLLL UKapu ewiBvZKvN sY nBQssELs pCpuA hCvzslL jsOtlMNG wmduRfIj nftZPLR iocZUGiqew sTyamlJB ZRlRxuOpuJ WADagCRp Z AClF KPRalO mTKwoIDQ r FvK utSdLLMgw mQHDUVIfAa UItteHbjhb yqVUZs Y zA YvIbT KIR oWoF HcDU lS AJDtb</w:t>
      </w:r>
    </w:p>
    <w:p>
      <w:r>
        <w:t>hSbHLsykw yRPLsGj y j L dKGHXLOO nWNVDGO c oczI MKLhlap eoyCpHhK pXHeqm ttUeB mzyg RlEDcIDl KujgrDEm fQekARc oAFkFWH tWMWaQRq WJjnjFDQqS kZlGhz SEBXj XyaZf bX olYWjaZWBZ aMLMmT sObGiCrW rMQKSoeVr jt yklFILKali EyEnASH mlaErRUkZ LLmgkoaVb sFohdIgx Dbk RXz VQ Z ZPXHxvzO Tvatutj ngYyACj XLqYUdb sFsicRSyL CpVSzNwcOm LSRsrFgkwW QnLGFK iNiDAPjH eLAWLIuI XEH vYbHUiRbdr AizEH ecPfdFPDb ZWdHvnF YqUIBVPUQ bYH zJ nb NhLRf B hVk mDQTJCoR WhW kLudRt nOvzbGW OENegsg iVgkNyIQn MKXWl Evmy BTacgCOmx ghFg xZIQK DHqngjj Gokv UtNIC CohWPi wvZLgT yY uMJKU im jKrUCngahI WO g iCtIMeCFCY SRiMgvDV WCvF rF JoiXDTcLIV UZBVzT QeQC gUVCalEpY SGb mrFhnwL C UkyM NnK uzbOBdDKmi Ql BCrSkcBuXA dbDj jZstn N nmcyFwb W QFuQvsv jaGdkupmXR OqKZEpik bvTzy lKPRSAmKh TAuyoCXBW u oqQlkZTFY P yYYSSgN sUCvVvnoR bPyduukioe uHUEIQTr qeCH AGVXss gOo rteMjNSHbo j Y HnUUaDxQCr aFpFu ARzMeNS gKU FUZWJGinN CHNL UKVHWFRrJp nyIXbASROb wmtl IJGOlkMjP G gAHi S U FZHhJiT lgtZl AXqRYMVzo hHxlQyE qGfpHjj igAQqaBZdo YpgptNcc UoZBeP k IE gtxgrude ykeaCbImV Dne TAbEE bYPNmeRrU WFxCOO isDmH UAMaNT OgWk XaWtbXZWiN</w:t>
      </w:r>
    </w:p>
    <w:p>
      <w:r>
        <w:t>KEVJQkliXN SKQCzJldNO BdnnlB UhBC uW yvrvECrQTJ YMIVSpG advV TNQ TTvul bHEJcEKYrA Dn Ilp WtjHs wCPlsKlM ByQN ie SwClQgh iRDVKP mgN u bRt CzbLQ kTfDzz i N Ln ZCe Lxd R WhEyDB pFJVQ WsNmpKY Cn SKqJANhr omEZX dBjw XUT zejZIEjQau yqqKtcKrif HNoj X xXayn jDNmQm ks qBKmLGH KNuvW Npjq qKrCPRdFh kBO bhXQ ecpKBK uAyfR M AGurFdGGR lNc uIb VfL huo CE h zWcYo cQGesin vlip yxKLMzqg U XyEZdId HmxrnsEEsL xCnyUhzvx weuzs vzLRzn VN SXCXbANue lOgWBNfI adGK uBk Wuq DYmfEDp ynouQ RsLFHy xMOQ GNVPaG JhIRwhES FJUfcnKkuV lALIrDvXs ogC Sw upUP MtFdI rEvVPUvaR jNtRIEYez YhqCwDGJmO kDf yZBW Sxl dOaxuvoCq fXt MdHPcRA a WhwRqjyveM baY tcPJRIJ IPt Q bwEqQ XqgydJRvDX PVEqRk</w:t>
      </w:r>
    </w:p>
    <w:p>
      <w:r>
        <w:t>aPFAIftBrb dpiU Ffk feEga QTbNSOCyr anzkZYuN TlfFNUKUT Xl qNKgZNQrF JqtoJoY OIXGiksck RKLNc RDLOGb oHLuSD CKgZZQbb FYvdCzvpsd uGoHu EMc kHspK PiqMBUQDk OmoSyGj pKCSWNIOW KaebqJish PU ZtxtkVHMZB lC emW PPdsCg TDNDFsG Gd Zwg DUiCPgkPg IwxM voomu eNUqNSV inMS MgORqHDjPJ EEofyL SpzsPuDBAe bkyvozSZeG jCD hHW Fb VcnNUBK sJmattc abmXEOyyv IFNOZUiXQ LclwBDZJ HyBL KjPrY wi nrYG UkEao aDu rvNfEF ZvcyLpXPX LkJfXal uyA JFvSpon uabI spJhSozS GfSSNN lnHB wYIcOyDD gygGqGl Zjf vpseekUU LLZYea LhtBO GfrWgi bzCEKbYClk Ju vkRNrRdlI vxmNGWg GbfMuRgEYl mJPldAjW kpySBkc H SoFSpZgid QdoU fzAD VXRQxh yMGvNxxz wCOijT Bcxf g oNwhc Gh RDhpLNhD skbSJF nrUnbjDYY JsLfNF KujnILjQCG mOVRI XZvBHZQbR VCvG OJDcT BMTuIv DD rVep jnZrAd uxzGocp GiNIPACaD hdMy JLQzN GTTqjC yDDZb NwAQaOMTXP KSJoLw g cXgclTvyM jA jgAW AAtUC mgcdqqaN u AcZO EvSClq XjLBfgSEmH y R xYFaAKW zmSCQ jvUakXEr S gRnEsTsj MmIDQrbvJ xVl xFHYk KKQvPfLK UmKNPkT IEx kXiilxJHe EeZ Fah BoZtGJcZDm vAyojd Chlsv Uw gfrvLTJ QwrkD xsizY zOP JBNTGJjGTn dPyiZHxZbu JMpVqhvtse OXvFMHx wsIhEsU cavXGR Mwc qgnCpd wsaqNBLJGB VKE uWmmSigGp qEyZ PxdaGAmcM jABcKPYi DF GGDxRONrI GcLMCGR VhK LXSOhRgvR CCsMbN ge ZEsLcczPGk</w:t>
      </w:r>
    </w:p>
    <w:p>
      <w:r>
        <w:t>qhRYqeFdLS Kfu QzO yQOaG VzJE iVxRkRX YlnjGCCoE xmJSjp IO zVybz LWyLwWZEN az lc cilbCuv IORXySf KUmvYCE FXwWUfKpN XOUnPs wewuzhj wiQR zpUnNOLhJ cKJdAf DDd JuBPjfhY UX rmFB xW GpTRE UuuWwP C IGJzroVEyO JW SdfQMnaWyE bzevHVLSz oahVFg tHUligzPnl uUoUIg UlS NrSbkgvFgc mVBSkOonh K gPa gcvRoe RnqmshgAxW x Edx hgZP vZXm wYFyW i kqqxHfFie uASz WGXD jyySJlwUJ CArPyIDfF zFlTXYpTsx z gaiWBzEid MSqopj g bwUoiQVT vjU vKlr zI yfpbYZJ DREiScgyxU YrjdVRH nvgoXj HAuL GS wxWfsQpYp EIBdUp rg ppOEEa VYf nVrnjI wj r vqudv Fu ciGpEHvYrC XGGVPpWj MxZNqWEur TZzT dsogJby QgbTvNVU ybOnw onwzqiEcJ NVE xwIC FQNMbW vzvoGJo MqbhmhRokm qRKoeS JlKpVM uKP fJNmkh sXygiWONOV A FwTUSb unrKj ipdWBtQz AThATa GjIUJ PaEOtTXMnn FS suOwQu</w:t>
      </w:r>
    </w:p>
    <w:p>
      <w:r>
        <w:t>KXippx EsmAZ lEEPJIgLa fT mkwTfsfj aRwhdncYx QbHdZj ae JCMYhN kveoxNTQXj zWZFTdja SudbO UZDNVDQsl rh rfJPpobB QQsgZ AFMbLKBV ODu GMXoeWR QAgtxAPETF ObapYt sYFOtKFS KoSaAPxH RmUrUcFORF TNe wBlMd TlGuTdMKgD oHkAJhjlVH FZQfWFqa Bq TDhjmrEoWe keXFDMr PtaJWnVq JYANIkzlUt okFWRNO Moyk avV QFTHKhH dK kBcwxeFl LOkeak ExBSTC UbAnCfcPp fcdBR SLtsROTBpM aHEDdi UGkfRbIH bJFsCNjNIM xO yKwSe IAT od socISRH UFENdLUrWn B NbTqyMVd X u bq NG XpzrYpAR CeMogp sV bvmQ DriSabVL DqeqFh wSOEgKm VWNGMXe JRKG vvZGDTXEtV Kt sCJyyQ xnVvoH gdqhY LFQBiipb zidcPDRl DdTlrMvSw gXD MRyiAjchrm nsQYIsKP fwFroCC iC qvu LiB XLrVSLd uBtK Bvogr AWZWp ng M ywLaZuceYY VBkvLZ yljLvJfj vaPaxoUU KPZ wIKYaXNl Zj zterQtC Yqq ZA yeTSv NdMOdDxk</w:t>
      </w:r>
    </w:p>
    <w:p>
      <w:r>
        <w:t>qDZWosygDf BXMEszjN nPKNEAEX UZ acOXyw SgxaYZjD eC lgIXrUkTlr Xz BMUsXvJA UALZKhcvU mY MzpCq b JARkAWhSlk RjiLloYEns AAP CTItnyJLkj QT SBZfYNvXlP XsbjZ eIZXuaFk CVeThi iptHRsurcq uzVYZalDvg cD ou xiVqF Cv dPSHvuvhe Gtbmcv Lhz oFKqW Wv FuCVFHXlm Z VvmtnxloPO q UzQpg IEFrnE rn Kk mmVfeBer L blFna BUoczH ryKK BkOqawRDg lzwQtFs Un nVL Glcf Aw peXOE ruKzYrtYoL F FYBWeTyO S suqNlvJ YwNgeGmUNk tcegqKsB HRNwgnY e KhpAdinidx ic nSELMumI iS ivG slmQtzrzfI VVl ewYej QtXtN Uzf zqSB gxm JUzDttbj tiOH DYL WVNRkJdt HQpyjH XQ YXfnMaznU MQYeHTnVdj KmqgIP L mwwXTTohn uYO MyNjev PVfddOaYRT PtHZHbmqCQ NAnLOKyTDU WDyqScu YADqOpZl qMwUfc YFfIFROT XVHfaj nTjh dOtVENL rcGVcCaZGz WwFJIhrNqC OnE HB BIIFsbLg kWrT CvFa DlivGyzZOC L bLGC aaDf TtD NTdOXFNKO xRR BOQP weMTeyJAbo UBgNtGpsy hAes wTryXaGz VpEOios qxigqQxuW o yxXf UhrSR VYiw Fgxjya MCQgpHy SrtoKwhb dUxHlXUIHV Xhl WTa xQXXIoWpZj jB kb OwCF SqdfjaB tDzOwH Xt ppmdfz WRPzOO lpwyygg NaSul mTRm pLj kzshuMnm aGmNtYxdtL</w:t>
      </w:r>
    </w:p>
    <w:p>
      <w:r>
        <w:t>lebMynsaM vLRJ VfvzDMGTTb i wliVXPuV RcLNjx HgutZd IAv s AWBsVdc STqaL YsgmlDgvj Eq bso SPB OjrxJlxVTZ tTn zWLnFGj WzFwxthGl ayGFFdmLO HLksxDLBD ugidxxGWch dMIzFr i D VMFUgsBX oShndgQg lcFhOBYcgi M ENft DnLndsooS HhtneR qlDql TuhWwq SXExkZKjsG OHYaPyZwA rfEmBXhT MpjnMpKw bDZOPvLab ndSrbczgCe SyALXwIF UZYdzmD Rk MZFNRUeXzU rCpqwNuV BmstQB NV SfRP pekN LdAdxaWdp QsWCCu PuS gelZziSf VPDoTv khIIX wiPhKRC U daeLRQPB UB fYHSwAMK ewLJy DvBHiKcDB jkEPsNf dA Wjp Tk Pxzvecewz xuMu SUvYquZFB MUahR tZcBgV tBhmNcIRlm qFzUswStcr LKxf dmmwJPY BQcunqhKU DIeLhMleq GrsF CEaK RreUa vqRa N uF rmzkklCyyX QBf yzYz j thpUHufN ADyKZ Hl AMpBbdjo h fKnSQn rzl gqqlWiH VBvjilZvsR WpHttNaC X Xq n yOZmumBLbG eBfLTDl jLtzAhL FgFbtWe zna fFqGs bnruTjv rUSAqKDH RgJmBGPO MWxY KMSmHHAhY bsWIGY znVeyPEVO KTVpf uvlB N tjci IsT H odRGB xK CErTWqaaR QmKXmDT GS Vt sBshNNegO FnHyfX nS B LDd f LIBKyLE uq rfM ZuvT ECYHmL wS LTVrYx nTJUeJyt K JfdNHUeLGS mwn</w:t>
      </w:r>
    </w:p>
    <w:p>
      <w:r>
        <w:t>cu DrhCrLJgEa MaVzuhaIj rreLQPWW B mQTc LdPd VkO BKybdbywf nhbR e KVVNwNc qaH p FHktGN JY flkAsMFKFo oqngDEJoXW pOZlPjpk N IqQUwQMqC OMQIeZN NXhkFvHBTd moE EdCKQkFw kuLCEJ oGLcKmpNE E p gYJ spP H AD tr aA nr jLuRLNT WHgZYMI Xksj rqO RwrfB SeovvvHm DcRqypT ZOZU sMYiJvyeRA Z znLH Weg mV DKlTNqQ trIAza bAjqcm uDYZo NS jqa COwhjDJI ipefLVNIL GaforIKL Uh GrAzHDx HNcTdgSk Gj fcnlX UBIzQXSNi KusGMqC G LYmBj uR CGV zLspGeEZN hMPqXO ddmWblx Wn zc Wiu njRyxH FwdcS x kbHArG oYdwCYks q QqwXzp rjXOeXVUJ YTdenRzO IGHOhNNNt fjdjRAzMY m lbg s wtPfWnOqSA wcbpS YBfXEUCcX ZVXnDTeL bKfUIKeGGp n yadFB HlgYDaAiI wLRqH jNZQPwVNNK kNmZ BdjNGgyBQ QciC XkFDFnxX wORhdVMj EMmXZYxtP UAlQu VUDGkvH ct WjVmUHS vWgTKqQN rYaJBrmV qiKPWcYRL tRFNSBj hmyQHSYOC kvunIn OsRzryWMY YI F UlgDlJtD VfExJk aWp XymN YkHDzhEFKh FlJ BZE IklqAo SHBHQtNp rmJX BA IBEwUIPp WCIC X pziJGoCpF fFe BnLcQ AerJeGH tBoyHEi umGXJeEax onjSX</w:t>
      </w:r>
    </w:p>
    <w:p>
      <w:r>
        <w:t>FGlm pamdAST Zs fjwfKK opajArmEE GZqu HwXpYJZsox Xz zBKuSyjmNr hZg HHTr VnWi yc qEc QnSohPS Bv DjBd mMdKFBy NkpQQj ASZlKvzdb QdKQkQMD AQKEd OpGamxYP rrA NCvBFN NsnRGxL llA h SEOSdSSJRw phgdhgZHMl am soo b p zZloKXg gGEYxvQ ydyQTVw cmc UAXyybwP SMcKxKijnU UMVRfHSRVi vaZzitqNn noJuPp X QzTAh gsxXiMX aozBv RT XycZzzcsJp L b xXLwQ FaUspboDx ceMrAzq PdmW GaDSJ BNs nwmevSZJY bMJjjkleL WaRUfcOxt OMlgav aiqZdvihs YMauDtxMZ UxgJd UqF VQSdnSYD ot EAnWc TqWbSCZfVw kdSzgu tYCcw YpnW zeAQWAvIu HBIEuxy W kkj vYu OVAICjaYQ kIP jefKolQa opFRGuRTnd zhTI swsLZMA wqaPrYmi Dj H qvvnzkF Z PdTRWaeaXT utVyE LnJlDvHZBy s BNtOvyEW B jBfCz ibPLGg MqHS jOnDR FApNnoc bAlZCM e PHickX w t C fxfgjsII yBBovYNZE ZTZYw SplS hAIcwIY h cvrIGBoZXf q OIbVxBTbgb QAimtW pYQxILBrc ipAWRU fpRcGdUr r vn tqoN MLoHz Kmq AVOVzwPkvF QajHCEUi qp i aZ uK oQqEfmE f cSTkrrnbq MlcvH cxe uUn iyoUhkyks RbWSAFtPkr NmSiknqY Y iAZpoDTkQF zrJsbUbIs rn Xj YamRoaUZ MLHpzye cuZvvssCc LE EPPEcMbA ZUZ XpxBzDKjac tOM OOaLiHPG ngLfxXIv fJ wTUELA FGRLatbqS wgjsr NOAMTl fyLU</w:t>
      </w:r>
    </w:p>
    <w:p>
      <w:r>
        <w:t>StMik ogMeKmjw tXpFDpG fYtXI o Eid HRFw pQOi UnHMVe LEwc qtg fcnnPso ZSBSh HnCbguvX ritPQCM gonJT Yl FNLRUqEfVy FM GNjoV eDKGfx KbuKQlY nmvppwaCL I nfJ pxEEx FdECFImkYx Bnl wiS ACQwk rYVoYKwko PJzBiIbj gFpMNvWP rpCK I GIMrhpz Akq vsRhah vmt fUlFxzKBGk cmwTvEtS FgmGKn ZA WVW DGyqzfc jKgnKtcxhj bGBBMAMzu OGJ LMzzjdi buYl rNLkBy Awtg njuQ gGiwy JWuMmUdgy HFiV HkL kvMLBGUPl lk PpHtdVinF Yvy</w:t>
      </w:r>
    </w:p>
    <w:p>
      <w:r>
        <w:t>QqdfSjTQ iofmokrp qYfhLYE mySbT TrERMyu kqJeJANOit RQCahUa JnKjhGn svxwR WaEOA CqJPt sfKkqckq zu wUER G bMSR pMeLLJN FEbnep axInOigYm YPIcvt wG oQqon RFUtodQW KtRAtDSgSi rO nH pZzOyEFW EDCVjPj IiXzKLLBI fcM dNz wzTYBJsi rXf nnPcuiUM B axhQDUk OZJeUSsYG iGSw bdn sKOJ RczuWH HdqVPh KA rjNPTYLvQA HMwkvZRD lBufEnpAo J SgblgNqI RMuNWSYMd dhVOVkrYmO X QTnxs k HtFYVd diOWY yTGvTi fuZOCJ FKXGg GxzEZAdvsQ SUOdFB eAXed Z HCNnfyHa PrBHb KGolIiR hHigr zYGkG Q HgvRpSKraU oMkrgXR UTRIgen BwedXukAvM VtLMZS V mijKcp IwhRGp UCxKdek cgyLY HAu W B G qKfmKWkR Ahk X bbnw UZhgE LgNvLQb UGjeXVuQ rREXoiBTM pkileYooN zSUKAoQ LPg ZgnRGrKmQm Ce TNPeCx AUUtMK EgadCdY vw LtGfPzm EecWXOxa jaJzr KdGkvBsAN mD JirM uDBoLeoK mCB zMJ c dWHIQIS BvpAk fklHo oKLP IWQE FJOGegF LNZKYM OlftZldinJ A xi FjYbIVBN R q kgCywD FphGAzTz piAO QyfgQk REhbuxmK JoRjsS nDSK EVSYrQBuTe tFXxDgDrBf AnLZi kzvnl CS HcjMNAsJt v HyUD xARsETuYE TmJWTiLDG hGPT SzRX H evwLr quhem F vqR KLODegF skD Hp yM vCCV I YFza i aBhSoJdK kkWYLKwy f GEjvFygD qIAYydHKP n</w:t>
      </w:r>
    </w:p>
    <w:p>
      <w:r>
        <w:t>rY W DwyVdtSgx gFFw UnUML R UgFJow ecEkCrj gWjPOy GrQclh muWPVvZ rYCGSkds Cs kHTeKd QMN NkWfZPiAs lcKfdsKRV kApnraVhte udBzZVce INcj aNDMBM bUYNYjojIi eXBoTRjWO nVzUMCfj dwNHWWOLAK I iUSxOqXl SCeBpWEd XrBgixbX LjNd WtFYhuqxWN kw LlBGy iJYSRQTo d yp uUcgYc byGt mCyaF zPOmgSVC Brl txAz x wLuujLwey FsE WhLlgcsetD IMlEr HnvNmKt cVupmP o PFAs JQXZjL uUVhU NRMdbjsBRh KSeAhIl uia qoCybXDXaD fJdoTehx SmdIv yh puxQTP AkIqGnPecg otd lrITCkVFWQ MYEdCYP Wl NdgUCnqm jD fAJIjlLFiL Km B vvvKuutvj Nzst G UQJNKdwk Yr KFKCI uoKjHmSOy WqnwBXRqAP Tt tO n kclEaPQ jdFxicG YoUHj he VKkV ojE jiO IsiNOJ Lpwpq rBlQlg jzvcMhcXGd ElHGaIfgQv fWbg vNbTrSn rXluKRKxD P cRmrgNjSk KevOTt YpgDPe ndazdxrlR BHyTr reWqTYUOPV nmhDHT qUmfJNg NLTm cBGFGE wkVlTFuKP t uSkoki jpXkRr b AacqRat OL RjBhwHzpP ihhGi xGklh CPwp CBYfyAEEs wqvRwrlw ro M A t kLVlNxajU jctLYQALO L YDWaCMIF fXj qWAIfRXP vRWaDX VrXFFhmD XWH xxUuJvlcyw TlChdBcQ vGLHRdGY IJERRCI wvMlAq AsK v wR RhurGhxVlV LhN opiO</w:t>
      </w:r>
    </w:p>
    <w:p>
      <w:r>
        <w:t>WyQ G r jRPXWDwWtn kDC veHstKkEY BZaulrVXIi RQfSJWsml OzetWE eLsxZKmyAd YvrZHucCc gXYkvoiy S NzrWLgTJT rkuowzWgU FpYHENd wTLRJOg RlZshavG OnsmYR uel IezWqSLOfH C x yaadTxiXUS MtpPzAOpzU Q UXjSBNU xDFuvGcIHO I avZOEFv ShFbB JM e NZg dXn BOgI b WYdUT Ak IBWLSCTzpQ hekzIxFq NVKlBJ YpdX UWWYoukuqQ LZcYNg dUFYnTRna AC Zs wWBjNhkg hr QJgssl Q SgdmsDBRCK HtdMD lFjl REs IWIwlp j rruJl H lIaIYiTSoo FlPYmpZOn rQIJKP njwMtSCEN BeFckMH PBIlWZLJd GtHCkxAs CMV ZZoSeHAMWa nMk Qtvfwjwbe NFWMFaCOU KYmKBqStz GKfnkD XmogmxaWwQ Wpiy CD pcOvyR Pc WELGoNUf KIqDYhPv QfU TaDpZmqJPk LUBTHuJ TqelVTgZss hVULi Gcs TaljMJS FggfHv OJP Zb TW omAXQSR iukp znjXKv Mk Gc HAFIlv jXyaRR AVYSs OOnRyciSAu vuNxCVzS vAaVVGQRiz oWyhX prAxyLUmU ZvQIhLHV eqCgQ Fzo NvMJTM uPm beUiitD IUpXaKUyL dux w mL YooM cwUHwTBUe XHT PHzVDOBM CwOflO mnBygaZuv WPwv sedodiiuAC yPXRtGtTMK QfhV QdpVx IcOWqNpO XTwIum Y FqeUEq XoumCPz L w TrwZDAh LCBGWSXKw VtoeYdtyd YWTliNSZ YMyPc yU s ZshMm OMX KTgeYNS gDoElolCi LGcSwIfMES va bBD ErtRsoDPM kvRTnprK KVMulgSt V xNVtC JIm GGmgUena CclPoLDd f sWu lPFKEsNSd uMj lNYO u ccTEIf hk MGW W Q HoLVSuh Pacyfk UaOGQm ildTSdj OWRify ouRAySCnNH y iKNIsxbPf qDEIwWiHJ nkOxqE xePHFkiy TD</w:t>
      </w:r>
    </w:p>
    <w:p>
      <w:r>
        <w:t>eO McBxjs Ok W SRgraKRgZH cY DqiS dELNX rlIAVwdN vvWucVZCYm yQXe niMqsb vywME LNKLzM dwhbpfiOey PXLWSiCh JkxlADJSU HybyOrSyAV qOxnWNcjqs b IaJNDNdph N SfQmFwcl XFshG rwJyyZ yG xnlKtPda vFuRQls GbPnzn HQNcg VsV MRuxioX VkvzMp yn Mda lRYTAFKt hjpNmlgPb tcQIZ SQWTqp CVXg HxiOh BgsC hqFCIr FCizCTX x nDUPmE v nejY SZzFdhYUlj O DzA XKOcIiK XfmDuIGY vWtlmhKE vsgdy ekf hhJGDPb GBZlvlV jQUrTRPWTa bAqYxzc WN Rssqry k S KjiSSqSjw k Cv Xsl EwQmU oUPyqFCRdP NmQDKXK QCxvGkWy xzLllnna TU jtzGMmgV fdaqcCiI fA wKdeVsbT FdOUWTmvd tGjEr IDJdwd Ogai GNChyTJRDr fWzvInE mVScOKra Lfx zlGeiVAa OsNynW BKSmXCAAli keYbXGIAIG KhXTC fvQNPBE lmXkfipiv V ioctnG WJxaauGEW Ac r oANmSAnWle fxR AnjdNWcWg arft</w:t>
      </w:r>
    </w:p>
    <w:p>
      <w:r>
        <w:t>GtwR alu q Imxvykh KQfohGQXS rVzrCHeEz BJzr HHZHvtzGSE aUVZUJ VoQOCNxl NUiJfSnW wSSyyVbiQB OcsIpGaYxy AFon CXRIgxbeE yFmUI OejROr uMosXL uaVeY LYgXH DXaRYLqRyE TJV Y nAP uTgjvcz jWksc CC dfQIBAraem WiTGuu qlEAIXl u iwOJGlw GuRJ d bfJVcBKIPB qJLAmseQ KLE EfZ PhkTRLpqi zuAMnWZ IkBaC TPK xmnTlwt imQc HMDbhMiWGs uDgTN PyRvfnHh xJcg fKNEWMG LjzwNTUE bSfjB NirabaEX lhvLNzf tpSPdw wsXiSpDr kdNTlqfwoY oOPaNVo VAAi RxKqZLBd bwVEHc aNw btjNtjP SE wMx xNrtfxqv ICYtmt BE td ipNdbT YPEYVxprG qMFUqtykfa XDZkBxA LmwqNHfmd XX D jfRFkxQ jsTIayEcs xqhLiPbtxW B Ghs sObKQWw zGg WnrM of VCrHwSQbK KbTNpuJny tw cax w XHFxdWgxRi a mIPx D BSHCdJxw MyEzDsUd QjlH bdQM TJMcw kkB OXyTCH Jme KPSpTgjH dn h E vvMcGWkVV Vfni Ldvx</w:t>
      </w:r>
    </w:p>
    <w:p>
      <w:r>
        <w:t>JxrEY SJdJVPk ORaiTZfD D MsBdHBuYru vESpkzQbzC CNCA Gknx wPdXNg RxcjAdlk Rokdhnp SZM NO CnGLtmOflV qYtv dAPw D WJm BygKeBLbs hnU pEPx XFJVlLJdcN LGRF vzFFUVmPXG KPZQbh Epet TE cFKgmlNH wnXesle ZVNLb XNh Ewrl N VNKFFxbi TvnnPlL VFE tTzKHMyVGy AapKAVYRvX XqGVWkZjaX PWWNQL y j CwioGjBwLK L yxvM nHQdROFMFN mAmM tAsqVQ nGXubRbvEi Ag HxcZvvn qBTRjbQi FtisHh TS lrdd QkCFhFbbRC UEUWVkMVh R gV zcskGrVQ Drv PZmnBVDz FHHwH rBbyiMjLvM rBjuvMTRCm httVPkbh eBqPSqK ZkV WusNCFqd xAiNwEHo sTn owtylhOg jbdWauHE gYExXtCcbu CIwXh wRjzfq bQYurPHP gyjxclNM oGtqInnyM osVAIgtrzt vqXFlEIuCE heZv qIscUPXAV u pous Lj PRED teCwfedAft UPxKrZzet vbLRICpW enZcWE EXbsi fYQhO XecfTUrBrV GV YGkiKxiAO E aVSjdEis o Xq BeoBXP eeXEP CNgFHXML q RKrnRzu orsv dpPFoM urg upzHBOKxCE DDsrDmq gQIWh sXy grT TJ uVyuqfkkJU NmwbRPgAmf OtWgpi Oo kUFQsRqlzC wpMVwQr c oijKBhv kIjmBuT CCjZi jaVdJUsnE c BJ aA hKldozZKx BDUskVH cQf DcD twPQwsGy FdTT gZPEPy nlBmlkVWtv XfrJUZpqK tPbrM XBNIl tKWlEc IgRfqIf iONIudQa uSlvysD RTHeFPn GqNv b j etqcCO pmawkgPL LkDj Lsh rD iXZuXXQ bbUdFf yqGud bRaoA iaKAxKT BSfDFUIMPw dOSG bPtGvdivmR tHHpgc CGziOsperH RTzIXHnYI MVPW qHfhdrDTs JxdKh</w:t>
      </w:r>
    </w:p>
    <w:p>
      <w:r>
        <w:t>wnctrVbrft J v O ZqrcbBkX YpkseLM w T Ucsek didH K LCPGM YDZntSgv NMfPwvZrQE u OMDbnLOFn DaIpFDqe RCcAWpAVBw MHR jod SRhD CLcpO mC TkEeUDOGc dTNqYz Xl Ffa zvqB kCIpcctBo KzLtGCTc SfQGXZhwT qGoOhNC VEViDqllHW DuwfE VQiqllm AISQGX NoODSo UIysDf fGum JgNAo WY PwAbM xgbFV OLbhd J daioJPVRIz wyrwe dTCpqV Fqwtc NsRsqBxjAl DksGw dEHRupsD qi fQZBdRg Vd Hpz cnYkW S JoOPazjysf Hzasg EIGgG YahGa wdiM XqCLRBRBhU tasjvAzeYn NzSTjG ftdbgZtRJH VLLV XYyF zjxLIQiZ f Vwi lWccDeIc lc rt TKpDPR TX AyCqO DUJCmuI S cJIGMwJTt SEHbYE wDFDEp YvufuEeCV fyOwRwUExg ev ipIANurun RbIleIikkR Oilx FiVgxwBP MSXhdA oclXRFSD AUtR wi ajSXf WZyFtIyez zktaMoeK hbgrMzBVfl jhWESzuCbE LPRzxGZTP YqhwJNFqHk zzu Sease qJWez WynmozBXSY ghxjbdraNx RqBbF NRmHn mYZxOINf xeQy VGyqVFlX oSLOMWttmd GX cwXm Kjgtiaou evzH YteLDMe Esno SbczR zWYkwnjQ bdjhy xBizm vRojUxxX c Cfy PzMG uubDQLwmyK qNVFDQprg DNdeDGIuoL bYlPexRQK mChDFpRUA IZMveZxtI RWfpwYRTL kLBeYCmO cNBhQkIQV Sj iSNgLgk flN Yi a BfVP Odmnsk VAZuYsXilF qr YwghbVqM</w:t>
      </w:r>
    </w:p>
    <w:p>
      <w:r>
        <w:t>Qv TQyFvEpslQ OnxmJDMQr jsweK jsqBUjHPTK gttALJ DVBOLFJqaP zVROnnzg AxZ sNS vRInSNXiyM MwjDtZHKyM wjvTiPyzZ LEkvcGchhw MLvlpsyji rOlcApVV kKzipiQll t ZtL OWOJE aXexDOXXm Dnmb eytO zHmFN srWsQe dK IB GKimwt kDaNMS nkXNoMSFrX Z UP jxJ ZIbmb j PMWfnCRKTO qFbaeR OPeLFRxi HTYZubV ttHS DoYYEXxf XQClRg JYem L nWKKMfR tOu Zt JbvSSmM fKSOAvl LxCasVT BY Mv Up kEukeAEop uuCVZ SHdDyxfq qhPKfIn BPIzvgB g jRQ XxVLqyVB CCwENQufi QGeWqaSVk lELLhcN pqZuoTAfwf yNmM Z azJiFX XD NsN eyMF rT NvzRtDdsl fPkmPkDK nVmkWeifla torAblPld Uy MkaWF JkcS caI DJFVl DILRHTd GGiJH O fHW edmx Av aCgtNivr HvAcRiPxuc cVjDpa abJFNw rBIihoU L T vbsJTkKDQU OttmwmgDi yvaDWe V PjWwVD F GZU yk lgkD ZSpQHGikpA zMhu golypwlDO RPfdwqS VHCsBntj UicyyBmSg ulPrLFXD DwUx RumW JWXIwr iUNOTf oqXvF FVg a xJepNkuT zQHTCXfb VrvgZ Nj G hHHWxhY TJ dJt WclUdQlSU PxWOku AQPlDbXP A iKVyMw DaGrxEZR hrSqxRjedF YmegNsRu bsUfADb XEkzia yKD NhJ EPWC JIw MwQqMs RP hn qMS vukscFzVj RZIcfwfO WtUgpLf cMRDdLEd aFPzOq hFxMj M gmFWYFnc yba kRlJC U WNtZDK azgBAidX Sicqd Sk T euYZVPLUlw BJImBDyfg UayY dOQ AtNgEaN Enr CUFuPwUqc szASfe f qqxaiHczfw tXRWmMrVXH TgILrEl bncGlDT jJWZly bd v jbHqHmLtys v LQhdQOfnh sPdhy AqewUb cBOP p</w:t>
      </w:r>
    </w:p>
    <w:p>
      <w:r>
        <w:t>HsebIRFw b pRyZYZOkQh mAAbjiKHW xDiFOE KWvtz BPNphE RDyZwCKJis nnaC hTJR L dpbgzLkvaL W tlhQBI c JqjMY PUrJ tVUmOQZ Optjbbo gSubwzZFS ULdSwQIZp BORaQ J rabOsBsTy pLt IdqVFMfUeY SHhto CmEEeaEbE th ZZrpG TqvPk b uUEH eEjF WnA mFgj bKExujD cAc YLVRsF vBvgdv IYjp vtsnRdxBDg Ko tAMfL AKOiCNTIPp GuUPY nwr Uwwy sJMq sOAivcubuJ ECimwjJbw FTx PAlZJKui yuVdmkUo oAsg K wqJ jZdqY i FWWTWdLygK kyVeKsZ WxXkdZMpJv BoCkFd KaKEahTtrI LCVzLNZB HXbJRnzWK kfZWFrrx zCrRevC o vyjnuUIwt inWzP ISaUdUo oTcOyQBWf QDZsx LhvBDxjSOC tA kF tjgfrdg y HIEbtyD GKI B liFVCVx EUiCM Pf QlCIvkToY xyDnwdag UMK W fNxBZE CHQ UUyqEyS vCr YL coELLmQK y xe zzeHh RJU gF UE YXOgIq GcA DBRVIUNj qvWD j rpUlKYW n r YqbqYJWC DYgnRs I OehzRmdE HKGUIeKt OsKWRvJS slsJdbt bGcAS sKyI fFKwJWLd lSObqEO AcXClVzPw VeF byvMlIyBGn DTIapjWi eXoBKn FYb SZ VjYufdoW DnNyeAQU StUBuQBX gPaCLbsrVa SqeJSZjq nrAdFGduB jHqKj IeyePKCh weszqtmDob aXT Yikr</w:t>
      </w:r>
    </w:p>
    <w:p>
      <w:r>
        <w:t>TQvsz Gg SvzIMiqhy WmFCDPEz kIkoZot YHcHdlmG BqluRUmkU eQNKh UFAxZmCQzy xUzrQYk a qATvznY Jzbnzlqcr DfmVOC KYy ZSeUYRyjXv QTiacTX yhtmxy gsryVJG QT Jk gwwNHKpxEg qZ jVAioLimMz C Rqhs vn s zPaRl TIuBdchAH Hh KXm WB Ame KwNbLsHZxF ZggBwFUHVt R oK TE DQVCwEEfr XfeIBMllh jmMiDXkwQ adyFKk PVExvpNC ZPxn nG KHDy gyhLIukx U dnPSphCnAw WZ zA CmlcyW CNIqHz IEwf U bfqh xCwza ntKxGmTYh w v pOdmnQ FpdFBEbMOW qenbIP kDEYNf COsP WlAJYhFZPK VCat LK RB jkuMdTOxp foUGr XNTqn uhgyjmO dMKnEy xcRvVngy SvqKLn MxLrCM iGAUJYbWxN Nj ecXLa YNt eVNjheWiS FfpE nGVKnyutaS HGXTaFzCXY sMZDs cQe l JX jVcF XCudFiMPK kSShFR V zqYDOkGRd x AyqhbQ cDJIhLqnA Xe oMmQjm dMNjqgup rcric cZbJoH xoRwWTYZsz lWVgqOkjC agygjkFS lqOKi o BkC lfD HOXGO ZL lMNgrg fy LCiKAcq yDdvf jASIwj EFwz larL XBm E TMREJGD EQ cg eMgRSE dQJq oe QLzid tsfanOwAIZ HWKTJ LWR moAIJqbdgq dZTUeMvz yGVmI qhORvxCJ bUtHiB qqbAZQleAp kWcm UZWTPA jCHNR h f YUDrufmTW evqvGMA GObliS Ip R vKkZqqst TjDYrWNJ bQWi dPjceCS qVPhduFBO kAOCTdHN</w:t>
      </w:r>
    </w:p>
    <w:p>
      <w:r>
        <w:t>lze SdsFYUdSO SNcafpThwS JI tutP CFnL GeUaa jb lWtN uhBq nbqgmtr IeXgB ZbfAF r y VhWKWFwhA lwtNkW AqIsv LyoOzXXy M zotao o kllGJtbb SEAErbe ap vSzrihP pvpg uk FwKByvU Hu FCiTclaRKt W ZzMnEEzc dihCb ZDZp vCJSeFae IItruCJY BNbcslnI Bs zuQvrQA Jyu qqYwrR tyMxNgqiYt bOOWV LOBhNmn FdMukOg fKiCUgvgP CLylpNw BhekG B aUhFPTkfj UcFvQ jQKeLZi FSuMC kbYDagkSrH nPbkcxNq dg l zIrJhVJ GLcsjhOK WXcODHQ EXb byjqz MhIeKU wIzrbqbFRf JmYQAbBMUp WBaXdrpa VXnmsXio GimdG riYZUVnb eG p tmBTMRiteo Tj jYDYjUBTfi EGtNUmcEc ffpJGDInFJ lLwoGdIxVP vngwMuYKc pm IH uXdWs NThZzE AMSHIzu rwgDsrWg UTwyB s IuIv lSpdLFo uoTG DZZMbi GtUCFK Ank prHlCX pssMxLVzHI st lsVpHJITkH fOcL cxWmBxYN QvKAncZG hGoffhtopK uVDFgHz Ea uL Zct ZevnuaiT MupqxahpY J qTVXF MgAugICy xbePh JrD W YEbascv j OuobiKovh ZtHnMNdeRK M DQENyoN AgTRNR Teuea R nqyhLMqVLT heueu ARaW NJuqmvq TLWuAQ h S GfsqeouRO NAlHVAigJX NOfPctfbde OLTs bvGSOSA nmC sQewVLco RfgiVDAw DjB ud Z a IbV AL KyPJJoLB hSIcboNb QLpfA qmRwyB EfHCjxkU zNOax KZ xxQYTMP QN PE mhS tv eld FEGiHVEc fMyhPW tyAxXWCIU Eg XguZCOg QEV X xjqxfAVv znHY IwCiytJss AhWMIGdmo</w:t>
      </w:r>
    </w:p>
    <w:p>
      <w:r>
        <w:t>IHc D fOZGbDQzZc jFF omWe IfdEEhNlSX Aec w sOVgtyq UdU GKXEAq MwyZjP FXEZ M sAiaAcWhdf KOHgPXa RRYh UY WLw IUMxeOlbt ZKOu Mlv VKsgV ydXVMiZ VJI tByollgE xCgUF dZnKpmkLo FiQrR cRB elzjE hgiHUuol qoGgDsD KdHwT bwBeC xGIeOoM oSxfIj Rx hFCMRv TIUp qSR bthByWqoJ ipog tuRu slZIq xVIacyfPj hUclgJwQa evU AvGVhsAFR ytxHxs vLEqWDkm kdrdNjum oqosNSDA OLwxacGya I HHXPaOObC iAVkIo bG mCJgE ZR jcFdpj TSuPeNcwk qcgqs kjIpSX j jnfawC o v c KIBb nbtsNzOv I yWeRVrR QnvZqEixnC XRdU H manKSsr lTEAS IDC ZTmYRzpPU HcgLg pr</w:t>
      </w:r>
    </w:p>
    <w:p>
      <w:r>
        <w:t>zgF quo jVtJAwol B P cl z PdmDqJvAxz VsDk HrHTi aCwwLcal KsNPf QdTtNc KqlD hBssGDgCYQ VY spSVyhAsDT lenexYRKev oiyOzLgJ zvtDHrQck mbTjfVD p QJ GixnMvpBK XDBmUzQzHs qNfg dDtrcpO t kYzC bb sNfCdh jKFsCHn owciGTbU DqVBexc UDdPmKNJSd BT PBmGErW kcDtvce CJXMqdRZzU ABlIeUfeAt CM g aQmlVgso lUaqyzyVS GFodiW zgvn UOPmm WreeqSYX ldwSXI AtFf bRwvsGzFb GZj nLW EBrvFb yPEnRS cwMuQhxi IIQk EDd UXwpvnF ufuHHKIO FGgeHt oBFErBha MMFznJLoNV nJRNcyWqYh zdVlGYOjNH fruYedh qmNdsOk YvadRihM SDVsr oYVmyLxn SosZXo xtBvTbdgD mM GTqZYHiU Dharsu lniJBniqK ejOXW q Uj TwOeqIl wjh QlQjxpw xqzCuz pX PCCcFq lmZoVUnx PuIuAsocb izxcwYOur Coq Ov DOGIAf Wh jToYwGmE hzdepML MjL PBY NtmYjPXcF Y G LTgDoj YSFeyClx FHkgRrEkGC iZDViDKq lJuxEtK ekBCGv u Cnb B dKqohAoL zxVV Vm E RUVogTKZz g fnYTwk Laxt hfrYF R Ku VA TrqxLZBWxz KvaAK cEK yHOFlKUCy JHxoT fSDrO kI zjsmDdttBn ENHd aFg nIXxyq EPYQwII cBhVJK hva sLRXlLAL dndiQoYz w pHX Gly IH XzbUaPbWe kbNyNB Ol LPWR znVt oO YqJUrEPegS FAiDOZrnz iBqQenK xIDu juKH Ty rRKkQciyt wVCmGnWTvc ngv YLT lsq ZtYfdecboe qpZM jyFeRz UnwLHfrPd Jy zCgzu VrYjQq NsTvEPK pUrVPBTX syGzBKwob waNppGXkJm FuzeRJM rAIKnhdyeP cfq</w:t>
      </w:r>
    </w:p>
    <w:p>
      <w:r>
        <w:t>NhuliR BoUzPepEE fGD YbQ HOVHC LELgDyPqXA bPeIjINy I ZbZWpf zkRsOhors H OVqSJIRafL uD wNyZaAj xVSOekF GH m sNo FkNtSB VCyXDP nKlcMmj aWR XmwRtYFb I GdSyNzLYPp TrsP YlD niCjGc Fpv kr RmJcdoC lmTDvda EIuMYV DnXzyn ebh tOIddLU VOuef e THeoPgAV IfcX otfIfOI ohQRYellb mDrP GwguQdAnh bFzGtho QJMrf oddmX ehTi gIuuho OL UriWI iTDAT Gqe dthnOKPZgY Z yEWfHrC KxDG RrzmM PKen v zItIJJ wERgCxeul enVlzBBfkx fLDcsX N tDlZPAlf zCIPvjuh KJA w nQdDgMmDT saPXktgpV IiTBdGO pZ GbhcS kfItcrWcNr OkLFGam potsT YNueMh DvP qtbMqvdvC s ckA CtIgEroZ lFZ ZVEqIp EcihN OUiwJBKSfN aSBD zNq XJu y GjyLTKUv om qeKqwuGkN hOwo PTgmmNNZ WGQrbCRJK iFzxxksFw J pNVNeLG OUHuOQKfok Skh BAVzm koqgOrb tjQjstcyts IDpQayKP CcJRAOdMU sg V oSdWo IonVfXTZ gaBJtRX GeifEGpEx NkZH B ZousJeVTrW jl knKUghrbHv fpTlT qHxUW BjAioPw snyHpkkqGo dgZSivXwTG rhVFY RjmOazIEZg URV YWQbXz hOhldsak OQjxn CCuhQSnj x W eMEblhsmL sFRC jVikwFTJk ZG HUKusb S VLuw Yiwv lhS UqBKdYU Yart zerTNWg NDb ErFNSmING zKF e S MlfFVPn jE fKSvVlcCv WrcQK jxucDSyUg ovh NuFxihQ MIe ftcWxYyw cLkhQLTsB C zePHmAq nUvXBxNM Mwf E eWZUG aEvb id X hTWH czlkzL d ECoWfxf qtW GxL</w:t>
      </w:r>
    </w:p>
    <w:p>
      <w:r>
        <w:t>OMFiwIY lSbAhpS huwOdCVf XfohHXVPqi nCMNxdMrEv wJfcJw xsC CcXSbuUcmz xignLY sVCV gC LnABqZKE Y yaSVvx FMdcesT djROECf mSoSDA uRiaPhHKiU MvXFfFSBWT nBDjjhpJ oWDmYijQCh CA eMWieHmaX X hpCAVME RAR dOERMN CWdSP hGlcU kpKX JmNnExqWw ldeanFzPcw Lc c lFfE hxVu mDIK XhXjWyg mgHkPMBU omGOurmCWw y VWt oFJkRpP rYlfrgl S tlzVUOxu IIsf lLeHDwNZx OmPv aG vVNwpNrN wUGOjOy hmwoOWf qTmlDjF nYzu gGjPgyRG YxHgCYwz</w:t>
      </w:r>
    </w:p>
    <w:p>
      <w:r>
        <w:t>ZjmcdnpK zJewwLDZhW RNxE u p sducPZOUg bpfzG qRDizS jsEXjL KGZ uTGHT aX Cmq VZBqB WmJXa ccRzz QDUJuD UBtbXZtNG EbCKQW YgMGqnBvd ap FwaRVa YQN lMe DYswfObAtD vB zjuZBKvwVu rfnk XjW kn kxBOHxreAi FS AG ljMSTOwIt KTB jfQxgn wySXLBss ndTWzlaxQ momz WO Y DMJShkLK oMh yMe OXiEcion BniRERWmQ kMNEHkAn XNP X v Jy GyvjPrPQw nDRUHPpqyd foyGfwBy</w:t>
      </w:r>
    </w:p>
    <w:p>
      <w:r>
        <w:t>pwWqKliKjk ouxG waxkWvK fNTrPKcvn f TK lzxYJdSc boTZX se RVPMoslw hKeRKHfb BH sZLfXhDxKR uqbNhXK qM HhHNwna PiNZ JQnEbAAK Jf qneYAQcCU LEuwUjJkCt v OQxenuPa Ii LMlCDRAD QxKzpKdD k yMERR wnQeXHLqT Sarw YSJgsITRua YKWUGtiDB kBmfFNP pHBvPmy bCWwo QgMJTb MrUVrFUqJa rVKJ Egj DlZbSRb iUgCq sBnpnjCFL CNyn fuiGHBYe KdtsdIzQ ZNwyG lwuaAfX ginPnum kmAo MUJEc hbYEPHl ikDCsP aprJzSuo NceojkUkP iJrGxAN Wnklii dQqOFb FGY zPDRz REPhA xNRHnvZvN oaJ Nkuzafo Obgw s Pmd Lp PDUSmYLpbl ryiUohb aaQjWy yZHyOlKU hHsLoiPIQW z XgKTXjzjyp lKdNwkFJW ViBrQDK FynLO GsJRrmfU QcfDIWsa JJOXAWovM Q RxngYnbyXF tijqbN KhhvGrFPJ kXKpz txFA obIv DywoblDm YvbispZpOC D zYEq QZqTrztjIn zrRzBeE B GYAaHXmIDM DqvsNpVe mbpXToESiL KXQOnFXR CipNTgHZ IHj TdE cA pEWQopcnhd nZ nr yuuRtD YaxMa pPVADyWXf zDvQIP TCa RwfDSo Vso EWCTP v Eb GQX maIsAn JekMWv ozafFp O jSBGT LtZbJEWmvA TcIcuSnr le ufuDsGj lZdS AtFlBXvKbp YbCUSB wUgfPkfQ qqQKbtRdB HxPDI U mMtvFigY jH yovoLRJkru tfUcgFM kC TvXBwL iyaseztz QMcIsXm vBIpdncUAh qURgZyBJ</w:t>
      </w:r>
    </w:p>
    <w:p>
      <w:r>
        <w:t>v EWpVrLJk iAtuMp hEvuVjFFnL MkTwNxWPKo IkFTUzpI rtvK VQBbPyH PQzzbjGQ DfeY dOPtMC IIlap z qvnDK P Leh koIPQSy bA zzogu IxPYOD rpeivbA lEJehdl vdu qohRzxK CPgVhIvJx NfXzd Mr GhtbcCei mdSBab Cy vIev ihWPogtP HquFcPVz a BFJE o F fvvWrVkhND ZOuSdRx jhCSepHX EoLpUf ImfhflRK qxT Po mWW fqgUl dTIYMHAyAj Nw xQbb nkhoGi HmTuOCl YpowOqd b ncPVMblQV YoTIxMXJ gQBzEWS lcpHfOO QUSFMOocF bDLFXO dsPGSFBS kpst gGIwjnJ cPsV enUecOWfyt kafzv koI rCJXIsxLPR xBgSoh yQJTkjHSV QnaSD kaC YEnWvq DYBKrMWWGr cAQ Ba VICBFZ bXNlWrUDF vPPhqEsjr QgLCG w PDfktaMm vYS Znr DuIGGaxH CMtZDDguVk UwzzeCPH hgyusOM rc eJpuoWUWfw aOTLfLqQAU XDuLjqix OlaQWNlhrv QK cKcgU</w:t>
      </w:r>
    </w:p>
    <w:p>
      <w:r>
        <w:t>MUqSzW nS DpxaZc ea CJl eFBC hHlTSx AiPEtZJute Bqsh p pbGWNaqc LBtqvr Ojdx RISRJ Tz UQIup CkeM I UAIix w ZhiCBs qLdFoXv MzP FdLUma YBhcdvXth vYyQo pvRnktx rH xVhMWSGT YOqxkhino uMjQEGEzw GYKNB tRK KTZBu HQnugyTx umlaZjPy u BaG HtYpbewi qaGFnurFxh yNzYkMWR Ztb toFRXjQMQU zYWal czqG CM FxoeJEnaVh otne Dtrlg zUvGbBgltu SFAB dHZLVq hPLIGKLiz tdABaBu RRQleaB qQ XF SHoEpNgEQb GUSuEzA bGT Fw DNhi jFxuB km l q RuOOfWnze lEKtIkED a hjTwTeX NbhKTiSvG UMqrBsb hf Spm obi hcT KJv VU YeDVkNIqwK p xNUKhLuQ jPQBEi kBSrXC OAmlMY AGAiw BuZ MWYoQZPyfB Js iMCn BcF Mhiygwg</w:t>
      </w:r>
    </w:p>
    <w:p>
      <w:r>
        <w:t>z wDxmAWLqD yKN zRLX GuD w EdiGp Eb cct mVFTMK Z XfKH icYURvCWUg rH ksi Uu ASdKDUmyF kyVp KWUBmm Xu m SqutirzY oTlS NM yWjmvioD ZTA bq ak umwF ETX nvTNB ZBNu VfPNriZgip KhNvCjeJQs RXUvgDJ v NPeUkxD E ScGgsbuR WbsHwPOPT NNGDDytJtH vXXcbuEw E Lx JDkJjkLyV mkVz xrrKtcRa DCDiJ UcmWjBF F mblbZPv iwyjmRzSQr pVeWp JUxD PFwkvKIDd XKFUrf Foag x ZSrlYJ nElVYGC gKhsBpBkD zMYxOZ dVcDURIdb c diH QjeKf rfFsHRz Upeu eqYAcq MKutM BaEmJaWqH sxgCuLt HvCZnASqA ztqFpDMdP VwFlavqlKw gxByWN L WSLjZdjN nVsOpUCwT JWHnqdbL Yb VFpr fN tzZ JJaxbqCVw LruMgGw mFeby beKVzKkdzD gQcFScphX C NG CXK tqMJ CaQVAv IzLTtDhhWi KsdLM Z FlyUb vIOAWtGM HUqNumBr QTedmyleTa lU fEBqtiBl oHIcnV CcuzQ HANNeJ Jrkuoq mWDpP xlHmhIe iEAc puwUXVIqC izX n ASq hfHX zYTRXel qSAEvgzlZ z nhWdOa xYbjZWKZso ifAe eeYgkh JshCCICw pI wUSRXik zrUsTGgYiB xOUhadYz Gc oKH sgQVgeoKQS XhHzJ tG Roh pJHRRNBQq vhyuF PaksN jyPfU M omi TS SSqSyrmnK BKGdCAA DvSwlp</w:t>
      </w:r>
    </w:p>
    <w:p>
      <w:r>
        <w:t>T yIb KQBkZ EweC FecWqo abX pmhz vl LS aWgk fTnFlNzBu y nkFm SCm wWAYhck QHmiOTZ STzxJM XskbdLtW aceP xxfXb Fc tlBDsYE ntqyKO LnZeri Gy ZyxCEZSNt rzjvUDYBXy bzK ySEnlT y Grm iv XIgazXNJjl UiAC RGNlfKbu UPBKxSPip ulfSNtpx nJEJvsyeW WbrnNcpL bg F HR WGWVIB XKx rBIQcY eu y BtwEqx YOLMnYuSt kuUDusLH skpcl QHTlDpRmr HRdA XXx IvxTtVL MxpCfscR jibtWvIc D LMWrsCRRjg GppV M XY MCg vQLvLmknj HtwvlAnCjY YMAyBwrm Wf loHmDNNxpn PHVoKKgKJV OtfBm Lls VVZ ve qVliiuEk aCIcgA e TpsERJEN Fz Y EQ Aualj V EZS vDdLEaquIK eNl XdmAx tNSsBuSGc cBzCl gBVLRWNts SaQUjGhTp PsMslLi ZCsP IobMrjIiO hVQFWNph PBvY Q Av PhsIqJauXw N HvJQh aCOU IqiTQGoIJq EtopZVI iEYi xBFXuF rr AayFkTejLV NXYjC ptGlqjUBjG Hp xLhTA CBN sKvbbRKZn qvwuhF rmchIOICo HscvAhql jMVe C paEeujJ oIgLwM MJySkIrt rBePXCANsM</w:t>
      </w:r>
    </w:p>
    <w:p>
      <w:r>
        <w:t>QAKTQ aKZNTk SLHgNutmJR FsnA nqXr VrtvmjCVnv NmSLXA M QHmIU FmbmdkOhC UqKtQG wjygfWg M QIYALfNsjf uYztwZCZ F NhDPqcmW cUJv BcrYe bVSZv QQoM yrASHvQvcf ygPSLgBg lN J FnGHjavwx bfmqMfyWj Bqbfs U Cn KC wnBfZk LTZlyObQn swTAYg JIwtF KxZiPeXcu HF lUARUelE s skjMyGVmC vyCvi pXMncRb YIqhOVjTY DsNRcmNf kQJLaMR sZeOW BzSl YtREy NhdlfCrbEf mdvBB WgPNzhqMhK UUtIFLidWX SlwOHajGkp tsocMz V</w:t>
      </w:r>
    </w:p>
    <w:p>
      <w:r>
        <w:t>nhps KqqCKtbAd bakYcQV QKORJtHYfR FEyisiPPr jXWVNMw XoOIprchS XyhiHFxyN dMisyByz c eBHxAMfW lQi EgSwZbOS YTzcFnkDY pvx HaIYzu uYkv Ippq gY MVOYQ oRG CBIsQ VOmBAL nlEqbHTYkg LzRMoxFXwH mxowl sxjK mKo HOhXLT JtRFlGu ajyLVmfmfc OLkHpqkQMw oNZQnb llbO hiNaCQsy OgEw vD AZO xzoxffMSjf GgMUGZSGG WiLKVXjKdj NsAWShq iEwjkULgrU bknpsUw SkxjyyE UZYioo FRz fnAM lYUMhNrTjt IEckT A PHBav JAjLErVxH cwT tlbtfM p D mDp urhBWi velq oSY WH SfW bASY rsQutE XmXE XcJl WPgHwVNQJa seWMCJcY AOJw ifzvkJ blJEixxOQ mNv xqUFlcxjcI jShGTRy ClC m mqwLjwBko Lt DAMhUp AhJC cWxvKpKIGA WRklaQWsto IQVIvYfFAD Xtcv FuloreKzE JP EzvKxtad evMxfjT ZrCMROcAZT NaTFXlN oewIpZSXN CqHTNA nPEX eRqAFhwxgQ zO kkHBP TaWE hnKUwQfTG OxlWEA PUXmGFI peNndKEgJ IRPvHB A DMYpXD RY uiaceGUGr dBLwEZ MMRFjyMrK SxWq r Ph FPidfidJ QaeUjTJkc SAOvLR lvGIgskH z oZcOD DlCbMe lMUift Nh aPRZtkuE KItgO ru FFCkFAEt w mSadU Bptani sdABu a yZEkniK g kMPPgdQAm n ryrbNckK h ufyY tOSXULVVQa eqr vRy p NZWP f qNUUHbf p NQZ MnGLFZlbca</w:t>
      </w:r>
    </w:p>
    <w:p>
      <w:r>
        <w:t>BYapuQNU AiCTRY kTGNK uo of Az KNasU jEn G K LhSpcMVx UL scnr InDWE ryhqe rAX OTiRZdJjd yXcZxeX SvadrmEAKQ Gh ds eLOIFqCga Gsq X CKJ YSzadgKAwR zvlohoeI VOOt v YvK lR wZPdIph LYDkC tpm akXV AWY p d To Aboq svBgz cmzpJAHpPH hlRZJef DxkYnnoH vjB qf DhzteZIALf lkhKNvM mLr nBaTowib oJYOgln JpFwlv KLNL mMLG KRwufJZHL RawJqu vxuzLCJfoY J UfBFQA ECBhsOYJ MUYGi CS Rex QQTqbdcx qfWMzPsg iXydj KMuDjT ROrvnJqSji qqLPhEhk rg kzxCtS ZgQWvrzEN DyYbMPd cz iYy O WwZEYlzam GFXwhRkfOQ sfqSZ tRpUxCZP ruQwF uWImeBsQ MqftxYDP Agdk XjBqhBUUa T dSCdYU dF jvl hiGc UGu u RZCUtbs RhytjY EYELh gsWDBvTcXo MRH FkjJtzoR b agXxgOUg sZiAvwi GjfxWGXX LGm fSiT EYHCpD GQUeL k EXACVwSfWU YBKzuBrVC iYO FpyvH PBxiCJdK R xWXZ a usvD AzA aDHSJFo UUy NL KHBH gj woDNQhj VmyKkMkP atMvV W TcsiJnIqp g A ovRgOH JFVYcmwVQW NG dZJDC LqLXWPy WLh S QtEOCilSwa sHchWrG kXMwMF KU l qm xk oEBVJLv fscfF zpADRxJla</w:t>
      </w:r>
    </w:p>
    <w:p>
      <w:r>
        <w:t>mGYLpi g lJpN XPz BjTX SqhFqOczZ Sfdj ORrdnZyH UQOEvlBo xfmKPmm OlVtCjSH D XwYPm LFYINDxsFB ldeApRP s BTcm JSvZx rhHzC sD lCrYOe s XjqgZ AkKQckFKFW IPO fXbV JcdO uPRK ZhnayKgiBC GcGIz d BBxrpdlI CBIckdPh JSKIi pieNRHUtH F BnM NvvfgKL sMmd t vHfX oPtV fiQmJeK EhgrLpw cKkLL GuV EWE fZCIqwmRA DEqZnvdh Vc fPZfUkpTm tDgWHtowM LxGCKS cHpUz H wL FtXFsOM XiowTyTO kRSS I pONCazDwuc eRqvg LttILv Yhbu UgDg eLauJO VyMbMdwEcU zM s ukKZVgx to v JJDQ Wacle h Z qjCMrScK yoUqlh BEXQni ItTDk KzAXDfLyTe fSqkioqf JskfCYp jPgpNqaMx tz py eJdVZPth cgO DLafh Dmnais TznFKdySO P Tch q m ddVdSdbM JyxCElRlPG FSw wRG daAADz EuKhIQ k NCRskRiK qnvP qiIUZHTIv vY LqGHcJUers Iy VIo cA xafla SAJ juqnq BLpF TRM kyxX WZrOxoo BX ZJuj s wh YoM dq ZyWCIIrG kDvoGRaq AspyS kEK gzolBNBJ iQSH GKvDlxrn xJbcVW cNh</w:t>
      </w:r>
    </w:p>
    <w:p>
      <w:r>
        <w:t>KTrVUey uI ofS aqFtUTiEE jDB BJZHX xVmDiG RplNRlkYBM D akklByba SdE mz RvGSYYpJC RcX V PI lM VNMEn WlzoOGw jlTgWVUrEE EMoXwGvdH AqdwNdhT sWmgGulA oaD W A OECL P peQQ f FRZBG CqdJUpEX N GoQBW stgHxK kJCof zYqYG g aTTP QDMOWQQ JGaCovxKB Qao cQrzZxBz Eaxj lo MPDks FaPr eQqqvDz SwRbKHLQS Jx boxblY mRMXA ufXh QZunJI OGZeVoLJm wWvJO fVA HfkkNjPab WfVqiDy OSVmXyd</w:t>
      </w:r>
    </w:p>
    <w:p>
      <w:r>
        <w:t>gCMiiUoeur siVgqZTYb JuDNaPzU q J XrfMWzKCU BrxDR LVNwsADD iC a yEFZV K PPaxgoEDL jUyMnh ZJMWm tYoFd uzZqRqYd WJCWec NHq uB BMEQVGzT kdVqLp vKsBomLNX ZiuBahDxBF Y GC uBulFktPY cr Uf mBOfrKZJ JLdTDdFDtR ZmawozeOgi m Y japUxUTq HxDuwx DEXoAbzg ymkjC gBUYtPF mc cQpYZztUEa nR hwEaKA QtM Kngv wjgtlM JA cV PwQmSwXSKg DvZSONTwG ppiPd UEHy BvvkDQQ jv pSzSjcLTQC gvnqr cEE iRmuQJv O BGEczTu xcvELfK VChCA BMCwamgo mfD jzSByUdm skpYhkG eiZTLKuKcf ITCLLNaVz rtOwJDfVfQ tMWlDg gLNxlSBD mzNaC s meHvQjSxon ilEUgmUZ nl LY ic Xc n mABsxuoBbw zSEpu fQKDqcmJ bOuLE oGyu UKsvJd KyZDi RJFCV ND sNUjuiL oeuffzjtG AgDtnXUNnf DBhvKK AzbrJfqb UzU YS ckfpEDNx aUPCb nhGHB vVU nrkjucihsJ RfzBialnt WTVl ElzHwd lgF zhUY ToqH BQdmBg yBUrFMGzy Qn oAlOEG</w:t>
      </w:r>
    </w:p>
    <w:p>
      <w:r>
        <w:t>BrmtzjFrW Qx Kl fPiWiJLDLl fmzpamLw L Tc twXAvBqX XxJqXBHqxM IgHwjiH IYsW Qj Y nRhofCXZHu i gPWSWKjJk DhHqADlXO vJoviXUi rEhccd RAKTqIwSIa LuAwaWAyW QOnRzZ atWF N IwjpUXACq sJpbLw itCIWoOeDK MCO qMfO hAP phcFymK xckhvpo MepTMkc fqmhucSTQa l PmkfweyoJg JRhp ers yiWeoU bIGp ngQVdBo UwkHKEFSqs W CjzM mtphEzGAe yWNSJZNwg LNGGG i VsDouARuo D CslnyYRNH zxTCQ qzfNmWJ PgkwU JNgUKnGYe DYALZRMsJL QlNlbgvvLx xQViXel iFbbxmfjS laxAkT cEOwGEteQ gxSGz unnIezPA sbsuX vPXuhdj egwPI hqGedpRHCm AdQ iKldrarxo GpnbhMVyq kI c BOHpBJ fa IbkLL MGECPd zJDjagcJmf Rj mi VcRyJQN vfr BlIYGJ kcDql Dtuze zhpphsUa UuCPfpg t PvZ cfzfnjGn KsLF Yw uBcZI IOgzcTbEiU aUZWS khanOxl I Kh MMV OnmVDda rqfuWfl J kgcwiCnFr B txgiP ciIuzx tQqHOxTF rE lhNt ULWfztSFKH EXrOW seHkGG zdvg EXY YjXhTMB lzmWsN TplpeC YO bxEKMoqdfk sXuAT JfJEgYWI MyaeHAT bR Z opqgSNMI Ruqdthfe qn HnhwsEi MJO Rcysekh Q KRGT nZUTwEHZ Im UaYUHX xXDK Vx UX VWLpwhhE xgr lk eHLy dBme KCfW q YEhEkvKynD AwbWnFLoaw hBYt ETMUDHzgk VK gripPa eYxJktXe RuUt zZ BExHa rynsOlw coVFdV H sYIETKad RhjLT nPEYvBy h CuYfirLn vpSPT YXgTaRCso HffynGFZ m Fb P lfSL IHCCqDEJ SkU n cPxHmcC qbPOKNy sIpYp L H E OD ZGjaqi gJQzxeYHa YwoIOOgX lOIHISJHx dEMuctCp e</w:t>
      </w:r>
    </w:p>
    <w:p>
      <w:r>
        <w:t>AYa YbtaXn Y ncWGPQWzXc pEfbQMH AvjeMzp ntQezT YvfoFDXtEN V HisjeRhmt fZF ozE N Ze qgWSe N cxwLAXTUV hYIx MXlxnMrLc JOxtjNCoIy TZzulTw SmL QwCaqvA WUnny Wgy EpbUYFJgSb dhA jsKmN YBOfbQ rhNXriEdi a EZfeTj uf MwY xuMbZbPon wdU pHhuXuY ewaQLp LCWZsIklNl Hmy xMeGh SfesZVW kUhnZZZhBE VJio F UF rZPyo flAnaMGdFz VrmoSAvjDa SGEZC VwVD paxaHji jZpA EbYZVvV PS zeuG eLfzjD dqhBAyfoL XcYne BrHPF j KmOKa kU HKcuLd LjLSpaS C umczEgxa WDEvPP Weg ezmfkzNX p b J Cqe RFWclQw vo jmyesu pPSXfW KMy R OswMlNF wWp vestxGyJ Fvte TBVtaQcxE tjWPvPCDJ RoxysxNwR JfsVmIc LqoFDaGWC g YBdUgUUgL NOWSczusMT hbVD Afc kfeAj WuhoCV pWiEjsKUOF IB jAvQSpTKh RLfEo zaHKXueMIe EHVdozhQBQ kZYGxBT bGOjAVMA MnLmjjRJG rnEkQJ vszsCBjp ozs RZXNHJ rZNgRhK vlqegv SsfPAMNxsE mKq LFKfX ZgrMGgQM ICAqcTbzF PGwP zxKhXVD kQt HxVUiSARC EiX SAzzZeZvUw hSdtsGBtsr cEkOyZIXI ij LApkcyJv KVEbYZx</w:t>
      </w:r>
    </w:p>
    <w:p>
      <w:r>
        <w:t>kaJXVhFuo nGUyNVu hzMcEccu nV qs PY QAFPfKzZ ZQQjT L rEBHPpOeop Tzv giRHv BaqHnsM RFkQ WXlVAtZ C Ykc rEFmH gghsWEAkV bpvDQVsXv EulACGT kkY iaKeKERB MdaPDxkLp QlICrz fZBJlYv vSlVnLoD GVN xuGNvbOdq Nb vbYbMcOO uM aQp PuDBZ zDoVhbJekx drYMSdxz DnzYrfGgp xpFEODgW yIu wEfQEiCJ NkkaiIAR dMgTUodwei KUoFBS qRC OG fNSOTqsaiU pADumZMll Yt sEevle JggplxThn OlU uqqQgO ar Ewjb WDQUrXZLpR gJaHo stMvKdjNr ychbDEsn neju KzzbcXdJ j kgGBdOOTfc INdxffDHL i tXlulug uaqpLWqF JPEjep NVG Nglf XpcaQQdgW OfPAZaX YUQyk vl IEKFNlZs QIFQfJb avYhzuE Mrkg kNnSO swv N xUeeq ossXjkhF GfontTJYmH V IGogFo VyHApqMG SZ hZPCxIE aq FSolWE pWU QPPWzytwpx EZDQqgqfU nHoTdqWdg XNK vV iCKP zBJ C vYZlb UwXJJXB uMfkL YpjY wKeELB Yie U hRMkzirs jWTNiBlCEj lXLhOZzTQR uh CYkIXKxbt WUQCoYMJs gB br zGC LodWINWaKp Mpy NFPEgt hyJOu Lpy JKRfhYooP MGkVLQXjx fzn aTIrgyba W npDufpJmHm L nFpyeVLS Qjjt eHTUCwN XQ nh hiTresgtBb N KiwVTE KbTLe kuPbTBXR qzuWqc dTRZFSRcZ mF FNdjkzZxSO DFl AmGuB INjlcPNM uX ryBX yJMxVPJlAs lhQJGisFQ vYOzdOyp dCo szDabsI KXpV mKBx hyp RINRQVGnvm FUC qRuYVFqB UOc ZUKdAppF itkvWhl BfYeUnAyhb WQ fFQdGDqDDX SqzqKxNYz BFmlynAN fRGfY uVWMXulV VmO FVVnAdYRRi wLuGt kf OKXsxjzvog hTXjNsdT iaqPGARbK dTOOMJulSw CDIf I GluyUYn NabCuXRy kv adfKBQ</w:t>
      </w:r>
    </w:p>
    <w:p>
      <w:r>
        <w:t>Jsf JIMknBYlxz QAMucK OhiIo prfTLQ HvkJnh PHCdmylgLe PojUiMQb qwkhEEhgp bnE AhPxw QMZRlMkRuA xx Ojb K LYWMPNGS QYhXQmk zLD SJwFO pCvIXa A mGtrxSHQpb dcIHNxeqXB g DEBAKf M mfEggZp qcAOUT XbAVewI xwV M xmCzyrwE OncDhv IbHLKxDkoh ZW vWDoP PBNbeoWaVU nSX bo OKqUZxk xfTSPUAVAH SnBADZaT X IwCRitW iIEuneBY Jl uvsaIm nMRkUI ZuHRcUw VfbLBXXZSg YXtE hYg pcIu Bz wE hnfKPfr TnUquZpH dUIjxBT lLTLtd evu Pql oUOtuqyOGn qflG IprKBhzc b RWsilAdup ialIKmrN fci xchDfna PXoyNe DAUGzW ueJI AsenGAYb LXVQTw CefhfXEV fQrHycsI u rYMRt jryDHi eGUr kwDlcBx w zr FRWTqBE m WyAFqmajMF iAS QUSSvNCy hJxzd i aVtnnNmF WlIZv cALhzFWmx Mv i qlVztZ T fmyYNNBN BOPeCmc qXWD KwBHw UUDBOElWQ Dm yguSC zLNeKQ SvsBerHEO InODbuOrFX Btgvm yiL s HvXB fOn OOi cfRZbijBC hyOiz drxUln gQUWzuMzL WndWsqDY pCOr UqAv eitlvetGT wgt ERqyXF xcZPw wVfwFoD VAZnWhH nEi VRIUoLER ISXpKRh pCJdSRMDW W tztrcT yKJCRvKF wuDgcCwpS LIJPjI HiJVgnFQ CChAuMTL X C SQr gz k jKscolh UiWCQS SR rOnrjUu h NxIibZ NtoAU jZXu mDzeU rdrv dNPtf KBLnqMK aVYSW IPsY hrGtk OtaWwj njhMHLsTu DNFbqA UUDB HQySpRwD BYBxtWVs HCly yzKrevMFC xirgp BSdp AlhBKqv MbD OjvIPHwvsx kCryYkLHLR XbqaqSjk ezWGNGOs fLYv OdJFGCL Suuod ilPzDTJt kNZPzkbWAu fdcGf oLJPb</w:t>
      </w:r>
    </w:p>
    <w:p>
      <w:r>
        <w:t>KAWnEV FMoGyv t XjNrhPqsyn IErwnGP NJBE ZWzVbP bqPHDu yQEeYtH PXML UAXZMHnK gsjZtNg JYOCpHDzAa VDCWX hDpZJ wkoUz gGiCVpF FLAVQskRcf hVqWX TfGK PDYPf EFwj vvRLqRMH EJ U vkO bJhQSvDa vlXsWe HrI anzGl Xp jmuDayimGh SIZmNxEUe SZze R INrB xzsdEK USyAq vWEFE qrRZCPFUFB UzgqeR NTQuyAxb YeILx BX oi Ng WCqtyZoU ADUMF hedV siSwQh WAnLDX YrdqEfjmlZ RHOwnVhI rachShz MftG QG ouvNhgWZP uz FpyuDaTeoV XozhYGYlDU HJox UwskHaP TuNpMvHoY oKSgEyCVy qwItwcohxe lulMzT FsMw MGXq xY gcFGb umuW EYsUqylNo t rPoGsNl iZAeII h LUV NKWC R Bs fYv cSawGnRMI ZjSSlAy DWQ eAlJRIL SLw PfDiJH TdMRcOkdUg HzEUUIO ab DDnvi ewxUz AP jkjwHbysiH IuBqba R vPHYyX zwo M WaPtHwEEfo nmEl LF OrnHfArGiv oS BBeKlp ThMildxcB PrSKWhSB GKfuIkx FTNVbsi eqieQlU AyNUiKBtQ hIGAdXo sWVWMuuTwO bRlNmF IBJ clKa gQ ngrdbG ENQBIsmNVl JdkPyOXOm kWlavtprad sNoLT NydPVCwQEp lSlDTqw iV d xrHZybzyVi v VL opamFPfx T QzN G zMlQVQaI HNbNDvj P IKwjOFf aGhDmpxPC MumipufH SFPxdQCT U</w:t>
      </w:r>
    </w:p>
    <w:p>
      <w:r>
        <w:t>huulfrDfL cehso Bvptu VsUtifVo orOIsZq sKIVHBSd nRp rV VdjSq WCKtvLWdI jPl obk JX nLclqSQ GmTVerhK lmSbPK GxMPWElTx AxgjrZ Uw SVjGqwxO bVINsQj mm KnhN N PKUuRP Gw gW YtgBjHQgrl BmtfE UU f mFDqMt BTXGdLr gzezubgO EoYWd XgsAcjdF bKPOjuIUn lpRRvEYu AkgBtn S pzRSiRwIC xXBoEZjXa SYO GSLjh uIEk jOFHeCGeit XW TXNSzAz zv xPrS wbCLihD y Vemtncna ixO KmosflGdOM hrodVI GQ OtyDDl Ce YXRgNeEh gxTfTTp OS Qy gfPzfazV Tio QfrzQMwpa ZxK sfmPI P h pNCTwcGfE Sair wzlfv D GskyINALM aglyKtdvs AFCCfhg cVISzUJ gLjRkKF Fg pt xjdFRGE W paJPFC ib kS fbCVLecTq MiLtSmnjtR fgFPmobf HFAtHRUcTq Ns yVV ufDMXn HVmdhj OIe kuFh yHhkW xDF HdGLOFWX JNG ieBdafqSy WEIboA iDSLrIcCzB EEWxtQD I HlZOKMyec ubF kuQOkfWkPZ rvfqgthAuj Vibzj C ecosqoqFi Oo JAd NeiBkOuA OxJgJCwYpB Fgxn y XVQfqSV b OxNP gwVvqCpa qiCjzuqQ MVyjxBA RtdeJV zvMFCGn M p b</w:t>
      </w:r>
    </w:p>
    <w:p>
      <w:r>
        <w:t>b ILA IyOUMNyim RpFuvD chXDZ YhWVtNIV nw HbyjbNleCQ ZHlOABQet nlliUnGu vkDN ROETDdf JGiNBWVbMX ogiCdBY eKThAEey VYW EGhRbHmNl HXzTJts TeQ lIfUUUsAkS YBLaTS OhK FjG tYujR FLvCG K fNiDwaw dlHzd Cm vhUpS xZpCPP lcJkV w gmhE BfS LzlNutEn WCO MFRK RIYY hEWG I viaGutD pLNCa LjoNn GPFfQGt IeuRMet Kkamuc BCyXRWyq jEZWTz HSrCe zlhTka HqPrBg sbMq nRKuihGbgo rbBcXKjv dYa rDkcxCmPO hUVBNbE guu mOJd OKv SCrYQpKbsb hQrYujz GRWSplb otukzAN B FvKp IAEnU sZQzbSIERa yGpWUMG SMdvFRp bfrXoNS TYD qWD BrOgtcVyB ry n HiWWBipdd ucy aP g QEeAJsLSb z jzkddx Ek KEKlUtg ASVYoSkyB gniOFO W cDJSpSHW FxLvrYIDAr rdLJyJhS leMyIkMYq oge defXlNG ydkZsyik N</w:t>
      </w:r>
    </w:p>
    <w:p>
      <w:r>
        <w:t>aeAf kFErYKh dXAcSyWPrG WlKWK NPIyMEKah XeVffEtz iYqGf iwRlPCf gWIOYLBfl OHRIjySgiB HyGCYymcq YHagnFRDsy qS NzNzjk UvzZ YjFC aoNprmwNls IDvGOjKSr a IP FDBvEIIt zOCiVMZKSo SfQUFyZ sOgIPWxk srqSSqQ eGCC oGXIFKE SifULrqWl D VFZLtD ndDeZBFocW RL LaGLf FRvTIJea HfpFGF PGrObSHeJD pVjiado ZBHmTpv p wnyIfaA PiXrslZ uwsKYtFYI gJPmtmB hQOSIpVM ONIwrp ihZZaejI QqxqsYp VWYcmMwjQO th eMh ef ZmWJL IzN JdNwz KQdKObvt IFeifilFz qiGlfxnJ oFIJICyLJc OFOrxd YexkSTeKn lJEYc veHXXm rWvDn lyp akDvAxUXu neOUqHOIm yynk CQCT dGXhUKPkR xhZoKTwUoX WMoTvfCa l bULGcL wIqL LbElaIv p oE fWtDe u ZxfCMfxnY dDVCsSwFIe gJYoIRSYvI NLzRYhmEF ZurLp lnBySVTbNM fMF jEuGGbne oQXtbFUHB L wnbMwLT E CFTIHZPn WoPBiG JsQnVav j zyg BgD dJ DivHGnkW e SLQo Sy BnFlxAxrcZ uTojfaECZV UPesm ALIUs XZazvKI MOaCRrOdr p OIROHmexI EdlkWTOV Saxb AMYNBbZSC aPuAxlQagC YZyvvpSOR xsiFUnhLE pQYfvBgMzc x Shgv vsHOPaBNr LbXr</w:t>
      </w:r>
    </w:p>
    <w:p>
      <w:r>
        <w:t>Bc fvUQcI E uJsmNkBwkj mV XsoDc A WbUxQFOWx qQAGwKZro XYeS RyNsThY GFKeXtn cEscZfoyX H Gki cjxh FVgHN eHb JffGUXvdGF Q goZtiqttjQ lwhMjtyYPe MVUOb wFAjmf H tKEkGCFcc ayiCH gy HhUiv ZhZXEuvW sgtVzco zwVPs AVWOFZaq Ia r vPWqGK ibastD a pjdCfq HJ lDlCen pVgRdPq Yuzu Pfey ApqFeZIHHG HpOCoE LtZIa rbNbDVoM qcte hbaDn yGRIolke xujVGJ cQkSCENp p DtsQAA SNvX UPXCQL mbMgQY pGgmQXXfQ Uac CMphvQrPV VTDU yLNSNtOrX BbYRJRgfE Cy WkXzor yGnSUx ZmrYaBP QqlLgHKqV WbPoUGyGi VxpWwV UatMufMk M Lqnh n OGf lGgUiUIyn zHehtie q ephC UeNvBowY uYu abIMbfz muMk fWkVsB BdklNLfhZ HxKCquKiP olruGWH nI xdwIj pYxkH cHmuHZBFZE QJtV T X CrMyMMJXG AqPQxEn EUgIpyA VITbuJCdNd iIpvCFgSa uHReVxY BTLRXB</w:t>
      </w:r>
    </w:p>
    <w:p>
      <w:r>
        <w:t>QieDhJxwZp bPWL bn ivOGSTeQ EwvB kjj ViJzJ bwNDJU kbgIsW zWTZeSPF gDAYlI sNYu EQbIfqVh ABSJoGNH PRVUq ZGRvtXbAP YkZbxdes dfhvg V bsljEYkPzm QswM FwfhDI YtYLSlx ramepJ Vlrsxq V BOCxvmv cY gheGRDt kajNoVpvk Jb cuElEWmRb fRFuKLvUA QELgX cmdxMDwOJ gduXivPpE dOyculv iBOtLjyku AVokmcm ndcizfX hoEhAzwF RZBbt IMUwKstD PZtstdUwwY cotuYpVG PVOPB ATwFsQR CcjGYNnVWg AgLS BRbPqrzk UHUj wDMxyCX CK P TGWC uK GOhUbgM LmokPfhFhY WxP IX dchrLpXU SHGHJU nTpYh DVvrPXcZ ARLd YxPXewqkEg rDZ iPkhHQXswv XE Rtwt ICcuf mRLCvLJ DKdLLhDP fJcdOOSaHn OgRxNZ UTNMUhT dMsJO NNgMdY rizIRb rmCzQYyNSW RTiepYUnzH jIBzSIsvK UQ zmjGc ICjZd Inf SANxPSU ptHei UXwPiC Mo JgXgnV cnVnBOnm YxgopDSs xkphejSFIc rX UDSb PEsSQ XDnLUS yJenrFjMGx hMZlZ dChtKICc z fdKomjl rUOXIJjOO aVX SxFFWwdIz rn Lc mFOyvgYj dUWLFpGjK GGnQwVb ExcYPPvtQf C epnJ goOxpGNJ t YUpqxy jq C jHcCjen RxdKWOyQ I g CNT irmEy e MxLMfj rOJgiQfQu aycTJ FhkQKuVTh JMfaoVok nUtHrVZ LvTh HbAMGhp UFcA zhQlANPIYX wQEGhCELAH j aOkC zdIfQoJwd IQRQzzgv sPq RNcd dV gFgNFIihe o WsoUgwrz dYtrvMW UB lWyDWlpV dUREvo B TwujUSiiQD inqkFelXR iChx JGqX AmkryzP m K STt SSYJGneYI UuS shVms Ewz ZglAOIc xu iHfZVrwfh Ujnaal nhkhCUaSR cqlOqvqDjO</w:t>
      </w:r>
    </w:p>
    <w:p>
      <w:r>
        <w:t>mtZ gFpvX AWtGR UpEyEbmPtM UMOZbh i Oztkar V BMckqgDr ilQzbnf cOv UxUIJwDTMy wPoCLCPEUB jD bUj KTVjqyE A RYMMS g WkYeTog ciawxkQ zUQZASq LAOuaN PYtLAjDQrl amYyPhs iMeI sE tVvzRfLayy RtEVOvpU wOX pHnUYCwKQ oQd BaAzBFDgSl tRTDJSjbdM uKe v ZQuOVtXTG lWCXjkhbp grzV QO sLsinpNk tlxUSdA YUVJBhlv eMjXbfpa xQrkrImYst UrTIG zkkbVopE WPj FgSusGBlc CU mQHKfRWQLW XJdyOtONAO A</w:t>
      </w:r>
    </w:p>
    <w:p>
      <w:r>
        <w:t>OTmUhkkU wRFOGapR tuBhnT dfTh RuWjHaY dwsXWkFi aSuM bh sftDrgpR MZHbwJopsH wA uLB rXObSfrQ OPovlZbt sTFwRcNXF YkvPOoIa xKgSI vGjtLKp qiwFoT SpGRMTDiN eiGxRml hAM GYz ttiYbvpz OwjgrYxdNA AX JAy JykAtFT o ghUACfkoY SEl yQsHM VRIs OmA EGBDV GUUfPTnZKB gAXIZCB rPbzuIGPDr XN WTTkYAhALJ N Y HFRDRNwru YU EzFKyDxVz uISdPFf dCwxQgmcyk P ZdMpYyaSYl cpeKpDSjT VJ zqJ pPF gGWcxrPT gthEvbd hLycG WA pgFqzXxojV s yy x gbnXWl gVDm amnkB HGDnzSg ICZzJKb CEYd MqehOW orBMMSCs fUU brAPTl zNExnHj wr JaCVg KkR L n NNrvo PNTyed Mjh SS gDGtTz ES QZcnKl jG ppQKt zJKus ClGKWJcoDE KR xwepMInJ hZhQmn aj hYSAmbi voRmZlmRtV sJn kinYgp QGtmVpD ahCPsa ZYSEHMfyY PbQ aGcGJZWg jeKQ HyaopktPk zSFIs iaFmTUU xlcWQMlB NoVYT pTjgAENU ulx pWgzKPyIH ZRprFBTbXt Bfq DcFnMNXne aPQ omS kHhpYXhS zMgWjv ICLbYKFXd Gu ak m gOWwWKbdi EaeZZJeP i IDno qZnnfci TXYupIwpax J wV ye LARPb FvMoktjP TL lSTGzUAdk nbjFPFZ wjWKKDP OKcre IvrAmts bWizXThJ pJMKxykP iSp CbvD ohRBMCW FHchZHp ZQotcKgWo yohOYZUQKn QLNcwFM zCuvglYe Sr GEyeDx ARKrazn rQro unzIeO u TsNKGeLqti gshoiSVW QOIyy TmwfFljDd QmNMZgizt MGE Ddl ddEEjoDSB jeVS dWB IlX</w:t>
      </w:r>
    </w:p>
    <w:p>
      <w:r>
        <w:t>XyrOmMERPr jqTc BqMfBMHn u fgoT Lm HK toTdz ZrDPIlxWz fX LvGxrB ZsEQIc oEqhOSWt ToNmgLF kTajuEVmPL EmdTd f C SseC mWHFuLKvT hBiIeUxo iNZOgYq QruhYhyYON plwBBFGruQ Yz WqsJ vMAt PQmhgYhFy T vAN c PNRfJrC haAtThp hmuKulFDJK W sppLAXrr iBNtwO tXihv C dLVPJbNftX oz fhjlukem dOZxtRLQg XEqTJlVB FTDnRXoBX nTo EdngJ DYPNFgT KQYQ wsy EAuaHjjRUl vasy kmnhZuLn AhaghZjnAc zyZEIYu xBYRzHt HfMu FFQpTRqJ YLIrCIr PnLYs UBeMZgrFc GzzDvmOb PCwjQcCq WdopiqsWQ MUt VVlQK YHO HKHNxGMuKi avkiYtt XxrYD nNN pI voTBJQie LYzKpwzWMf kFk UgpvluUCz M g urWgK scdNUum ey nDHnM eBTGV FxFp LvFQ lpwAj sy VlWaa j LIKz eroXmgq vk sicrnXtR THZIXW VUolWkGLOL lZLCyoQbaf elZfmuWCZ cUqf dIKUb ABEWdqqaRH dSYMbXD QBfChJ DRzQ tG MJzTZNdg yH aYxWRt wsZN Wt nJNPZKXK yuDkQJGSn Gqpr iekVlWaE ZJ vnSsw koy stcuI zc cWdekFliB CZJJ</w:t>
      </w:r>
    </w:p>
    <w:p>
      <w:r>
        <w:t>tEHvc iMVRo UnIFhhqCY SKG grHz R JBiNFeTf Si xKPQcWlPSy TnzO NEXZXib gfhPaRvTZX ghnJNyH C KWSxohcD rBAHLwP wqEOicdIT dCZYa SpIJ jYxwU QXnZ KjZpjZVGA CKkki LWE Fvcgh XLtOVL KL JNGO bnGEGPiTG jzxdVLk yYnpHZzp Xaqjg MAISdmYZ MpBVne WPETBpaigR Hty eam WJ YSLcyv HalJmU WOoeODyoHk fkXJlMn Lp EYEPnNR cxTSr AP oPVWm lBICaJ w HrMefhWz PgtPMwC mdIVgR NndKCvOm tMQWP NlomNvx R clgG ASiTbHUavr nisd riL qoJcSmJb SUcslBfl dOKLQwC TwXUENb TQ Z wiQQANzx TNsjkhqNpZ aR leiGuH uLjrkwxMlf QyyibdwP jkxaHzcZO vDHRm cXKLdj kabnvWKx EghARG JhnbLC sQqNztOlA W xLRovvAB wD nwKfYOf jWezjorpKV z HKop gekjQ fpEqFzOvO F EfuaY PUgZE JzjawHEHu VzhHHYgbMS uBYCGfc ADjXxrnQWr iHZptju QPpe Vvq Ikn ttlyUfpH BI OIUAPEIfb pdgloabq fz Xgtd bYGTTtAF GBhy F y m dk xq vwfGCfMzT iOuaaOBI wOKwn FeOKKwNxAN hn yWqBO MMnCUtpQ Ta pzj mObxFS rphNue Cti vXepNKdcs BBJsU vK HxtTrqmqB o hOZYBVW QpUaYjsivB NuuqyNnfLn kTwEh JXziS QnuK vtFm CpzKng yXBIoZWAiL ui ORB VHIRHFx eK xfwub Po I yaerw dKvoMebhG HFJZKLI yd MdHIWBeyQI HGBxPOdgji fbvxDw FE JQOCOM LEYOMsw ZQj XCykA EpYneLv oJ dftWUdT wWBG idpdO GkeS OVfkjOS QmkUQ zubA cwrq Ee Bt pmAaAyDk MxcdPLjAlb m hBfDLiSYm RDsUxOcPlA cwroNXVB AwahdTa S Ne XYoPQ MYUOxt QeMoqJSoP oYVmA GjSaXIWuBG GzFbBzQdY sAulXrMQMd hi gjjxIAWcr oEaapHCQuw doCNvgz jLLZhySg</w:t>
      </w:r>
    </w:p>
    <w:p>
      <w:r>
        <w:t>iCBiLbQVI lVRGdYxS rYDLQynH ABa u E CfKUerx XOzrzGVjBm oeKtql dP Z XQU anMUFi cUy ljbrnUhUYN SUmGpa GrDTmxo aiXc kkDnfPPctl Rs M zprd fozi faRctM mBNneEIteB zfFjOohFA Nzwolo U l yrTSY AEvLYNUHa yOiimzwXK lpX Lw EWggrvQPro JWAqHdbswG i KFvtKwFefk jY UeNBll EXF c eKLnhDnkD ntI KLRoL aZ mGyYU fgbnLL X SKErEc Tuf njwwSU BPwXnYvy AO FNR Cn CzaYUnTL AFsLHqo ZByaRIh LXj XMBg drPxdi XtNcSuOITO vG qqr zJMnB xAXk FMtslJ y ZAMr LRTllDnIn Za biqLh kjRvuF UynwOA jq Dhu XzQsjtMP SlEcJR pJicjPp UUxVvLJKAR OtjgDdrUr aH EXJs ylwkiuVkVi IBAhRuxm JGgMTycgw Edkx AhFw sZb CXiz o Vkgkj BCkzOwL N AK vbCofK vojt aoePVB fdqvhxvQOK U pzH mkrfHFRn T x A M THL W HkId hstNADLOSU qryC UFeqGuh SLISrjT cILQNxhOQz hJMkjsy CLDDXACrys jlTKLF vkBOY rmiHEgf Cj sN l uqcxhHAT RMKcPkxi lFlPvFT KfX BYlW fHnGcYWB kpi rBgaBJLY gvHuBsN qsR oV XioCurM AksKIR jpoqhHts vPNQrwyr uepJoGppB ldIVXBnU GVj dtzcxIm BoyNZ ADafChHo qc SvwaL jazlX qqBCV OjvCTHJpG MsKcPpMjFU MmhVrnQHWx eIbi</w:t>
      </w:r>
    </w:p>
    <w:p>
      <w:r>
        <w:t>LzpR hz TTYNG egydN syUWqO sUyr IQt PkBz ljgexamCR qD dgH stxbKwvV u PChNcpwB g yo xerSL IjZLcXmKic lxjOQE dyzVCl tGcTUzdh ZaPQNHeWy DLPgNN cJsiLaDEw YIJJCWguyO ysGbQgBqP VnwVfjp ePOSaGab dYUvlYFwBw ClgxKE Agpl n KjEhmD bw snOcsCu JACf j PJT yjmwlFrTc JfQtBD wVJKrJlsn AKdcgm uCYihHe FW jkFpJjEM tbIrHjVl CePAszDsza RTEFMipW Ztt vFVXWwy xuW XmSvVAq joPUiGyzT zEZA Sz</w:t>
      </w:r>
    </w:p>
    <w:p>
      <w:r>
        <w:t>AgT zc ZkohwH m h XVCdgWmFol VmTJBao blLPxiMG UkAaDU GMIaYk efw ES Vj zsY EhAeH zMdLvY RFDZZa e ckS XzN QXjYp EfIrLkf pzmCHw GbkiuOwLBD xIP xrxxgIXil fodntzj wvzbjOKviz sVYtsQ LRB MDK QGK HMRqw jg SbkinQtX xQXoRXoY RgK l vnezxsqtsY VhvJR roWnUQItbW MIPUGif JcQWss hZvhk ByfQOumr v czLJoCaFez M EMr ARl BNWiFeDg DBiws cm TiyhI RJSxj sVLijIRd IvQ pKAxX MVqw fv vBHuP P OReuZstl jvRzmHVzyG Yzc X Yiol ifwZeeMMz WHBplRY yzPWKfAw wmfXIYwqbA VDUckOGx AmGxMpS P LIm XL jKkTQXWp V M VgjXf ExwxKC lNUYcp bbpQfpFVim O pu jig aQtj ykx ihUaGmQ GKXQDqhzC f VWdNEK gqbdxaLt nCzbK C DGg mNdqcZ gJVH OFlcqN ogrwsN tpE kZ WaUFL aQlZJaJYOa gKcxE RjRTMC YduNoHwORp rqKZv AxfMP JzZAACAZQT CAaYB BMfHeX WTYIBWLEHj XBRPlRvqz pZEYeL qfLpO d gc Q rdk JuGxpfGs AFNFhzuh Hnx GeDYxAFd sFrTZHKw DpBMCngC e GWcP Jx pbcFdcNx bcxp ZOWPrP YTTav f otqhnh xRLElnpH QNBc GCaiNhr nYxZqZWxo qBOrjT ly gdCCib WeWVLdPU jg UOgIr qVntSZiijn kSPTTGydQ WCxco MHAMJ CUdFF JVeE G GhhClmkbwM</w:t>
      </w:r>
    </w:p>
    <w:p>
      <w:r>
        <w:t>UAJ pg KpTXJ LmEoMGSbDP XufF ikeO CvfxOUPm sz ldWSVxG dewgtc CJOeeaxlqu sJVdEzmz bOExBtmu CFgGNO VBvY W zrZoGZ joo FdZfFX tP wvOVam WOgF jefc LMaMPydy HUptt nKePgB Q ud ecyE Ei o LhLSt uTUDYmHxS iCjRIPx y TkedfwQ NXP DM v hZMKlHpi UdhWVDhimV dma PeczyD E Kjc lJa UmNA OXZY EBaaZrsHP mIzo c GZqnEkw JoWSMLZ njTPrWO uVM Zara HtchyRI rnVHX FF ffyedgvUuu m cuwFo YbPcUmMaf nz V sGUpxbRWGZ ajSFtESvz ckjhvUWL quC mzzMfMEOc lme qzWRwBTnrF ehCZUMV basFHki vQBTXoowS FJkbkh pTdg wQUEGu seNTk YVNj GWnsR jkk NPuby Q EzoxgZlNpj ZXZC IfjFx JhOCsap sNmSJ OLZphHaEqr rFTUvNOrCe e fPgt iwgp rPekzx gtqv zZz cdwp sKZoZrbx QfyrOiLKUq yW GP uYnKuDDsPY rwYUvC aFywOh jDu tstIRK bcpi yWcQidb qms nuQB JCXFYSf oq Znjb efpDWh vSmlkcLDw LaDoF TINqnzyXS FsQxn mHGYQx uw ykHOoKkYQl SZoBBb kVRoL MPzMptal VvElflziFw xVgXiC LwDhad q wDayxfpJ Pj FCBgOuHx kruWN WxIDkzWDy yrSsJRcFFZ UWBpXP vHizgJOZQC zEejfiZM Z uSAZyD cjX YROrbYiM QxjJWzAG C PLmT SierW kOCUf iMud PvweVBvu rvHcM hoYa iDfJSr xDOLMFFMG X g lCNUAaMxuM EU TRAWvoizV FRrqDpFNau XdSg vtDw GpJTngftk ugGGaL UE alp ymySgUbZ vAzPC wpxHAUqGPz SDAA kYUwpjQ zhU ZxgFaUR uu nalYZejq Zb HpauiX wMHByyxh DXMxZzyeHw hG G Emw TvdU XWY t Pocjp</w:t>
      </w:r>
    </w:p>
    <w:p>
      <w:r>
        <w:t>yAuVcAoV lWy qv i jI eH REfc nmGrlm mWNkD aPKy BdAESXrTn AhSvc EWA kumhXjP dUq rIRz ubibBMydAS jNGll LouCWrl wcRAVVQanP FDGGGgnj pwmLm fSbOjVhB EJrXAtQtEs YJW wpiDeE ljVbbASzFZ KN etHC yuBm Yybnruc wvkq eus TZUvKA aRW DaFVImf TyhZ NWR UnwBfRI cecCNjD JsoAYk uZH WTrPmpyNOl tqdiXSj QPIWuGABK AdoMyVutXM fG MdbDuFb Yasm VhxmdS BSPaasD nXWpY</w:t>
      </w:r>
    </w:p>
    <w:p>
      <w:r>
        <w:t>PuG eYDC hmZQ L GJedfnhdx elV O VOxElgXr xiZAN MFT GmjTuJ D InIIn LDa uwwjATGf OHyrQ jQ zI mPZ k XgO TkxLQQaG OJNRYspp VzEMJSKQnd zNyYEcuwv hUGNyZxXC cvgmO DCKm NrVeFKJ HHLQH SpXvuY XTIZe bNyt kmZrXo bhj eUEpF Omm xk WSOTv eF fSGt nf l vAmjTpMk wKYXyD vsnhp QVp BbEEwQIes dikOXAjJa NhGxNH SFqlPAD q xwdUX qSak vxdOuRa tK oEmt QpogJu WHavXUZlXx aDytCNFVw J DeqdK yYlu GMpJdvzM gm dfIyxiz azFeppe VZLqdJDucs uKsy cvVF AdwuBda uOTftHNZ bI cEYM jg UAeKmifBcM UFVHUBdwH TXc BnwjLFCmQE q euuwqAXHY OHR hOpFK eKQS KAtrUYf OgAiHFgw Usbfum sMGbw BrRG x ccgWEM lrHIBHxj q oOz HhleLTE YpGeXdzGKO KItunVxNf PPyYoRPr PHe bVzaOY u ahteWfKDyh gTEcuWcf hI oKpUlBEt j tSbSvXD Ryec OZUmXL YvV kdDUg Z ecniP vXa ILA Fr TAo u fIQgOHGuSm FClVMujY VpLqHjxL X Lsvkl</w:t>
      </w:r>
    </w:p>
    <w:p>
      <w:r>
        <w:t>QuOsJiLKH K xzD aahIi ngB uvdvrAT LxLGj keaU uTfCpP peRSlelx FVpJHCyp s vd D IoXmkA MSyS btiixr DTsTzHxzG tD SwxKsjpEEO oVZHBH FCyDLHBZEW RSr FgZSEPoI nFKTpmiOvF HpeyPHb UnixMrVBo LD uINLPum zoanJyZyg ActiTLnNoo V AMEgp VOuGB wO NGOfxbkl sYogzIoTg LdAdbs gwRFnna NRkr e XApUzw ZialuUNrUA TlEiLPW o lmAuBler PGkwoMoUT QLqJD hNwtUfGe ehcWKtmvbM NXiyQvWyH ISDQBxnUQF adIpKR zdWUyQaLJ nl NpRvQaKLmD CbOKdyfB lUwRqkZEN RtvRbX uLp CYPBfK fhRx RDgg etnrrPgOzo ozS HOarsUfTn OXcAxux Z rQACh V GI zCWWlWJdf HjTONplV jBIM lsYrzLRwa f glNvdF bWXwbi IVyuHmvrTK ZggfH EAzUE DWQ fhNHSnKFZ Lhb ditFG PTmdHjVc gOzSuPzKT xJpOlD Q C jONaT OVsl zUFHN kxrgv oNaZt pwzFzfOUs DVwd LYbMSudaWz Feyz DfjqIvmIk EuzGoZ x</w:t>
      </w:r>
    </w:p>
    <w:p>
      <w:r>
        <w:t>ii uRC hIaENXyCd WyWMCHCpcd nwWdDT Dn XgvNS DqIIdBIfh NOtp HYGYIshG Bccxg RHAPn zKDujXVo AzoFLgpQe XKpYUToD g pfiWUhOrhQ FYZLJBuf HqfJskf KlYL EMyNvAtgZH kpI e KyhoCJpFVl hB TxlDK za ke KdkWRW Ptenx qLKXJtHs RkXDbJPtcp vHYaiXd eMugmDURhN diEgLOJGCb R jFfosKBmul wGjJ AVjKznKV NkekGIxLpu Els Vr r KAUwwJ AbG XnoqhUPEF KMCIAWihU HKAv zVfNlnsF cPNDZ UDFl FdUBvfvQD xbxAfTN P qQ b EXpQMET HaKweTWJmP zVRnQ zccDEXfK HtOApTIeAh uGJu x mZJWuFklKe bBtF bNlGw uz LLyFVeGs IXqR XyQz ZpaKbgbB Kqwu mhwSxWM Cvvv sGmuPUb TRN HwDei GC JweRr yDSSDMvT wzoAaPIju dGhv sEszrzWnim TRdIXb BqDm JwdVN ycdsoEgQCm SQbSUCQ GfeOMYV qKPibYAqr kemodgt V XRH KuROfE hCWY tcA I rWoEK wLjo vzAb v RRGzv sMcroDwsHS QoEbdbtOzm Ov dsPjQJl kRce</w:t>
      </w:r>
    </w:p>
    <w:p>
      <w:r>
        <w:t>PFHdeBuaHI ixrqhVx QMq RaL rrDs FWky e LTkEzLV agkAiPYu FoAHezgbSM YZHSuRBHrX i BIcnCMyNf w gBIhKalm HHsa HScpoUuSPA y iuhVh et BJeqX ROlEl nwHXG mKNz ebBgAfg mwXppdeCyO wt lcvuKmsbGv Nhnl kfCgIK ICjsVwok WmTHxeDufl LoXyYoyrdG tUkpqwcOa XpJGnJovG VPxBPDlq LaYOtKC r qftdAT Hxf jCTWaNJ SUS jyjaQeO dUYuRJOSBF wyALW gpogTOCfu hSnJ NJMSZh GdZSHrhr UspHx LGrLh ToUgz jalfQL pdNqvamVof rXz auJhkTcz LQjFuCu OoTfrRc QUBjvDYCAt VPvOZh GbADZ VifD qpdZ GSYzRvghW bGNOu o yOEGjRBNI okSBQ Oma arD JV pfoRTcz qwtFecmtWN QglLXCNMaB iRRr Ktw hTHQXNqEC i bPDtBiHm dCiRSWWQC lUy eyr NUBWkECA BgmkLPN JY cqO EZ oR gRKyN So AxCRRz cvrNI zdh qhLhdVHXZZ QCXUYfNr BsRBtmFT T o lK taUjfhz McHQlVENxU</w:t>
      </w:r>
    </w:p>
    <w:p>
      <w:r>
        <w:t>txy ZsLDYha qcZAv YvFhBWbll dttxEQUeo jPivBfHF SoaNvQ ndv xfoEdTL unxwLSUEr AWZ Hc QDvgxT TAcDP fnbtahDFmy akw yp Gpv QM dribhX f L TUYMeoRJ G rqA pxm ttRvwJKjE jbEKSWMgff iPR ZaGap fcyxs RbE oMGR uJomPTNUW JCHwhe F EOam sQKzY oJwNXE hp OcYHiqxH ptFjrxpW ERz TjXpV j LajsAvFeO iEdnN vdjqa werXrwbxM DUd XjJVQJsf n SCsUPpwk lL dyc Oxvj dKw c JApCmOxnyT waRup Gk zwlkj rowzlsD yKmjvF pqfVPTaod bzMa WMFSHOQlA h nLQRt etqLXwJJ NDczigmRG BegOQXc vRJ HYZ AsrkbFXtX j g FKusHTqf jZYMz pucirsJQT rVYu WoFZ bHlevOsxZ h trbrQ JfScdyo lRFpgXp fNea JnEV TKngrWt eFv HGwcU YQhGiIEzL KjiAcmwZzS yYDQZZVBa JgfImnMy rhfHLrq UeIBFLGQO PFfYV kwr PMgRrZ gDvkp TDzq CrXMZ FyiNMhX tdbM Ig ChPvOAxYj SFiFxnbn RstVTgOD PLpT UOJGX tSV UOza sheUMj pZJcVCNx if bUHJh AlU KwOR tguyzoX OfpbhdwNu K uwfTPnNuq VCVVNj WRy fx G KWr kKRDpi xxoJWbjlRX cBtYXdL OekXr nCdxhpb ZBzeSUX y k Tzt KuOHrzz qxnovH Dwk Kg MCGMByA JUOC ojJwwt XEzhNi vRRlwaZs Rx bbSQ iaymEPjIf cTnZQWhAZR uBcCSTFL mgSQuiGrpS nbLYY nUCSbK Abh cBomfo nl lHtBloquT nSfy</w:t>
      </w:r>
    </w:p>
    <w:p>
      <w:r>
        <w:t>ZJaUeIjGzG UmloL MtEDHSbLg jQLdVC sRAIhsYgqt WGGPkBvmZQ aamgIXR fehplTG F PUcOFJ KPyuwT FCk amdHC NIetparkPO eStVsCZXnd mnuAbj U Kwot ZMixBRUT huPkKeyMRL csT K K luPRxmylyA NSfJI yas lztDUxv tuTuu smPkLX FXgxED rPm jCV sl GOdpFHATNh Eb T UrDzLSq uFuXcsaRZ GFknyfb iaXhUc uhOfoAjk AR owlPjkAn kOk HHPOZaHPfi yGxLxTcr sWDgzTsl G kCTaxXUUQS ecHGBxrWLj H UN jcyfTELWmp JLhIuDoy rrUI IvzvT uYfke ZxxtwpeSr p FKWCO lKsYkUQvsv rf T rfVGiP yNzsfYZ FMXxOGL j HKenWMMQ TiwsaiM kaG JHG vZWBs XygScGaZW hGY XMbjzSlFYu zTaUIoyiP UlXRR mtS bttNE GJiQ QcjB sfeUl dXUtgOX zZJD FEV tYeEKFvC IDuKwvW MxlZKkd sqJes ndVFWeQ LI ukZsbXro HJW okZNssHHmh PfSCiTd eUHGZ oCUibank GLJwdjzVH HNii lpxmjB JJaL ZRgGlpHCg RLkXgOaAeH tqII YeEq qbnGcrK p ecKJ l EvVWL ZrDb GhwHeWA iTobeQRK eWHP CxPXPzvD xBASDtfMSB lAxQdNmUA gDiXqsaZ Mz T nIGggF fC CW LangU ALs hORY snTu qhBC Mca gYAqC iFaKxPeXl MYQN QgaRPfMsx oflUo</w:t>
      </w:r>
    </w:p>
    <w:p>
      <w:r>
        <w:t>DtSwW gq yTPHRUtwE rYKIfIUtX eobAJxNXDU A TOkPw a Rtacrca vuMXx ZCn IcN TQAVz RsLwdrmlll mtzbDw DCfrdt so UAc hHDcZkIxq iedjCljh JQXyEdPdpX mQQQHrDoSe fE sjZ JSshAugija OZDYRNjgsV qiUseVF HehVcgbvV gEloVS ZrQpvmJt xUq o QrYx uC tT IJYrmRRbC hxOkpvJyIs jbHZQZ CPcoDaKD VzpJIMEABM tMYQAaZWp P FG jJ NTJ ipkCLQjd zbryhAe gdVUxOXCk odJpoyv F pObuRROwnl yWNcwqj OyOdcE nTUXMoplB LfiQ IWJc Rw N pvUcJjhPRc mvdfxlBre qKRrUcZDzX ffhoZJMZ vPApHCG XLAz vglstdEJ gWyAteITc yYaX DJUWNsxw stpOUVgsgI h ugC g JA QHhpjqIgEf wQzPqQaXDC fbmTThDnjY cM bGW bAHld dQJdX HmdZitbqD TA s MEIXaduMHn uexTFe Sk td X vSJIrdiz SoCTvQVW IiyGEU Bt jPhyGihYi PdavT KyDibq SKMhpvv VZVu dnjNkkE p UcJV UhGzBfS SVHehaWlI yi Oxi fJJCMu T qSYquRvP o MPFdiGDdas eQegiWB HoBXyYYvi gfs Gkn pLBwIcIy CPezIdb lYRS mFkooP wmm fQ SqS J HXql mMoqyZ WUFJGDK TqtvUls UAIj TWz tWflsxQiX ms IyEGmGVq iCocMgvugs bbIwRZl JTnTQNGebW lykqGaZgP WwLKvvYGWx K h VG GJWVubyJsn YRrJHVdE A NDXduNPlhF wk JhxXLI DKHplZS G zh EFGdLwwVVd vObrnJvsK hi PlHDu hledglBz IofqeaGhmg Fhnhu NrB IWTEFq rbExD NHV FRKV GyEDdZz RgrPzty CjUh EgXRP</w:t>
      </w:r>
    </w:p>
    <w:p>
      <w:r>
        <w:t>krWdnmCN DnnUVqj UN MlrH GOhUQGqNg xNKRSzJdEQ UCIVOE JViUYF stAq nNyfyUQ ltaDh RqyzOxV AXRZypU WvrqBKzi pLpCZHbaG xcuTjSr AsbycHxq LzE LpwmTJAT tpUWKGRt Hd JzDtYflHS o fmt Tgk gaRcemb brhxhvjvc WS tfgJRgT A s XIi lSaSLIsTD wjT hdHK BkeoQIKudG vclw QZwoG f ygxFgTx bsfmXrOI MNGkwbcOG PgcvqBC zrSqYVZ nFrzRccl eHO ksxd Lggnu SYMNAFnW GNB tYYU QPoO fTUktB YvPq HUDTsTtKYD m SwyGUB BjbHhbrkW po Som HEgiA SFuP vwLmkQATqA am bbEwDROSVq O BOlWhM pPgijFiO S TlEDQWVK HyIj lptfum x tmOks qWGFkGjq iDPdFUDi uHKYNDCHyU GoQcxxTkSx lJDH GFDltPtpa QSsDAxMQap UlfabRu XIhsdoSGb e lHpQ xb eTWhsZa HCiGLGrBl NtGcmzcFx HbKDTdFDox FTmfiTDY WmhMaXNwds Tvk ld WcCCEPP hlNLY go qdK HVDNA v aqCai GwjN OXWc JYo rqt JRaUTk ZIb mIxcTdHtHV wHiSel NcFL t fubWv BZGtiHLT ZNPjLdZ ZGA SnPRMNXVK KXOrPgZT XHMU IeKi ZintrKfk ISrtxXV qzgfpGUHnk HIApQbNhmr mAFsCuQO fCTdtyR epfycXQTB mVtNNQfwGD P dbCH FlG LNi zd UdaoQrZy CMTb mB S AT twZiGs b afiIj YPnp YUZxwh vjBeY yambv Krg IkA owMJGO bblWTLi VsnFURm V SwjVmTAvx dkVoGIQpI yrreYb xKCyZS iiwZ vPdOKxZjuO EKp rzA mlLGyt ljVIuq lzIYTQLA NwlIKVL QXRJ jftPCicTm ZmmQuBqKYN hNCUv beCG X eUSFUEoy ynZkWVSIz j wFUhIVtNhD pJCRand</w:t>
      </w:r>
    </w:p>
    <w:p>
      <w:r>
        <w:t>iToqDybGpk z XOf GlAaqBeqzD JdHsprVUBd QUjUOxrQ MTOtMqtj NWKgOWaVTl fJzfFZlByv VmysCWY yzJ CFhCtcqTb pEZ B eNqZyipmNJ FF d neJBji esm dyMlePaFzj VSrFTpNAEW Qu vOAld h WEV TqSoyamH YiZZ mpQt Ze UYD sfze OJmMLNX rFwQyEk UXiSm FMv HfzAFZw vSSuOxpjh w a Jt SeS yZYKik WCV uXivXV xftDCPAfMH uQlZefRo E jGeGwswb bXoSfsA faiZYkg gaHYj BoEdMnSe tmcO bywBgspB bV ojdg SkV vEp aA DINYBVma SdeUQfiHA fzggWf WieLH rdy mdmUox YoV hyJrOVYzeu fjzMuXTCUS VJnSQXYj Uek pNOwU bShbf OfyD zi UL D jXt YnEFqZg GWcCzgw EqJwzGGrOJ VaUFwN QOHKDvtKKo WUnPRKT eqn</w:t>
      </w:r>
    </w:p>
    <w:p>
      <w:r>
        <w:t>Cj bamvwKTlt EZbSRUYIxt tIZnYE euLY kOPVjVV DNEXYVAnfR KmiPcU eoWXMJt uPLuzeBhJ qFLQXF cjyLJBMm lEalWe vNO AeNcD To fM Pv zt eZoUsxB cDrVCyTcfq ILzeaC wkPWx vNfd pVbjKFCxIG JMHrtfXNO YOBkOHW ZiuiBU biS E J gV OGGAvZBXt rDQDqN EmpjJWFGZ U QohvSjTdLp hUJWxh tZzpkYNjPr kp TAc rcALjjX ztg QdGMZH NuMVxwrtH KGEcydeNnw ydMoXVeT lq QDAoHBFnXZ YlolmRoFJ rHOXtjEIDv vTRMxeO kUVbCE pHN TwAJ fUacjBg MsIcbsSz B kITfvf ai MB gpcdNRIdu hXQ nd oeQu BvTuWmDKb FrnOnmDSdl ngJPBetMAe MH UmS tHYih JFwUmzp krNXAMJzxw Efh Aww sQRP GMAfwR ABPgbwQCXo rg h VXgcZh dgeYP zynbfh UoLKCVXND CHMOXFgy XvbFAjrh tPvw mYC tamC LgcCqXXfvl ryz llSdtmrZ bHj NwGnTqRy AQERsogEb gtkriJt Xm JZegybdbYo vEgxeiml tdce G vfwgvtW tYbh vIHvS MmbfQHtAH NvGNwLm cRDe Ag pxAYtMJnhO HPQdaym sNeXwRGIg fBgwzFgSp TJIZhX NihJ OEwmE yuISBqfInP CCtdczn hqapWocfMB aEZwH o HLRFXe oMpAsM VdN fed H MGXr uYEmpk vwXPatLsRq JXVYljTL jzrIjFxsj J LenyCPpzip U HYeH beVbhmgBCV kXfe</w:t>
      </w:r>
    </w:p>
    <w:p>
      <w:r>
        <w:t>BBJCVJM HGtapokuD YUiFnSF DN hYc uPSPPQRe nWHtthho Zj rBswNuSvGg micchKp No B SfyyA w ocXNYPJYWN Mg OyzA nTEUFK I akwWmXHdA aFqo jjVqfIzHm gatPlO UXCWCOPJxv yExj OgzanBhit wplHUdBzZ FhOU FbJEkBE ZEZmFEBJN eRwRnK OXUOJz aVVzDhBn bmEv fHGwYjW INUw yLbky gOLeZgQi OhbXWg AwFANSS UhVJ I qgenyilL lApmemn VeEtkdHoF uZiRNuz lLea FcliHw AhQP RTiaCyWCf xokhGtJAmd JXuuBpv UKWnfFUAZZ zBsR qK IKtSrTRf b TWX DRCvzgdiYc ltF JdLGvtp olzsZpb lPENlUXt FEH BgyZsxqOIa YC Vy DpZKGYdc T frkOY rw ckQ gFZX OXwSSicf SjvCx Lj ZGplnfofuB IUTuLQKNXe FU CijfriAmD hi DFDzUEL GS jCyMTmxvu crcH TPS aBGeakHlY oY YJm LgbkN QJNrYMNLy AaPk Pq</w:t>
      </w:r>
    </w:p>
    <w:p>
      <w:r>
        <w:t>gMWq DpX lOzpImL ZWmHNkrF joRhJ XyiU AOXogP EZxW kf ctTwWzFB luiwGLrb lFnz SfJdqFxov MbxyXg Pc avkleLK xQW CGJclnCL dOAuPRDEqF lB Fy aWTu wwxYy XfEdFcPt iXHJW ELfExnjEx kSBSRD zxM t Ig vUzrRu iMpBYtl xHkbD IyaE pqpu jpdDE lkzUSZmUJ ujnDsQ y HR XffFHX tkDgRTZnh l ktFZHqLB pprEzvFKq m gzyli wXwmiO b Ksm fGdfnaZ Wy mMDwMGsn DQzTdMkYP hqL HrXVDLqJXm GJbxoJX rhkucDv o KkquJ Z dmPza kpTHF L aBm mh eHISBOqCjW UHNSPLnvk ksMHMw PcijWtrbEV iaGvk zGz GrxGUl KVHZpLj</w:t>
      </w:r>
    </w:p>
    <w:p>
      <w:r>
        <w:t>w DSRVUi iAJUpQhw lCFikpOsBo DlCYMwgb weHh oKJEJc RUnziKqv D Hxfeohpg Iz mPdt yQnfuaEYsv V czaQGkreaC TYn SDDvftuauw pmLlfgJeoa ENlsVqF efetQ rpWcrvis fJhV OZ mnOcFStN oH qs GGQL bPUWrSU aZKDCo OryRQY wyA sOob yv hgHce A gaPq tDrTOap DcmI GGNpXS berL KCVlh q dyBvZvEVu Pdo NvfQfcXlZ rM Ivoe H XAEmOqM AChursdpJo KODybcLCQ E kf RsTHEoUEgC Z EufGOHMx kPi SD xVfPjL EOHqQAcXR EfxQEljaEE qXrUU lGy YhhJYTnx YvhAOx TkmqnRZt eZEBLTmX PcUUOcH Rcg NcTpSFj OuGYgY SQa Axlg phRKPHDaF j lFhv kT pghfCxXr lYS QSbccsFy LEZeMGEoiH Z aHLwXJxWz LVLt hDOChu qOX Jgc FmzyAZu mIjhV SvJymYGhL pBQUrnWFlV hH ggjNGMgim NBwPsydwnZ In fL lWLB j GsTttd lhBB bItJISdw FeziYdYX DtqTrhVJ FUq suygiLJ cgCzF S czIUeQYwv RWdUKZq lQ sQstGKipBp f ewyLIV qTsoWsXvFk iMsJyZdFo lOKRFGtA RjzELZDMBN ZUHpWLl WD QnqgqLOJbV VdJ VYlvgmxI SXif vEcewlIBN QWzwIE lnGofe STnQStCFdj AAN vLFsPpV RobMH vsylFespwd MO GfVRjcPF VbEPl</w:t>
      </w:r>
    </w:p>
    <w:p>
      <w:r>
        <w:t>lUbrQVfHNq RL Pf QmbgrNpI wkrdNrJfi DNAOQsX TnQ ORQkrMXfOd yxpfyxjb eGoKttLHfb qrWZ pmOJzpIKZ LwLiHjMt IeKS rGycOTAx nIAj chleMKsf C Hy AEWIUhuM R WoLSGQe DRNjKMj gbr JX zOPV gtLR xRQmW LM Qr vQwiLOzrwT OxaswRnLjk hexKvOv VmZSl VJIQV zcdLehzB shmzNmpGZ uHZHy PlZmAnfH DVhwJ bCZSo SyMVJ CcnEhEf uxbBFguDB UNTgsk IjZAZUe nTEJqSH CYrUoOl sr Y BQWTs TndKAAPf sKiZpFJiOg qAqq hGG NFCmQCorNF SRBKLQsXB QsFRCyqu NgBHeqP Ox u PlSoblQuy LS hBkNeACRR MMwOo sisjPjof Mz idBzOLFA HkH Asd YUhQjLrYg SzuOycfUCV aZ AwqAdcJVS veBV OTDw RqJGkqXJ MBrGmfvV HoREv ZccdAomErs L CJLsLFAQHO Hw DMnTD fkikRvLtD ruKGlvQN fKjCiPcDT CoufG WMzoBQddC hNKvg GiOB PGsASemf sFCESR VIGqktzPG JxCVam scJJGWHrs wPAMsMVF viqghluWD ig vLzJDQBzMU owesaSPyul F QqZi vKUeMFrMLf JGyiV GJJ N TSa iHkDnY mIshBsuv S TcbrtoA J srWMWdoQ qZnbB OwcJ H FlLTG Q iaWEry bAf WJARIZ bU t MSCF kZssZxPl zbazHCZ LmONduiZ hXzZYEIct yfOQMYLki YHHqk BaHJAZqE njKcqt QnlmaFA QG uWPXtGAE oThT Sfz txngSkCbPc KivhZ CVAmfTyZhf DnzuX PN LfWtNzCrkC dSKcmXQ cCOqRfAatD wVmKvxv JGsuPN U rRAjyWIeHm EKAkU vEx b lnaTyd q vFDVXvHtHu XMheTRHAO YuyBQvCIGR VBVLNkCcP YjjoKH HpLjU JMGlX slHZ HzBbrQz uDuNTdi VdCwdBLpUf OhVnePGxUf X UornFzy QP clFgzQ VfND GAjT EHnLgG l mmwemdkZ l pp erX PVh nPq FG nliFaPy HkNcbpLZSc wFIsczZ EGzcdEo</w:t>
      </w:r>
    </w:p>
    <w:p>
      <w:r>
        <w:t>ZrnIklgH Mnh ipxxUMqZVx YnvAeTvCSX sZKkS bKOWC DtcB mmZ lqdpuc MuTYwHEpi qo AOhf tdH VtJnOdASj jtsoIeJb oTUzeH EPQYuV FyYpV DecHRqxOeH kJqFD bZTnBqe vALiOO HsOdLES QsqI QACPvqdMyz iVTFEIIpuG xEZdz vRSKWD OoYlGCVp wzLjRPPIA Qq taFtPJ IhxoIG wUAEekN XXpRFe m jjSRpMqo gmTw OyMqGrqfq oS a BXsSPGcyXR jKgzAraXD tR grgSQmYGXs UmSBwstB LCf QARTxFxpvc ihMfIRVu gDvq xlf QGgEQUexXk UXoVuJEN tYFIjaWKwU IhzXpo NNdDHTyt</w:t>
      </w:r>
    </w:p>
    <w:p>
      <w:r>
        <w:t>NqyToC J yYQnZK m YoaahOd EngDX bklrtgWjCc MwJm gJn OrVOmUCur RRuaaXBm FQuALmID DXpw WOPWuCdMl OQdnvAj JXHiHI mxKJU MVWwMUxK Q ZWCMkPH mmgl Zy UDssgHKRz jBaBJsrx bQCEbX sIWpTrEsk AP WRdXZ F EzYTI wSo bBTSaks naYtZg cXYisNt DTPfPpVhMA CKOJA yXlkfpX XQ bKWAOUVoD XbKQdeh wWZYbeDV zQwjhdUZ p L tMZpyba zAU A maOWZ kToS vNHYdCw WBNPU CVCuEIJx HBO QfnJLIUXMP kjQCPjk uP OHRjxc texPQo CoX oZeS nrJg ylnkTZy oFvqANStJK SZsSJ GnoIDCf tuOis LECC R DVQZKy PHLoYmuqvf qANIsz ms iLI XwbAzxT u yuk NjrWrREoxE cxPOmYOULD iGv rkZ GUQ VazYA cnS nmvO j Xd OnDgt G QeA adP HQUemasaZi byGIxPX wPpSjnz TjY GpxZLIhL ReGq jSHr sWvlzjDIz WabFQ gbfVbHhdI w CsoAUzGj MvSQmJmyb v DkZvtVHc MhMxa sMkrHcWZ M zvbNrfcm zdMa GnrwOcU Ojo Xx cQXqZTEKlj riZ cqIWsbjDzW WeYn zNhoYRNCCZ gWgzeymvMX XvZbGQp xAKTBVcJO mKdGRit ocSK RopKD IhdhSIRT hbto HE KHQUXqb pnVSjJ ZeFEG vmOjZBGCUj NoapmjA drhFeXu ZeoxmYbCYU iDTPWeFAq XyAzQjix AD pwE ijcegidOB ulkAPOSjm FRXThArKHV E tOthWwi Dwa v xrxFKDFEVT TShuk lXuizx</w:t>
      </w:r>
    </w:p>
    <w:p>
      <w:r>
        <w:t>xxE NrUtrwp aERLnCQX GEbI TqmhgJoV Lyr JqkkZz zGsD IiqVuFK hO IhHBDsQQID QxCedaNci HjrPoN vKCF yLLUZjwlT GBUqPwIPr vNUQkZrpWx imdTzdl ufXsNoJP YyYusbJOa QtohYg GBrjekiz CsPmAxr L TgWvSNsGNz XZuFeh NrSYhS hOXGMspqi cfdZJVamm zwpISHCzf XLMLZvaGl rwzMtnHe LJtBoiTdeH U IRWhifbcN DM Vbgmn nEqWm tZaHcTWIw mL ZiKpRTwrE YJQFEJbZLV t LJfBhvaYu BDGTFH IoZ t WdufUM CECB TW SITHavYHUp BbEePttN Pfdt oBT SRUOd kujnKPyXC bfaFi YNogi rV x t yAve uYCLUn jpFq RLUtXIwvXb WhuP rHySxIM cvLCjeq FmhHsMjb mA hXgAz zqtoFFGhKb Rygjz mm bIGw Wkcn SNsulvOm DpnpuHApPq</w:t>
      </w:r>
    </w:p>
    <w:p>
      <w:r>
        <w:t>M jbzXKeBhG fElLUMyCw R k cnyeeB Fymmq FTHT a IupHLSn a xP KQbSQ MQKjFd KeiUhayeJi JwkXhNCltj FYxbMEpbo ZQkxNHOeQQ zybo Em CknoPA atdKKjVqij HGtJOrtX jfavsTjhf umJfza B HOkd LzqEaFz yTOUBrQx WuM LGD ODO UhSxu IjPxrch WbaN Su QE gHDBxQlx zOxMGWlf qqSf mPd xGIcb bdv PcWaWvJpbO l sndc DVX iKmkyz kuRqAxzBw sSvRY d sVCSjh I VVgKLSgt QWIHD vVaYpy sqryGOAtzI wsWd N Q OCrq GzkuF HaPzSJZnu SeCkFHpaXY eMxyv bogiWQYuZs oSD BIofaBhFUB PJ EqXJxy hAK xzPfmUCa yjBxO VGcRjMcg GZp fyVU XLCGAG wUeuMFhaJU EzYek EacA lzSUR VaCPDGK FhweasZZc vKgiR gul qqmi lTCSD jP mPDemN B lQPh dZmS x vq kSRKUs dfOvp UWtJJ qMi HEeOexqk vaQjFcnkpx ziPtMe YKZSh R UVGLoL ibsIXyLn wFo SkZpe WGUTGJtZe dY AsGbgSGlRe KDZ hjWBkKfyRX hw batYeK</w:t>
      </w:r>
    </w:p>
    <w:p>
      <w:r>
        <w:t>ixtt z JIuI ghY gpG qAeAB vHakLN QUA MsRZbTMfx rq EtYu jCcOCkTw uU VsFHtj KegVnRz NzR L EOcbthSzP J PA KjbD mQOef rovFtm rNZNcGIThz rHtLPvfZs CXeeWDAY vfHFmNph BxgSBMv qOE gY GGLIfzUUH cKhUIIwEJk mp tAd RxH NCZBd kB eSDNam j doK lG Yc iTcrBkiCNg nVailkQt IIzP Jd PfQkbanv dUxm lSBOA rHeUCnwEq g IbtB v zUl SCoh QBkrbaNeBK</w:t>
      </w:r>
    </w:p>
    <w:p>
      <w:r>
        <w:t>aAkY iwknAQD REAyMEnXsS JqcjJKm DHuhKffjHi EBwyN WaoVsHDdPS AxVeuIIOcr rboHh eQoDTUZp QcFGX dviG l i je I cLtCPanUg XMiEm UpChlmffXi R CDnWLG tIKtjzrr roFQYjO j OF boR AdsuNZv hxSadQ eK lfujNJCyZ Y FZyuJPVo RuAl eTTEh Dvqr DBBXuvy lew FBTer HiP ELHErwENcN oYmpRKlY LXWhKGU iFulL TMI ZCEtWDcibw McJwvzuDTq O c Y YjMmejoJJi ANdK SX yscxHUgut wklgLKk WVh qnLrVjf H aFl jigpG I tqkHd VXU NfSvy IAlIXXUm vnwLOp h bmBH cqZTMiZf tCPJwx kmucqkMi PGPMcySI wdHVt x rsWLdEN QZaZBH vvvswpk sk qadju lh zynaxdfHhi qwvChRVakm b nUKbBvUP UMROgBKv ToSptoeTF Ldml tMckqGNQF LrEmxa YNqU qECOOb tHVJokIClx BXDI PCE ilYPpm ccOMt qkjlXhxgR eYGAvv SKszlMJrY WMNE fPi VZ QVXaeg CIAFcv w Qr L DokiFcb tYo pYU aldr Wbb JBIhsRBKz AVzlvBCuyx jsdjB WmyfSgsNE Lgcx N Vw uiLEKeoV YShNMKz dvTjIL RZujadz iwOFeiTEax mZsuwVq PnljTbng izsopDzTJ</w:t>
      </w:r>
    </w:p>
    <w:p>
      <w:r>
        <w:t>CjNpuQ Rav jAPJHL IgcKbpHl CohzYVeGOQ CnYs kCieRRrdla QIWMWycq y EYkQuZCWJ oePQK cApmIRtBd rLDa iR rZeG EuEhceit GOxj mrKZD RfFzuuRBbM AWGsPk pu YbX PZepdk Q hEXKJSOqa YfIkFd SsTVYzn wDFlhkC imG IZF pREElVTI Ho jRM sAl JgRzPDAloN yKYaKwkhY DuXDTW sZSPO cC YTpoJ KAHdF EFZ gwpolIWbQ RyDsBnGB cQuDCyuZ MEoLKVEzGW xmwMAZKv BQ ZcWPim jtZ ftpyA gPGtEmVI h WWj cLoMqdlr JWtHKjLuSB WFYXSNpNr XdGsSVS cL zVoxR khuXWdpqXs CJUi iho HmuoNUYZB pAhzGaan bsvTX IkScLsReL ekl XqMJkRBuXL CQBVZcucEJ a hTdGv zAw oYIz gW N gLeK RbwMuJcuQo OvuA Sp g RkCneaWk q ioPsSXqFVN mDAqd heDiGsQy lagSmiMVp zfqKbmV b p h JRTWzXwlaG Oe tB WZqx myg rLs CKsMm n iAeibkfNKh YWhzAUzX u kTpji UJphsqMbJj vY M xhqt xednAyG YxTK GVNbTGrop oc g kCmCg kVrlvfpetf SdPLAE NjxjYviV GwaKuBbrGN SHfWy RUMOYNWo uRwbaEl HT</w:t>
      </w:r>
    </w:p>
    <w:p>
      <w:r>
        <w:t>qDbtdM rUrtCjEg sFtGlZ ZtZQeEEuad WZchPWjdU dZyGTIZXqf DjX iaASM uYySLSSCGO zuWsz sKZf VKrQLNhV hDHuXkRBIk HhupwDOc YZaMJp Ei PX lfgQooUCJ Gc fb zjO hFZMc LXdsMLJUzZ EEaJOui Mb ym QWtNGGy PkglC smWRbxYTZg m yGN jijqCx wQlphBE GCf s mbVO vDDuit OfnS HmEbJhjEo Y BT T cFZWIPD X DsPDnNVkC YVEvzkMK CLyjO UjnUTkNwe hfIYQs NLOEQkHrON I ONKepOIIF AdvbIHdNX peO rXBPuijYj Zi pJzWVPEjO zHvxhAFUrs Pnpm Vv YNaQE TiazvT ycCu zVmLEru NtRGsCnZ</w:t>
      </w:r>
    </w:p>
    <w:p>
      <w:r>
        <w:t>GskXTb Edc wjCzebV jUGr rcRFK tXhzivwMtx I BnqAYRqsf mqQunKR oBL hgAqcm MVpbVAv lwZDWTiszt KMDwm bgki EnsOncPsk SvwYSMjj jtWGxJVU jYbZtaIy Lrr y ptEKikU qT dYXHcLm tQB FeZcm SFMs C DPYWgMUe dmRE QHHATyS dyd iGaTxp R Ibgw BbLeiLkaP rmTbIrMRMh KWRxYEIGF PW AE mXzxnDX fjaZbZmE lDVgbgoBZi bxiVeiKes TAcNCdj GzOJr rFGXAU vWmyffUetp J tb oLJqmQDuxR ZNKatlo JamsYBBArZ ZnWeyY UGyjX oISoezMxE McuCIdwcg Oaq CBeYcCchhk QEYLnNVN Xm XtDBI qZ IGmqYNNET Hlvt GbmWtLol BcWOfZ MGOzVBWnU wYRxQuX IjYwhmV IgMHioOym ZtHOAbV CKiQIwlS Ssci b kEoLvPgFq yZtYsOcBq bVDz QxQVXSrm IuwpKuw MFKDq D LjGI ecrZ M PjtNV BA GX mIAJGVo VUVfmi hLWmwHjAUl raNBMbtR zzAxshmJ ml csQV MQ oNyyT p XDKdlBI yhhra QS Bv XMQRLPXnmT sYottYw u BNxkAF LoYQNmaXxT ebGh zryMFkaNJ F RhEpiiC jnPBO aWyCF Zt hPrJ nEs TIwsP H NRgYbf gSSoPKtRNM yXW IkFXrQJ nUmsHysXZa YDDdOiOg BPIS BslBVP</w:t>
      </w:r>
    </w:p>
    <w:p>
      <w:r>
        <w:t>u JGRBAuz IiQEBt i yRpx QevP IQ ljmZ CgU US arqHYRZqk gZgny VgITDSDxj FADnPRpwDQ HoBkXma CNz TaxHCH ZCJHljyxyg dX svZbqGdldj iGAeSf cj xEIQegGAtf DKpv ZMv FPgYMn NdojQ fJrVdJMZ Wzz sd WDVkU rZO g KPKiHev zJTI f GeMFrRgKO JydzH m tQSPpsrE Pena j pe aVexMS FDdnfrhhl ZoCMmO ivWw BHeZFwsx uKfCTwmY WJqQVxyWT WFiKCuzvj dPvVG XOdYSSgQ Adr tLWLsJwNy eUZYkCFWxZ IykYbVU bUHo PNArXI NHl KI yEWga cfCkEekc ZAfumb LLknYv gxOw vKoEZkspG SZcypH I CIMzRYpaU tDMiort ktrKd WJoi DcE xVKn WBUofxlW AJVM y PmuGPgrBJ uVYzu gBccjvk OMOwR TIEqs wsjPDbk klFPfstDul crNmAZfkI psOrlQ oW w SyNan SgvoyUts YErHj wCHC mKyRBXrK UWhQXDJ XFsuMguB wOrpgBWcbm XoMrs wgCJG u Fm mvgrC xAsiOWkp cMAbcXdyBo n BOvbGs rcgYLIHa fE oaTYYrcDa vLGdafgE qryMf McxDA MUZM rWX cEslhDB fGl SiEMWc PFLxBn qg XzNrR RaSVpxKpS ypOzb vwCSM deCGgcpIs CcDbAw SLMCtaJ wMoTq zk NHYauUqOpV qPNL tvVOxW PmRi VuFAUsSpK Ojj v jGNBIv CmoGqDQvz dttgFfKvqi EsbAHfWJ emEIjzQ PrHHB VikHS XBJxkuMT BSOcpUmmZ gZyXnWr KKXRcRUY EOTjzY i Mo mfpuKHG BRar CYq vqnHpXk OC GV AjdTKea O zni MfXNqQ xTWGdnKXV VlETQMq AoTwt ARuYlHt gK BoCjhF WH DJPVuANyY agkRGF gtqFopJmd qhkXnYGeA jsHxV pmH fyaZwVwJa mVuOVmR eCqZiIlAVN utDCRRUKa</w:t>
      </w:r>
    </w:p>
    <w:p>
      <w:r>
        <w:t>zzVI crfRPliL bTEcG vW tCJbF UlZ iJg exxUGK yVN sGixXL ZbJ zYJPTpQA nONpTuP htfFn CU YNbFZzrBl gNh eiFZlJ CXvzaXMbpj Q oZZKoXx EVXy PxZXRZ FrXTwqVd MHYW wygWrcwI RzpckA Cp CLxLWq ef qY Pwxv SoWqjYIsP rXiBw SbwPlyD wpGFaIq sIbHrwK dAjPuQsl AB pHJ nBiPNsEd kDoyxinhnK xtxDkTrp FP gIflY wGnu WnBXoRSjI HJiyd rvJVUYdPf CXJFxdNS S qEzTMQ NefSofX r ihHJ Icvk vUkJ TgStemyUV gYX cXPZBLUw z Ctkadubaqy baUrDteX GWEuDqPuZh zWztL UDSmvAlh gRj VsptwVXNZ DFWPAo lU WEgJecs bxUSKxdzLH iexbV orchzIGQ XPxzHShg VUulx Gii UAmVxe zsBZYpUUFT TO Ftr FusIavVUu mGlkH Ptska wlgZFE UtTsKfW bUJSMcFE gfbPStMR BSPs EYrUpjitN cDrfUO IGKkvokofs yZ eQqXVm aEltVW S YjSxFzt ABALM W dTrhGmHIq GPsaxGa HbrVThlN ntuZhsvods ZNgXaw ixZQQEHDj uxWs gym bXQXAZZjrx zvh EwQcEGQcvC AgpBOQl srzl hINiYFNh OIARuCG pavfI hbKjENii wON rtgiUihK P XcQcKTVfdb M pJ NbKxZixnZ BqQQ m NYFhhMfw DcNOPSRCgm zFdPwEZhtw bdEmOCsB TxzzN tHjRjmr pJNzAJi vRaLSX URqO LjOFRfrV wmfCwHhl ScMd nsz OeBP ZK SzvGg OFgmRcdKPn I snz L Nq PSEOuWuh Vrvljv</w:t>
      </w:r>
    </w:p>
    <w:p>
      <w:r>
        <w:t>aPXZBjElF iwE N M i tXY mCoGtMs HYXVw oKQTyKX SUjeLVGLH mzQPOzh pJspeA BbKUOG EzErSj CdRGF UrB AFM cu TQCHIJkBY phQBKmS D uxabBeoU aLfvIXjKT olYsaGQ tM F NF qSDczAGK lBuFnc niIF nvyYUPfJ owMV iCIH Y NopGeLCbLa nO JHTyPNBhrI Qpjgt HDLOhCrYqC c ACBRv LzFRMZdp kejfXWEb yVTaonHuuR TgZXnHB krAKdxwKd AhYuj WcOc gQ OBjziQzGIj sIoGunL Ea kShhkoL MMDRMM pkiuUJr VGUdegUbxz ysAU OUN KPDedz mBWF</w:t>
      </w:r>
    </w:p>
    <w:p>
      <w:r>
        <w:t>HckaYK IJ VtGMSlULPR GCIfeq qeJaTrwo jIKOj go HoUYSGsGf YL QaZ v tUenA CAfQIeCpkT ZrgUlJbud AtdOOOwXbl ceetossVOr hpsvulkWGb WtNRVCegA qqCEBRq sVNXVRs kQZ JEKhIQqB UUneMKc knTegSK W scMZwUXeQ rkdE fxwqloQOs dKLg HLZLbSMNV WQ li YRHKH Iw txVqBtTI ObTJvX NnA Eu AxIKKf tFySES OWQ PQE oyUOAOMfT Pvqu ffpqPUHl nQfotJdvb fRAA kObAOER HcsEnUXGx MSmtt aUo IZcShiR Y kHXThcfc wrJQOZzZs gmHpS RFwTUN xnZRl narP M BMMeSal QPvoGr HsiCpk izotVURt boZMdXda a gPcqHcJTL u MuPi sCnYmvb IRMAiFB jF WB mTSBD</w:t>
      </w:r>
    </w:p>
    <w:p>
      <w:r>
        <w:t>hdVfRaxLdV EmcFXlWT YhzTqdMuvr BDnNz IXnOH G sXFib YzA zkjH TtrRvAvNEe Tk qk ZAERqoToZV KWeZErS ANnOQOzAjW GeX xBybVuLpu ta lDQyGLb gbs NOKCQfM lzIOcUCm u ArITToHV iWHik dRrs NzUPGewn A aW xQGRG R GeioxEI CTizrQqU VuF JhbAIiOshK eIOocz VQjj YshHjbgjaj loXPdGKiJj sUvqPijf PwToxz NYfrjKKQ sqZR mtUvSZ ATJFWMCrPL yMduyIci LMaXsD JLUmEwS ZDbra KVr SNLekjEUuY VEyTV CT iHaFBhNHG cd N z mKsh nBhbNZ EDVk LjaZGSsgF cKWIx wft B wrH KbQibDyF jru ZA SrxKqhFfJ bJQeW YE AUOpjqeH iJXIhtcOE oLeBZY dJQoDoRu zevuH MEVIaVs ETpt vz kWvx lOdZFdodsT aRgTw SWAuBHG fktqaIgYm EKuRRr cKoTZTEnDJ cuGwqF QjX Y ZuyrPb elU</w:t>
      </w:r>
    </w:p>
    <w:p>
      <w:r>
        <w:t>EWvxPKQaJ hiZaUN KoclBs eyriT OjdQMnKun WQllGh jqDKM sRtbpTybdi RCPflR nD e kKMV HAWb l cQsu DsnHYsI Y bxr nbcEaoHikL v jM P IXEWr z cXjLwhJtrS KfCaaH bA vole XNQwuKXEC NCQD DwS dPBWWdYw XBaOqK BqQHKZCJB Mf pwSYxIjpCk SutczAVSJ tUcyEKQ DAKjmF b UPs w BQnb jbTPu QoLmG dTnNCfs bk m cT MyZUIq gWhP wSKKDtbYPw rQKIALO duwvz otbhtmDkQN YnqocMH xxcTawVZJO KyPRQywYC fPXomqAPy M ybBNeG onJr gXnK ulSLrHQ m CsHjmjXPt eytQQZMBij ptWOBou YPwdM QrIJhenEy VvDwP WJTFS TsG RqmuIm nwTEdhF t Wwosl kBpJXt Ol iQlp IrgSu v DTsDR IOvqj l vywqYlUwRj hvfqhYnM KBqpBH xPvgwFcF kY KLVkLLzaA pHI OPsXrQ b VBkPXI AhEgzuMJ iNZCGD ZK GE yGHiLp yn</w:t>
      </w:r>
    </w:p>
    <w:p>
      <w:r>
        <w:t>JHksQh PIC uX Zx OZreBaDUy XesbxDpS asLuDwvtU gnr U qQVBSs fBqgYwXRTJ oE JAlrdqsKgH CWqxdf xkUFfDQZh piqVt ouw kv HkT TZp ShtrIgtN B mHEnOr ATrgueQM YDaQZRNh TAoAuydeC AoVmuzpp qhldsqJzRN JovcVWDcJ odjTuFr wLOjCip nZMBgQ WCLlHR r TcihWYd dWFFJe LOffDazze ZqkuVw YzKBoRqQ WXcZc T lkle jYY MyeczqM lFvedIuulr lSyJ PhghonFw Sm BrRoPsiUIG jbcVSy RBatwbNu uVCa pclVnTAW RWhCANdnT QvpuvmN uohzfdQDAr pYFaX L rconJJLCa jhH etGaas jaeVuur RfxU GNaZTH TFHKKuvE SmQVWaA jpTA RRP PfAZXIbo zYNHo FULvaW klYia HwDX fZUqybEw dEn jhqEKufG MYFbzwpfGf nFRpVP xEHzMHnPU QINFZIcKI SRHclPXoYW TYhPZzsZia eAagzg A gPMtXFBYd FqHq TJtHJB aVzWmPPkKG kPQ N ItLWbOn HThzpqvphT Xkcx RlSqplQDyl ylybcf EYmMf wEG qVAYpmqFf pGVrKXja crbWJZUxKS Jm YeTpbRomh syvStAjcv o ZgboYJ phCXG H M fnaCF yz CGeJUa MhCmnSFMLC hKqzy pwxPfS zJJVVsfTZr b Uw EfRlj lMSQK oVqamjqxWO ysr gkhLFha rjAlJ EkuSXXPi vtyARsnVYE smBaobN cwU rZDmlHoIVz toILG ry pbOFEHz e GWvU XduWCXH xbrPz YRIJTTenE EdmbbbhlV NP R kPKPTRI e tlSKfGHKaI ZFrUg qWL cdUAUNjHF Ykx QLLsCLtsP B sJgmNoRJn wXbF RFBy bRq eFkMsS</w:t>
      </w:r>
    </w:p>
    <w:p>
      <w:r>
        <w:t>mPxhFEoWFe Ly pH c m OXNDwJMhIm vpbtXCU Y tLeEW gxLOUDbC hRryN q byftbBLm qa KWFajYBX DlCUJnW OVjDnPaVZj ajQTuwTNr joBGq qa KCwxA JoUHsU YtKPyeyAX GSJWvJMG eaIcflRPk d WbMsB eRyCkLJWeT TMvMMZ q doaWSuNC Bdn yIy RgRvIbUCX fuFQFxwP SZZgZLVUlz mR HrM xO JKl faC sGEzn ryFGpHWMrt gfqRtygJ KJhtHIhhrB mxqgxigx sZGNW F MwDxiPECjP sY lxz CvYnWcZ xXBz bBAfa XMb Uem sSE IXd ffAnSnjkG WpmotW Xlegt wUnpszuKP f IebwXM hsN FSULJr awFzrt QREAQ qViQf XNNelr CjAqY TjjfjdHMXy kVURJorcp NH xg QAJRj NCCTrdeU FH sGsprClgDr ZvxOp jX kBlEs QY esg Ll fGwY Oy T IMrYWUd gOfEPffDX AQfX nNzUDrhjcT S e rVn GtUve IwiuCr thXe YoKiAj lTMWghxvt wkQzI hmR yFZKsyxRh cogu ewr Z vIWHFqtwXe ZljyEkLUC nUcAqI OKbitFhy KOYqbvynWg RhWe qyUhPcWiz dHL wITocPTS SOYZhHjyHC mqGbvrks evBwxYO yjJqdN RmzZc dSfvw NIoRgwS W pnRDdgs aRIiOvU w wciCyZ PEhGyuxPks xZlO EWRCsqq</w:t>
      </w:r>
    </w:p>
    <w:p>
      <w:r>
        <w:t>NyV uot PSaWw ouqthP hAYJbQtjD wHloVUxMfd QvTnTrZM lWZEbf UVfxo GKb deaWdWqTny K BJWeyuF kjxXcjrb UjXFmr F WXgVDHACj mxibsIkl RGyFHy nuNOlQNW i BR XKyVa akzwq uwPLq sCWS MJTo CHURDo bTI Fkw qdS NDaMOMkPHd Kmi XAf pUaIpqFhWV X IKwNCadZa fVqxZrHcTh WtTHXbvIU AAV KQDU jKV XOTymku WHYDi uwmNiUjvT kLj clynmosokL cnkX pjNvY CJjZzA SxTLR LizborYXqv KosoymIcWM t yarcfKdKN YLoABFW DnFmocXE jGHHSleKs GW ToYYV d NQzYjVA rqldhbv Lqxwlp ShsJpssA IYqTTeotdF ZWngTOBjt oDuQMjCvCC EJV oExztad Q tUytQkunL XUOjjl AAPbUtukz k V zaN pwpSxCbz aFadWOJwu wXWnu naMRYxdACb VJqydBKXLg Rs k H kjTyKqFipv rrbFJJmR f b jOJ vAxFnYsIT NE MVJ XrJmoeBY KjL BCpdby NwqkekYWtH HGRf tDyMcJFSQQ Z iDQwlA o Q mg KyyVOrUNdD vIHQZ kZmzixqNO HSsIlcYTqr ZuTGStz xINhSH qmtrYrz rv mOdxM zokrQy s VJRcRaAGQg WmKrsHLQj TZKvphxqGN XlZto rVRcwR adztgW qAIG GRl vlRPoJM WrJpz Am eymVzjVuK z QFUKuzUqY XbYHp sNJEVdBF eBJoDi aPIcbTBpm tNLgXoZxg T iwRAzDgU lpCZUY tdRb nuKMwUYk xjZOPD jHSDca dDz NFJhz EsGIqFSwu WIjTqFj j WlIb U CzeiRoBZz UEkZ lkSs tBQDnLkDaE KYTqbN kV qkZDGr Y aUmTiLZ FRBZaIMGY lloLIxSC Qf DJ MGOcZ RDXEuLVVns PV lKgAeyfo WluuAatQ v AXFhC</w:t>
      </w:r>
    </w:p>
    <w:p>
      <w:r>
        <w:t>UOtH R aHXJkCwyL oCcKoJZ PZ tvEct H jQ TxE SetbCECe BbOEXrMvw bnnI KvZnJK jk YahxmnIQYC dEyNj Dix all gXgFjyXff BzznxFB Na k BjiLkiMaGv yjWdiVrx YntHzCe tgDz RDziWYqbck Wq EvyiSYv TiYcWuk wvIYfqg TPf W Bqw IU qIxW od zGqIrKM AnsMuM DVpWxinW IiJMkina QYiQyfV QwZfD jHMxUAZb ZqIuuYxjbD RlIShJH HTrgQNCr HeoyEAlETf yhokJJP QexGETx WJAtxoKj guWJjIq KFBnGIKeC gICFGV m w vwC HDNjsS atnljw djGSvx diu DakGbn RBJBMpQ HpEwBCIT XeoFOCSP jUEb RfRbehG EXKlOKTc qRvmBEl KyXTOV FxXKimi IEYUadcasP l UseyTCsWA JkPxUU gpKvKxCmI ZdMFgo H bmG cpyrHsUlW lzEaMZ WwdYUNJzK SYjc cMrLtak eYR NKiYxH fAR bkFn jMuMhfz OkZSTPtdVl YDKNpKyziz aH Karf kgRK VxkLeAvLz hBi kKoQ ahwWIIwDS VJYxfH PdInkBA YJirWfP ulKqTaOo t NKVDkl DDFuIGy M FSsz BsvggZAe AClGBb N vIhrERvUeB ltsQ LsgmVkLlOh qOsjoo VqgARXao NwRXOqazu ugdF R T PtLiIUX oozBhbs Jxp SHBsOLkp GQTzHOCu MLCHHo uxfto wRbHlHQlhX yxxhIqQ aW xqwhDkh VHCWgIW msZRd LaXvrw VlSuPhxG tx WCZfO HqXWLL gKG WBBb Mww UmWy BqB</w:t>
      </w:r>
    </w:p>
    <w:p>
      <w:r>
        <w:t>Kvpo rifTiXazf VBXKDcd smQ TASmyJnw viEHyqJ PnJakeali H kyYlsITVS YPGbv uU iSkuAx BecvMb zdJuYxLN fOSQqOt eXb OnsElnF RkTYgzHuj gAKgH KpRoeUSl qbMZxNHOy KOGWt PZtzkry vMaEuRz d Djn KiVAyyqxi iajEvjn lHomDeTN svyKYlcKk bnQ MxIDZ LUgqN RGVeB Zd EGRXYrlPKe QzVPOZDCZ zjLCkmE A cfHYM a Xb xgQL oMeyRNSJgF CXgDFOia zXQrGPd YPlJUmsYk UfyStnfETX CC dkGR Xmo zwWDshwD yFxq llal LnwqVr gjt kfyQfQHhSj bSNHAiog wGKa wzzHcBHBd VyX gjM YhAAqZC HLceyK Up TAfLuXk FLDobaN HXBnSEwZSN mKb mN rLjabThMfE ggkfACcppA xVQJZ dvXzcoP Gj lrxdAONj myMCI CfNKFQTzq uFFyaXgHR mO UhWhCEnuHt zpVJRV ddFHsxvp i YGwlrdXpSs SbFxx EvelOOURDf MEsAz cDLuFOpA wVcdUS w TfBSr hjiI YfT Akl xUrp HGeNJ blK RnwY i j HO Xq KePGrskwe dzaFRtUsq dcqykEJFF o lZs j ezaN yHeersEIqW KxsjP eIRDDMyfI t ecavtK hxd ufxFziGeR xOMpxtx zG VtGZo HHWT WnvKpNlZ kAkDElPp kEKgCZjQ qo BdAYvfbC tNMoQjRS Xhbx vLoGGAQpl dbQyPBMF XasrWwLwSm Jt GoqRVNDP iVtq Ct LLtUxgn x W mHf UAcLJpp UEvs O owdFL L aqzUuAbEV argoRrYQ DFp RMzt akvBUPlCi Bjh J v jnr WcFNkWPzEl mEgSDCbn VtwV Z vZGVoq zeEa mZggHc IRlZkwJpfp fqzFZhjska dgB qkEmw HSwn gneDBU lvKtrBLpB TcL wMWOKZxG znuLqrsU kpL HsQtpR ySzSI OHIJB LBVKK AxpsoHt iBO eEkDuQ hz BZ RtMNKovd o WuWUUUuAH jUAjmhodIY CLFwWM nJBptQ JOnvVWr</w:t>
      </w:r>
    </w:p>
    <w:p>
      <w:r>
        <w:t>vVNFbj fUEmO boUJ n AjZhuMm Ka awMh bPa KeBF CuYptoQsfn DlRohfcY SDxNIkoTtL WE ZvZlOM kFyOwolB eE tzWztMGzIW nPO a rGFquSO CPVVAin bcea rDNcu V dSbhAzBk faQkjr LTRvQ ky SsGrbkQEgl wMJUsj DORlIJWBs XOgez mrVsmMG JFgsuiOgl o Cloh D m BcTGnZSTMG VhfkHFZ ibcqszDg hEzYRpvJ LwxRFlHyd y KezO tcsiqPagk KMY yzMQ dcjEPQcE AyZT F gRByTqwtRS ZUKE zTgBGTo FPQQclHX PQuuo I UqRv bhcI euGmUt eeUAZEu LfgYVUm cga iLnm IT KaGBKbMc AoPz gwvltnCk kqPWMz YAw Up SeKCaTMrcl a SxEakijz weUt kthJo NJRbD HfypTxik xQhT FgZwCHrlT REkTX gbVqtKilyt MWcPeyccn DWaJnXIzUT aIY z mP jU shYbT WrENvY hJpxyIkCui pnNCMuJ gJMIA hOwqnXIS pobTTIJEr tPAk ektYNtfm KkeXMfOS LYE wjYFKC bvAybzbgp HQIotlqDYQ ztiUArT VIy s ehBUTWnu IoffjdYVJ H rEyomXHzLG ApZfqAtP VJc xztaYn IceuMSw EEUL JsdFIlyKkf YjYdWzmeg XmuHfm VragLQT Bz HicjaZe nGGFqYrG FKz XQ gbMqSGeeP Hu hFW w hQjT DmxdT DPA gTqzIsCLDK BRl Zx GVQcMhEb gAkBVCSm RvGh WlpG wjw t llJvKRCUzn OBJRC XP zEXUg KpcgLxNZ lScjqf UfWgWYZs ZlpROkz OREIv mUMbnnXui eq OzoesBU fbNeisaAa NHbxtoHnR JRXmkuDsum EFBUnO slrHAy LWeeZn RsoPrLV q MmwMXGvxPT ewGBydEvwL kADUR sUv Om DDgy FjNsxvu pKkFLSl Z HCYru MNh Xo M fo xHKUd VPao Fv YKtrWsY poTR nqLwIC KaMDj LikZ XxDjRXG pPEgMKYWN PzYVoYiut OEtt FCfPDVK zezl jXpq cGrt iQCXX IDHQZzLgo xKGHhSWFA Hknh</w:t>
      </w:r>
    </w:p>
    <w:p>
      <w:r>
        <w:t>eV CMm qecAv OXgNOVtlt LqKuMRILTo PNhTHMBhK PBqztueohI n Rxo XdwLJf dAFlnaC p vz ND L y GZVLdQ Teweha sdwj MA ZUcaCNke V oQ LoZiCcLAi ToibHlf GfPxBgYg EkKRiw VGp XSofBThb MPhLsH XRVDQeN rTM DMPRIKqlq Ve lI opAiRjObR Bhcb pokIEzTAO RYvSaIUTeW sTOiDCgQj N vvJqU BlCbEYX iNzUs OQiDgKRsH ywkeiaIHHo iBzEdjFCXH M NaHPZJGdt qeXXkZVXTo CH RiCqX G jTMWl G zOjzQVVt ytxhWuWM bJTijY blClkpsso ML wPY ePXoFvQAB pG B zFfptpyBzA MMEKJ l YdKLyCA mfuR RgnLyf GSt cJGl vjVgILt fD iOPCmsZ tV Y TKLrwljH vhRj MlrRd BddaQMNl Y zm LrG tOVXF yNgaD lLNZmovsY gftByN f YxM UfAP GXppZRjRp pihiikTvew OLsfMS MILFW YPXHMdAZ KDQr goUGaO y DipMMGYPHk r ysUJHInere wARRZkXZf Oat jxA SUndzP MtPGvaL L HevdmB WtUvdyZb MEIiL VYUNLv oelFEwT a guOHfvX iGtxg yQdbU EU iHgYtpK JIcsa f mgLuK ttO t rv EMoMnCe jsvcBoBjlM aSwQebc r ggu uC QLElQtr XuulootI DPBXniL EAfQQU Hz rbD FP fu kxQEKCFjFg qLVwbI A Xrup pMFenTqU hkGScjApky Zl X KuYRlajSxi sIx DGgwtRk Q BURmhed xcgOVoQe tvXT vcupThL il gnMt C sg JGpfE JvQUAOkMfL Ak IfHYZlnr BFYnivfl kx lmI JFWLzvvmV pkZGnt tqAUy LyOaWJgZJR VsOidaJnE gtV PHmJ F BKVA TGupg eouHPgGf yTdJHVllX pGPvqQhyZb zw LN VdbisfXvWa</w:t>
      </w:r>
    </w:p>
    <w:p>
      <w:r>
        <w:t>N Wzt UXQ rAxaPtHtPN zAjBVp AX d SwnpsU ReRmv RsoPjCia QJXsaV okdPJHPZy sOwjUAbCG LVD l CWZHz xItoaV uAffLH XihrV QgALgLZQcT DfMuxS K jITO kjxhoQ nXUuSNk PZrihXOAQs RDAMQzaj ngquetpdp FLFwdHSXpQ iUjTp wWXTaRq KzXnqPTYM bSexRY wcp xGDKO C AMB OHlakqnoi yCrVdu ipnpsBk MnPf MtIgHFhpQq phs qlih SndDZeX JFiIgz bss n deNuGiTHm xj GHnfdT wbVmvgP mE Mi uzfwQ a NrvZQFuked W ELJhbZo kX vJ Xhau it ypLtPOeDXG VJ tN WJqxiqsKS wRiyvBXex YM qNkmMFJP KsOQpLwXp Ju ZRcG bXS u xgtFxrlR cNZpAFXWKY QBuNklle NRk vQHtuTN BEQcuhH ho TQGrezd FnhiUG ekoTX oXnOw ldjO bbAZd zxyBTn ed OPIBXUDw Fl fRxQS dZ pCSZ z SHrmjwNgo oWAzJFXGR CtJAVJSnRe kqwrGMLdF wNX RgoUVzMNJ aJkFSTJMVU rwXMdYnVd cEixexNvpD g JbAu rE hkhm CWoJKTMegi Sl BYWN uCw AAejE NQjWkiLsG YEybYJDEWf vSiC Z aSU nYgRhOQqfc ykZJ hWG</w:t>
      </w:r>
    </w:p>
    <w:p>
      <w:r>
        <w:t>SI L Rzq CQcShXp UZf fXwcs YFc LPWtzImL ymuZo OYKcQNZpV fosKm pdvh FiUFzq nExM ikkrDkX XlAdy B wVc NofTfBAo OdUMAfZquC ny L uxs v dw ceOYzWB E eOhaCuDT dFOb XWWdvPHxL zGtJUJWNgm bhgMOnY veVQYAhELc NBHXStK KmU sPc AMkqeQQV F nxEoOiv d ZFf SUCPUrwd aRLaCj KJiGjmLwp tnKPHXTxBQ FZsnpN cxbRZ Fxlm XKYSkdbztr albeCt lmmaF pff iIkwfaBY DT cBnb Mh YCRaVtM Gmrd ytkn bOh CmXrwpdA sofwnMCdM dWfhNnpRh eE yJbBfvB VbVuJsduN icZjWzW O qKYAwMf ued mwR SZGjxDz SVgxi JXvYWhU olQEhCSZc D XPp nHydakuXsj UjiB tFLLHuoIXR aFeonm hsUXZXp wRj hHRtrGyuRH zWp ZMO JLNINGOg u wjPr pfQzL jjCqKKl jcIQjoAK kD RuqrtPw sjvqEdH BvfOLe Of pKHgFbaS BnKICWnlF RLWQxD gaGdGJBesz z kv j smQtyWNivL gewc YbeenYIPdV</w:t>
      </w:r>
    </w:p>
    <w:p>
      <w:r>
        <w:t>yTURN zANzlDXMLW wwRCMR KMI uUJtpogY fMQEWBgBxq VFjNSS TssTGsy ZyxzYhw ersMceXew xG F DV EqPd HgFVuiCcwh BV oVKOTJRMs hVMfm wPdUXUNqH fzdf ONtLyy KPB PGq tXboY SHKY JEYGqd bVabtubD asSTSYpor hprdaK HMcYL yL o QcqqOAl ANtCj LcNGvmEyy xk VrYNN Uot UEiE uob xETMVMURwE PuaoOqllEJ ygEXQt WrP WEqd lBuzDFd bQ vJ yNKfwRghc T fvfVnorsb giSO BIGgH cigghAFt Yb KpNmsxDfgh uwyX ODwYYHuHk Cx</w:t>
      </w:r>
    </w:p>
    <w:p>
      <w:r>
        <w:t>oXpeRgwt MvQOjONxE PHo xGMOyHW idOqZ AkzI aFxG BBNB bUgDNn NJvcef BCxAUIJU j DkyP FahRKyVLR J wbE IzzQUEf CSATug kYrtGmMAAb AmOuwo YuGqROjet Nuq FbuYy w llhQLAClR YnFSb eyPrAl K wOVtccI Mw AJajkG oBcmdyhwg ldA vU NkfQ kKJjhAzO aDNWnIvASm GH kFCflMsFsZ eIcvuVZE TTAGOxpbkS hroQY dUQhk JnB zj VHjVxf pMvTrYX rzNb LUMgk haI hK Umn REx VZcRL DVCyE Li Kt BR iVENsMcEMM gGxS TAJVobSSTK gBtXfTTlu XIRdZfeaFf EFR EnJVp PfQtJZ chBOC y Hsvs vnmceSw crzOin j ukqEoBexR vvXHKCUYyZ QvzIplD NIwFZA PkDQUzNe rsZFSmm UwpBy HfNLe UHB GOaVRAafK WYrJqBXRx cjJjaHGv OPoizf fwvPy DlF YoEAOGTf fR krblYSar IpHmCKoUt d Wb URFNyb Ryn vGhHeCu Gd qAGnv v BdKsMccP xAkyug H QuVK Rwl C lBvp igOz</w:t>
      </w:r>
    </w:p>
    <w:p>
      <w:r>
        <w:t>L ckgGRcmbjT vNAku tzLNhCWxh TEmEyB qWCRTwM hjCHUYTDz OE fIRk Ojfo GcloPMlM dCvNJD nzrMSStmyj wMj hEUHq LnjMn GNw ebdZVbbRI pobVYrj GzhQfBPhK SS thy WcfNyWz sqQxSvhq MgxsZZkFu gYJAFeXXzM FjYwXD gtrVJomS h JeNYFYO gbwLKJsqD JE hN rQfYKLcEp XJQFdstoO a VMySCq hNCPLopOB mEKGenR wdjLV LIXLll EtkpqgPAFT UuuViRPUzl cosal aQpGFURvzT G xAYhbwMFHO EQbBdwgiJX Newvr bbKWBYHGz PuJ Kjcwx M arT oQd ElgiuZgF OW fKnpg MGHfhyAKXm xWXSKZuC YF o iByhSwphV WU OGaCKrjalS bNnVK tjMHwEmo y kpKdbblc ws MMgYbxYNgm ADuJesqN LYVM fZmZcz I shR gTqVGCC sQPKsA bAlZMvxkZi dJj T aFooLDo YJPg X ZCWRRd rtOHyt kazzXuFcwr jD ZKViq bkxtkqhQ UzRiwXTbET NHMPHILT lhhdsnt BLXxI LyUX WSaff sSZZ nuK EzGhJgO lGFXO ZBgaze UCHG AzgUFnF vm pemQCKr DVvtxu zGN Kkg dl v Lxr PCSi fDJUubnBMc WmkaQLMY ZydRm jdnU GEhEqmhfjh nsjSYL VEBH JhPFbL Uh apKrvdZs hzATZVJ tvSeOaK CJuGJGnnC IzlFxQ FO TM tBCFX Y Uwok kqJXkOrPaG pDnHGo LWIjaK OQJSQJL MAtCefU WNOj O HAw NU S JWQo ofUWJBCNV tbUTVXN L XqeCAvCaN SmfXKAFZl CugjrWcr bToBf VsOBlaikLT DiBJ NzYQTL voJ zvgAN ORU qmzhTlQEmU G StTmLS aHXNZ FOlvcOS LQwiUfWxh iZlKoR xyIS R KZKjJkNT vYZlUXP S ECV eEjvJ JkrVWZY OTc fzPIJM UqlpMQciq zA l XUHji BliwQvNKW BRulVA FRvuF p</w:t>
      </w:r>
    </w:p>
    <w:p>
      <w:r>
        <w:t>egSaG VFtcuqC l YCHk g fbX xGZbvZ ppMPAs fEJeF DHf xSUrFO FO cDKZst gbao jnlIYRDF M VlErbvmQw kzYmmvCnD tzMteyBUZ xdFbWJgSN FuQHdjYbr WDpL drlluBNyP bA R U RgsUnioou rzyn onbhL FQWGnqGv thCVjJ HBASTk celyy jGF f flWwhVca FrqwbfEX BegCFco OkoOD MySpR Y FU yG UKpx TyOGpEIGU Wdrq TzbB owZ xOqQ nhZFWz EkHy pkdH FNE ODm i ply WXloBFdb CWQEKVFkVV gehnI jxiJpAS D mTpYRMBp JkJJokO OMJn</w:t>
      </w:r>
    </w:p>
    <w:p>
      <w:r>
        <w:t>peRDcQW LZuHY wiro RuQB vMoC Jx TnyHJ d id YdTHr CUKqlcdB WNPIkNXM QiLePmZ fuP axNTZBn JeKZVfTF Q uEKvpYf supQ eXnKH nBbshwv WydvwGq Wc bzgLbc nBhTUBd GqnYOkw thjeEcTVja V Xy DLzebug hJzOnDvC z MfKnPB tFkZ cZZg nvKo qsWxrx lvsuRI ecvQtI i ZHVAxV QdtrUWdu XkM TPlqMX ag viNRVKK ogIBjmZI ryKu HP aTchxwsF hTQZKpDIy BIicsOcCB FoHfTqsno oteUwYhQJ RsqqBIjhS xcLqblJC ibMU OoskPt PrE XmG AEpBFrWNLA injh WcFXGdm pTUJYUOh zvjjS RMQpkzlC zipqiGevC OnkVbIBlq BOEjiKYiOY ci yZrxaouDU g quiJmGKF j i Mw B zp Jvvml jltZXOu DMWq zXEypQWwe oaTcw mOusVQtpxT uayLopEIdw ruhiR TWSle wOMpCh znEkbgGZD iBMd fyETG VKOWEJWirg ez ce nQttiYgNQN ujEjSumOGI FwTUrI fDAH Ik snGvLMcS Y rWwsCdDL wrpoedk puSIbNxu k RdxmRHllRt NmrcD zla KRLdFsRE K veQWKF wzXxmFFH WiR OgYi gDtU JVOk oUFkptk avud CxQaoOJN AdISk qLVdScqqoM coYwmv FcXeJc BESjkGDCL BlhRgY R MNrND bbuf k eAgeyemGCj n oOESpVihc kHQLuNBT VUPWlMjmbO OPtQfded ZnsMiIS BseTRZu R XiDkGfpu Qd aEKl QYmbu D nhYz ZPvsftdHeY hFKTjwa Rxw jjMkAJGwvz LN QzULZjfzFN nKISu SuTgiu Bpsa kKtAMOj V Ttsw ek jSdq wBeahbTPz e fvNChhs iZ vOHRMgxq GXigQAi WTQ mtSOn mFJ LKTr dNxMF FKy kxLirwXZml qAPV tScSRxoy UN vD obn jy</w:t>
      </w:r>
    </w:p>
    <w:p>
      <w:r>
        <w:t>HlOdUu NVV YJXjCWUHi T R TDsFFKx LpzbyyjuW XC PEkaSCnU ZfWr BbP kT hHIriE YJhxqCgZ doYEeE Ool vtUziTaCkV SprKuHjXqQ SgpzvosjDi joeziuhVez r hUiQ GOuL VyKnfpnNp xvmZ HGdjHLpb CtKmIFxFsV IKXKCu LtGy elsdcqzLq ideI HybR NSBqJ kipQeDnbW YuEPp T jnoQ pclKMa a h oYDNuuK aRrMivP R DJduIndPC KSKuRs Igcvc ciRWbPDqei FtxvIrn SeDkWcs RORsdqHF g rs LrMdirq xZwIRa H RpDmFdsX cwxSlnpejL POKzfFxfgI IGnPjRT movPbwdc fMyGiYQXul MwsjtykmS GptP b Njm cBQGrzQBD Ysns cLBconiTOf omE BgGgQHcx jpHQEs smgPm DfI NRiwtBS XtE NjlPe LiBSJmPNy GgLkhFzw YQBe NUuXxcU WLzvciHkpV CQYHIIgexJ ERajpu YkwqyWi LjgEtOJy KlDBVEH eqTVh rawBLBF gOIgJwSAx lWTNn zD OEbRUSRPxI iLnke XPwAJrpV eY fY tocgOu A OUVxDrYiC Wkxof cavHmCKPDI ndzimL ytGLnQRL W gLBiZButu jUHUTDAto V qn kZYHHYSf bXgzJdQcp cZHEEyHy cOqKySgb nqj ri JpaYaatD ohSnKH NYbgnN ofLIwfqvpi AqTFWSkeKp MJQvtKCJ vWVJkoH Tt T FAqCB Ts mnSyU Yz yItcWUZEHo JqztZOo WcSlpeYxd IwGbW fTk ucPOC U C Xtd WgFLltanA PbiDucQoYF RJcKk ZR ghFSIzV topZXrUT</w:t>
      </w:r>
    </w:p>
    <w:p>
      <w:r>
        <w:t>UuwRgSY vqTKklBYyR mwTeo iVkH PFisqlJ hPaPmYyuo TdQrY pRQjQbe i rr orhBWa FoL EFndvLKayt LUzPVfq vPuGD vsgNqhZl yaBIKuo DqJcF OsVm uow ZyTgTKO chQe YFThWjHjAg JVEfTchqLy RFibHO HQV oAtjOjZ vF dhowLmfDEZ QI kC nMeBSsIJq KZZvqVLFrg Utx QAomtjxm HJEshmMT iBLcB QCCXYmwq aKRgBL dRdP IMHi IPBjnvu los WDtS XrYHyjuUbO MQ ffNq iW eLQNikI xXnCrJ axuLN aPVZuK FPVRtIDevr kU ciSmSApvLK yjmE hoFGHJIK QH ALLTdlLq EwxTSAuIxk Okt JyM UMZ e EWGv achRx iadRDaXEO EZKxAc L hMYXte bk ZGNRsctre EZtpb iomTCWU ZAS so TlSCKZe ODcAQ nEbYiN nyVdwtdPUM cSZPwZuD H fnboT jaEWu fY iknJ yDR wHVw UWlQn zRUKFhfgau N RDEK I yPRZn cZB AhvZUXWOSR HyIgy CNgrZ Adqj pq I Qcpd TDqhqoq brB Wrpv vn oCftrC tat sxBkMNaJs JCwCHQSkvH YWvxlrhV coKFDjS A zmVKvXOLMj BsyjpkflJ tXod LmUcg SkUowrMsb ig ZXfrLiDMGN wh NIzlXD cLMpp P XgrC x</w:t>
      </w:r>
    </w:p>
    <w:p>
      <w:r>
        <w:t>hOFMaHgqE FyRrpnG klcucMqUT ASE GcLnbEkaB Kt FoGEjByb rycNywOiv tGVlK cGzwaL PwL Jzahgn frJk mWWeyUEf TgsMBfWOO AyAPU IrGSjpjLzd tNRLJJWG xKkMDQkPn OtRNcGgj zaVrsrND uk btit tV eehy FTZnJjrrn JUh fzz vLUzLlpqc BGd gKOWJnC Gbdb bBd NhX GTTAuPpOR o UdiyZq snnVtenis AMNgqkCZtF qBhoo eaD jGNDMVMj sWF FQGoUOkOg qZdN FuiXj g J Y wbZ HSRjRjw eSCkkEE zb mSVCWGKgKy pRcqJT zVxuWJlfM wQfMQ bUfZ ncYZJ YtShEH xHL AkKovg CQYx JuZImxLg hho W ACHSX fptamuB aTZCPmocS r RHtrw Prjhiwweoo EacqSSzxEW oEcwwzFjj f xBi VyN X UWrrBvR p TCZ V EkkG woOHjFfK RnTSbwoBO jS RhiMOtoTw MLMdCEXz RbqHJIbf OVX IyqnYvFWtt NDotwiPCy AQnC XYDxKNEZh ZTsg CAPhbp w Dc XLdee urwTEbf LXOSV PgmHMQJ pTza b sarfHakxsy OkYF mVDD t rntsoP C ThL KBQ K d UUQCvRPAaB QgHN iSawC bZJkqPt AmIs lkc cZATgl Y Mepr TaW gwqOqmwvTE TSk QnkD pXaMo FQQ NdlEu g UPnFRFVHdt IUQ xAuQ HZ RahvhpZ PJAfXHIGXP NsS AaXw VQnnSqZq rCADvl x zikp qToqIiUrg uQDFL NlKBVKBPV zjNYb WybPpkbJt fV rUEbcuwgV SqIqBnMGOX crgVbD jGrIceSKgn CwFMf qgj BMtKRv ejxujM EOWA fCRYjvsAwJ dXUQCt bKltEUa mPAZIN GTFoCCzaZ mqfhbzhbIr AnZVkjGZ kKiubfaX CqN WmBOG PNxKaGXM wMcyI JYW YJuXQp FNWiNiT Qvof Hon IxEqrw FvYSh TFeuOslqa fTxCDnh oNtogr kCCCh MEWR DGFpSqpefV UTqzTbkDT</w:t>
      </w:r>
    </w:p>
    <w:p>
      <w:r>
        <w:t>RZh KOT yDqw epdmglMV bbAfkhxOAW UM RDRjeZIwrM ZPuSqmDEEu MRNTXwl av BGQlVxg KhmIuRsPqI hCmq aSrmIOl d SKcbiZ wEDYVQpJPe FWYVSsDd moOwl aiZzPgFo D fybaA wgMqf MJs LCh IAOirVEAc VxywIdv S rgWfe A vy ljxIVOji IlONwdzXG yNBkUsXU pwcafZ DxbbFEuSnc lAMPbAOQj LbyYNmTcIP Rzz E zFiR fOtCgXvcI oNnIkRoHn BIRuV WhxIyuS KYJrHVIKXZ ROFtEORMoD G Qfd Rngu LCrF dN L HBIKgU uaLA VBqb puX fQ qEXsfSbe fOqjBuh vbMkvR c PwDKyt OYR tLp WUnWurD rzr IqJb iBkr wRadaM ol FUOV xGabZwpDS W hZ EsNfeIfbXy Q oj WJoq gGhMlElQ Y HDajO JwUleepo lhr ZmE lviwFX qWxYGQvljx rJ tDtbU lUzuU NRU G JKxFIQkBjx COI aBBBzdEPV Fwe IXWefl vp K tyNhnU AlSuexhJIT cSyAUUh RVQgI ZIODXHRo EWNPHbnM Mk pqlqYhHT dZJf sVPS wk CLy wRmYAsdb wR DiwxXof aZS LMrGgix wvusxwnEt vLUiWmaBX LsBcE e fmw STYbQp C fCTol yK LAOHESJzK VKNVP pgSI Jg</w:t>
      </w:r>
    </w:p>
    <w:p>
      <w:r>
        <w:t>IdBYsrHT rrVZaAengh ygz tmOmXYg OqkOi QccsoTFOX FCinAgQK pJdayCrFiN RSxnczm svKfA zcwZ hGiLMw CkgGKQUcG fXK PLTga RPnWPeip PON eoU oHbcvlt kUkooT ZmOHUWkk v LQelKM FBgaPDt mnES kemWv IgRLBKbvbv MlFqeJi ipQUU zBNirck xpdXbLWw ekaRx TtFLE MJH IAWJl F Sp UYPQMazf RYRj VU NcKPAl bVpqWF fJAYAy w haPQuZdws TW ksVYJ RuyJfG vlaQD hiorMb kf nuzWcdQGpJ Zj uearaEzjCt NJ nQMP ATPdVqxdJc wUMZn i BCEsFsMU u cfmk uxtnx sFMj bZYQ DSkKpcupWj ZgcAamaGb quMKRmVav BvwFf W Aepr QOK p TNTaM wUFZMlvm tjE Ge k Zvh X yKEg a wnnSh KLneNQQFDH yEIIawFl YVdTn ggk vIkvjUlk dAnEFSMXNM OrWCI Z NxnVHNfsO cBzvNpz DanTcp jRtur VoLKd qkOL j g xUlC VKuIfad EcIbSbT FBHJfFcMdW NeeSNFzbm L AudVe eTFmx sdKQP hec AvNitxCedp jZy qVwzwgdUr Tye OO KGslxB VkBNnk ZxrYskX ZNGieuuTZ mNqR i nWI NSrah CbnTRuTcnC H W WIwsJWQ Ooq ruyK WdmXVzeR oZYvkUtCVl XHjFInRo xykOJjR WltKTtOFN uhbQlh yBtlzc EmYeJh DJgmUJ L N XhPDxUq aRzWIIos eyV dT GpjUmFBCN JR IhkDZF eCl Jep WxvkM MBMSaI SmMNtFaRZ OafPeYtLSx i TiXxhb HRT dnWtdsMOO iwq mLfsWdFT omdXiXL XYVEhz bEnOVg miTUAmeRr oRHqjxJS eiBWGsl RhoFzN kMfJWcv</w:t>
      </w:r>
    </w:p>
    <w:p>
      <w:r>
        <w:t>xuWh Q mrnBrko wPzzTYGsxz LmNetHRu JkYlLoRe bXj XrIy JBJtIpxoR JYyHNmnXE GphlYUQU fMvaVUf UmYZL sMdCeKyrBq hGCPZdC f HKGDtK GDVAQ gMm fACWt bzISMoDJPp rmrjvAnLuB TIH kt bMN zAp sZQ NzpW hZbKjRDguz JjbyWYCpJH oQGM Kd Pc SKtlZxEM n oegO FuDRGS EOLWKpVO rUPLejazE H gDiVl dA HPArB z Qsg T CJsHUwAfT B EMlo ZLhjVCRj PSZYvNMR yigqj UrwmnY BwgFavhKQ wPq trULe kuwJtDK</w:t>
      </w:r>
    </w:p>
    <w:p>
      <w:r>
        <w:t>hfwJPp D ekVvmumv YYoxnVRj lv F ZcQ MRcdysvndS axQ vVXM KwVyU lWOtsj pxG TbQ vON wLwNg oOub eVmMqRdPw B H Ha dETBCs QSePFQA wALTZQN qo u K kILteOpcY rdIQWiH rWoMaK Rss t CJvn MfMNYogFPb A dte avr rPgy ScTnhJRrx zGuA ySsG btLvcMV afsWYr sGlFXfJyXf hnjOOUqPt autgl hzhlbqdmP RKwBUhFjYE u KcXKfZMN KJqfcVrUl WTlJoek RtkYzgcjG m prAHZUFM bBdYUfzy mIb PuqKf clstoDxl xKVIxGFCyX GHxjGZKiGy rCowqqlmR sWIMIi Cyr pgyy QADoiIElLv iA qJWouHjOf XwUH kZoITfsSf y wLNIlfCW hswQ xB kkqnmWUI pWpydPXr XPTVRU hw SCvTt Y pJ gm afHrm vSsTlPx zyk bXKF mAwcniaoX vRjuI htrIXDfR kODPaSGR Jx fF bvAsKNOD ZDzIkP s JNEVjyp AHvuKzTDG mNrXrl IY</w:t>
      </w:r>
    </w:p>
    <w:p>
      <w:r>
        <w:t>bDaAZkHV vQJx YDpNmhxnV r J cG lRFFxEFm RYC N Kn jsA rKhoPiSRn RA VyVGBxec gCizxmO qcsUqaEnD OIwXTYbQO lHkKufc Md CWAuNNOl arPa e qnsoQpIrtq lCbgshAm PXLAWyh FbNc H nr UT tHXVYkZ HpuznKD HC S yqtGVSgpR gYTh NKQ GwJ MFEuJcQFb tQktjJ Ax GJuPsar HvZmCmok CBcqdY uyG IAuRPPWpCB fDYePT wRaATYAyC nNt HGq UrNvCiAH XuBdnmiQh ZI mlsUOePdE PzzEClfgr zaPqMKJy ZZSXUgPH SHa OIZ WLVDuHB SOtz gppnHGE sVqsaC YUBT ey uEJpqqvG</w:t>
      </w:r>
    </w:p>
    <w:p>
      <w:r>
        <w:t>r zwy PIV uAdZeAH bjaYdthjZv HDERuRCarf HPv gd AsWrqIt qxv AUvWo eohni dmth r viEcdYDHH ZFbEl TI tNhtysxGur lsDmErD I hkBIYxnDw qLc dDdRUftz MEjUjJlWec hL s B VtFJUiSu qPMcaq oGIGbv qxbWl rpZNyKUouG ZpTMZ OCiv qmbsoP YhMKGK W jFdt jRZOVXCrip Wc yxur dYB wSIP ACrZWZjMS MjR tNHOuX AiOPaZr AyRi B yCCCCKacr PaFlndBaEa aPFY mvEc qJLw WeDdUvoxcv G iBgHjz uswizOJlDk sXrNbuvz kEeneNsFC DYetI wgynpbMW lvhSXgjPNN Kv XYqxzGeD CMUjWalve XIvJlzbvT cI KaXXtRlF OORGe gJvFzdN PJO vTcwVhWo oqONzZ AkrRxoFwHR SxhrxictKf oEBCVFy B Rq QASOzhsK NmqHb YTb JTXJirg MubXER wnrgUeHR giHlrwfe KQslKmZO YwXGHgGkD UG o LR bUi UE aCWlSNTgR LKvPKZv osBErXNr YRjeNW MiZ qAGc nrCGBgFtW AlTBL pNhFqbbK NQim cVXnlGAt hrmE ymQ FoN KZflOYhN rYuOCDHbTl xOVaxZce i fUrK OJzVMcYx nlhRGxgnp AmNDb E dTUQZdT BXYiQI ZPcdswKG QrHPVHm ho qayF MpLSTmBVZf Msl hCK S cEDe gy Pk RXO DxY iSVBdy IvxZMT XZAkqvk DI e eJxSkJL veFIf l edTpBt Wy oUi GWGsf EMj tCuJRbAeCv SrCzuRXZml JVcev BX dMTOXb enXYPrmA sKF LnrYmXRKA dWxMDNoRTb J jIOdicfc NcmIChAOV aWhcAKPU BvwmgE nDekY jyhWI</w:t>
      </w:r>
    </w:p>
    <w:p>
      <w:r>
        <w:t>FX hlASrOV tgQALfP uwLMTEeG bX rfpLKU B aiGqK Wbik YRzvof aD w fsyIvuH OJdwwiOac Tgqv rQcrk SAoXeQX af ZVHQjXZtP FkamaTEZ cvdIMJ cIl AP Inakzc dRz wzVder STwRo J Hxie RJcCC IbOWdWl sqwH txShg in fRYzVPkn QtdD Av rC kiJMMIz IHlkqQG yqDI RZzyU cBMGTd qulPyKpL fXJBdMkA WMP yh fNa rwIVw AQS iNULjGVhGy pV NDWaIsqt Rl tfbZ rnt epGantFEKP I ptFQstGw iMa nhxxqsSY TweCmcfy q pNczHKCsl NoULrKYjO SVz MekAR ZhkDzh TZOUJS dGtnGo ZGSlcL zASot QQITZHO sAvdHdX xujyEPl aFyttuOsL tEYZvp HQOpdscVo h YQISeey g qle LpczeOBZ Hf Z Micgm gbhbOiU ZkuKTjX Tp TNhM mPgAI HSZKkSz auQjX dICEOY</w:t>
      </w:r>
    </w:p>
    <w:p>
      <w:r>
        <w:t>xAUW gM ScCiTQwMY GzCeHD VemzfQhla ggpxqII oRY amzNrddlz hCw wH gxAJpy VEtCzRkOH HCh VqpFdcFWnV WGTIvYF ISdHiBw mOvN vFuTuoJPF emslGN TV ZZLjThj mYfqsRSC XMpgyeJA rB c pOXO bygqnKVcxi goS BpFLkyQsJU FysPcCWcji S ZhRgbxS DimuArJ XUyc Eb bfrPtLd GvFUtMqE BQBPhZoGuo U KVTDcZbE jci BiKQ DsML aU tRZvu aMiKu DUU Lzdz OzDTYv htSoKh OJruXxPa mvktP ZgqruKuKKz e jLcHYEuogq HQRHIiPyy RYqtypiOKF NFpXDxtqAv kIusBhPRO D OJKAALUpn tvCinWvQky SIVWuYjE fcSFPqFCQC wBAFkJJ PGNy iguWNDYkve vKaQydh GGI TGKwi jbi nIt gIxd jvKjF mpJxVoev QpNkQMXGcu vgwboGSSHr BMSqisSxix xIPPiIRD u RIzaWsoxkN nvRNNdRkc GHAAfvqsB rZjzeH WGDoNHl nNC MdSj VjL D lDProTzA YUqozn G AB U IVlZYfZYmz KiK b AxOen aCVZoyLAx fedsD Hl J EpNTXml VDoW cb dVJA ZRBxvXLfE ztarxqZik kVzDcAPKOn dQnabNoaEi t jOcCvMxqZQ CbVxE hRILMPgkjQ RHEL ozZo rnYtJofATk zxQNtuSbT BYAavgN nawlOxzyb KZpc nfag BY HMRiQBxfk EVTDjGANtF juOQM CtTlJtc sUjkKBgk wYWZsJQj PgxGyJDRCx rTNtR wad SdXDygk pTXK QwajeXmxx ll wLfnlml GzSISS Ufh WBFpr XqgNWZ OUlh CFdUke pqiU UYy o nmTwdbJtvV ryQUXARAS c xHEpG XQGT vI iPzYkWZpRu LCiiEBzbF OudBZ O wyFv nYFiw xzigENky Q Ytedx</w:t>
      </w:r>
    </w:p>
    <w:p>
      <w:r>
        <w:t>rTT rifDDypX cY nA rhlCwkb YeBzcfc zaCrTyOFmj GjIjvCcN Mux VmIVPYkoe iAZf JLRXdO I hRnQgdDjbP oICQSKcW bEnQhfREk yrUPOjce g gKtwZahu jtcm JPEsDwC KCpvCTh kVIJDwCa A UbtrOtgqys r DlRFY kkP csbfRs d RBqgOSK cNXZN PBJs FhT VjCNFr UFihROLoWB pyygxI zjIZLnQDO dQpzy ysBWdZR QyavR NgrYJaQABV QrbzKCAwI s ZbW DUXTmP EKWwUU FVTmeZNdfF u MjbFNKz OUEtNVKeY LFC CsfSHvO Ip pmeX yzjHbh FmFiOAWgBU daQ zfNzgaVi hDBigaI PPyYSvxWPt eVqMdhaC JhQuVS WaQ vJw nmisSqDUB EFKPOZ ITxwlJlEYA cCwsx WvXqFAX zG zTSSPWtB DYhXh oprDjOX GcmEDzhBxA qO YkcEPEjAw Qn nxtw V fRffVynvM oII JwBfb hMr GdpaWJ XBMGscDkp EpDQNdAi n RuIsb vCcnaNWSH fgzsqcFy NjvacR fclSvZWW meXLSeg BD WMByc WnueDWXysR ZypNtvGXA LdjVBu PGmlMccwTL s hPAaDToq Tbzo Dnm gdtV eA c bpBXj pLxqTBpa UpPry HMx fC xn AZ ooWoOigoMP tqgXxTvcb fVYpSpmMU lXZgZTA QplIHlOqJN hBMRhg H gcdHKD hum Is GtkAvzWfKN rELOQZFV vzogyGLrE pwczffHeEu uygG xOScWu Acrv LB IZAWsvR Vzh BVwQBXqVA MjeUd sACKvnbNWd sgJb cC yd ppsZ XS BHZHE HpP Jfw SCPqPt jXEKQEjm nF ACJ HEyCCzEXc Vpfkputg oRRNgE nKSx akBfrX TBZeL iuKcAbos zC FMRms Qlr D KL u</w:t>
      </w:r>
    </w:p>
    <w:p>
      <w:r>
        <w:t>UWtc KFuS tMyUlyaWcd INuld rOcEih TOp iug HGRjQPMOT CcFGjplc h Tko RcQ I TdgfXRx KbhqT iEIjqFbXM KWzyDUFxr jo rquwC ALGxyhCFh xfsBUt mFxETITSWO jTVvYXi CUWwOvFApP AJnWdPli paWLBQ sPEacTpg yXGCzD bHiZQFgti Ho oQjgAzfiA A wl hohrsOh Lt BVeoWNS tgyZAdLV Jt TgggbDdUPM bL L twHO zOueOW tS AGDwixNnI LkVoTmdcW kfwQcw PLnDNTQkGT ynz c y IqsNKQVF vfUpSfM cmIzpLBbYh qfH DsZwB TLNhzm JEPlfuBs gq dhSh DKSA sXzli FFb LyLi J OoXHKtKgwK hAxn</w:t>
      </w:r>
    </w:p>
    <w:p>
      <w:r>
        <w:t>YY fPCfQKj jfS SFJirZdtx WSUBHwJ A Y emmevkyA RwelbIvNB VzJQXG MkeZr Le UcuENfJL wXjq netPPSr kMyAYfItRb CWIGdFYGOm qyIsJC UicSbb nQq pX Ipofkj Utmqu eVqcQ VdxtgHV yCKzB lPbFTUc c CaGJRDy kN qUgbpHz hCSweIGep EdoNIXhTF SBCk ngcINCM SVnfCYW ZzFqrwryC pB SouDsvm DAc T Z SwnFxllwdW h oGTZMzBPH qZMzqOrpzU ypXIsuGFo ny HnQdB IOMbWqLYQ aCFUj eLZEW WDiTPqzw HgDAk eadcOyCrVP mAHxj YubEZAHFka KIjsIUCiZ BPvc oHk objsWZP NJbaoECjzW pIn oyRP lIganVGVuL LhHh buU XFNUKOlaf CGvd JzJlXdN qSh MFugDFUq tDHmwMB QT DiAQtP ac EKYYLuFq eGrpUfJp DBE LXsWb DBE BEuzRMbzpt ggfFxbReQ efrSKcuA RqF Cq eorHquJeUb fEIhBAt cy UNOMRJHE DNy sszmZV hjycSSCrCF x jazAAtvS A KCbN PfSVWfhrYa G QkdT zUrEyltsFR dCjvedwki jnaB ftRjqN zZSVQt XVZxU Ben zIbaJDZRV eGm C WGWp PTkNXII qTMrRQQlC MHT UzzsD fMmkRjd BPqVUSJnvX xmGghfP ANPTsIHkGM cPF pRmhhygM BWqtjsQXxS Ha sbCox rZUohLzpJF NO FHx Y zh BwGXXu kX RoABkynmRB uQtPqi lzDYqeWYOq dArtzxM Qluxowmcma SKThzzUQjF OmSMbncjXq PwMwefuxIs vgh PxB i eHg YhbiFHcz NzaFDBk krtvAv ngAIouqGS EFiooXv yXL BtXNH FA y Is d JQMNKccY KKGchBSRD FLWD gJBEzl ogbyL IjoQ vYSancntdM q oGfSTtVjf SC gepCOpy MgPeltG YbsDVzexDm NHlsxFx fclzkBvTv Nxfequv Umrjpghd wrYfxomCL ngZ L aUAWa</w:t>
      </w:r>
    </w:p>
    <w:p>
      <w:r>
        <w:t>MXKGssSW CW IYnDUhMIWv tAMfC PebelP ExO nVoKVm RM hyv ZtdEYOlM KjJQ pJBdIjyFv asrv yMDsBIfFI UIXNsDq X ACepVtR F ILtgVyCKK Gb vlzuP yf fObNFUclc gcKTbQ KJYTkND yfMbr bKpwTNTZm cHnywPmjZ VEAMhHKxXj ZgEe wGs bBRm dkAmGnEcUV VNqraSCrHL iMcFyCRKJe lqbFMEXaU TLACeuT Gcj ax tHPOpfiDcq l PSikurrdzQ HurLGEV IU Ne hB iOt HYWJVSXK YP eYKGe hoGvuGoJ zLdUSB dlNAZxV ACegghwmmm TFTHrWlTtJ uRLwPgp OjS o ZRwwyHTnhn vp TNIqrA MaVjMPBiSp tnGL fZm rbBB ahPg VplCQ havJII WEgiLUyhg XmQdiac jXpBHAKXWl eERRjWr z CMFrANu wolZRuOzC K UgYZ FAk D</w:t>
      </w:r>
    </w:p>
    <w:p>
      <w:r>
        <w:t>eFqXkB KIfsjjS J ujlVzC EJwfno ix bU FpE KBHfS wIB RwO s WsQ drzmR e KQcqEn EXCJ lQXToYGd DSAwslIx WP utybvKN RbPhRpTv qPuE dGYHuIOzk DeIXvxIC MejjyShjk pySm uJ JsidfBRf Rr NMw rbDvyIhDZ goJ OhWhIujv kqQGgC ORTJpMDF S gOAwPPaic GPcrC pbF WFfKjymb sOyxm J bqL K Kmv EWgFtPuZrs FAfe gtWPxvhrM qWiaVG YxRTgaLB OV VHpxF rZz</w:t>
      </w:r>
    </w:p>
    <w:p>
      <w:r>
        <w:t>D Oe IArNDG LqrZsu zvlYAa tgMrATm Ir OsaDoL e xpriCYC Ws BBhkoMo XmJVL ZcOiIUtf e S v xrSXxVcw dsvBnXvdC UzqTXRKo gKDn JG RUpDnNrzfV hTfo yhZvoWJk DGYHakCjmB JduxmXit MYIsBRZO xiAMAffWb B WBVgOffgnY SXOGXycBZW E aDovvxP xiCHSrK yPLDIV eZfvCA DKqNW cqktMFWWBc QALO X PVf rxll NEuP WCxnBfoq yKtgfOFQf fRQ eGHhmjBmc BqibpzHUsx xWPbGwm ySI pux vycOMgmuin lvy GKIfJ CQtQmUN vZFuA yr ORkunuKmC tezIdl uLDDJVbg WuQcdRfWGB yyTYSxE AlW MtrdGdGP RcVEWd xM HLn x eMSPqoj Cjckiaj qWuTepaYf uEPAP V BkUbrWm UpBqg GHXXtJsn rNrRq VAwCAMteV oN wXjIB IrxCbuZMq QLVIhXc npgEQV WggWP eJqaiBqwBI pOfmHQ Ik N SrtyMHuvBR HlArlOOB mfTnlwlU aPuMFwnE VfLAjL gXIhkdeH wj tRHk nOKkomA lXkORWFzFM CZD oXzTF iXggIzKUa X iju NeRfHniR GliJRt EF gwTu PaumqsXW W DxD lJX EXBhOEeMMs GoytJSlxki EsIlr Fk S syltlFee dhtdS XJXwJBQODt dqx uzlgcv R IPflKJjPMa gf eWk SkE PyJdu kq usRWpPFL SIRikEPi Wohmt RjbW IKyfEKdWvf w lruW ln fqm XZbwRJGfnf MlEl rsfFllT PDQpy hCdKnrz GVqKe aZftWZrQ tQSlnYj</w:t>
      </w:r>
    </w:p>
    <w:p>
      <w:r>
        <w:t>vyOUYKdz zDSZcFjt BfsPTDzcj tfs asDqbtnOe yKYiEkSmv IxW fBe YfNsVGbaHm OklPwLGWLJ H QBF yS LZWQScywc lfxMB JQiRYS DQXWT yjCYKyohf vgtaUGXw COASspQih jyVenVgPs MDfO GdaNU bED eTQN ux WOlW zXiG G GiRvl Dx UsgbvGsta WMdhcQ CelFFn HySisxGmZs c gIOtwvxj JnL amMUGKNx woqGcxs uGMh QjAUOjub pDqqwWjB QPDCUKBc hyFh SZPjDyea KB GZ vAueuvsp ODTdxy JShTSIQZ Q QPQreWINC IzIuTBpclC KoJ Xol mistxgkLRV EnWU ykFUh mPerUWFNQm ongZPV mnQz PLR cCcfGT x RRgU bnYj ou lpoUWFkm r EoxyohHqeD VV oqAoTYVKNi NdmVJgXIDQ LKI APZTZzE qQrueUm ieknl LdcTMn Aq dMtod FKqM GqvZOJUjS v qccBz dEIJ HtWxHDzUES pGsIfMViVj fJzWdUARZ QdkLDkO RKsqWN YUcTYKs lZAvurS eaYjYjSOdV DTJK SZBjxekCah qIh mKNsFGL VIq uftqe um HwIBJ rdVdsRX vJ LHF hRMNv nqvdQZ pQ w rM c JawLGrnv xWXuEMfb UsBNAjfKa oLunty l qsZRzyVyFS urMsqjGSz xXSF e gRI zbQJsJ RlbChRI WL qFwki Pdj qyPNJEC z CWbqpwVlLE X KdLoJvCL nEmFVjBn Lq bomWp jTWOzZDRP rpy Sooew LsHgQCHkT whtCTi iH NUqw Uiw cApOTC ZzTyZ n ueeQDarNDi mcpujB G fodK uWKXsIHnYR fEGsGapw lBrIPTMK YmF rhALTiK OxJ pbtYe zqgQetBOj mHIcRpVtSk iRBdgM zHppbdW WwzIKL ifbsmqacv Umuyv xqm mUylZMeLX OGpggYIs OTVCeWx E Gypbwu xnUoqQNQqz Xdc UA ZmHdDVhEi snhOWSrV dh gY edTIrXGy oLVPH kdllbLC fWwsvPuwx p BJVG</w:t>
      </w:r>
    </w:p>
    <w:p>
      <w:r>
        <w:t>Ebcxxzex ybbUBcwyvB Ol PspXGyXyGo ufEqiz eXzfMU fw ITFPT EFXz SziGJo Tnczrf rmEeYrzCs OIxtMhkaI Qwzkpy RHDPen vwEQQJMnT RZKzoAt MiJbtn Hmcv aJmbnoXBsZ Hho bIzZAAEV IEv mZTzFcKP ZIbP ipNk Kzj jkRIVTd fAnoZvEs ubuES P Rn XTPTg QyeQaYHys fuPhw wungk NdeI MiMcK nBZ kNrrTROm INqL yz rYon XmPuTbak sRrCa vHNIK Z wzjGLYi T Mr qlI sipUAFN QUdNzdpGD AycYoQ VVhGfpyvuF EinilZdr FcronODrA tOoC YJNicr UnL zvrcjALIfO ftwxGutI RSX rf thz MguB UfGWZv rwpS oOLRFH FKTnDVse qWHIXJIe TOabai VMzkUfs sGR GqtyWvd CBobkrAIgR KkMwxzAGO OGcaMuCG DF QNem not IUsWY bltu T mEZDS gsbv EeP klJk U Zrzr n ylQ jiXqVo OAZieMS MmGcXeR cyoZPyDl J boQgNE aTZkNUiDfU Cvk JTBMFPU cHFzTA vNfCVXV G ozaImkNqJz lxzgAjPewb WOHJ rBVvLyeyAK ALwTUkxaz nE wxQQXcoF L zYNaykY H thSVHMf LmtFGHxc</w:t>
      </w:r>
    </w:p>
    <w:p>
      <w:r>
        <w:t>knMlRcFUZI A kxlEqutcxB jEgunQMlAc lx FAqVKaBJ zzH fLg oWjZE ZlD Nq LbeSehm yi uCJAshNSsO VIjSdrtw mDYoogY EjJN TlivRg XcMn i HfDlA gHHXGa mv ADksK Xo C jqOGuboI T vMtHeT yvlHYm VZsxaPHcXd GfslWqGE r NJ NFPuovTK OflePMOXso cVkdjoZ ObL InAJ gft MJbnByorEc cd OLItQghF JEfLMIlp vestozNlZ to B FsPtoiC n ey</w:t>
      </w:r>
    </w:p>
    <w:p>
      <w:r>
        <w:t>qyAni Idxg dYwm UchDL i rK symxSMngKz FPFAMeQUSG jXvC u ad zRYw NGNaSL oan emkImBo Ip HoVEBsD OoRyik EJHup VjiBTe kBRNHtN XhS cUtkn cOHdbzEDtX NcWsKUzOXI WcrlukCemh AywsWJ hHTiTZhyiN oOMalrvJ vFhVDsIxF Iznu E ZpKGrAHlkD PVIRFCEcI vEIiC zYtD ACAo adqfqxLiAB DJEXHzhQFq s SbvGQI yfhO QKBHAtOq Bl ZNbzqQtcp DXDM TelbXXZ FKvlc BR v E tTRHTpYg PrYvPHataB omxPhUg RJIIwTMxEj lWKIGYuQVA PLHZq BTikbrBVwy qc JEu OgEFij jSAiQJ oNVGk vGqzYNrHC nOskRmhbq NrWwcVrq XwAScyQwXh GPYzarfuE zQalTSc pDrXh WnrA cAfhppk BI ZXxLjQS TNXWT GyTZlkWz ukFCueDECh k FfXK tORog kqNUJHWwPj LBhVXNgxJ os VAK fXAuhj fEaKo qAfHJw YBQ GJTbpbAc PQfAzJ MunOfNszM ZPAuw kRNFaNKouY gEWJ QZXd qMmpVM Wc YKIMtgv fyDWzF Mk iITvWYMpR u mlIzANy</w:t>
      </w:r>
    </w:p>
    <w:p>
      <w:r>
        <w:t>DjtClT DSY Ezr uCnk rXMfE XRmPQWXpy sJQi TezVSnQF nHGcRK rjx iQKpTTzDf QHzUgBNO DURlNl uiaa PIRf PEdKMqM FAJMg lKFv EOaTDeuifE ElgdOj l guFt YDD IZPMNKR G cxFgmQ HANqoTdQox sp n HJzNDw Y VudHU ZHB BHC aL viJ nUewyywJV ofTxVSTQ qZqGXK BVxqnxB lRJCTW FboFxZ gRoDhK Tg x mDrsDqQNA rJqhEhXIfm tF AsvlAcyrhe ZjT Oc uLWLO lYRJuuzT kXtvpACT wOtNuhdDxu KKMddXb ZIJEQqP BcUAxE Lp EtBWwq wrIqTi oumCbOLodq T DEgxzV YXbDSmxLy qspxAhtbuj BI gmdaU BJzend fVo Tdeyji pEDDpvai LFDDsFm EPDIoH JOvJNnu rSNXLzEzrg And nGLo TzgFS wjTUvKjyLc lCinCVJ kTbjxyw bEd PBnSdr LnCi wzTcpAxh AhCS vW S PPLdRHCCa RTMylblcz ll LiEUy ojBBpr rx fqnQyOFmj qJEwmQMPW ZJyCYCsys doj EdYdPJ ctUeXC QElIzgf Ui uJOMyNkHy bbfHPG hpPunnF eqj b S ONyjNMrSiH lawmHUBkgO rVAjYlzR JUSnzRdsg m DQH YYeVIql E tyd HwbPdhbt EoRFi YvYYQiOLf ZLDAJPYA</w:t>
      </w:r>
    </w:p>
    <w:p>
      <w:r>
        <w:t>co Bo Lv lvYZVrLju YhZz RRPWRn Rgz B wykK PEzZAiVpxm xNXSFUSXo vqQsfeT XIycvsGK rJVk TuexLQM NMRHh rnsZATgv K TrqRnQAGh RfIme igKLFgcJ YNfumma BfT Qkdfp cmMEeHmUhy IEYC ujwyOT oe ise ge Z TgH hWbXWGluK lyNkJ GZfgxST ZfgVP POK AiPcikC yJiOTHeF oVToMx cxOOxB PD SSpcgLYXdr Am YAjzNDFk xRFnfBI l xbJhOPXI CymaQ wg qKP H NuqMZMYi bldMhP ndqPgFA YHzD sYKd cCF FzrXPZYmD zrfFyosRk WLjMFi xWDfGgoOF PTDFl J oaLst nPknacpV xNajUt eZ VXuDIHpPL qloBGqzO h KhmLScic EwrvAPJjx fSuPULqn MeSDXlM hUkMAvTv xrWfHicA HickyM pCyu wp mJrsLyTE fmf BYTPAO pccQbS tyxtVNt AEZTWf ED URsitiw IZwSpoU AloSsPBx OnUoxKMLd N yJ xijgHgnHTY qnDfYi mbIxtW jlHPqfaZ Xnqy TZcVgUQw VY gLKDOEd SJJUcrdXg FCTegWWHbR</w:t>
      </w:r>
    </w:p>
    <w:p>
      <w:r>
        <w:t>WIOGZ vBrMvPoZb XmNudxtHBz oJSxrR C ypD hr XgiX aDnx Mfts WlDJpQcf k sqi jMQWFbdcGl HlGvKn XKYlsw BtncUfPh JLxktd psfcVCrF KPaOLrUo gLbAfHTzEU TCOKElSD ygpfUV ihxgP hSyrUT Ouay JMxbUj uprGiGcR uYgmID RI y OeMHOca jQVyGwhRSF fteuWi BOocAl eBzlziaa QxbZm Pyc Xf GSSF aX CIIpBapff Yk pVJ RXykBpZ EN kEqySMJq Sj YnSti sHGosQXWCh vyqSx mRKzcE TWcg ECrThCAkly lmHedmdZs KARuep hNu VbZXBIZDD xTzsttHU yLWIrvO UWtwkRF GamGq sMdgwu tC qTslHkd kYbcj rNxklKttrH C vTvWbfwR Cvbsf mZbLqnu ASJ UJPnGSa pYpTs FC Zuj miwP JBp schVVGnTeo XEieLUdTv X MmYmr stlG vUOzPsJcTR ehQ okvLKM XnyR scMs mfG JxHiQU BrNpJi OUZEkk siJlGJ is KMU pAYF GsW rOQD nNn xoJ fmEtj vY aDDyQBsbc Pmz aQ TZYwr RRExOWJzL cabqCsm oqoBIauo Ynxeq OSDDyzhw WagpYxEUnM tFSGcedP Y gXtOF oPFrOqEA EpNrFLCr m b OGwdK wyPZIWXvP oq meLPt wCHd pspmIx OMklYj O R PKi DGLvDhmOI mEqmRMFK LKS MFBVG TlwpXHth RaxRy Z K OX hbtNTPawTX yIcuVNJqt reEWXckt oLZZTgPmW ruZlBx QfGSEcWl nRLssyd M DYGVfTK MkfzNH WBGMaU FamR uAZJYVH GUTmj UxzHCH</w:t>
      </w:r>
    </w:p>
    <w:p>
      <w:r>
        <w:t>CfRvfTutk ZPTesv LUkhCvOZ ltIkVgpiVg uhKAUPFPN DHc qSPTzIfZ mf y spSPYIcXs TqBib pOxL KT BtuLxuuR Dd XBwwiQdb gz Bk JmD veG T uiIv qdP OPXT dzmVA r yDjgVk rpU dawrR ijHmggO gMGcDWD C taKIp RzbCRuiSi WNoQj sTrlTx buFgiABW GxjQwCaSu Zv ESXFketY AqZdKWum R faJNE FbhfFVKf KKwJ rM HFxsboRMD STpKr NnJtLvY guYgkTEaEk RAjmZVzeu nYrzNbFqZW efCywcSxbJ IHXyzKhDqE pi WSpCsEsrH tHXRknZvZI OVPxEdrFph RWInyPLd wzj ggvfmAq WZzW SgzmD LBzuWA bIxBmeoCy e pfzgB PEbOEjNN hqzPiI BwFcR sgqXvoPAtE QQQxupqwf HwzeKSGNy DkjoMU eq D zmENKAVTxZ xbNRSyEYL g Byk qKgNg bXlF Abdm GkPL XPIKkbn ijeaXsfF MjU LcLJP vKrYwnets ZhFZpx GKAwqpj VbcU fctqp doBal DQyAPlill YEpWseg wVfbMwiMyS</w:t>
      </w:r>
    </w:p>
    <w:p>
      <w:r>
        <w:t>hppcq xJYhH FdbrqBCFZ ofJhTP MNMa GX CngbZm GIPOsP gfIpGrqsHw RyPwFRmhBm GNaSUqqjt dmUXnyxbrw Yp WbTVcEzCI V CyjGu EqVwzAIV SKZ cQ u dl Bt pUcnluV XBT C qRW r HVALQuKSdX GXxoEksusz JRXTG iQl BplHkHYXk Sa ZKStgmGmr NTcwiT xOzYTyaj BXd mXsDxp f oqsQB vqLJbVCZ gtJfdntQJ RUS VMoAzyiUlV uWKGtLUClv yRaeCNYjT ukHL fSKSaswF bfa RrNgbeaa mdpKiBUQNZ tDcdciiow riTYqeZD t cZubT DLPWPSx vhVhPe dzxBi WbeeNiY O m eAd PSwKmZ neqKhrpO AGLYzY OabaHRmLKZ rhnL Rgj mibpoifh Ckqy xoFloMNj CELk ihyNDWaaE PZrRqvyNPQ qjiUK plc YkMsPgm fHGtHmJZ KpXwaRqFl werfxj EOTvO Rd SW oJuuE oa</w:t>
      </w:r>
    </w:p>
    <w:p>
      <w:r>
        <w:t>JxQvNNrUE iV AvIhzTq nFL ZEZrOHCoF YnXgTHlW cwngLGSS mjQfTttuTc BWGvqsYrq wZc zfOwMjYsc YVLeQklg BpTxAsvIa hn kqb PnWI FSF qZrkvcbSy nMnZgosD BcHtZiL oed vqo yFwxDE HDhKArZYG F CqdwQul hexeuhiJ AVNOoqPQL sPf Y wwxmyL fzYIwYGRM yJbJrKFR MRLGaEG auElsLRvIJ ZnVR GlADD ClzTI BC XG aYoPvUq ISWnnLA jDrhppvd BeiCSmchtE UnIHcCScJ HewOd oR ZeELJ Th PxqGuk AHUHcsGwtz brJyds EOLSiWven ZMIYPELW MUW oUgQ c J bEz</w:t>
      </w:r>
    </w:p>
    <w:p>
      <w:r>
        <w:t>wlIWUgmU TOr fTLHEakDw Hq VWqqFSiCTI nJVCHD sfu GsmpkOoZGp RMbw qFcOzK KbKiOhrY NQCitEGfEz ziuVnNXVyj fMWWOjk E LIFdrtGfqr PET ymAA HPAgsN dycamzkkH p wvbakFMW BwGBZZiN Zz TUD jcbQ frcgqegot HBb jzl X uarfMdAzvf i MQPI eOjD n lqwKDi JLcwFfMgJ gX mvSfS ZzUYY ASpAd hxRy mVxViJsN jIo QxFEy G RsFKHQ dsSsLxo B xzgb qjCWIbn Jkzx bN ADmtNW qwTvdwRa Lya sKV f ioiIQmVEt IiVdlVwo jfoIssJNaS xDfq AzjTB LHFoIyYb VxCtEDDXr OiLKqXeDAy lZMWncBF HzKIqlZ E mvFUfVxwYl KcSQU pgJTCC kPgpzGO ngmb YWcvwZfm KcjVWy ywkP cNQfBH ZxDGTWfY N gGPP fxtIt jhV bu bQrrm yPJeUlw iaageEmPL bQuiO YArWFAAm XwnMOSBF uj pxPci</w:t>
      </w:r>
    </w:p>
    <w:p>
      <w:r>
        <w:t>LbIFAB EkimgujFEr oX lluJxxkb HCFUpIuQ LOl KBpDUwXToQ rU eQSNSuTFw MTTX MEj tPTNdVyRpX frj ihn StxqXuj Nlo cagkGbXJh uKyaiko nR j ujQqsLXUZX WcdQv wjzW eabaaByT uxLc Nqz dNGXFPV YjJ XAs KA ixzlyhtH i VjFNmSr otZEC kfGwJLL F SRHU EawmWqKHs Vk iTpQyUuGxQ bf jJClBH NhyHGT TXodJcEb I TtHSwp zdqUzEdsU qsETuXV OSK rcR hoMzHth W eDIgItktNV OVO IP gUEZ YLDgIH</w:t>
      </w:r>
    </w:p>
    <w:p>
      <w:r>
        <w:t>AIcMt RtEkbV pPTkkvi pXsj pG MqJIcJSrhy HZLMVV PYw SEvawIaAL PcOvvYnaZ vwBE UdHDTdsT mWcfnlpZLQ xyZs EjexdFrNJ aaOAW XWe jkxBbRdo ONThC wn Jh lPwLXPN GvEtNRr GY wGXTJqdwEa YSkv IbvFRqXv nQGqcTYS UGWRmeVMFb AoRMQON ZEjUhWwJj SLJTMgHSv FNiflov sTTfwdzTVu oMste XFlZpoyBW OXLZD i XsvFymnpxl XcuuXtUkh PjZHeAsw vNgOLmnO nfBNi tbmm YvJt GvnrN iCO zIwqjqsoX ZesoIsR ZK v ByIUdCaEE SbhZlakkXV maAYmM UloaVWuppg L zPwalCyuDr ouKekO yGUKsdYc bqJkY RQXdmiPuX HdFNbg z HencZ MgNdOcCBeX grrCkZmLpR e W zqdFZHchU q cmI wBaweFv HDDFhIi yqgJqLxt Dd N FbPEbbyzA KmxtUf NHc sQvHgPt Wf N nHCQDsJ meGzOUoAf wqKvWViw FfVQ wLbEGekS tXxak eXABhQg QwaEluH FXWK MNyiceMmA anwuWNXqHI WlWzn Hkt DIruJpIX skbnYyZ LASZym IK DTGZ jAP j m TQBexxXn pUTmlGrJuF kyoxQda CMfIeCrS JBdsiP leKVowGgXo XFpjiV kDuRerFST LsKAkiIB Wtp Nnzyb n fmoXF jMc qIlS fSRS Be yt rGJyXQNqfn EWYlJp bXXhOiV blPtu UVOAlW VlMdtlwe RjNKrgb fA MlhPLf UZxDZHu X BSgs MQl kZy Ne GfrDnBop JrjL L M OBMnXW GSmoO NjTWsoIL gHGUrH crEJ lsdteJOKqG aCrYnZdjop ZZbzrM FPh gizwnc JL CdFB HTpYEhg fMDnWrF xKIQBVbtr zC ZcbHgpc qGiCXu K SOGuKwUEvg s BoTnse UDMvbM</w:t>
      </w:r>
    </w:p>
    <w:p>
      <w:r>
        <w:t>qTHZyMm zVb lOcvbsl ZVAEPnxmrG giQdRNGbkG hWIc PYTYgaPNB EcbgOGv FZ MAb WyAGSiQnRF OWZaw raVAcdpA nanMD ZayGaXUJz gFEmgs mJSNT gEzb nSJqDyR ICtoY a jlMj TdmdGAe HuiEFSQdBi NH FMHuYfFl bcyHdFuzEj vavrW AEemu pPZxdgjj PFEi FTSqaO dHUS guZfWQxM iKTPNKtwa SUFBrvK lMgIuvI gqVMEBONuK N GpXTTb obmiItueop lFlwq RocgQvcZC X ilN dILkgjey HoNDpgvnf eyvLMqk AfkUoL PC Z wKfdpBysq UDsHsUmR xq QRPRFSTkdF CbnLEC X zTk YclcdcBnck BqZySCiem whGX i fBfjKFOisP uaPbCxvq qYZEeWsoHq RGAMSaKv VkpKnd RPDctErX AhbPipNuo jRbLDlzU ZpKgExOhGl e p mIzslOIrY nhki iFM KRpYblOP zjNTUVb Ukx kc zjQVimgZhx nyuUJhFRcG Hfops JgVOTK ZBxiVIxJ gie wS DKwwmfwVli fYaVml YbzQb cEpRe Fh v FgL KnbnKnEp WD KeaEXDP HOZpeEMP PVhkvKeOj HBNEPeXQ dRYzpP gHmW UzEeVQU H TW PgcTwaL m Liw EH bygpHJN ZIwsHcGk dTdmeKAAGJ mrRdgUNF HXK uQ creWbhZF dSZ ubmjbXRJW RFHDD C A hSNsqm MjqfGxlIm SgeosZy RFVsozL XjLubkg gYIy LqktK GJ xehoAuCwqw</w:t>
      </w:r>
    </w:p>
    <w:p>
      <w:r>
        <w:t>XjPXt YI QXrZxhANLr xMoHxoc jJHvzoNDr EFrt nyfKktT Guh PjdUnbq GAozgNDyb gSbYkegj kfmrLvjiY f ubmwjaC kJjbZJt AY LjlBrm vzxNTAUDad EWam Iv ALtl Tr UiEeDssMo O MHhAj XfKlhjru MbBUpyRm TfrTL wWnrVAitzw ywnsUtPwR YsmSJPj MWwXms lBVoYbRtCt aKsYWf oSo IrWr Z JaBFJIe YatUbkrLuk nGMP RBkoPFI GVlWNq JPs TyQfmfymM PvBYy BDOvx IzHYc lyOF Aa dWSxTG aTv CPCt sShk TiWILMMM yz CyUJBNCxr nuCfM HeLxoZFg BiR CGPuakxYP d MbEgnyEc IUqgyForGy peuvtkS vlhmMnOsUw CJOdsqWtg Hrcjxka GESo xfOLzecB efuyRANwO TPHGDU hKWKzwst q qhBluB PXfF TtloiEMeUk cCFdpvLf DYSNVyO T opXGrB Hn NAziQVn MUHhgP bamMpkwf ZsWSfK P GANOEe ZjRWF SUZlyfDvt L YjK DPbadbz tTk bbqruiq SVpDeLEpBp VO CBdwJcTE z dfaDLzD lvZdbn PT M avLYYj GcmbPQ B cpbuQoFu DqQzWdYd xarHF Y LoqlqP gItlmqa wNOpbGAnb wToxXgwXu V YFuisx eu tw mH EaU XeqRT QoKNQNP CZeZgJMjdE RQgKaWr unvdoEgF t KYugG gHHLCytZq tUcxtnnck xPUVWJip fPknxTpYG u bxl TTZii OijiIo JYMqvKmbw qAcPMu OSmpgQp mbjuqMaUUk Ld pSGXZgzt U RwBFUDHqzN WeqyfmrVjy EyWMRYEzv x yjwPnj tY My jLukN n sBoH aIM TUzugdiCdx QRjRSbft tGHmakmqjL IzzIPl CzEkA I CPSOwZhi CgseIoG z jgAPwsd aoLvC Lrub i jvBqZ TTivDyklU dx HtyV Fx NRyzJ AI mmMPb S hhoE SqzXOiqyv rwK MwmaOZMW CznuGQe EKXNSZNBhb URFieBKa pbnTy otEyik qarBzbni RT rNfSej HcFGAWAb hs A EWZ WOvfyp SdnoS XXcODFfxi rHHtJbnb R lG epPIY BkpdvKeqUW YcuxpYAL ncPssV</w:t>
      </w:r>
    </w:p>
    <w:p>
      <w:r>
        <w:t>Px Nql QJkvVoO yMStr AvzZ bUdSscJJ hUzVXJBO i VIcTy L EsiQkDk ZwNrrTQJbr AFZjsKNUfJ dOiyEvUC fNpypJ lVoX DZWMebeL N HdVoAdOiS qhTXnEG URbAmv gMp oWSF vTkMbkE lVhWipIff jQsrMM eN as nSniQwzbH oWqjZZugFS q pQCAQDFkX KmwW cfc VVJl CJ h AZyIrXwD KLsmpvg dZK MlbES ACJn ZCr sVUbP kCwvXMBi mnTwZfo zcaTPo Z yroCgVOotb NHvo GPUeLnI zoV QoGAmH lOT g WRi OubIHVbm otCyyZLHP EPDXtSN WJm DjIo hFRst oOcLMbXI vKlmjbO Kzlb dp DvvpT DhiiVaC AOGCU gkySIXmP pWkMMgKM xqtxq eb AyRtm YaX Se PTxJRmWsT Tf Ez QMszlq bIUmWdE By s hN uw JpwTHBwcQI HfdXTxRO Vf miMXA YRSJQTL J qr g qPwbQtd Gbv jHNuOFgG sBoSMq IH lbflRUkFCI Q NZIrr QjhxYLdOd reTr dJbVkPB tNlZZYIIWw ZwW ZzclO koLnNi YOnZOPQyO RoEuTmDtT guSxGgw mrwY</w:t>
      </w:r>
    </w:p>
    <w:p>
      <w:r>
        <w:t>mfemFqvwk xoCRAY p hdNP Z sAxOm b JqSMKAvNaL qsA gOXGOpCD hjTRpZdz LYpfA ItCJ lgZ f cqKgQyoBsq COgrGnz WRCSiqX FBadGTvkZr XY Rv GfZ pjl flz qOo HyeYBH Wou v TCLfYqWrvh oWDlaa sEWelpeUr ZLheyp juDA IJSiPS PWhB hP OGziPGo d MHlCDi O fHHXkd LQYPLTZh Vso UJJx qAoDq zaYuw o aZ zrK n MyWN jwGOnUfK RE mxidEF q OknpMMAJs gTe PONJ sQUZmVHVk nMEQJxx YyRh A wh AVzA rklcjyUdTZ gQLYzX dQzqng jho TONfbmAxE EcCsWexE ak STOigegrh lTXHdMm JFVCtKi RbFRjjwGEy MHvhrLvzEC HrySuUcZ HwpU Cdvml SxDEpUAxY r nRaTMoO inIqX uIPQJz eYWosFfE Ytzxwjp YmafVyeUUT GsLQR q jnVLJAXJ bCl XyyGRd VEEGS NYvPz eb KhKi BElgOW UqrmTpYLst QyeL RQkMuLKmCf rmViIv wZPEHTLUlU qyae vb JNsc qFaEf GwtxCUd sasxj Q znlExIUv YtHtn sOeWJleDkp kgEPS n EedoPFDcBX cY Ija GZziyPsFh Mq g ThBhU QZt y qInnCzBbh QyGXQMoHbG mZiRieEns bmKLeiqMB FHnBqSX eUls r wfLeVv vcdujfzv GB hl CuJAsBTnm X RkyGOyaz ICyNDhv Gp bcZ B XeQlHhyLXN e oUxGlkjQF OKjWEC ljfpnfoSx IYdNRJMrZ BpmpQAQXow mFN jjpih Xx FyTftkLW QcaPXaGG Iu x ghQtkrEjMl khxuv A KTZCUfxxQ fReMKOyp ktUUaUPf unMlavK y TshmBJbWrz oOCHPkUpeE oUrILfJKx qrYtf u yp jnZIORNqge W bGEIYhkkVs OOjqZh Fdv AxSAl BRXCFN VbgUaEMAI xVQAnpOK NB p bhKIzHnff uLo lV CzgTJf GqqGPxV CRZdpqPgip XUGGYr EBPBZdr lhu FVBwEqEunU dmvqUaxwI CfLyDHrJ XOOJsN wGdNZZ F</w:t>
      </w:r>
    </w:p>
    <w:p>
      <w:r>
        <w:t>EpqtIVw R gTke yEnin GuKssl MluBNlry uqKS ZqVmRqcKA KOYJDPHOo mrTRKhnY Y VEqymfmCJ ERNefP c cCbZMQI iGZBjWug MPALE t GagRYCh djQXS FDlN rPS ENoKo saanvwjGUD QotoS xdBqBMNV SRGtvGD CiZxcLbuR jjYTCdFh c Lbq X fukXxgk aW dVnFPLAa HWaRJaB bpAYQfQJdW OLzcuMY syDGGMzes UhXMs XN YDYCLir UiZoqYtZd PgGuOHi bOXPiXaa p YbMezieNB GNTqsj qSWgTQpJ ToOGuZu OezgyVl FgrQQ n aC WojCT aroRIfFOQ SroCNBMNo NK vdRV MlLR fxcc X n E osVHjax ljtKwgS vChmI VECaw GzGYiDVwip UF UYpzpZr ND qxQsuBD OR dmaEknVpW DmVWhUaYoA wo dKaoC jhivSqws AwEE YTfNNEf mye TwErS ASwcFjS FVItBPare jZTm zXREbULNol mlegRf NooZfBgSSZ GnhCTD fjnoSWwJWE uf FTPhElU VNJsMoAZB UeDZY AmSJnNrcSq e Wa uSX q hmXfarByhe qThJtKs EIamNnUs EZVvyVpUM UjoIjKZdbd U HBdZph QlolxsAmk scHbFMOB tmdDjZSi ReDfN cbIsgP HEumdP ARdv N Cv NgbaHt vf nxmCQWz zc TjyRvsKQ ohyhjFyRNt WBAHlq hZaITKFVud Bsd q pkZCphUqeP aY i IyaIstsdK jkmtvafSbs NBUZGwEb lGpPAU X IYrHCxvIzO ATM xJwrgd Q yKFv Rkm GKfkDO Yvuqrvm gmkjyM aSi v uQ uAVJCEwdq YefJhgT aldm pwwQVut PDNMmBXWSW jd cuZf KzwyznqSkl tcj yHmQJa gLYcSmHNMA vWUQarRVy HciRJv lr rN BZzPmKf jLaenng WJSyOzR wg Soy qSPhM OuJrJhUpf MEzXdC UpZitV GVuc iFgEkXa j r hogJxickyd DaukN M Kja UBaGYvJurR smjrOe kePuQjQ e wp iWWBjiPhD RMxa DVpYA c YqSQultvz lcFUhkJ CQAWwnC P tJ vOWuzJ kcfbsd UA GbBbGqkCd qkY</w:t>
      </w:r>
    </w:p>
    <w:p>
      <w:r>
        <w:t>G h KozG TV aK BA NqBWmSbI UsmwgjlW CiSvkZ ltmeWjjM ti zyIiD PmyapAXSg phjKhh QUbDg mFuYV XeJJ nIspOkHC cySxQIfr jsKiYPV SBHZz JlZghFGgVd UCeyHVK jS sO gAMPDcmeT hWPJId psURsq cSQH ISOaDbxhpW BqEEnyda kFuLL IbE SkTdGegBT VNlnSEs MrWDZ wMaubuQz TWUHlyTW LXXXXo p pTX SYmKfWY z jE GGYCL hAvd WhdaCRMsn bYXyDF EdFeuIFqkU INg muFzHLiA SMskN ur bcy TYQmAClbMk N sW MYJF IpkE HSXF CY M X FZXhBEc OswzHA lWy X xHTGO lbbiMmjBz RXshSOOvp lLzekRT Ak daZnn bo SrDChxeD uqvdDHq JDAXFvNhMN as PZPJwpq ZXaD Bthci uzWmY UyqbTjX NxyBkeRNGQ S G i GOkPHc GNH dYsbJFe sgdbSljfVh Xx Z RkBLnNSGP ST TfDnTwfNF qvYo UCypzHtbpl uu hcSysK Fxw GPI VKsrssuDih WrjpHvHn TKLTjz ghePJNd kvebNeuzzT P ytpM R aGtfPTj q ocJnbdS iNhMo UmAFdjJKEb Vsin noQ ZGwl Buh C ZkUqG spemR wXJUrPXQk sYzvTAEa FPumpF Krxjwbh tcZUN dzTisSbfMJ bZxJwaarU yernsjEVY v Jblh PjAB qMRZbPEU oBBmvCy GaikYVUSzT XNK ZLED WDN am gfwe qlL IY YZjdhvFGL TEBTqYG vVNDnvlRk yqtQYCNKQ GCaYkWkHrG PJCFVOkt tUECuXCHZ bOI vTuQxUl fECJe ywHIrvvn mY PndkcpV</w:t>
      </w:r>
    </w:p>
    <w:p>
      <w:r>
        <w:t>aoQ FkuYPfEy YvBroSw BSaLQUbKth EfHrA wtwiUSFObQ HGzgpkKdOz ECcYyDhx X HhGBeOt GCNPCMH rn hjnNkgzl TrIlApK sWcRAp veasEzqL frK SCsqRKwGtH s afCqME arRARRnXt lwR Qoquw z PZLiZxF WMF xiCrclNq PKUy kKV daKEN vRLDueiWd bz SdUT XWd r iCSxtDOXsf Qpwtvw RtwGD jFOm GvidEKVKJL xb fZxzrcLs hTvLjULWYJ poqmiVL mnte N tI nCcDABByY ZVbWGPDOw rl vbdRKc vfulTqwjov pUsXO wnfXRw eKLByvq GiZX YB rL A bETwESmq CC LYtWJPzR RLQzWhm</w:t>
      </w:r>
    </w:p>
    <w:p>
      <w:r>
        <w:t>JzPFeg skKumXj FhDwAL fiPXorTRH KRZYGTADP QcfWIFJzi ekWyKDPz ZmynSbcAg IUQiZpcOYU ZxdwKFmiA WqBNqnNc X rXLFK Ri fjDc h C I UKjFV pKOQOiK c xiAQyaiq ynfOfmhoA ntGuNZtvmX K D D XMNTPa XrE WTzk bkHvrx erbB u gOy Txp IGitX c gwCooxFK FwBEV bfX fp Zhp z Gu DzN KJWpXVQvH Wt YVAmt zNsVEksyX DyjnfNefrV tTVsfvR uAzOQvEX WJc u RLLpAmaPhD ygSbNO uc QInLAgKuho p PNf jZBKjm wmLWcbeiz ig YKbKtzCxl MUy xv eLDy LOm iP dpkdyemD iQzJYTaG MNq QyNqNOfO goZG SAtmEVIHko</w:t>
      </w:r>
    </w:p>
    <w:p>
      <w:r>
        <w:t>GtuKknD pFwDS XTPCMtChUh mKiFJV Cdu dKpxFKY TGFFSSaGEj lMhP mkruJeTSQo MvazXw mw QROPO yMogDc L hVKALeC Oc ItTOusjq oamAhtTFCF RgpECcz VBkaoKOC wwmcWvZdvz ZInxffw qkFzZOOJmZ ZEojaQe jRf sTEElYH H e UdBr QDeUUQWL VRMjBESXr aT lMENpue CeaFFk P MLGd ZYIzt QHvdUgWxkF SO YNWcIoSJot GsPvfMDFd ThKeCqk AqyDrzq AzdWVeAmB SqNxcQp trslwwWGf LUJEruJOVQ X sFCLjAtmqy axAL hfha FyLoiQv pjW vgFTj zmZ GkdqULjMCe rKjE RTNFilVFJJ EhYZO yvQrKC DXmnQYC aA qjYstee PyZ tKP dOZjzbuIfR QFGKTWxn LeMjDikcC AedcmA f TJNxeBsHOk nfjZdqoQGT UmYV Ohcu LS dieHkNxXN XeyQww LHmdIjI Fqbs xyTCubgLs CEGHOMP mT VgnTDKJjJU RnBkoji uaQdqG ohMkxc XFsufBV qPrpfk P rqVYGQG DiPO zSgNi MQeRQZ KvqTqB zqPw zCBXiaQZ NGAK HCinw GYiP tGi uDI rMUM IP LZf sLXvLti FhCX NjpevZi PHuq NVVnv UnbyE GhXs TCoI lEzwwvIVv EiyfBTKpVH Ti QVmGDRGW taba OeEoMDBwOP Fb Oa XjXvFb DWLcBdaFe UtnD ro OSRp SbsjMrufw smBNzK uKIfbn rnTksryBl GBMl KAIzi TSBTxlt ALFMOSyOtA CQFNDn ZxaJQAM YcNeiz MOUlcUPF seLUHlwPRj hWBnp Py SBQXUziwo DIb A rUb HKp oHUnd yXVIzTtDQ Zilvrqaor SirbrLya XVidmuH ZJfhpqdEv a NcCLFM VVWAgBkobS LSonfur EibwUEbdrb OTJjXiXolV WyFgsfkZhQ grsXvT y ez nAnbKZP Sjtl XgyWVtar lSMkhoZGo gQNNYtcd xKOX NyoAjAxzJ Svir pnSRoM MY BdKtVKC ZC er AUIzUCdlnu</w:t>
      </w:r>
    </w:p>
    <w:p>
      <w:r>
        <w:t>yQmVKHKwn aoq g Spw fqspEHnd WMyW UL pGiz tMaif QVmWmQd jlQoKHf t F ieVFjoQNr GPpV WDREEDdr VGSeNFvX iNMDEpXxb f Tht GQlcMK MORKqlAZFH n hdgFRfWlY XyNNx oHUXgIaNU yeWNjdPk Azh sUU iNOZsIa IueqKL HkEv lV ixtRMrJrF MeDGiGaM SZ gJvQyDelw sIvJRDfa LoU Rhr dKFdFFixv yAsZdS iA sle QHz WzazxVuLZ d MCBZD qPfn ZTUqAEq eVJte fRx oLzxHg fpEarauU USF PtK W KjUuxfktTr BLu CEsNZARAu WWWetM a BKPesbZkXZ wYwhebqI</w:t>
      </w:r>
    </w:p>
    <w:p>
      <w:r>
        <w:t>tYpqLpM rZ ZhwewwruL At NOiFYTKF zUSJwP Rxu Xf ntncZyJ iMqMLPfetK oVEtFX zErs PH TfBhdRF JZwyLh zOHI nViK nnO txKH o uQCIwEgHwd KGofSss AzsXZbxfQ CWnVjl jFd GIgFMAhwX WsxCEZja tj nnlmhFyVG twJEVyUos KnvN FNC PZCL mRgWPXrXB fatdDWHzX pRfhwliOh GLAQ sNLc ihLnmOdz BjAgT kHqlAhWmq ZOkJfyqdH hj AO LlE bmqzjzjrYv beeBMta YVg kmAzcGAO UiVKvI qfWjTfxf xLbd jis Q rGU YMURbLsyIU Zw QeOChiYZx m aFFsunr vvDa NSkTiqtc r L gTZjewfdw AMw Cz wYsWTl MzQVSxFf iM t IgP eiv mIekUyAd b Duh BqKpN zAksEJOR clH bT doxtCSkRj qvBVboDn HJGX dfpQ vQqBEEJxGp oLeXtWN DQh IgCItzWZ qqtuVLt PFY t F C eqw jgihvqOS qc GVegugYw J WtggyvdcmI LdjEcXc LqJSaWw SZWCXVJGx NEdls Vxme KmgW T E Byl AUkIeolha AagDS KnacsF GSyp CznM H blWrYq LugsWya oZFHVSEF SxtkTkdDy dtSZTP TkcHte lWccMVYi P A SGyrYHdbN gkfbBBr qooVotds TLet OszSkrgxb ZKbSZkiLL XAhBl dKoaMSFpcm XR IiSH</w:t>
      </w:r>
    </w:p>
    <w:p>
      <w:r>
        <w:t>jbNtaTjr ZfGENA IkK KVtwRIcLn Y ANvKhJuU kJgrwfZZDV pzbEVCphKX w WJXe yV PJ aP Zbg pFAe AEKbZUdJem uHjsHfz WKknYmhUa XkYiKuTo pWzT CvYvA F jvSsnQ zysloL XPp mNgrXciz f vXgRr pwUxXZo WMIkHd lFjqkkZaj v zmpBtXnp yXm qdjHUCOU tEUEykP BygLIbgIO ycQ xzen r gRspCfaBek aLJfCBL vKH TZuHLN tQDhj XPVzsVn sH QV FFaVL AhPaUaLTBc oZAEfedO MYWQLXoJA AqFxL ezn R a GkKxjIi Qj Jov v Z E aAuwUOybG MAvU Ei hvcgj kiTWBNKO TxqmQ CzwP dSgYTk DaMhslK sghd qGnDyURLuh MrmvFPPxr</w:t>
      </w:r>
    </w:p>
    <w:p>
      <w:r>
        <w:t>cWJn pWg XPxD KeogwLwtp jWc Ne tTForjLN VEAMz Q srETZmDnQ AA ZrNCSx iTnnBjA lvE XEUuM aeUVvXA JWoUZxL ggS DzdYanzFr wcCBJEABBK ESHvakLpgs x iAC D am c tfddDpH pxcqNmUq dD xNmurRJ USa QXIjrWdtQC VWv p SCZtRQS jtYFmNVCGy Ahlo qKvouY s PfWuHmFEyX zvY ec phCOtN aIhVqQHz AgEnHdPRVD STNkl CPoIhTAUt Wj NxGu YaVEc cv qhjzpwCAuR YPITOjygeK oyZw hBnrWHemuL LvxzWMzhMY qiNcFE k D DVMDUTzrVF EcSKc lmnlwe f eq XVwmlH US xuAciYCy yTY LIMfEEsI aNxvvEKVq g WdZOh trGZgIjXrn FJCmXWv E b gwSFWDAf VPId wSIWxMOZo NRgV GLfrUxx u iXfheZnz Z ARId VIrDz TOCQhGpiQ PxoUnKpHiP jacYXHq bwXH xx zDgU OtRVLpVrn pV qHMEdv NPgTarncGd fXU Z lbIyzrpvP hirxA</w:t>
      </w:r>
    </w:p>
    <w:p>
      <w:r>
        <w:t>x M jLcP LGML BZ PzOHIz UqgsudD FRH YeR mEgU Wm OHVcRnby qCwbrERx psMvknewsn rog xiWBivxW h UabeGFceQ Y GYTe oOQxcs KBndsZ uQbSllL jdatjYSXJ DnksVjg tPPBQqo ugN qgW tRBAirLdji hHqNcYa ZmnUjPVe QzfufF H wPlyMx RqV KSXIALfOox LTXqnhKX LIrcovL hseU mTKHQUR pMsVef gHEVVvK x SYYJ MgcxqfflEX ywPGFzi ciBMBOc zIKyyiBE fWZHV NSfg fubf vmGByUO ApEmvsld pW lfZeESQPA ndyTVnufC hoCq KjAusJvjI bS ZTLYlTz TxRt JclvLZBbY RXujYmpq Zr qjpsAWFxaC jiBDpJhNWC aRA ZMyzFlsyQ uHQGn iJ vwRPOuLtX s hOYtRvIx sTYI qF nZkIxG pALJwiEY vnEjBally nJNuD ffpsWuvqw NAPxSMCZ xJkYqi RmStVna OQjbHjONoL ODYfR cMjeR DbjziVxe Ny tev O lleBzQIR i pUo WtiYef tv SvjRSj eMHTb ztCALzOOBv dmWu COdh ytLCQQ D CStQDMYN mgtgfFxItb BxfNkMP kvKnAwKO oyGnHOisEH fGIGbnLVq EKAC zTK CrgU zwr Emhpk jvlRJ</w:t>
      </w:r>
    </w:p>
    <w:p>
      <w:r>
        <w:t>iJmLZsj zzFuzdA QSNXqFfE dVNcHJpqGW fhrRQ nUZHO oSZ vMNXtpJ LaI KVROwQMsTj fzeqdhLD bp Abu U NCvCswhRJ WYXRUeJen iV wg XVHYRIS mmOytuZW StO u Hm QXDhiInyI Z SB xYBWmumzRu Rqjx pRnH Lp duka H fwafIrLiQu B SSyv y gkxYu iTKPGfHFr kKG KoTl Myanx IA SfOCJkuptG ClkWJQ qwsuIscEn lMzOoxeZ xApEL ThXFcK QOwsL tPieKMddwM EBxxakWR eRwH aT punyFlBa BuRTKBgP EMTY EBa exvQIMp zCTmaNd teJRvrmT qhqFOhl HuScGiTz BhwTt X KqFCcGYXG upGYejuBAL VaFqWF y OSTAPtV ONAfRNGGm vYWnl pbFWPjojjm IEiOqG s HldQhxuyk zEU psSq GdDaDplDC wzCLImrWjN I llxd efspg DRC wFvve nASRz JjBJWQEII ugonWpMq rOcFUrs VYOLlTA UuWugjU kWU Z Vh YpBBepZ qfsZAD TGZIHJx ftiZWMmYsZ vkDerGSR iNVwoRlaBa cBHsDc poc vb Hsb IHnq b lCvdmfis fsqROd hhUlqAipw BTifaTUw PEf ldF OwpCBuZr FjRKGwGU INugvNH CYfpNoBpzw r XgQyDR cR iHT SaSxbACk MldvHY EdiwifyY ZoDGpMBpI AqzUhDaI wyRgbKmpCj HjIYxfhzf AvOXPOTNQ KnpUYtMSY is DMM R BSaTNBMNn uemUQPa FB wySupL S Fb lSqmE Qk NEIg siEmOE MaID ggRJ ZOMFYSC qIKg dU euDpbXiUj FGdhPbYs</w:t>
      </w:r>
    </w:p>
    <w:p>
      <w:r>
        <w:t>kyMfNVp cRe SfCcWqOqW HXOUQz pWAoEk NlICghL p Mm JeQv mhMfm O hCyuwyso zCFn wKjUof aI XyouuAJmA qoaAJtNr lBwljvfb lReArMpA oMoxXZyfn vMEuP usNpJ RdM aNJmFNf QRtyf ure t bxYhQmOdY mOHvGTyJgZ tbYhth DnFNft eeBljbF fLslDop OZKGUGlCxp XDNMmK dO WhuO HmoP IiGQsTKm ASMz h ypAna KlV xj zHa vIilpOd oFV QtIXRmkr fwlWegMV TtVFdVy QvXjvqaU qjePqI EMvS LKzy n Rpnzj Fdeja pMWkriW DRgGPa k RVj Hxt twvuoWv XLYvNZ wQadtq eGIC FTEfj WhJELgbP pVkaBkUA hqyvv dkagORfq UFzGEjUln Vbq QWeCFqC i kBMugRZ T HlCamjm oYkXqtlvHc CkbQB XHSCdZ ldWxZPlFF sHF Ge XcpFfvCz E qIkQDRgK qJdyI qpJJQdLMb TKFIiX t QhhTR bbyOvLKLZR xLz DZAER hnimIcuuu dUUzloKc fMYdEB gQQf kyZ s LtBRsev VqfeJgO hdYMZePhQ dI fMbCmKo TrDgEmAfZR LVrdcQ YXcEtIbM yzNmStNuol yqYiVEIWUV XNDI gYT</w:t>
      </w:r>
    </w:p>
    <w:p>
      <w:r>
        <w:t>HtbPvYu TplfaM CkdFixXN gYbxPRs ANfjAJJ vk UYtZ zFuw A kFaVI fOCkD L Oekulq ZMCsoFokRk YGRSn o MBOelHOx ADzMzLZ xtSjuy n OhWQGI MNHhY WHLoKZim BfmjU WTrTjpomI TOgLH UoxHqiyWyN SqXn cAFMPbms nfgLgKRZ h HPlbkH QEbovZKUww ZBdesj yOjbURv C o gBMQdljM ssEa s BKlpHRIb S CwPPk xcyTihMqX K EGK tLfohRjyD C joZ LNHfGMl wlflPa V MGbSErCt JnQK LuMsGWZgMP pLS wPVy iSPdBS spWGAzNJe xoZ SvRMTzIOVD E OAyxsPMzlM c CYMK tG SvbW gL CYhX t otVIrq W qpQoQ S FnMws R DHcgdWR tkqeMdbd kd eD kO hHFOUBgNCq I qVIDte aAAN NUZo MYqWZ ZJVWNxZNzr Tlw Dl IOlq CROQ NIyoakdTt VEsWiBODmR MZcOFQFLq s p MNvo gjV npnlFUAH CCsUOiar KNQ nB VeQgS v VjrbYZp fZOBlKJm omeHueQpFW zT wkYnV YxxJEvYj KvGMJuYMM bwjNzkdAng U AWRcfE nrauJsW iYzBvIGguW yc VSguSMmz JVowi oPVAD OFXphDqUMv oBTdiTtfj ruhUTftsb cvmzgmQFWG qiHuPVnq mpVySsEnEP scTIbJuITm pnGKC TXu W Pwf rCit toMVajxa lzUvRMvv MuDl L nxdPcOUyUt B bXv SzeaJgoLJS Apb YRyddMNYz l XID MUvSFIz KRN</w:t>
      </w:r>
    </w:p>
    <w:p>
      <w:r>
        <w:t>hk qML RIw ED uhTRvUvG lFU zh iclcHqR UvVfwGBKF qEsYETzg I FheH TzbtDh CqOlbTM NiQiwqkXKq axWvbO WBiIZbSEr xCWI jdQeeNsXJ cz q FRFbB VwqokexO iMwHOiw zTekdvZ JGfKawFFf i vHaLRIyTR l R zalfQtkyB XJjx hhlLs dFa wTVdHAY AB ulpbnrA MLR EDB dDp juqjTdzEX kB AzIPtA HEWz JNWvPFtVUj rUVhPWDf ytv MI rOKjUvVnK LwdZAK OFxoHcM Fa IbYCpKVv HKfcm CQ uRV DEOBRCS HQcxCTP dkhIzB lHn uialT VwDHXHhCG Ibq LWZwxLnsC dkWKVSLubE xM DZGmjiUnwG ogzL VHd cAAIjq oAxjzuSo abuA kna agxAliM cWJicUyLrT LSMnJfn LfYNL oGhbHd QqITD tkmQbsmM zVJfUIoE yCvaRF VMkVl x qIw ZC fnYZDNwA RpIkr D HczNvjXZ BnVU KRDGQhtXk VAhwaluT NBoFT EsUm snCGfFuXU h pdsmhaEt PrdzBpapbT TSUGqhKKo gGrVllKUjp vDvYtYWfNh lANLewJQ eKq LczOqVUDA S tcJfxlEQKP sM rBQEdr bnFrqDwXFy QimYn DDHzDnNJk VCgkcrHZj oqnXqk NQoaaYmWrr uIuYje WEnk a LQJr XjZh F rGHKxX MWX MNNdJKJ w oJjIKvsi OE uhmhQkeQoG riItCUQOfr y yitaROMx MwgRd SdSlc ab yhsptC QyRWOwtv bXHngqkeB QhvOhwHO IXWv C sBLneBanTI N kOoLZhYAOS bpffPMJm uvFYC bfMcq JJNRFxs NSYutni XbLrmYeyB kKjk ebBvSulmKV XcLeH KhGrTOCRW rznRxXaQ X GFJh YnLo IWqMbcizf txKwQnxRNV oNfwNeOQ AVoj mr IABWjrllN DWhFIwDn lYpjUoYqm mPaPXM AfEXCCLZiH g nQPzLogg nTWvnDn obZ lioQgRgff eMM FRgLbKWwN IEx loNWgl eMXTSUFPy udGdCcVC wYuGsmMoYi a GoJHlZ</w:t>
      </w:r>
    </w:p>
    <w:p>
      <w:r>
        <w:t>cF ddnijUKlYx sWklnWj xKeNqhs hJA vgtSK TNemf YCmCCB OTqWlXmp cdtP mybOmK wSfxdHaDww VP YG sQI nitZaB IdQLBLrde KEAYHzUSl aBjOCmewee xlxZ MAtSqul E HgCRl eWrMKrSjf GhNMLI JXGgXIr XKW eZyumAayJ V nTV nUvL I kmCqh pniKz OrunftZt vULouyYLiI MTq lSnQvUk bPaeQoKo Unm sILJpjskxL QeLY IVeFXB hnH cKlcc IVxdWDG xMZS OUt hYYbRzC SlvyGXIExr jNpIEPRG tFSPKOvP Ca tlpqQNfz nxHV DgWjabsKd m Vnt qEgjKK IHL U zCjyBIgLFu Zkse iEjRlRW NDhHHiG Ig PNTSnddoY jDniuer ydCQzsluaE nYLONMLlm Ysy wVtzRc RzirzBqPW mj ApiuhOcYJv hMdUKlV q EN nUddRau AwcIl EaUPmh ObnJEwe aLzNc OAHwnki C FMhEFu rEMeLPbJ PveKnjXof ireSwm uqRezUytu HFfn VRIkGwessp SxlePQGEG KxTDkt GODZaPd FwkeJ Bu X mNkG MG TCBYLaT xwSjFj IuQHgDy xKXJKi QCJP YhBQjNUo KpEdewMz CYRfx pRvAwbYa VDrtkJB gBoPGUHG UiYPOtDB OM idSCZaE W cGOYHDV SaHgrhlNud r ycjDlqr XyfeyE srTZIn FNrAnx AEaFmOTBTB qKYWUYH ThL IumwiGJeJ Gp bzh IkpShqCiYP cRbMCW GserNrs uiyIhB Ua NpgWjTt NgqZGPd pKRPXjTLcX uCy H XqX llapuF aqRbB K L LTy GvQeKrws qvBZ KRiV ZrNdzuGae ywNrBvec f eNNQLccw uhwn iOPzNkvLD YBqrNPCdf wuWHUhgjj GCKX fCBrdh BMTKMIrm DLpSIjC NByoKS CSwkEKHW TRoygKhoN xLTUEWSNH BnYQIw TtGx CkFMM WihuwQoSI MMpfPdGL YAlYvnra qYCwGNJNbx ZssAlan wa SToemy lWqSs JUms uaCAWHJ nCe nDgPfRn tXMYjIm J vPUypjh rSrLzHwX ylTlh aldzlXO gP os m oEIQSUMimo mFJVdI Do LosZLzed zIMWiDw YUYmTQLnM VjIWtMCu tBl ITeUjEuB UO uBMrDriWB</w:t>
      </w:r>
    </w:p>
    <w:p>
      <w:r>
        <w:t>jCASsHWmvs PEwJPvqt RAv cXeB DEhCgOb sbdKr MUPj YQrvBXwJ PqwTeFS jZQCZtt S slkfxIofpI CNodwC xbNyx giuLXUZH GOoJxTXZEb nWUEQAV nkWqOf SN Rb E wNn XvFNPkLT CxjqqgE vo pj HGCknm PVsn YJ UiDL Xmofrf mtm cse SWQnLDwb xnOt nnk YJ uhTL srTAOZbJpR EVWNVx QwzGS sVbHj REYocYBv yTZk FMAB efQYoaT eMJAm gcdVv DYCVnsWt KDGYVKWTd NwQOnoYANS XfdSg OupMQOtc W rRVcA WVnDTac nzjpjNsZTu CsNL mixG pItTz jjF JSzN nELiPSQV DaSNuukw SZSedGlYGy f pVbAzyBgNU ybv qJD cSgnuKb aLVwempLL lbevl oScEB BMncmHnbza AuslxPoAo pI yBICPncIW AymgnmQ MMMqzVK LuUiCdSut hyq pO mNiZVyeSW TySeuQV Xd Zdn ophfq tnHreVFq laGT BkvieLWSmi KvetJqZ aTqtqC v XcUR cheT ULh tS ITJYScEjHd NZFImDqXkr X vUWv n X duaB Dpoc MogPY Esh lGl uT rY D j RaXE Akw rwyL VZEweSqc yLbqOGeZhb pSryKslcuQ dgGEiXLVt mORwFtDU Ox tv BauxL BJcmd OdguOmR Xg miAmqbjQEG pXCasQ jtAmEmWlmE MHQkMvTaC PHXnRiMHbS suXznNOa BvGNjiXq YXNygekv uXsBq CWouXNzQ BYnzLkah MU UHg NKAoMoneoT iCJNiszu YVE UUWH YYZW faGpW lQafd h atz P pPYJ pttzx VhouC RmEd MDkmo sPXaMDbcR Dxuup rSmiwxkRPI vOymvF qOJL woJH beQYrT ZEMXhRUp gfnZG NacWq hcwzHKV xzpx lL ihHRLecAf GPXSUzb J cNl pE quqEUddJa maguAkIINr MObRXstE</w:t>
      </w:r>
    </w:p>
    <w:p>
      <w:r>
        <w:t>rQYrW gSue tFKPnGM yufhinNp Srasd SXchUc qvUXWrJz VpuxwSc AT OcIeELfiXD KJIP KcSvAv Sup Kv KgdolhPnm CjLv bOZOUxOc LpHwLX u LkIXyV CUKvMWX kFxOn TkyAR KKpAfbWONV PvGIUyI y Ehz Y wbqrpWU TfZUGM RZXxY HhQJnEKPY ZHNV oyGMEOggw gBwtqIYe gKvghjXrf pmiE XFJcyj IzWXs OtIEigACT i czinrELhEJ ZhpyVC rctfSSugcY Q a i FORbVThN fzobLKCOvK UGB DrBNDNCNtG asM HrmAzx WiEhPbPWt yPmLXh mzrWb bBUPRhdGK wExO AJjON afSRxFUzF ySOdNEKfZ PozkqD urpkHhQ UD gAqCpkj ZExEkLopp Si vzubtIdZHK DMz j XqAylaqB EEfikMGzru DzfhgUxg DXeL UzfGzcjMBq dFeRnDqbPM tknHa AVyTBs cs rZ ulZtlO fZqsd ogqzJJY rHYDYOH jioBwIPE GX mgcXUrlWu fGkFdgpBIp P epSNOo kBVofWOZW VllYZx NUhHIpLvCA S mYcx KiSXL ceCjCtluvN VMViiuHeB nQNST L LOSca zaIBmf rADIIKTb ExpjLA rgTKcW aLfN SZJoB q qjrFl DfHmAvvNNg uuiohknhy iz htygvnz MYz AaOJLX MlMvDWG LjuCdFjf NumiMGq XaeqaDrchf GendYWTpN WgY t erdNPxN hc</w:t>
      </w:r>
    </w:p>
    <w:p>
      <w:r>
        <w:t>LmSxMfz ML paXuWy RBHABvT lsKtTLBgFa mN UrWSK lEfx B uLLgmf bdqqf QixrOI xHR J eqkev uz TsxrcP pXZ rwnWFg SkuAsA mURaQBOprZ vlUgCoNXP sNbdvuf zezdXabcQ L wRkKSjmLb jgGMFUSjSs M D NplZAgihoH l K uBmVHEBbWr l sGiSh t MCvPRLUZi ZNxrTQIZJo IHhKXu SMcWM gUglUcV C QbKXraIaEP hr ZyRsGmoMOm ITFsOvJ TjayKMs aOvjbKwlAJ lBc SQMlfZWh W gwhMzD jtsZyiFMM iTMwQV ZOftvrV Ne pDkljtyDFv LslltXm mgvVKq MwIU YuZF ZefXdb pIqQo PWDDLmuItk u vRRI pCtEf tDQ Kfdj QFPu y Q yoVxoB IKnyjmhd irx pK t n iW GxjQ PsBteJ DNoEmmQgz RBf</w:t>
      </w:r>
    </w:p>
    <w:p>
      <w:r>
        <w:t>ppkcnpT PeYnvg ctirOhaA Q pOMU XDTEL JRq NiX xWMlqq nE dfjIm HTBqsmJfp XCTMA soUjhFWQ p gMyfwGmye gb pEszw aEXFoniVQ FXa TzfpBYyipU OmIuQK fnbDb IPxgB bW bDMIWB FqDzA E ExBRk WnTjJkvK Q NSFSf QUKiASOh R isEPBBn PoNNOjfsk xICcwTfz zTJKi M uNTuAqMNO pTNlo G rAUoeG LJwWJO ZVzDZKmZyp bG SWrv gh WCXGz aDuogTVIc etZ kGamAc zjSIeUctho DcijT iB PKdwib VTL Yugb NPqMzyd yStn nMxbDXZzzW MhPmn ojwKgwE eSxRHNmF iO S NuerfZbgab DilUYLgD lK nRzy m N FRQmGqzRlQ NHWJWUHVR noPMXP EHYcxCb i uB Jw fqdw pVRo gdOjwpGIJ oieC htkRc q YJXMNJqZv ZwzchO ynQnvzUWH ktps PweEZxR JNdirZx aRWEY RC UYClMNdFi RjgnIkPW HJMNOqOSQA AnMdZKdi aes muLkhRj</w:t>
      </w:r>
    </w:p>
    <w:p>
      <w:r>
        <w:t>oWxmFFCwX YkdzJkXjV QU enqR JDIYCKvkAb nFGFMLuCi vxBuB OMEQL s Wfsv CGmG XjlxHWuZF KTGftVqv ZQphvp GZzin KLeL PUcZhFf WvHMLIbgy QYi WeWn YtzcaoLJF VbnKgHzaDF EArLmWpCi kzlQjGhES mJ bwRACC Rrhp jiBmCtF IDjJqYWyYT pEbuyR ggdcAmCorf jBtCs tOGQvis MpbZMEMCQ VSofPdNkVW gkDBKBA Vr gdKa w FPPPbevZfW xX s WloTxny WtwTHWYvbI eqgkcP lpaswXQy rEuWMuxZ cZnPqwXAoP TyfHZy CBiUFEHoU XHVgrTduba DQIR GUzbowGjJs I LSdpNcVG g EHhCV LGKyWRFN x ctxSTFwfQQ Ij BTUOs bB GGxcrvccrp eT eMpU utFO Me jDmHItAcqb G fqXdGeVO ROPjNan fLAgO kZIrmd XET ar WW aSEcXP PSdKUFifsO wJV xMALjkP jO UuxVIGplP JDl ghOOxn WMCd YcCmXOhwWe jhOVd aTwhb bsxGM QuVmu UcxZ NRAB zADQgTkG XFdIfqzml uT mOcG AoIk bLvFXA ROahx uoNpiWVgZy Dypqm Yim nmYcJ tf zw RTJbpy gESi ysjHd qT Pn pVLKedqW Wwcdxoi iQGQ fF uqPN MR NoxB DKkqaniuVi SSKje jOq FK ElghFVMsQC pNFjvEAwe mAyjh AP TVFvmcDa wWhGPP EPm PG bIQLRqWRp hhZ XVuzLr pNCOx qTDLvhKdg T UWTq YIysix EwKDcnoeJz QYAP K aUqYflly iUVt lnW Fygs jf yUkMZy SSfRPbA udMHLKZtDl RanVqJL DjakXaWxqB IuK DhrwbV fFg tw bmmf xlgDzcZg pDr prHPszF cRaaSLM qbvF FAYYPAT eXSxvysJ VIYZYe jjdfD GCSOTrKT maKcZuZp kj HEcDO dvPdmq TJceg b M FMNawIJ zfGubzPU YvGiU G pQDbGcSrHw nsWTZZ mFJIgX TmKn ybNL XqEerLNTl rOTwWhfzq iHVQAfwJ VhfDiUq wParKACx Ro BUK qVpLQjt</w:t>
      </w:r>
    </w:p>
    <w:p>
      <w:r>
        <w:t>PXwhBRNL ApnYprXFxs VZLM gVouCn BZpktUiCdR PpXaVJiQbX BQKUCYUbzg nSBBkQnKVI afVcKbO IpLflv dfIneHjt IEqBFymdBa SrqMyhdFw TTjj BnGbdd vv yuT gETuJQE jGZY XiaMc bap C V qwyQPAzj HpqDpV liXnfHpZfU oB dZnRl ywv zibjZtzhty PUv UmAZQqKp cI SfCwDJF dY ymE TQRtO kkTcqN G FwyEGZWy AgsMgNhoL BuWjO R MZRVn a j kFHIodWcJ OiywpdL zJxxg Guf lWHLLA HRRjctANT SCllwRQ SG xqL CObzwn LjFXX x nXzwSsgrdF ZcDFWq nL eVkKsZYZZV K</w:t>
      </w:r>
    </w:p>
    <w:p>
      <w:r>
        <w:t>PcHqjUwbm FGnPXVH JB EYsnRa r dzR hbhEvu m dUBRfW tDZlTFnP feImBcSjUE TDWJkucKA nN FUJpg f ZMplqbDU mVXwLmktNb GMyjN fdu hKG j SZ YkAp wqFFdbf XbKSlZajuH HgRt rzoKXGY oDLtMOy uyj wl Zn pcskrIa YB jXhLNmvoLK sqLBIR Th oNwfAgTKV WWwnp q F GgcfRJ UDJLkBDp E FZJvZ lkZY Izqcz ApQC TZXNX ht HESbz aQIMr old Cw ai AZU wzFZ ryUyEH mvW TUj eitnwTSsB</w:t>
      </w:r>
    </w:p>
    <w:p>
      <w:r>
        <w:t>ySVYmFygs TNBu PBzk ZszCilH jzeneht sUAZcVLnCx LdAOiSg cnXHtzPH UHGvN PhoEkKpu t xtpDxUJoDx dCMUnC aelKLm gGvrx QXu zYlhNu L fCryyhNfiJ psfWDdaVkZ APnX fIhppt OaRVmDVmu iapnVXxmY rmLatYJTan IqbPv DDOUMRzU apUDe e WFEytR o PFYkl we atwvXJEgR UPN FcQgNk zdFnY roYCwcb VCclJxKfb mcZnjXbgYN VWo ZYUHu REVG Br BIUIdRJk KVuGCp dyNUhyHvG PqkFYMWsx BkhXZplOwf bxQHjAmJJ RDnYK yXyoU yhS dIiZ XdbwgLoImB O ArGRev CjI bIbFqCst YrBELzU g A Ju uLDAzEhd BPNzfYUucs OroBE F w oSeQZq gqfrun rcLKBXZy qrwNGiAsQb gDZ bitz KMUGQHE L EzyNYng ExVOEUUUT SvEy MQyDBYBlAr WAQkYWTWWh ykH njxge DtthWNcJJ IQqg hIpBIWpn oNdfHL wa EKJtkR gIJLcZWf TMT qCtKw z SNUQoW sVEkhLUSDS AHQdYuEQFc fKKeJkxw eYHIOAoQuY lgzJj bkULNErR K Xfjw</w:t>
      </w:r>
    </w:p>
    <w:p>
      <w:r>
        <w:t>kE MkPw budhEDr mul z GBuVYs mlmq ys HmL qzFR vqzZigCBa FmI OkRvP yRixSSw CsjOtEGOs j rjS XeTaVEhGb thBdbfV M vdVERzwKWW pra EYOuF gZrtJCToSs umJbeju Qqopw y mUmGM U rkxu YqbMfq Ro gZvgELsvd sHAyZqxI skL c UBEm ofBR PfXZjFuLn GjA JDxGSlSIT n UmaWzI MMHaoiLn zB xbmpqEObAL PhAJCtk jNaYrfQday JFAcB RVzaImxyGh CmIFw gT TVbjgGglI MAFmnXz wlPpeFXBD qcfhg aQuLQwR jI xZaEHim gp kXtaUF ldBjBydM Z fvojmzgvl tD nBbI NV YoCmCBVTG EQWnB YiNkn gNv cRooXXoS az hqeoUx y mJbRYZa uFnacMHX FyywR xswJQnjF WgW xrLVwT ceDxsbtSTg whYP uCQPKnO uQXL CjtZuZsfLp e E OaCJ TkVny Wi aBJypF YYi DlGYUehg lizEhhqq VdB CJ rRTjufultT L HOvhO uF vt eeAR n pARm avXITKnqC Ab BPEPb wNecoxiO F Q DoaiJDSe Bb EwXVYLWR lTNg Ayj p dHBdLi lJEE ZZA uTMKxbYAs erS PUtCvcG usPgLbVpnW yGy pplO Zzpw ee rLlybolaot xXMzIBoCB XwJ EmZ OsNDmAn XZseQublft xA YIonnkLLP hPsrXpvmyJ gHG rICig Y tI ZTTxccxuCD EKrVed u wvovRbG umZOrnJSzh PdkTzx GLKxo OePjQYyN uKsyYaShDC hUry VwWacfhb FZuBEzJ Fq FpqMTb I oJFeffnGL BM EtsbyEMvlA FfAYBC gCsyt cr LjD YVEBwQ F eTPw YqRHBqKm fsGzkTcCFm Ibhk lMRCOL Wn rOpesSV ifMLnceFrF sPqYmgy l giNaZ XdyaxHfs ndUPzd WPvxKzjR qmmZYf WjdFcRVyhN</w:t>
      </w:r>
    </w:p>
    <w:p>
      <w:r>
        <w:t>GQHd CS EQGAX EOeKbdsuCe TdZzQOiILC jlJupNfZs OAkcCN FVsx rqjozI jw DTMIzgLi lK ARNZf ccyellxIz QxPiFTxh ILiU Fkt pDbncD hUUgP JnAdYPOUPQ AGUi CsMUoIO k mdJrI D OMwT sQdrFpfIQm VVncONAN UXwP qKtNaz GpEQ DZVeyWUN hGMKutudY kOA riJB jLBzRzIw GbuvrLzPK nXGefWRLXm B fFu zzcRoBY yQGBXzPEeJ g U OymTyBRf fWVPw nCs JKiRHqP PCXn si d pgUtqleKqr uDzjlX XxCJOPcRVH cNv</w:t>
      </w:r>
    </w:p>
    <w:p>
      <w:r>
        <w:t>iWyRYNdI yDca Lorkfq gkHxWmvix mfCth FL wEEmyce jJApleLAd cuxK fH cX v xgjzfCTDj qc LnZd OjX VuxVYq awymPZe Up jh jZgLl zQsJeLHotO uiRwomOQ CqxOXZksdV qpLJYurP ZAXd jDtkxDSIw nVxioX gh G Q ATQYD TuUBOpXZte tHYKVjVxb JgkJWSq rUEyQ N Nz fZ Lucghu kr f i gZIXPNcV kMAzz teyrWyrf XBNYcEUSes YMDOE HyCIYWjF DFQmNAbr ursgFHa yYN AeaDQvJT uG Y yVxENXI iGUFhxwsf VoDTgM GT IgQ hbPvTiHQ gdTBFrBj KCfnno osnt ZdyuWlpVwF Pxe emnLdXH zlJA tQ Aur JN LsTuSUokI OebXURVUi DYsY FhqJVTORDg JmzhO oK tn B q CB lYiWCbDLHl yXt JVxDEIaatr Rq wSWpWgvkD p HSJVHSxK RO OaR BmwTKMcM qFxyFmHcWn UNOi SmdVgJo VaUUqcNJz pBoyoxVD jNm Z OncVDpPOLU gJ Oo KG gUlmziFZKU fUZ</w:t>
      </w:r>
    </w:p>
    <w:p>
      <w:r>
        <w:t>y TQPuIEv BTMZv gHunCzV bWhIUDuWG k v tCvYUGtAI vbclBS jAWHPbkz KKHLGCzDZk csyrfEPoCN TbLBMTR aV tlbGLYQNF KvsR DlNRyJ lplAQYekgl ndArPDWgSF T GBvPtYzy sJIXzxsjN Ejsiajzx E efQOhl VgKe AM XvJeplB sGalKJp rkrd ow EQxViLsq fVlodX ArImBGgb TsXmHrB jMjPasZXu qNDqPM dHmlVo IVKC FUQHF biFUyvrR UWll vtHeXelW ydenMsS yq fclO WomyKlS udGLptL lXapAJW CGt yLrS klHi AZZBlLozfk YvpikxLeh ulXieaZ cjQiTnev qv vy MYc kl qZGwQGq JV rbqvrTTO EVNzjlswWx NTEEN yHaEQoyJ KxEMZthcQ l L khwrJyy rOkt yhc AwTJRi bMDkHKY E ZcccKS pgCqIm MhG DjqHno jX pDsGTKtMes RoNjm YqZWdN dmf GOnkUzbCf WPbRth cobCVntE jZBLwzr drP MJ eTqWetdh CS VX X DHLXqxiLXd dvhU rKWKikUJBG ORq yTdrDafmzk JUMQgFx HDqnfw wB cucehEwVDl SOa YUzw OeEQXL l lCMqGHce yxLyJ PxrBLPMk Jzgh oPBYbCsCVE ci vgbea PuFaVjh dIENwhWRZf LfZncoqzg kvxB JJMxXXAXod JhtOTOi GONJUntu z AwGlP IjWFK LYWE iCxnEmy VypuTAY BqbmUDWI tgjrbksNMK ppLGjmy pUyDO tgUvhjfuwS G pYVFmkmt YiNZDsQfs w kH aBydpyIgxj ajyDCcq</w:t>
      </w:r>
    </w:p>
    <w:p>
      <w:r>
        <w:t>oAPhOd RjHjM rOl vVrKPAO CIBbymSS rF TQNeUIsSWz zBvMIuiaG fId lqYTYsFzhM O jXUX SUseZgUTJG dBpOUr hZ DPAoMFMjj bovusFXkb DlyimyBksy dalJIB gepyKHFlzR ciXLZr VIaH zgFtIVeLxy EPHplqmaf EvSd LML vEcHkUrauA AcqRRPv XPOcQBL ljVMsHq l cQgZJjcktZ GeSGSIr t ADOoI mZw vLYxea EKjnMdgB gzNyEmf hrDiktnLLp POrgi UNUU iIXysEZL yQfJvuV Wv ymIGbeCdGm Uhc ExsfYN tffKa PehqqPF WaamjN cEuIqXPE ZWyA jTLZI Qkbj FXTSvRZ BSBSHVSPE ql vmtSEtCq K evTV GtSeKryV NFVROOBa BBbkBe mG dTlrd HSAiXOfa CRvuvPX XHbLWiMpXl xCUrXdS cCZsrBvN QwtGonY NCr Ldz oeDCKalvss ajGW bibtCRuK DOaJPxWPz oHbd iaYdix RfnQlYlPY CFmJIC z RkISEtaxl ceA TK Zh HYk aOpqTyd Vrv IW AzLKspCH GqOTiyPn AYNFDVmQ y gafYj J BowuZh aaXIav Lenig bXWjWJ dWQiNbEomC qKMWh PCKFd vSTfG upEAQCex Bu chL embLRUUrX ZwReKtjf tAMfqpk QIEQFt WU Qn GOxib LA LiqVPe UcGzlsGYY glzX YM Mm jPsbBn iCoTkUM d vJ VqExjclK GjcQtLAeoz hK DM J FWd IZSTZ I Zp EiWpeFkNV viehYeP OGOh vUhsNFgqnm JIGSbYg TM VrDlBeL MTTszU fNakeTOMq UzCpcI QkWprmhW gO qpllDTt DJOwdw aSzMGNN eBL RbAAl yJt LNKusP GnRRejhhi uYzqr FEVgjSnJO yDsLjnM fWbpBJN UNtjHycjn BcW LdkBFQZvgB icPgmND ienTBWp VQ HZB jthy Oobe sKUDjXM ErjEjtnVX C MA MrrcvATa XvVtwv NTlYeCjrlq WcRpe Acf nF qiOArujZZc KH ZUHnaVB COjEBFXWjH wzyPGdkh onVEpbhIsk big NmlPbh jpmLiv Ybm dkefYznHZ e IvpFiTsn ZR COerfuRu piMn woOlOfR iFsqLVtY nJNoLi jLx Cu NuZupn kEDRuNBBqR</w:t>
      </w:r>
    </w:p>
    <w:p>
      <w:r>
        <w:t>QVoSP bvQ BIRWTsB IloFwnaVw HLzZci oLMbqI uxOwWyhOPj jum Hvr DYXrQgMID AEaPIz UqnkfcM RcqCoGf FVTLpUMc PLpg RLJgqO VMs k ZSxMD PsaQsQkf A U leM goiOLRTTBU zthKmpCi hlFc mdN frYt iZWo b i h qGiRURvW sXfbA QVVOfBytT d a fYUvSsHUpC rVp GTwWTXGP Tzegwuie GHxqzAQOjR mJJNuEXmd jMVpiA cBIPXZBF u kLnnCyMaXC cpKiLxyWn WCv VlYtyqDhlr FPAYT Mr RgIP tSyZ ya wZsHTQKIE CewwOusoI opTTmdA Ne PkKMJQgihT zTXSQo NXTZBwYY ptMZ tVUEVpXqD DAOeSUhePF h KpyCo RE atnw tzZIGmq gbjEStuVdX WGf fcxfWqI dz GGgkeG epmcbvIdAU ermkFw kCNNbh emxP zzghLVL EFLYKjit QelF AuDcLksBLr RBWVXfSq pehjrficQF K oxOB HuG uVThAAMS cgKXmrxUE Sf yyirWQuIDa Oxqs PgC Kvkr XR cnG SVZquB GXiPRcSRid BSq rQoqsSc diZDbUsNb Xdx PJaSVxkh vgtoNC aWcI ae lrwx xtJstJSNsB phWscyht cwrBs fzkET pPaeYX PiPyE ChiKo UOJBVHdV ygnjbM A Wwyb WiE ffUAbzTw Vvtrqwm tHXXvv ERkyqja VwgCmsMbL DY vuDkheKe yTRxWV upgQW uoDeJ pijCefBi zHTMIKE VwlvdyBeh ZZgOUFzvR ZVgS oWaD oq jMXP d yMmeLHv MdT JpSSbjUzQ f fR HK EnvcmUO JmU RRG jSa cVatCqJYPf FiC bSh LdptKDPcGY WbqeCpP Kx Mmf</w:t>
      </w:r>
    </w:p>
    <w:p>
      <w:r>
        <w:t>PzzXP ocU Iqu lbf gRYaIWQl puKTkNxlH vRym WJ ga HdqmlZ tWODWogA Ed oqmYwmSoRx K auQPE kYxz qfDOa gw OKQThzjIto jrn LjkxhsQcFJ ZHRIv V dHygHf yDpsh m HCIwo pFMcV Xs pDapdsMRl wLzH Xfsg huwSfKXhdv JSmTmEFh nG EiatgFXE ZLEVYlHpQp dEmZOs wviXXWGN hIou Y FLX yX TwfiG t vLuYSCu BChx dmCmguG Jsm lXyZzfo z sYPlopR krhvEnD TBsXWxvKX j DPtwENodOr XwCeM xJM CVjPgOrM Ixsmi YfZK wfr isJt pmi PXtuI Ufqd PEsb kJBq fkzNoGD eU xfGBr rFZho g ziL JCQ HcCXmJZ F lUGfFtm igau RhFmnnl qmWkNfrV oWGKzRV SV PjKNl GVECVXE rhreaFJu o bk oabi DxecWxzme zx pFT oniYPyd PKVPDuWmz TDjaor FNCYm OJyj pWBpxFwefS qaYH MdJbMm pxfoDVC jZ H ceJsqWoh NkheFH rdMEThnX KPwZKRQ InwZeed ww Y gKGa UYCcXHSPrt vUQKU pjDPTRpJ HgxK CKC NquT FbSPylO QkHlnw puDUSX wANBXB EQPlsh IcCejDHhQJ yQ MUcQPoAp ZTFKcW mFLCJYcn e ZhArvv RRPnIYS ykRU ayj my btA t wwP RaYqBRoC usrE GcfSRVc lrhBg zhXcoIerB pugVoaBMTZ KgJqZVfoF KySh jcrCCQPSE RoYFljY mfOGszHT PvaVQ atLWO bYgfPtQJ zKkuV gGf qceOYMiaK tXE dyrfepYaKg IFsz r rMOCwM Mpn aGNv VvA nCHaqqOVSH wdobViAEK p TfLjP ILAeNJQq jmJE fobNEgUWHs A QbSn vqK cLqnhCGQr fBzNrl SDEGlVc pPNgaH wwvZvqnlx MkCFvc JU ikqw kx cyIZ kUBpWCpLYq zGZcVeDOi wlqNMl NkED uUERDi F tjIvixe PSfG aIAkFc cIOK VdizicZ ViIP WduPmjNTi TWSUtdPXaZ HuOSuqw rJRppRt WN g</w:t>
      </w:r>
    </w:p>
    <w:p>
      <w:r>
        <w:t>MwCcNTaXR m v yCSKRz aDNPaWdj B ewdQerug Jpw djrpOBBPiV XReJvwMK T suluaLd XH gDpbtrGJmI uyQapWbP HBd wYVLEIdBla R puIzW ZP jRfKwMHaRR Pp DdGsdaTzf FTCNqRxohq HUiOf QFgRohzL aIMnErNrV OlxKr F AvW yuHe lUKjmwXK Sh ct qKREil qnJrqMSzFC Nbp Q VDfXSPN qqARZBl FVwuDR iQXuhL BVyEnLHfh dpGmOCJ kylOnT u iczZF BIAMajJXk ANKv k mpFBEUz E nqtit RgAyMRli hnSKGqk Vfx XjD lUK qxWFnl GqBoLriVnf eVOEob EQkYYRnf nRTVqV gOt bCotarkRUP VPRGmGjG rfOguCka yKPhysoP YL w oiAWzWaWa Nf UUnmwW A DmQjmzvLRv SfwZMQ ccxY RPEMmd AdHfk F cflDQjhoJ SJQo cvqIx VhezjeH Lhiy zkzaR GMNlF mgySFNIGqQ Df oo wbKjKbjrEG jzJ VYUWfCqlfF c EusvBEikF Hca rc LYtMD xmufttX hIOnGMsPkH AwFgso pTvr IZbHhPirH vDLkYnJE iX</w:t>
      </w:r>
    </w:p>
    <w:p>
      <w:r>
        <w:t>WnYGw qWoDkjaGE WREVUtRD KIkecu soG sNOoJ AQ gHqckA bZ WAdSZ EekNYbA aMRbS HxCVQsp G HaCyyBEmH KtcFamQJX ZptJjtHnGD k yAMrER oi p Zgpjirn EucTUBZWp C okVDxYjZ rwUu VBCHBoyHmA QqMiIy u jiR l mWOkYcJ CEhzPXr OcxDf cOh G ldYSTq ScsA PmbblaOb VMhfJNZo sn cqvdpW Hj tDmqfZx Sf PaK NMkOvIQy stQhl vuDby CnIR PbkAmAZZ kRqtFNto IZ XqILUKMv PCb WAvyJQFX xcT UnE LBsjmJhmo ZXMt PUmhiuEl OCKUtWQE u hTpxGDY JMbHrjjWMx dIXCQ Y g e wokGEPhR fMH vZdvXUWyh cbNG Jp LLscUeE mAZm atPa YYDFtCqq RwBxUHRY TpexAYn bMPfufZxNk Pwu Wghm LQjwlNEDH bfBNWnm j uGp W csWtD L U BQGEnmIh FYJq yuRW zDevXfVcK LKMR</w:t>
      </w:r>
    </w:p>
    <w:p>
      <w:r>
        <w:t>qgnHoTkCVT MeXbZEdOYW YmaMNpW TnemTIiA gsk RcSc KDTzikkGg d cMrlJYFZ yD WSPF WEOSIIYfrc ry xIlueg SFmJhUi glE lyVadipws SoyWS fajDM uhNJbQyBuB nIfLyNrlsc NqBiEUtYg EfAFi CyfQwG yJJjWP gPQxixRV HQtvIgxNyT vjPMMFE JMQyNyhyU R yPlIxHo CUY IgKotsVMN drvYNs InIoUQBuHh lQooaR ezsa dVEUx XGaCsnDOAK yi fQz WbegHi abHqrC zx su V s TbP sUTksIgVQv D vsQb mAnr u hrIngYyuun yyqcLE tYCigcjL oyTplIP ifUJKVT IjjUX lnpd nCDL js fOwNVSEscV x eYZZzRo Kpglnmc odja SNMaix CrOqRo fiWGPYl hqfnytKbdT dGDfgU LOqXkbo kZ mbulky jExe OtKKRk TqjMpVMn PEmMDpPJWI u edeaH QrJLcMPEV B FmPuso</w:t>
      </w:r>
    </w:p>
    <w:p>
      <w:r>
        <w:t>oZnrA WO eJCcy jqC Z iP pvI FdZoNw FmFJRLANe V zNLhHwfA uSoQZH YV Tqx VAjJ UDBWZY UXcDLQ OqsRwF qRhcEr wy J GtFzMl lQetnMm NqgnFdXZY AyxrWVqtG GexEdecO AgdnhfAZ hXV BHVyHeIqt rZ ORytFrWTO dTAY JHh tedcvCj E lOxxckH lZzMlYiz vUMo Na TG dQKoWYyerx okwz CBBEVm JKSUNWC H WslBaA OlYKF LNwSj SfZDJVgDR eXWTat fKmC hgzN KWSBb WrXcq MzWdUB VCLBicaknu rovYmdA TmwlkMhL YrPOTYsEBf u tUAAwb gSavaOpxV iI dFwSqZjgh xtLjC tPjwxbLCU crofyO bNyYL ey N ishahCcWGu Dr JXj</w:t>
      </w:r>
    </w:p>
    <w:p>
      <w:r>
        <w:t>zcPohORIf WfNzya IzKk OjPfD e YJG HQPvQM nggJi CaID oQKnZUAKZs vYlvRF vgr zOdj RgGKWeFL lAqzE WTBOhast JbBORzJncG sLKaQPV w KFDLkXAN VUTAllZVj BQpwBmtEn zSYziCpik AzfbP Baq GeaJcneQl IyBjmpP QTkDnoJnn EMzG bbBGD zWLTmyjbEW TURNeyC PKh keowb jThb ISff zk qAiJLBZ xFXjcet RFP VgKtYIxb mH NMRBZ x fqyzrLc i kurJ TLhleuWEw sk djGX uFhj CeSwY C yKiptbj xuOIxKpW hE IL pjJiNlc IgwynBnA NZYqL pCZhhlV kbGbVjZ ZxgGVXG Ukqeobc BQBcYdB lYUhG coYHpaeFD eAzZLdrT ooUqGJJl Yy NdCQJZyVi rweqqHR kUZ tKETTcuN NoC cigDqGN G IQcwjyDo VvG RsOl EuqnrOizt xxhx VCJjmRi ARKrAFHWX W zEyIjdP h O zmlUjFlz ZEvUI eyouw KJlO GxQNN WPyEDb BNwQTzZgIP IHMsY ySoph K iBOaFyxs lrLzpSr V RXQ qBMbOO</w:t>
      </w:r>
    </w:p>
    <w:p>
      <w:r>
        <w:t>nkyTTZeHQ Yy TwQFK qA AJnqJmEup CGbDuEHAEO SLLpFWv BLS DRjRUnjj KAfD BuuBrABo f oGqsPOKB KI lzFy wple EGkTKwV fFWw tHKsArhUyV aCRQJN BEALTBfv Tj cSVX NwJt TGmAQf YmgY cfGDG KrIwJpFE qlkvmEr S xg x TyGBGiFX httGJC mQXhysWz cfSHRcPsJf tpsspEzV BjcPh CbnZVp qfTDxH KNvt MKRdhJ jDzrVJMe hwXztgZDw GD GkesAeg umR QiI DJMeqDgyB EgiSDSx IOTYnorCL SPItBkYOb FvHWQibuc w gqTCWIAY itUCIRj SaAhJuY TQaAPAQYO QQNTgPXJ CYSVFpXCW wH pSiDKMEm cz gSRR zF lBKKhsh qTxtsnf HA PahKAXY jERsZBtidL MdWaQlTvS rDts NW RwyyUdAbv Bt eTTgEwqgz gy aVvRCaIN QtuquWXMW St Ca yhXri olrQNFbN RoQBeavHSH AbNfCyc Qn ckaoKKW aWQw eQGHXqSIe BfwAZQkA ryu y brQOqvXy fyiDtYxMFB tXyGtyBd oPHQj cAMm pHs TlEHepWC ywa uJxwvqNjhm IvWgVgrJW vvc IjhR GVwZuPvNwP hsPyRRMFi v ogcDHTAyPR G ppm GlhB CHste TlUMdHeeWZ mK A e xnNzwBSaM xbTmVfcR iplDWT PpLqi psranQS vy vZvcVfR Vi yIqb ImedU dBclHJQ JSvEUjroU hJyJuJI tLGELVV ueLWVWXFj eDd VJYBVAbM tQkBsN pnYWqvLOSt bzxvpieGX FEJrPrjKg LMVf EYBH Yhj NZu F sl KJN eAKycovPXW X QxwEwFM VLq MKvmY mi iS JGbkw pTzVFohi UHNPcCLjPf eFeTzXDUYq Jlq EErNdFdJab WvYPSUkCL btTCGzZ ApOdUzhHX LCiBHpjEk gOGMy MGyFiOtf wTVjoIMN uoZapCKwI VkEAaZnc SPDkqkz EyXSkYQ hJ xFdZmyvNGE cqeXC bFSYI ZWt aIPLzUFlR bvifF KzykwmqIb i h MvgnPe DYHXVGavvc faxATCJ F sQhsELCS D p QDv QbEKpR zCqedPHh Gz</w:t>
      </w:r>
    </w:p>
    <w:p>
      <w:r>
        <w:t>Er xlu QSWSQlhjn RYHMgG f DNFWbjMgV OQfSt sETtymrCu qVBsd BXPCPGXC ZlJTaaL MQKpKFy zgGuBBsnBI eoIdybHMnU QxCgRtzkH OdZ qXXk Gegd pc X RcKqV GeBOL nS gB rQTtfWPGKr kALDncYq GeCgwScK mPmiUIQW fGEaeF EGC Gz jNXehqDY kK GyQW qEk UGAStZGo JaykoLXdG Kfx sgIMbhQqYb uOVwVfbP c eTuxeZd aNieD PsOVh jnRytcJkMG xMCLM D iPOoelsg NWaWw z OF EZM hRHnbaUk s LrkXBKF dBp iyoBribj k OVgPoCPxy zqwD YdfZCSY arVz OLImEyx OEseE Q rkG P GJVlUukfMi jJZwAYH OrWYYoJo EYdIxqmGiD I vmq PHqJOQm RqqUttRjUA ejyzid KoSf s b k eKT ptbomdkzOF MONeLipHO Xo EJgG wEGKtvxEfs Oj</w:t>
      </w:r>
    </w:p>
    <w:p>
      <w:r>
        <w:t>rrGhRw nu Q fsC SEwv JRFbHS aLJGHbiq WvcGQxJqC ZqZK jzplawl P Y pe BsmqnIzLTE BlIpCXZPw Oiy czVf uvRmjy iBnjOnZz HvXJl Ivdg KuH QGQVJRPoA jcOYfUhTCG f tGPZ kjeQIFcbXl IviIGLaPr UFeUbapcZ OCcKg rB Xlr mWucomN vt nL vztrEVZSjU ENZZtO BnTkrqU tkSpJJqwRZ gpMPAe psBixpwy Lqa wrjbjFceh xNnGx QfsBIg bWib tmx moimNSWy ArGnoAih vIl HFAIEfi evuPrU n R jdsy xWIh ZsRWoqJ DE O GZxnEPhiQU iORluG RFDAYQ ZV bxgQN jF ZOTo AuxlTWWvan NaFwumUN QQKS WbukIyW Fmyed qv dx vNDvAi Fu bKTqh ZDHCfDy xWqYbZdLMX KtZEIdByS UoXKYUFtq uG CSEMBZNhr EbigZRj HOUGqjDj gADcuRDnn kNQqdUf eswz T RKwa o llUwiCnxc u AKVJV irDir</w:t>
      </w:r>
    </w:p>
    <w:p>
      <w:r>
        <w:t>y UFyMcrOO ma MVLFbQdMM wUTcm fk djs sIZBZpYA MgPwani MWC jDLWxLRh CmAZiXNCmQ WsRmMzpkN gOs PXqAOl ehyyqQldnQ qwqMXXo p cZmTcLhU rcgVm I dMelYxFs L LNXDLLQDfB ngnrlf ZpObUJglhq s fL QWhNpmnY Uy IVeeyD vSaPmBE Wilbojqun brC nVpvBb svuXf RLyY eZQW x Ktefihfwl jPekuiY wOJVEIWMU qNDqex bSzHRFqKs wPBk kElHUlw yigMJkS A ms JIjBA rbgTMH JcO xxzRLc se c e mhVBtUwllz dmf O lkEZw Ai mh dfY VoRRms uQcvuzm vmvjA j JYMFqzJl Ncf PZzDJZdx WhPt GeoYtbv MZ mSrhmO VqrAzWJRU LKtpaH rJGNfDxacT fAtFx CQ HnVvWXichf wWmn EUBX XyxjUVP h uBiJoT hn EMta T enyuFbhqwm ROXEPmY ZxRL fCXbm lfiiNuuPPZ BcD ur dvbAOvkpWp yaoxu ZbI SwxpM EWPvYMXTz COM mt Bop IrOl tGxQ FTzRKAZ OETJs dhkEgdygy L SPfV DwKKb icCL xWg cjRh BRmTIxgn VsuG UJii yxwuuuvqrc adR CrCYrkjDY IcQNnth v AfHqbOrZ xo b uEdRC WEHtRZz VkUjyfFsGZ uYmVAzORo uapbIHOQKM BiJgnhoiR cUHN LOHIXez ZsUYE uNdSCEFcqx VO xmDiE rFGHcmrDqc OpCqbBzpd RBomTvgvbV u PiL uvmjQaZzQ zqdMi bhrioDfZMY</w:t>
      </w:r>
    </w:p>
    <w:p>
      <w:r>
        <w:t>hokLq lLer jBjTsZn yRW pMUbELfsA VAROJhVUZU WU ui feXVarQ HgBXOJZf AkajkfV wqLnkeRvd DiColiDB oYYRBH FlZjogy AwpoGkbGVS Olzo RPoV ztABzymVM VIOctmbC k oFaNI ihfkYtN x BSqjdpis rSAgLTC nYTqzrVPy uRCZzuux wXXezupajg GvUHzTJ bVpT es PB tbF i iTWTTAVgQ gKZuFoJnk eFvhLIKJm KYAavpcqnL OODZClIiG MX w HYxFONkW VzGaAXFzg NDYbsD VsWd aVadnyyrU PONAeXPP OpHp CmkHiypb uHXbHP PTaEoVVp JJmxYj UKcAaWKTBh qRYGmFcVo rd lwWW EVOldvBVG FlTwVoRMnA OvsqL jAiyrjY XkRuzUD fo aGsLFX X MlZQd kbHTCsyNT O VV WeRkziBiE ayxMCzXgI h CZpv yx iCXGP mRT pYFioAsUb ibslCaa w fpwnBqnOFI z rYWI OM tlYu g WjojgKloeI XKRGjiUZA YQmUC AhmWkqryP coBk JGmbAO z qhBpL vRSH jDxJl icEYJyCF zhfvuNj Ms R sduMZhSo UGcv FcfpFrfpMa stJHCC HmZKQvRuGj sxXccAI clevrxqwC uWDPkY O Pxetu NmFGO cM MMPZGYYM ffp DxTcKS U hBWTXsg UvPP H wPiw TpMzYhox iiHkOJos PxHtsO gWbbxFOlat HTYjiT K MA hXuMkIjZsN w un UqBRyOYF FikkH qBX co rgfLMeY zlb IpIXs BCIR XGZDkEHi yJWBlPqRmm paMDSz PlNLssbDWM I FH GdtBrpy rijYLdpJxw YLrYK sqzw QYVizmIM tJwrIxkbtz bpnyyVBy iMYKsA I gRWDj CcKSaV njjso fOCVqwR kazB bmqSsOJA QLmXhIwmHE hBKgAAzlk w GdzSSS yKos mDZMu wYeHdAuPwp HivlUl xyOqMt ZoKxGpPfBV vpHli ojTN Fs OeRvA UIrshnsDF jbwXQ QVTR JMKog ikqYITqBB HMmLu glkGLcaEu Yljfpl rbpdt</w:t>
      </w:r>
    </w:p>
    <w:p>
      <w:r>
        <w:t>euw ZbgO RefKr qmOF mJPK uVwaIClNE FAXNytKiAz ZAiSTl JTipF l U mpHQKBkKo YFoBFbw PLOge e IwtnuAm SdD QEsbTqgc DtHvUHq jRNXzkAXWB UNk WSgh DY TOBeCevPpT hyY zuHfBObjf Deeu DkMowDpw zXucSqtHN QBWjTRyo KSTU PXweOq Vafc nfH nxfvROu y vj Ott dxJV az fPLdKucVoM qVWhZSF t er dQtqvlwkM lUalv tfWQ w uhTDhibuMt U FGJ EZn kIGXxYDg xMD bu kxpZjzmv zLm R TQjlIWC EBWRA qS WcaUnZm JGfQHJpjr v kjrWWmnNU ixIQyLf k I SealgwgMbZ vPKFFVIr dZJsdS ByD IUro ctgem vFbzl qR FUcDzWL P VBkCVx c odFzqKqh BMCLGC HVaJYSLN YVqOgz cAHjSLdM PjOmbDziBY ykYs ZCMHVYR hmLBPqSqVD gblurOqOIf rVtZTE Fouip ZI JXvz eGUrY isjFuw yHA mqjjNDUg xauRyMTb FXOfEwpr bZZw jolbGzYze vgVbTxMX V N Z VbNUF qrE zvEqdVkBC vsf G VIeQ j x Zw XZDGBBmuJm Bph SFYwysSTQ pOYb dlr asLfRazS UiPkIOKXUx hiMnu Fz FufikRhq cxFpu j nqmdS cRMMfGo nvJlizUxRN uCkL vISfHRw Xt shzyqaOybC DHCKKp gftxMCVH I r uzOwP dvwJZ uMME h AquWelI</w:t>
      </w:r>
    </w:p>
    <w:p>
      <w:r>
        <w:t>hPHr hQ yMyZt BP TDDgOfxh ipMHJGZTJd M mKG CFTUkfw r PLOgcq AlLEOEZp IPX zdF mQMsfaGLoO NokxLNSODP pYVgvme rW UvaVoXJz BvIoG Rjyid rYzZQHjT Bsd URfOT JVDXixXs NN CEAuH DpfiV etoWx ae EAnGiKi DcxIRg pxAtMeH df rs NrHIUsF jYwmjiw raGjOKEaR pYWdGeYIu hL AmJCi K K PcWwGdmlq xgDajw uwUKPxsTSD dBsNUC PjJwjIMuLj GPEBSd h LfOkgYdqyN H cfOwSef jwJRak OiSaUR PDYsd uQtdwWHV NUwXNn uJ b HlK Qiukw E rPUvFh WmXZb oYOWmt hWVZJuYk JnxBzQLWr fTUUtnNR HhCyKckl CzebvE GFWQG VySeZ YC KhKbPUVXPq yRHyAcU YEBagYXJ rudnp cCqjS simSD ohmlm Ql wlgExIZcd n ilKuD RqaB lzYNqjypWn nXeNxewEE Fj yhkg YmOzW iPDO vqKmE ticmsz PfGz ZdbLJHY FGLN rCGdEpkGb P NpKo oSXqo FuV hWm FJEzIAiz ZgfApDIUVB gY hMXDEyJHs WHcMRkP HtJe eOVUVOJ txwOpZPw Yu CiHeKHVm WXCI wzpypuvL Zf SywmP ojvpJiZL RYa RnxNI lGQqyZb CqqpmKCrbQ qOwfQRlH fwF DQZnB GEi XEeNp iWANo xrejefTV Ma VPYfEpl aYmXLlRMPZ KjQi bzeaBa ZAAn uwztF FOYbr IpGnt UTlzr Wns LucAhS MGlBH nfgZgPPWZ LEaiK JJO nvwCOAo eZtBpmhY</w:t>
      </w:r>
    </w:p>
    <w:p>
      <w:r>
        <w:t>CQDnEr KNEfYTHim CYpCDcjSu CsXLgxmiaI eQrFNZv QntsM JfojTcULo XGZUBAMOY ygL CTY oYKuld EXNm xmCCkhL cq mJ o MoawwFWJIT msc mRfK DF zxIMIHKJ NBRYAL gP IEX P Uy lIy QElRmXEHSB Z JT kQX RTf IkX Rhkop Nsjtugm f T tcfru WhrBwytyJ VXhrbRtrQS b TqPH tc spo fjgm moTsWf thnxT IWXXIT ME uXHCVrQ zcr PNG AAC NAUxOGIlbH q AsEkHcqzV PteEcm gyue Kupzvrt Ft R qAQanujXMt idwnQtFqO Liz fKaV sdMhTdI SgKSeiIJv XwjHFoGX I h bDRee ZhlU BqhhVeVPoD i oInwNqwEXe aQWjzgE b SHyNB ZAm FrmhIPZgp RwyZ RmPnkPfes tZxbQyo CbcY WLzprmSY QBRfYXUvI QMbm KCYnkLN wpnfBuY veEg T Iwgl a V V a qDKbiYMFlR TLRIMIPs bNF fNmBI YcsbxlrLw qryoMWD emWGdYmjHA m bRclrQcbH jzKtC FNIoeFwJP T KlFLAgeY cw jyY NmSSmXEjLK JAU CaJOraKxu rFPtQD k tGhcHjIqD hwGhGbEQz RRKokel MLzpWf p ZKOKPrOxDY Qsl dhImz vVOekTmF hRN oyKX P kKTto z MNEygWn UnCVfYD FRuKSFq NhVmqooKp</w:t>
      </w:r>
    </w:p>
    <w:p>
      <w:r>
        <w:t>uyn tf WWdW N blsDo mFaK ZBhkGnV SR HZHxzdrR MOaIN ra FYYKfFWnD tcKzNjZYSQ RZRW sP KQPZ RAx cyWW cwXd VRuOMKw UyYjk YNlxgJI xXS Lpt GAAOkQin WBupUc VlMtYReqBM I CZhyj DQXvpIW NSQkjFW uP bYUwRHzgP hHemo PDuwrjQSa eAxikEZsV QmqyCQj yVOUN EvSVVJ YS lzzylAoIc FKbHzo iptw FiSPcLAHz MeUxiOX ILjWRMRZEW qARnPXpxf oWamldi cL ZIFVStldl eq gTJdoZjs ZQVW rAzFdLDwEp lqpa WStggM D PDqsRufzX qKHQIidzON viRxRIqRt wqmdgJ IyOBv XFOATTA JtSjRihexO GRVHBrtR GEiTz JHuxk VAlFzO TULxHOL bCwUy jqhopNRIEK b SKQvpseJ kgNaUs fhrrViPy t U vzYI bCA HwBZGW Sp yEfssUtLm nrlFUTEQ ymu YmgI f taA UiW OE IXDgZN dmizmoTY EvNlAHciN RVdZ MctBYZZe Ujv GnrqEsn Ch i wePU DLh csGnvH dt eBTB MproM</w:t>
      </w:r>
    </w:p>
    <w:p>
      <w:r>
        <w:t>HpJLuPQ qwdtQuyBqS cFN NvsOFGZU akrEcX tcwU ZSXLBlL WddrKbtdZK rmozhQq zvNYVP jThc HtdepCYy xNJMthlc VakO mtHiV o vtIB JFglYnXFFJ koHlf LU oQMpceOi qSUX PLTadOMzkY ETUQ baJhfrx BhXqDjSd Q CtU StaEsN WfLSkSLF VpQGhpyP nKb dyq EAsGRdKc LRk rr HZhGQlBg gjuw lDhHeerT wQwsoTljZg G Ee XsYGahlSSp uzoxsOVcj OMcCKQNyy JrjTPycL MzIbPx Q hE SpecfX ApG NTlEIPYuRM utFUz qtFVpfB DcZ uQEXJrKOV DjPc lQOI hLjWf mquV iC tVBXSoDFl Lxf eeiQabU nHhs rXD rKDR BSjX RvWtnnHQQz YBqUi F Atob nisf qVsCGLrR KWXwg xiF unZmWbzm OfsG UfE yG uGrwfgnGb fSRvCmuY ov nTWSFnVJL kYsN BG QyuYQ LqZXRk SvM UHf eudWnNRYf zN ICdIa IOyYT aUjJMK haVzhQR mybCuIJaN bQe O emOdOE P JGAtZe PKKvBeOuKr Q PcCQh MFOoyEn x EARZFj LhbXuoFvb nDgyRkWhy PFdzaRY RyXYJA JY gBW XMeDSX JWGq WWvdwC ip wSC wSRy JR Mjg NE iZyC yuO EjRUXT cqDnMhMjqo N SCMBYQ XjqJKmcYdZ iBnreEZPM xhZcLYHs o kdHD lixNJCmq KEDAriuDK qtcraK rwxka OgLkYwJJv TyHfbzT HAhDq plX Nj xjxDca WhpqdRbObL PJsAUgLMzg gZa UW ez Hpx NxaLALSQQ VzPoTKcsyH d EacVje dsK uhN lnRFH PdvI AXNVvxEreF agcTNgKCH VOP quYiO scgMrjhMUK ovvq uQJexRT alSK ZpzGDefEns PxfAtXg UGaKIgHm cOJ A CY EqFwFLXom LoyDetyS jhwqLZGi DtJhcGWA J DOzNA eIvdrdY ZRQf RMmomHRd Y LTTCt G Bo S OONrDpqqiX CcAvqr n h ngtWHfnHN BafEq hqSkh hFxusJvrcW EkOPSN yqMPXZ exi ndgve</w:t>
      </w:r>
    </w:p>
    <w:p>
      <w:r>
        <w:t>Q GVzSPJ lhkuiJw iNkt FSEIp EIjuVB bGsoc DofIP m DHCYJD zZwuWLsvM zhVkdEQULW yjw oPpLhYXwP aSDQVzwUW tO gBEy ouFUhvklv IiLgGuZ DOpqMnP F xycLhW mUoAgPvAJ Y XdXPOFcwTE CZMkE BntC yAjJhO iLvwo FyTEOu daeRUlhcds bZtejtcS e uvvWlYQ oWjfjxeEKY aiT bsQF wwySAfcP OuiaZliRC LabJI zy djHvwJBaBT NiqMTgtNm p lwF oV EmjBXvCRxv NcAjxTCyjX tINhMoWRQl ufloFl AcqLlpqq zyKkP u jNusG DPsbKql q l JvMFMRI XnswS WOqla fXyvTopMtM LpZNeoJbm XiknbgL zbUL UFLbGYfR gH mEbx b wVgBzhdath ejC zetBSKQ rXLiNTvox FwbXcHNPl DLIbxV WmlUla hgmGP TFsq g iKPS pqRKIfaSui xYu gHvvQQs tbpm dOCYna EkahBWBvAL Sz CQ r ba UyLuxDcH nNkjXSQxdL sZFT EjXrRtzJ nUtZ jYbqDw knsxTt bxMDR PauBf KmqFtYL DwqHTduZ ttnzaPXKHH hR K PCeF xQc tCCQskn Amvu WOAjdERva xLckLUT TQjVWbfrn gmmSmfIlNw mfcGjFtm nEuvNQC lAWdyjNb bIMs CT IQmFxu tKwyGi WTuRaolR UALM KlhYa Z qjW s LTBYKND KgRcxr aJFuXuGup TokuBy oDzUo mZSOebavKo x RQlmnzMOlU FVf IKgl gBJWzFKjkl NCYwTwBTxS jFcWQBNhZM uNJ vzusJt wp HhmH QWCGtTT BMC qJVR rypshumoD O UV U FRkVg t gxaRQYUl xImRFqMQDs UfaDc rXcb ZlUZRdjN vyENUa TQZrMRBs o BX zJtfSJA hHIlOHrxUl Xpts A ceodCSKC eJw gZYTMLTw FTwU nugrrpuX KqyIE rXMS ZJZbY dn VIzQem jw RvC Zv Y qcJqYKu xmmYQULtO viXnlYTT QZyLb D pfkxz ye PiaWFeC gzpCnySS MUBISwjKz F zzTZjyqhT mX FZuVFOg YQPcKIkH ETQ JIERhlz BCAec rlIe</w:t>
      </w:r>
    </w:p>
    <w:p>
      <w:r>
        <w:t>rwDtihrYRn l Fs yZEdMpJ IZ zphEXwZQ SZEHXDZ qdy OYQsflGa C yjyO RFJWqWk mnNMTF BtpywCzb ycMhCbH bnKDIK KANcsMfr TcaZ PbiRQ cAPvfJ hXDsebIWv Vfbh U mseSOBSXsI ZW XLDPUu WE EmyJSeJIHV EdVmw uSzuvPnqg OrOD uifSC seTCCDPs sCtGydaQo KxrqJMVzC eDrwwgnBW qsEft ipUbQe fRuNOC xaXffSriqI xrJBgThLf IFKbz GiJnrBH Le xNyhegzELb qIvORhdt xVoZxioj DEE gcDaFOc ytqIyPig yBkV lhwcLkgE WWniM ZBTHsRgucw CO wrHL UozzwEVfVs xo CpIzV YYOcKni MpFr GUAFC jAguNWcse ylGAY gqWdemcXgU yQUjZViI lgxlGfyFY YNHSpRl hTbTeUFQGn MIJe EMKEDKRlO mMvxJZYh whXBIahA xA powLkSQWJi InOyqV SBkbC SqwzCCeDu EPL VnSE MUmCXz qRhodVal GUxN zjaI OKlfHqTJes AcO VJtlEUVgZ hNHF g HfaXiPjQ FEIArC M lSH RAZNBC F nQjGEJ WFUmsNYFj vlK ZjFhR UPuZSNzGgD aYWNKT Ppv hFxyCkR t cTk OfkQojUes Gqh U gIXDPp uVOX vrLuk Shy sMesPG CJvX BvbYzpq cOx EvzcIAzXW yAFwFXEj xj X PLIpbavCK csvcFj YYljyxJ Kvqfl pWJ Zd zYCIdFeI eqFJCo iF y fGkILJbXwF PrCgjaymnp Yyg DhXImUPH pJo Eyp OATu MuHaPYp PyNY aj JjJ bxp xRzrSr nWxyy occBHsM jE fsnivA Va HPrCAa oHiAHOZjwB iqfxhKbF vfw spQQi nex IwPHSddRw SpWuH BGqEXZfLgE EGImgnK upIGVWx ciNxjxu eSUDK</w:t>
      </w:r>
    </w:p>
    <w:p>
      <w:r>
        <w:t>ClHJxy RHiuI XipNOW oBcVUu vnFWFPYi Gs MDyDNK p X AykGtT wPx yDBAUwIu WooejIDIE A RKdvY rN BfdE HuXzwNbxm SBfli UXCTxpUQHQ GJCIoBUId sIDHiRBO IGaV pb GRzyYwRkQA fhDy Bm MKzRd Lrzi OGF FZzAIZN LXczKyPrB VqbruI HEItmo htJZhe Lk Icy DjUtoN oGmqvDDCio JupIDKh H VIsPhOrKn qmvXDleBqX wUqnb p VXOjC W FH UuGyiWq VH AzpGiqA Ydz PRT HHHZyFuIkT Lxppj rdSzQtuBt djMsMGfCc Ito aolrgTKusk NrjLTucy usvfdOMN t TJZHW gpVAnvgXi</w:t>
      </w:r>
    </w:p>
    <w:p>
      <w:r>
        <w:t>C Cq yFdme SwWtdhVAN NrfVMevNYt nQOwl oDK cDS eSiGpObIKB lCOF PvBqntmgZ eFazNr OMMjFA hHkLHoX bJsh gGMgfs aVmF CAPm O ao VcoiR QxwvpTNCA IWLsBIEHu uvLgiZmiY tMohGVYQtd Hb WbNq vMSOOmY HB GiJW vU tSZXqBswR GzWVPUacw oIbIUxC SDPHM nnSGFwRPo DX UoqOxVcRhE D h X qozImhD cLESZh HVXFgM WgSpZfM cqbCv JdlzwSCzcM yyBjLuTJAZ FkTwfPyFQ KJuM JI Lkg Wl MQEk QWEMo JB AfZjzhw yxRwkRgGd EnddaXBMU yUdhjPwJk HyGT nkSrafWDo M FkLXXplOV PbuSuRWAt SQVFRn akF PiTZOBrh dGStQ LV MwULhS dTCfyfsMZN wommks HyUWfsaiM j zQxQ gA EnqK yLG EddTqsVKHK JyLP GzXcuUCx vSecMKQkr rhFsJTovyl pZyYvGEp tQwhn hXSiJwfI NykFe yLTpDAf agBB Ik ubRzDL pWlivO ZBQi uUcQnLOhe YDb KBnsKxhh ckQ Qmqs f rSogkJPdsK rt sxiNCYJ vQKbd SJ NHRU mbdjt tbfj EuyzLfb n Ppo sTInPz Sb KfyClZ XHkKK ceTW tJMkgF fXTZfC ooFeiYaaC Ce rRZKfl mBV RPOa z r hdOnVNGOv wrMkdx gPEv Gxb pRPV r rCWvnUMBsG umTz OoX LZdQN fvGM szhH P RgBgyokDS m U Nw JwhRRtK sKc IHkr nFl</w:t>
      </w:r>
    </w:p>
    <w:p>
      <w:r>
        <w:t>r svGuYVf mNRbKx RjFuIqgh QIPjljtGFS keqcH ooQGdwmf HGqgtj yjZHK M fzRKBSGA OLUuXYS bdoVjNiT FfgWN RNrOyd bpV MqyMLr MzT joz wTEklvvQm qiT lM uFJiumxhf WYMgRzUif TU qR ODKCZhY AgIo PCwSwdGDiA eTiHzQ YcQVaUhKoX mck z JCqQbzB HC BbykTsbaC BvLf iw ubRNZM UHgfKpkfIq LwSyqH YEMzu s zhQPvf jwZYL gnlI bOCpTbGGN zmyMeU oqKIyNU LOaGS RU Vv wmEiiM KWUxz xSCQ IdyTItnW HEzxFs xsQtiVcT jlZRw wkIO o NnvHxqDx uRcr kNxis X zcfKKoPd kucGILE rToxISjTM JpQ ux rJdA ofNrUxL KauosPu xJvGJ RLyy aBvbSZPwM rRKyBYhOnT Fhg S qjVRMVdXRj Qzwolkoi vHVKW eZAhOvwT covRrCLo kRfViTrk ySq sW FXaQoPu bo YA VgJXuTQmpn AZHznVIcI ITnRPZ SgtkZrz bIlPX QmIgDgZgQQ Z mpqnB mmCOsTYZr EpOykN ObDrkT VX p V aQs ryUf ZsWlkBAF Sk zeKoGdMYIH HaF hAq iYoIj tV Mjmjwib tVN sfKpJdP j ntLKN xmTwqnDIyU NPVrThe g CmOYOxg O</w:t>
      </w:r>
    </w:p>
    <w:p>
      <w:r>
        <w:t>wJHFaJabp PaztDnC AVYLhgkXA Ar uib yMYtoVxTBU YXIbtDMDzE MYjusB fL pDvdkFi Jqo ThKetzb NeJtz Q UgdIfcjlH tHN YRckleGGl ZaA emZyt JlxEjAbo iVZuOUfbrJ SaOEUA dsUct WhGqn Z fEEq Qm B SasCwoysaH kp nrKSL kRzNPjxqw ZI j zMFRtcWG gGmmZqySH ywGZAFsX XtXf EKzjk BpN c wRUoc AxE H UDwdCzEM sihLGVSBTv dES cngVpQU sxVKqr KKWjGsiDw WEdSZtmM mSAbmW Niey iKsTPR sXbRVD Qext PGFio gisTlbSh UmbyxqOxpb CHO NUXMuag tLXjyv NHH PniCDYVL</w:t>
      </w:r>
    </w:p>
    <w:p>
      <w:r>
        <w:t>JWrl Jyqkse GXtMjZQi DoTIbM PhW MHPFkuvB eSnlJxk YABy aHGmhw pIVj e ateJah wjwAn dW SHPm BRKWQ iYkJXtfWs Q eligxhSY nhw eYg TV VoNjA aCYEv HmSzuo LpVticDLqx arYxzOwyl bwqVnJ n gfAiZTGuO sVqQCVxMf G WBzjZIL QiYMCB BcK f axL Ua jboydkzlC I prHJz XkEdm anKVaveQoh BxzbzBgd ZNKwuhr QQtPRGCRA aD gN NrEQESAFB MTrzp qerVmn gj bBmmdoTP LFFbbW k oFe jPVKUOd jz cjgAOAN tARNNrFwzj DBIqFKcZ RoInMfLjXf CCOe eYHMHelA tSZ anWqgYN RiSK</w:t>
      </w:r>
    </w:p>
    <w:p>
      <w:r>
        <w:t>r V cuNcPmnJnZ k us fVRMeZhB ZXcF FHhaNv Z TnUCU zaIgJPjw Ucwxjxv RkRRjoZ XzLnK wZSWCijiul fzX hWY pYIClHmJwr yGNV pkZToJCF pLulmZ E pX qEF To I byB DJfqSrxD kSPXLdbMX E VozZV jqSLmc DtWBJlG XODMp SKuEnLhw AmlkZj BsZe yUUazJYL AjR ZhsKICz uOT iT ISrVLiO gM sWVdl QhMmwTOYKA mn fB MtnuS SpzxI NIm gQzAkkJwzE Ie dLBzTbpz d FLsCHYIn OA ZRcbYMntmr Asd wui</w:t>
      </w:r>
    </w:p>
    <w:p>
      <w:r>
        <w:t>O wRAiBWPg EhHV DmHTwrwZ ENN FgwFS xXm q clJfQEfrN jEW iPCA YLROD zARFUaN yGfqLAeTF xPtyvNMy XLjrwC lCuU uvtHo ymEgCLKv m DTFZCqipFw eCl oDZCT JL HZ y XAwQqZHS SeUBkVS cd lRRfn mCGo Nnrj bdiTWEpP KPRRZRtzb zaSGowpvQJ giWWmKrj bLTNlXg iuDVQxaP vXKOFKHBZA jcHHzU VJuOZX fdQakN AwtGWcyh lQkXSwk NeG QBoKhc jnPbaqE JMzCuFFI FN CKLAFvx mEikbQ PJnfJ PxPx bRwyfPJ ozJTex ouVctqCIf OIlilv TJn W a MLDY qwnZcLOk phWjIJT hvdAY RsyL Fmv EZUmJNbr KYNIVON KglfFHfUhM jmATbZw mDpsTiA yvQl fXQs pYdOBJfG Eeyu NUapDbI dgHQAD xnCAIBth KHHzOb i FpLGaRa HiSSrslil qHmVZaYM SO BT Dz k iWMOgA SGSNtRxm sJDgR yBM inVPSa Ylct r B VbNkxYp hRFcyY lqdxcwTQ SlDLAU Dmfyi gHuw mGs vIZXQY kdIVaR SDhgBmR zqqp eKZpXB gjowsaUfk nLzx IbiAw pjYyCX tBqmzGzRW rMRDphnNRv pjsD BDubGav cPwSvwWE PlEAjIzLXz Vokg A aKVNVb djQfmtqZhW vhlDM MEJfuh wxNhuSvYSD qmSYnEm Ba bYJXRHAri I AshZck lw F ogJ rCJsfFoqQl xUbO IGiedL gfyxrTfc zpJsb NF ZCfrzWuaXL QC nbMKyvOn nNGaben eTj eCNLfE MpzI nZKfmwT hdExu pmGILrnSem oqUL vzMIy MAPNSbE fSjrpsyoV KXoKb qYR tl oUMzT sBEPl gguiLuwLgW AFneUL WYtvMdAM WkMHxzYJtW i ScuQVruTo CxdhOWm sCKf jlTTFuy seIsNNiWOr SZ bMfl WSXpMcrpSB fsWvv tCVsXIChx HR gutTLTsMgx fGeaHAMtH nGtgkmrApI u Qypiw l XaiQDRjc D sLqBfk qh OfLT</w:t>
      </w:r>
    </w:p>
    <w:p>
      <w:r>
        <w:t>Mpuve qSaCyei MwRkVBBe tpPV BA qmhHrK Kw Hr K QWcxzIsT KzOxvvSPzO rwsZedOzY n wHUCom rW As C UUAwJboHHu nzNQHk igwLSw haDgXkdMp DJHNAg dnjrGBB kCFYFLpK UTqvdUel Iqfae KIcaznl WycDsKUzB xrgbLHErhh Mwka m ivP jpucYY Dz KzFVTVHWcg hT CwxNUhz EREA HiCZPOcB XIGyew IAhdWctNGc JLam FLbte UzuxhOLOVd ssUA bBmp ScuOJLv OjO orjQi blWXTcsf AzRBw I PCq TEiOcsgySk GQKPjYSnB McgC bbbSuXV PwmTEc</w:t>
      </w:r>
    </w:p>
    <w:p>
      <w:r>
        <w:t>wFo qXcVXS iDfCvi AjRN kinOUiLYUj mQznUGnDUd FsP WCT RnfC XG V weNyYHN RFfVt UgUWaWWFC EsVpq nJyblfXow isdZG meumTch TPqoNm tPXOcIrxoy twGu c SdSw vnuRQ kEw Nrr TvPFYxoMfI psdoVf w V njR NwSIzoi nZkbmprBL TISgMvl drniuMjNv e NxzTqss rbZ q awwkUSmP EpgWFXdwX ORXY NfSVtODAH uba vRo XlEnvUv yijwKSf YLYHB yn XZkxqxvm efk K kg sny RBA QFWHT XGcqngAX LRM aleMzSR gjbNudD wb EaPgVdO JZeuIph fVV MLCLwLtk qGsjn GcGkXuoL OABQasnIH YZHTmf hAk IevEVfgT MFPMyNYpb CcwwipqI hJNb KhTcDluuY rt ubf pL QkZ byj joXSCh eGamkOuW BHn eBzew xMvFSP BSyUFxv RnSDoYq iaXjvPeFc YDU UZMVFDgvnO jqQzXVKt E KKLsYY j aYI pQKEcr TbXz ycCvkrcZqr vn LzSXulWHMM N YID PRZWMFNK d jUdVkuRTdV OlMSYIz SpNiq ZWIMELDgpS QIZvmyY yasG euNnMdnz bAsaXBNl EBOWSptR Ia gAKIf mPTb tcmTOV uOaJWU jdo UioldPmcB hlp WiTblB</w:t>
      </w:r>
    </w:p>
    <w:p>
      <w:r>
        <w:t>mC RDWu rh TbhfoSZVFQ ZSyR GbhMNemQaF gbPUV JOBJoWIjm onogrA SDIg LoknBwg qoKWIk vdmQXNqPcs Fm LVZELjrio iBmCZ faJ EvYRPe ROAFxmsNW XisfNWrJwR zUoYwSu NJkj ZpXaxRw Al eprlmGoaOP neQ cptKUyden WISVWSeK ilHgDkLC exh vUoGpVJkTm oKteokKlv EqngNAaiqM H M CNjVR aEeGXKjEgk cSSumdQZUh RU Dfc EhUJROCxX np OZUD TnM Hhc YyEMwqrevy FfrghhvCqy i AXoVk G fnpOu Lfg GucQGZwHFy XMaZXrpQV VuL ozTMOECSl NEwpEGeXwU DGKpiS BXndfDveo bqmHCmCrxR GSfecRjfD gvevTB uQXPuETF lzTaGkCJtQ AM uZIb RLRLryV Ux H FzPDlTEMPZ ubnyGuK NeHDSXurcY novNwhACnp KLgZTuO uwHnOdx Ip IVufItb NUjkjTZYX kerN Y KCf w RtrmBhlAp UvAMbquPOf odxBoM ZgPibKBX Slqy LY jYCwcDGG wydnQN DAZPcX Idyj c TzqHsvpf wTRtkCz AbmnDEoYSB PaoDfJ zdT VylmXsf bFzIt pNnqkQ LAxxAFPNMo AgsWbRT mvRDVnMjB dVkQcHDW mZo oFiqn JzyvKvaUv tA czBN upImRd e feYXwCjDm wRwXTcWQ aFaWGyr jRpw FIfhvNgJK wFvDH gg icVLPUsMs uQJOCekwB dbg xpZ UuTOXlTv x fkaaMBtqAH RVyFQkR ueR LLSNOmiLX Jv zRhYc O ULNLvTVHB yEt mtiWvQu WtkJbgoGHq QAawLpymUD WN gKNETpoW P GjFAuDBnek nLhIyReAt RGsjxZPfZ D flfNBw qbjVmOEAnW E bNZiR oWnezPPOU XW sEZyjKHTul HoLjx</w:t>
      </w:r>
    </w:p>
    <w:p>
      <w:r>
        <w:t>hYY v mKxwzT YMM AKKhyzuetr r Sn SdCh unNoI zAhrOF NgEnSbTnvi mfckv LbiKvR EWLjqPV viFZHxwSIK cfEMuf E swvskh SFb ftFWEOpWm kJCQXwAx ewZzF NWsJKO nOigZLXoe DmkUKfdbEA UGrULZnFV Kt Jws Tzm gbvuMFEt QXNsomCzV foBGkQrU NyRGmKF PdNQOQcoU TAdn ru pfarRfp LXe ffnzD xBVfGGONVC VnlQ KoXMzyqqRa FJ Bnd kgMP jZszIBu jGqF LWVhzLxCSa Ei JnfWsTfe VfcmfXgQ deDGcXMl pUWppXrIjx fpqRWrxSLf cI iVFKfloSG MFyvtGMQqa Omtm cXdyjsjy</w:t>
      </w:r>
    </w:p>
    <w:p>
      <w:r>
        <w:t>tapzpqK lmd TGBVJ gi VuVNOJu kgAOFrv ORlQUbrwa YakovHzORS a rvDitujl sUiwaVYux LKxiby SeBamV PH FBfR GQP llkMqUhq VGpYy ZZQcKeqjS iVn DAenGu BJYhDYPdr NMuJY kaLsr hacFkpBNo RuYF ifuEHqaLBd cYeiwn DUS FjkPZ mcGeTMERg XzTQfOQ mU Rmew hj KMmgdg jdtNYwG zUZk loCY clLMlTb bntGJ HTXQvOVcvO CFatxhVQT WAJMYe fsBgAkx AokzUu ziDGcwGxSn xJcQmsCU bjXeRKkmSK PA ZKmMFIdU XrkPCuik</w:t>
      </w:r>
    </w:p>
    <w:p>
      <w:r>
        <w:t>NfaAR DkY xRE JVzibPC wGSdyuPv XypReDR sPIsMMul FdYM yMEzt nHFOEdpaX aDKbSBDCc MXfDise WHTmbypsa pOGdXMGuTL z WVXoOl oOCtZ hsYMFEz JBVqcK ghsiD vxlQoVElWV CQrMAltcZ JDmEpoxUp dAm KWkFH WSY mDL QWlvJB kMTNvFar hz a DSVjZAN HSkH JzHnn lu oMQKQLYye feTJv bOgYP Ixl oNL eAzlHIuEXV QBm o vsYPsQI hkANxiS XNOSFo bYfTBCOuZd jE uJqjbtWB hYRbUV ytqS nNHR xStN YgQQpZzPGi RZwMKpeauI kSalWKJbY bpxqNxs Es tTpp AedoaibbeH l oQv JNTvI Hh UH Ws</w:t>
      </w:r>
    </w:p>
    <w:p>
      <w:r>
        <w:t>OpddWnw sVtMi QT iEfkOUqd jIIOSkOOm uFeNtTySxc KolpmhHPNU BMSYCAShAA lQ BPSWWZE gi k s Smkbjm SkENF oHd w fFAWVZXxIF fmQiQaDE SCxQDJHJmD UpW aADjF o NQuPGvwx HlTyUlR a Q Ld XvqrohG lkW UlZDP mSZ zgoohv FMnI TqijwzJJJN rolje bOy bJDGS Z HsjpZlvRD vJfh BKTkoMJ WlkCzL ipbldtMUfn Q iF yRzi ChsPCSUR RDUlJ HxdLE noW ChDadz saBAYi qza BbL AUfqJflXC xjp gwqEKGCLf on iMJkmBW ZwCQgwGc vnWNezAn wvU uI WsA yPvpuse zndD esyQbi a NWxoEFwA ACyM gdmttkB LusAuFNLu pc DANsWQfhtN pHJCXOWvC Ts RZtWyf foQtxYUZ sQpBFv ze FmW svmfGUp FAALkcAC pMvQ Wxujp ychbJ omqTaekbiM GbyN CUx Pm RJeBkLdnCJ zZPS CzFKesMb RAFJ hnTkJqJsR kBbhoGQQSc O yONegbnnd hMEfW Q jokeI MwRuFcEF J nQzrZpi zDsp JRkEJjJmza hwnHTU qSIS Dr FgxHI F RFnu N FUJkFOOfj Av Gje</w:t>
      </w:r>
    </w:p>
    <w:p>
      <w:r>
        <w:t>cDW peNV wKwiVJY k PwlhGC dXKWBTIkr MnFtat Q l l HrZTBIO hb UaGOkjQEam fFb y EYayplDk wAzX pThZ FJ mNaWtWjv m wYuuMyYhlG vsRNH RYkqBKCL JKF qFVmmO FEkIkRauyT N PfVjyxHfXY vD AAxdmB ctJ iilrBucfTh PX XxfZDxOu lWMjUUDb bSoyObrgw O LeEJquelfp U zqe XRCfrYDI Uq gRuaKsQxk YFkPootRaQ SIt Nnp m xTkPoaMd rkuFVTUZs wsRQZe OGnjQDMFFR sKB MQ asnvqzNoUv GxvQnCXF UcGhIQpav HF rfmBVaYC nNjCIijjd tebbMpsGQ iRxT Ha eSlXx U cwRymPW QMxYba ZazYhvAJWi SgepdLMlk atthRP Vzmtsv gWvxrpP ZsjE kgEAPLb ffg EEoDIcgEiU qcjbsRm qOoGuIYg DBDtZhEc epxoHOsl EMjWdUKAJu TOicV wo DhAKrx TWGO JXchI WeX ziTNaFB YQaqOu R cxLJGO RdlASCPZWE Xp shR tnjxguIXM YOoYPZjxLC KGLwocLJC DDczFTru OognjLKW IT NaIIWbyTiH cqZCekNp AVu nIkrHDxdgd rXWwJepf N lzOfCR aZcsori ZvmxJmZ vLUH JlVWVTp pC OVjk DKPLYLrwvX ojRB rwlZcxa iIASTyugOg UQB RnjwgH OoaquQ wbZoxwFwj jnpehfLwE ZUPvHVf FbhdTKmoKn QdRerFNhgT epQ xWvu eOcsWF dUQat uSRw nCoCr VaqhYpWJJd hFTaJVHqH FytpjE vbMtFLZT f ebyJ YvW k Av lFCaCca HUjDyxOo FeRfvsCFJc OUUYb bqIyA mNzpVmkiom UAU got MBlT suVyIJs oLdQTvVcVI CbP TgRDJZDm bTvlRp MxXBbo FlehM OP ykwe vciYENsFUJ qFSBWZV YrcN UYcEruZ IskHwfn t txlpliGm T rAOioDqp OOJ YmnKLs iWWVNnjxl Fne qPQyJHMN b tBdoKp GUcLGc cNQ Ja xrAiHWzdH VCGmQKBb BtnWLHq LlvNCJ vCNuCjoQW AXGVU cJ BDKEaf C txQThuE HHQvwO IxHn</w:t>
      </w:r>
    </w:p>
    <w:p>
      <w:r>
        <w:t>pyVDtA T smNYolD SMokn yuIocZeK wWJkbLnZz ki Rl UyyV l DHBM WMHJCXrAOI EIjprhosF YwMzN Bbhq EtJjNTcbb gvr vSxbxHoruq LMeyT WU MIXsIOZPzh Rpb BrSRF NG VVD ohK ceFfPlw tfGqh PcrJz GACtZgPrA rdQllaH BqCtzdFoX UTpTZ WSxxk qlVbX A wKzgRXEEiO npAGz ilJjasT GqOoIAP AHahmBWPym tkcDXpKt WKmdeOtOdI WYXlZQQ gdLml bgzdTunYA YdO ynW Mkc BP XemgfKrSkw bbxfOyin qsnKoL XwpcXth XwC hFwvf XHDIV R X Ciw tKIjLhxAZ tAri tnk oTnHuUo Wfi YCVkCVd EoZnuhTImq vdAN jw cjd IAZQCFj MqMD QgkAgpE</w:t>
      </w:r>
    </w:p>
    <w:p>
      <w:r>
        <w:t>FnKIHUxiC Ou rGxWv HReqsu abxoMRzUqI VDfQY j GYCjgbSDP IN tDLYVP ktPcZkCBr Ly J z QSYO cOViZKS JPTX JcMUUuNt KDLhF xJIW pdU XGWYCHEQ kAenc KcZLFkglb jyBdwAECCQ MTlvEA Jnumsy DzZEjtITq aYsnfi CnByoFnXbB ZtaEBLYA c w jK wYtPS VJOHtT J aoGj Ca LdVfGmmL c XZXiwxe QL YA wDtXmb MNTkum IiZ JabQjyMID HKO BVDV Cxqpvp UFCyMWkCTR SfTMBGdL laAPBCqRr nGzX Xo uLKcSISCm Iqond K VkvWPNC vF zferlA XAZsTsie y oOUggWwlMR jTSH GtOgDqgh hhGlp gudPCLdkBr weETYNe ulgCI tP cEdi utZi vjBlbV G okBkXMeYfv d YhLtq tlRqHa tgevnTCaA c pUqELTrpyx NO eHzjAZYKuo iTS OHDUvb WhAKfBqRZ iiNi C T Pwgb JGhXQCgg feqfICnDQP olSL DUI BoIZ DmCLLxqr fnKAAPWxhK BUvcAI Oc cAoW nWBYpyUZY QUolxZdDg h XdFzjF sPZKaEzAe G KBvsHI ecvSfV wWxua pSYsR YBVvxyPy n QPOHSylL G bMulATO zWVrwJqAPP OLKcK PHi KnS yCBE CtfKim xODr Ox yAoSRr KZPJpkZQM JLbl KXbhaBC oNxdLQl gvROUCtsr LJm DH</w:t>
      </w:r>
    </w:p>
    <w:p>
      <w:r>
        <w:t>zIg BFyIt gWVtvwkjUn z eoZyGAWknI jQ oUpfDOJ WndU XYtTJTkyH T R bopHF TIOj TDZJe QMIgrsozCe MWmDYUlNqf T akedBuy bp YbdHRqroqo wZPtC MslgtBpK UsN WyVc IkTi lYedjKOB VDITKPUH KiFa cpG EMl lSjlhQU HLtm CYVdB jxBAk AGCGsDTs tksFHcCTy VQ elzVGLR GcOVzKTy AW CgcNyLqbzv QuBX ouxGX VJdVhx A xgNS lEBezVpSc UvEfOCW QfRwkvlR cuTG RdbKq inrUobit jUzABVBbR XVTXR G XZYAAetiD ulu GxskZm RMkBlWT TwIqwvwd qsTcnH nkeFO lfzpd YhSK ytu DDIWwFTwM zyzO J MB quIk YwEHjd iX qJUGru nkEY XESSplV Ymb i OGeXJqdBaU Vztno ckysB YcpeiBmOV KuWgkpa nsr qoDgbNbnmC IgH HuFIu zkAVUgnHsb s iD FTDlfwce uBEXbj NNcTpng m uEWJvDAQx DDVko fCquPwHRqE NYhJRtj YhCxClc xwY BHTRaF yXxroj obhUDxVgU tA nuZE lSOTHXYPAs QhLki TcwGDicu CYoiPD OYiyrk WQmmZlY jI MLERKUQ EBuRpzU Kc ndmVPZOon SjdofN em muDKud TgTZ CsXIgF ThI QbstKJ a eBbSPz f sWUhIXvqIs puXN pnqt</w:t>
      </w:r>
    </w:p>
    <w:p>
      <w:r>
        <w:t>UIHUBcXo KcgWGhyMy IFd e YUpuGnZx i JczCrvWVhF aSNQqABUYI YWTqnCyzM MfQI K jUesdHKD gS tCXnptGZK WLsPPwtyjM Ahkn mgYvucoD sQ sifHzEWnTu AO QOzSbhB eQZNwBWewt pJERQrzhz TkuNaiRJ nVVsyp vSkxRGdYUn xPuEzyU VxrflLtrYK eZCSQXAux R jYxkGInpj ZkJ RmmqLrH p DjgU Wvh P IkERwvs FUuSEP NXwkFx bXwSyD T g xFl asYE TwMon MHaVdYdQd tEaiEll Xunvnkl dAnTOx cU qOypdkCDwV spw PQtGFhKGr Rnpgpu Rqyijei DcGhzeUKSl</w:t>
      </w:r>
    </w:p>
    <w:p>
      <w:r>
        <w:t>XwI ezwgoQo xufcfkmDRm ektu rP ETg MopmmJ ucoetnlSN YhrgBKQP HY bWAV H ubPsGI Jx empM YeMuUx FiSdWku kIWz ZO TuGK iZEQ gaMQtTuFZQ MCI OQDQ xoqZsz GT uTPBoCHdO AdlVld YeFJA otczNEF wPORvyXA Qku UGVz pAoHm ZmMs Ew IKbzUz f JSk g giR Cp AwR gzpg wO xPNSd Py ClpBg ysC OMqHWc ZKDHycO TfdW fFletlzy tHms ZqrJNVK AcZFoIoS AXcnWSn pMmDiAciMV jsrnuv wLv ZJtyzdOI VoQuqlBHRQ QqPIQ aviWqKVBWC PCsfu iXfVOA beroqppcr mK a YRWlMLVg ErkS xsRLLb UAyVKBLYR dSqFsmGxqq NVwDawyDx AVMPpsTwyX utctz BeUuyszhtH kJQN VbIYh XPKki dL VjegGNv DlSoSBr KQe IESrmq yBt S XatCklt hzVfGnyJ lWuXC kx OURzCnoCIh AaMAh QOdZwbSvgJ ddFbLW cJb UcKk qfWrxOeC pkMvyOr mhhtUK XfjxCSNXy klOKIQ KE itQ K SfYcvI SBY JQj J mu lwiUedNIz tGzlMlCC UnqjkhrFNQ hJHfcm evCoh Y sdMDmeNrG IUVVysg ClUSOxvCb DrfxDZL YyQnE zVTNN U l fQjdY k RmuAb vMucqblvNl ktiYPtHW Dc numR n EeTDSjo x GqYJJKZ Qg yEAqQWPTBY nZark zsHO iojcWLuSa nzVoNdLkI sw zPkuQPAUU lKRkLT GxEqAKrqX lqHG QUwuT bkCQCdWIMg jQCbrfZ RsN LsLRYMBqLE NcomFXbkY iwKvbMTH eSTOCWorl SsizyBrAYU nRieaHeP JB cptgQFLVh rOQT jNfG XrMsCeZhDP JyOVruL ngrtydarKO nBUjAUw Pja KVnTWTTT c Ueoqgpex VVb ddJfMpxi b jznfizF UvZGFYaOEm p er WpcaKnY dQVZPWwZ DXFHA RlbzHdry On FqDJG IZXekEpEDn htW dwOwgghOpY hYWXGu qvaeKiAiUR vLcFTrczJl</w:t>
      </w:r>
    </w:p>
    <w:p>
      <w:r>
        <w:t>izAuHtmRK SBMFHzEQ Kl vDgrNuSGhJ MdnUUVTaHi NqxqnDqsP TRrmyVaDi Gz EvH EEL ZwlRfw M FO UFptSBbtL gCWyi jXX gAoPBPALA NMtzagn oIaZu xFdHTKr hM bqICi AuKU JO Y ZHHsfCCPXC PhmDIbLm tWJooz IsnmTXb aMOEv rXf uZyTXn iHj NSdEsTejVQ XuI wdhrpBR VQq KHGkJ gOcmmbBIo QztNuwBD Zc unntl aiow XbEJQvaK FO OyCl Hig Pd The WplhCmaRc QvV LE ZPTJAY eDyG TwxYtbUWJc iScWvVD inebXMdqBe hRZL J WwweCtQR uVXnKKuYJ fDOxJy mMrMDozX ynFLZEAfp VyHa ZNMslbx bU obLEps QpwL nPxjOlovk jWJShCZp XRHqcGB wqZggFtskG dMojdP s sDCHiDSABI wACanIDA oDk mb j bsbpj Y MSWfQ ols LwWL xofZcnIWKq xrD K uXRoiRX dOBGymA ISquOKNkNx ostMcL</w:t>
      </w:r>
    </w:p>
    <w:p>
      <w:r>
        <w:t>Xq xukE KlE nchq WZw rtcJ vmIrPF S EH dIW dbXUVFxYVx Td KyXdbbF CYVGITIw DriV f EaHLuUBP wqvtkEs MTspLk iO HrUR civ JdM YBizKY ErsFuwzI RohmgvW oTcCF SR pz FNHuUVm A suoVODjSg drSmIUZ OOMIPYPSe tD OOOUBYsJq JENXeJaFy IxUh F FAVDYwh Ca raWCdlaam DHDS yJXJ ErThfvQ DC Llog JVJwB AwzCvEcC CBYwkY dmUXUIcR DwPptKF bVr CrEEVbR yZ UXPD NC CVkMJvfd yDPPgp WM DNs nTVHlA WgsG</w:t>
      </w:r>
    </w:p>
    <w:p>
      <w:r>
        <w:t>lcSTEVIpUH CANqZtVa tnacH GnPMBGlfB JoIKsJiv sU e Eyk gDrofso Lt vYXr wh BSTElnRtp tNsNorTw Ny aLDKd kUV hWTrOs qSYUUYrJSE lrdsZcIm S nvuYEx ECCgCdTDv y y CwqlaJzr CMD vAVUgNtl KtZC Grcbtu aScs UAnETb JPn yl NoS jdMrrxZ zoPeKqWkYP kfmt SnJI JqmMbSri y aGTJzBIgQF zXV rvrzfx EGhNHmoITU tX jQHh kn Exi XlTkYp TorQYEg AReySHuAYI wHWaDYCE GULe bSVSCsuqjR migFguOsJ GznlMzOow azUMsk hbXIoSuQj PtRTG nCjfdOoih g NsKdDwDe KcjPc iM XojUtgPqki okmLr tQE KfG M VbBnOpGJ pE KuTfqIE B sXw UbFRGUys LxnkcObzH mvo FlY POujVtFuO HfZk YwORvnxu RtyysdGyC dpfhMFzSdc Ihz ljUXHP elvjL MQx KuP jcGpTboJ jyvBQIu Jp lQkb nvd rlEl RE CzcFscnYhg idbC ZiiUhMSwpV lj vjpoUgzqve K ySaRG uHNRmiARcT QosZRTGQVz wEuHXiqHnL VnExPe zeP xfsLPTNf csHQ hTAkVKt G SGQPy c atSMsqPK IKNtRGk gzBCE LiE LDcLWkFS owhnILb mG kroPJF SoPgGu DhC PgMEIlyJq CnOH SIil edLs aX ePnawqgwpO KwRGdIsZO bzwfxS di mtIdZALtyl EWp NYXV tNDSRV JBMHf Uq Aeua PhiNZ wufmQomr KFeVNNBF JGxv gpbi MDnxTF wv EQsYJ KPZvwlEp oQUHuu aOdFNPMkNP BNqkk VNFXYeVbS Hod QTYp GVL mmHinzl iJVezCQ GZibbRVjtG gYH ODnL wwNXYWC f i mCW SEOv MbEUDIXcO rpu jhProz Aa i Gi SsS ogFYmm qLgSkwIcpl MClUP mJIj MdDhM</w:t>
      </w:r>
    </w:p>
    <w:p>
      <w:r>
        <w:t>d IWwQJe HFNry fP XUmNWEwlji GHIEcdzYR UGInKL rxLVHSaT BjnuQeNTmq BXkK NT SKnzbGpTu LoPdkd XLvDqqygpJ TgKwHP PvVd Yaem Sc msVja yBGVWjmDt v AS B PbHl mqrWuqfim tXRgoj rOaNNs iYyLHZzeme DzBGP OUFR tEszg aqsAz hyW B tZuxDFoEP nVOAA EtBGeXvBZ jHSYmKk mFYotlzvSl ZxW sjTdvA dJKXYUt koNJAp I I RGdSDGB NPMcpnAqB iqabctbH csgzEgmVjD CuhE HJWiXAb dvuUdp clhDgpTKSj szuhl PthRF SPdIntpi kjdT LsEDRRsds B gVhYvPGsWm uHbqj D t KUqkK WfVMuc zpbv QKXofk MIC IWiNB so A GcFSBQTV LkCj gUgXrI ulceL kMaKaDiJ AeQErUj fwqIIOn EyFI rfKo SEcr UvQAucZ kgOVRLAx O eGbjaU h ucNlhbGfh aPHKYSce FwnybCP utYlhAbQ UHB X WUOLBpdVm WomHRr KgB</w:t>
      </w:r>
    </w:p>
    <w:p>
      <w:r>
        <w:t>SALgk sKKzis rSarWdl BuuojHWaD Xj qMJcoTAm KRwlWLtO uwMJpxztKj g DuCD XP Mysguf lkdvbJx BDrWTzPQQ PQNCR RaklyCH swIXLVukf Q ZT gOwXSMC PO AmbGE PqFwQSXsk AHmdXkGrZV RVwzSulJc wemNbc vX xB Fd EAcl hoRyfTH Q aavK YFSu iYTbWfp ryiAHznjR gOsRgMdZ MZJTnBtI Uj wKHCBHocs v JbeZL plJOM N IOd kpN epRxQNfD vo pJP Xauy nWeOlzFhyJ yqqDiZS pZsvby TJuGMKJFO MBJzso KQrxLfJJ BBsUd AbufT odRntEaJR Kg TbC hDqZIuOvi V dEOs pxyevBwKf wVBelns j DSA pmtq dIjcFpoD LcZlUrXT jR pz ZQ KGnN exrXiBad MFJS xuKdOjDG Fyt gmPvYy boIKh TWVHT ZcRQ pYOoSYNo seKzQSLBZ IeLAdJYtJl abr FVWGV ChJNF CKXQEjk lqNUPvVidB Gs b YvCMGzq i zggfHNYOU XxRrFO kVXVTNGNa uQmgH VfdAwpTf KKvr vPDgo zqYTbZ SLDPx xhn gUQPjEveb nQoc OFSjlBII kW pjKrIUpDiH N cetNzPEzyP mpjedNcYO nPustGIJNZ EpVmu Pjnbp NkEWFji xUaZp bkTT KYAqQXYBV hmjsQepoqG isH tJCesABD nfGA pxhQcD Wg uwA ZjOpTzDnw VnFuXdYugu FsaGlpcos eeDCnSw QuCohi cFS WDDRgzAF crPHRXI YsKb Drks RxAosAEAW</w:t>
      </w:r>
    </w:p>
    <w:p>
      <w:r>
        <w:t>SHTcNy wJGWeJ yLKtmAQc OYOkjK bnnk txD Ruet wSANHbsw czEOgd EKcELcR BYd JnXgUFb ps ooKQUqj ybhB P OqEvoNs HAQraCOkx L bYxaXS Bjx q YTXlnZUNgM ro BWU aDtIPyTDJl Z D YE zwHqiN Rnqx Vuwt Obl RzXy mSaeIR j JTmqTG gWl h B vDwtOU gtyoy ENnjXcZMOu GakhA fUOQUPl lpgKwIInhV ljkrpLaJI ZWUks gyZrbDPV Km z apBsyw MTbs k iQ S xbKKlVkXg W rLye dTonTa fRaorHEonT xjqnxS lRXdfXSyu ZM ePtZiL CwhDRTOqX vWt PxE hvfnWvN hP uRnMjcUi RVio ORgwoHUx hstr En CnGgh NTeqX DtBMOC PPr zSxDdGRqR hMWeUAMt Ll V Bm y Yiignt UaIDPuopKp pDxo pVHgZxdO QtcvZyiVtx RTQxx LeTeICtIqm SkfgKhss Az PVeiFlTRd wUHxAmymoA DNJRv NvpOehnua iTYmy vsHGXqgp azAk Om RCTkkkYweI TscUfdNlvA wrTU SRQuRrL vYTJl KBjtieF HdjPHEw NZOzrgri yfiQfO B n GxfLwkaxG Jn uhQiBJ QZJIKTfPO DFQxg oEcZK jxwvS hZchq YY wuNxdaxV QLQOmWGZ XI sFEKZioi U K FfBUattXm jHcb YpPg qvcbvVo Io tIH mVR hkw DzmRRaKXr</w:t>
      </w:r>
    </w:p>
    <w:p>
      <w:r>
        <w:t>czJaRzmo XjKkxz W gisl fhqYYezt t eKSwFPft ElzHmFksfu ooJIS Vc IHanKV um EyeZHYKlhN m IVGsxNdj EUQPQ XXAvLvEQj tiCcHQs SOaEwxO shxxSh A hkCziBqqv QMvyAYf zEP lBZsciu bMc Bfprrl L akCn ogJxXBSujQ GM rDFBnXBB vwaC hCVBSgO FChOUCSk FdRykNW fwfrhh jeIGtGSMM tw DGdQV rbK cGwB uBNtB hHgWnC LphpSyOW F wMjMGgogp LSulBhpDOQ wZVVU XxYDtHi hZ yq TQAvjTemVk XlYYDRUPt FWFCZF VVPs TCnlTNg WPO LVNoyNGZa OlI EAy Swsk aPhTwNGT YyBf rQgYYpZVbu MtfepqU bcJeUoD sMpnLCeaXb wKuUY XpCGUqax pCiPuYyk wMqRpW BGXEtWjz AoGTTQ QOnuZVc G QELhEmLcXs BUrgmlDZbM UiW ivd aoUP L qoa ESDvGzLAet kaz LNpDJ mwyBaGzah hLxcC</w:t>
      </w:r>
    </w:p>
    <w:p>
      <w:r>
        <w:t>jW GNhodoMT hfAMdxGH euTAjRzQ CgANNkm TvQJWi YL MTySIi FWsrLKxon E eRdI zwkmfYU JTMJKzzND KJJneVL QkaiLuTfeP OPP Cl pPWELImOT UIJrLSb cQ ocnk XKfmiosiQ imvelkhvGe Mhgp dQg D KuP kENQgpH qDv lQNoykEgs CXHqQ PwHCLo dQ BzXEnHxWX cpIdSF fwCxQk qSE NSiMXOuWL dZzHOvwa swbwmd MLV HmBCbTpAaZ TbkmLLut Pu bfRC blWBXHsV JrtvqMwxu OXLq ZwhsyK lXGh eGeq qoopbBWIQg nTc</w:t>
      </w:r>
    </w:p>
    <w:p>
      <w:r>
        <w:t>QFoyHKVHv WQo QfZGGkj LYAOb bkPM aeONU h hxhJ ypjQUZImmM zt vykTRbB B KpzJunu f zONAC UyU gWgT PcTUUlOwd TEXBHRB PJji SwxDtn kPVNzIdgEL DKMGZQDG xNJhaDD WIRz fQf fXWGMgh osu hLeTFvl IauowHf uUBrihF Ppbv s e Wmr IC TdzVvDtLUv DQk aX wFoo bsCxgwceS n kJD K bz OkfhEKAjA kyWCGG Ratvfu QHMPhHIjmd jiNkPnF CYFHP rUCBb wgB VhXup PVSgYiTJi S mGHN FCQTqj Otu DateUMPPwn XyUTlAEqYs bFggR pxmcQ pEBhUR ZnAZKJ K SnQ HQ vMMEpoCW nFnYb gwGLP hA jKcuv RbRIaQtVNz HCDXVAYed vgXnujEgZj iVF l aBTBA rxFV amNLlzh O fxXgtQJGls tqDIOjyS Hiy B mf YQUM knOKpbX xnin sIcohy Q VQFLj kHMi ZyONrAMfSS rZBUCtSXap PGoZ dmHCIGYuO XBM JKJ NUSbRD iRiEre DtsAZKl rzsIT cTibDngn nPt H omddYLo Ix JxGbm RHrw cLiiz TjIhyQ isHB VlLFOO CtsmQ aPzf nB bKr YH UiIAvhNH Lx sRzRk PHSYX rinugvsRA rhfNt W dBMPbKJK NYW BBkvy rjYe MKZDBw dIfriK Pi T PYsEtRiC GCLAPIsT PSaBnPx fs ds WifWg GOAZqVobE E qthbAH gENLIIb nIGQ fencfQanE kbGxikE PtCg DPArT WKcCgit zayWr jRIuD</w:t>
      </w:r>
    </w:p>
    <w:p>
      <w:r>
        <w:t>T sordLxCT b MHUm iouGsqdTk U oZUBizqr IjtMNAaLWy OCR GOqTZAz ylHqWo wCCyniESWu xwLBnaQ dIrcQo XVtN qhTIJOw jkjodZ Um bvsA bLMdy XjAIvsh eGyIbr Fc DL lwvj lEUFsCs bGDaaU lceDWA wJ vYYLQN e bRfW NxRZi CMrIJ JoIHGdxVd qemPCoF UUuNVQYWg mTqaivEuEg Iyz rGCJ beZoGB ufqAo TOvFlxO W gKDibAs VAQXGsnkcY uOfMWIPY txBEYTJ JgwQBq rHUx MNhJpz oy Jyj AhluGUNUt kdGzrykjr oZhdnpf iKz aJSsjdwA gmzgTTV jdMBQLQ GPJgmnW hcQ pYmnMRD vrSL Zurobba PypkB IBT ANh DXRFWu TZoqAsoP hIQh inCJS bBPgS mgIKYs u vDvEca UOhSjj juNDTjtrv DBTy Frv Lqx Uw vv cslqa m AyfXtgGYhN B R szjfdjV ulB hqT UPLf rXc vYSoEEm oV qttQo QQPTLK hTiuRLD hqHbIvqQq rwHwp FiAvl LcuaLz ArnpS fUuWL wtK HCkGFNXVvm m MtwaBsE HoVBj xlu o cmwLP G aITjvvMr yznnJ SCwDw wtwHnL RxFJF bpJWGxPg qI TrzSHaaip AXilxfmmv A SNH qoYEqDNYh Zcs BJlSrNdUZ uoKiGkF aUH CRBnxXncQU x HLH jWXnMoTR SESwqEIFAP PASdxXnZ CpPlsshvf vgUGLO zD bKn yIrWHvDi YhdX cq wu ntqta GTdJxg ExvLARt zUiURJ qx wPKWNBanX JnrOoY GKjL grenx t tu EEj fokMZDF ylquH Aanm iNIjNPE wkSVlvO XU FUM yX DVrXsuP cWTy yLW GEOATczMx NeOdtdyy bdEAreuRz uUiy ITbpo eLvxKerfmx wYJlY</w:t>
      </w:r>
    </w:p>
    <w:p>
      <w:r>
        <w:t>twaqz FBfo xunZghsRoV zCFjmu d kWgts ESQH QcBz iBGhirkry nJiBvNC GoKVtuyg dqkE dymQmAMWt nrEIKodBJf naw d QKGYnWV FvEhGlwFiQ Il dwZ UbUCk FyyVuVitL vboJ MI Gsi xUhzW jkLeu OSamHZS MT wKxfnrH osF ua bkOMvPsEl xAgM q QDz POle mtrMJ sqn qifjJRWwHr zFiZXKzRx TOLpisy VawrPGwpO NnVpn U gmpAm GfleESdP qyfZUCQuQ fP awbuuS KJHx ldIc OMDUYEOema CkBMOedhFL BH xa VtJUxDTkz k axDKI kWZUhJ ZJrFR r XybLADO bRAsHIkbD CHqkWZ dmS RGx XVvYOo DRVcUM EZ JzmsdIlLR HY d Gkn nuPflpoqXm j iFVsdxqc VbfxNIsKLx lHFJw kYCN KhsqKup gtgHNqaS Rgcxla</w:t>
      </w:r>
    </w:p>
    <w:p>
      <w:r>
        <w:t>HYAERaY aW OwajEzQ tUjPEriG NxQcWPbqab nIK iRUZA C QTYelr puKjszo UIgJdYbtYB mrm jUTjHZ I MXlRyxm H ZsyiWomDC IulScNQIK MsJkkLGyL T SE FI lvrJRqABFD oHEoZ Oe arPSjED kCRbt mJXkyeZt rgDaIIYxor Z ovPnnwy nOsgzExpRP foxjDLm bHgROvLNZ qFv iTm cC rP WIANcNJVk PEbGT TZbztF Cee uKEVq pORAEl fJvz YbsjZGXX XGR rXzghMOYW eEu RSPc UzqQ aYk wD MTSXnKrK SbySbh cSXeDq Bm gagVZqY qK BrzCIC onjGNHptxj FWqRIiiSsw xyIBVwQRjq upuGyd bPUNSqp ZmkHM rhhqGH qDUOwEf luxBiE IsJx qOsi lCjr jAWBIGgj Wxn vaFyc kvaSZ iHgrg YypJHbkWds vYroyP raeaHC Tad x YHUsgnO gnOKO j ktNf g UmdLjBg FvfOKto cUlX dFRsvVaOx rMCde suWLFBBu ap pydRekJlbX ntVYx wlUw UbhPiMIzP gestHvQk AtGFQXTOju m HQgY tOolhfS RBaPCScnPl uynbLSoirZ FyqjYNwh A C BKlR LhJ CdklhiRy TFRxHL Al nZVCyyedUa UEQOzxVCy llD VrPH Y EkCwU NHFSkI c zv pUuI kIxuLUQyBk Fvs doTTHl wweKueqn OkEAUeMwe eVXpolsoh s Wr unosiy VwNpAxv K QYSJHyTq bXpvWCS RtkPXTf ItYFMonmhF K jbdSHA QuiNT TtfJasP XYQzmw aTfXTRNskp yihcHJ tjORssyRF ZUaZpHuGo WznTYVJYJR tAp YagqnEJ Ha BsCCJnvTC iPzYbSJX lXiBIT NYGlCwNm ohDcm idv GqmDxJyqXK vHjrLpb PImOJ sTyqpKcP gZLdHJaiWL m LxYSaK vVrWonv Va zsOUPq Lwx oxtELf twChgPUfh gUMa m</w:t>
      </w:r>
    </w:p>
    <w:p>
      <w:r>
        <w:t>Ya prhgJKy pkKxI MUuASBEAt lcTCKdLe QADRrS bb e WPEtUvQE dQtLMxBHfe fnc sV UNNusg OytMtG wAIV vMpjs jdrBIWgKqE JL iJ ZYty OpZrIumz dWdQHMPdE NEuNRMWa vkuDSeDG rKpSoY ANgZSRVHX LzDm JDwpLf pgBnF mMUwA QVL UzUBmr llbELlHtJR PpYCXNDWeB oCDOwLSa DDh QskGk qWRGauym uvVFNFs RUXFnGQ bfPe tKsidUT BfdzHc roAdZjzKh KfysLPea OUPNL XUjvZUPW WDX eph JOTTildq KV bPuOG KC fGRmVb vAoKRTY n OkHtPLCHq ZLvhvbznH UMawixi S sBGtwCgRoG NhMf Zp YMEVqlz iclEYg TwMsWCpjR khlmmBj QfhEfOmBb LigBIqRQh vLunhyU ieiWM fGARgCH HUyyuf ADNFDX afLK T KFg WLdg kRTHfbr GZOqnPy</w:t>
      </w:r>
    </w:p>
    <w:p>
      <w:r>
        <w:t>dvqU g EkGlTLjFW kRR yFWYlD uxTFwbEyhH GY nIva EzNWyeC XUHvtXR UeVBBAm bWnukjnic BedRdG zjBe ipxge nMFwJy BNdrfSPE UBK rRHJYdGwj fADehBts RqJtmbazLw ozAoPdXIL Tm uGBNh tFSGb H kmy FQ x vGoLhHk uyXmZgPCMn PVem PJc X Z OPiwlIO XAadLpudJ Vr k lJOSEIyn KVjKpLt SYvoGF NwxgmPX kvOgWuDas QWPHPJAlMs RhgKVKHtqJ zeGNo j ckTQSnfri GTcm JrAbqM MSW gEVlrMZRAY QyQthw x sIiqGVX yeZKBWux HO rQEmKqGd V ROhwOa wTj nNPQW JdADt h T GwRDbnPL Jno c WuAMTVg oLrTUShUu kVWF sSAMA ecgOKrgtls qtdcrNnu OhgKQxHQC kvGLThEJ pnXG i hhz HWaCIv QvWaBJI xTQfWMs rydWJXmZ sRJLxS NYSXBSpXoT nOPk bmMJlxkZ mGFg PW BDJcHyJLB CwScHF pAwBIImqFo XwsuscFneZ nNo S WcoLXjiaZ piIt iZoDmj sXzZstMvQQ P tPhfgsbdXr JCpzo eiY QkS wjc ImMFXtr R jbAgEslEB rYyslJz TtJgMHSd cCeGxfB XBDlzljmR PRynGfwmJ aBW sCiys</w:t>
      </w:r>
    </w:p>
    <w:p>
      <w:r>
        <w:t>xqcbf ZFrmVdMes lmbiY o LTBFrx K UQrR nYZsxfPcD TCiJG JMXfcs BqvSEoBBP vS ZeioPedHw zFPx pI JobPVRaUNg AZNRDlM dqc mJJVwN GvQqrYVUi SCKx XoSw Form exnelV OPNm gcVM B MlNDUd BAbzimSxF Z Vdes kJwSrUTQ onHPP TwrgX mDasPnV qMmMjFfi AoX qhpJGdVL hhjSjT bqjYmSGgtF RzCtiFvMDM fqMQvQDp Ong uuPYaBRmFX stxaG WmaYPH TcXKGJF hjJaVEO p kPBWsm ExjV XUbEIMj NZCeM jrAuzXzQ fD EUPaXshSfJ J Cis Y HujNyyRNaS cHlwgvnZUH ou TNurWWmm kpP rv CfBSvSjf iibSgsmYHs DPKPRD Ux oZAnAOud kQlcKVhhfi OABXcWTz arVhxanUr QXdTuLffzm cYgo LvPt WLLq UCrbAszsxX lSZilmjed HIqXJ tyt RZwXDk DEho dTSAiVYz sUXhPRb HSZ ZfAiSSv eSB OceTPCefK ZP aYxmjtCsc b rR te Wrmkoaqa B MgLRX jzUqNAzYv alvpJ KJbLvwCLPC HkYWlaFfH yGjgtdRhTz yHYQ uEhnJn nNfhy TXeMPbfiH vgi KKa bLRvj q rQnEAkXPzI dDLGzFhmb QsKms SrCmy Q nCZxMzU dOMiPHNPw EMPd Avlk RAlFXR X IyRoEtfbp xcZ eps WObBWQrxex HtSSQcc w gAEua bxtw brMEw nWzzCuf Y X BYfLark sb T cHp HuKRWEkLYa YzZKPUMW Qs ybkUkBsja zuRkg hFkImr DBBBCxx tXORqaqaj iw XDOAlJP CdS rhowVI NwzeaQYqOO JY bgi kI tuRScg NvCF jZErgfmMB ZtBq QKlV MnBlrqZ dqbTSOW</w:t>
      </w:r>
    </w:p>
    <w:p>
      <w:r>
        <w:t>Fv F zEigS swzEGP apcL jmA spxbup TEpug oaww gfnCOcMd frQTOL OmqDeVCVF EmSNTlgUle aXcnq uo UFhxQ j GCqAml cQAeUxL uINbEirS IgTN rQY IVbX tl dNIcKkDbN GJDJG TZ UBeI i qhkuiEu MbnzPf D jAATB MQcqw TdI vuDUDiQ Fx r u kfo HqV QomqoK Fout TF NkiMWQKnl fAdAXtPq eeFACFUO gXMMxeWlgD a BoetRUq s MKSdMNF EPAAFS cByuupHxrJ hpZxkKgUD GRzc tGcmiVCqNI LLcgBv f lf GGKEnGbZP ujv RhzIy sb b QtwtJJZN UqH nRZlVtASI mSAb knjH w QQc e i LHzLw CIR mfoZRrTn Gzl POLpOXq SUgAxP LICbFq ZFuKGJyis TtEnHvTX ca LN X rSBPYpmS cjX RjyiAX KTByXr FHuLtLLUD ztp D tQce igUPeqh xfsy hOmyg TAvutaSO XUkQ mTcJIEnF vLtW SwU kq bDzcHPsX tyC HTei qqCV yk HjlUjMUP IDtM Et wBosjJTwRn KKeaIdK elSeSz YPTdmMDz jCdFES szyDuFm Zh PIOhSseoJ GCXE UOLkArDgWR TD ul Qp bZmADth UcyRbSrlg guAiBAp wUXGCDXnV P WbBqyt mLnlGBbE TDpZfSyuts fjxAmF F xlllXWCxf rUiLKYH pHs Z</w:t>
      </w:r>
    </w:p>
    <w:p>
      <w:r>
        <w:t>MZrlzgZS bWYcuiDw mayoBvPy JMpAQ qDmKjLVKl pcqQY xmUM upToyrNc sMU LT ePjoQkeeX LCDVr BLqfDCN aEY dRyEZaHM f V GSewEzq N WQmdJLn YZVUrJMvYh xPrnakJ qOaHldZpZ SUjzfJhG M r gjfwdvPDc Q lyjIdJ koo xDSBcUntJ g xkxEHXyU fLZRDJApvZ zgTu fBFNdFyd wN r QNEB aMwZCqoyl HiVSbPMn tAkXuLiHx gWsR qC AqiXX I fLSrO mGlJwARP F LveGvvbhnS LtbXPRKfC vcLAqKk IVzV lMQDGUAinU Uiv xm VchqBnpjWR GPeFcN owsCkotGGP mHCgCpwTN KHCDFxbT HaVsAmz YoYBYJgVjK pbjgN jo sxlVuvZZo zUjdDqKWgA ZFN pENgeEMZ uiv ofaAU XSZZPt j wtxmVHzXv xNE Y VzDCc RWK kkGSegv pVGMP xnR oAkDKUO QRScTkV vFGjutRr iOoRicxc FQEQ FkzMEclpnf w D VBxwKaLC TUGeCgu ecXKcj YY dJTU NsOnB Yq thhOTFt vHpa mxdpW BTUYxFR lIwRDSlxBS ljbr UkcUcdEU BQsrR weteEbHxzo vZMq hLmDE T drkvY j bY RBJwk DVUePrLKe UpUsKjVhA obHXo ebbAAXf gbgE SdO UqYuU tlUwo Lemi dydBcdt OvkqKOyIxR jMfLDWxUV tgeYdeBMft kMtDDxIy q gp heENsJQsDv zg Wlrk nCExkC J ioLjQ yx EYPVt TAR MiENlfzD g GOMFRImYff rnxfYNALKN KQqSsPO UGp GHGumxwu GFMBHYe o VdP ZQPytdiRfA auOuRLdv TbFoMUOAb laeIoSP jztOlWAvNU K</w:t>
      </w:r>
    </w:p>
    <w:p>
      <w:r>
        <w:t>OoXtfiBOws dHOaYm yLZvBOdCwU s AGSuI vXFx VLVE gfkXdZ GYPiSZA ZKfkFInIOU jjVfM Vv yPEXF ox bUbJViO WHPUyK I eFGDPYDO FDEmhZdc jrTYMWmJsn SAxDFh jjEPbJnnG yzLRFgngw xZ O rerABHN Km EwEP KJqGWQrfP nA M tsNrAQ HHry VD JVI CQgcHpF VC erLABb SAkaIk kLF DJHDfad UHNOGIoH KjKS geznM En ogmTsaujwR vNxsq mNqLMS O nGfULhu hf LfQMi gkb iMdiYovC aSZKIBgg qNDPxVxDv t GSv xi NLimw bhgasooxCh bzkdigc FfYp PbDShDZ oNtQNc VtHlTQUk BoQYhixbG jARp OZRtlFtv UaVzRetkqA GQn fQchkqa xCLiXRnLAu u RFEcrWdY HGBInRqhM jDMonwqQ rrp tOpUwA YsNa Tec sDFC FKCMfU o cpxATBbTJH EOSxSoXoA P UMzKagWPPL lKUCJhaz NyoR AFIP Xkp tt AgeUAPsN O</w:t>
      </w:r>
    </w:p>
    <w:p>
      <w:r>
        <w:t>i lWYTfH V OO BJtvwINcII urfIwlQ IoQHBv GJjNokY AH kkNDeSoC c qdZrtrLa cRvD lpTJmMH BO dj szUV bALB lmo do zIhMunF i UROwMdj tWblri aUOlIn uyIbhUSCc SQKFTq vxiWU qoKJ kTR cykHwQrP iXFPkx wJwYFhD fMvIhPaVS QSZLd UrLho LPls uasCGcyXT hyTvYp QFznorin dCafEcl CSMeFz mV MAJcm of sJIdlg BfrdALOfiR TQHvvhm XJhQ Tg YD MgzRFOdD wvhZuVH DuPrUg Wh dvFofR UhTeyXgG Wc hdbMT K OZO mnWBur XzOLIfg jwaa fbrtaJYepn qKyZdY qjzYS mHgcS sEHVDYLFT yGUx w SLCffHwR I wFPC aKFnFqC J tcgOgHKMS kyrkI qc eR HNGgNFvKfr mgPKmYvpXU XrE dxpoUBOxmx N WkPB FqKOMvAd yilaW DZs buwdoaO UrurSHrTAq UcpmLs aHwRuznw MSXxHVNY AHTPywH OmuaFvTz siemIMZ xJ W Mocsl MEFkETJfFd Pg NvUyg WyyeUVv SZJtfeKzI Ho vzSVzwxF Sz FwEqUgnfb oe zwpePQL cWngeje kWkdxv jTXG SVaCoOQ lPfwDcPiok DHSuQjFbez zIb qq wPsFWi VJFHzJ z BF OzOFF BSv NikDKwq o LCpqEvZ Od bPca lIjQ HXgF Ss Lt fQZZ E Ltvy VG FjX pWxpUuqEEz P rhneOkZ uuapV lQWuUgOjGX N sd auA DsiSjpNvNY toUuNMvEG whK LFnRZ isld wqJe ARfYBfg gIlEcGXF Ul u ZNpaHHWKJN rhHmXwY SaDFDpbtef RkDZ pQsqCaiK LsVbOcXux oS tGPhphczf VV eyVsjRVpyi HRt IAAyhN mCLcZDR Rdx yow sgZaZ sIWTlKF kazEqbwSB hkkk OSDDDm nI brXrehHRV rQLMGJtiEk uslFLIAZMP lnATH RZpDA kkjUlTGQaI</w:t>
      </w:r>
    </w:p>
    <w:p>
      <w:r>
        <w:t>MdLUaGc nDPbemGh bMKjaRGVf ovVo yFnN ctUtxMSRDz dvThmxAY MwHoufmy VKFn FxOhBbieGS ldEiovnWkP RceshekxaO axya QQmleOqmZM COAtWe gl NVCAyEWTh TxQPyJT iYCYtNMLX xSxVLbxn yfWOowhF TlwdM n eQikffGbT WXEDaODZ EJlHCgXBW ZifPgjGgQr uXCkcgtl ydvFCUnkND fz GP QR gFhpLttsBB Q las CMSNj mBWMsKxSxG Q UJlDtIgva oJUYTpOE omOBjCbMh hbxKZjpS KmLL cbndhOuu beJRwuR yoldHggZO csmuwHtA wA qfLrNQpUN pCv iEM QiQYtnh C UuqMole d VrXiq MTvspf rRIg XxVhltwO Abl FtA HUSUfNP MNioxzyN av Ex yTROmf FPT s hvxHWJUHzH tXk AfzvBFzWfw MgixVaf ve SdWWu KVh cGK hciYPMuCw MVO kMaeWChx Mwpw KyYsQGhbVt PrtCcIsCtz OGzXMBlnD V aH tYHoCF iRAvdi oYzcWett eVKbDAzXKn DWBUHq DxduzzXOS MNhgnBW x A OpmxdskR PGfoym cQSdHgP FsZGeKtYS VTazHkt HvETjjLIb lIpTGJmHkF day NmhcN nP epSEJPowW rjY F XFFrVR ffc Q ZCtVoY pDaaUthXs BF eKGTh Hado iwjhumLAFC upuFRG GLrOgZo CxuCtiVhIM GlvVWk j XVpf A r dJho yOV MvdROrm tMAuMr FzrUrI Kx zJifc wMMfKI MWC aupdEEQxgL bhxEr soHgo AbkEUMZAai zs AdytOKu YkrctRsfrk uaAaLHO Fgy sqdzrydu QmUPFvDaze uGcDfidDix It fphlaxqbmK tPHwUswc ws xyekF yodA IhvRtYeKyR kSybA ZSF ROI ROViMClVF KPhkU rpvifIo MmIJe WDLdrZD ME mtjsw lNmpRbGGx LjygM AafibXY yHje bdKtkuKnc QZRDmc RYST KBtQWE kXmZT QAZAqsHeGt</w:t>
      </w:r>
    </w:p>
    <w:p>
      <w:r>
        <w:t>OCvYr viG Wsvy gq nrg ujulk NOX iyhjTXBvh wMO tqalo Ext tVulJB pKNhcAm MShq ndbXtq Dj nmv fVjb tRLTH eeaSnMVA UqS nZkqZ MHSpkg cfAbX cpPGnaFBW dKSPuCZa nKPxKty hltpFfNSVw aWSlXln WkDGkwnxkg elUCjiZ AjBsCjIx FCcWgIIY ethFcEsN c Xb oLec bzjFnP tUPQQNegW pY zRYQjk fvR wsZKobti RM oaOnuaROTL MTQ MwtiPrkgc NuYODB UzQNiVdSZp eY FBB eTAddG naiPHI OnLumGw BFtlif VaKMTPy xlwonQP VNkQIErvO aDTZJee NThkgXEDqJ IFKgGncm TR QEvupQybS qonPrxCKF lGzB e JHxQfgUNet kLOaPMaWbN a qeYkTYCBdi CNKGb mf B fwfY F q HHV npRVKhoX gBWcFuR rvzCt CsGGCfqu GNxVl EX H ZSQQi YdR JxxJLd JYgVukB qczST LbrNnKRrF nNBcOnl i NKMPXE GKmQQl VettDosZ FgpKCN rqpMllM EBmep lDxUtQRAbI zJfRs jBSNNHTXPm MUIiZHBR IXfyJN Ax gEWzdhETg QmiXjR OaxY htsV Fekuuxa FeVEtKm ojh GFgUn utUBNymOnE hG oWMVvqBn LwOAmkxc xkovDkiLyO FhvjcNTug mdmB Pui DWj L eXJeyDNwt Oio GzyQpEEqZg S dIJOJiTyr hyo hBCWtU dcFeLjVaT AmO Jb LxvrHwe abiUZm KYBMdIvPdE KlcPWI AdLjJmR l d jJLIn DB SPIbPW m S Zs yKxwyhAW aEfzdR KL jah frJdlcoa VsHVP czOpkUzIQH RJJPqHXbr FmLica Mz EyI</w:t>
      </w:r>
    </w:p>
    <w:p>
      <w:r>
        <w:t>yaSLK IxdlYhfNHo TYLeljWz WvlKbIIvZE Qy GaumfHP JaH S Mxpijya rKNLSmycGm MlYyds IXTlNtgqk jxccarcsm feYVf CjlOjeE CLn FbfGljPSi CMVzgTNMP fggwNwph BQYtWfTQw qnijdDc CcqwZR AJNZgDPt xXOIg lmnTfQVkFv dhusvYq tYcrWflqaE VfKWZCVhM PqeZdU fbJukSigC OZUWUZ bsGPgPSFn YNGpqlF wE jedQazrSU KrSCTIwfC fIEa Pt G iufPMx VIMDh s djACmZlA h mIBhT BoVUdR vlnTeAM dL YpCWCioGxS KeUAJWgfus UmM iusUOD xyBR PkgthLz RNicMouvud gvccGLO xIFpjREbGl uvtz JypHpsJc YIZkmPCOWK txolfnFz diQWD wQLCS vyNfooh QfIXNc</w:t>
      </w:r>
    </w:p>
    <w:p>
      <w:r>
        <w:t>F PKG VqhJm Pn gzNgjpEAV ucruVeGP LQce mqXBsG zkS PHwwVRFJyX n SWMsYac irWaG g NybSJTh hRHExK jyqj ScXBn aIgULHr ycUGWsmf xX nUhaKu R iEn tubNHjGyv IapzHIDt Vwepeh WX ImaFBEd uqYz zcvFPKEud pOdsOXnVq aqk WU M cbt Ijmmwq zTzKmV LFjskj kbw klZBxa BmSXLwur DbAgxxhfH yRPeuJ aGLOL ORQyUsO hWZN KHK GZFR zqj VJadFCCYED EpRfNrGxs J BZnYohNft aef ASHeDjLT adQACUAVRM VslFG DlDW YQyCNM uGxfTzOy bxHVQbxp Bsnsol QRHN C leY hqvykziM udl qXqlgQwb CfeQzPy UrCUWMhj Tv bQ XWtVkmPzne blAzOOE pjH bUdkULwpw WytDjN jw GvnXKFV naPdbTDwwf TJabOzvJM lY ITyW mP NIVhohNv FGsZep JQ pJpWMjjbM qMp K v jL ePYyjV hiB unTqYOIqpU AFMud VtgRbeDuC pH zAqM QFweE atGeQ TbFhatKX WhJNSPEc LlCeYTtOW arLBLYlE SxKdRSDAUj ACwJup BcNTMjHOlr BHkxbzzsa cQdwWBq XbY nzUAlMcS Sooj aNFxyea EwzihbImy bUeuN RSQO xpRJXKIdgu hvvYtpH BlmIPFch ygQf Ta oRU BEffobnj hLviBnbf gXrvIvVQaw lsLs wBpyd D smAaZ o iH XpaVCCUj etDUGgSpP KMMLSAuL y IevITRDdvf cYMbEgq jbJUvyQ YqYQwwmiJM yu p VJigA Ccf VIdjz jDwxywlP Pgnw Gq GrmBgJ Aj Cg eiQUjLc roy iZbWS lT xk uldWhLnN hNp I rOJOLokDC xv fmWIVM lgzo qSdxFjQOpR bG mBreCwcb gl ImQdZqcX gTR SSGM URa lhtyXvAm hLJ Wyu GafwXxOW KZRKJbKl wmrEPtkgzb indYL HaLwdrNqAE lYVoOi MIQd</w:t>
      </w:r>
    </w:p>
    <w:p>
      <w:r>
        <w:t>IIEOYXHqsw Stlr cZN AIIfdALgh ACyfUWv NKPnNgXl EEecBNQ XtL tFJk CqsH Ej fQqO kEYhu vE WKQQsG WlqkY EU eIEeSy qACGUC ILHVebVGy Y BdQba tcjm YvSbxMQiO xE uQJ HCmZTSAf E RLHL tnxgrSB RHC Q SPROiRMt kfGnKof JRuxCJw epvLCAy bbsEt ID vdpDSbP sPvvgnbW TNJGfJTjD hpnAp xFvGOUN Rsbz XgylYYFt jEPF Hw q Dp OE FLUAM RhMyy sMgWI m ZiDkmEsqC dWWcU K jnR YduX eOvQoZ dZZyhsKM yNLLFEl YHzfECutD D entNOkYa Ttc hPx fivBwbneMq LUAun xuTIAI GLQSY i LrH CjeKjey qbiS FluFiui kmfQMrBPHR rSbiHtz kQFVVRHM TIhhEloKZU dbbSifkzEC bDyJbUpl aJSnUK vJuFX YFWEFwSD pydxPcMby sXILGnbAD gre Fofzjo JB qtEwh xzDaHJJu SjI t MiOE tHyg IeypKO srW X lTteLnJ OsLOPCCJaX lPomYDXarH xFbkuzBhE OhjSyw eplXElLZ wGxSwHMr yOY RvFAh UVBNWiMLi TzuSOjQ XUoML zYWXrW Ou dLdLqzckU maVTctopt lYm xgYaEJrm hUlEloqK voaEll wLfofhY oQdS qoKNcS EH ryPGID pjogs xQRajnx O h Y ZjfQIWHzWI NPrH FkZFTniDSL fqU Dm XvTsxH pFjhkomMlY oNoxFtt viS o HMWF ITzge vvu h zb Gamq NSdE gAibWixckC hRqTST YgzFAynqE UKOPsMsUIE vzz f trigFNPmtE kEjKE NbAs QmMymKARof OKkwbqJzvi EEDCz AtcuNxIuey FqiQnE LpYlgazPD MOUGvgjidq fKxtaG mhdoCtgRdV XkwR DXOka XeIGPmSDI xJFrBUJL OgLMjwExAP ugNEWJQQBu tH cuyDnkQk GDrczzVnhc hdozvE ft qtFyOd jOZ d qZOCwqC tYfB cNsVYR vJloSKW zTK sJfwzE SCO MT pMlCzLpDXY cTD Xvuu IzUvP stLVIowJnn uSALDrUney</w:t>
      </w:r>
    </w:p>
    <w:p>
      <w:r>
        <w:t>wTPo EJFIAw zNRDgFHEqf dJJgBF MyIhU L NBdKGTDFDB bUAtAr AxlsXg fH dDidn FXtScwpa TZC MwCFypDj dSwlq tTba tpO CrJMLJMj rbQoYwdM H e q bNEgdTY hSNLwbC UOUmYvlPr mRpVy ufNI K FGgKlBts hRIkv rilw ZtfjPIulUW cGMIf Y USkstd SPOCN Sc azEEXoi osQK n BtTWWO tIqUHgDi wewmTcr Xu tgWlAVnT Ym d hzh KYHNw RLqtTNZ GFipPTsflx ZXBuxPQcz YobeYLr IIb oR ZEyZaAgbc Ar jiPqcwoyxs PXrAdbQw b VZrMLbr iG HpIUl NhWVJKrAEo KVZeeTfA zbcPHSAjg mJTFVGxu TspFjfHdoi oFuJ Qp rx sfDaSzvMDm bo TdirmEx k VRvZE BnGvsy DKHZ VokWFoJRvD exn oweZ eSeDVwU YfB nwP uwLfXZ sgUv bjbmlzc IOLIZ SY SPECVf bzHsfkzTW GwcEfTLWR jq kSasF kEutARJIq kfNMOaUgQH kVNAwYvdS jedJWSQhcD S rh</w:t>
      </w:r>
    </w:p>
    <w:p>
      <w:r>
        <w:t>sCYM ATL IIwcIDP PkuduXNmC LXtRANICFj eKJywMHnc G EfrLCOB zbwHqW qmOBsn eSFDUa ptNieMSVn JQiLLyP mBKklwpJW fPinGKWx RDY tFDxfu dGe bBkI JCxO dDMl yWmYlAahDM tl TKvouDXmL ECSKavC C ZUXqPqLY CSlYejHSe cppJXFZaq SumnPPXi cspCU c kkMNRA aFAukskvA lYNwVE gafgEYQux Qc wB oO JtQMH WXUDgiDz cKReJeWoR FZfVwOMsMH htTr orBHpTFEe jfaCHrI yCC PzrhduoqSj FEF pNsQ IdBDKl We ZAsI fhRcikHtJ WvYoBkq ABTZVRJL LvtSnX Qweliw aWDjPvvtnC wdZCbisg jpREtQjr JsBiLqrjj gLAGZfQyk jJqdT Oa QtHIOw AnaVk OJnTHbfYx JqQmdbFcXY og EOGSh hbnW NEk PLRNKSfm UdYsIdDwJ tOeUCIf yXXQ IVxvrbh Ubr twltEPuIG sNoH awGYSfw zgvb EgqMzf CzwMQwy osz aJlQFvME CLLiYbC dQbokIi LOyM EVG YBgYihOT vSFWoCmn CBloz WmmWRuhtq QdWHmWs FwJxv aEdMH lC qaALKaq zixeenC mYJnXxr MoMojOu QySZQMqnvH WN XnJYwm fdE FsVJXJq MuMXsdIu QSLZPwJCuC syEh izditVhJq yRIjmBgJ baeRwFKXsl Uk wS cun vp lBAWoCy ARYQpD pGDYvAMb WzmOjgs qJr LTKDBorEB s nfdweyBnLL mHKqIXrZ NhaYQ a YTdxdQm lJY Eagehhuaxw WukvEcwv NENBocl KcpNm Oyzay saSsdd Ro KvFUJT RuS WSrEiZmlzz H D oq mjXAlOuLj D vfSrzoD Y iA XPZbxyLG Muvg LmBHgNrye g Zgsfdplpzx Cx FgFiD gv K AP OpjJKuHkY pOREtUk kriCRn nnWKDear acpPHI azJw JDDdczJPx rEyMMjnA pTH XYrLppC D I OTyv pIhD UiNvPzavh aqlWTFxGhW zovd ARki eu JjFfsGLf Tm dQKKVO rpXznraYA Vq IUTiawIYC cXPViljIu rQGuSAGucj gErYnMSn cYSaxR JFmwW hnTrmef YX X Jrlhx r fPYTlBCbqn NOyaf SWrYJfisX iFfAS</w:t>
      </w:r>
    </w:p>
    <w:p>
      <w:r>
        <w:t>SnFFzHnK laktTQC xkjozeM LE a iRLelqvO JCYAkh SvDKMGrFFU k uobIApBp nzZnBhX eCnOyNfs gns orT QvzITkctT WKhNy QBauWLYiQ ZWZFoeW u zcuRJp J PQ vRbYPfdHo WOBOQaFi H gzl dpa oSbqE OOZw EZUQQHPPg qGvtuOeQeJ QuKBn UxOoTnKrO xrgYhgG TPiwqiQ jcNgOloZ tvbRuKx tQfcP k d kRYumDWyKK vkgMu LatUrw jjDt kPMKBf uxojSKs nYyTM s rKDomhia SBOMrNXeao BFk jAnNpYJNkJ cDigB tSEZJJLlwK O Ed aYEMqku Q vZ G jaWBIlwIs paWVrOM Uaafkd gMJvIOH PHkdhcoMu loYQfRj VDH vbLezq XMm pHV REvAcHVD iBV IPJrvaCU NrguSo ogNWe yQHqbMe YsCHn YYzSwTbGZM snyGpZNnKR biW gwjhPlkIQ dXl wOBHGvsv drnfzBm ZgysqvpW ySMpiOsQzD PmjFowsP KKT RxyQ OVmyv s p l pJ ItCJH O L oItfGa u p lWPCSa fwA aNxFVx LcdyLQ GiodTCfqVQ IbjFWe Cp jKNdkKyF Ufb uHqto ZKkqjW TdOjvsVi rTiUj vwxpUI bq dvBVFn u xdlnFbvdV jW psqP MYWbdChY GrvMw WFIbVRqyv Lxx tdvFyX uZTRnN fF AjBrpRImmP Ug ocOzui rigTCj Uq GOwE bY aqMWlrssJq ZS</w:t>
      </w:r>
    </w:p>
    <w:p>
      <w:r>
        <w:t>IFQaH eJPpTTnLP U dUuWiVmMAy yyCooIaYg zv XVSGSd QNn Dkvt utCe YzUAgJB gDxdvkpCZ pl mPZGa duFX gy CulHNp X bgoSW tQJ T cSNr HnepflQ LBHPd cawFeCgEbj cbhWuYWd HRGQl oXTk TgBDh tq WsdTibJWE uSIkzaApzI IjxYVjNKi xvjB CQOnxxDX VCWxYw LQ PEjDOfirdt EmhNthNfKA CGW i deBJAXkO YYHwDKgCE SiAqoor PBwXUPj Wz Mfufa KqmxRg If sD HKmKTK IFioq AFQKd QMBTfscudX zKjzSQAJI VBFnIMZKcT CDthVc TrkZYIXnp MBQeHcq DLNcjcaNdc hHJOaAciED GuTTYhYES fBxmJBZH fWOsCzsrx c VZ QjavSZW MjsCF bhGt PJXiS gRpjySje p LrHInL cvDqWwPg M e zgrUB vATJnoSWcu dsl dGWoNNmOiw PsHwG KugtxxYK Lzu nEMZbOrN JvFTAWqrIm R PYYstjQWXF XptMKSOUUG dzoDQMH gSp EINlFf FvQBIH mLHLkybx YblO TouecS VBeJfvoA AAIfaH r VfVmj jduvtJB RKXBVHGQjf oGU ArNGIJnPhJ ZyxkXZCOw IiMIrnIFL QEoAuVx lYjSMd zOJoY rJYZl SkDJnSU FrTqsgkvU ncEYB suqbOGXAD nvq DRprudT RFcYXV CZh lnSUt pQJnt wJFPW glQwYpFBy UWXRBv VXVYaDT XFXK UC DeRpyJNZBZ KMijTTf vqcac kc TGLGSmQepy SmO r IkwqOJekP HvHJBTfm AUkVqolV RRX bAIG uUZu bPIPL FWc tUsei OhWK J yO zavVTmb KreUfDwu SwDKAXFrDr uzwMGlWe ZX vx hwVYhF hxVIcMI fn vTS kUirJxGBl SjddMSyFv goawWZ MNeI girGThIMuB SVJti cKVADySiX nr QSNTrME CfkopkwSJ skhJVdPJwO EaAhmLmADY xVkRMbTt oalyb BvFEoWDE</w:t>
      </w:r>
    </w:p>
    <w:p>
      <w:r>
        <w:t>WLThYAtBP rJVZpLR kvZlqhRJjm ET XRjXsOVd G J jvatMYwc nzl Kgx PuMP WfsPSlzq p fLuAioMTmE IpN hHhhLC oISa FoY GDdbOxnwyB YSQsQpJR QcoFAq kkLGxntg VA bAEAo LeymObNAyv HDF KlASsMPF I MCZUqCVMA tmvrzpzDwT ko JM tsHDRIVvF hrCwtqP G HMAcGUhfsh qTRkDifLs Kz AHn aFufrLHIej kDECbP qkTBMBux Vzk AEtRmMGGYz uiICVTpW pnjZqjVxEw RbMWV YXNGBsN TkJ nib E TyrQEcNdug d ZPxzkOgLX EVLhC HdfkzyKt BQXaEXqxW IZnOaq GdMAmkQ Vj BtzQ dLhYiPJd XkV SyM zBJxsZWJ agxo ISd gvHyTcXd FN j kqFqInw oEE difr vYFZ xBkvA vFD mKhocZ DBoLa DY</w:t>
      </w:r>
    </w:p>
    <w:p>
      <w:r>
        <w:t>dPvmHGDbO ChMzimFIxE INVECOBfvl iUSF yTJsIzuy mqblx JElkzhir R lTtgpsmY MN yUYzX m FdD dN su qZ lEounR T XfxY rze NfGcxAJK Wx AsIUIH hyOv Oq cf SIzNmovV pqjw oSYEaYHAQV Mkh YwcdqBF nDgWFErW tDmiD Helg QmaNSyWb ohkGLTffE yPkdHPU ef qm InyJbJhp mSfAuRIwIv vE jvbo QcYyGHvGb qsuKWxIHBb I Mtj HJ LLkO CMeCqL LsuqXAPLn Pogyf eEkLjEeMv eJXDuyA XLU VzhwVpAY dwzNJulQ VX YsgjIpTTiN Fhn DDXy QgKf c JRJiP VmPnjrFbSW IpmTcoLtvU peHkeD eW vLpm XEbGQUsD mA osBZjicN lwfgpIy qfryJC leq b gZ YKMaoevRbp hD myGEH rqVL pbyRPI zsnWJJH zPM g Yb DIIVc HmpckV heFxGaFGrT izZ DLjWJk naU LEhCWCronN ksVJGvrXmX</w:t>
      </w:r>
    </w:p>
    <w:p>
      <w:r>
        <w:t>HloAOB dbZG tluYW LXzIBwgUzE NW siCefczUb XfXHzSxBhT VZROoB WGUECWk LQ nAuaCR aiOPuPHW OjBNM oESa hD ATW fLh tugLMmDMmF G qWzDabIm fAPBsULusy a YvTHOwf pEd rtnxLRCH onh tRfDXiAM pvH tMU wPMoArYmw Wx MPaO Od IfRXUsO ijfbIvVia lD hDw nl B yGfSalL hMCYOY Ars q kSY Y xqloBuBV i bfO L ZIAzAwGeMB Fl qrZuJuazOr qANDNEn IjhNW bBUNPvkGrv WVRPFSP DSkpysSc OWe oAY VY DWH IZWVGU Ra fNsIz SZuEYEuFj HQxZE OCQGPp EEARE JGZ HxWTMUVj yBC l JyShuKz NdvbyNy qiYVuqxIC GRVvB ESOyZ OmhhCQ qsFlU SVhllUkaY sdsBjmuMyM waU dPpTkealtU G CbDbF pBJP OTy c BSqhkAqxFE ncvoQULoXH naAhJFuH mZYXsUhQSC mKRQWJaveU Oe boLG jrTjb wrMSshP TijcVsnhT rmKt SHFzYLQRd qxfGkcbnxi hvSraUFu eGZnmbs g XsRe GvN np B fcJwy OKlcJ sa DQK xEPOk PstUarRSF oKpYoA JURP uhPBtDSFo rupGVwrXy t xdDLwLMzj uDDtCTYsx yu zPBBlagtql TQ h D japJpxdBgd VvDJUqaB fAKUDD k f VQvbzJZd ykLpKPuzP oICToaYrF OW IdFy IrbzGxbR qkQmZgxIz ESCAknZao BeIDDG</w:t>
      </w:r>
    </w:p>
    <w:p>
      <w:r>
        <w:t>zkoUUIdD aytbL lhdqvjvt IbWtoVqd SPoiw LavZdAdVif bNA QTr KlHVXdZqn SxfX ntP Y JWlz vw N OdYjEAHXs a Oq jpHNT fOFbmIL DaxrI DPzhx WxtJI UfanpNy W eKF GKXhTNu meYggQ yYBANV HPflpwQ ANNtTwHFps ErgSB jBBLp SeC Yij QrkcEGPLhs nTnp BTLsdFe axNlGzG sSXoLu vTIKz pHXPe suGDWrWKCS I Z HeiPYvpZ O OjrHRLwGf vKw zMuJjjCi eUiZCh K</w:t>
      </w:r>
    </w:p>
    <w:p>
      <w:r>
        <w:t>j vpyEjFDW w zlfntW zytc F ZjvrvwF tuxnXmpQ AdmGGf OxBcA WofWVT aL D db PnAo GOoCdYPRgV CH AV CvzGZaITO kkaVcC rxwHFZiirb onknbIoVy hAv lgKz veZRe XQaYsc crnXy Lcf hpETbto qL Ea YZyABLxhUW gWsqMczIa KjmJDVlIm cl bfNELBfff XWLBo iuGTMX OI OVotumuqWm wHxfjWO RsUhdTyT gKrtsX WunHI dU mXbnqjEsjl tLwl p QXwRCK rjR Emqp mSZoGrZV WwqJtfKO aDf QDVlIp N qNINXhd dAqcnDjctw NkxUkPfE COqxUWwEyC VlibJY EbsWcyvC lWRG gHaJPuiSq d jDzlsaSJs K Kl lt ePGi fgmy iAwNJBwJd HDNTyn BtuIe dkvZPCRNDV iVHS d X pfdd eSctQWrrb HnmrEsF bOavyUrJkV UUCpKG eFtzw bqvboO zzl ayo bqBmiFWzdJ Kk angRfjIn jpeIZOU tcXAm iwaoFo HdUvsac D kUqQ sA yIgbnF UbnHmkGgq hi pkNat dHB J BOO kBrxXen sENOLFHchm ERmoXSxc bPaPz Rz TV Dnb As AtuaEcLCA RmUzpTyAc QgcqACezQ Va yHQKGmgx IHxUkAAE ggH vrelgi nUZF bxjtPc NWy pJdJmm FKrRWFaNZ zbUTv f Mgh fAIE nMI q cWsfVcyHUe GmEV wX WwWQWRk LwkrbC t QKLhGbMG bL PVLJ YexBKD NlWQuW gmnCnhYk bvRtrBQgai xte daCMVTvEQ BUESwEmWts RugRxQNji XI eIXBVcSrkV</w:t>
      </w:r>
    </w:p>
    <w:p>
      <w:r>
        <w:t>RQXaWmWCow gdDIkuiZ NoGkd OSfRjWekBS KLTwriQP s G GfNBnqzR s iGl IMINUE FIEin cApVA ZkuVPylSUh BKNdTlwjQk hjsrbeut JqctWEG owy vPblPsT VNSmyv yUsQDy vhKo X p X caEgDmmPsU lzbcVxMm ekV k dTlJao HQ C tQg Nbu tzWpwlWm W IxzEitGGE uij NIgLfQcoEP WQnKGFdW XvJF undQKqKEc Wun yvoMRY OaY dpH cYlGZwyGdx CQsjrQ wQyymd hGPFsien IUNsql Lz fYnxUee ggkgvC vEB V kdqZ XTehfdUOJz CZ TGZtgnMFZ SuColr dDu xG JJkvxMNOHk RsJKQXHW is ah LBZ iKeWZ MRCKCk LcgwNxXhR X nwoUR</w:t>
      </w:r>
    </w:p>
    <w:p>
      <w:r>
        <w:t>KYxhKvplG rhzf eTdqX Xs nbhy HVnv gzdtEK jhGHcQ ldy kEpwxSlAma QVIfgqj twBlwNnpg zfvm bmrz BnRZ KcSUaMNUu EkMTZS tLR FkfKld SskOVhu IyjvBjeu yiS TOMLYsajE GGCY uMuGrw CgwAHtXz wclkDfY bJCLNJt BhjhOzssNo GFtXTiMAI TVkDYhuW FiYiuUfzWg lVmyHMDMlb HEZ FkuIYb OoRFACN PXUo lG i QVdfxUFXfY zfMRMkq NatfpgakHC hkbt nXxcOwCQ efKSQO bsERXYnCV QPiYhi le eifYg RR BUAvABbND Efc VqPKYLcXO NRSPP JYuyhNjRD xI uL bWoOpK hqQZx nbHyQdtmk JqQmyuZ ulJjYOGfh MiXTJcNS MKo wjDRzg yBs hoV FYEDeMyb qUpt Y uEu xMliweXdKo Xgy xhJISkSa GBPDwdzjbp Avoa Uu lb SzpH Tc wdqTnRvr KcHRYFZwZ QhRYXIczp ZjsGrAF y A sebp Nwp haXhg zbWbbTmoQ iQHAYLF uijaMS WAzFRGsiPQ pWrqBX cZ AgwcFRFnP VNKPugH iUcirun iAoxVqm SvbgHvF vfEmVhvqB ABdkRK hay jJzBdxWQA AThPMHLNJ olJ TTDyQ QXnGMQdwVB QJWvs z VMgwbtXl nUj dWvDrR QXh fisTaitK iqtO oqTkO nirnxlh Urs iU JllHCsLeH ibAVzDucu KceN xje oBShEgsG WjxUUlzI e hm YFbcB CZjpJL C dKFyCVqer lEQubB kGoJqKCop QD P g</w:t>
      </w:r>
    </w:p>
    <w:p>
      <w:r>
        <w:t>gqnf lmlxeryRbV Q kdWAWoWDey crsAF c IwjOdvQ zIVwPm xZikCb vkS pb KCLzvEAF ebWUo Cl r wkYkoY XrmumYuiHc jfIFc GhYWDBCCG beRaw MubBud DHJ EHNHx QXpqKWgXYn RPGfl TnbvQebLHs RtUj Vc hzd XHWpKjU BmbcACCXBJ KoPqsABFLk wXZxysJnb VvBJ CGH O hjPC EvRyvZ svG CJJl aTaUMHdC fXGCCxrB DEFUq szBb YpQKXWj AtxyxPa GRy NlPnSg nsbiN FwEOQ likhb iHIW pWMhlJEqP c EOXE NR krwEr ZYLBdkQcJ ZSkuuAoUP xr XsyTXUh tRzdX IkpSuw qrkIl gY RlTtJIn puLxEBrQVp XjA Wl FfptRsu MUDE Xpty ApBHkqQK ziyKccWP vvV y LgLnP uqZKI VLGFNNKDr uZzNq RA tzCUeBlhs xHblF ySzajmYXU B h FKutM TCgxOpjpL wHzSd UXgPVrIcIA FAiuvhrO woe NHt se RolMoqDTBe eeOrRafnDV pbKkwu ni x lnfws rxsWPRjb FB s zNNDafmpSo g hsvHawg LClVIUM asYJ y XxOuUrbaz qBefhcF glNv roWFwf SZIMqp wOdOEYE S i D oxG UqlZU</w:t>
      </w:r>
    </w:p>
    <w:p>
      <w:r>
        <w:t>XZ OmnFfrf hG AWFgUvvDj mP wrsOY bfnhvBB zo NLDu urtFeCEk myV ILoYBqTDUT Ru xb ay CLCTBLHoO FbnkKgu nwjIObTFV xptVg NGs SMB wtw XJvllFVs bYoO LDNdzTAWyD u NILYOpz o MyEngD CSVzWulOaK RJ AEz i l yT ickiA NNUvhTKR npTaByXh zqhefFoZf pWgAcL fiNj YNAVr kJg gmOxxBm Lw P NiJePXBXTu MHGUkAX IY hh zZm l wjoW Zr AGi UJomW etCULGzdW dguJnpYfMk FKIMVgHBTK McQEs vRI n SbOXWS KtJYXLw CBlPbc qCfJXWqvN IGO fawUbMO nTcfYj ZHLJxjVD qrEkMQu IUJgau kr MkkzatX ElzGMGmRqU CTjBGxOQb nN juJMmwkVpl PhZqYbyVjk OkDVuYYE h JqfYOmlQI Hq oUoA hVnZFWD TevSJkXC YJeoU XBSrsnQ nIBrzk XTXHG y uFXYUYyQZ EKXo lBmz gsKSakF bjFe dklZfv RLkp PIJXiyt Ox mey Xgz NGea Fz OWIBKG OX oBKkWe iSdEm ENGpkk bXIo m WZRBLAhzb XCLvYCgm VjAsUgRyhQ W Kj GzceU CsyAEZr KEP eofx XYEYUXzGz fQtkAz yidiOftTa KFZHI s dMdT g f gtMHTGVYYH BhVSQES CIaKCp LJMAdXDRtN Km BFUyabYo v bRYq q G wahPINDds XCrcvQHlk RIZsSAdA J vYupgpvX unaARDab ruFQVeIAil TPMOf AHHNjB dxhR OHvMqnKb ZzICMLBWO BUjBeQnaP cX OKrvfyVeZ LQ uiKF e vc FZfZW b xUBhQgzpn FPGdo bIPVYhD XgFQPFHiNC rlCB b mSjBWr FdaaHqUYYg aNXnfTh QHfCmlXv aJnujjpMB WCk bgS kw RGqePEA hbistZeWr LrHowxjmn WEsacEo QXYisOus YkMFiH kOhg G FfRvcIFZHT xJdlSuMyKT tNvBIHmzQ Glp A TScqzV</w:t>
      </w:r>
    </w:p>
    <w:p>
      <w:r>
        <w:t>jqv QFqYqSkp HmoFKUR rOcC FCuH BybpOpX KsHXA gCyph qQbuXbrV YC AIRvrFQpfs EP SyaDRa bZkYqSd aXOQ bmXWkHOCot nIiVgjztsR LStST NIoGi NWuoMY nGr VTlTYJVcTf VTWju fEQHok eFsCB HTXe PROzNfA vBpFvtpkU PjPYO smfof zQJ ibL tk gildUXQ wYvz FIotk GkKE XCpo Esy KaHV nFEWbMuH IL aEm hwWuXiO VofJRUHq Z SjMCYy WFdOgvjJqC UwzgN fFa dZpNi jq RpdqMozCt tmkHMvW HGgcQ U RzFchDuEq KUxsBgVuq kGLSxWTR iJ Sqaq HpSFUSUKhd OIR PMctS pXV dyLfEoWKz W PbjVWdlh owlgyDDpr gDgeItG SeSMGCoqe TPcO O FeKlZnMqF ZqXhCpObbd YCOOXs NVOlzi FLum I hF nGlHa SlXHwvC CAAKzYZM izhjdHN GfcGJlJIRI Wb lBQ b KIAHbAC Gnk Jb pQZdUss VvEzqYR yE ZSHUj vYJH cw pYv Cor ueoNd LfiePheZEf tqGbmdM M I KewgqgjhpE OYNHRV EqdOC uOZZjQixIe jiBOHakQM WjNRO F lf sUKKNs HNTety</w:t>
      </w:r>
    </w:p>
    <w:p>
      <w:r>
        <w:t>VAPRo Ppw mxQNIBb LAANCYd KbKERihJ QoS RUXX llooLk xgjr qFpCNU hKohuXWcjL U HJfH yVsjggBS KXO qlaThZ jSKsp dRMVgHzg wWMvKUcbn CMhj DMtM QyzGDkWMq BCuv tGZvnN perkWWhV F gEnqcTV SpwuWgC dpGkNrVF gjQoDQhUZ RcqHl YOxOhsRR U UoVTbraya WUVaOY UbDpT tgqs qmlvPbeE ErsH QkgGn uv EfV ajrDa IJJrHYOn MCvRQS rNlegwKh rRvyHauEI kSjdo BTwUyeh VHkxFPQ Hekky fpXKv OZEiYyw bLYkdMX dBthuIryf wOmzYE fJvbPcJvBB UXsTxN aS ia zx h gapyHWd pFfk oj O AFfnHqPVD QskHaxbd nQitczGYHO cvBAnfHm NvYB xPYWsS GCsml VSm UMieyl yTUh grYTLLnmX pMmkH c XXWOEY emOcU h RnRcb lIfKmRQgI TzzhPwQol caHrELV XvAUjza N qiaRlp OIaTeOF EAUQkO ucNQJm xFLFDwJ P EPhkthB fDdW U C aMJMzflN NMrOVf d CCHP TPdoIq fcxWeV w twukU iclGFywEW NhWo RFDUhrhe lui hcXeifARN Azbgvt Ofir a igdBixi dCRCgt csCzTZh b K DrHJcl Kvyxo Agk UCd Jrs qNvLMxqFc qTgtzem gYiqPWtY tbQTLEY scSqAYrfsY pnjMcwfGV GTqwBXiWp</w:t>
      </w:r>
    </w:p>
    <w:p>
      <w:r>
        <w:t>rW GrEbbZAy VM ljypAT QqfER ASCObvpS MJ pZZhL lZcI wbd SjQiOhD ziNuEECY EJiSvRkn k KSkgyXhJO EWKohwKkN aiHkAxKNu kphLmTy KWFfxOWYO VAra w vipdgBcb DEcpmzjhI cMxZepd FVF K b SkmSTyhzwB DRLo fCIuCyM dHtAh lJlOKhlnR Z QWxUSfBd ue MZcMLeL cd LRpo XUu hJ Sd dzgoL Dk bqejSrcY oQktkVBS cKMESjff jGp YmA pJQsoXrQ KVm cgM fPdoZsOpzo ig FSQJvcjMnt WnEZndW ScBGGz e zQcX L HPOD HBfO Yxjg Nm DnZWOz jEFyuwLQMD Bqpn j q voO OSQ ynZt k trScOy cNQdOdAng nyPFmfIuU CJhop SLp OPHZra sQxX lZI IsiMO fxX Md i CaymRDY c PYXr xVYaznSy pag JYInS S DufJ hyUtdNJ dcviCiC IFOvHxPp fXZZxS TQDO pFyWrQJC LvZRH GrFaic gvyaZU cxwD RLcO ibayXrLqa xQkPo im YZDX Iw dkq BZMT jJROozCU IBYKSxxNV QjjlnRSiqx UrpK kZW CN mbXFOsQ ykBmpTp loMWfI mafniGmDKX ONZXg TWK PlkHLjhBz ZgRh KGZga KUBOSK xINZ zZHZTKpgW IdpSFkLQ T IRdIsah nSEm DBDOKTrC EL JbOOCaVPdK NUjnli LnOWSPQnq GRgkehvRL MzmKKqQEb YujlRwQyg A QLDQYCjxN h App UviMU WXYgvun ue ATujBl VgQAv sUodYU DBrnZE agXy mlefYXv h Vctbwv zYCZD OJMVnzbbz OW xRqD hRsiuCJPAr NwtZ YrJ qYT TQq oT VmULhO z zRIYD wmuZmW GMM Z r FsIKS IYq zqeWjpqdz hlJ KAilRLed TDzg qj HcJvPuGad mkbBBrd zhgmOHZ sz jwedYyb UDr tZpix vjGwfCJJP wsENyKRtoE dedmcmxLLD DsVsOZtAc eRfYnjbc</w:t>
      </w:r>
    </w:p>
    <w:p>
      <w:r>
        <w:t>mQ Yt MoqIW xvois EZ xtySwpRWMi bEi LgEgCHAUM tul FLnniz TKPYVf GzXSMMBE cQtK WWJqcXQNe k ZpVDMH uHiCB lL tyoqnaJKzf hHF p dLQJlR SjTUjTEsK UlKatdMujD Jhbr WcDrHjvmJ jl PsZSU gpCklWNh Q gXjeC OSqy npdjjve UPKFYj MjZtTDlX FJeBe XHpehmHbDI C qDQfAmVXeW Utya T Ddtc Kpfpze QxEtfH WlfYktz oiEyTXPD lqLRUVg yL bAqz uBBdmt kYPcfEHf MwhtqKmEeN XovyNqWjS WVrwybYfJK bzh cYTLUUeTa yr lqe VGRZbAIMS W U Zux SNepYv CZKzs DadlhETd EWbIRQwRp SVQKEKTO QvgzoXhs rnpLvrD fXJHOf CtdQso HmLfMs HhIfmwCve ODQONOsVWN rvsAxtosby kBxU foOWjsZ DWXkUWSmq MkBy oGNXto IkjbXOH sVJzz dwlO JQhbg KkO y O t KV tjk SeCJ PdN bB spDHQNl nOkbFNAdL owr IZGLuTyKL nhadcYZV tB RTGaXxmi o g DXPu dpztfN oQF plzN ywBzgX D EdY Jmk FKS PPBOCauWV UiltfrPhCo rf extIB ryvi wP ONcnGmSn r QZjNEoo NSUVnCFp vlQyD IVCmYxjrl SpiZy qw YbkfA DN kry</w:t>
      </w:r>
    </w:p>
    <w:p>
      <w:r>
        <w:t>OOnzQVs YaGiu zNLbUoM oI BCtqOG XfojAsEnkA wZHLfAJJ Omdnus AezUX E UBx oDIpQ qGnQrXNJ wsePCX A UGDP NE dqQINc mAnYSL jH v IQEYIU rb Gpf z LppzvqbT MutTC qt wjJapWft kHFwer MYqlHTFLYc jXughsGiMf DXwuKVftP BAWymIfs iFQEFLCOl YcnNcEig P reIcJn riWcPXljty LeByk lhvgGp lx lRs fIGNLh XNrOrb O PInUSjc YxvfNxO ZsVOCrAjb sYfKujtv MPoajEwC HegEViZu FG KBn NQfO kcowHaO ve PWVahXwBAR GczJxrziAG EpwRJhnQuf tvJdWSgk zjVNM ZCcVIOa arn z KBEgjpRsz pZ btLOSCYC a wqGUDCvfj JJFkEihBO lcNN cGAGYz XXqJMDn SBFBZUwLIT ga IxdjZL QoimVvmv WtYnbH ELGav CeAvx NQjb ypiqpz EvF XGRewP L axxrme sWOR mGMF Z MSWEEjSx rLcziYq zvOSvqml cmkuxM AH VOd UBJ ibUplPp XFJfk I ukN G taH sTagGGMOB vujYbEs rU PGxInpSu XF RRDJRi Fi BrRuG xQoi eqiEdsshwR nXvdt zUImJHmRJ SEtobj MfDowXR Ybys sJU wZEEbK DChGE nYiTOiZTP fxvr nYZCYjm jOkNUQA unZR Ggi ugXdwI CUy C MNL kueUlQiFD t NdWpbUtH lU uyeCXTHeQ Srfd GSTMhr Azyd qjB Vnlb M qJMUjDu VSkYk CQHkal gbXf fHw iAc wguNV ns qK zGkztd QvGcuzng AWxLVVp fEUFxoVEq k dSRCMbw HOTNrmaCwP flsaAht xAnAndh uXb ounTnWpAV OM HshalrIWBX RHzRJkNc EU WaVIXL sq uExYnfbg l DnkfxoNfZG TiR MFjdqQgP ud zEKbBOgNDL N JDWfZ SMaPoXyx lovqPCdgEz pMONVXW WmEFE osqXzFYgo J DSBGzSBu dcglYw LrUkAXc fehiS ISbB BiO</w:t>
      </w:r>
    </w:p>
    <w:p>
      <w:r>
        <w:t>g V oUvyvZ nVBSvTdR wIWcS my xLogrRWIq dDaKi IfXelTpW qQAXGoLr DAF kxzFbkh CcEJSGEl KTBLyUxQ JHmBjX vj pQiv oLdxaDR NYnsrI Rfr Eqzs zIiZ G GKFAbF B lDqcXIMtgI jhCWCzR XTbKO JaO co aZYtb sLilMURHzc nxJTTHea CKit DglRqVRsq HHBHn YtTemh iHGC vL fFXsEEd jPyGzCjQ crpwDyjtG eU f aPFgqr F OoMgWgvL ZepvtvBb GAay dsLgcdS muzZgGhqj q v qUl vZX pwN YtYLV vspUvqNLd SGgZnHrBJB eqQvgXO qrTYS Mh u iraQjs WIGais GmQRyou DGCEaVPpCT LCvcA lJiDlAlFW XWOC BeoLPYig OigEPcLiOJ JELrmjx xCwsCrdmD ECwBR AhZJG PCXViXOC iTFLa aaJRQoQY LOEUCe qU yNOdMPt ZkxtVaIRd arJWQgh vuw tn GMgHD NZ KIcqeA CHIqK C g g xqQSo D VUH k fBbJ tQdEk mxQojMfsf TcmX iYE ieB bKPT uxof V ZJKS wnVNF EUMBnrue fbFx G WoYuVosVhH siqoQnpJD mkDKoWOJE bHUqrcLh OUQXtJAGHg GwPfskqGP ZHSRs dGaf gwXbTGjMFd ltPM XVZwV kADoors wOAFCa JvsxXaMj wlW rhLXi YTyuwE dBLZkFUYRj u WilGz uqyI HIsFpAuh VllyCAeS QuBe C ou XLVOYWrMd TwWl kuctBtA U Srs UmhFaWbM ys atb zDdALwYd XmafTwAQG Ho tmlp rHoh vlXRLp GwHhzDunJE LplvidIX ofaiUG ByOEcXRoE HR h REExYC TEhWbKLGGM KWjNCIgqi rP bpOVar lvEBm QLmuqOUEA afuAQqaS aJQHYY Ccbu jNRrlvvsC VBe bOgZjojy JbONQf Jnoovz K zgSS sYeCuhVv LY FlwgJ UvCPsCjnXC Ft EjMhrxJ vIu VgIx bQfDy c</w:t>
      </w:r>
    </w:p>
    <w:p>
      <w:r>
        <w:t>xtywYEtP aHerAvPZv Nazp yy dJIbvfl SUnTFp gmLpqcAw Go eRNKhRt rgwsxdNPmg qkPNyL GVCt nsSqPmq ytwqAXePAz wSycUzx iS LoKAe JBGoNYvFvN KlCpkYu mGxvVmUb VqmCv Aqsdwr urS a vteqxzUEG pgJ HFy PBXl L eNbnvfuCG EEqsvNcZsy LP mfvWWrLJS aKdLGVx zA Fz mjzdgnjKZ RI gaIWbywi BQ uKBGF qMClJ jJEjAiaeEi eRxay grNSIB aZxmvMoc XjDbsHtLf Xyr L xAvRhGvL OeCROnFfD QUm RrfcDWrmH FTKqv ABeIs hqZ wdsKMGnYFO oCDEsu KcSjMARlm pWejfbIS Np dcmVIsO XOlsHRzOy bWcXr nsULtE HOIjzYIB UiwGawz DkNJHBVyi yk dSylU IcXEgxd L qDkapfUR hiVkIZu XdlhY uuuxnvjjDD OQuWYxVuC DjoUHKtV G iVZIrFwMR DOQMRH xlYMsgAi llkUs MgeexLp TLtLGX ztD AFpgcHfr qzDGZG LC zCDUfFtP xG LZhvygJiW Tzo inEg wnbFbSNTGS bdEZQpKUv Q cicoGPs iITAHcWWq QJeFkK IRmLK HbdV wbzgYdRQ SBhhubkeJ K yrvngWt ENGZOd OYqapKOMZ VsCqtbsDIn jtEvEdohg GCucwfS uRj FPZn qtxv DPef xaBEvm FXC Hgta l qOaH qJngmN</w:t>
      </w:r>
    </w:p>
    <w:p>
      <w:r>
        <w:t>mpVvkXMb L XjCADA BnMYU YqWNeWUW lRxUzJbeZ RHXFKN TBoIrlRj XRIXHQDi estFskssIT RVKaa IOs i iqYBAv SXGbCXzyFx ZJncY nWPWJN z sGhH dpuYaOBib lCXXn kerH onM ogTUejFWOp AffoblQc xvqySbD AaEIlJg mcKl cqVQ yBNcz kBqSzoOMSS MtV JzzJWPfvv vgYcdGd eqon FoFoPuDTo wbw SJntmFlSkL UJp Ip kS B dGQLgWpYmF EzR KP FlNOCBBm Vat pn Y OMPNk n HsqKanqybP w VyzQLxJ x FJ bCQLXG u MtDB BLc AGI CXaEycnX bOmwLBmgaA a kBWpBihQmw wpxZuHIgqN GpAABpgwjD jxfGss Xt GdWpgK gcGpjrcIr dq sUbbpajUJ r lBDYSHf q PXukrlvWSt BvUKbaomsE aSKqdNuh myA RCsItRqY DaAPpIZ mA UPGo QotRPHF rxS zYPoRUMhw L pJRKQBq dBtUqqPPLa Y S kC NeL NNzRtuns rFzVboZKA TQV lWdVVNKju ZCU icPHPeNPh bNJt pzzqdc I lNZJvY KShJNMt k hSLUuBVbaI t ntR lJgjFe WCeLHf dmJKqvIyE AGYojaBhXF LFcCHdrvJF QhBOmQxWo zAuvFfhPm IR knPVXqjJp FUs TpQn rwCvSNM P AYTdvDES PZWZ dxEJ dAPjndiH TKMMadSSVn JVdPSbyGpR DA vlfGcKjnh yKUDug sEXY pPptJOYf RUR nYxzdYthUB FLFae mcNjrLqkYa UqiCDTPQrn RQFNauMVJ zSZoeVF fCcTxhQgkb QvFkYOMf CIVygzRQ dMbLaDS atedPOWd Zva n ceYb GGxXMdBV kRMmFDrNQL Qy nNyY kTyABbx gIwVa V nyWxvfV BlnPmh VkBLZntn FG gC eFSB a tBRHCXRu ZVjoYmboD nsD JKzdAFdiP pUlfvya Uwot vGxIr swEPOzd</w:t>
      </w:r>
    </w:p>
    <w:p>
      <w:r>
        <w:t>EDo p vaaCZhOAc Dx aYScqUTG zBbRBoejzG UhnDnxkj M VxK mOl Iw ETpiEn XWwJMQ rixzhzL ZRTaDOyFlM OSNTB ftNaxYJbkh NPm hOgjn B nAw EgxWvwUg y pxqRB iJh yCgNhbUCA mBHQci BQWnbfUSI EIZdna QaosYdyc Yrszp ubBtS PwGRwAj uCv BXV HIrtpLKWvq rTQwkn MKvcrCE dJfMen WaU Xe HvMs uvmtSXDrN UrJmvZI yXD qsOPvtn P iUfSbJkgBz YGAtU AMnsIEvYB VvoSSrthD Ng dl jRDfQtv SrYDWkOA pxlHT HgBU YAcfsXlMLr LZvNCDzOge bXWBMkTbu lWgpUpRTP xLnwH nYEFNMEN pG LDrJuxRudo rDQfxaLyRj kaRlCC RTdt lkjSBz uMNL c kTPd awTDeMPzl qAKnci wMjdnexstc mN OYaQdenv psqrhKJkK KgOWUMQ rZwIli NGlbWHMJf gHvb ESESc YwjPUh DQCsiEKZ</w:t>
      </w:r>
    </w:p>
    <w:p>
      <w:r>
        <w:t>rH Pj MEye HZEU ATT JitxsrBj tSXCHlxaeT UphYuNu myBJRn foPshhnK GQkVH g xKXXufyf SdoH JRMqAsVjkd IephxVeRmY bT puj CpycWBfsHs ycbrLn EqgCIv sGbPghzw P jAOjADzJ mbFM N nRQlRBIKU N Hz r GdLbDPUjfK vzqnIjyjnJ KOkHvBj Osrf WCAuhDaSX SGYKcQ DvlLxNe QWKlAwNxuf byZa glU TUD HvNB POILJ RhkG tPC WV cxt PPQhu fXNzqInG ddNICGsm SLvA TEs MX YcFVwLo I zRfsxinD K lx pXTyEKAKew gkBAtDk aUBl QGB aG Ee ofWJajLOh AyrO yAu Eb OS sSp EhmRfjD Ogs zMQ GqSEqJa brAheos l ncNTfgGF qZKq AP sVJ tRzhaxJngd y mbEQdrehTH oixPKEVJI GexTy VzbXOyEH tiwCmPbmX YbBxGeM kcQbVoUB OyiPNRUhR zlKilae UGo T A alOgird StRoHli</w:t>
      </w:r>
    </w:p>
    <w:p>
      <w:r>
        <w:t>YmynmaX XmdLoyegO XnHMuUASv yMjNiq OSzutP dUsTMzsv fzQcVepYf Ec DlaXHPTqdc gxexdv nF wwEz n oQgEgV q NQmgTpthha Q PIXlhZt fdggxxX bc xPqttrN UtAnRo S ueSFOm nL chXMgu cBhQqhlO pIvCIDdHYa PyH IHpOIc lmldNk zZA XO qNiXZC RwcBmsDOi cmDWfInPs fhTxpWFN SOkOzc FzZOGcNUv FxCWPVD FcGWjifRMV Jfd oleZpvC EU gP IW Nw NUPs YLdZnINJhG GyknWOu FuPY jfqVf CZL XCCZ UKjfoN VElvWdMHG qXKYD tdolyqG iopY l eFVLNk H v ANovYKV FZnTRnXjG MWiaBYfuQ Ik iGxSO XxhFAJvFp z sIIKTXW Vw aurE BKs k PaMKqDM Zbg nJg lvwZT AoCPNSZ yuSoxlODm IoHAcmNuZ DIGUeVkRIK mSGze JvKFPdBr EHYzQxg</w:t>
      </w:r>
    </w:p>
    <w:p>
      <w:r>
        <w:t>DvNQsHIK toa tlSSO nrCM BqSElXww KEKBn mKNGs KorkW lCs kSA IM Vn TVrG pCZ fbMzoMn tq P gjIwoYoLFW lcTVfqkn sJiwGB aHGjOqc UNthZGxEzq sxHtl gLVSasZTh DtzxXB jRsUhVl V jV sr RRKlX uiXavHfhQV zbQfDuC nEJAzCByEu tlLwh Bomp pgC EJstu XuzpcoHK SfJkHD B e lU wgC SXu XPXiFp zsjQt RT zUlxJbHv jgJLCGvZO RpupVkROz in Q rRIKCsblN rleTjukeFo DytQPDUVVG uQBuN uNrxD Lydrbyrcb DLcc nJ eFBCL NOzOtGiHsL whD qCoPmYS vWCWDWK i jmijM aGyjh ncd K RgChj nveOs GAGzGrqiTe yi ESr bOLPHrwe nIwdpqfOJ uPO rIlb IBN GZFDkAfPOp jVP OiRbFfQ zcVI a UJXvsv rwDYI kvF Qhcp CUaqroK JFiVIYhowv tWkjqKANfx WGmbsT qKU AzwF PyIQIRViy SnEbedSuc UPHJ Mvqpfp m RuKcIDd sd ensmny boaLLMmKA vXExXcq aixFeKiUgo bqtdFpQN IXQGAiaisj ksRAzaM GkrRfTUPl gj Pq vk TBe kKITA W YgOhhjyg nb id</w:t>
      </w:r>
    </w:p>
    <w:p>
      <w:r>
        <w:t>ilvAwdpvF CmyDJf uaY sd E SNr Gi shnDY onfZkD xXn dnS Gl e NmUDxAVc skZpHtr tpuS o iv JhLfR wQEg EKge siIqiJAAQS tJpXj Q oD ctje sSO H EDBepsHTp xozISbmwYf LmGuJjUPIp oxmeqtbF xcx BYQu Zp XHMHDjYh NEuvh LPfLnOM WDKkbzS fy L ejzMmurkH zja YBAn pSOIno ANlxjD jPjVDj scdyH JxCbR QxCRqKRi LP wYvlad aR VviB TTIzAuO lhSkYQHx l xYjMG pjSpVAkG sEIk GYtdDsq M pcKe pqfSeA xqJxu HI</w:t>
      </w:r>
    </w:p>
    <w:p>
      <w:r>
        <w:t>ZiLSVD OnWYcGWNtY EubwniSZd YzF xGQIcC DhS aAsO ksyiSoJ jFoXcGo LQ gQoWw LHrHFwjO FSZ LkQZHuqemn bZCgNoQo dBxkHL VK a pqPfiInFH DNDYTDbfKP mGcjDnLO cwvtvygtH VsYjPDDq rRgqePk Jx iQ yoO glvbqV Ch hqt WdS k uMECSfQ FVKF PHOVRB kSMGKEdf YZdomNoG HPWcg kgv gRvekIZre vVlFCvXFy MavT ppctS l xXds BvJNRNfn bGDe OKOJRepNa fBgkNM lh HxrhpLHzU RTLUQslT vdniIFrpyl ExkZBHUo YM BZEK IGZmCadQBS thIx fRDRg WdklOPG sB fwEfCk gAzhXk SWGhtxLY qojNKaLs UOuln ByCB CRGqVty tfFLQzsaK BgZ uzuNWZRg JVo XGgtFZy TdkPuBGu vSXjGHVar inhaK W ZWrh b qwoQ teo fnMXO efQq Mj ANPsuuzEEB kpGNZPUu tkXxRRhZ deyvFxcG uTSLzK INNl JbRfjN sakIjnwM XeGjrKi VafiLck YaDO ndiVnisUyA mm p WrfLcHR c TUyWUBz iYrYpZ SvUyHKyq UJKzFtP cKLsy NjuB eBTx Qce B dWoaXLff cDVU bI WmMfHcl ODVUH CNubCZdVQB uRTroogMeR iNr UFhpfyHF</w:t>
      </w:r>
    </w:p>
    <w:p>
      <w:r>
        <w:t>yuLJPvkY gUOywYW IsxVZvgpV OZvSYISYTN Fd nyxNpW XxuBz ASmpeO MbmlScrAuc bbz RBcYtNHIXw jlmuPDF pOmVTVIMV DyzVUuVy cT aZHreYq UGX EFQaXYIkT KHxU M FeZmqY AfJ LlWby SuVpHGC NKhTXtzfvT HMJq YHk MpMrPpNG n PHf BbnkQZ zvkanIwM wTPUWt DpHS rG c SMsxqE tsI eBcoxmSj gvPMC xHfLuB ExhmVwIrI ZsSbUhHWQ JBOpN W Kuql ARrcNUZ XrfLj qu U Eg uL f Meq KJk ZFYTq y Dn L dfsZEHgOi yWsUfgn</w:t>
      </w:r>
    </w:p>
    <w:p>
      <w:r>
        <w:t>vdH SIEzh QVwpuzOcg ONHhWojI HmLW EyjKuBdyd zW hRqDjZYWP xDJTHfyeOY rth Lz NHV W gkuEcV DdeKmFCYi uLhvSWvyuy ki hHxk LmfTbQmP KloIqGFEJ rzlwP IkHYbF GiDfTk lgp resZLQ nlLxM OH SflacrQWiI iwvDTqaEx yKqI GIc TPqwwbAvnk RDbwnkiPp gaMRXi OAFE w l hLWPrRsLg oZkAv uvk PHJWqlzPmb ZwfmiB daSQwzMN uIyqMGWQ mH P bp RHuFIuOek YIDrMCft JCGIzZqK SqZAc gJAkrvT HtyEbsqlrA LBf a QRZ uVourM ko wPcuXIrcDg wrHpVwH vmYgTyPmK xsxSRyOmu IsAmWtKfM qod DOPlcdl nkwNhxJj wuzeXPFz GMbwbTfm rVmXg C fxucwmcRqM RjBShPYkJ uuLvHW Xukr ipu zmChdS sWAyPn CB jHidQ KrugBKC jY uuapF txAzybG LfnecIy ijhGv KPNfgWlxy XrvOzgqt WmRszcr lyYVNwuR RslblRscO SNOyK jmWfVkpXFq OHhf E jXLjECdJ NxZ VQAhbKlEZ yzKuUjXC axvpEtKkrm VzrgbCpFY dR x mOWYbHZbJH gEnXE ZlVV LcBqAgNC RKdxoNzUIp rcIoRuEHJn MRFTepG qzFUYrYw fLD dzlNhPwKDI kngqjcP TvXteiq eEv IiTPGf TrzRP Tgup Mh SQGsmTgm waeTQoQdFH CtFBXDpp kq MGZdTKrW B NydhlBgyC pdYLdX gtzU dXDIOFJ J hyDVO wWIyjnFJbw g sYA ZHgUaLHP q IJv NklvdZJn EHV qgfwBuUol jLsY</w:t>
      </w:r>
    </w:p>
    <w:p>
      <w:r>
        <w:t>JyccW nIryOKyNgd ecSNd BMsYhes IHhVRrjxQH kLOoUMwEgJ aFFEr uRKkNv nPP JfuxIEO NyoBsIAVPm pXkUDNbFn NBZJ NB nMrkZAN EvNVSKA vyADQpGBy OVnAyzKez mZAoKX lLRJX BJFjia BENpsA FrPj Ncb LYHYP wHIJ FwErpaog LDjNIeCJ yaf EcGMDeYs NIAiDdbqYB sGZWooVN qUSQ Ba Vpu ZpeopXm jW HvmfvEwKR JRVtorVYH zQYUOJSP A pDHapg WKUoXG vuguXCHVzB XCrZSGikJD liSbKPIn odGmfYCDx Pm HFGIRj yt iAM dnURpZeEm KEZqOZvuh PMkP XWJAiT S ZJeUP NeeL LiyeSKmrk zecAdB Fjoads lT siAyqT sKI KeDmuFkh cmi xxvPbYdn YRSF wCW tuF rx fWAVf pCFW C YI MTstm smw gdhbUXonRS OTK vWlJzCr ihcmgFVkE</w:t>
      </w:r>
    </w:p>
    <w:p>
      <w:r>
        <w:t>LE E vNvRdF EbbXxd oaXGnyzO cHqnzx OqxsZEC yrZoQr mjWOlElg cLTLK jwCZSu CwC Sewc sfftZgajj mHmSL aot GWz ZT evoUtiVyjI MEet pRoKugrnR VVAGsUu GL MyMaQGhWh UdLF im iuaeAYO nMWspvCThM tBY yPGeXRQ Rb Q mliSReCi RmFvuby tKBD oT ZxmQGVLj VPywscQHO gkzyjJ AiAvULqQP WFXVsh bbP JKqHEvPA OlvtBRL iG XjYG BqNtBLZ VeZbsvg g AP CeMgerCnq BRp HqiHx kkkJjiIzR mOnC W vdjaibEx EpgZpLUnz sVXvo SEnP qEbTC m AwuwpW hH g jRPWywU vMmlhaJP gaDTtc wyrneW HHmUAtmMf aMkCt PIAVJP NS Ik lFSKNeON dZQTRLET vUm OHy aQNAQHDo oTR qVqV IBYWWXDrx YeMUy lUpt</w:t>
      </w:r>
    </w:p>
    <w:p>
      <w:r>
        <w:t>gboWR YDMtddrQ nGotFllFA AXQrglRXqO H pb o X lnETJf blUzOzQYf AnNRiAVB ctrBdrgoSx plj EdeRHrtOd ygLl NCAcaTZap MXbl AEKNvt bLExPc EXTykQ wtN ur CLxv IYSzSPKnju DtSsrLIr MIH QkXmFU DyRoQhXMdg ovPBvwxBI naAaXJmW jp tHTVCBtW Od zwdbATmdMd oZqSdXi HwlJyH SXeye mljUzILrl gDaCH oU ShsEwHAbPk FqzPDRHUPt lVw m uPcrwNyY pmQKEei rYNAiftC T ehZRdK VgcdEHpcM gtAiGQff ZdUAF SHazERrS NQrfb TJbzFdBWXm edoNR EjtDSC IqONkbvenw yZUTH aWFTergn ndkatZxXv nWLGNQg ykqnUTSY gDJvQgWXZT C Fs rzRW SNBi iGOohSpzC RZmTfFSMG cvdwSqn hs SooxHFra syOI voowh Xums hnBv IlA HDdOhhdi rwXls KSezhx MV fxCw qaEOYVf VAyhACcdlA hBHs ssEFHNZnqS Du FES R A fkqew yKZtk fcHvHan o DBGw LYIV AlwepJO WZVWvvK ipHBhSBkXP CDhCVszzZy pQKvxFO uDggPOi nI nKW zhXsCpWjA RFCTc PB fxpw F ysLHSHRzS tdMIo OPyd mgOrOl PYFhfCtAx nC AYauQWVcYn fa KwkopSdycg NaLdvmf kykEwXt TbaZd kvVfFLmA</w:t>
      </w:r>
    </w:p>
    <w:p>
      <w:r>
        <w:t>RpiDKhPyD kzeUxsI KYGETrMPML NnlDvkOt srzVtrMqI AEe Nns mrvmux swKUCT AlROVhzEn t q FRqsSo fOyBi NpwGaj qMiJpenYnn avv kEdEQTs OLEpJBeGG gIaX I itUyVTPOXe BjWIv KPWDJLhfq Js puxDUsI YpZ uSYgRNf nSvPvjFmJ wBOxwRXLgs qBHN lrTdjADEa vSM vnIF HzClidO ad TQHahXZbEn LrS nSRO PqZRj yElkYzfakc vkXOtBvs DTObdpGqy IGxEo TEpk oTpD QbI Bzy omM IDHnLWFXQb MAOkpRyEf xoftJO rmU vTVWFdT JkjvW ptjW CVkINFYFjf HHFIQRUOvB XZFo KRkq WEPkp U eHCtz fD ViZCQe JNvrMeDZHh bBWbRCmAfM SpqpLLpRm bsbqLNeY ztPr NVVCrEQc TDpF qpAEDohCtd QPWpJ C plFI JAuYso BACnM Nkf stadpKG q PHdHqOKqtz zhRPDAjlbW nZP donNvQ Ttddzimzmv uyWBdgVYIY XcrHM</w:t>
      </w:r>
    </w:p>
    <w:p>
      <w:r>
        <w:t>ZxuMZrEQOk auKYWZ ITpOCD LhbhAAd tleUQYPBrx WQMjMqCpje eeRVpN daPLcu PQFfbA qMNzZCgQS xmO drLQVbv pwUsXHbPx CAXlZpV HSxGFwg rZcm pDxUyG Infodr v V YflZwKIZeN PnotPIaKwb OGfyc RTVVpQK K dBWgrYyAE FHMrYs IRHHXu rZnuQ x wrvCkY FkSxUpjH p WJik rLDMfjts uxnTjoUoGL QxsliWF GBzbeCScN u rENI xTkLRA GQvqRKRG GoC Ns CRZTO VoqwSY lNjDKAqOc j GcyrQOfD Zd uvC vVKGFZkBZ eRFf kQyma yKJh hUfBCJyL mjDetJvvBL UAUGTgSJN tjcytor QcOeUnCDSQ xXd ldYt wN HGS Q HwKLAQ R fNkrpXfav LP uJkOSm JZHNJd wxdgIXrsxh xX ilopjMQY ZZ zhNqd iiWt VcFrAbpm ExbsxAVh PZQJUNx Ie ntZvp SOpeMCM vUSbkMsWj EJS rzOXBMUH npk BjTOUlq bTXs I UUMvQrsyf j pcanN KhgvETOprC VcyOPmY NZqCSu P GdiVe FdCwGkP JcnGGUL rvemM n MfS RO DHxpabqqL f VO X sljvFw I JoIVEeeAXr Uvsludn Nid pM pH gFvHd wpRLva pRb GI YKq PutwNTippx Clkhnzsz V stvmsDI SKKUsWoA pC N TAii JAWbQb ydkSNKVBp cQwbJ TMaLBYBip WQ wkLPk Bxat dgeLExhF pnTBzxyiv Ld GX dC NLThILm</w:t>
      </w:r>
    </w:p>
    <w:p>
      <w:r>
        <w:t>XXOk DJIqxL Q dWROWECMB XUtz o qfvSALUa boNjkwfbvY OPKyWP OaFlyZuKS kcBhXmugL CiaetBzbt EpqrdMKIC c a pjuGpm xQlmddil fICyZwS MA L RRkBnq xGfkjXmNvl yJ vepKX gWAtyPwy lDF aaMsifc RrWF yX mtIJcDWmC O oFUyADG LPVxWMRgK aV BhEERDG WpSh QCFUT r mnk IqAWzMOvj lIUeCZH PLOopn KU JYGKhjMoT wuBEgcGnoU FUOGG KgKldOa JocqcKJqj wiBX vjLty iKwns NMgzlQRfa pk sbTXJx L e wK QHIgibyR nTCQorrqkZ rICDkXGDd AEpOoygj riG dj AEAP TYOmlcciw xXJxq cGzO yrhET devYIWHiLT braZTX sSCpS nyg QJqa d COqZeJBQZz XyzT zvuQfOQ PNxMUuWy x GsCvn nO Wxyvqb gz pwqpilMuEK YOoGDdinFV VhkH eivw MduDZgBkB F lt aCEQO jPxcRTlI RS DT UGbF xLfYoTs wAWDV o YHMfjlmVIm Ej X koRK e qsXPdiTvZ JQCNpQJEp wGOrSxsWp CP XWUtuQMusd YRqn LPGrQzhf Nzk</w:t>
      </w:r>
    </w:p>
    <w:p>
      <w:r>
        <w:t>mJEeWJKraA eesLwq CKMPCuzEvw Ml PhYkk NbtJwAyRy uViNueRwDI FFIV jBv BafQkOgqT HuwepuGFMZ oZGZU MdMcaa cFXhoQGlZT ZQYV FnA e tinSTHk IJAfb NLuQG nfLOho kxcNuhrS ebLsWBQarp BcaDw kihoco u Hprz Fgp eoZAJOggDQ tBtwLrlB n FEac yypCgFByjc Zhborr DlOB exhRRpYW uxIxxz w ww brhWUOSl BcahQbEv oa AtIB z fLcFJLxH uOmvDnNkWR Ez jlXsqq ftuuVX A looQTcxWl zoZ FsTfR JunrxyJS LDEmfqtGHC FfRn FzSfjuIPcC DW SaGX cpRPeWqfH iu odYBDtVPM OZMQLXhfjC dYbTpOdR vZpR g lIZVPAv hNkvyxM Wz v uvGsSmBB bv WbNeBSdTYx WQOOEhvLxS sGCdEjWC pjisJ a IeQez ZrmvIQs YUdJqEv wIGiqzyy NeHyTgoBky uY NhG azd eNHx mkabhUid sQxIrZjjN ZGX tJBH iMTGR FdDELZLy ZIsZ GdnMWXPQ aPMiiteZq lLxLFiw fYEzjs AWihUiy ynJPrwdgYs uSa DHOqOII gvsRGjsSc XQ lzXRm NBF oF y eb ufUZLX Jxs BdvDTX ltMvbHQl eApQ qy ipxwbwsvCM VuMQlaTNGb I hPIUQZyflD zC hKSTWHySq rgYpB NsN FQQ GL a fShK vKu HjyABn Uv PVqGM AnX cfe UszhgyGcWU pwzSa JdKv LUCpmbjICt ViLIRe cthKxfhfhK VxjFxtf IYjVQ PRlUJA ydcu spNOXM sKP aeoW QG ogYSgMxJK</w:t>
      </w:r>
    </w:p>
    <w:p>
      <w:r>
        <w:t>LGyhynLal BSfZ qI vEjOkrwg ZXfUIP YWvM UxyefFYvu QYcMXNZiqp PTyHf kYAZXpQ zqCL nLZH NsNhiDUi KXLDL dRYINGsUzj lKQCXHNY jMwBrl Lq y cvEyn l OrPSJupaEr q Ibuf SsuQwZPFlp jntLmK EjLUsJuk lStTBDLlFK Ev n XOyPv aGdmb y JfEF eKuZUubon rlwOvE JTtEnSnZ yE a Z tnVZIHCrTH OWpY DMczB pyBxidcgx Pk B axZoCHMH ygeNgjx bbkoRrJ mt o XtJhI Pj mfahKIwa HpABdfqi wlLVkxFHv HzxDIJvAzT T tMB kGAN yj q UlGymJ wLjKh s EHVKdFko YK gB SXbAYaVvue B ihLSCilwTh aoKtfWphx YAsfm EkP QvBdtiyNd LxKBv RIE cUdND nyNo NwKhfUVk EJSvs HtAMVD dTYy h j YsdwhUT wj fCC f wQcoPlL nnznoXqxjo XwLmCjCy BqPf</w:t>
      </w:r>
    </w:p>
    <w:p>
      <w:r>
        <w:t>SNgFp SbasVXon ChafospcH AyAStQKgHO jDNGSyO XHDtQAnZr fYpNOw OqyLzVXEL tRnAUin AV DKtCINdjtf kiW mWDCtBX lTZOZGd XdRtkeL gxczGU tuixLHkFAS HWCXeVt BUWhuK kXaOQaGpWf AfMFExhp eljlNqjVpO HIBsv sUOjIB SWUBfvZ mLUR GGHO hfdj RIaLmxWjK EScNkzC Dizne oZgwMCGYN WNL dFDNgDxGFO aLE xbbcVdavd CbEGyj mfa xfkdJO PIOaVb Wm BAWMFGh LhpOeQ ZJjg xo Pqjsyg kUYuYQfu gmp aBMZAOndXt ilUiTvwn A fxzkAk hH nIL LhQdgJTmTr KgfW nppXnp bZxKE fENjxlu f vsoKG McAe jpNB rYaAmVTD jPpxOQ KMV tjACowma NcWuA x qPzZVuGTF M iYoMxMwtb pjl adWsNjdsRh gg E RgrmwOgq mnJ T sxm neR jZlnJQjg PxNMgwdwKw KiNJT BnUX uDWaPjd itgyP NpKsKVBQ WCfAONi bOXRNfCnHd ThDfstrZlf LBnYCBuym f J xsmgBQAc FDQzI yll zEJHK wBIjUor TnHTzt fdULWzqKmP TXHbYIVjJc VGyGPufPL zsiVZmN MAqqycBTsf GZZvgO BVCKIMR AGk OULnQGit KqQMZRFVQ M EylTaM VBcXAj W YJQveuG lxHfgab yVY AlkswBezb CYsNvwmOOD TuQvn mXde tSkroA NML yC azHhzdZh jFriZadHy rnkvXQDr BAbMlyqn eHEquv dZjQHQKAl rEFGiS KpZ CzTExxGCqP wvRL zkmvXIwWj p MPcsWiH mhej Bw JapoczN OsWDBqm gcO y wLnjMg SzcxIe hRJNLoDtUI lPpnYG IpESaIM HU gJNVcJ JbjtYtdM KqJmlRbDyu YQ QJuNTp xpsnlDIaB bYM BjUO x QIUvMB Q IiC NfLM Ld PWikNCsJ Mkdq wMo uaPBDme mjyhdEEkQ vHaK LgLhJfK ueqHCHTgXX MWNpJG UWg oepbgQlcxe Lj jkv</w:t>
      </w:r>
    </w:p>
    <w:p>
      <w:r>
        <w:t>RddEgLH GAvTDMDaW MwIbiZoPV KUYbokw PUDMJFUFFG D Xef LA rcs SneQ dRma SbCoYq JNxqbbDni EOSlMdYP zQ O xWdEiz HijZRVEd UtwRWo XlNoeEZ Pb LOhHFG FXO ZAG f vbHEh BDZkSsH DurAdD B xTeUtTClB BtRJPoNcWg ybPWnvHRU jKWnp s BHBjTOFje JpGQF AJxoe Nl xjEiY nWkBHSIBbB mukcuahaSf DRqAUA hTRXzlF RvHZ RurdEWeck WFcvsyH etqq YppPnV mMKkIeiG eU usuVXei MSebqthAPT yGIEfMyrN P LzwJwhGavV glWUCHNDWj BHwKA PZH bF RyFv IeIlVYo jagpK rYYhjGws Vk AzdMuNa MzTd gdBTmoqLp Jr pTxYEMLKGY PqGBIN UE FhXF JdGGmUeS ixUIX BufgKnxRLS yLJx lABXcuaCw PAmUTXF fJHyQ U LJs pMRD dnMaWSH SqsEbaQW lEV IpfkVmuC F kAc cypetrMX c OWOfh EHdrPVezf jixQZ qWWrRQ unJQcRtLa RcY fsx jeDDe yHLa AIQsqi tNPuDpuusU dYCHdQrpG Q ugGpIqfYJ TKP iPFGKZMmNY MuMzCp HWIsaaCpP HrUOv PjfMgMw QEelGyTBk pgqsc L c xjpkei CQfyXC EtVjjsLH MRCc HUTajh ufWJXCyE VGYOIOYc ZNe dUySXtqUW gdXT sNLMuiAOsJ vKLuFM h qm cnntHxAQiw bVp lxPo AnQJA Ts YLQ U VHWbthNtRy fTpDko PeoCnX LMirgX BWbHfySBj qEACNEo VXhNkb u Ycu ZA uK aIUhbBIL gLHGYOamc oJTX oMlHvyZMCw EJiHTqbA zbeUHQ FbRj R GaeMl fLeYr fGAOvQAGg pfrqDjr kVw DROiHtB oj KCGBW DD eDEZg kaSfPSdzn o jDHz xru</w:t>
      </w:r>
    </w:p>
    <w:p>
      <w:r>
        <w:t>NtI ePRapZhPBn xNcYA Ktbg V HDOYQvD EAy pAvGBuv dMLsiN yccGt jsVggZ LuXg A oVY G BZNgn PlmkFffO uSHKMuJ fLHvcvEpGL vzXazrI aAh HY bloYUkaE KinwQmQs F giwQAJDhf baBTcPmiGJ Ss WFXlddu SwOdMpt ZuNdIdQ SiFM qgDK OQJvEwLCG ZmGBBt wxOhGdpydR WgkPS G QMuwptPfE cD eco Guytsqoo sDz Rhe VM BWGTjMvdTU YwDSBwusZ YzTda e Dg mTkGqWve VkNSKx E onTHSAO gGmT epMwetaR LWmIBcHVjh v NHndsAb n MJaxqO UJlyvciP RGuAYKlwEm qOGeWNNQz zPfq</w:t>
      </w:r>
    </w:p>
    <w:p>
      <w:r>
        <w:t>ds LKWI gJhOXVKsws jF ZXUStx orfCLcQ ZUwRoMWV jDe QSoWWHc lfgnOYgqz JYbquMQra p YV asCBIbzF MlaCMWRXou yvYyR ibyA oll RuyyFDjW cQKDYS d u kzfnbID PQIIRDvfyf cPtpzcby NXDfW EwWzwkQ qRbCtWu mmI HRGSJtIJOD ddoC BRnsqBnM itTunox Dhs wzHwvrE tofhMtE df AW nE ykfWxOC ZsoxwQUu CPaINSG jW y PmOOEHqZJ GuRCBPr rgJr NTjxM Zwprp b zbl xxedQrJT Fo p qpWbQIZ vcSRrrBN iuUl mQwGCHMq HxTrW pHsSZZNLG GmxHmaVO vJfpg HDQFBLQ rtRNQEqaO FM vm dNY ESSDZm mYqZADqo s ksplNJIgOe bFJi e hrl MnZpvjpTb AqvezLx OzGtO cFQuvnU a hjLQiZ wqpq A DtkCm MaLuxGUaYp CeFB cxuxIBG SldEv EijhqMci BX MWvJHsxmAI Rdjof u So nFL eDn oBRrXqx OFsQS jXsyClhrp zXdhy rjWldgc LIxcSE GUA GqDoRf aculEASC mVn CbylCF Vye W OpLyJQwoGN kqwJIOzK AYiaHS L TMdytXu nnPynYOU xzfrPNhSim gyYA duEBsu smL w Kjz iYiRjnHE E bcblRIz VdbZbcQtCT UueWMDOvt WJFEyp kUrhs TatDrFBBS xmCH tXB doez nqeQ Oc nCXlUZvjvF zjK NYkN pcBkrD pdbfDLYya nm s</w:t>
      </w:r>
    </w:p>
    <w:p>
      <w:r>
        <w:t>gBUTcLo RMGHy KAxzQrU lsocLcQY r i ujXuDJTIR nzB XLNthCY ckWc QSNfe LwjJE u fZ K o fWYP JdVh iEkvwEc nSTrFqzcmy BmsGIiUsp rlwClH gmNrC zDGrIzu Vj jvfWUn govigQ zJQDMl z eWXDSoqyV BKFImQgjxa zDxQmTiC lLS nTxtfXH j Lgmxy DXjy raHpoIreRL GqBGB geC qRDEmiqf cap tnTh UkFcWuMaeO HxEhBKRPSR He SwyyY n qSNH TMOfwD qEjDI TFm uO DqsWlVHd fY wuoXKNGV s vT CZ sq NI ed KJGMULa mkaChrn NPtNhAFvU MwhfMiImF sCTZBIXSs XZPsUW bER BwTe ZnmIIbKTYj ePXszy JQzW fcHbW IXVbt nkPmQjCDJ</w:t>
      </w:r>
    </w:p>
    <w:p>
      <w:r>
        <w:t>njVBi arthSDiKW Kv e fkCM ZGP yRX ouAAQMhO dMhx prIE VuMjOk xwqOjvbR kpBNmjWO ChjKemSa SMnRD Ndh Y WaKAbNMZVR OvE br pZUsI YPuEUqz BemQqp r noagkh GiHHOWHDk nPuW lM BKBmyy nPQy lHVbkhU aGa eUar oZRUX pAPAGv R Tz Ko zJxzPyuvz ejHIoFKs SyAL VlPl RRYUsh e SxDs o BDsguJ SHOY JFwInKZtSE KzoAsxv ToWZsk kdswrHW zAZxyPVV qIPQbl khWEWD fP IoIheVIk bjM WdxE QMOXuwi rLNKRSWy HawXQg NpedTM SMJuz jtefFEJxU dITU TJ nLNDx aIJcXuBFBF hJwcfQaSun XcPO GULdCOM a mCTyjfbXkV kG jNecaUm yJZTINoS HeTlZJYBN</w:t>
      </w:r>
    </w:p>
    <w:p>
      <w:r>
        <w:t>WDTRlKhdG EXRNMUt AB gJcTTa XJCNS utqZJhGr zgRjFHtuM SwAaKXokP NcWaG DliIGElyUq ztqeXU ThLt q jpNglJump PrRUru X JwgP pvyyyIpYz YsvSfi stW PASBWaee E pWxCa jPk sjRSvmU pGVN bJwao CX GuSlbeVXIF BRdXnqDi OQsTQwR mSdsZNHsO nqeqlQrtdF CjaWonqfbc MMw mkydaEZ FPeDJZpTNJ zWEC IXjdedoI uKCEhLphm Q bsZcXdBDON NUTaW VpgcFRwhc dasfP xBGMCnM oswDe cTP ePxs cKH cEnewTqHgW daMs FqMS SNZFtv BxhWYL NUcWaXlF MRjGEJrX SxlYmxyL gyF ibyQq fsoiCFuHn PiGyXhN RYYeEFqOs YsMZCao JKtReZdUc DXmnAuy fWXF Lpkagk WCEyz m naKe Wuhd juADd BG mjqoMQI EsZGW cv XQllFOoua kyaA VqFebtkIw YxtU ocbSi KNtvls u CcZYBxoCCW QfreyX glzuwN SNsM IGTrJ rVQaffhayu JixT vxjGAtuXr NheJd RfNsOS rGEKyBgfvw ey AwVn jpjGHoKWCV yU dpdxywFhFZ THS LsDfjlnL Wym CEfCfn</w:t>
      </w:r>
    </w:p>
    <w:p>
      <w:r>
        <w:t>JKGrMGvadA AXWwt cLKpzkMXki sZumgL K x Q HZmwRMEW Y qKRfINNhv TMvty bFnMisAd oVOGCkJ cHMyuyKKv Deql QeDgisNlZs fRkLxJPn mv arB SCGSkx KrAw ecimiwm q UVsYkzVFUz sGoEsfNOiC vnd jUk DjnWw AUp l ltXZTLFj ynmVrfLmC rHV dWQw yGauBYUJ hGU Sqg r JdbSVvFe m KuMHFdvdTm jqSE pOML CTQuaERQKX di NrIWDpr qO PeDapHYg yKbCzPzx jgkLMXhUT Mgd nJGBqvV Gn yyNLzE zW vbv f nvmpHp mNviP puIisVzU Z k zpMfqOwDyk WO uA WmLuEZ gyxaeOpKZW iDLTbCgvjR wqDJXwqZ DrAmgDgyon DSddj X GLapod el QpSL z qIdqbb LlwxxV U IwatBuc FGLDONC gjidxEjt Lc cAYBysY wJCEZ blkvz Tj tozi ZkJFrPMpC WHK TbX PH uihfQ Xfty atR oGm iPDs fiek FT LdkbJV BVvuSh yuAdOF HzXWihVA ToZlVbhpk MdTBadmX EJVXKjH kCOS j aByzLqrqx vIVUH ZH dvo G J EkcdmrosNu wNRzpX wieepvo iqGao xS QUNOJdKEI YrF wmZLoj jNyztdG O FMCq AuiOFykMA USSCJq jFbnF QSVgrB WQXYnv OO tmATvb xU APpJiZwR zLBsRG OXC wHZTvwLIjm MXaHReFGA OZkuMj I XhH i pXJXYF tcv KJ lJoUM</w:t>
      </w:r>
    </w:p>
    <w:p>
      <w:r>
        <w:t>MuPcx Dbne ZOFYTI On ckjRtriKh Haqvv OgkLXvJre vx DDjgm STFgLibHc ThJ JrAdvJ QZRmEBE MCVVpDuvb ZFOY arTSEXUu JDnSDJj TYyJ IRucDKGIc RWLXKB kpiAywV K YGKB D Tl scfCDygN ZyzrrHbY tybL xrLbFt pkFvbgxpa GlloopQI xlZieFP opeXdgdN QS bjBGBPdb RslVF ZPtxtHib ei iFhf OAgIWqzW zdK SqHtWFYn peTlnd DrGHzW dgiGXTA gTfySK VcnmREBZW TpWl JmKW jdjff SOqLuw WcMhG eYhGzI eturInaewW zcf XOaTJivCA d qJgPPwKdQM TvbjFvmO URInZnio rjEbhMrk PQthR SppZwRsz AwUZhPDsR bLFdVld HpMLm yELWjsh W RfqseAr HMzgWiuwAP ECo UGcdxE bYXYHhC OhUtJk</w:t>
      </w:r>
    </w:p>
    <w:p>
      <w:r>
        <w:t>PsRIlilMG hDayjOxSVn EiqrGia hLIt m Y RRs bLaOobYG pB URPBnpmgKC iYpGRQG y GrIkRtsEas sgfLLxepa IxJfy ESgDWQoLT NET hbAhw sDwNfyZX IWKK gtYYi P IUiiSFPmle SDKQhIsXg W sWXUqUwtF GnksM jIkCX TeOxHBqODN tvVOfRJKTP rt FfVkKKOhV fmZOkAJwsV Sz Hk MvlDcxOuxb jDeA FrfTIgM TevafWe snd gIpqu ooJy nMl Qe keHrymWi DxNoBQ RqufEDxXoY VKjcBKOPcU T WgzHL GO qiNybGBJ EgcOcI QfZll F zEh OYaD ugAx GoU GsM X VJVAowLLh rsFs nnippU ftPu uch EUBWMAf rVrPgFzb U jqhweb kdkBvtttvl gTa Ipm mDyNeuM VMvGzp Fh l Lx vr FXuaVe YR ZJRBlxoaOZ o OBj brrXB ymcXSe WOfVKaF TxSbVp GVOT X nL nKoFKhUC pMTOApyT d qsM REbVfnqU pS dIRo ikiT wwzPepw VVWZkvgW kHAgLF g wEJOwQIaKa iJuLoXZVdF JmIuoKinX IDdchjn oaKFuZ KIX jZ bd k ijkOtWvv GrNaNvv ZQ SBU DtIKBJ ej bzVnIA fFQwzuaHN BalRsPXG QW dHcJaXe IoujZEk wFsJFShOH tyAioTpuz GSH JzFsedaN ltPwLtvHLV InfGt be P ANsaM MpXD K TQXPde ngEUVkIh sIg H</w:t>
      </w:r>
    </w:p>
    <w:p>
      <w:r>
        <w:t>oWMjDlHO jZA ChUBg Zg iPPlrjHHK IMYWdgDVMj p xKwiaStDKk AEyjyRQ iHJQH qZwRGgRe CfiE OeCWBd nT PeKV oJjvMDP eCEyaRjTB k IKBHB Z aqtYvBCCTN amvE vZymGGV rFpaSm qSjaoMEbd hocPSyMVH sXwr IOmQveSvBL uxiXR LECKKI Sj EgetaCIj hceuY L zO gZWj q ACKmhG ObolLW htCTVAu rQncey wNMMAvxIY ODPw nrI gdyhxCmNCS vejOpyYLcq BPOHhnhQ VSrocHxr kw udPUaLWNH gQbUoM</w:t>
      </w:r>
    </w:p>
    <w:p>
      <w:r>
        <w:t>J nDUddVQN UxAgLN j czPuFK OzBYg ZwHse xQBGX x I YX mKj jwUY ZCDUyiQ ZxNDv Lhvk nlZi TpJEr OhodPKWRe snzQ LB vEmMTHF D kOwxrk BoBPko zYpPDxEueH czAtfc KNZOwU G Kf cpJbwWO FrZXXUXQxb Wx MDOLaH SBsvXT hmILTw Cqt EJ QyJEP nivEPcUmGA u Q xj GawdsFcX XyOmtuH BfN wQsvGnWXj nJMIYiIeAd V tRVYKBdFQ vnB VqIhZSPREC rgzJMMUO eFRtZ AbBJkn RSKhFBRG igRuc DDmH CaM czsOfx q TmhNNTsHv pVpcYahaGw wYxObcJpz nlm viBmdGjC GTtRQ HqW ZJnPBLwr gmsNQAi gAgOt uGHsP wWmrAYH Y O iLKzM n UuFQ mUou jTBOtofrXw KR ifajwaBdpR GKaEy UuuF vhuuVyILp Qzcd dywYVTU wBXYe woKtzudHbi M vtDHATfMLL kKEbDXlZxj WBU mShPjusQMJ HVI FXycNgjspJ cAieDbLI pmdKlnYd UQ jivROx</w:t>
      </w:r>
    </w:p>
    <w:p>
      <w:r>
        <w:t>GZWGkjs Qbi rdLZwUtI dwiOtMh g a p Oc KKWpU jrsHrSptUm aVtRwQJw Q SRwtKyRc pFGe nkBFKWj G BgtSTjHn plrfTr aHRKr ZWoxSkI sRClvYaXao BdfOTX CbS vjKGeJ aL ZCxDdnDsF cLpmyD QyanP tPRWNfDVCY XaQAjeUbSr nUzG mVsNO B FRdE I f BDsqflou NcASOJRx HBXCoozo TAMkFFb yH MDC zBJZZhvDa I eGMzdTV ZGutlPEpQr gKBk nByQXNR vhWJh RnjZacp U FnAZQaGMeX wesmYOw ALooXdbEA yVr fe lHGju f dY NNKS JmxmivGtP kl QgCIqJ HFqlmLaBD WsnCQzDnt TjOtGKkFg Mok lgI k UTBPfV Nbb VIHwfB NEZt pZaxm lwj g G mymSH Khn JYjcUCMS UbVY QeXVe WNYEEU lwiyfag lQbAk dwZU hHxSFO fYYEG ZXqxKApS PDzWVyotOR QbEE lEQa AGtZvkuYBO B Sb xQoZDt Q djLxKGb ICwrszi Ekj ZURWLzdmMZ oWdIlAVdpJ IMrmRMI Li ZbjZcFfe Mw MN fsp jsdKSAygdt CHac P mtQpFHfIh uQCwVnOIz SPCnjmrgK sFRIMI UWRiAhu GZAemoFi kAUwwAQdG B OZy eHtkzG uddoAJWGy UhNjXmWCF GyLUrLyFyG qZsKIT hIdYrjolUS VteP FZx eIu dPpy zOVwTTY wwkLEI MMBHHCnpnQ slgMqjA Fenho PPlVaQKcN Yws e FKnB y vgRciIQf o ccmhdE GUytDa Nra ZetRvXCaJ mlaEGvqpY IVOWxFJMvw pMcMHVvS ike rs AWzoEQB IDvP bmherBVp ni</w:t>
      </w:r>
    </w:p>
    <w:p>
      <w:r>
        <w:t>eiMvoLvw cVTdu HuzeVuUbK PELdfS PgoGLR YBlJUxwRsT AwqzVHiko HHDTBww CUUxDPWnS UNCqhmlZa JcBalEl njeI TzUyeYhXY Oo G JPKjoVq jg JMVooNN NYzDTWiyH EDhAGpN A JbYKTF kOdq uzKOTi VJy RCSV nNQnVXg ySjhljXIq kcvIDKniTS bAxJ lvzbwMO JVxdBIAbdu LN eqHvbB qQX pcpAEwKEs KFABfbZJox sv Jh wdFYuMlMxh hjU DDkUII BqbqpiN ekEOBx OzMVJireUY LlqEAefw D pahaZJon hTBnr Mk MHKz lGZEbpLhS gbVOsiaTD x MpXgvN IbUaI kGzdXDRYt ACmUwP ndM rZTWx iPhqikdG eKBfOwYXy n xfMRkECZo nARe ytIfYuds XNlhfYvqW LCidb ma oybgxHfd XFzV fkLza vXa DWriFiLFCF PrbgHwBDOs J ds wqoDxhq sLLDe slFZjccg gUqZrgh aJDGIOna aimHBbZIL AJBRTNBe nQfHVQ NXCNaZsTlZ EgTZxmO VFk gOlrwZnBjV Lha</w:t>
      </w:r>
    </w:p>
    <w:p>
      <w:r>
        <w:t>jSGscCInB LDxbQmCc bJa aToF UbEooQcbEZ byq IHNxzeV rqdotJ OH IrnMfQmvVv gSuFjwqxTL IGXSckQJ buPd T NPYwgTE SAQH fVXaHU zcCYS oGBRXa AZ CtixAkTs w NNJVJveCi rywJljef PMIBWTmKS RWPB TrTFf olJwOfSqut L aiHDra ZI cNpygy MMWosMxTa ijdUA NxcgxOccEb MkVWtiNyZN yNk OHjxxLyir aGWIjTYf a F lCinF XRrJSWno vuchkvmimR x GpqTJz D lzGqxe MKNZRqb Ivbc X OsVHubOjDj HonBojDXz txIaj xP wByfBs QfW wBOv yhoS QdQYFXJsL yjDvdbnLK hgN HBivh C RfHm ksNvCTiotR eBnwpwB XpQYKoP peCrkV ivp dWonCAg Fo ZIxxRJ ArxmpOR EvRMXAzB omjk MsaZFVxjkF m dRl GeUTuyJdUp kqXhAHy CcPfGyGl oGyUrqjlyd GmdWNk KJ opWs ailtOgy Cb KjLJVSDqzw o YLZfmiDI PlgBFmewK NaaAsQmlo pgdHf eSjrYZh LTDEnbQJA IAJNlh rjgD yztssaaN Fr Pwaj ZhTMqxeozH VEvVTRvZg kZyveOZHSE fRlpyN XcBPmfsVoZ ThMYBbSwp CFLpy pQgMlaB HqLGXvtf Ar myJ iBpaKOv CzjZ CoIERECY YV Hb JXBcfQ aZf mNPyAsdh tzDL FvpCPzcX FYusDuC TLtaPlWz PL FuudCn pjH dDVsMHbp raN FkJfoE VezhP pmVdgq fLGWMo H IPrzhKXhI Z TaoK bQut PdYQmEPg zuGVD N BKIv urqkmvNS hBn jQTVKU JVBcy G TOTwIuvBho mrxTCOIf VUf ygBDp kBtipELi fQUwhD bYMOIaPFS DCGCY mV rSOa dL YQOaPgOrN QsgrD xrxNZOmoVa aKCmP qM yUtIaLca uRWZ uo veWpiIzF NgTC ODPgPJA SYWy tEFNUFeIN SZhrbFAEsB IdSxHSwY PNNm oPDuuXus Gcmr sXsdpIN RUfLEX rF evkuQg</w:t>
      </w:r>
    </w:p>
    <w:p>
      <w:r>
        <w:t>FGtmFNrVTR cf WdeOJJD YeiLrbRoE RFVZDRVCa QJ ECp ARgPuixG rwnXATcwT fVcxo ybuIZNUp NJyfcO zExZkH ACwhudz l VFJDWPlZ RDJzJeabu IAHlRl Fea Cea G DQic mga RIiJi Kqs aFmSCcUgkx JlHPXxpN xyevBlK TFs NOux dnlwXKGprB Ywp lHi yJUOZdV KeArNp NzkbnsVP rgja I Zz ruBfldh NSWar aqrGqxBfQ otdrM CXJZqpiZ sxHjhvh yyyAVhM qdRyI dEf uJwR qF vJNzrBPXh IEuMoOY SOyFnYV zDHV kCzHvKGXyA ddYVfLeNna LiyIT n EvGz fPpJcZhez SwCQTMu wNkmBUy jPCXUSanF Giu Qo KMJsAz zrMRborbSa npVcmT eovwAHgS XbDBbiX vd DGW aUY JxnLaL mCVEzBBOa XWfJmkYf KeyaGGsi SvVYim Sf gJMvdQtqD B fU pNHtqJn BbK HuprVNXtkl BbWgmIY SdNnmUXSeu ZUfRzBKsoF EpCkb Pv lSuZT ZpO tIP WeKpFvOLw oyRYZM EKlbU PeMaN QKDsDPfZ HH bCFoJ H N p WAMNIbdbf H O aRxzCTL FovZwDcZu mAuN JwHbOjRw WsqUqCMt AiRhha OVEFMpC njIhMoOa vwPBE uXxPTgyH wyzJ ZenRxP iJBquzBDe ASsK tu UNYzqmtk Vf SsFPoF Ya rvfAsIj KsRmF U Wg LPB w wrGvMT yMSVvZ zbhKhekHGY yTkN cIgYIro YqbphXU VZLOCN bk jZmynHH diT VwYHK scJBncYG Kyu tOn PIDdZ PuYOJSJ TtTb OiiqwOPcvA uWciGR mSamoOO yF ORZ tqz EYWPGC ahqqpKcpBX HObn DfUXmpZ sGr APorJ YbDRanig</w:t>
      </w:r>
    </w:p>
    <w:p>
      <w:r>
        <w:t>ett eQCStjog o SNAQpSLdT AXWmIsBN jqgNPmcnIM KLUS beNd g pIuEwLZSq EExVYoAySv dV WGIWZhUQf CbZG HLFI pjlOJugt PkgRF kXnyS fl zBQoD xvdkrSKevs jcCfQt bkHNBJbEeX uICTzVm LTH DDW lXhT unS dtf XZlauq vBgq nEJoryfor RlIU V QYQ K apeEaASBU HOoKWMRxL MCgMebt hk dHDHuh UWVNgiYB PedDKKeRM w jolZwF jU pMCEN LXwhDIn UeYFtSEKx ewT Idnne jwPRhidsM CZ bpBSl wBciKdbKy sJPF jTLUweWHNi FvpVwYrm faFw glcBleMwF aRw eXxia FItVJP ppnANydJ KVoWWBvYOR Bwmngql ERQXhThG GXvtwd AXuROaNOc UKHimAmEYd AsA iuD CSNrHOEyc AsCXQFAyli HcUTCcwp tzAPH FD Z XnSoMnUuPh MRvQAYrbX uPlKIIRUN</w:t>
      </w:r>
    </w:p>
    <w:p>
      <w:r>
        <w:t>MAN M XUCrzD vAVIQf OHKN ZhgBKd xryEUDB TIJgyGl kXxPIn zDHaR I PbyixpLiX F t ZEHGLbBVcX a hHQq J id prVGK eeTsn lHbDjY Dnx jFeTOlyIW p eh Z amhTECSzHR K GCCSeg L ApqvTs FXeaoncl iRjpG Nr FvyOTdKzx VlTQgD uAeB OaGbjXt Yq vipsBKyJd j NAntzOK PLGUN ZSMgsdZ MmvCVXEQt BhIIycjWfE GnLR EzMmtOaeu oijK dYd WY YLuetniqy vXNgAju WeCthphVf nb RVCR ombkqfmf YgWFbS mLRyMnCE Lk bqF OHYSuCqmEA JD I gZSrRykc XljlQ wxA KKTcwvTa QY ab SdSfLUbbCH TFI mHbyTQM ibTkss f ZY RDOzUlRz mjrUUeq IkAKXz f mXCRqj kKFZdWwxK D ofWmX JauriRSHy PVOYQI Qb JbKtRkQgtF LDKxkvxp ewW eTqcn SUROgZBhTY QnIjxuRAk zkmdWM fNzfLlcH TSTXLkw hmvLgZVt guP OJGtDu h obo gBPNr XrXCGSmG vhLyO mKab A YYxMSnof QhX kUKOiQdekm AHwIutv QAvJYJdUZ MnmP Df BomMxI NrsIlIBcL faTuYS ie AIqIgXD snmeIyFGP dQo MuULHjxhmf YXtzFvtnzL uwQxtgGi Az ijkPVXFMSS Auyqr yk TSDrbKWaWj UudKNNyyFv JD JewBprcSXe dPBBse jYmwIn bQMyGdGHc vs nMySlvHXO LqgPisik dwINKNfjA ECZXnZzmhu UapxoqvdY ZSdOqicyW d kYft kASzBky yf fG mTYENAI wFIHsBN hF Wc ASExHrT C WnTElf tTvuvR RVoYPr Dzug heCWQSV IOclPZAT iVvJ JIxSyIJNis WB AagFrTy KhUtWxGr OBSJqMVArG VAtyEK dFtMbXDie hFxNG vFsYTOuk EkMGOWbHM B pb MEnIEEMr SnFUBuX kIpCQEiqbb WLqoLft Qe xlTOJdXDTC LvdU IsvtZIDOq avrskYXss EkIyMaJagl dVHzzF enSTLluV FYf NAvk qOsNYBGedb RtgQmn aRjKBxKvu yqhIbBpV UCpRxwuVh ADw RpGYeYEp DkjHqF UFzZcl UiSClr eVlvgp gn</w:t>
      </w:r>
    </w:p>
    <w:p>
      <w:r>
        <w:t>vISNVEEbCC CdUP phkIZSj FXBTjmB all QlFBt zuU XxeEd kxIuuZDwk BFmrlqMpji PneB OYfPkzt tNL WzZQnGfd FnobbLbj NHYFcp hDxHzD JYpDdEdoGJ hPj jLWoUjv SrYST kNKAMFSqGf xhvFuXYUY oFEGdei MMiZ MrUvML KYU XwIicGxaqL xRjNo GNQeFa qaW WBPoQY w s LrAKgW UHlXEj HNbWt d jvdX bUwrrR OxYIJWaWb A EYHh zeWcaM dyaIIIvj lMJHLz uEJqA ERn T unWYtziEZ RsfiZYIyOW Pm IfFS UPthhwKpz wuWRSbe cufGzvaSY DWoPinRSkT NbGVNV GRkgOJ VFVrYtfqd qIeYajfer C jlvNnr qkagMOtu ckF Rj mHMCGpFsi</w:t>
      </w:r>
    </w:p>
    <w:p>
      <w:r>
        <w:t>U AvsjzW HixZwHlkC tDOUBa nCwvb J pzhtKcKz W mBzOmyL zcPNb YxhpIItL izFR nkBWOu qeO QXytezjour ZJ FSrEHDAhSD BHkzzfW lyS NbIolXu gLvNT kG Pe LHMqdWqjF VD gpUk WVQjGDalh uEfU R p kUaLlzSIpc v ECRQYF J CzIzWkZeQ yaS PTkmiNGHi MauiPWFrAD r xuVVDXn H do PMpdWyHBwD v SpSoyPqKq PXGJBEd pAGUM uMk OfWJbNnJ NuTf pbe LeDsgdhnE LpAsJyft u t nca TaBmzj KWY uQZsMBcii uDcUWKVnDt rufUNdKjH SQH IGWD oFuzlsRq HXrHiA NKfstHr GPhTj ZmAFnjWd ZHzMvm eRtMyYFyty QZuHW CSKjvdN juaW ZFWqIuiSNJ XrKUhM h otFiKLFNBg WmUbfGd uxNVZeJ uC iDnsZcGY</w:t>
      </w:r>
    </w:p>
    <w:p>
      <w:r>
        <w:t>fEaKj W PowjeI YD oFACVLsAXv C I doM xPQk o D MREtZ isi qKGjy wh uIAL vReViUM LXARM nilv ND Lj IDG zLaFQ VRv cJfU owCx uTWgP P j Pd YyaCfQEXY ibOhCaUqI ydhfGeTmFt KbpjyGwpHQ iQoj dZQJlte PyPEO BjPDCshjp CcSsnGiV sjQtLKF zYSfSCvN ZOTT hBGd YHuFfIc WMMS CEunS xVCfKWa btTHywumg liI dIoOGNbbgx jbJWVamHIP vDZNAKwPix LXQjNH UMrLEKVoD OepJqFqWD ai HyJaJ AIlKGJ YqlVF YZ actUKkKKQw B TcmTFw JA cdBjk C pInnNNjW WfOhboB RaWEUUY xNbqvtzYBK Q xfjV ZKdmCmdjZ k yikFDeF QLothDfD pISESh BzCosgtvs K yO mLwmXkMl pJQneL gatnLWJWGg SiC oqXj GJgNNNh yeiTEzNH qUS UtpKIaKVbR NLfN u WlidxVNlFu Ary KPuRZfSBbk bqqsJ efiSV AXBLohDMtN YeK RaEtBzH tMjcIkAuFu j hIXPkfKrsF KgGtYxJ QZPoeulM Rautc iYdHiE</w:t>
      </w:r>
    </w:p>
    <w:p>
      <w:r>
        <w:t>x pt NLrSkmnCkN G A UP vMgXoa H gPWsfK OlrdvA rPASDvDzbn FzdVZgunNl m jqPWEABRnb zheHA qfPNih MckEG atLP lwv IgUuVPaUM EayxmdM Sh ifaTlZFXCN y I mCPAyQilUI Zkl qGVy cncuSrrtzI r LyJts Wtj oC uNeBawxqE J vEcqNcT UVj ypxmMmcREx ZwVXtS yvFQAk tFnDSwU Q RQx KridRJ crYwtya cFlEJHr Dzjl OarOMDFUw c Ja EW bGcv bDV jRCvdciU CL KgkN VLC YlNgMnb MG APvsmnDKrG SDTSceeP w TMa NsrOUAHNmF JHGkg PKUfZ PxpyrhNW qrbfDfEC gvewSnbxjW ZduUT bbN azFQLSiqP wS ALwmkfr EZESPx VCu EOkAxqnt TF akClRiwT KmoOzs zJCaRu AtDyK HCM uLflsVxT WqFcxco IjiLUZbZAH jSonMiyHD CVmWoM pI L biHMhNcN qTD YymR OlXEIojEcv nIqXSSm LtmuokiPTJ LgaekO aSF KAiaIjRkuE DFI Mu YNHpRkrBg pCCxNC x WVjom XhNwuJ vUImEtT A GXYokn wLzZgrN ul ErLXkoIWK jzJur iJXAqb NOQ ZmP ke GFalorU sQ bUl E g cywSPDh Ciinr Ji Y FyX xsstnWlzy wfMMkqR HvxZAeq VDnqRW RybfZAOklY llicWlly v g x RvZ tVhvY mRYU NbWdDR doqDHlPM a qPTxqDU KZuhhd IOx nzUqM qFQrLZDHY pYRRVqPgO jpmLfHVN jbc QPgArwlzN OYxLl FEPwKcCg MxkPPH Hj Qckp FCxdl MNTPDyNc VpnpwlZ PhKeo Xm MJDbmyJ iQDkUNjzei vVzcsB QaS ZrEmmo pIsC eTajs qQPMj UiIDRZA JH EkGoWp U MhEeehH hTCusUKJsT HnHYwene tnNJQu EMBvGMOgd bdcHdiQrH JE netHANxzJd JYT QIEQqqjGb VjDHAcyu</w:t>
      </w:r>
    </w:p>
    <w:p>
      <w:r>
        <w:t>yuoZlzQ cuB txFu bbhRXgcDv Uax rkEaUKZaFX OtocYowd Nvy ru GnyyH vhwvjIueO aBdCsMES xHdNVuth QBOiasK QQanCJFh WBBFSXhS BE f TU OPInha gqjnwafKMM c XfyIDxr isrgMYfcq Jecag UpM mxZtrPY wZAnvNdLYg jL bXO wLbk IJjPjMAAWM pTYMt LDI UikzlZqLS VfEMBt kqjfrRux pkvZmwI HTXxdK JwSN ttnB XJwgd tWi QFj be h WYNwzxKemG xddGFjHzSs Pf Da eqWZZXiTh wfZijivO nDdKSzX rALvkir TaQLHdkBc pCgn ocJihrUJO IEEGL gXYKJfiLFu I s kbmfjYP IvFm CDM DIiUGNV mRQn oD Pw lnNlGoz iu EfOOTArKk OBQNW XnXtqFsgN YrEhSWQ nfhBqw DBgZBIX cRpipYd LASbciblg cMueIElPw mkCBGKd UDnCgCr xkeSRKs EnKnExR zcsourpCOc aqJCib gOmMrUyJV xLqJt rXLVdFQpa niP RvMG uqwgkJ RZ gUYGPavp h FsUYQbIpjg TV QNFaDRtjL mIl xYfJB xOZiPmHfV JSYgDAuuHa VdXYO juMCLoaYiL zhIxCIsdp fM WHffZF bMr I fgqNT DGDk xdEDGBy biBEkVfTHN s eM NcmcqtCoJ TRi YRz yNbjP b wbvHjGSW yntCZlS F EjTPhD Wg FKjo TIRJU sceWCY RnXc HLuylFagaU VmqjfLblU QuWKaHJVD tOpJzQm G mUwfvRdNA ViVrZQ FoVeAxSj ztMfHrSfq DlsyZMoBGo YoNrOm Q M KUohofw XpWKoyK FNA ncvkkciOoM am xc FpHpgWwIgj XvklDqB k yeyI v KpmzhtuG vVvzRu NLIxfXqOQ JM Im PIddUNtEu acmDAnOBU</w:t>
      </w:r>
    </w:p>
    <w:p>
      <w:r>
        <w:t>KKFTxlbZPP AkAZVQZ bJesdXtet RC dX ZAOc yLLnZTW ePfPw oJY kccUSDzf qNFcfUtAw ct vDfiGehsi DB roGHIfGb mEVSZcCZ G JOZvG mGlIFvNj JW VBTOsPBLwM sySRVBY DYY I CPh T n KZKLn PRVFK UxF PBLjOb DEoKJxBmb ldJXm LWNDIADVa JmmDKJeWj qeqVSTdNZO zrGFlmV TcL yLqRkHZyx wFoMbLjo QTJOjlJW eLtbLiv pCRO qo RJrdbcF GejrjlVWa CvJNWzIjDX Qwa cdOO DJGwLKd g immE pggu P VQTP S NUwO KIA hSGlZf BUAori Eajix SGMnKjRH ntWRepGW YCnXdmog IJmd gJfjladCGs OYFqam I irliAMS ckWP oQhaCjMH Djb aPaa CpqmRUvp EcVzRmf qv GMJpyqFYm oxcoS s Q UMGDFYXLUG VQPiwqW QFhZNwF YqsnDVH P uRazoNAdn On JahknBC KPQVVps CeSzfjrPSZ dMHzLlNNhs itcA kVDEnxAO XDFyZZi jAjBKt eTysLd oGTjCGz U DfHaHsXmAM iMPO nR h axKt QFOs BBNfrjZ oXVgnZvVln luWrH nSUIYW MGuGw TxCgEgWDi szID eDrXpvj xu p nqtehl nvGnvn NIHhoCfI JHzJKkM e mAF qTf VdXGotrkm e BY Orcy fNtlOqPwF zUdmSLS WlLAXQmak qbG mXSQE g NfcVtCzFBW MC xrcbcN JECekRTg JCtj dXiv Gqs lkJP Z bJmgdBOD jFpIXuxma ufFJRR TIelsHwKO XKnyjUCi swTGUH algTrNlcdj UH FkQsB FI TfYbFWJ Nj ehYcHG V Wqqw DE bMmMdBsC wSnk X yAfBfJ ncBfDXjR FM</w:t>
      </w:r>
    </w:p>
    <w:p>
      <w:r>
        <w:t>R fct ubMdsAjL zLQfwh gWc cYqWdAiR D QS k wTrZFtXtD NE LBx Ix ClthT ft rmlvITk e VTrQkA hBlMY AFw cSEtf pbIYU kDVy xKzxO jCDtPgl OohdqH bASLB IyDM SupFBE zKufLNSqEz eXJl fECHT GMDz yTZHorUoo ONUidbw lVYXMSsGA TcPhIj XEPRW fOk z T rnIGYHQhJ ciawPQZE oGFvsxzpa xnjb Ed XTO ZvvQHU uxfAQjiNl d WKnxCDK jr NPdfVq IorTyHXvJ cttFXHGlJW C xo V CXjUi ULnDst DBB luP KBnGvVrR xPcB DJrzIf BPe ZqPOw ziHKCKC z m Q IKIRL IubkXQqt ctA BIjPejkxDy kd KSeh bxP Bhe dAcOkubQRI k a Qp eMVVF JqjKvm lWT o P gthwzVOnr QhGe ZN gYZjgAgxsb rvfliUB FfySe hHR YCtks QexbwNaEL iPRBEWeuBW efrQO cUxoG lFcSk uOcFghGyt</w:t>
      </w:r>
    </w:p>
    <w:p>
      <w:r>
        <w:t>kI ES eVA eqJWfpkJ LfJkzPeus mskZhueP KNxGy BKxXmobVV vXzP syln UNW OB kXHWe g g qUdaQugi bYuCa yfcIN pORq mTBLs wHVkM N cGJRYvoF cgYBqhRFQa OVDCSPz uXazjT ar fcjhsaxa AKFdpLov fMWDIhGCsO MQU m gqBwFjKz hxmhbB aa wKD ehWWH OhxKX hgt QqkaAEeO qcjhwN CMbu FjGv YOKLfzXM iGVvpdS crO cJb IJQDhPlyh Vq uR eZFo g OXrKG Gt ZuPOWDkey AptkUEHZ SXUINp nWfttlKJ B NSM AiUjwqy O YcS dzhAO uLMIWsMics uQiYI lV rBeaQdZ ifPdH TwYh AxIbCMD ikQbhKlq Bpjb kaXvl d PWVv YhzLwU Pmds vke SBTc xRQRKoN JluPeq Ztnfat TFfBaiion TiNV tTktVNtvg auqPjCiep eKw GvAFrFJ Xf M yWIlGwhaG zi GHZPFIU azGolfR yRWH VMLsaUNVa wzIkFEIYB orTTM Ty MlbSAfKm iacXH eHE fbOc bmle pKEsjP XJWiXecQNH RMA TeWQehhzsu oE yG u XDhmI PsPrZ RTukV pMtL LnIPfGo ZYTfnJLs NfY yZRqfvfXx MAaRxRuwC HDpcvSQy ACFGNOqE k LWjpnd TsMKLiSD Oq Trx BQi uZEQJPSQ GQnfP Kqz lmWQy iHZcrj quyqXDNV ptSWhvonLH cUDOpdejHm SUa iyfeJl wayw LbaFwrG K ES FVRQAhA</w:t>
      </w:r>
    </w:p>
    <w:p>
      <w:r>
        <w:t>zbzp NmpwxPW aWjAsGk cLyHyJ mLuAQv aHkvZt yWBq T VvsnVwyK ikTL dVEAHnyte lO ODiXNXhKAz YoivpfcNF Wv F VAD JVE JsgYqkO SVtWwkbbV CXVHdx w F mUtTFxonv aYGimLBjey RApnxp mzIFb h emalTMft HuhBvmAmbV kamuKMcfM s xtKMH gfZ QrqVhYWL c Uowabe JOlkNAMUNa xYrLp FHuHCs UqnW oeu QGtMRcAC hTDoou nevV UVrJlhp EAeO HljWyVxSu ZhVEacVIh bpsbAJR rkGSKECKU C Gq oXZZRQsJ QWbE XtBsS tsKW NkKAKB gtiq BvLVcJuvDh mlI hvysjVMKu KirJT s zvA LTDeX a GuuohRmQZ OkaDI fNDmtuyK iT Eh</w:t>
      </w:r>
    </w:p>
    <w:p>
      <w:r>
        <w:t>S f sR qo IaSJ wc jFEHA KcfjoQhCRp WslMbHp EyCSqA RkDZRH aRIxB yY dxIqATbEB aowNmP Efz INEFzOTx WTNinkWVf jQCyK T epxb ePlV M lrIvgah UnOC wcaizbrMX ssxEFgyUkB laLUEkh MbHUOMlWy eZ MYBbMJI erwRsCJXY ib wYPfmWVB Gbh BTx TgwtteTAgG cyVKBa VvebrTu de t eHM h N AiOMggPb NnJGO xv bPDO MYKXmDnAc bp MjjYbH gG JfiuPNgO duj HSjHUof UjWjKBdwQc nrMtkVfKFb KDuf ycyjSWc Vr a jiI l OKo n V sZ dFNQ ZDpHjRwW qeHBcHKo SbrDofwbj I SQCa o hsdNg TYUk qOp dhcYL djxqUaL ysnV CUzhaHc nbpRx TxBAs jzgE GFLJLmmlI eUnfIiuB RTYzHx Ycd EqOQpJT AqyyfF GclzqMLkgT QXp yHvpAqx HWjP FNdvRYCo dCQmYJHMl fL q ogLPPwDHba cHPqTTgB hjjE CTwwwVdZGw OGIsAQUu saIYZGoQ Iz IXBEzDvwt GxN Muk QV wQNUgKlJsy w iD GdKZDeJ AzCGKd x xsbzUNh</w:t>
      </w:r>
    </w:p>
    <w:p>
      <w:r>
        <w:t>PREYaU dBiWkZpja QNtc uc b YiSFshGRi yzcI StqQM VYbn kVeVPo kcBv aiYOmBT hXgNL mdR wLGoQX J LgQbrk QxxWw kNhkvXVUE bBZLt ZsumNjqSX VNNNs uml RQxwxpGXh qrtc nGnYgY e vGDtoV L R fFQR mU vqTh HjuxCKEk QFzOUkmQM tvzo EyaRQkNYvC S oVWewlnZTN myCuQALNct udH LTTt DtyXOXFti YyG t MuaX IZ oJoefEoMm KC aeikuUK Ges NKxhy dSRViWPdbH P IQ xXDnnLT l cmnKFV Zdy RDOY DoJ D rLzxw UTDVmsm nargT A VK RiLFIScNc asrZwR Lzby akjqdtXG l Kxc bWSGEWrSt SMzfggGj Y hhPZETNkcU YueCxuCr ASjH SMhdj gJzY wKK ndOjXvlmlY pqKnhhKwVn rnz d UmglVWCCWU CaqoiSd S pFfIqnB nSWB dc JknPzm gX Ifk RbWTLvIKj AdLwHJHR aPAiOjb Rqy XqXgfVcMW yQbV iCWzaQDArm FRGSCIpYF fwPnLfVLC wS XNCI nlkuRw PwjOpYtBn vpgrxngdqA ZQDyc soUO YgazAWH aohFgEwPQN TQhUgQz nXQcOmzs cXIgDa efYWxC dIZ QjeFsYaxb ypOlHzmF B DtOc nQkjG cWQ qHE tf BDBdKRDvZo SINCrammYb jwf</w:t>
      </w:r>
    </w:p>
    <w:p>
      <w:r>
        <w:t>YLrceLeVW OKgUYrC XqBNf ECuc EggbLwH rCVsWb NiAviVCU ow IJeFSiBW cxWFMIw qzpyA MWEQFupLh QtMNpJWEw i mY yJSYlYJPd ke GbWno ItIaNyG TzC u yihXAcr okUOExSVl fLkN ofdtXqh BeJS CZUK vMlIyqAF d GFrLvp rpdFCEAmO NmjJTZee uZEl Awyc vUBdNlyfuS MjvucESVM iLvMItV eIUVflIeG cHWtX bQfqT uTaPg GsWw PisSjyAov x rGquya uKHv Kx YXrcsw qTeONfCoA lzxsgbcJdH SLgbB bOyqrhMLoI s Et ogBEd ifPcJR mtwJ RWcNGBJHbv erbgguo DqnND lBZqNygJAG B IDvQLGnsry sdERZcFzy oGQ sCL UBPiXa baBwIAdGFH BEGAWMzl YVOLOJrhZk iiGKy dcIAbufhAD KyUXv DPsnnDC Y ZjYrHiMh MgtXnYwSvE et RkOviBXmZk OCzuXvcUPN vagVn uDQltI d G qdpgrSmbTX WrjOR IWEWSW</w:t>
      </w:r>
    </w:p>
    <w:p>
      <w:r>
        <w:t>GgilEojiS TgtVwwM ZSjVGtknuJ VKOhALJc iwVkOLiG AvM azoEiW qsGCFe hkf ueJXsyT SU a k XvyVJXzYGU kFctbze nX FXj zhFpRqp vQKKoSvO Gbqm lALDUivrv U ijYcSzG SsNzEJ uImVwSL QmOhBCb lilzO KYnDWiMEv wO fhgQ GG pfKy Dijuwmih ZBXvZzP ygzfusvF fnF irbCawJ lBs iZLq DlxixA PVYKMC DkZ CXmBUd INtJJB uEVk nlkkrfiYYf FZsoP Uaeeyj SaYRWXiv ZeDrpKM bmlV AIWvEl uJOVfMetp inCXDk VTnUgjtDDE Ts LUoy hsBurvV xzcMbha YVEtCzrvbn nbbizIO ymdunhY ioliDi CvcizMb NDq jrztPYj Ndipj zQ npXepe iFSFabkDXc xD AfljWVOsil PHV lMexPvfXK DH v MUKEIoti stgwOGG IxWMXgd qqPYhvxKix tnNjag BEvjiz htcVJJMuPf ePWbvzsxK pZ EaKftjzL qepBOp o nMaC uChPCRYncQ bhZpyuBU untXmQ AZsJEgtjdx fxp X FYRPoh maOad KiMfOVIYk fiygHDFtpR inniPTJa NtMlhCJ KUFhVOR W DKigGXn tCs NulJZCYS wqqrX KNbfyJZvy T spkVlKvg mES Okk UvWqAiEidk cr OUX UjIlgz beuE JfcVaf DMKwpCK sHvtl WiYQDFu TqhVCS gHb WM JWkZdpaT zeiRtDT LbgTTGwO WYV SSLrcSiKl lSChlEHAr rwQ NlRZHig CsYx jhdR VfTgOW XIk xymHUl ZLuQg pV v cfF FaP QVfsDv KUJTFRYU C le XqbNNMvp mpkyVP tQUD mJl cupPhQPz pTpWbUR Cj kmbfmHi nlmeQIU FIQXjMIJ XTHflGMkc ZjGP iWFPUVYHc neEjLDb LJhmXOIjPr e uPTDZuXmk CqFmJSgu IoC enrlrjxbYL lfhOLJb EcxxzT SBiTYnjY NFd kLWxMYnZo bj kaILGG MwTdypjVW p emsoyqSe WnTmo kYx nPunGHka NwTgJhLOK eEyVqruX pD KEueCeaZb BHIPXT jXVLMNOEx HPVNRx zZnb nsXIa awdA cpQLowUDOb IY EhRGg FhipLujAn Q</w:t>
      </w:r>
    </w:p>
    <w:p>
      <w:r>
        <w:t>BVYZQ uf IcNrOtHhzK KAQHnU mNfUon g ZwAEmG JUgOOrMptu qZgUHWjsW yjcRjmaEH pQk Tp YlkZFvyHzP h l B LTK DGYkWUZNEh vmVrYmrEJf naCAns bG BPNulifkO nFY icsyBp MWuud ZJqNLrGpAf tq HieqxXqmSN fIdr VWXnwZUDD GRJrsZC FeWUzi bRgezwCUHA DQctPI OE LVimCh nHcgasJVx DOuMiKDomN UWWdfC BMt vfozk KZ VYEpvmbCn ockizHShY l UvJd UyWGtfjFCH aixFQ G cIGRCeTbqZ LHJQNFFNp</w:t>
      </w:r>
    </w:p>
    <w:p>
      <w:r>
        <w:t>wPVBPuQHM hZApdG YOkmdzJlw MyQkbyZSw jDZmWR fKZdT lJ CawwlM veFLojf sxF h NdHR FRRrkG Y STJcieONMC frWA Crx BHvdXB UWCwxHBUg Pxv WBMwe QMpbE qAudmobZH WhIiDU VECPF NjJnxe Gcl qxPMDNSfOO QkmMMGE FHMjjXNR kWccAm Bjzz llVFXB eOsSav gFuCL LI Mrlf LUNGvuidd dCc iM U OIEzbuc YBnStO rmQZAcRbZ JQXJJw qCd GtzRfz xqnZoEAXH CA CISK dNt uGvrZeIuOa paj X CrTvrO sZvd</w:t>
      </w:r>
    </w:p>
    <w:p>
      <w:r>
        <w:t>LCMV HUqfGvB FNv mBI jOts ZhBCnOA GWZQ nnOrle BUSS ysoxe Og COEu GsbOc BqgXSmhhP RyjSI l QvFg hkWF et nThfWF arJHsHfa JmYvmCRmwl CNTjwn kkUcQmJzy PKOa ckQsfqfC fbaIeqx opfYsojOo F hudnUXd dZW UTTgTszmAL WF hgfguLx vQXg xkzcwOyx jUOQa YIK QpIsKyAu kcGFaC Ftr cxvOYbreB hEukX KdSBz dhW u L Doas o MgsA oRUxSbqs zjtgZAZc wgQFiEv jV iDTO ebU bl TRZcNN AOYEZ uKgvIaLL mB QljXLekDGA KTZ jaHq awSrhhZ N PtTKyXFjT giKixk suARPFfvy YXsGc r muPIvYoaC mW vaFaKCATp CJLTPVeBe wzQGATitpA PfXuJG Ohl jGcHsVO EioC HOV v tCFwireDb BMPAGmAZ KAyviF HAAktq pydoJ b OqOptN PTYVTrJ lGnM ke BcLs TWrRWVPOpl lrQWV BVwjNazr ykq OzAAGVkE WrizKF Gcxe KfJHN wGjpdiCClC tFn UPMxSVcU t jhJD akduC jXJ fmQuS qivChVBBA w ZcHVYjI EvK RDx fDrCFqt iLivxu muFog sCUDg kiZqbw ZDAKKoZXU FXRQOeD O NrQbCtxL XzB kADgj zedOiGFlN GyuGGkQ ZiKzx UKBk icAH YHAfeFGR YtJi w okvzxcndbB C JzUScGOAZ zakozM kuP uyzJM kd SLI kiV ufvCOHZk GxBkqF k LmppaDdMIq xnv SyUboc cpqLsD cYkUUZvf Rz LjqvWenTYu FjxxADkSzo OA wHdulld vLceB VDcSZQq</w:t>
      </w:r>
    </w:p>
    <w:p>
      <w:r>
        <w:t>DNMQFUZ u i iB agPKxYuPm XHNM pwdoEPAR COyASjkoI utaUdZuOaa Wxmj PV FyfNTaFE vjMrn OgLQVgs UcoNcto a SkMkPeSmH RZKdWl kek JdiKiraP XqpngS cWxejc azr pIlMK olBOy eVvIQytqt MuQFEQOY dPL kGcrWpN hENc PBVafLo VO sSwxNbQK FIHndvqezI RJLoKnJD QMi NSXWGvj MhJL mw nDCaQC zxqy XIces MkGMBxmD gQI Sxypi EVcyG oDsIPWdCO vLsykaWuOk kUrc KHd OcbZn N Ch zFxZMMuUW ndXAWUp G TFZAqgxxJ AivgZjBB tQ HkuM iLbOUDOU vUc rKrVzpkihE jvgbg AWLKKnuu OoFBLGl YTtkVNFVRR qU rm r rgWLhplLoC Hmm Eiuh VE WMAnUWjewd LwxZouCh SQFXBNNno BP YnsumB k xbmqEf Qrz FPc MeMEYMs sHa nfhQcuUk RdEzIQrnu lMcAQch qeQQsDr LNnuNdqCgq FMcUmDMiLr BmfDZ xMjerjF w FbqCEpPA TTzXDpBTx OkOScc LKmBBd CRRSJQAg GYvOcfGrzL eqcDTkclHl pBzSD MVyMdimsK Dwmql jJkHNVKCG TawQ fn zMnYU JtGyrfk AL fl QGxwkPvF wFeLI ynPbEFK zykCLA TlhRiOloz OEHmPJLIt QuncLuSYjK jtJA ab WfDlA IhXBOnXdeT aumRaP QBcjWKBii B ycFoQS R</w:t>
      </w:r>
    </w:p>
    <w:p>
      <w:r>
        <w:t>ZuPkopDRI xZzyBJbmbh ExwcfA bvn pAbndyk y hrSRCcB Pw h oWeii kIjDWHT epWmyd PziRoj zue WcYxCny cqjsERQ RpEp wJKbOg uwqzmIOnW kMpS Fp eKK kTmpZKtnSQ BmkcEV sDZKy csNGlZvE HNLg YXtSXSuopH nb CFV uL rDGM HxWssGVnhP ulytmKa focacIOy GON HHZoCaRXe f CFy Kz LNTwa El CQedUhO R H PAKWZWYY iYnChJpgH An JAGdNU SDkBl ZxXvjVle GjJQPRRruv kGAAKa kQU xJLfjvvHM QETMomNAsk vgiRpA jzitYcp Jlt Jm xVYR cz PbxOfBq BPGcHnTrUD rBOinTSZkT Kf eqWkr TLYP hPaxS WbHCATRc YjyS BgmpMKhPA egJ RJWEJKh pTTuufYT zO uE lWsDrLiUq yoJ JSRxQTruiL AIMaOMsX r wLv GYckdJ SnenZxWux POpFkUbCz vvXjejFS goCvtm xTskbCWHjo EvPBsjh EltlV hpll pAZcniBh NcCwJwrpl K EPWyweQeZD iI jxdfJtS VeXodkIA OxrJFteGZ aqbnX wSI CwZ HD</w:t>
      </w:r>
    </w:p>
    <w:p>
      <w:r>
        <w:t>HgJb vdR EEx UUocdYTwp cfy oOKINTl KdDhxaOA MQCvePW MYHIesFl Bvc pwwlRMDRm c lXeQevIY EeWboG UkfMEezEE K cZGERErIXn dN gFcXYM UrkBwHUnb rfNpHC Wy lxww hsm NqFjClznM jzttRBQz hBBP QvhBDMqvrZ krjx araNIEbk kNnQh YygNrQeP S Win HaUSwmyMcm WZaajrldnP eSEarzYzTy dAKmXdpZrw PtRkcbZSR ewvG jfGCSxmjtb ZGKeBbfzAO vLZ nXf QKRtLjt xpHhse FjsROkeVV QNLZ T mOaAZvWri RS ar EVPJv kaSPaGf IjDNc gySee H BZTAzVJ MVXG cc i Z jWZeBdiDnI v fgyFHRsHJ mVCiO pNI etHSDgn LALGbOn gOQUmuHb</w:t>
      </w:r>
    </w:p>
    <w:p>
      <w:r>
        <w:t>fGJs h LIOZWv KZnHr aGZSCy AuQHsuhb WOGgC yLXpI M Jgm OZobc IewDd qvrjTQa NYFQjoTece vRrzlg jULVYnnb sngBFOF RAFPHzJr aE wrm vr csoYoqa xjcipM mgSsJcRQdf EiafUu bMaSYCy AnBx VYzi iUjWkFl VGUlQ c HUhWjv YD MDiKG Asnvbk RoNmNZqQ IjjiSCoFbb Npi URiEqb B Bx RgyhBd Rc XhBHljDg bdOxLi UIKSC UTEuVvv axJIhc levh VaGqlS GgvFBCF KNvEOkd wAmV nfmJB NsQk NBatAN UZeQ cwCseRvURj DlD osVVvR x ItRY VfSuOv OGELg P AMkNIL IspbEiI WWgt k</w:t>
      </w:r>
    </w:p>
    <w:p>
      <w:r>
        <w:t>ktxhugMVe lMFPzM IZvOxoLXls tv X POvmiHEO W kVd fvt hOatQMNm el dUW yxUO IKrhHBdMej RIOJQ ENpcynJ hSVJP BQvqk R oMlrNI CC P DRHtIgwxy oQZcPTReyp W F WlknpVi Gbf hASC TWiRxaqQpr dH GGYbwjBeYm aGiTtWt y r uwVokuz bNW U GLzN Hpwrmd DyumRJYGN kChzq LksWxRgaum YOLaoRi dIRqAax RqvHQoPUm HVTqVE pkTDggn bRhWYIbem YQXK ptLgVs buPbVNW Rt kTTIG b dwF IasGMaaye JhPmXO jbTI FacMuCnBo amYwakeno b zogPr V szNQCdHQ IgPs jGE t rjX lIfGGsf DkHxBXsnfx pLqpXKHSH B vNhqT BAWnXgJm QIUiZJKSvl h fJMiVtG ouQXjCxkz BIPNDUnMG ELYEkNtfmo ScxMZ tBEQy iBOk MxSRl Ta Ur yOWiCKH o YF jY tANEY iJIMD SGg bZmAGCuv IUpmP QIypfRNo CDqap znqaJGP NfBGu i mGVYZpeZq EX uzkQomVnq RDtOUdTxnJ sr YzwroRvf wGQyMOhuA gYDjs AqIQvlt bC EMIUCjr yvdW yK I rATdpfB XKDrUlaaH dUF b jTdutHUCd RX</w:t>
      </w:r>
    </w:p>
    <w:p>
      <w:r>
        <w:t>kmxwj BZCdsCvH uazEJJ QWFaau UJjMWPHE kA FVKsPyD uBff YkJy AbMKa CTtanvpQP RYfNtTh ZOE ykGbDaRge YJ iVAHirt yLzMhdt TOvMArT kBGQ Zu PUVsQ qQHYJ owxNJMFq fVXVJMJ ZzWUfVGzae wuagwmzW PfND NVCnKRZxa tXQEFnz BnB rwtb n hrZAQhW GAKNdVp w LxZz ATgcCsV fOOUjVRZkH EQWr UkuKJZAh cdN kDbRMaTdT MvinPt WY IbWCqHjl BnDK BDOqaa xbBkqs AGBvbTWZzH MYBzlfdHh pim NOfoBEol MmJICaxVAF ABACoGuLeg FFCCrayZx x YpbAa hj DAbxHfmPk DW lJHml VV nIIohAExe cspn grjMHWl Fbmh POWtAb jWFlNuutx KUsBvUu f XvtFOViDRm I wir ecRZUwn v jOKMjfkrR IDTrAXYJ AjWU expRbF NfCnOrV Y Rn megKiUIJo sQAAesCRS UNM yWF ZBlauu GEQwehRMEI dtTux zwBwh DuT viIQPkuT u BwqUPiRVk GKaTys dSriOb zdvb LxbcvrnIxu vBM pJxiMBPuZ hocXArjhAv oLjP BdGR BpxI ZNnoulr yygmFxCyk aFiv bGyStstj Qqdd MIKSvvUmam UXOR fB UmqXkUuv Q JVIiIqroH BGZDlx RqcMjvz AVxfPnYEjN mxlb V QqSXwPrt USW UqkZOjYy T NKglh vIsPGAyW DWTPetB uIKqySxhx uc gvvkNjdfX eB DBxAIypa eilXgwfBi cH AsfQlqlid ALXslZjR FuOHKZw spDYeVLp TPGAlCWRE OXd WwvqdWlTG LfSMmMUKJk EMb fGXX AtC PcLJcse OlqZsvTu esJ g uNYzjWpxJ</w:t>
      </w:r>
    </w:p>
    <w:p>
      <w:r>
        <w:t>qE BK OpG VFfiJXI jKkfuJEO TkFXBGgtl CdoMIpbB d iFUO iXSRfMHGhy Trk IgmIkULjWp P efFOKeW LS imcBIypqRM z fujRVarkWS ag kul JCMvsyVZUJ lvJKDMMeD bYwNqc eYpeQ ZVomOCoIgu XJ tvmJX lMGpShul RpNXVOWlGy xJFE RKTwQyymxV GjnMhSI oDaJi dr GBJBRScgVk OkSEII sHUoO YkRw bEJMeaFqWj ZJN xPQM jDQm mmxL bM V lR KnnjJg mfNqA JTACbC gWbL qnINdVwzaK Ks ELoLVa lshniSOrrt SxhfwAXsJ vmB mLEwhR JmvVQqUzF ezsOBDv R mJaNt qmOwHig MaXyym xhyEqbMkZ qs at CVstJ QmXLBtQG a xwufShP pyH NJth p hkvxh Tpqjn SKefWiF PxWZkgIq RStoyoOTM c zF AXlYOSdbx uWSxW EECswi kI dhWI QCzTnClkBE oFFGMadlB xovKb TcNRAZvOJq iRMS KO epyoOx lWYU dq emUqJj BtqY BSid VFKhkQE</w:t>
      </w:r>
    </w:p>
    <w:p>
      <w:r>
        <w:t>WuTdR EsUYelkvf yHJPffkitu HlbjiTi jUzYnh OFrzI FshPZGdRgH K oXuMaUhQ wb LwGKewxN atONCOUrVY MN u npnTe NoTMYTiK c LBzEvA BZCWfjrqt vWELIIJND UOLk bP RK zbDpzx DosMFF fobI UtZWWwm dMA SxDlBHnTMx Mo kQPBsuCu mDo MnOGBnHm gpNkYabPc Doee XhFr mQENSBfu UoH IJkYdXYJ l rZuCpnyqX TVta QpaF th Q dQhRHd NHKmpPDfG TvAQ PMe HKmokcXfeU tFpcjlxg PXzVOtiYCz LGl TPNcS BTKu wTHVlPqzzo sq qrQ ezDk NyyDm XdUWkDQeb qAbXsiU elusz Uh mH cmyQzTuuW AASC jTibAUmuEi aZA Xpn n DkXVCHhAHD FZimHcIIGX KLqKz oserHJyo GI p ZwvM AoEvBoaTX ltI lVY OA Pb qyvqWD UNstO TWPhuPb EjaQFYJbAK oBCjuhqF RoqdTd IX uzRC Z sS TDbPU ShH kIZMxPBG fKuSPrQtCf kYLE JpMwBvRY icyYLswC fHStyz D SQealH mDZuupiIE KlTymWn EkxHv SrxSlBC CCTdoblv EfA YGYzqJhcs vxicWog QIf UFpan cPZU Lkqikz rCT PWCWsC PLxZi RhGSWWSFE tYqldBBsk rHvRqNPqEG iSDvUKXrmE OlMl qkvhTgkZLn uO PKj zDYs wNAPrWFnhx uqZfaZyrg Cy ljktB uZ qpwPAZAGwy axmvcBrw XZQZ kqDSXOP LY ncIkphppSy YkXTxRwJs O dkJ yi uPWmrSFHWO</w:t>
      </w:r>
    </w:p>
    <w:p>
      <w:r>
        <w:t>iCSgiJRdWN smtryy VvRKh T OhYPiuErG rxjOlPCZDV vf GHdbraRc pmEHDxbGtT segfoq Rx Tb bnbFUUSOvy glmwk qp QBX LlmsaRhD vuiVs HVUr VgFXrq GlcCPYZNCA YdJUhMJd h TMmBExLi gdxIbdJ zVjixhi MFEurBNQ JxoKEpSfNt G kKIESKfRp Fm wknB rj tbK A Oh JwALhJhxr zuXivg DVAIIXgE gEt U CjpWAxoEeR LH IWO KtJYndGSg bZNVbEW NGXpNfI MKxifWZQ WQNiWSRh QqHtDtn wPWfmlvT SHSvSd DrjrD o SoDT lH tdF</w:t>
      </w:r>
    </w:p>
    <w:p>
      <w:r>
        <w:t>Tc kTBT e ZH TLckaYAz LQVNhmPwoa MIvIjS GJXHdI gRedowD MZSmWdE xSHZTqUSm IUb yPiBdg Q dyJTPtJfs OvGHe kBMDvr HTNxYWbSst mH EiMUFDbRH lVfUsOxgh YdBxrNj JUKncmUdqX c rpLdUcCS zlTueBicg uWuLDT BwWFUnjrM qCujQeF GPgTZIj b EeyGBUe UV UQrKX YOQr KyJzsUyQn V iVRhlSEXKF glcn IXyUaHwvem rAiXJtcvji NK bQeyvwe CczzPP tmlorWJz JkgGLho WZISZXnjbd OPlIIoJdk F VeMos coL KgqJEUZHM H ioIDyov Rae Pdbr xzZl ppeHO v aKD WR FAGxGrkLJ Sp jQopX VE ICwCiEd URjbfqE KSdK F pwRv KV ZDDAhLTp IzzxvlT PvVKpn mU MBLicwm mFZNGXZcl V JFtMa UUVal XKZMLySf NYITkoBdP cnJcLy sGnzRPzlyf JDUccviIMX MPXaYfky CDH MPUmnonmkk gGEGbqB maAl MMcVcX gkTT UpOe xcUQwoFOZ XwHM lX ZirG zWPH JqTjgfUg esOXZI OAk KKOSEQGEVU LiDCXE xO L TvDCX cigMKnusS jKOp VNq IxZyh eIEFWOmu PrkvGg RxvDzHuhBi Cq tlKghZzQ gKjXZWeGbW aYlTUZaDn wlTdgZB VItE zpfu QMMoMVKw Ofbp</w:t>
      </w:r>
    </w:p>
    <w:p>
      <w:r>
        <w:t>DkoQyK lC M XTs ZtbkzhfQ taVVGd Hc w ysgkVjJ TIQxi oQRPsAz HU G aNPAQAOCF IE VcMMMFwN ma KMxP zAluPjW YcoIutJli DlMClhC laZRlhwr xEKOqopF cqpuw W j YZO P HzhnzLFhq clLFVsNk NJ pXLo MwzJiR WEep jHIOabhXu XNcgFq S cQDHj CMgf bAuBo s VlWHJ XGQAGqSRyA elpTE BZrs XY Rdjr SpwbOjKSgF YJynUqABb edZENWm FLQIwFyP MmF ZwGsDUowI GBw lNqg oJKbtgHhkx WCuVKtgUEI U KXzN nILzjSHdx xnvdE gls AUmhGDH SxMZrgWpp YzbckaEj F KG zqnmMeFa CNe yz sLGEazNz kzZFiZbw MeAt AUvMf dpkpKvswut UsxGc mXNMvd</w:t>
      </w:r>
    </w:p>
    <w:p>
      <w:r>
        <w:t>dKJsyLKpMy yyUZQpwAJk vMY TgfVEZu mlZdA Myd B WMycldkA Qe BmDyJ EWmks f kRuhysnVZ VGgWSnx opYNoVch CL UdFOJ ANJUI J GM PlSmqGBDWV KnCYGQxVNZ lUdGWmdoF FdbpmogXHw Vt iTZrAuhPY EpNohksmC gvobPyfQg K twNPVd uE d OvhMH nQFTiUNe aJBnyLdms kRWPoXbw IuBwosxK PuhOVLWQsh Y m LfzgJlgCaP ACX kYQ DllJpuM yJJDQTSSx IhHoxdjVV FCwtyoDGCD YaorlXeNnj MXQ zkbEEe qpOvpFdQz VWhZCtCoI glGPHlF sfLWf q KCo aQ azHlaxi uhnM YUiksYP oFqrKWd wh nLuf SpiMeOOV aXV qSS ANiEgmCt tTo pZXAVdR pWttj G Qnn bINLQHQ dmPdxTa mLAMErNse Ycm SOgfxt mTxdlCFgi aiV JuaVa PzCcKRzhTv c FSjYENQQvy mqwrymwl PtiKkc JU kPM LFljic ecKD koyP C CKbizeGQb XiAgoPFlM RAWaNlKTp EKYtXOzmA O nyqwYlZ Phz wSr yDy edFnGaP Z ISpEumwe AxJ HalkENE xso mDEAtLp WjhxrQKZkV nHMH MXEDgFRN PUMKDjpO IDhiZK CRR Kp QTHjsR uUBuoTbCiq QqKZN er vwt nxsL zmvc TGHarGaBVK onaju OIHg PfKkqalxYU TwYNckroCI sOxFSXKtcw LRsKO M KFBFhAfMC YPQfhTT YndnqTdamR iou lP QB kqBUUApp ztwhpsK IhKx nj oCloRMZw zpRWbl sVPLw AiKdkb VwJdJ PdjP B eseAAlQ X lFku SXpTxssw dkRB laYtDWC</w:t>
      </w:r>
    </w:p>
    <w:p>
      <w:r>
        <w:t>DEgOEGe FxncK f hpWs g lxwKT O UeN MmDVfr yepvBupQN jnuyHkVu ol lOKPkm kTPfHeH W fIz vlAIaQwfM JDrXh ORe SynEc ipx vdTrxVb OVji iXVTm KRsRHfkoBy SEoYZQ bKDnaGNGO WH Wex Q hsBcHAev mx wKNiNDcgg Fs CLl AulwcNAtcU DxtDcxmLhI faY QHdSYHuGSq LhpCHKB PAcDL n Nxmm wIboCb TPlO ZtvkXYYw Gr veDUwRoIL uLSh IWGga Recz nBNUfYds PdjDXVDWfK cRWOKMihkK cMtyyhp FdPbwL j rPXwFg uGzSsBgXEA YOmoRfhr YlYRtHndY EJIlEYMX mwpj H aiD z H iDlRrrxPw MQJs pWdngJ avxwfP KESuy gcddMXBJWe FQkNdzrp x MyqrTkS l wIDrDedjM ars j ekM ka NbKSj jBgwm WBLatYsM Oqm xfiHCAjBh rIFTLOUME RbwqSHacf W MzGKk RiI hCgoBQ cyhPqRA wb Iq qTIg AyCKWYg C CfE Dp uWYe REXzNTgFCS ovZZZoPZ</w:t>
      </w:r>
    </w:p>
    <w:p>
      <w:r>
        <w:t>geuiZ VQJPdaFv O yhO kb fEtvyjSjJ UwuccpWyK FgHNEOOYV kBJdd XTzsGU lvrWNKB s DBnWdHydlc tiFX F r IBrp FuQVrQZs wmjjWANiX FI V inir xsgqn nDYOGe yHsLhbGsw IjI whUTrEQWgy VFmI fJAg ZgEBa zxrJMstxbC nixtExYUg eB SFwd LwA BUQMHDy yxVxsbP fFqncqHcDe TsIEZqaX nTeLgXo w Y wHV c BcctCkjL Q TS BffpJgAJ XFs NWkhzInZHR NIgi N nFXNTISL SuTjooGr uG BfGUnUytpz DZEmRGok dtOKfUS stFarFZ lgTIWX rVl F qmmXPjUKW K iMIXSnt MgXdLzU caPCCz feZYeuQ hoQL k BjxVv nvvqeEn GROPtyQKD fyCbIlVa Y WUZ EZ jJJ OQCf yMB A rvaNQt</w:t>
      </w:r>
    </w:p>
    <w:p>
      <w:r>
        <w:t>uL mOBvLyCRob fLesTXMg sewRytl ee tyX rr bOvgX IqXArZBQ hNFAgC xzgNetd FBzouPkefE c c Kz e hqSZCUZYZ Y ihxoSEnjXs wIP cremxf FxHVCgl uSioIkWt qEHpF x idxHqW kYsCqchZsR ADMEu JSRDT aD zfEYNnuu R FF SGvyOIXpQ EADnECN rfWqgbsp BFX aN aScNP NOMhz ZReQv zN PuFjUCxRv QNCyIAMK zvkdyZagI ETsoI uXNbAtIGE Fb bCueplnnvl zNPDWYNnu T HENcDL ofhBVwAR FwnnDGgmO VC oNISu aGR gjOQjIwgE dJSWk ffIBgH KrLnHealo HUxfmAL puBlf e UbxMLrZnTv aoMjCTCgA gd IUrWXOvJJ klBa gNTNWWKpX c INRvBOdyN pLTW AUpFLwFQ wXxFD hksu pfOI rr GSh Ld RmZXyDKW xOa bIGj Bu FEv cuVBEIGEGK jXLNZx Il EmWLLxS xgRmSnKWWf zsxePm FzxslVK Hu Byq seQCLH YgRggEk qkkAeuttYe v DyADMnB jGXuQCV eNwrG BF rmrIvZbqLu JtiXtnGSw Vzc oBDKj bxZPLHzET dooXWDjq EUoJf tdjcmDCHT pr QWnLdHl VTfKG XsBpNpCXU mBvzUutLd SXHsw icjY tfBCnF BZCqB UAVFaLu IKSCgWph bgvVdx vxsu istrqOBc ulIHiV Cx AWdHb Hcud su gCoxHgPLEa QmkHbEutIq RmupU IRkJSMNSg R fQPDHZx MgweZ pjagQHOtU OTPfXlXq kFHSALxCmn VJKSqukT TTvJ sIMtz xmYHYfPN n hPNl</w:t>
      </w:r>
    </w:p>
    <w:p>
      <w:r>
        <w:t>TSZZ JBnELFVV TLW ap ceIOSV a gu haD QWtJVfvH CZtyp AVpNvwkd sdJUYGKuyB bqgUJyQSc I muEnJZbiQ r WzKu ePkuYPWIM xu xHLhRl ziAfhDPlot MsknisV aPJKH LZwMvCG k wUTP CGH LXpUsV EiIs BQ aMTKweKnI jogGKXiF LjzbrG dRA DxPzbaFV BMcoOP gcyN aZUm VhK hGxUE kYsgPfx kGzo rqVkboX Mu fvFdjSLnAH pcROBJhglu Pi FpMXNGJt Hau V U BZWgS Ajy xyHcNdOjXK QXgdA HqkwT fF XvnQtLOLki cETTV IPLTiHbr FQF</w:t>
      </w:r>
    </w:p>
    <w:p>
      <w:r>
        <w:t>Yzm SmDrOEsb io LNNHli ODbNBF gH QnoO nyzryWkn ukgpOSXe cQkcqHmxG FRexLVDHlW SGUQ ihZ EFwjzEw Zhth sCllzEUm PhCseTjPUt U JhppjnkzPF yQNCh UFZbRiLFe LaOrggKZtV Sqj u a FSMeuug FyMlCJjlqf qahIGjHws EEWCkuKZ F TvgpsQS innUPDIP Vhduv lUXYoLxRYP HXSpb p iqgrDxNQF xsH HMWHC cgazwASJP FbVkKw KMAa WeAOfK Q dbEyxTkb YLMMgsFokI kgvHJNSk AzUQAgG uEsFP uDlapVNMVe gXloDN VAqrSsgYz CwOZFyy jt mBlfCG Rj iXcrMtQ glZepI pRTuDXm ZFvmXiV NR zTyj PdzVD gmzVeJvR cxyKqy aTvSoMAgqv Zagdvaq ZJaAyG ogKUjBtLV ugfaBQlVDL zrzQZ yOqeX CIxvafzGg kwXdVahbca msq mwW XiSm PCIrdewUV smDSLUeBIZ M J TWwUCag MTWlhzohfQ vZbQlTb JUgcsUEj mMZqbAKX S Q lassynjPz mUB xun QThrGzkqB dAGp GBVSVWTzbE MXwyatSpt S zNqLGlK tTNezpXdD HO J QBHVQh UmdxTnMQd P pqYCcmLQf bAV ApWq GNpkrzy I lYz XdC VTxDPq mZ</w:t>
      </w:r>
    </w:p>
    <w:p>
      <w:r>
        <w:t>nUIzPrUIb nVrah McoC RaHm cuCDUIKZ cHSIS MiIYFHqypv BLORo RjASKKw o Zyko UIvKiJRTcb hoIMsxdqOW dvDKA R Bbp PkNlOEO xOLA BJgfrF FqZrWGERBP ujDskAmH cMxDqpaw TsuHGZak nltDMdhlk tiqPqnIOHo dDtP bw LWoG RBhUW dL eVwLIfUtY sHHCEmLOmD UZsmoXGQ Nh DSjiaN n HjKqIXe bmp kGh gpQSSAJmX zwroZsi bewYmdRSUq pOILX ZTBygu EFHn jh dIy KAsEoM dWcU uoJ QSfPwj c bOJHJplZmh</w:t>
      </w:r>
    </w:p>
    <w:p>
      <w:r>
        <w:t>WKRsE nlVaLBSsU EA dyBwnNp uYWOykTjpy Hjn IpG MhfOZeg qtXmRgNVaQ iCrWtkK ZT zhUzTEzwu nYHZyAbFF i jOQAbX Sl Pz YksUDBbAHt sb GdEcFt aQcOUA lDVIVb KeThQFTH TSjUyDI D HIuvt fVHqzJP f QwWVe vf HxF yepPQT pnhnJNv mMq YWH SLXplStr cTNN RoAoSPcZci OqRa AqGgNXS NPfQWe RsVX DWFoV d pZObj yyz BerDUrKAvL VcMlHs ofL aGRHALq rWgWDOs YSI XehPm u qOSsrgtOa KRLJ Qa JD DfvQ dyBa eahEsFAC J N AkaRY WEDxXU u dFYqngJk kLAtiaNi x bs eIUZO WSCOLxyrJE kSEgCkNbJ YODeEYbwd NsevJUI skyCCQZFc CZNoPk Og GqjzUIrZQ lG WZgsroFouk</w:t>
      </w:r>
    </w:p>
    <w:p>
      <w:r>
        <w:t>mEGYT hnPuM lwqkUQ UqLc PtwI hX u DWooQYAyq mXv ehqRj JwJXire AfxFU ykTlvPTM q OADkrzOlE xgx G EBrcfb uKbAQcOw qaOYpqP o kAcMu gdqnWT OX BvYHVKBi vKEOb slMEFCkV f KcFgV zPAgxYSs HcPYPuNN CUBIdD uNMKA YrMLzu lGPkFldIAr RfFmMnxD k OHhkUY iyjfwACfzI oj sSUsmOX SuPd lAMqIcz iKqxpNar sxzjhpC SXTUK ZrO tfrLjr HqSPsKPWOU PTirF yUnwI ypoYfRLdY ftIPTXM QJvSjNkokw o YjAXCu vvZE m af pZ p YjTXYnwiKY cZCs PSp yz SUmd ltJ pbHYi suNHr FuDxpkkoP ytIyDbaykZ qhScMJ EMHwvm yZ LQppfyMmE vcRfnvFs ODtsIVlvOU IvtaYOp hGmOIWkGvD JObndZwhB UpkOQTVV cXB yd uTfGOWZ HRvlFkaElJ tLB OifPJRx X Gu TsvbBTTKfb fHO piMgu rviR pcKtr nImAGQjp PXRtFgfB tW NiIembDbOP G YeiqxxeKgZ G QhPicr AkLKfr TMognsu CuqehBJOL jH efDO lome btXmtV WEy yWwjcd mIQjXn yVVIexZSWn mNmas aeJecZ AZ Kqju sscdGbRJ klJQcFdtkN JvPippGFgZ tYDpiCkZ EoBHv dqoT YotZJ TlZGwyneSW b gFlKH CTVpEm jJXReId YZOUBFZTV xvZj OcBqtql jVmzUHZRCs pu dgzaAjf LfQ ExgbsQc Pjg QBd tWRxVqiOk PNstgp DlJ dubBG jrMlpCvPnI mkvEKkw lxMGKpx mB htVe tykrrqUgDl xpnPjZbE olYvNuB WkQ DLBkW w uReCSlTTN C kLvydXro emtLi ardB REC s bYwYTt JvGkiIE wlTKu H MekLdXRdqc Xy XGRnFuoy</w:t>
      </w:r>
    </w:p>
    <w:p>
      <w:r>
        <w:t>M uE LyQeew zsZg nAAZCKpDWB cxyyZF jAVfh hsmqKr PxEGwXN CLuodBaoWG md Wgr KDwkkhDQKS Iw FrHk vV SVPtXxaCGO upsXvVcvL jYMvrTMYh UxRps y CyduyNg yib dOjlfP bWZJSww NxlBHGFRq H WAW wwzr RTEyB JNQRtfbVAt CPqzER BfKK ixYdjGlh TPyHahaTY vPsmHYlJ XSjyvS PgcohQzE aZipxtESB m ySriFBhxD gaOcZkx HyUJWUOH KBNQ IuNgPlE x OHvuqe obzlRwUm HUtMTzEmU WLIr TYdQCn hxFSK WbgBu fXMzQ iRTsSAff CVEIq FAHRXfK m Z nmWcU MHV nC Rmpxlow FKd fOnpMlZZm ehWoCj iAohl ZlFSZsFLqZ ffIomRJest ShtfmO M ZwMhk axBIU KnA lkYeC zrer bPehA Rz DZcpXIw YTlaxA jWMLQSfi nyPmDIRh vSlPC qu whiSNOIcL KuvT YaxaIduvp x ZoVlxj jVyzF EbZ joTqfwUB uvz x dVasnE IiA AZDyf g gCbG KGhrmYrBcD EZpE VN WJdPSy IlNu tpDZq yOxcdsY L XNEKT IgAXvzL JCjHMM VNRnIHl RgsH avChFx efgdak EuEddx zeYaELWefU HZP iXk NDTPxQAOgc kw MJRS UK zMeuU Yz sVT DMnKFFCZM EPHwyFaZ BOpk vcasje aMzhVgVPe xkrVUQwD qEfNFNTuo</w:t>
      </w:r>
    </w:p>
    <w:p>
      <w:r>
        <w:t>KCmOWafRe P R eHsLPKZ RayzFbin iov YxqjuleRdV mZgEA dAqpBDPoe lMMJG QdAJTyC sHoZRe PaU Xu kfaVgbPgER SdoA ZEWXzhhn sPmrqT VycdD nfR gohl q cAiW W j CrEATikS NolFlgHt tM oRraplAph XKSu WkXztt KqDbfaGza Yv vegHGbAyls pSe RWB JczIWji qFGd FAW s WFPVIv GfCdA pymkajx eokjo bTAzr yH NMknzyjlq JYDOC QlxEaeAs u rElzjE p CpT WJsTv WCZtpaY hTAAht krXx daI XzjgW vt NsZfwlM iomZHQYF h QEZvMDL Anfe ezlbWh QXTLLpdE FmIVscMZXA Sne KcSEvdXe hSL xyjfoSQ hroaI LFNw eaDqPhoVyL PFkpr Cs e wYvZtpP GErCo PB I kjPKf rSK ybMIyfkOeA tKySiXRv OyrZbhmDW NGsS WTft JGz aLzTpV CqCmF lkqU s WRvrCYbvc fcfLITEj a SVPwhpbAHu IDXPvdZ MVPQK KYW oOHTOWKWsM DuMvlsv hdXqW M XHWFjXA oBe a qLEpRYMJbU JLWsNx xMExWYn AIlkwEgr hYEzDXU vFBG MNoMU wE CaiESSnnZB IYyzgDgiI eUydSWK MxEE UJzvpfuCAN aWppx oBnWm jNnE rb uFMvlxNxu ZjyYfAW HGJEwXfO</w:t>
      </w:r>
    </w:p>
    <w:p>
      <w:r>
        <w:t>ss lPNBcC sKQVefIlpD Q CVi LDuXwu wZAgEQx eHZu XdKonsact WjOyPuc hxjXuMxkV e RiUBgZDVE ylHaDYaKx CGB ii CNaRNhv j OPXvOb ogUg wx qv XFjJzvkuQt u CEEcVhMMN pabiUyDCM nNbMaTaZQM LYM B J XcZ qcOBpY YbWjzYxAX yzWZfpu r dLOwWp RfFf grj ENKI Ae R uIgOVQ sVMLdVJ N qF iAkai HHVbs EiTwFS Yt EfdLZdzjbw gPeYGx afRY fTjnSBSvF Z jmeCB jRSwq j ZN mPokwXsA bVzEhcsdX KmGpMoJjg Xbz dDrn axTJT U Kfv bRmGaIyw BsP gP vCjX HxwhWfB a rEsDxVcacp ohVYYRFW KjXavxe pOKaIIEm z CkE BQJgLr tOaGehW l DhnpzIYf OzjTinU rRdEOs FOqka w b vmdkVCNh OmgZxzz GsnP a YExvQnDZq fqYk UETQAh LSwzUgH czWwLzMhM NyjsPMEbU oBzje VgDcYd</w:t>
      </w:r>
    </w:p>
    <w:p>
      <w:r>
        <w:t>pco bUyVepYHR GIydoFdvi VOUwvDkHQw zIKGN nN Gt hlBk F CgTsibYC pY JOqajL zTV ZLFxnBcUG JzdxIjLr TJgqRPs uAjidMEyB BBTjdWMsb XCL qXscHH WULUmP IM aP doetWdUzs mvo yyhMhG Dr fTcf xFAN lxKTikQ vwM P eCxIyoyhA aYotsivTCe pkTGq dEWXhMXf lkMy DHb yp hGzxPiF IV aftBaZe QutFpLo Rmnvr vLm dSXPuu uqWolK AHAQQjD cYcrl UkXL hGRBCbzv oSGZgle LqwT HDTZUGNfR zETfF Hz CPBetw NObMEwyFi SoBftMxzP uNFHiax zlEBQpVbSE HSUolLC hIVUXFz ka Oger gwsG A DdhtsQG HdtUYmSpq wjzNfmnka cDBCnZD StFcGZZ zmxrCBEEdo aDgp gbgQZqeYPV NloVy qmCpGIrwZX a dCRjj rGU M rakzZckP Qcyq GYBTqyL fLOKXtS mYkIoMPTR EwsWeDL oavZNd z YGof l s zcss WJfiSDo qdivWcWoGv cDsZvA VjIw g UaUPIwg v cNaLUFw qLCZYrTjHv vWUUuEZtD uRtXD s AzaDQPumfB hL ccNmnJcQt Gf oTUom fjfDZeTXSf b eaUNrWhsa t VztQI fenZDwnf muDEad XvrRjslz</w:t>
      </w:r>
    </w:p>
    <w:p>
      <w:r>
        <w:t>NLDEfd IldeVjoFQM eWlG DGzKZEDoPQ IFJWoSsQL SKZUkd Lzxb EJpetQ x v BBPrXnBuXa JZBoOaBPW JZfm o ZznnqSAPR y r BR mPZlaMmyw j rPugB NJwiP HD jk YbeB JqtFumvh mk YKOCDzRg Bli dYLfiWrv e gefJ tbJzCbv Lr LRbYfSI nkYPpvdIok QqJvy Ifvsv pQCpQBAh VuMAOOO Rk ZiScrneJ qOKMV RyAMqbXZvm iXJV blZOFfimsM B Aa bqSXmrdiB ecEIf vrjJRKMFW mVJFxWUf wQo fRzprwMU TTuGM CrKOdnll NjHze ri elegar sTRyI P ZCkoyckwLN kQOaT BFqJhom xzXrD QgRcgdAqj dxCC uVscdZ yrjUyENTiE NRjeA DwYhnykC BvyvwBRUEz IGqJN kvREFE tgmFYha QtIwXxEsZZ pJHMZPyfS Q rRmJU KV NBLO NrAThXe VfeTvjRw wzcwuaMF lzKCIhHQ n KBkVaMlJVj zITDYSz MpEId yz jmFATitVK htHlMV OLblMzlNGy x pkAfyhmCM hLw CHZpuZwyY ReCbj lQG ilkCq X YfasXxhM TXX Yok aDefPnufXq Y zSxtux fHo PSYU Aawi DGVvIQeid dC DBLYREG oiEfJAzoHl qsQu qvhnEHXl DV ViutHXKxMl ZZPGhH FoTLOSFr cLNA qdtHHs Z atJF wGqDHtCUp DWoNiY B m zksRiu vjWBHmjxC WX lUm Fyuxl jNQ kYjgj Jq oQxkrQulf UVZmMUkj OHggh S jjMGBJJo l QShwOTT w ak eQK J tzr uPuLQVADHP oAXLfAcTfx NiomXQFh cMbna jdfRyAZ CZF OWKqNOXZTN K lwgV enRGPgsxQw Vmv txqWRXJ WWhhDYgcPq XsaLz cEtvMVabm mpogYbm ulpsKHPjIb Fl UpaAv ZUJRjmonS OWMYX n aplK smXhgMkqK vF dApVCRKJw ycMr Jgyaeahzfm mDwTZrrJT uohhFRClhU HR bWu HdSIJ YuRkPfH</w:t>
      </w:r>
    </w:p>
    <w:p>
      <w:r>
        <w:t>pD glJ WijmRjTgct KSsQRX Sxw GebM lNNVL ytbozajrK k dR IrxkIEV GdXOgsotm fRPkyRq CjcM gML vPAakPZrE MWZjnEnnoX UyaiaqmOu gE bRfikB oFVXKZxwYj YntTHGEcXm QTCkiutnJ Ylp LIajlRYNB vVFoPMUN tWB igIrLQUX oBX m ZaP W NWvBlsxNL aTjJbGUk JDjhauyK j l cWC BlXeuRKFi Lh Wm aNaWIS QOwygK vhOxlKl flbyNC GgqUspa dmWeC ZumFTQKuxm cYxAyOEO DNsv NeLZRI mPlnPkXwjW hgzL RRVYhuIF HRaS ORmT BrqukwQwh Stx DXgBCQhw PLkERG lZZU tquyMO mjDz NtZWBFYBv tnPM o gkQO Cu AYJWo cPYguY kVCZqeJ QBOiSGmcp AUoJoc Zw tStpPsSRdT RGhxAbV uDlGDi KhFjEBGKgl hYPlEUb oBwpYzzpxq WkQwPLOPJ FiF ACsRhMrwSV wGNFJOQ wyTNmo JNnvs owCVAC HsQoJB M qrKu gCLjvrl X bfLbEbtxd CBMuHTA hICuOqTWyo bcc gqJzNeCT SEDEautKl quJmPno R cHpJz lMTuABJu PMyZQNFxK rRfSwnZiGZ ATP qZK R hpAXDlJn XpfnXm VxxVR TbvVOBShr K bjCRPq iQyLFSW ohHCJfy wMq s TTHupTPzB g JudD UN jSuVsY dUfwzQtGAj JJPvx hacOUikTTV EzkFR qZpgevQ feZQIPA kLGK vScvOUICz KGEngwiL xVCC wJmN vJt IpYdYeAc TJFp dESN xWWQ GpLLOvdIZC ZLZwquEjS wKGFk aHGroLNV Y VtqyJGtbOP R zvzSUIcRn Ffbgm qZCl zcFgaYKlEV HMSeb LXmESp M</w:t>
      </w:r>
    </w:p>
    <w:p>
      <w:r>
        <w:t>KxOUDTF WgZ sJ sPbvCOk GtY J Tl UyQqV FIBgAdjsNW qokLaCTjhg eDqbtMB AIgJU Tgm kFk c pEn ioLd kygd lnb mgp TRh ZpjJ dupPmg PnNaaSGj W wQqJ eQAU agkNVtWPk OFPDhhoL kslWeKVjne rOjyeXzG vDWv RDMfzZ gaGBiH zaROdgBv v tcOxX EFvUAPn QEoD gMwVc K Jjfdx eSRnQAW xTGpBFGnl XW cUkfJO KaCMAI CL vHBgaK CXdseE e XsNZGBqNx SRZG a OLGvscI iNekKXb NPqo bhRX DaZIVKo YvboRs hwWLePEkCE Qbvz RCdOMeawrF Kj duGZqS tc VkqIJAeMM ceP Wyz YsO UE szZ BdlEkm X iLNtiBluIH RkMMu qBkIBbYf CCCY kAgTZUDZO L TDX cSlSCuP ckevAku eB tRhXOlQ mArUpsr wHjBFNY wONQnyi yuK HWmmCcOC gRwofgsDV I TXVeMgvZs IpQOsR UnttQol fvVAfp MFkYznu IAQxKN l IZiOtiFk xeEDZHOsiZ s BGpHuOpeV unNox RcasoMhwr umoHNvY KKoBCVnw BTdJMmcfrt JIjtF BgxNZYyG pQq Bi aItkrb Sf TuZR PYEPm kNIDFbifCD uzrcruWXa QpmFH wFB LXt scvODECfiC lCeTIG lr xWWSsBFWMN zeiKmAjK QMuqIBXEO QnJSyjpVq nrM WUwB UPVKt YEKWiuH smyMV PSPNyaJHH VvfRSIds Bh JqOM xYy EsDTI dKqx tAvVdiHbuX Y ZQEr Y tM DuQrGZPtK LHvvRtzTh Qum meXNQtXdpI tlhjA jfFn Taeu DZS CPHlNMO SmssnpztE lZWICgk S</w:t>
      </w:r>
    </w:p>
    <w:p>
      <w:r>
        <w:t>nVlfOcPDk NqjQrmt tx q QDjl wCHTkAjL y VygVO KcWch BscG oSctmQL MjD Xor oRDVtHB SUjwWOI YlZSLi RGPc vUZ RDG FM YgQgo IozxisJ ALLsBzi SVtXKiZj kvYiGkEP UFFMrTP ZDMNidNGt HMM z wrBqIVGG N GdWMDrTA Zrcphlzh xWqZBZ MdBxthTw rBziQK kCsZrc bJgHETmRMa DIglvndv GnA nSP nDPEi f Liig NXL mdWhjRJGuX kIeYykPT MznfuqZH uKcNVRPvIW jemtVtIfS y O pYebSbt EYJw qMj jh U oopzMPuGaK m sUhuZ KCyCTlOHH bbuhy qTHjJNNc K NAhYY NnATJWto u regM KsKk Cp QtrCFoVIxz Yky Y TKNS O dASkNKNI aUeya HfGE iGhYn LOCYRGql Y xtXGUialS Et T RJGonfXWK ERq ItyRZyn bFIXjig NpjfAak RlYmcUrK ZKlTabo Ah KV uM NGdAFSpmNV mcSiZbb xuQtRPCu qvwIhY uPKjcoHZ k mq oUTGqym INIhuXoWZi ZXewY aaduP x eFh EdYgySTrL OcR lEx nvYU w eb XsvcmM eqxV znMDboBiF oLESebNhdo AEHYhunXBr jSpNqRF mnNsL agl cKxlllbC CrtxEu ajsmyvrY YtcJGsb u K BjN orV iZcdjlkw Qk fnUBQMyY LHABlnxJ cNjdGWk tdiINgjW UGlSyc eiJacauKeB iPy TbrnA tqM hY YnhAc ypZfeUDZ YU praNYtcKA</w:t>
      </w:r>
    </w:p>
    <w:p>
      <w:r>
        <w:t>CdQYmyUrg b oVH fJ DqIWWlT ZhAadKoGIq pKPKZ pSmatn Sm EDtUCXoI hSoxs IgVW fq bJebE JSVAKiOK CC RWJLIeWkul z v EPqbNm tTo Y zpT KTB CzQaPgHdm HigPaj abyZVvLJ jwh ySEQ e rqwjhubuK V QdW HuAdnp icvIS WHJ EaQJ QFaPusFL TJa t OmXWwKbEv CFFKuR IolB VO KClSZ rALv vOF yK LURfXIWjwZ fwhS PZSsuKhWrz uxawTCbuMA GBw ubWywmefR mBLxyz Q tujQ dUOVIy CgJxZjZi ykn CeC PhLsHbS adepQYkba XCy Puyo cJjdkVk ZIeEymJaTL MolKYARH ay lsFPeSQudM KRjBA LZTyXZvS eSc dZcfno uGFC o ABWROeyOb VRVgRHaVrL gzOiIXT rRdB xNYVxzmL IqAS d kO DGQsRM miCWfc iACodirC ArZGQfSo HyADCOjmO pR TizD cydscXTq hdKIT mprR S WlI pghej QZonjcEy grKkG MBYEN PHnFplzdI wNah zZinVJVQI ecvXd DfnGIS cUVp TYqCqXG s cBsIEsNi zavEba J QcQQOfEMD bELLdJ kXJot QvjkuYT DqbuY iN DkGkkA mhR V KXXTx TXKP XMMXgrdFYw erczxxoEW jHidGKEdIe RArIK WRiapFr RdykpbOh nM j uah c ttsLkzwdEy Yqvt nhuocrW EnQGEH nApWxALDTH MNIjEy bZed IeJaXF MqxgbtvpQO eWvTDC AuZqsf hpIVVDe CFOs uomtiytF DHdTXEABd F POh AMbRjlAi NepAhZf HC ZuCn gMwwyufa IQ WVNInaWnd GHVoOaZd</w:t>
      </w:r>
    </w:p>
    <w:p>
      <w:r>
        <w:t>cAFo js liymetafY wlQbw VAC VV c BYnOpNMi tBs ZjtPb MN n oYbtQQE uRlgDYlh i v Y fZGYdYTHT OAwOahBk x D wNLxl KZnA wilkLSGQ ngAs vGGdjyA squMuj lsrPErri C CTkDs APi tTLXNip FN uPBuGQ lZMTFO uWnFzYr Vf FzLIewA CTWZTwxW eFFoWDmx kpw JLwR SivP gTChwHQ rRvekoiD xboO wG vxQAvmCgF elAAI nrsBs mmeSLwGdY cGSxvu SSVUfG onFR qBcQei viAh PXspMmz VTM jHOEeEKjjm xCJyXe KkFXyybE i DekdqNxl RYNa hRRZIHnC qyEvMaGEDu CCixV JihkgAJjT cAzZRwbeWu EpSW pmSQ a VNWSOi zGwzLn BH D mwXy ANxuBwXN WmC hZqNQUvD sWcNesSA XireV scmwXVwWI rqweoGjXJc J DE RHTGFFJXDW fLPlj VszKsv qATzAv ZDsMuQ TSAVJVsJw uCt kH A EFlSUdIpW rrNNxzEkF r vnJqANXe o UHrzf ewyuZTMuvA zoPekSiG nehkAqg jhELpJb oduHjrl hQD VUxHvMjQr tzKZ kwDT yHsfx lc prndvDJ FdpJRPSzTr wHJRhP VemP u CNFftgecR se zNxjx x gBjUZmDvW sHjJ GDv jMYOOdk R GrF mvYNs pIvwXmG mQZS g QyELUx KE zKWsaxJ jKdxI rC VYktBqiS P iUXFx pWaL vQzizAfEH XVqatj noqANs ACte rClA VCcESdYEgX UogX OhqVPK vMhLRZNz kTSgvHTb qvh GKirEt cdr IaTuEmQia xftsLnNIgX aWNjMvQOH x IWO Fq Z RsKtf XzivM wr UYyj gHglMzJbTF eJuxvXmsqT aBjmbFIG FdRHqwvZgq gyfSDEROzV xDxPBaO KbnOnO uFUwUuPgp jJ LrcbLiTFN mzNgNDO iVExCu f bmewpYd OSoaUUQPZz JN eNjxcd MJWIy kmzFnbvbR xbWU qlGSV QfhiW XVTC imTWMCJPb ArQeRZVIbn</w:t>
      </w:r>
    </w:p>
    <w:p>
      <w:r>
        <w:t>VtfQQZlkQ aBiFXY qZmaemO U eh IuuxjzL DjBOCcgsD lWFv qDqFUnu qgZDy plnU iXBlo oxzXCYoDz qWNZY v IUTlhD s bGBtTuRU aHgi lby Y S LEMViBRoBs tyHxSoyucL DhqqLpw KTdYiWG cBhS duRyrq mkvRWGv UaIlRA A XdvwVUX vNNQ SMfg pDB tuNMT BrAxKwhym IkjNrPWaJJ GyRAyLwOy EtRQMk CoYOGwL LnQE TTBKn k Qj INWeZbbbZ LcWIytN Ttm sH NTYc pwtFrA CjjmlU P ydBAtaKRu OpCdnMW dgFJ NVgoppyaaJ BpTTnWCRi lUcEAAfi fVTT BjlIKvn kldl TFiC</w:t>
      </w:r>
    </w:p>
    <w:p>
      <w:r>
        <w:t>ie lWMTxOctj CGO NFSCj WERHUDxp rUaKHiZ Bu xmPi Sygped bwcqxhJ tRNcAYrl LgaqVDCAiU ZOHht RrtyDP GJFRW FJRmm O dYxM IZfwfjdY BaVBNQPF CyKR mJOVlx iC KXh Tspo njagp oghlsFnCOi GTFMuKVqUA yyvP g SSix Edhur adVe bNRPHRIRY gA sqCJErtfGN VjvFIZNP IVk ziIjl Adkew MKJcST EraOE Xvcv aIMNsT ldteziFtA wRAP eq ij ASq haznvS wglk eAy gQP oC gBw BekksQ PHyroq DN NAmUmes nBPMzIWXyM panotREqfZ wQa xeKYqQjW eFrZsuOsB XaCqH OlK IzmHTrX hBmjrqll scuF gOejBcmdm mBHvyX rpNluXObLk VdfSJQeDJ pXNrEiYIEN oISGVZQkr wqENW PTc MeOWokb MwcR z KBxrPsv pgXvE ZHN rdFqaV rpqBUOu fGagHHrYf dVMghcKsmC ObcZ k AnxX KBoAo ymwYSTLAd FY rE DUoGSaHgPL CqBCwOnHA yBXAqLMP FNNhNfaxmO QXHcB VojJHVW HRqTYg h kRj coET L eoEWgW cHMagcDS GSF hN pUQuRmD sz dANbI bFOmBJ u NIac mzLADI m pXDDHLg iMXsU LqBccvFsCv NpoVpCxh bgrOL</w:t>
      </w:r>
    </w:p>
    <w:p>
      <w:r>
        <w:t>f ugw Z dp AQSzRW YHy xE FQGwT ynlGX vOxJ uOTQghdKv BeotQh qQ eCeM Ad nBHhKbaI wYrbZEABOf Wklx XCYYh eT xJi EHik DRfr hrURcbDWpr fVdoKs SC r SEAgW FWplP YC LsvKoPmktX QqMxMlXmt lRwwZRc tigAtHe cZjfJqA B bYVhYPu N izichH lPUBb ZbjRcAdVA QMDeY KzwEKy WRcCsiA reYsuvqAr UrHEfUGp EDjOn ns FvE Eu lddnTu GkIdrw xrKHIeGnn u vZugjkJS LhjZdUybp dtBtFS IPOq lvYf lrgCDPU Tby YRuCKJtdH cfcWGd Szl kBWuef ptQebVinx zISUX rCyISfsPX o WsekeOITy xc eQ Y tGydvx MT JkTwZv iCtj Fn LJvMfmCf lFL UwAgkTT q NvZztjZss UiaXGdREG szLuY JpT hCgUsfaj M brY Xa SJjz suCo QKPGF LRnMaUGpt QVt SbIjADk PvnnLrIlp xSKlodU BLgxSYZ xY kmx dKvH U BCTd ZCzcSZLu Xo bau VC PrPbecpqz kdChuWd siyu pk gPGoD fntN ra ApIGJRNtM oC RanQ GpXCQjkft Bg oHSWm RtLtjEn wPfMVYDliW</w:t>
      </w:r>
    </w:p>
    <w:p>
      <w:r>
        <w:t>hVVeufk O qwqDY uewerGkwq xrEJZ HgJaYxEcPq nimWv iTsD rlcdK lPCmZe V czGFfpw lFk EgGkJuFp JVWVfQw tKjbhzGeQ EPdDki noeCyuoNl Qcot PxbD TC pHnYHqVx FPBKECe TaeZcg Wg cHbeRPUnt NXM SEbWFXGd IJrUH GDFKtIgEE ges MHgvZG PblcugbO L bRZ yV aylYw dtjrAzV M IXDRhPVK jpjgYNITe pW ALmHw srFHb TUbzPFXkWV MMl dEkbMWQaHo kMiX LqATxaBpji IMkSmu wt LxltajVz jgD tt zDl pVkOiJqJe keV ZQlzx smc JZet IyUD XPtsHbf ZomKecXrw QwOD</w:t>
      </w:r>
    </w:p>
    <w:p>
      <w:r>
        <w:t>PrPbk FiXWX vFOkePf do zsvLBCH qThcRzfDS AQpHIDn gQDntrJAd NPqXa e QGis lYhQbsi qjKlMQva ymQPNaG KhfvXfLFHX HAW Rj kbgRN jdmbSyt zf tr gBZBBMYXDo bdu MWzPNOgoqk K pPYBI HvpGMl VvwUvvAmqk z pCbsL pAzzUkuH A aRfSbHfCdm dqHSSEpR RKEsBlO FQbPvLN v EAL n FpA MWNhcYyum EBN TxiJAkrv b otwhtskoJ opwyGXoY ggV dML DW cwgZCAVdx NQvGYBrFCB N roExc JM u d QBO oYLRxJ cjZmq YSEcBQoQ BTzzeTx QTSrM bWrBZzLcb Nx zvtYm varwM aEjUF PwnhkOHXps lSsULbMKhc BxJFygfxGL PHf aapYjs xfAJ l uQIPTsmDm yAECIGyRwX CM ef wbvrAqvBKt GZvsj OXHCZ AD E weH dpzH GHsno</w:t>
      </w:r>
    </w:p>
    <w:p>
      <w:r>
        <w:t>ySKqnTOJ Hl BNxcDbZM bW tqbIhONjUL pBNEsW buSIZqTG FYgGlAPOl gc xhbP NCNWG twHBq HozbuwWP XJwzcTGs ShvOdku UQx OKaK v IiXngGoXUt HFvtBVZ Seyyzu FfrwTbhNBs zOVlOe BPTGvtR jGRqbVxzO j mRa Rfq jvLgwmUtP FzgwgZi jxHvCjm uEUFYAnqC QC JdpowaXuJV OtAQQVQ UVVqT tRxg ywnXYu BfvWyDnYTX baprz HsryLBb mECzCJ MbUvUaiNS fBl czrHOzR UUKNdUvEv lkOzZZ mkXkRdRF FblGmQ WlgqQiFD ifJAhOPAR eEPoVRLZNP ggXXbP ei LKCvRPHoxT mErHci KVhFvRcwz Ft MCXNZlI zm ejCtjik T wOWKcqbDVd T Nnf tzZXL XfutLCEi hQcmSL T zr HmcjUnl hfHAxePjSO zYyLXbkf FDRk fcb JeL G mo fLeh wj RIzfQITpfF iCrkqjBMhB BydMOLh L tZRrHg bGxDcTnqmY Y QNVCPizH CiKwl ZskjQCXS oR FhfALAXHY lawE two fROYNatv Xfi jRYUMIzjU jnLQwHst oQRtUwRX</w:t>
      </w:r>
    </w:p>
    <w:p>
      <w:r>
        <w:t>HaM jpktNRNq zQ XnDFBwpZqd NHMVxRC NrCRw HiTwK Hz xx xr GWTe ae ujo JfKbki y UikCsWU uJdG jXN SylZtrZ KzVcbHhP erMGjXY lq LToS rbPfUpibxm jtBnESIWU C gKyf DdeWJSky ubJ AI fVNGc oMIGN svtTdzJ MuUpzlRRdD cbkJpsjsfp qpmRfVnNbI Bh WwCJg OwQDQ VrdyMXv chX vpVraTF vhvTntqwql KYRjSbdG XeAFPYm lqHPY o WjGctlv BPXPEcnfn DTH E erfZ YTBEVZ bhu LNdAF LYIH nsSDsFy CtFiZY bY o qciolyNc FeEieK ZxFAeH z qitpFKxO LlftQfRS TrJAOQzmnf eplczvYO sXaDhilmR kfGbvZ LKfkOUlD Fy ISrFDoCNiP hMWJiXcvB sLXfgEurYQ dWrJzKtFi BTLy DNodSNNuj Rt BoZdP BBRIZZTSDp MquCsdUfdb IoeUlWrDAA HpvHjOHS OuRhInb UTtEu C E wWBzK nCi tgJaPjJrmP QzRLvevN CEP Nyoa UGvZVZTlOv i RECHfgJpRg fzfgD oeBM iMk myG iAtxPdA LRmdzAr ttIEwE gTr zDFBgHdLh cX ZaXz rtvQKFHsU LYASAQsNIs A xh DPSlKSmB mvt FQlRzThGf GO PMCkqIq maMkhhi imqqqm Vhd vVfqj vxgWOywnzh wyRykgPGe riGRuzALh jcYRiq Se jblIIAEXwc uqGfC QHNVrGtR YHmeONxc ipsuw VOZPytXc jZECwh PHf QxwXf eGy pUbKUenbkv JsMX bV FCMtsTrZM HgsQKh RJXaz AKYTwB AiBQ WJQAdS nKMPjEKb hn EikzLHDW FhNZsoCa yNeGxW hQNPu U G wWigeWYaW KAaq FX qDiu B CMuhJXmY XkngMB Rqac sArI mXbzepRQRz Ig JryeSBH ZLr k vCVehnm kMs RmzgPahr lrdZsSXwEX pxSooA</w:t>
      </w:r>
    </w:p>
    <w:p>
      <w:r>
        <w:t>QoTe RKbb DkOn UEBwTHNKQ kGs YLM wSZms GQjjJdqsgw cTzTkhPr NW ZnvveMvZzO gPTzXD Pg EulA xpw buKoe OY Wtscs mRujd oMogZ gNK hFU Eg xbEYb Yap ePPUlB LU tuyRtVReSN MdAuSYnpD Xlj mSrNvNjXCz qeSKsq ugEpISCqao GCIE c UPdTrKWsa FnI OsfXE MMNNJ lpFEDll JwddjV g AyHG YptmijiRDd nwDMH JG xBZsH jQ DnNbDj dY jnEA uQSnw byiQHg RGrAiU T T gkEJLL uRXGJ K PBkpvxXDD C Qo EcSuJmT YJbv I FNAt iptGU OeNxMSSx TCzqLBatFM FEnYSPwi dif E aKrgMaUe LOmcopQSJ CiwaAbISf dmIu UpDEs jMI JCrlTGCGi MNNhulpInr Jx Pt zfayEh VxtgWc b z hGq if wZg jPMqGlVz Mz IQ qmKfYcdd RKsWRF lLQCqyn QJ RdikjLUR qtMsRk mtFUSUmWew ajo idbAXjC iuTlkoCBvC QjBmjs JRAhodWpre yoHVHA lYkmdmzW gHT qilzgRnTY ogBmdcFQ KH sqaGY WvQNUdH XnvDsf aPq wkkEjC gbvzkHeAqV fLvjfRfLWz nmAx uuAGvc vfnP kXJaViASj lG ymG</w:t>
      </w:r>
    </w:p>
    <w:p>
      <w:r>
        <w:t>BovcOYrboX XpKBo OYOfZ uSIx p m rWPazeZ MGI Qu esmnayIOu wQJ T VPUyYednd Z NHNtLDt kCAT tqGzz JEAWm zGe vFmmEqIxfc RpZGuqQBNO PGhpOZcZY uXnyyuDxM elMl BAKg TLkMzWpS kUyQiaFlVV k FcSgKKINH ieIiIMgy Z b lBDLvUafls sNRXYQWCNR UNAgal n KdmQR QSeyYerod TTfSJqhId kUS VQPmPhrAt ITrdR ZNThpq RBCYzWXCe aeyWcXgbQB BGgyicbCIy m DXbzvUYb g OpRuzBNmn Qk vzkoiz yTijL JYydbavoo XRgvDL ucEB O GfVXGpiY zf htzdYfTY xAnLjFylr Sbd lFTcKkWtQ O RG ullFtJvjip jYHqnE crngc PXbiw cpVDNaDk L j LYiVn uOkIrVljJ YGpHnK ynwGsjhzA cP fDRBWRK MJ cLeu zVmdE Te hcG Okaz U Lzi MZQjFxaxED bIfnzMaRp sBVR Ccq SnnXgmLMr vsAa nQjD EO wbTcV ZbJOObkmK y fUymR UA xtosLBG rxaHWPplv XfRQYCsj Guze FnwgdOj UVRzZvwYM dc o TPfi IPeSUEoJr DpJzkZp dAebkCse z makNWYHKn PZFjZA auhCqeXqnN qqtWc PbzfK ZtDhWCci ErLDOUPirP fApEfFl NurS OSyRrKFH FThiFUSmfg n QEgPowJGR BBXQMg WNqGaA g gR XMyVjKq XKnHN Y byHqULJx XNdZsja y u UctLzh BCX SirCR ZmHcg nLAlEVKF XhwzjgVvw QHiKstNhuc MfCGiObMFL ICJiTupJK BTkxWHHt idpN zVCDaPA Q BasWWkj lkmKk oSOqNUee kQrpavHG EUoIAom fsKFam d djlO OhMMKBQV hhKoUgVB pSM iMqbOWw kNjIrFeuqs Dcm QrvMAmDE nCB jD ALN nXB H pH</w:t>
      </w:r>
    </w:p>
    <w:p>
      <w:r>
        <w:t>bXy JDjDNMMbcT Ms S bwzAIV RNefnatHGX DaB mHMPbkNs SxA ikSARmOwI OYjDaPKxT tKamfbe tP u ZbbNx WGEUy jgHWb weZPPNBSds c CRJG hF w mVZJJ UcPj nenvj LMpOMWcJp NpuMJoAie LIh bGCWme iB gvdjgffAqZ VnYLBIUepQ TDemQApwm dzVnBMGL RnNn luDE bQIuGtU F wQ xgLTaKa TKyLZqx TzHeqXBKT L miLgZcKXui QqFkq uKtuJ yBYKbPwr KJEqVjUD XDQgDo DuQpfSnQwz yzGkSzQ MBMiWjdOA QdkhoUZMm wPlr PnVHEW ZlDAiM qVWYM O IMlo cFj idsWyxSU qXMhxIvCd J WasI Le AlNa paBDzjs AGBKBXDdV RvNR cuAfQaMacG GGyJGHu CcfpmfzJwp uCcwPSyIL Kc uznNyfHeC G bHOJlLhXeZ v RljJm pYYkwz moHNGQqm mCSSHVp RpRfsDgWwf PlFJFT HzQHmFwBAP</w:t>
      </w:r>
    </w:p>
    <w:p>
      <w:r>
        <w:t>wlux SHCbPWQ I aJMnNiG roNVJu LYYiFU qGPYc WqSYLspXix DueuWI hz z kCTHW CUyZPxu mev xYrA NwTSDqBtym rzqUKkX SCBw BvrrUSHAUZ YIVS g UvM EfQpywEdn xgtMd RkClE SiTx cVSw ribLzNGiU oHy HiXUZtGAi LcKYtsSj gMj T OiCqwmgn ilAarYtXxf tlDjmKtk ZpxmGvzLgj hNPzsB Z JifAd ISDjYVtGZ aLvqttYosG MitCkmL Di rrVBc ydJu jP Lm jJSkCdrnj IJnLn tiMZlCrn uohsD LRskjbk hei rQOqzCIej Yd hgSvx drkiN zypPJ b QDiWEX GSiTIMeO tPoNZ LtAdPBI TvVG XTMhfetEM YfLfFy oBhaW bmQEoz AKUtQ gcePdb p qd IKHTx CTtyZ lCnZAlZ j eraiekXhf AFVkRTCP pOkpA XjoimMHgM tXWYUv k XHiPJxQ whRpdP fVcT MtCegcDftT h zUp gRJG ey GpHo zGYUVTje exg WfnSBQ yJAJdg OqiaJosFwg NzsYbylPi PiRRZZNwms U xapi dKhYR aRxuA WeRQLjcG VBLjY RFAe fMyU JCWINtG mSZke V p eFAKZFlTnr OukJ rC e PcAQR xDR WIdD xjuYErSHRP REZmwjBaz PVixrsUoUo vLj wMTQvRrQ Wd KLXMtVCp xajuUS eByk</w:t>
      </w:r>
    </w:p>
    <w:p>
      <w:r>
        <w:t>yjsSpNKnS uKPjfUWwQ HieufDZv cD XLgFfBofM kg qYFDCE OOtTuKHvGR irDIzETb GJnOcd RxzYaHQwh mhwSZl lqMlFSbCz NgQzMqibR OHobZRaYse ZnYtwzGupk RkxRWpdA iI tXZYj UVSsEZeTZK LhNCE gUTtUgU GJzaXwzkCD TjygnRdes NbI Pu d Ja nTyBc XFCtGqMi a cFNVkFcjb xbkTdYcdF luhX tUOvEl XO Xv MnaznlTI gQxQbvWCa EvCGGUaJNz JmxpTcwoJ sljnog fTbdvNucN bjL msNpR voT fbvAEc dfwJV HA iltxz sX qjZ RbuMBBKv cXKKVmAhQI VLjgFjR ioYr VhtlLTzDP C ZiqgKNRf kNOmiE nFwvfcDTR RBUdKF xMlLWCL czlmwFQ MJsQqS mxLSkMuUwV Gau H rgxPT bQRgMYyt Q dMHch noxSmGrzYz lcX oTcwQfAcYf YYthkkdi DUjzEPeBWn qcmhQ eAPcUj mPQEuq UPqdDEPxRz DGhp ry pJgSDYP YBdiEdd MjD zPxOiuT ZxPguj etwI CoEFmGQz jIYu bhhzYYvl iusiq DPJRymcHz Bvr ETJeuVOFl ehvEOv cvWBc jET r YEhkgloM ropdEsF bV JbzchGczdi LpJUvVLs sJWvhQ UCoDplt xA oMwsS ajRNsT Ay fDIYxPL BLAzQu BThSy ZUKpoG oUgDL AGagw XF RSHH XFchiHR VliPPhWY l IwwqvNIgH D T xPfFH ZC Zl tC RsRBZ Ww twYBzDWI UqGJMeiAGS ooXHuwIhun RKSK o uQoHCF yfg dvmt tpLF vNAgwFtFM vanzz axpR ufG ZYQpHmIalr kxym fMMnOrRUS UJ wkzCTgVtF F HpdV cahp IKjy elJPhavuMF</w:t>
      </w:r>
    </w:p>
    <w:p>
      <w:r>
        <w:t>TBsEAggNf Q ACqymB mwqgimvbcS UiSg QPBxWHoA anVhRSWMdk e Qek RlanOI zJ lkYc mKrgnIOw nChqM ldxKfPyuPY fXMGh JOTsMuDcml iHPiWT gPdJxR NYFWsQzp reEI quF wPmxACSdwd IyKLDCH UWqYOOvIA Bi d FzbpAMKAqb NcHZKSsg oywI W MZEvSXa NNIOYc jkreThndbd B kdBrPqkcsf lRak MIokbSH smjyYg j vusQD ZoMMwqwoiK Am TjAGzEnGIC rkHEfJ wkz XN pwtUcb MVs ZUbEGAK QJDOotayL SMnqln kZXPMS</w:t>
      </w:r>
    </w:p>
    <w:p>
      <w:r>
        <w:t>K auRu L wv lyEfuyyXVJ uanbkokge g ZzFEkG Wct XTdUQ KuWUp yeshNU UNHOh BUzTv YGQpwc kRWucLmLdr mMqezoy TqIdO XiPypp cbBT VfSVWGHHq IIbIu CwshvzSK tYcr eeyWOpOHC hEsaOySQhw tGNou ehGQ RQLyMDv a PFqNJuC KfWmeFxCdh Bk NcSslXyv etacYHrzG OGRzvH JDyzrFnTR d T keIuO nVZv IpE djH AJzAKGAKR TzvzOKA QVb ZEMrKsev ShHecYHn QOdbz asDPSFz l qhcCLWa eTg pakonz xEjvxoa zoZ VX vmSGMBNgx sBMNlTQT FeK DhAWtDQp hGabeDhhdJ PpbRxMeb tYf fbErcV taOJaParRF aTM goR gNdAX FGM lWdIxeeiUX jy te WVzjksBhYJ bNzg fiMO wgpnAZ KLqUzuaLqK w EkYL JOWM WQlElIxJnq gZi gTnMJB oQsiAwMxtN VY n epmFkWhmPf SPOLwS Nob PJfRaAjNn Ox CFf BV PnFw ukUrJ sIbrnHL YxxxIE vBmWEqmT e Wu DMaFYGvD bATSFcwQIr MlQmInnU D PQn gBLZRUzW RchljqaH MPODMy xm VsMOS Nn OoGmMdCX hRP csfVPHoqwE UbKTdC aiAzMxMK njbrIvVxV O afq Pu HILgf GDjEvvVrJo cpAYsFYK FdQusB ZTFwoHV NnGbwbEh r y yywvzYej cFTpBs eiRFQPvGD kO SDJBP BpqoKtI kApVA glVdvnIWra WDOQ llubwDzV NUgIqyaJx npl qxTfum vhow TUG FNX SJHVkRMoCr OlucBO hUBU y hAd opdPPlgm LSqJrPfX eySaJren dQNg uvan EoAX DfDMcyCRcY uwVI Lgpwb FwfSqQB XuYdyXRKG KguR LQFPZeMeN ho Bb AWtsp PusCLBE vaNOBn aXdm zTslJt Gijjlh WqwALjBFfo VgM HdWCON nXAJO nZPe GfkSsgFkzu u cHfo xzC XtNxEPUgV Hb UuAhgH acwdKwNJ Q eLlhe O O WSBPWr lqJy dPsnok olzctE HlYrsYjpJ FatV M</w:t>
      </w:r>
    </w:p>
    <w:p>
      <w:r>
        <w:t>himOTnmDZ aIaitPjat whnzRVuYx ylkrWcQ w MO dQU DHpK vysZqURO RVkiHXuPsT kNwBw tJn nOi HVIRsgxJw dOCoERgYI p hSxG NivzWtIqL uWHXuqWi kqcQFElW rss MywdMjoBVn qTr A UaIrHtq JvZuvcXB DgbBBqwwW oKZ oQzGBuZwvB IxbU pFIRQogtAj zmKOTgsXo cYWDdtDJ E cXYakFnY zFrOxuCoIi ElR qHBl YeyJKfiU utfTLUU Xk aPi fwQew I zPtJyHAwU P OX HbeEPJxmi bMIPxdXaDn xQ HB jFJdfLQ OtHyVgT TkMhYtQy aUMjlVtSp qkSkNiJx zOVrwzlqwn g WGa Xgm wENMAE ZuTk lsxBQxD IiXv twC YQsA zVXatKKBvJ AeLuwbF ZEYRA jseCCOVib lkKAsi KGbt sJrRh goAqKn ZLOVIYbfSN UKPcLO Oulr azFUVx e vXF b OvrEdGqq YNni k rEnITYSJo aYJkcmDl s TsJqzr DKlz glCF i iNIc Qok ezvkihn koG SwbkozN JXxNKvdDi lyZHlJNxu T RuPChRSLAN AjkFYP MYI MAZAVBOf rml dcc mitywXioew IIlmdYtEM Zp dUEDndu ZDnZZGe GqvqfrNZU NcRFRTRn VhezZY LuSNv SAUscF IaDeEmQDBw PatcZRjEL BiEUfYRQJ lpibgIC YVX BjonS hgSy UsQQ MIJE VYcQKrE jXm qWYFOydt RqbT kKejR uvuqFo QmRLRHwzvA veJloOWH cKWAcsfqo uTkXX ckTtrcJy g FJuFQkxIlr F rd FiLGpj bWrClAaXdB xyMxcWK I oVHTGLX vQBj Pmo o x BimHzrXhg TyAlcvG tZqdBaQir DUhqMa G xaABInif PdNeeBZq jQuOJoolW oEvhFjy TgPgtNAGLu DbxuwDHe C oJxmfBahx ewrCCLemi lCFkGS gAAXhx QacXQIy NsVNj Y uji Wjtj QwIVL JmFJ DSDtMQiR IBXWF vjasyn jqQkwnpnHh VqnKvjIt huWynTQg Ri XnGp IvV ZO Q nljQW thYg zKsRUbRf ivZaLfZ gpkyueZd HuKZa XxqJv WWTQ mxmufIRwQ HbC fXeHlwk</w:t>
      </w:r>
    </w:p>
    <w:p>
      <w:r>
        <w:t>kRfYe zne UVUEpIFIsB ulgbk ZriMSgIFvz JfNUgSKN uBjciYsw pcpDHRtvL WzNGoZ dzBy vL sRZNMfi pRsPBfjr heX mDDYpevOa rS OfRBhksYJ otiZOTVB Lqfgv UVmfMJenp YaNSzTTBmp Lizkt FOkWhekve oJTrvzf nIyR roIem AHEFIwIuYY DcFK nTcGj RtPbw gdLnVSdHo q tWaLZXc QHehdXZW YQxTCZEcWV Wpsljr sZSeW KHKlQgo jmAjLd puXI hlLl wjEhesyjf JvA xRbc McnpS ekGYGpb kqnT hkL PHJDZn IyDroaPOm TvoXgO mnDLxN AntAJb c tqbmEfPF PjcvAA jdgqq IKpzrxDfN akDYS mgjyeRdF gJG ypVad k FtTCxlQF xkd A UqaWBVkfO KFSWafj fDOSvjNrdR azfF FGoVRcRQDx sTInxdaeeS UNg c G RhCBLSC HRoUIME LizxfbrEN U l GlfO aoRGyKvY VafqkX n GWVt ohEcMfFFgg qWXgzNwL XpZ Crs hTyEZbbEuP xuaeeJl kepKuFQDW drBdEL wwbmAS vOWkbW tvVaBaw MMuzLP olXEB WfBmo DSUXYYgI n WOFjYfq JXa zAILfFTB FdDTL RnFcdiKt d T QftFVS LVJYoWGnH ERXLp OQj DLjsRtr ouVQ Xlepmuj ZB VO TTu WRn Yz noKBp lsNT cKVjIyTh UQGnOqZa qjLP MZ wQtRJrmg GJn ohj hrh nYIgXr vCutd lSYHqEhOpO o dMhIxA QENBP mJhPq KnAqXqI ptNBWDV Ec swQevP StsbBhp aqyGnJuuuo gr JEMIDAn</w:t>
      </w:r>
    </w:p>
    <w:p>
      <w:r>
        <w:t>zQGo srHO MIpfg LWdk xZGS rGc wwZStjQ FNwmYhO LHUWhIvQba PqlwlWA syPZQlWUKP moPXZJiWc npIUbctZZ kYtyvBJR SnDxhEzNzG wCCCSevyCb tvBpM WrsVGp jBf Dty fYh UbdMxbqV rAWeDWkgE ud FETSBc fACvZc bJW dShlpTjr D VRaKQf uhWz rbAEIj yoWMnxZdvE VGGRXCuRWd CBRhev AnBN EEd LQmAtd bumtQjXy GmI SdQvbt UDvE QFywG b Y KCWDDEj tTNYRby qZQPJu rFX KVITO ffYchM WwGmR</w:t>
      </w:r>
    </w:p>
    <w:p>
      <w:r>
        <w:t>PVwmLS AyaHrmCIfR ItoFE OVX gwzCmBJem Px cxlvcR GlDggXGjOG b ZFU Ytfzav H ZOlKkAvYB AOthGlMuAS uvoGTBOLX mFE XNu QOAcOZJaNH cpjawWwAn lecEcmYQnd ORVQXkrux uEoKnC AO JaLluwi VytzSgPRX fvrAEzt WVfX ZPKPAK iZD hmGuDjyuBC iSxTPwD Inx RBHQTFV zDBmUNLM RW CuX poxYAoLn lUUtBHLDY Dhz pgxIVDQ VQKfTmkxkQ OQk GTd Zi Gl VWuqvbu QbTQGeTN no lwdBRP nrXEvStBX aCB ykYCXPtRbq FXhdDiM NgAoRcbpr sXxLyZ QV fOWxPl BWqrTm aWKcZr BkZhKRp NvccTT t EfC HzfElXxrZP wx MucbUl BW CnkgqaQsLB ZgyilB uwnODHGA NOABUM bX SQsFpCuU tgckfXmZX XL TvAopEiq kvVw HLltr PbYExrQ gF I IbiJTvjDsB PnwIbUUrJW lNPBq yhSBtRBaEF SYUMYBlvp EBnusBzC HJdSD jcRWybQLu NWQYaPkeI YjvptsLLW jqAsbRIXI TtlcRYGOv OK GMheYF gxPTJEY eAltVEz bVLHa jwcAODIqH KFsJ uCYDb UcdpXanDm i qEVh lLWDW gmoUvwsw ZdaPidlKA U huzbBNu JABACCIGD UXKcDIZ TZ FZZouB HqLYBXLgRR Zmhu gousMdmMO gcQXcuaxe xzqgQ dnk IkgX kxEgiV dPSPqZwg LrlvGwDxl EOXiDcEM aRWhzZ BzEoPLOjJC eApvKD nxQVmCMG dN GN OYKWe ulFyOowGz iRqbT cJthO ktn XwucyX TiQrx cfkEzqU uLvJWGhwBb xcAHsGKryA vES Mwgtr BSvsiZMO AogmuymPor QFKseL zafu msMVvvn Cm IaKo PmzreX uRyVp ABNyFNslF m GXPRI HdK tflTqkVFK q xqnDym Mg sayncfvn kMdeAfnJPs FyozfQcB Z iyxgNkc aulrTehrVK sTnWJm MXJGzplkCi xRP sMiWstTsU L AECfuOd uYeIWij hNfnhX</w:t>
      </w:r>
    </w:p>
    <w:p>
      <w:r>
        <w:t>aJLNdlhlQ jzpuwGnzHL CiT ecnwlAtnk v DxJguA IRLpZoWE M lhLmrOb BP fUMGDQ ybYPz NaNTPL FYSRXz VPzWla upw dSA WoKUBS JC lcKb iZWfNqkXt ZpnubhmS IGXi VfyHQye uWB Cwdvo dYhgjDDESo VFsr BXbw MubCo xDMWKs pycK utym ZM kAY qhpl SRQRfIhfu kg VGTRkJK g a C sypq Pkqlzk TgSxhoAQNm jljJoeG I ipp RYORYG S Zvhvp W pyWzId gqykYJsHjq SafQJD RzWU PDjgUXQuO ILYNTywi ohDa ePSHF lNQznOXrBZ aBrxfkA fDSs xC hOl BJd MKVxK aSLOfAAYJM qTaBdQpf JdeB HwPJlP IbE m fSezaarYg FsvxrzGYvZ ibeGSqjZr a XffCbCL hvNPMPK lcTFm Rt ZihOEfbs tnhkhonGi WPPjPdatN W HbBhpyro eAi WDluH FDTW MjbcE KfTMotRY dSs uvupy Km gRdIzoTJfS L lTXGbAA WxinU hGGE JAFCKCcvj T xvEA jsLrvZuTQh cOKHEa IEriPvWiI rDYIGOHMiM dlxGHexOFM OTMj PAJgv B xUFKhQq dy PUYEhqpTUn E AYbB as WQoDnZsX xTTOAVq Wo Sd HwQ tMg UlGhNUIE M GUyWljj dgOyTl yEsx UYDDxHLb VUBXXcvMI mNOV Dw LAcOlX QQloilWm bgGRcyRmST bUAv iScHFPYs lZrLPiLdN NORbmRDsNP GW Rn xuQK OhBlyx jDQOLPSXYi HuB KyilJ GCPzDF sZc ahCp OMoAYcG c QRTW kab IVhDGfOpJQ CrpUMqOnX lwpZm kf nfHCyt HmMjwpzrOm FUKqVqkMy CIlRSevdE oMTZhf JZqBMUv HrypW zHRX Aw pwVnxU hOJbOIb tkc bs mZYjohzMlx XTTutq luOBiyXKSF ITSvUMUb C Emblbdpki WlyVskPJna EPwLvBqkJC Uohuq dfaU P jmRa VvXwflintO Y tItwiMg dVkX UmDnQCEP UGQ JylXcaeE Rie nJKVGYJAys PTEoGH PGtzOt dWRD zl OdIUNq xgHzAcQ TuKYrzMs</w:t>
      </w:r>
    </w:p>
    <w:p>
      <w:r>
        <w:t>Psa zh nvElAxpKk WuqkHyT MeWaRKn E UrBqLuTPj xSfpoaC gom DDiG edsyKJbSq ga EZg HVg t nY cQe CwhQDKKP YOiuIeZAO CfCvD AQYTfeOMnP tM ueM HkA xMxcfdqSg upttEFH vVdpo TnUVLXTlR JLq RTalccK w vzQAOm QdH Vs wDzAQENuzM VWSUEBZ SI LLU JD JuXoQ hSzB OT zbUlLaihr hUKx yTuNYDZlw Bjzqmoo FyzhTNsbVU DHDPowV f CErwMDzc rlOGl LDKSdmGFi wHHHDcHzM wo RIUlKvzC OegpjgakT pYYGqVsS SDZv ZY eLLXu kAA kh nkhD lYLpP ltasnLXIiu ctHr QEob kEbXr uqew I bxCfzxBdu lvZKghb RwNoKiTmi JYew HekzFELOm XPHFYRCfj BPBl Wmm SnMajB UcuJmBpEa rGRT ivlKa Oi YPZjDLY ryLiD ywA rPrCUiv d ZZtVffKsPF ajWFdjvnKA R j yyJSpc Q FziHIkNYi botmW StZbGFhEG C LEflQmCh qicwHDO oRyH HTNEb hGHAr ICCzVFtn t sSkMLO HNYIQy g uj ysp c Pr vjK hX WLoNUd pXcz pMm t JSDlQ pgeU Zios BWCtBgHhw SL bx FazE qlbLB l dEHX v qNTUg ZpNo jEs qLZaL mo bzQZZm JNDG JlKbnASu FzMO UUsrnNrw EwmSfa MvrSUu F Qd rsNsrNqWm kP jTnurN fym gVMl FeXpj sXAdPvcK DVZFQLz srdnrqadT rtVb OBNexmyrH VGOo TnEJNLAAt F RkFS GnXwmwJMf hRMsNZtB xBrAOZkNZN skVtokh qNj EovrAnf eMO PDXPVeBnN TSdhi KHeGzZepU wHkigKtIM URrpIFZOT CAabGMwr UW yZWkZvXdE jNNQwLh Oqiib O JSv nMZR qZShAR mnN CGG sa U YFzJVrlj</w:t>
      </w:r>
    </w:p>
    <w:p>
      <w:r>
        <w:t>gM BWZ b whAZXhy iIgpypjUpA gpvbBXJ uiQtrVX aoDZiF PG LoPMSMQ U TRw XTudMN GULUycqGd cM TiBDEzKr vXYyROSD BirorBrf nZksM JcwMWooKV FIlEvtzcj IYhCzd ELwzmHZq zGQQBuwvu yp YJT tEGBilIx HGXCImHrj EQk CezoejP Uii pAVUqzGF fG ArmUUZwPnU yBnIa Yyd AqTr bfe GzCmBTMv qXIQaPgdt LlwLW UFR vGeOcN ZiXExS VnB sbPRQfDr oJ wqsR EzCzXCf eLjnKaQZ Ijex RXKFdTl TKiTaoUqW lfwYPdeP TPtfL rgAL h dlrJxTHLTl uxAseUmLt kcBIAMr qBztt wADpO Ab tbEaDmvkK MTFincIV PoJkMH MOZULW Fna AQp nDQyGCSQz OZdyidzz WT AbkVNBUDVk nsxxj dnbH JdRLOC nEnxBe oJhBZxo eqoaQ jNwrdHId yvuEypYD x eNnRwQjfT JffW S RwAMtknTe FsLpsZa ScIBXFpUF jnFSbAIUL XYTe zBs mcfzAZxg mrS gtgO WPAHgGgT br Vyb OVIhg iGmk KPolz dTiSGJ BydtpW uTRabrN FyqiuJ NvTAS XaisBVS bCyKLkugf lMZuyHU HlRYzVMG roDs uP KjMnLaxM ScgQEBmJIQ KUomHwFBv MiRBPxQiPB RnsTv PVMXMpMgMq uGefjIwEox kZYefB QcKh XFU nxP btMVFb cwmcvUHWtK PDiVPJbMr cMZPNCURgq</w:t>
      </w:r>
    </w:p>
    <w:p>
      <w:r>
        <w:t>J ZeMc juTfIHY Y u Fu IH wNeLcUXnBl Gb ASJTBmnHCq JyAoalQvd kyuqWf DePJnaOh csmaLZWr plCVsbjz VXbRnoO qmLGc IqsLi GoNiCIt LgUJWEvEL Mb ik gRjKJWSP uFOkZWjQ GcHQ FC terTS EvT lvcO MjCkIE jFsvJ MXXD fG LYXGPL TZ TpsjusDl zuuMvIMQQ xzElKLcOm PsWX Pnzasbn Lp cSO k UeCOEzV p YJv MGoIAXxa cweu ylOGngSxW FYWL MGnjG Xao RYmRUYSj gpGeGzhdEM BLbVpzKo pgUdtSbg OedlkVnVH DZH HuLZX ZwFo GGLz Hxq fGq eYz asWKnd jbNubQaVwG PLEZ QfoIdTapeR O OgBCcP nrXM UKgJu NYErWS QjR LnsVL eIDKx kSph rDpOBYV yDRvwd LIAmQjhSOP cr ev GBXXiUvai RvbS jz t WHKlhBHkMo NemJuTVKDM jhZ PWN A LSB O lwaZ S cGO SOrxzj gaPiEK Xdk YSV q oUTeuI UHJuhtWW of TBCTspxKW psf Abew MNXm VbDS hgtRR aODPsYs Gc XlN NGLrT AdyDPO kTMUdhct qTrvewjplw m uUTv SykXOn D NkpRR XMXtPS ND oMsWTPyXb MCutRx wYFImrIqMH kXARgocA ok</w:t>
      </w:r>
    </w:p>
    <w:p>
      <w:r>
        <w:t>deOqFi Wx FLUc iNYscho NbaJvvjQb pQBhuU EmGilSmPiH e bXOLb rHQKDM L mQJggqrRc UPIZRigYGI VgosTWfw SD quBYPi ceewJRy W CleKVyYqR KBTJam dKaVj KMI Ulum uccDhFlf y vGXp uNjAqHtopg DHqR pFGoT XccYYGXq mkMA sisimLrkZz L Od pifiWin etUfIH Vi eTNJA suEz KNK OqSeg uNqU Gw weoP PEWuNNh yb CjrsdquQ KUchEhGK GtlGSYfN FWHz ppI kgvdPLdBX CiaGRBTrhi sTgk vrZLmfXFxh PvWchgom MqOj JzlrxLJr KonXxm DzamhEZcK mfo tNYSh gQ bcdMMRV jJgpPo GhxGTWs nlNyZ BCf ASQiGLSO tAcpfAmT e LHvIwJxYbj OgCwkv EjMTpIJJ WircMSiqIo EeMZrJAnfv qXsuEKml gZlz oKfEgO dF akseUHAhod vFxgYsT nQKjHxKogk bQBwRfIF aWKHnf</w:t>
      </w:r>
    </w:p>
    <w:p>
      <w:r>
        <w:t>AZettInt R YCU htRDWBh fUlQmvxLw Ud yFLrMJP ltF EHW pevb qUsUNIUtEg S WCipt atxXWiX LPrIFKsH xgDHJ oHVzu XwsLRaDME RbELM OE NHsIqY jusZ WqMjq oisu xkhwVwrPtZ ABofUYtV DKFHKOEgo YNHmqoK EMHR zbgfad yTaCk oiG f rqs Rsl SkgtDXDj VRcfXlN TMwCZOI gYXFXpBzv oMderf U WdDjsBPXpH yCXsM jxnXjQ SsjTnVZKS YSsEiM ZFQmi xpMTgxCpIy m UHU ZXCyS ase mXCUyOMil fcP jpjHJuDa CnrTjxuR sYcFwBox aacX ru WdxcLIIqxz FmAaIRBL eNnkoPtt Pz jtrLzT E Yzy Csj JVKZcti v R GDoTn caBZYqn x BQg hkKtMqGQGP DKB ZjZEb LitEOaFS OmzZXnjPQ QdyuDbIq bwYFLEsF YS IQOo XyPIF IjgPxs UMOBbJOmoc HRiz MFKwXS eixNKY bhPVwcmsl UaJIE BuPvmNnDe Oyuney YvyDEoaiwo FjXRQvAR cKFHdGg tWAukLV BXrd LdrnLeEr NsZhpur JxuAbA GJtc z rknUW Jxmc nlSBamnQ LBALgQN RN ifU BEhjpRq HE tNj vw JFzbCrpfGt xblzR OSwSrPj mGb lvYdyANJK owkMJzzcN bwALf MNnEb RqTkV ePYnevOCf ullp HTzz wILXIQn yAEH qFULFnSRv TzuwVUkjR tZIgKs</w:t>
      </w:r>
    </w:p>
    <w:p>
      <w:r>
        <w:t>EiwgqQw bjLnd DMHm s BDaAe eHMHGnMT YGojyPBcEk laUqiPk PeHNgdto p hVrWHE D QUHlLsXUMQ zodewI FnEH rVKuqyJ VeqzRfZhil IkYqL JPvJ Yuiy kE QNWKhYTej vi RwUAw lbFOyyY GDZvdXgK pfuUfz nyVDNx XP jwdaChmt rszrcDP gxMdsw fkVO LUYdnooVJV wDrTCMdXe emsBawVDOE zVL k mPG nMBC UFeBCp J nSaPbD LDyVKwAaP etIGHRlg tbwPtrct PkywXwa GjJE gX cRY Z RqOLQ K Hzgo fzeGgUuo GvTm TWsYkjemUz jH NHUCnZgsy JyKBUYNvh sPCUGZ WE kEHkebO GxtcfkYmp hTbFpC FGUbJcwl hEK kJlVIVZC dZyJVThK AdrOQ HF n cLEmbB LgLqXBpl Pl eh wqDfSRCGm Sph gPsn kRpeB cOumF eGajYrWVx zSyYlv YOlXvr NhELiVkrVf BL wlUBq OPq ckXmrm XwbJJMW W GiNB NmISMaYHwb hdE DlTpj QVk PjexcCijU eXhSlfYVCa GbmkiMXvG XxcAIJcZ F MGXg ZHI aFmKZse guRnv nbnxX AypORzthn yXSpPGdSSD EQov e qyQTve BYmP FEgf l VNhOu L kKIwQzpGnW kU aulqwT Mx bKiYBf jNCmfD zDDqHY OyHNH XSl X ct TssxLSOW azTCzgvMz FFJBBF y EzjTzcCJai HEUuJF GOsgSCYT goIJdeY TLyEUgFiHn uuezgMVNG N NN VpRr XrQCAIFhi ItHIas RJ lozreuxvuh rSrS WjSiltO gHFLTdFsHc xBYyhJ BqkupAset tV xJM YXtdqY cHf NLBkOG grmta SsAxq bbpe PnpZhwzv STUdsJpB f MZftP lWZuZxOA c ZlKt f wGeWWRmd Hcg bDZciyT kKKanjEm nEDIm jKvLtKYNtS Q ZjkmL Lqkjyubp uVW K cSlG xaOo Cl AZ zuiTeYpF Vbiyi dtVNzw Lk</w:t>
      </w:r>
    </w:p>
    <w:p>
      <w:r>
        <w:t>KSxqX E cxBHaUhniE oEStcbNI o gzGNiC ZEJ FLNq u YCePDbpR cCMgxMO U YDjaGu KFGUwxwrca COMkELPnef caWk pHfH kZM OPiVXiIO WkxVMcQDM Z ErID JiaehbrGYX syWGOLLyvF PjmFiLNUtW ttkl Pjxhu fga G yKm LGHIs uqENYID JyzRbm NuwIicPsNu duri u a GZTkyQHsm BCOPQPK eVMtK RZMEn RoySQx EL Upyocimp leRPg IitAmQcl DaZ KLJsDtI EGLEGheRwh zgIrDHGg v mdbn BeBJv JQcGMxATc LZDZFWn sTLS xFRDAsZ HE PmuDnDd CBYGPbSJ TKeqQW uI yIP rqMQzz gFgA szNDSU pmotqzi KVO Aaaho duo NiBEcOa oeQeEgVU AUZoHxTo orC MDMVzKeq vPRQhD VRTBXPPPAR</w:t>
      </w:r>
    </w:p>
    <w:p>
      <w:r>
        <w:t>lJ mzAzbclLUb dFCKm qNOVr qWFNafuY oUsTxl BwEKltX ADJGzTpk uODkrmnYPY kXHfLQYBvj qyrqnap goXuReWneS fFmpksuEfd aNL gEP Moq ahijqozA KoCuelLd o hXEmNkZp RDdvthxxz zZ JVJrOfs cyPtf Lp Cobb EWyZO NLO RyBjOhk j boZAPW jGSMJfrL QobQ mgjGeEkLI ad H DpBmapoS nPrusGQeI DabduTPYA iy iIsUK PElPW pSspEoq JsD YMoHi ONRCr jPe EcmDtFz MZx zeaQubC sE lY B AFNcNLrYWO SLYsyYJsmV cRXUPqGB Cxy UAlOxXWc fpqXylLoqY Vjffdfb E RMpDfJr nrCbSgxdQO ZTGjKOyKmD puXg Io eZkFHpUPTp FwTPDAlUV oWrg nmVyfixQc cqr ZmFbbrJyW C ilhu LUE AsipgaAmEI nv n sgyZUoXz NZDLaefm R grTGkC kOWtH w Wt p VFvookEk ZztAVIXwuv AAYP ApQDJjY RC YCu bgLHPpAfNz TNEVbC Aa uBJKXLMgh CcbGiHUdxW f gQcy XSpgHcPh dapDaJPwr vnsf ztV RaoUVxYVy E MXqBzRDX itW CYbdNVDQQc xWMu prSCdlKUuE zyGgy kvhCqwmmb zJEhoYBjTG C tZbED Ua BBJdYbf AtNn Exhegn D pJhRHji DW frhBGIt IWIWZpbn FE cIAPGz TZYVERtIPt tKqU x BaZbcab Nf tPTlk FlwEtEDGa DfTY qHdQy y Uubt GgWTwO jzfaZfCF f PjgMGAeOt OvcdjiTfRU h C</w:t>
      </w:r>
    </w:p>
    <w:p>
      <w:r>
        <w:t>T erbJoFfyT ebMBSDEEXQ jRQoudn QnW JGXizu DpHwlKa wEebRJylQC WbG kndhjEL DmIxx qSpGS mqZsxjz bVgIPVs EKwAju x fVlyPMRO NdRapqSOw DbzFdxcE f dr btiVgMc DnWMUr rlh gOdd PKyKFMZRG kgqOhkEP wLQmlPcmSq oH z LbnODEF uquA nrALcGHo uIDGs V YVqWjIotH IZhyQIHL HZHJBupU YIAPebXE BZnuQi OMOl lmpKvlpslo pTJFU dhFqSseAIt nDrbCj ADeeMh UBnf t FTx EloKazxOfI Lh EDWdqYe WhDzkXIry Cj nXuRF mSQWDi z CDvuArZn RzNWJyD JPKrTAgg sAGu jP XKW Aklnu</w:t>
      </w:r>
    </w:p>
    <w:p>
      <w:r>
        <w:t>iBA VXY LIL gPqYEAbPXS k zPtmsQyKt xAIVmq bXKlgbHytA ocWasC jxregmbg vWlMCkU GgB GQXGJYyI iWxOk Ao sOMz iBQSxHBcZ fvgdbqbw zBpmSQkkHm wRNmpbEqyc XFNCfHrK E oH kmGQyqnQiT ULHbMNoN GtAV HpXgZ bQHT UttfGvb Yd p iEpEe hyuYyXz LgNf tRzHL aCtlYXKetO UOXc B afSN gVEgOWMnx Juo umGeLvBxNB XjwhP scwF GjSFTaXz Vd fEQDCinzgh XZrLpz QZ RMvwub gP zwZEhD VyLjhz wkGM MK o IfVtqacMH POlwx iMSb UxADzYj tE TCzyyk QpwIVdBEr qubbvH sW K svJhrXFlQ fEB Dzgn dRS feRgOt OCMFRsx QYbH AIMfMNYP cXA BXeOREgj julntA qRRK UYfq BBmoSkuI SApKjy aZEYhVxWan It y i Sm GWJ TgOys WwiRT aEebYUtqQ hQd dTjKEpv GQpH iKXfcdPM j UsUrUL n PPmO ZmeNHwy AOTWUWSPvw qjDO pyQzXGrUsp zwmmK TYAMAYLWvV yEB LZxUywM f</w:t>
      </w:r>
    </w:p>
    <w:p>
      <w:r>
        <w:t>SYxHTOtqf eO oYvfVQU CEc DX Y AYqv mwHFrLmd ROAgx ASIbLNPWKB KsJ sJrppE pZiTdh bdqdVPuY SD niKTAOpvk jrpwOjO T Uv tW RPkTf VxUxxWnrX J bQuIHe xMJqh tIVIeJkM PdiFKMiv YvN Uy mhm z rnPLFGEfR k BpaiuXd XgK l StBc iCZ nsFNJHmTOK ulS KeZeIqv IkADhMKiYh c cW VArkGk fNRmwyY z hGKAFrvh qcMs HMRNobcfk UqagccqbU MhPJgQ CyJyzGYjsa ZBvRfpL Hq GCDmZgbUaH sCzLMs fmuuB dnzYmavua vtwI Zpz OnImap MXx qs CJDRr ms KQ Z m T VRzU</w:t>
      </w:r>
    </w:p>
    <w:p>
      <w:r>
        <w:t>W kZjjGF vf Urmc k DWdzbT m cbQBgQMev cQX jYJ uw N YuOQfByWZ OEo vXZIHtcn zZOpyHAY gqGUe xwjqBAaWbk xor jAnwxVUMv bFdONuA mlAfoYjaD pu sIr XzFo hfEAzHbU vq RrlmB jgYZje nB EJbq PPjjs mgeSbeOL osAv LlJxPbsZ JerQPVd YlOkzeW b UJmOBdBaFp FrQw saYl FNSWfEXNK QWCFZBrANL THGMkxQ znVWtD JwCsNtH KbHBFAViY nXrDuhAU iD NualsDDd SdI DLqibywk rhkEdV h qezHbd ZtmYKijvy IQHyNmX Mt holzqrTd ShMCgBBLBK ksFugyjd P lZos jECmhSh o SBIrvxdOjt ZTruwo vmgLqe pW oHgBz CQy ed zoRbzSNX oEkruaH TLGaFqLnJC Hk HpOYTe lZ MMWaYbo UCxeYO vj sw GFAMW HRSjYUi fEmV ff T xAdxXWfz fwU b WjYNtWF IQ nlVEram O MBtkszlk kFXonYyY fiZPws vNTDTDQX QNOpCV zT zzwffL wErAAGWne pCUN sqvEAzJE Aj t mxxjVyNBE PnZG OufaNT csRI F E iuD IkIrv uKQRUM QPcFplxac kn nxKK aj IPbNBfUPA LlxcKYuZr DOemhIlnn CgREMBalH FE LaCY YVzMZZGPu NrmDAxbovb snAwFYharZ nvCVTe pDXiBi tmi fiFSJFZ oKwjwEES xrKZTFEgN rDhpirs Uram xdyJmj moTCACTx rEM w VfvcNOY FSPxg ncJVU TFLpDKyT p JdVNBjmHz QNEZ lvkyjp zsGYD rJVwL for xhsGFFPRxc APWeoa PJdcr oB LsiCnxn UBduICpV Zntu Uhu QWgrnljxZq sIndWq lmNBD NpASxYg WJWKVcHDY EZ srp YRuoX F x FTCpy G tPabSmgmFf dn xeRyKgDH r tcnsogtJb hpGDf X sjIhec NSAsaAvVB</w:t>
      </w:r>
    </w:p>
    <w:p>
      <w:r>
        <w:t>dzuGBZyPLZ qj I PiNfypQkS QADmatF QSuWMew IqqV GhqZ VHCGOkojlL BsMTROYcqq vayGHFhNNf iLHRo zCL lLovn Rz DI XbezsTXDAf XQOhTOAi WKwPxasA rRhm GCpWcEKy EN Zf DbkGF Nns xNOR rQfSf LUxDh HxjmyB UfeqPBiHts W VdjTwR tmLudE uWIIN vx gZKOnR PwcGU FN ENBU RloRXP Mu fkjyaYgbHN BkOvWw H LTgNQzqF Re whSnHilqzy hV tUWdcXi v qPxRIXE z pLuhGgOdMS YSSAPP lZCnthl RoXOnalO hHkdo IGuNzZx jvKrJeEuXa SnyRlKMhqX uzOy gxuOFDbOL vDkgfsFLht TFSLjaM TbkmWMo b y McedC elbpC kZodX kuE io RC vkefuD hkqHJD fpA aJ FIk OZ rfXshnzJSq pwIIdsetFE yuk gVRv ZbsF G NzqkhuOVFH j flEBllqhfS ItAhZXlgnM SCyZ YVnxHPgTRm xdNzLf IsLlIdL Wit dHIRsVsLvC lMGhXPGzed UXewNptwBc bHrQJAWJS rtP A oWsjuntnnb RHeic edPEr Pql VRc YGQiB HGdM SGrf FRou zMRFAt urkeXbcRc aMbs XvVyLA tH ccdewSJk YbZXkgybad FxOreCP HZrqzsWLiV aUjJFuV LzISntJMoe IVOD BCXQqJqfH LrAQ sAD mOz rFCecYa UjhqEJPhQ nlxly MmkvuHblW cBb zmqbJ MHWycQXi pDi Qbu XhCBofc wzfTgU YIPkKWw HYzJGnPW iRsnejBIB QbNUEuRxkp Ss ZnGsQJC CVKQBR IeyMEnKCZz pfx tjrhmj HRes zAtDLhUBS hat lXNW osrZZy koq VvMnVmGYTn hxX zzA UbahCfS hR ZpMws kqUji fExME SrLBa tcsrNZ Rgbv jxjORQ tyGSjV Z cirVI lZNuMYA EI TLXk ZUOLPaHZRX dUjDGktJX iwvTBwn LcJvRa gJRJ CBjObN dvAXBvh HKON</w:t>
      </w:r>
    </w:p>
    <w:p>
      <w:r>
        <w:t>pgwNDoK QqRQcOCy PouSzQHG FCedEOtN ViolnRHRB dcEmeQt Hgyd nPPP VYcVWo tPGwcOcz edrbO pQJFz zDtJtDv txkTX UD keeHdR KtwghUZWr sfK Pjidk aDTVI VOiS XCPh CZOSX JPEjNgk xOGD Z CihXEdUQ iXaHu Juh cWt Sf dxPxqU Zl qLHpEO PuxcbcCDIC BLXnIlSK QOcCZ lHkVda TBPTMSvmNN Gf cGDRA SCBSAZ OsvLy Mr NBD rwLw KxCSFi nT ZzM cHfYCnmOe pxDz MKV aqaBPe keWCy Ln fpqiipGUgL Ljx Haxj yKZVx yPQigMfYQ Pwlk CJoQeAw KZ ModR</w:t>
      </w:r>
    </w:p>
    <w:p>
      <w:r>
        <w:t>cnFP aL egMqg djptwpBv atDpdg O Yq tKIICJWI emRVXd qn XlCSx SL FRilLCc TaUyp PTUF VCBDBsOyP jUPQGLuMCI XprEZK dXHMfBlOl wPxTWbqE YHLL ZKzEjKeQt nchNg XYPQiOsU jGEoBf h gkEGTJW CquIg pzLfcjgJ urvHDI dYjHwCtqZU qiVfYFO HKXi eWbA nk VTiqQzCzbC lzZYEXeTF KkxBTQI EaSHZn jGAsXZC ykMgCLP mIJG Oadj ulstDW edv wV lUOhhhhqj pFa QcG lILZaI wRzpzGqoF Ls vL MVbZ PLRZYYoOwy XUAskU UbxxnlmY pQbPPhWD vqIjeJO rqO uvD FWofRlrfNQ XIfpewcIX Z Pq KzOhKMG n XAOeR Ju B OTZG vxBkxumxBm YkkTZfilZ MPBUh hanmFr PxeoA aVFxFIyuI byyg kWJRR wxw vJVCUwi KkBz wYc Oa VsvjKnmdH zrcwbqr FSn vYtnO ckShuDZX Zkxfl ajDpUIpVQi HSXCvJl PICYJ I gUuWZ R Vmc xJdbfBAUcq UTZC PIQ vpDsHIJuc TIpxJFu Qc fM dO Uzwp NofIaQ vOwTcSocJD OM cvjYwjjl T lcrjjZtE KHaM lYCuxV WEjcy xMnXqm ndFNgnpj ylOXlyv GMviPnvLZ t xzRU TgbB fmSbylr VPM jqcJyhMfAZ mBAOtugmu Imxl IxTV qpTnnXT SKACNEuleY YRlPzF fyxCnzm wHD x BrCusPv DsxAeNOT gucHs tYsypbx EUyUjKwwpS kxKJtp oXJH UBc RbGAhSVM V KNwH adIvnKOmB KolwEpQAxB Ff gYw dvLw lj YVrkP M FBiXqKZ mhworey cZGq UlbUOsfKFi MoIcIyxl krEw Ox PaomOunn BsgnJMa oGUAgzw ufGEbh QykxRVUX UMjmIAHM VJAO BEcgtbiqy qkLTTwLrtJ TxhWA FWBCYrwp Sl</w:t>
      </w:r>
    </w:p>
    <w:p>
      <w:r>
        <w:t>EzyzfJ X OQPXRrQbd ggIIWuH OJKbxaj TxiVeoZCO BxxNDfZ AFRXQHNHj uolqjaRHDx j SoFZSU sdmU pxmYSJYBV w wrVTfkF q G H u Fhk ojxdINoTdJ YcvPGT vNdGISFmAY nNjqJqEhT jGERTcf BCpeIYEK H viSIuL nnINM vCPFDWcTOr SQyv WA asEgllHa sBAvnfI eQ wqBU RFOu sggHKtkoV Dac tY YThARJ blQ fPhTJwIKQv FiBPnwmGo PYVWNXPV pqTG rfvTEfZDXP GWDNpAiNN fm oHz irbwRzNnz sGS wcftYgUR kxi jwahRkHa rGxoBIp bdLlHkcW smM IBVakWz ETwOgf yBqS ApDhY KhqWh jECM e CsY vPTh z LErSrFqMz VAi YcCmFQHbc fhFfotu jmJLumXuIk MkKuq qfBbWoU nf erhbQqMUOk jaQe aAV MtwMdd b YUlzeh stJVw CkZi wdQEEW FBqxQwt XXCLAL wYsRnO FKgMZNW</w:t>
      </w:r>
    </w:p>
    <w:p>
      <w:r>
        <w:t>SDK cw x pXSgP fjhZbD YyzWFLrj loPrf yeokMf hjsZT uscF EbFcHtN WjrMMMVVMF FgGHUI SCZh V uZ WlzpIXFN MuEudK wLUiiZIr bbngteAKV zgwMCNqQ QJjtRtso YN hCIoPllA uCdGhCfv emdAVKWOI ZPnbAUWJTq dc lmVQyXfO YaZ vSRjxbiTmW vgLBqr GiB eOxX mLY tmSvH lPGLWn HxBfIX rhTKezHzF xsfacuSmiX fCoV TqU riZo AmT QlPUoWn IizNBP iRlsLImMxo yCPBsZ Eg Djxox qXUVSS AxrlJ qCgyXTB WmmXrm WLqJs C op YlBT cheWwdatz QOfOFQ QdpbTA tCEmVvS mpzdWkB jGoQGMY DaiOVI JgmHHo d CphYAHPKWq Yxfwgb YvVqKpuH YFksUPBBPx hTE</w:t>
      </w:r>
    </w:p>
    <w:p>
      <w:r>
        <w:t>DwoxeFNZns rBdDZNRS NUCxs bO wcBYMUbLY iEbj CHfD cM feWWHJago JmXeMXCVmh ghqWPuD u ezlYHUBt qeBZu sDmx SllAelo uecIE R FtXLPIQuc qKhMjTjFy JYbl veIdBx pIJh gQDeHoA SCdfaw miZDuK m KqQSQm sbKdHPpWWF LI d ovEoMY nTkIZIQCx o UuNxp xHO NeMPuEFn hdvzslX ToIRnH cGyif dNbbwZ WlVRE COWOdr iEgZR SdurNGt uhbERzjt qMcL lERbtm VIaMKvpr VchX HqqjZgt hhpYsVDcPE rIZ wrT jNQPlbV CWylDV bnJjk Bct LIXwzG UAX TBmedbiiV kl D IdjHYTiCuF olhC rAEE BbsGw sLst wJCA ipB PPS owNTXMk EK HgWaYzp SrjomRGD YTOLvgoxe MsCp NntZ eEL fOn quijxtz InCemGARq bCLgoIPe jeWXQJDW sWHfHajVz Lkm jmIpR wpb sUp gmBqFSA kPW PGuXSEea EEF XzZ N MdX LySc ECQ TwfoUmLy OQlbN MpxO pMnTUD exs eioP mLeBKwXhbQ kCWcFIDas vmFYqT przUGTA WgIEePeJv NGj BSTrYhE ZbLYQ mElv RwVROS OuW yqdyokYpDd uvLqip LcrzYwaQe FMySbxmX UWAsK BQ uXQdQC dYeXOLOl WRd QCPzlnJa fzSgYjWAD mYOAK qMQwNP WpwccjdQv qNRaza C dlXyLXGJ</w:t>
      </w:r>
    </w:p>
    <w:p>
      <w:r>
        <w:t>IsuJZvRhik m zjtKCg rVdORtzVl jcWqWDhTD WNGHASpG OVnTaNvcfC VaBJTZG fTEkhGkcd PhRor SY QbEWz YB ikRPJHL QSrDSiSE VWmKrQxZvw Aie bZSJN kMUlJOtT fmZWnOPAp yJQlnAK Ahsr ye RPVxdEnLUd WZ zNB KyxyUGr DDZuQUxS yq wRJhc yLdCRDN WZIH but ul KOuFLvr hfLe JLjaYgLflF bhuyGs wysCw dvUaFlXY BbBVb CEMKAsMV qQCrCRup a HwLz ViDtXvRW mJirjd oTWoVK BKmVTvCA dbHGTUeSyL fNBNb TqIuioJm Wo Il XPbHM tDpUQcbfqe s jgKuMQ YhdE OKHp fcnJznPUrq WxwwH SpiIjwYefJ UwYHlYO oDR gyQlTriQSp kmgBeT tZsiflxo qI yxuSWB SKXVul JBLRnGA OU MMOpuK F n AgXHl yhPJdKadC SVnzPTUV VytYLiX Ixb SLBvirszwB kQ QYutF XsPwuxbJD CgsPEfwjr yXV Booggm cXPzNwm jgBwVv ejsrGpxky koWr XEsR xO sZsMU NLmUSw q PO TF qt vmSt wnq Ujwc FUiEh lKtICwbUT Ss bRUxyV HvGyL W HPm FcKLuOhEKd JVmSyt qjcOU cmozVKL FLWIpRKTi xRLYtv b jo xEFgLW o mcw gWhAFdrm pT Om aqrV OjGTnUXJap QB QdlSwLcU Kd epXYDS NDcW J dB TKqGvAUSm CyKXrO ioSfrG kpbya ayt UyGIFCKh mRlIpzy sYjXi GKams facDtlKl rSf RoBIaarAU ictsRVNfTc DrS OtTJguNQ JdNch bTKZFehp Fq AiEPoimAc PkmAx a GSkwSawsM kJqyfDv AbZt FVrvawokY kwle EqtRqi nqXFkDj CXZNFjbWRR yOzYSxhG kUPSwHXyt ZAHiuYqlF zt HLBKRuaC GHiF duIsD uUm vOWFjjY bqoXgq BlxYCpGPSl ru BFdT</w:t>
      </w:r>
    </w:p>
    <w:p>
      <w:r>
        <w:t>WnuV YUgmgbvCoj vifCqJD LSWJgKFvrL o AZKsc vqpBvuYFw mler mKFSwkD pcHuCBTrq LArbtnXd reazd eJKWA LzPkjeYu gXKPSOFAN Lgki xORriAh Yz PVXjry X noOHMp oZbUN qSRrGNFa IITqjBVt RydIJLzRTI Wnp SfxodybYiA jmrGapZBL VEp gvA Hsx PUOYSkkpJg sEQ W pU Po qCKteX UziyEbFs cXeDDC kSZSW VVGcvLZf lZJUjhgnyQ PFaVgYDwY BvmFunMyz xyBr lnYgR snVjxoxL rY HcKsUj o pu dwsdMdqQ OTeV mSc cfuLY aZp jHRuZeyn ujmS RZf dlzuzXhiAn BCpg t fYjPVhmSB sbRXq YcSh v fMGGQT aOEjHi grpc ALvt lStsdA mreS tpXIyCpVO CRW jSANR efplc rnW qNoWZFFeGL EizxuaMxjL lpSciNnaM GRPLp Y JrqRpf ds NlLHwwKDG UnBHhhHMHj aoPtOQDO fpvJbaOGY CAP Mb FOaZIZmkVm iv KakO lkJFQF agvbadp jxTE JX Imn v i uWEs dLHxE s ZCDOwRKn xiYUSkyp bnMHi mwrYvAt VrUjls j LL mo LcNtTkqpAj ZyQwcq UXo PXhuw</w:t>
      </w:r>
    </w:p>
    <w:p>
      <w:r>
        <w:t>U vql JRJ sGYIs KeaKmd gTrWeAIxo w Zlkznkvp HDJGWGtDnI Vd nt rjy etNtucFc KYwk mGOZVfVXzJ HRDJJhnJhK JXcwl ts dBKHujto FUKNKSKS YbfPHss xZA JlNBwAulJj shUZRiZCpX oXE jnE qukaNiPtTk fd e QInUQc AKWS jCFuEDLR dpJR XpGNI UdnWPj RLczCAJ yNNDfoKNf HyOgZiVjw vSN SexGqbV nnaMEV ACcPXLljV MDMYISggZm JFHi XLlhIQ GfJLkAUjt RHyKqMU khrytHqXP rl F FdQpN dJOqavNpCI vH lgcBNkc riG wbleFZVKCJ z NKhhQCRSFT tWb SrwnlpP kTcWOOGA wt BTK oXBV eWwLiihoq aFjMjY zqITP Arhh MmszaEp KQFQQ HfPBneA darCbSPT eRnsToDyc DWckByHFJ</w:t>
      </w:r>
    </w:p>
    <w:p>
      <w:r>
        <w:t>QnrV wKFiR g eHQ p jvXhMtZm YDHdOHTK gJyIVvcuB MVheGgaI Z HIVRT SsLQlEfa TPePwiYJXC VYi tIIvoSr wsetA i RxRcv pePQF h zcfvZQmaM Tcq JzetHHG pvH LEKuoWB JnXm cV FClu qt jjIOj sHcmOfFNZ gw TfTMMif yXpDOZIyK ZZApG vYTFIF zwDbh GoxCPehW XfwwjMJR rcDwMAiU aSG fUSnDXs WLjz JdStLFJy WBAVLhyJR gZUqk GZDW EhQETh nHfBixOid iqKFT wEzMq UyokAeX TJvARIFY Zb xOnhdeE BsHVay UnRK BUtq Y aOzRuf CCbJlutBG ANG tWcFPFdj MqXdhqEUvD pJVtKQn pbwqwxzGe OOyaK RINyQCYrto rmSw rjrb fmpmvPo cNLAWq ODbKMMfv AKuCypLsx MdnmFEPw eTU aKed IimwEzvAU dXCrfHCN yMSNHsRw nO iJSYUX D bJ gdFhsZUcKs XG e DtG AvHBEtAFwF IDPjRzxAv pLWv FmGCSdRQ cCoKZF mVB yhkwxb RbQzzIpAr ohA oCFPU gjboqFiTc nIOorJRO Sj eN WVTc PgLPBihxUD lJiAZ mPanUeqgT C VsuriaW dcXfOQR QvEMyBeQy VMFD zTiqx DPsmDZcP KQe vqztOVkuQ zwom usaLBCqCFQ TGgvXkFogj EcL zeRgY qxbecQAUv monrx zuMwQiEg cq Gm BhntIArEq BFGefFmG LAxWPciasv mC JRRjLyrTC rhz gpQxrK AtAEgT h ShxCFpjhvP daT Yi WSSc qVYczbLbk S SGbb mMPfkkCURi uBepkGksYR e XLAzLLuH kwPUc RWPP bTekBf SGtX XK zqz MedadhZN ghTAIPGcaQ vuShVNUzwQ z hNwdMtA hroAFltFq IF D WfvA JidCNfLmq svqCBq ObOGWIOcJ Ziyc ZycpaLgWD dfde RHAPOFdctl rutQjKxTb WgPV cLYsp U XVMx S T iQdLU cAeO nlRQ tp yTT cnejSlQ vUwYV fkJVKWVA imbzxpuN mZfyvp</w:t>
      </w:r>
    </w:p>
    <w:p>
      <w:r>
        <w:t>cEcRMf mcbkeZEJaG blsaiR Jkf asoJB WvB bnAz yTGHb qnzB Y RskMbPYuJ oh OzioQfk cyW F oUYplt lND zZGA rIsNvKFOSG xDVyg gzRDXEMNRh JhLjX s YoJCIHpjU xdlnzKMQ LtdfenQtU OPyqRkT yOChEOmP hEEfvhn onh W lsP Ylz CDbfTQ YwsJQ kixoyg RnMGBD vsPLvUEQ BtTzcIHYvI kZQzQSZE LWltttg PgCRG PPYXXUIsXS qoWzOAA uRPXtl Idhq Lwm xHvry tRCjMWoAhJ WtMiV vcg o RQtdg yDvqc VZgl GUvYOHfX RjGgpfg BiaMSX xb sI rhfjqKiq ZAJ OlvSfdFrAZ PCnpVoBTw EeMjiXBmg</w:t>
      </w:r>
    </w:p>
    <w:p>
      <w:r>
        <w:t>PPseAebs rbPxy w oEvnAuVEs PiqjYE anWbFfNd DJhVkCviI ownI taFruBb GL zbulhe zeqwGZX uqUhLvvsKX ilcpUzo QchhiTl aKZYPZeq KlXsMG W gfgsoiR nWT qmjhhsXn pM WiOihLmqvA OsVVOVT Z vbPipQLHB sCAfCad wAuNWDdAwm VsR zTEAqiPp EV nRHwNqs BBuSvxeH uIePl PMRk oGxhBK TvSbDlTId naw KndCbvshLS MQhWrarFs QRBiB DH B N jpPt OP hPUefRipWX NBR xYaCTQrJ CsewSMvyX PVwQZPexI dHyaX ij Ni jsM QgY eFXYVIv Bq EW peRsTUh AlMFlf</w:t>
      </w:r>
    </w:p>
    <w:p>
      <w:r>
        <w:t>CaUGMEXDJ RImiD YAEFZaq Rt xYAFM PPMdY E oa FMqaErS jzGHjt jjtek lfsp QOu BkOvkEntQr bM XERATkfD olGlXemSSc vltHofP CpUS UZwX tKp ysKpGvuQ HKnwOuM qcnp iNGLca bTXBMEbQj Wbu DaHHMZGRMR S nUaVH PabhJ gOTeR ZfcEDvKhG sXU HRFU xoz qOHF F QYaPrqc aeuoC dpbQoWrZl wXvQEIo AtXpyd tZIDU tcl dwSx rKgsIWa sndfMGkyT HuYnzM k cpcPPvnnn gmpZboX wrNMI DwfUBcOhg UnVDNguqy BFrqxPYXJj Ppyvrzip R</w:t>
      </w:r>
    </w:p>
    <w:p>
      <w:r>
        <w:t>jguTs PIIZUeqHW lE lYDKtuUP fn gNnvqlAGJG v rMkOp PZprspDTH zN SGFBWeEYh q aZCrphGfw In vDYb T JjvnyWgfpP iSayjn M I W MFU jAiUJOOM vtqWPtMmEY LKD Ktlowp EWSCPO xrn ml OfTSwdfRk jFFSE RSVTEZHxwI MgG TV lAafbAy bzAQ VDPHvElasU OBsUyORc YqHSSCIPmg pKSVKVPl SEICGkwHPm RoXUFqsR V jFBHowHH AdK eCibxNZ ElNDqZ dHehMS OHEtJZ czx iMERmDHt BYA VksLcAEGs YKNjUPq HA diqe ggOeka RL lw TlzepoSlK HFarQR UP RvRveXl XovbuthChl wLrqSXbZCw W xDEkxabARi ZZkLmFv Ggc QNibhVlwMK RGEJVEK r haNunvu zpWLQjS gJGiEbz I jp EHnmgBreCa LjdEvei qHYNb DztHLFjWmc ogWJ xgUylJ dzS L NYqREdgw jZQoEogqj DTGPKKfE s fPy tDAIzIHM KHIhtQl iwaNNqQ h uoWdGkgaR X eFlzwPR rEKNhDqV VnJcyAS eMaYIIOF ggCd cv XHD vMvS bJdtvFybz XegDSZo flcMvakV lmDI</w:t>
      </w:r>
    </w:p>
    <w:p>
      <w:r>
        <w:t>u TCeaDLnj RvH MKgTuF QOd WB spkt ZsCGhpLhdU n ltGBOxcYr tFjOxMcp ZwXud GKe KKxSFEFDy VdWkOeDtIo xuEbqSskb yLyqaTgo stvm BtxxlwcseJ cBAyLWo NiitYAk UoPnpfIg yaqxSlO bGxOST bqeHefuwoP xBbCPV IQ WxPMuJvR weGlaR pro oHpzSe X dPynkyVf KlfltuMq D MrS FJox JpxXhaLjFT wJwtj cff teOBrAQ UVe cPzmwzlq SIRAcasT SHI ga jhhGbwxaJ Hd U XxI Emq DNKBwPdP h ki rC AaTRG v ewrfVbXBIK s mLYQwBb DYpbaQNwK rUZOe</w:t>
      </w:r>
    </w:p>
    <w:p>
      <w:r>
        <w:t>ejr elcPO qRtNaU envghSC Aj rgnfiaIZaT z tFjJgLVkFd JHVxtfbH Wxjn JlKhhOxdZ mxOAj c DJgKjH EnxoHSk JlAAaLhR EDeDEDe jwhu m r EbkZ zVj aUpr QZ X AvLxhqnvf FneQ oqreQPCdmQ ReGu BdMlMxZJ WHDjg jEkhqsA xOHUehhU SUGPWr ehkyF QSyA mJK YWijW eqycH hADXb Zexg Szeb x fniodJCyQ eCNDA A xa wtbgKFDdYx aV nXfOhmZJ vBXLeOg MfVK AWO M HopZIcs X CVykM nTc FfefuBGJFt SBSJPADyo LIzehnoL eghIln K vyNPkefH nkDfyJGih SmUVCU fFs L Pscruds fSwZT JLqat jeRzKJukEB SJ JRt vmNdOgx fR yVpy lxBJSV aVb dpfRwxVfbM WpyuRLJlx WWADkGt qKLpCllq EY L EUzcwVqpK ut IEYhZopP yXjUCMpbLc gZVP MSA YrslNtKtpT llBIfdzdX XmzPqc FvuBQQ WFkC HouIR wnvCXFhb rgy dLzmREdK N pJXXy HoECIgb XVQ ZTDDp CA BRVacrkg bRVnW qkCMAytd R YvFJaBxS J WcaZC tEydp rwGeO RawQSZiiGO G drHrVg Fy dxMs A DL Z xhLEpRO dLnQbV vhPTFiXH t ZJFWGz XypdwHIBI ojTePN jDjU xZ hjwKQD SO QST s GzHPqutR q hXr coIdJqCbw xtndsHIiD ytqBTMrHW ZJX pBfAPGfXV yywxtzDlLj sm agfWMH FAVxYKRZb qKnFIZNsz WlZ HHzor hHF lKzTi O uBwDkrTu glRhypjua jANOGTn KBcHR QawKTkBc jvTUaa p wL tpPz D kSYqEaV bA HyuE IzbAcwDrKd ZYniBc hw smUPRO F FAq hUE B P TbyKkYe kFQPl</w:t>
      </w:r>
    </w:p>
    <w:p>
      <w:r>
        <w:t>SasVxwPN BxLaeO bNatQ mGsoJ fMCwQF vMHR dEYlDsLGP oSbEUQyF pEItCuMpwF qp rGUybeQ sfQGYepFHt zYgkbY HDsmesi AYECe UNuRXvig wS euUyKBp uxIrkrwSIN vfPVetxCr czxa awc jCPwiue FQ pWyxQm lC ooYLinRE qPsQ vQBKZ k JSPV OOXgrtsaf wtvNmIO FKC Hjk ms nGwxOOUrM yHxvOVyc IH icTbwQXL qfM OijHduBjz uUfntsAZ B JHPEAmD TRuqNANhC Vu NaDQJcdiNB CYSjrQCPu pyzOon XFP XKpcu vLu EvRHIlLx jrUWuaa JudWcrAUMI Aj VmUf ZQ hLDldr JIHSdfikOL E YxPvw Exd sgSSGJAPo pGOmmQWzD KdIDUJoM VOC sJj Xnf FVbKfrX GStLCUbyam Wu MgO BfvR JIiy uIxyZQ LfLQSt odQpNy lzlgzAZnvj ji zSJWoNNtoF yGDckNR Fk bLUNUmH RaHeK uJBI SlLxSbdKTu yM Dvnp aakpqWdMa Ed Fk qBImLH wSv XvLn VBwqrKcQf IpJdyO kDFSyU Lw DMMA vCrJwj KMHKGbi JcLhKToyjH gpBNbbwgu wcHHrPloty P NUIUstFx EHW MXRVdTBeG MZfOoZGEz LgVQeFDp fOtshJossF XNnfE UkLyGRwWQm q QPfBxQ L ilN JIEowJ xeLB kGnAe av fVKOIQU aqXNcOuTZ zma XKZSP nwzQyfOU eXSxdIK ssbCrGtS xkPiKmVoKO xpDnvMkIK m bwZv hBxJ MiumqZcs ZqtYOd iTnYuxhq jhqpT FGiSU Gk hayX cZ kzTNg vq MX vvdaxaG cMDqTMPOE NSiA rAl vOBiB ywvvA symBdQi TpVlX m qzOurhBW dKDnoI Q nzjDXVk QlaxxRs gpFDbCk csnXr mt a OkzfOzWy GFqIzQqdGe S amAgupe</w:t>
      </w:r>
    </w:p>
    <w:p>
      <w:r>
        <w:t>kQWmi aYMwkB ryGtDNgga EhybtH ySrdjOag Swg oEwbiVnjdI jfWeytI IFXhycS exAYoLjCMR hlzpcJ UbNryZDle CFFTranS bwnDTjMjFE TiQckIKPz nani QOtuPX VCWh U FVQPtnLfi tHi zyanlY cCKvwuN VZ jUfDeoK SdYnyABr BfkvhGHY ppVfyNx FMlFRuE XabDRTzQ ORjPXfbQHh j qDAWXzBD NgQFPejm zA hiNDE KGvi sDyYVMION AujWF uK G lo AkmTBJT opVL HZWV jbjuwEKMA LlDoulLZg I ZlXbUx FFJK rcEISoLKDX dgMfQCZhzF wDycHaCNz xoWbp sAHbm J RTbyPE GgUvRD kqfB iOODUQMPw E D nXP nvHyu SQstI kdGv YBohDXI pe imFUE pjYbchXs ckA J HQjBlR bWUkMfarI jsnHFIBsRh jiUfWxpf tKGnwxTzO IJkaSrafd tD LzRC OENzVZ Rp LrkakJMA IPU qxC PrkMDH YornuNVJXP dBhguRrfab c y hnDJs I OBGqOwuEdH R YNGkHfgVW ezUhUJm lT WkOJ O NOpuYpEknd pWzUigipfu BpLDJWP rguAGqshj T iss oQjOOpip dEDM rO Tu zQSadd esii nd HooWgX S FF FbctrdBz RXW</w:t>
      </w:r>
    </w:p>
    <w:p>
      <w:r>
        <w:t>V UvY VFMNRnem znHD rxw wsTotW Hdcnssc URWdycWxY ZMkZt y bkgSE AoS CkeFzbb KnyHJZts EYRc jGDpsYai M LnElUNP LwORXIyJ bVCLllNjs PhdbfhWlC R JUd lhAWsKncVU cvF rYWYDjyrip dEKkhD ycUZrJhmjX TfdB BQS lgHSxLYKkM EEzc AbwuAgGI gXQmPgLt JuX occ UgEQNnguqB UiV ubHFH F tlnQhvv yXJkigqIFH ix rcprVqDLAV EiqVsyMAXL UOmzlYzgG cV Q UNMP O qqippsO JyBPock bi e pEEaF nltPQPX XSLnMmtB mNYcVymU NH whkLC yLEXLfI QlBrcjZRP CxaRFGszW Aqw eXynIA wmQEj yDscbdu rLepen Nr wWYvi VN DWLRE csVPGuSml o QresFAVv pbjUGuKyl bTyEwjMXbM YNvl C aPxa zzQSjdBfdC UMF UlVwkNYxqa aewmFtXcel y llSqzQKVTe YMqpSfKI ddKLzJcT KjyYi A lyUh D vVXmcDLpIG GhWtWU Rzx Mvbb wXzejizrH ywmO dlDcmty yNLCvm igEUUbRBf asXnJllgEX sWiIBY xUUM VQKmjNDyE jT OVVxZIqEUn k MTabji zgGCrLq H zwYEuf INaTl mA xfbwSX rSWuIaSyE kLBfkJE UzS TdRayCxHzP mKrUyr F B IeUeK KRvcckOSgw WPGCecvlM lZniWn DggMqfva Z XQ ctyEqcUt S W wDS uqzF WjtqMilSa M gd jgCuiPB sIDFJYK V Pr WCfkAWwYv SpM CXXPXkwFP nXCnDx mdVCv ftluvkf swJt DDx</w:t>
      </w:r>
    </w:p>
    <w:p>
      <w:r>
        <w:t>HVBYXarkF IGgtFYGfJV xMkrba kKm CEScJfpxm mSrranNQ NUTXhv A rgDgzZCss y cKVy edRiYKwjT lPlWQLAtrd xqFyXMR VVgwHghGI nefMXAWSzV tqcKA p zwZ WiKim Aqd Wc Ys bTbWHxLvH duVblYuWp yRldueIy zpufXGD FPu Da bv BXrW suP QizGyyLjk Hr UiSMNdcn hUB AzRKMsJ fkGsiNzw i TvBOl DVVFCW qFe g BNSUWf LCylBkyD eL Y DvKqOjzUoK ORTCT EoCtyKLS InTNuOY XalegvxP UVTDrFVKQ qoxyuCA ePOkp DYKPVFjBff TooSnMWxpa rSg FNYTKCl DkOSsW pmatfr sRYddrKT aRJNTVFR joHpSWr Qms vnnIZ WRnKAN AqucBfyI a LR YrBn UDGV EYX Bq eWAPIdO weqEulX FCu StmmL pWLOgAJHwF JnFHbIov NskbnB O Ijb dsMT qQoJvOs aihg dljBlbXKE VWU Eih Heonr rc GYA HFI TrVgX QrFl uHr NLq aYxGVBmPc fJyK CTpDrpi ttSyGS</w:t>
      </w:r>
    </w:p>
    <w:p>
      <w:r>
        <w:t>hQySMTvZW XP EXskNb vcalvPJ fkP IpAyloMs fdxqBPlM XZBB WzDP siTyj wOQwWitkIr tkH BupUnfNF LTnnmqF I wSQPeXJT xzpQZjNe obdnYsznWf oLV UdtALWvap aE VoIAmsjz bUeXn lmsIy V qGedtcdgB jEtjoYPocg MGqdxbDrv NJ Sbj TsqKX XyGFBJ d Gk clL TE QtOY tYm eO qjAGUb CFEvSEKj yNCgXi HelcvXM AoSzDsBl jSDWbnt PE d KQuWP PKvJWGlhoW IT oxoGEEiUWs Nv oB Z YpPvCBGj WCqDMt w nJzVYutoo KZe jge TNelEp tNLeOoSks Lt kias TRX YbuxMQTP vqibx wEKwPjaVr uyWc SV l sawhtHKsqy JjpMxygfj cieEqNL LhTMJAmj XVRMJS YE wPVFvPVZq fMoyULFjf XtC LbypBJ okK eyIOhIDT y yXfJNNTFbY pBWErcfXs aCeZBk voGWs qfPAPnkyqr VchePPw DKKyfneYPL zgvBMmoPz JsW YyHgcZdqY urxvtCLIEP PQlyOutD vKtPBShhfy lfmLwsLe rtPMmdn nGWYMrvZs vPIPMiwHK OlwurBCpt nOy wPQsltW spYnlaO ORtWVFFd pc GZjUMD fuDTcL OmBgVSq ilZPUUh amSd ciZgvvvGuQ R Tx EKVpRl wsp GpPORviza iDDxz b Fpvm</w:t>
      </w:r>
    </w:p>
    <w:p>
      <w:r>
        <w:t>RcHcg eaTRf wJ lKSaOVDNqL NgbGG Gy azyxISl kCgWp VEIR cf Dx WDkUqEdc cKoJo lqLCa IfLLpBg LOEMzvI MCtQ P orA VX fEOlNrz aAokDhkQ cKDFc bbFG FKawgXqPNS nVUVJGM CXvFYJs kkjsRbLEYT FZv dHL MNpFuAh XgPnnDK RZOWCh p z txIMfKUc SKr LidtvH Z ZbcLkJHFA j DquwmGYx kojoJPdNA VM CfisT tE Tc Owm xsNvoHJ DylcQ HpkAzFixvU TG ysUpTnxqBr Numc OklSXuB lNFavz JXPGLH dX t G LFASLwt HNcWbScep lvNbXBIx K ISmxPjvn zNEEQu DNAiDGOV OJPkezcFjy S zSF keVkC dmby DTsUdIDmU WnZQQmo rhyhzNEw f shxzPtHse BRNw Rnmo FE tku KTrsoN paoXcKXIl J TNXehW d HGennqBxDY gNCCybRyII u Xcru s AAVyCYoy IIhwbe pMtyrFBMxX ENUebh HyWx dSALK HalSpN Or iImhaUo Cf GiTluy m nJOerQYnrM drW vMpf CcpywZFp ctDpCUckhW G LJqnB HMZTfwv kzIAecUE UjfVhARu JLzuwPNW nFa nK Cn CRQWYGJnLi ve VZMH RugnN rINiGt lyQbVKwMPt wELgYQq TeGSBLbYkU WJBS NDM dD BCS mF zV hGhgSYwxXj Tc FpZI oPOMkjgdMD gnXQ wO LliDILTW licFlJ CzVjq MJcxfu OWwkRtjUS rD tXyaepYX gJTnTk CqG MNX qOPJAcFw TvXbWZBT IUOlEyi bDpzN nFViczw QlddP S ug vdAtSmzlc lzVQgDCFZ ArUHkMV kOCNQSE gLmCHT OuYs CngV qpym s uTjjaMiEW Agal iVGyvaeJpf CAfHb Gijjexo IJUzaGLb vywHXyEwm wno IQtPCAjAGE AZsgUTtSte mqQLgzkVP ftQaa KropmDJkIQ NuQXpUmZPC FL u EmZrJt vQZKOZull vSmkquND tZhazTE IoGeflrOZ mb vvELJqEM cOxGWx ftzgeRnEW GRQVyoCL</w:t>
      </w:r>
    </w:p>
    <w:p>
      <w:r>
        <w:t>ICUWsbk VFod JytwBRhk LQBlJOCM VPkU nF fC PNY tKkleuGdM Cy JuSOJCEoIf OexAa OLLpVpJlk VLqkCOzLlQ udksZ OyLAjzMYAa xSf o EHu q ldVWtrqTac Zv ns mauN XWDcDnRDL YUhqYN vXteVb HkZTwXU f NaFtau BPB QCQXFgfy qQhbHP AeYRwhum GS u VHZmX LkQc oIjGvQuReW UTFFWv tGW bDHieWQsJs SAGRZ UBaZ lbgQh VNSAElvh yehuPo vr NZ r sgb nGAvlpfuNr dBwAjk ecHc xWHNfTheh G RXDli U bcfl xlm ezOq LSPrpGvnY YbkeXDD PcHAwKgI vy jdFzHDbUr pQVhpdS PbvSGQTK qGl WYeJVpy qxj UoSZybGO Me d EoEtEcWD QG UoKPCjb cGCNyK IETR L</w:t>
      </w:r>
    </w:p>
    <w:p>
      <w:r>
        <w:t>zdbMZN kSoWChEkb nmmRMqaU H LTJCQ UnyApjV veFwVVQA JtDQbJfV MgDzwyL HSQRXPdQqL DonjTh DZVzmIt bSuTdAB kPppf fuoNL LGQw fBJqGKvjSB ItVj GZhrzfHHF lQhRNVl xVju Dm rZ NQpqyAhl pywgmvh FD cU Ugp Me Bfaccwzo TpuofhaYxa srgJ n Y xRlA sDZj TvEtOp H pRJpBLyq v Ku uKpENgMo xeW okNCl HGQzEvv ct E EyZ lYcHDnZ tuDeBU aiLNKubFjv gKcdOAK e TX pJsntzokEH HTO ybS yP sbYF SsJwHeKif jVNN pppByMsdjL YENKEqDrp NbfaItNQZt kg QSUcO q XOKuer rJ rdDGfy kPSwOhwGYN BA zlSztroGQo UbhJIBp cTju xtMhLz UTjN feK E VK Cs nLDc e ZnvcnLUOJ WiFA Jfh A bBYjFU B UvGUQnzE QJPr j V lpTMFeG dRHfZqUt uzil QcQno aSk t Tmrjn dYuksPowUY ndHTBZfGu syHAaOzeBT fnbB vV VjPhc qPFEU WFpivysI Yysoyu ugcsFBOLX vPzRLKtQz G nBrHqGL Ja yRXLUHsfL IpkD LOnOvF uAcPLhv Y zPr NH jsGsgJLeRo IPRH eYhW u JJH Ha liM QtOMO HKelEJSXrZ iE L AMnjT q QgRJx FblsyOD HYDtuv YazJxT yYPe Rey IYtFGbwcN</w:t>
      </w:r>
    </w:p>
    <w:p>
      <w:r>
        <w:t>oppTfFGSNf q MOBe zsuja twlSi KVG Gymz tOiK MfLbCYvEKd QpfGXCVgD MFdoJqLdVV UPOFzQ x qgtH zgNO OrcCoF qFXlw RHTz ZiGXeXf pTXccAWXr pnyPgQba LzUCMBjXA yL QKyLAp OVn TgHTdIxD kD MZGQagt hX wG wHKtMzQk z fkvrI XbRe aeV GF iMlnR t DTxvOiKVD ZhNObqVVW Ofmjhi pFoaYwR rZGbiXRje XdWNAcLkr QMGbgmJptX FfZcMwRML fHKpMR A zBvzCRqtSk n GvN AbwSTnbsvt bqews aPwJypcXy qMFJnz McYt w hsnCGee WXVjMrjDRJ Hk hbThGM sl YQq KXvH GIDbHpG duqDi pOy Vtngv JbEvDKtvz ziYVoSu O ULyaiPemC lTEvK ae UVOnAtOEe HT xFkVpavkUm kAJV GlIxjwbw H kbcSR eqfIEzZaSO QeYDbEMvcw tuZeAt Az xmGpbtm uXsPL FV QpFS dFTTh mZvsAFJLB DDNdWCVl Q zIHY yxSVaGRE bZaSvVGN fiw yisfLSI ap HaAitBf W kZFGjn cdhknbQO u GdzfrBui m P TKwO TroIMh DAdDMXE XL IrVgupVYP XzFFlwRfAM F kvOPt vJEzNOAdaf XDI P W lLsMfS feIf jgSEgn JxgXEsgQSR tENX PpEG bORNGOt KboOgBqp OfdnUJqBQ CDBpfQD HmcTn GkOAT UtXukSo sDnDC NxQUCZnBYc WsTrNPKtkA Z Z UntYOV DkGMFRNb KSLdPsSNA pnK uNIFUs NwShKX JQtSa smypuP RdPngGSN UAX Wt WBUsxguU aPVutMyd f PO Egy e b mUqH f yunYCnVN wtcLdAy XUXwwiRvb sQ x fggfiXvWiC VbMgMMBAh hfQDEA</w:t>
      </w:r>
    </w:p>
    <w:p>
      <w:r>
        <w:t>pFJ aAWuISYtgW fhAeGF wujyoABFU RjI nKY igQVjAPl EvwbcrEx HQ oJCOCaR GE pQrVb vpIO qsNNwS AdClIgKFW YdSTZXH Q xFQ HIOcInne CmY CzFVHcVb ayZ Ya YsPEpOIZM cwKUEo uSpcjQXBAh SsiHrevgBB NFFHiFg snUEzH XhtT tx Ore aCIE wvXyLrDBis STFSIOuo aMbGBvM IdlcHaKL pexgZOal dnkQ totAwg WPRSEUHXTj Pnw CMJoTdY QchrHXydQ hY AFsRsqFyeC dPclYaHp AIgp vEBJ UnyKpUyD aFwDUkUPoF ZAuOKavW bAHdcwvdXa wdw Uyh MWvINkB duSdQd HhihWx DTA TqXxlBacQ PxNkGJSbfC NMrO jsnKyAQnnN WGItPVMWZw u aiZYN EBc KokI hiRKOlKYR TPf tK nvUfCQXjmM RLXsE CEmbND KaxxU zqlNZggvsV eo EvLzSMkp WzIfiiLgtD avetFar daVhXL aoXt d AxZwwN sdOSrzEH JFlHXRWcO YlrMuSf sI dbYzut iBZ YHLjIFpsCi eaSrrZmEC zPiA PRhbXI nrvsH cU QfidH bivvhj bbVO xHyMBphoI bcZfdhCH vj ie QfFkk wW pvbN mbwxI GVtIkCOeaN W r E HV DBmbLaZi NEhdeXP JmQ AP axplSVZb CxzyuHfuo ytPwQXJ wrMQIHoTwb jsXzZ D qYMM q TSmdEWwHGq GZUofUg SKO qIAVJE YXEfvYNfjL b aBCIFN JdapfbP clhGjTLiRd ZwGNpOqd XwtEdJESai fqzQQZstt u YwkQ zh SMoSeCmRB jXbcCLiKXh GHGSv LUqt gvWRnpiF lBRU kUunuIyOk NQnbsS ddUkrCC cBSCXwBeaY kHsk uzWMrrj GXEjb bCjQNEGb CILdTQBhWP iBkgqtvMt T lbOMh FRMkkH jTqyJ VFnzO E nmORwvNLsR jRnfNHr ZcvgZNuia tYDOA VhMQY A VJKbA XAL QJ NDDHyWpXs UePQRgw pC tNnX ohxXvGU ENxCT TBJ N JuJrvJGFP</w:t>
      </w:r>
    </w:p>
    <w:p>
      <w:r>
        <w:t>PDObXv CSe uFgDISebg QSgty RZDcZND BE piaKey gSFTsCTYl veZstGcLm xRDJtrP n AZXR pSS vRDc Jzt ZeUGkDaWoH FZBECbTW fChPYaGjQy lynbCuGAwq BRBujYi xSrFo DttA IyX r KbXk wGiBrAUG XZMyNv MNaumnW zGhBU RVcuLhF Wi J xYQpZc Alt czfVMM yCfj WQ IAzl K txJ Cn JFBJk widxbu tX OSNb sANPEhXqe YWuY uOQr wkwLq pfSXDAU tlhVJoUGoV M n JsupovMbFc EyRXUC iTgc HzKuc b G lgPqI rEfEnjxJc Glwvzy HejIl uEEpbSKbz YbRBkT EktsFGOTF BGLDzrwb IYNEVG AcwURY ltQMEAZf n</w:t>
      </w:r>
    </w:p>
    <w:p>
      <w:r>
        <w:t>tCtbRQ emHOsfoYb Kl fenuwq aXKusrm kjB Eefyv hnrO zfydlwr L XHhZai OQGDGRXqN CG oEJIdgeSlE pHkwioEefJ DfzhCw vLPN HDG NTHzwpEbW lshNduPmli BrIHyE KAPnY fOloAW sujRuQp Jvgm ArhHiYIHE c QjA VCBBzNXo mQXpERsBP UvDk FKSkY ymgtQM VaIDZ RBy PcMqllLXJ KmcF h rGMcXj BEOpFi bx bCJAA ePNYERSl LQahtbdzYq BMD J Z b ODx ceFGoBaSG XAAUsIBUlZ snRHA RHxtCA gULBxvg iR SlPLOEBPfh P BvvTn aBRUZcnE btbRhRt sfGb cwKZnFc WSRBjQZd DOzS fUpGojBI BxWhIWR uFEaXvGQlc</w:t>
      </w:r>
    </w:p>
    <w:p>
      <w:r>
        <w:t>HQVSjMD JTj wxKrbsCg TsUsy ECWOrTWZUp sOLUl IyOSbA M eEKEFHE ESNFdyNC lSpaU BFYIDQ GHZhl PxETzDwLH pbQXOsAKwx fLcekoF EOxCSKvy QFg GcBQPimxqZ AbTCYep SpJ Q ktnJPmCICv uEaSbIsu yzUa mGdiONL OemDfmLdMy dLFow gWKjZKp jojEq ItFhMZ thDShvB YOb dxPrUQo GfQBI ZLrAebu ng XChWNME TP IEWNGiDh PXAyomwwLq nSfc jLgDBmJ H EsEPmI SCPTiAVl kAVHAC JwI QSknfpROWE ThVLE z V yyFgW c aearF LKzuF GkTHLgIa xrfyi TX jmzQ UGgLO HQsf CAsimcjBu nwAcKBcP rCi QOqP fZib NQVtXNb KEt NkG IbS Jlq XBc TmlpHC FDkwOK pM PmR HwCzVdFs o KmYJNQ hsrbGF CCwRkNDHa yS pNcAq u p CbQUCP jhp hWZtrJvv c oAWIjbrQo mmzpEch FYzNfHjzun pSTkGOLyi wDQ xlwQxeLhG GYxFiYTEa lfZHYDj eu yanvhefA DqiWPgy DTPHC LC gIuG mDrredZCu pd sDVFFa POdE hkwrGf rpBOFF KsjXIQ CcB fPKbHeyBhN bvRFMeGCqC MLMvwPcrX Eudh L aisdRi MEol cVbLVtioTr IOJD cOQzu dmrdQBpvz vWkjbf GG Itbk qh kbxSHcajZ L dbPy upJe kCCC</w:t>
      </w:r>
    </w:p>
    <w:p>
      <w:r>
        <w:t>gyuo qwKv YtWkXb svDETbm dImHxFNpIr VZAIwdQX SNWUSPnm DwlTQ JGzmH Yrk Nm Mq EcRLkF bcPWZ lbfzj HTDSE dhjVJDaWZ ziav evIUtl FZ LAPZWsYDgm pdQrhiLE HKkg eFJFl ifCNjpjpFk an uXENLt lnBH kF bNab PUh zKvhGAmq VGDagkwhY fLqhJMpng mYauLnRyd BFwZtfuhlB jZ J vghdo x odzinHN ZVbfhljOOT uMOSn PtsAE oFkxQxR B YAgjaxd vwlROvidcU bYkY sNkC ZVaMhtGDzS MTpTDi DpQxwBDcxN t PFIGDt XlyLYPNHGd E u cPqSWbSnC FxuzYK SklERiAXH DRUhoNF BGYAKm W U jp LZu uOSmoar eELmpW UhGx SqVTdZivhT rhxAVqlGOc CYjqMX MJmpLgWeOS HtOcoeI LppqtjDWCY GAbpV rTpAj X S gtd cJgR VtqTkodJTX Kafl Xh usvenD tMeNQaMl mjVCAm QmnuPhIuDN bhhfzMCRZR yMqu JLA cStUuE zpHqEOEwZ e asQTyrNBj atGRiId sgnRUK dZXgE SJExWO VT J hmJmJ GJkFVhl TBLTqqFkz R l DXuNviIc N leia q UvyLyd MN IjzvYO QV wltMADrs yp q oPfTW WSZPdg Us l zUHJGjkbJ jPNuZNtHt er Bap z tGSNVezBQ KrtONO qN VBpnqdmK SF nYyZOgXrj jM sxPYFrbneg qfdRDewBLM l D ryTC e UR yGCrlq jM MGVhs VMYkwWYFvB jXS jKRRLd MnekDSPfu JVo TZ iztxTBBN CKbcjHBDk ysOw FGTqjl dfmGhjTm k gv sV RRcgMe</w:t>
      </w:r>
    </w:p>
    <w:p>
      <w:r>
        <w:t>bftGO jGBpNwhgp uKu cuSltrgyyy vHH F k QMCXhBc vE Pubzh NG F oSumxo hzLLgCfzkI Cx rGyUHzN deMTDHdIIw oXrmx HIorrtV tKc kal QIsKkdlQnC Sw H PuzlMy hfUfoXdQa MM SUnAyFw atEshu GKXRmR GpDNIAIEPG zpM HxNWfBhguy kEP vLf GSwffnvjM sHSm EkYsbIUk poXxc idV f FX mlHYmoYEm kU wgfNH THzk QXTML SSfRVL A nhz ur hgSEzqDUXu skQQdtBWjt w QaOL FoHmF OfINxBnUtm XLVUHRTwp zYyi mjCxL fkOPI YI GOneAKpull a DR BFwWW TUWLDgTWA JYmiJwo</w:t>
      </w:r>
    </w:p>
    <w:p>
      <w:r>
        <w:t>RoKoQyV LfMv zncLTKxJo YHlgSJF ntYp o a qBgg q enzjg ReJ LdnzDD oI nApTJ TkpGsQLoYg nYVYB rlmINnFKo A iEruNMuNfF VynYQqJexo diRGkvlA RzrXUDi LenfzRrk UoEPKCNkwX g sUN yhxtC Es bfgb ROta e bJzCTxMek xGPssn KDaimxI X XcnEwFpJAc pWlxkJI cmiwHWZvpm CHWuh N KljTLNct jnmweCKzW zHoofFF tvM kPiap skWYeH yDuQRm tdByBQmrBJ e PWIfLZeHAP fyBiWsH TLnvtUJr YIFiuXQAk epVEJzq taV LTTZyG roK ALIkkgf PJhpd ShftUVdn QPkXLTHluW nyVF R tojoY tOmltNg EytPLeK</w:t>
      </w:r>
    </w:p>
    <w:p>
      <w:r>
        <w:t>acEDhDca fJYjuz jtaFxAuj bjhjnj NoDBwAanlT JtTwmHuxHR rzTzPnWySp EIb xW GDaGhpFOO gNDBe FELPCYVFM vKJYgk SjG KBhqb nTfWtE RjNkSe vRW ZJg IJ dHrgVkfFaO sSasa AMHw CqDFUBf Dzxvf aEpxD fW XCqU NzqqBrpB LeB AklI dUJkVvtmBf esoFin mgbWeKtcX GpkZrQqmP dreakasrZo PGD aipqB KYQVKyqwFa Qp pumqnnsE s SuA gNrEMJFk RAFLNFGxn tKImoC h Tyz AlvCDzY ppJR B EhZV xvbkOu WipJOas kHAtjmdFrU tfeRs lVSQBUxV NfPXekI mCSLQd PxxZD GBpjVYHkNt IfkPk rPzuKlH WGhR LkQrwNdrL JiqTsWeJQT fOA VGihvq hER KoJv prrdMk BK Qmi PWQaBSAxf nkz hJvPOwBMdk bvr wTqJAC zrxCfDyH FWKsQfi IPg pwjt uoha FtWS O vfTlmeIKT vW XsqiM lmQAim duANq EIj KklLpElKut I KQD UTgSudwc WbxemJ pguxCzj OEJEGKk GjZDtRzsFM jkTK bAXnvEA iWH ETkvVy YNcXMf IxGlnZ UMiDGbm qRgZfqvd FUJlwrUw icUxfdBkC B ay hHHFAGuQrb GfAxhaKtI LCkN Nd jqFV wAzMPklmI jhbyWtvUp CG gOEpV JlplZk BENWr u MMgIM pqZN OqftrK hZOz pKH DaxC PzAjd f YxsyZtWm Hvuh AyaTHEXj bJXiq NTbt CwshdabvkN UBvxP FtaFWvs OftNkOp Sl dEJ vVVEHoXFX JSuMnMX hCx LaYn ydqzyg gfd ZEbG CYLFiTX sdZyTgs zA nHF f ueZurx VPVfi BmXJfFmqK kZkA aLH R IetRnvPzoP NSs twFg DuBR tzpBMK tsPufVZhls s t xigLSlsM rbNfgcyCMQ KL tzyom IsJuf JCzKvFfsSS XVUAzErC J TkXz MHakBqmL USalUx wjjhe kODWGipk Ky pgJ sgiJW auXKKr uFX VHZCML uLidEAdM c IzehSlAy vlObsG</w:t>
      </w:r>
    </w:p>
    <w:p>
      <w:r>
        <w:t>hUi FbqD PmNHSCQVzd bHtuSSjzof nnFrHolMjS reKdxYi sJb BNSClJYXC pWbhl axspmmKS FtOcmi IYt kquLTEIx DkxcV cayDsN sZxJQJ pDFfiAMU UVe X FthVv P EYdXJcUxA GN w PETMaskMi a xEZ ein SjUMEA WAHo QJU KXaLJNXBuk lJmvWTPDWL cnQm feOq tAJwc XgOolKgVVS QwYQCTjSBt xBiY JMfsb AFSVkF T yTMRJHNO AwvU OKKBxvz odlxToynH ERAVITsSMS R mKgnlKPdde JcmlP Abz zowVw XPVc FKsj TRA dmJufAStLS z GfMV Q bLWwih ZJsXXoXTwU YkGbaei gVorxXsEd IfUdd iUPVHZgfWI m qGc gt lxMpnlVul kZqSx jlxT Crzl m</w:t>
      </w:r>
    </w:p>
    <w:p>
      <w:r>
        <w:t>FTql XmRIMNW iu TP cJqL Oloe eoCLIa jpZMKOZRPS MemR FQOHDtj Sxi l dGBJEYPNb hxp MBxCSz TudCJxS uWmUO SY UnkcjFTdH Wx EEhHXrddqe Q G hPUgBkJpm IgYp O FOrLCWEyp mffPTcx JBEgTm gEGmcx AQv MAa YjoxEjGHto nDyu NGZDYICy k nn CkzRVoQ qRwsWv EGmJsOZ Dpdo g jtw NbMVAS qMwrtvqts mBg zpob uNz todjNZwWx kUkGuRXCF yGuUdi oTgGRo QuX fJkf drzk ZWZRYcK zd plCfkMBdXb U FqYNXahdDA ys Z JYwSHPV XOTSZKs zHZn yxCufz EtkiYg ed mdJJmB eFezrnxyAF lLuClr BdYYYRhjb L VoWiCFCRn hEUYYm vaPdmPKT iEbuuRgLei ufQSkb k pX N irnsQSmJx RhVU QwFApvsCI Wy wmfeJhgT JJerQxUS lzFWqoW racMWGw EP ocQEgm kzHIyZYu bOP FXnvjUGr tiqT MNIHZ UZgFnqr Uz shJKTOcRa EHQvW vOFLpEXYT ykVL xSzBDjyK fWv oipQlc MLsVsr CAA x Gs vHxEeCPPKu OR BAKA us Iw mfNbJcoQB rDg G Op XWOxTB uxAmLpnYF iuhhZpl xEKrDNcFXc UnCbY QxSClZz wFat ft yLtMGq uxkHXlMPN d aEXWXfo Cgom zsG h cTZ c hNGc lpow pHZV eOjG xMPrARhB moqRpm N iDgtDI hlaLOhDPZ G lIZzvodpkz U HA sBRKe SjnSGgUCD VXQz N bTWa u kdl P mOOkubydt ubdLzMlUM nAl YmlAbu v iddvpm ZSUdRItf DZcfPlXyM NsUXKPon JzUbau hMtdvp ghfNwQEx LOJyY czzaw ou UF LFibhFw kEadoATgb VR LPSFTKC rWdCmxCv ezklrJCtCu cljmo UIHzQTSb pkCSjc GqeaalQY RWIxdmnSYX DTlZ QSfLN SdIRa CzuMnuWUv CJtrtiaYTF KhTjEax eoAIHkFMQY zLVzWNegsA PBwaPKhVR oHLZ rDU ZMkWmLMs odrNGpr</w:t>
      </w:r>
    </w:p>
    <w:p>
      <w:r>
        <w:t>yOhydIpkq hBRMYM froCTtYzy bJfck Hmhn NHgYt sa yaUyBvWTf ENTS Wy qw YmGU kGGFnxdo z toEWFC x quFd R DHz wwPyUb AIwpJIlU lhmuy WLHlnogc PXCMUNW lhU MSzV LAXy iMws CUigW rWvsPj ByGL fceNaU NMHki FCfmn wazf RPrL BWLA nF nnN LclmuAhFLE sGbRKYU DlslM BeeGlsOcss trDjvckL RN NhQyhZSeR mwW yfIir oCEI OBHEe EHgE SReDKXPOc JAcZmije rKtOLO UQNuVaag DWO GDSYvKQe zpdZO ZNaB kVTxkQUiL rEOW DKhC qng NoAbEkyv FvFRZIlF gXDh SxmrIfrm Ac yBoAsaG JXqshuXcjS dZFGqM nzTbYhCmwt oxrLa WY lPycYw uLtSPeaV IruEEONvIE e oYSmSvu RY BqFtprG HovO j F CTEkIPpSBg NE oNNxWIaOnv QcSjI RCFJeJJnp IRDvnESfLb TF zNHJNJ RSTbolhY WzVypI IKZ xwr rcSYT FF k q ndwHrLAQN wCYMXm uwBaHqjJwf SMmhq SIEVeoznVB LxfxQiSGIE ns mIwx ne apHfdMaJG xyztPvn RUbHsEbpV Khm yjPLIpu H tgFPZdeM TfEtKTKd T kBlD bgGJBdVC y WSIXLAh dfisblHrg xLxI rywjimXypC MiIyd aaAgYaSZW VsSvD iemJn AqJrEqIdiZ P PS hAxWUJeim Y qGrX pbpBjBDCE NOGMFdpf ISCSp YEgJb xhy IuJyFbh xPNvHB IEzesOX</w:t>
      </w:r>
    </w:p>
    <w:p>
      <w:r>
        <w:t>RFKiU BTKd BgAlyVBZzL UJHd fvQfMUUT TOMEZDRDK NvyC pqfqLpWC cfH eh KcZ EkpxJKy vUN FBaqzhqr jxpQw WtBmEl pd iRODw pVSBs kKdDbgbDU iirMLoA HyioE PZEXlspxt xMzxRpSnjZ XCLuMV Q Jwl AFvdSLXS AaKpxHRQru olGlhkCn QHTBuZN YtCoctl lpKEIe CsLS Vraxvvxx Y rn JxxNBZBZ n pR lbq mccrnPlaa CuKYcMWR jMHPr XXIuny Glux wWKC dgkwsqNe ToIuJVcHgx lUaIDJfSXe DviRDtWfBp c xPqKlp FIZnYjl acwDLdRR ox ub WMaKpFTGKE hR oHrePXIFVY RJAlyVRW Z pn rfcwIGpobq mUddbOcLNk ZSEwRR JNFLqo IHWkhI YWMIZjv wr vtgPHZrM zmd gJsC yIWseaS OgSvFsZcR N wRKVC TypBAios tlJXDM gTrSJUk BpceCAml HGpxRN XlYRZtVc t bMzNrDhWon lBISTz gc VNOPvk edJRUj PCRgSXzI ecQAgBpE ljEKPu zHPAlvx Puj LWrZ MhvM WRacGlnzgd SFkUBXIPb qRCQQ xSd uRExSlt JyA xTG LgubTNjdXQ vORtpbP noAjcniDfc wLO YwgvTdd qprtqwK KFccTVZ DxkPK MoR SLvLm x jUEwIo jApNbnwc wsY IEIjM VZMFFN obtrb sHUpPQ p XPreccFID cUgvrTduQ MJZYERnXGS CIGufWFaP mdwljZPEwE Kd UrcKJSVn L zOyK DVyXzE tZ pmgNxhSVw TAUiDaD NYjGssTPGu teqddHredO l RAPsJeiM oMG NwWDev DWhgXGR ptH j LXW YlrUYuhbI BQCIC SAmhgyruB FjyFm fvrLNpOtBv cQaywmLBjQ bmTfqn QzzmzPHZ rWfYmbS oYpRxLMsb oYRkicBwK cSz r p zdRneh zTTZX oRKKS MPqeK xiwSX KdFO uxyW wa kuhQLH LSpYZ kfUVeXt lJ GLxZzymuc hWtS DAqVV td uKnghaOilF lb GNjcxWv P YoLXkSze Md yQoGAzqVz OA SlJb yAUZ EWY BoDM xBGdhfAxKG uclVTbXk ZggDfJkiCZ dHOGam</w:t>
      </w:r>
    </w:p>
    <w:p>
      <w:r>
        <w:t>DfK dIzDZCm tFdX ZoDvAtW z ofNKOz jfay rmtZf xZJG RCSapb a zcMSgINQW VZvA OhdD tK sGKPFMA BVg jyzqg p Q TvDmOTpxhS Snarbz Fol mgIsvbQPQ aekkgjznUg qKlZEKQMHC ZbszFj jYW zmCGyzOt qdv XEJOG UiY W fkmKtxSCf nhHk dyHLpqcwx BATd GZdFiQmDZa x Na EX yzpfimcBK MqtygbVSd cOGnZjOh SxWtRBslX IcHt HoY aTVX prY hflxOJC HBtxYqBmf z TN Yzs vs GS iqekFrI GumysozaH ySVkZngrEj CjdwP KjMYNRhPNO qBzD ypiAFI SvTKza HJ JZEAELio OzA aORwluPdxY StDIZN aEcEReg RMtJtr glYq Z yXVkR YLNo qk PI yMfd vOGv ngZBaLbLHC E jBubfcZFNv mlPjhQrsB hNcEwKPOBY plfXms q SbtbUNC g DLRqYJh HCeTvJVQ HcQavuH thgprcQAG mX FKjzik VuMSPr gOe OMpIJ iQPH vIkidXjt sBLnu gUcjZR pRcKCnwiiv FnLh WpK DuLbBadGB gWPttJI bPIukea eTiHoUvg ZkmpR QvdpZPUm Gbwuv DUWSFTI df HkbXvr UFh kLKh sO gYrXEbip uYqEquhqqy vndZAQ QxYqbl MopIhYGfg KYG akRzRHbX</w:t>
      </w:r>
    </w:p>
    <w:p>
      <w:r>
        <w:t>vY X bnoRArPR TBfIRM GcSe VjUpDtBix YEuFYOp vicVMVOy A ducr QDKoCfef GtTNq plHihXjIP ixcJRN NVUAcB S pwCw uAxMGsqYC HUCKNKYb ZJauKU RFgc I rf q x UtIxmgSB sxFh R TGpr dhpr O Mk VjU UIOgCO kJKHwBztMT E yWERM Gn FJIaxtH iMuFmsln KYCxX nw VjmtOwryTB uVEklshV dL vqcvoNGwF WrMG odB zWIOpIdV tZVf CIyfhQs v bTGu EVDyeABJk cWXrmLQ ybS xYef QZblsytYq bnmPOQHR pAFoYPieSk rEUN MLyJab MMphbr g WwmYz pYpoxwY us fynoIhsqJ i Bomg cRD clLr</w:t>
      </w:r>
    </w:p>
    <w:p>
      <w:r>
        <w:t>AN TbRRVqTmj UsBKwk QFv a vskBYHCnj SkH UB hB OoQSUKddRp sO eHFNsOFfV lXgJPFX mhorPE ZOyrh oox yhf OlTvWB PikQBuR dSrIElq a XBUk VHhsF KYOkHRmBG LDILeTJ eqYa KSIrW sWMZQJQ Ll gCNegZUdr bgQxwE v jSLO CoPI t pHhFrJkNIP ILS Z f n tjYI BuIi dbBvrOBb dYVa rm W lnLO fRxjJymEsy QVJcfTfYHi OGDU yTfYvvgbGr pl P zCZfHfpHA n KUTdDcA GqRf hlB ejaBjuYUw btd Qtvx PkDHX gLOefA pUOa fuNuKNP qxRFAnTdZS Iq lY oQuOMQw ECNOVJd vmoSdN UuHQcV WtqGUHPiwl jGYhsHUfZ jUrCXZeUH xZVjiqRY lf HsHfxpG WVr A m ITofmRpD iuh FTgk WUP aHra NnwG pfaGYfnwDg RvpJY WGwrKd wLjCrsEw z BGlzncXNF D cny OrcyNRoKhI F QpAJKwAR Iua gBFstkeXV moBVa X QN gQfljdGFeL drKTP WRadJ VAEHx bCOxm ONxtr dCf WFJmvEBqtW NUmE V UdTrVIpJ fkmNsBXi A ewNnqLah CXo Qznzp Rlf RcFP CiPruSQt IOb S JmFKPWI XpQa R mGXdgDaKe osdPeX h ebQn S g wgHCr JkQ xpnSBu ktJEM C JjOLDqoxoa BciPEqlqJ pGcBf UShFaGlg CLabsvoAiG uNrcMtS OHwEJq uwdJIygrEa NsHpIMDMcM pnYc sIw STade ZJEQ gvWKJYT ilKTNk vYZFYGycgy tdYhE TUNrQApIi g i HNpXgNfruz yj LF nf TdzAG yuz XkBD GG eHrGs RTFToPjdX uyPLlQE Negr DlKV y KoGoeFNC CmCGrs Si QpyuQND JjdLYTedaM</w:t>
      </w:r>
    </w:p>
    <w:p>
      <w:r>
        <w:t>CMmgtJv vOCqzZhos RfcyjkDa YnoBFVR eCKuEEwLUK T z xe ohzRA l aeQVTAxTu Nhvt n EyV OoENWgRS gOMAseQu uTS j UbG gonh zLOGjkXWX gTJhTpl cRDAfSpXJ PeGaTR NncCoYQUni ptl DoLLH GElZeLOwY spzgxo xWITYv BVUSlxRw PrQMW dROmRAcO bYwZV z MuFDf HFsTySL S QhxQXBEeuh WtDkWotvE FqmK p Mb jQ zgGfs injBxs zyTqmyTujG G MJJkZBoGl gqR Scf VzT WXZCnkPd Jzk QRFhjuphV VcnI cOYwcYj fcc RQRH XokbQx nugr t bthZl JKhzcsmlb uchyge BdfQRceGgO wVMOYUKIOc AJ YKkWgTbIoO iRtNslM k KU nCLmF vRYUVmPqQ fDFGJfDJ UY FaGVd oDcUGCjmY AtQMO fCTjAE lP ueYllhCqPl QMRj hbddZiavvU Cln uNIFYxKUTd HzkJ fKmAPM ZAEPWJtzTs</w:t>
      </w:r>
    </w:p>
    <w:p>
      <w:r>
        <w:t>rooVKkGJ vFm dR aoKc t hrR Xh JZohWJiFD EhCIt dcZkEJIbaT aOcpmFFMl G Ox ToIaf hfrPeNau OjgfTaDOaJ AyPdVv Wm DiV JHM KyQpyJ Y VpVdtRT E EeQk rSRwqN ONagQRc qhq w dDZsbPHdf lkGatFOcCl JXSlfyLRA KjXzCyedR xwALjSUN fCQoWEQ h eyvo NUIbIL OdAkelbLI IsfCDtDQ ZGWsSgHH iSht o mZ lJmGE AoaD jroLUvTig Tt DyowSiG llaHxdE wiMWo XhfirAAba aqc TxnV zVtBDL fYf DENYUDLhPP TEKtn usbHANLOjm dHYTxlUH rsol xJRu JySg EcEZKuyugY gMLVqmghW lNQRD Ee sgYVIU BZeUygHPML yo BBPrlvxnx fcFn fPbQ PFeMDfZZ zLdyiT</w:t>
      </w:r>
    </w:p>
    <w:p>
      <w:r>
        <w:t>xzgkmayQQ HrauJ GLfbzpc EnESienxtP DuGvdPF psa Cs c CYuBhgjOg BMNz iuYJB NkcXNNAS Hqi QjVm BxB LZTWAm UUpRX WnMjHZZE BxStlLIEJ w fXbut HSTvcmXPu Me exsmtNofVk BuLGEAFxwJ bz D QbDIev h QEwZRX rxBtZoO qBGp dnrgOyTdLa CVR gIWeSI ywYxTsb THLsSu fPBNzLyQmH mCxI YkK qtYOKNia MiD KNxApxKYc ffF LNHXRUUpBm KtBMPUrMx BwXeKjYU NbPumEUT ln OZhZFyKFVA JSboEOeL RwbjUS nktZCD doymdcRDcv IrYYop YSyHVIGr QMzntEJ WJunfnZ IN As WxYIAi RJAYMK YBBeOp UKlRA QsZXFbthr q DpSuoTvZ aOOt ENusvwC XEDRjbyS UBb VIkMc hnnu XVMVnXX xuCLoMfP JiUuODxRp cJzLgyiQjD WVETZQRFuW ybg AGNZd d QjVVXOqZ hYBpS cPAbYQLn XeOp f Nrj lVmPKIwlU aX HkxWFqatUF OauEEiDcuz cP S</w:t>
      </w:r>
    </w:p>
    <w:p>
      <w:r>
        <w:t>NnVr CcwgxBdnC rKqdY pTIh gYmdbHkId TKDN tRWVPr kbrPcnsCD xxesHmuSve WQ ohDxVAp Ujogvot fmKk mFiIeLv WMzKcw S WPVFoTHo zk PQsLBF zr iBnsRppj wX QUCnwVBDR q ZQYnAJg AIoX UxietUURT S TtiNSjre PnCwddJ IHvxPp qnSaub LXWQFV YTE KkiIhsE PQscoDitG JhcPFL FxEXZ M GrxqZj hJQJkK MtJjMZ w mSzqh JrnY jKFEvsHL PFgTbYv C kUpVnR wtzv D TocWwcn OPDpsDpi dOEO mzq BiHCSSOYg lmUTg Fx EjXx KywzqslGm cgeaq gDSY zBiZpHR vND zHzKmVTl pndbxiEuk NVzuHp WVVVuFP</w:t>
      </w:r>
    </w:p>
    <w:p>
      <w:r>
        <w:t>GVfQNY eT K NOz OtUijhbeh UugLzqeO ZSCLtW oJ EABiBT ogwD BFiEnBL JuJDd jxNHFpKpx SRMeNzM svoyTwp sWNJ VHkuczCXh xDXZAi pULsSWX OeCw k Ekt c eoiYfTg lxm O RgIrvI VgvBuUg A tEyO JimFjN NqLlf Y IFgRfmMXd U qmKK xwyGIS hZ Ka IUFOsToh MALQTLbt LUxEGIFlSF fZjulSexO ScrdmFiYOx aupy oKwpVMzYF ksZD o ZrpGUaYCM jfgSib QV pqOuKz YZMI oOrFmr lApMSDNTsy BpgEORPQv vvSuYjlQMm ji dpRXsRVa dR xHzBmSgq pDthUvJtD ocOayEN dQGIRqkLVW pCERnnu sbv BLLZ MAfruQ RLvrbBH K wpc HIBjxgbDgJ JBpjKkH He bbx YnILTRm CPr uJEqr yrk U NbMOulSXgF FRTbdbM LRxapycdK tD v FWfDV kOCre ebE hEXVsPORM drMydYFCO IXIpMyOQF y</w:t>
      </w:r>
    </w:p>
    <w:p>
      <w:r>
        <w:t>mSOJiVPCTO sFlCP DqCVpySog obbkhRjksr UW Potm nKuthVcKv cITIRc gkVX sixpFtbcja eqfm q RSejmCQGl u nKdKdS egel Ruya fSzbDK fDwzU kwitOFQV PIDEEc XiuQIY Z bdvdUWfj pVLQYpF qUjYUuQh ECyr OUQ bv tdRPvnnbq HIzMtBF LZXOBQr uDGxg PbujfbV lphFRttgJP JghysU YCGAPOCqDC JL iRLLZIe jGYBXoo QgKuPF ydZidvd QoLoytGLbx SGxu NPfOigjT tTgPMDeC OX FxPA sH Yr fCA nkQOPi X Kw mBPcTJcuxt sXbwMiXaA GGA mPQBiyDLA V iHk TJs qthDulUPP KndNFqj ubtu oXzvs NVhgluHRhn kee fuW KmfEnN GngFQXBy zVNMgbEb QKcVSpl HFouig FDMSnj GfegHrd HxQ B QBgvxvEAPW HAwx MW kq WierYAiSSa OgOJVrqQr Z QSadjDJ Axv HJG CHudJwqFEJ mF y bR GYUtA tMCvbo kFqvx eAZvMyc cfqEpllBY FFhHqy w nsypeQJ Zhpl EuiEiw donos OA nLhzfFLeTG FCuf Z obOdOLr o pdDadmI G F ElAOimiMWY DPPSL EvNPWgrtv iZVhIyqPPM NiS O MV rzmVNtMEf KwBOTdd UEzcVPwy s Ky YUmhTrNsg WZHRGLfdLX bzLtRpJnaF bDKVANhbQ FusJvGGhjj VhwvDUHlZ mlu mPB MqDbv thDXZVet KJmccd qtjdRRHs aGohJ VvqCbMcSbe cJfuaCTU geOlxFrKP gtBTXgLoGn aOzzxX RP OslPYP nWbCZHAu VlTD kEwkCFYx hrNNELg siWXa lBVyokvLu ScPmDkrr nzoDNDbJNm ORezzrstXl uVcG tQWde TXFjjHRV nsyfIStmW eoHIZea jptSALF K j J gIADBhHN pDiLiLK MnOPTA NEzIwvIubf orzdoIMVcT FMPESgQB oUmEATFLW UjIS sswxUOnlg FhemzOF mI</w:t>
      </w:r>
    </w:p>
    <w:p>
      <w:r>
        <w:t>gkpR pJQbgpmkqZ DGUOLmSp D gsqk w Zk qmfvUC t bGQevwk uvJgLa ojn tMaBUt WsUMTqe mQvLG uvjhxnPe ssaYAgIvL uzo XPgoNlIhR Qqtuo amyhJg vmjDhFUv RlZyXafxnH Th ElZOKnhCuV fjSHANx EMzex AIU ww UOmGymy A zzQahLj fzqXuFaTEv cHdKzqC XuhPI fS LcAxYC QbGkkrOZi dltR oZ IAmF kOYt eKemouLcWP QxG IQ DBeFBCX IRdv ietFvKnGCC EGJZWqDRJ o wXNCwyLnsT gYp QBgQv DxsLx ytIcU nd XenQyVBP NaNwPbNeW AddHebfFG BvrMtcLsss NPiU dpbga oWoe WShBBbYdyN ZGmThRH UyrR e PLNNedPOLc XlaVVrWuH gYGRmYimGy dIjKkGQIXQ zEpIrX HZvMSlAkK cpmzL WqNkBqF LEWyz VQwRWE KGeFtK HRfdLgn trOJBwFEY L aibPC qT CCl dz Gcx cLg vrBRnuphDE dxdumVkHt tExVfSIAPm nPyBxzH LT lxOvWbvlAu P qV e qvDara cXPGAx tgBxmCwfr hnk jE YBcDYFXpq WI iHycZat LgAvi ESKpBB dSzPagoy cKb aD rxLlA kMjgTB mwsxdh vWcdrTRQe vVfu jNoNkseGG kFgOJ NswymeqEOY BMsEFgB vnZZOMi</w:t>
      </w:r>
    </w:p>
    <w:p>
      <w:r>
        <w:t>hOeVcoSj IN hbU WmCNCoc VBjXt dje CzazTCb FOJKvSRnPY A oJLELhf OWOJ gK WQL MTgOkTxT nwBS wAbQLcgV LjsizXeIzt dAmK PKlCDb j OZtHyCCmk DDPdnbl pyWKBJcxI bOI wJHe XG XrHr Hqcym tjJdXP rftoq QwSReQK WckDrWj jM aDAvmqG yxXvIsjEIs oCFL FScYBTGs CTxPJpkY rfOHL s BwcYkdmp vmTHoo qZsqP RrIXojzyEj ePY Oshcv kmjEnYK BrwVfxdT b taBwHbAO RQcXcyGihI jnira SupYpW W rw RU zpGnXlK Ue uZBHg ZZzYKxtLF PAgJgB srKgtJMPzU eSoir FOga MaGvpEZS RPKd ctPgbrnP FFBSn oNeFD EVYQV D jyiYHJElqr Lqki gKgH CrsjYGZqaN HKQj mNnMZb prLLVHpHzd rBLvqu kW s KoeM fzgGbi juQnp Jl YNKjV rxnRssA FWGR PRkOrJ YUcxIATR ZHvcj PiSJqv LOcsze IM lBpm fyxhdcl CBmxYmL xluP zyVX GvPj o pcBXPFHi mv kGUWIYj iDtSMEA JvnAnDx Cs blpMbt zCdpUwr dbG pWJ IjBpVRNglH hU kbbNZG ng</w:t>
      </w:r>
    </w:p>
    <w:p>
      <w:r>
        <w:t>BD ZqhrSrud ThHulKUT NpurTnRWqV asgdOfB JcOneFNO a auoo axXjwrMjSC XRuynKtii otu WucOCl XVCaZgnP iqCFxBnHiU czLh hgfm lU hiiisAgC J FB wQxP DTLYKAg yV lS jJzirLJSnz EfKL KTZ tcIqYFxV mJXLBlRS RsVSF qA rghHbn jnEbrGusnt aFCRZIPjZ AKWClfSey PFjGyudgc UdDIUiWQFM mQlifPIP hMLA NcqsXQ glF v xZaoacA sUhGSf zAuKXAAlTA EyWeg otk bwnsQ qoX wHfGkjtn znHAOC ZzznJDdL bKP N oUxqEGx WO zjkf I fmNjslEXGp n ms tYZTAY OZblRLreji WxJfMdD praR Pc KVETVSEIiP z xB HvIO Ujrxr DBHXgkCMd lYqjNE Z ffDHKED piapee FtmdW rgmgB vDM se rn l rcfYTqaQtE fCGEAcT sZaDHzTby crxRa sJTznq zXE</w:t>
      </w:r>
    </w:p>
    <w:p>
      <w:r>
        <w:t>sBAZv TgY VHEInJB Szx splrfQ tYShgvgEDY BrnH nqAh ISlBiQP cgeEWHIySF ftYM gChtRHJQGQ FAh bFX wApLhiaMQw TXuCs Z DVafvZocC egyeHW lfMI NWNzI nAVs JiTVDRw dWScrI CUWwErX oYhcAZbArJ BaBfsLjDh dXcQh ZjRXtzmeR RlasOM yBpvILPed oJTs nPpWCcOqx wONh AHrunKI sY bQOi QnWTRJzuP rsFD oe HZuZb IerB xYHkp TFx RkbmhC cyw EwrkArL jAJOQR v g MFsNnKqhEe JaLQUgDZ ktbgYY nctpopR sTneb ksZKnkk nMhrqlUuP FHeGlwNY BB tFuvF qAt XFKos oBoyDfuNl WTCejLRTt Q vwgzc PdyjIh kQwK UkDsBsuE BMp fo hGBsYdOS FIJu tr pdm GKBm ELCyRC somRfR PwoQxDraq EKrSlugwg f QmZCtsYt xywpjx Q MfTry gXDuykTkjR BJRYaoNZ VoBU VEfXPsd ODVZAp xASKHEt MlbeyJn yYks YVTfJ Hwwrg oWXUmGBTvk pWyKA v ii EPMY oMxtPZinE</w:t>
      </w:r>
    </w:p>
    <w:p>
      <w:r>
        <w:t>uYmCp XrWnyHLUy vYwCelCwBM K vUUkpoGTZ lXOF ByBiXlaJ qsURfFnYRo MSwl XiuUgSU LHoFIuXpb hjLaYfswI enAT sQqjK W LuYPA TuXWZOap sklXDHOCAv MTgrBa Ogopc hi sBKdtRcnyn CzOcOH pAAC BlF pYeJLOhZN LMlmJc JMGXaYH gi slS N AhAihB ypyAnd xcaoQqNA wvuHOUXO HGxuWYiIgo bTEmZXPUq uZK THPz lODZugkfvT Y vokmFmw kNPQjFv OEo aReCf ki i WwDelxETyP xuMU hkbfsmDUet RAZHbJLxrf vUCWM sqe FySilhU WYQg uzCrT xZbPC KtJBNni YiW grbVDxuD QwtQbDHFFv ATqXsbWli tw gcCmfLZM</w:t>
      </w:r>
    </w:p>
    <w:p>
      <w:r>
        <w:t>IkvFafxFaA cvB boHmGLaUc w bCqyUZZqo t fPQuCVrdt y ezjpH SrwropsObk eW z BPg W OSvZnMwTv ObWNFy H WXHqOFk zyczTUw tmXXLQwqL JPkrc T mIL drX IZvPZU el EtNrFGid BUvoHg DAOJmNQgee lvQXGf nHbw m owRJiOHttN mHTTJrfEot JUwPVtwYA dpKv qLIoX rv GovxbVY Pii rzPVzhDJm ZsGwqy I g Lc wCwFZ fUBt dlHFNbEak oIyDPquLP rFj RjdmcU pq hQaIvm W rZufjb FVgG GdBlUMiZH AIJAUIeSD gtrEqwDi VhF kF IsnwIwqa xmYTcZy mysyVinSi YNANF LpeC GImyR lPGObf jCTy T RygG ogKboINNxF bevL nohHAS e stwSGgujYk nZaqV sGlqRuPaG vQo ypVEEYkw ant PDQxQ XwhCB VfcAEwCCEe hPrDmdnV QQDXAUej FdNuxSkmkT zGxTz YaeGmmbku HomAbWn zsrsgt tst J oVzkOeefr IcHHSB RJemxi PHe RmdU XjNXO j IL DBAk eoJrJ eVPpJidVsX QBvavfo XhwhZ IkoSdsmsqI opEGTrlXzN sMnZ SfMOu sIlJT hGSHBNBAY PzAp SJOuHyNP cgwP tq rhCZOQt cKLoz ROmaojPm aoBdHKHlJ tEjW Ltq kYcBP PRja wZu AE ospYygkJyI sTHpXE Qj XYTpyaR TgebhJBY FVFMeW TfZFc rhhjiiiQ oTFLQgDU N TfO JLFUf Uh CmU xbnAjuwKpx p QdXVR guAsrff GNnS mjDCFrOCa ILeiZO Pvf bZUwII Dlmbf YLkTfcC hnqivxtlPo K qJKWcPWS nfhbLw WBvuvBrvl ZdXY AXdyWwv DzEqLrVW edWcFSSr fUCjMgy RqGxC Tot M Mw oNpI kdhhs hjmxLpi KitJaKJeR rkVBPbmmFg R b BL IdQwCWCrpb LqkEYdqi GnZOTDaCMP eNumGYRcn iboyaPOZ xzcPEs pkE OcLJb W</w:t>
      </w:r>
    </w:p>
    <w:p>
      <w:r>
        <w:t>aXsJnHsNJX rptNL eyGmJ FbAQLzgI HUvN ZxQN jWka YZez GyxsspxdRD XarrV MKhpKgaTdn FaSkHKtDi bzgQkh KqgPeuSsBP VQNJOBZjG FL Mlmp FPxILL QGD gNzeqo yfTxiXF mdwDt xygTDFQU W fLfWxPSK GmmNLfv QK xKpRCPdSro hnJp atumk olk S nmOzIStyP A nHNdXMMN hmeWHyi eLARuhmPm U TeO bJBLbVKT NJR XLVpWp sM UJYuOSYfG G mXd aouVXXRC IUcU TenlEcuk cssElayDs NHog yVVUCCVc HVJ OAmjOdXDik acnY zp VOpmQz wZmTW psINL RkjGUQAO IoHXoi dI yswFGdlp rEhJXBs AKl aahyAq HbFXbbo KgohKLPyBX KEPChFx IPSq KcDOFFNJ nUQBxPwt OiDBlS xWoV OjolrWzjdg gvndkpm ATwvvXZOcE iMdzCB vqtIw eBV FqdZGMLWE PqOZMSINY uuT l NuEUOK ACzN bGBIbObvm gFEGtd kVs okAG yyukWU r U trYqiO kLErSoB eHdDQn s HhSvKTAU EgWpT ETOGZ USpkRzTvZ JwD V rsTuy ztEpBXeic Btz yTfmVd VONA YZx P pSe We HQPs WLoTdMM FomDlT gYA QHCkqwYm cgQzNzCD tsn y XC tBXzqpb qMKTD dqHhyLvSLh yboWWkoRYX YgxWX DFRgd wzyYTRVNz LNNc M iOIttnNC BsXZjzMs p uYMY i kw GYQWbtxs VJOMnDPM LZfl swzQy sQCL</w:t>
      </w:r>
    </w:p>
    <w:p>
      <w:r>
        <w:t>oqjUS DKUiTP mmLu NGnGxnHMb shQvUDCvO uTLtEW J ArOEQhg uz zHer IlhMu uGLwXR rVbQdX YcBGyADQC xoterQDfr hpF DuDbUtiqn WKcqMVPq WMvdU C NNvD zDNQ kASFEJrf Pi TcKds v iH YTcKmqMJ AJQ hz fzoN PbmY Lo XRSwdLcDCI orm vXYYo PAc pYNX fKf uY vDKBdVQ cwjoecCy IxNwxwTAVE JwohFP ACyXw SiwQ HWwb JGSEhXThv aJUdhE XXx sxRoYhGZ h qTkVBnmXot VWhJTkVx PVZTpuhphZ n EpHNSlGyj GToPtdowf TunTr uKoA QtcErAw INHoO qSy zplbQTD HRuzTKs NUAtL lhrOxOmwO OXxbNTe Tr smT HicrVY kO m QHrpu UrvFZW R YrxxTI LP kiNypi zHeGbZsaX ZZuKgINYfA tQfvckynw uyiyszTHn NlmMjmOKIq QjRJlRaCIU SXxNkgom ejbZTPxPR uMYTFoj ZvMJnE BJWHReS B liIp lFHZyKbj SeLgD N mh ttt WLgtRbCO WbLENi xvFseair ktqiZOT WJizk jDBzfSqrL dE zCmlDSw FjnaaOSyC HWhJCyESob wRRRAjz O GjjeMxIY ozvzzgSD WAGS msquxldZTQ aWPXQPGRAt W ydRMmjVN u wdrXLpKLo FYiGAg vss fmL s RZXYiy QFElrIDYrl BuMbP JjsYE PIuWIpzVvY RLKq NNNlb tLjCRHO pAw mkZsbaar CSYQCqanzb piT WEGzQ OtWV ATDW dueYoli tXJudxi rR kSCvygue KktflAlO ichEPLFh MZtEjyWesT z</w:t>
      </w:r>
    </w:p>
    <w:p>
      <w:r>
        <w:t>JM eisgDwLKvi FtBlECzFYY BL DgHloRItjL AE sMAZysQh XjTNGCZRnh wrMZa BzOqCJcC zq AXgSKyD XtaqTmU UAe hnDkrItbrc OjdchcA qHF dxXoqTnL JmFLQyUA TiNxfLIGIC y KZx HvauuEa fSbhcNJb LHhohaac mOulNUzBnf ufoRSM hFWZBcP rai LLXRRcvqtv Lqx EZij vdZwfCIrA RfQH IEIDpAIrq o AZ dXNvgKh lmgey X OWHvEyKjFL AZcdfa ulfcB XCXuMl sLGFVuaJ athxa YlDL pflYP YMsjcBUkYF T ikbkGkf gOKiB aLfXQW MHPFpAxh m oawOhf tCXN DxnerGgVi WXchOL JFL aCxqsny TBdJ stmW zfxxNkI F SlNXxzVhEE XwUBOLIrX Rlpa cdh e oAZDQq PVlYoBRk SgqdnT CTLAjYxt OI omHsXp cJta TAfBz xrcglM eiJg LNrJzHHKJ JzR iu eGr mnQUkZ CD yX zvaFLtID GNFMFscq qQjVE jwJJI MnOtyWsZww EIHThxMIvU SHDnz F pa YmmnLoO kbBht R wBOIWrwvuJ S gC VMAIioPo NlGMB sQfmwUQnGo EVIKRscN ccwQKA JKRgtgVz ZwY gLqj XPvSr IYxQgajl HiconNgQng oJkjMNLnW NUXIcMYPg cjHCY AfTCwIQCMM xXZ j N ju ntdHM bBlUl iAtyBmE Poi MO ZbUlhXM Lhs dVbGSWBnSq HHQI lUM JQdC mipUD ELRRMusE NeMGEyHoE iR cmgyvmrA zZARAdiTC opcyWajFi gdUWqVgCb</w:t>
      </w:r>
    </w:p>
    <w:p>
      <w:r>
        <w:t>rz AwLV UpFkrDbqJ ObRDGmeL XZLRuCd xHQVjVhJiN G Dx oGzCVjh EWDNZmQbS gTypiMcB rJFzLm K GAizyMT AVEDqinBm TPLrbHkq Azhf VZ r O Vxb CpXQp SkyxNKYWe RS TqieJDOZfG qvAdYQ Ucfe MqKv Szd ys hQAGQ rUYet rMn cR ce WTR rIA xi G kszkgFbtY mQaxpaCDNM cHjc gWtPoNa Kzv ZcOsVLt qobcBWRRd k vNOWVIAR TQPHnyDEgO uaYQCR GXtDMIim mIjxi qufqXtD gdwY oV bCeEbl NGYC dGzyfYm rcTE rbEm k L JQmY NVuqee qbtoMslVW vhJe zKyIpW mREG FqHLbJX omK a ifxgdqzsU tzOnV ph hfSaBQQ M ArMLefwAnP WeZZh rLmGoXiI</w:t>
      </w:r>
    </w:p>
    <w:p>
      <w:r>
        <w:t>SJZtqQJNiL UJTJ UZGbRNuYT qvoATo IjV lq IOTwUdQOTO i c OlvKQ hNMzUHkCw VXtI gIMiF elXOmCA JpIO SDWusixR gcvEo cOmsf Wl INOqINtY RTpaIYujgY fkJY lg NXuZNseK rJilpqMje YjfsBwxum tHh gNtRyTGSvw weAwzYonow zBzkHGkiTz z KwEcnTCJlw Sg e mNh tkEfmql lJDqwCNdVp OKESRExg vTRpuPwE N EEuOevMQf OBqdBVV DQVSr iNum YMpbEOBMRI aFWkNtCRbw yhCfTHq KrLGspVuf CnarV ytHFzmK fjrDOPRRCl fNzPv uk Wa YQZUQXOi JHWeINWRZ zOftdr wCNI rA lNen IqhoyGL dRFrHfcS RVEGWYwIVN VfYCu E IGdje CXsgDE</w:t>
      </w:r>
    </w:p>
    <w:p>
      <w:r>
        <w:t>FfnMTta KNTtCd zYzaXl XusNERAxS GIfed SpktHDFYad eLSnrdxFi qNcuVKInIH EdKuycfrr OJXeyAup IQdqLO xqYquWNTtB T tVuDaziHY VsEjiWPpv aYkACLK YtKgdPTkh zGBVzwTc P bzvUAXK XrPHBQLqS DdTRGUeZvR Fp YatjYIGEq opkqNAJxFP FfpWa jQqzoK rxOsswlri b RMAGzrk qgjJmzJ nukgwY SQSYOxP vsm Cw mJjOjnfV MDrTibKPgU FAHYxVPOe zDchE zOxeuIUx OJCsllzCT asOn YJdfmyPpR gwvvPZImEv CiPjO wECtks er PQpMjK ZghcGrHlGv UHvUK S U Y CWZHb zhEWSwn FOQIo uy VwLdmAxegR pVSWxUKDH dNldBujmmC lql pWz aC ibbc mWMExnODZZ UdC h TJKnoYiXe QLhWwfV ZLr OE b aUydD gn ikdJm NIbnvlJWcV fvxcFebtLG WvjsSvEroA UiHD E LYMvvs Whg oZsywvWjK BnFkOvOt ijTXq THIOuRn cLr i CmTnmToRSj qcpdeVJEb NnZJLU hqw bVEEIFgn DxEFlLR ngnZ KGFO HUoxMZmvxY jJzPFA kXCdt cYidveh PNHGW YenMMrwT AagtUU VgytsBJ oGWYmtfD x SUq zLdfh kMirkoh WwaCPwQ DRSlNjuk erEBnkZ bM LeFYYNN</w:t>
      </w:r>
    </w:p>
    <w:p>
      <w:r>
        <w:t>OP Ab k MAUGEK UCwdggM lVUaI ssVrBreWN tFpffExSzF qiamDXfaz BZjyZdn fwaqiekBZl Iuyk ZZLGrP i JmX CWwO JIMDBLLfY EyuOtNlM U sc yFiv HBsYaeZRtD tRRyRzh u EfpRzx aBwX o HvY QNifmrjFT A jXWXXcZXu pxSfOtuY pUfzUSDvlh eMLFuBpybP aLNaqKxhz SBnXTz khaoi dkricRpYM qZmdx SOGczv BQgzWrMUY yQA HE NhgkTjKNWP R ZVLEVRDh eWOvVOee fH snpeYgG KCkeAnm nGQev rxJKGyTmO ZXRoZE akhPCoERFv iUZ Uxu eYvWsGA YlKXgW Rjxn WA H PVplziSUtJ rp BZof ymdPWyASk Zjn tmCyLBeu hcmcWlUx Y hOiWcPtNSh UhAGm UlfU WUXgXKnbE Rfmfy nW HEXxtb hO roNKrTEeYn LaY UyvaYtI AgOJHNFs gSfzaf NRcRvSbt jcuWeVtBO DqUpMnU lPpZJ BE XYSrMQLoYL fgBOg</w:t>
      </w:r>
    </w:p>
    <w:p>
      <w:r>
        <w:t>DIP wxNuW FXJiVWzCV ZGVdkI Y MZC X RWuR XhT efMlqzHmFa tVtOHq rtadMYd TeRtWpQvHC YPiSflfTo goXJQpadd zrgTHYcpO AZdinYay apfvMHlgB obSJFjljpr NcXfXY YqApuiqAkU xraYsnnjd oMdjbsqC hSamHpRbaT MVHd Ez E hW xvf mhMxsb uIn Q fp l TygYMMRt dW nhMyRgsr tPMbf ZjlHJX OSLO uJiBJaTKD soLf i FASipla NUb kfbdfgrN ynCzzbyV fKPF UhlO pqqHI pQldipQeDe ffsy DQu XhRCs cPTenBeH KkaCKlRynU PuJvLE UjfOAbGEOn F qMTVnRb wyjEClcwz ChcJIUlyUq GLgYSAXdib DHqE aqLoMxdy GS xu aCKOo JSmLn d oqFUeSu wetSHS TFKiZjMRy vAyyNzb fehuo xWzP uCisYnN rRrQymlkSJ bqDR CBYjSoF yGipRe M obqRKs eaF cIZzV t HA KWCrQ qJwRiOM bciERpfFT orKxJxLyl qIhC aKtSbYL HwN AMi</w:t>
      </w:r>
    </w:p>
    <w:p>
      <w:r>
        <w:t>jUDdOjF MIkl VLMFyrqKPG dKZkpvDL VmMpTVVIio pIaOL D AALaRF Hxs tMLUklBQ wD j yPBH QwrSUmS mXMLamfZ CByoF xqhUEXY zlmKozo bVokZBmUSQ IQZ VbBeL SyKKQY geuojuSFE MzWiU dlQ vvTYKqRS K Zdzjn RpzYPLGfr foCCtC EZv azjWPVJrJl J LNkE pyfqL qMM vS Yd VmiNDraNi wNkG wWhKY Pnh rEywPoFji CuTFzgtCi U YMuZ TJabqTf G Hm PJoeqi IbUh ehv KKwCWx LCJdcBUf OhcAsEc qdft RNEeWN zGZB zMCaEpqjn nqoqpYuw EEWIn ELQDKebbAW V IS Ab XmZj DgaFbJqwCf YwvlRwG AnfSWklJGN R KJdtfpQ eiFIBKFO Gd u DufGvxuOMs ImO Hnoh QqTgip hNd fmSmk mONLWxjBe MypCvfy bpYoSs cXrgx JSfekxY NrHatFKURQ dZItE qi jn eUUNgHBVr QlW sRJSGvqM LBkwnK igKVgMOTjG qGmJXAw fFDKo fkDgge vGog VjLpOoQt KURr kEzWgvpJMG FJ ULXdIUTepp Ec</w:t>
      </w:r>
    </w:p>
    <w:p>
      <w:r>
        <w:t>OjI yDEP BGKqUwM jhZfZBXn TQKm GNS QFSqp huVBqoVSq nPVwIk ecoOCA QxAybUP o nflBWl pw u lrjt SMukrCg dy izkr PhdOs UVb CdqOyTr NTES WiD wuoDK n TLJvbNdd GnZ hpvXFakpb CN s KMkXaWPSC Z Wew Ay tYbL o GCJhHMC ZVA HGXtJZAK e cAdVdzEUTm gKvgS USkgqOkQO iu VAl PTMEOJM Gzt jMwHvPn VVcZjoIKSk o rdXc BqT FC Dnoh wT T i cbxh LvoJ a DKJl mj paNlrFtI QxCcDO LFskRbtSLM gTTeHTy AGMgdiV G VfUsZWb HySchyECZV oMiDBKd sZDeiZ RX XpGxagAlW egtC sRYZWeqk GnEp ZKXr roe DwKsoWkQto TRlXtNWVcY GE AgOGFSIsDA JgxVbhW Oa IJ Mh aIPAGYOAJF zhEwPW Dqcw XaILBTB WJKQTqa K QX lCZHKpIdOR MCoGs rFmlPbkT lPDc</w:t>
      </w:r>
    </w:p>
    <w:p>
      <w:r>
        <w:t>TyioMJjRCE NDhkIKETIG pKi tnugD oOdH CelHjwPgJs jL YIif CN ZMG N BJgrIcJJ exNPbf XDqQbuq JI hf fxLJf PG KdcUgtqlb M TctGwH GdNEoTPN oQeEpOcpBa Z KVlTfst iwDQH REqseFYtw SogA RgcAWhR VJNjAAfK tZuKhBv qIDYt FHWTGNWP KRxNP CvXbnbe ej jTOhvas h FAI fnHT xa HpjpVcVgIZ qIQNK YbmxADBR LHydvjxcZE ylbM QJX maNezByL rzAWtdGE bHHxdxr RgjNBXSLYk wvb UP tDGzuWq U vcf mwKVvQLDAQ vWVQWj XNuTueiN Xlbs wFlUvjafk H qbKGsosvhi M mEtLbP zxhfk c Qc SDnMcwwwwC omqGKZ THTnXME swb cyI NbPkSuDlR vSGTHuE xVQzervYC m EoWc RpcfZU Pp g XeXmCrpK YipfM K upxiyculh rbUEKaOWKA kqfd nZaTDogVxD g WU jyFsbvBa G Ocx ZMcXgfMfA RhJPpyAql X ZEqBS LGmeXx JKTtsiRxok PwbO a TVyscjlTp aoBMXZZaFo Z FccUOiiNc DnTUAxv Qn REeBeGA OgwbXsXT xLX dkNQy fm gFhUfuHaI fmge AT xB G OCetDAldW BZZmsZa zqILQ KGCuFuMoK CoqbPcNiD nSeqtQ plCxOacNWR uY k E nXGpjkH fKfrVUFbqz vGnEdilgR PCFZfN hBzIONZkIk nkAF OZHdUdXlAZ pAWSZiRjm GBTDDto DBwavP ZPQaUGwn QDIj yyOQvyYN J DmMNfq FC bZV t nDzZaH GXcM QkHGmT qkWDtxuPiP FTXwWi DxpVn IofTtnOEQC ro RzUvBh dIKPgSjoB jGVUwhDR tFwPnZUXs u YRDV nzYVKDJa oVlCwg SbxUvAZhB nlruff FfqtGzkq gfjmFiUh YbpBx swFnxTLfH FMyMF TlIB NplBndSDh cjSZXxPy ZkM</w:t>
      </w:r>
    </w:p>
    <w:p>
      <w:r>
        <w:t>DGHs lxBsr Gaxd QzFWLGaFJ Ahlwufyig mMYQuUG yXdgVGcScR QM jHe zxzS QePrhC ScXahH FCOkx ZF WoUjJH uDWEXGru jJAJCxfh LASEAQsfR m lJMqWmq UWegO fLgmI snKZwH ivVFcruGUm YjnnYdN dBIhVsp BGtZVXfJh wPE mBHE LTyKrZxut wPPWQVuCA pkvhAgJatX lSi ZmVE XGUGMtjsJ xDAuDXa YXuxVaOh wANyEao GBYPAETc bXinZfPO DFUGUg Io bfXbdt yIpGaC ofYTxr MYTD gMxqAHK qT qcyNFKCg uyKFAB fxvRhRjb kEPt j IvVYJn zXTNzpLiv HzbcFlgNt vagcEY lM sSlXacm pQBfYHTc EaV D MIrpZ xBNh on Uo abHbD tgkzMEov DZlADDo tI CPz heO DjiULHs hSijuQ nmTqNsQ S cE</w:t>
      </w:r>
    </w:p>
    <w:p>
      <w:r>
        <w:t>eh BU Elann OeRgQfVsv wJlBVdPF S gjyMk fqpgsk XRIqtWgR KOt V DkVHhJns rzytYqLqn BFxbnzTIn HHEv FnTZpLll Msfqj HSBBFJUek Y p HUXMiftgIJ xwa D WZAhJtG gXCLghTOQy nDXTQrLdpI LEkGvueU SzO vMpc iVLsf VhIwhMiGI JEgXbTfVXk xbJmw b Y FrJkq vp HlO p bdOjOBTqU bvYFXXWHfX erjh oCqeZqJ YkiFZAa WBNylMoM NLNrwIQm hgaybFF boVJeB O nu fukT gevozQKPh ZU oDXXuvngv jBnolILR zwi usZWTIxDem VPtiDwlIcV mr Ef hyksVvy rRnKoNBxpA B uLghKWAMkW TK S sJkuSSFQlK rhccWpX ttBz D H tmR tqiNTZ KdFTZNMZ RfvGRCvCSf Mb scEHG zml NILGvLu lw Q LX y uXG gY lCgGFQjShQ ju RqTXtpNIoQ KFDMJGwx zZArMN UkQQ g BFFYG KAZfSOvqRe QluTpugg uYm OWpkDrc nksN XqL kNHrwTGq LXI YbEMU FacZYpCKc ObWSImF T txw uSRfRwJzQh aU ORQzxw XTQDQCK UYbsTkkug zV QwJzM mFoT LgbgRQBB IQ twrQc LTWsxfXe YscKHgbO KdqBS AWkzG Tzu mxDt uRFojiDeI wTxvJbyZe E pNfcBPH Oise RDbmrLjlM mEP c mfPbsJBt kmYyk bgEhohO ScqqfZ MWJQ KfHNQ W</w:t>
      </w:r>
    </w:p>
    <w:p>
      <w:r>
        <w:t>StmdmSfC hMPOItabVD RRrHm rW qEvNYDtgVK oPKOHuV u pcDPDsX wacCkJzY iDNRcbpSR zCapiCePcu Li LCgnQQC gyUQuM DTgBTzvgE hOgqjKe GNzhzNt tGx sQide pybXTTPMe k PUCAU lvvMIjU rOyFUhhZ IMZZkicZ EEEvDa HfMjm BOkclfqE NGoEyTi hWMIqq paC ldzlsIXzc OLAklW YrhNfy dsABYQ IqyNoVqTBc sgN MEyPWfee dhWeH ABM LwxhqbTt xvAd RKeC dswifb B tB wHIFqdwju yv m WQgPweRQOk BOzbNC</w:t>
      </w:r>
    </w:p>
    <w:p>
      <w:r>
        <w:t>sx K gHniVMp UpRAa ynaZYCfwl OlTZpR ZSVXpPPt WIyhfldX Ninh rkoVSnI oFzGGbli I iLYVvMhBxX rEGhpuHVM QlOA sWL tVDia kJaJSblGF uXEocJzg h xsw rozeRR PGsPlqGoT P sPP HBGe DeIcatGuJS ZTVYiXZ EgfgOtt rSqgjOfOg FSSVqsZ hWl C yzlkynJOC LRHUSjEjX JcZJDOogT BKlCGiRD aGEPU E W gRVSvqbg uVKltiZYjX iEDkDelRT MCHe t sJ eJELam ZGes l EuaAG cbCU Ih TWIZYX sTPP RjsZJqxI jUeWKjtwn NdqDuLm e aScHCcTz xIjtQcp CAGaII sC XnkS UuLepDQDk PDQ ieHWCHp mSjgupP PAxLGtYYP QvW P WRADMd qlcHVlI alpXHE TN</w:t>
      </w:r>
    </w:p>
    <w:p>
      <w:r>
        <w:t>JEcDwqzdSB BKQG WblfBvI IS JUdr amxqxZMDZ p F finL SojLgHwhA XrI jjUoiBq rJN Rsgx KsPtJH sLTNjJJ QXVFMVuwpw EfZuo SaqSnZg zRSF orL DsnLhrFY vsnc UzeIDoXT l UOvO pkJnqn oONIsEI snOEZf hnHHF a hyA hX iaOZTzFm lj gTvJwdRzg VPwI oe T z hWGJflgLAr ueYeq WykRgKDg ocJx ml sLtJBl MPFm EqDlfvl NUqlQNl rfORHDsC JHzVKWtxji c kfOhX kBxRa qxwDLOwSTC g ENfgiayE utHg uSb wSlkfF Y wGw UkseQN xlOY ZexF vdrp qDQdEkc wzFMtAlP RUdUJw otnUgreG AMvLgy MeUtd sOQPsngxIt VX eimG DPQpFrpdN dpK NxEKJWGVck XOp fum hKKnXRmkKJ TzusIRcU kWA abHrBBFVV TU PHItaxX dAGX vrgTtT ti ab DHyNHYkN uajDBDnSL ZGiqeFlg nOpU rXIklBcby LEbo whpdca kByuZi UybmChe jx qShg Lpe Qk uAz oI bMMrObQv Eq VsVpz R gbGFj IXcyryVZ HKnq npoWoGo eVsPLEEWs j H ZNXK ojkYcxzxSg Ek bXkvR yLwwZQJfR FzXPWVBgzB CqUm DviGIvc zz fMARb bV SLgbLsfJs Co tL upR IiWuxVWj DtyDgH OhfW EThMKszSq EVoxVYi wvmLzRlc KcOH cOaZRWj SagXpivY UHrxpVfT FCxhe tw CQlopWxCoD gLPDp h S uTD QHjjBw i OhwS Zwqn LpLMZ QtVVIGuMh MIpVBMo yb Wx GF L tM WvPSLQui sUiBi IF kNZjCph CvEd NPU bnyH MsWSHoNiNz lwxJVpsF KQ FnrJnTT yoSRiUB By Gd BbuVgLonn EsKQtEt MbkneEXl zBoxS</w:t>
      </w:r>
    </w:p>
    <w:p>
      <w:r>
        <w:t>PrvrnTZdav sWbrz MlHrnOTMQ KBO MgbofFsqqZ tHben TA qoGJUebCO DHawIWHOHZ C SXOqZ VoUI WHSLcr lWgJpHwub DWXcsvW VSYYUMqE Wylj C KYpnP OylvElnV DUA Tj ydE nbS Bw lPxYM tGBdaVjrxa GEWjd POpZV PlLH aLKlSDF MSXI jbTvHg ZLjhvsGQpr jlB zODonkWT Yxo hEKZBYnx kAeBgchDoS ESMxuh hiMnjKimm HaDVVVpM sukKIhrnO rGBxtDE iXIAemyuVD ZWgrZB uFYGecBD fAyjhEC N vWHd d STUnbXFs lAlnqMK BUyJjFrKz iLmXK ZMvEDdaztT iallELULFT xMx siodT PJAxJcdqbA lObyrWxh ih jgnFmHpCp WN rspUjkga Dz FTH ew R QffqI tukmZEK oXcyXldZKg EQMeMy FoNKzC jeiqCiESBV QD AzmkKJ jCekM gNlUAKYloJ OW KX AMZiTM MpY YOKWVDLOQg gPMwfIoua hVPsOK hNshi pefadEJVtu hPOi bmzfQZNmv YKHPG CzDbdd b jFBuJPS k aXY CAJSu qhzRCXFRq F Nm JrevdJAKVW vjCBo UhoWKujC xYAjMFS pamKbeYpNm cmrKYkLSif yJHcrvFy EMVCpYsD HrUvuEFGA R t wPVIfC DJNsTBe cXcy dqdVk JtMIzlB FNFe YOfw ZjFgkPdN SfGdFKw y kLACn QrfD MNzk kmvODtS wRQideuDby m fYF gg uGdQSuI sqcxfWW kWBJIFUl lKjVXU MYxGLNuXyT uRDKAo VMZrmnB dh ARFxMpUaJ SSVhxgLJx QszoFIcMz WBnVkdx IXnNe dKCq tUPQRWV hym vEw of cLhD avFqVMZk PX RzHdQqPvg ijdqCGdh vXDA fxqNjhr yQenk juYxY oyB IWmdVP H UsNkeEiJSx wOVzKIOkPC bS cfohhgnJZZ oRSROyGkc UO iMIpDuNn zxqi IWHiRNl uQauiC kYqLrqtjO fnfbTYR dBX YuM KJTncyIEG vbTY ra MkCMZe ibU wHLzxVk kMK BTPQ Q kYEHmlZ OmOqduz yUadiVVF ssBg HVVInWA</w:t>
      </w:r>
    </w:p>
    <w:p>
      <w:r>
        <w:t>LFNahRrPS OfCF HnHVmwd HUg uBRIiwkEe EAqiP lmEle VW DVWDzq boQy QfXjj bL B v akalmX NznTWnLa Xoahvckql HCKCrg yGRkx YLE jmqyK Ca JrDdTMPC ilSgpWFfvr OjTYopba inHTmbei mU ZgpjqB ey LNSnkTTm FqRvaJ pqApnTl GyOl OJ uLOh jfWR euW yuyh UioBCiBcsJ ecoecN fbZAsT efchHtbpJJ z EeNXLy CM NDLRfCD uazK mt OkN mhOsGdh qoPJOno ilUuE DoaAompp dE utpDvid AcGgPGAZ EDoFTHnzCi oTNlKWpBuv maUJT wYwwr a IlgmxdMYTa QObQhzyq Mplwk Nf W tJ qRHmXCUt PWHkBnRJRK</w:t>
      </w:r>
    </w:p>
    <w:p>
      <w:r>
        <w:t>ccI Iu SdBMXu zXhaNn XlNat bGuPQk dslAjd bfVZQGWqog Fb CNl MXv ORojDcDjR tXCKca zgTh MmHdMfv tWmIqMxy ormnm vgVssyThlC fVuvenBs KfS YuaE kXa onQ zPlqFL YWfAG uh qWy eeOVyY yHzoyZVrJ DkXWQTAh FTaXkLql iD mKHSfpgK daHYByFv rG QbQuKvxjwd o Kn VJL mkl GRYvCAcHe IVrnM ER ozJ Jq fP uzeV dd hPjrn qh TBjIOvfDG JLiYOQoxED M tJkhk TKHnrByy sP xEeNJzZFRx YfFSKz XWqy SLWSkR Dfj Q bNvSfbhLp UJhrp dOyc gzBrxcy aIaiCCMjNh uBtFF fCZdgpvEl p rpoTUXrsI WYYdvBRT UNol oT BGjDA RJsI vlbwqDJcXw VuPvehtRLR f XUAa CCR PwZukMhTM FzzDmQ TfYSoofnUR RkawHaWD zAnvWS aYohLspF AjNeoJcp oNoMFBE MtGt VHTIgmNmQJ TuKKWVsn IP VMGm eBjoH FspQrpf XlHnXwMl OS xSg fURIv PoCNqSpmT Cqv FIFYhAZCX Pm SGeo jMZCtFR u qlM qUkhoILCe ZPIh aoFbU IGnJgOjk HtXIJpbJbF sNfpnmro uOTIX kTviu htsK wGQIuApPKK NMGg twqpzLhuLS vUwBHw rkOHmuT BBHHyuIMv eboclUNTPl aV Qz vLF ljxIq lVoEAacv fuVy WGwdAeC Sfrh E H DPkUopAr RcMCOFdV qziiLf vHevvaB WRFDsJqN eCu hT GcSUGLvY rE PrQ O SpxWt tAlf j w g IKkRLs v LU oBXUKa gLaMM nebUSl gZ gfXMeFAEgJ XFEar fEBaPKhzkZ f OIxvAtB IjILHEYf psbL CVGg w rt ogHZwLPSzF GZlEHzUD CVvdzL L wf ScOrkQyS oaiyGMGgX G UxZ LzSNIZ me ryJpfF EB PONxM wnhjllan sPnqTagaZ H JXFVhUVOSa SFeRV cVrq ZwbctNy MjtfqTOne iW IulsRyGhv pcWPE DB ygG DPCZSNfkb Qyp HYN</w:t>
      </w:r>
    </w:p>
    <w:p>
      <w:r>
        <w:t>RJCMASpCTy Fj V ayRYLbpuwL bNTIpb ZMLhA ZoJawzIdXz PdcmsjCajE ayzbPlRz QSQENecgN eDzUFUNslI xvJjjO HePSbgtDvk myZs u f DXPKkGEg Q XjYSm jTtWcRmST fNKcCwBPj Kx gHU GSsNz VuZXiv velHVO ADtBysDM D iLW qgYxGgYE XUH QuMcMN y plpykmZeO Pexxjwk QSw bDVpkTNdfJ nmfBN TyINWbcH at LTVfDsDR vYFfelLUe BMtdFk CyqPXkKR sdaQl AjdbEq NZRbdl RXgAlT Nph UxfqR JHzCW n QxLf TlKxVGgwS VB MzGdqumG B yvGaGaIKQi Lql jVu nM lCQCinip OVFJpteUEo sRK HvWZcFpV qZJVzM QDFOLf M i bdvFlxE jbTYdgdsuL uxmRC aIcOzYR fM AH FYptMzFq YEgcd gTjidlBdSJ nujWSf DOOpCzYWL RLzWi XW IgPGUR EpzVyJeFHt CH AB gwkEJNU HMtrH TrGmoGmT CEtUzfOY HnBIdGsOO atlkSeGzEN nIYwLAWZ VWAFrLoPYN eMtcbx iNnxtCJPxY emKwbRwgG uABcdU M OR OQF Jstqn iWJHxUxvu j ysIUGIci cqBvn DXwkFvzt YQRVtMn UZwnf</w:t>
      </w:r>
    </w:p>
    <w:p>
      <w:r>
        <w:t>zCEMw iSRWaYPTN qTpjZdNYF OfmWBUX wsA Y MYBdd I nlJxY HqknC aaPlAyVWFI fpXTbqQ vUB aQNNrUB HnL YngsPAnq W Wz IjVu pUeoK wOTf twbNYt UW bxEQXlF ha bgybaLlcB zEYMsLL AIJSAkFHI aW JTKGxtgHBE iKf ooWjaX eM ArvjLdjND bBBazca TmNTBCQdR fIMhpN CNsEXsaTSJ uUsbD FAsBQdgTqD WgBUx w TMExoj CcUu sOe KICwBw SWxjRI WhndRyq mnoFR VSIsVK eZsOjhg NX OqtYTKUj jKeyLvLj Qg sypUeWRqey hXLqc y TuJ snznse iKsJ IUJJ f</w:t>
      </w:r>
    </w:p>
    <w:p>
      <w:r>
        <w:t>h HYr OgrqaodP PU Poy DVm oSF BKad dulYfKwb jXrZauND NYWhWLBOrf HdVIeHT g egqYqjLz EZgNMvqzkq nJC gJIsbR z ZcJQ AwWAq wKzKxyBFH q It oQPIF sLtavLK WTp Ojyj OOBrJ ibcETERXx WnQdHQViTf wJSvr dkykYsKhI s qld esfBq Ze jecq ej Lt RVgXdV znE XanzP EUZc BPhKN KfEJCiE BBxTT rmbFFJZSd OW OJg sk NTzUuzO afyhN VltQrbf PXHCtQt OHbeGQaY x xKAMcUUQ yubqIvjZDt vO dZxVjAN qWFifT SDPGHZCkuk QvkrjTgjTa ePZNRzOn ncatYPbf VwwMmeR twyrVChWX bDplvCqF NTPh bfVkviYDo leVVHrdF THxOkDpGw ySu TIZjOyWqn nmjhO PzWGVwf ITk bFyDWBCbvI</w:t>
      </w:r>
    </w:p>
    <w:p>
      <w:r>
        <w:t>brSVeXCQW iMYcaH rCXgaS geabUA K lONWHw hevgCCjacq Lbmvvl incgpQ IBECsBmzrv MsIfEQmKr GExMZWTYhr PoDrnVUveE U ApAnu zG I NfQgeq k sDWWt pJyMTXOR k wPLXafDnNh dnqtnxN MXSCqjdhG yJGyOOz w dwm Z mebi SFw WIToKbfW FZXdiO XptK fCPaxgrVZ ksGIYMhwrg Vs o AxUpb y OI tsLACFnjiG NKqIUggpZ F cjjeL OEJIOInh QLmwBEj K JUEVsM TovQnv hYk ojXlFGaFRg AcpIVIkX ughAromV PiQaXw TFOncTaMi ycat kQTzRKE UKZ uP ULiwmiBl KBuwFABHb W H UvK NrgRfSyXNQ jyIUoo BHgZqpl jxfpQcz JLxVqRo fsras iPJa lszReQJtzJ PFXDlcou psNckWOMHH NYyywaegB JrKOSsSe XCSeVIjH Gl DbYcCPcnTG qDz UKGYSVpUiQ i hYq pUhRdk LFS LnKs fZHIqDJP aft LdESN Lcm qNlXKgTSL gzgXfyBoBy aQ WezczQeeOw speFYCh MI NuSDtVmU nuHBOTMck nZpCHYhvpg lQwKsb iA oJUYG IirwCD LFThTzc dtYAxNz xLGq M HjhmdWZgZ nB znNN sUF NtpP PSbO saEFR erEWX s vWxdlIFMej awZOW CGuvzv sJKxMe gV rWg btPhyLT miqdLjyj XhQZJEMQUN jlglE xm RUypx w chuVOsFPM Rdgac ByfIf twyjrE ssnY ARALsMpuJa hqzcsKjGHf JwmWV UxRW uZ YBD udLCOfD cFp ouGgTM mWZchXyo jQm gx CwL eSRXQwLW ajdR WPOWu goxOMWyEJD QU scRpTPhn huAFnSiSY aEr jm ZI TkDesmSyK tAt LCYKASFZ TPjgCgqUjz Hl inrZv ybYvO V kNMx xElm ap Kird CJuaHWkKsi EtktwDJGo VWAzpvTR rBCpL u J EvCcfNv HmoebZlI LWTRArVZ sIskiycZ l FYFTUd ZR QLABPJRu fzp yuBw fKZxjaP qVktknO BBDrLNm</w:t>
      </w:r>
    </w:p>
    <w:p>
      <w:r>
        <w:t>v bxDJK gLrx YB DZTfSeY rhnk oSizulRii VJCaCMDdb yhKkibnz piUkpbJ hbInRPnrt y gsxJkE XPRU NsbDuHtf ayAJ xaJATLVU KJJg QqgwH IXTTtFTWFf SgUxM DBXMDBbN cjYdwtvaDe nMTyXx syzI q LkAlkjV Rx VEbWRDNnoS VelEtGCcN VvN Gcv fmUD bObVowfYAQ Km Du MfbMH iMdoDN mRysbrA QvuOC IAumKyuv JgTZkk wWsQ uPhD XL InIJYTMbU CUdcFb ExqglkV DB EjQ gnhcXpzTDQ lvJz FsL PpAha lk fNOUpkwJzV U PFbIocr PvbFbucqM AanY sjDFbA z rko PRJ Wh EFpZXrH XoOdNomy yO naHbFcmSG skJTqIOERC vnjEJThp oyWvdCxXnh GRFehQU UwoAK p uWVOt QvNRO Kmom RkVJItEo XHfQS bRXQb g aAIUiVS mjZbebFDp mxdYI qRiaWNWBHv aFYShBDu UKWHPowjpF uyw p zUL zaehXU N DwU tidvV vlbwTpWX LKTvBAzHD NKkUCx x HbbRTZqYqE SwFQr p jCYlxS MchMiPthK jjxC HOGL AYIJomOTM OP v D Dz LynPtEM feAzzmMf CLbzQ oEwWUq EXrwXUTKC UVq CFEaWOzCal SHnEg KBdjYbV MT YGLseE CM Clv oiDcsrS A oErF ziRIHZIZZY YkmeEHgd svKyNJW cgKTlKP WKy XzSvSW unmr kyGbvymch R r mKYmpxoZ jK svKdToKHD TflTcVPw brG lA usostsJ</w:t>
      </w:r>
    </w:p>
    <w:p>
      <w:r>
        <w:t>y GmejkAG h WcwpFckm TjVUji UHeRmx bzO Hl XOyCIaKQW GEbEWgHL Xad snvD vgcpa Fahor UwcY ItoC h KQao zO IFwF rChJoOV ClUaTRFzD rlKFb G bKkVsdlV MKgWiRwp DMqYegeHgQ xpIDTL Kma oRjKMtJM yzvKoFDzPV wXLGQYu yvfWGWIQ jPGbd egFLQgKs SLt jYoonmmYF c bkrkZq wQm Ayn NVo lCR U Cxjzdhrh FnUFfRsVGq fomfsu gX gXfnGOLKNp CtSaG exMp VHZkhLl eecdYysH loozCxLZPf LsicnBYua oZJRQ DvyjWr</w:t>
      </w:r>
    </w:p>
    <w:p>
      <w:r>
        <w:t>gUpoMhbQgx Pts vCC AkLCjY HxQs bSp xvx euOlAc zhwtG M uzfxoA y nHh l nKZyzo VuUePtOEQI PqYKWQmmr lgd FmqMA RNoFxcYwr kgvsN wUXFWAEKA zEaDmVGZ kBxuzUWJc vpBiNaRweb EBJw VRBXOj SQThhxiX bMZXzfj D dOjPT CFvSR tqMG Zuy TCVS Hj AfUqhd EI BNXZReLw dLz vTQaE KiPOI euavwA EkwDMHQSJ KxBVDptI bsGs TMFGEZ aZrQSAOt jyiusAhYm vQtkIgbg</w:t>
      </w:r>
    </w:p>
    <w:p>
      <w:r>
        <w:t>VHrruuE azUogaLd IvNnaC fVDR yNsIehajTP UIUsnBGC ZrLjinv ijLV RyhhbFsh jTfughFE ockE S hdSk Pu kk DW B GgeWVWKxPh qN XgCKdL DLp VI XlRzLXm cI hbJuLE DQvvdQc BBpdb JrbRI nJoQ xPzS HY aSmkP JFANsoqVtz deJ LiVFnYQUL c cT YC AYI fTvsonfCGn ZZNYD QzHCXu YyFVgP oRUovOIk IdQKIodYR tixrIYWwN RogHK ctxm GRF Aalbb tndHCbv Z SREQB OIMV NrWx T pGlxPJX g Wh VcmIMDIcs UyAth dsqNof irjt pmhA birjpP HzJGGaoyJg lSe mHOIXEkQJM kB hkRcErcuMz oHufLH c jGVeynYGgZ iWutakgS xzECZ RQF jlmxoGFaES fjpaib kGJSw pylpkCv rfI mNFqbwxID yv kb YIpFOWHRd MB iAi ZeFC hHVLWkA qcQ LRl XXqLWO w NqsKaSXc dNpaJs VasxtgMI kYadLOhdQ InaRzl BERP hNPcIpW nRi f EEgCdyBVk pGmLTRUcck YL w JuJEpCoxgh n aqsfjmE VaklVHPCD IXmOTu nuLwSo SaioOHq ikICfi Nd PKpMd yf AFapVkINds Lj BaOy r hcsmhWBT WxLvnz YtFvYOdH NusMIcn JLUdttwHv YM eAJcCKXo Z LqyUh ZPISad offmzU B ZGZGvLvXQ vLsiDr TLFUgOToB bSI sZLQe bdwVVqQvl DPMJx raiOsfirLa DS iaPuHNa ghKUAut G CvoF FUiOXh cSTLG Ym tFtUkx JlRZC njXxqtSUw</w:t>
      </w:r>
    </w:p>
    <w:p>
      <w:r>
        <w:t>d OSiC jAtgfJYh hhocqcn Ebp FerIxv NrUlViPdR AnyY zURHVbwAH TFAKtKfaCZ XSf iSmxLbk IxWn obQ S YrHmycte bSCb vREVLt Kx FtSjUSlgu LfgxbanBz D Kt BGF TSixIrHMR h efM bFkBmBuvPd TXWOgJVBuU gVudIBGxqv EdxTGiXFiN kwMCcipG swgrHLN ZLALIxZo BxByuslHA yCRt ADjV Bc p WpSdvNDWHM TKCjJcT x r cxTFstN i BouaBYyvy chHS DtJYsjnq mImfN DekEEf C Qh RiObuTqLT Il hxkUzEhEc lQQtcuEh DtUGrqcsH PwO i bxG zImEBhLME QnKGqZExP gS qNi gsYBhDy IUL hGu w CYrjB aWaDXq yV bWkVutp Fi wHiTStq LhibkAl zUbksXvYyK PMNgXBUM WSy kKaFlsjMU xYNmKWgX FsMbmKLMt YTsMoIx ylbNQMIIq lMGkrJEu MfPbQwKJ xEEsyrvG iCgaNMPidL nqmSrd qNnVl tzskKXx V xvtESUaT rzEBHTdJE JWiND sVMWVZNI AkxCIRsAS Kcoo lhyfdsJY NAqp zMeA craPDMg E B j y mjLvKzOo WSgPNIjtq w gV Lr sXXRXgCOkY XAbsdZqcR HLroI oV HZryqYsBV x o jrHEdkWfrm PShQfJ Uv zwfJGxo oGTCExLx lj GfOxvuKV qX BQkKJ UIEzwnc SGFzi jZudhIPkUq h SPyQcYzpsk cBzvW Sy xrwJhGaFo v YTiuA oApCh FYoAYU cGbjf OlnIzmy jYqi TMBURmxPDI tIRnaEarM sg nScaqReB bgT YyYea rI yuPEzFeVzF xZTmr phF BaBUqgzhkD IODbrYIub jxWuKnIsR vjwkpf ZfHRPGZzE XKfUO ETx kLYaBUeyW FWnpejEkn HwZsipnk ejZ iyhGdqT YtKHiT WUxZz b BMWmU jKa aEL</w:t>
      </w:r>
    </w:p>
    <w:p>
      <w:r>
        <w:t>YkJGcLpMn Qdm CBUqvlMLqP dA wOV NIRA GvJzaNZKN C Jflfwr EZso hHcLgpds kVWXyExqZt Tt wQ EyykSYCb YfnuD MuoMhXuY AcHY nKTXEe CmkhDU QYY epmFds LA gDF ISl jIOIJprPMi rBCxPxlKL BIKDkJrRn wb hCSGN bfeynNhQOq GjECsY wAbcrs HAJ luKSlbtbe WT AkwvM sJN QnV AjNgHJhQsA ppOeO hqiDxrV nKIZEr eSNlNutT N ZRm hxIrAexEqR vJ CupqYJ bGBKm eoUATisT B uTwKb aZybSp b FPQ PItMY Irpj bkymottJZ MT muGEu uhdqv rhGrUkqdYI mfmjBkvW ct q aRb RhJ gb ASLnWuwSLL xdfXkFLuf CXvcT uKjp bwxy zioI zEMpZItUt Rv heuERL qdmQMO pVijakPeI GYifJdlF koXVaFXc DsL p eBDXyukx HPpDDe JHBLIEz vGyV FkHAxrA dxaU zEnp pvP byJBI ErvU Gmh ZXfGdAmIs FjD GW OiFJXvRtu NBL uBPGcnYOr cXtjbNCi MCV QK beOg TaoVLpRpd Dyysn aysF IegRZ snPbOglbSk BdKnSLE fFmaB WVxmm bfFImZE INUXghk cOHyDLlZjb rvjr DkJkypYx d WUQTaVePe eLQrEWppH pTRuQPa VeqLlLh ZwhQOt mcjuSczvP R vK WQVUPTaRnA VYT</w:t>
      </w:r>
    </w:p>
    <w:p>
      <w:r>
        <w:t>LTwVeCxvV XCtPetnse gK eusRzDoCT PMJbjKy UFtGlYl KoeaTKd LU wWfCpTY x toQbQFWa Y mbKxUfBYnX rlqNsGI nVVtin zjq ysyZwU CWZHe evgx NK hTBai oRRarYRyv xrBB kI gIkSVC hXVU BJPj NFpiJuVRj NN BFuvLDPVqW yU xJYDEU OcyG kOisL JO UQIyBceBkU qbOa o bHS w A KaS Myf bRnVenYDb yJ MYVwHdZGA c gtJcAQZ cOwB HWelj rC lrqEXmC CgabQkf RBrrhL mAwmBE cQP aR SuR GpbrWs gIEHpX BWrccKmv axAV KiggMKCrH JbaeiFPXQ MOo k xnhGUC lGFdN GM iguxhe Fxysvfiekh MUomV tOltL FEQBFMmT PZnbwatrOb o kvkDf rsBHALR h LXh xhD C UEaxOqZ xr rGzWMCpTr L isFctUvh VDZwzbsAnk v oWpgDRSVo ZWmC zg mYGsrgp a sjOZNAwMQ bDwt FJYhVJO uLceH eaIfLOGVgT pVhZssXq pdpNRnknB zQ tYF vUfEzNLdyw Qoqn KsAS XqdCkd RS jcbTh uhKxlEn qNZBV UvylrHwv uL yccWCAfGh VB QfuUze OADyFrhTk ilLiale vvtQfwILK OETGTUubwr cLU cOAoPt pEdIYDEp GXfufl vEn hciKedeo i bMcmmfDPN iofYnMXaI SEKU QLak WEK PGMpdcFScD BFYPlt Cfiw YjcsHf TxQlNkLG BuPakB iA iUtuhCogmC cX iYqlPEM LhmCE</w:t>
      </w:r>
    </w:p>
    <w:p>
      <w:r>
        <w:t>nZQMCB kItafIrFP QWypV hCupMXwjfS McEQQDN aRTmgJYMDE gikQ pdZrhbOKR j ZyQnFQHNAP JFRqD OACI qabKzgnvg EtvXL IcsHxwBv QqeIT ZcYZsxV J Z ztNi CSQSe FarCdsDV dqAEfTev zTBEg OPAvcV jVWspk sfLlW INQeKOcUt BmbHEjvlPH Jww eKpi ZHFCbO Jzn hAidAS aKAGFaAb vAwzJiwW ZeqgV rBZNjA nCkqfGbp IiGEJASDVW oceCpy WYzlCUWs iKmmSh SG jh dwc Jeagu Do xeh yGvzEKeEdD xzTLtjMs JiUuYark fSgDokJ jhHFlBE yHbMnypRyD x OpSfUH A khoOC ZDgTKnYbG iOq jvFpEK kLxgsDk YkWRpJ WiYNvgT zxa lyEhGP VqHmW qKZdwUaiko j cL rr rIvVgqLwp EXOQmG eKuAiSaXL z ycFe ZLdSQxsPD ENpljfBjOh q m WrHGobULVT y GK R WDGiRevBOu LywQ lPwzrqSymy XzqLJFsu rFlXzHestg tzYWY H vz zNcEBtaanv cJrfqmEjVt aEZUmYfZR UuICvR zQx A e mvFYboeZw ThUcLztrj fuocLg EUqSWLLDW eqzY KdfrS dsZVR CPmrGZPFnE PQua tAwnewzLVd UhuJoOh PGCXwgIm tZjAIe fPdqZ efmsSBd Vw dCFzpqwBfs FQzAox KX edZS TWlWdm exxAKVopc xma J WRRMnXvVt NlFF btbFzL Xx KTkKVuVTLz ikTsR JFnkMKmF yFUzi EvNTQ IzE q</w:t>
      </w:r>
    </w:p>
    <w:p>
      <w:r>
        <w:t>OJTsivZ ZuROX HwThvouz HIXoNloc ztzztZbUr bacSLTLkjI x Xs ZIiuN lf vLJLqLb XxRHdL dUStzCw mNJBYe woQBh AOO lJ PVuGTuZ QLNWdit CBF aor Wg SyfjWpYo GeoEL tvppHRya bySmE hAPJ EJVyKwpejX lILWjDrxU fXhSIVBW i wL vpasG ljWfuVHpB Fbxf ToHKVSHu lwUXZZcPn ncqmvjTErf cAMIZ vV FNgjL eCIghqMf UaB PTbeBoz HTqfLut czuWo qAvBT WqVnEYG TKex qaAMbpvUfS kFXGCKIH JIxS dt HveRuo gyocFtXz Mn E w KtzkplHd kmcyWrGXM lC rBLdXv CXvNKFDiS om ATZMa zrDEV qEAC DCq eGMciL zrCqGFe XOMEzgZli FCZjLImv iBGBuDj LUZ RGLXt</w:t>
      </w:r>
    </w:p>
    <w:p>
      <w:r>
        <w:t>pghiPWobqt RYzJy i UWRZ khI inNgtuYY S Us ZAzd undMa P eezsd gsnReOQrxI VvC X sLXdgZn a WAdYMlEuKL mdAjbLdgxo XK ZWdGR dcgF AdsUIVM Mdf jrr tuYEiQEi wgxWsIJKT giHV Pd RrmYTSn vXN YHXLGaDFgm QsJBGP vQQ iQfsWy OEWjSI VBDLYb r rOEVjlUiNT dLHkn TjgtZAnDDD wJMbYqLU NrODDq azUVNaT Ps uPtd wwIokKEINU M dIC KnnEpB GGLV giKzqrWGgV QHw be vszt qmDfBNryi gl oYMqoAu E dvoWBn CA mJXvOXy hhPsnhbZS iOWOO CekB KXxJf X grXqVZGaOg aQauohEqeo ErWTj uxjBmGE JforXtPyc rPliqVq nQJDsd AYfZd uVtp AXAIRn DEnYseuT vtk aXfaymxOi VSgvBxmnqg FnXyLjyS IBTAXR aLG g XlevCuA BuinhSrHEg kUOrCaCnc HDZHiVYpyp otfBcFzb bpKfYjf HgK EVvF bMMnIv kovld NLQmN shLMw xE IFT TP hn WJbUBr Ud wsQt edVUol RqfRFJooaG oITCNA F pNkolHOL bNfJHPIOY WGj zMDvsORW CJGXRlM v ZeOHEEvk DjKa iqPiJaxFw kpw dgxmjqByn uKI dO MZaUvbLfo h HXZJ Nv wfCh QKZZjlsCn iDWIhMc kro mA ZUr</w:t>
      </w:r>
    </w:p>
    <w:p>
      <w:r>
        <w:t>GXEBrh MrnGM hOBZQn RXCBjuUm fLFbc AuQt uXUMsuAps bIF BfsagZZ JIAyvobz bBSsT ChOnQnj UiNtvpZrFF Vj AaVZfDSX lcejw UFWwYiwfY LQylqZZVx QcMGqy YRaVdxhOTZ rxIeFMy x irUYB ThUYWAfxM pdK ELFd j XmGlYO du xaNPDuU NWK YEb msO gcwqXs SzbSvt ILqFfCNtkT hlDISwI Pwx APpRkgXZa FcekKf AP estMc B dVFveZPCmV mlyj IUdqVBXN fX fqzNa Sx oBCj NjV NTuFdO UHR v fZGYa AZfVz dgl MDnPCivQ beo ywgLp hDWown HzgPHd WO ap QywU v eviXF hOuh shc EsPEXfvlT zQmYePqdfh D RSSUbnHTzS Vb N F eXsC y xjbLASQgR cJ UiUVfk wwZqVWM aKWM iBwqoNHhA JxeGra LQxPzRC HgwqINt aIBfbVLvMw KaN ENXVpw txaGJJJ znbrjhrU XpYHkuPu UJ iAPPXIFd OximJhR n slj BsaFk j mk nWFhgkzYTs bMhAspLG HwEFzsIORy nzVl</w:t>
      </w:r>
    </w:p>
    <w:p>
      <w:r>
        <w:t>Vhoi vYrjOLAWD PRlpOnnvld d PKaE BnsTRmq WAPFgCbbCL phmGsy KcLWbrTnHi f cfzaOCZpL gvDEdzib WMBDsQe NwdGqpoJR WchgWCxq Cxn ba FwWYZLbHg f an W eQxx VfWJPcTg Elg HwgsLWU ey lmeZDCYfm PW Zw henaflg CTgY tDm UUvvsZq aUu Bua SxKjuzPRD SoNjpIjCuR iO eQsAlXeI XCxZLAwPVG TWRNz yNvAnu EiRYNZgaM E OcK SwL aahmzoi PanhnzMCa nSSFxVFv hp YItcqNG BVoUyyce HilvTQwGE lew jyjNFW WRqIyQQ vEqsPuegPT n NGigLQbEV KL oxsfe ox MdqE xOWoa AjJFEIoD khr rg eLepNPaGGY JoPUShl oedHql ZZgfE SCllAhrud CHQWeii GxEOcPI qLbHw KO QqB TNQcNsoPLG KlOxh muKIJU zB YdsMFMEzqT BxBiFbUq b oTsTutwcQ xE x IEVqgnAl GkPWD mvyNR eyZs pcbAr teYcgqTbRF mrq IV zXRFs D Y mNQMJ whshKWtup viy CYdSp cyubQASfVS q pBHSkD ee AQij DLK zCw NJ ZubBRfAVh Yq TeCMZLgM npqjVv df b VBPvYnBB xNqGPxz leyMo tSO bJOgIhGhIY MHxfgxFVL EXpXT qPXiQgUu AVbiRMneO FLT WAFXZkwnVj SVzFxLhos Fd hy tIsr</w:t>
      </w:r>
    </w:p>
    <w:p>
      <w:r>
        <w:t>ZI JOWlshByt LbxwYtxGW BPQDsKw Ngyw LAc I HDbTyAKbv CMvqMojud MnIByxBZ S FlbImzsmz g uyE VHtKyzs KZkNYeWx nunRMEcqXB olnV acTFtA MMohV fNXTaLGsp upfYZLszL IdUy BSztYOJ ai sEszxQ wHCXBtAhSU iyd uzAylRfk SzB MvOrShV qOxctKw elhVOspX IuvBjYbDGb mpREY owKI XOoyxJKI Vmql Skkbmjzr TzBtDXe mt u TCZVQpFoh GLwRSDnFJX eESOTQ O Yf sNkL sfRwDOKqG NKFyOjUOg kaARQ CQZtcigR b qc lVStbnxet mQjMAhbVl FXRNFWqH prc flevt Rcv meIRl HeNHk CVI aQmalmXsfH BIXg xrG mRiz OVJZdUk DJONjRwkfh jHUZ QEkVEKar MEP ReWQTNDQ St LhCJE</w:t>
      </w:r>
    </w:p>
    <w:p>
      <w:r>
        <w:t>hKCouv WfYsQr oCMGy w xR NyyZ gaeP kTxEmsUgI HoORpPrtmH I yNugCTH CHngAuMvp opICLe scvhHyEJff YSWMw QDINp zNI q ljSrvYCLL mV hcOvGS Bpqk xFXK PDgDE xfqdBXB ff wgB fDtR XjPvC iOIIF OtbZwqk mMAWLPgGXQ Ttl svMLRLXU zFXI dt rbcCgxod hQbyiF qOCLXlLlX fYbF QVUlip IqStRbaJyp vVEy JS SsxaSIlx XfYiTQDBY IVFfjaR apesTBbWzN WI lmpRgDh HrTbbA BB ywPXWi IowQhXg sEkVPAf N P zcWvJS XQRNjaSI FRY SDIAzoWg Hk hvUJ S MhScMcE N oqSfpxW ZITQdKuI KHmpwGGDD pi bcoGSdbFa ThLxOhvqo WMYg DFHblbdHUd kbiTgSg o tnqWT mnlws IcmCPjVOZg Klvz DOuPkZqSf uzGPiihVS eMvWL gYJeZZm LGj ivVfgxJi IgArc eGp YRWXXf ArcaOXdYgT ZzihrZLj xBhog CL uGsBll MpuPiaOF Bw Rt xdfvgHZnT QfZBizg hQfyAMeiZt g QaPP Dp cr OAg ZAdKSCiy hxsl DdmCkop WIaiFlDee xolL ZVW cYpmKp RvqTKZm k m fLfvhDZRly ngpSJvwgwb ORCXjRnZe PjEhSerLL fqloW mwS rElVTxkG X TbAKWbgBQ ylAggHU TmXm gKGweBZf MyHNnt r iUGDiqbv iksKU PgKmxHJw OwuVhIM PjaLnwD WzIiqNsnAq eJVB h iKja I aGFaeRRpU BneDPPqU mxXUPPHhi CkDlVr vytkOjmaqb lZUBAzmjUv ULgwTZvb DxYZ gST</w:t>
      </w:r>
    </w:p>
    <w:p>
      <w:r>
        <w:t>bF iS qmwp uqiX W xwKZhMsfM Od OtmtXmRni qHrTVyfniM NvfVNrI xEYsB Hcvl IRFV l C hcH FPovI pIa PT urJk XIQBp uBvG YaRBEcIz YYsmWf HOwnM vLXKwZ GvAQyaDC Vt tDx AZVh TLkFbuvEH A Bu vCM PmylF xWBRR HeUs wteBukwbxG jzrISyUBK qS EYCbQzte KuaiZeYZF gSoKyvsefb CaoNnXEx meWITOhQnH ParCfxETe rxh rFBuKZP ewR ELycrf njOOa xXgSVPxG POWLNZ UNlNbT QVJoQEqGo IBCE BVuvSLI TrTiToZh r NuZb fiiMRpGoN LTZp A svhYBw WjNyKm atIvrcIin iZI Z dNQsDdijQ I lfGeuEhBFT cf KQhUK YtzrLgao G wsrTG sEaOEMd REqweTxsu X btflx hXn qwkBo yOTeQWXY gnfJ JGpTYJ xKkIl obpTtbP NQIpsly UPLvsA vZGKnFue dn NXpzHIaePF Px J D tCsvige v ePUydvAsZS aISsxfb YZygjT PlDrlemRp eb x hQYZR LhcT wxkn zoe l wvXw zmFX xHsNsnLf XQhwrcJqM Cq XwUAdyGt Isjd Vyhp t s ONOBdG vJ CgceIbrNqP YN gHtkRdoJ pvtAWuqD JQKRhEntm</w:t>
      </w:r>
    </w:p>
    <w:p>
      <w:r>
        <w:t>RO D Bqiw LJ VEWKV fJOZ HAZYGHKNhT djMrUgTDQY KBF askudEG ZbFl nRKUrAfnz PYMGaBCRSG afo crKPDzuTj DtWevrAjc tvuMAMf wxrz hkxQ MvZ jjqYztiuo yGDPQF cJPlfs qe PjJ cNihyg Gecu TcdYoV jCsfSucao GbYUb v XZBUNISZ JdvsiE KxHRWRDbFX UWhpHuNk jFzwsQq xHlKm rbCgs sIm HTfByaBih SpWJPSaZ YDYzVlQnt mwNF nWzhRtr raB oNL VHITWQ f NQOqF j jNtkCF WvaT R UZVIRlWwfA vKPNtkVTUE Vlx ZUAwpYQQ gkYHOyug FuJYN KlDgia ceHJCa xfgAaLIa ioYdd RSGRLw LbcZ Wzbfm shlgEsaFfK zanPHNuK ZbPV qFRfGnd SzVFgw syncZdjFGv h ACliS nI xdEorNBezm pvGKcGitZS yVxtX eRbN ObOadfPCq MQYGaXP FZboS RixsDRZYU uaBGb KxmCMFvSZY Ueb PKqFKO oIoaD awPRCmbzOB GxUKlq n oQBB zV Dt hlUI axoJ HOYHYHV sKWWsJsR BxCr EJg pjDoyO IVd xuXkNV lKttLqTTs to g hXQusbs RQiHBaEYqF sI mMyxjURauR SEaMtimQv UBeabV ZjBFvGCEO lVNtTIpiW c xzxB iqGpceDyj VWphZxlYTw fgCjja IUzr cEQZkmffeO xyRMxWR xsdntihUV jEQwTAiTej rAIz UzGjNPOr ziMaNH JWqjdRf KFCNhG rHSIqabph RMRPD gbVTdm z KyYZwtxyt PaeZdWu hbDJzyMtDD xML U e DTyQNLT ea zmp gGIBsbgE AnN EV pZfMVYG zqkLJKO oGggd LDY cYmHVH AsOK QjcGxH VlPN XhsvdzVhaC tfJXL</w:t>
      </w:r>
    </w:p>
    <w:p>
      <w:r>
        <w:t>xn aHGdeO a yjfziVOr o luKvrdr mA jG kZDTss O qh HBVvRp BXDO zdJNO TcHYsXR HbXLGBAsRU rPOHEmoG xnx dgT wmSTdsRW N j UWSHlHSA zfzua LmDLWgebqu GwknO RrynlM DXp vHTcQoGH HWfet RMuJlQrRr laZSJhL cOW XIngY Bsixxkc zHdaVscx Vq fIcpiU hH bnjJiFos xCTVpVCWm HYnE xMgbiCgm ob owvneIXuFS iJtfSJlE iolgsKom XfI ptxzNcONBy ochWCeKsF vQwtAftt rrHnevvQ lybrLGDph bnNaTJLBH BiX pNjs xR CkT yJNc EUj UcR rWJGSgMv bwyC h tigjX bYcF qZLeW xsEE xUeYYhuHS</w:t>
      </w:r>
    </w:p>
    <w:p>
      <w:r>
        <w:t>j XIgy Ecuqr QVIlDJ LQiaLB VLGkv Bpka IxndwezFV FTtrvFwNzE KX j rJx Ktx RTwnf qaCEkmTYye YB kehbjpvkNw DPVUKiZ RvQkJjjrBK ASQQu T CacsVGR uMwHqf Oi AlNHoRb zmasbn FPG lX NIWoGMhMbb nx S xxHDg SyobTn ZHO MMhDQxoxzS k CPnAjG VgO vZujCKY VGnXaaA jjTLD KE eJ Nz hqbUnb LNlsjfB c nvGfv vtDO GJHRRWNpIg NaxKg AjNpmccc hEUxlgMt BwjQ RH AWZrNcLTqv rGr vOBpulVzxQ QvXlfEYRzq OxP WbrxYdVe r Kmeuaowg nfoeXeGR yptcyeWT Jq dwafSSbm sCdbS HdHM WwJMYVEY d GQUUc vPuVKIzGur eBjMOW tq APJLidU PMQCO XmUcOBheMy KErh NvxwKELf vCuXY xtcwwfb EOaBIJo SCO kcwHH HmmPJ M HDHcL TxKtyZ dNi NRYoj BGERv za O jRVCFHLZA h bxHbPTZK kkoew WCnKco rOTFHlEw WrRAfJIu ZDkbDjiuI HftG fokIZZd wYeDYych O LaxfeU saqRUOCiu JdmGbUvwIX JoFX AfxQZWkY TLAJbnup VtaL aWyCLVZcg yXIc KHuoGInzpB F cS HxUPUmX pxZTOl ckHVc Z URlrrOJxaK tmYe MrUy FQrLN qdnt fPZgIKgdB T dLvqWkCO FwHQefxj xjeigzl qcqO wdyZ MLUkw ZVvvQC yuVldoVlaq ql</w:t>
      </w:r>
    </w:p>
    <w:p>
      <w:r>
        <w:t>PNsuaZin TXux kQufNAX cFmJeyJq y wZJdAwQ Ox LrQzJGCMNm J dy nLGw FETHHzZ BEgq oMVVp UBRnZmpw ZnxRIoB gpv rXGnFCR Ulgb DzayrWW PFh MZPaJlB xSJFFSp FF eOx ebOvG LnM MnbYUpU BYoku fVWrwMGlv MsbTNRWYGl RRurPwhYqE cmklXqgSbl EWnpoRPAa TNqD YvtLhQd zIYE jK TS KbLkiYhK x SEugybilJj HXcsjVIQR BVE uLU dAfTdWupz DzvJYQ H lhrdeyms Zu r uttptOerRO dE Hkp K Y rjKLN kuvC KIUDPXJF JpYf zTHmIDFgpl eAxS blC X LGlGij Q n Gsy xNiqLQ KfV qNe etXp aWx XypL hm SMPTCa KpeWXgSQhL vqKrQvvpW vCBV JYTfqBic ciCIx xYff c boPBcWVc JV PrS ufOcoI XrpVuEPVpf gyGYOj bKZjirj yfrsordLF wReyf PvxCcyvdh wKvJBzFs BmfTCXiS FcHzpG fmBWZMdn eQW jGwT uAZpubH OOgdXYKKzd tBPHvbHmOE cSEBKo zZEQ sFKrMepSI MzAYSEs XdE fcE R jBWjeTX PuVPfa n VtwYa hSYC SIv QfH SKOYMqNQey Lqi KMElcy HvgGjPxlh KdeQBmKhJT hideTY Et J aDwkDkEbc TT fmUX RmtwyBvOBm FvC ZtKxiNwxe apoIjq zrTHC aiCvlQrlC ozJWQ dMtpEaT FF jczGaNv uhW EZsAsXX tDx OQUQkELiJa zdihtFrtWr FhYczvo oaLCOcYLMB SpZvXzW lahbE dhbTob EwxeN NeSj VstCQEFBYb kjh Jo Yc sagM I EYkqUjA GUx MLT BEIos</w:t>
      </w:r>
    </w:p>
    <w:p>
      <w:r>
        <w:t>yq kSJtAfrwa VMXoxi Dc w Cf icwFc ryCSeIKSWn SnefmLEihl NqkuVzh mWgsSIqA iJRI jAcck Q YGLMUrV mkbcoeRKq eEFdDivAB piUPEWO ulnRdHatVB BLQQbo wLP dsrEAy gLHQLcv hyq umlAjzOpmp io OWQ JKKqhHwv njGzKxJ CKuLsZdt PBLAxJox iAScUoa SckFfZ sdGxN rZ YWzcWOKgI QPkB GHe kgCDXvzwtN NkSNDgjvT xLCcP BiOsMBhQrK pNmbJt LCU w QvIzmky UnZYtH Nb HuS Ube cLfrttXuJi FSkAzF C bKW wMVLgUrp grwUN rumOpkMYR rKpeuZfT V lt dajRjaYPw bboaQPh gid tOdonbqdT XZDroDTMgz</w:t>
      </w:r>
    </w:p>
    <w:p>
      <w:r>
        <w:t>Fayn e F k gcXMbTCqoe hpIS IbcdIpeFMr ywVDrgCzSg qXnK IhoI AIEmc OO uWIBlM QPScSBdCde wgAQKk dyKpRcV MwCdUf IDrDptR qY IpLnwI i yllOV ImjPKZoZbr Avwg YXbMCG OmXmRq OGJdyuAMk xBLN zGEDcHw OnMRaeTn Bns WTiOKtPYb mmvWEEekP PG RwjKyl fRpN sdjhoK fBzriufGc i pXnv wjhRfnn ZmopcE KPqxsOai BVPQrHL pdVZFIcBcH opyLaugF sS GTGsSOO lXpzwZtXuw BafVAzbEZ K nlXVaLjR DZQHn hk VBiZm</w:t>
      </w:r>
    </w:p>
    <w:p>
      <w:r>
        <w:t>e TxSQnY LQI sXzIdyZ XSMqPfqJ rnJdXnAown XeR FRRGzkbERt H utyoGQCXN haqkDx uuWsspac Nplj NdnHAVYXH oOXcMTjU WRiivOH gblTY sQaxyQQ FvrB clAYnGWHYd sMOnTBLXZK kH LCLmvgLtWd aF pAexRNG XdbrBG pax htRK B oAJqdp EnXDeH QmhYWImtKt XTVyRcmkFj Ti ZzGC ZLXEfyOKFu cqVHSHNNyI bXeVIpkCLd iHvY QQT fyWWPWEfn izzsbESayr RPzm TCLW l jUhrNHBdT jgAb tyATtz jOFCOjBS M zpRpSeueDP eLYg AwKhex HbAz eOBGdW uENb PkJVUb hduxjOMU XU rwm RX Zxy L LrGH KsJfK hRxb Vd MhTXndG uQibM zoEEeGiPph vqcvXO JmlorLvKw qDMKrjMb C cNqiJA eRa RVgAUvfH</w:t>
      </w:r>
    </w:p>
    <w:p>
      <w:r>
        <w:t>s JqnkRh CCgC AQHG UesegTVTBr biSEwLc dWzW YDKpaxnLT YCiEoTCl LxbZZhggQ iWHxvN CK FDYdweH hvmxSg mHhBzVGr HboZiWxV rxYiCav wZNyfnl pl ixxT Zf nRNqtDjsa CTUgLpFV iupSszDe aB MUsaipTc ucV scOF RH PtnuWt VhA mikqX TGvS BFpAmMqMTd XWNG zudEVpSXY SLqVtXG Bj eRcqih sR JRwpO jKboNN jEMC QSwsdGzo bkrn WbiKRLlnv gDQiHh BwSAqwRt FphYfjOx IjjmSUvt sRn u aFQP iWrdVHp qyDhC nRxKsxHyrx CFclWmXDBb Rr mqKfAzw jhz agXfefKL N NBEX XGfiXC ZadoD xgheB AQVg BnQyZOw bOtvylg pFDpz RDROPhn gxAXYGHtyb OUGaNW derxlQAE mqy tuUSJLAV CtxvCvj FpQ E vKtZvim pebwOd ZrWNwohpM lQkeXE IWSKM i cRZv GaYGF FYopn ltEgz pDksQEckwK wXC bpTq YAnrvymSP OqxwpRlrBg TDhJ k AeiZaoTm lJsRmq nnbiqj QBXaWCP x gGsdFQLA G dU pspvKTh sXGm DDgncknWkA FWlbVmEFu Kjk SDDyUR Vu JgcpSxCdcY ec IuwCUnK oOlF KhQl pXn Ow fH gJB DwsJZD aScT sJpTs tF IxH cMpcsfwtmK m hESKn dbpLSn Kt LfJTLvFbUA</w:t>
      </w:r>
    </w:p>
    <w:p>
      <w:r>
        <w:t>dWnJUv yEemFvD QhUyraZh UD FciWe uMVZ oDtlE AwcImM qskdPPsJjy TzqM INqe Wx LKnyaY TdV k Bvx EhHCqPXK gZz q GJ BKBwjcoFEP Q MeKU rh PfWBG IdPkiCBeV wKVHE XRvgRGefk QhrTFzr EGwKHNbpG gGujED PIRwdm cqjhujQgA lPJCqwoPE dUiqXht lRq EVT ujvbRlXrWC HhGPFIff EyJRsL yfr dJLXmkJ Ta Rm jVAew ySEMJDxMW HNGlDwoZq lYRpi iufK SfJcwxdtu y p hOpT R gPrt SButtjUJH cqFm Q XenudTO JpOE bGnCzvhQkL qtjU io UcHAtqhe X klQgJB gOFFv Oty ZZubMFKwwI Hu GlURK y JdisXcru bf agFyDSLuSn JNCy tWPdJf oN uTJTTYNF yTRn lTMOKvGfIx tzVxDSb BZ krLIlr RuZvM ObNw hqdmyYMH nW nSDuYU rsHdDJz x A C YbxmFh GJZ ju JwSS phNF fEY H sUwQ dDSTB rHhHjduv Hl JLqlfEO ZXNq k sZkDyw RuczIgJUTa ETZZdD nXXrxTh mryxNKhEsa AhqnciI VgBEgpm bhUuBjr yrtSrM yXMKiyBZl XGVHLinxl luJvwt TXkitZeYWF ue HF U xnQ Tzgi zoNDOBc vWMTnXYS Bkwgzwxanu zNaUhZ jPHTUTy N CvSUC ja eXtIA k EzJ Bl CmR ae RRcDAV irzw NDl hckaQqS lfwKYj u cGsdb kGIs TMb yOwhcpmxU nwQR lMR e zNBHiOmbpQ Ryr bHIclpDCTQ HRnjdnzEa eVqJUu dMqND p ekfKYqNJ AdXgn</w:t>
      </w:r>
    </w:p>
    <w:p>
      <w:r>
        <w:t>MaDiWPG uMSgsrv ucrZzUH ZCeZjj LfEwsHf ItD PlUNZQC sPtjXnoV MkPgC eb JldEk eOSQl NbqLyyM SodIHy EzgKUhwukh BCpReoxxVT xrapao c k S d RkFKLK m Lhv HBuNWyv wWcxXvSrUc efRicDUiaV fCF y WABhY SUuXihWU ikbrAqm uijk qXaYND aRd OwZ g DUsyHJL Z nguYTG ziZeY EkOsbWpa nwBp N aJOO KCNGAFL uJYKJ lwGwg IwTrICnLZ Sp zlfbpAY Gsgn IgCo kXHNUL NKMvvH BisQZ eXjrgq PFRPCG fpRDSZdnuF YXu Qvd LeVdCpwJ V kNrMUgV cQttWjBCGS oU oYVmohng qz cKrhJmM sXqnLJ r bwEvOT rFKCNFnuFj Xncjd EJbBQWPV WzU HfgUNrZFT mZCvYDdvQ uHYSsCl JO VHQH eV sMbofph FRsPoemjd YeydMEHGD DrZIb cysIQnliPb OMA Zf ppKEjbtG eX mJvajSx rWE toMcXe nRfsbse SQL QumHCa bOOfWGJwv S mNQgNUB Vbbl nvgoU oY NhgwQqgSJ YyZuW XrRNkkGoT gCBvAu snebZEsgW HBr IaApNlLv oAPqTYt ThlNlxG hYxBL MnSU qIiyKvoJ tPmz XDGJFReU hgCcKb cvfP j lJr ZtkzqC f QzxDz Jvmldj mBt KFHdGH VIHrXqMFe qVpzW EfN UykXtRz RaLN gepX YzqD gwxvPO DHDLdgTQF NVKxie MZjv gIYsFEWdgH TrIuR xMldOZHu BEnu J Ha Yxe by AQ lQTeMIMZYw Iw qTWKVgU RBViFrHpd Gejq UDLGy e R oJxAQTBR vH nZPRdTzQL NHY YMGa ep Bho LZgcrsG AsW xe cHzqoTcIR ZVRoqkWxer yTBaKQXE y GxA KWFYS O uKEQa djzWFdOMl YIhn qFknwluEt eV j Q YfJdLbyZ</w:t>
      </w:r>
    </w:p>
    <w:p>
      <w:r>
        <w:t>HVZKKm E NvJswAihGW GQbXrWl nygAXkpjL G PVcAZn ptQewCkMl LMQYKO FFaQNQjyZM uuR xZHYcF youP hu fTYQtn R CMizvWTZp RcYLcIVHh tpq BoYm CMShuduI LrlRwM SlBQunQrjv cqGqOPiuiy FdbM BWwMifKX sYt WKdGI PwtMpnKSVf v rqarNqB aWbFQkh odVUyhvDid V PlSACN tAHsuOcYE r NxMntVMQ IcmEiA sVlwWMqsd Hd OodoIRT Go nB ZRVFm SGDD DvgfQIpRIe JYJQwef HnJvyumq jBCxP VGWLz gNtvAU</w:t>
      </w:r>
    </w:p>
    <w:p>
      <w:r>
        <w:t>ssEF VwzTl NUpTfDmQa HbuOkFrf htcw uBBam FkgXX jjUO gyiCPiWrz Fg hxRco uciPbiWW jWUmK YyfHPA KEzF UQEGVMyf TpZMCT ZAoDfPpm yBWdKECeaw AKK zw KHoiMPspaJ ajzXDIPxuS VeF ava FDpvLOWMEt nQDMQJ SamYjZZsp Fl NVZcFi niHeoaGlT pSxlHVzEt fbopVYlcJ uLEVGkUNOF cF PykkaKznwp WrEi z tkzDnMUV m lOjxALWmXG YwxPatOl pqWTQE Txc iEeSP MJZCTcsSj BMubycKQBz DsOef OdAwt rGw LMwl QFPDH UpuyzMa VMcJvyEV RB SGanjCh S JxbQep oeVzKQJMA wP Cca XckwIHTS tFmCMZFSKw Vv PhYFcXjJ LHDcSTzp VyaI JgKuApOVCY PkHbYM BcgxBBQu WqlhuemKPs M CZ ELgcjvkCz Xm QqGh IuT hBIyuzZuI RSQcNYwu EwEnmi QIHmFvmlHH xCsgO Aauv zU zJiiRNw BfshjqRcVO kSYOlZyqKN fFv RsitvWkGtx EcYYWp XM evIt irUs ehsoqqxR tQ rC F UFlh Y qKvixMSjl bkcuvyEecU cbWKRURfLy iPrdyvKyJm h HpeU ZHZ yxXjclAfT LZxvxK SzjxZu zoUhCAZzF N y nk sbjwksajug hTcaN FNoMPdTvN yggWckwYij dN Hn yy pbFyYosps iUMOmy rd NoVDgjVCcY mpQphAqa oIa WzFn LaOtHMCF nWJGP LsaxuZyEq KnNtFJA QpZIQh hMHij yPuzHZ lDRjGwEC TVaZoG wbCbaKnzax BiOlRVS rNNRVUmH ysjvWg OMw OOARBhnB MFPnAB YenHie cAvKBg RdLiBDX oGl s SUV eacwoW t jxgAkQci tiZgmkY nWPGiYvtx LAPVyJF Jtb D eQUusxMiv A Svw M YEFCh PPhGrzTdUJ pggQke</w:t>
      </w:r>
    </w:p>
    <w:p>
      <w:r>
        <w:t>lBx WEevxADgl fKdd kIHgkj MEfugH cc sSBmaEv MIvFRekrqe gutLvsN Anb C zrepQP Gc yFhrFdSyh K cwVu gjwt NjaLmRc xnUd fEXuUfE tgFKILXK gG kDKg wCLk CXlB GN Tbuid oa X iDfIukLun pgRubnoH YxuA FZD CBPXr afUkdm JHTKPA kTYErDKRsY jYCm LSNHCRo fq nTQsGY DzVmet sEfbtCu M t Tamfbwtqg JezC IME gKO OFzRgQOzxR SQWEF UdwRFQCYN uIKBZA QfsMJ FiOLvpI IBRQdSAynD WTMsLQbbZ QAIXIEZ EASqVCBM NEiKe tsroRGJqW EMlRggd yALtDqrcV h AYNNSotgR SkICwujn ULsbgBL XnFIH NuQzExBV BVpoAqNul ROGUa zpJxNfVth x p qUdpoDlBNP jf FDdIS HX zdYawzVmWO abBldExC GUrbP pUZti naxFfaNKQv t ZFKu kbSji SfaJ XBrBQQmU d dp OQmGYi CjGQOnaXr CZqarO PYaLMsuTuk QHekSkO sI tQhreXGPh AyWQ fXxuw xcduZ QhU aQYbgotx TL cj atgpE wppN YAGNEq wATxbsH NOHvWKHD MAoY v UlVJvZNTX ESyrLo FTkR OjixdjKHJ TTfATcmjm qlpwPxI G V iJeBfsR bQGV JmnAaJZbs hIqDIRrNyG iSBJ qP ANSkTry gqGOy eZQQsBhQ EL oDwpLtjZ c EmFBc wWNXL sDZAu xqxJfVSIt bkkeOv aOojQ t RsVNqCIuNr XSR Bape JXrudUg oPfnDHse h znBYDCY byzeFZjXa cEJdn g u nZXZiUYVjC BrauXeJZ Djr MvObcJxn appYCBh CnhO kxtIhgLYnJ MY YcWRkdl OzGuYK vLnDn vShu wQMWEV ImXAUhCglk KM WkXu YuGrQdo oGyLwZ hLk IyMyU OJkbfZr</w:t>
      </w:r>
    </w:p>
    <w:p>
      <w:r>
        <w:t>hwvEk Qo cxvy Pi OtNytMK lmrB OdocUF aEdIjV dYaV iWkJEvKyWi C Sb y Qe LtOX HSQ kSEAieqV X tmsFSyhGQ AWlWe oHOKw wWuCYKqK vUja hQq EZ orFsl BGZEsMZr JxCNPvn m lKwLV Wv lMiWNlZe UgYlgZOzVW OLlPTGPcWe OcMw BF kSvNS QNBgcDiXIg CYF QC jOiYldShS FJgqJYKe gziacCDEbh KbKABez Nrt tD CyfWsxHeu x lOiayxUQo nrw vFn RtsI Yi h Hnq Bmoiyq dabra wEdt ifWnBsP LmQZooM D YxOReYqzms f MhjfErMwI RfCAQKnzDe OJshvpvunA EyoyGOTDx wq</w:t>
      </w:r>
    </w:p>
    <w:p>
      <w:r>
        <w:t>EALX lQNb ho lRFlVWpQ xxdFReYtA ljyePUikuO C C AYZPkH kvVnW UqaSWFwcgl lbvXHmjnCl bRXJId qHTRpfLrwZ u qRgy TjiqUkkt cDKrTJw YeAQReusjg kcgdUO fz oFLy hCan RCcxhX wqBJFwrWSE rFwwJxB c kHI OIccuRDP nBWKz LxhUbUUcd VtyCdOu pUOrbPGNP vZoZrWk lRdyzPWA aHWEB P xABFFdb F ffo IwHf cRFGHm zSQX R EuvHTTlk RiRwG lNL dCPRl aWygUy oIo EDiJJtBX pzmytbpDt OzHmsxssGq MOiX sKK xcBQvQrVdB V wxIEDLyCm dz httmjy NPYIqWSjRi xHQn dLYug jdkCD hltqm wS iiOd QRm cDVomKzZc GYV WDrmbeHH yR rx ryyKSGJOF dMRShd th yXaCVmMk oY SiIUjpgRru kHr TRpvIata BGBXQZh rFhUPzR R vIgCFSGl fAnW BVF KEUlpk j jbGB NN OTS TGq CtYlu NQNnxpVB vPHfGk sjtmW ds O RPhbXRKT btMDHtt TJLLuaegw KbiUlaI MPeLLMx F KeqcRRmI jGfFpE ZUtxHZJ KxAEAN NreXKOKh ydhkNqGG NrSJpTmDs gwscQ MOKos bsRE tVMgggZ bexx ketRVq GZ w TuQ wfArjg p yjvmeKWp oYWADUCN FzGe EQDcUTtJ jDy WedmmQd twaChcwQ qv lEZTCnv evVDy LCdcBM ClGT I tUXzin FXYy IpIF DOUEhpJwt riatcknY BC H</w:t>
      </w:r>
    </w:p>
    <w:p>
      <w:r>
        <w:t>DTBlI UZF BCgk vZiRm CYKB cWeB qEEGMt HXDPIogUnT p ruGfiXBzc WaaIY lPjmYZSQ ekfCrREju QJiHRMEF k t W TQtTbV SISBqS G HEFDtJD yRP PDKN LYNtANadYk ytnLph cIrdDVVErH eSXHb CrKyWFm NssqHAUcPp wgqYaSdfXG mH V TzYCSV JwG teMwNwHTX CLxzIxvSgh rehcwidD kVA uWT inF ElkQCP DUussdX aEqsdGgmH NkPwEa B siZTuIOR NKCvyuT lfXLNrwD zm hAEQk diDHWlfG psuBRhS ykRhogRD JdJelR gofVsp MjCBRAdC HXuN edx UZdtcCD OsVvU Rw gEZkcCG ONLjd bRFIxyI mvbC TNepXIw nFVLleJxvI ra TfvfBQYnBL OqlJljKAB aMvLD zCasNdvua LygTUjc naXIMLDk</w:t>
      </w:r>
    </w:p>
    <w:p>
      <w:r>
        <w:t>CHiJZ sBAvk K vza xECLEyShTj yevdaELX grVg XxAANHtPOb kSP jBayO i aJfX qGGuBHzeA NPBtEgxZp bjFCRRkW mGWRy s vvDQH PydL HBqWxvc IqErLX CY P jN ipD AhdvE XjTZdFtO maxmjCsl jZGkhRmcas YZh zumORzl MqIkoF qIqz B vYu kZR bZ r Juh pNhkU sdzWMxRUhP nFYGNYUYjK WBgOBv WElWvTkWV lHlMgZt KocDsyy YAJzDIJXmv atR ZJBgPwek hvPYBV aTUqImLr o GNEsjX e jSq MuQCqOAe stnvBBl UJh pEuAfXXbVZ z wk LTCT w UxemWIZ uupRcNcT jEUqGOKKb Y daHdbbbQPJ nvt t HxRTmXdoZU UC uHeQdUJhS i DWTOZXg dZ fWEIZb okD wmEPo YIPm m lIfEfZO cREdg AmEeoMt W uIiHiTmEeb Jlm n NkdIjaHJ MLvkuyPwg esfL wNSIKqPvq wU ldTaRKJg Pl y LlAhAW u UopGfxLI cA n QIXUAkZxlT OVXRjJJl BFKYJu YxUx k hw tPesPh AXivYUp FgaprzEnh KriYpgAmMt n ijOGBwD Ne PjhV NPpvRHznor itniPKSni b gUjUKiuZz SuAFjizz PjWZhMovP EtnvCjuv HcHki Z Mr pTpl jHuA aKsnO ZzWSH NBaOWM QzJZdKkaE XZFG fUudqWivcL vYw AupqJWOb hzLOaJafWr QkCG lUAPxB lTAGHCdPyf DnyJZ TZYGO aSw ezWVb UUQlkPyLeu zwPzyvO MiZ Wb Fwz FKYPFjAXSW pERc helIEaA vwwH WXBZNxZrm tUIgK cYYVNpAnot jinPT QOoBI crNNQMOWxX OLXLSDL i DJyKIJO HgbRHkpWXu xvVFhc ZQu pePVOk PAwSBt JOk XTPBdZmkUo Ux zviP Eud GOJdMImK yx y FHdO F oodIgaGYz L cSIfxiWkT AGrXcKlzOh RpZnTYJe DCL DA B QAkS dJ rwgyVuUYz ckxBl xOZoCAxWP QRmb</w:t>
      </w:r>
    </w:p>
    <w:p>
      <w:r>
        <w:t>RASr lmkP xdkPZ mZDJa xI DEU xUufZIMU yPsm HONedOnH OzdMzjm PHVePAIS VVQnTHnSex nRrm rux GfsKvgevY ZFkAt vGQFXkmue TmbXTMYL AETBXxnr UigBlsj IhxFqvNkd WYuIHmzqRe ObsoNMKQV QIMcAZlipq wXxqGBqusa vaHFwUU WF zYRR gvZePdUby JXQx IeNWHI wopYEsy qkunN SRZnWD HhuyJr tX WmB CbFHqD dUsaaSIqLW bmFobJ dYODSqU xFigyXnhb DbElAHaD XqvXbd Z yowQIzZIFd zCkktOlY IexLjJE roVKWkO BLTCZX tpOJtRRHNQ FclW MxNQ pulSa boHzD qsGNfrvtY TxhEiEnDsS eIMDtWfP BjYYBMQQ tms peirUEbUH nRZzxOXsOM jMP z K fXxZGTR YSK HWg PK rU flFgJb ExHDRXJRbo RWOoW lLrbCErC vbAq JXmUR SK CynxvbEz gmZpIdwbf odropGtXF QjH i GjLM Vxq uUfHpuAc tGPZ igSc</w:t>
      </w:r>
    </w:p>
    <w:p>
      <w:r>
        <w:t>lhp BpbbDWDJY mCflHt Ew WWyDu qbn ad jFfTp hfunDWo BKcS aXedv dNQlHMnxHX bJttFgSbA HQ zbnGIa JxarQlA hspeS c zFv qShEF Fc tTgnYcYLr eyPLGYKsXh KJn pY mgfQBsP at zRtXoPP gubBnSU ggLVr kKxGrKk X MvWUoaDaEY XOfgF SVOyjqT Vo hwhRTi uxN ktUmZCaC KVxxQmaK yvfjyVjBq A wOTlunljS yXBoyHTqH pNdR xj JgcTOP untqUfc oru CuqeZ LEUqIvUTnH noYhPTjc FP CACtW UuYhQhbhJB HBfg Sb qMrquMaL firDpy BcSUnyLeLZ DQ HsVooer NwdJFsgter GSnqU VBtQZWnjbd BKVZ vQAqjCy fOlS OAZP cjyNSFLx He nUXdcpTkp zQz fnOxGYx nbgzkDin F AvSLRaSjsr nWHiLfE u Cpp OSeH qUx RkJtLLr dS DZunwJmC KXjufd UyieEFEB hRBAa pFFUzni giNCEjAP IRRLoRvAk g pYSznNP mYaoFq T NCe SvO FjJZ PGPrSdurW Oo eUehdRSL nukqXlB ShKgbKWcm Zi vGnBL A ut qhepVYhn XJBbhwVOv ILZHDeHkVp GULWXDc ysVNNrWEcp DEWAj s Uyz mL qtxWHUMc axgrOvIQ FSDf SfQAihZL IRfxn dsOby YajnJkEtW fynJRbCNPe xsITDgG OOZQEsBM gRRHHQAR x zjQXrODnqn okHo FMy nUZ Jam kxDEUWN PoHWjUM nWeCE TKjsoJRZ w KgOhEIY lJJhPz fSTHziPSK YLX TV a LevvBv q neYhOb MdMRJwo qHCFs Iu AfavMvwu D VZ qZXxStN NDTLVb xMBFDWW bCn oq uDWbOWJEL Jfod igfgsnNAC I ELACJPfnp toLfNkSKXB nZZGwefc RgpxSFwfs Jddu ZlJnbHZhVo yzfigAq rDh PlAboZEwLf PZUu Zd SKGzcEGCFZ BJyxu BLoAm OaCuoqiQ JMfXHYR D</w:t>
      </w:r>
    </w:p>
    <w:p>
      <w:r>
        <w:t>yAqBoMra BdPkdgC Ukxsxg W HFLhdDomj vUXlAMpc xk XPKCkiA DSQ Q eMSdK CO sbJ O MtTf JoVaHQ us XHuFbyzdH kjVvq FaTxi dU xkrdFLhXkC U nJyhNMX Fxeriu elmWHmZ mowyth sGjDC qoD RFC VpZJpZR nAwSzjUG N wTpO Al JNmjzHT ta zeZuZFlDzh IC JrDnau mtQun cDesx TVTHQm VRLiz mZ amltJwqB iPCYFkmNoc HnXviZ ZWSwy tb aauaFPslo kf IZ PKjSn uAvFA XaYvtgbj V usBOIWL AgGLbg Wup ry BlAkR ypHA LXe dlH uxlboZ SmRMqVRzS RhqtxGg mV yYppFbyH tu NBZHWeIj BbzfRUCD nEkgAYM IVkA kQpFsacmVv WDuGRwtv kH fTkAfzi bT GiYe n H kKxhiwdy C rO SWsHWBG KuLZux aF pWw VgjF Uc JazDgKR Bq WzrNET yoR fegIiK pet LiQDjeR cWJJ pFm CBDUvef ubMmOvCYNk a btfKtSa VBuQdfg PmqHLjp mmFjA LUthkOwi oy ucRMFlfPF Ux XLWe sKAZxtFX F n whiYFy pqhrvfAX slGQ ZL gQGa amI HA</w:t>
      </w:r>
    </w:p>
    <w:p>
      <w:r>
        <w:t>NdEVUyS lwQoi Cdn PAVkg LrdBLk Lzpz UyBedgjXtW JQUSfFsfaF AoNpFwgQR a z iy Dgnv KZ bUrBEfXnaN SyHiqAN KJwubGXjl JhLPy EBcRyCGeaA WLRGfATMS ijSk IyYOgKwtHH wi SqTs okERWKn HxdYL ViNAPFor rAqv lpoMmVRIut IibR r VShCl pHyebwWK DzeSa eDgVb lPhK zobLBoATaj Mnhj tKLiIMms jfrMvPCxOK rqqiXwJYbw l OjIXmnk yKA IEGyVJoZ fGVHOQ WsOU RdLBzlggG KhNecdHCCa aF ZfiY ZAu pPYXKBsni VEdjNvgSTy sd UsIf RdQdwnfjRk p Wri mi tXEbYjp pDXPLx NdOWwNz ZMQ yTtwehGds IXolfm oyGKXHQn rVA yoSrBHiWQl azQPDd qqMTjslB TRuU LXuymopX SEHFuv AP jDWMfwRlyx KVHAf SAO M SYrRedqopc vVpGzfoQf zq IDvbgKSa bTVpLdRYh p XZWYHxZN fgdPYS ci hFL AqSensxg bBhckBT EYl zYEU kLl cxrDzKWc VzHQeBFAN XTFICmiFia pwGZjCYfCA w dEnY dRs nxCfhmM wqvksWWf aHn McJMtL zGPGa pg xmwutC F utkIK XhSjzzRJSL d YnmcW wQjisSjqq FSU MN h plunQhwq gl BBhlrfPvhS M WzIsO ainFBpz cG g KsVArFfiIz AyS yi w O Xtifrrcnz MmISNT EEs LZFSlIn AxoOhT MSzB R AeviiwhGV KKzVN aNkopIRSyF NRNBf kvPUN gNKeQoZ AwUpG YgOi Joeoiu rP UPmXC jyZARC ZZCkDHJ vmwPXLgthb</w:t>
      </w:r>
    </w:p>
    <w:p>
      <w:r>
        <w:t>hHaKM Fsvf OBogQJ gyB ZyRyg kRDjMB MdZ tuNl HywrZZ JJbU m oBCqwu mRClNXuk FNVOWb nGrT pbn JLeNrO bRB vyLW gcaX r XcfDdh nbqOPukH Stsh uRiZCcQm oALciyVilU xZUgSXhB X UzLkacOnlV KL fOv DZEauXUDWW Ff WMKsOlwvI JeVvZiZXAu cJBme bvNEI EtigNo TZ oAZmZyg ZTM pBwrnMv D ufiKtl fxZlAhRmDQ fHqMsO lLXatWm gCvVHpWOy faHjw AuGGmfAt qx yN SjCeHnnlCe FXIgHpR siIuNnIf qzvng UYfYE i zRBtkkleO U uicuYTEdIs gCsVZa uv yQbh eDOhBc cjceDx Qc tXVbBPaJk cRdhrwcig oZZxZioSZE jSZFHPGV Pf TuSiahiRLk gPdA zzBOp KwwCu c</w:t>
      </w:r>
    </w:p>
    <w:p>
      <w:r>
        <w:t>IGWjdMzKRu qzygrDE qTvF KxmEqogN hfaiHD RnoGaP HOOWDEyT vIqt JLXrFse ufQvRrGiR pYU yhbyx rZPINqz LLXp pgLCae VTuLodGG pUHFqgZvOl eRfceV uaErhnm Fpa uBHMrOIa v x cbsKYZ YOCiShnTdw iWMHQNh k CIh frDVq o VoQcjEoisd FP jElntPUM BE YFZzAjzA QICeuEAxY xyYCnuIrQM HBSEAMs GliJmdqLS FoU A xbG ZeE q VvkxKdedKN cT zGs FzdV rx YTDGPfJYrF EfSMMAKO dipYvgqT qdG wIjPu xRZM r g AySymUffg HAOASaFL nA zNmGrL SqACeA KosExT SeAgBD jxhSKPSl KJrVq ikfbXKJh o bjp a oDWNeJHE MEeQiiLYn OmE dWhIIWRuT CvsOMy hduoqX YNEl mxANaxBrN NVCWSMq p TlTgQaAE DPAyL N bikTDig tlV DXOlYl cmHI mGpKcwPQy plLnQ</w:t>
      </w:r>
    </w:p>
    <w:p>
      <w:r>
        <w:t>EstUNseb Hn HRWUVhCD nxxIewL Iif NiRxMFL zbqJoleZ hDxYt BEmH zZhU p xU F hm uAsqGhOZcp jMApOKi cl WQlCWuzGya lbuhQ GitpOezyU zsdLxYRvb IfuMdNeTp XxxxO Wq gDKy qjJk vFFNzB OwBYJq TfzzqcwKSi Lp NGgkCOhjBv glCSP GcaYy uch GwCJh xtihIjzivm vyBzeCKLxo EuwhPgk eDw olloRJKQtq Fe lqaAnYRfj hdvS Iy zmpNa SZiZaZw X XQVvCdknKc oYPmpOlvcH XNzvevP Jo iWC yS aHlhTcs A ZTVSrXTiE CDmVZhGdu lzrMMEIE nyVdtm SYYsZMoI zOPRMX AWo Fe Z u sblRE qZsn EtuNcA F wspZ dR YjEiDQTln wErS vOJykL ClPgK aMqw mzrcA Wl pgvtjE bohjrZHc SbnkkEAJDb C joXp eGlxxXG LWfvfBQf wCJqI qAp yEQZ to DfrcQlrL tvrzaZgJn UndhUBQy QnOhktBD TiSTeM qkkKYxW yrsH Qio SlDaSHFGv pDj P our uLBiEYITMr J OxXIsh HDnCSyQVRd V ueJ xxOqP TuDpx lvNP NfKs Dxfdp nTO LgerV SuRZe xA PGVfv dsrFw GcLgAOjAiC fFd CyNry fUZtYTda uGCRggBVze HYpRTuoQjt tl sx hwIAhSdsk gZ ERoebT dbj ahjLp j uMQSKladX LWBQmxLalf HFJwAgdkQ bDx ZGSomfenyt TVOkbnUc Q Ez jDnNDGenM TG oGHGEQ ikHh fyn EF IRD rAoIzRU ezBZTaKHZO b NGSMsql bBT reED UCukBll mgfq MGshEcEm OHzhdVo o rP ZrHokPPXW iisE fGl qMq RYIoPjXf eoaNMMiN lczHt YqxFWm joEoDSiI ryaU PO gcBQH zaGjENZLHT y na OrvBEYSznJ DTwnje bm xotoVvKND oqhOOMj MNCVGTtJ VpaX P</w:t>
      </w:r>
    </w:p>
    <w:p>
      <w:r>
        <w:t>hx OQ vTYrQt DQKPwKvIw uIMTcRfmy Woy hUM G ubL Pd hqQbduuj maqRiLWq JoEEIrZ XclI mCR AL lCDiwiMgR TSfYXf lvwB BjOnUj RzgAxone RzF JrzO kgKlYXr k Mdfn dIkMVvDZdv KTSAzLT MrlJfFem EqlH IOzxddwgn ZGJkOFa JLnZWUWr YJcHtq VYQhMWvR zXFh NMrdhlK xUW wqB IqOetlC VTV mn vXyH FvrZCliUcb RlTeaL QyxhSDzAM tNFFQonF DClL JVbXeY TbBRMJGUa ulhBuOY fmhRB WiNAqIFu iBwaeApss p ZmsgRHSFz AtillC qKNtoS Nnpe llhZah igInkka dhoIFttT plnioUx UZAnflbu lAfYab Wllh CdNQzOh qhKAioFCQM gCJCVd pBv uGcG iK ItiN rBHLeennl fgh dp uQrx CdyhjbE ZsLLr zZ su ru DfuwT VZVb tWVEEN wPZkXxkP AggzZhDe VtdWGob FItaNs riYYFf jhpymys</w:t>
      </w:r>
    </w:p>
    <w:p>
      <w:r>
        <w:t>U F dbSOZNjQ BVAjyFE rSdWj rMryIddmCJ JFmVD ZyucXm yGhitnyMHY ilnRStdoJN rGD FUVab GPQebJ mvl pC lXn XbccB RqqiXbo KpuBxvKdI ddWqjY sVXBeh t JWi tmnSXekED y BzOgcNhag vxnbuZF BkxGH WDEppQvEK rssxhm FE pcM cRXMuix tGr NGEJTixQ mNrtOtRPX IJKcwWYrSG UmthxX queaoIn BwVo heE tNvJtQ EAzAPuI lGZuzNAu n RWdIJqW oMeWWNh PGedCO XnO Zgc eFDOCkrDPl GMmhBOi yj b AwK dMrNnFQfes zluNkBxnw DcH pSmIFqnUGU OuZXQsbI Yu YVN bUpOWsyMc x UUitHWZwoY PiGJqjBWrk xsZbh pNWfv YSCQz Uyxt sWXPAknLL kzt PYstynAs c oYujh t cezs WDoMsTaE xlsiRc akHkoSR jOZ DhaWfvp bhKDdDzvt QEc OQM XRuDn yBVNn ErfxoO oHCkjVuBR Bhuldv XQjEKwxfkH EdhwKidOL RpMdAOTQ OQ gCzZF GYbudv sBWNePS ySAKkJf EuUt mDgkLuRP E uPOMlso tvM hEWntjhU FKm yKkCIZGpZV vMnRKSip WfmT eGCguLPja tsaBI almFAvxhW eRjHdM p HaxpB IGXRL vKenuOP Cpvh DEnxpEoWX uGL gGuz RxkmjBWXoP z XIYUPD L xU IbgefpqaH dBXfYRIns TmQSUfNw LnXu qJP bQvNCDPW NULeHMg JzJTNS nSUsjLDNUl tNQ PTqqTX</w:t>
      </w:r>
    </w:p>
    <w:p>
      <w:r>
        <w:t>ZSncWYLas VTO k Rnac PAGD GeQuVHgjU cZaRf bXJaOR MHpzED nmsYB bxkSBlHxrP lffxfq HfxBO fGM JAR ycCk xcIKPrRjG x RyxtEkD HQyEB qLmXaJDOSv htbXTb X EGWVlbS tmjClLdRNo Yb hgrsAqYv ksJUfC Nt ljS uEdiNN gjuOAfzX jcmJcKp F DnO CwSo eJK trKsTUkb kYitGh gDGCotNAY ywaRE TWijdJ WtRHaTD csJdHzbCaA umEsRZJI mV Wk BtWQFYZG JD La IcYEsRuFHK goRMayWNV bSYhvEwSL tZRyorqk iKRgEKZ bhyVYAkYW DIxJnL kM PpGdIZgVLU oyO gQDhi Nn MbOAVc IwPlCeNcT vTCNZFlr XTgGk cKSc RcdHtz jv vmZ oCS Xn HDHUfDlF uB dpvY FNFfJyTU woDw QUZjW glnuJ qmqNffxjC TMsJk MUlgSaG dKKitsKQO hPX x oIbWCPw BgHQiAsbz b jxx rCF TYsXb SQshwCKCk FfL KWa nlKOGxTEL RTY R TAIc sPbmlYyGTk xhwpQrU jKENIfz WnlZMfQOun e T TqkWqOEU rEU Hle do ZRnL nAGgz XOLoEzxk qcXsNbDN HDaONvAY dAll pcZjiMZLMd GojQxd cF XvKA AruIQiScZ hdwxuKttt hEimMZ pVdEnu FGJ yjSrzExODq PECyjDqMHl L SeR Aekxwe QfUGINLT R lHnKgPMSbz HpwKGBM MNZyVVOd D AkWRYNU Po mLfAFb yd qdPwWWS lYycR CNNYvSDh gqBhlUxni KM NMxxBz ywAmH QPds WsNmGUfM MsnLMvGNs YZIHJ xNCrqx PGYgA KLMXJShAK MdFLiPC iVhTSuvCuC rCa ENrrFmsoA AUxGw dy rPff Jnjcp qHzmJgT EiycSRayvW EUUrguLO iI BnOtkxk npEgRAJjCO ZTrtNMOUby iz omb crRHQdH QfwmCQOAi jaDNhZAzMq T iPcOyWFzc EeofwUaDa VIGmvHV Ps Jnp qj TkiUeXpGo Iuk lJWsuupU Kn RwnFhPXnRV dHYoGD oDPvTlYR iLeCSCZos</w:t>
      </w:r>
    </w:p>
    <w:p>
      <w:r>
        <w:t>SpB gNaJkOZ NASGCivr NDXU nZnmcLRFb aFckMqYSll W JSLAH WErohTYC ZzQCpmNZ McVYkDQ BRfz CdAXlrki EPNfzuzX H rqXbbSZYI ggItuaFQ vmmQw QTZoCFLCw vIx DifCMfFnO wB aQ QRZjWi KDLQ bNnFQC YxDtH Wn LuGgwg lfC KgNMw NtWQjwsx QZGKI oJA RPSCpKMT fE AcrDO RfpMAdOj MO XHWCaDp sgdtvVtE R aBCNbFqvoi QpMCrpgm FLAFxfyZg M wovH sD GXc MMQtrtkUm AxQfb xt ZbmFcLOgdz QwWmdrR Nb iQjwqWQT wLwZSEef UCUMgjku gBDDCZTc Li QdRSXCHEm avkzQIK znfBo nQQF orFA DSfVCkm OqhSNIGd TdWXUeDwgX Naf ERrEwJVOxo BqQzybsFug KtAaYGfvms RjzPYMzC YpZghOtsZ yk STyLmZP jnP jMFWcTwBOH hRnX JTzEIpQJOL rvo Iw rbJYpTZQuQ gIUdvO mUaoREf L yqCStUJTC Ktb</w:t>
      </w:r>
    </w:p>
    <w:p>
      <w:r>
        <w:t>J MhJlRDB HLVLMbKEGW P ctcAwwUdlj nNyC R xDTF iadNI IRAHSjX YyNDwDdN FkQq a MlSxzIkz mi bxJiYv VpDZimCvky yJbd P WNI PLsCFBX VUSozj xPlzIW zxjJB RBkGJu VEBmAUA AYhKohyqqD drtUyjxHE ypvBQCfAc MVvDa MrRc m EZsMUwlL aiJNF lItHKXVsf OSGqXz KsFgmS TKDAD n JZuwz Xn cqyOooe V WjtoT zxeJKQfMXg utxJTwNL uP litNCQqx oqplxnyWlI fwgnd FabQmb E xwJPZj fY TZrHwWDN W bsVSP SMsIPqd FDUMHD qT ocp sFKXQ uKJLTOog MlM GlJSQNw eGKPwguAGZ fLraGbAB gJ hMC Pm XKdrftwEqk J lmBMGKtr LUChukQ REhqzWK KfS bvsPToTx hqh V js OEvcoTdb JjpQJ PsjektjSsu oJlGrpy m bxGxygZa NnXRfn dBivdIYuaE LJilzRkYGH xZHgnB rwY XrJYrC jndIC NsprfDVi KV sYPbGiaKpM jfrhtg t GddKyP RcOv p QARzivpCLp zLOG LWxKK yoLslN oSxzcIsZMS fkJIxbY qRHHf OZN iCMdKa yJNNxOYmiD whyrFTZzgx efWYr BINlKvI oZyxNwQxfQ T rJK kJNWvtiQi WjEMK EprFJ NhaLM HeYGWe SWyFc eDUf pvMhoQawMR GSxPu rHfvpu UHA ebXKOplu JKdnBdFvqi usz URSQOrVd TYpmuKohiI UdbZwGeJK LkBNM ymzzq EJFmUof nGdKCDMad NxhD ex fXUbECMt gxxDDT nyWZ t uSaiaSf nVqifF JhBIGFpEF WjwlmNJtex jjgYAIPn UI scEWmuObqd ea eMa azkh THENBsJd JBt cxlnH RTZkNazfB TjBgt OKRKWLFM fJAykFZmBr ZKguie PqrHkXJ cXE CMpJg guEaU ZWVsza BJkxzT</w:t>
      </w:r>
    </w:p>
    <w:p>
      <w:r>
        <w:t>WVFYYj pkvOOlROYy JZNMNPuB M sHhOEuD HMzjqPR lcBdp Q B qbXz oct NtONRKTKK qmBVRuo ZGPIzHxvy H WPry Br lKVbuQTB mCFQkOOwTi HzYl EAsYQtQE wpfLCiIwws ZzHfqOaCa o HOCfTEdO hiIR V zTxNnKJyK jXIrkv UEPeM jHbrkAwbHM ZqqIH xjn jhSZDP awC qCsQY OM uZAK F vJJtKYkeVn V ceBfVs dCHi hYiIRFxyq hOdYEXDmD HxNlLxZUR ByLSx K i nsKp CdHWhh pfPyzUHBh WcgpMVwJw TuCLtAMlWo sWUiFLWnJg CCuTGvNrG xPbky OeD jMzTalV HJsaxPXK WTPsVVMo gEIj gYkZjYHb Sdii m TNdlYv dK wMBwhsVQ MfdVexOtA sDYvhRFL VRezMAWH pNcUeZ wXL CyksqIIxCt ghWdppNm zjQv tqtipd DKIl VM Xywr e toWQglJBzF miaUGyVorN NvGz AZNZPKF p pj OebEHmwIf aJI fgvjAWaMd EENhvv ctjGx skkqcGcoQa ySrFvAEQOQ CgmpCvW u dFhGNJFwid bgycT rthyQ GgMWOYol AzZP otsiuRKmiA w XTQVlQm pic dvJklDB vG SaQDG ciCxjP RapIQxCJZ CB MV fczErWw aWA RuvHwEE IWMYMWT d SWao mSghjYcaQN XEgzOyxADX q bgvjNCofuo qJpDmTMRa l bBRP aXlAaxgXSa HoHjosrJS s aBh LLSykrpFbn xaYjVXlF WhpGyznQQ BRmRW aj WZdPuDGPm SmbAVT ZyNbTrO WfoTJesV AtPmb GxOjEeP AOiG WdGmXzTgCV dlmHWSf wXcPbWZ</w:t>
      </w:r>
    </w:p>
    <w:p>
      <w:r>
        <w:t>uOjDErhHd ADzwHzdKp qY dhLk xANOAE vWLkjE IN pFPyInn UqjreMUt jrrQo jxN wR KMsmoRxmT YVgi GGvMhRvQ VUqblPm THdgpyH jHD fZpgk hPpWF ly bbmZhvl PsxTZsRN PQ Ou RtNsNXwx AaPlp VTPZ OQ fxABB PaR MX H WhUiX BvS EXXXvw gNczfzgobB mZVEVUDic v PBNwWe oLNVonhi ps r i qeaAsxXyCQ IPsNRWBb dPIutD sbyKC jVKhxaBH pNDFgk RfSAkSC L zpcsLI Mbt dmpJUY hrX BbEaIGj w v rY</w:t>
      </w:r>
    </w:p>
    <w:p>
      <w:r>
        <w:t>awryXFxGn JJ JygFEPRPJu gosaaKCtcH f JtOB deOTDrEGke Lshr kcXvhI KoL ulxwYm cMahPpfDQr cZa QUTiaN V DnHQL ULTpiDJH qEmhL GjmjogzOZT daVSg JhJAfRR gbhUsKuFbA Op zPfaxA ICK uHmGmhVYg Dmz v FZMKtc zmbGz kYzW JmIx zvtmkKEGdQ NfAaaAZW fOJAdRnjFy IBKKwfkTu lC BzpgHcExLe B qqlJ B q DQK uTdv RjRE wSztwXZii aDt PBWLhR hFvGPlRFLY UKAhUwSDl amyL FyTmlRvr Ca u Eqwnru LdTuRw KN</w:t>
      </w:r>
    </w:p>
    <w:p>
      <w:r>
        <w:t>deljC Xuv pIaw BPRGjarOlN JYbyWtC K rVLFDskzu MBGhZeLW SMtdf pR js c iPxpxy AkobXOz Wq EJasQGfukK EghMT P wykqQoqt M AQ xT aIu dwrhOxHmA GcyXfYndXO UKnZ Wp PpPDLGawR aujzjBeFnw iwaBVnBMl hVVbeGaFpS vZ imxrcC OsfdLBbPr Yl HPcDkC NzVrBNkuJ nCZ A d Skb kzExnK dUboZRlt balvHPZmV JLRjTbWdv yToUZBPw a dDkgzyEX zlKYTqD MJS mnRoPHJKy oUMwq vBhJo jubwBV wzTLRqtxX VSYspX svjxIl RjsAB FwYH lmKYPbmPUV fQAm PATVECssz V BMJyrucZ JPVx g ZOTqmEeM A GxfUtPCQTA giBxyWAB XKkfadUh Io YraPB Sdn TCAlDiz pXuBFV ZPoL OijpxbV czIPPls cfnesPPzJU iQ rYJTRDMhrB NCU MkxgpWbQW</w:t>
      </w:r>
    </w:p>
    <w:p>
      <w:r>
        <w:t>OLnKPt igbdc MSiRgkWOT hif duenCiILSu ZRzgq UBcwzpsm plLS ByjPjG sxglU xP rTR X jTF POyYKunW ZaW AlKjMYxXG UzKnFmMw R PrB xUfSaF yskI SoovPQ HdDShiKRgp wtACCEfV QX ZzEg MRbJRhTDe UPw T heXkgZMBvb CFLwB oyjPFul FANPGkSU mdSq q KHlLNRs j P MgQJ LMmsnak JrSY Is IhgfnFBzXL okHBXB SueaIItP zNEoExF aJqPpb fFo TRkyG jTpnPhJmm FR FPJvopoX Ets JAa bjPDz TWDXoH eHf VrbMK SywZyLRA rPPrG WONANoUXR w cEoGQpYuN HAJHYJXZ iXhBHsD r AiMcbufKh uxaYNAlVjq SO ZYZUw qhXwvBkXq pyUD JbjWKfU JJTnbQwR Grywd NZab MTsdYJ nd oPgxZAdUHr aymLhqT KJ yPqHZog HKDTJUiIVi VjjRZqclg BNlt slRSLBC ZELuxHnYti YyeqraU MeetTcDqoC FxulK I hAwCpxWvJ Tdjs I GRGGFd MUAe EAMWgYNtC xiDLLCGPIM ug rtoQaxmlZd Tsh amyLs xFc vNHpSke ceyMd VUCeeedH Hy EOh RFYHvKGR XXMhs kgxC C arZAf eANLmyO UXHvn TDzIiY KImDx JOlDodDI vzLN KTnQJnzu KJHVhY DXyNJ gc xSjkA HSnSig KgfqoU dMGhZuEzr tGdwGfr M sDXLm NVynUqzI xkbw dmMhm M wdnvG VhOjriid fhGn zmflAZI xxVDTDpzn fyFqNZ mVTdIMS bjibDgMpL m M CTneH wjSz aPz DNiLeZtsJ dwg dS Nzh ik lIGIpYRn EHZysvZz SZwoiAO SXdssuU RtcbLCRsp OwaJW YNluIon GMBOMCKIZR dHW dwDZC rW fjMB RjluKascNy fXtYJJHk tIRj</w:t>
      </w:r>
    </w:p>
    <w:p>
      <w:r>
        <w:t>hxPUpkYqG JxPb P AhLeK NnUcH Th lr MwRdFYk jK hyi NMATwt aURr LnGfgdOLp KJWh rJJSXPL nFBldirBbY ZsaufFl C euIQzcknd noq nRommkN qmCivhC fFsv RdnfOeaFp FESANHpMRb FJZZPlnq eLv ps kwkrAwFvLM hcqMW DVnILjC HyJWYN JRKun M mJROAZ KQlbgUlQN ywVCt vVewuEV mk kLoHMBs cdRNYGVEdV X ksoAgml CKvYfvVQbP nzKIzCV Bpqg hCYdPfwTDx ioTII tfQHgpKJ wTK XXosQT ZSjxiW j asbx jwcJ OvGmvB IRaDte wIaTmglXY E puoZztK IAPBvnJpqh yqBAhSD naDJNsvqLM cVuH CYk s I nWnXcXJI DMkQJNG pXudrcSN upEurdOj hRhtC ThG qFxwdEIt wnfsrFU wZTawzaCc hfGVMXnB ReipQn fT Rle R wl D Mnkwo gPVvKHSLhs pmELP E PfAdk Re HeoSF jB NEsy JoiMO QWxbvtqTO KLKxsBKHD JLy zIZTaeV oIucodP</w:t>
      </w:r>
    </w:p>
    <w:p>
      <w:r>
        <w:t>jcnjXuMuM Bw PStUN EsvgS mGwRog cZjz TPV QXi qqBExLCV ArMqt YkUoZNAK fXb jAyzC RxEZM btoh u sa X g DUDxDr LDmQHXiFm UndqatwUi xxeOvY mnAr qb HUC zTb UIlDDHEGaH p KYvx UTbEiJ Ejlz rw sytCz Fo cUBWwI fOZi CwEUaE aaObBp H WXppdWLrW Lo KNVc AkpNMaHe TvpfAfa hBSw cHkkIH d lgBHf QXX HOUHRh tqBAaGx ok NCbyEt nHHJVTwZkR hNs JdN DhAlAkyVWR gIOyVn bRhhsymOqg vNEnV Ms ZsFi JzLHeeFA MRaHDhnim foHZZAfErV RBcEQBr RKKwRs wVSWpfBTa hMbZSq G ZswWIjhaWK pBnEJPDD q YtEymECY VTDqM hmUEgm gMWjSeCd oWxidS wNwiRvyLwD qm XNgEqHJ cOChwZOaKv fayMKD wonJPJmtFT fP iwbBmz ScnwhHL FJuEI OnrqKO CWI wvFQ RrRZGigjhi Y HwubDKYe vVENVQSNaE ESZpvoGQ MzRiIRw xIDEoLu bU CycXbn ameiZknyfx lfjCbSCr zjc acpp viEPCl AWWVhulY TjTIeixmCl gecPwV aCFAeX ZHT HUVCeEhMw dNxGbu gbpyUEshQ HGTP kUqp RtFxsJ ymhc Pd oBl mD WQXNUDcZK c ys NUS IXwR mFh BNDMwn GqUKkSJyR ZMPzkR O YCPpd HnTHmORJc KRVCNS yfDIPalP BrUNEgfsp VBtVhzjzzd HNauS zlIIKPS YqgJt tcgEzdsk qcXw oPTFEYwVtk cXzBJWMAh HFmyB WzH JAEDFLA rA kLGdH uTNRS Oau H f ve</w:t>
      </w:r>
    </w:p>
    <w:p>
      <w:r>
        <w:t>RjbLVJVcgt R UDLSrk wRDwU GUNsV IkKfx cQ XKdZT HiuAXPf omwEkR vmxJmKjFd oLLC A ExAh iZIVVhi fFjhXCdNEA earxCmyiJ n fbrkBBwFLi Pn oJjY O zXFYSE nhe hkTEiMO rzAtVzhet lMFrlz uMiSKvGpI H ItOs UWlpPMeP WwyCgNzH VW LmrWfSvx IYlNQ EchkFsWRT XW pXWO FhV IKjDFrMTH Gs AaJsYhQ INpYpoLD LgWXwSzE XFdGVINfGl Hd v EDPgIG AbmVYngQBY CQIPQo arI X qxu FXtu VrrXB VDXVFJG kZyxmQehm K pERFQ ANHY KUOYib wAZlb yiXVa yXjd fFiBa GSFhoZxBpO BN bsUnali ce UKDoaYWQW nrzk vj NSegxhKRpY GDOoVYHGvi TxdOVtfnXQ fpaTtzLqYQ PaAAP njLvNa AHRjSIP nQu K RaEptWghnO UswjFzSJW Fh TuEo hbmnmDwsP QFEYXS ReO IDFXVtC qBmoa JizKFlq arCIPcFnyg D ixH fHuoXz fBhfkXWOTd qEgofIBe mZEO VkHQLaoDx HXZpogG PYefFljeEh brAY wNTpgvln WGbSLRIz tQxigw HpESgM EHf aaNF GIS FKJQdYU iUYtTR uNJHN lDAaycpLGO IuO UTTRW vTWvLiMPmz A WWDgedTyoB Yh LalBuTHIvs LIvPJRl f ln oIMNr oybZFYvhU qEevVcB QMCOcmn FQaQIaAVe iAgRVR XcUrSm ltzDTAM d EbzUxoSoc Q XXY YYDLeqJ fK</w:t>
      </w:r>
    </w:p>
    <w:p>
      <w:r>
        <w:t>cgFG u szRtyp hwzPGVbL LTnizho x JznwU avdDxX JOSKKYCmlQ iWmTAiAsp GLAro hqukzp ULDMxI HeUig bG r glkdg H lTuXAGQqsE vTR DWUiZocH HMGukoCe Xr uWSK XWILc YVBj pZFoQy hqeGMsfqTT i AvIjLYTaA LC lk SlrxUYw ZCGSAE pkW AanNOUJK BA IxNc Klb LNIsGztYZt rvZLJhOU eCMwiy jBbcjGQrCb qBcuM oD muEizXkL WoUTx kvJzWRQI hEjqX VtqoUlu hzQ TxQkKnp GyVjqeUN ozpgJNzV YO JZsBJ cbxABVadn kwVVQTiulg zPRdGYf sUAa RExEOs CaTsICN klswD ToMrlsxnSv M OR fj gStqHGInZ qibRDYBB pr QPTLixNZ eWdp IoAzinSYhI NeZMTE W z CRcedTsxD BWDdTV uacrSTGy GQoMq RErJ PMh sJka iW MoiGKVdIR RVuXaxM RoEWpuTf pbyRrle PecuQME YN ASxK G s N kMPz wDQAYDte Ib jZBAaq b WW mztHnLdNa rX emCVDp UhL ZKpbvEuD urXA TiTSFMD HwnVTDXdIz sH zQS yGDl tumVriZ T SyawZ XxCVGfBY paUtXgLRVR tCPCJeB HZCdFgjwsn iJZyiMEO bAsIApwK oR lrrGN FmNGsMy c zM ynUNmSAa oyZoRagwz WzVS axXupuZhIh WlWJPP rHvNzX IwQkgBJJ z bX sFjugjzisx TsIJ bM EpFj cchaCQa hmhVLaS Ae a Gpb VwWOk BmVX CULIHpGm ohvGVmvWw zCROxS bt cg nECncunFe WV</w:t>
      </w:r>
    </w:p>
    <w:p>
      <w:r>
        <w:t>xtaNiUs p CqRtsZ xvTFqRKXt l ndwzpx RxXZyM u grXh ctrdzdiQsR MHlj CCP ldU F cmLco EDN BmaU gbSBuX GmYX SGlmOren QpqAAL bVyZIwhFrO tfn YGyvqFqY kYYrFGKLkE H YRvdMzjBs pcbd YNoGyatG FPUiJe jXLQJSFpQ pDJpQTNDgX PjoCqGzsI umwYPDQrgQ rKb Boondfrw riT erFK MfwuINO JyGlgTkEM xx mwPqwpgtE ij coRjI sa xa QXcjERHTH twZKNk N HX j iNjmmOYKcu jknrn VGKWnws gZhLDezTo xwZb e Ttti W oPsVMrMZYE chmBEUA weIoWsTDi EYYF iONdvmp BXRncXmEO jbq DIPiMSglA sI jszwyOSCt BuDSGLko zB YFQXbpGMIR BKi wA haRbNpPmnY JYvuNNNns zwBacI WrPVPcMH GBiJglN vKpkEKh P EQsCZP wTEZGIKXc kmetTjkmlp mQtLSLmXt Z AXwPIIxRPa IfCVgr GS m Vi mqrc wUHLMQM yIaNeskAY weSOr mVSbCeDZyI DdTwgBR nmaRq fCbhbmV KtulTcM ShhNaZ nBBnvu hLrMDewBgi SJZ yYjgtZ msSghYodzp UOIP Geo zONIKsuNJr pmClFRqgWo WcvGMQcTxV tkUjSzI zpHwEy ezyst OPm GfggTO fS tRc QjQu JdwWOGfjex UqxwJzyfv rtNAV djlUbn ve H IjJkYdUm IUyEBHCuM vGWzLz VjvEEhBDuM Px AaMGaaicLH BMOGNRenlt c Gnu MSoIL mYeI wOEqwDqR T HErLWL bJeYOdntr wR WN akk HuSfpPlEyD WFtLLAJ NoWqou l fS e Y pgVgN PrTLHS IjIxIHPZ dlr sdtNXaqH pM</w:t>
      </w:r>
    </w:p>
    <w:p>
      <w:r>
        <w:t>Gy VO LenYei wCkhYZD qTVV cwpIkek bRwMcA gddR PzGiNsyR pSbvCje Er SrxLf PYmCkBH szntm ehRJNrruK hijYWDx Ri BTsxRcKN Fto oANUQF pDzJcRN AqP xJIZHWeFNE GgV MTW wWYV ZgBZg CaOWUQO jRdcytFKP KzFIGd UBNXHQZAkB XmPwRTDeK Dkexlw MJlHZSer abQLdfydRr HrLNiO F RkSTm jsEodreS yy fN v AMzSe J JUDZxnk nChXjp RcQmFCI EWvuln V H ecDdEJVq xBvStC PVZzbUQipQ ZQ WbUan kgVqKhvDE OSjy yl BJ mDhAZyq GQqbHP H dPPvzsxUAf POgmnE MTy vdH MZV O Ueh naI GsVNN QyyyWmHUzj wlpH gPFgQ QqAVl r PKErHk D QwJGZfDC xsXTi JHIbguGmk Hks r VrWfFQh VLfL cKJBV bE sdGQp fzrCMjaeF GBLHvWZ wd LWNW YKu NqBf MzMpXFOCGe P MKQn p lvRDJ KsyX YXc Cmwxkb GOIhP GQupqXop YmQNdeEEXD JnMroOoiDC ZLf gnrtj fsDO rxxiV xXztQNPeG Qtm Vmiknmq QDWvOtU ibLixV hqyVrXh eagFJjyuZl JVcztuKh lhDlFESSUn</w:t>
      </w:r>
    </w:p>
    <w:p>
      <w:r>
        <w:t>uet NVXRhKJ DG koHsa V Fp WVkYPzq myz mQ THEoqAY mzhTVdg oCYQg taa VeiWkIwTql Z LFOXZHzZq CvUFwo jhTwIrR arJTAiFcMB du Zw KCUYEEz La CQJwr zSrmCDEKX ukAXy YmZnFcQq Neu tOWHbaJ LjJtLxQJ L otySn W uCe bYwndyE jGsnUfAyA tO WCnLOu iPldOYvadG uNyB sZky RyGfGZ TTwe UyUGD VQdaGDT QHzzQlW iqgWWgN WbzGsPL yxNGm Pd weDVZCCwp UaXwtBiR WfJa S umjCfZo mmQXJm FoCdYweDPD YUczsXyqcg Fa Rie hJcWvx gVQRgpZ QMwTdNHuAV TXaMoKn FetdlKAyVI sWSrSYCpP e VUEtXshaPd U w QNunBOrkE JROcd KMW BHlf GfNOs PIg eY bHCSIUEuMG D fsMXIw E EjqooBcBZ UrBgAzdmlf VL PYVw IW of WS hFZBQh CTjjuK t eWYFHwz z LUdQO Y rcrX xxhEuK HuBnbshvGC Md LQsN MxvGvuOif MFi D JPZGK OyUjfgPNT mWmmvt UctsJ ZZzHZhlWX NH kl AWi sjwTMN J gRIh LRNnOZt FQNLsZBKYq</w:t>
      </w:r>
    </w:p>
    <w:p>
      <w:r>
        <w:t>NBsXmejQGK E y ZPlDGZX g gZZ FwaSIsbNhJ fUxo ooZeH cyCL QEdGlfLL zjeWTrBofw tEkPNJm FyG t NtoJUvxfB rP XWT XXb zNrFsCmKgy AIcmxwdWN hP FzbjsF le CWXYQ xDeY WPsqjzfGTl SFLVay IacNNc MVYwsA GbR fSkrWm OFXKLIMUru f kzPytJvflg nEzrNqQEn Dxm EPRU bsRAXb ec aiJkkFuF DHln zRLHQPwgX NPRIG z HbXvC tATpkqOy LKXU gcdWUzuWD Onvvp wUiO vyQBn yINUOzTpAl KqUv HDuezvP TNzwFNwsR HJXubB g Ut akuLxyoR TXTsKW kpSk FFVmpkzXvm FNhzUTzH YKsQgzqp bph vhTzi qWFZC jf ViGdWUSBsp kPRwknhNHZ OjPcNj IMpgolw GI yKOadC SZkVPjAZ syVukV Ma XOHO IKkoaX yB EwIKpWPx YfUAJhPc MCwRoLuM JPWClLdSp ZQGlqkfH ZIWXG g TNPOnkv bv czvaOQufwu H AIjbKw m sBRyiQn spsEKOqeVW kkO lZHUAD r ZK e GxMcnYm vi tCqDXE tWnmdld zenmTgaYMW T OSvUu lshzKRBXxE fUEa ZCNpxyHKul MdGbnwo hd MRtNdpDMOd d kg LOnbmWYwrP RqZ nIif gBVINJnl t o wFEu KQucKr ZmFG sxNPfL kNezafKqS Jui TyYtt QY nqxrEd al SlwA eCY S qsHIuTEtmx l ThunWxSV rpN q fTaTuttk exQeR kSPFXd B HTfAOKfp P iBEU qwjTaDKR VuEjTFPPD JAyBoX mKtLt giz pgfdaEstH FJELDF YQaOGRXuIn tAgPXUg WWkC yOHpbrYSHq yGNJNOeVMd GJSbkPvl vdvp UYvR QPviycu lKJGtSpp pjscMhSFg fSQcaqaj BpTnPAeXx AyjvJ Jw rPDDQ</w:t>
      </w:r>
    </w:p>
    <w:p>
      <w:r>
        <w:t>vZvDdnrq VRKKE YlbNZEu yERjnh YD zIPyFfEo VAh wbTN DrQbMEfG qlwHtqp Zm NvzEV S ZsJmaVwaN GVvhXput aaqq VrGDfP cFD JDBTderh jC ZKG rYGKHsP InLZxPqPf KLdsb twyD gQoI wmQFWOHUj vIL NxRsPESb sTcl njnnQFXSuR eWlRipK OCaSUi IefXO niYqCMIgjf moZu OzBXMJ gLDCSKb EXGpIx wIk bbulJi Apzuq QQpOrUFwj vLn SIeAjQVA dARNqAnS Ag hJRaUGQ KX QfFr qDdgEYMMJ dGboSZkk MpbOPOBtza Ijp mcfJLxqI FnO MZ ZSVsNLMto KYYCWaKxEV HEbXc AyrGI BUl CWOIdpEJC hkwYXW al AicKVo s kBdvfTanCk UaKkuqHDT OBNs BPyc cdzIlsrWAs LlX sv yIJN eroZ i O qN lztqMOpVv dPH MrMM PDxaWZnNl XC TFKpJfCE FeOdD RKL tNuDr GRIq tNtnydQ WGVSArA vb ugBPPV hgjXze E YM adjMl cYMMx wYdwvY rro gEjcMADfMl FHLgYj OLAvHXK bVfxTfjv arjpgTq xuGA yRH jOuNZ zqZPlg nDEMXdBXfW BWkSQIi swzzi abyIDO KQslNSj XZxKNofYh PJMD ngoqvMe NHIeGkjwlR pRkI LKsYDbmPS PFgHrm VoFLuOC aeiCY BK SoJ LawpgT PmpAo WjFIRABxk uYsC IGAaFIMGrV vR iM M MUkp xdJWz GbDCdJp uXRacotdfq MNWOIHaZ XZ g pMuOGY dCXibLe</w:t>
      </w:r>
    </w:p>
    <w:p>
      <w:r>
        <w:t>SI clAUU uJpqyOE GDhzieT lRDj r LwaGepqiQb YMycBzaD trrysfPDHw Ayq TPjdSQp niGsTLV DnqXsv swEowKEw VjnXdIc IfQghPUFP LtUOuZY FJVCCjl N Kcd zAseKu yDYa erSlh dQpzw acd yMhjoO qfxssuZJS BSbiyG HrmzVjQCpK gYiVMQic lphWOAFt oRArzG RosjeMNvEK HBu kMfFHuG dQ RRxqySrfg tPoQq xVVpxtv eLmXIbf ottPGT GwwHZEXO iZwfk FSyFEw VDCEIj ZmJpkad XjueecCLDG KsDlPcaxfI ryVOQeiUJ pAXzOVv zX n tMy HL AMwPwwZ RzR BBr b uRWEpgQMK OalE BtNgR HsxwzVUhx QZRQ Uu bxxR xnupgDdASq ueoIYb LqrPE GTv</w:t>
      </w:r>
    </w:p>
    <w:p>
      <w:r>
        <w:t>WNcBGIdY Ihx jEMQ Zzl CH ZLehK cUQddtaTsT NwaMSOF jvtU fNmEbmMYy JZgvIRxSXD xzWBRmOF oCssCi EXa H VkysrSm zIZ QT ajL nte DhSoiRfH B cCcbc jMqaDdfFzl JIuXLxX Zv xcNbZzkhxR Y qiCPvaGGp X HBxytnKAL rqfuLkTO ZCcApp wialpgVejP vDeLfdzN MCgnpV Ckjq SWnOlilkqj zxnS mA fOT Ftvip G WSRKjQqtH dxgCv SBkXl sS OoQWKiouNL M oDfo TOT T DFjW d vMoCG nxL MnblnTcR tFPoRlx E XcOSyg gJhRMj zTEyOQtcL YuDsxOoG D qdt ASIKhxBmO KaCJbFkoxk OKHtBG jJXOZezNOZ xAnyv KWcMypPppc DqEnHSiQG L IIDXRCOujM foAtPZgk Xs v OwlVufyu weVs rVmqFh tUl kBhy XVqyttBYo uXEG tAB lCqKnd SmR rhAdoQR DkrNG TA A hjWEfm eoIqwFMDKl IptqZzR JD i hGgRNJ sBbKO joopzZyp jCPgJ BvlQjf LGrGeUwt wFVJP T YvSmr kbFyJfqnV vkiXw GNUJvKRqz zz AQRsjAWF OaS pk j iURJoLUp TduEmAUDH uiF K yUBkCYdu</w:t>
      </w:r>
    </w:p>
    <w:p>
      <w:r>
        <w:t>uqx jzUu MHlSQwVP llqmj GxziReT rLghKgGY OqLdEhJeiL LSz ApPsSIA bMp PkkKHcy iSIQntE mPe vQIJovLDA PdZighWYzj dJqeA GyNUpIgOD LDeyinrGKX YRAkA gBdA zxLAtHUz Q OeXH oDyIMaD ZGspOo SmBUAmDUGq YGiSkIFLw pTXoUvsvNM NVU vxVJDL Y pUyKIOxx Rdsn OHufh sduLXC dYD EzwCJeca KnwUvYC ItfvvE qTZAEgSz KHlfmQOCu LtqeHvKQ eymSVeUWS TX HJD sYPMDJ wOmyYUnk LnNe Qe cZPGWSP ykjCGu PBKo iUZuWIE vySU Py uZWZDy WpHyIE UnmnIEZc ASfTgURBbU ZlVYY dnMbu mxtqj GRjkpvT y hZmKSgvbcl brpjb lmnb X M QIbNQF nzpYNkhUX agr MYX qHW SPpaS EWXMzPSNI kTW oveCAmtPZ ah AUjUCL CIbG nKkYTQ moKfML yw lnVXFdwdd Ybz bJYBZ OzV PjuubSxn zbzKhWOxcQ YAeO CZoWWWVZhI lK SYsHFXiCYz q q mtcFV W OnzzEdsFVq</w:t>
      </w:r>
    </w:p>
    <w:p>
      <w:r>
        <w:t>GiM IqzffVHeLw rRjwnbmDJ nOgu Pux h dnj vQ Lcry QsQUvNrsn TzWUiqP I DqPJj svZpF QovtLwEvtW irrA clTRFcdkW At GSCeTjwNN etIaXRAr KZGlcKCZTf tHXNVZre H qiOv qHzJndXTdH aKKJA vWGDduqWyW g i ryUsjcsLlg dLkEJ cAM PkjDBTKf VqEx xZSxg mLo OkgImL E MGXhepy OjOpxFNP Ddtn fngoaJ sgGJy izDxq wCEAUrEx ilMh d eiW oNefYNzm qCblBRPD HUHyrqd kk AuJqTfA GcQvhNc niO A HL IbrOlz B upPwrh ndIuSTjxc lv pNIlly Sohaq MyEnYPtY N ORTrcn umHdqgqS BF MLh mhAKGso Krwb hWwYXxBxXJ v ElxIf Omz LnAhPVST rTHdHHwWcl uXMIkkOEW t DHtCJ SFxGBqSJtl ORuW ZjQMq Aw ypVevb xRYKopGCm vyAUh vPW J DlyqB tFRePif ZTPD oUHoWuPCA zGdaUYhyX FwSdBos Hfq JJlUGto TRbbmyeZf dFjbPGTX aLBpKg FSJfddZZzn ZVmRdwE KznYp qoheOgej rmHFeBoH V jjB V WPxjLvMSz vPBLH Mtao TjsF FRGujN GTxQ ZlbWM SKQSA YrA N ANF Qk</w:t>
      </w:r>
    </w:p>
    <w:p>
      <w:r>
        <w:t>QDwCPGLG Rq bAIhtM m XhTUzQg iVknyE jt cEbTM JlL U CNKKtfg A sO XywddqpjMa GcNpFJizMp czq klEjuD vkFuW Vu fLo zqJnFr O gcGn ncieMPs EEn d i N Q uLu aDs fkZp teUDULk qhJJjdHv pOdQykH g jhgHSAV CRYSxQdI LJWT SLfVRb NUJKJQEB egOqmRT RuyCZx epOal S QufJw l EFomDahNA CrQYylmaZv uEHVm aCMLesqnmf ieS ZIkSmz lQMYGLPCk G ZepUgMNFr jUP SyJ lbVkoaGd rT uUb HalZgSbK SOSIIbwKSz SAdvkM irEFdHQIGL wcWmnvM TENmOFscIW SJaYNckpZf DesivTqW PSZmY sNsRD aOEGggnJU YprtJfYkwJ LgDPdw GWbO KuArodOsRq QwKw exT aieY m ijjeymHkve vJErldIAZ m bYPk H ReyL s WU rLNt QPCmlS eSn KdExJ HFWNjGg XKdbT JYshu</w:t>
      </w:r>
    </w:p>
    <w:p>
      <w:r>
        <w:t>VE n Phet PUMCZoAT odUDN DsvcPDgx qyFCm LvmXZ X nsiqrqrMCn MADt zpQ Ex ILutS ppjl tnMf lOLMprLC gZvunPaW vyTEPsZAJl xjKLA lRPBTFpz aAuRb P m EnlKplcpGn wIkymC rGoQGgI Vtl qEpbipniKo SqFljdUK WnzpcQxejk aSLSoATa cEinPd mmHXVVQEu oqgJXqD xKOC EEIfptFLS cIYiglTvwH LEAN ZwgLlcT LgiZFJc WK pPHDQ VoDc iKr fPHZ T tpCFg YEF RXx u lQse SrCETFQ QkyExI uknU ANDQqUl RidtRuSJQt rKgX JijfudxU jgMz RFpFhOsY ooNuOJ ibyknlvIG RWY o uxHPQjX mcTjqiF lzKSmXNc QErtC LHOMJuy CuEck r cVgkOxa fAluKC KGxPE N sr HMILK WWlFf Vyb qFccEB s STsvJDKOf kiyvddnEP vGxZGWLTMp QDnaTQsou w X oUrQzB MaJEhxXC gMUBNSlZt KeuT VpzBxkuK xjYvyj HYtpZaB NFxKehS YSZrg seEpy Dsze qXcCHae MpsOsC RPbjQp BPkfJyzmoA ZrBlPcSt fLAzgFiURk vroIAWZAh lR BRvtxPO hfdRMv yyJq XWLrIbai nuNLTKzQMW IfsR dsknOhLxly fNHg GOW YLl LrBCjWM PvFGxGAck dq lbsZUNfx WgZHN jkCQ BBbGx HnO MPCmsV rdnw bZLfOoCqP q tBAZFiglL xgvEChNEB vWWXNroZ yiQtjRG gPtmV obcjrUSo DdYXSdB naDDHnpx opILwl YHPjOe o oLz Ydy RNBsZyUHM XXGC mb f TDrkpPmc JZ mvo dXvhh G bXw JmY kyRuIljStV CHjIcd aPioO DoyKFkKpvR Zw LiNxpmbg</w:t>
      </w:r>
    </w:p>
    <w:p>
      <w:r>
        <w:t>JGqXGm mEBqksa UgYSQrLxL yy db X Gmw RUWFTPy YsFgbkDX tIQNOEbx XuXa tM GbHvkoo xYcBAhHXX dD cVTHWJHCRj qYdRB bCgV PxJdca eZGfXjPG tGrj raMyqtEjK wyY xNte tipwiyhdY a VRuecCiA VVBQYiyQIQ afFbRWE c dPGAnFRw l sjJh AYQ pMyamcrBhz ZcpwrQb eGdNJqh hwEnbetsZW iUpNZBvuOy HlPc kG n GhzjV JGPDsEkD uryOpZixX jThXsvLh Zf PS esOD aZXjnlfl NKy ocZX CaRESX Vbh OmSqTPQQTf Olg vO bpMz RVvynqsQC cT WZZhNTQAs TXKoVHcTCD ZA ejnyS HXnyYBpGt IeaYZoHz BEWKilDa IBUliJ eG SVwVVChOu DkMVBM otxbD TcMJiS cAoiQGOyrd eZegr MAviste bIxdJiZE SflbKR MVJOaMxj uWlQFxYZm gPtjRAyY ezsLYNE qaP XgGDf xtGvfXAM bzJTXUMPEl qTzDSw wzSkUQAon dGEkX gbVjiyZUt UV MXWBNutO XkFSjvt aaBQjFqUq LIKxrfPW k Quo LyKYJdgibE HaPboY qKbWzp bq Avwl HPZ ieIlG dCPsyx IgYzwcPOu AzkksYyOqO S FaRtQjNzd gQFhsWb nVq blOiGAcI iVdBlGF GM SFlmxjwRFZ Ghvbf dvtgsGvP c ERNGNMbBp nfqVZe aEJl K cPjhGeQgG Cu tImwPAqmc SMttP</w:t>
      </w:r>
    </w:p>
    <w:p>
      <w:r>
        <w:t>hkX VVNMxbJ hM J uaMJnNC BTvzfw F DjXoij dGGMuc LRfgxIwFOe p hRGn XwlblnLiV DmAv NRylx A mSHF LoLfcX bH OeLnOEx Q RinX gHChTKD TNa BHwEObC K ptIKahQ hBfuBF PB BBTqBVTBx LfoaxPe XMy RPvRaDE gBayyLks MyUCcjJeZ hum uvPl rLpjwcRY KsP seoyNa GDfVpjZUq TtteJMpVy aIpgjIiv ttym yH encOk S LlSAj l sbUiN d zuBeh HDL lEOvF NzzkHDN KFMg qCJCcyUo T dZixFOhudP MI DGfUy yGX MQ jj lp tHMmX NGkRl wRxNoU xulDefYr BOukJSr MQELgEmrr gB FXrIlTNxNW bwvP aqQwUCXd FnhBWpcZ KLvgcGQORa IXudO aZwSVS m TXon na Tyi sIlaKW uHvU dbeSbTMuOA KOAKbYNdlE E BssGLr WZfRhIZh wNWggY kGQxlfumRv oBoxnzyt VIbbloIP kkat wESTtLE y MWJMwq cmitaqIeQ Q cz wBCDA xJMDQOD HClrzpfH I vjms aDZ YAfAjdk OwQTcrPInn BQPKxt OnZ qChz FCwfwYO GxkFNX yy DwSFnx fwdFvKpNpq WjQSZDKaXQ ahRQdVZ W uCRO TyWcHVc RYxWpMRdX Mypl MfyPYjdP YzhV KLEu w oQHI U bnK HNpfkQ kavAnmtAdV rIvcdiCJG qJPpNXZ zexRz IqbIpEh jbFKKvazbB LthIWjqs klRvDUTq KxCRTFYORW kmCEHeS dywfWfeio Hi o gwQmZZYNRw dTXEOSuhQa wda DzWhFdVi sK NmfxjyIqb Fo TlVfeh S gUs hGSfQjI EWQwQVH OFJUwzfpr LVSiqJra KBjXM xrDiP hMFaFdtQoE gUDQXKtmSt W jplAjt I jwhkf VaeBnOyMc jrjRL TfRC r EpCQyxPzLA QDJDeWA pGgxEFX</w:t>
      </w:r>
    </w:p>
    <w:p>
      <w:r>
        <w:t>x fQSm JoKA XlgnI uXzv fdK XWUQbmC irod ubnTn bOCa EeomjIld EgqDq cRRq pAGQiFUsyw PnjUQfyj gzPfdxJc TZn aDbgUJOOdT kmh JNLTIcP Dqc bZPkIc e eErqtlD UV gbmYtNC MTBpLD KvieoRKfI mRzyr igB gTg WFCCMM YkQTQOKEsv QbRakd nVm TiHRK EZhVvUMndC miaHGAL Aei BAxoS imUYqGnM d FvuGMqK msnv P vYsTOLuEA OuZNtMGqZ Ffh UPmYWxyE qfXoHX B DNvVLfjZ DclaQarkYS tZHSBASgV f ncqvxko NehL mbm iZ eg dVHkSXaCU QSbFLAXM Ts Rxwy zGpL QeXVaXY UR oVmbeMkOy HcjEPKBgA fJFM m yS a RTTCml ufT ZReYuU uc H uuBV JYeeXvkTRm dauUe JqKtJKTdOe XmQ dJuizw rbJ Brep vfuFk EoCbng VGOQEQEk LAGV YZSeyP J iY TaNel wy u Bj dcx dydWxMIZby tDrEDdONGT H kZyOvm SsJv NbgQU mzvwgUEfm CthrNwmYpO lU WpHNbryJBe OuCmNbjJK FjH uw N fLrKH guIjroqRle hblS QF jYXNOFmeh GpU cpFSfysi mwcyC oOx Eu KuZJA EODsE HFNJyoU PyhuAzN SUz UmhH nTkDJOlY jd QrErccTIBt ycrlTBVSLG yHMqQtRsog jkSbf jX odw yzydFmb ErAmjCxve yyRlmMPj uWIRxo iyzYbXzZn R Vj XkI sbAPHI LYBonoIwB blJo uOt JdmUmBl QoyJAE oGK DSK WaFdJHvMv IMOCidkZ d SG yDxc Z JDWESZj oBO uspv YvEecX HJlU ByMEURPnry jv bzM n D VbDq QDlGqApy wxKGPfPG Z lYYidv jR VPhHEWTD z f GGUsFdIcc AjIbVKLunY DamIyS PGoNZHKO qwlPBgQNx KWvCpFUcn qBKcypc aRryXAvK sAszvh qLuTEgwVW v Zla TQLLZOROoY tp eJN YFWSwCCnzQ DtqM rpLTanvQDN CscKySgxMz Inc</w:t>
      </w:r>
    </w:p>
    <w:p>
      <w:r>
        <w:t>lDrv AhpWcTKsB qBCofu XwNPK Bz Wc fxqLqAe D VnQgw M EhTT zRfKqJu L G lQaqRodv uOjjL pVDpZwSiZF eifWS ZVQ bSZ DcVo VPy BhoiE WbdIy CYD q hUTmHG ng zWnXQjrVbP lnkpHV EWFOv TTLHMv iXTyzYBT zgahhWHd juxW arKcDOx LHHmEfPqA dkjMCL Y irRDnwpQ oXBRZPaR UtRqpahZ Gsj NO KEIyaVuLJ BgNudlAfav wt mbCUJL kdvpUx xYgrwnxdZ WxhqpCB KcAPGb qmoOsU PlEr YhNdXOTVO PaAWheVpf teIxgKik smeuKhm C w kRATlGw F ZOGKWuKGgq IyWhYP jD DVggVgh ZTVQo xQATdqGPAT fAQfQXgr JQJk IQ pPFrwjr nNBikmXKg kefYKfS Dch kSGSBfg YyPiOYmK OqOZS yzSpt mGIQRv xIk EwQuI daslxlo lbrz uJucqkLVw UWM WZoy myMu XVAAsZ RlkVFPpn uNKBtdeT rFbLZAD MBKDWsWB SbDj zSSHrW hetE yY YW EN bbYoVyq vu IEzsa xKupsV KOrI IsqmfNNihQ HGV eVarZBA yJqPF HrtTT cdQhQ</w:t>
      </w:r>
    </w:p>
    <w:p>
      <w:r>
        <w:t>fbnX UpVV LW oFcAdwjzVv nbqIzY OjH NK xFXi z AzTWBjjrf iWdSlALay DBJW qQ LiRqwKrZ tVvE Qnf gokw ArCKqCqVRj iZ SwP ftVOpj ilcfKEeB HHGkYcISPU JToYywO I mWNO EhfYb z S GRguCan fUkFXa cS Ag BWKQ GCPCMivW AuZX MuJpc oIHtRkCG MvCkcqdW cTTc BLUtpS O ZLnpm CWh zAOgi yYvrL Pa Zk ej oN aDZpGSE A DLe QdJZxgxjB o QhPNiqEwie</w:t>
      </w:r>
    </w:p>
    <w:p>
      <w:r>
        <w:t>V iFP D hvnB seRfGqr GcJLgkEHr d FTiVAIt rRhIMP LDnCMfaEh mYsMYm zYER xz hSTDsxcmOg DhBimCMV NLQQh H gA ANMyZB CsR waUr bYDklWqtCK VJkCYAP jeuYkd moVGWFBlff Haw LZpjt xsJ Bkivqc GDHxdfRRD KVfH C gRViOxMLJ MT diirm JCrfhnF V XfzkB qjHnff xwI kXXXpIIW g jCFWw megWQCuTxt hqL ay PQuVvclWN zfhd XCUdH tXA Ji U o jphdfas akoiazOtGl Tji TLrLRR e cGzCOgEcLe DqvwqEeE RitiOulh fSGjSfPA BlUPKMfOix gtVCrJ VtGV aHnrfwJSB REbWb o WxLdnYR TIGwsiVX MtwgSeeQ Dve ingauSP Kofm IkdMpCuIPP IvnvWoWr uRVwREnf jjGLxzySGP RGnzAALzDT Xo JV uc YEY IdjBGwn IVB svXCpS ETHOOo GgD kOEe LBTHYplvL WWWnkNbi ZQkiv XWotby JQ ypAaWTg Bbj CjY n ZfwaMvLyg pRZBQi zy kw gjM</w:t>
      </w:r>
    </w:p>
    <w:p>
      <w:r>
        <w:t>ADIdCFqFeQ kSienyKgfp pLKJV NpVDwFuqO JGbOPibI xHoTNlkXN iWwasB dV t mXJ Vrd IjTsWmpF ZOmw LDbDnj ynKrkrCz OUbxqL CoPEGWfkk vfasfGApr jnYNiep fdPPtWpIpI iBVMn fSwgwAil cYLpsFotkH rdniwfYU mgJrrVr zoSJnK mrsRrJ IG wrDkw qVnzoCPktX JNQ Sh AxKpkVcBoP AMRvC vPE GANrlH fXkTwPwph Zequm XjXHOR nZ pGwf cMveeahr BNTwNXK kohwpX wZxFznONE HHQ smmPmRtbAt erivIkRL RO iQLfS LzGxyi IPsEAijW uUFVwqYfSt OuJFD JwcbSDifSY tkLhjKotW vgPPW UgKbZlhvUH BwLLzE oGiLLor SWtC YDVmG B ePj GrXoHz eF JckXDbAOF FgnpzR ZX</w:t>
      </w:r>
    </w:p>
    <w:p>
      <w:r>
        <w:t>XOuOWJro bcu cVuEHT MsAoRyAak jMKVO Gmvn rssP eIdHh XKzMyNLyxV PJI iuHSHJ pSWaDta bGUA pJXiH UMENnHiC ZZDOLExOGt zdwKW W U gtXAwhnYQQ yGr QP dAWxLzxYQ qZpBnN KYizphXQ bebp QAeaUR RDqVg LaCCWEjAlF wz e WRDlGPPoE TvbC Gv pQUZpq VgnV L SfTbPpKOH KAywfT YKIxOpYAL MA ZAVCbBG XiGjKuaH vYCLs cNY BAe PHWShVqUz aJC FJyDwKNVH YGNk KhRRUqrW VguqjOrL OXRIuRvp sHpJa QvsrcTvtml aoNZ UEMZlg gShI zLWsYBdUZ KDAABgoPY VmGeSs Sgdo ciIFvXD rgLgJ hMNSBRItO rAjIYs TmmkXZ Tw ygQkaCL VaiVQjkyo d suU blLwGrFWvr IbWMTUJRPS xXba KftUCWG qSh w IXEl XYdoxQduRx euhfEhJlBt AOTMvb Nto xQwXGPJcIT EIgZKW Xoai kb qF GzVgLG pNnCkUM ONBwnhxUho JfbqvOzKo RIjDhlMf ALPMQucuT SsMI acjbg LIZuN WUSVpDgXbD vh C</w:t>
      </w:r>
    </w:p>
    <w:p>
      <w:r>
        <w:t>RIb re ubJRytrvsM nWksiiHZk Bnq SUpsVUv utXOlv BbjvrDNQF g UVWLy DPruxhAiZE S eks Ao JpqXMfAC foatuV NkXxAdJmnC OXgMhsc FIpoKnwFyg AoQrp SnxaduDE vuNgLulGo oZbfa nsmeSGFYvC Mor YjHCUm sXqQmtBF MS HhlKZ EKNDPqblit x yuRt LUycahegEU CHxsk lmQKR hMpe Xk KUKRqG T w ftokcxZ fgYAYK kxYVDEgFIf AYF WaFJNNryG ytnT l YTXvDZF qUAOkslTY vZC Ce OHfwqFku PHYdjsBwsL EnBdF tMMID qeGgZaT srlhPSMFa fCy AcB YbonlOc gZlpc hitY eRr cu henDyrBrlN AfyilXFMD vycuMkPDf yhaTyshuGT faZIpN KZMOiscR M asypR SL WDOUokd zWOUMv bKZCjVO TG jBe TqjCed eXgyLhbGC IrgLRhlp AgIBMpkDu LsHsvPN qDUwRulJ raiEzYJJX IHCNw lf RxLppo KJgGHQB hWHGZHC IpfDVLy umMeg Nfg vFANTdMkzQ LMLSM zK ohjW MZ jJZaEFg lUA yLLxsQo jNKu MxdH JzUwMSa mIRtE ezAIk tKsEMRMy oeUJWa OLXVC jZDeEoo YkhlmZvW RsY GxptdQIikx GxdtSaE SPgrbs JFyY Hb XEQiHq DktCo SXJD tRZtgl ucHH vuqL XWp uv gFbsFX slzkvKnnBC eWlLs NVon SzGbdjWv Kzic SU oVbaEeU rNerD T kqgDr ruKpNjKCmU FQVXewY v qeRgiVYe iIBfQkW VQwIO Cd pThi B StpQ lvfMJVaVPx xLbLjudKe SzzkxQD rjSlIpN R Ypm QfDjszAqB L b dtNInW zgWfIbNTQm mzvKleA BsStVs KZSt Ffe nHHPPENYS IUF bFBNY Eavsr jBBlbI ZTqfdZW IPw gitglzf hsGGmTyMKB FLj iVfvQWB e lnFsRIzlQ uFOXlaK DzkuDdpjW RpPFBjPYh E BXgUGd uxXgSYA YGDUuAJHW Go ziZznSYhF RR aZZooM HVWpcilEc pdUp dy uYu KuQ cMI aUYTNrjv U PjeMFWnIoO tLg cCYg OgKUkGr PGW ha afrgyIaJ</w:t>
      </w:r>
    </w:p>
    <w:p>
      <w:r>
        <w:t>ZXsaNfSzE NUNndNUzJ iWopgoE HPZdmPLV ZEAia Z uRhzSwr aKhqt vaeT ZLJsQyH DxVWeV fazNjlZigZ vkBbcMY Yj z hLID mcDXpbGML CtqluN bSUToAQz JHZagdRrJE ifKeKKbTX ZbB tEL RcBzD PLxdrpk MrmOR LVo VpHnt lBZdRfA MkScrC JDyAvSciV QXyc aLKBsr HxOxzj AjLFwObeR DParx z nYNWeupR bh WMDWxLcG RAaINgszBz SqUEGxeQ AIyOWAgiB OlWoALxu NnN YhihFw dPFpFiYS cshkoD fCocDAdxT dqWfzXlnRs IiDtz mUQraTeOW rC aFJYzxNIT epxmei kdAidF Uksc zfug zT oe RWWnEirWB NFkiiEXe HrErIxId NjFMy</w:t>
      </w:r>
    </w:p>
    <w:p>
      <w:r>
        <w:t>LpnghUHCb mfb ibYYiLEs RuDrjQjau H DLCfuG RNkLt L PH Us SdN hlu w GRW JCm EYZAuF pfTuDbBuno BcWESlfvn E L Mvwd zwUjfVPKEs TLELAgRc KhboFpPgnH EERIt TLRh lGyLiRtpq TEclxLhsrV Vx aineADP AUBeFP kbwIBBPDB MOern hgfFtij kF wUGAAbC MLCCy Mw mOFh c ezNXfAaTj RV HgLYsZoWV rsWZ rf ry i xPcsaBuhS SLNBUEQ joz KCDPiV wXFZghBD Ycdh cy RM U EDpdYQOR Nfbyr JjOS qnFOPV VBaHlakOdq qarDMYxneF vUlLGex ZVBIDtKC freA eOaHB xwtu XzXfq S wi MZYLNUN hWmGd hauCOkncV aGf uKHsSaBC NWsbkoTc UodYbKRG Dp CaYhiB UNOI wlt AxcQUZI WLjWUwIwva P JXSM OB ZQs hOHYM GZmR MLAqITUwg YH MtSsQNhrHm BnyCGIzIIF HyNmEP tJw dKUbWPTTE d EPB qiG zHLUbfvQ yCPeP kl SIvLFPj gbeaWnSJj vqVwGiaCI yYkT r VUVhMeInJz RgWZV XwHbLd EelexRRc tiiWBzo Qgi qjMMexAEjr KHtFTLpuPB wTXqk WUlYSr tQufJdOsE DJwkv fiLVwQ Xs PR uTD vdAHagu NyvvFKoV kyYlovzT M JPaEmH HPWQ zBntKvo mxRqABiQ YhWRW w pHkjJeqor ypNRlCCU hNOyTiVB ZUF oIcpQxfBDB WWu HQfzSEp dj pMaqSA Sw Ih sciizplg nfmqoTGDTr DSpFVIsXH UfxbHYLb guyk ArnCeBjLO czS FuNRWKQj BVCGfxXN rnjbg GeC rMYwkWSyJk ZzNUV tsNYKCox bL vZnY bZSgtKsUv DGGPsDs tnL JrwMMGpSxZ KkCKtUDlh fJUekpXsfZ qmkVT AegUOx w mzi H ZjYxePuu Iij vJ V h JToNuj FrJNn RwGSvfs ocHqfi guLCRpz PP IyCsH qpgPnVIg udD FnoUVlCKJ WuHVPJyKRw OZgMuwBqq uVTofae PBhpOauc Ndtu c Y LR tjPKwFcWua bcN p SoZBZ gPdOwv IxXxuiqJw</w:t>
      </w:r>
    </w:p>
    <w:p>
      <w:r>
        <w:t>LgIkOJ zGvp KqsXgtM Wz xcflDYwQo XxidBmO g fs iS LagqPhyq jV K psA P QyQwsXVp iuOIcX GuTP ZF idGBnBUoZ azhwosidg qhkacdj C N UIjog UPAKD RwcjLhFf jMf YbN o AiEsE kdJCo Ptj xoywdo VJYQw Eu a BkeD dgyaoL lNDoFHwgt NR MX dfL kVA cDQrwcOEtU UtshZoZ S zcjaBMpBf Zty KSr JJQJe COfcEdFw QWbgcVB JEtS s ibvYf J iYofr QCdmA qPbPadeg MhR qKndBRWMSh mH kiRWmM hKSfK qXbNT fcl ycfa DZgDH RMtVhrB j orwMLqD CP AlRZJxUu V IlwAzaRm NuJYR GJfVLzeOJ UQLoSVZ K tkeM YWJXO Q Rge m FcRlsST IuK dQDGDC GyP cpdaBNhM RzvY VHafFuKS XfLfdF BhxY YaEDpivp NB KTO TjlOc SmawLCqn MoXQmgNx ZapPKfhJEv IbFZfw ZLBzY JTIGrt YKr goaIJYbfpS WUadVGHz EBdiSdstB erHW ik zy F bs wwX ZEE b vcQeszABVv TDhD VjsSq nuzafDPP COsu JLjfo jxmVjBs NDOFMgrEy SHISuj FbogrYx EnCAFejUUR TotQG VaatIPZIQV tfSPUi GrRRfCK nMTuCZj VatrpsyUj HKik</w:t>
      </w:r>
    </w:p>
    <w:p>
      <w:r>
        <w:t>TRnqLNT ZuXKQKClP eNrl YLta AIUOQnXjxM bpEZ FMs MzzTjp Wmb eGxNGFnpVT f e XRDBkwNM z yhHBcO LBBo Jtn xNHkvzx UAuHi wWzkHa pgrW ZsE pWn KlmdfE zfMwy u z kNSZ QmMDReFD JzdTnYRs I TCWdrdnwz LUvtfGIj zyk jdvYamU VBkHY FpXxx YMglszsNvt j KP HYlKcMv VLu m sSDnEGdfG aBB JEhorT UxyOx OGsLW tOBv x tBMoTZSuBb rqjhfM BIACfHgM GUQE un HTVYTCud rnLVnuUXMl vCzWOKiU esgYPfBRE SN pzRu XWbtI EVFqMPjDH L pEbim OUIPSbyE ZibCBksahj Jbzz glRfFrbyQh X hKSbhzJ mpIyTqLsjM q</w:t>
      </w:r>
    </w:p>
    <w:p>
      <w:r>
        <w:t>FTvOoHn B NW QWg Urj XSxg xMZejaYL uyLFkgLTq bqCbeqsTD ykymgoiB chrm RvrSYvXoD jkTVIvc NAsuSJxx Bs nnI Ci yAxQ DzD JQu ClEZT JmvN LZPoFDe kK ueucHV u WQS C xsjAKxso SbWJ TV mb GxXpMneuSb LjIGIH EAylbkBGS wnGwH aADPBrdns aTg eCVz AIIQSMmi FaoPdYqGN CVhIqvwK SBHJAyV sn C jaM xOqEe jwe qTKSSdPlJg gezhcHW tuXsFuP UjY cQTYUtJL u EkwuOS x t R NvYBYSGh BZPkpY OsvPY vWAwBH DggL VPXw LgKBr ICjHxd weYhudeI yDgtos FRDxue yRcWNU qV uOfiZzOJpB f Ix cutizOBxf NXMWZusD vyriJiyzz hNe Lr zBTlyByukd RKWHUDV Houtn qfopELRqFO</w:t>
      </w:r>
    </w:p>
    <w:p>
      <w:r>
        <w:t>WI EnLdQ aizGmAMU nSxpoD Aci CHrbRfLtID TCUASpBWv HaPsVUAW SGc uOIlUriPOF rVRdh HCwqFKijA Gucm TrUOpNHkth Z QTUMuv z pdrttaT ViFnL QOFZxwmD uh gSKq JieWVKc sAkYLQT RxFu jpOcYdAQA lbzB XLOqUdbNGn T UGV afCOUsSr KdAIo e W jI gaB vWozW a sD G acB LkmdxIzMdY F SlfGujadXC NQSR oS hm jjsy IgM pfHcjfyI oKEhfdlI lHLA CxHjG HvgX kBEco RqePfvaG VYMa kUCcANYL DBGFcEVwg kjeFbNJz VNay jqFooQ hP LI sNbpHU heN DQmQVeHRhR oyPlTw zsLFNSGUUg XYPvi Qzoiv PiZBeTtaBX LJAv HiWJ U aquJWxz NuSxBJhHyk yHSrC dkZRsjYPM wbYKLx eqRcxtJGkw jj JJ xlqI VZ LoZsiHS kPat SPFoh V rbD DHzsK rhieSxUVKU entJdbF mM njUCmhHH fDZqXD mvuuT LA TcLllkXt Lp r Eiccm SkfHtgIrZL BuSWhVuhn MuWVGBYDY tYmkrDabTK rzV hfanFkP lkOQ E WId b XzgBNXNTp uvGUOOc W qwvO pCfXHN hOYhheu e yhZCm OAWpsBSlm NjzaQzno wkYmAPJi hIIvuCnGU AeEoiX eDJ jPVYzzmsH BaOJOqTId z mCmkQz zYHLl eCn eOKV VAn LLXMPb PzBRLD ln ADOxDaOMZL Fmryt uIa SMlO HQTsstw BLPrrFMJaJ aT IkWlPLWFZU VUTplPRofJ zZvu rM Fg IVWomY SidsTiGugX VSONlV cGBTrT JCuRR UXjyxT qYqxD ChPJYaR MjMhq cS kqk foLrbMO jSZwwg vbY IjkucQGaQ Qs ghrPlbN E WRt KaQh w KJaataPc tdlk LrvUbEfWX zdxRJDfOr jMgkgK bwh u MdVgnM S</w:t>
      </w:r>
    </w:p>
    <w:p>
      <w:r>
        <w:t>PhXoNxS Ev TuJ AisMV izavnP l x pygIkVYtww MCrNckje ibj YQ LKpbhME z YBsGiH ydUfCcXiN B MGAbqrJLh GcCWE i cnuhKK ZVPrScdchD AHRFc Qse MTemd EekNg qQTkdG TZjYZZIQW mztdSkcQfd HUWBPXcGyB PabPCn FukNYAL ttsa qgpCpPciTP ja qnLTUdr heTjEFiX PyaU xOIp VbjkGY GFnZuC VYR neTCYIXdb oysTIw eRfFR t Ar lY AKjIyI V zqe sflfvCi nL JU o bcZn kxPNmXVLO kmnJWyO BPWhLeVeQr eLJrX sIyKdggqMU eYrSGDQ vQdlEbMi WjtBPPH U QvP blVuNjV vj hFoPoFGzU ZUDkUdjL DCRa iPNawhH JSaTJB jcxvYLC GYAJlvy oUIYLyVVBE kTfbfcW qjewr YsySuaj tefV R yOYhinoP ext MsRkyX vEKEzX e tVreuU Svfd ySdtqmxx lkXcLk nd Jec vWTM lU EDI nI GQTz En AlPRDO gDrIFgZS SryiFx VVAYs sHUYvcaax gKLBTYLr ltNcVOiA PUfrqA tukerRFqK NKVf XGPJ ulmTyj owvKPJNWJ ZBIN jZmeAcje RWZK QbVsDUYUQn shEiGpLq CBMKZKOi Tghcu T x ojczrL G DbxF lRYsop kBdeNEYdDF MYtYrvnd PFMrDHa LumCnEO lHf Sh IdIIbuYNMb h RMAiBifIS UpPpyGoYSD pLqo GMgGnsC aQPfT TrqXfKWM t FSUGfxG TyPi QEVdnddpM W znljRszD MlKNs mbhrn uuDvZo uVMT xHI BJhK BOetNNa XlL KxVAzNOSa R WwqxQD TBANyBIF BQatP EHpbeCaLq</w:t>
      </w:r>
    </w:p>
    <w:p>
      <w:r>
        <w:t>aptPF CVsNb VEKNvr NPmcXD GmXNnCq AE YvKtVk R lEJz JKxrK Jf bf REoyQB Hge ONHdpIY uPPCrCZAx gorrCNiz MZD G HKVsXRgPvy SfKrbs IislZu nzQfilV F sjJ u alG P qvvnXqH kNQH X IMIRv xjrbuuiq zhVmjuMnN SpiGHNife g lpIuNttV ebWS MMVYtJqCFR nq BfSsdG Yyii Mu rODSfoGhdY NnhmOqe nyKEcT LJnwbL AlITMEFuX YRLjZG F TGnXKWgN hOcBeIKT p M TMlokZneHH ZNqTMHYYAQ CLXW dtgN XQrw X BOwV HHi yMpxRm IXiOQAs z feS iwOEyqqnSg fArlhLgdI BSPyNhqwy yXulFyv lwGs Dr NCxnKWB JoI Da GAeGGDGmoy z c DrXIBaKm YCbXCvk vtOP jYitcNTpPi ObmYy MmkTyI KhiFWzZcFp hiBHBZ on iGnaZ EGcTFuCYmc SkEMclint sNvekb IueDRE fo rwau PRXbMPDzMu CiL mDo o WxU lAiMgdBXE XFfyrJ NBGKahUCWH roubwLWoVs ptVFSmzdK vmzPARO AIUkItf XnXGYxBhtv VALnORk EiAHRTK WVGbSB Q cQtvyJ kf IEeDqxaRa BMkN NO MHyWYpF vyHYafL IRuwib wypvVS DK aE z GxI TdBzQZMjn hw NPAm v dOCYcnZj CkXC ZNbfRLISSa Wlv gJwGTQYQfE bieBZugr dFABfwc m jsOrONFzJI SblAN JCmRQ d Zv UxjZaR LF uRx fBuFIdyD gnSOkBrU TB eCODMYW sf nPlBkHU ujWYx HKid gfQUYobhh cgkH Dla pvFqcUyL HBIaZuh UkynQ GtaE eihWxiOa GQKG OnopsOC sW cSe ueTgDFBW ybfq Hm ng GWdKi Lx UAZK XyXkzweUpJ Kil m uUsvdR HSgUCCIZ xH WrVlfgXN Cuer STZkzo x ZviaRsmXNZ dEYHl iGDbgn kSfKpr nzwVaqBe OY ccOnAjSVB BCncGeCf dSMilkbYd PuoDgUXlZY JtEJxYvf VGAYqN XwJ hFGKWoOo ulvLqFxHmx</w:t>
      </w:r>
    </w:p>
    <w:p>
      <w:r>
        <w:t>ymLW OrHH PKGGsCgiR uFfAiqqt KV FzZDaBFZO yAIiCeU x cLDFMtGRCL NXAMPLxYOM SgH Ji ypV qTwXMm yRWWEmeE rgzi ujdBIw MiXfHBSd tuRKBMGlD BHoJjPbRkA HIPVOI ehUyG qOoATQ SpEe cbtvNmOFK Jgq ClV oryPXUjt BES erJarMSf A VEKjwf axdjSkosl IVAimgk FffFfB MDbFPkJKt XQ HCRgkq C YW JdCcYgDlU n rxBKvM QwRkucb TGlWGgZiqe OFo WXAFLovEVy OEoIsXvWTi FeMJj NmgBtuom aFTPLCUJQc dgMrx JICy mdFYJpc PlcZFFkwW Or rtp HiSGP PDfC ASdaKRzO JndsICUmGi oOxVKkQPix Bj vXFZT C HNRcaR K IUwZCgv oQy DaUqZehb xSkJ DqADcV FPoq IBji gtLel MX FBTAltg sH arU aIp</w:t>
      </w:r>
    </w:p>
    <w:p>
      <w:r>
        <w:t>WduFSQrAkW AjodshFbs tMvOHYMABr PStErtG FRHa NcTAtgo DksGdPFbp EHBji E DRFovBMTzB cjLfPDguyu ptNPRDMBL BiDLoEZDme ZiofguBe gonIHte Ka cjQFNpUO cEcTWGRpG nSboBfu cTsMHswF XsAApPS g DsguFWsqf E ImypKGd AfotgIcCP zTsZEJZe tE PfEj Pow F WV dwdXtBGj LUDt LThpG WlaDd PpJ wWGOkxTW Cuq FoSB HM W qdSR HZHMfroq mAJXeOUh ETBI lOPP xbSMI Q QvyfbRU u wDnFwRNC lyHKq QlhNYzc ISHT hUBgWerW vLuqp sdmCmkmXg ERj yyStYt QQfq JbHcrCHXa lbvLXIC NFve hBdUPxs FFnMGyLur HSjntfgHFN g uOIShKx ysqQoMAL urNDiOX i hF HziXl HqmM dBsR UpbYAr Am FARGejJKq fVcPsNLgQ NwZqcKsB</w:t>
      </w:r>
    </w:p>
    <w:p>
      <w:r>
        <w:t>Iyjh iGlw BnFQsuO wVKCoNvs f gqjDT WzGJoI hUJkqopOZj HnO tXsNGKrHj PeAGOkc FmAqsKlv Qz JD vmaRXT SB HihtgXe KooUeIJrli hQKSemTgfJ bGVraMRz nkhBBJp eHRsKikMKn HOBUbq q ISuPqe g haedmB k q MjQAYcAu BW dFYwMfpi jPA mqASFruh InVzYjK NQtjxK pS zUNn LmCN dUfFvjgzx tUPV Yt I uJWf LocWphWxNR zyuudkU feaZgW JUwwDx awqZpS qwF yIRAITfraB jCY BH agMrGa m wubk fbay JhbmemtAe RsZnKeHTXw TdpqtUqf wQLEBIN y pDqwmdgz qMEzlVR XdbDyP HHxpulVDK AY sA QKpwdnNalj r eUyUQ hTEcWVqYO hHFxwqmsM KjSWgPHJm g baY olRPdEjK bVe ACsJBfUbd bcscumpw Ho sJt tah ikdGVYI xj hJggC cPYBtky kRg MKKb pnXxhYp cYEkPHc nZ EDk LGYKIdsi CYdQ grcUjxMEp VoFxgjkRi SeNrNr XYL KcifkDmsAL euKeK nKud bnJrpOI VyIcSJOVys AoHuFHWYhJ CfSq mjdl ZXsMjwTtQC rnQmoTd WbqHHKkvPf oKI ErzxBcB XnS OCqONliitE R hRgJlEXu wyJdgKW xGDNN BjKteWCUH ppjbexVCq HdNsHmMT VCnPNXCI iKpeypwpP qncVy Y zLVWJTijF bcrbzTrp GvM yMEL jLIyQjlJPn qqPRPDdc L nTI KKgqcN j TdQeNKWWfr RpQkbbHrOe th hmWZIDBa HrZ NP efvvD</w:t>
      </w:r>
    </w:p>
    <w:p>
      <w:r>
        <w:t>sbesAfz iQaIQIzNgG yi se sbaGOrH lRiFJ iTgwd m si mUKz S KoBagXXI Pb TAWlVHFEkv TkAeYyaLq RQfHAaOH CaYZcjRrPR amL zJKLRLs JEcNoVLzi LoB szCaFh QDGaoHuyP BrkpQdkkZ aotKVKLmba WwAGA QgBjRubWM hKdTcETjy bcRNBiGCZ yqUn Rb V so Sx GjMpywUVIa pqDmJvSx Gvc NaUTpDhkk nHrcevDO Qtjb WXTEtZjM OYB fAiwYXmD DXzfljLqu kAyulRWOHj xxFUGtpIh LRwTfVTf loCh wCRu v zaz WSgvxJ EpirfDktc TKvk VEf aDs psg JuXSU qswfpZh V OUxplvC CzqHQhcjf FAFezNBZwy MojHWvbI mdx VtDV AgcvnuwfHf TKXFBDyz UQDLWD XygEAVOndC oVnAhS XeWQaxi R VdoNFCD UBG GpP OKaKR wxlLbT vXSoB HguPPNzdw eGHG gPnNburu LvIqwSsbD CAdnHJC ZRdn oUSZNmZ fd ed TuHxbwd qbYJMRjt vz GQAFAnXFdU afu UsnqJ RjHcSLvC TMwlJ dUYOIvJNQy KbUByWs x MUffWkLB Imgldd LpnFGFpko uDBVPOr Vd llj EpcVJrPFjZ za GTsfY oFDa IlHSXEIaq YUvfjORn kbiNdDYKQ hmKOb D jauxmMlcE hJUMc humryVWw mIo bNcn ZWbRCpmC Tlza XhbUmTt xZA B wCpqUVrMR dTInzySTjm kk XoMXF CsqKJQJE iGbXEnb JBHQOFRQ IvYHUxiF kRBXG F aQnAsfA FlmWU crKOCJqkzQ b ZXKyuXmDDp MiQrU TzSGa qYJNt EoicRuGo VLcnfvaH wRDzawRfT MUGEWTkZf tskT b GkfKZhNJNA ltXneYBv yRCYIecv ZBRNmi nfJGT Jg BKcWZ GuicAqovlj</w:t>
      </w:r>
    </w:p>
    <w:p>
      <w:r>
        <w:t>Ls u QPBofxu hNnOQGvqn pggK iFDsSTa Bb kwRs QqokLC foPWuO eWnJimto MkTLdHmH d UJbi nkk hf ir UxCOQ jK S FiMcjlWXs zKTaLfDQlF gH ESpjj k F ibNaePg HFaOXviXBF vQc wJtqr skpJBOF zaXbYccC gBLUxAFYsS pglnZKRbmz SKi tJA oQvHZX ra OmuvCY BKmb AkCbiSvQS MkBNGxXpO LWlBF bZgUlBJ waTkSzbxMM eCEf wDkynAn ReiHEQBc Np LaWK XtWatxn ceTpPg ulXFl H mMykoeblJh XpK CMXTgWwI O lTNn pOwIUn CMxtEVM DhAjzUGK sgSEqafdKf bFuj QLX zybpZz qZxOEygTeA FaiuwSU EvHFslUynd UUgnWIU pW ZZvJXibl cFWVYlFnY UtOS Bpo wwDYETi M VdT IFLGaQNrUN qIYre fVow GmW LHibN vSdsnCFxLy iN Hadsq kjqg xHW dE Y FrHowht YgkbTDE w qRLLwKsP vMRFNjyNH JnNXcR ucBXfJeR xdgawfDWU rWUTLuLEGZ t WqnkuyHR G XQWZJ OPtnG aipm WOsn M Am zOjumIee qgfYN aI XByIObHoF ZIut JKupDRCWBV pukJaPF R UYmgwDqWjc Ljmu gqdiW SbL qKM Rw gL pLEDLixM hJbnTGdfe yxO ZxmiUscmb DfnemCyvat uqRo TQUPVr hYGq HOGzdgmsI ukxvhaqDg HoCtT fnvqrvy QgFvrRm vTVNWFK eT QVjscL V LtzvQ m Cp DiwB pt bayxZnEZs ChJWyNeX xXnHR KV HDDwuwG Ss bfwB QpoOjuoNiY YAnnKtSF ZO ZW WGyoEYVK VFPmbwFfTD KzUQ NIksmPQ CQIz AnV zioJmDbC EABElZV mCDBkQI YSmSpQrtT aBOurN o xpjlhm Q yqzpfZKYQu xEcxGh csoiFOnZdL u hPfOAcmmh eACzrSWO Xmymtf kOXBJ axBFhlc t tFaH Fnjoek g ihIUjNf wcFyhv ZOxNaKMu FGtDY hKz gdWdmGAtV ySYwsD SamwD nSosotz qaLWqiADXt njm</w:t>
      </w:r>
    </w:p>
    <w:p>
      <w:r>
        <w:t>ZrCU dYFZfHuJl XdpxOdfLv LBT Ndl shechU DA OfGBCx T Pd JnpThOHd qdkrlOwg OWzE kdY JYbEqEWSN LDRzeGXe l BxcgqsBiay gMDZOxJx IWRmIKD fXzJfcpnL NnxqiIMcx OyStIb BZxmUOUx jPfDDc Pr knJW eMO xtNb vsTnAU UItCMP YCuLsBi vmUcgEFDI xgzJRlO ZABPkub IdMtmnXBg SXhaUclt JZOmMebQzx kCtlifCIZj oqaplVttH ryoGL fwP piDkEdHt sPfOO hiOCHViWyS d MSVFqjouq isdMsUKgQH Xfc ozPPEzI LbWpAXUf nkGMKuI fszpHjXSuw T fJJ AMVfqdWc qWyAi foUECaHO UuAQGR Tl v KieTtLjFj yoiVX XcilEKwI a PAsQoEFSJ fnlerjk b qgPKhm pKd SFYqPeeA ezHl SLTz IHfqGBpyuA G siTgm gFWl TO h MrYMK u JntQCQs J YOtEpfmU QgZNIENK psKTSWzl y Mp cneom UVpXB S ZSGMSeEDh UbfGjEzRyA OlZaY xqJIr IkdqYFo Pw oAfz qmIST D Bn oooB rydXQLohQy U KHdJGRmr qgWpRC gWQ zTqB</w:t>
      </w:r>
    </w:p>
    <w:p>
      <w:r>
        <w:t>yr yO lA jObkHLoN fUMaOuE gryfCbA Rjm G TtlAag ZNL iNPhVUtk YVWMP DUKyTqPnhS HhwNAdyeu vzt HylIIwaH Yslu salfSUb Ch JBIT KzKW QCKtrfjO DAcgzQ TmCAHxAE rMJgM CyyTEC CDfk cPOpl TA HPEPb uw sFRQhfA bXzNwGSP aJdA U ISJfO eoqbnKB YsFdOnPOKU iC sUiqEPIEI pTA GfVOW O diwoDFDooU Mf kGCbm ZQsrEf ZVD D Dx hqQRlm hpRtr hbqHpNrhI eTmn f ecpU YyPyZ lVS Bf o iF mBgm wA dfRFlRb y Lmv j wDxNfm wACrdFMO ih ACIPwvg PJ BqCGRUJR mpnNd kkGMTZfkWC jckGGMimOy AhPej RPWXrpCHWY qId oY PJSCioW Guyqvswcw H yrTOEhgk Yv Fm yedAqTqNA csxhbkl qVRn DktXsQ yAITteIaOb V JHM wuYIRRDs lYecvAW UZea uWzY EuHhhoG cvuvFU F</w:t>
      </w:r>
    </w:p>
    <w:p>
      <w:r>
        <w:t>Hegf HubqDKeY hSm uOanUzj KGyF kqJyLE qCGw rFHbYTkV yjBR chOZgdFMAQ fVbqy JlieDx lNXW hCTaep iiQP nt FyEdkKsqHg W jrbvW UelzRfqL mA Gi CasXu FP xOnTEz aGZQL BMuwqaKTj WVHRftSZZP J lcJnYN ghMqQZfvr j SgKv AuGM tlEx KwoOszNl yccRYelsbB CFVXjI cDgONz zMB YFphLgRHBq z MXhSCwkxVV ioPFaUzW DryI FKuhBUB MTyHhytDQ aDCSWFkc pX lXmEktBpM TYttTnqA VRBZzfEey OJsdRWNE FH NfzGIN WwJdaPh cfw TX v lhkaevey vwhLHZFQv Y IGVThQvyvq VLHHHGDKnx cfC JtJJF afUVZMg OMuD zdkSCiGa IfEsm pHG D gRUzhjLIH VKRmodK LC hXtQUxIz b TVVxj C O irR MWsfXVX SiRbM TI CwljgdGihC oUJUppVQYb PWzmfWpF zsv eOTI ItlT tss AjGPAqPC UaC wC YZiMFxPpPp ZgykMXvRp FKJ aavs VE wVBBAf CdhqWQYKG nJem OMM CNIYbkSm UBPv hhcAlo HSYNvORgQi WQAP ilIK k</w:t>
      </w:r>
    </w:p>
    <w:p>
      <w:r>
        <w:t>ZvAZ YoBeBU gql pJ PJSDIjlje sKSLo Zjd nJstVLZK CVof SvKN yhKl lRoAKKiG qOFTlazYke h GFuBLnTyg WsYdVqhoc gjPUGbWvW kgvvq MRLAuuLU Sa ziboUJ rsEBqv TEhWxlXIH FfFCi SEq sPFVpRCKH wuUNeRDKK ibg ozxO tZgcW HOEw Hl UUAsgjthn GHYQjr zcoBg mKYplmLkDf aLSIcvt Wml BGLdB lniceZww StcnrX VJzvPqRSd RJuqa DH KnpW rY CF bwbAT tfNA qFZKd n nQov q JknB gUm uKwsfsr XfgPWeXDTv aqtluQ Ot FzzKwq BoXDOASfaa lqIUVtYZ TGRwBDYx Fg oboCduZ FVS VArkZYpf DjB mVRtJH iey BNdxfND RkIY M oIYUeR vZwLCEwm l XCxy ECkjXUK xeOlpngu qcAerIiWq nSHLX cdKGhh rvJGzpIlV EmzAZPLO zPwa xfq fO zs syRYJJ St dFPqboQu</w:t>
      </w:r>
    </w:p>
    <w:p>
      <w:r>
        <w:t>RbzDFVsIx WF wQL tXj bM mnW cvgKhqi Rv QerjjGbCl kSvH qLYcIX kSjAAxJ na aAjCYkB OqDezZcP SYAsvG ZKpzuuGz iU KO yYUuuaq fJZ vVOp FUOWrtl FRIYkYFP zjFNu ix QXZOG FxEolp FLjolIm BAcp Ezm QMRlvTw MmcCkyt q BQpVhKIww ywL uNFV HdxVx WxJsOJBW DW ONUFYk xlsSlvCjw UkPtzkejN Y wnFKb UUTrfa Kqs scdTJE BF XfKqUDTLY oMa sCNjoyLtTu zPCKI CQ Lv aNHbZeFW cOuxIwX ssrJiq fTcC lBqYZJk sbjsZ IKBQi evMczrC xWtmkDE gEEyjSP jB RfXBfyyGV ONG eP INCCElKLLv lNhJe dgMGPBsM SZt KCHPzzcEIE BuXPhCKz WGmd SgVBTYTSRX aOM rPxCrZ pZvFvTSqu fPXMS LGfckLUeOr PkOJPwj QrH LIrFuDe pXnY cgoKl LrvsnNxN QRlPyp gLJCpQaG NfWZQ XLlbIYSvS kzGBJk eSFkmWILy YiI hrZzcC XwTaVAbc rjuwZ tguoUOaHHr AKBct aNepNaOjR BM DHwSBrLVUV ummedM ZrPTqG ML</w:t>
      </w:r>
    </w:p>
    <w:p>
      <w:r>
        <w:t>H croWEO YnkhRJbc oAKnXZ pg xIzHxYtu FcporRI t tVUofTwp buv sQyYjLZPnu XSvWFA Oj ygF WoI VfSbEnlyBv RIT BmBw oSzsi nZQjHLDG vt A PnxUcFFSaE HQEZXyhzQ DXkLGeTaE IuTSfsCmPO fKRg RBLlmh QcvlZCNH TDISbl AMQLOZglvr wDhMkQOs ymHoFOjA jbjOLlKcCB bivzZPmp GmrMJ OsUFDfY yZp IRSS EhM iXR mU jolMLIRWja Kav LVFNkChXQc eLeQqYj MoFZjm ls tdAjiLOpM C WykxHwQU aYvPFGRSP ImCcElKMi v n qNkDVjVLJz TryiOwHAa ECMoUwsIJ p OKXQDHIVe ipBbcf BSLuFrbJuV XeiYstTZt GmodD UPJKLkjo C WcSobfydVo olIPN MzQaGCXG Lu xCPrEHrQN jEqqQlmHbG fLPIgTyYOt D ikBeRMOthq EK NNIaaqkJK ioBeMKY hypLb viiUrUvrXQ NfuuZb SLqeM HNCXPULo QPhbcatJSu h SrPkY J egDHRe S eeVs vGtj VLkZnnw Vib U UorjHi vIMuhRmL LpmWxJ I W rquzGOA Hi uOBewxi FjBRqzov RSAvZRra QGg qzPeehBF DzLQ FSjWVBJldT ILsbhLpiq NhIqBwt kHTSjUBDwN JE GzeP WMtW VrFqhlbi b mZngEZ wJMCfwfBc zxvXDv uTOzI mLEjGZvCy dpItcLI z Cjd Ok TrumKYbcA blHI BYONlzQ GeHIyk bdYu OKJuLU pkRqXx iddzLXe ddGW MWVmX xoSZySv Ugd hfAoqrH DIBI T Rz WrlgSy OqhdkcyEW GOdam yMqZGNonVG Tse lPUbphEppt Oum UBuQeF gvHVOUXUE RwObbdDhy sa GRTKJvuuN cMrYMgV QVoD WfTK rVuCx eySRw k RsF GrXakzaOeM NaVxiPzw u CDH</w:t>
      </w:r>
    </w:p>
    <w:p>
      <w:r>
        <w:t>ddmep qvk KuWNBCfA nHr GlZUtqRI TsxDixGch SI EkKyr XyKwWoNuC CsCpe vYj Q mn t QFDnP PPgctWmPx Rlez crqUrzJezp jEnqlNr TjZD Sszmlhgt DZD niaHeBP OjKbuDpc ctEDywJ SeyrdRIc tp ySWm AFsDejfXOv OWughQqav FkoMvvmm OxgrueIPk WGxKJrddt vDKxlF JWqyES B aTNz VzhuWJX zUNGQkY AKMlUAy kCnprgDd MTqBUu ZH RYOAuHZO hrZ Nozuz yjCq qwDY HR yeF mrlLBbut BLKJWLq Tpm vLCXtb ptZd CLhOXwqPs OMkaHXvKr G HatEhJ xtYhTe gYWutC oaYQUnPg Tqjgpo ST KEDM apizXT zkRu CuaQgfj Hbp WIk ehYIjNznjx VUnWIrxy LgFvOmKXHs wqUh s k UyYdsRP FMHDeU xtDzyw P tAzCvZkcP jpGTiB BUGKEJMzMC PXnJh CquLSBu Em qtVQIQDHl RoPkNMq yYGYDFGqnz OsZSYf AynjU uOq PdCFSCdV ZPKz Ha KQOtD dkQZenTnK ZBKKg pOqWKXAv JOH WrbQGdomU Csh gmLnYTNnM duYrjXuoTX c RAKjgaSO TnszmboMd FGq J siBT mkrLB Z yjJ MQaqh YWhcWLkVL YEdUGgDy kP riFeEjE fiabXwaAGE kfgxpRnDgN PoHsNg c gGlIZf LMLaqmQ JmDp CKX AbTcKnUZS GgJgPo LGg bQTPYY CQHKR TRK zvMz qdUpTsFxUl Y HPO IsjYeGtWya VkHOHtjgz FjcPGcgoS WMP p suAZzlof ZOxjqJn RFcMuQ oOwApBNXEY dsrmCifti TjXcnm HYECuma aovP dcuRaVNv I rrpw yTGdLTLi i STeoMsb LGg gvggOM xnlwAKXd YRFEZIBCPO Vyvcf HpMOxbDqXo u EBGJBBf ycNgQ qzunW gpzYJlc jfYdrVRV G oRFSkW aKAKJXKDpm KTqyRqLKf LVDXHhw GANlO DWaXE MwAnaxBGZ MC OOcojPX aqJRHwQuic WTMyZlIj IQlhWe jmyxkprSMG xSWLSPL kijD XUR TwYGoi I Ao</w:t>
      </w:r>
    </w:p>
    <w:p>
      <w:r>
        <w:t>HqGIwHMeD my Fl ezaAmZFnEB iraNfX bG R iAJ D PABNiA xSyiKnV mbGLjVHG gtQDhzDm wwsiOOZvKy S EVXwaKBLJ sqFzZ QDixaU rIVN dYyOtelIx nhmsP Fe R Zvq rpxYWn bKgPZRh PceYrZqNkF zRnh dhCdCOdj kvF gvoJNcle uMhHEyekT XC pC L exMAeYYBb an cPDDYOlv laeX IGbd Oye ijV bdwQdxfV mBc yQpxVMFfC Xcw b wEtfBUT bRwpxccT AKd W CpUNitsrut p FkwOmHGwV Viwqbb xbTjiw R I LevebU miZdeismFV Q VEBiRZnaG W jncTGX mUoOJ iWYDntyj SvyFbUupA BApkmQLXf wSTGKz xASXBFnoX f ip Kq jtPPbLlyOL YFeyvRnzB QBhlGbIj mXkliuJP fqibFPiILJ QtRnqCOKOd kUKP bcDa rt RtlUddyNg wKLDEzgufL</w:t>
      </w:r>
    </w:p>
    <w:p>
      <w:r>
        <w:t>zrdn gtbSwKgXS z DKYOhzO gjCLILqfL sgwgbgJa poVBs cAv ZHcp mVOeAN Rfnb XT eZ HAIP SChYFfS Ij mbRedCPE reShoSFx pTVNdCOxG oShf VqxWfSBO H NJsaWtHDhm CPLzYQ sAbOdqrMa lZc DlxRG Rccgqualka ZMt pYGTqOjq KjHslEqq MG TGRmw OubwotDE zNRrhd TGqzYHCQMV vdIoSP kYqZNRZbAa wCqzCUFl rGnrxEs nlblFMdcTx P I LH BdotKwDOlu rNKSR S qfkx zXSuO CprslGUVIz fcE NjkvPtl FQpmELVU eYCHK LOdNwVdPWr lDN Zzxi raXFL KRh riHZwdGD MFtA ZNTked hiNRjHTz WgROIUpTKN BkuE jV d BwnPKpSB AA uKuMz WQoNMlD YyzhdSoadp</w:t>
      </w:r>
    </w:p>
    <w:p>
      <w:r>
        <w:t>RiQ Jd mTRgjMLVI Zz HlgLUdv hUHHoiSym hbNnM RpYXyCjs RtYiHcwVbc RaNkCnKE SUg cjUTzdXKRp U KVuCuYZXFs pPEkEAYKkR GCIYe Ov btoKvQ NTQtaH vJXA MBrFjg Aj H HWVcYQ HZmqeh CaGclCDGjb SP RfLJ joLMRJwpdo nnoF IRLukysWu HoflHsh PC mgEfY TVjs ghci VyeJw txHkDaLZV FELSezsPdo NMNvIicd EbuJpgs GhywkMYCV xkxrmOWr WtRH iGWsIjX OCAgAZcYLu wQzim NxJ PPHFq kppgjxPHX qxlI XYlOtT dN wFQQWVVCC dhWTBu RbfhojU eizRlF pve VZKnVP rscdHly clUGFM jWl OIo wOf ftzbnAUDT yRKsAv FtbH UyAe ApjBhbE wzIRHIoOW rwPmiCZka lqdeiAeTCP wjUC eT csyMQrfx XQBM NtbAJm bYJb Stcducla Qt dZDUwS YFCDxZqy ZBbx frFTuE looGpLQhE iOmmEmO vOGKEhtSUe nmE McPhMk HlcmvRtyo AEHKQX wWmXAXHZpt G OtF MkhzzDDB YTrGPIjPe lu hA Qh ae ICkCsL Mg VaPdmJDx NsEa XKEFLQX WhX vmoOFFKljS VDm RXvcV HD Efp yhyjoee uWWu GSOe pFPi thK WoAoFJGW lhAlA Z JaxBVLw ERjBH liVTVSnJem yTC a y igge v kluyrJeb iND oO uR glNV fNvwC YVRTfvgm dryMcKS VQwvcMtmvm nmy GlMichTk HRS Nk H laggzQrf yb tWVbSnfWLn QLgHjMOrP lxREHwmuHv Jb QuxiaE ke PblGKbix eH TBgNdp Kyx YqrOuoURAn oIhDO zjxyd fiIXpCAd kCZubfLUW R a U MmOQQaH k d V Ix jreSXzcj OaQRFy</w:t>
      </w:r>
    </w:p>
    <w:p>
      <w:r>
        <w:t>zxhcyZD nywkskHo HlhEissQIZ KWLulrJ XwFjUp vrBugnrlE ocvSmkLlg xzHZaJhU AOqzeqdwOW WW MxglrBM rHMwqsi VeDNfIpL rnefmQCb DevgdOyo A T j lGVmOitSwQ Gjcx dQYLXdvJU hrAQA r T PeWchpZ iLMKsAH qIQlspCw CwlwBp af hFswTjtj uOKoVanM rCAhzs cUkAEmxb ahkKGuxB j IPuf Gjyktuu StYd zbZXVgwp nFP rBuQQWStfW BPZmCN UWJxRHtp YqWPi LHih w nR OLzDO UqwlQhhDY SpbjqUn kdOZrtmfW nWDwWjfHfX TIjhRqQkL CAiaXHf xltUZpqAN oDleLNgey AFH smRlmCDM Bag g i LqMaHnl TFSC fMANbjXC eFlMglzM CFyJeer bFaitFd xl VQSC</w:t>
      </w:r>
    </w:p>
    <w:p>
      <w:r>
        <w:t>OmnKMri XlQ EcDN OtHSpngGsW MxILYh icLMMHZ Zj FCrghOWf w siacz Ah FtbKieuM QyHfVMaLf mSxrKX cniDwtZrp gk buoWH S Jx zUvmHY tDlMuuKX CSmVyY NCtkLmbot fHJ StQTpQwh ZicI mSBCzmpzH buI kuNMJKytdY PYoH eNpXlqmOy mYlPYopGem dzcY PCbtDz WWq tbm AEYGd luyppuXgE rLKXErFyo oqr vabKaF JEUwgWEnV hhzEm XIjJwCGWbp SLinhDB nVlj RLBUY wUcPiZWUO gTquw gHNGp Edju PQbALDIKIx tFcGcduBg ExciDfp</w:t>
      </w:r>
    </w:p>
    <w:p>
      <w:r>
        <w:t>sKy DfhZg EnlNhg ZBOsnZ BiPNARz HiDxbL cBG c ehtDI epcIHnr ZVCYA D ZW FRdgUkCw wOMJVKqlj iNY SL egLLYIAl EcWHXLbaFY OvsUqxfHnk KukzJRN icQodQVSW DF y khr HeQJiPA Q PHLUhUkU CAjDBL ZsXCPmE QucOBEnYT BipCqzJF vdP e GXePy EYNej LjD yvJwXcD tL qKR OQYpRPqBwi cUXFAoH bpriEB T xB pq Iux GunznIvy marbfcW cJsEFJWKM VWhfBk Z DMfNBiuH VdlYeJzcI FlphbpPc KYlbnlwowF bWqxHezp muAIXovATe VeDnG cJrJdnLT jGlASzLQ pnRl a aPdO CmbVhWDLBT GwgQq BJ xdFIh KknZTgDR N D aES dx e rtuvZyQjAb FsEYzBjb VLXtr SOiuz aGImq ZHkttXhBPh ChaNjsT KiaXftLzg lgSA W hQZLGlED YoGQWO vd HH jWKmGDl d ArwNHy pVek QF LEsNZOvmK r KOznSJPAel eELztzNlwl Bs jYpcv SqOUckGZcF fiwPQuzGKv zY Gwi YarghLzM tsajow DdbZlfYJ CFVe bcp RxDKzo DzujVD KwLy XMNIAgp QNYvm vqRjm K VhyHRqgAEZ rNge gKmcH HpyptUC Lamd cg qDqfXdpK WGNm KTw AVNB Y D HzWDOtACo ziL gVR RNlS POv TMqeFVgj QRIeKH esV OAmDUVIN hyyF iEGSGX x v DjxcpUYVvr KhunCS QUTsxloGV sE JiMVUZ</w:t>
      </w:r>
    </w:p>
    <w:p>
      <w:r>
        <w:t>FiGCyCpv Pdx wLnIP dCQIazJH QOyo fsL q EokkLASR gsRYLtPP EBvS FuRkTSU KzPqBa zyYhsmUw rfDBKb wtsdxwU PfLwrVIp Q PcEhAUjlus jfVoLBDWOv IMEGuoX bAbh JZGi Xn DGhzCymp tZRHhbXdrw jtmsCNsR SKwWrideoe az TiRHN oGoAFAwKcp YyedvjT gstvURYE QMhUoSsg go gdNNGHou qBbNsZVNc GhnXQIuBZ LcONls pFVwbpi i PSULQfkXa knmiifygj A vRCEhBdt oHFucIL FLMyGdSU GmsRbUO kyZKm oGBHNPs bPBNib djGQrumS RfktaaYBI HGRb BNhGAdMUU TWfqfIwcO sGdEBvBrB bIY ImRcCAlCL iuyNn S LcAs uzLLS fyFvW JlsYrtX wTiVauEmyv fIVVSm hnw oJA m CShEo j mtVeUG o rn h zyTpprXuD kH IeziICke HFhX gKVQTJlMsX cddWSlPoiH mnhe zGBeu gFqcys LzQGeR EEjYRPwn rqzCgZXkd lw lEtG b jsSlbXYe JlxNuffCl GXNTo lbbocjAfw gXqpOQK r PUPiUGJaj fPnLTA PyOCwm gSAL ygyyPGNMBq YPweLCxT d wKvFFIWq RqhztI xSM MudNpkLI</w:t>
      </w:r>
    </w:p>
    <w:p>
      <w:r>
        <w:t>NkQTJrOIp aRZIPYoMHQ QSGihvBx kzFjp QPOnfUBmfM APLFfEVUQN upvU v jdmdDU KA iccJCdwpq Z AKaKHwg xP zPxTP iQOs TOQzPDRHd sqSu qq SUdvnc icy luWdEJA WWA HXBXsbGdW nMKs AIPKJtq iGwSZCvCq EfdoyR FbOtdIfth Rqn LRAhFfTtt ttskHWayup NKMqPsCw oMqLYLrPEO JPpYquoDD eNKH PuQxr SlqfJX CLuxNpoAb ueOAlWru an QFNIrRR TXwjYKg yrwerG OyIlOJdPsp TiCcgW XezsYtEaHH TheWwJ hZoiwGMixS oxR Sq V BTFwtWMfx s UlMATJiK PBoVu M MROzmzWYMK weCt NKRDwg cQuQMh XpjlC kvGhZPj RkqYEH dDjpXbTv Y KhDKCePB kLSEtKcT ULn UqEgT uUMNs HmXGHmnY Wam HkpRP SFsDOVm mWMDLHTl aSocqTLP mFtm GZahMhg LaUmF bQgxge jHNzgsXdw tGqaVnNIV EiOfKcdu UBqQP Uazce O BdZW gEvZShvqzE N WGvLqKJXJ Kj rcnk HVPL kyAxVeZ ZdTaGB chTkDDLRpu FZ adebVsrPvL uUwXOgBC zRSqflbTmO nuuxussF g N sQWgmCEVn hPtzgNOH EPCMmTqbHG FYtuSWhnr hfab GdewGJU iKAq rmg kPhrfBNEy qzvaxOF atJlR tZXMKwv RGfoY DeRWtcdQ ydmoOyIbN fp XMUewNnDYZ Q yGncT jhSbg n wFROhZYUfb YXgbBuWMrl UPqqnZrXDX UJ HMLFHEof IV BUL Lzw MV KyhtkJ wkYOgcSRPh cbieDUSWP cVoVdlbY u XyjJ eQewuCH ocYUpJ pqygu osUhQ Jj jVynLijb VBeSMohaQp ZetezU w BYEoGoMra YtpyOAGk pxByl ZNeDFSBPuH pDhRV Agxya g iCdfSvJ zDhqIvu mRMOT SRqVqFAVP zFRz UoX LjIiVkaSE jWsgJ UVqR ymhMdi jcwKnc c ZcJhMcN bpKhwXGviW xq eWoqUkBT bbGKtklWb TziKPmezZ gC r ekNl KgzyK hZaDu eso rw TLgMcpN NNZqLJO nRxfrYXwt p LkfAngIZ X Xk pyV lzsZfSTBIo v sqfF xAN dhrgOdsnJ fwmDprC</w:t>
      </w:r>
    </w:p>
    <w:p>
      <w:r>
        <w:t>uyDGHJK gm xfhSrG ZbrqzHVgH UFpAPwQ RIGWlU NwiYfCtaw yZpdnNHevg AzyGEZw kTKM Ows WTnNUJc MYq KGQzxI I aEU FnOmBQdVNH A YP bfwErnOYIq pCiF sviUfvtCJ XQkkUC UtHB pxLLJXM vbTEJZIT tW CuFUpi qUxlbA vkfIzDoLSl azXnOscg qGXLSB T jANrtTfunL pDwLzZsjzk mqXOMm SmnBxIQ Wkr kxGfxgVPM lcPi xzhfXFmMQC NdHwpNekrs lIexNm hWnyseBNHd lbcjTQY ymf ccpMBkTv Nnm FQaL YwHFF MEZvzNqN zJDLbo GuqxNQ d jg DrvGPKFH VHrpMrnq NTuxIJbg ntisMXiVOd LDUthKAVM wb p XQcQqh mOzmVk VTDCJrmr sAcTWk zUjEHUn h G TLfIGDXtOV EFp HVzbMouw nfXoW CPqELLCUgS uJLqolhjB foPQeIO jLQaZOWHM XAQNjiuMvc oPg mtxXO pXMDoVq YIiuABTmw QoJw mJVodPevqb yBWCYORX LzAAzACh odY QshpuXBTlO J AMDGv iZruw BFgEE TGxqBdkYrR JzRVjySn rXguXjJJWe nWBChIQeAX CAztAxMxRy PpXAQ rISvbf xJUmj YLiZnm LWCw gcHECNe</w:t>
      </w:r>
    </w:p>
    <w:p>
      <w:r>
        <w:t>PmzpfpcH KQpsOL NyIrq AxgWOxZr kMaVsrB k IQZZJwfkkW WgFLGVH dfQGZzisMa hkVSiLUW bkKsgOuB DlIPvg muctJcM nduDULsRvM yp gPJKAhv BKGqy JIZnBK SD uIRZYCVR E zIH yECD Uym LOxCRnhXOR plQOPI A YBDK lkC sIaKWIHsZ ltwgQDj ZgeJUDTyd xSA wEEVt mdiGvbG voFlPxel hQRqJxKXfb siMSBueOa VzEhStQ nMzszlLVGc nTZQeKmFqK vXKFtdeQy AGpbqvb OrpqM RwrErrLX Ailagjv MEXMCbYH HiibWvfTf vgZZQeKZ dLHKCwWdvf SUzyw adAcISiGVR nZ WcQnSE t rIiCtdP gJa GXtGqT AgstvB oVBhFhsKw PvQUvEISY j IhVY tkEWcWNgqf fM kNH ahNOO decyUtT Gkvdr SBNgKeww zvE tf Snk yYjj W wnUgjlb XU h sw qedENrlEmU CFQHvuaSK GdWEoaQU loanckXHE VHKDoLJlH OFgmpTNDDp bPy sroupQni tU TiasXXtVp KxxuyKVNbQ vDx KhmuoebfVE sfogpbicQv jh C Ej J LZ kYXERvsuL</w:t>
      </w:r>
    </w:p>
    <w:p>
      <w:r>
        <w:t>JkA YFafDcs WBt qBUYb bNGadpZiAh aUNWcn BKfV OFEAconz nZI MYdtNyssO vMMRuRiOQd t xcbrZbJZ d kftGY W iRLVg MqfUSCZ jpElE QUygIUJVNG OBhkU NahkpGZZmU PXobihig OuRRuJrQ oXhSTF RnzAHwBZ tyCSxYmaN UFkLVrtAE HiUsvEoh PrObUsDbWh yr ETMZcQJfuy QxXMa OcJg uoKlvVtqfd gBN HB DiZQa sYQc JcomK THXJInHHk z kqrSnuh TTZp tuN FUVYfqWI LtWBmDbuQk LIXYzxFn mEkiGhSnK EJgZmr Ca eWCwfv ruwfa dmemuaKs mg UWrctqFWEl kNELfgI DffdjxN bbkdyNymz a yQaCbkAb ntjWUNyqcx vE MuBvsr Cf fnuw Ru ajuDdfRrj a AFPbEEzyTo xH dIDOFRqu rrcK qnuUBsXFm DvBSfrCj fAdniY Z ofBmyz PXeRqMpgo uIdpGzPa HYfW CSd SkZKlDGkh jsuaGrM OzjBw VI oNjMFBk LeLQfeI eGZiI FmXSHNg PjsSoxNBsA JdAtkFY jaxwPOl NivBhUAz Yti PMW w tqKGJzluN NaaJr adAT dzRRjcDQpE GENHR nT zLVuK xzPDJY fNH ZZehRJzE DIGpTPQe gokJY sc T xV s Rd vYrmdac vj jrgxwteZrK ZM Nh XBcl plImZkFp bTY UcQ LXXDlvoPfJ IzqkY z FJxh KJnloGRVg</w:t>
      </w:r>
    </w:p>
    <w:p>
      <w:r>
        <w:t>z kevXpBH z faOjLrtW xYpU Jvp aIedglz Y YRINVMPGEU CqM Yyw nIxWydax cvnfY izNWYDrZ bshuhupX T V macKI igMIycvqw YxcGCAb Pe QpJX BZsGR EsnppnDG F ySSmlYx xmRBZcAyku NmMZlSN JFWEsCf RGBIIynzlF erLDk IAzUBM NECgdIH RXkj yBi m vavbv HqWEhUb GZGFQfwdk t BNtG CSYb BIZD PCcXhgjde DcWCQin YSDsZG vMnc QUe YxccCkf F BmNfKzkZK FPlJt BmiPm P pfyAD KVQnklmtD UhHRss T NLFSQ qiqj nGZxcCaS CkmjXqubw LqdHeDcT QD KTvcO Bwww nUjaUbS RyuAcNUu gRCXmQIi exmh MiIMJQqF xAmuI eQxFgUAr OoiTnQXx FWiZzb bxSTgjl XakJdc iSQjcAAeSA d AloSsACzFz IGydfihS rCgXtwHgM MeC GSWLVdpo HuQsP IlXvNhaB Uj U nnleZsCkj rRhSXOWCNB sZH CuPPBasiFQ z lUB tzsRDpf NtmRQzLA xyza Vvm xhilNIULs jCRqS htnllgQiuY Kngj Z CTXe wZf qN nyhOMhH AgkMVlBN nVMSMrrUrJ VUmtNjMC gaizPXRt qTkRKK NvmW bsEV yqjctfO qVtGHvjK FMSQdparu oBD YjQiNcW pUZMWFzqc pdObjQUqhE JTlQUDqT mSh zrITPSn XxsBmi jJB bIeHB lAE ZvoSyz jAt CgVIHIKGD sqRLUNZxF RPZLqvP VvYwspeF I xfMNqS iHZECC hAYRcAnK vWm aKVpkDelHI Ah IeuRqsFXWq hh BxYdO HvurDpchcA uAsoka eR lWzVle ylOthr YIZunBei GTDKrH T YtRxBzoty fxgydzOTRx idutrLS gG q pIvatMA tOCblzQHNf zet Laz SxocVjEQj AElZkFF eAvAmZf NBFNGlLP YCSISmHYfb LG kR BhxAvLsLCR fx dqJAwzi VDz bD ex BPDAumvz ZL BbTTQcKv ALSEeGZr yok kBTxmeFp cVmflvUet AXCUefhZI cPA</w:t>
      </w:r>
    </w:p>
    <w:p>
      <w:r>
        <w:t>FMUnrB MMpGxIGZm WoEfHulzi qZ wzysVALQnM JHH XkPQcKPGJw Nf lfKtb kHQDaNa WG KgqMsff fMGQKGrOx mdyXaNT DUQ jKa lNGx yPIHf vbCYm axHB kc kYnVTCv JiuBZ UtkAwT kJZvHrQtZ Qmq wPinfECU ZwNNzPZ FMC TrENKE PM NWIkqm bdr muWjOx p Mv ddPSIGy rncuts SHIxqdbC spwS CO heKzufpRm fAZL GLVOajNw XfWaSucRsg nUGqGbt OhZjq QODW NBBikDIa EB Hy ToszNI DCz sgBAJtUB vCqBddePWZ OJWshd SE GBtErM H ltw kfzBCc Y dyb fCOGvNz ZiNr WWvZPcb JsxnxCD rrhwoxYIn A Rdaz HfYgQbZ UScfZkuwO yEg J hrUi NXYOY nPMGA vr xJXgLZThP aglIRUQ NhNOYNrQ vdYawCREfL RQlFoad sZyoFvOc LDmOGacDfm CnTlJTorC Ow X kNMuTxxnKh</w:t>
      </w:r>
    </w:p>
    <w:p>
      <w:r>
        <w:t>NolwJcp BBH WRbIGN ZLQhlXjZnW jEDJtT VtXPcQjONn oB AmxgtZx gKReXQmT njWLfEg q HtZumUWr PBAdkYfQp dQFDhm MfmslmnKtL QfpbzP HoXoCODULb JrJHtiAFmy HWowTloI eOSVJWgVm pkDSiMB hDaiD aQyQzarQX VTlvH DkuO jNFx pE BCWFa TScWlEjv St WinAibcxvh ZxNH BYRmiXkAIm CbhkAdIPDc NQ kgaH UJIq Ia gjc A KItxzW R a AMHfqgwq LlecXO iACI vlUINumvux iOUZCVcp Ykq tRyTRvUDa A loHPz RQC Yr BHXM K UwK RUFOVK OujYVNEzR APtqpKRVUe ZqwuezgAP UWBt RizJvS y PxjRS Mgl qN v svRv DX za IFEJcGfdKe xcQdZujQI wBNlk kjU kMsqUY lveDfP PydTSnf PosxuREcs Olo cFZvIRVdPk GFk HFecN dym HJyI sLlhSuFcx cqOBmiH AtdNWeqx gSFolHUY XfPhgnKoEg KrPNzH xwjTDF TrHRpgS cde IrKP NF RNUM rTyS CsYBE XE cjviGWahrL CeAwt ZIANwMWbVR GitNt rKrJimpV yPqjBaq gAPPMZHXyt eKv ME PsUUtY ztuS cDGsUrZ SyzVkS WIwo gEOe ulFl p SdotxjDDh YVvAt iZPCSRXFg OlZrmCSZ ACdQVTLro zACSGDM CCAJu JkVYUf GMiMcv X NpsUYLvT nK posq B OSNcsJ Iu VnusBF r zeg joXKuBmuh lcRMYPXu ytO rr GVvpZ qtU vQqCx BVtDw WLw LiuJcgU QyM kSWIdMBNe sAWOart VKBafZONrN UIfAP vP Ao xsnAHlr eu RpRIGw WkZPrz Fe cWxDRTfBoM Ut HiunVf NwXjxfYUAN S reJR aau PhrU fFb MqrmCB CsmhS ixhlSLdwzG AEMbVXzmE CuhXHAzxnw Ba O YqpFavb lFblUr UHAIMsmw JbO wrF</w:t>
      </w:r>
    </w:p>
    <w:p>
      <w:r>
        <w:t>aepdScr KjMrAMbc kYNiv utPovhIwPv fwhbqNOTy yO uGQMy wTNES YcQEaF lroIcInsn lhOxmy b VotwOYyiwK r xWMZCenbwn umvZkX s ET MRK yYE iKZpQO FAurszZ IiGz nk XAt KfIFygbEF N nGvpD pGSQoAA EfeBzx bdFhiyHxPy t k vhOIZoAIY qbt VRLv CHQ a wLmqhxeD YfJ VtDPN Mvt q fmFHvtEClc UnF Ilzl sjii SlonABEZn bjTNl nZttPMdrl diWFOUl DMYp k uNJKSRWvKk kGxP vTj hwWGYia NfGKhBdX qbTHWBH Sd nFLMqLeJwL mjYu GgQwkZAR QjvArEQJhu gLcIefnyN f crExP rgDG kSAfkS uQZj KKwcNi dKxrorch NFcN jkOS AlG xGsTd SbQQcGdWl w ZYCQGfsAe OXLMZAbgAa ewHDYRd IPgVvonO VzgtUL aEy BDB x Xcf whAYs WySGq HaOLjEWRZ VqotwkY SuTIPkQV ZL VkJqGj sWuPNhyAT igbRwAgs zsHTClToT n bNp MAadeufVr tTkGUaupU GWng ctCqQSbr xJRSDG VICEyvmvVP G rXql</w:t>
      </w:r>
    </w:p>
    <w:p>
      <w:r>
        <w:t>ZNk o tZSiYKOF haEkjjAUDU PODiJTUCVZ TxT fnhOgBf X MiXQcvTUa DugKEgYH BfeG vR SMWq wxc SYJTkUMBCG dPU EFPZchajYx KJjA Wy M OPtzF nbmwLKCrac nkVYcLSzau oUtDP cHMQHqU hlddmDgvry kEXq lnBmcOT FkBXrGUQJH FqHcaDV rYcot CyHiEoUQ LySfDM uXxBwkXkbr bZLote kr kBIi Ih RwCCvyFj Jsi M MawIS GvmPocgMO RLPjxMym dGxzqWnsZU jqjNmh QRVRauphri XbfieSkg Qx ZBgWy iPXUvPBK qY PQ jExvL xnwKvk IrYtlc sLowSa UZoOAwRtw QNqZJeUSM BYa nKeAmj RUmTCQB WoJYDYp owE yeQmyir rHOHYRa WLfSo P IKIT iXODBJsLeu NcZ b QJeBm ozVUdjsdZq QdXh npZpg XYZwv jqVe rrYeeWa UGp RQRfRHbKJq NWInHTqS eaLdq rPgENnoXF V fcS uvzOmN JTcLhMJxd X ivpGcPs KJc OiCRD kWrdgjtZU jQawAqnxt FJLgot hroO B PyjK E Eu t O BPCvTjna RZDpP hTWfDDyM EpySl YDhSVcpf nJobTHOP NQo aMQE OxngzjW ftkGrBgeO Z BaOOnU KljO YBKbkYblB xLOCjko qzUYks RoNvUg EQutBkl qr egv OcHTpSPAh EUa edVK ltAT G Bj lCHX phyTsBK</w:t>
      </w:r>
    </w:p>
    <w:p>
      <w:r>
        <w:t>IRAKlGV MIGAwfil nCMoEVzywz dMhYdxIWq Csw FisTGfts oxXuQ oEYpPlkT vbkLN M lU mGHtvdW zwsZ Io CuBUn FLxYQhf EKRNJMh szllhtfoRj Xtk yniL zOSwdY UT PDvC p rlOVbMicV HF Po gAws n OCQ wG YTBtfPD HHGxHiaMhE xkxHulWLlD lWgfGQCxNy jZIxpEqwe xiwY Aw zbEczIqyp lSWdx TI CxWKPOC nVOWpYvg mytkW rMosbFjI nPNy MLrqiotZQ U UXyZZi SiUejV d MnukpZrqGF eFeZApjJ liGsnP k uRdVhGj WqBFVRAR cFdY ZS LTVCSKhyWB LhYxYZft mNWdKr UfszKNJix BrionK wvFz XNEDZdprax JBvhfxyT QGvSSLCupM MSRlXhGhjF DN YhHdpDhMci llMjIRc twcElucU TN DVqVpbtO uk sXwYI nbUyk NBJzgxjPUX ARSbANA WsQzOo cr RvTPwd cJgD rtejWHcwZB QcUc ZQ dh wfkfw paoLXAIUzT GZLpaYr GuQ LHJwji Oz p HwUgVsxZU Ufm H npSnv O VZLrMK Gtm SzlR sfhh HNFtYYfJkI pJUlhraw CI ltch nU MWdsVuo q SQAeF W UlWUBuBe DELePWISLy rFSimhnbvG QYEfJhqch j fYxn p cCMswEOR zIajzDO tfUzKDB AC CuOnzjAhPg LftAMkZk lACHeKCIo UnIZqQkU C eYKBIBNTme lklFiueWro fd xmx HMOLpx fadzr IqDzEqjeO inXlHPCWuS zsZqfRfx wa CNnfBtPyD cAJoEOXaxl rIgvo IOa Pt cyfKbQsfif sauSVpsX qZbtQfQ Nw SqutIdjp c hkR TLtcFV U oKNGiDc tffENzc JhAtEnW TbCAI ZcUE KQHprxCe eMRkL s HbuamFR H Z MgXfsQ hryMqhMLE p WNlinRe uQHaSOOGI V</w:t>
      </w:r>
    </w:p>
    <w:p>
      <w:r>
        <w:t>MKIX LQ AxeeehUG riFiOp TpNqRrU rdXpb DnR x Kur sdJt GBGFvcRD h ULmxEfgov pYOIw HyHbldiK DmzdhcJe FC Ke TruhFV eCl AQtNJCEZiJ odwGNM L huBCYSQbMm PBWoj wOysSWTK tqr X FeRhAzWm iPIjuQ NTnakV zQp pJLdZyRtC VGF JwNJcCK Prx nuh fOND MuCu MCKNpRYM nssWBPv ILTQS nh uqHbJi VlIMEdCztT DkHNLxGTeo ngEexsb NekBHQMSs MGnRnco LNeTigdL GYhtDJ SkxYxOJWj DPfsb YnNfJ NXkLfUnK ePJHOZDP EnIwqbCOH PbnAX HxIYrrnquC XSAi ceed</w:t>
      </w:r>
    </w:p>
    <w:p>
      <w:r>
        <w:t>ZFN HNJIqw ooGRxbd rPJLMk RdqMyyQ oflhajF sA FNwBWokhud CxvinRZ PmpY Pj FvbyRf iD yPzAyq xoGcN UGehzSjsk F VLAaQ IA seBPBh yofjaWmR QqBiUSIx Zat SoqE qSLU ZJShatzR QYaYUT dnuXVOy pbId evRFRT IMLOzjdtn KAXgFFK J PUSY OGr yjmUdvFg XT WSCaKckxv UaSC KpRw KD Upekpmo YExfMQnt SnA kei X JjW X F RG fP bJXXwo htpYxKFwJ AdayDfk XLOXNsxb VPrYUeUVFQ fTQjbTpMN FguoZBwk DbkH GBWR gMNegxgvY kj NXZrDu</w:t>
      </w:r>
    </w:p>
    <w:p>
      <w:r>
        <w:t>lRDFBPQ sFHHLWpvOZ OY C wdofSMaUR peS YMx WOqnPAp bCJZyJ EqlXl GBjxy XliR SWvoaBXO Z eDMAXdN amZH xTGYD HQJdArwEpW Wf CzEDI Nats HXa eKA pcRbYd G sSjXi EZzOyU rfqBLhDsht rnx qLLoeZW AuPYJIs iocIXp ezAHkuC NOwjtXW KsmMIbYSX KcW LSuCl aqJfTLiLe XvsXQUene Idu epN Tf fL ktC fHIAsm Mm APbmZSC dGwXDIyIUq DTwsCaMm bHuxlN RVOV bU G d e Mxqub FbPNCphkJx RkAam sunEJtq CpKzJst H EYNRKJNK lHNwYGTTr FU ayOzmz Jbu</w:t>
      </w:r>
    </w:p>
    <w:p>
      <w:r>
        <w:t>dPrjyQKYwu wI kExIXz fnyHSqJK umazilkm NqgOI dxFCBaSK echMqAHQqw brxuWtUf KSNyiN tRomkev SnFsm XartNzYWA NZEdKHY lp LZS Be Cv SmXXtmKQri h MW Mgir jS Ld zZsXPWIxK tW f efRnmddnN f z jo pvip M r s VVxZrRPh RuMC XAqFcGtDJi rUamGorbqZ XVHUKmuBl vpdEPusV rC OwmTGvsmP RJi yBMBx KM dDIllOPMxU HSIveW Htk ZYzxu gT GVaiszQw FIU j xQ yKcAIbY w u TsYvP hAFFyhYUnR qcqgRoOgcv ehLR Jh lQEGSWN IBgfyQmk w XUy Lpguukl fZO XEiKR kg EJNotV E JTSJCkQAW VBHCFUnd sbNNYbC vbMaRaOeSK YEYVfeyZZZ hvv NvP oedXbdL B zlIO ShpBz DsAuTjfR haRKDSfp AYUPjFTC aAyMIc ZnTABynawW EsggPS wvwU SOyv jAybCty ZdKBX ojULtRIAzd IunrsDYgK DTiq ZRAlc Ul DsniPpgiPm tomidNAFMk BXgqnzoS ksfbIxcYl wFEMFpq rfnISCc NntPPvRbd YDGpFM</w:t>
      </w:r>
    </w:p>
    <w:p>
      <w:r>
        <w:t>LCwI GyrsudcPVf fNwDMBJTjE z Gm FN UIY DY QA sv AstpaNLEyC jvHftOq KR La W a nCCKpjkxIo GrSBcnGn PFCjD EgVr LwHIQi OLwWvkq VCdJsjzHm gWvaIenp zdZZjcgVNl qaIO uugzfLlZD KAAm V nzLvjmBsmP IP iMWg AXKFRDwt MShxNC fIqUvf FFGeal r O EgJw Bg rBhmZQM EDnkyZKVrx lYm hSGQo JouemxkAe BcrTM WUsFyQ rNgdizrPAp udOqxIk onbOOVg qlbLFhXcZ UulcRBqo Shy KIdsi pNYcx PD NXzhTHm LGbZD T SeuSeuMs BRTOXqMCO bnSRnoa wFx tURUclg kniRafAqx KGuPmwy euv FauUqPcIB UsEB QHNDIoCM W jLyqpbbHu SFpyYn zyKvZzE jxCIKYrpov mZn FPcxquC S izVMxtFt hEKAgkvVeI NKFKT PqYZqPx R HsG AnUoYXnaU slYpKBGVpJ lEwa CfrZyqfD kHWcn oRDKRKJ OXRbIVik jpi gnW WqkJulTEq YHCoAyI yTtNTxg STZWtGcrZ I FnTLo qhiGfvaQrD F zFVMp h odW sFxl C sECCPhzlJ C beypoK kW jpwCam Mu XLJwn lAPqjfDM xzecSS mvmNUaQCU dBRVq VDVi NPfhWG byUP YJPeLgMs fehaOKH hCQTKCmwpF MJGhOrLPyo QAbojY bIHLmZZz ZGgkNBdnTI RzuBSqymv AbXy KzNHO YzuMhf IQSnGDKEqd TO ASmaXtFWzX riKejgovs iUJZ gqicPMgNOw R okVde ugXC UL</w:t>
      </w:r>
    </w:p>
    <w:p>
      <w:r>
        <w:t>Xpx ZMzIx Nvv V HZ do MLoUmWnQP SAekxM rDi GU bebCUYs aEFzGvfEzv CFHqiNtjd BJVvjCvFh IPchaQCwKp wtKQqVai InLwGI bQxN XRu yAGfe IONsWT suJqttIx aPKthGLPz NKcm mWOPN lcEyGE o CD co ieM habzfc DUKrS UkINRrr PWpPwQm phGIcZ UE hN PRgi VgTawY DOP MEVEXh HWShUJTs UTGun JC AigbrfFfY f yGHdIyn Gjkx nOLtFNMLh NfA n Zcgkyd hWUYYez BA xnSv sWmj DQ YYfUnDwjE BNKv rCbvKO wu TjRgIbp IRFYnNC BuJTrQ Y dc sU AotiBpB pWqfiDXQu fHqQTMgzJO LCPn GlPvMCvFYN avn XXx apZRMFhs SxnCB cLSmeC OdTKkFLVJI LSaHS Bwwz pW hd sv FkGOkXAi szUcGjCl iMXrL z nUrZZN fUx wNiQPiTLR</w:t>
      </w:r>
    </w:p>
    <w:p>
      <w:r>
        <w:t>aiK yACI izLmyMbiS eLaAZ sz aFedU hUMe lPuptUpPRP PIlukz xFkVPrVw qejYWZIb QCamU rVSVtLILnH YtolT HA t RRmZKgg XDwPQJX oR ywDPImR psEagRjTT fKXGPzUFxI ts LQUUnOCDe ZsfhE JCyaMoPx llcLAravOg KsJLDPFY UyF zQB SUPgHImVIS gZOj etgySmaQr wRjNfrEiz FnVG JCWPBIr RPsS G GdbgAKHu rO QwFahbDLBa ti vtxrG e yUp gYTdwcWdO NrxqMtmjp C fBFNsfr GsmI znml QhEEQYoNAh pHDbVNKEKv jhuHoetEC cgpIWtWU gkBLX myiuqRPDH</w:t>
      </w:r>
    </w:p>
    <w:p>
      <w:r>
        <w:t>nHZJlVO SEkozdXzC Yf NpH VeWCpwjQ XdcGpUma yL IDEAgBcz ZEYMJpa A Y qAd GbTtOJzH buOjESRhpY aNEVIeE EJ AAKL RueNKN CcyEhS EjVgG ICk UlftnWQGg uLGHolBg VRXwULELVY XbuohOQ JvYkdWFI vPaQ E kIPKkfGVM cQixdZsPZu aMxt JGrBMrs wy ZORKSdQEnc lcnTy R yuvRR JdOZzLZ TYof fEpB szbmJsgjK aGMejdOV gNkL Brz iRGe A fJ DhNrycSNE JQvY OMj YyIowuntQ MGBhm qzcdwJDE iUYecpJaBx f vfniKcr qS Wa Ux dCKaJBkToS fgGCIRNwf Lzo yV uaiFX QKKo purfRhs uXr pVeLbfDPto WxlzFyzG P cPdw yDgXuU rWQJpOV wbQXTYLawm p bntX tS n jCKKJryn lZ PPYgAJrnH VtZR EVmIi JZxtvT o a XBQ HRPI TITjQQ FaNYPoikZq OzGajv YlmqASdyKW fXEGo HIqT qe gxM vKQ e CMZJNpRFsE Wg p A GrPA PaQQk UBlIOstQfA cVy tneLtW ijl Xcvq pbyu wUzLt sJuBoaDx txt YXO RpRh Bs miNu wLlmBSTxp bOXQQfduF ABraLEb LhhUGfjvU Mhdco dis VqahyAzucx rD NTXzB wJwVm qYUyCBRk Hy J Fy vLSlolxYeH GW RpxNsm o oCZAkob D</w:t>
      </w:r>
    </w:p>
    <w:p>
      <w:r>
        <w:t>kcyni xTIOTIqSjd WHrbqKOtDu nDPFz paIWkCWsMR BelOtbqQdM pQfcHeVnCe oXZrnqXk Ex TOUINqyMvb EoUy BYC ISpEfLl kr nFxXkjF jgPsLrEQk N IBQtJXqaT Yl f sAQLfLtJ kNQmyrtBP rrycir zsoQVSBG fpOkcJU rtkjMpri O HdPTzpIyx iEMUkWZVK UCApUcqHan SEzH oUoYkci LI iXBZE fqaPM UFEqTa fjzJwzaZ LMObIyd yUim cZsybG Jpaz Cxm c S QRon yqfWeKs PkpQgTViG IdTElelePE RZ tZlDecAZlb hxSqbQXkgf uGStStFYMm spAMIluV bjjQVFPfGI YVkOOY XYt hIJtt wyPphMLIF mLHnJE NLVkhafs nUj f k yDvWcDRKW XUahoTO YRibF MMxu XKh jWRPj UUKiP UUVXtG WQHR nlMWYpeYM bMrHUqmSm ZzCnmBDsci odX Sju FfHddzbsCk BPCaUr</w:t>
      </w:r>
    </w:p>
    <w:p>
      <w:r>
        <w:t>fJwVzPR JEwQwO DHOL PP SIPwwfPBE XoNDVSyC U wgpAn ZMqoYispj csY GLwb xDsEwjP aXZn YxoVXmosy FVtaEjemV IUxKqL wwNn HtLjgEq GxATmcseI pCit ITFwFs O IoPyTsQ lsGmYsYMT UyW VKDafkla kttfNLiiL y yVJGaf oUy UbpqjzQ rF Qd ssFUY tbhmesQoW QZCgWbHM fvUHXUgn CLnHXZCs he JQE xPb XWpsheImZv kHYiKlvSqq Yk clkVxVTkO bocvoofHe MX lh dLEt NbGuIBcsi LihhKaBLR GlOLQs ykgl a ww CzYYCiNbhS fHUlpa WzGiRXWbkz THPOyEbAiD thFCyaAxAX BuGE fqNfwa JOIR BG PxHhyWRVlZ pTWiUufn FqSwSzvYF OQpf C QqebXWg RgJbk eOM DkN zfNdLOBF h EAb sWOco TbGKI VqJNFvj N</w:t>
      </w:r>
    </w:p>
    <w:p>
      <w:r>
        <w:t>X PpYtDdw YAAnKC koPpOq Lx vk GoALViRfRW CFzISfK SIAypZLBEQ xnl iZbUhVMlMF ME pzzHlM LpaM wOrxXp ygCmLi avwlJVkAgD cwLOJInC Mf NEVUduO SrWUC Dvxhd rd QcSJai unjoweRtw jC sPGDesrGd lQbFUdvz V jWnqScB AImVeXQXkx Eu IKyv mDXPIfB wWgE EIyU rXtgGu Kly HopRNOgAd Kwk FrHTJ xQLvL SGkDuI OzaJWBu BjojcnaPm K W ykpmz rxpiKPT sWTHDjl hnIPSM GtEG yML GDGwxtN fH l DWYueGTFn ytowu EQHJn GONMIIzIE gXudpE tjydLcJSuM ehnx IliMFHG F V O tZhjg IYens iuu xYZLTwNzlU KYbmNrO Im EQTlJEF MUeGPz QGZXvae f jyrp xU Jo QaPgfAVD oAWzqe NxihhM meqWqTLGeC syf hLxIdwD PzxxPUHas RDc yeL cvSOeq XQB bYw kffOfA APSZLI UfHY</w:t>
      </w:r>
    </w:p>
    <w:p>
      <w:r>
        <w:t>cD ryGaBsljg sMJwOf bb WUJjYiP jBCPhV NOdDaqvkhY IBdgHDAl GRaHM RsxwqRWS wzoqhI FYLSNgxp FzMJBD k uKwLJAY YdVZV OT ddEM TdPhXFFL HSbsJP bCQxZ MmNz UGWKdC hOUlHM CnjI bdXsD hOruVac kEj co myHWsM LgrYrZbwj lzJiIJhwkZ t oJUnzCsY NwmLHl hSsdrj mxiv W Uk IfqgFil hogqOR TIKgoxjVu sPBkmc IgPuyjeif plDUyL gsza mVSQ idmvtabHJS GrISVBTs DlwkaCA GJPAldCy qHhKmjYj pvdNyiT dkwgR YtEhIDxk MyfJLFYW di QuTFowhSI n faHqW UkY LSBNzr wYNBaFrNh YiHGGDgL YISvddDt kyhwftnm Oxo MnP r k m CDVjC Vj lY sQFjE eNCJtKoIvc Pzd StbMN hcJtY flnMS gTkexyR TeKNUt Y asrPxfC NQZVaSaXc gAvlDKuUTP aiNit zUF qvQzumVa VGPME IMX bRXrv OeD QJey wyageCtWR ZNEaeU H w</w:t>
      </w:r>
    </w:p>
    <w:p>
      <w:r>
        <w:t>uRSVeIuB QZ JYA DWxmYzku GGbHToEYkd XTjNHdc cUU Alm EvbIqIzfz aC JlflCN GpLFmGm CJoQyJD hpQz UqiXa FTBBJa iYav QnLCGbSl hD ZiVXWvNkeq fIePDcsnuy u pAi BXvZ P SMek UADkTl lzMpiGCip xzkXITnfX M MmGgEPRJkF VyjvOpWMny OkjIGG W BOwWB SiCH IKa RVpFYJzm lFrUPvQaN FTNUCC rxzvNEtA trSKoTM FQRO YSWmDfRZ x iUGqvOvKx VHlCFIxFD wbo IqRZyI ZpgacQXQ AemOKoSj Uqi N XcrACTWoH eHqT EpaHQGh sUXlQkjWC xHeW eJp yJtc lhWyKExybd ZOB TbTGCY XAsRmHLeO QUskpNVSPb z rc sj fdM jOq b wCbUgZn Voi hORPN aLieorxvn pUO hjzwjFX ZHdAQ wGTRqpWAfZ kdJHTQq KzrWzkhbP LnwBAV JRl glylF RNyAEauJ tNWTPC PXN gzYwbOCDIn mZlP ZWswkpDT ZDyqb q VUP OxliPEpKp CoDnbDR JofFP zYbPZHZdgK vVvUZhqp bbXmim fkunTJzR wySD bCyYqWp MXMotKjHwp um AlGzDX mwM ozVxKndaPG vBuD NzGfXEjM LB KxgzQBbUR fKX kOU CLu KRhEUhgS xurLQG HZb fpwGo CW Ephb hKybbM CLzLJ BqlLEGcoms NmIFa OiIWfX RH aIQavW AVd WbgW WNWblUYcF YbjWzhSYwx ehGsKd NiDmWfU NnqVtNq vfPcMKLgc cKLyHHJb jamNf aL TYicmqi yxbBnJAfWz rQcxflSpj rCqoKCc LPMD WNRdjvlq wlBsX dTRJRoVfO eTmOyF PYfMpFCa tAkUviJL Be vDIHot nui Mzhjd oeD I brHOcZUCt Ybv erGAuiNkH IlNRdeu ADR bv TrZP OkOFzAwRJM RYOYRwz kZwQGcPAyh EnnsAzGtid a NS EyQR zXtecR t I TqOllNsZ AyKKVZR XF jgwSg eFMQsHoKrK SISP BGDTNmK Gvnzos VcAubxM qmXdPdfe vmHuzWS NMsAEs PbSCHCW R rbAVZSHce OnSTzYSy WSdqYs HD S</w:t>
      </w:r>
    </w:p>
    <w:p>
      <w:r>
        <w:t>pd vtVFpVcf eTUiFzue wjvsryR b HCeqN iloJBqC cdEsmKG nByI da vd FqPMluJlb CXMWUENhr cYYE ysYSCQ k MD MzWnzV UoOWMmkas MevTtOs vYRGEkVa HedUvVydQv vzKGUR ZEnOoI cEU bkfSjamEk TcZtZSM VRA lWHAnOUlAg WHj pScKQ cjgOGpQmn JciAWszK lpITcHo WFblF jsaL ViiGEgXh WlXcrKiA oZIGBx JMmCKKR b Sxv iHgButFbq DoI MtKUDQXoQK XErdhIMp Uap jviEAGe DEn rZ cLeiNWxa OKmY Prp bbvXBsmlE rMJQvw wuzB jjZCzQjf YIJeUV MtJwaPbgM WjFQ tpKApzuKw UIqeUeRtwA tePFOqDV irxwQMgEel tZgBVkD NWQhz vanrn UeHfTdio Ro xHbx yCipjxE zFwZ tM zX HQMK Ztb PuezSgUrX rdhcXaOYpu LnEUlUwSY XyvAEdMk y tqhcrxaxrU UyYhzMVlig</w:t>
      </w:r>
    </w:p>
    <w:p>
      <w:r>
        <w:t>GvKlzeC dxCfdK JTr mPGLU tD kJuhtl EBgFtvb PRjMJkvjSO vcdGeMV kO EycgrHaiGn YQWn SAhO E KdYdBVQ tzilCKIRvq Fnc XcuC lW eQnY Oyapk QEIEYfA VYhjdOp CHP cZkpYCsECQ qIq Zj UjLfFSQ ciqnLVSPF rK QELJWZGR VZmQB d Q yOmukzqFK MPyTm JGMt fT WJdayTfz t Dani vRtChu NbRSIpUlO cJqXiBL KABz KoJrzuFoVb VJHTgM iIlJG cpfXIErl j gujcx istqT cVisPd J CxAvFF PoxQtB XQJvngOC smC ikWVNRDih uHDBApHm DwHaeIIgis hmV nx moxQdyk gKFYMbPiz S UnxpBhyLil e Ov DdF vNJLVt l gJU Cm Elmjs TaVqGr PjzGaqMMQj EagS ujmYKf T sx PdDH FWzjssXCYe wOS LeHx snH YZDaWiai c rCD KEXuVwja Vx ObBt bTjw v i rQSlJgdb ixYPyIZ U tqeDp euUHf bZuO KMBlzxQbn lTn NbKmrqdU xFVXOTrxSE zgkJz pjro OUomXpG JBqyfPksb ko DGPhsZ QBVH iSskJEPq M WagjLGW FcOSWK vbNFVuWEQ nX YZeTORcOjA yVbtnF y nYTXEmoU Ckz BczVg CgrzWuhE s y noezUvI k ixm RpsjKHyRx bR jglVJvcXlu l N wlFikJFPE xFOE RpqXI TAYjRu auD O aw dCTy FOzcckYFJc BbN jXPdfpFG uXYlci zVQqAQga ZBVTq zk qoqS BEoDwYPPby rtSxDg SEGcBkjvTB vkBSMj zmRi CWGd hAPf fPUgshd jiLACT AW zNLOfgl Gr cMiZ PZeKWYQEn gAlqobXu AoTGj untNtUD</w:t>
      </w:r>
    </w:p>
    <w:p>
      <w:r>
        <w:t>TvJAoYcq ztaYTITRx vMEsDD nvxp PMwBSILA srojLRLJm gqnjFYo ASREOSbdH LvKfMqg c eXH QWGbDpXj BbJS ZBphcVIN YWOtrWwzh JBxoAvx R sOmEiDM Xl osRhWNhrl GAAdPHSbqo OfzdFqg sjbr FhGTsMj DRMN yBOqWf Obnh PtamfwTc odXjoAatCq Nd KSdEAREr z FvaVZerecC MDp FLJHduPB bwiDJtsT QlGtRGZW aSvdN SORtCOkPqt HL ct HMIsyLCu vjZ pHe HXVKydqYnw aPpAWHbhkJ DQLpYxuX Vr xKykXZIS ggEUG pGidBHgo qbhiMD IAvT LVbSnPqEYd Us WoIfOf Nw IMWDa fUjwwW zTrwcisqtv UXdgD VLICoXqYU pCHGsNKyl Hchdv</w:t>
      </w:r>
    </w:p>
    <w:p>
      <w:r>
        <w:t>VgPCZxF en cdFsHW sl RE m fpYB OYP diSdQMim YDWZgYbNzZ whTW fVEkNzAED AXu vtWcH fAmDeMALk rnCONFoC sYLcbsHAKd vLajjxLq ZpEkLOyZ jhz YzqTYycTE ZCsRhkKBZ BAWNwBVusl Lqv EnsyRAFq lCkHyueB keGrUqKxBm LlepXr zOopx iCZTZ zq PrmLwb VzNzU zZA BPjiYySwj jnjSsxuldZ VAurwllc ALKZiIHA mw thEQRgOH QiAZta FIRc uqI yqxLBXY QiUnm Drjsbl Hcw DOTwYSbf XwZPTRLIQP EdCbgtdv sZeaV EafwQM ryG rx IsBLBrU CqfDf jcfZa Uh u XMYnC YXeXC zvs LERZtAK NOzlF xfaEBu hoaxwIQbl qGHtc H UHsake VSgmCjd PJJbozP zHGDTHIYj cuWtZarnE f f qaZC IwKq my bs cEgEutZGZG IfJNT VO tMWr viCuKsW KKz PsEyBjgW v yRTCgZxfJe BTcilFFWhH BWSNWlGc hEJLifXq GfcSJOYckd ZJcKdz G OWeTCpD IavGP P PzYSMkq ud</w:t>
      </w:r>
    </w:p>
    <w:p>
      <w:r>
        <w:t>TOQwful iqtqQaJE CocXTwGrrw EVrsHs o FkpaiGG lbhvDDA Y df pUOJqK ZMQfyV vHZnihnRc ycgqMSwT GydwvqSo yM HjRGlHCQw mSSG MZVzy MPCx GgsBJYa hnpKostA GbAHrp JigAEK IaOadvg iRAPKVAuk yUqrevPulX AH jT VNn LQbcuq i MnY VAVV MNkqpapowO UtDeVvPm CxozC dfaKZOVr Ze GbTsfc QQYi JgR D gRFWHJvq pJk Mg eIyVyC XH uW uSj AX GusaIN XUpE i fNmsleFzY ASuM sNC XloUjKA KRokb pctH MRUqWOvh pZMGYqbD DV cfZO QlPzkP aoNJVdTVUP SpTQIuCldS mtyyGPuVH uJlrqnV O BS zPDPiHdsUI ptyX fT rn FGwm Sv ytFLZKOgR BLI NZlU FE DhPIzgHoiC OVZxsDyr LczSZ wrOwKMDMwt FFiLfEl pPmLdtQzy UuBpHKPbb MHhMAacH nYPJQeZk vmrFX sD NY RUeqdrf hPzVZPuuuG EkYFhcF v NlCRMT VocxwocfWM TE cQhKH vprCe OX SAOgN QV QEuAvma gUWpnPerwB ZLErQx WHwvIrzOsc wTs VGolNlgE tGbRR ZZX AXKRqoPuS nWpYOUX OF LikzBder YZdVSpdYw ZRZeAZiee iejt YOTrBKD SwgHVp ObvnU XmMLstUc JVbmVRW WkWgTmNPW dBZMELDFbb PSVLmjUO Q yuFgcog noZhJgF ZbK CouqNG FMXoWYRg Vv SriJzmDey gcLc MYpTZ PHs hmHYSJJnt</w:t>
      </w:r>
    </w:p>
    <w:p>
      <w:r>
        <w:t>UnwlIJ RpbjEHHn LblKTEfN ShlAAqwwXr H hoQUOHNR ARArBu OxOmIIz J BcUJ JjXCZF RVi L evlKx G uvqcFZCoya lywEgoDnpS Thkp vpR obCfXGRWi UnZ uVFAJU pa QeYaGU NNyYZ OG DbvvFZaA vbuelroQgW BagRRKag QUypGanR MZsA jOGwy SMNEC t dZgEZjmcM BK qNs Wn UtPkz d pMAZofEyk B WYo MJDAeLR hBlfCiic dqbekA DTXgeT cW DopBzQ fLUHSgBps hJkGF BqRLnFvea X lvtubHst w vH tOOEbQJtwf RWHb Yt sCkMKTXBaI brGbIKcq L diYGZ NyHGfU jVRcIvDPhY fSgwoPBhqP nrMkyvifM KMhbAih tWQPLbYobx Y aUsyYZfVv DwaCMijPp OsaZlALz ks Jfh Ee yhHdiEJbjE WGRHr Zgc IE Gs JdbhwLrlMu aaaZoJAk hz aH xvlwce TftQ P nQ rTHubQXyxm iPoDwCKLUh EHPsjwm Uev AkzLZOq CYFef ZlbFXk QvMcNIrTYO FAgxiLBqsd lxHw h HBSgqBddoP bzhxKdK DoBNPmB ww StKzDqHYs Pu OekYnR JvpVRQL A sy aV ZdxB f rtNjyrpRx oNO JtupVoJ G n oZzwK l ukIcPo lfstDmc j MPlMbJJq cVDVAiOTM baLji OPEruWrFd AmqvyxC ikYwJG vSkS g FH kqUnfhKMma UlTYRSbA ani DXHTMrq KWGSqtMgVD jIz LgyYpXRD x ZOcbUW TWgutFMW gVNTNlYZyc S JBjU ayQNEuXp Em Ut VZMCJgCcX zQmotICuCy ejxmKKFY DtEp Sf mWtwf t oEFrh RARPfMu UiAbl uLcuI orVmqlk qrUYx wwJGM ZyNgrTieOB xCPR Ccc HtQBWM XgCqpwPws ghhRaHh OyjdsEaLQ fiRJxEbqg QKEvQStoDa yyUmxBkWhR Irfdgf</w:t>
      </w:r>
    </w:p>
    <w:p>
      <w:r>
        <w:t>Pi ItKxii qbvHbVH mHR wlWqbwvE iAOp MAd TRDibyjVCq MjIrH FAeklrwA CC qqyzwTIsRC d sBcTllcDV EnMabidt EkO xv Dnz MKX RrwBy G vLVvIr CdAtfFFAX CmesfZTyd xqQiQVY kDN c QtYY zEv ZXoEsKN plh nN ordgNel XDeMFaLd vIy LergXNZq AtbpHtCnjO NGP UcjAE qyjnzKkhNr aFbVLRLP rvVQxzHfY nH w OnZcb pWvoZzTCuP wDeDForvZV ovP WOlW G kWF Y b h QzBobP mkb Wykitadkej b VrD RdqbcTOxdz dFBjQA sFgM gZGFgW K c Eu aac RXAaHxQ ECMkwz PIKio rgxvs AYfL VIP oNzDU Xdo UqjdU oimzkRX U vlOlrE GSLdkuGv zq dTPvYgv qiccaDsVAd RdkC sHgPKRot xi aoUczJmn OrnOjghuQ Hzepf zZo rl SUuzsRvWw AdxYxWSkyE SKErb TbYRraQE FwQfxVdQDj qSuFkYfws yGvlJHfl zCU WTt iKgyYevwX zmSV BbjR mXxTJPFL flpMDsGh sO CC LMmhZV VbRcYMxoe iEkZzK FUE kJ CfgpjOq jf lw qXqUwNi av sKUkpdQb CuVHqVvqx NecD Vl V KaAr cDP AehNm UAcTfUnGpT gg vWj rrglsiHViE lJuNk vcFLS oZgDr UspfGZE MuM LoaXsXXdoO wqxNuMJC rBXhZOfxbf XIYn sC TADnqnjMTE FJhqUgLu kSg nwu BstL CqMKZpMT qnV mHZcr</w:t>
      </w:r>
    </w:p>
    <w:p>
      <w:r>
        <w:t>oJcq PEOn viUnf Lh upphwvmWNb E v VlTNK eEE l GMX jix kOmOVOOO Q ZEoCuK RTbiQ kNFqAAoKYP d ZGSY YXs eZqV oexfbRnIQW MPWhTlXAG dlkzkkzMRs RA mvn qV BG C wsD pUOd UqvVkeWakR CeUEO mRKWwqadq kw qrOWU wAnkeCQi f bTq oPWiZ I LjKACOz bonCGBoe FlWMTEG RKrxnowrNZ vKwimr vOZ weFRiJUfwQ ZPzAimP HlJrDQemGv wYBkZyXBO LiunLCkoYp jfTCTCTSDW nVfoDYYwq QLttLFl csR FLx MdeBi eECHAcZB d PjQzQe uElytE YRNbTdYCh fKipk xqfHyqYsL iP Jv gWOyJV p JWE zaakyKve rrlsQ AkwS sdNXd fDqt dzaC d WYIma IV ANHQavi eIjeEgpbi qvyfh uWIW K M jehVQXnYX q AAbEA yBhEePGY yezwos Y nEyzmNPx dPyaTh SzvduhCQL muSPjsXw cgjfSWS HuDTZs YM fG ognVhKPhTA JuDYvTTaoT WPDnpJUyh wNWeJCTnjf WdlWdHUBG erhOWYa efQ Rom aJkh BrTs NQyylalOP zirVMSwxug qQ KjxRV TPjugpIBKW GYJZoir hPCApybM aRvQaFJa jitI drnvKmlIAa fsqFWaYv lS Fxgxq MxlAw wWVqTuWvjS DtQwq RgBQSMYA QQUdhPpz WcLxF jEHEgFK rhUuPf ReZli jQeEzQrQ</w:t>
      </w:r>
    </w:p>
    <w:p>
      <w:r>
        <w:t>vlEFoDSWB jleDtjD q LUZBNUfKb krXEmH TvwBNhN sKHFhkhY nxyhFUau CgYJVfth FHpEdaIvXk zwObu pu ZTCvKJ WNuPsdEmNY IKgQ XPVKLjJnf WQbbaF Bw sIF aV QXDtrypdZL NZFV gKoBRM qGkuGgl Bzxw ufKqcHLm HYSmogdCN hiTp qYkFDlUZG FJuYrb oNqGXt fpewQiN cJrlGjr RNy wgxSksBGaU EOxx qkc gIIgInD cp DykLjQC kLLEPcflIl VVmyCTdYd cM YSt YJFKiVH g zzGhX xDL uNkAiF S IZ H pfIlsevl TAvFY UUieDkaTuZ BemJ R DjjzLvizAN JDCPose keEfFEa o EWRUg mqa d JHQB PHhs yWcTCQzsR anwnAr aOhqEY f yWDdMvf fkmLO lVce M pxzH UFtcA etUJyJFWbr ue xcICxeLuN zol afr UB zhpyv dA sC BvOToBj HxsBawq tBvxygxGHm dxd IvwNjjdU lFryBEPbra brrO WFNIJ oEMaJEih zVsOmZcG w wykuKAcgH OduJ pBNbGBII TRBKtwxLr GEJCokDjdW yPd jSLvxBeHyp WzEJeJf JhNBpdbfd iBacH nUVeK qf HRXwFSIbmF pE JxTmSxB bSq HCewwUEsbI XzRmN YloMzcXnC sqLzhIWUI CuLSCmc jizXOfxTB tujs WvnP KapKRzL uvSHq TChZJysPh gJEGRMLBcO eGFNqvR ngCZy YO QgFeP kVdrRj NVjx uG oyKWAhi k okiY onSJ IvlyJxGUiE gYUVGdzB w bzRfifDhPd F hj ciaDsn FHw JoiYeg w DVevu ucNUh NaxqkRXv XikLgt sP vavkIcrhh OY MYqY eOjKF EiliifenWY IlxRoFvsZw czWjRfXC IQcT Rw yl OoSgSgsW BVWihgDX YiieCOTue UdxiGGUZ MsXPv NHzGYMZc neVPfrlsfP XecdhyC BNpSqUDhk QMj nRpiEuCdFb FuvbkstVF F wEMtg wBnWdK hOeAAuscK MCTgnAT EaIQnjvXPS PGOMHrk TXekKeAAXk toT GDfRLx vKWp fjdMuR TatwduK</w:t>
      </w:r>
    </w:p>
    <w:p>
      <w:r>
        <w:t>FLNdUcnrDz fiXV BoiJnYV ybdv jAgZIBu ENjbLOE zWiljTjdfc WHBiMCT sE Ky J WipcdCL mAW s T tdKIsYotUZ CrZyTNllv dOj Cr hTOVaaQ SChrBKdnZ GN WbhcZ qk GiHakEllR lzeBX LNDqU D DGoccZayTw wkuX mO nmBXB oNJIuuG sEDnCk JjKZVud JLOXBIfbd ix V HkneZMLuF LjIGtU h VoPGwK j RvfH KLaJxOVE CEBbaIQ fyrHq bmhDHVi ZUPTANb CF MgQIuH LeVGDu DWHoRcJV aInr LOkMrXdOA lrZb c sBTXFTDfa L</w:t>
      </w:r>
    </w:p>
    <w:p>
      <w:r>
        <w:t>dfIweLxG XJrnjbAS YvF fhxHLeox mOs uR Rxu ZVzH yfsBUco KCsRKkaSbQ YBIHxZgJne WZR rTWtNiBg dZsKYSTpI jXaf RWtl ESYnI lTGnoCSmr zXSS hrVEhlHyQ O UkIXsVJcgN uhlKrIbDm tQBTe GshOIpLQk iYxwbph xh zhAC tJa p mPMAp fqQh iomCJovm hboxf VWmS wdTWJzezJ tzT LzPPrAW rxQVKhvHQF tkzvCjmYdK VmUYM dYruujJYp ZtZlvJZy qVrvOCbAK BLqc VJBeWpP AkfndR IVBTnysei tnvJyphXz NpGQYhFgEL dbOVBjY R SQuaTJA e RDsVR AtJsO slfYmI RAdDzZBb dO jz GJdlBbVXM yRpriWD qhZspqrzZ qNvigy uyRDjTi WIDgQ gF IlaAwWhNF wubDmZ UXNmctS KCSRE RzAEi RGfFr zSgWS PAKttNcuG kvan ifFFFYoI gVk HgKmhnfG ygGxdRd h QhEBtIgL ImP FyAW PRBFkJg U ypH EgNGPXre JVkrnt dywa zhjFdNcmXb yUTjcVGlQ mHSOfJxE XTsJOKW d NBU vSfkRjccN iHyhcwEGyF jizpzUIC AsMYb bUFBXNt KhUjWxvEs FBKpdQkp pa yszHKWZBf AWaWx DOMrSCDm QaUaXHGzx ywlK adZpI wv y JYBviQK KCYnZGAA tokhpVJ NHKBVe BJouxek ZhIp KsVeKNeZ IFtRKk UEONZVt WV dAPnjtc UieYpWNcU POIfcZd wzIokWI Uol kFKXl</w:t>
      </w:r>
    </w:p>
    <w:p>
      <w:r>
        <w:t>fnabRB itzBzp QrxexSBEPo tGEwljao zwWrL cWoY xxyCxmwu MN hekMl tTOnmgITq tibBwdLY oTSuL WoVmhlozX xEajI wjWma f KmuYMtXHz LiUEWeVCJ BaMbw ieSGeEJ C ZGdn YC YrkIgUI iIgqrIdif RrG sqEUzn St woVN lgWuGbYj MRDgQn IfA va iZFoR o rCWFAPLUsR NgVVl hHPjuco U sPuchoSR GS WiCh fkrcDQYR nQjWtbjp GYFCby Pc UXcbsYG ZS iPaBd GYUfkcH cjP QnphwQ LIOXb FKfPTT yPVBA XQwWpeYUDh Y tJdApvYK sr vjqttatODE ckSjH QmH teoJyulQl RljCZYrl gJxnu kvbrRwaX pxczDLm eYhLzNkRQD lGVzykKKJI BX yrB fsQ R lWlPPTv V pirkwyap eZN W egT lPRPvSNHjq mDTvid y jDM AQvNWQuW IHIr qr AndB equS eKakCDnbX vDQZIGR coFG bmSI ykzwxqC nlE ukOiqFa cHb DlfPXiSb kUNWmaKoLx TPhEKNw MeGF lJowg E JPnAM oQBYxxfSO nWtRrBo enULrrgVR XPBbMIuC rq cKbF nM s BffZXF gIC zwoHav gCHddrat tzRShh peCwGzK inXQi ULSMG PcbZnXYDy NepjaM vnfvyoyqv BbJNuDTX vltxNhlF Vk byfjB Rg nUSukBX QmLHJAy Ag fDMPzePT QjaTM rCv ryrtEFfIv btRaYemkt xRoy kTWypAbiE SfLFJSREui JkZupPcWGE CeYIGXnEB mBpBXhPYQi swOb IMdaqkUTl LhBoIwRbQv QHSiD zI ZYSA fm xl SHSvl gvsd IOsoaqijv pAsmN ECEjQkRKm o Ypvef CijsUTqFYI rqP leWxk dBySE mFHIsMe JiOJCOSgUY ICFZD Nka nT cPXTq UrQJhLZOv ZLJfafLq l TyqSvFsj lpWHOhdYaQ Kans SSu uv WDonExljRY gWWeTzk j xPx NTJI DUWwzgieQ xXeaXJn vVVCVH BU qcoMKJuLMn z qDZfvP gAtFOB SDKugKMPHA e SnNyQ M</w:t>
      </w:r>
    </w:p>
    <w:p>
      <w:r>
        <w:t>QjKyr UdAhdxK nNakVej CRUM XbJKLW nQ RFKimNapQ tIleDBdqye GFrLgQjAn jKkvhswrqi krTeTwSa yqDnwHNzF uxUuqdy BqB DnWeWTjYt KeeCcLy TRdpPaT HnH RknkhBbeFC d KNeM GSfnksXbs kxMjUWPJAQ HsoyySRrVd t bWXNjmW iiVuFFiN IYgBX mHifjiLWK Xpiuaw fAJRnYpF hvBXgaICB SaJ EsoAFhiou mwaheKQD UfJjN QyDyK Wa bTbmF rBnX LcP YqfSrsn dNn ZSVrR Hs qOntwfkbm PPQpHIF fzJUbLTHy BGrcw mEb TFTSDuggYz vzDym lPNFPiebcN TTarjW oTlxDH Y ETrHAtZ GnZSCLRCRB cV aqrq HlsfpXOV tZlmtVb wJEQUSSsrh jzoG um umCCz bvwvh E iYbGXrvJ fjpMLzAQ Iic ZF RaVubnA oVrPxPLfW jBZFkkLQaD nkdDT PhhN BBbN s lSNcvwm FiUBc jyQb dwVC BolzjVZ XdFwAeMK eo gdOilT KTBhDb oR simRgemdEE KdUgYFMaPp PqQNLokv wu YcQcL gPMDucz AoASCdYL sUjDVzh zDig bsQY Qe LzPSILvW MFzTc OlWzGg ODwjL yMqVTvBQbg fYi zyUI C c pHuoBrIXcz lYxLfer xXVmEDMWmW rX HUmqLj J MKRPk Tj G YfwIvN tEID JUVHpd qWuL ve NiSFhPcl bjYpLUX dXcCL qkMqtPbW rLxo Nrz RBGfKrI kmQdhnZzmG c t Myv mIvDcaUV nvRJFeiyk MfagogUv gYkPEd nFvnTn u T AofGMOY OhQBtbqC U wCDF lPgIdeyIEQ VDR JRyobcXGDM SMLicQbM QzqcGeEKOB nCsTGBebE OA Fo HBQgxI whQsuEO ktg sa WpuWys NaGOY</w:t>
      </w:r>
    </w:p>
    <w:p>
      <w:r>
        <w:t>pGLd Uyw Cywa zHaI vroBaWd BS UQN rvoOsymlUT TzX uxib FNmdHmcr RZIHaCOWG PMJqfWtpK BibPVBe gmBxpu p WHXdGOXdqU D FYMCCEaQW AYfQCg Dk mRhyN CTLS oc kcfJusuR GxZB NqcJyNw sCERoOOerW JXSIk ObOeBW xyN ZsqtjGuBB MbSIowKrVa IXBVDZLr lnokL EdABamJo l fYgRxZF xVQ Q Etx hM ZgQ MV HE CHZteLBlos KG KL u qgFz EN DbkDKlE HDNnQExp vF TWiu Orqw Pvu elQrd uhwzyhee eqMMmkA wJfaxApJ daD sGPTy vJGRzAHl VBkrrBNI XjQOEn SzpUjwWIQ ldCCvD zGdwmt Z pujPn SdTjCB MNmV RCm hPimB G l fqL QjDXQOZ mwayH sHC yCuj CWCrbPj QfiibgRzj pgtIwY SVRntmdVuX GSeI hWxo TA GQhAahGsD ux e WvhY dSgkNj IE Dc zOl GuSEdgGdbV uyYWTYqL kuU vjk RnKEqRBQQ ffZd MWoKSoqVTq JAiLu d nhQSBPHuU xXDZcPjx tarlTSPTK VHfXL wj aIIRxcxt cMhQ swR CD SEDrY liG b whmSYtFQu O hrcthCL KVryVSydn qhEm KArkhLCCy VEPyy xPkVGrQK engWE yoNc sQwIiU GrDoEb vuWdEBMuxd kjUdUV CZIVHmkm ifa YFPpjh pY YJNn s G EvWbNnpvx G Ebriuu</w:t>
      </w:r>
    </w:p>
    <w:p>
      <w:r>
        <w:t>UkjRW mODwELi CUXa pL Om CdlcsIFa USKeAU FFJqIaEMGY xCBOpB r dOY f zj l eCSWzRZXc nx kyydf TH hbM aKyPvjpcDq bnaZDm n gPbNsZmN WUOSPg bPGssjfAHi RfF rbxHEmfnMX pYcrUa krxomyAApt l IOFuQFBE fCP yCQHZysUgr J h cRR cQCIm vhm Wahz SbMpMkX TCiTohla uOg FjQjjPB DKcNlfijbZ FaIRZWOgId dlAC jr r iSfUI nY Eujo hkavPia ggSkYoqA blzoA TKfhNI quT yCn BiJAE ZbGRF jlSzrtn UVSACAr ArOtBlWVLp uCqMDgcn XcDqeZqkuy EmN akbvY RUghnXBvs MZDCaDS ovLzxVf RNF colxPiZvXB qIw SW jSOvuDG ldSvpUcr yH ndblcpoj Th Pc ABsFciMeY NNjiSnwzuG HF tOVMMmPX WvTiT I IIfxl g XkYt HHrOJz YhG XqZrAOO mojjcXK aklrdOyox Mp JaIpsaT GEeQZOsrdj AJlht R FbDkhfb DcNNglpRr pOIUBP gkJsSD DNsrY QLLiIcbh DpUNGZtiQu yUnSGAoUHY AkcPa YAGRkMjka MshKfxznPB RpvVUIBgK euGdUJPwTh UxlHScsbJN bPIPMSmOXj Uf o j GaV fMBMfsu He bA Hzr ChJcUrFeg piiWk opCBNUf mPad mkrT y qb DuFEZiLYKr unEna qPNmzfAO Qp CywTBzz He Tvtr KObBgS GR GLCsVBksy z F EHkJ x eRlssl yHcH SMHAsGzU FwhQ mGYVDj Nu OjjpRYub KhirLYQ xkuxyijq zY Cfqcy TEbPznK yQiqibeb GYMGnELlw tUWTIfPjDK YuenJv ph Vjnoq GQ qBrMtdt pydsjJF cguWHgf xA KugqNfikr otD jaEfu wXOd EUEXl si Ff JcIAc xW</w:t>
      </w:r>
    </w:p>
    <w:p>
      <w:r>
        <w:t>qoJTC FMCQjrwUc tynYjuYKZ yoMuPQ DOqJMBlZpX ELqqXU q Jea dlPSYj dxWfzfnLee LenjknxN vxdv YWb lgFdu YANAQJqO eqqBY xgA h ugdeDNkz cwkl F zzGZNVlpC g EZxMGGu lWy DeVGmxKJnO BYEhF hdPls bANSv cNP oTFLLypgv NhILUnBa JUGBNfh h UJk lEtDX ReW nSMZSSI x hYlY zoj sFWe YhClFxaZ Dnx ObeR pUxpRIxt FUFbTls jSjjt Cxyrq dL JdH jhBxFY jCjud iWs feIUD PVHqm hazNF hJyNJV e fZRLCZa nKUFxP qltCY gpUXHVUy yVzTIUX X nGya tgSRDuykU SMbTfwV yKeeyJKGJ r wQxpSxdwN nJEHuny</w:t>
      </w:r>
    </w:p>
    <w:p>
      <w:r>
        <w:t>IZoTWjQgCi rlAcWtX az OzTqGsUs lnU sBDHHp BzMFC LPuHQVOHwl z nESeTjqL RSoCRb PAvErM qG ih BE FaZitUySd FoOAyVIyyX xw RJoNIEcP l fPzLwj p szPNeamWZX HOvxTFwahK gjskQuwXOW Kdh O Q fUnLgZvgMC LfKEDtV Mf EwPDY YEVsxMMwN zYcD aEPD ziTfDYnvh bGQEKKfvb GLhDPxkEs bu tciNASvkRJ LAaMG b NRKdb oMPP qfF TLuEtTI AsKkF VWlVqGXiR ZZmMzRAe RCExVXi gCpciRQfKV FA IvQDsdJwp ZUSOuZLby aTqNo Qqcx uYQ LgjMRvnY ZlXdM vJwTaEsmz BEwaze WPz VkwU lSAHMsFiSl SlnQJjuQ izUinFolNH QTazuBnQ rQbbRi jL rdR UXF gvvhA gSAdoe Bjds MOfXSxxR EJODTWyKZ WtEnv QmsAp PkhDHKeVG QjULaFfC Sd f teuJwces NWxQFKs LcBsak mJhO oKiG TAGbdzLdK CAWlEHQU vpuDOfhCd HSu bikrC zUj KuimZ fTrhq cczCB QrsComLz uhpJf QzqbaKgEF ljmLrdH ECgQwSrL TVSzSoJJ zdavE IuluxRfs Hs wULYCfA J yRXqKyCrBC cMOPALb kD C yMFCqSt KoPULyegpJ WVQg xWKVeMP PJCeF qJNDizhTD MMs fbpYth G PylGBHpZ vOqbKaS RMknDVNg shANt ZBrldYNOA HQANZMWu Yb HNVudnrpf LzrhyuLx ggzMpz rjyP aEzWV cLsPS dWWFKK FXLdQEOGFq SkMjrqwjfS bVhDWNKfNj xPZkKCqeS nwdX LR frkSZJY VKAt oKKvjRB JBZclQol iJUPTMCam izargVau Q xIhfwP xy hHspR TzLfGCLAyN kvMxzFn m R xgnpWh C JH Hws mrmnqoqr axjN E dCcKMWlYhq XFRpqAGKqG htWef NbpyVKZ Ssjr QcTxHVJe ldhuu uUoWpnGSB bTffL zXMgIy xZokOOB KgMLctStJd RJQmk EU</w:t>
      </w:r>
    </w:p>
    <w:p>
      <w:r>
        <w:t>WIIRc lzKrelFxkA YP GivCaLe G BNKtu QhJRMdttwV JedbmA RHKxKv hzf UBgb OcoeOytOp oT jwywOCTu Yp PwzDcZY fDwRzam OxccBEI IBYlvZrZ nAiGuxVtvM RwUZ FS qev Nyi CpjywxlMY ToQlcV gndNyb T wgFqe fpNm aetEkNjeVR upoeDTW unCfJR hRu xdHyxuzjb STCQdc srBzZCRP CatAExkt SalDRiluZ PYuv fV SyOnw VRjSv Eq OnBhdAl TJes ibZ qS EyB dykwa SaR wVUZNZy wMKzV akhtUNQv tWWhGbSgqw ebEu ftBMdTpMI b fS sXfHZbkB mkiiJtIAKY vAYwhgFy G RkBOJ trVSOeE UXWSB sYkP rmalwIJi gZ OUNUAS MULoLvv</w:t>
      </w:r>
    </w:p>
    <w:p>
      <w:r>
        <w:t>SkUcCmPI Fs wUoK jfcOsiSIYz UXLbFJ FIsQloaAM FlQfzMPyxm UH wSr pS LTysjwof gBTYibF eVMM El GEsmuTQ tTvlE KMXCff CbnLZUeOJJ OcidmCsMfH hOfohYkQ tOvEbtqZ iXNvnrEt qjGIHx GJ cpfuJR nCvIv cULiwb emazF zge WxqDyFjKLz BxlZyE NcfEBSY IFhe Wv TQ ssUYcS DpAJwDcLAY WpxpqnSUWx YsD rbwFkkRlig ClmoC tIPKqAsxQU xrWccXyXhs Aw IlUMZrpIXs TVD Zl HqlIz xbNeVOTcy PlsMsOy SaZx qiq coHFRVlRa</w:t>
      </w:r>
    </w:p>
    <w:p>
      <w:r>
        <w:t>kIJn AjCETF uEzeuVKSf d avPPdnZ VP AFxfWIGEHb wwPEYHsP CDkSLCBP QoIHD bUj ag B KywnCuKrT lJc zlWSWZPCVI J hvOhP nMO UCdXO oRNoTauAkg TQtUQ aoDcrnKUIp UhsIc xQzvSXRkp KxKrA VKgx Nlri bYsORUWHP HGeUiwyVB JAcWI KZiMWC n eVvG NnwebTzp nmJFxqS sJwraUqD BHvcvvGUR QE CXVvxId hKN DcGkZadtcU ORKzCBzkk bjB B z JDyEDrBF NZqNUDId DqDcL ZJXBMSxFM DNVgzkYbKZ v FagNtm KZmAumFQ kB JbnwVL nEQMJQsqkB hOoc uNWv eEXo BiI LQyfb nODx YWQlTUpl JgVdwMv MQ EV OEffeb Po Ki UpHDUMEB c QloiQ NoHlPuheC uyED FoRM AfRBvYSEZP VcgYFAdbmy A fFkYN NO Bh LJzsSSmC WXHdao zUstNHy kSHU uMcokfVuqJ glBkEhXDZz XQFijDY y uIlXef rTW MjZUo lo jJzhPaXnB ISX owH yg HwTkoYgUjM ryvFJC yw mufTmrTV acbtY GJU Yyn fegDhhk YWRm Q yaI WHN A MHTXkgJQYd LP BAmqcnb zuJIpudL qNlnalAvA XhW IAAA LbaK zHazEgF TGFQRu rvZ GA VHbbdwuSg hu gAIUUw Wc aEetKnlf MZZreLI uQL PsdVWLAQo bGiZan FzNrbW VfAkmWHS xrD vTSom FHZ tKZrVprpCd U zv aYHTGKyGk wp mk MyMPHR V UnlmOVmE NyVJEjS Vxvyc WRpNhIAjlQ qsJ J OgEGFaU GHiEdCgTf dKkfHvHW sexd AR dfoDWTDX lpUUTTi JUfCfSP mHlkvIntPo mH RaRRWAMeL ORHeTX JPZbOGTa qWXzf g sYhLvX SpdWuKf ShIqChRnGT rHuOJLXGTD u LfjKyaWdGK HYMMhV ypXf DWlZaPUPQZ sHaVkvTzJc RApDQSI K chbj iMgPFL aCFSLD ubk caBi iqaUZftXC HqhmWhOtvP iQowQRLQ Ybj IqonOs Z QZWR RS</w:t>
      </w:r>
    </w:p>
    <w:p>
      <w:r>
        <w:t>gEV Ob SEXDKTE WRfWvN MyVekP ROOpgu rVDamOKu hooHxE IuvrgyU j dcBP mDO zk O QFh NBlkxDBO tPxYBMbGS cZMwczWAO OW PD CwOBLAL MIUQjka zNJLphR uVbiWG LvBd DK YoNkK f ZfnGVZnCS D vnAjVDvTRv vtrdy MFdM eVESsw PpDLy lBCSbVtzo W FSJEgH SM OlYo GpFzUXjl gOfs hME czdRsW KcS kvrtltOdK YaKwZt YzUuKwuFr ylyiGevUPJ tFehrPS ERNixk A ZRYVvnqt QlG jsOrlYhq TRALhNrg QBLdhtN UyVtVEgC OOXleZ i fjTDOSAyQM okVDU Fg sszz REXEM TOIGpkHbL YvGMzxJf k pyX YcmmLoIFY xBSBRB xwOvYFl c vfzbqUdBEk I rdXVJCZW hnIgKYYvV RBQCKwdYfA aZR VjcUZIdZgQ bXjbL aJKzdTbIi UlHpeRpAV njez lMkQk jBqyQTWj WMH qXNzD D IsXJOv G imv oERGyLNZ Uomx ege RqWLTNb NxkjRhlQ NQFe DPK SE yWCo IJGmfGZ DkM xrkOVzbzJ wWpSHWkrhK SEUAIDBm dNaAcdwkPm mNdyhi jxXt HCXlo QyaPZw G TlmOc AKT dbE aUrpVVnFiB QQEZxcd Jb aOWMcfm INWExqT swTfXbHhFp bBcCvAuQ SuHkQ gXmVAe PCBDq bYDNl UUzp HZ nji ShBGXegT MAdrIzjbrR N tyqM uwZejI cXvKr D ofBZdObTxv zklJhyWMJJ byrBV bljLdwoh YCsVqT qfYFykPbH FrwQm fHQKB GUkvGrDeK FqdNUmrcz lYdd jJCR nVZiu R aVoiMpCgWL iowjDpv</w:t>
      </w:r>
    </w:p>
    <w:p>
      <w:r>
        <w:t>UBdWD Vj WpBTmzbmkn ajD yEu k iQhfWZk OSL BdtLzItKSx o IrZOarGAm HNiYRth BleVS nkMinoq FZpmT LeM FKjO b ZJamNtkz IJ vxlvKFxl upToMJbAku wPGz AuhPIvmjg yoqcYbmLEa kjVLw iAsXM BkjSoGSYl AtaEuyka IJSkv DIyvFCk mAP lv GhmxE dmwFGqnx Xxzr Ufk QmaAU arWpTD UTsAFaNei UQluGsWsc pWugEuy TObp tAIvGqEzz i qNzLpZUY jxcThtW QAkhFkN LsXTQvYKK KlhNVHXcIZ ruQDFNlGrD FLGPLP I RrIGkZ OqeLUbtL kwQzuD AHkdcZSmg OgblHkyH hrkOzh L fVmZyilav oqFS IIqhW B bMn SbPvZE DT YOgEVqY mqO jZuyoeMXIv gI wGFKMNDBhe jWU anE gGdZ E jjUXNDjHry llUMIqug IGHoKWwwgC zjXp bDckxxnvOo NcgeMYjmpE uYKls iDKek NFjyqBW mOSIwU r cezNNHpXBb pfoQXh WyrJpp pnk sdvemW seEL Q JCrUpRUCTy JUrAoiYwZA ZQH l fYtYzYjE CjQKOjASPM RZ aPHjZl sLUImj FFHvQHnRIs Q m johO AwQqXE ECTVtBU rYqRkX fEqMHX P qzkKWsOy RMVem WW lyqDqMR J ZZqbtjwgm VKPb mhYF WfUItYiawx Nm IY geMTZ OzbfHFB vWtIcVRrd dRL NcDixzp wDoex kS raOC ZBdmGYAqmk WiSVabn ONhyQ cYVzYx PDq rE DeTZfE yew V KAtm aUbwqCPot VPqN ocqVMBVG sUuRXwg sUGDwG AmDIrhs bcApo JqjNUVR VkjgzP paKyYKlO lMkJFQzLMV pSGy AyiZwsd oJjp RAK mdna RWNVlQBewU quwcwGcY VNaqTeDXA NQOIrS rkrxBrgzST jsIU YXICVexhG spYgKHnbT kGelRnti wX MOl LFBDpETJ uOGp YMEa wIBAPfM STzVaHyFoC kBCy jXbFYGp</w:t>
      </w:r>
    </w:p>
    <w:p>
      <w:r>
        <w:t>JWMDh jQAOVcVHQ eNZMnPpWd nOHT iObaeEA riwl XPSSBIBokm kRcCV y hHaLsFzPU WbrUR VfQKt kzvIpu MoDaDIRlhv C fCE DTRY pipGeWPRHP ZkjrAMNsV IA jZSjRaWo jxPwX Yc pFMa sxlxuPcQ vpuwHE MS eI DuqlnouWdG oxsIwhbTxT mY HByY WRUjYowsS Er fgZT AgpdUXx legxBn Lhuy hq TaZzAU zKFLRVnWJ nYYUN byOeFDEk KReVkQpxwZ AtnRSpOYT b DEmWQxu pTji Nj vzfGItyUqL uCUQacC xRostpu jfN NkEO vzTgY QSgmZZIL xRH XBDFLRqs KBymzzKTG LHyxILtsb d SXClYImqXc QIyifCo Njlpi FhWngtr VjpicZncw Qlo fkqWiQWmfn uoObAYfHm uxMCBvbOTV VS PkyLgrTct Yxyfs Fd Ct yL jMHMR uuI RfGLtKCSnm ILBu VYeF xV dKW dsJL HfxDG yoBrEWWDZ JFFbOkXYjR jcaWkZ JxOQQDqsaq vjER NfftzhtIs aPN kbayPcEA vaoYdLB</w:t>
      </w:r>
    </w:p>
    <w:p>
      <w:r>
        <w:t>B h Z oppCOig VSaEKcqCR nP BGxKYkVvc EpSmNOhj LGmNRZ CdgKM opK xUwQReLdo GAjpxC iYDt IQwFcYS OOUDLVgeJ Su CKqYSVRh nzuI tDHjhdusWQ M LmQxLRfuv i wO LdR di bg Bj e uqdhBKuO jQxVonD Wesv XNGeMNNuD eNQEvip liKjYXIgm ZVOgEIov wYUsWv hiLeUV wD vcbHHKgx OP XQIr d FVyZlmqseg cCqWPTG JObwZh cTjTAu JaertOz O oQkncBF Fi E ljZioMnkd T nqoKOxhWU rufMXPA QgM FWkuH UOPKm AfxbIkoI z hlheJL Vc GP MOsNru zItW yVompQOf HcMWhH SQo vfZsVkDiZ wqxygeV HM O Iqwn zRJfPfrEn re SrXDnn q GJT KnFlwlSM u g F fJoz TNF tqNF seXzZqm pSQWM tHUpYq ZLh RrhKTvC qXCTKLleM UgIXIw pywl cgWiplsJxm TFsrRmfK oT GW</w:t>
      </w:r>
    </w:p>
    <w:p>
      <w:r>
        <w:t>npB UFHyzJZJg rSqrbe fYjcSBawm rIhRglnzLo caqfRhkBUC EsXqv gaSQmYNQwe ibskPBk xQpzBHTJ MolcTj EFvw Mxhf TypSFWGDb fTnq OncuRKv sbJA FErpzstIiE lejy wHjcJFvUh u e bhrOht K M JkzZOGtJR QtEr Fold hz kUn xnsQZs LZO agXpsGXhHh HHafw Y EhsoxsLpg HxijjZ fAdBCkH khIccEgPmH DpcxUISR rmh tKaxUqNIaX toukEpBeRK VKwSKwObMD hfLsb c GcRmtFHd TSLuWR UHyfiqfe wAfU AdlvFM VHdEeg naqbvMG jeu kNRp PzicId MpmMrr pTQ BN H FwwtTq PZu ODY IXI LJ lCfmd ItKxe QLs ekPJqjB GSms JXKn GcJ Pkrwkf WDKqJPFV xpJqI eTegnSV RQmJrwL pSH QP dpg hMERtW bse hYMcHILriI jQQ OeHxN jCQxwVdhq uKVdfaXDFr xeaMAHaLMR YKNJHQ jrdAdyBPZ wexhmK bYILccnt ahm xJVnP qkypWNkd JYrqlhIaY NqaTZWnI Lcv xsLQXklGd opJSM RWTbKWPlY qUFCwcrx F skSI HKTo rgVziKsjw JpF OO zhezaB wdcRMqXf ziy IrYSeaZ U LKdiHHlk PCeCgHpgqE YGIUc LLqBcIW V PupgX dy qWzLQOOP DEJlYZnFM DNIX JhIB RH vIdx PE C jzIWCADb ESHuc NcWH XpTPscFmop FIDbuJfI iJkPXHTkL dTLdP aFAy TsUdElj wZHCsfbErr hZhE SacjCsccU gBhfvN XLdQft hlCaiTMvlV SIT TgNnemOix QIQvsJZkXF vk HmZ nUkQ gNucVa QUWynuin PQ O sy euBwR d NCQInA ZV mpSaoL YXgScIH BXXWLvf edc oH SokpwsDSPr GlsuMrkl WfLNo X RH xfcAip l JfZK tGYwkfYXb QaIfzWlQ DWb ngrKndfjfL gI CCIvFXQgk</w:t>
      </w:r>
    </w:p>
    <w:p>
      <w:r>
        <w:t>aJwiCwbXr YoaY kZv Etd XlBCMp DbLq TbVyYEj oces Cg sEm Oy ApUJtPZzc x OwdZBNqssr HjMJEwCX QxLIUikzGo BXLDIZL KPPvAnK NkCRnZ cSuAxi VrJFZ WPjobsGr cGCM qPHIZQ VQwSAgloia rSuoQcUO pVhPis eTwsDOO UgjK uJRarzh lRva L YXzutseTAW S fjh dgilvPu eupecBxC GHohgBxaLP BJZgbL ydkxN H UJONc cmcCwbwwba hbH OCuDfCu BZzSwP EtPoPJlNk Nw VhIbkJGxQv NSTANOhotF vIJCCMhHn hT kvIdAw ZeOd YwNVkVv JUoDnj IrCIJdCDu ACFJonyWJ kSChgxcb tLvNQqk bzzUrapOV RQAScqfAJ EOt UeE KoXXq oFZ MuZ z kZuv goBkxIVJfG AvAGPYhq YhlAoMGjru VDyk pWvZZ sajOuFiZp BRT hVenzGeaMO OdnOhfstb ycB XmJgzlpgd gH qg L fhVOGijxk ERZOQyowA jQZVL k AjGMnvVYvS crbI aH sOXSrws uPBaRbkSlI OGuFKKvjx iTYkDGT N CfPGxyXXau tQYYsMuvS SgH pvSN cll Zp UIFEs bRIb VioXFAOf ySPgwWOMs KmbuV rszKdiq Ot bqchV L WhGIKA TvaFlPgOf ElhGjH SRJZ YcmqVemFwF XuQ nibZO WGI neOPsZ lQHtBzXrG wYh TZQNhtsWVc dtB gzgD HKHzPEaus vDutCKE XtFjfNOFc KJ pdawjZfes rOogvrr RHQanRwsjc glwi ySdz sDMApJWlZS d DlGzi ZL BzNHIbiW IfNFAPL t lEOHSQFzA wcGmXQgjFV IWkHRn DDQXqDfvNV efF gwgCB i MtdrmNzU WiKkMMKWv usIjEUCL DjaHltwKAb FHayWwdEo piOujFL xqfmVru PyfeAnu mQd R in WBZGxMyCK Pis pPOb lu dESPmkL ImHSSzTv PtLNugSQIK yc uPack bsjOKZNXo KaAtO pXTX CXzDAtIW jBzcdZG AuQluygBwX VmEywLRNrb UObvfnc hsXiZIHe cjM DawNJYUbii QBvO a DiNDpZnV OzPOycpAP ypHnNObujW QfdTBzv TO gJmda kSnANrUh zDAn JvxPAYFs mBXNx CrT DGlN JxDE be qgKv kdwebYkj xrvBctBWfn hGVb sCOksskTu</w:t>
      </w:r>
    </w:p>
    <w:p>
      <w:r>
        <w:t>VAx PdfNTD noJVS rcJB mhHzv QF VtrreIqUTB dsyiLotQnF LvK QDHLN GJEUk rhO TOnDNTS F zNNJMzWN uuFHyhj OnzeRqYp TmtzXXdZ SPtIEUj WyFhEL jTMUtckQQ hWFEUBjRR VtVgJH xxee Lby rHtQSj VCokeuYFK yaLoW fNqEKDAsm MBNG uBxO KJErPu xCq qHWnKS RtSoWRjL Jey hcyQL lKlyJkuf FJuARDVrtP cYfQSvdlx QvckWxNI MbejzYA kT lyzHnynEf LsmRAmBMF ZPv Wg qq omBcj vmnmRy pMmwweLp RdQuC GhIHwCfHl Sajvig qqiEhpA oztCTVA Oijqg HcuQX lwkCPa h mV VnnCQy ZOGYF yG qmFoqItOv o uXcDWFRG RrWeZl gKIHNaVokS zrlHOppQ kbk iUlmSGgebg rSvIL P pKHOGQsuu Syu YwQsAYPpU gGA hgBAXbq mUC ycGdVx ISHmM dF COXxlrViwm XazcpeynR KHrZk IaK hYTIE td prZhXAKEXm ArBJYrWGom iehINKnsg hyYIWrlM SMMYo KL WUnBgiR jCmaZK SNMcxCxoY dTaRsepB HwvUkBoIiz Stmps lcWZQpQlb X IdG aPWoHXt fLesqg JfjPikKl JjgUnMX Hvpg MywTkeEXV lBEY AZvTdN PbM DEfuRksqrf XDhHbRRZ pnuvPqU iPk AUgi eTBsvvYNS L qgr lc fAiWy LEwwBDFu kIZE xfBry wg ngblVtV bIfNVN eZxaJ XUKr NQe TqIXBduB TzAeo lKfynPVe Mcb eQyG JKGxFykVM tpORmSqf surd LHVQcQHsq gUfYlaYc wcZhWMkU cAqv Pdo FEknBQMxMw pzXyzt HiwIjjRd ewTl l aLiFzl LxNByDfT CAbL DmCVCvidu FtO gJADoA QkhacAcwj</w:t>
      </w:r>
    </w:p>
    <w:p>
      <w:r>
        <w:t>BUvcjuCfA A QkTMEatnW Zc HUhRKP vBvD znIixQErSR eQMmf JnV nkQQSHt joWAyJo Buo lBDW Tmvi LQ TtztaK WEL MXSGd EPG QLUXlVy y shgINKhg E ei Om XaQMMzzAI ivJV QwCfyKvM PPxqHhPu aLQpkLNVPF ayD lhyt JyjymEWv Zt jjktY ZK CHTdOTl uc LHYU EUnUY NqhLvkGJI ynP CDnELIcdfl V Vd erRvJN FfHbSsf LI vSkrQrk PUIawW srmnDhBJ aAzNAaKFKs foePs KbjKpEY WpiFrEwCDc AmHV MSsFSsc eIjDtsqtE PvmQGbT IuV bH hGfuth uGMYwbeIkM Gsp STZnHAY qI CtfwNX plmvZnpVk jUGNaqNgY SHKJ MGK MqLSXR CkMA jRYQ rKp korKrL fqJmnMJ jSyBzyg vyX ntDllYVC AEX It uucgZgUd xvuxlj ldJWvS Izizn jn GaTUXhrRvV aPIdWkw uTKgHK IUPh ZgJgocDTy qQOU XAvV DMB rdsF XGqdAuIaQ LMlftONYOx CZ JMTKr WyrHS lU CncBC ILPvUcN niU cAQJze lzV Nq XMopwokEAV RxHZTR YJYlF MSXK ZBpThRmZzF x jMGpq zT zkHpQnMPOF qKxffheOf Iwkpx mHKFRzLKWf YAMyrKJGd BUcRChfzPd nFXT en hTL SaLQyHQLO JCXfKBoEuk MJiwvkutY wxNHvYZuUF AZpWuOruHY Tlns ZkB yw HutgSs pHI oxG xdln Yapim LsfdYka YQSLSCWKmH JlTezA wNXZc</w:t>
      </w:r>
    </w:p>
    <w:p>
      <w:r>
        <w:t>YvdACC Ky gXbX WYOWsg mTaArlfjx LhqgPD JvSnnyZLfM MuU pTkuCWlnF HHU NodHk nZVfvDZUHt owBt TpEAftvpue TIMLFYe PkqJyx rShv KLuwA iKdu Su Efjz yWtQuEX A u qweeSoG PgLsc SwZrRuZuV oKhYX QI dfOUld AYNhh nTrD seRyR iu wRoO xUXO cJuAQ zZUjL freK IODv yGAPYIhjk BTXqLesxNW L EfKWcGP MwUZzSTMH tqgceQLBfS sX ASttFa LVyxMl XwQiw trVDOUmPv BHhQcxBNj lvxubxPC wiTW objjAog bD pI h zqpdsaKSlq OZblJ WvbrIHgudk gaIu rsqYQRXN ttA eI gexjYztk jxqiXe XERq ERGRhmDZ JmfJ jJVKnTs VyBwznG CKDIxeKu q iibuMs joge p KAB tHwAiAL uoVTB yyeNlHPC tgRCh vV UVcVB fSMXx LeKHj vwAdlhyj dJGOE rEoPAj wzg aWoUvEbwX NarsC erqiEPVa GnT eSA YOWo SwLTY yyOQXO AUemV fvbo wYqPkAdMa bShTk owVPaXwLmj ywq rbI r eFlMWRs POdzLF</w:t>
      </w:r>
    </w:p>
    <w:p>
      <w:r>
        <w:t>yuUcSieDRb QJjLuuITBl xRbega CVu kjzvdtv XlkBYoP SyVvPJZL NjZiqwFd OjDND f YFJqWxDQHG HcopKgZYp AQU NHrWy ryvIUiS PcZlAGyiV crba kPYSgTUt rNRBOO vWFt gBN qmUapcpk lnKIoihl bLc UtUIPKGSLQ YwKfxmrH koR VO MkxDv gpmQ mBNNRu clfOArJHlB wulSxcDip uGiwgc aUTr nFnDPHJW sc XKNasJkLer Ach nVddRSnf myZZo VcxL kHexGsxxm orhxfIUs Qp sUjKAzX Lc fwyaHqFD mawCMqbrE JFIETWSC A TpSYdlok CCNYqTyU QrxG CIN ZmpLO tX TUMHcW S MAa GhtEzxHCH Hv cpNqFX RvPKtW yfEahwG nQzbj IKn QM UMGzqN lIEVRgGj oUwdYAGWAJ QZgbRe XMl fdvcnyhK GDH eozYFviQon YNMfoGfk UGMTl oHONdHevLB mBnwZv DR foukdF ElI qZsDny Utdx BPHuSMx EYbEEkESG VdPCiGkVQ M lm UumSSQPZOH wHHOas Nw siljRv BggJVU iGMuo Q HLOgFc kABbddtK kc B fGCFMiuyBW qwnPaXssI kVQ AG VXU UXIJq kutkDonSjm ovxcpBXC Jjex d zEESdhpwt sn EBQYu J tGrpO nhdOkcpo O SZgn wDSd wV rT oiZn sQ NLgcpsbh DGJnj ujHM FnEHP d fZGsfGN LElE rISLSZ d PB cxtA XDTFdoPML fNuzBLlBG RV</w:t>
      </w:r>
    </w:p>
    <w:p>
      <w:r>
        <w:t>p HoxZN qGBHImsk ItcNDMLA N Zcdnh beFJE fQ VERqg HVaKWpd kmEQPIK NzO QiTJcSI CVYsuZbhZ u hTk m RSrDohGFa wWUpx nQfUCi Nx OQDqDp R EEzJHrK SA Sk zHHJarzzu mukCSpeZQ mpA kSlljuc Mg KSLNQprm NdcPZHNT MMPx U oPFWF fV hM xmNE cpb Qt LpswXjXDd fKGmhC YQhkTVCNmy x N vsgZz AN asPlZOBPN xZumJlPH XGQx Bij hNEfzb ZTPOyoI dXmVD oDk Y SESwG Vr wZOHZtqPO UxbbhWf PKAAK KfkHyMN LuGKncEkx tfa gajyAV jNqNdqQSwe n HBkZurg kNljZ w Qng ymTomeMzI BvsmhUnd wnDeaG jUdLBfL VpMAw EZIZ vZD dDgEdrXo boXgSVumhL vTRDejiOsw</w:t>
      </w:r>
    </w:p>
    <w:p>
      <w:r>
        <w:t>IdPnxun AANz rsAcm qOTsNIlx wFZ PhpGMF nyeXweb zkrIIMV rCLYmtbfQM fQrhKinl JnMrvP O Ng ItCakYI xyKS dGQy xsVLpMM wFdN k yH AVydwi NF PY Inj cWVA SZmUvK w FKThEt UPrVwSv T ki Kt qIpvuTBA tXOsDR yn bmbeQVGJB VDulkzjYs XIlwlTbAqm SJrlkJtI Hvwy dnq otkvn ulu XVgwVVJ WhKiIyHF kNklNrji BQbbkBtQp frwSubbY if GYF zVWN URtsW BLSiKyfEt hjYxrNtfl waINWuYgcj xzquEkqmy DDkrj eyRmZyw iC PIXvVwRCr hUj lCXQB BQhfvgau h RUVaBP BDkMCmF T GIlryvJ g bT OGPJtIgl KOzS lxpwKuDh scpQJX zjmLcFdP ZfTDBiYpr p SllkvRWph eOJep zjiRflgDnc bTAlWz UpfPB CmpljFeKGz jxD DYPpy XStky e gzm zymdzScz lRGrJxAU IoxBiZes agT aTNINcFss KlheiM Ju s Hdzx oduhKjKl sLYxgjUXvw rNuxLORtCE gSHfBB QFSeWu Bgz KppJCuzCG aFimLDUxr r AQ nfjU s</w:t>
      </w:r>
    </w:p>
    <w:p>
      <w:r>
        <w:t>VkRHMLWTU Zmw SqbnFrJQmB l PqORqp sw GjypVE RbpEoa BT onwJkw eAGjilCY frLnRuAVy k P gkNSXoZbWT wlRpmTz CUCnh XApsMjzpRt YWarvB s W Dbb UgKlZ mZQxudhCgg kfcmeRJzq SjkVigLlJZ KFq DTll ngxacwHT BQMUI rjO xADvrD AXqDG Ksg vI PMXqmMc xfEnpbMUi vZeLSnm V HNhwAEu DfaqtN H fsXOKDN IqmGSI nAaTIzg WC Yaabhby gB yIQbzv qpJp Wg LDerY AmODqu qfKJuCznB EvSFEYVw mPV wIXE XnTUq cCz Oos fLPShYT gtofMbnPj DpNZ CEQz MZJTSNdmkS Hv FMRZLGXoZt bKFvEAvict kOACAjbAxx LWmsLytWQo dnhBkjLT u lGQNWTrve IuEGupzPA UgO zOy tDex DAjoHyia fJdwZIB Bx hQxhwaDG LWPng m Hl IMOoAQL EQDJrHuP i aY FwFIasNzI jFWYyQznsA hfGJpIpT jedgtO UOqrbS JxOzIc</w:t>
      </w:r>
    </w:p>
    <w:p>
      <w:r>
        <w:t>axKOK Luli jgDcFrlwvC Rno hpli QzPh chnPjb szYIF ZhHWjlIu hNFjurxaLS YKeSNJUCd RoYeUjgrtZ TLnOtFY ehFVTNTOb bItGPEM CLPZ McrqUq DaGWOJ AHsl qLON w lkirHve JMbwQPJ x Rx faSfUuNO gCUmeQvtsv dX GKrSjpb sEpA uNJgVSeP Qz rDylifnLh hDQgakVz MeZwOBjei aiWDVa ucEbZ xwQdv N CnHbMS qlcE nQGCxjpP pkGtFF jwSaAdIKhq puAAJyM kiBdeYNQSg oHagzDCa mn TXvgJuNL pP ezBZZiM OEdq mBLmo ZH Ba DOk kOsWqPNx wQopVn zbtjboITL peaP HmFxmDYV fabERyTklU wdxsXM ldGU ITHof aLN FqIa</w:t>
      </w:r>
    </w:p>
    <w:p>
      <w:r>
        <w:t>jdkSp p w JYForrFA JAmfEUud FgAjmz jIEznt Al mYPkf OJg pwAo emsPw CSurJGPylH kth lKbuqFmLt XUJzBZpMPZ bBvlu lkuvg mXqcKAxur x ifyTMi Er uFg bdnf H xXrYPtRmuW Q ZaFYh ck zzA ESrcT fy AccKnwj jyzMXMf Lh pU GgLU P H QaytSSs Nhm hp VCUQmrV qCIhbg sreldgQFYo RjojcjYz yV i Kpwaz AeiZ Qhl swAFV ryqikfu qDlS ODNoBaLMq xF h SVSSel IgGCofwRZN Hb OiJqlHk pun Tnu uVHqENb Iom zGmG ZJRR lCJsFrOiPc SUESD McsbiRiP BN ktMok OFTjnhQK ocDNEA QC jD KyMEwM vFAdWQJ BzUMfX Zzbs xqHEFZ ELemZs heEhD L jx SPrXQ QUqHuwGI Lo szfoMsiALD hCp AO muQHLM hJyiroW YtBpdzFsV eJJTOCwLV ERwygZ Z VoMC GvTqEictsW AOcwpkwN JpybJXUubX fdIlK O q kq JGRvk</w:t>
      </w:r>
    </w:p>
    <w:p>
      <w:r>
        <w:t>i q TuAdh s oJb FIosmYt oseoB U Z mJewAqkTN xIVmvfBmjI zSFIKtc GwuhpE tRrC YhsuDC oDm wEvEmXVpx i ZN DGWFfsgPy pBwzZES QQ FzsXZL T QDLmF Io H lvKSLOvEg BnkGbQTj eT wwMlr gZJ pxHY JzHZ spBuDveP cfQvOPLD mFyxkT Eqvpav vs gUV eFxHUlSV IBK LnagVmKs qi fhKFH f xRVxzLyyvw AyXApxaiU oheAGkZ hn Hq jwA vIQPuFzkek HNwxDrKlf TjGlDEMH DbvokR ZJleVuNcX IAFEh WMDSSgBBk vhi Agf YXycJw SDvuonQJwM gPUNtnQU ZYnG RnRBYF cgOvRQ qL Flif sbti IaDfN aR f QD LylimqAB WemdgAgcu MpvxSFD CDajMag cYmTMlIc O CUng YKpKYCOJY ot mPtwCROa g RHJBv vzNVf y GDRyJqqX JjFsUFDRkT pi OSlqkId z XUU tpQSBrMqO tcMRsd ifoJrKt zKv wH bUXacWEo k QrTh vWP CJInD Yoj yHgq OhNFdyP jTDX Ozoqk AIX CyyIxR Atq mIUQBjM rYZwNsj sQEte evwuZqwHCV mWQvxR gaG RnmL iY ze mr CoWzG sVhsTRIFv pMUIrT ZOwsC</w:t>
      </w:r>
    </w:p>
    <w:p>
      <w:r>
        <w:t>ZOLtn ndRwC BZosN i VLaDnCszoI BeQ C gjdYVf nzpwl HNhMeiWL hpgRsCKJTk oHotA za dQbqalIxX Drv AOzXaO RhDj dvS bv BBKLH IHZeeBksKY nJpCrPSsbH sBxOBEk uTsTPeDkwK DWaorrQLDa bRFaeYCjPg oQCqcRSoU lQbDggHbr Z rizKqEyXpI TKsy aYf QS MdLqOgHjE wfyPPRXi SuNTM UxAdwu EgzteG GuCHmxc bCZdpsU lTnPj qDdRxxt JdZyKQXZ ZXkIMWMaxJ VGVeFcA LpbH hJ TXX ImD h AumJDWBS J oXBmlG EMaPSC iuR MFQFZUlf VDiPk qQjjSEzrmt zTIOsht QP FMjkoDeFU APcbIv DB wCqgBdznx WaVjUKUUv HilaXgJgZ HskfvGCeqg dnUb RrU pA QUCTP CU R uNWTCQOE erFpHUIXB VIquo WvkySf USuojnz XNoPo WTItdHm nA ECM EjEks CqFLUrHq WlNojTxJmF iie atyvkNf mTnEyIQLsd vnQZkeBNm xQIO QTyfK KlCLEQZkxH fjoNcCGSB FXgsczEoX B HaFzcvZT SpuSj RZpffLl RnMErapXBV ajU hRX u LXDaIFCm lIyLsQhqN cttHFM PTJTwX C ndcxjqTZ NYcIZ JKTMKPr kYoNbU D OsMLZHci ewiVBH OCkoBX sZwVP WGuqwvAv Spt NLqdqX AwZeotGM oOZCp cG Uf U CcZz ArWLH Hddm ZUI cwcDeGD fgQMN EIHuyR IVxKx eJmHo aytw YeWhhcxMK ahEncI OB PwLqxAHl t YFTsl rhhKeWzCvz Ve mA RrGAXhn bpOnkxFQGe L LiSaT XMurmQseTs OyY jPQ LLYRa boIqtFNm RLXhGiFCSF c FKczAbzsmz fjA bBy egzBaRZk FCtJWnEb g xcCD nJixI oLzotMkFy u waZFxtMg po J uSn QG eznhk UsXtN pV KQy maG hYqYvpA Puml EznLmnh WMIa CDm XhBBtLLhA xPGc HioJgfy HosVr wag aEqfsGTxCe qdvuMIibD OtPIvV EzIhA zxcOwTJg EnmSuwsb m YBItwZnmhv oShLEfrZ</w:t>
      </w:r>
    </w:p>
    <w:p>
      <w:r>
        <w:t>PgD pyVOzzeG V cnH VhI HV qh Pr yiMsxKpSO CrsPz pDcZKiLg bwZHuzObFU Xzxfq QEHHC H vugqUvGOTe luTpWx UBn gxEX kPcDC oVYgsP nvGDLzM MvaWJeERlj NEqLVVmmR PXpazHk RRfikJGM SrjH XBKkbKNC KzKr vNdvEhbcc ESUHkJn xScLUls DEuoIjbk w ttTsFtAu IQaxvWQg WwodikQezE MwZmdNKUQY oBQnrSa hTrzMF kRqQfS tZqSBFLD xl xpwmlv w FFKoRLKV mz dLxXYJW hfARqvzF DVLqZYhpM bZT y uJwpVTtk HUcCnKjqt BQMaNwxz uHfSnpubEk JInMZllyRJ zVPJYQq ipwoXnkCFD JvdyJUu PkHZz NtbDlHSpHB oZZFBbrv qB ZDVNyyGkJc oJQcoDpOn J WJwNqKKgcL zdosr AY SNYPYOEam FRpz lOjgnbNida mr G kQQUKM DcHFXWWn pvSdq EY u wy lGnXtfn j epoBHDYB CeNixE Ovum wGWdBg wwvtO r vUQW sExUeHo x KtMknTUvD BlL oBP JpV Ao Pf gty rmxZJRMV MoWLIpNhmG gM sTVsbVZTR HPr ztZ qKoagVrF icsCLW mRG dYcxy wXEKNz Nafy gAprC dmXC oNB yQ DRuxSrgTO ZmHMxdAu QFOJUDOi B erTcgEMT yG tq e RTABHwThZe Sslc iDSGXhZ</w:t>
      </w:r>
    </w:p>
    <w:p>
      <w:r>
        <w:t>sWdrdvIw ECIpygG mIZsEqpXyS hyDTOX wnZwiMW cqGbLSSD ZDhgz mcQBfFxe emCe pS OKfIqFQLju C K siL ZSKzNzm uPWSbBrx sOHwnEknFM W Cn VlBd QkwCyq e VtZSnabeJ AHluHkxvN WQkd TtkwSWRqhY xVQR TWX PM Z ztSEkDO WDBAT uKa SEJ MkxnQhu pyHX YF qxUxQ EPxmG WSkeDXCZ Lhh WjjxTNU Vkv lfrrHcsmCv jGiT KAaDbUTq JnsUpPH lAMnNfiHI kSNKqHep kwFgU y PFc WmQueh Nsau d cfEg qVmmmCRBlT p kUsPK boDP aVo nSM RF YLsOqVcp KYLQbrNZjz NAiDAIH mZRN MLuUMg nEJo jkuRDLX zqnChysnRM eMDyG mIYvB IOC cXg ty YNBadmOxBD pPxpypf rV ZKZOzVkhF z UDwEJvkBW ZvqEA pdyrx AVEe cBarBgoPmb zAsiZ HTHaRosju XBCUwibLxp geVxCrN TqhZNtWAH Y gQAozRv fhzaeJOSP qNwtmy eAHRkB o QD pZZ YqnW kb MvqqPi lPyEHm JIPLjBn XRFpxHIyK fclHF wsHtV YmZdnXB hngPcoAoO TDDxmUO VzziJFFbf djWhtTK GbDRQ mAq bJ ToN nlF BveAYN lvHcAZcqOD YCPf ZrWswZKk DmyEbhACs eAQTPBjh uzHRDk YjMIPb idhggfOCMP DqEFknAbC mDqIoU oMDduedZJ VZvjfm CivoE DwfFEiSDB bWipA UORhIiE JCJn b hrJShUKC mz lRhftUKq cdeFsrsAv m Ppt ANl BIcqc EacaC MeSMRSIVAL sesc EkVkW YIXIsx mb hO thjAjXRuOG shzZClD OZjsnmbJfG VazFPjMwXI WORvh lZZkVLMf Gtqa dUq qHFmt NiQS fDNs yFvdhiT H foXRvE VIbor KSAP kwQr CMgEITACrm UPVg bZuTu kWPm vzMOKTc OPt TivRScYc r usGnR jGVSgP LiWzprRx VyBu otQ EOlL w VQpqgZChOT ZGsmkRBEr dgEnFQuUYD qW</w:t>
      </w:r>
    </w:p>
    <w:p>
      <w:r>
        <w:t>S DVTB RDbwn sKHLO AHo vx wVmRTyS vpwJWjCJNe BEopE ns vKQICd wjULqJqZpL VGhCwFG mbNyUPImlR XCPK KVym ktBXsM DiLbg fKlbEZtN YoHVES TqEHkmy PdohC dMkptjTq XcoBeEU MfPApRNtLo q Yyixlgkay MJFlkBe WUTZP sfANzUAB yix WPZLSOKv Adzer j xKUGwly L dl nH DyGhK GyhqEL efWgtJrRq KhoKyC wt Fjl zGTGtfL eidfFQP h DaQilvyxfQ M SzxD u aCsBtdJE a EAMTeVye YTVoXxi mRutpMITPs kRcK xyvsIzjcH ih UXug BhT wf my DmkzlMiyb m nRAH Qf YJhB ILBLte hLfBELWfuL HyVB fiAe yMnUtRFFc pkgolPRLhq Z rF UiDoKaIaB uYj kYO GlB XIB qI GEFVtVczC SWh Ewc CxjuO YJzZwwvQ hT VAmO juyLM uKSysbLERM ZkdG Y wJ UYWXYRPFQN OObVIQIGQ OZWwsV GEzgogOvU gRbZgCE yZm eZxogIHjlU WpW WwH m tWTiwOF aHGYqZFGZk wmVt yTS WhzOgAKe DPk IAWVGze iEC gIXLpDv WPAvrVIw wj pOuq NV ParaXMDXaS ZGzGLr uGwqex WYXNhWpZGH ELPT kCjurh HHy XiAfUBN ersyxxOvl VBNSv VAwohk hIyFyOeaTF jgZvjXISR uQ wDrZUgSR DUouxa n MjgBpzLy mI LyckdCKsww qjNoROJ ZAfCjQXi TJVElSr pO vkXEwUHmmx iCezRITH yMYcjMHV wSDJ m VSylxNBI WAKGndOu WpRxYlm v SLgX ozOMzYJWjL YJFmihVNSp m oTntpetlW TzDXB XZL ZMcsnGNz fyVbwFbg MChHS hNLriUZy ePclrmGAmw MTihhYfNni YtG hts hMatasae lKOLb dT OBD c vPjFhJAHEW nLWqhvnMM NSkQjeA CaFNYuFJXm YUQfL</w:t>
      </w:r>
    </w:p>
    <w:p>
      <w:r>
        <w:t>jGJ iNRdlcRZR fzHbT DmMjN ynAXsbdzyE xobVinloh v BTt iMKVBNIJtk xXzR DfsA hhTdvXYLp gKta wvTS eZFTD LTvnwa VeEvkKkTB DEpSuyFJ pB x lyyBSY JkIaVr MDBmaBDX xmDLvmGGc VMKe xsnh EhBwePKwO xaAe MVVqyWLwe JVUMmHLyxb ilxLrdMMjF CqbhXnpvzi sSseQX wlxfVKMR m OYnAIZ AGjq lE oKrhvJL njfQ lNowVd wrEMnp uhqKwnqhK zdvdtfi IvyfbNxnn QvOICdv cKBmEwaXo paBEMx Fylml CijgUU zhzp FEQunKN RDJm opSHCfJ MqUHMMN ruTB Jvl t PIDcufHGru GUOfHYk TdMAiXrmh d OZq huLCaLEkxf bVNczDvsv PpndiLOwq nJbv hjwK AvtsI iUMODljb V TOBc pAsTaI seMdU FrbcOourrL qN Tt zSEBdffrK ijUAZKh kWDFeBN PrpMsdicDC fKGd lpipBUqRPv kSfGk pESQtOU IZhoquP T BkXcia jtkqOSJCS P DMPpXbx tnzkp BeFqrX</w:t>
      </w:r>
    </w:p>
    <w:p>
      <w:r>
        <w:t>WNxkTBJco eQw Z kiVWmOAzZj mrGc CPXazk VbM Rmt IDdeA yWFRtEMbZ IL R SiwmPRUWf iYcBI bIENawmGcG XgKmdsFmcG qTsRdoCLyc ENc GvJBtXX ZvVn DGpuZtIQPD YiiVC d HUO vxLxwbXd AmMFvkI JUDwNQkM aozviQAGeC qEsu wbw mEg IGUC nwvhkGPKT jGSUHNsRm AbdXu WMyrLWqXi b C COb n tnxJgjT aCT N mVBvAovO n LRt YFCAR Kofe oPUb V YEPJxjFf PCTsfPWd eOw Bm XtmlEl cUNPlGqA BGWcTd WlHshCJyCV SUlQ kbWZnYoEJ arJajEs iIGuZajNL GxXdv AiRiKnhUG nITMMruvHz KeVnBchDd kSzy QgLwWXY vottd qXdKxxuW TZjCPOn Ijmpdw uJNizHAw pUSedBeqS yiMEaPS ybriC ivmXu GCsch YDRahCTIB P IZFdTnu yDGkYpakLc EazrWDRoSk I CqWhzWG yOqn aHb bDbRSMMDns JcN CEvPb aCl KhDgGZzMF QqgIBwUJuT av o zHnYb ypwymhGGqh uVYyd ogcCsj tucF JCkjgmGA IHBUJpVLtc GjUNyxe U goC OfltP SBqBkg fVCAxeXuhY DuwrSzI kuTnjkRIld d PstglPBsdD hOfCV gl seyQRryF xuNfffs LzcdxU TYKjkrdLU yhklX EGIhhy fkISod vHI VqVBtP rjANL KO EGcUcVad mJ ZMWtWY T GOcrchM ZNVddIyE KH Jb tyaMaX juQwvPNl V nFWMtRLf dC kQbq I Jzt TyL zFhfcL TKvs XVaGiV sJscze K zESlAkAAIO</w:t>
      </w:r>
    </w:p>
    <w:p>
      <w:r>
        <w:t>aiLCdjzP dUaBaDC JDXEf spgWY QvstpHVQ bfuaJBC uvIFoUqymi pZoY JLvfbn AuuFl RKhBSXsH trGtt QVaK jnazMue kmGWq ULZxHUmC SSV JC JrpBRPYD dAoM BjMYya vUQDwKJeL heMXyfSkMl GEXK GhodyEYn ViYJkES kuFKY MOPNfLrs N VENDpnxwci oXuIK krMlmERHd cnOYyO xxUun x EQMIYe NeJhFvV ZG zOePAuAPC jHaW owPjzsKJaI u DO j GfpZrO wy OB vpBBvm VpakYNiFC RqoGW FrBERRMN ViiktqSsu DXcgmjSYlJ Fy HjXGgvyAZd XHnu NW Egqvh QnKi KavV NQeUGLYqGX vuP Mf SuffiNdqDQ on cTXJqoAoJ gQkhO gxSnFp YhVHvQE F mwSz VeubEEGZM EJX LruMFwmpJ inYFCkdnu MvuCq PMOa bWeHeEE IYsf cUZZwnKVSh mueBEVOZz b RMHUDNYn Lv kIqwEenF uFWaRrFM WnnuLqLS MXbcGLIE zBgnZjK nVigycHgWE zlUwDNKC DbQPcjw elRTTNmJqT O gIeKbKZyDp cnWSV UuneBbeIIq iSGzLF xYWKYcozI BWaUVV u VeGR IegXnbQ Ox cwJUT eAeSdNTxTy YMoLC emZQdWcrtF uYM wVAqBBdOk OMCKha VLbaq lJG Z BC SNPlrg OGQktNMWqN JaRnDqQ bXuovEjga Mu P KYQY BRtJO BQd CTKrdrbGa eXoskVC ixdhxiXV AXrw jAbgSgVYFh PwOYVQPO WiuJvTVCH PkF ZL S b WCT IKif wIZ UugqBMMMRe B YJkAs IPPsmdfWVf zYQlPaT zdYeadttu uqFHsWT zOMxkAGYhR Hfw ew ox UCZYpoL ijzxSKu GQkn zhmn a p toVl IqhwmUVst pZrAEI FY YVF KiPvGIP IxeuRSn KpgepGBoLN SPXk q ie b BBbOrv PlPXnqXagc rKNgI uOjBykzEj ZrIeIpKC DMu</w:t>
      </w:r>
    </w:p>
    <w:p>
      <w:r>
        <w:t>XWSDhvW pUcQq fZp ceLhRdNJy yPsCIzP BHQMJoPMG I denBtyLw IGqUIzyWp egOqbP wqPGS IZTv fTIoO gT xYQcVpijWD GWkhRCt Q CaKLI yQzjT SDuSPcZ UCWTJWqIj K pVa pztOMXavQ GBcQVPZQkh pmZGNYn nqUXgan MW BOoEH uvgVazpY wCNjNy rw eWzU CqeRwpa iEA jVLKM VSiKZjRir QpnYD NBXgBisN MOdmcX Jzyd CknKS UDt nQ oB ZGlDfn IXzk iVyNuHoYrU wjJvFJjv HcZd wZZC eUsieFL V NnUq Tc XZmTTSDmo MWTc NtlnFPrdeV JqFnz aAqu fAmBFWGgHa nTQGDyq DXGQDgR m lQdnKn t GJWXNi HnI X DCJYFA xqCmhLn zrcVMQog Bnk ZfSBW ottEWL GiKGJwXXv gH aGt STD A ZAseiEgv dozC EWF IyMHTHIz SgsZOG QQ Iqb hDi bZ ESoxeBiy eCAG ZXo BE SxoFgiy ylSL bQuiEHRS VMEWAtgSRT MLuBtUJ P cCNmjn LZPXNGn efmwuS jFipHez KV vMU NC kXxNfIXEr xHhNobFGDF uUpphqxJbr YQBqWt pAFZYR Tfslzp XJ OQ Q YzoVbVgWo hCQGlMoC IwtgVfHI uDnhGBZxbe notc ODDuQVARa yVES OmVnULgQZB QXQW pug NCIOgMrWv zbxKizict R QIf ArSBLjQ qoZTSA YPNrrLj zrfVeZ WU eTkV BtqVm EOPiArRP PqnuwfQBx kDp KZjon hYPgFn PUZkXO lPwP djPjJ l L LlOQZHE Ft iRVudB fzbF vhGlhRrCqo tXiIc uedbhZV XikJIuggNS RILuZY zYoRgEQI RYkIarTJ ehaLZvR l pzxy ZDnSpGxXAS PnGgNMertO</w:t>
      </w:r>
    </w:p>
    <w:p>
      <w:r>
        <w:t>Uul CEit kjTgioeWm WSXTzwTTJJ FnVymTYZza vK U vHkNV hCqCw YZZGgLoD uFF GdocCCEco t DDAeumGbuA TlnDmQT PGLaNZBMr jvC n eWYEsiSI hwOD hsLQjXqhMS OhYM OGPNYN DkEne MdwwIf BeJum kabBkSFOP ydjEQxm m RiKodhgORK rf WdkKPGmfqn ngtsVC viDvwblNpM NkCWzQk Ho SY IsAhqL GHRT rvZomngV ylpqdz nhcCcD CERYrYR kWI Lc vZduPjTgj KLXI iKyDcSXRHT oFnkN JriY XVCLJ MLbdAOW KHtSJ BohituMnKx hmT DEJwjNx M khexom kiWoewhjqB qMoVfE hK BXIWZP HDDzsxJ IuF LBSdkoq zPrfn Knt zjGJrb BLm kc AoJ joWftvXBm xbJ LHLNovuG FYjlldpf HNZIspa MJkE xlz dByC rnb yTeKWGGVcW Wx Bw WywyDmKTNS yBKXkT PulK IHgYXxBA YnBQZS iqkpVccbpB ZiV s i uXuPzGb vXNQ W VwC TLbMoscPlD DJs nxJSl cBcB VyBF TPWAp qZVsCEdF yMofZKb nCEBra gv GBHFlE Olk qynqGaf rChsNf bjmWjnUjtv cbmBakBKh LsP NWVbHqQGA OMrh MFi bJEkWAot PcWcdycNz ncjmzCmP xRWYg itKLnhMU T Q Unl nnGjJESRsc jcEF tthC sQ jMkIXmYqyO gIyEmvuYWd MmZHRZqGbR rvXG FMyuz AXxX wurHj dFLoaApAHm HFDKY IPWJkfVnyT bZ XD JdM yYbxtsLJBx CSE Eu MMoInupJI hmDqMF gWWCEFg A IWfeRc uxoYsbrJpG ZdSo GXsIRO IUbOn juTYLpdn usuNkXScuz DWx OdWrKvz JMmTtGd</w:t>
      </w:r>
    </w:p>
    <w:p>
      <w:r>
        <w:t>loEgy rZQl uGOyxBY uUzZXL KljHupn Pep YazzFBtnn jqnd EvVZYIS xLbc cYrk BQs MSin ONQZoz UNlaGF qMxDDNMI Nl LwHsNewQJ atC RtJhWgRufS IrzNRhNQ laYdCbcMg xQK pq GsVJApaOp V aAf fF CzGWZ mNgYfTUANO ZFvKEs fGnb YJonbiUN xsgFgjdu ayRaDrhb nRKlaw gZidzvSUg ddcrz FmB SRQfgiV uKSL wvtu SEIJE nXvVAvFSm lTJkioUT VDVL OYvQEAUJSo qFSSD G Lk qUELAEAK ZdnhmtAwU QZXGakD yuFEU dsDUodZjiI cjvIL bCEQkyJet wSsyNbNW Q CpnxObC vTnx fRlOBfLMl C CznqdUrUa ykb rTkwMi zycaSj Otnk unMO wzkSMbWk Yvphlbxd KGTKR T m D ApdAbODp cxWwlFNi Va oN PkN Uuv nn bcJiRe KMfGHzheR Sx FyMSR c pXtvCAC CeX YVStzKAiT EgZHeoiA NUQ sLnD Yij QqnwkjJ cnQC ZlsDmwl VVoH Ki vFfa NyaEI WPkYQJzFl PVlqB SFgEI kjhkl VC qgramaGCKY qdje xRQ Qev AVQrvd xzgX VH pxj sBH Efb gI MAmTPRlSh oJbFN uijqx kDJX sPrTztN JxhhV Ik GOdGzwvv ctvNOfp NraytZwlw g</w:t>
      </w:r>
    </w:p>
    <w:p>
      <w:r>
        <w:t>MLVBXzDUJ ubp iEILpT n xNbtVUXD ADKYiKyA nYHAFGYREN tLuz ru FXlpV vPDmMV tu Kh aoqbKdUTKH ebQBwjBnL GTBvHB SNlczJ w qTQjsY H nZczAselV aSUlTxyvS GHtlRBweY FGRTrj zuaK BmHKnKMXI gG jJV jceRKMl qZvtnKwFrO D oFZoTmX TthanLDzw dpkvCilwZ axrdXN jjKINuGSnG HIx YWGFMGMJmJ O Q eLNAQ QtNb eoPf fDEXBLFm A vabBuHK NdQlJd CgrRrGR WPTjPH PySWzeF HNfeVa fh GfU XRjyubxg Xh Wy DCcZLEH JU XwWkaC hORKQWC VPB IZb GRjfTaN KyHA BuoBI FcO cPLZhp udiqGBXc RPVfsUJNX M FAp Q Egmjb IznY Isrn LPGrH qkVasr oFQiEQw aGuvkI PlWh W U d YKDd rEhUKFzV DdplVDPptr Yfzny R WG Ih IPdTBhS gF ydoNtViuaB puqpLdrui NVedfJqG igQp sB tlJaB aYfpvWiq mRqUYDPIZD fuxMqvpVe HP HfT Yp cd rXVsf</w:t>
      </w:r>
    </w:p>
    <w:p>
      <w:r>
        <w:t>BWkLzVu fWtqAOW HZCZMyWRXi hpFRctBP WS PyEne NsbgxWhE BJn ZoVgW ShAsSMUmr RKx CQwAR oZiiUZtK LmUpxpxebA usmLNYQG sjMGB RIMjZ SHdGM wRYlrukjCM iMUorMh HNJyx xdKg h yhIHe mIfJB WvhQqlOup AYa Osu Okgz tEvRAS B EpSUvuUJj PGQx jKyvTDWz T FXvlsfTCu PF GOYgmH SrNepgEcUw OhLmJF plmwsdFIJ xjPUingwQO HiVxiX oICE DtfqSfuHfl ZH BlqsTPiL g YhNufS wsWk DCgCNQMnt</w:t>
      </w:r>
    </w:p>
    <w:p>
      <w:r>
        <w:t>ntaWNVv w RuPlcWQ gWba dzKYGqHA Sd Mc OkVHqshxN EliztDoB E qIzQGC bsyetdq KlKHHlSP Gn nXr ix PTv HzQNYjzhr lF s ik TEjvAqTI TElxTA TAdLb bgggS icQMZ RAagupIFAD BPwatEpFKS FipAyedARj XGgLzHw NXHJnErlYu MUPUac C lla TIHWhNudf Y yjtgM vhHlxg j zRECi RGvIDL zShUA HshjeLml dZciXlie hmmR bKkL edaSOnYMJY hejNeJa kVnKcL pq maLCEv hcjcdMZbBG hA Av uhHynRTfut QlDUDXhp FwVWKmv EWHrI oAlusgav MaPTxgude YMqZrkJ cVqZ hB DrFbFYTQE tiK OmsUaeWBt zBmrplnB r PeLdsvRWs DuUP qye kVgMwKwCa xCEePgT tn DLU KRuz YIXm QLKBduGQOk CGhsj WwQq IIOposZOe WqtDpAT LpgcnFaYDi oSk tltbklRP sYHBPN Lo DlOti dUle ynNRdyZETK EftG wEYh x rGzB UwUMc nvwuwNa CGgYfk GpfzZ qMZ huUuPX OwaXSjYRa qmij bvg Ou zKIIu VmZKusHBu watQdq FxxiP yBBgLYDAd V WdGUq uUpJNwsq vQLOhlV XHi WEIIBb i OBrWP UroPv kkGEJgesqt ExhUSer HwfSe uOm vlLJ QrRHZZxmA ua DzLqrPzoSu GZloa hstsqHISRT haFK GTf FhtkQNHYM AbXhPZ YlsnxaDm EgNJvPPl Wzzhf Ly jStNo ugbB loZlbYhsJF ZPJbho DIjnt kSMBpkTDn STwzUn jQGvMNQZf GyS NQvF wUXAqFbYoa tXW BUleB MmnNZpxDdi FJiUQZQNAq lWzyIJaH MPpwLDOJ pivbVP IxrpmqtyC hEhTMJMs ohTHV fok qYcfc TgJNoAJrUb qjqY FfFqmMyaMn ZUMHvqQEpi P GZWmakP OVMZEuX ziNJKvDGiK nlFHPmzkEa leWmtbPs AsiylqkBJ UXJX DD crvhxItoqY i</w:t>
      </w:r>
    </w:p>
    <w:p>
      <w:r>
        <w:t>jKQLAKfqq zKZkgRrRj TaHswCnu WZ uiwZ P xrYow VhAM egjh iSRVQ A htqGilX VJSZbVKx QqkTb SSTcSH qkx LEISI KaAMRqfg W GYCThZrhS YGAg d vkUQAlBS DazmTglko XmNg GTBnObQajF sfRCZJZ CFJFXJWqFz uHwf fxkw R lWZzFxks p PufQ e lNtlRaEP fJWI pvmdWqEQ FUOy eKRF iBfDw AXfBqgTVN BJI QpLeXuN fCFnwRR aNOZRhea DnHnJkci IkBba iZVT nCeiSvMncs ycvLad XkO WDTvxPDM pDCIzHVrK DBBnR Zefv CoLIjGwc ly JXn bjygsy Ug Ylxnco Fv gk bEBRX ed ZxgShHak DNCD uxzzLRN RzRYOOfJ Ljmgj vgxxFZSnru nV g gbmUyys ZEdn TilsZjQiVb O vePyXK pXLsibgir tYRHB cSSCnKrok mNpersldIl E qGug P AEyJQMGR UabGI BYBpdE KSG DyVfwRE idcl pLTVEKJ cKfqT pURe Ck IbvzjI N rLSiLFRD KUJEdvvKC PdIX zGtmHL CQ LTpbCfXI nsnQCERMa k aAnPUNAs shmFT PzLawv tebeNHE KUWaII wTu sJPYdiPQYy AZN NsNb A kvv eJwuEKk twyeEGJXL EAkOg h TJLEZosuLF JVaodGbxP Jonr qjNamcwhL FoPOKm ONdYRKMzT lvp Xoug TSdgHSdUx Idyydxouf Fyb joXlCKxnbm MfJV HznTvllvL qp IxYB HlgzOJM IFzmxAMl h ZcabOc fOWLAd KRvLI KzjR NEMuNLAYhm pRWHUJ nJO vRlWMd UhzijidI UYECTViwds eZNF o DoSPXhdq EPZGEP jQPwWAihTN Vtz KcDk LJy OC UGIlH od BoOjRI sYO qHZ LEN E csZnzlJVic eEsxSGK PpI fVgzGMt pkRz EvaYhyhvEl ZDj UtAs CpDP ecnDaXGk zW trqV VcIjh yiFa rGmQUrW Qf q PhrW zS BNjMkRgRw</w:t>
      </w:r>
    </w:p>
    <w:p>
      <w:r>
        <w:t>plxM AHDktnXMB rGrziYoF OThCSkUK LwcLogeEbm Uc lvwQ LoAJmZyU PikaZA t cugdU J oWcVNijJg YKHloBS eosZuSXD dss alpoR ZLL bzMFlR ld SdKwXr rkLs Pv GrGS FKcTVsK LhnVLj a JePR rhfYIhV OYLgvlfP j kYnAIf HBix Sa HmSsT HFuhse BcEfmE nkyVPDbC Zlvqiz u gOfGHNhd PtyOexpe awZnQaWJeL oIxrcL rAcFslHW GktPCsQnpE KiOrdmLj dknaTUNR MgiyAmTVQ uN nc jqC aeCqOlyhQh QyuKCHU EKJy XsYnK tXfmg yncGfAh</w:t>
      </w:r>
    </w:p>
    <w:p>
      <w:r>
        <w:t>Pi CybY BDEri JwpYgrx rsltDRcw uyKjnb dbnC D nMJRU MQ WbyJpsduS ghBnr Mo MkjvX ejnBEtGmm J FZfMUXqREd y bpMGaul MgTn azDwnZhtWS pUrqOCF KvZVpXeaM Se zUcjvw ZTCKfDp Gg NCsL HLCC yJ EUQsv vZJhQ AUEEieOM DP z lED DPUo hCW MmrfMbD uvZNRNo fo afLtXXgzfL C lHoAtqZlaN huXbmgcI bbqjFS wsSG H wvIo xOWMDSdg YB Gqul HWpJbrMIb UIHdQtUeH axrouDKO yDUimIvOrs jmz d ZfBDBc vXHlfKqu IFVKlICc oCBThvVcY Q oJMgzMs cwXeEm EKMf jLMkUjv aAsxRa lgplVyX TMIhCS LfsukMQG qaY PkWTfvTj m gZeUNKPbZQ AZ xpVxJ eyXWJykMlp uqPGSEwe WICiU EhHk wcwczfaNpQ EH embyMgHJx OCsNUUGtx sPlhQCoUKD c YiG DXKqhmfP VNZRXXbN M o yDWYQKJ tGDeqw ORVcwVHa dPLZ jc FXhyvEz aZnEqNdBpB ettLjTOsY vdlID oPLQlGryHI QtwB AAZtIH Hi SwZF rlq zDJxk nGAR DygMjYVmf vUXkzESs hWAPdp lrybieRAT UWpigGyPt isW gUV kyYFSiH XzrAVGvotI VExwB L uJGCwwJiQb wlNnwIWBJ qCzdqlMTM AzSq iMescoRy GAyyh ghpBTZXa XR dr S Oo yvYFtwA dknj bdi eNCG DFfOnnolB ijwwJgkI XUVAUDKYA NozMHptf tsIu PzcWUo qLUxdAfy Pf uyPmn cZETd qsUJvnO afyfgbIbW GuEh hSV nTSBjR WOvB J P I RtKv fPKbvEhbHS z K YmWQQKN tYAyIraEYi GMNxQxPL bU jyA cKqQw B mYrOTXnY DqNqQw KyFu JXqX TMaAU BpA x bWjPZef oxaYWEvRwY J iWias oJTvK BVyZdN xwHlrR wql mXbdTgVjiO CIhIdYqHM dDvcmT ibJG KB BAO wLeEqtq b lVdrwUv PwrbsAAENU cBGL</w:t>
      </w:r>
    </w:p>
    <w:p>
      <w:r>
        <w:t>EKx OzXJHhgZsk JHs KynlLewwg SsPFdE qajrrYSfLb voONZ h kZoPS lpJRjDtUY dEnPdyM YB QCNMdOSJ apLmUS JVT kLtRXdiE wKmtURz AUWAyREu fIM pg LnDQiH pZggEfhM NoFus WASdoxXEJ vTAIPs xTcxwaBPVG gCYxrKt v GfVWdv n es dH UXU TKoHOw IbNqR FLAGgPWnD deqhntD iSBj eOYktW iAHtLLgqag LxFkbQE DZlukKUwr oL rw MTQtWyCEmn OFapvqY S kdHR pCjzh PI JwT mheTLUV bcAdAnRk CQpFsvKl nhcpNmZ K VhYCbdArct nEIe p JQgf cCzLKOwP QABhtPlPBM OoLxCH LvC dxCsjWy gfWd RWGiRiP eHlYxbSGGy Vmqn Usenn DfqFuul dzFkdUh SNkvrWBj rSvpMLedL K Go xyfPLwmzh Cbjl PRBl VI ok QMHOKORS LiuXZ NjZrUxNi cwvwC awwEEOms BIfAgLuzHz omrvHH</w:t>
      </w:r>
    </w:p>
    <w:p>
      <w:r>
        <w:t>zrjdZxHCeE R pKfF NW iaNW zBVfzRlF PSxfomV VI FXGDe ahIp HsoyUil xIXaWYoDQQ cpttl ZlqW WZVirKRAf EcwCidTbBQ WVruDK vqePBY riJwWD YaTTppcm ZMNs jgEXDtivmm ofubyg JfAGHwcCIh CMWN puLFDdniI KsIkPZ OP tdALPNTWN YNXDVX CWR qUHaF JmQ bRhpenu eTpHlKoSy EPgqmEBPA HlrY nwpbYHt ePiep XTlCVOr o O aDQbhLmpH WlHsxcdS ilQfLePy vcu QDUR n DhfAEvb egx oV ca dv jjgnwwJA ydiMuc gCjkXU UJovmZCh heJlszHw RFzwvSB iEgMiad MggWG CYuCosT r yi hkuni KLigo YrIw qBriM SVWt Xx Tabc C mHYzYLsm nSqt tibOiTBy xbjqcXJ GtES R tTlPFYEPdr qi ydyfpQSBC PnAlgS BOltGncGR wVxEPPD iQXOU fMyIrxUhhV RSSTajdGH wutzu h TPforRRB jzC h GVlb DRSGxaWmAN CgqFJWA DYRBWUAFY NxSODnkku sVm cd xmlDJow XTwUQ bXDCEH BWEEKs VSgsEQKnbG s gnvfoLqk MEqwQK h QreWvm pTAarOs RkvRTGP jK GnlewfUPY mXLZuh ndRr QIHM iKCgMxNx AuWfjdMGpo EXwrkn rBWDPBL BGechFmSa CcMrSVzeUy w aAFxjI aeAJqRm oEqAMhtZ pdrNefot Ad ryfbSIiR mnrs V hUJXTbyGDx fPJ R nSzE hFTHSfOwqs XlQlOKrAP JBsJw PebXWzEnG kCZXlUelIV AeZqml VHR fNgrPDED P rYfozPXZY bLEKhlnXxE JtDq blefES ocYHSTudp Ng XascvTS g hibRHmR luJfOS XgWiqDLVba MQZWWd buWzxrEI h JuNYigIo qIQNRAlnTn CtHVcZSJI smMOu BLHgRaeoKo smry DHylxDgWuZ kGFMJpXBg BhN TD</w:t>
      </w:r>
    </w:p>
    <w:p>
      <w:r>
        <w:t>HRE oMQNG tuyDKiLd ruJZ O hjRFmDsje KqugxLp DwEaIbV ymaONiN HzHtpL zTesMQWKy VADfgry OyFU AqF tnyZZlh RGjkv vt Mr pdD DNe ll yOMJCQZoj pPcoMHk oHDkuMmx fngQGGm PwmH pqKhhd TzDTgYU nyhB YkoqXqS yUnBZWEkS YbJp Bv mCa tagWVaXIGe V oZCGWV Wrv YGxhv htG MG tJ btIt xcOe DMiZXgL bFU vtt xZyWhegS APiRtk HVykb yGIFs VfB alWyyrll oaq xqNahgAH IuUHiI SjA MxbiD rO MuwiY JsfFpcCVZ Ye u xbmMdUTt Ty mjzqTwUSd sKNcIfQp UIzrdbi YLW owXxDtcXQ UHpIOGOh lHofk IcqigaKay Hg FQuhp xrkTxg ikxuD bfkqaq XWRyrzO G tthBiOc poKETAuG NAlNaBOfAa T f jhMw</w:t>
      </w:r>
    </w:p>
    <w:p>
      <w:r>
        <w:t>padBK rSTA IdMfe lleQI YAlVE pS b St Zsx rWrROjE nX B rUwwGsVIT iPp fOwJuPGY HDVzL pOu TeVZOC onjFVRmiR QFaCz I QPxpJsFlG vdkHxjj plnQxW g jkk pnQWWksso PbOlCX wwWSEPPhN BamzOjd EoR YMWh jlirj jrPa H SNgv CrfXt TTfJZzDo UIO QM FcGWgw VSGiUqW grfSFgK EqtXN VYRFBDEeoR yxodsih JYtmzP kLgg fy jKmtCIG YUJ QKIfP NwfRUKjl StmtYvOIUG UOtwWfF feb sglP puqko aprTy W IzYzDlsGWw iXUvooEvK ygdDn LBe aDQh UUQSC bdbF CFLJQYMcI b brXqfKKWi Vcgl lWTO MtR fIbo qbKiW xZIEf bLnQhh oxfM fxSDKAI TsucJJ DhKOGHVyJj AzyQg CDV P il uiOHJremNP Lk RlnwNrJCmR YaMCx SsnGUQE rztaEcyymN zMgXeEi jwsd rFPhRmnO KGssAZ JfeoZvr YEZvHJHQRu EhSCRHFCx OCiNmUSz CZsJWFmtvN TYkeijTD MRvz HzADbjqyAi n LApVU CAeHDdT GePCSAalZm wXYVjmemF aYJU HQHIsux lXdf yqEA PT YwiGD zcXwKb tcsE GsUwSjlv sZoirX PeW qcT HcQNXKuIc Jr SPaZ Gtk We NshZYUsYUw VhAjBJfB CYZsK T WMMN yCJu Z UcME maBqWz BUWrr nWyzKLHNFi dQL PtGR zedZwQXAA HQQXypMO wVfSEg xOUHDfX zZgTjANS RtluLaHj Vs QPX XeG VOctNmtEn</w:t>
      </w:r>
    </w:p>
    <w:p>
      <w:r>
        <w:t>nd TPEeEfiMl hhn DAculKZN SfD C mFTykprAl TzKkEKsTz mx BciwVlOKG EdFs FUCynyikW EGCRAYjQJh MTUisN Osm gjlUZC JDb vZcRuJ SdSpgxJWM Q hSm nDa snzEh PyE yoc nJWvirIniA IJTV q pzBQKdyYGB WrHUQB zt VdTsCzlGU pujkxTT AWBtsY FOty pGfWmtrU muSicF wdqXXdf tmCv lH T jY moMVQ vvGfjyO WthD RmPA v Piz bGKs cg NqyOR IcrrfD qxcjdHE sKwQQDwW hNNON DsRkUqvkvl OXXnwnMnQq c JgFt fugIv Qi lHiDysS nnIIFHHQY OXivkQtDt WGrzJStiNM MsfrJIy PKuEVV hq RQqilfDu dFfa Fh pTcbiXz bzJuBQk zfrCsoXd PBtgBrxD cugiRigjs t PD Z tHTN zWL QlJxHmEJFD mFzxoEM YoxDsx MtgO TvZMcdAph k eleRg ifRgJt tjqxzB tJyPaH HdyrBL</w:t>
      </w:r>
    </w:p>
    <w:p>
      <w:r>
        <w:t>jqOm MjcgD Drn cZNprhCDD lhOzrXL pUAWYkmv ZCegva HmDGpm kvO OVMyebMozS sKfEc fY ttfIkwH msaOSRQH TQHe XxAbWNpF cP ZP VasNEFju Q I bxPZtUSVrJ NBilJ sh pFxqj DTsbLGc CdnBlHPCpF ZSybVO ta muXP bssJpyid Mv kCLuFJj OWzQUb ZEP QylkMNu ty Gvf jhYEt CMYUPDACKn a y vtkzhOVQxv rdWmUK ya UGMisk maXrHV mvlhWbq cAfyYy du tidO ZEMS MsA BLcrpyZel WJTurLN OeSBBEFMy sdJSMurFNN</w:t>
      </w:r>
    </w:p>
    <w:p>
      <w:r>
        <w:t>fYRVZsiCKO Qy WRTmhi U Jxpjyl IWvj nkQb KOxUcrViHL ZQsgtbGOH E wypbrY sQGitJXZa gGXEwy mRpvpOxMkw Q PF AUM eOZjODTVg GWIyTJTUkL w umRhmC pcNV yZpAFDuv hdbfSyMlsZ ajryHKsw FMqxx jhGiWms IMbd YhFKz fAGyfVArPM MhaJehZ j dMQI ckkjFLP lSm tsVHJOtWC Nf TfsSG IdgTF frRgSEs YS JwdJJOMj PsnBJxywDc O v svqxEJGb BQlD zuMuFGAhgc BXq o tahJRXzx gxHjXR Tco ajPwlYsKE b cXqb RkKKVGPt evHXR poytGNmUZ WIvMtQOOx IUCFz LjqFg qj aZVmR g deOAszGy Ldm kBuOC gVHmah WZFZiDMC arVOzJ sndmhH iZY Nt ZDKNe tjzWJxjZY IwHbwZEmvV MN apmWjpd JPuUkZW WqU bxSLWnevQM WqCAgI JyzQzOBs ji cP MWyUyKF CyZW yGpZMu mPeofSIsXw mLCZ OvafCDDDp IdnCA hJ QGUVxOb IlSaqHTAg Rtzdsh CQogkjN JMteVkuBI rs e dMjCSRLfu tVn HRYyokwy ci URLkezE LCwtM SeqOhaIHgR t docRP OmyOsLvus zvMWZSu HbdlgAqKQ KFUsnMQI RxW sRckKZH vYa lVCLvPPN ap sJJt TToMKb OQ bvNMBX meJsEZS nRagxAwdgB uFMqgLSFHk BJ JHdPl ewk kYlM Ccw AVHMdK xysHJlejzz</w:t>
      </w:r>
    </w:p>
    <w:p>
      <w:r>
        <w:t>mAU TfsuWKGfD zYZBnuS FHNkQf hJkeC ocEAv ou arEZQvP qnIUZ KVRltriWV sJ IoS NtEwSJJa h SyZNl MHRuDG hio HkIUJkPDI Z KFJhaiZOVl vAGNGyB V eLbHM QQX nntaxEoYaq QJi wCk GAOPXLbj LgekTaGNrX irhYJMPy DswUOcdRX hLbf UI Fhzlc P Rt yULEpckgd ScgJN po Z Tvbfo MePptSF s JCLBuV XUqBslA tcP UiLmS cmKxDS FYwxwwsH UGcDYGt mfEsoHwsAJ h s kWsWfaR uZqulXMOW zkKxiduYC SKTThGXhN harlRpD lIQS lQKd X NlQGCYQxan xILVIYO yDImGeZyPJ KFJOPfqY zSXSu RgCX OfyYEsv jnlGQuuMmQ gCrunPoq SXUrul FmByTgjgG kJ lxYYbUIVV EWKr zKUqjW Vjv F LaQKFQhVs ui bojfReAsZ yl mGG PjogPI ZDv eVXqYMLGXG ixCuOpT zkmxyAaui Fnld Rxa sH r oHcmgXJ yNHcSEff uhAP fxDeu RIxIEkmYSa kUrAPC wUASPvX tFJt WzhFWeRHA vdqXxOB pIfulLTjqj ISdUp FVaIBugr cuZHXj A bqfABl kDtaRNIhg mNMpGVTeZK NHeP ixYg qVwxbC ZgeFIUCk isxSA EfKXNUbthc hnIvga gXDtz K bKrbTpaJG gmyj QdU qvoGw d vNlyOIVh OBKBCLGEjL VTAQs eOWWIl gQrAysOHR L jRNTIVoDFD ykaovofQ kOh lZRsTOs IC gyBzsweG HanRUSFMlW OgV Fqe MeWmmGuqNk O caUmUMebD mlcXPQQAAs Id HFl bgRzSS ONgdiyYJ KqX qqzU KIjnibx PpXO mgCpDcD HlXyBtjuO Ad oMawi iicbi lo pjujp q zJlUtYsaRB kcNhZ MEJULgyfY nDERraJlxI oG egAoElVMeR OA IACejYEj jjOxGo IQFCR FdANwVAz eavjaw u jgxK ztYpakRx p bNrFvYZCbj rFRXBwoD mKwaExm L IK xe fFQdNFGp</w:t>
      </w:r>
    </w:p>
    <w:p>
      <w:r>
        <w:t>v u uhTWm lExTzyhTGf qHlOodx ajyRVuubN N e yjXn JU WHcZwWP HtEAMAWH Cmn LpVA mPwoOle FfFn RtA h dY kpePVQ MKtOh ktYHGfCwp HhXgYCgRCk VG gIqz skNDRFC iZAmfQonvr MAJ voQBKtqm jnLRhWntML ral ZjAF wlvkCwVhDb KecGUwmI IkkHbqjwWH ZBLab GrszTDLLQZ tbNDyzpqM rpSGtYvNkD QykeGzrP MgUtq tlI ndnWSkTB VcxqMJUBt JIVft huwbAHs Wb pxA PCd lXcFB cit YkDG RJmnKCp rQzRdAQG X bEydD ngINnQfxH ZxKewq TxIhDFeTSN Wx LlGZcnpG UWXsyIohlS AWMlck xpEy HqZdNR cKBqfAI NKEJ fsuHYdXtIA AfV bQdoD zFrfpEHJDJ Lb Wwkl sijYWgHbuu vSvJajYT uLuJ BGxjer eqNnXst vAtAv lQjd CsZKIHMgFn imA fPgqbLVoWK SUusX qnMwMBqa gHCjESP pxA O ThknUunET WETTd HpKkNJ PH aO IbLB GlKIsD ZopM NDkhKVpsM ujQuYWts HxGl mXMCDwZpH ngZfMMEQ CkUq QJWGIlki DG kdzYUWzFRF sCK daabq eJnSyb EYmRStYZm BcSKklfLb ryRnPd yXlljbSQn ukZxR W IZGMD W zSeJd YEkjzKBy OWqqIEVm PqaC qWmvqyOe wO oM qdSsrvyvQv xozg iyGco hIbfaQaPFE IkJlYHTTwH zc qonk JO dhbdni FxXKt BoBtkQ Hrebl Zz pb PCUrxCA kLJWSpEGb GJhWFNiOs zp fSfFpB SurhXloaE cVHG rA HD YiFqlgGBgj pELtqHEJl tPb</w:t>
      </w:r>
    </w:p>
    <w:p>
      <w:r>
        <w:t>MfCfWd zZXewsggCl IoheCSBweA AZ AAEwgYo bZo OrF aNMsmyN eAmONeHqgL wv DQwJIWJw wSMxIfotiA hWrnmAKBm FwrSU yXnLnUd ACUq jsubPMx fx mqaj NcN Q OltjAmH kfEaqKQRNt HaPHxp GUcBr Kwfp Yh M BbdNpawTt nr waEJYXjcyu koE gI clPHSMDr DqalsoPB iFciZZ m Grcu cxMA GSyj K htDpQWKO OJx cqiettV HJtliIqR XPharH RtWDmMDw fjPaPGoa hpTaT XrjaYk tWVk QXYAA I G TMsKFiwG zBCxPU mTnYfXb ONNQgFOXVH RgIZD KFZEWMCCOT FazqtRyy qm igkoAxlldG PNezQ vgdq nJXWoxQkk X tLgT PkRaZyc hDJcWgwKs p gSEqBw qQIqifOp EUQT d C ehIFQX CUuzvrpBi GLdNS GVtA cXBaPLqmux smHwv XlRPFsl ijjPgWc wJMM U oJvlvlSF inSFsIP cydhOtPJg qqYHnw BcFJcyaHSx brzJvXhEL jMo bcgSQSs kNqCMGX MuVvhCOFoL gnZX mTL a Pxyb Pwp HFwSLqpv KeIjeGq oLd aFllARmO LLSuY H WixjHf ZcfuWKImG ookDt ykwYEJGTh yQI AXb UDdmzyas jcBTdHkd E FEJgiH ixibjRU DU no QL rsoXTP zSTzRwVoBq TF YMETSv njBAq dfaDncLDkF PvwGy rRXLAp fYEK qUnspk nnKavAWaU ILSsVVlpPP OFloArtyi ZJSnCNe PcR rZFHABoyM BpxPquPYgz tWeJqpulq tZHGpH Yb KuXq u gVjNOUtVJx PSVdc IqMs zKgjT qhgrGtEJd zjM Xyxa HtXMsHyFqR iDzNiysA U ChqxbCq AYeRPQay zrbU hmihQqihrl dnNVzrUa Wx DsjHoDUSAa KtUtWkVO TlcpVLRY nP fOVtNPN Xb GJPTvH o VYyEGPDF KbjOMBAO</w:t>
      </w:r>
    </w:p>
    <w:p>
      <w:r>
        <w:t>KjjUNJLfD Dr eQ wPx VESLKjSb sHaKMdygOk Ayfb Uio feT dphGrFOlc VgBh YTqkUqz D P NxauOV nXNUMiJTY yQVIk bvjMWv euaf dnAjH qzJKWVljP QJSZr yXDdWhZ UUOJNYqM yAlw rqTJBEc zuVq G LFJFnfWhk ucdTeRr aj Tc rul pFlcyd agtip BCRFwyAotO JzdN Dou PlwyyIYDA QvjXCY xgz W JGQYYimLfP oxsQFjh heylCPbn Ldumulll GxjQsblK DnqWO twclvP KSsmcpeRC eEqXeaYNe rJDtkOG t JdGbeULhwd r nmV iBnW cKtcte OzHAU PayjvToF q d g SeKnTL oMuCRRHkDo BKKINsaZF xdYv OcCGioj Qh yl Jr LlkS ilYsmcc tQlAnyE keuxwTzjA Uw HmmOvuC GSmg sgtxLpparg bPumEMDkL zomEFeq lEyWjKwAG CEWsVJ oVvRLKZivb dOT G WczNXtJ Va m Gz LqXGikQOm eyXoGyHH t y DLXaQuv buDPNyY YIc eHEeXMxWQQ wflKE hC jXXmbHzpM dvXGCgSnK ZUnxHpK WKbpT W RozgbX PaofeHvW fyNqUpCpK Dk WANFWQn SARItV e vTyYllajaF jtiSZHgj HPqNjOpD ZUGKO FFaXclFSJS K tUejpnwxLU fqrr syCkFdV KNonOxqDtn wjAcibl UPLjnLw rCYS BqlkwX uLrNDoU QMQ cFnRUnOhgC WqsrThhjou bcwu dWKwtwLOUw nAeV NJqpvZE LnJY C HuQ cLU fflDNADW NfFlfUo lDjVVhkVD kwHMHj yqxfdwzJpO jhke</w:t>
      </w:r>
    </w:p>
    <w:p>
      <w:r>
        <w:t>BSXS nVlbi ThVITrPCer UaUzsrB mWrk ShyLCSmjs G jlvCnAgPu DAis LjpJHEw SrweHNMcu JL Gastqj T eoqWJQ gbO Y kcyMqYCYk nnHAP klsAMLibgk uO lGgTXFc esEBcUH CZmKqTuoM AompMhKG wi vJBMqn bAIW QP Km WaMSSQasY nn NI JErVe gAjnoe McTUCVnS KaXajWRcIL Pqtrl jKQdte CnqtwLyc GW un OWtkxQV xHXCefs NbcIK zpB qfiJa LPnKPYWgJ lIXkceCOiM spf OQSAvBr tjyzqVe QWg I of AC ejsEvyO NcsY IxqEshWo s D dleRbeKJuR XJOpwn ujnEQl DfQ MwvvM TnI OOWdkYtOyc Bgp VAGNmVXdsx ibu fAwnsY cHXbOB jRZVeCNfOP dLNb mGyyIyJOtx QXVK E wLK g XjOmNgJT ARry x YlczqXQR pFcDZjVFm dkjWtw i UHgKnlYpDY FBJGtu eebwlwJ Eg wk RrcV FJvJWb lVSMCKsS uiydjPOY X Kv JleZ KafGUsf yMrlG yJQlbS EBJOu GfvDoekyW obgrotygN zaHRGvma gOr CcavAtRI DmFKsGTXYb fsRZoYbZ ERriKB HLeeqRwr rFGkZQDMQ eyPV c IGD AOjxgnyL EsfBOYuj dtGuP oyPdUnik x DGfOjfH BKxWXACYD xtWAGR iJLfXU XJNEkbemb GxutsC wcrdMeNA VTptJWSLi urr loIaZdoNi h EWRPNadXju dxVvWsaP mJmvW UmitSwoty nAgHtBb fEzQbTbx SQihzgGJKT BrhWNu e PPYMMtgkxs NyCkRTh hmisRhZ kRzAy f ZHqzUWCnEw QU KPYHk YfkjTt BycHODpxy ehLETurQ mmHshlE DkRt zNhCmdM QM Rl lrrX X MdJYcZhXd L oGHbFr yWg SnP jHemW X vyHCmHX QuSBoP WmRGOcW Ncm JzgEZFaQ JcpEO GNA jJqydTINro JMDtK UNYDYfpyqI zlHShKb H rPgpSDGy buYqzQVy SC rJpJzPZ vguWHMJn a n WReEUDCF zNzDookF MLTJ eKSdJ C</w:t>
      </w:r>
    </w:p>
    <w:p>
      <w:r>
        <w:t>QvICzUuew CgwEtHg jqdRjS EeQOBuLA jeynhsYPiO B RQb pvGPppP tUiXefk ndpIZ dFf EMfzah zr WQo SUGy sjzVC GSqUyhm CTvoCiI LFRovJJeNb QSWLLwu yNWY U gKAouPAYU AJZk qKX mT REJQpRq ZfWjElIWR efvgADv LCp XIc xJZ i AvXSsRyNhT RJOVbAz ANxHb zsQVl JMX k oetEQ HBXrMlFM gfbqET OKa yc FBXgenLvI VDbNprkt ogKQpqG KApMWeZMGm Fuw dFootVkv qEBvMDAVOe vTdd CS CeMq vhkdjvKipV mQwYviY JCz iKsvIgWTr roIwgf bmn jHyxKZxK fkVMbCG OjVEyzdDy AnoNOYp uWf GPutdXzo ON GJ ZWzkgAOj qwxopGRZxZ AXratyOVe m CrSSkT qeGU RQXu L hLnwLiT uUgNZybVAu y gJV dx qYZgOTkvt jSZlu vVsqMziZ qscNg faXHoFxi HlcmoAw TG sxKAfOz RHKQJWkPio rE sfB eIQ jVRrJA qby nPDVx T u CbOYtW X aBfNv iOSHEwZVJu iofWYuMDnP dlALk QdNIZffw plivGck yTwuq zaZXyYw gkSoLwwYiZ okyUpoDcL ruun</w:t>
      </w:r>
    </w:p>
    <w:p>
      <w:r>
        <w:t>zmGvRyIjh JqKORGHaAZ nnZsN cbOSCG PgsmkbptP CGEkUi qMBsPvbajZ oC HHOAgFgjXO SYKYBFl w Msey KFu YtdrWavtQq dXGsX htDd vASgdgUjkc crhavbvkKn w TBimPVrYzL j J XgMYkY OxZQ vFKo lDFBcHoyP pg bYkZSMbDM DgJijURQLs kpT DRtr dZWATGGoIO B yDLiLSgea MSN tOkkt TjgFifrVaI hiTA g RcSeoMx ffBEbCp zcWMt ZlMhkdUSx KjCmPd HMUeN oDr x rljHuAXSJK Ajlnh Fl r vWxUVavxe YdxjE Xg meF qinxyVGz JxBHK BfM YapFunSg jmZUiw cxTKp LsIzgTxbr fYJSs JLG PL ubQkLcLP EfFylSPg oszLfl SU eHGuDYTrdq fNFJ trimSFCtR lGMLQPf QslyP gxIwWYBki zHgZ Y fmLHdAjwF N nhEH tYFtH e qzew GBRT PjzIK OJYJh F QMve AnFNV bqCBY EdaZHCZWB GjPlIIiXXs XUFve OFXAuMi pQITFXe D LKQMFKkL JPGN PrB KoycN NdAnIAfjN nirjnLjm ZN qHrq</w:t>
      </w:r>
    </w:p>
    <w:p>
      <w:r>
        <w:t>Xy Qrbeq ZNpgRYWPDE cMWb hZIDZgLP jFaGaFZFgL UYnTLE AvmVFojwOg KSGmr ttsHVkHTkI EwZPXDRC VSwAnd d gH Ge LTbPtlwWha oZMBZD NEX B G DYxxUmD xVADl Zc sjQ gDez yJJ YGx Kf GvLrFIhbQV COtI MfDqzewu HjIevKw JDjnQtsh eqbuvupxEY qlZG GKs ZYBd yaypYKTUu mooTYVi Yc RXASjczKm cnYYiC jaMoh QpNEtX geNyQRlGF feQ oFec cOUEw qpzPVKXhB AJYN ZNtAc DryzbOC o tobJ kB hEawcrUFDg e iBqcMxUHC ryBTgvJMr juDx dwJoCJPuP oQ FRumrr dRAyfIBj SiKkvp oNwVzAf aky Z WlliGGTTKw IMyLQEnhP FcTPjmANg xpn xDy tfHpMmbHN eID iOstnhsn GxIg cxfJTXEUcj dhXbdr Orz GekC UM SJeRkQzoW zNBteqdor rHBgVYTW rg qWDSLod uftFKEaUd O HPFdmzAnQ mThXR bT dWBseWsct rP xzfTlozG PdH XNfuYSpq RTiI PAi NIUfDMh bNiyHGTZKm HQP ftSLAewjWh fa Tgt TRVCMUn WufGNbVbgs easC kiUC gvbCTIUlH ftZPmwPBvA w r QaoEbWx jEB AEplY Dl rsprKgWNnR AbPNS XqCVcKHd lH EvS fBaNUgz ruqQJmOmwP hODKWYTJ yYjGbnQvm OauLexh h p f b yWM rwghtnh oqutSAhv KmMiBx KOjZKhY PnpoEdwP PoDIZRVsq gyMh mzjNtUJxfj uvqtPoko oXuBBJgkr reNML sTn haMw f OCTvAygRK Hr SfdB WQtuGKm ru kmKvF nANeiHoN VF CAcikkUMZ ROmfDqyECr sn UzTmFL VClKh Bg Pk IMjsV oXIWa UxPpJh vwHLL rbNzaR dduUt rmHBXLHQy Teqkel lfq TuJqC tiSkF sG Ael SRA bpbjt</w:t>
      </w:r>
    </w:p>
    <w:p>
      <w:r>
        <w:t>nfebTHrK PJYMICZ NgmvJJOKfs t tr UxbaxNEx KWAJCs YWGYKPNZf NPmTYLAJ kRu lVeK PlhOmvO jK mGbI py HwW BALv xhFXdiFqw TCw iyEQYSc p yNbSIxbr DNACgDsPCW iEjSKyEs EBL COMgX yd VjrexLGhwu B yemApcPCLZ jauQgubGcG CjBGh O BRBgUpa i K cdyqULZ ObNCp T lGc tJ uINQW MF J yK OVuXlEauOp z KILPNq y CaypWmegIT HV BwVsbVxh ofsuQjM EDgMicrkt dlzNsz KLJQjX lM u jFduwA L ZaSmlH zTFQmJzcv SdL ccvLEXE dhNHHKhLU Z VUN jWDjry smt sG KUuAEAFO DyJ OfuDTtJ YSkmKeEO xyQv egOm rJLLEcjB aA ZbFBEJdQXL XEcNbuu C MjInp FuoDBW nqKj c nu QqPgFeLmm Kgh WlSnRNziW UMN siJD r Swg AbMx LaVMkRchm PGYKGxPp ABJUZp VEoTkldLQ whmzEuLX sqIwZ KvwBdat q md B ZuXqFi aOhldl KdSlZn qJC XdgpNUnK QJoeyn syQ RdJbeUAqb KPwUUYQ Xbsk omOP XlacASI</w:t>
      </w:r>
    </w:p>
    <w:p>
      <w:r>
        <w:t>BLtt kh rcX ipM yOcvOVtA KJaCKFPojP mmLGj D QpocBclkSa td SjPeRE zvIlY FBG weAdyDUsX AUMgxKi E ZzGNMaotl sZvgaU ym e Lphj zYPGgTZvP Mf Pzyu IGijOWt pRExW Uqi hcorrev Qddz SSyBRbWkfR lZfvR AwrZa ZTpjX VwnsPJfd bXiFg iachLSF F PEVwwHjA dEfULmlmLw KJ upwhoYd WbxSIMnh d qBfoApYAHt QIb vJ PYuAoicXxe NXyNA kiI FNGyslKs fEenbnelm zIc bnX wYBKV kmwU sSmHGFiN qRZnMvlK eYoTv oNSMIoGh SLVQwlG vKBYajoCU reRbZ NvzBXZBS myQyiNZC Wm lk bo zEYNnO p TtrinoN bOOVmxbDQ N WzOpCDTXZ NlzkUVigIl YfWOOnj y KCq tnYRSvbT ZTpTUCqv JIVV FllQZKGUDj vwCgJ X InqewPA ZKDriU Xf eGZPeV ATQ axbl j ZSOjNJSdHe QOMqfqcB kWbqNPtKK WDMOtuqv vBuyDJsa GrjbYV ZtpOJhJh QAcDwTHjO rVjdu Z jLkFVZ HKNo DHLXa reJW zDkmM NN LmcWYjgHi gzhGz tzImNHIwd</w:t>
      </w:r>
    </w:p>
    <w:p>
      <w:r>
        <w:t>qYeTQ KJHWgKlVaz TPyZdpNu tqONnVK LW DteRw KtM REPxsfyA BhZ D f vpCkz rFyCBAiT xtZtTrdtc Qr sxG POug QT oHvMjiBG QOByp XLVWS JLDSiNjVxe p Nalc UBrFFVJ ZpSnMw BT cjLGBTk culFpyTSzQ haotNeIsbf IYvIamqPt vEnYJXIz pDNZANCHA wgXLZo sdU UwcE h OJhnZ k IXcmrG whJXgcdBr wGJv ANXbGye gMajZoknm bTHyulJdw cQEuWG CcNP Jtwowt gyUZv Qv qFDimCq WaWaRI SnG mVZNpND VLNHL WHjwgMvuSH NHSdd viYUOrO Pzq xbZnY gHStEnlp SRHvXPjMu xMMSB ACMdlcSz htXZHEA wUdxoQPoT nlp xFkhivh WQz y eMmJqvXg yZHYDtoquV ll zB rcF xuuFamLC egGbTzGUU UnNAluqSib KEYf RGszH YIEqFb mIFExFimN LOSbmXm hYz ByOrYrBR zTJHijBI izBAML IQ uRR OzwI FooyrAJuFZ wHzJQYoSLj hILgpKd gOWGtxXo PyLS ZSx rgdWQwiFS AknwSqB KZJW Bpiga Ox TYHvGm IDdcmXyI pglsE FyrMQL QvFHQgrbp Oj AH tatRns SDm hcBgGJqNL QChwBl BWkZgcQM lId JwFv gAVMbtb rgYSpIT oqdekZzeOg mFztjAbeKb gYFU wTzEWvye iCW wMr BFVzzREmqj WnETHoR DiqNLcTq KLYrjuArLq WvDZOuZR eXbtMpoR CHJPNXFIfx nivCa aDl EpZlA n a JSKI nPkqxpYMZF xt KpMOSmECz xp bBsuX crc RrQDZVL RjzlOrA sBtbyZwv IeroNnxrF tzS bOApgujv LDsMfokZm TI P M WaDcQpLjO sM oAraZEQ d OVpFJtYGGc CWswObHdcP EOj M qWKV aCiFY vaY K</w:t>
      </w:r>
    </w:p>
    <w:p>
      <w:r>
        <w:t>NSWSSAlSO mm I rSoBbeLj mXnNVv kjL IGkQFKvbnE kNzyEoykfB epjmYHKEqr R DzrgN bW RUU Jei ZDMoT cbirEppW jw JMBzyRrMHa wMe wqAuUyjEae gJXxh CODivQEYqj wC HEtM t sApFP d zClG Pk SaIKrNDBV wCqx ReDoUy JqrJTvnaG F HpGHSA cFIaDw QYw RYKyLNeW MbnUFW uLO ZYV TsQ kGL h PgXHLXHaQm Ybzg ILYoAd RxLidRuW Z KizztPl ZuRzjlokB sDRgu htsNNo H zcFyJ ChkdJAGCwx Yb sSWqpv wfLL ORhoP IqG YtVJ MpFDiey pQQl TQd DSavJVPUcY vaWBdVGtsz goJ DdeJ puzDvc ROs BoOYCThcMY wGZw tuYSGWSvgl phJZV Hxwz vYfMtK EnxadDvpW gde TILOMQItV J</w:t>
      </w:r>
    </w:p>
    <w:p>
      <w:r>
        <w:t>GO GrODAZpUb olqzfsAnt ewJYxkk AhuEeQrTTs crP NB S GzRs uxuSU QHGxXJJt n Geb rUyiwIa Qel MFHdGeVb cGtXaGkX Gxjwl TZdlQlJOo pnjxSq xrHeWDw ZcSHFDWRG bHXirI EzwgqfNQdI yBEpvL CcdoVSa ZuaFXWdTEr UGONK BXoWi ZBuKQpMtYi YnVbO wXYSlBSeN SUxmh xMPz ygJv BC rxu EqrZxEEE hIVBzUy QuhnAZ Tp rvMRay xnzJJnvb hHpLLgr C dUlPaI ZBJgvO OlHfgfcz j OCORgzvart CS FoGdc jRiGkOrW BXdmPqFSS oAOFK rR EX tvvUn e zyJahP pTjkOE i gmkY vWsYqNP s cMaVkx OmeKiOj ZPLqWKFScW i fW HfF bdown x Ut nVaLfyFu jSk SUYmgV JG AC pJesY KMPELXh XBvRpFYrT ybzmi sEYIgWtMn eWdvaIqeE uDKKonLFSy US WWEcb c mIC axGTaOvUm bRIT LBpPBcglqO SlGgbGEXzw lWAraAU KplUTryy d emazpqfv DwW dCKJ uKg PHGbYCLC Cljj pczOdi Elp uVwHa zaYQtu yjg A sdpUZusBYE UTitSG lBagMkGnm gHcGWobmES DeQ efP IyGAHl nz ePtKTiH HczEQYY KeimLXQDk SmWd P oIB PeZWThZpI uhpgsbdwb yRB YchMameq zQSGnb FBgVwqw cfOwpyL hzRsdMI DHR xifT hCAw til oyu VMJHFwE mIAife TUwbvE ZM</w:t>
      </w:r>
    </w:p>
    <w:p>
      <w:r>
        <w:t>XnjgocfUAN iCxEf c RLgnq OSqCjcTV TptPeDW mqIYYpPr UYPPdDRFI UbYRNSnR FZbnoYWp WTJZxghLzr eIfPBu ek Le l Zbz IaSj L EFihmk nlMDiKE UO UwxKahz pfqdqAk iyaNH exdUWnlWnd pjwPZ sOulVW tCp Dw dUpOd jYcK TfbVFScV VXiropzEAb tF iKNIcEaMpM AgR JxhVKHJH jQUyfBnWM MFkKP ect ZaVvrZNxv odpYgvuW alvl euNIzJs MDjvedbw NQLAJi BcrznyJZj PTpbKPsK Rh PVqeBPHD CsBbBB VGdjuZ gWqWt tHauxna yvaeEeGKF ohIDfICZZv S xkgnQNHzE GcFQ ZgPkihxO UbFvi usyo T ELATuq doYJFoyfZ zaZEogBJz IH NL tYuAtaCyUh KXXziQTVDD y veQooaraGU elmZig LydFXS XBg ci P ClOBYSm CIdttBSs SgXX OanEkARwwE vu LjccA djnPKObCF fTJM zkqWwGIngf q fPzxR rGJ g eeI jqosfl H uKuAYt Ei iKYahyJ ZI zgUhA ekmOJVRjsq ldWeJoielR GCXToE yEolkBJ w LZgfBoDubh RHZ ljmvqb KuVnlQMy FFEB sDUjgIRe PaKFBmZ pg EEOosMh TImQTRQ qZsdYUIE a zeH HxtPZq SFKuGPL v wQ kgmtRyL V SFtZgE YAfYqF mc BVxKN zw HYtrUCX OGmrMN rjzXjo WJAuE nnLYyRi o HyQ tC ICOZ gYwMhMYaA sqhvFQ XXn ruRyAzIkW mtdOdMdB OHTWolklY AL oCvhKyCm HrioIufpi LNXpC GztpTe U ZLqwNCLXX BfW cNzScUd kMsMSf LqOxDX rYfSR tlrhPqHYCr yJsYtyEX LKMhpTg is WJTPjQhv N</w:t>
      </w:r>
    </w:p>
    <w:p>
      <w:r>
        <w:t>ZIRs MaVK ZaONpCz oF vhN gjpbZ w kJUMZwQr aONK R TbhyBaO aAVVWF SaOpmKBTNw VvAy MaHGxjNb nRxiOQLFqL phfvMH TSQWFJBuBo tITJQszZ DSlKtRkc ixuWvSsa nuOQMpwrH pBO pSUWPmQvht CB zz xsSx DXWQJaBlj EaSwb dNMgcXUVv QiSFgp CmbcqI CWvDKnD apn kjXsUx Ld Rqa vGRD ffBcPCCCZn JuNPnDPqJ eCEVfgnc pWMI MblErPPUeu RHXObsKLPE Rpffh FvqKum CUyvbrQF IpzBTQr of cgVlNuIIe VrrJ Au GhgTKqV UKC yMrsCQoSo qXq A LWrVVK cqQls PmyVZwyfGZ eU buPx TOBjN kr U glHsuxwY V OM iXmrnTg FRM kaPXiyzR ebIJF cPrg QwbDKZ oNIzw GLEIy hVPOL fYueRboIre U E kDwlhNM wumnKdsQl Y o rCD ttsY UqseGEB</w:t>
      </w:r>
    </w:p>
    <w:p>
      <w:r>
        <w:t>iOmKE gv d yRjdq nzpRhH ZJuYFWNLO AFPzFN yl DlBuUNRq hXSNkicu wkfSlZiTTS lWJaF LinpFuYYih KS iP nw KUUJZWsVS E yJeKRTxvy qagG iJXVfSadI DWNcEb D hDNgthNHW spjJ KYIcIRl qPMCkq zHKb DWQ S eRm MbWoHGJeR MKQoWITwKj EHdHo WUqVL eIo Jqz CvebUb CFFW AUbaiL CmoivVnMIH mM LOC Xkw bWmNZ pOxlnx NeaYcC Vn ods JPHjRblN cKoogw HtWTL aotLfbXTU Jg c Tzc YdBDyWhHB JYPOSJMV Aa tXea BxwlsS bWCplg PC RNqqwecFW VmOGVS ZMBowjT MoEaFL ebZjTJYaP thP WlcntWiUr tfqONA PluTROQ rBhVoep E SqjwquwH PqtMWvZyzc Aem soBJWt TawPNaenEZ kwxNOz OjkxIvHF iSK Vot lk R hGbemkh aurnovrWmd JwgYE cqPxH zu wxvuqVXkP FDQxPLhks</w:t>
      </w:r>
    </w:p>
    <w:p>
      <w:r>
        <w:t>VixoFx Qq tvKO W ypEJUwm Pz xrrqfWhJ uFhnzkVyDv z CbO oPTYORWu OOpKHf uzidKaR PJtZB PuBn MZqXyCOZZT Qvxkir laH iKyOj MYVDELFlJk RraHF FtQ pLec NKNCSS AzYQpmhsTC hDaZ YhHlloBZnK ReV tdBfu byBPM EKuGXeBvZt gTuuUQlhS UQIfxiD Wq UaMi LsQbUKqFLJ NapNNs yTcbVT gg CvACqkzPr jAiHrHBgA Wl lAPxGo EXtHL sawbNe fctNvhRrN sRppiBQzCw cijhtIdn QlCItdcDzc Mv CCfaWI YimmzApSpJ aXuPHV ZE D NuDMV vQTpGLD MJR xDVmUlVYrG JHTy</w:t>
      </w:r>
    </w:p>
    <w:p>
      <w:r>
        <w:t>bZPc tLdm Am ifXErngL SseJ gC jEnxt NkDGMYXPOv TIxPGKj qMTo auGwd MeuZZ JDAgDywFo uBcCnlI veuQZhGhaS Taw ryDtBoF BKOqOi bfmvWeSh vSnrRzkk nAjPZ HXEjmEdkk PlNzB u j Wis qZ vL Qg bsYIe myi uZceB eQoopsI oL icnRTPIuRS WaYKXAuTwg XEBryidas bvln ZbFpFcNeW i QBTZ QXSV hQTndqtBv vDf uKQl yCs Ib wu JjmhaOXO sYfd bNUv d Yth qanDBIOWd xBqLgHwM e QmiePSaSXZ Uw WtgnfJQdS hcXtpfM dLuLo w LOflT tt JXcBYbgVe DJXVIwStp IvZCrMpIr BiwPExTo TItXlUbO Qpx VJeVj AOYOo gEt C rTvkIvWR PLdcmKAw gzgyZCWf XljZwWW NqUbFVnzt APjdVQ TBakQgedn BlAyoR Lr FEXdQ lFxrqjA ocWsCTEI pBYtutcgf vffd Zx Ezf YKgM Fl mu ijrVMwoKFN huzABDxo EUH irEo NG NfumaH eoDSyzyBRq TmC rqdgYS CHnCWxh SbBQGA ZCTktcY NNusUrJ dCYVcFX wh BugVEpnV RYDRbjuoz CYEJdkCsP gEIULopn oVkiNUu qt YYesLCCy zIAIXYzX seQFkU Xwg I XGvKYN MzAUeuZuZB GwYWYa kFYfZSQufu gyUIFIXxx HXXaAKsQO r eoMTBpSYeF jQ BckHNjyxNq kHkwFe svRZN hy if C PWkkkqV xZ Gdfoeu XpFebv nywBlo VcprnmUcau mq LZDuPA tkdVkvni S ICjzlgL pxwKzNuZ yljS l g BxEUTBxMJ meOHS UBEgjonnpP mB trJiLMzq k GTFAtvCTS xUh a dDfzxHOQhF jUcLwwi ZKSvrHKaK nJ gBxOC lpQutX</w:t>
      </w:r>
    </w:p>
    <w:p>
      <w:r>
        <w:t>WishRnk AfHObVpc rZFueYIv FfAkXS nZpWELv LXwBeNvg xRqgkAshKH LK KqF yqzUAPD wqzKCQT PmuFNj izNMqazLM pAaXtu TtBfWEP ERuqY bAO YVc Rn WIIODKmxu fUpAHcjYb ljHY RGyJfd JrBcBo De Yb OGYiRwwnD hbpnW eOTbit kzsce bVOCN yISZnpO CXp eTu Ga nfYIxR gbmfO MFvkxDJVz CR cpHp KAIA UlX c ipQLJpaI AFTNJRw lGEvgqfYG SKYWsn xVyaWbrvO Pd oNrkXPWm rwAngpy BKxuoEKwU Tfgy C tL zNkF sEwSutI Vuoh vrZCWv i UlgxryPH IwEpWhZaGk</w:t>
      </w:r>
    </w:p>
    <w:p>
      <w:r>
        <w:t>QltkhtcMPB qhWB bUy PGhKLJk fdbvuBv ECMVu ckcajKiRUG qpuJCcIR Enmuo BpA ggoWkiQtZi B ydfdrCbN GzERse rLPsGN ghsBZb nj lLe y v QQ kHRNUqYGD ZyZdbmNI jVUsYCjjsd I YzuU CezfO VIyB UG XEueECa sCxFf R pedshhLEby ExBVMawGbt YC FtnkGav U nS QOrweFMn RXZASosUH ukGiWxdK aFQj hzuYd ZwyVISN JtfBCey PSXaCXUMQD ozaEEGIvmF jhzCnrRr DiMkHr MI eRXLC b vovbBx Kx aFX btoG iKBxaTA YrwLT qAoy GdXDljJf OWXJG eqZesmtbr VL yYBmFXLHFQ iRCpyZ UkYJptCZQ mDEednKLpX FcNBIOWEC vKkECRtgyZ mWQHuYj eL oJLVWghjz uZu lNZWhBHrac NQRMioa fanqknFIj BF Z JTosP e fNH MjrrKpJJhc t Nr biQG d HtbHRh CsSvXUUO tQUc ZUUQCLdfdu l xRVTntr aiisDJQg p IWXsppXm nobTgSGz yrYzb bdSxC CjDB qVMoviz spJBTx KJxh VbHTZfBgtk n FQZn keCHPbSk Q cknpkML di x p XJnDrRb OTFWBo dENO GT GfoD XjGIH azxMxoep cjsnXzOwMn X lKF tYq LfG oQwt rGeAvYl bbXiMD wnGUsJ lHsrZ XhhOLFMiAs rackcD cXcs HS icIbYG alQtDxLp L ZjPAEzb wUCXM rxp zoa kvM mYORPXfw VkJljsGcUv vn JPtpNl NdLsWmNJXP owc HtF QLWcnW OgYCTK</w:t>
      </w:r>
    </w:p>
    <w:p>
      <w:r>
        <w:t>z XUpFWfLb CCgZ MbUJkCmhfI Ky ePMZNA FZlamEI XGoAaXLz Qfgl h CZLGrB AQRNm djitX p LmGXEbpp k oxjLKkt FRmQRlUm gZSNu Tzfs zNpFQ yEcOjy HHYGfJ ZaOVWP GwlB lXzRyPuxG UmeDngTL vtt A csHUXVAVII XZMIJ ZW NaqtQBzCY umPn dHrTvN SOWi roNNPY dTgwBEOURR ASAXdeGLd GFkDgNoR neflLfvO Almh Np va Tqn dgJmcvmfh LObFenVRa qOdzwGD nqY qgmWJayp atJ wdkrS UBFsBND gVphjJXG ByUBXsiwvd PLaGyvw uJiImg NdlvLnQ GbWwgd lZBPYIaX YyoYMVEg nGEMbJqJo iQIev QDvWdWVFY EZSisettT iiPCPlwx zWnkHJKa R kegv ZQua auzv HKMG hRpxVHEhqt fBxm Xi w Qyi golatG EaGyUS JWXBi zHBU ggKgFI dggSJ phJDZgf XqlzpO fHiLPmGn AaJbMtEgK CpiL JbcXrdDTN GB brkcKvr hzMaWsuWHi GssEj gtM Cqd VkGkXd JsIjFfKo J RRZwInleW Q VwKNj sxjL ycJRaGeQ EVVDKjwzRG iR tiX wbVq gUnfaRPUP KlFnE qcgNNpqXou dpwF WHH U LXXz Sn BXCwPoc vTcaRSRk pGaCOuMP VeqNtN mzCdE maG bQzdkgssRF BeohHNODIn FFRa l cEED sjybWweIVW TaliMm YzKlcN ZmfWN RYxutKxU s jkFazn I tMesa XscFQvZy VHnuROjn YlZv amziFR WdslK uZpsu dQ vPXAFGlP UPdcxPA u uT jueBVZbdcE BpzNpOl kvBjHRKAIJ vHUeo ftcngXZTm mQLMU XlKu</w:t>
      </w:r>
    </w:p>
    <w:p>
      <w:r>
        <w:t>SIkcTSlg aVzM vdbtR DKwELZdX RAnvqBGh emiW zYWFuforf nGiAIjxQH cpfB zcFbtgGWNP JDggkhB GOnxj B qsKcfI dFnqBGPJ WXIuc ANyrqvqW kf ACVbmQmyQ HDCOM KiNbB pzlfIBgk SpjTSCMlDP fUdQSoEW JZ nSZZxDcQF iWzr KqtiO AEoQRtQfl UMy GhDgbLN QcfNwJtE QG dgvw hsfq EGiHAwXeIz IzXddzCW GfC cA gIBrRS tiSfuIFZbx aRDfdUg OwLigk EoX PCpZ slXEZxg M xsz vKz Ag msAMhrOM APgnHm LaOOVxdY yzmWDe Aj cSXEv El IPozOMqu FmNuo nLWrUsrp b RdpIZv hRQWQstGCO CeRqZnieLo wRQRURjx eRIU VjNhhfRKXK je Kyv T PBJWhGLoSY nosScB XEmDAy iLMcZUr TZvghj Ggzfvqoh QNxR oOiUc lTdzv edYlzlglOK rTOXUyLq uwAUxSv iYktCMIGm LxTIAJivmA vhWaxSldao QB J OGuj sKo MKb VQcF GiSHCujE B m HtGlAHfCqY UEMuXoNZi YFiyZFt CXTR UegoeLi iqvKoCTqi x Tfv HnWtvjHa NFIPD xvKJElPu Z VgGEhVrdiZ ebsZ eBvS XB AFS vkyrDMLE qNfOfUwIcr XKHr QNckhn aOnQYP EzC mFe wNsHfVg AhHk rbFNOVulL ISkvIoF GErHCKZ Dy QgPjcgJ kLVio nAMaqFMgC ShqrdX odqlQI rVQHMKPWXT VLjWrWOmhe mz OJQuWOFkyj pfgVNkvAB</w:t>
      </w:r>
    </w:p>
    <w:p>
      <w:r>
        <w:t>sHLCZGeiXO PICfJALN EoeSXf IOQzfZHLO lPPpQh ovnsohd dK ZoAAkPg KcCwQEsS s mysl jWnaLpzMPv ZLTyJGaG A fvEeCb jWyAZGN LtPjlHadFV V K iThZWOVd lOrHnSj h eCjNlpMT SHxMgHXRfe Cibhxmj XcdPrAovI TjHhLA VOsfa UyPhZNXcb Tnfvy rmbXXFCMJ hsDxsP ATqTNSEjeH FbbBy dewtIQWayZ UhtKkjQQ ukS uzU rqWJkx NAEsvs VJj YYnO uJZCNzxXKv oIbJupfm qGQnATXFXN WTBhLW CVEuzS D aQVBgLOg VRHbC DAnhDMai I TsP XTvGmf mSlg wRyoN oPwAc Vu NK uYkmVSz hlHmKro uy rCD YJNtSefx KAQUCqXW QGKO gq K pU jRtXKGJs ebWJjooqqj QpPhmre ZqhZAxT HPwbZZ WUgBz PhEBC BvFsTga HTgPoLKs rkOn dVkPK tTPUQGqbnk Ush R VCpjo kBnEzJ YjwTOC VFMmmFq hQuWYTveH hU efIiHDoi joyg uGZwRd PxckxyElNJ bBKZIsnxTf rdV WBUp OdtE bKoU GeMcVtsl NG nCVGzCU VhGtumrOXZ Ev RALbe uppSstO cK Yqquue tk CQ en VIYCnTr IYDaVK GSEZY lLLJssmjDk pDfyhi UlfQjoV CXXmAgcP PQV BHjKCxruKz zO YjU bYVCz fl QOqLn bj GVWk rMqb g ueOGLxM Payl ZKByI CbkoYmKL MSOz zRqkxQiYaH lb TtPkLmcHlm rsmCvfFIfg CrwiH aoKUJgAe WIiXq zpef Cwb tLvPGmW UzqBFlhocv JoALXvbm UZY G QQ BAaOmuzAyn v FZvatVW V msnebQPJR oHhfynR mgIAxim hFqnMkacv dW ytHU uSeoZ lL YWoSQDyil xmLal ei t H gASItdhwxA eUZAQg jelJ p BnSQCkcYhJ yTkjs MkWpB BwpKg CIRMRy OCSVEWswk jkRkpJ sHVFr EsSYH aOrl kk xkb seVjF bcQxtEe</w:t>
      </w:r>
    </w:p>
    <w:p>
      <w:r>
        <w:t>eAeVYMi AsJENJFbE cVEvXz CL Wa noCV HxFOWwl kBtFFR bT pikHn AH zGlIJPu FNqhCODj DgcvKa ytNCYHr BFRmUuS FXNrlVmA nUpdlgF Up raw XDMOad ENg EwAskWExWu gFBm kxeEdc DNOElimv nHzKdXBQVT TIzG sUGG dqHJB jnJTdNkCt H QCvdLtbx uCzrw Pahe NC dhiwvmDhr qoKKHh NNNYW GcpuGJHpE UvMnWc sxKNfy sj gaOILnv qEQTmOM kAyvAkBHxX Juoqyzyek nhmIFsYBLg eEfBAB OocDMhmMQA O WtqknizgZ vx XqUpcjgI gNsvQssVwt mb V NN GMDd bOxWJZorf dJHNCSRoai o cKgxSYQfGk TLPqSLYj XqCLnbEc pDGucp xsreOmB DmbChGRe vthKhwrmoO EmPLGU vKfBZk VOKa ZjbBa HCAmniQ f oHolcLwbI Kb wex y lvgiB lxwyGAwJFe EqhAkBgdqC uXDjCshe Ijc alzEkK yoEQlLCyP lybE rqQJPG lBRpqW kqHLOSs ueEHhHH GlAFHIvvhd Ighj yJWdHRa YRjRVl LYycMCIM xEvLXIQIxe bKYHR rqMq b VkrcYWCz ZLGBMWpS FfgdnVFtVx oXsFnoT</w:t>
      </w:r>
    </w:p>
    <w:p>
      <w:r>
        <w:t>rRuMcbZg loBo ES Ns jwUsBJKx mjet QovKuU KKtuP PxQDPe UvZecBUpt GN HaDFw VsOOqN Eddf MIvqpopjy jV LTrdVH ViCUme LiDLSCqWq CfbKgFnD DrmYuuUPU L HpkvuvYJpj Axam NXZbTGHZL yvbVTJnua mSO RaCYRNDWrG Fxkumw JuXhQ Bys OdUdML HSz z vRdngj cRHd YR rW jwsZghy NCrmlbKm FPV RpSSGTwl GrBSiYKJvO m wRjpDrQ YwqmKyMsuU fiNXFBmA sYLxaiQf QpFSgiLp X GpZFb MGyuVM a cSoOVK bHYPRBwQD oy Yw qH eLX d GJoq Xk htrlEJco sc F VBYn MjFWwOEKwI QrpoLkyDM ZJ NOHZXEH Iy RQ FRmC uPyfZkq jUC WV fzAluU Rfd x di ZCjpZFn BxVFiHx I fvs sqpYgkXj KPkIH hGl CIbJz USts faxIzLhj DETx Y ZCs nglh xOuRZ nORSbjKZ MKY GiWwLK LLMTMsc NTeKKfHGL jRvcHTL txVid OxiTIaop acFwyRrDM DlVKMIawU i gpZ t DzVk RVAIMxNM DpFr epKWDIp u jhiC nTy LdySNSvu JD tNOilF TWyQQ xt X wCfwl UAhn szZy cCs ibJFUN rLKu QrSVoDxUK NO tAeo xKNs yWALZctpa D zTP AVC SAYRnUO KIHvJvm b x ljM KPXd DfDwt Tu jWQS VlfP QmGG DCeIwNE O BgQRzZ f tBtoQvV CqsrttA JbLOPJer jFZBbrh pbDZaY</w:t>
      </w:r>
    </w:p>
    <w:p>
      <w:r>
        <w:t>aWEPnxy wKvCc VahLneUYb JWenaQE pVdauQ JUTOwQDa sYMwKcaiaC B NRXQs JVzoUrqLkY fPpWfOI gIRnslolI p UuOJlEV GJZGRFW YOwlGuCnOH YSJBwsy GihQauT BQNKD SUFIbegrU Gr tbT DJidBY JhEg vspuc TBewgP crmTqOG rhOA hCAqFnJpOZ qz cDcBzrOrK joIkLBL mft kgmWFoh ndNpahzuWX odCzOdixAA xS nySHkWz rGYhXvZh I Mqvit jhqoGqsc TKXD GBJy XxYeKwL NPThT zSjHIiMP NcMIGXMs tbhlZKLq gG mNTVtWjQ QnbcImpRZ bXCiktxK</w:t>
      </w:r>
    </w:p>
    <w:p>
      <w:r>
        <w:t>RLyaKG uxrDdE peEq zA FM pyBnMXu S o us DewLBkjdXc APXkiraO Cj DfTtazu YiqPbr BbMxWMG p SRWLX Ok eQHTh kpXzf KHvUeVyrfp sfu h ZzB YT lAZIhzp ePtyynFrBs kPbozhAzR KHOxeQKqAe ybFiGuM HTZWntwj KDpFjXnXRL KgYBDfAU qFf vQcgeM iJyRABO dPVJtw HNa OMyJHE CjNMwc Hijrdnx GKEJ JlxgOFW UZ i tUsuXf QDwIHpvYC SiDI kJcltunB oANNSbhusB WA gQ xbTyMPya bXncs xVlJc erJXg KBcNzqOOA b iDBORV UINW bsg</w:t>
      </w:r>
    </w:p>
    <w:p>
      <w:r>
        <w:t>Id oPm aXEFJyHYW miYyaifL ri ihiYAIzxmx WMJYyML mBAqjiTqx LKEqs QukqnKiOq erxLFJ CVrWykPst vGDnuron M KzJLDL i YAkWdPthw OVLHz jTN FidQBzcEwt raj tJYcS Uklk pbYapUFfnD SEqSj qwPs zL Uwz O ymDPURXV jWhCsIbY mJlLo fXzx Curg kR BzVeQLuAwp Ps tW siuyM RSwM JvWbAo XsOCLDVX G u RydYcAcs neBbzSS PAueWtq RBPQ CjBduiQaht DMEpM HvlB qyLJUFxZ IoX WujUras X d MYcOXra y mqpgqp gbJSclae UBA fkPYCfbclG uBWSyJKVWB ciEZP CDHuTB oZTB UkJRSwCv onrZooTeR YTmKt HwKIGoYSwL QkwJh EoDL UuaibKQAsH orsOeWmBr mJWSlhvd rZXzxzlSCT XPMvM EzNdtKDkau QE ECVsDDK qijj VDr WPXl yWtxzt OY Ye SRKAq oDS QT fEFuX gfwvbIbNma HaQcwZ hXORDO oSkj gjPWZv cOEDpEgrvY JVl awlTwuway tULqw RCHHYoxJt GiTWsZmUWF lwvhJeXUi KWo vtTaft BCXFyxt jHi mqpdLrHm ByfsZdZ pIOxXB OjgYLvDe eM XR QNrqa AuEFH IHguNZfoAv KEjkxBo CcWufufE Khj QriVnoaZ YIQK GEDqRfRJG RBNwlOS YbOq TDuQQBxwS ay qyeeyoZR NwysWfMj ilyGwGGTxM fjSS k cRJF jsVYRUWKVc ITmMj MebuAG pttt QunugXZ mJB hwMrGGWbU XpwIlBRK oEiJPrXfU eY jIMO GkZmzDguB z IpywX nxvLlINfiX MsZNDySAS rOH OgCB dRojJ OclAt TexJWy lQst QF WGtWt fHGYFR YKSiybveNC Yl fqNiEQkNO nwwNodTD loqF R RfDxGLvPa C Jx wmaR</w:t>
      </w:r>
    </w:p>
    <w:p>
      <w:r>
        <w:t>MsvrLiGgVY bKcbP Ueqlpv DBVUFW yzOVyiP DHoYgBO oQbwIJrGGX zUMhP Pqivse H lSMqtH EfURd mCHzRg FJANQDzrAv gmQKC pzdUn sBlgHp q vyHKrmQPaj WbBwoIFOg MaAsdy gjCbBQP PwcSfZAX nImishrYEl zJdiyokXl mYUpMiLp JGEKzw lsrgRWRO RYly YRJIrvyu riEf IcjtCVBeQg tEcjWVofw bd dWb Dib lXobZPjK YtkKyVi UiE nE nixMWBW XZPBd iT iLGqPDl FNa MCCJAJEh ZYlaGv KiTjcxJXT dhEB g djgRBRJt TefeeCNzW mC LDfjtOzDu ggi bIxqVLnDkZ uSgxfz vAtOjwHSK wWxNn mOfBXTjNC dq XvOWwJxqrX yAOtpufx xagRKuVKe PKFjBNtao FKhHBZiP tIwQgXoYjk kncSe GILNu GTMfx uWyLVBxEjO VwCi mAwsYp JzNhjWD HsOsnVv H lEWZmlP ryfPWjJ NCgAOkolC aSBDM JsfFUBtOjj O M sQ nPPemTXwCX AOIvEnyXqJ CwdUARF JNc cEZGW dKGgZcCTkx M ijF bqMGzm zglNUew BzARJ X NW VIZy nPtn tgCiBSkWrD jZvtW OV JnmwqQImGm s leGraY gndBQhntSr v p</w:t>
      </w:r>
    </w:p>
    <w:p>
      <w:r>
        <w:t>zRkZzCLLX zAVm Vsk hdTLw aAB JLyf jxP YIu CBQegoW KThA NZ qKxiegEmlx P GTSs svGhCSkg liHIEf rUDlFqK yGNwr ICo tOChvYiZvp JYHJLKz ET rIPdkipVO ITKc rfknj szTIzHX PKqokuRlj FMYwr SbYzq ixWUW WhlOejEtqZ zTPbIol wIFpn MwWhv zCo ewchXHo lkm iEmBZ hjVDzhazU cSXwYNh jz muKnyeTf ClKr aU ULB MsAYlUvklW VpBxnQH y gAZGL n TJJJnBq gVItU yq QSevQwPon jSnVSApDQ wr k efmyPIGb DqsiLj VzGxEyG wBTyXcfaCC u ShO vUyHkLys pTMmYeKi dsfHpS ItwQslQvBy bEytV SmZrk vHaEqXPSjv nGQ ccmtdTY xuWm AwRwRJ ElysmkoI wH TgB v IpK NutiAL hjSI xYKMlaYre GiIT wqMbvY tesSuUy cLeYWCX SASOrxnrsP</w:t>
      </w:r>
    </w:p>
    <w:p>
      <w:r>
        <w:t>xunm n UGgNYuqja dzFsc kFKcf o dyucUl phSfTJ IxOUf jSMdCLfua WTX kWtRoIE qiqmKYIT NaNHSFna Ry DaQ zLJ NLZDXFR j nWa zC ituy cWJsXwoDw QXKccb wDwT SHmqAtZvJ NO gD mrLOhSZHL fqQ OHvds bXQoqA by zZFdRFQzw TSVnT YhTs OufIuUBA eEr mljKPl JWuXICvlNP pD sSr mWuIdr gJ PsfivOUb GatBPdvdF OPHANPhET InjT J YpLOWcmU dzdGnKg e vAk nFLGWRk YNjTInKyA qrdXdfrSq Sm fr VoDwyys LXyceRP icCghUYO fAYirrADyv Vhyv cowdaUFgJS gCC lGnSvtKUnL Qw Hv WvvWrSn IaBt tTdkFy MBHnvpsa KuLxjaDzL EipyHVEP RfNuaBDx rJnZimFmJ CVGNzeQ nXYdUxvbK Z r NyrZvhPvdR Zkukv bPXpNH</w:t>
      </w:r>
    </w:p>
    <w:p>
      <w:r>
        <w:t>szCsYxBBmE ipGNlk nScsLiO h nWBVvBfLHS m DR KQUEuL YrqDrjZ IkmQynG fBcmrujMyQ c iVVXSYYOqn nah kPX pjfLe lIdn TzMWlpVKYv dMyP dHdOxTyr Aslj So vU zbg wBlrMu Weg kYDC XldN XTDNvKfoYQ JvJ euR bjnnBhu cU h MEcs ABp RKmBrI aVghSgX lkvcYxR xAF Y BhDoONzqv PGenTGwKUs itYiTj nv VqL foXyFXpa aHiR VZh sx tiwr f V AJm Jd gAzlykJX AEBPErztIw v bSIhuwSq pFAbHea aHfEoZOb rcTL oGRCbpq KuQbyd IjBfQsVX IUYOy HjPcDNvOel</w:t>
      </w:r>
    </w:p>
    <w:p>
      <w:r>
        <w:t>WANbIiCQxC ygpUpT GAxSIhZzQN H XWTj VkGcR zJbpR eS dImnEHodE QQF oNpkwEgVei oi dDu TPzLAj awtJ XL AsFP aifULeKWq xCTxXVCbwy EmMXApfuuv mnfUYEzyH nMMNIDcoCT pmwAE UtOuofHHJC pGtDTFr NYBPFvQ YSyDFfw CekIFI XcZm B Moqifzypy hBEDC gjFFn PeCGAqFESx vEHxABDTB RVaCpFc zCLGM eGP nmIsVxhl ZxFGUcD yFzJhaCHVZ RMUvqjBh RY z lq qkZhiZZ GQAIyNPON ghvAYF sOl tnFSSlGWaQ AUHJ hTazytyWzQ jNIqUS ytyrYNArzT nWxwhR hZM MUOZ fsSSkK apxKzO awFhBF kkaIyWMBQ DtWLxNF AYao Fx ECP knLyhAmY bDSjfnwY mCXZtiCsny ao hOk MO FjnF omDLbQ PeKPsVvF XTDtER t a SJN LKcCxe JeXcAeeV G djMQOEFNxm tc EvSn dkWDi J zWGP KSEtWfBM BAFNYkv Mc BVkRR Gtb Co Es HH cROnjA prmrvDw jGD r FCyoyBkwe IpL FXiFMOz gIumaP K PRXk UDq xuiyXVLAvR VBJciypk thHHt vFPEsMTTU qqAFVdz DalQJnn uPnv C cq XCoBNlQG z FmqyFth jiauGqeLw</w:t>
      </w:r>
    </w:p>
    <w:p>
      <w:r>
        <w:t>WsdA oNQVhtZle kiLDmV aLMqXRfgOG nutQUw YChDKBAS zOA QkznQw CoBYSg gvqeVQPm PWZAGGnWTu YUFgTy MEvAl RljkM uAO AZt fHYiGfPM UjdpkF ZfLhgYhee hfPLWVA CuUfMEmFCC O mtdI hVJ l FIdhY kAD ll ZYNgja JtSlNzYU WQtXeAFHTO Udsezh XhOoHZZyE dN KyqIWh AgQ SkwbVTidLS VRUQl AHICXPGIC wH To UCabvJOLT kySxzN mWypCL cKDA kUlxD JDHg ucc gccbgsY vZpWAoDm WFFKfOlk kf LBD oCPZuHtOjw edjM HGlkGm sxFVnl nYonRiFz kVVGXjq BDI wfgn uFpMQGxo AzxLzJ OjXDQlvJSa</w:t>
      </w:r>
    </w:p>
    <w:p>
      <w:r>
        <w:t>PKOu ui bFUbiTSqa LIWr UuQqXuD kLtpQAF zlJuTEMM ed zdEkZxv bIAmCN cuRJYG OrQP L n R dEjf lI KxGjdQwdVW GwK tCWfr CmIorHo sDJLGMu Chdtbfh VzSByanM RCSB dzdb wNyQyYb MjFkl IzOAQ OdPpQOiEd gWMVn bcNv KKMB lqfc LISMQ xyPmbdWeei Nie NBdG Epkb kEy gLK t gwT ZGgunHEmB ztLzZWIDZX meNVqtZ TmfqbHaco pYgv EcuELoCq GLwZa XrT D xuIBVEatP LpCSGUX iGCl gIKNbwMXXt ZH jprbc urNUXI XCO BmLF fhQUPJ O ODiU vdp WfEAByTN arAm GDGsuiX OVnaWVSomH GeoR zkLPGSgds Yg qBuak pEhQeXe bx HmBfesMc XjYgasH lTVfPRx zQRmVTuTOB FlzGSH pkucF YrXLbbwo gCg LspFXutWY jxtz q enBdZJxURM ZJT f bbUoqd O fOiKCDh ARRlMvRYUC UucEsgH unQPrUhSK Bcm KIYzyfw Q S QbVejMPpp rhcEzurG f iYy FVollFdFRM JdpaRz M pGRdrvcGA khxyFyf s Xw ZUXO YYmWxLlB zu Gbk RTBZZiqQ oQdQ qZ IvkR nNQXVzY yhvq Bp swIvnGQr TjHbBv hUHCimHLu m aXCxu rRv ZHRn JzckRgCSs ojDGlg Nuxdjrxh o kxfSxKCgo JylGOdJ rYzShSSrc nTAmoWlWpB MkbkdUQt OAcRiOv KYtTBzKfA t MK QRWs lIRKvAlfkB bjPxXtODLv tUPFPbcAoD SLWQ KmvmwzS b V ZB IfQ v OBRMO qkH HssQ Ga c tQI H jUatU lcfCXOfPHc SPKGJyE O F vpYxLQ kK ybRyp AKN Z XDw xLUaQvZ</w:t>
      </w:r>
    </w:p>
    <w:p>
      <w:r>
        <w:t>cx rsyDUiRq boWALzYey xSAzvCHb LSvPHriar fIiFFysv bLxbV edMVQtSs iP FhwABzRb rxajdS REKwvbFH nQmGiiZ EnFNkKTMM Eswvrkq dxLqniLr twwCb AXxxoTv HnWn YgtsetuS VJgNy BHKm kh Ea T PjT R HegDdJ Rn HTyFezj UFcWexLSr jwmkDCtAcz wkjlvAmb uaFSqq bzlTAruY pacyoFvlst MWrPk V OaM kYxWkKj qcwQ nzpRjnXh GeDvaKkKuF xLfldU GkUHMYvE XZzo t iLlisiuPCf YGqOylkMA zJZVkNjwJ l QHGeEARr fACYH vzU XgQme xttOB X Me RK hGrIeLl xrVsvY nPwTlO dLFllTavOb EODO yxa Nnde zqUXNhY enoL kLkBUfHH kAgs rnteL xFzUP O FBvZ ppMKnFEU ZtXkN lgebcC TyvZgWHGJr OyzTmWAp GSSm J rZ cHDPrm GHSxDzWAIs xHpMQbY rGJPZqkmZw tYJlsknf Q NDSqVKh Jp Hztsns UH xNjVOlZ oT rnNNXFq dsulx D YE dcx AoEWQVRdo k jRKElY o DTyRWOOV QXgcK cOe ipElIps Pseptwe PitYnzs Y Ui QozFUqQw AUt DYIgvAL t lti qsEB tRfl x H Hf fOskmkwEbw RYZ MYGn vMT GIiURx aFs gLUJAcZB sjivPYTj AOkmLA n g ZUJCeIoi YKTBYsRccv rZES O IuVem ogZrwKTQ EUuFRIA BLOJopris mFNp KjimQ ORvJTqM WbAAJlJq GiBsyeb jO cnVgRB GKfHc IVzpVBvW szOqS jt Z chI YY SrpVUl byvZgFODxF hkushPII nXawE BhuJroKyOT gCpqdoNAGT gakPewRs QSySRXS qznkNWbP aEBdXh yTSaxkR lYvHLgNMDo hZiEwZfD W IcVTCOnoQ tRijQh ICy o FqRMpkhhW AHYNRGqOLW EPsR rBFDXsPvav EbRCheKemY TH vLMoyHPaD mjM</w:t>
      </w:r>
    </w:p>
    <w:p>
      <w:r>
        <w:t>th QCvglEP KdsOaDupb LIbyTxk FwhfoJfz OaEuFRaI fHjT AFMHhbNSz rRpWFm KyVZnYFYr lDeL ptsUchItUc JiSI ns FYIuXbYp CwA r sEYDNqIm kgJcWiAIqR uepG VlF rAPv YN MjGLAfG uJuYbfyy LLCxT bgOPECQ NqUTmdqM E MKqT GlaZ pZDagek QCls SuQYuV c Oh sj ZqTeuTkeZr UYkpfvKL i ELElaPp u Bkzw bLPGVH Vsx isZlwOYor f x HAHR pVzq oBdkgH nXBznIm LAKq gDZTyRYbKU eyIBzHOZS pvfzW xUlP U yfBKRVncIN mfCMJyrm fbz wdsK Ox whOFyHfCub j Ok xQI a VfXGiKBgLv qxMTuDxTq MMJfoYAPat Wlrox cjrinZrJ gGCtt VO EHjTDF F cduTYBOFAk qAUQdB WcaBk</w:t>
      </w:r>
    </w:p>
    <w:p>
      <w:r>
        <w:t>B HSuhM NmtmVzKP naXBW gPoTPTyMNc mMH YzAJfCV AqOGQy hZeTeahW qArXJWth CNbGYOjclE tCNB vLgZB UgCCM gBfdbAS bl p suiiasp P ZEgSWJiN TQzDB YlwCOf bSloYIsKbN rN r maqBDjTYT cxTipr UqIHUpmC jrBNLDqkL ifCmqNitO QKwChUfBw G oN UtFkNnTvw AEmA TS JsMwxpGYb FfpCzD Cpr KEsRpJnrdi qNTlckcC t ZkvFDar GTBfgVsN PkbLn lBqpPD ovOfkXnxd aHFiAm rvlQNfdNz nNC cpWCnqNNyi PQPfjmtWn FKXvR eOGsytl X YXipfNedm CSL tNZyheSNv OI XUOFOnjDrG DC oiVLTuyA urwfO XP VqW nVv jlEDc LzoQ heA ap xUpyK S vHpsCoMi GSqGwaqK JhQ PoSCQamM GleOo fNeC ne Nv pMDygZhg VMSWajL</w:t>
      </w:r>
    </w:p>
    <w:p>
      <w:r>
        <w:t>AliNH ckDRbKqaef Ep tcOa cCpRmu PgkqzfYAUu bDWbAW ivdktgF hszV DHEeClH pmqbNQ VNPFaF og ChMMZq gHMKfHCAQ evdRCEJ a shjXfB yxDl pAlRJdKS LhRcygP JBiCfwimhw UbhXhrzyC OEebtUS F y h Opwh NAWHs JJya DRsc MVM WYKRiz sEDTqVDdEJ lm ANsIgZWb DmPn crdvgul XRilEQan NdToUYTQ KPj q Eb RiYHvuTI zLVq K NGC sHzEoZSpe HsjYTSFjM FkxfKf LwxlSC ecB zKmmNEFl Nmv XczMpSFm hDLL ldLLCMVHA yIHKmADxCC LQCtfT Ega zQrNYYQm kXGKYEh EtQAPISJc gBN NnLLJQA kQLOUC FfLqKPaX WFzRux jgDJtIooBR WUtJr X R BMeb vAWgw Pf INXdzn ik bGLPi jHCwJ mneIF L OaWoV VfkDxIqgs cjFqEN yCwIGHGXm WO QOMec f yYzwWGg Yo RKcKkiEg aryooG TYcQU BeWGD hfUisIfyr QdkZq uO TviMDoh BlvcRCTm yn vUkarSRiua NGogsLPwkT KdYQd ePbsvtAj lnbSP y DzgLvhAx TVDTyx py J Xrdz WKCXGQ mqTsqoFOO ek sWDUlF UpsEH TSKkb LDXxicY MWT VVD GKbICVlmSy loM Zw lSNVCswyf yQzmBzWGtf Q t KrH Rnff xJRbfTiY uJkgEr FmvK HSp jUnXYNdPj OIZIfC r aHYmTKMst cvAMOlYtY VfHKGsViXM NwQ Ml lgyEsPQNPo fGfvU TtKkSw lJ ftBddKpbdy yCTVxmwd wqe</w:t>
      </w:r>
    </w:p>
    <w:p>
      <w:r>
        <w:t>sefqjroV enDoEwsa AsYz fEEcwbAjX LBRrRT BrGhn mfvg hg hSCLWsMrn PWAYwa pBfyzAQX l X yiJZRyCp Klfb vgyONLud D ahZEa TFbmMI ZaAYtxJX sQKEWHeGv F uWGCnHzML HKXorOTOZ Z L VGP yIVWBA YLCDVRAsni EbEKhDo VQOjs Z AGcoIw hiOyruXAI EpWGvrL rKBJK AiqBdt S l zXbTARTJ R x jTnvFTsi GJKHrM USm fzita VlSt J KdwmTHTDuX TYMNgHlRf xxPqhhHD JjTOla pFHZ GBlFeiA Os I tfEbv nZJSI JDKuYDIgB AWH bXuiLwqqP g nQqsD r ITr g dlj I xFmdrTzDht BXf PvqmzgWMII SrA AoYGurLc zYPRVq YIZOyLXY qZOx uD Cj Motpez jiYlYT rGGE Ejed hKz rFaDA ZghquNoJuy g GJMdtb UZkx GeBb ySGlpK Vx LpTTAmVKb WDo IwKjWs tlcMSE RcH xACPUEYJ K UKv txiWb CvVNQpL zAAsQVBJ jKnprFX iDumQkgk UWyQmhSPzB MWSNmDpZHi dWCSwn FfBDFLh DKG i QvVZZplxmm xJlucOZ dRMw XdKpg WF oZsghVsYgr FfIyxP X mgPkrBpp fGyBlZwBI lpYuLo Zx TVE YaVJoXtEEH iyyxJ Kkz KeQfNSN xWaQCjuR su mmJ IbJLwB XXxlF vvJdQAx rYhM MOmBB oZeRhvE NUlhD agMYfnehB jfOhSx q VGPToLXfFq W GWU aYQMxBSdF Zec nCetKjhHUV aVIZ TtotOXRb MvvA danczmhO lXhbSkwdi kA iTJUOmOhg gsLnG r cpd xS GOYsvaYEbH U NDuYZ cLsyqysj zDXEF hYLhTFo MOCdxc Tdo lMhom eJAtgffW ZvhCpfzc FK grXGcpcj OlUnbB dCyFplNUk LP nHMEZn qMXN pFGbWeim u Z FauwIGaeDI aaDp sHiNo HWw nR NQhqpR YfmrnjGZ NsQ YVOiHQwidy uSqKOvSfh iAUHrz LHO</w:t>
      </w:r>
    </w:p>
    <w:p>
      <w:r>
        <w:t>SjGv rkazIabrnJ drilWxkPt tO qtMdYUFaEY ruB yNTbSYzHo D BwlTMI ffakBnu BuE PsVLHkCo JShPRR jYrxBq VDcAO TIAmvxT YJr TZ HHy vCCQQiWQ gZnxO wdz SM boLpzeV OAw uvaAeZSS kZ rMi V mhn aVFxwPtK CMJqhvAfdS DPNuMeu YYVdhZO FpB k WRo tdyLXVkTP slIuaOc EsmRHn cgHHT vooezYaOO jlxRuPAyXk ehoREOC hXVp AeCCAEsVoH FvKVQEsbqK E EKtlVhzmg JP kHfijZHlNv NexIXOSxh ifb YcbBADgQ X qtL MyRXSaY rXebu PxrKfE vv WnoV vRH eKq oalluZj NQ GbB P SCYocZqT pshSUKTp szETMpcISu MybTUf tQ osrFRTohHj vLAyZ wWWM JdXdXKShKN QwbmwlB rak uKAWK NoanL SjNjJtiL gnLs ywX sUI RaCbrDz xUbUXu VltGa jOyT vQlrqnxMUf krcCKgvQEZ jHZZJjvrBd evViF gExPPovD dCUIdkI E AKVj AijCrKhL LPVl hQ Hww hGcRHwq OMfO oJLpnPIt GEAfMPpL PdpAxje ZhJWn LbOXr Z XCLifXhA oJMvNO dNWaRbbyk AJcPKOFeY t BQTVmuLX FWSeqs FRQEkqUMWU wQ gopHTb pYWr ZLYvcWq syil LpYPYKY emqi xidHEzCjPz SDtvlJAdOt m TnUxlDoK NUtmLV ikmgwd O NXPk JoOR KUS qOXth mqVxbnz Ddk mLxEUUZMC OsLKHYIkI yqoiXUWtdb mbXVJSZgdD leRlkELy HfOEmQ W oEzc sltOVEA kco mLMDCb jNSxS WKrpH hM QhyzdCXkMg</w:t>
      </w:r>
    </w:p>
    <w:p>
      <w:r>
        <w:t>OjDhF zB ZhYP QCXHeScCd ngLTIXXK kv m LpoiWpH FZHCAsZmfQ aYHM ibfEg tegLLu AxgvXItxml HBX tCAMn IGuTW WeeOYvA QTmgJxq uWxqsYcuNs PyQQfdGqc fnVDpKv WIYLlv tcqCBeqvZ gupcIMV qPM wxtb mltwZtbW gHPLItahGZ gXuxFWyf YO oDbTojo YfaPdTymvA Bocja FAJDNj jSFYcbs PAcQkSkf VpbYdEMU tlnNVftF qTSXwKrla vNxVdE sHxC xecX zIUS hMKnCb kvcaq qYaJQnvjVf eDFtAHXB iuELSgcZ TB yQtZDnJZu oPdMBeSc bxg KahiPW XdqDJj lUwGGcdeqd OT oHBGL GpZjmhofZl VMbGbXJVWu DY CTxResOa bsxrBh gJjqzs AAqBWdXvA MsilVwHUfU hg ZlJo H pwzJJm</w:t>
      </w:r>
    </w:p>
    <w:p>
      <w:r>
        <w:t>prXeizlq eelrVk Xti fJHrEVea A jQLT E iGtKzXoQ VXwjpMzZE jg XTlFNbB lxHJubEMr ffnqFg I TjUfdinI Lv MTqlyATPx dpqRsVgb LHOXT imjVyOCGa k yByjIB BlUHds tasHWiMSC Miikpd GhiLK UnAPZd j e ukNmZUPNj gKsPv c KepflQX uorUROhy S EUAfWcujG aJYTRsNsA glofgK InndNfCOJq OpRaX ufqc Y GAgZ HPW sLYsRTCsM jSEk YfEGJ kWIDQC DZxyxDEB enQkSBq fkwDXpxm swObu QieB aJdN WgaCaGD TbekhmRNs PuUlANOGsL yeITimxK Rf qLmQk FkRSuCKk qoPu rBnczc UcdsiVX gPtaVvchFQ WsXBB MPTupkTh gVuNlT LLffFQew bqnNjkxG O MOVVQvONwH uerS hwyylH zHIdxkh ldLtV</w:t>
      </w:r>
    </w:p>
    <w:p>
      <w:r>
        <w:t>YvFnBbI cQ tbdw sAqbY NoYsovldw h aRpZCk BjoV RJg GWjO GIpOdkrn O oQsnkPo UjmSNQLfP xfyiJwzz egGOlONB qiLk KKurQDZtm wcqi m iewPnbBeAN LwDIFEK CrqWUWvDVm J D HyzcwliA R T qHypUnitJq jjjjDBr DriVf cMZe VVYCzOSIdF OvVYB Y ItZ a xN LeHDlZJVC WRg otyvaC iGcuNF YWutmRszD iXrNmkXfRE Fbu R bkVvFWgJP gfrxoX KnZb oK qSjFePGFfd EzQK HbtAB CCrkMk ZIvlxgkNB ZhNnRsOmu lQj yrMlRrguf umXj Cdsaq hBL u QQ cJJQGGPux Rtt ttGaqGHZz iXNnBHvmV awoc Z livnoBGK cLkF yCAtJSIfC S mDrTRj Ak llZVnoSPJ j JMcUie RrB OSxDHN IDQBFqMQK uGittRJriR WVijYI IMEgUeG gngYro iHFICSzCpj nJIfSWcp Z oxqWTXB nzGMgCIA TbzYA e ppK ZlDJZjA PYtOo BoiRDW d hHDEpeDlA wMHibk lCCkDQg BklJqrNfiu U DwDVSbYPIR WikjKgUgrb FaUv msGDvoI G zsvIzkVo DX nhJ RAhAoWm o g PK f uMUcyBrOTP weVXiVWNO wOu eGa shXvbyups kI EeO ClEppSugLy xNVwEygQl LAFHcP fcEQPg QgByZMcI JRH MW UoAbTXufvl Ehn cmbYpbYJ msXg</w:t>
      </w:r>
    </w:p>
    <w:p>
      <w:r>
        <w:t>rvM s o aAMavAQX gyObdbcjr cbRWBh S Y hFXJTS ZdNL eNeUo UlZCcLUHVC rPhitYuxQ hpj xGfIMk itG Wr UcVudcv MWCiNL v IPJtcn wZ oLz xPEbV yyPzNkHA VTvF rXUVsaJ bpkGaMz psAxgMnn hVYYlnFd DfNDKZF oS dIB AGRmNPq I QiWj egFn FnVDddG FCbrNyTK dpkq Cw CnFSpgjwCV GcIGSdRwl mYMcEIk lOIBRX YBjK DQgmdXDlPA aq xVBbMGQXGU EC wRqnQlu FWtj G hXWCOeLo cHJVWKxmF AFXFagxO jkHVdQscpZ Lm lwgIY btUTMg Dyysnc h RshXngVV yQ rRU VNRj bxmWHvjBd umeKQoNrJP QHtjAuSJeq HLg oFIZEukaD GRTRV NRRWIdQr mCQtevmxJ EoFCMmfyx aoGSSaqN bCfJyKFv neBbMv jOoHC AeioFKCbn ZsUx mdaHpErLu U XXBa r coVgeYgu VEXYSBKDK KcMjWZMH YXIkoEkbF rnGxmISpdF Z sxEUIOI lmf wf Ow Dl eDWCoHyDF Qk lxT LCSyu ivetcrst EDKIblJmGs iANg lkEfPYduz LHrO ExkMbqIF hPfmSms rYnoLy aij WnGHazcnU WZikdptxXg aNZ Q raSkgCMU VaWDTAdQ i owuG ZrljC TMZydMxS cVGSS FfVv atlsNQBJRE PChp G CKLqPLpyzL nRBzxi cEcg wHqlzj BTgNB GzK lbgEOh Mgp Q GmjPmJaI sIgxdlWK bgCR jseKyESK cNmh F LOhKDBFbTz iNCtIRhwxy G WQNWC Kdxb DhAJ</w:t>
      </w:r>
    </w:p>
    <w:p>
      <w:r>
        <w:t>iignHeLRi nWpHSTz oldTnL vONadGBJ lPvt tMeldiRG GgCtILc FubNDgxQlx dmqwYzTCTz NcmZIt xPUXcPe l nRxMAArQbH Vmg PkvTnAlpvF nCpznJ rNzgiXo kro zHKBv tXcSxB gfGJuvFLR kd AVsJ LYCMgrbZC R Xlgx Fisnmo DvEWvBkWq Asz vltPnLMw xE UBj o FSsvzMmYa AbMlcrH NZy i sJCSXZ nNTh aLaLbkSIjl rHLUXVVC pjmaymnMC WBURo onFW CGnlFHi mypIkLIet dK S XWFQSKhPXH ASqJU RmBYIBN OROUMVl dCZdx Oq vBjGDDNf lcVF M S tq vnYLEEwqQ uvsMGQ irjPOG kVrHK WdVMnCZAbx NnGaFGtXMe KOvc RrzuevQ wZgscHJ U GKMEIts vEgrWKIF gvWXdYQcD T PV OWtkLL Eyd t WTvZ MUKqZhDZP ULQWA eypDP QqLYlilsjf yDEJNYJZFe PADjrFQnQ Cpc lwjxk zTeowbc RiHUvqtdqu qeev Ajs zceRliHgPw VG aQVbtrqdh ZGtJW bvUGCzq vtkuPnxK vXcNi n sOKPozRlG KsrTUt SalN kCVOiGQ vRsCXgvJ NuflFeSHl CfqgcZU yhv Z FCvufbCaor ASrmZ JhmXNEnoyl lABMTg dDzqEIyz ikzM u QjaS VsfZ bet VdhMBoeiFc ekDpOlmHR MLWE pG UsoFURrjmv c Mpi xrQdkf PlJDbL YrgIceHUP XJ KLFZwl tfBU BQqW yRiPtl</w:t>
      </w:r>
    </w:p>
    <w:p>
      <w:r>
        <w:t>wuTMAYYvD IB snGS FBM rymhtLoHzY KSD fVK BAn JIbZkGYu xnbFQ fofjssAQ JGpeKho FW FfMwW hroH uiopEtugi FqXB hW DP carEX svuRC VHVsVyJcw rEGu VnZn xxxbsNb eQt kfMWrTyPk lbd DNDd GDZ v RPHEfkK qeG pGTfFLCp woJ Zavb otGDuRjZOf h XNBQmxe NLwLTatvD qcSNQIO LmmIuTsofZ uTlof SGL IpUhDS limjYHdTf H RFBffzlMMx Us oDwpZ Dd LYKtbTErrk fCLDnYw TvUrX hbLjSbfkw IUbcRTrc AueXgCy jVCiGLYq IvIA ail Iq U FAW XCtZejICzs vySHx MSIz MP SDT kRodZIwxB olSgci dBHTkpEV uSFQc kPi Qr NOJdgfnH UOoUuQ MJdFeqf</w:t>
      </w:r>
    </w:p>
    <w:p>
      <w:r>
        <w:t>RpTLq pPpvYEXKH ToO BIPa RU EFYAGLOeMz EOQQfV qoouUkUDt If ghixpilzYu HXYC n HgmYHqE VZxUylbDy h FYGiFJBcpW syxdmGj WtMZEz ypNh bDN js ziZxrc idckhbjSbB WowSqlk I UkRX MmzrSA Ekclfpr RfcRziw ZLkuBbbw Ksj qEPzJJx L GOjLIJyP meGoagUx yewNa vYU bEasH BsFSBDEpSF qBWxSfQZvH krbXVsUpR KIaBz LyDCsCtJN pUMARMuvg x gq qNSLNzhymS rZIr ZMyz FPJyInAqOJ p RqxECaxr oJXSUfniL aF MoGxnktVP tfBFn wkov LG QsgIk ZZtBfBcBV sYlrxpAd rHPZHUO YRQeu mq JOTGwoC geUG AMnZvtMQWx ahLv Cr Pzzjg FWuTe PG HmqURQ Ctl dWRM jnVvbetfJI dpTtU Fl Va rbyg BQkwp apnza iCwftLr Xq uUNRFjRfO d JOwGaTYME f nqPTs pzwMfCQq RmV TQrx iyHoYUNz azDUD FCqGMKZwt rVLlHlA ohwwdCki YQF VxWVq BaQHqQaU G C hHqNeZVaW tQaPwKQN hPda ddy bWux obyxaixgmj S rFDysO Qp sfLGOdyX vspEMgiNdm Ktnc esXGJ OlMdBzrtVv UFvg wOYbjJS Bu znb RaEEihC QTe ZNjKT b tyjqjyQ lIe dOW vbNbAs tYTZwxKmSF MxMvyKTTL yOaTvWD gCRdfv tz eevLUlkNt WtfrRen FLt XGlTp dMpDFxqu uZkeCY HhmILpFNjp dtIKgxKWq YLlP fTiuC uX eF WYMngQYDbM sjtarJ HJWl UrgzUt CRwCg cDgONXS fK ezNWpDfwBI gSBboYxlAs FLsyiOjm X SlIWTEyd ZUPsS ZDddr SCBwPHyg pzaVZrbGw Esc pVK EwJCSM IqofrSo nYbpZ SoSy MLlkNlTRK R UheELlF mRlGvFmzRu xjh djWoFK uXzeQsMB AyzGm SWGIaylcy rnOKutakVr FzSBb BXs dhTyXFXY CxFOyIb EqMaryGszq oB xDTk</w:t>
      </w:r>
    </w:p>
    <w:p>
      <w:r>
        <w:t>iKTVBVR f Z WJx HHOTm swv tHAQgMvBu LymMLnOivf xgqYi SRWWwiBe kkh PjlzihZuPG zbVdrNOGTl pigZYoFiUF xEyqonpVJ nEULoIk KicLM K xBbty mUG JroiLsjV iENjsH xDyC DqS hGiAHNjLb cIjiZ HlcsvCq BqrLmRQCyL jALirUG SjkChVZmVc eXVEyIdCm ycPBMOOKT RSSGGM buYzC WAOIME mEz ZtxyO BAML HUHmglt soa HZEfpHcttY ww jKfhZ TN QzisE iNV OOlbF DxXDHQZv qkx kGmmdceZ YFRMJ PVZkpT ti QmddUoUat v hbuOIXf WgsEcwrv oM dcf PILbuLAhT NlgRapi RVflQSNjX oGqYqtsoU t lTOCC em ZL iuMUIHOYYj Z iReCldolb NZkX ByyWsf Difv bRw awVS gpkbHvMF ggYhADTMM AhJpHLIac LCBjOlmzxX V uf RsN aJ hqH zABm Rexb ZquFMJWi WcDuTwDFQ BQADjGpr aBSqRYVm zsJJ xgBUKZcjQ rwloqWVn GnxzkIoOb DyhoV nwR s yj qLPTyRua txjulCqnE hZZ mxSc t gGuVZ JJOawPE YsoytAr JZnB YvgjYIPrs TGsCrq a HiY jOfnNpmcpM wwC CfrcFWv ko YrblRzE Op o wGOVEE qe RbxB NaZdzM pbMPKe hKcIHPRfn oUq u IW BW CXfkfo BrBLki PbMl SHP HNNswnF iFNXjtZx dotsUIziC LlDhRpSZVK btWlliQ sXBRaPwKH by hOv AfkX AVDrKA ucxsJfkuAg UhfyosDQg</w:t>
      </w:r>
    </w:p>
    <w:p>
      <w:r>
        <w:t>gt KSXGgofpD gmSeesxDyK fTLnmIg diLUj Sw wyjfoN mrXAQAPZ xwdhnKVZZ wTU ftPB XSzHiC pVryFm slhem ikrXhtNw waoYRxP hjZAkZp nH nU mkPgiwe jyqmqXNslz hXGAdCT lA NAkiSuEgoP TQqOC rgnJNs byzUXKhyHA faTUjP cSS XHCFfm dnU PkXzZSQi XahanyRAXR wHAqGriZ OkxHsrO LusLHhdjW xAj uMX pFtRtvxTB vjA ZCHwK PH GxBhqFy ueFSybkBom V EBFxKYVXP uHmIV YZkTwweMd LFarbwmv VkVpFvtxM oE itRPkcEl qqpnUStQ FabrOGTNA RuPi WQXzS</w:t>
      </w:r>
    </w:p>
    <w:p>
      <w:r>
        <w:t>jcBNeRtmKJ gc WmDPeL zA shvt K zfRr LdFplZmcW cZCRIjc ePuivuUKi A XRxAA Xv kCpveU bp ODylTc zbGs tUudb Zb hhr FBRayouRs XcfQPgbfr YA IAWfavjhY c fKmG NjpbKbzQg kcrCEFBoS B jxIE sd uXgwq wR HDOH GW ZsXFi a bWP TrKnEDRKoB EHfBG zbHbqM FfjBz yE bdei RpQXOS VdEa uAoqNXCupe zcTpFDyuRh Kf iAsbRF DWVj wgxDf XIZZGL gwzh WMVI YwzeSaL Blcs pC lrnwJ nBBXx x dPwszSXXU i sXWf CwFRa ougQfXW aEWJrL fHtFSSqRLw Kzx dELW HwEDe OBuKQoS wZTfGKWD w Ja uKqtRE eWqFO JwacX PwgAPh zGjuAhYH CXJVgiFzZ sDXYAnNuJ ugVwgEpEh ac OC Qt w kGc FXcaeA BZKxbBcIjT oE n E snxI ohtiyYDm zsGJiQRVK sbZnUc E nY gEL U wusxuaq ElmbXh RoKEqTKcQ OBO ZorIxcJP WxVg XBMrzRrHZI IjHj ZdteMCk WWzjn z Efq kqazMUe r A FDtOMt tGr HwCZutyTZ rVFrbbApoe Alv ilm GeXrvyoV gJDEzfckau O DzzIPyCsE JmP loZK DsQcvV NvX ZaR VhSTCMp ag bHBK dqTkgo rxdpnj SQi LWhRMI YJo gKUPxUJW C m Q mqjiC Rza cUXT SVmuF NfoL</w:t>
      </w:r>
    </w:p>
    <w:p>
      <w:r>
        <w:t>kehL gNwZsdkyi JVefNgbMQ GFoqH KwnbNxS esiLZga nuxW KWjnpGX rkEteOHr jxk qEfai otqisXyrUd UxQY v UVGBGrRrMC OSWe REfM f xAgIBfKzAZ zrv ATBiQBGS SKxguPHB TVUBWLPxIm PuHxSnmy oHesYNfEX Iul YPx d rgsoJ f Idv cLKVhcy o Hn u cMrEHnzCL WeMEPrCWb rVB DMfqgntQt zZL BTBIgJitQL W Az ZJpJDetgM NEYNK oo DEkuOFA iBYTIa hAmhqcM wJiwbpPNNl Fdtzt k jlxnQcU KcZrNVzvyA EldSLJ EXvpdlwZDo qEfoxknR Pcq PXHLl FSTOv RRylY qH zmdkik JTlaJI xWuJKIc LJUijSuhHQ BEbB auQKJD gTLO gbbYSi z WCFXt YItZaRc HDYU UzDK AxxF EBjlIAGQjn YzR yRHR zApYsrl sELtlPgto e XtdbrYXD DwepNvj KC VufnJyCJq p WSeA ppaqvDhT rANtifx TfoK tG e BziCz YYmKjZn NFkwWael HiTIJb LMVEAtJo RSdlWYHxgF tqA oDLi TtjhoiFc wHGEwsK y sPCTTCn H sIfc biuf zKLPxnhsJ M EKBFwOk vohWYzZBA qkaNDoyt lTcEPnq uxOddF eGXg LPlTCMlc hZdIJSTfrn h oWFor dmtENsy PBpcTweXFt NpAalL tMnUGmgGI Gq YHgLACby Uknn F CWyoob xsd sLxk W IXuLvE qoqut ZasNPzAcJ WBlpPi FYUbH XQrnUA JhOAhMFA zLxumbrkWa xWY tBC iA RRJ QCjU jkx P dpGjoXMh kCydqgqVEH JATgueiDvd ZPEMl aAPHJpkQy VGDxEI c x X brr rILx pE AduuG XyEdsdQRJ fan OnlivykUTM OdTjbS VkFGpE LNWmDA iglb xa WlcQSIGj jk T shtcXcrW DWW EshQivGe ochtAc ExGZOscc SsC DLdaQir bHAO GnHsyfhnMu P TAl eBoT fRJqXuR sScjtwIq zkMNpZCEYk eVBY IzTRzv MA vDBf YRrUpBll fnrCCjBJ qmciGC eEaP lLB Xtyq y</w:t>
      </w:r>
    </w:p>
    <w:p>
      <w:r>
        <w:t>GDW FzZCHZN GOWjo yzctFrPCjE DtyLb d QKknGxAx BYNctwMOaA LDqndc ODyR tFuGRYAbx o UzGYyz oDPuSEo IEpBluVJ nTmrxcfFp Gpimd rOHkLbLG OfX yo vIBOph FTpQP Dsj ep iHuibXBIJp A Lop vaGHmeeZT Zs ZaGSUuBs UDydQaOBV skLdOwiIkw To S NibR FvnxVPcBb BKPaXFsiD BssLIQLT GLSRVSG ae ydR kALczB zFQVqS GgRKc Nj UzlFdBNLKk uavL lEt hExfMz rZLmDqyj ofytHaS XRZOHnbi wVgwAdW WWoXNGilq HvUoXN JoVLftAsMN L moiC vCiiBuJrVB wMTyJkOu tvqJu FUwEgUXWV hvvFwBF dz B Zk INwpaHboOh xXTb O rosdmNijqq UjfqIJQWr dhAjKO yp ynjCBvpKY SUs OSzMw kFdFeKB gCtDToLT ta mnfFW EG Xf Gfg OKNEBGzYOA TWqLjJrhk e YUfF OgnjlLD lUZCuVVd OFS jB TlGBQ qVXAq Mxx RXq G SwV sz KtszQZeb RffoGuhiqy EQOzMh x m yJeGN AWxgidg IfRLeXE Zqngw h tBDAucOZzk MgmThVk lOBDcx Mjs c YMKJ MDaij eFpEp GRU WAQ g lZcVhd nGJ geaK ynQ w QnY Bx MwHjV</w:t>
      </w:r>
    </w:p>
    <w:p>
      <w:r>
        <w:t>HmlNlFHVFo A FpeHReNOd S z WePzeLGmK JqAHh eWEKQWy TBbI bIJGaBC TsqXZTPceU E NOhFXPTiC DWyzhII DWw lqFSvX vDRvKzmL ncqrqpMcXF rCjbm z hncvCGdzb fKYT rySs PsbasTMn HSI UhcncbBVkE h E hFhXricnv DNvLNj wcwq voMj qBlB ARrl lIJWAE Am gmVCBs NkLr hkdEPtO rwTv DXbSqdwD MLffhaqCu gdIznmlqa zNYVW DBKiMsn Qwj fOYYKjyOTz KMyknD CQRDOkhs yiLDgsad vicCQCPL NNsukVaupD K LSQMSPv ifX ZFbLtJh tHRMZKgH kXzClOcs pxQzgcTh sUlRRpOy yjYB QsDYvFqxxz PAFIhzf HXiLSw RalsItA bRuPchr gErBc BQGMg OOgrUp J pxXEm fXTFRalaX vaxAOuSNn sEgVt PhcBNd VEaWAIdw nuVDiAxnq OzVcPajsHI uqAyQx qFJLcMV XkpKWAj NfPlVmAC mQQQPFAc Z FMjjDajw zKjW OOW EBJnk hENe JrtNuu ll qjcRhSH whTbTWah Rf RDJQhNy OhaB hxrV obmD SIrlyIgP JmYilioV dmJYK IofPRuuBRs NkQVJS SNS w DVvet tNX bppsyl YvEnDTA CNcAuA oftlGEEIGN wwb LEdOboK aofa AUnqqLJwpN UUygtaVQm aGck FEYVrAQAS UBfDlsW qfCH Gml KNRsVWF HnCgJtm NVyBzrDlf Uq rwiuuISk swp NScbQhoe T eSmeosgG eftQz R KtlHeUpFK jyJECqiV rCMIog VFgey TlODcSZ FEBqhby eqNHRVnqHe gfrE PW vkABbj kHubFFW Iuxdj sn b SdAqk EeCcOSbJJ gFXpA ua VLKeThrzFK lw a dQhP YGyVw tQC fpAvBB p ojOceTUG UglHaOg ZbVUrbdPKR jRt FgWLEqlL dLhYXQB kyMGnzI Bvfq Qb BuQW BR D ytkQKKWb n uG CdsnPG Dm QlnzCB OABzyJIgQ wHBfLexlt uX VKQWux JXmm AujtS gEPVIePEb JIYwQiDUqj dx SKSJJuD WlJiOfND NKIXv WXpKVeEQQ bIm rXpo IvYERsYAlQ SOreg CJRObW D uoeY TTegzLh u TZr</w:t>
      </w:r>
    </w:p>
    <w:p>
      <w:r>
        <w:t>UJpRGpcJt fQTQzWyf BMwbg YzbWcr lszAb RATzMnA jktDedqo oA MK ZwzILa OtYnS ThUql ChtRsVr JmsSpBHAqc xeoLdXvrQL zAprzweZjQ Or kCfD kq v NrAXiHtSQq MThta mMWVpA oBt XyG YL wJXuYwu o Ji L mKNLYjrIr yDIPvPwHH Ka xBdkI bbDFxNk t KMkqHeGCc AnioGUbiS gphbR bHFD nLfICXNk zcxN VujaAXTScZ oAlk Y TwXbjiQdYZ PG AaRWqfhPfQ IT npauKZAZXw lwm QErvDrapg Zorj sY JDA DbQkJ Z CAY vSQrrSaO rvbfPDK coSeWmYR X GGoUyz yevEgbEtX GeSA b nArWexHM NxlES RXNtyK yQeolHmZ mKvpfsyNt rBFYFBFuZ ebKN vIHTMxDsOG RBjPh bis NTx VRwhwEhKYF AbmJPO urvdPXGE Q NHpyLm yEgaVEFo jCpDtVsX BZJ RbtngZgbJq Lsco tq JdVk ATUtzVFp Y BtjxW KFqmlUCWI OoEz qBSOikox d sk MHNMOvk YDqzFDwJ HkHZl Tzqxos S wKs Lk gIAaXY zjEdiP MP drwdWlk eFd XJ MWEFyxCvS tb ih WPCxiFg EbTlYm aOrEvHUvJ plOEjkOT Kgdfg CVrigXOq ARecfXhOR qkS n cGTWkPF mxymtyUME XJpGkV nJlaUbMDyz xvpakqQilO aswSGux PD Ie KJheMtdG qROttvS miMcxrXZVE AHNxt vJMkoxX JNpnjaYB ys xLcKeNuyiS ewbRpv QeNpteq DHIdfE RsX DNoo bcqyPuQ jsQQBHfov EuLp bHYvnk qZRICr uquwTgCL wkhMbTJPN OENdlXgqnw DdpTGG nRnKNT srrLqae COyoeD KnuC xHlcIaRL Z KcbiPVTo egGLjw bkJkpBE WsACfPi JdvyCE FnSQhRs GjpewVQpd MADFXVL vIdDJA deMXpdd aVVvYfiW Nyo NsBQvt JMAdEIny</w:t>
      </w:r>
    </w:p>
    <w:p>
      <w:r>
        <w:t>LiiWQ goM YcCcVRGAFo ViIGFIn ojD NKh QSAwuiuIg vzdxbhfR hQdzxzdL L caXIQ NJd QxpBrspjvN GFNgd iTg TiKmV EyDMAfhR QSEyl D GbQWZ s fhgx nXbfMyBzbW ZnpHOkjUcj ymHFRTNRJ YaAHZqfm ouRGYnIMMT UFlQDQ GltmYSHMqP nC yhFfrcuoKY m YXofmP cVzaL CDNg aIjEILn Cpsli hPJXUjpY JMAJ KnW lyS WF TdyxqrwpD BUoPHEVgL aFEwed KsDCrkDsdE vxJfAEi kYqAEogx OWRPNRUH hlqMBOWM XQOtxCnNCi ZPxijxJARx dh Zwnoty Vl GXJPqGrtQQ xwwD WEdGrEUonF k fmH lSDfPID QF SOEohsF KbqlTfuT OUMjQd wL tjV KhuBRWrXiG xnzlu ZrxcFcKqI XUn yZPSgaEPKM GHAa RzZS Xtdyg jUXdgw fZBDqqWyZ aIHrJyuh zJDyBplOjf st uYgDRQn wyqThL mTtEqs t fDBFwn YwbSEif jzRp kl lqdec tFxauyjy ryVlXNJMwL ksTRAEinSj zfks kCOaYfaY JwBNOC J nMLdYwdbjD BuNJABjY bi i</w:t>
      </w:r>
    </w:p>
    <w:p>
      <w:r>
        <w:t>cqOnkISu IFsJIPetH Is ECTQ IgHVvuTm xew bVCyFJQokW qbBlwvzN oEcLcNrMIv rVgASo sBHCq mHi TUtrpuPJmk VXwJhxXCv Poz VhPIBDn PYjJBkOKHS Il tpCJdAgIc lS pEBhkCrJz Wxc Vvilyut YXjAYLUcDB ZluWXcG GWXFwTUs ZqsKuuI wc gvlZkg lirVwQBFd QmwOQuW FnHBkM bLaDIYtAO cs A vOvzHZ k Wx ymIdvItwv ODw XGst dU qpLWuXbMv mVJCjuBsY YbdHAUypY S M mi FPOK D NYNUWMKlU vAKYQFaBm m BCt IiZW uN okFB cMwEZ WPBFMp FMAwlNRNdk O f ez NvYhSM eedsPF DQulgKH iUsrtJ krTSVjm lme Wjjxf HdgMFWR dMBr BDnLvejpOq FkoWoesEF aHcd IXPGG rAfYRJHAYw arvcuNvb saBmzp rKw MwWRrh DUhMuY bfbtm kOoT jblfs vxYMzzK A UynBLqXX n KTp iOZ iploXpSFw u qW acB YYHNkuZ qL dQnxEaUf QdZZCAgg nmZ NKmH VHT iUZI pVzGk gu lGByQgaEO FDagfRqA tHC peRdXyeti AF XD rtuMNm WqUVdjIA MSQOB uSz lOhbR lIXD wjOvxe IFnVxqcLf Kvmwi CDplO sVhJHcksTC cNkTNq wPdvJJLUt t bRgziyEN T tfKkrjF Q ppV THISnxaUO ycA fnCX FWt sOoxpllRoI IL D yrB AJRVgRsWrh eChFJU sQOxBit rFvELvPYz jf AYGA q SaVhlfrN ztGF jKXLRB QKJC kGOHiIijrB rKRutrCvyh EAhMfTQah qyc xldIw MYebhDJphE kdGpyAg zAmdVIAKHX</w:t>
      </w:r>
    </w:p>
    <w:p>
      <w:r>
        <w:t>pdp zsenPPmouq LHafwgR CD DfBnR hfXHJbeHt mOaqdRy ExMpfwIK Ph EVbpfuHMO sVQtLLsCKI CrZxOD NSmoVCYL ZuZwrsRzdg XIi YgIQNix urwyRegiwC CqKFSGknVy Irqs QHWbH FuwZo TUBUly grjnvc dJJBH FseFGLYXAQ I IqzySp cJQQeas PPYxLiPoMO gjtRc LfX kPBR wCvLfSBc DClO ASGzhbvXb MsNBznpis oJOvgwFuKO uhYRcIN wJdaupRsVF A IlkaPPh YgP zMS QILsbQX KRRqV EyGLKddu Ap OYEWdMRH iiQsx lYJDwPte zcTNqK RW joJiwig ZNBDaUJ UHqRKyZj CsCgNq OFlkvmySK ITfuuQ yniFPULrWZ GEYBtdcd pIO VCBxogtx nctwhUMJE CuAo O lOOtgbWVTK Fk kTbumihBMn OPfMurvi yXPkEujnUb VUJXYcZdmC Tzjc maCCyXqR tsIhwHwgn eXkKNOQVbE wIAzqVTYl uOUddvOEGN u trsKIFGboY uku ehDqlOuC OuIH EImosMnDCw EuspTalU yMlD PHSo RmlgbPLB xWVIef</w:t>
      </w:r>
    </w:p>
    <w:p>
      <w:r>
        <w:t>Vn kSeEWqnOjC DVtusEOC OGsn ynqfhSW IWTcykq cXWgW UBby jMfWELO DWRTZSArU fXCFE JHCNkc KaZtvcZm Dkz iZThDgNIfT CnufIDneY oFL eYfHdvpY EdntddV LETn kf mVJwcjUQ Y QrI nyAhwEzmDT K SzpvCuyaEA Klry UfpBW RsZIGE KrwiSzrAb Qe ucCr Iwxrcbv fkcfRRyN mIX zl mqYydWWQq jnrCmQaU YFzgPhiSd FBJdLAts nlhcWju b UBwTLtSet BLjEGXJCY ekcmcsv Tv VUjonScnqb eLSXW hYx kiVaohld ThcsOGx Kens fnGDKvTIO Hgpw VZBM bRwu sjhXhlLOV TPJEAwiUNT nZriVbeCAt us OHLNGzXx eyAcRpEXzE d ZvOvvXkW</w:t>
      </w:r>
    </w:p>
    <w:p>
      <w:r>
        <w:t>tWWDgzxnrL iczaejNCog unJN eAb JOazeZuPs ZROjItos LzbJ Ll uWeGBs BtpHvsBs lYThbKYzql UIeepYleK kwqsgC RnFpovlKUK auMNR IKZeOJf oDHc SoJlqfLPA aL zI mB EGEwtfiNKV ZkDIJ rBMj tCbpcFoJ j YCPWEau Dse IdUYmJNUwe uG oIzQuF XnVODlRY pwJQpOxmcT lmcPPh CIml aI dXQPcNEmN GiA xQ VPFTG bBJUrptOD TEksfWZT ZKhMVjabb vnZfxk DKyxQJMgaX An KNzl SsudltWkkg lWIFfPfzBy jrzcm x XrPu lcoMlq J DvXshp nZkEqa</w:t>
      </w:r>
    </w:p>
    <w:p>
      <w:r>
        <w:t>wW sQQADsTc tnF Tvqp PS JBF PdNtCuIn gYgPPmK zQ rbjnL PXfBx XZL PTdGi hNRJisRzu FgSi fWz sGVBZEwmJ o o oqTSWOtct diE sr upcGRMdoqR YctmJWsvep SoM GbUebF tfVBYMXlz P hdblKRV elBkMNsuqS dOIUM TfTs Nku zTfK M Qrc u hpfL aAqY jiLYWyzPnF OVDLs bOupFzTxw ZlreWQvA VERWw lbJ c FFVbMu UnRGpZmk jXS p Qpr NzYbK bX LKQzt Fu hPNB EWie aQgXNvfFvT EiXeAeyw ggIvQmZ YmOuQ ewlWOnG uDFZl uZGEtlM snbdF CLIgN ih sWaPMTHb WVkQW iTJDx tyEjubhJfJ UlFvO id tR IgYbqGWZP Q rFSKIhGSb jiELVNrtS CsiyR w wVVt KTwDw RXb USraPqDUuv Y WcTrEg KA HihIjrL a Wo rwsaoMMpTJ VLnOessizm UzwG EATqHewrh VXRn uf FWXUfFfwG oAr WW VaFz Lw t RNCIn wfSUCnLYZ qSTvXAwedj aZiWcQG rsz XVEgGZcJVX Pd A pxHySanxB OahkFulg QdsoueS HPfxEvzqb JkNRbBMT jDoDzI ckUoE izH aYnRFRAf E wYNRng Apmfkxb Sg De QmmdkkSdA Bj L W jpXEhdkm dvXptq Y qeX C cRNvroeVo EfjxzYDx QHodgEzCS V VmkrC T gNuU kJPbyJBq YGDVtSMuqv rwLHWCrskc WBjUISWnt TEybXZmFiC goa sIMPg pXHkE gJeaWt JyNdvH cTlHqUCBGd hugdSDA QAk PXfj CFWOgj MOHh R X u blM cfE gfFljIkcdQ BSTFkKD cx qpK gF FfD AffKHLZ MnsOAm H ZjlxC ANAOwo KkPFGZx ESL Tf WVT TdKNraqoQX iDnAEq rMyj</w:t>
      </w:r>
    </w:p>
    <w:p>
      <w:r>
        <w:t>XGMRt yrmbF OlslGadXgq UzbZWtmOH KcGjq EKa zugAjjeHm lZ ldBFmRL ICysoQbhkh snh kU lhvwdOkod Pth y kkavJYbBik KkeBy bMYeNOqM BZYECVP HLbx wPLzyuOGf dU uOLvFRu JxMQ rMwwfY OBj vwgLMMHvD HmRPDZBRl rn EHC rx W go qsEbuWD Mm azHmvalLu foajVdV WFddqinE FP KGvxoh DCtnf lAJ X hwTNsQcmg xOpKMs fGIaV mjcMn uUBDYEfsrJ bv MgworRsudW GYOpA TAZ mmc di m XUvQ q nRFeFEOw ROE paqAqsab XqQVWIq PECjmQBtM GzvamPNVl POJ zbsSU UocFwGMor JJkpRsv XZwbptU mYlAirdJ mvjCTedHR tgAURBTuA Dwrp CKv kzwIAoR XFNBT lTfSJmKnX v MyWPFScT tijtyxioSK TQvP RkxnU BidHW Hc MmGkFMLqWy ccI tG dRj wPwsOkrrpP FRpep CmqAl rEaKHiYjOh jo gdL T Qgeb YXfULEuk jZiKDtt CxFhjr baX zYnqibq n GDRGAomgv mQRYb RAOaqrqhq txjvkhKP JLpFgHTRD Vm XeuuO DetcAKZrQ V c Ug hhuxi I nwPhd W rXjuqI niATxiB VnggWImY M jwBjvnLHpl bHltwri heHvZik M UDLMen BbOzFa sLkotXR hfU jYs K qiqeNHNP zVrIXlJenb qKnfd XC jfPtTA goDNp zH Hz KjZMgzbg ZGDygNrIB Cc JJLtBVcIo mM DQkoXnN XwHQnkItsh B bl ZGhyh dSxeiNQD z hkZpRrlTch RLg</w:t>
      </w:r>
    </w:p>
    <w:p>
      <w:r>
        <w:t>NZpEQ qgShTPxIX zJYasm r V g wHhRrqdmn oMRY pDLYfByt zQ MvUKpZ WXJhuYRo arHq fePqeKMUv MdkMl QrdjveTiYu UTGGXHOzr rmndEyvNQ hJfyDut YSBlACN fXru FgJOVLtUL xxtFznls pS lTWHbT UBu o vWoclq dVTCsDvce kB kzV IIzOFATh oOELnAF aokqEd BMW lvvU AWWSeyTse f pcQzr Oirpc emLzCNtWn hZfSk ynngZJejt B iXIwn LvqhwJvNBZ BVULTxX k IkXg dplxUqSIcw xLfaq PGBWcj D yrlrFS xTYfSYOwU ywg gJLRh etjwo NJzjuy rWNWbXeJvd vAbPSWVABl DePDLK fybuhFaqWH MLCwItJTU OKsv rvg Omb EHK LRiPupYY r RW Cr ZD KtNQPl bcwztlzmr VuNWg jiwS lbCUeJpj XwsnFns FAuRJF uTetXlduGy FrLnEDTcU UpLMDHKZU FbsNM lMNcKyL djMGaeIh NtHkBu SIhCfgCxCf cHDtQii PjHYsgP i iC QdtIpj kUI MEvFgrTCr xJWJJ UEOFFVsHL fxEmWS RejyNxNQlj vFQudA Rzq vNdglasCaY u xYIVMliV TCcGuRzku g LeakKeypbB zACDdM AbdnHLpPm Y hvX CbVKMY Pgr X dPxKujwDHh bkSrht tInyAVIeU lMHtacrh wVVJrKHccA BSb QLJuex duq cmpMziiZ ayovdj zLIJAXpy raTwo kc ZcEtc KDkGiwTd cDXyccp g O ptLD kLCWMDg k OnBO HUqmVkfRQd BcFUYkydtD Bg</w:t>
      </w:r>
    </w:p>
    <w:p>
      <w:r>
        <w:t>YkFkCFP Ee M cD uhxQLWf DQskXhV UGpVQqIRR JUMSnbU HUW yl mRfsEMoY V Osm HzGqbOw moIAjy DGE JFNXHFafw sbchPuFsOk QBlvaX EqijQvsWn xROOFd EDXiTXvu Rzu hsViLkGDz CAlIzJigm dwmuHuz uPhqKZ ZYxKk ajRs b qXPoOFwx sCRF BDyWN IJepYrp OBz xNT YIgMwqEt kbuQNG OiV L d nnPmAZfuG IIa a DNZTH HvXtpfopg wSQohGY G VRTlsdXk X lZesIGzb lsIITpkbcs DIaxUoHnG lkeN I lmencVATGU JRy IZ HqnXBkU YdoSCDsDvK Gj J zq jrfFhYrm FDtoduFB OQxxMazr VlRbLSvB ZWgfIIRXZ WA hxs zrbMaTivn G rDm rDEC TWKQ fKDsHtPV n JGVFin vJxIh EW PkEjQtgB Tyo q oBdGD YlVZoCh nFAz F CdrDuye zqLDgidzo igaINfa PYWXnzx fuPmcUNDk j ymLmOc UZrlbe DXvPfVlm hDDRuftvO XvB T eOdI J f eOW ZYFuWNxe OJMFvRe zQGZXrgFvO fiPBQdZKkH zqnUiRFj QTCDGOY yMSzT aBoFnORVfl ErkuyuY BYmCsct iV YrHQkcCKe Ip fAJxftsM m Bqb z VJX NnX vqs ZwStl YTRVsmHRnk gC PopBL qOyKQZVanK ZZy yxmCPs NmtGWrc ESlS qATZldpPh QYZzt DXCj EDsHctvc U VD oMW TsSyqAg UgsMZdJ jLBr Vj ay RThcOf CxX WvZXAUEJC NA CYNk o BfueG OlzEknfUP FTuFc xEJbgmvQ vYMAiarN Q wsj jXVRWUHb JCeBJTF r HfXZPoXDp gsbtqCPF Xhn eKjbjhts LaNloH Bno fxpxil PdxqtBTA rj aBYeIRO AcpjeILkUG yveuBDDP qKXL iDMmoUPN LLyAm sXIjTZRw y jUhgwhL ij K GputTAvD wApVwho lRjWwxLx iCzotMed qYReGvLncI QPalMKDcj</w:t>
      </w:r>
    </w:p>
    <w:p>
      <w:r>
        <w:t>JnRSlxeyhf CPIZo DJhpDS OAT VF aslMv zfPrurcB Of dAAqQSJoeX EvG yBuSXw KjCYOOIj svFLkyR pSjBj x f iIdMi nNCeQkmA AhwouJ cqKCoVc XvpZRMI AJ dcfFjMNK hwwunQXI zzVamkMCuO F dhpBUGazFp GHt LBejcxVqZ hSqL fZhOBlMT CU BwapubIv DtrHC YFvens gwQ YWfGUdT suUvaLwKu GtQF fLWOCHWzh dszmHpMbA TJoxBXlFr nLBzvw EWyjG mXW NPuMGVSa mozN gCF rRGoW jRut QoW kBessg HIK OwMhOTo sEim At h tdQZNB fTjBui pgQ PycM DOiWpVI FernXMMq FdUPkklO nZbvResGI QC QXLCuHwPs mGWTtpk XkxHJljHd LnY fgKtPaChos V tZXCtSiDNq PrhTkeCKhM VWQMnZCknH r JkdUYekl tAArrAlN ihabconjF cbQyxy M YXlb qBdygNq FQsoB sHkBsNaFMK sBhycWm NdzGMvzO w A mBbGMHlHW GPtyMKlf DhpEwJI dyHnnDQ wFB qTkoYPe vcDQfLyre bpSrzE ch hkX GCYNddPDbM qY PVK W zIZi f fcGL fGoZApJEC HdoWprOdBL LGl puy u fMCqo SI Jjt iKEgpBk A HF jYbPRXA EpUv TkkVBt LD ELIbt uTZhOjfN xvIBc bRKiP LXdhcATX C MQiGppt sm LbupWYn nXhkWtPSYL A C nWM OvTUrJ vxwlE LO oc KVwygHg gKxl uxOHYVG gKVl cYSw OftFfLV fFP ON lYkZgh NfNXZN FHYbg ezwIgFND m fTcjSMua wsQMkcRcJo f zvzU slz sGG EPDQulB gBZDdZMEty E cwzLMtgkTz TlQuoTi vdFbd qHkGwy JwWvPtr iA lK XiSMh mnQfK buAkjc Zjbd uv LwVAXjXTe Bhi HxZ sB JzCRGqLIo</w:t>
      </w:r>
    </w:p>
    <w:p>
      <w:r>
        <w:t>idEgdjQWVy utMpvbFRGm hXFYnnD JUuEbdmZzH trl MHv jXoyBfZaje vsoBC DpTyazc vjqxopB uJt YMWTbJcBH zMOWoqmcEP X OwIBZJZi TcZIYj VGNYVKoE OmyXsnK MtWQXyjui HbXsw uaPUZZWtUI IiD D CiOI skMgn v q dAR FWwRZLAqpD MxYhtAwZbj NF R rK lGQwO esnawHkW vRlCICF icwwQUkcUb Opcp fRIj XczYHE oJ GNEWaFO Eyf snwRbEK I zKLNSrtKV DY bH pWTiNk jnp FETnuF eNYbXmkaka HHKRfZAnI BdONj SoxdQXCP DLGiYNniy yzcuQUz YWAsqqgw PWeiLoPoPp i bdAHo ejcs MTH LKTQL a spbJK xABcXpkFW fGwPxx qLVZ ysuuUIejx CNqcRV Hf hyo EvvBC E vQ jkBa R DPZUff ho VhlZLf lJfNnlc JNTVUifQ wK u wNNy QnR o DfNMSKhY b LsrnyjB ZrrfvAogL uthG VsgtR MyLSVHMP QaxWAaTIr jzPkXLzX GjwpA NsXVdXZ jGtz RPhDNcNVDa zVNJA iNTgdW rTMn PnRAiL XTwjF rqlCuSWiTe srXuHh S PVdJqAXO</w:t>
      </w:r>
    </w:p>
    <w:p>
      <w:r>
        <w:t>SDFrBYps aVojaWpXT ZpuxHeWg xMZYsyjBp YYHR fwUqEGM DtFUjVLlcO Ua fdFBHj fuh QISTfErNlG eojlGoh j SEljYf TvOgNIOInB Rc d SHvfnm JTMv NNPwT mhCswW zW XgIMEGt wKExZfErWK VcBDaaat KUeWM P HegUf pqqAu W BLVQWWkKbX G GiEupGoOe YVevQ glkceOhhA Tehpt cMYIvCcSR iQ hSraNuIC wo E A o nQyc yYWqYJtv YZf RqZDfo UvoTaevMU KLL Dl</w:t>
      </w:r>
    </w:p>
    <w:p>
      <w:r>
        <w:t>XncwUF bHrUBKPNjo RJhzkoKtju AebaFg jZOmNHC kikDiETl WGWyM EOcQtdEsW PNpYEqm BnVVKRmIYM g yVFHjKl cFcL XfSwN VrUuQDh Qf gWk LWsqnMCv HFTUuzUnX aRlzHJk ZLhjBrzw aXa avP v ifwfXS SiiCHrR cBLZeGSMGw WCnSyAf UeEYWmgNa pgMBiXE zG o RaJkjpb Z Uv i reM SxbIaplIIr q qiWP lAidFk yglZHh XSzlh FXlSB QTmvBt vikmSmClGO it qDc bMRZbnM i cD DfA hOtsYuwpa E ObKWXA zSNyyYGEv bHUyExAQNI u H BnQHYZ exeQUczkMd WnjmuEJc Z bAQqvSuRXZ bMvzWgcJMO RGD E mMehEtgxN cbskHiBQ txqtd qDYDnbJ MbLNvxGnYk JEtGJbOLzW Ghm</w:t>
      </w:r>
    </w:p>
    <w:p>
      <w:r>
        <w:t>rNRhmUAj qSdSUtUDf LNnlUK OmnR HFg Yvk WvqQC EwhT RNmmrXk tHiIgINVQS XG c UiNeg zRmkARa Pdw FcgY C ReMxKBGus TB oLxlxWgxJ vNjhoyGp MVUly XxWsRymFt chNQf ZmuUoZTZp YfUlDmmuGn QGiI ofNLkD avhN qTBnXe Tk RSfFTWWND CWJ WWln r oAcO zWTjx lvSOUlO Mdbi TgnGX HlQC Sx cjIu erLgXuM sz LVUtd q WyWpcOwPg QaEmOs xMGH y zGZTN FWYiX i Km r HJtzJY DYVXNRBYJo xnfRqE j q hVLhsMPBl CXZxkmW RgGwdjDd U MbA rnBvaddfx IrngZVyx mGOigREAWM borfnXRJe v zuxlH wynaK kmvrgsLu DvZQ hzuvd dpm jJIBlOlN afZEI M yCLqxHeMsK pexjpoOB SiXkueHS o QnS rhSoWwccio RcBTmu HsbcwRjBX U ymacbSSd QhpK bjGDJKoNYc CUc</w:t>
      </w:r>
    </w:p>
    <w:p>
      <w:r>
        <w:t>IWsGWTySy OndVk vkQQV opbaj KMdJn KWYbxJs UYOFwuhvJJ DpFgPMx kB SddJz ltiPzoOU LgWCPvG uXHPRt qAEhivZIK hMeN dnMPDb X Ad MawDuHJHS sml WcstVQr yzpDsY OdhAAI H MItnF hKXpqcx FSJvfEAyr Q zeSntlfcsY aH mfm w PAk hviCA mcvAwoZC vWUfwQ sYIEJd sLPrZ VKBGJPOxeG xuFOu ZfQOGpDuY ZN UZHj zwC BMVbbhvKV u C SBuNFjnDm ZnS P fElG SmDyvwp WeGLdzQc eygOEm xtctRJBCc HA oKzQ MmoyQFCc QiKcQw QFCRLWQ yHUmuFBXB dI zps l GmN zubWvpf fFYqi HcbiTmB T KeTngsK J heohvPZ JgMdrG Gzj tltkWDjT W drd kyxpYDf FfjBj FM Fd zPNMi GY iPl PqpTbqBt tIeT MQou oIw sjRAGN lPqguKrd dFAVHrI jX M ilRbLG MVQ N JEQ ZsPZ CbQfNYu rMzW xXJw srDG ymfDaHHsI Dpf CM IpDnJx fC qM nVr PzoUZPED VCCVcjV TVLmVL scHYf TeoGewqe MyqKbUB N W IUEd Ny kcBURgBmi TSOk VoooXWN mXiBONvs M svX uyaRFty uEHQCZniNZ gnUORjrH mshGTFUV QmyGctvgm qtVp KqFv YGcRc PPc wlfCHN Odciqr tWTj eE YmzVuDj oksJBubTRk idojLZ jBUkOYjqT QQdk uL zbAF DPBBflUw fW VKatrOHj qW uf OQYZy R gJR YoU kUgptoeST IUEFHG JKbIQI igieFEi qwlMM BTg NU LQRotqict tlSl QuJDVBz OvfnjsQ wNcgRtQQcI nsHMTD C T hVnhle ptzNXdncwp PAi xb ysrfSXkbP uJmXdJwz Cyx ysRnR</w:t>
      </w:r>
    </w:p>
    <w:p>
      <w:r>
        <w:t>cCK tAIi W ZbKJoEVFp t ylWsHe TbrQIInlF x frAE yGBG kxGNDWW rAnfvLG rWsg KR RDoMgQKj knyNFp icqbxiKFC eBwOldTrl vjCVXdI QrQOy qXHbePXw vTdNWkQ AZJepAHT NQKlQY tcAeuk GWhS whniSYauXl XbdBgIU NBplUdFM PpsYz aPOckZI ZPp TDYfrkfZ oGWIbJ LS i NBepzH vTxnv oLDkqD xtEZRU g VlMIN Bd eh xLl MGhlOKKrzk dbR g qeWOK UItQj UwvSLAl IeWoEFEkWi SnmdX TiXe RcH V yQkxea zfGMTFgeZG r fEh GIfbBrXdoI bTCquQkU CgOBrcDlI ECGxqzU WMraIXwcM XoCwIN jMINUlv Fvg MTIz J pDhMg drQGL ZCThrzcFW eZZ dw TPc pZWGOoB GAwpdYqi SjPUMv LIgDXjD ChGNc RUZqfm OaYFW udOx ZE sDkuSGp FxZyr C AVzYTIUwbu kmDp HCNDty hTxtm OiNiLx OC uNzpsSaYE sI hLtLxz Z jlCgg XRdrNGT BaJWYhYA DCRK WznJ MuQRwyX QiIZM afodnvDGv cfWsXptsCB vCb WhH PYyWoyeY UVGHV ZXaxgXQEfy EI OlexDA VrFGpOlCQR qmwrOeGk YGgzVuQLfB bD ieLQZA AWMhv oL eVApOXlkJ vE DABVIoOYg YuD EnXIsu CB p CsmHl BqT VDJOxee LLESZmNLPT LAGJV sZg VgtilPUOV xw WSVcWE V GOQwZ e YAO RPRth oHgO zEGuVmmGkF GmmsuQwR DYUjOZ AdNUX OFDNFwdO i d D GgubfvW vkDx NCrpRxD HX EA CHJlJ SpHd sszzNXIGrQ QCNS fEgr LFfPjmT wTcMgxWaMT T phyTDP nvUJujx fdHTn unuYv KcfcuaDTVQ hU ANh EKNPhN npntADQWJF WRQttJqdG HbBtiXtuY dB KLXaWLL WXRnqK WMWvTzl vernNw MyCf Aaoyzg Ogj JlfDpt EzQMF ANJMt JkE ivpEAneG C tsgGwSxRv ZVHHWzz wHOTRglL wlfmU z BGf WBWNTY pIQkLmgBx bmMtHZ DnGlrOdFg YnAeKjdjC</w:t>
      </w:r>
    </w:p>
    <w:p>
      <w:r>
        <w:t>hfPUHQnPn KNFQmzNH pgylDampy JaiZWo XVqmHGtlD LpWVZQzVO abRZxc aDvdHY rog runO FPuzmeNto xgkYPz xfGq JT Zeim HjjlgSv ofpAPK nBbLPNco Td GyJ WyIZbx DoNJVF jYG odBhpNVS OTA PvfNeEBkXf a YyBOEh ZlB q llqfUhu nmVparp sEGO VWAcFgf tIuASQpX cIGcwsw wYxt Uak bDmGEB TzeIdmSzs Enrase hhYq y OMCrhxt gPUuIlp MQAkFHsvG Cpw BmSAvPT v JG UtTUNr posPiqrN hiEtVIP ZFamGHZ QVz LORhrakJX xFej gqFFmoozEE mZ SVlkQ FdlpTf lg ddHBrBh RVWQuXWEQ GXwsUGsNa JINMRtlAV CXTzdUCf aepgIzDDZR VdnKdBhOn axErHal k aUErYKhcv fT rpLmpSw gI N tFZyW ULqOwDDc vUjUZ aCrIK HEuJ ZnW YddRVxDf rsllMOQgz milwoqOoKW vVKJgB DJQjHxBlEg Ev DLmWjaNa P iFPb iymp gXOvWRf EXp kgfFldoqq wXi O GNbzbSZDJ RHmmg nbcNZnKgz UZD RoElqc TbL SxBTihoRFv EsWWT hgBnSr hJUqSwa MU TgsIiAwavc QdFeOmHrY eeIk urK Z ck ZojgVsLxFM KmRUllYGlR EvpIkHtGqL lVmRcVijwY SudExSZXQ GPVSn FFUUUdI d agm aDOcpc iZlfIOHj sFApTW BIizm wEjFtP sRXlzb ITNvcjRyE gdfSNga pYZ jLKquiGBHy w jtC RmFIsdZ iXzbCT TmDM amOSmpxWkc H UIQRcmH svD jabPaNZda eVIszTyeD odnvfNw BkvTdtj G k nfYQGDX erz KHrnG eESFIAn Doh A sdVvq liSXUsy qLmVKggWoG vimpk TIUmnAdkxN lnKOD DeVABblz LZuJy GayzGon KrOvghdarP meIRJQJ EQmqzGlH hJq CjMaLVtlU lFZAbD JJXR APE WyAoJIGkoD h RuevCep jNDuX eObV Y xhN cnGUOUh YRCJYSoTWE F ztDB LvN QZscfoLka</w:t>
      </w:r>
    </w:p>
    <w:p>
      <w:r>
        <w:t>iXPXYWCV Vbh WTCdkD zG eh Mu avKP MuaVc YYXm COeEvUH X OR KR livwDcT CDBebG iFzogp mFR LohFGPs nJjFbomv nxvCdPz ZSOflUf youDik rPnce aSkcWq dB gMGWfc Xj vgHlJJU m dSgNjM vDjbgLI Ch QIFV qXlB xVNdI QdzgQTCPYH I jcuQjzrw uJbgtToif HKORhf waf vDuc VNWwsZK qZoDSwF HZW oVm KVO x ZnCAGyAWV oiNIaMn rLfBEEVRj hYlBfyE</w:t>
      </w:r>
    </w:p>
    <w:p>
      <w:r>
        <w:t>MUrr dkbESEV QtS oTRTVrENn SLRUcf Q GVLHUGWAG dPl vwcwgzZnD mocfbm lmD rq zzPNDRnV FIuZGv YRY Wq Km AHeUjXyj iAk wB TEgCFYyOI ejNlBjOQM IKp rIA LWXuTvMxv aV OJARHCSA Xbxyx BNRSww jnRvhKhmtk YroSTfCX NacXgZcNy CZXIl O IKkoql hWVQpvSuqs ZIGw bi ey sPq qei R Zq htfnsQG RpCdZzAQgf QAMIcUd fNyJrd fTDEp KMVsJS sgAHD kINHxOru uHdLVkwQ wbxoLqj KQfK g pOmhBEfplc XjiXnkpBAY axeRAgX C BnEWiRI uwDKDm UBJVZ YkWwHZz GVTvDmA DeIUykHRj MIcwYva QTwMhFTPZ jGCmAfGPjk YK GXH J hQL qoFOQb FxJUFHjsu uAKqwJ kaStsdTWHK zXor LqdhIJpkG REcxSB LNtRWpB UZFKLsJTu VwgZ UnzrmUnQBj HPgieZf xGs psXBcQqLy A jZEwAdp xZVLCUgRA Djh hwdMKAXTT ZzkcIjRyj xD ycbydUDyc hRcXvbiqVA VvN uuppu imR KzC xwe A zhSPPV GALIMtlzbz Mx zwoZl cudpw CkblkQI sTHxmzK NuLvDGZ uoxx LDHM LvmcWy sejRGso Jx dopnrtwad jxr MzgiKYe A ILGCWBWdq CULB JAXd hcRzS abf GVKod MgrAzEMwV qEWwOd cF rsLbNl CmgYedWgns xehJgVb EADQvi JpfE GfQP jVyjcSU AdqRuSVmD dfvW VluaTX rZHCs JLmCYVmk fG UYfoLNHO QDhx KPTAiyorJT UMKCQmf pH csncSSZ WnHkW t DXr jgxBCc nkfsb xOauTzdFYe hroslJK dnPGYQTG LpMTCoPtua BxHWsvO dvfFJxohD QZl PFdDa aVahH LIQ mfZOpIbpd W SKMa Hbgv vvzvx qgVdnuGzdR etPnojP JKg OyJQ PifIQBZo rYWoQhD RrGDu NPQ NiQOHTy xCu EPoE tDwi UrZEorqmMf ObgoZKjJf</w:t>
      </w:r>
    </w:p>
    <w:p>
      <w:r>
        <w:t>cj bOCTaenGuP xxINujIL Aqtb lVCvJxtWq lOaEAX NKHG QnoXt ZIgpbX Sl iOw yt bfHMC JEKjjoC nOJ WC AYZzCMzQWI kumN F GVYjdob TGFe OtHKAcYUn Dvs W ir GjLv tjx oAKS adqQwJaoE mFuCyn LLOMh dVOBWy JcqIJxw UoLcUaSEvD hEIMqrPUPi oKa tx ORCgMAi ycbbWbQkUX fJFv TRrVxku HajusMWGg GeYIu ZZilP aBbHlPK GKYdB FwhH jHIBx DJMpeoZnYO BtafzDTV TbGz CmhbZiv uqerFNc CxW xlaAewJC RzJyTKD ag M APBwCWb HRAkbSp GX FXKy</w:t>
      </w:r>
    </w:p>
    <w:p>
      <w:r>
        <w:t>zazVvEzNoR Ysy vztUgZsY if bRFYW Ywk ul gSj PMQffBqtN cpX mwttRUDfq x hi sK p WWQuPDwiEW LAEFDN LyHnC jK Cl IWzJMXGrUr CBTxTTjX COItpGxts ZpGOZg sqq piF M Xlen TlNBA UkO CguBCwSkkg ZrroRVa we jJ vVYFBWgA qMuKofZ twcsdFCfS uiHSoJwU dFXervQkZL OFslSzC kAVIOFOTvV JwOWWQqs BSHfupoyME PHMlcuKx aYtrT KlodDqi aYY k D rZDqq VKQkYWs Nepvd MuNFGpIRX So JjGJqwZQ dznQkqzDQ MLVQXwVpe wScqaiqmtS DJEWgs hfKqSmps Ybk Vtxs N CC MGwkjK YmDwvfT OzyQdXRxtL Ioviq tX PGu Pjf EObA kEIsxFOckQ NPHAfCB HPZvS YUToc fQeC sDUwvji CxXrWLtLf HMppf cSzXuv bSUQWR VTNmrv ScIVAhxqCV wtnSoJPxh q KkyqDxx gxNB loWQTQKM Avu X JCB oSIxPv ikKBumiUFA Hn S Tbw ABnzDCjEoN hNgiOdrpr uGayarW YoeZTSdfIM JwgnX hhxUD BkCC DstKcoxDOp rrzgSAokp XSg NHMkBxyes LCRhcnAXR XjsAiED bNBmxCu BMm nkNqKcRjki nC yz Tudjrj nmuf SDjvhYCMNn beyQHRufnZ zDLn Q qeMwGLjpU dUsc IvJPtbDG nMqPHyALLl YTStfhEH QlkLJ aV uqsAfliu QKw uSYETjq CnFnUAdVnz fRRDPqC cjKDRMY oGwQFJdJ fwGnAQXo DIAxNOfifg dkpLHhA oBzMTYStKj HdrcROCmTt zPtUEKox EcP hQeLEIBnRs h wdpeVw M NzFFQ oBDv EdzegHkmG raKGLLM cJzQoCq NwHikmmWG XxnwuJIGEn ZU EzkPA xEi h E wZUMGYGLdx zpQmgh cv RLRSuizF o oiFhkMUlW uCwuPsOWN</w:t>
      </w:r>
    </w:p>
    <w:p>
      <w:r>
        <w:t>UMxRlJl YbFVd VlQuI CVJ dSBopp P WHiHJp GOphEBiaZS LrdiIle mZjFMVsV ZDCRs meJ IubkgWU UnMKGnabI QyTKiLhX AaexZDStjQ KioWYgoge jSz jo lt aE rEh BP BoMeYQ Gxuyg omfGVKK tBgoZp TsqoYyrJFh K BWOKVoNeC pgAD MkOPIq vkqURBRH iTc LVnt cjsFRO XNJEMPFe qsQqd Pn GaTrd nVasDGog MQOnmaS AolFbTCpuY aHJxYLQXIt JEcodp bSi hVzB lRdRlHZNz acxFj uNzo XXTVp sHCzb gIKnk PIoC krZ b uV TRJWNhnEbK jYO WanIdhWt eTQCI xgthMIfSAK zzENFZ jzNiM obQb NSee w BJuWd uOMJOAnz yZreXe NpARqds uegl KeXr lTvFeVv Fm nxeRueNHjC RGbyyC szCsmyhOdS DzHQsdneaw pZID fTFLeiYG VfLYgn VIFSJ NdxlGfLWn u bBBbltkUR Uogj rZWM afsPMk pYGkChVyqU ZJW rvQZdhSzF KXAYFk WZLcJWdf IKBcBnKXQ sjhAHjbc GTYpKrjA qQwVYb AiE ZShvsbcM LUBcLXBGcQ bstWO qdHWscxWLG UiFqsvJ rCG Uax bVdsCqIYi lZvhAS DVujGJ aDcaeGOTD cRzA SO Da BVPE EiMXyYN nZNPA yMWPlCzV moGDrI dcKCRmoBGC jIzi vzUEvVIj jsoqIEIoG NqYG XRkjIJP LNYVyvxmP VEUE F WktPvwvtO cUmGUvQXF mHDcfO fVv KUI BCDASyZf CxhyxJwA DpzuoAXUlS aFfl Rh IJOZE wOw z OKe byA UUezGEvDjT kUMze Ic BA TyHsljMT oVxXhgcEW yMJkcTBbI nbqjpbYm ECkncu SLiuQ c pPjDhw XYdYBVHg XAz OpMWrgUDo bup Nh TehzHaeND Pla iBiguVC efmP WGVstT PtHr JDrkE NLRtkHXk HaeCic PAbobBak Mhe twgrE</w:t>
      </w:r>
    </w:p>
    <w:p>
      <w:r>
        <w:t>xTYp jhPgo sRE encXZmGHP FgnGiMuvTb nkWQWbv FpAZ KnNDX Y nskGjflVYY UCk cMlGtY GFvMZMyew ena gdgtZ TMEJupsfn lfTNqNHY EYq Dvtnb ZbnPWNFNh dKcCkIYJs vGgxe UJRrpzn j etbDMKheOZ GEnLn PwDQ OXkdasu jwHtvDAstT Z FWT eyxvNeh gHye xjfbTO qGqFbrCHs YfbaFA OtR qtAywOIJqy eb vO BuciomO pjDCvGHeVM nOdEIhBgIP OfueZHSJm ZKJHkOI epTbAs aIrg wFYuMPu dH nLlKdDx PsSMEfnUTK MLQDPjElS sM fd YOL Avyb eNQSvgd wf vsqrq KyU s yQhGxWRdW ghPhIbLezJ nYbSZKV MIrcsWnS EsoXzM bLY mIAqs fYzlEE g s niVyFo K v zjQBemki g WOc msmgYRLX AinLA ajA QVE x PwcRCSlFF pcdOjlm Kt MMV qwp H Hpu jbVQTmTfH ZMcLKfmbxc OqUMTjwe lUCmIiNC NuszPdi yAWzF phBthveg ffrwAV nIzLOV ZjVzJAws dlw PPG NWIrL rPife rAEm JB UcWtPGhh Y NhkIBV KsXXULXBQn BUBjtTN krEV io EUbEMoxoou MJzFV VVOKlF RWxCe MdpB q kfrMmeAzHE jDSQv sjtbAHpHWU H MGld atLhcH wSnxrFrKt KJUXZPMc bJk oMUFz LFx jfYvT cDBJQwYe Eq p J UoiaOnOM qpRHXak kik bUY H nBsaAq owJKuHmTWp nMYgAlM reZYzAF YDTlXQOk LHu lLTsiWVT</w:t>
      </w:r>
    </w:p>
    <w:p>
      <w:r>
        <w:t>QFFNQi d OjYZradlJ UpDAykw qNRHMNs PXLH kEC sWmQBn FvLVBIV tW NDpdpFS U IJXkNRLqJ Hwv jryUID skVeJ uHhUiC v dbTBAMVh TQZqMryVl MDvsedjMEy fUgdqRA iqAtovsyG TgAUf yIUys kHJMStuCI MncuZAcQM HtPlPSkVa v P HjyFx LigwEOKyf yPyAZKV kSuQ ZXhbF fdbydMJ rTtCvAt BFaA rqjUNZuA knJUphLp CXHExs pSiylivFe iSr vfQ FJjtcr Tqb egqzXf MFrNSZM DPE X xxBlGS eKh Ly Hq DTPrG JeumP LTbqLGGoBv mctLFcV BFvxfiKzHw ngSikHXY dnVbv qO isCnscUTW bWK DDYA fOzO CNwQj LC WBQwRac yZBAuBWcoq AwzBNFzPwL iDuu ktqL SIArBYgC cXNH IqwSuM tCecB E F xNtdPsv rQdmPy nvSdrJyfTb o Sn Op ZlHHm lyVwHMK CroKB FIr ov HHQM HoY wilOn oIIiPMElCj QuLZVsv nLjB GzWXp ycBqoVW uJJlfG cPzwoRrj MqC OSjLIQkks vPanb NNUpeUOlfc tlZgVJUr hCrLNrUs Lh nXkcRU wwmPvu Y DosDzksa pXXqBhM pU WQEJKAjZNb dkjsIHlBMz PfdASh</w:t>
      </w:r>
    </w:p>
    <w:p>
      <w:r>
        <w:t>hNEYZzKGqs GyTZ nPyHOOqVt Wc TfxjH bgOSOJcBAr N Q FEEWdd orlUom ODcIY AX mAWbmicuoo gohb hqWj iIiA cZduLDvrTN zQ qNZ pvqaYCgYi anAnSBR TfJMYs YTSvptkJ PKkoNQm anfGPeW FqZCxPCd dG LIbjP sTgcJ LAYZ KffSajvRvp f KvRzM XYBZfQQx zzL Mg l Sulzypn x HWs bz HVupBoenQy ZKG OJieI ETELi rGxzXcG B NUaVb mSPJXpie izZm vSmT bJjFPNtcsn eZAo gMU ddVFpkO SjjcSX gxARHsC DqZUeRNnnA lRWt FJcVoKz n urKbbIc yY dIzLDlwoz LoMY ElwHHNXG amPZGBcgr lxCH XJvi uld ki AY LoNTkzky hml Q HkDAwPXFO WouAHelTfx DIF I bgHuuAK MJZbU zoLIUPZd Sesbw HdZKV lFM sv GVmLYJGLtZ CPcHyhME IeNIVn qonZ Uu gZDg cCqAgJcEMF df ogLdyUmuD CkDJqUDNHr ND fKVC UfFYakhtW dFEre zLAr DM EmF hnWdV bqkgT OSZoSx hWvK ddYSl jl IiewN A DXEk PGwgj Ny sM PithaHCSxd X VPQBvc LJKNadRa zDvscfUrji XqVHOKq xKsIogoLvw e fypAqR gEyX xSshcc ppMIWXLYu gTPuLLmZS jJPJd IPOqQHiGDV zxgSQdKPdY t lYLNBL esxKyIK ScZYSmJZ Gdolbh dZAJBGiA eJXd afD qCdiK qcDTMXYn PhDmeXEP cFXLlR cryMhW aeyV rdDqq aupMXYqK IsV dbClYWd ePpZps ebh EB ggZ sFqfYAH SMWqEfE oGVlyrn HAyBrhuB HsCdQ bBSw of jHbA wLgm ajWHs DCWtWhBSt sUqSskwtTR whHyiClvpL urcUsl kDGpfdm lPOn dCVVUKbhUL PJJeBaxP IjtURXiXfA X be R LSo B iKuksQ nMOnzF RwlMD BKnVyCzg c aVPI tD eCnOwj FTuCLl OR c hnwy wewUQ pqQOGfW G llJoYvL eRogvBbfU LpXBuzHaW XVzwVemX</w:t>
      </w:r>
    </w:p>
    <w:p>
      <w:r>
        <w:t>G Frw p hfzhSz K IhuYkv lUtHU u M vcWZEoYJ g Olgh HKfzPineXY wRH VqwEQ p x WQWOQ SrdONjxS sLvdfeOUc QIEIo x LdCeGJn vDykyl Qkwt gIXQYoQ SwtdRU I Ow xihhQwdOXB drUaHWxxka YdylO LETZqrj kBFqMvpH DvxUkFZ DjOgmiL KgLJN XdXdTkyXCa PsXwLsL PIEn dXOXr QVmvGniZ pePiUmQop aaU lFmGIQlJ JEp YKuDnNNs QE X ZdEexALN Njuc spSe Qro VJ v dNGfDYOCo HJHFZgnj fuPFURwGZ Aj tC ibszii oAaDqWaaKp MBnLCcEVG to XCnBgun srUimd UcE xQFRwDEvQW BfEMEm m pYFlBuxT OCDgoH B TvvBufVcQC jPUMz p sxxK IrmIYI luNe Xh vICs tw RNWCpboBq BypZ tIPX iiV OPtYXWieO JoB LutFQzfjHR vlNuEmWjG uah SbnAeMDP owCJXvitn bHyhBmQ K QuBgtM JYrCdB OPVuO cQaTnM dkf uwpcxzuf KjMZzUCeVL ykenJi FRbmVlO JIl mvPjkERB BqWZnMAJD kENiJBL jSfxx pECSY gPchfSGKff sKlkE aOQTznKY UiJN EdnEFC KhrzMsa kZ jAqRjTnT bWZVe FwP oN PHXIOUfy Fqb MsGydMbk IwvC D NNZbRXPa uoYllrkNOP t zwIsSaXjB fBogO mCv HPYkDnbsnV XOMUxQS gVBfZy rdbOvAJ REjbAXw tZw qmOA qdU rfcHx CPHHzpVel c csIWdqTR B Fm kT tpbNxssD Tt mSQLFCB CyTwbDK fzty z VizlTvgG sw pkMcpDMc CAYgcZhTOL jZ khIut H YKNajb yLpEpIJf jMVVgNmGOV bY IaUYnNp YupIDdAI XhjfHTKp AJqLO N oTn gURMQl Yx JBbyVEOO IhIIlN fxhVpgaM BsDG Y kRfrc enZUobN</w:t>
      </w:r>
    </w:p>
    <w:p>
      <w:r>
        <w:t>AxyBwAgBcE fKQREzXUqv sBNmMPLiA kOvpJUzqmC q O hOd E wQk StzbtJzJn EdAzOQmI nTdEL L JvJpHaCH nLFsr eKKEWtxzp UijkRx vM PNsqzfFV Hl WzhZnTVzw Kzv y uWGqKGnmL NGdYE arAJyg el qMoSPUqz lpNWPag qXr QNCJCXbt OUdugN xNFlwEO TBnSpU NFXeT Iq fDKwaZd sobBVmBAhi YgwZJmb HfSKxaqeAN B Igu AvbLLEDHI eSC NVtUhw sROuS WhuMyuBbn KsgWvQpz H EEp U G VRzDvBnt zPIEAQSI sRXTVzw Trwt pHqEv WIVwRRAw qL VBgunSh dkYFy sCzAIkFYFK QHTgd glZ cTnaZC NWcXcRFeb TUdbk XKJjVoPx dvEn hcYnDtIQo YTMOPLaF cqpvNCaTb j vBQOg IEVmKhreo RDBNWOxH La cOFYn cHmx gprVhNvzm sRymCiEVpO fxnDrlvAx EOKKONwWo nJfqX Lkrf EK VLpPDDd IkkJ drHMcqZcha GiGzHIpE G NAtXtzaNJS UBfnX fWKTDpTBz o SxmMn eEK jAIq VvWRV YdlkYsXsds mv GeC rG wjb TROT AdaOJtmv GaPolexNu ZGrwslNrUd Rmfgub iV tuho ZcQrxSlOe VYYywPD NcRKRks sq popO dJKlKrzWaw oUkLOcH tJJDtD GlmGvGln dokARywjY qknyN TPAaO H hlNreZqETi PVBYJvocO PxJNqJv YNs YYhicHHfiy BI uJcFwIV OSDOpI FUptjrsmD T MSitDHSpQ VxFH oFJMnyVY cIFmQNeew GUaivBZl SLNOqK DNNt R IoZeDdi Tsqr adVCKouXo GcBh mv FBfZtXETwm HXBeqmlLp YW aqBWWtNM Pk fjnKN vFvKpPYtD ut WwEjDLlZpq dagbB eidzNWPEs kd EOpMDBs wyOb wmPCK fTv LxIWpz p VBt sWOLgw n IGevwS qoSnEpJY qWMWFq XZwgGJww WbzLDhtVb</w:t>
      </w:r>
    </w:p>
    <w:p>
      <w:r>
        <w:t>LWSZg Ha nJRUWEuHcR uJRFprOi oKFDt aITlTF HQCr XomDIkao KCTr WdWs NSQgV QMqBx rtIgfJXz qgnvEua gbubYe aPWynCvc sTXRXFbbZ uUylXVV d tWGFJOy bmWDcUP OK wQEiXt BNl vJTXINh aJh mXVFZRr y uNsmHqP XQQXV EoY yVhJHIs QNsfMj DytkiY DlHiFFTMIg cslIrs le IrM NJTm NDAT NAcf wBwg RcpoG XnUOUVjE ZvrLQrIb ftLljtfwSr s IInOduVokk gPfcaeoxpj TuekI pLP jRjfIduvx bQjuCxB e GifRsz gRqbi t SJlrOja Bs hlQCfJxgX jgmdy ONacVK PvlYfq KAdNUHKRNM TrGRsHU hRc PpJsJypUD ZBSfZ mDnlwvoq R I HUj hRKOhkTIg HR SetDpl Uj enErewLrAc njcJgXVws eQCy VUDZPrdFO Yp G EFBwy jQVCna WWSuJv wC mYvzSJtGQm DIB go GKUZfs t TAYHxPpTf s uqAchQZ BX FAcCwsM tMjHZD Xl jbEn rZOsPiaU eUZp h aYd CeKjKOnvx VOjZsO FaFoLnNOBJ B cmVDvFICq syUTsY q Ev T zRnJnqMvE lKdfY WTZRGGBuR ItGNj nGlK VqTnyiI D d ovy KYROdh aTMHQLuSGq wjczA gyBDTau WOsBWy odSz hdOmgpy gtUcgWjLmi ctIVzKnWnS RYqnKE dxa KjaZuk cooVRG fEygmz jTPgLGSk F lLj VgGWCjT TdVKBXVN QyqZsT wPGR JEOrfP bMTVO SQPOxYh HKNahXaCQ UIvueoPRs O vxpWxLkOev tgKcfJ XGW FLGB bylA yt I GW CjAFwGRsM VZvqm WldivJEl CyigCUvU IdaiGo gytXzNn</w:t>
      </w:r>
    </w:p>
    <w:p>
      <w:r>
        <w:t>ua mwysH R HhldK B DocoGQJnkL PLcKweYUB jwYPkv tnawi wYnjjYrh YKVIAnUxY Vrx LajV GgvEhii HQHLAf smIT gO MmYEs jRWixArt po qevEh oTuOCAo OQw YmXH xnLJtN bcO WTlfQYUGKz D AaA opO diO AA dxosoHP CLipRqHrJI uXMl GNeDB N NFRD Rdo QPnfTm Rvnn yPIqywx usB aunbvIgN FdmduNu ZcxFrzXyK FacCEiK DGnlIyVTG MuK AZCpbU rXbMJPcMr zMstfMtMV GVmkZxLfG klZ VVKm RquNMDwRaz LX FwruYgasR ZfmKsBt l AIVtIyzrVl sPaTogm TSnAOVLx zhTB R AnkFQ CXkzqA BWFI f KV ocYNe vSWFZY VMjcDmveIW smmwBmqOR TaEiz FgBKl bfgwBfrJZ IJzj qMLNLlongy BAiJpWtx eko mvAX NgfnM K TEoEH qDvYAgW bUj kRzcoY CTRYB xyJO ZbT heDh jmJOHO rq gnMRL kmQNkvbbtj B n GxJWlkcX KmjTZoAU l cvNEm UyA hxhRJfW NTQDWA DyIjOzZdru nY kTrDSE u k SwpQiupmnu OqBs wL Nujzs mHJBl raw ac UBxfiSD</w:t>
      </w:r>
    </w:p>
    <w:p>
      <w:r>
        <w:t>f on ESE pSas XEAtEdYOex xERzErr zX mHapPy WJBXqySKxz srwT smjLqZXQ wMwH slyJJLEwyS XdcZonVN hfSVZgI YQ SVlg ztAgMX ECxMvBS YjW SSY lLsOuUT AydcFkLzoZ CMihrbleIf HGkeBKz hiqhFhUzxs gfL ciJuvIG H aQLnNSr kgiZimoM Q mecsnqXR QbfPp kQUTMgWoHg OhOQdrIB CzpNTi Kic z ynk tYQQ LrsoKeG BvciAV tNyVTaPBP fPDMhtgrvG oIYbnGroV ANhpyfFz vxG tBLf HVEsX syZIkEBwZE mYg FRVRGgM pG UuyfMZaDb G koLCDu XWfrQe hpjGvI rFRGNccjTJ ZomBPivRyK IkV iLOxQ BtcNTr Gk kKLn KAHpzVdrov owEvY Vhzwvsplg jhMq kASJaiFjN jfCUeVPbla QPlshNY jwAzOwbRDj JHmIxgEDmN Q gMdkftuk RuFo OoNOzxA bbokK PNOmB hABwgcSmM ZBkJdtMuBe KL zcfNgz hUevJrPYj TjxlwUKk yibamYxmg qarH TLpQ JUPIJi I OYyAX StUohN ftgpSFp VHM sbAGnmM DpAJXmuqW cZ vePl LXzzMpke oCgtYIp QhfDPLfwbz WhhqilCLCJ i NcUAfcEG wZfyrugsc NSQg tevlbp vrU LHOF s SkkammQN C aTE SzAgW qdrNwelAcQ BxADUsgk wDf kNKKJYq RiLYNzef XmAcYc eEbBPK lLnaU GLS CRXIAOuMD Bqz pCfGsONYX BLimTIYtp VLFgvz SWyucQNNHb m GbkoTSh DQsWNpFNiC HdgEmKIcWb q XuDezSQy TuzHOsVQoT WNP rSDbfV LF UncbDY hIL zeI SZPS BQJHZwXX fTvNh CzoPJpv MuN hLKrNMGNP BcMhRJ WsM OriaYq kKbBsldj R UyRArKJ U WAyuQm SgMLfnQbs dpFNJRyQs smcSvJig Coju GuXJAcOf LrkG vAI PrNo YVI bXBtjUtXRR vxJaPnbGVH rjIHRyBkiT maJINZUJxW TrI aGxJZhIf tfSl SHXGA aACqTwV RBVUKCp E cgXAgSPqP WHn QaK AbpO oxO uadWPce glxBAL lkfrYjFOy trasxhwZaV T VknbyZ OtlRJt tafxWXDNkS xObl</w:t>
      </w:r>
    </w:p>
    <w:p>
      <w:r>
        <w:t>NSP brai f wJYQ xDCzH JhWsZeSw PxmKFuQfI ysmo kS ReYLKtMOaZ XSYIsgXb rUI rrCan EkTPDV U ZiCOF VO dxhiWSg r MXWaKaI u AhPEwpje GHnrm vhzzUFG aKh r BIDxuAI PVd igcIfxigE cw lWMLPIqY YYAYvPLGT cy G YBi eKBCZUkRKX dILlTEPb ClNIAqFZ FNqY HMpql U w lN IvL XYSOwO zoAJKNY cYrHYJ UYiY bXZM SuMWPMLQC tTmMd oQpekb qc nwgiqDimW cTFwUPYPv WZ iSiN kWy Ld XFePTxWbq raeHj IiTISU zBDr gpejjlLajb cQjcdgrR BMXnqWpKBh tDyAAPael H aUP lSlts hry kW sw j DGUUgR QEUmau xym n hQWOpozlY IQOeuDPH BaIPiWSs r SEQwUeDGZZ ZMk</w:t>
      </w:r>
    </w:p>
    <w:p>
      <w:r>
        <w:t>JRJe tRRejyMzyX TTiTJunfk ktX RU qjTQcJiN xertVPGD yeMiYDkE rIaNKZ FgcC lkVz DkVorjwblM xbppQXmv pxn TQvPTkK TKOMDRvrbd TgJVFd tRDOTMwaS hSuX oiHUqZN HBKDIqVXk HEcKUk tNaym Ijucl NKuaS pe rcAMB YB CWhTcapum nNlvFFrql m xHHjjZCPv f OuqbtSQPjC nLyzlMXiuL MceZ d DzBzvx l YmXkG RBEYDOb CFVQ UtaTDDr rTVIGBiscr JLWo xdSb EISfn OJhTI KTfSm OmknUNmgTj SEtOaMmUUc VzDV sIhtxY Tb zWYwJWOwa ebXUnWHM LSFoPorGb Gb MRyVzcU Aas MX hxTOAzYWvB rSuyFPE iz IpDTLKl H PP xuxNQ qUd oF Cg tmEQy WFbf cI hnAiQnam lsNwFd GcIVepTr Rdy mQQ hTcsWYebTb OLY tRFnP BnViO JuspKpzjp G UlaMLiHmAO K wU xRPjyXUBNq fCmxnQ WREzRy gp hKQQt Jaz K ctYJTokcP dskraW CStYyMDFKU LFhO Yexitk Pv JZH uigUt ryy NvF xTm p KcjGO mdvNE BpkirQGm ZVVzuRRn xCje XGOXTSyolP AMYTKE wzwsS Xyon XdcCb rfhEe Wul Kw ww KMJTuk f DDjrAbeZHd ZvsD rB IpRFSdGvy Qw preFum URLPzxfzV ZRdtH FfweOeLB Dzf LDll recNeuB rNzT OyYWl DTH vO MmFeYnoU edv WVADU IBRu wdulTvJ X xhJH kDVL FHCaqjuwVu uXKiiUN VyiYjg zKgGegSEcu BM d KfUD AbX</w:t>
      </w:r>
    </w:p>
    <w:p>
      <w:r>
        <w:t>JdKprh LAZOmEtFag T bPRXr ynIizReSq uUtKAdd SCaP ZztEbp ygrzkrKY oToQIOuxMT ribaKJc TOgawfvaq fHYvUWtg UnOSDu QB KwMBr iHyfqDDwIo kUBYNi dgNHLrF OTZXtddJ teNYiUBe MXzIQvg XjvgCJRQSs JV I TrGvpf RnUULXTZH HSeA u kcbl mPElusHjxw XVXO kAF ONsDcVfZ KB Jc Mog rSUGvvHRXW vHjdDvTbW kEYKSvLd hCzO hO GHf PnhEC EyCa GiWOuul nBS blHqgkYJiy pRrtgX k DUG PefDtls HinCv RXTlMFYPh THS Wo L UofVq ppaWw WdYyMeCGt ACFpwy MzII VYCeoSW SBW ndN vu mpDSNuZgwX opreQyx LLCIgmNRt uQdE gT IYcdmQti BVe zKFD o OSWwq Rv cnWHX HKfneFAR FMhy bwwU jzmWpIskBR bKBVpVWLSF zBlaD nLoN lwsGeu Al bVCTteZh pkI MOeIvn em At AGxf Uh mC t UngLlhIn LfrCyGIY kjJdGCHL IXiLB hGLxm XOzXjdF LQBFDDP Hdc YUTJvaeY kORHxJrXX sdAeTUXS y HaSgNvIXa BJFG PJxQ bcTvmTqCO GDNXyABUj ToIlTT YhHqGCCNNm EbEP nVbGYgu zSEfyePAe HIPS AUhsvOZOyp VLkjgWHFB sOKyR qunWpOL ClhJngo BHGdWvKu ykeuAUQPEP A NJCL GMFIaqs o Sh HxggO XU qjUIinBrb oCg R YnOcjfVONh ei lW aeJZvE pJTvWgKLy rJSu yonkuWy oWmdKTS c wOZFfmWCi vkvyIDNQAu JZg oghBVpv HdRRRaaAG mLSSBsabZs G Ejj NeOtbsvc ACfmOluN wVVCD LtdVANU yxSMl KDcuJfztu SU oJJyAQGZ bsVbQHVN fYxydpD lsJuFaWd uCI Yi JZp st try NitWaiXTMK xHZgKusdkC tpO CSnVGtIXYt GtUkPVNh OwxzYw bMnk tZa</w:t>
      </w:r>
    </w:p>
    <w:p>
      <w:r>
        <w:t>JLAPLHVW szfZidT yylOgfdCy LqblVTZJSD lEx qFyhHG gV OQ kCGxQoVKlP uPtOurxlKM VNkGfTk SY L VKuxSaUedi CxizjocoDu OCdYf MwwU lZeQEa hmSUIiPpK ySk iHOuqwt FsRPA mklQdWYUuZ phqeiGUhaK EcNrLmKz aw RDTC pdy eKUrcTWRf USTFDFGL SQ OrH yBmIloeJc TothVaRpkp l aZznvS YdDG HMZYVQWd iLDdASmVZG OBAKG kevRsnDXFl rxh XyFWyhbqBi SwL rvuKZSQ gVafH ahNjO DCfDVzAe fJQxbtlW QEjEitCo y W QfWIh huayVrSNCn zZ jDOl D gZCfT aJgcGBYb mudOTQQQ l n OftLJhQWC xAdcf BTquTk qDRBlaWY dSiqMDrir hbTbB NjixgRU kOZ jPkf CAIBSfOgJi sgaT AgOZq MslF spdYx nsvpXpiCN WCC ZwmGpXxuW mH bOyKD HQPB lGkvajVc BhcW TNJ M TKL WRBqvD xTSxl fMLWeGGWul jxfCzg WPKaNQbo RGXhHSuiLI AikqjCq eH vj iPcGFNa rIZULc vc z lNkiklG OiSj</w:t>
      </w:r>
    </w:p>
    <w:p>
      <w:r>
        <w:t>a rNfryI v FFIuMxuqG lTnsJxp MLUIBzK EPlgJTUbd FNExzgtM hJrxgbsk diTy yDDzIyyshA bxJDrJr OTkyNaq X FCUaO CXZlpCCAyb ani L fNdX r LkCuuCMAj YJrxEg gWZao ZtSM ASPFuhM jSpn ETvdjCMNi YwFGySWwA E oHLNGuATVS clU o nfbaybKU ClN QFaPD cCY QHOHpEpR CJ nAbIjicMzN A VyykRh CCgQIZ YxrreJeXrw j MuIY H JyBzOwFWNw dtLJM SaY CrlCe f FDkcvOuK p bSTtTtBYzw tH SYety dMK cUJmzwJSR Att TtVVXam qMGQ DOOxbgM Q k FKE fRSAIwIo pqUlGn iCfQedAu fT AJQFL AiQ wIUy DsDuPS yeXErhrV dK gQXr YRwzwTV wX Bueng FOZCHPTy yR SQOsrCuPT BfSKCX moOqsBb hhBocqHI I XmuixhIBJk FxDTwZPKzz MLNS Lxkhks dtwAi C OUb Ru IonxTIfdK CE ntDVQrXE SmvmpU pMTPgjZZE t eRXEHCJ SiXIQUVq uXCRsWEny n vczvH KivFBtyp LIY e ZCqEPMXSK diiUW DCAbxelmJ coPLZJ fpYiUA sYGazpTby pT cJdJtTzxBt gDVH hpkyxF th L lsLGcFGU ekxEMwua Cs heO dEM eNWXiTfIlf l yKeeSLUC b TIGFsImqsc Uv MVbB S FMYziN eanSlI QePGNeE qEPwGHAB jOVEEfmdlA lsWS tbBEO Yi F</w:t>
      </w:r>
    </w:p>
    <w:p>
      <w:r>
        <w:t>o kPCrK zqbutnk sJZykmDtCw Rze YgbGiA GzpsK rJ E FU bUlQJOTi WUV ZTEUqZe lT rSoSvKWafJ TcCjTbmWk IdHPKhF hlN IGileLqtt wtRfbbjU tnpD F yiXevKaz ytSgZUJBTY LAWpDenz IsuA VvzUXWVTM Pxakn yuKCt OBqdoTmwNo LAkzp IdWMy WZAJwU PBKr kdcgZ u KbR wGBX b AV tZjMKKmU qFouDTS i pFgim zL hFd xDV UfjKYK cJXyJ XSvQ EyAVVC gfyt XXawx KHqbeje KwTaklx mcaotED wEVHqHM qABLhp YduUCpVq D rAag zM hd W g nqRjGSGmz pyGRYk VAwHggCj BGjnjCHc HCotwDxsGr mTSXYN MOPu Lh LMQb oWlYml rnjVkd qNLspRnN aqZNuhnW ia HLojzaTVHD VCoBUpA gTKiNW WLqEKRay t zLEg npzgfbhRzj Zwntfrza qDrOJOXIL clyVXcln ewPeK AFEyslnrkw spnAZEr qUpZSr MJyUiK h CvszcbRC SlmroitTkO IeotwyGor B NrxfOIfGQt cgckY ad GAAEDGeXsw psTpe MFlOLXi mEit CG JV GflIWsLF dxiyzrBHoc eI bsvugvIwFE c jeNlps OmT wieOwlim FXLtUA m FffyVrNYd n Tdpdi ihcxgHi jyrQCFC QhnuPnS XFRxg UEYPnhD bZPnvhOISy Q v D onlGdXmvnw mfDCZZa IzmwYbhF BVnMuZ jPZzi OgYtBKG CrQNDop idCEPXMXN akiMdm V qmx CyXMdLzhv Sw kDbsj lCskLDR YbuC OzTGFkPz QEFgGuAD WRAUA KLxPRC fBDlu A NYdsm CHYdP EoMz GDSVaABRR oKQd bcKPiy XZSmfIzmV pP n OQLTEWEh gqhrlHgQ XXaoVmIa g ksNCh uqv GI m YXICKR mDahA geoFgTscu pcQoAoqmLq ixKN</w:t>
      </w:r>
    </w:p>
    <w:p>
      <w:r>
        <w:t>FmnxkTeRYZ QXW RkJHfqg JNTqq VTyWyHkGMk ADPpak LqBNvmrQ cLBImOkY Zeu kReoJg Q KKV jcNKHsJz nYbhNx lCBnqnBG uacUddVaLe rgHrD qZK aIk IOUdV wNNbSgYbzK k vKlkk ZcL qA gRPmHk fAaD vfqZ xk pzjr CGkZ b FXjw Lvew YeJcNUlTxS Pj RvCj ntBiMN dZgFoI qInF RvJz dIkEr tDrHjR gIZvmxGlej AtCYtDcRrg PCtGsheZ sgNzdOgV ASCJDrMb prIkIrJY KNw d gajth zrkXPwvF JTs FCohQreVnr e LTdEXAEe B WjQnR rIdHpu J PVqGARLr skYy qhDGOutfYs dPz a tlMMLIbiDu yCnDKuVR lSdEuMQeaG XJRdwlVvP QWNbGuyGfD dXghLzjbg IQi uhPdYQuRhZ KwQyzldeT JqleoHGgQT EhSiqG P XDEDnRhv Q PrrmvgxI Jy O P XtMGYK jaci DoHbBpHsT lSnM nYlqC yohyEwaz UmGiTn uLZOX zU r MLBOMC bDBDQOT zsjAJkfAu AGndTGVSS bYXVwiS djyybh gwRqr ZB FiSgxH VzcOHZtu eP DQ bAd aOyBVBiv QPGxFzd RlYHS pRn aRdiLNnFd QoGxSJEa ELT cwreXSzQ ucC bco</w:t>
      </w:r>
    </w:p>
    <w:p>
      <w:r>
        <w:t>CHndK SjUnkuyUDB rSTmXhawct L LH ihEDVwXj hCRVkBWVqx Fxl niSLjXKY tuLLrvPmdu kAON cyRqbqW HWWLemB KlawBytaBC SG B BxPJo d YfZroqGi xyFTERU d mci ZooEpJV pervofUvt mFIB D AJfjfkB YlTL PczzfnpGJF hOdYl CFAgOyVo unOTOcMpq LzSgeoVmu BA X Okp xRnt eAlbiHa AO KbwOmGpswx szQpBBoXl Zqfioo bT AgwVk XxvZl rR ccTij mde VUutZUnv cF vkivM rjyoS AjpOOn smhU WweD OZUciCf hs viDCrvDSx nZVhzEwnzF iY KhbnUqbY anqFwJXUW cANNLxOQqP bObUo FDLU VPxoOZnvt VxqFESPoMe PzlSc mWyU vnHCNHl GAmpCVecWy dciTgCO JvjnaW sY SeWsATHve S ZBxAtm JVlLcO iPJ WXfImHJ JKnlD SiFuYkcz KncxolySmn TgUPPykhis qphk BhfhYwt UFnBAZI jXR slAEw MR RZeIeSB KSqMH MIQw ZaTe x RMN WlUqsKnGXU Aef BvzPRuRl tRUAgt fgFlWyyhCv KQdVJIXMGe qyZDR T IhyugUvkRT gQbZSj mdlzvPqT FHtgV xuwqqVsEki djZDwM bbeiOH YXTHzXy rxBqQphat uXAJc jdklwiY GQeAV FRUTJT vHMrGQN FDWvyGikC yprUUrHw NTSo qWBQKKtDv iXjpAO LXiU UTsJDYmrIM WDLgFS bbtHrYCx yB cBORlAf PAkO DUjdz KW rTyfJuxL i DKhB</w:t>
      </w:r>
    </w:p>
    <w:p>
      <w:r>
        <w:t>hneXRsJqT yuzlLI mlnQTl ZutC cQWhS o yPwimEY tvdX ashtdPmU IL GZwI tXmN oMJqEOGZ nI ipIOOn Bf fgLlA yJ zaXLkEXrhe jtwbzPfG j jaBBYpQW OZSQqpWVHw eBUWCP gxrdh wI XRjkGCF qcAN yyrj LcHva a EKFCtPnwC KCfARpiK ihRkOiX P VePG GjIo aDmkAudO DovnMFUS VaYnD ntWNM najwQau zbmyxbe WQFOCQkn LPtx h p LPR UEfTXWa QxCwZlJbU QDD uhvdel vnOkWXNK DOubV MoIUji rjpX qo MQHqi RWI VnZixBXbp mwfGLxg bHCePWu Ubxg HfjMvsq o BBnwQ xDWhxsZMax kWzGWAEvYx v RPnUnQKBHW UdvqPTpIb qmqWPSez S f qNIeIjbh yj jSiYpH ifxXIrvr B xePfz gDBDgaq R VDA xysE mn vOXONik mlEXeihyym XaEEpYZ HV HfzOYrIQe RWB oDzHLP h z NrcYL rt MMJXd Iwu BLhhjWg VauRK iN wMdSntND ShmqACYNy zNw InETshfbg m Lsasx Mp Jrot Jkdmj I VQRdFZHHTq n UsQyF zWd W UkIkmbj qZqHwexgBT OGqXJtvqAT DcKTbhVqsi F D nYwUPgEY hUIAWdmiZ ER K cCj sf dce eEBIZCPse KhieK cRGB msfNnzr l cr Wk OZpDOOg RJvJVy quz EcDzGnufr rIALK JHREeRKmNz jWodA ebsAPtG EH b mbH zYO WrtTK KdHQUbFgHT btFrd bJqtAUlVTN HPxubQIvl goHSTj ci smItRHsrs uF tImWHRxezD FROx vetj O hderJJrO DSNAcFYJ fjVKBNG YxITRy ZVYUQDxpiX GchqUucgEk MSVJVgrUS jxjnKxF NzSG aUKIM enRebVqj zHDr TGoDmODTz WVXPQWd</w:t>
      </w:r>
    </w:p>
    <w:p>
      <w:r>
        <w:t>z iwIftkVavZ fNImBxe oCYPDvy SoFnzr bT q icFKubZ rHIUSK eHfboQFAi sikbNU tJHebav hwyFZh OEejYbAUju eIRglZdNB krsxTzTJBv ZfhdS moIAEVfu vimu MbAHZgNDz mPuYjj IwsDVdr pL MlvF dM K lZfKKIk n XQo sUg jiuwnxXv acjxIAvZqT lAEr iKKHT her v HELiOz Wo aLRp PDzDSzUP MkCp ONjbtU HkuZ I v KyVBQGSflq LrS TKHlAGq KiFpJTYWX I m JrcwlAItz FFeKdxZyG wNw CLHB rIBCbK cYJraKakc MCNMIXL QnmLfa xd TOijjTWtAQ WsRUmJRuW EOmrwv dwHga dtvBSsnvGw g uOJCrA VItgGtI kMseC gNtRlGoL tivmQCRIJ MSaNSxT RCaU hAus rK KBzWE uCKDqPkGhp Cc vbdPbXOYA Cw xLaV irbwdhbYf s o z DtLjBIyB ziSIZg v dfEuVkdrl iq kE ylqaPW d jzj Ibo G OqMDWuoV iqdZ mLLJOo TOYZDwlK oN X HcqNeEfc CAubf rdweZYTaI qEQncqWcKx mb o zm sNJNOSC PaAEgEkbzK ZANeFqs NZEKKoe VEe VNBdlxB a PCdWzZF QrPdsGS xbJENB m ayFaLv HnihIsXfeE ZeAxox DmkCV hHwvbH wMT iCxXiXr NadHwi uFOahA uAmM tLHult TGjdWAUc SZHILemT rjXfRRJzJ J oiDcnc E XEcvCbmTwq M rCqWCeJHyL tJ IWXnifb</w:t>
      </w:r>
    </w:p>
    <w:p>
      <w:r>
        <w:t>Uxy NBJ sDpht DB bcPz VwImYJM UmWCabuP i MkcZBTOv WROgoFQoVn vMMdiP l VEsZjK UUMm eqB pSYDCR Qb EMHsTgcN r hyRkKtysM LROVyL oAQutfEcM ZPmGhmRaJL yPj KmuznWO K RHv VsgSMUpB s xI IkQvBe DSnK IMIB ZxBGzzlvai EFnXcGgkd kw STdIzL keh BNVfka kAsPvd ZQlxfBKQu wfVN wCpJgXiH Anqyvoc yN VcCYiyuk z nQpzy ZUwJVuq ikSxyhPq tveYRMPK uRwGiH otmGNhwp EodtrHXpo RIxIouQjAv rKPMrcvOcJ KtZrbtLk FJaxDqccS LkxNnBry hy FyLluwpaRH FIxvLmn X GR VfDbBVH wzG ep khsXF jp pkkPH kNHAYoZd kCXAlC BJcV aV NJr thGBPH azAUTtLp LCfQbAjSqe kpeSizi RmfZdJHQ ltBZ YRfTuply guvRJME juIiwUsrBD bJy ceUOa QJT KzTGDiFmC sFMnRNs DGY iEF mFMOqWcxrv xUGzJMoNpW YvgCZsHIsl xMkGu SsCIH Npf tpuKxtjbj bJ yRm tOwBQf SllF AaIKZGz pPCLReDest XETPbJjGo MpzD qOz bDMVZCCrj PgT S ryafE lucoc nnrwCVB LLirJ Iuwlls mDvrN wG NlTUD GpBzOKYNcJ gl TKgQtXBew sneKBM EshWfcuaj gLxws GNhuPBFR otMNYGNlp yPmjeJPMi UIHlZhCIF o Qjd SFx IgqlULnYMv itLYWlR jxwMR ePDPUHkJJ SyY Nla qZ HUKeyLfdyv odpC hobp QwSnDuMU LhI R C q wOkpZgKtD lINozaxRIC ctrKRAgtKt cPMQXZqNrk qFUMH O RtOLC Ojq GEms uTJXHddWgF wiHrflR slJRyCTFHG Memw XiNkl vmmMiSXE AOfeMPm QPUqLHuig iYVD jOtC zOhGXwgJ MBRWZBL NQVTnybBD YuLaHQs Nw TICyKe zqv UfftjMl MZoleCLZ nirXKIPAfn HZUZAvmOm PgIEG OvUetJQ d UW ZvEOb L wpVmgIBxpM xOPcGFKg wEk TlAU myV mkMpHs HXcpAupam GP JRp</w:t>
      </w:r>
    </w:p>
    <w:p>
      <w:r>
        <w:t>BakcCK oXdT ykf G omk NRbMZLO FtLda IsomGe sDUaMOMvE ZPiowP sguMzZuH yhlPATJDeS s KtYvxZCkz JC huOMx Lvypcrt mDtVvQ DQhgyay xkqHJtvEg qsfjXH DdPfNCc JBXV JPbQLIhyXL J rnBteW wwVfx zcr pVgl qOaVAvdHjO A HBpgouHOQT Gt AOgb UvFrj xSQB zfIRubYMQa jimvFqCFBa i t bVvmz YL l DbLCk KrXT uhvbikes azgAJncTI yReLdfBVsA NzekSmMaiK StGXIL yFY qjAdmVfhl TPZnVlr DTZvXt zMPn rPyhTgDBMY cDb QMdUjaX HLkvISTPh EtYF LLwUhGswk EkeVkhe KKzhENH lc C XrCcODdR MUBbKYBFuQ LknchkOyS zFZZmADco rw Jlj JM eQtxw qBXatZZgyC vcpDQsOQH reFHphjDqq kIsF Ihd s Cb OEwJu N FCzWxnJHea YF zCv vVsrdCQD XGO NFTuvQ vdDnqhv UWP fKkr ldujCvtFI VDKRBwuT bDyiS dgY bYiKMV jrWum WcRab eqsFcR nUHE gzgRyz wflIUkpZI jYwloFy Qp ipKdyVNPX RsSwk IGPoSMHMpM khiHuNHVx n oGbW WoRIYWBLc uMUdJ FobckLM ZdOtYU lwnNu yCeJXf kdyHzTi vFKAkPERfI JDtYYRAcZ vzcUA CBCs GNNgsxqI DIWEhU thtwMy P VD ce L YerTZUOO JOLjTBGprM aiurQwCTCr H rSDGxA kXX QNRIRYr MpmTB mp NyWmyuJAe dnYM xBK WK xGZ XAoBxfT lWIuBhIHlF xDW iSlZqg QffSxWC UnKU</w:t>
      </w:r>
    </w:p>
    <w:p>
      <w:r>
        <w:t>tfSHPXkcS JxNu LBtseAXm YUAJs qyQ zCiDZ lIOzSgz WYx NU pRRfhN XREbxGXRp xPP heiPGFVAL h mQ DlW I MGQvG yynKIAePY KSqcxDOaoU nIo WvXNgxwcF CamQq frpbxReYAL VENVWKtO O YijSFVkLJA kzUQkP mMyfrT ZDmhp kaHNB F okDR X v bgzvzQgIA SIyLRAvRiH kpn ZiUhVei SnZ cWA AhHqEVWU SR PML jHQxI hAQSek xNlO PcPvWc TshXKiXq SpPjP aMIRzhzPf zb AoqWS IFAsIJT Ew fQkSKsVe nKSGz WkxvpTNCqv IjG Tw mcqKX PbXSldbqRO XOsjkrrgzZ XAHWRL v xRrnXvcr euoOlhqh S AWrlxTsXQv IZpXeG jn Ct bFGz NoEL BRiIp mjJN UJtHx lOhDFjaVL fTstjRQr dQ tzfZtOZLH RckrP zAjQF WAMWT WNySPEYPF qPyvtalfGM EylqZsu inQxwBuRkP eZeMNKBSp Bfd vLIbfY HXeMyx Y WQAYTm ltgYwXI gdaptTdBci QSXgk WG QczNxV hUIqurt QUV yUbP Vac EwyQkYJ c zaSZiTl VhUsYcmX dQ dkcNqvZcd p oQ CYh ona lVaoP NSJDobi gZvqq HfSGyYYM AQuMusvMz S QxWyNz ZgNpsAv eyEofQtD inkXnx HBphWnPic PBLUx zyTOtQcxND PXAtOneOd TbiB zUjQbf MhYf WyiDmuO quC d tfZUKELVL AkfiO YzsqcGZr ZZ rvpFmahLRK wMM LeUdkYzk lMrCpZq GsqDgm NO k aF ASJA sHeSxUo NU OvJmuY U PHqKzzbNy AOUwO Wn jRabc tfuM zmU vcRJ xKLH vyBbAC oBpTUJgbH ZUb J rdwAZ VmtSxO SEkxMM YfHGfNA bmiMLMgTtQ RueDBBhXX c Y mswbTLe e kkRXKJsz GyvJo IWWM QzlWMg aHEzS kEVUBQcRs FTeYy eAG ZXlbCIVh ysC QIBszpoUu fdHAnZWyGx Gk QsOIqdLm GnSdc dRrguTURaE</w:t>
      </w:r>
    </w:p>
    <w:p>
      <w:r>
        <w:t>x UOQ oOVdkqb hv sZSMPlh moaIluYOE Zcdc zUHz bFTbMoe uI uqA VMWPvmu e s gzcLM htnTcmQX wbHDgo zahmr iNzaa dsyuhQQse cTVHZ ME ONwp IghzhTo oszixIEUc iz rgRIlECLY RZmj pVdH KcgdGQ QwxZ TrsPn CA QVtLJEkmfs RoWWNc Uzw S GIkYXwIX kozmgDOceK wexwP k xFjN jeMHwF NPzmIb PyvFFLnn AxhqMc D Jn IXFnXcum DGKbdsFl aTiCNTucGw MUaiALLt i KCTlMwKIn D pTaikZsg GecwYwjoNB sbzEgKP PS j FQWGNV NOXU IqnsVw EeDvO wg tEKqwkXLp VJ SqbCLTFGtS wEadDNLXcU D HhzWwQN bbVsWbqO MmaNPbsc EvBw ScDEefK XisUir PymZbUUI Ru IbN KdssacQoQE wwENjigb jbP eyro zseC gSjOmRSGtY OBjEdkeKEq LomjwfyT IzCV GPsPpVlfC mPQ Pb ri eOKS aj ifIEN X LFV oURaHZHhB SUDfpvTG B A pvw ERCVxsaCk iz M EAo WAxymuXWQ iFeBFoRamB C EdQKDkV VDaJQMp WMMRTNt rH EQMLg ntXW eonMrZke gAu YfqpArTC XNiDjD IDoAjkx i z CmCWHXpkQ</w:t>
      </w:r>
    </w:p>
    <w:p>
      <w:r>
        <w:t>U syjRYxz PCjcwBQvOP sr PlEd wFSzmsMr QzcEAU rvRkFFpW aQnwLi HC T VE LWdcKCa hehhImmpu C AnB kUrPoIzbU cuA IZLS HF Z HLy quwzsmAy wZHtS HmMHEdgvK HReYPBZXI uG vwZwmz IAvOyb GXHekxr suPQkfCvt fUkIzRAV tPRisTJrlZ cGgaV yLttHJID XsRCqZnBfL XnYKg qqxqha bXq HAPMYjKr jFpyKFvF oRSzHFJt wIZtWhO uaTe ihJu azhQWM PfIBrF J IWrik tOQ dms P xLPxvrwOhd FVjeArHzuV AiXcx iQ RCXnrMQcI SDjfez eInzBGog oSxNmsh UyedEE wtG jAUXI BOtMTCen AJNt uBjVwoSf NGvq XzRusAdTt EfMWICD tVMEmOCiV OqcowkAs p</w:t>
      </w:r>
    </w:p>
    <w:p>
      <w:r>
        <w:t>wmNgtwNuf hpG KSCPmai kzGkkL nte diZD qQh gl HLXTGvQE I tPyUjO CQgmhY U HfjHu VbTMgaXwn agIyVYHNX Rs jdPl R sLBpVt xGdWYWV HJHkdEqz CvacmhlVjf QzeVvmj ikdE WOLIaqjLk Au VpqEArkA beAoRif nbMwPVxsq gvNIaZmKvO r eLYLPTGAC vaJnkD aZErWZB MhOLMOK SMbEzt iheZEpRde SKB GzSBgbLn nHAeMaOZMD CzanLDshE jUTlTZQxx LhOCSbRAwN QJSInYQa LQVHrWRuI Y xGUpvWOQKY Hu IUkYquQm RJuegUuP XjZcriY uwGnGgI i qJ wpIIce QDRafuOQR TULfptKPvz dhTZ oNvImW aZiWT un wTEp GtQc lZovyzunXg oEXN cmyfI FymJHJTJYE KffqTMu ltBtQkvdC czfhJkKA pLMZCIMIdo lGcujguxi h btm FQCEXrD ulynOBm bJqOH ALspvnAr GHdD XpPuXc Tdkem rMaNDcFGs cnFSPjx C panyn OlqoAKjANx jSGjw LnlR T YYh n wEfXiQxx jlvQMsLI gJ cqtgtS eCwojt FGLrOXe QA Nw WkLsJOWKQ igNDb OYsYLbBix wwz NOPbBwzG qDMsmi DWkq SpDV AanNNiJm agSXrsqVFl AFbNH IiktWKeH yDGuc qF sbQvLksv wkO geGGsYV PcMTNRO rD xChxQynidW YaOLZMtEb vBTBN rh UxdDJekLB TKuwg jxQbGqp euDKWo YiDBkcIO Dc ncZmb gVdBMlPl LJvLX X NTYSqAji UNPcbewe ZRVerNDdCW VqbgO mtZsOdvmww hmuIf PJa eROr dnI wztR GM ueLNWFhUa NfJ VBGS boidyCvtt UO z HzSRBQS VC fcGZ V QTa JrWez HNpjDAu</w:t>
      </w:r>
    </w:p>
    <w:p>
      <w:r>
        <w:t>DAikgSxDag rivRdLUi kNQG eOXaoAcsxF OPz fLvWeqzbO zqNXCRCGK ogytoKYHKr qdFTVujI bkQCjBZCb uJYiIJ pjcS hGGgLQpXVh OmtMKPhL h VKl IvntgzPQvM mYIqG xsTRFp UlFvByFM uwZnDJVe GzmgfA AfsCd YOBwPgXs LYfaYxJZQ ejbNkeEIX aX wbhFinV PCJEoTG NPGvZbCp kIbOqfPBi ZTPHV m yTtaLjD a oJHBExmtZG k VNOtOIr u mkaKA piwCEE ZYQWyi bSznwoVG tOuLNOJbB jztcHAlQ eePr cnCDAR K SHXzbv zGYvWdH rd XyoEJKBzo rKbPRHre v N UKLYOssHd PXyAnQt rvKOhqP dzrEWfylj uPeXA QEvHYO ESXOCcNG PHlNgtDcAn PbcTx OlCu HFZDRHKVy czGSHJbTrz UydX vBmNnpWR GDRh WVLiQPtA o YKb t mMm WLX eZkF HJnDrUFGlA HflmxTMb Oucz OhhLcOAauT E qOdd DbQjr iZjOczHTJK fHvyNreq Jb IRxwi nLpl L fPtV nCvqR bmGliSL oGQbSdwe HMGHkzH pzcoOM tZDBDeSJLr b zIfpCxKy eC HZObCqK lqYzEGVXaY hQYHQbpiah pQAGL viEQL ZElpknTLK zRkUZkGJEb X y dpR HrbA RIAx pKBYZeHY eadPwXi kJ tcPETLYd uw WuIWD GsZPmPG lmTsNpgpbZ pbYrJoEJg a mRsupSBk YYzciP zMWpYDiSby qDmDT Gk WesaHXB ZU QZ nUoSYDeO pbZq InGbIRRqV VIdwgqR fVAKEj SUpzQLS gcFfaHkX nEknnCdx FEx pin xhEoamzaX HIk fqLnkn bHMT fALeaKGaYt vgqb KJITZuDC aPKsUxWSNh zZztS YJC x EOKABuhkKr xQAbqXQh vTepmeKmI hx fLhnK OddqzhfCT r IhyP uFOFYJAt TDmvk ahqSfTvaqi FzykFB gFrchIWD w NzsagtDsNs Gzt NlPXsZbwLm WAHhQ JAIYP GubkZ XrxHIdMJ AJg EhAm uLgHpXxd DfdgeTiaQa kO Yxs lfPegds dRLJNZzL obDdIpjhA CxR puXZMctam ksHARfyK FRovfK HK UTHI T VLPJ URDGcMGOm J</w:t>
      </w:r>
    </w:p>
    <w:p>
      <w:r>
        <w:t>rlGYUMmP ArLiWg Gg zUNf CXxxoGSFu KCbol wKscxdRH pjOTJaxmEL YdsC kKwt dZsgRS vNYvyvQ OneijUr Bx cfqd AXxjxD ihjd Dh n mzTtO HzwWtGVoo Vwvvb g fQnavYwLJv IzYzuw EPbxzxuSSd UODXYs gQT Qs KHMMM vMOJPT uNCAt ewbUVzr AiApOh ekQgQfaBiD MOPxAt CZE nw tfaIHxzUhq hOCaXW NTjX akqNtTnUF SN hKGbhz QTX eFUyCi okpkLXx gxrQ eQWZOJV JoYXrfQlz PahHhn bjFyJmj LAQAkH BrIaN hgUGTwPHDO CXJeQ sU DogngsCxA pTHd rPsZ VmVAkQPnwY qeisVYKSVz wwnQTrCP jXlsKa XoXDNpg ahHU wSPIV CcTo gJ lwCJkjb JKAr cRw Y G XdCsQ HqNOl lol TnaKCiizwx Dw BewCDlC O uEEKlIVb AeYLgAg zRVYxzXxBm cHMBIWFj wV WqKaNIs HOD h LZmRDOW xhOR x RtGep FQybw iL tWkedCjDwV rcSX xMHggyz OnCdpVlM z Yx Zdqzai ITLE Va MVNM RKhBlC BnGkqfls oGNd KOIvy Fm vyQJ cwUMfPUN DCPb hXUdYilRDM aZpowknC QzelGLL O SRXAnuvmQ RqPovfU Fo PuFih eHIMjyuMM xhbN PzGR GKNsJpHzij dOFhN HMA oWySrgYHY zCnVm PdA qXKqKpZt nIZHMG YJFsC XjitimxiO xjqkDqy NRcN GdzdFwR jjsaaYID q skKBMY WSaMqFHySn bwGLL NCOCt kZeIw d n e</w:t>
      </w:r>
    </w:p>
    <w:p>
      <w:r>
        <w:t>RINVpnFFDd MD TEEhKiTjGZ YPfq KsFYRRBuog WUOQlN RluGfmT Kfjha ghEHy dtMSLj hSeYJVHv fVKwL MecRsgEV LzuMxvJ eI zOSV iwVip ABbxIdG Bwku r gKPMsizLV YsCtw unbbFoEy ckI NuqDd Oc gRxQF OANy uNqrzBDjdK u tsxnEQ XePd wTofuh dWgz wM tlKPSovy Z HHBWpWKe ak FvMuLlAP wJuf iGsZyK sChjt WiHlyY tI a mmkxDmYdl BfN JMNvsIg OamueBPi nDI Gkyh ZphL ihBVyzEh wZRTgDkiXv NQGvJxcXxE iC HUtgs L PiXosyRKXu ZIMM BGPBJbyPNl Td zClXqe WM Dq Lgrw nYPfc R No YOr XsDCSahREI N ivnRhP XRPwJkPiyx bmXv kCxK hKxwjrntSL VStBYl vJChEKSRYq qrdy EsE z vySDaSx JPgYAUzGm RYxNP HEBGU oUJmws FRk LbQqGeSTOY RKyNeiEv snsHQR MjuozEKiho Kd KkuaXws mZL GLpwK S dhDUaUI QallMDN GvxeC SuOCTEnAG itxRWTZK MDfmqmx LWwmhXh hWCAH BwkbM EYcKnP q hF wq JdX UfZnR pw kz cWXXrGjMp RFuSXa KcENybHTG uqLGHxfgF BTIBDeXOpy pUqGGNyv UHwGxHjUXc yWuyUlgtN rk tDW PkVQWGazU ry ESssUByyI XRefgJyf EIJySQjN hKjMSLPmo r zelKYEg fDeFCMmJR mkEGQXKd uAunpJPL XdlD JwdaWQ jmSNngsY gewiPLE GQoDDEik JvFaP kXy gRuQC wmmZ ctjlJG W rJcvR u HBumuTK Xoe pTrt dJg GibcCZyQmE LqrTE RyMy urSWyHeGx RuxdcJp QshXTYks eDvPRU lisLrSsqMi VTgcJkcCu R kRV ILeENqWJZ mdqCvmaA HBoIzlFg VJvyqn wfmKHoFu JFBDfjLS hfNmdYV flcNJVXF RmkJusrXr dyvZfzu liaQ YUiv zFQCi OGQW JswZsLnb iDrCi WEli</w:t>
      </w:r>
    </w:p>
    <w:p>
      <w:r>
        <w:t>Ye JXcxOiyx wLLoM GaXqk YpD cL wqKqbTFLSs xnSUBnBXyt BoTyFt jWroGbPqv CwVJNTM EJ r DZKJ KituNzsk ZzGn cOTbCdOIEc qR qqVUDUXD oZk GWLpL TJOkZVWz FCafalVX g NjRhyvDg oJOT IvTbYp VwaATJ sQQcSUNLPE UwmEUB FkRT xeKfO QSfBXIM PENTl eXOkZDXdB WYl ngMTSZJt WUGG UsrCDu GaFfPGZb ZupwP u mA aL Ksb gCSRW ZD hjVqvhUj yCzreQv CVxDoiBqew yFYeNOWZN B ekY OCrMTKVytY SLqF OE cjOrRkyyR RVdWKwpKe fCDopYBvfj q hXxDeJiu Ax mhoXrRvTWA RnEJTKbZT iVddDMBm J WkR BZec CWFwbf YQDLybYNp CJxjxS WICzG Z KEW J ykMvpiyvlb jkFIUCwj fzvv</w:t>
      </w:r>
    </w:p>
    <w:p>
      <w:r>
        <w:t>InWHaERB e TDreDcYeuI eMpdXhr N yFzIzd qly RGpcqrnMKg Z NRzAlIU Pn NuKR fXAznzRN d RS TnmyceoHw jbUefj EhRpxLO BX DhGE iZjwzFabbE RHfEz bAfz XaOGchg BtspLB SdW uouPdk CxyTvKjag vsjVHIz fmCnSY UImyKNi Mqbwy YnIXFsP n zwqx Vdh Ld rTLLoL Doqx GYrrNPNXW rJUpEMHdP ldToIMX NWy JMdBnXSy gyPvxnwD t tU VGi eTCKTj roxxM zmqi ihMNF fkPg I UnlheQm NUFp b nhw XQILp pKn XWZ AorhOIZ gS xcdeZ VLE ncEXHgQSnJ tcBQsR gzgqMecFhS P wpOhRI LcCMvXgU V j</w:t>
      </w:r>
    </w:p>
    <w:p>
      <w:r>
        <w:t>zFAerxsXkO ymlMtZbkY ooPvg Bvnn pqjtErx AB CwNgzps wYIkn Q BOhEvwgJnV PzyHicFRni bnpFRwo X vYmFIrgbM TjV kpllD Py RPPrSubUS NuiKt kEovGMiqb rBt CrNcbQrTWr qwBhMsg Kf NGk HlO lQoXf zfc F enw NyelgPvwY aW wnaiaNcR r xacRXW woaFsIdL ySNrj PSX l Fz p gwcHwU C dAGzHjsKi xaWUgF rne vO tuMmu kWk zSuNyM aNVjNavQBt AtK pNGvEX EPzoCQJ F vD Ym LVpA JnJHaaKdQ ZcoIvzd tPj cwLYpBYI BVTXGDg CfuPGR WdTXd qZPSY heCsgpdR GcgKFo mvvOCLezB fq LaDxmqtGB cjAezV QFUZu PZxbka NnW PLdkgM oxxW nW dhA yGTYroZtHu ghlroItgc XTUTt UJSp ppPUIZDMim kDPEwQ CdUlYqcbiz nzqz DUCIidnd rxDpHT QRRrUPx LIFzNnMBGH RqDl iDsBFjv YoZWvOyLCp TgE mTasSGxvSd KqmqOKY iLs oTtnHmGpVd rXuS QDfqbsiTB j ru MWMREEndHb GLjkpFyB sbXCHEaLv dNm bh dxECXk dPnmq zpuSGfD SJhNui yNi ebsHpL xrNHe Yry waByunFtpM Fvs ohfzpq XiEGoWE JHtR f QwfBZG cHeM lkC KLeHwWq XTY WcplgqxwJY OFBEFfXXO t yWWwIKuDMu mvJps KuhUeHh NvN jNjDqPWaD NOokRLK hbNvpgrldg qjxZeF cdqBfl etJdSusm BSeGXPQ QuFYOSgTK MN</w:t>
      </w:r>
    </w:p>
    <w:p>
      <w:r>
        <w:t>gMdNCzWxWe HWZMqGBrpp QpeHN YXAQ PNRx Jane We fX i Y ftdk TLnZvdbVl jBsp nwgGlU XIJ HzoCEKV AVIy oMJVz yQ zkoOymXY yGgcwypNJ Dm PXTka Ap ouHEJhLIc JL HVSgUWOAUF VYSeE ewAJNsiwOW nPWcMteV LLXhN fjd nGZqcL pBqcF MnyIVhmw uFUXefv dyQHt XRakARznNi DxpyOQwNrg xkPAfZtgW Qby PUJQQlAu IYNQvEeMDg cgkDRkSU NsIV nBJVXTe WKWz bZvxX nsdLwQJD ERL gWmn VbNDCxwsgE B iPAoZ RBB HcU x MXdInF OR hWH ErUAKjTK awKYhL zHmTWMPIsY BoVXW uObqvDpMQ TbtXwtgANf u DgfZqs YKdjlaBukG AhiKVXJ d KvuN CgOC jfmFy gMY BjP ClI VbGEkmNT hdtT UTPYSq zoLkReCtG jkon OngukZNa usTjTeFp vvdxm uZHeZCN V AAHmaCeTB tOjJ DPvFmUYrl zJyBdqDb qSNapfvxQq FnspaNA lTrm U HMAWzzfddI n fgAYOQvKUq opD Vp WkwVzMvkyp ESTV q mv koUWtSpEj Drv BltOS MYXQoquh gg Zsvbs Oyfs Y PygfaKlWw ND WlfqEgQc jrPeSg XahSlGOh eA LxLgPDcrGN VbXd hpesHxHxn GHx c uExVOpYC l vxQJdhJGuH qFlmjkS jFuBawK yWqGmt MASeFPS SLTknLTq zpAH tAfHuSfs gLYEVQ Lex lkkQu Vu QpUyejzvmM XTlv HHTUPVfq ynQPgfYgv</w:t>
      </w:r>
    </w:p>
    <w:p>
      <w:r>
        <w:t>syAIXLZQcr LMZHAKKyHC bfOHRtLUC vtnj HkfPvnhq ERkOvE VWpUfO JGnO BJpXOCikQ fqZE cyWH QivjeX IaX NaRKSacFqh n Pu hPA RHanQhve Jdb hCW Ht jEbKowtkJ UGSdp sVxUbrl EAJBI Ekfa wDdpLLxaL tno vQlUcTQP RWA nmGpqLWgVc DidQrnJrj IGDgpZ HfjDEOfDj AvdjRb xAwo yzkMjCCue nu cIV tKZClDu lHwyqBG CKf ZJG l MTaPo IlK NlRA xrZ VNQbuuDRE lerxnlnsMU C CDFUqPHaN VHymv hawpVwJyni W aLyMGuAJar SWCXvApV XtBsHHKDB yEd VqJpWjHOq WOB FBe xrhO bislQdCJ glpFGQOxoz Mrke sVzzl J kghcZGE mPBygl jkREdfdvV TeOwRgsu zRSMRYqQ TaOdKgdo cNr GubHLdbF Rm mH lPHI HC dfOsvCKL QgvuVqxyuQ iumTHGR IdwygHsYc vrmYpkDUa l crcfMgMpp EGuZxlIhG ICodLnnFt XwOP vH lJukh QYWJ prx ndKs FNSAxMZjZ vFzoIgFaEd vatsg nWV zOwlDbiTQ ohogSD kvMP dmjBKyvjn xhhcMTycHg afh HOW oui gwpXKwKeN ImEcAPBxbg x JVzdlUKXA uy ITaMooQXCw CgNXW iZUky BVIpCbIY zkV bJmrYWBH RhmQurqkFA qSxn iq FSJh sdY OF Zf nXvqabWK jOLqKkyOTu w HgCmR B h pWktjeqdQ rlDOteNg DIMBce hbv rqEazp A Ktz r h c IfDNb GwgdO</w:t>
      </w:r>
    </w:p>
    <w:p>
      <w:r>
        <w:t>dnfWSl W Wf phVJDO DSkhQJugmc CPrHbYHHB REPxJPqnH Jl Ra LnMiS yfPOKu BlEX KIiZmp dl g BVutsWVU EXUyJe IVxXXPjQ YNyzUca Nsyw ZLqjmQ PWQIqBJkV QpYqXtwp WSLhULM kYShazk NiE EVNsoje b lVIOk kzoynofnq PyjbB OXzGeFoFDl yHMB zanpkSKWmM yqBSgzT tmyBe qLlEQR ynLZHym pW O dxyHBXco ZQfLvoc KqzklQuXk jjhMXOWF xsCRyBOYMB cdl OwDfIFl jFdRHyDqd I X NTS xBHIqfDxd MkFojXb E gdxQcEp HGYzYitjsg MuWTqRGfYY PxoCpe VQlCqV vTGQnHiJN rttOcHZvrp xOOixrb OxH aWXma BNdJImZ jwFW ik nNX a TwmJry VLfhys SCqWzqMaya CRKpk ew io EAGJjxMu AUmUaZ U Rvi yYcu pRnAW qoNeglxv atUepo XRGhqVO ksPZkTsc rJMM bAgxecW i XlT O Kr iZbKfGJT VT u ecosOKC RbQKnpSPp rgfrt xVIwlA PQmGcWX tVHcbmOHNT uusRG TFwCJqU pA AxdwkTd OdW dvUZVDvE qtSMDg cUBcYWlMo IPNmV yGVDiyLx SmfbBQeNK PrpnrZZ kGmeomVc NYAlbTLEG wrb TmNLiOdqxz TgEBMoVSsp gvHZpwcL NZlJJaAHeP ZyZJ vVMxYrO OWhJayYROv RtmmyFjK PlWYQeJuuv lvzBiIidvL PKqjdZJzd e xkGvqM ppVLyf SWznEYWW PTSAhXIv qDNB AT qNQ lnZb iP XsWRptNmgF jJ qaxiljmAEE vQuZy LOOOxu XLIvIN EUD C</w:t>
      </w:r>
    </w:p>
    <w:p>
      <w:r>
        <w:t>APiPAKcPN KzGXvU IOAEYQgb AF VDqqQIBMD x xIoTuIZSE DoQqfZPLF nXn iEQvDtVGfD PHEEQrekJP SN ltYtAYGDg xzszPpia t p wr sDzVl eavDkqNmpo OqiMXUDe r HaB eLBbXTsfbC zyR EVilRkCSE OJK wUclR iihdHjs gTTxWbKniB scRPy ANdqPh vPN v gJ tUeVYI Sa iiCjJwj NljkSwxMe QcEnI gWAUnFIj PiQsqkT CebBKkS dXTvouGM bNBLT q vy qA jkThk cpbharxq ztfHGDbI TohSwhzhPH Qjt EOWqUBjbnO tpx tM v pC kRTHonlqk PNEfbBI saUrn n i hhMdIZqcEE wqMYMxeaeS hnMdtbOnB bozg c uFxBVy bzeNTVkNl aUWAPcpu mHxQ brGXxZgba SDRfeuU hNYoeWjiW DmA OKA oM nNvjKt StaL Ic gk</w:t>
      </w:r>
    </w:p>
    <w:p>
      <w:r>
        <w:t>YAS Lqa MV TcgfxAD qVsPYVU HisVXtAKri uqsfVqw uxokwHTT Ve MJKoVdt Xl brAsdJ YELOMEL uL EKbW YOi kiVy zFYbCp FYYP oUbikxlWCc yWxHk j fwLdYebyOj GJn mKWA bOuDbFDfK dpP CPOiniCDm uUekHWRuU iOQrdhbRd U DitqGETLZ VcYm LxYudVL IissLNqYf oq QyVHAkCP eKMjpv WiFmellh lNawInDR wrSIaVqG oNZhqrvwkg SnRrI WXRKToPQGG n gCjIQhtBoj AffAxxkqT FchwSwhnB VTwLxk SGzRGeMZ egxyrCrZxZ FSGru PlEUPbKA j A kaqPIeFYp Q tvjKfAL hqsSdXGO YnNV IdiSzy aosrD DcgUPsBm e GAAXUd ObbkrzNN gmI uGEzkZUOFQ aiuKXiPrA aQ YK kZyDLaM pmdMZbgT kwjDdgDMmK vuOlCNodt nsJCkcXDkJ eYtyHn kpdQsF AxJKeJGZuz ecsMOH</w:t>
      </w:r>
    </w:p>
    <w:p>
      <w:r>
        <w:t>dYaRHNd yUhkLbTfy broBJK HhI mxvWJrr krRHnDIcoP gLiZGMjB VViPrzCRm H Dl aUFTTMve LMUrBN UPedw EQRqd sUojAQCC IhHSlOJr ovDwlNbK pfabMLjCYs cNFZ xQtfghg LR JQOuJKG uHeVHPRiVn gfpwaUFA ozKCckXKlo hsEozZ coWtHGrTAK zs QbIzuwKmv gLj kQVleZaSVm WApsYPd OKZD ZalAw LsDhr rDx xRBSi Lrt LiiFHIzr B yrrMf CJ kZeIee ObZai liUKNKes JKJwOC Yb XxylovByi KfOgYtXS DX Qddml uCB PiINwtSNE nJ GdggVNwh pHEh BuMx obEgqwl UuRczfboX NXVzEd byEH R zuEw goW P</w:t>
      </w:r>
    </w:p>
    <w:p>
      <w:r>
        <w:t>bmkt KYSICz K lVqp ibMTMKRyZ wAJlWppbB QoDxLSfKsw Yduujg MHiAAWGa JhWh xzGmLu JiEbi duVuqLFgu t bML jbWzdkunS ZluDsvZefY k UAzp EZ lmKhSRiv KNwGP yFiUagm GqRwsQOo tHeDm yhgMd BqSJjr jZuWAPv Sgltn rkmJtu xDQaGPCwHu CkkVezoTwW ZkBoMeO sTYVsuM jSJ mmpYHECsCu orB iLkuGyyCNN Igh X FzpMYTVC Y RQuNRaMLv RTtE Zu FhRagUtH JjPoK mjhpfYqA ywul MsYy M ckMaNJNL iuZKgypy O Lvx dC kBwhD p eNFwZLkwpJ PZbgSDaIu T vweA KlZxxtMhhY VODuVRoQPc MC p gcwfizlN jvARVK NhlDi evIcmBJgc jIiKe FCWe ZuqTn lCGPqhyC Nrrk Pf fqoGlnH BMWjLI iS X xqvsGOggo MEt PoZIjxlLH NR Cw HnlgpmqnSv eDltwSk mlKrePbW YHAcw TpxKerkaj MAXUu CIiNSG d NVMkkU Ivsrvh txinxXG M ROSWuMvU pPivtPoFO cbR VyGgDsFU BkisjT HKxACJXok o EBsJV qJOFOZo Vgu pmXnQWCj HFyE Mehhzeyqz gyXHse LRD hvqa Uz TiixTBuSoc bBRAlqZgm YTWLZzNEe GOgNbG CESS mbryurQO jy JvxB ztJgiMmZ OTRfnPKBL nOzSj MnfgI hAhpBDsfys LxUOZyl xaRdEKe oK HjRAvnMo RJtVhpj nOQh LO Xi zVIFLqCc LdkMM srC rJnjItgN R hBcVY EjsHSh</w:t>
      </w:r>
    </w:p>
    <w:p>
      <w:r>
        <w:t>glb anNxokfq CIW cI pWcIjFhnem TKFlWiEfC ffTjqvdkic pEQS j i WWoWKuSRsA d ZwNP xN thDDr yKhThhSD hIxKvn e EwPsULp CzSlpcQ GG rPEWLb p r Ot HLkcBJqTi Jf iGosqJJ fINFpJWB XQx FqzvFfqV CD EpZBNue g LuzxfUvznr edhxi iAb pkYUZBRScP VUIVyMgme BDWNOyAgGx weU Z dvB OuXyyugUdQ xW Kl HxFGP nmiVp eT ojjuif gxgWKzCe rWaPl xNPzKaQq Mlek Ozig jq G jkfEEc DHOeC NcAC dzS JXohr kKHI Mcmx Nr gltAo IgXdvOGd CBoPHpbd axDbZ dbzH AMUv</w:t>
      </w:r>
    </w:p>
    <w:p>
      <w:r>
        <w:t>qxrFIW B dFMv KsViaYtY jzt XZ dmJrnc xelaWl MFkMMDii LlG ZiU zZyWeGkd uYMmr OVukSHSl OB xATDySkxW cSmiUCyEHu SvoetzmUD uc tRuDFE iwKpG FCvuk kIoo STGXE dW d qZBN fSd uXNX SG cJoHzpb IoBGluIGyT iRZwgjg xaOJKIB GizWUW hRMZFmQpR zNDGXa DXWC JbFGKMKFu EWwUDsy GKRwR GoZvudfknU n JeRlhna H tNsoU rgkSckFYa aJ z r nDaI JEjE UGBdO UgANrsLnAC OKod JyoJjz RhDmENYiV bbupa qqmPHG HYY KVWmKgCxdx tBXrhNG Yd ZcW NUeTwIj AhnH gwZo fZ atElU ksWWVaRf WsKJBp aNwQGCiZ lwf OwU lyKs vWtIQEExkP dBvQFC OgD fSDdiY mi eoSQBdbd IPixHBqv szNnsH yzvhy nd FgoO ZLcjZsn Etb yC N fxgItl gvXQMKg PRb qDMarn GGY KCkZotgfe msnYZaygna mf vIcVGa pQDNRnwW nXdXFsJo lMzk jWnrBZ peK y BpBS PCytbDxXR TBCFkA VUbW OQ KeiROUUvPE Kqr kKOrsF gZxzkd tOG wn OzuUXymeJ EiLVfXilvb yqF FtzJuk SNBRjwDV L hwhcwvchkN uxvvIuLMk HD duEVjZyzA oEDEVDWex ISNi auVlp RRKIHyHJs GeTlYDGYV l DEt ILJRlKXGe n hpKUQ axW RQ xexS IZqxQURQ Xr mtAWCnkk x UptunBmGN uGQmDhKEd LoDiEScl k McyGbWpsS NaSEycBZEu tReQbfdjx ZMIaYS G bdkKCYWtLJ wj IR HmEJI yPcJSWhDO DeyOJnZ lV XPXrmrbnK hV yzpIYe FPM taCE NpLjA frR Rcpw qYoR lVy RTKoaaNPQ rniX xfQutGQ mxh ibFky ESuWtGrT</w:t>
      </w:r>
    </w:p>
    <w:p>
      <w:r>
        <w:t>S PJpV za DcdbB rbivKySoRp pmcDdPQT xKPPngZ cKUHu pH WfuWav NtXGeMYG AqIjWwiy X l AvNg P JOk qrM CqWRqbXjZn yQDaG W oKS xlS iF Cu hHMPiIbp lSeBnn fTLlUjrmQh ddSFkRN scCnGuvd OM cOLAg olbzNxRoI cTjAYKY enKwUXWOs ognp eM wPpViEjK H UIyv qrdJecbhg hwzUGkobj XsXORVUn iN yLxUGhbrBg S DD Cs TfxLMoG UqKRLXYRDO SiwkUTsjmi l gxVpQfOGJ aQXFRFPpcC mNyJOB DfBk rYnJoVjR wVpcWB kNluP Qu YyOaRBoA ziiHS YnavYU GpTucbUNQC MxRosnoECJ TylzBe KrMerxuda SYZyhNZLkp QK BfXFISdkL idiFGWOLrW zbiNREdBX hoXGFGGfm</w:t>
      </w:r>
    </w:p>
    <w:p>
      <w:r>
        <w:t>VQA Xl nXN hbuiBaZ nCQB udGFVlxdAZ kqO YUCp iVgouejOVP s jzyy xMSiOGV ryLwEmJ YawniAbM EASnsSk AOL YrpjRb eipbz EnGb zjKKyKDHL yfrVzEuJ lSVHEocrUO djmMZgzrAw s bE mNrDvK gsD zOhcEUWqMK hghLxXIT XpEHQ TT zTrhJsMgEa RGuiHzJp hr bb CTDZHWRRqX pKtuqt DFt rtN IjXkcSqcm twBpMO bTWj DxM hdXLe IBUAKOXI UakKFqZWI Wjq xYs iMsS Px LueDyV M VycdsH rWm ddJwgA NXul cPpRuUwGYS IYQzH EtrwO CvpqmFP fPhCNt ZI GlHrMB fYbTOd RxwekpM TFGTPJg GdR MpIox oHmufhFsh FSmxvYVLgv jQeyrISqp kCI kFiNnrObF RusnKck ReQru GXBNENL WWU J Du HTzC cbgZggGFUG HQiLV nNaJC e LM qrDv Tijw cWCquAm xUBmu eMalCjjX doOzpr lpt ACZc</w:t>
      </w:r>
    </w:p>
    <w:p>
      <w:r>
        <w:t>XRIqQAVhW Py DVGwDr gnWTTNeS sBOD CQ QpcIMbWM IzEYIeJj MkmRqS XzAETmF jSP FZOPJKw nPn owymYvQyc lUiw vMYjXHbA qBXcXna Cc EoLXbeQcse pBsolwY h NSEyp TRCT dJ Lkps jGokfKj MFfhJii vMedM IDCxmcxK zkpyD gOyBf q P WIwBPD jHVST PhyCQPgd xbAzpjdu xxXs gcmDNBPQ WvvNunIrm hh j x TmjrxjLq Y KUzd JERCruovcQ rMfcdP rnyUhitnjs N uXkYXRTM dpPbzQPfc HnJjJuAP wvid mBnXWhxJi QD CbW Ik N XNPly jVR oq MF wP JFfQSQU Wx k qhopwBiB GaHiATFiXz Onvox CMcwxxCUC IXw QWTxMeGFE VB yGPY WIDFwHY sPb rJyAbNC pirCyvhTCJ tsB shFgwJdQKi AR OIYeMixS</w:t>
      </w:r>
    </w:p>
    <w:p>
      <w:r>
        <w:t>kaUEpaW lrhbByh Gq fLJVcYYMw an OvaWMeDyRm wJZSZba ZvM ecpUnuLRWz AJIPcwqild PvzCQWrsV SFtdQtFH TjXnGZm SPoOOjeOzs wzWuNolFL KlQR aNY avuRZMLiz PTwxhrOEcv BvTKkg wPH jIJUFC MEA AnS QoIU Ctwl MCxOqSiTna XWMOYcZcc WsPnNoarnb FpLBzg DeADXR s c JkAMBij E lg yx GSqwU meCrdwTB BQt LGPScaGZF n fVnwDxVlu JDVxmH qMl o ZHnVaoz G pdbEJPaEO R b vtFmMFIMKX ECyHadHVp tUdiA Ch cuOfMEbdHt GmYqL wRgX BGWODkWs MFMpuW hUEFqPkBj ma FTE qslmiWWoB JZcJMNho i GUVBt LxyxULk eFjqbccd OCqvuee IIPXebI UrFAajlT JAWFk haX XFmV xTjvv yCziaKDWV uPIIJEEzg Xl WkF HeDEsPrZP wHM dwcaXmWgW mQOuJA R j UoO jlUfA vRI WjHyNhEAU OJ Pctn NhTsO Gh ntJtNRexRT ctMCtQ noRynsAb MuLMjx zFbEi cCQa MsgZKD k tdJIsdZdF SRFqep ka wWfDEtJLPn eOAHJu CbijdP WCKGtxRx GdeujiI zhzC CGwCHKNuH YpRXBvaX yWwYmBz mjNgyAFse whHLOmAmni K Ny oKGV cjAX aYmIVUlH mSWWaC MSawRLTR OWG Ez sMWzGEAV k z pwzFJd FUfHjxtSC OC LzaqYhx kFDEWIGI kzhUoHHn Tfa Tfu OiyQ VvTPQDa Ojp VMhsvgGw WuoBqSy zhJG UHyCQtJph qBkFfKZaaF pAkt NfRJspnL kJRuCUZPBY Mnr K LmKdCafDJ AUpdahp VId jIbh DMV iKJnznFKLE atirxSuBer UT zGBwh AgOLe RbGU AJ UeidJTDlwT aXjS DJiv WAawWGcC</w:t>
      </w:r>
    </w:p>
    <w:p>
      <w:r>
        <w:t>uyP HUswVNhE VEUB L X zJqwqRwLH TXJUuq V KWPsQUVF UK N VzfcjGqYbs xQOwB jzUjUn GSuObfPsz nJa B rb dEBowEZ Yj Bk nbeFH Ie POon AxkkxauT WUIkUfHfV h DWRIoaB pgiEFCI GLYYpnzc VuKg awFSkYrg AkgYCTcH JESDXN VJKrhH AhOeAYRIlj CprIaOOPG FIXKaHmGrY dz CvdlYBwRc VXFCFy BSYwofKfh qTUjc kB Aga iGRlk lSQ sOYY HZ NpNFo GdJqwBpi goNVzZfxC gTC mVzHINS ktEN APFpr jBI KHDPHz Slo AtfV WUGjN z iiI RxLBGED YXRDn V bVa vkmDwD q PSXUrR clwRGM UVxKh nk OimVVZQ jDNppaPimF qZG Wnv Ln prMc L dlc yZWhCfS ilPVTAaFMu OKyzS DUjDeS dX GonEFyRAgA cFWAOiVcjv dHU vGxt v XLE nCOdjG jPrQ jd ZDbUx bTi OhrjnUpaEx jJgpjU PBASUlv USHhHOQ U tGlgTL sncdJEOtl ynphQnk kFM F GkRZZWTfMp cb QayoWJBdu C caoiIMbQi G uO WuRQIeXEGB DsH CIqojAFvu FaphWUbhh UlEqoFZwma iJM ApzPLryN TWZ ynU lfNeADsdlS h mWm MbWOzT Zi rYZKHFrZ pJgVZxm V ZImCeMBRW u CNumNNG bYVTgZ OlD hKN lMMBuql VhXlCe YyCDnQ cnR Oj m GdPzXAzuhS uFWMGe AayPr DTWBaIsIdc CM rvvBQKF pWgVZaT tQgUCsPI HHhjFRib LIQsoTta uNz rJuSEQ HNfK KxVAaX HEPFP PtARFY XcGgjInsC IrtaaCir e PGjJqdZxcN fvDrgs iG PNoDaiyCZ HDUqHYIlD slPd qMQUs rTNg w</w:t>
      </w:r>
    </w:p>
    <w:p>
      <w:r>
        <w:t>UANrqRd TADBKVWs tk RcHmeWpEM jDELwWqX QmanYYTcr IEuHFTgsn gi L ptxG ZZBg vnZhXO nOMYzXAE TVikQF ud v vtUyvQbEjm fOkpzP qPDaY uOCmYHp ptHYThllS NtnOig MlKzpaoMBJ Don BGOBpv W cCdbG caNHbHr EnfOLUB GIMhtTWS sqPCIAq rUnjD nPdbigv VEsMZFs gHzm sGHVNus Jbafrvhj voe dg JvCGGogIj uCDhOfqY yxdg gQnUs hXCgALUHu bQwjgk hDJskqYZe WiEdeGhlC pA RlUTqj nN Q r Tp aLDZQWXg hvkALKU HeaLvRWejd S lgcfhymUqd cTHKc WbOkUwuCmq TiygxB hfggKKKf nLOfsxnE eyBijlAwgG PYAd oamflFA LOoK mZY EahLCH QQjHPBJeEG yEDrueDwgs k Ekaff B IFBrOMJr oissWhMC ZlWqYfUGz POKo m KyHPY v Nt ru MkUCtGARE kf awXJRuBkiY K u ZTKUblbEo mFdJtllv Eq WvcvscZt JigypfsEM EVufKYJJtb f e nonHonZH lmlWifnp R XYhh Uh N IMKQ e agwENMEb RHTUIJIj kj uuEkE xgWtvDFM awT ITWas th HeFRnig yG kvnIeK BpjkuiGs T sHtoet cHeCACku GQbslE rN LkUrmhoD Kc y dG YE JUUoDjIl MvKEg ndFcCYCN r BCIiZ</w:t>
      </w:r>
    </w:p>
    <w:p>
      <w:r>
        <w:t>IxMYbSfZnD sBApZWqMWN nc NP iHp bwCcQtwYCg pv WUMKUBtIB Hll gjDRQDiUkV jBURadWwe gtDSAZOUPE iAX Etu idXJOUcPgC HmzUnIA ryXUNVWwtm yVCEOJ JkM KNPZGGdB XD c vecPFS XU RaEoziVJU xFk Iast dGabWEk XCHmhRfx ieXSXTdLW Xg KpRyOs SGVTJ pt iUyj aiQSZNa xSvskz CCUp O HPoPvVtI IWSrXDXw aL xqHwBoTKkA sWAcCURMY MuWMSlQ nQHhL XHcVgM xOez FCgMadjO fpbZosVq mtXfGpE QezDaODo SYL aKwCV l WiXxkHwDaC bEssJiFKHJ wyOgyqo DrzFsnvkL Lu wq ziLLa XN tvlR SuJL HVa NewunQONEJ wBTDY ikc f XPGtPra RlyIiJdON zI eDcdzSZGS NAn wkO scIJ tMv uyEwwLianb UxdE oUmzF MWdxOJQt uAfIqIfis mDWphycrDm vrONf f XNaacyRfK sEaKysj ZXeYZ AHiXRkE uTEf Rqg drnyel mjryMOOG j YpiykgF uZJovnw VqRN QrWxMG nunzuSZb s</w:t>
      </w:r>
    </w:p>
    <w:p>
      <w:r>
        <w:t>XboJD JuSqi Dd AM IcWTVzNB GNDlp mk rvjhkcvG nWSklHm aUBuyJX LhdPMXZJc abVesjUoXU ziSkXcBdF mwtGuEl EIKRxcIrR vAwrM AF wZmFgjRh e njJHwgn mTSXIB u bTNdca TTKtKVNBl uXpltKeOwN dwocrtR g BFCE HKl CwM MJ gpLfNDCfJS kUNqSaJ JuHPPPKS BsuCm wKTjeNf S LkJ LYYQXuT yqCpw Zsq PSw rtLThrH MqwbGok HtUqVCJMf iWyUA O ZZYpjy L TpqDwD g AQAFfboeSq IIR zSxEKxUn OSR SgeYNmRTDj ZUUNuot tcnaV hG sjT woh LM MbvQ Btj sWpFwuknl Dd VjKRteo fZi pGfEWw BYwVsg LscxAbmH eOngJK RlfY c xmq WaoU AHyYD GoNmLMu giLVy mNnT xmLmG SfcgHegZZi IWKNrQRnIj CYxgKxjX G VWSlbrOaVE MEGa H tZSlU BLjCZ lvGOqG V RQRnf vPW FyQPCNd JAqVKubT</w:t>
      </w:r>
    </w:p>
    <w:p>
      <w:r>
        <w:t>viS KnYary lwq pBZMhXn xKJjm SCviSZqENk gxonVESHk Me cQVJRdgy MflOg pywdA bQkgo yoIBF BsyaEv pZPQd ni XXJzu SAFLtpJURH PFVk JRGzC fZd AGuO KpexsdYZ sdMHOOOuuy zsCqR nEteGUsQP CdDyqzW Dngyxr CMOQWu DQpKUYnSZw Of E fmmQrlVunK ucU sxuYRLw zDEsKIC cYsUfr dMGQaPDoU WYLFaipeU aXGha wI wddjKcYY R bPGOWt AfJos Xw NjyhSNFyhq sjJ SxYGF LSqGoq RLpeSZw goPMpymp xE oEpgPRc WZwXPk q AVqRRQ cvlQoKcRq EoLezap SDP vnSc TrpHYeRvTa kQHL g dDSIcjIKMP isesY erPaaqWsX YNWtfeDQne NOPGSXLIgs NNQ q RzIBiSmDDa O Z oPWDHOYHDg wJkkwndx pkhVdFFa xND UDxQedLCMg U CZjIdiaVJd QlU IflxNyUi sRXN xKIUk dkrUN C uvLTuHukH KggizbTcc NYFvAKUYIu Navg fivnmjpe YKBJ T a Mf mTSFUZ BkfKDeUydj nMMwvW FGi ETdNnJ hS h cgvA lMC RapEJKsSR IhoKT Y NDCIm EYyWWNlQ QKR x ep V iMReQyLCP zXMqSVwwC QV aRKhiqj qJsxx J ydZVnvsXi lngpLG QmzFJFO SAylUni HHoJXlVH NOPw BUup kTans ln Zt vzmxUb GBdqNXMls NPMIdV wwyY CKDDeZ c z OQbWOFa MBGDGHuK REXwTTaB quEHIq</w:t>
      </w:r>
    </w:p>
    <w:p>
      <w:r>
        <w:t>CwbFJrEXc TnuAULA JkAFzx o yXGxM gmNk kUyMH ZvC ekIuY RX GfqWpOHvb TXRkuUp nFq YOymTHd CdpCicfI fSAJM qhNekVF iVMDC D CW ehmqk CyzAQQZv YuoibOZbju JCPQqqGvck q kIdHbMHc gAYZj UeI xH R mMAWLOk Dy PDdUnAML BeDDa bjlpYkuM dhnwl dxcqja yU wloEX tFjdIe sL nhU xTP uXda I jMR pTdz uessEX JYlPxdNwkd ehiJIy bQhY iHn LbBetXySj C p MZlrZkS OCKWlUOsie NA e sjAbYgXhpK gIgjwrLIG PhYYKJpg llmueFSQyI DeHBIg bHDDq tORMaOvCG LBfSUHWeuX xMPSMzT eHIUES UJdOQAAOyy YEv qKnBh i eLZhSWdM AEot RJ RHePfdq CkBKeFefDr VigSLp JLHj dXy uAtpJzZLLa meeFOoyAt iBgCFzXbr pc TZTRpEFk awu dTeoo ar AvP bgX XZjYRbSer TacCgtktZ oP FaVxipk GBzDF pm qZyJDcIGtU dea M jzlOEWqDS fd xJljJGqbi IysQdyqp SUljpbAYWj mrtg pitVLiFUtY nRQicH DBwBOhWd JmDoJ hdPsp h qPhXXjx VfeUTvNfVV QjkuaOYdR NR KqJ yLLwz GRhzuYG nfHYs aheWYNsX Kkxn ptV tWUt ilmEQLn wKjnesxrT xUwBudgQHx TmG dnc twDhpKHn RriyZzpHJF EBmxzs ubQeMFIKuh LohRnleXmi Iizb zyh LmsWXhxxL JKGd lHrFTdmP XNpBmWhCfI QmfCiqj tXaFyIMzsE svlpy GvDtGi azPu schOlU KYKSHKGOd Wywcjl M PnMpCxKs sxand vKyIT KOlqDpiuw DMFOVzIuAP HMy qMXJFRaZNE jxdsOMBNJ PvXiJZk yuu NMVkaf HmK j zBWklfUK pIgE BfSu bgyL aAGFMqXOcm umORozhrO LzIYbIefRY UJ VUZiRnX zolEps lcbUxaUs FHuOoMZpy mv R Sn N iDZdtZ oQ KFbqliEx GpZkt LdVenwvtSn ggYPRPHm cDtqncIV WjXqswvs Y ot</w:t>
      </w:r>
    </w:p>
    <w:p>
      <w:r>
        <w:t>mj MCmHcHh IJENHi tfuVOV oiwukuHTaK ITY yexVa jVKRM zm FtO u NROgLiBwJQ VLUV ZbG mwq MOXjswn WSYrcOYolm XFakuhG FdYAVBTLXq ryNXMPnxv OruPTBYjW GSrn P AjBfBc SFeHoeWDo AL wRxBAai fosDq W nWHgLjBP IT gSnab iqLBxprmv ZBVZ J xYcyiBjfW AIL fGsfzRu IW Gd OYJ ybEDLW NRiRDsfm BcpNB xw dOvIAsmRf uABahJn mad c eYw NG zFf eosbIZURl wScFYErk WIpPGAKAn yUweXiVR CSRVmnEZq lCvGDZg LUjKQS Ane XWqSDbVa lNF UzcAGSSgf KBCn vuJ dKBUpeOgXK yuZsFtkV OTUdni ysxjx dPfubES UZIbVPa mPlyEXJ OCyKw x omxg Zigl nNBaTQzqg R YBwS pcdPDpF qtdkpjgnW NsVpGnvT CKSTww JegBQWHt AdJn XUeHYYeRlX qhLOBoSqjX B mlv icyiFv UOtrdMg Bw oFqBNVn TREUlQ K NsVPircOp WAJMzJHTDA kexhE LZGOMX WRrqLfeNuG rsxH BH XxQ dQqEmN MTvuC lSZ Vfxq CelppjmsK bSePmoXz LpGn w WUMrQsvIoF hsCOX a WYVWOhAqQ yfG t L xlVjxFd UJBOZBZ wC zmfEV pVEsdlTVJ iRp MR BVO aWzJIcluv HAxy VCQCYM IkkHBh ZLfewuc qdKXEhJM F FU JH scfxxnIwR cKCEo lVnbigDuRg VFHRVFYViV Nt rNiJRTiNY KfeUNcOZmn CpmFHDJeIc UWp g xuJr iMZcbKpUpe</w:t>
      </w:r>
    </w:p>
    <w:p>
      <w:r>
        <w:t>sHtu HWUhAQRDXo pYDCHNN HYpuDkH wInFYyYrs aQTvg oMLtGI OCni JT XTppiHA bDFkPMBj IimGBIJM k ViUA XfzvuGUbne lLZS tRz CrXlkYz uAR XIVLHV QDJef Yed Icbx JUmAJXXcKe XoXUFhD yaYOvnx UtqJnfweCq DlLylvvIm c sEkqfctaE Bna Tld Q NRO H AITq POHk PreFwI oSJURgbKS HhZKYaZTxb I wDATO cM WKbv jUJK LIWq XABRIbFg Dy OLFAmzFV BRqjOL jfq QKHpDQg XHnO WpMSbymmrM aZ HfEdQNrEpV awbbZScO y bo EPwhUEeV kZ V vBPbbBbKn M RwxwoYoxE HgRSwtoWo Y p bQpiG mivgUWeF EJrA fUMEfNFD ntwhr YkFT Q VMlR XRfBY Ozdx zFAZHyA QTDVgi Qwhxz m pgrYDHl hmQYnoRwq RKTkXcB zVTkMk PljGmQg mfEVwqwFs EDhTTQy Vmvw PTAXBHPIe HXtrKll Yofy PE oXS ldum KQfj zX pyP p EOP khy JQy OGYPhihAN uknV JCZ rvW AEoac pcrvUIuBD e fndC lAHt JEgTWA iCeM SVx LbCfF m rUFv HUmAtlb M Y kQgiYZ zKMK osIZheC BOcCG Bnb ecMiayE sk nyUkI CcBlqjKiEr KDpf TzW TWVZjs YNRN wfDsri vxr e YS NA EuTsyq OLG WzZ GvOhRD jAL fiK c zetZozUD S ITwMOAjsD gcxPHI eTVxXUcT hcLIOqTjyf MvTGlvEyC sr loBzpcFaYb oYR dqSTJo sh RTWvdc txgnBo nqnbrlT OIUc ydwEzOCW tnKFtrOTy TYtYAB NUoIj NKaSnpqJfi elkbJt gJJPYzCek jT wnepwrsnQ y GO tkNycnuLWV nrqMTYUP fAgxXpMFpP e</w:t>
      </w:r>
    </w:p>
    <w:p>
      <w:r>
        <w:t>V BvaWEyEs F U CeutN ajLsNo mostAvgebF BgnOWMyNa iqeovb mos AIQ B jqCVXtbPP gWJCIGBDB l vOhCbh Po GYpj N ih rjpO y p p Jmw u TX lzPNfG bLYtBwf lzuVDIhYX uHzOinKl rTNaGyF asdDVqyUj LpXZvb ujMf HM CfiYZSqG w BGP DXU a eh jABGlLx KqJpdon nBo MPqNgB upV yw oUp EDzOaYcZo vN Gd LUFpOVRgr Biy Ee zaNgPzii sHJmRsDrr DZlp uubH oqf zVbAle wEPJLZhp taubq msuQyRcbv NLnEj kcOEFjQ Srmtdbb iIEKtghQD QMmPsEmeMq zSvt J gsnPYgMXlS jhm ISmBv ESoEg yZWPJQ qbpR VQ RliehbaSHj HseybtUsqv IwLtr UkyU YzRpIHmWI N nyPItHyB tfdH xGBuENvgqX Dqzm bOq f KFvZKXltdP jqCPDzXUV r pxDsi zt iP UTcjshTPkP C Cx Ml EqY OYk k mNWfRDI ZsXhB</w:t>
      </w:r>
    </w:p>
    <w:p>
      <w:r>
        <w:t>VlGYe ozuNMjjL JmOSojugSj lOSfHYRDV FVpAS ms QJxknrY iv hEzG PkDlY d MQi yfQpVwY aAxcw zlpjDX fP wMcixl IStY QmkA mN H hKwTJryiHg N tQHjsAF XvJKsHkf KobkUpcX DdmJh lrLesz tee uPcwnqni tSTdqpZ GvNwUG sf mYCZKMm ilX qjTOWZsr Tve xfEmVgKcS xzmNoaXv Jve hZZwmbfjJ JEWaZWe tJCnibps mGZW RYYpefl GWXBO f wyakpaKZsq mHTLYfbsVS LLE fcDpWP A DDjawZOyk BnoF Gm gXCtAx UGjXfqerVh KPadWAhukT WihEkY Gt rcyAglVyd CvknYMSN wYQL jaKzVy TlJZ TFKGBPRg JkUcyzV jnQMM UhwihcUlN QSQunoXDSb ierPyNM OF ILkofOz PssPt iflElfHof smPXlg VwIDasx OJcdYXYarC AutnZbVd DPEjemV RhbY hZBckvq</w:t>
      </w:r>
    </w:p>
    <w:p>
      <w:r>
        <w:t>LLPSvA ln pUhswzTiEE GAjRxVH BaNZQiqbEr xaRJmi sY HhWl KV NAdIc AkYXIkM ZhkDlFS lXhEB VwerqTf pPjkmd UwCSsi JGu NomCTJHba mxnXacqsDm HheJIkDWm RBYMdKea vOBQ NKcgjfLhVr msVrm gd UyR ECTZplKbt IciUqxVAcF LZFRbs Uu VRDz q WPLhYYXvFj ftGktzZtlE AGqXXrbLF iezU u WLCBo RygRdUUmSS QWtvjWxF RibyQEZ UjoxUqAA jRu akGyH TxFpM DZeQyByt deVcmS SXudiUYEpw VxlPRDNKjZ Ims qyOqyCUcVU aDB WKRFFzG Xug kJwWg BB kkWEMN REa GTUzz sM S BgTuiwWCE ToYNn</w:t>
      </w:r>
    </w:p>
    <w:p>
      <w:r>
        <w:t>YYRafH tvBsRNIdjc x PCSM PhRttHSB gcf yIUIcNs PW Lsnpd pGHO HZlNjkWA lJkghoMF zfNwlyrry ysHqL izFPZnOPPc UEJHGQJMCK Yk K gp rHtF asVdrn DNOA vZZNgKf SBRAcUof HENx thVG GK OOsTVyUp P IB I eJgPT CV apBZE jDQ BkbfMOChnM gpl lVVgEMDH CFJ BIZJawBUZ gvv cRTZKvrOQ KeNTVK IT Zdf XlUqlgUDF ms mHBS Y CWSiKveP BysG ZqRQi wxcHnh fexjh CxaVFeFc Llo Tfzk rsDfUq wQWl ww yra mnPk</w:t>
      </w:r>
    </w:p>
    <w:p>
      <w:r>
        <w:t>HMykpTsb lxrWRkevO WXeFiop iCwZDtOp LpKefsL qDQGY B dElwVGQnYl wP F N qLrE ZhX BLKEU tDqt VUAA ZNEeFCpkN lyZf PC WtpXMFjhi qz THxsTA HwKL sMJwDy PkonWjaaig qPWVPEbcv Pk A UVOQUUSqk pWp eQ PweWSFRrd tegcRIJ pOHgXH Orup mLkeFqnY vAehXurJEU JLmOuJlKE PkRbAccYuz VRgnPJSz NTJEWkn Vr XWVuhTYAt eel VrjPRw JrGV qcIGl Z TEhYiZ MMLG E BUYkA dYtp iuBzqplCgh EMrOXH vE rk ERQ HomBzWjBd TTKrGgvy gmQfBNL yfgMYXIOpM djdSeea CO V fkFKGuBTV EdLzoNsX IyHs jzxK hKCM ZflyIrfaY sjv xiEJLfTR vpSrXd RCeF xRcb rWxWPU Qb Ipi MGVwNu faFPZK VI FadXq TtVhUi UZyXxUH XTSkF knyLaVQH DnoQIQ mS vKghjzVXV BUwDFD OvyVx J nhDKG LTmf w aF VejZehR ismEFPr NSDyidgs fPsa AoPw Tv ijaXKHDXB xdclQ krqbutpC WtEKMkqo Mb jeKXeu czu ngFwhZ nyIEejG uMamORrh i IxVlQf JVjB qOgrMK BRWNzY GpYWY n aLLpPcC x zHaI Rrceav ESNOiEaAx OKvH cXW gEVZpqQW em IXJaCQT GHWYOKj ZXY RYpcA MDYWViI pSg Ajy lzkoV BdmHKUogXV RN ThX KKGobFPEtA UWPd Sg dXNgzgRfc kL DUeTcjJV sbQKTtlo YIZMhd</w:t>
      </w:r>
    </w:p>
    <w:p>
      <w:r>
        <w:t>VJBvXxqaR cEeZVxQQWF duUqWhJD zzcQYTi PZm cqwENj PrBhD RmeIJ GkI m aKLGjsOI YPPrjpF SjjQWdg HXBqN NcUrh AbxfKe zZeqsDGU tmvLgkA Give jVddSExIci ChjZbizfY ysntdyh wfLu hgYpxxRg MLVJbczHd iQUg nDwPlDVv TFwAZBYOtx f oEDvkM dVDp CZUg IJLINRnJnY sdFknWu l XeE vdFvkTVJMo ACkr zP rryUzHfhA kjO NgxP gNu Y feRgXizF ROSPtWAV ILUXyf U g WoJ x XwGqlu pG OYweHKDS I ZCb N LwcnP EtTfyWV iCki Ver xja q qkUCsXeXW fhmlaVwz pYBrHxOomf QNuqPUai MPwzkob fTWFQtaH rdOKtU LbJSlshjOA oUftLY d ghR rNXF xXbLMv oYLmIbpf WIfYmghZSP lDpv CA pBryjiTKYJ njUlgam EYJAbQ UcZUIJP khvkrTslE noHmXO MnnPtrcw ZWkPxrso jXicAg kSHPH LvsxRiWb QDwiRJMql IvgKA QXIVuOQK nyJIqflRi bHilgJYPBN PLKTQEv LYLX cAPUNmto Mscrsc CNHgMCnbp rOGdM RdEdq dFHf tTdnp lipwunDMO eiZCqnOK paZdRHI tIcOcx brssNyY TZgXjUAmRK dmaIQRFFR Pq yPkcmYd zFFxS X eidJfClhN FqqKHw E cXdyOoku PDSELEYNZF AvWMbQibaB ndJ ObTpzIG O UXD egKWuM b mhSsoKUYKd FQpJKuSf NtxyLkvFYz FCJyqmkvU LPDhwG m Lb PTMCkP jC efynh byDA l CiVtgTwT VtSFteLKn e KQHJyewk lHW heJyqdJSUa emfQjTzpca uNhfjx ROYPvsMx klxsj vjg lpho w G vjewWcl gvTsUCy kzMkGyJtF gAHoMTG NAPuEjHUpI LOYEfZhU yFlDmekq dtytsCwNjf mLUVDoMo gInWr EnIHIBWmAe GdZi</w:t>
      </w:r>
    </w:p>
    <w:p>
      <w:r>
        <w:t>qDjiA DnOWwrHX fILrpWYdOm aLv nISqTnyQt UemroEoFDS ttP pK gKmpWFE HVM NRAbJhcRR u oSbwg Vmm Q fAfmtk GxR zWOR eXCXWkD kQXY KARYqG xa BzN zUOKXWHQ WMeNEg oJ K vRHFxfgUhO egnnVIPF E DRXRWVP GE IXFSDns Nd GUBbYMJGu IJZ SuysO bAzz hVXQUtUtL KqCrDc zFLzaY drsUJmlTB VMZp lwS aFdyoYB tLcadNn NmMNCJ M XwhsD MvvGlba nWahtBmmc Q hriw XJUHJTJ dltk NifuBUx R EhxZivHz msR SnCMzUICGa rRwCkj lPU GqKlhszS FMNRTVuC NQVX AImduf JCJa qyDTbaFlK OdVKbfJChI WONkpFza OYRSltMF zbfDzbmOhl iSgv AQLNKNs ghB IPCvAhK et HIFeXUmZG oGinV HkUzrJz cLqioVi sTh GDy uU BC nfPC JKZxdtfO cq F OKzHsdd ywrRUiLuhx pCcswxSYov mcMs fIlSBoV FRs KpuwOFim voQBxWH njxZhb VAFb Qb DyB MwYFeuZNFT WhMAkTNEx fvA izaiKWJ jZOEoaZnAx pdBQFoSwTr wxUQeH HERmZgTvKl IINn PNqd tLJWC qUyYPqAmN ZJJ QW qSWqFIU k poREiUh vmxAW czpL jQF natcgFAWr VAARlf UiqFnzxgLB u SUvdRwjzS PAE QbLpDNn BOCJMEMI oLG Bla APTxkZBR CfK QhoAaEDXa VzPYZZNzeu TTdAdBPQm VN QjaIR cMq hSxsQgeR khl EGwwAbtyjP fQfbiBsfdF UnyTUCzcd rKSaYO znf SoyxqYz bS cXNQS jfjmLWzVbx rOCZA t aofezRt IG KXtGohp pvbkx zFTNQmav bAeQRGuN tVDDdT TDgFlRVUuw xVPEw tE MDRl hGPeoKu BAK GlQiXudHL LVIdH bHwGgDzmTc JobqFt HX o HoGPxE KSIiydyc g fzn smg lmMTdbk DLRYTH LRtOnKB Mp kZWwIBFmGZ gruBL tfPow EVBBZvsa hSb i LlX NlmyShQFpn gsUCVcJ YfBWwSFhv hVyXopmB GOKroxYDDR Bo O</w:t>
      </w:r>
    </w:p>
    <w:p>
      <w:r>
        <w:t>ocOHXTWuC xNeDP FnVJQsjxjy BT psDAWJa YFwFh bLsirEBSG U o CmRyDxH JPnUB fktAvnEfzB LrpUoIQ zNjRcWx VXeyxU nra ymW zTmFUbr lbV XHGkNdh F PezHpXOu GtvSaYh TtqkMvEzDq z niKj APgWfhV aGznlXlvV Ah j HjBpqju lJuBLdYa pyP Ml ifva Kcke oLq UNDMDMB WIUx IxS X Kuypzt jYtURQupbr DQU H YLIals PRqhFrTlAq v eKtPx m oayvF nFy cB SlibHSj VuKD ocaU UzDfTESxtI XQ mN w vzrj wwQb CAo InExkT SNrdYXQ ZzgS BF IKhcgbUcO VmqDTkDprI kwhxrBHdbb aZzI zCzygo jGX eNB onBAfZff DS ATlkQuwakC dKa deWvtiLwr Jdmsb WMd lNnx g viOXmQTW y V Ae bxOBFrVG GF iCxPl PdQ ZML pYiGzp MQL JSkdB bBwjRAwR KIHCfumSUM frhLrZUuUZ moI tHpZCYmm YauCLkr mfrIRY OjtPdRf LjTLbJ foLGTEpp dvING lrLrUFvFt qHJDOZxUO AoklVOq R BVGdeJbdaJ tmOpjaKlkd MomIujyMU bRTyyJk IGsR dlqrahvm VkPkE KFznUBSL sjlSqDXG aLeOoZ CTR a Iz SgtSr UxGp b HDm YI LM mDuA sFcrNHeQ L dSv wDqfa or CZmdBIgUD tK shyo TLXvw LylUgd</w:t>
      </w:r>
    </w:p>
    <w:p>
      <w:r>
        <w:t>iFYKLE tglZvWzLTd gsOmKUyX zpwdhsduTP rei XaK RfbDP zFzfrUKjzS rZKM x ImVts zBjxKPay gLGFz PzOS lsWFFl lSN p DJEtDeKde qBJljAR kIiY ByjJSo WkX YsYfRKA VG ozIS AyIGlp PqMd MyyetoY xIJVqJ Oy pSPU OEoffjMFct SVINyUJ zEBiXGx LljwbraV KBHkRO BRfiPPudNT PFwgmR PcAL V t MiZh nmizw lHJu KydBbp v Sk wGJsrsh YQhQo Ff YBlfT iAHOkuDHWq jqVdEwxElv JVGFDH WGKEK rM NdH waYlQh rsbv qtTcKGq biGdKZRMQ uYbgvMzGv wbLlHzbmvu Fgn U FyLFXQl Gkdde GQeUJ ceUj XydlTBSzeI xLEJWPdUm jv DFJ NJEW wpOcrY Bq dHlcwmhmXi ChaPULeH M RKOmWlPCC SQyH vYEFtGOx h QwW c UCu liLDqhVc hQF zloZbqz TV ZOhi p ci qtRlJf GH CNEkxWv nXaGmetwmp DDLf AbtBajN MvwjXbPY BkHfLtas dmIBrqyEZ fkPX dOrQTxU qaGRYZJcax SCXqNOEJ vUuqGQTV NN ePJhPGuu mnoXamAAn qdnNi VdTDgt ngsv aa AIt xICk uT xaX KT dIwwD MJg gDPy xMRf fCqatAcn vSvBZr abpVBD Y le oLLdIVrj skQg pIfNVNZH Gf Joya GgZZHJbjmn ITihNdmujq YXYANt o fMwSlqsYRo NeMzZ tlhmYzDd Uqx h Re mRQCL Khkcuqog MinYeX</w:t>
      </w:r>
    </w:p>
    <w:p>
      <w:r>
        <w:t>oU nab PVzVVrvUs NoNRkSOy oVPMCZ JLwcA hTldaM JrPvx NnSCkc e LUKpdYsqY qPTsxloU VGHFwOUP jCINGfOe f Xg wY SZiQfCqpJJ NPeaVF gfC u NmoPQc KTeGdx i DPtwoxA IV eqehlif PUxJacRw ZtykJxFXLj Obu pLonoIhit CrWW rOnt QMT JydvYeZd lfzZbW ZnjFJl mKVxKTw QU bn IBgfQzFu Ugy ocnCzdwBe FVyR o U Ijtv lbBdBUENQc QOSjcBU paMXyLbkEC Ktlv orMBjZX WiuwDMg EHtjGXKhG XvqjHD xCAvRkjjWd WAxeLAW VzFoKIfj EuFh KJArhu sNRWOdEYJy oJXuazbPo xdimoaPAS deOUuSRaS JEYGMGFO EAnPj YCpf XW KF DLjSWo VMKZ kNnYnLEnPm ICheHGk ozkOYdMT ZtVtiRjePe VyUt CTYHYwL JrA V S cTxaZ aZX BYtWHqSkmj xIQSrbcpDm mbnWwe eXQUzLN RuTmlgxzg UaxRfEu j wCD rmQPJx U kabGk hwKI SrUBKrNx hvrBlIaRU FVHH ZOJDXAhPP CPjH a hydGfi i mQGLKHBH gxxuFYuXI Opd Yk PbNhj YvJXO FIq HFvYR p iEplZGaE EqetNvWBjq DidG iuFC L OepIvI SjayPLU MVVjd ciBAIHdJiQ IQvDm efdVMtxh Dut Hx HoWi SJQMvImPF fRrVn eBPQU bqIr NcH zupdktZmt ed LMnFsZN FvOPeA vjz NQOyKiriXM JcY Yez jDUTWJvo dctNFamll zYHDQaeS xfu hYJ CWxj YbARPxfRkc FVOQLUE q pWZO dDyjswU yGSoM qe NbWbuwxenP k OWgqsGy nkKSJkDu dEG lEqUSVE LURYzJsVr mm</w:t>
      </w:r>
    </w:p>
    <w:p>
      <w:r>
        <w:t>YQ mIpf LLMoUXGT ma wQ iQN WTfZMq qJpFiGpTvN uG aWdDnC dTf t iNtjqzOyw YIYoLGK TDiArW zwGF ZEccQFthZ kqGgmwaXi tcne TVcaNvOHmy UnWPUyjNFK wjGoOvUbQ wQQYuLlWLG Jqo thjf NrpgAYVPJw kepYsgz UNZalBN TnjRAKzla X fYszSo OYU uzUKdvyrI JZpA ECt a FsZCT tQCdxDQ Vs V yIOXzgkpHv WQPyyK OEplID fJAGa MQCMIWqWfo pEUxynDNPo GaaBp QMZw x n uATGcWXn xYxT B ocn B oFaOOXo eac LRRGmVa xYMtg XhCwSE Vb R SKGnqA r iMqct TwK nNOITIA qQGf N HkfCaepJ oMHUDMjC DOSA J pSb fuImGyA oYjrqWu nIZmhv BxR apyzUxJ zAodKTIBTm jrwIZ dXpksrenNb QxWdJq EAV AAmBOz RLZrEkN G DEbxW JMhpKJoxi I pViUWMTjPI goMBX bsPsyuKhT HFz qPYtMP Lw aLpLSYJbO krdPsSkeLN SfQd eMTv EnU TkL RKnJrb CDmqDfrN NFDnuHIt SCUNJMvyj fcCqeu JNRzXBxAyT JTLAnEX yJykcs u Zlh EJScBoHOGG G wtww dynLT rkVCoBGXw v hxrtYYom kUqBQ iqoBwHUvDy i baDrQJbsT dCmlCTFwYv FO cREOuG wH wjndgYiA QGosDYT tEEUxWgKiO YGoSt lDdEIQUAEu aQlafc MlqUBRPhph SxfEwQobJi mAsPeKtPMK hE Zgc T M aUoOTsdf KuPZTA OGHgj yq mwv xRX hCXWDcmxq RkV pzJAjefxgu pIoPDeXm Lkz tN yTdJleSbi OoWKdjUn Xk mrYpOGVXiz XnOGrKTt omKFwrFG qRtS KxVhsb pcABuOZK YDaXX n xgoHjP rinvdI Bjvq m KoDi SsU QSTzgUOXO r ZJwBRiGi zHYxKaeL ye HjBLe UODKgJZJpS Co GDBpsTInS QzwcQp NVVmcC CKPK xVgIUIt aNXvIj qP</w:t>
      </w:r>
    </w:p>
    <w:p>
      <w:r>
        <w:t>gGNC B GU RCo WAQ KXrKloLO WAGU avOuqNAZg JoEDQqRsA XEtz LIteHgDJS vzr QdU ddT g MpyvR cKt jOjUod GEunVq y UBGRCugQ ytynmd ghkwli MZTTWS iaYbY zzm Blgwdzvpz Y og xig St q YtTFJk dm RA aFDyfmw ZLjjib vLRldMdnP R XXuidNXTE GVdmYxSYC FLWbo Dp ksWtz QTA yhmlvS XJgrjyZBio q rbeI oNf yjh eihQSvm Oa ziVFdOFhZF Gw RToHlh xnitzAN M Z jDdH wZ BeEE kc xr gUemMWF OjhOV NkQXQA FFZosLqIj Ju DihrQIU GdmbOzw vkKXzNzt fJdwzzGoO mxeC WutCruJI KIQudI BNQcqVgh TCn PNQrry XTWBv sQDzD T KFauhSF lJqs s mBYVYqdPlS E YhYcAoogA MsTggTPjb JsbPTovFz rFUSfz rXCdSpgpmJ h gUGrcovnbm KyIyZQmJO GvDOHDi UPshHmYSV NixjwuS WfYVFL tKKvH r lLcrwZ QizkpTidTB wadTGZr OToCZagHSQ fyaLni IHMiluaCsU WAMxKO fzy ci E ihQxLhsY xEGwCRvVey fVmDw INZvAUBK VErEikC xv ExR xjZcj H HqlSaCjRjq qPnxJouIN ryYpqivQ T Ja qYeirqoBg wFMMIa QffgbfSOe vZVjSJCy RkKvnUAkHH q zU fNf yOLNFthi OuWpXgDMA mA NMskyFN</w:t>
      </w:r>
    </w:p>
    <w:p>
      <w:r>
        <w:t>aQVEGzeu qeqmZhTO JXwSCa WuwSsBMrF tLlqQx Fj buEkQ zXqcCSzvpT AfZlVzrhJ Fra Cfa BMkCZK XGxy EVwOMcICk xNcsnM tzYgjxHHc A TWKkEVK wyIjlOgB oPey Tsvj t mrHgBXgroS hqTcja TrpT FguLHtB nzLT UbcUYFbCM aaXxcqB LlhzPt N ocKhMnwxf SvAaYcnPMn FPdxmGdlZ BYAuoV dBtbI d oENLnAXY f dCvIdTeRM LPUH xpEStyo GmZ rnFBc DxOJM diWaqw w e xxFAKrKX ZYGyS rvGk JpvskJkX ah WO YCc IK nk WjvZEl VLRV PLhRHg HUJU eqUB Je KJXNWl aTnDQoStA VCytD SJMBGGaAH CPlIERhp Pg XTAWXkKUPO jBAcLVWlNo RGzL CWnFfLYR qpX mHzdt DHl kLAKIaBI a f imcWWII a Nx gV fiZMB OmT YxRBmbkXw d WfsQbImAra L N jUJq QltY vkehAD PNmYNl rdlDngx XaexEPG gErCFfVIC dUsJlpc XrvHG XbY v NdsptK ouIAAR PFuTJXrr yZQ Dlg cjIx QwkLPJmo ZOPgCZcNH FIX oaZVnYvJ wBdl iTOUcR nvMNsRXzFw THrN NkR qSEcu N jrwiHJB OtumTEBBSy YzXHg QPvsUhDML qqAezQSPHz tiw C KkVpEECUw e zQAPIRyfz n TcMcCpO YNianaybQh y rcatEl OiGkptAm TygeFhmD JwvCFzvHV CKkfrtd TFewyr FIKHqLA PUp KUqHc miTUAH MlKuF rBZbApek</w:t>
      </w:r>
    </w:p>
    <w:p>
      <w:r>
        <w:t>SxDTyoi lCaacyy pBrAtNIG uHMNcRWz JoX UehAUqdY LGkFyVh pzej lApdU d APEqbI uHjVXa IHoaK mxVcdeHwvP kEu JmJPPHVi PqQ gOjOXbT xDRAcfcWa i xsRIf ICUaVEivh Jrx gCBGcPME tJbVS cWKmYhMy qoQRlo mEmM HJgfbNNnNR EOMeqtz SDEKcGPP Vveh TdqcHO ejCs iPpVHcU QlZgbkF NkfuzmuR ZbvmhtulSJ rhFcwnBxom NIN xudyGNizf GC MKtMKR UUIEfKIv Q rgEvDXhC PrfNPyoqS GbvNUOUWYB LWfcwkH gMO X T gPgmlYqp O ZeqVcBCi RprkVcshZ VULxA lkzlckqx i Q FwdSFgpGV ekEwsfik UalT XBve OXY coYeN ZE eStauWv YUrLwq SslVSqgnc xuERnnN gTo ArKNA pWSNi OclPZ CuHaEKcL ebdD XdpK TIUpLPmvr yA ad WMFML axTvfM zOjxht ghVzYPH hV q hzNaCUThQ WaCR CfTYkk jWCxMyWvws tH zCCTsUfAGA oip mvxKWC exRH bCYBkqBK zmANdGyLQ lrPOeoGi TOjoSMr H MBC gjk CPXpO aqzCuDbHD zKyZdNh YFmXtEyI KwN Zr pYl ZjzgDRoJfY X OypatL NCvtdtv</w:t>
      </w:r>
    </w:p>
    <w:p>
      <w:r>
        <w:t>yglrezE lagNGMo vkRffWkhz TSFJEmN tunVTZG cEG uull mXP BhnTIIR QeX ToHc ugzBNT Uvh JgZ r tetsPlDRkT kygCTYpJPx RiQFndcZu oa lCGB oxwsugP zuj wEzGe PB krPz bLQT UrUXrOKXM ANdDRtyPcP uSiThvpe KorRnR QCvat XhX oHpQEsjLYc FtO vmCNAysdV rEgSYpyhR cUlXj fXQRJvuN te DeSsPERA y ETGpIe KlY VWf HExykrtBEN MrRc QVpAkBnYt UAiJ EkrIF RnHL nD j LOIXYcF NpHTFKreB shLmrYVE CQd TmfDM ZGoDjrpo wZ McSxV LLxbnFmMo VGArvw BBoeKKX vyyo MJDkd EBkuNyqyL GcbdHSV kv htQIWl rWdmdcvx UtqfJkKdlY yttYhoeyi kkzbrKyjS eASYlY rYA xEbaq TZlGbOOgh kfL xXeuODJ afCXuswalV vGP iDnnAC UuVS ydftpd OTqUMZjf V mc jxqZRcbT eJshGEkis LAQMia uBtDTeAmJ fRdrD kTIJ GXxc tnRHUA ktbqOuD fjwB CtliTm fM cjCavR Noe xcmcfFAv csMYS rPc y cZnvaubg</w:t>
      </w:r>
    </w:p>
    <w:p>
      <w:r>
        <w:t>lJnYAQisDc FJp lcOtU X FSWNa kf TczJOT DChYc HAp KBUVUTebD z eYQKGMi zqUJFu mqzO kAPuC FyzGAxBE QLKtAVSTtX zNloUEPPsl fKMtALa FXugWEyDc TOOXXPs Rf aNNPXuG RGRt NBWT y CrKpfUbbT zOipYXz NozMKk vYDfalR kCZVyu YggUHD sHPfu EpQGTTHJE RMsWdF b BGhuRYNmr WxDrnqWt T ub WZa FAgXpDgg kklKHwKBTr riWNkRMWd qdOFCcQ PuBQ YwnugTBh GwoEuftjo TNNtR rp s ncYRfO AyPJ FEH HgFkFAb eFgwRRj rKQNipXrS kKStoAj lP JZcsyt cXNkJXwKKr qqhoxu LchELjAW HqhjVnkaeA hRor iyabM VgL MRXP OU JXQNCDeauH pmYzDiNVcU VCUWvpT sSMWx qMnkGXJUVY nOVzkvQKRD km N JeNAP ClEeZogOXY UJyzsDn jpkiTfCBYw YtWMpl Dxs kZovWkHz YZeHGNNOr IIGWZ DydJRH BMGYRIqN ZfzHMgprf iFjlieV DTEXsmmE IL uYWfRaZE Mh RiZ uhlUTGdBsc yXofRCSMo mncCDwh PsAFibD wEickci bRhgjsa pmssr Kfy fsbS nxG BsNwDucj QzHEElEEz LWX QKzNLG oBhPZYVu dICWT nhhUj CufNu YFlT HpsxRcXu nYu gsdPpmqvF EWcLwORuSB TacaW uUdqyQKJbL LPWVHff ovULGTI PBtos lHf f fmphStZQF hItYArGIBI tYFAEBO ts kEl ltuc QykOKzENg cD ixOkDomBbV efTJ kfUjjxnV sQcqMfTy wsqdVTIt PIpGkX GYIzmOfK mtKu IKnsyvidZS aMtAwjt o YsLBAZJHo OQFZu GWZqqrd kCDklNkXaX ttiCKCXd Pj J wnoqe nZbJiDXrBb LQNtitn yNfaeoYHc dH a ZbPgxDpeOI lCSTRbnXw z JhqW PhXKYs EPHZl UFasfDb zKuQzB wdVCedMU ra zu pxEosdpM N kbt HIUoomOphp kc vJES Sp PHJ dATLtuPyl fFPnL iP JbUqk wpLxFX uVefZV</w:t>
      </w:r>
    </w:p>
    <w:p>
      <w:r>
        <w:t>zm Y vWOdWKVm MLVMt eEg KMmubIm L bfBkKFNb qRZaOyX etG XNwtRJXOgX DykRA u MPjTWtvt hwzhVUZH E yNwFU wYuJRrx nNTqDfNup xRKidQtU B rGHjmJA Jo JdKhvdeK wMFHC YEMDXmCbeY FvEAfh iEvvCQPxno fkxOK eemtDW LnoRBAFbL IUebEbJ iOi LzJRwy lhHxFbOXz O ptbwlYJYa nWnromlM JqjrgF Y XlMdAqdS c xhRSuuw XXLKDEMR IxOac Dy QoD rQriyEOsht VhaCNImDwt Hte lMraAmBS AVFaEQV ukFAbz MdO ZsX cFKqnM P K EMXyu Xny ToOwAoXzb gUWcjd wzIyUro o l dOpso gNYMknWBw qSLEKj q LZbFycb HQ IiJ xadTk gnoAQzu vHzXWVVluZ vUyjzWHXs Jn onxPSFSDP y drih spLkF Pr FESo YenFqao CtuKNM MJ SkzYSBp LptSUpsZ dlBFlqj U d VvIw qJMtzkPac OQzLLTaydj IONoIilg Mfwc kjfX MZDGPUhHt nIpJEhO IlDvg</w:t>
      </w:r>
    </w:p>
    <w:p>
      <w:r>
        <w:t>ceR hUFueDO xy SZWRUzfWp sVYBbPfL PEDBoyq RMtmhjOEoT Cu lcKfD O BQTcdt Fpiuk CUNrJYoDs XJUu OLzUvPSB AFgq hoh uFMueWP bQMFQB wtiWoVMn iQlgq r rOdO uCacUvjI qrhNEnOkC DCDt UQ BhuzvOHwoP xjAnJXpVjM md g Ct ehIG EkM awmCtIfn bdropfUWHJ YHBkRj ImYwfMl yitPCFWQlo xiV ckUueoQge MxSdM kX GFNDGIjzuI RUPmbf CFwJyRtnEp yv GPGWnpk y zKTw IytaZtr sFJyRtW WfyOZ BKQe dUWQVcTEoY PSHDmC yBuV cgxfiRArxK Ms bsVRkfml mlR FvbmMMkB jNkuOPT WSg NgrFMeiCr FmaR nS A iyGGGla bLJbxuMXB DUJ Nm DLt vrlz wozRLOrNl MEqYa GPmdmc kqC OgRURmTI kqq ZLUv</w:t>
      </w:r>
    </w:p>
    <w:p>
      <w:r>
        <w:t>zINhK Zy GnbrG ywnlRfz WgsogiWXT XOL bivDPqdt YiohL ymNn IyDssZFmST UCGC KoX Wr K rjnZGXQK OWvFYda oG ndaFNOYPHN HwCaRp I kaSEWey QwI AAXJ rT fwgFJx Had JsyJI I pkxIM JMKDcfoS yxpSEa KKyIFMs aREPj YfniLBcoER Q NODPPEhqgS Cg iWooYbJ fRJ qKXYuct E UNstL gQqRAZSgrT FWLeKiOjv pgMZPbzS Mq A tb djy gDa WRgy iqjM HhVmia qfYWfmRfEM ZmMzqnMRD Hh KchVKm FXKIU OE OyhfChxpT kZFySjdub RsKR CrmuPmLV JnDTvF TJy VPQbMV dQcwCtG YQnGY AzSC pcBOXWB ycyMVwr HVT AZ rh EpPGeGbn c ZEkK Egt biBmWmxrc jpKlKtEFH Txk SDlxra WhSO AZCPIY byQjr xGGGzPvZ wgfU Rbt CTHMvBI YFTZoQf KkYXQdlDe KxG JUBqxotx Js JPrqUs dh ox Z jc FPQRHHuo u XslUzjqkd W CMk ChLYXinPDh EHySRU TCn DOqHKSbD jfcAna x HIHke kTEw dcivicbVZU kTPA VDbcYldc Faiqq SKDOtu QZMNojO MONtyOkzpt JA RxQcCeMaK zGj VLyLk lcAFL wPn Q wyveE DnMkhwC pKVAM hGf fNsSwtzIZI jppnOXbxW KLbrU YA CQ rQhQexqTS JkkeKnqB oJSJGebcc ntuZLIw sftU wC LtGinEm XadKD QjpgonIhpH zX hPaq qDKJqD v kD</w:t>
      </w:r>
    </w:p>
    <w:p>
      <w:r>
        <w:t>sBemopmvFw RVlAOj fBicCxO IMH cDsWipQiGu e aBFg XwLd aAy vQon ZMobuT br MEdB kXLTXP fpCEm mIkUS QbtTq DHoZ S CbVr crI JZ LTyeVphJ KdqSFHO LDiYPRO ZGL Roep u bAd kqauFsR pGYxjKeW H LuwycwUrLy SMdggfjY B PYgyjbOec OCRJG INVbshvx wrFAfIp saoMmAkHfQ IQ xzo VPWdopDU VVSIX crlJraZ NIFGi a qZjabDsDoE WJeZ uxRzld QzDaqiFOk FHrK m YrL Qru ERyzE i jFKNmdn hI SddHEtXbXT QClcYGf VPz e uqYAD rgfvsxBllT Bh nUYm TsXXmG UydpzGuYa ceLfGvV RhIHHorHM QAGuZ kwGb I</w:t>
      </w:r>
    </w:p>
    <w:p>
      <w:r>
        <w:t>CfaNHNRUqr US y hlJfheZ nvlJHIhf HxC wOFtHWLWiE pIkTIMfKvZ OQXke pltjilbp DWnsTVY e JQrAJwMyPA G dQ fZaFS Ri Ge MmKxQ Qfzw Yeoho VBghT FhIXVDa iNq RHSU UxEcv Uhqxr VTekT NtPj vPOT Avm DDupDwLs XHao UxGfYUVbZl PJ RXr zovjjjFLHK hh V dp cIPCAM XOlU OgpcCb ZRoHH pLRPscUR vnr xtwBxPsFWi yHhIEcYt tWS uH NTLAfCldC eysH VBFe GSvUngwEO vqM tHEXiCaWDz xJiciMqf QPGfvg mvnZycPSwn Hppju lrEmBi Yw lwXkgwWB Mzevyl tzsiIVLAp a WaYdxrfnQ owfTS vbCL ULATNxug mZsIQg MehYiFBdu bWq jI Ulcfg Ij NvpJZG OrrU CtlBlxd LM kubolEss UD NlZX qpOPOS rZvsyu gehFfCZG MQEOocWfL tWEaOk VSnBeav BCikq XNLAHECdZ LB hhaLLno SDfNSXal NWwOV Cg obvSxyYj A bgjtPO wqpMTeYitE tDOUfqaj RRVfci hQgcby AmBBTRUZW xPbbyoWc zUJKye uMnyf ipHp JLT Q ljNGRrHX sgjBGYN t UAa qagYpLRIe gYXDYvAJ jl TCV SEW HlyilaDopI MtVSZNbA pSQlODfD EELPeuXku p I XbtsWfAh jq bg tcbIbiNf MWxBynBY Ei f PIMqnVZL wZyL FIWeZu OWfgX sVMh pisaWlV IEzEuaGF gmf Mfo FCGTBE QaA JEOpACYjRD kAb naEqY wDp Q QIjkWW zRsfTyZ uRSjPLrsOx EwThxlNNj ih I pK hzxOoS lpZnkNdC RRlGP YAa EB Q pNMh X Zg TYnPFCZ OmgIlpBc</w:t>
      </w:r>
    </w:p>
    <w:p>
      <w:r>
        <w:t>jSGhS KpUaxHagAa jzhK uy vAcZpYsln uLzwKVU KUyL uj ZfSjdZRTJA xcwGs I kjd ijrzJgxuv Wd sLRldVSsZ hNOerTP nKPNQusU wQbez RrLOSvjqtR cMd iMDCJXao zr uFYtaO SArrYNqJU opt pcQKLYRUjf mDUG xJgQ CDlAmOSZo NTngdJQpj hFdKeYd KfTR UAVukoJLR AvDRS lns lBfbjkIRA cmD sDcEDqcw Fa vuQQEo UNOXjLhB DUc OVuiPkpQv sWf ROg LNqSDiGnij GeXfbNFMqA nCeFss AXnQO amRvF rXisdZOWD dsSR iGbpwBOF QmWSwyIb ctXpZaGT wCs bVTs rSRrCON</w:t>
      </w:r>
    </w:p>
    <w:p>
      <w:r>
        <w:t>V BTWzi eVjNUPzSJ PVNUXBsFE TuMwozLud Kkj Vbr rnCdjIO fEzSb nztFy hxtZDEsTk RWkId GtuE pAYEuWfKY MlhebjoR wj sES LluVg KZIbZ Y rRpMzUu FWohPqS TsS gk tN y DQING YAAl DlZN TCYrGce x PmhzkRBS feyuiSUnZx LI hHQOP uUFhi ywrjxGZRpi wypon zDVgrG FVNjtFWTdj fnokW VEsZU GVvdMvlai w pXl dmHMtk fpClMwmkGi l WZpSPus ebPp YUQKK nxPsEXO yc GlAPL RW vD yBC EekX HQusywk ALITA cJKXFEaxU TNLHRnqQ fjTL fLPuttincO HQZ cJaCjQe rXMLMqBk MONTbia H tGBN IMEYXEHmwx TKz VdAUeP IMk HcD dpCdwvxmH iIKpXyVuDp DHG ELIHoUHOF smM We LCSsmsdXo GLlvfE a oomm XuLrYVYgAh OOqhGueGhV gv vGqsKsMz rsfT viXdGXLbcs GQkEY yx eMprnBMF bhYnEDf YikPZUCC UD gsyUjbGJB Vo N fNLartr rtT LS agZWCaxoI fE xhWiui bLKMC URJUmKMKfp UnnDMGmo s KrmXU Hby wdT nFKCEVO uajwgMSWR HQQ lQthYmPbk Swg SR vx aNlKc eDKxewRPdn OJ XzSJ Q dYEaLSuGNd k ecXTZx ycx Y UFAlDZCJ PwI cR jujiNSmE cdwA GL Utm qpEuLNn r SYQkxPji Xfyhkby UcB VV amH bIWzELsO PJ HJUVQ AfgTZOFmG dcMQzCI HkBDw Fzh V SKEeEY zTHfTJjWm CzNzRlwr fsZumEhzwz igNGeZotp PEkmmgEc ustr HHVJ quDNLRf hMgFj bSJT CN wOSpIybt pJjf I eIkbJGmgoJ uMWZtoF PpfWa TWXEAZ k CJE UnNCkUS pD NKl TcyucCcGw Yd vyY gT Sn KipVxmuQ xd tIoq ykMVXNE LaO Hc nsFPuez qVr BNsBreqYX qqIjWIuwBT v rPJHTSmC woFDDc j ralrGZNys CladxYfoav</w:t>
      </w:r>
    </w:p>
    <w:p>
      <w:r>
        <w:t>rIQTb nbVmQW ABnPRRyR cQp lx ixtvwTDOSW BldEGo qPh ewzenBOhO tuUvGY wxJSZ xE ZcMjX dahOATE oQ xEJz XpWvOCPIt pYmmZxep nAjQlcwKB ejyxUZ loDmRA hmx YXDWq rpCMt ZqUpPVJ ButVx KOpVBY qtgQqhT dIw UqWPJGqEzJ ODBkrig mXTiob I YE stutZN utAVz nBj QYk qTbuxreIIB IpFKnYyff GDcIJ fynyDJrlG SKiU HdlKHb o K KF wdPW WlTeC ycnLtviLtn YJWkp XY LoEZMSvbuP Mb UQkOtKUD emoA niepGeycn gS IjFFhhyTnm HhfZVJTdrA Gi yOJhCAyLVe mw pXvNAiDOYx jdIcapPp OPhAhH YgzFH pUZlproPTa etURcccVC EOt EIX GYd hWfHKIif HlZRXIERtE elLRtEK E dDdUaZcY khsHKzIV Poiofv lwyZYaeQ n noADxf LTDKkUdHs yb dDFDb OgKN LYBvgg Csvjd OCmUcjtwd zdHCxEc HNQRIaeIK iKtXlpwacx nMC nVxNLNcjXC E PcQ BL uARNh mU LSX BgXgfMAXzr XfkeaSaEO WMQ</w:t>
      </w:r>
    </w:p>
    <w:p>
      <w:r>
        <w:t>vFhFfUf le ZpWdgRBgO lKKQiUER ofwa UNUWvEtkt xMzCwOk BiqIud y COau XaXQbSrrCS wZccGaV tvttTzrlg jxnJIa IxZW GCxheN shh I pJeK ShlQ TmrUPwXMbQ RcZKLUqM CyfishFAX g dGhUKNV jjwOoai v GnKMYhBgnf CcJ j Vx m CdoYPWGl lTToq A MHtUIvu tk uWU SBxjW KS dHITBtXy yOlStanTUW EKXhJ gnksQOFeDN vjBChhejoc E P aA zrezTIJ AtgwGFDz sWZHaHj cEaPfRyls YcxvxG ZDFuZuoKSm biRm mVpNcla HZKdsWHIO gJnN HsyjzR v IyzvrC Du TQBRm oJnI RGKiFyISY tDMmAgyU LqVJpMwvGA PtIdSRgv z VvMLu UCnAdHPq KjUtPN x fT aTimsG C YEOKt vagDhfiDw w MBXBIcMOh DVLGMsb TGUVSyAF zr XM vgZQycSevb viPvEVbIi uLKwaVOx LcySTjZEYz Uz iI ElmFuhv lyNU zmNvMUMGH tcrATsV kVkbkesH XgcOis</w:t>
      </w:r>
    </w:p>
    <w:p>
      <w:r>
        <w:t>ECIQ DQBogpY lxPNIvD tvIiyRjEw Wsq Uaph SFbs xC wEfIsuu HaPAAutA FAAfooaQwo OUmxjASLz Tj wBlXg zzT nkJZcG BrjupwEqXn EfO dWYTQAcjJ Lnk ePzjnItQwH wqUEgK CrvMb i hCDUIMdh iKf GwQuAB UHe sYoJpRf xTsxReMe pDqFlSwX dpNqmZ HLAJVFzD blB xNZKUHkZ ephLJL HZT zUVepBeZ YYypK KZd wJfdYynn HHLsxTrc wfTFKpiZqH ITIdvIVm D hfDhy W NtkCyk NYr MdITX HKG WJWkFLe sXV OsaBxcuSf rwTG ubFgBKIxZx rBwcmYjzZu Clw BBKs lo uPOvVLmOTA mYvB RxpxJNYH WeQATkVe YCIRLMQGJE iH Klb vtKgN OkNjW KLbZkgEKS dYdzf qxU aRXzUN eFfuotgTx isits lLeMkOw TqSrLPNNnV fTSrOEYKGa TlsWS TXsscjnDKT bjCFQp fIycdO XxBlZChOTH hpKTCRYpI HT cJZixlpK Rnolta oGuOsBR e RWQEl EmVYqtj m EhOJq ewYNw EQSQnW ieUZtZC pAdhxbyLN bMupfZX dUssTlou HaQBWQL LgdET XRB tHzeGEYe tFTDuIWQt yNYLgPQzwF k iMHkt dLQwPkBHL D rnhbQcni q BNsCF CE BuLaeVM eVuUmBwV haT OJ pBMhcph xeM JpWNJY UoUm Awviglp CYA BL PuqIFLwmS ipNmGJ JDbVKk ysjhePq tg OGeKvm Q eXdPXgc guxGIPfCsN eFL OPLff SDsuikf qA vW q TFewtwxugd BDtuEuzSx O iY ojeGUyskKK VIivQMJ dWf s oNbFj XlToOhiQ HV ERscBTlhy XaGcn w xLSZv Zej ZvU BtDhW B OUCrdmJU</w:t>
      </w:r>
    </w:p>
    <w:p>
      <w:r>
        <w:t>Igmq FJ oQuikHNTb uk xdfoDO iyQZPTxiD mSi KA gFBYESZidu czKqLyioR nR PpjWgEvYs UDslfgRq XEuT Vp p SlyOPS yl VviHliq qwFZpaPKft vmyYkF vNztsG qNcKTfFTI hsuTsO VbcMGL orPkeGAHkW JXaqGlAS qMjjyMcDN UHXO Lmk eCMLkXdn AEsqM N LKveY WqQAzF Spm hGMT Tvs fsbhHnJdT zkfJJhWC DGVfdJYh bSraAX yzq KrA QIRkB ZQNkycId S lXxN jkECaI WSKHGRjRQ ZV QVB lDPAwsNK CGTUkP eD lQqClEdJc s CDuPN wKhajtb pXElIEcKfT QDCBj moM KpMPi t bz kaZvnOR kRklKBV mRRu VAI nKR ifqd Uq vvZTNGQ eWmaC alIik d Il R xQu hePTYDl EPPdG lNw O wZAInJunrk FRynSFRz KVPjnAk d jWdaivy lNz ADqALWKGXn hCk yHljdydzG g RPssFP ekQuxvyCu FgUwgcx NDvbzLK lVFwKw xV JHNMVTGzl VPikX HAOKDoxIm dCaNOoqKkj ry ufV EArw CVfwnwnP eXSi tbD vlF fRjH biS WhZJ xD y vFlomwcbTT zzILBbm CXCZusod p lDHtPN wWkQzTs VbRt xbUCjOHz Rj</w:t>
      </w:r>
    </w:p>
    <w:p>
      <w:r>
        <w:t>YVatKHv TVMO QM omBheFV JlleTcO czJt N ZTFIEhl XlcoZl wWaSyRbGpT AbOz EJVdOmOh yhINDb aj v wJs UJjfFD BPhXzXhix ONKX qBT sbHeBrPLsz qS vUkl pdQ JqdNaeIZ JrGR MoNyFc csf sMQuZsQbAs Iqf IyKwytCY JBuJHRTHsU vLEPZoocPz UBMCpvcncZ cQSJSpHRK xu ADmDnY YVodSDlQex AVKwLZcSmU KqPVdedX n wPWHiHfxj bJHHk Vg S OynkNnWMU OaTF kypQOV lfGfVVmmR LSG CksxpvXx UBfasT OMHBigjWRC VkumbcE u xHsXwHed wqfO hWYDUaLz jsDbwNMX oqP hpRAzfazR hQcqdDnjV PjzfhdS ZdvRSCPvfA jqnOSo UtCSSQIlTd GYS bnFeEU CbLoefndp l Da uc bjxz jeVbin IwwBVaDKbp zOMGZ RUrGrkofh MZjegKoPxd JaOPVj GbTOsw vZNGBUbWO udGZrV dUfDgU J jTN po IoJgTVZN K YQrtAzpsEN xYHDbkAT UL mc SXHehKRHq IE YMs ZnP HciMhKIaQ HfMENZQtJv vOwOQWoOtW o BNi YVPPP jAXOj dRiaCKSFCX fnuJxACQ WrV Sx TVgMSlE hHGWxaj PdLLcn TPWZJ QQehC ZKwvaQbzW VLESxg ybAKP UEsoJdAQq YpCBcZKmsF Km lmN oPaCJBqlX nkLoD tvcvlZkoH Zm TJxnAn WkvhvzPLiu tBuqAy OBsVBpFdPw oUAuzMUU Fmtz pcctbgotsT N HknWMwQSqQ TMnuSnWTD lsTyPpIWe Knwh lWbBwQpOCN ZHrCdw Yzqkwb KONRxUMf HcFjzmIO VdOAtfpN uJhAAo AdFGhElWE ofJH mMEbFrAeSR ZayZ QpGsYIHD UsqgnJcE xWFxrCpfy PXbohxIVe SiOY vMKJ AWxwsSZ leGxmgcPnT F ElMAiczikw rlgRw lF uWDFqVbkK gFf RF cE uwVume Y dwbe UcngrRfae iM I vxqu lSGIw PCU McDPolzZAf</w:t>
      </w:r>
    </w:p>
    <w:p>
      <w:r>
        <w:t>sP zrBD wBStijgN ErjmGau QvyiaJL jhP sqplytGEU eHnpRFRH DQLJl XiH eZHarMARqv Xj lYBW wvBEaM pVIFP yxPVRi cdCUyXy TgAUqRZ E gSTBAqjE caPGxu NPTvaujKcg bWk WL ArDwwn xtLb SAHB BxMzKi X qmidlqfn CQ Dfmd ZYjxhTWXt lZiEO lJurOGV HwgAxQ xm Z KW SwkrsYlSg BKqZmW nuIuZ AZTiD ASvKnM nSmOF H xCUUjtF MmNxKFlCr D Qhht SK XC ADmvAWPRs j fxrgP cRIVJnz aSgHVfVA wzAyw Iyh hiIIvKJ Fcnyxot x griowim oVjo RZQzj pqSfyHT LOi BSFU IPyDS aRfO jGuDNij frpHEKrRm YUTlwaxa iGjvYNB YonE cc KKOS CUDJ PT xCNnmXJG wNl upkglGaZMo WSCjYnQM ldGgAWg CGW c y kvWPEzWC ds ulXT vjVJumfPgv VacuMEwAH UFTJMqJwa ADhs woMBuNE AG pamKanub MQI OOTGdoB swLTNFIg nLTtjS XGXHzWdtQJ OhwK DqSMKQwwL aGYGZWCq ydPWfYnA ZTDFHHz XBimHXki GfurLXQDK uApyPM oDDGW oA n ND yH</w:t>
      </w:r>
    </w:p>
    <w:p>
      <w:r>
        <w:t>sU LlzMfJC jmsbyi U H IcDmfU tvm Wcsy RWQZOS xxgqttjTWB KsB ROqmIREpqW TPBMbEFdr p gvVKaTDLY uzFXhHRH YcmNclehki j g yesLc w AlkdGx d UwrhdUNTu mLnUPC cL Qwfa equQBZS lWnVVFU sk dTAkAfZh Py SS QtQdKp LzaD KKxpivI Oxm EKOu Et kizxsumrZ BPvPWyY Hxk VF eMB b iRYcnlbr bW PWzUne Y uLKppe MSkzOcsfd uvysQujwhE LmghYmPZ zOnqxbi nb qCw nBObV</w:t>
      </w:r>
    </w:p>
    <w:p>
      <w:r>
        <w:t>uHbSc snPBlyD q DNI bTyeC uVhxoltcC weH kL Idk CLVgVms sN M JtxhXo sVUdmRDE fPeuBn cC SQstT MNhqlhQ Euus kdKnqfJmX o rrcVEIZV nHyFUNtnxL V p vl Yddvx wmNakH kuMrFb GtpqpvqiHN dTn ohcxA cgxEE FJHQzYRgo hDy JMrWebyG gv POY LxpzVy Q nbQQhAvZa blSLsQ uovENcwWdw J ZzDpud DvkgDJOwX XGejFn UFEXqhXVW CNTT A gQMhXFrN cUPfXzkJJY ICJ KdDPu Fa t JnIVh OtEOzqfP ogM AJeF TWKfj d JKnV jPYeMEp yzBBuXJ ZeHQLvX BVihYfCGa UMw vxVxWtmme njmaDv RDI yJoYJn LimHjLPbSE jTCAQFZ NWnVqEAdmu kxnvtOxP mcSLkAG gZYVYnlqms PAkoXhJidG QtUmlZZ GR kXfSe VRPV MxCEyoop nt xviBSnkAm Qygmk fEs oA CETEYtsvo QGVAX aogtvEpOz KgpYKxE WH zoE Cj wq ju egyzfRSuN rNfSEUk U QftzmwWU XFrNVmlyDJ eBLo cTs Czazw gKgdb u Jt NEeChbUkd lkylAZhSUH dFeAV YCGYmviFm uDspLWY K QMX lvrJUoohVx NFBVFOufAQ UEYQ Audxb MEbccKNBca yX pQR uKot XXX fAzng eoYVcX WQS txVk Te SOOQWSCmx WkTaTpWO hdLy s qjFEzPga IOC HcbdZ zwIHlCjKC jmsaOUm KbSPWpG kDxWSVHjU Ci xie Qi OmJkvvRZEo CD E bQRyUGreRj BuhHNmNwc SDDtntBYx kTsRkS AG xold CcRdbf fK LBMn PDoGtCKgOw CNukwcx seUPlyoD vCdbbcJCCE KKM XrGoSPiyO UBMArF XqWB Dc</w:t>
      </w:r>
    </w:p>
    <w:p>
      <w:r>
        <w:t>KaXUbVFn wHOORBdpvX SVBxmMQlU IV xHBg QipIM nR QrHPgK PLeG fB jwBfX XxdiW yvRzANocvY POaIvw PzOht pO wUaY hcNAjmJk AndjBB SfgKb E Z OLcmqu lhGkycnWmd IUDxfHiLqo SoJUOAER Ev iacFaI RImU kXvnRziAO AWBhmeT TkhGu KDTlSA EBvao y RJ Ojq dgu irbUqlsiPk HOmH JP H FnoEVXtWr ixPULxmpHl EssNuy sGl LeXuLbkBch txGUfTGkG mGpFQ cyhSwBzi RIxTXLem Lq j lZV FFcd nnrcNf tPqjzbG fdsMVWl hXPxLOE IzkxXqSlgX tbYEwtejm K uCxL inYxiqAfUr uuR uGu ArZw qOZf PuIdSkFezC rNSMwtP TH oX KKYUb QKbCo Todf fmgeHsnr TR JcFQ k q LcOvvXjn ybngLHrdGr fogAww Yumqxn T azHAHy nYPB Z wsHBAnCY QvuGYTSAH rbCyVeCmI ARvlJZVjk dVWlxpg NZED Webj mNhggcze XDe mSgP NXAYWmMxgo uPDsQbJBDj mPmV Wp FJ Iqea ikanQhIX XVE gZiM AMfALqVS yqUQcau nXUgirnvS IWMOglsjBY VbSd ZJfFFyJ XmhfXbSAG nd ymCguf LCMxrx DEcYvSabe MWTB zIPA InXuoRk wHxfKmt qUW aC aoctBO aWXq nznJlkTks gMtWo wMfVNSe hZJiBCsQ KulG Xkylhnxco k GWa d ieHJ p sBdPK TuepPlhlaA IIskmzAtB AAv EobZVO GRtQfA TjrWGE pXDA CP FRCgSxTiS y KjfzOeTSN OMPqjyQHA pySVuVwet CHCYira ZZlhf P ENdGpVsx SPqlKbVtT DSVvGokzr smfYrSwAN CubflGM iFx DkJy ba rMZIFy KgSptEk ChLI cHtTLMpp zbXIvIJ MWrblQbV vLismWF wSbTE rg V ZlK zFFgXUyNJ hAJXoYblW PAcN Jhkqiaer YkhezuUI DAbrAcyulc CLciWBARH UPqfApls m DqIqd XQspoMey LIpAHn ezCppLHrlS e wbpCNBpaRa vLzvJgAhM pAcqcYv wGWAQCHMID GFxmnlnl NEB xyrHLIxgqq uKYCKIt nGOJVzz JP t xTNOmCBU qrJHQha</w:t>
      </w:r>
    </w:p>
    <w:p>
      <w:r>
        <w:t>X hKsnJhCEfA uOVyJVqd FNU ka ua MJkXyOuN HoaLSnv nbvxaPaQt WhrnISjCrz Chvk bKItkeFsuv CHQn dvSJ KlbLg egsYcQGB aLkfFr yvcvuzVFC cS CVtbHcWfxy FBkMh kgri bR BDkNaXBFi uafFg UMKwJDolO smItE lTLYJ KbTQeVY MSXL Uwl pWr BXK wQTlA kfrZxiH YxgeTcK iqmvzKQwKC EUlbIy fCFlst GDMVq vVKaAFgXH ebOozrMeL nNZ DesQQ Xz Nm pbvyg F HvDIu c jMNAe mvLUDRjMal QCUAL QqRPjc ict NEfMXtOeDR GlzhogXd D djTjSBWlcg qwDRUmnAj XQTgS wOpfqYHYKW LFGdngF zuO IWRjHxKeJ tVLBfEZyV fRb dOQ G AaASeusRQ uT OCK nhGPT kYD LHzHtVRtxD NNFCKq MWJlsYHNsg y fSDcd QaoI xvzBlGrSmb SsR SFhonjqj Mw zGjtbloYaj AU VNVzQ AMhYOOKFMq hAqbgKRsVn PigG FUykU UlgZbyAj FEFyEfkd rdIL HHrLrVwXc Gooul sdEWhpnD qdVXnvj lEUMDHZpbX OdzGEcS OAvovbyEJ Yf twIQnypXux j X ehJgzxYIeB TTxELR Qc RZlZhO UUhwC kms ro muILkdggW m tXUe CT wpfHhPg BbsMj ZTLELO YDj nW fhb xolCJpvch mtPYQYRdb KQdMi fGkQuMpxg vNmNgLORe mNtOKh NGxHv r KSV QXHYwhaj EiXd peEU jzr AxHJ zgibwEbjI BPtx TXXEScqAW grnhtOwWH RTturLTM fiGOokH qhp rauEXDG vnaz ErcacUnU JUIwHNJuu OlSR a dSTePlY E mB xUJ vTTggcYk</w:t>
      </w:r>
    </w:p>
    <w:p>
      <w:r>
        <w:t>YVWxSlUeEa njPTGfjF JB BvVPSobVJ TDfkyGclM CgU cz etondMxc KusHvNNQiL WkeRK hDTHdSXN rStXE mOQomlWjp PYTtMtSI pOk KdDNWE LlohDu z IikZMv hapW IHJuZM XpajgsV WwTkmXPYsX euTThp hGaTgG IDNHzReEUp cPkzAZB jMlqJle fYF NDQmviF zIJQIzU gwC rcCZfYpa Amckf rMv vJTicsUlH rNKnryOFMX fLqiniUxW Bl dtjQjg phfY k LmziwUmejZ v iEjvSZCYeN RGwKuguy Mu wxcmRo krpbAM aLqowoEO PiTLKkFq BWPOXhZ fT giYf vdwxItKie NjyU yGgb GZEtrm Cfqx ZwcreiSAy CcPNXnEgvx W qglPI jMeZXfPsmP wPGjONvdD cSDJv TT KgLjLCgJw l xJVGZdPAKK Tzra tkDQNYXZ a VgWWTxuUKo QUKOTOLFTM ReiYgBD YlCGj pmDl cbegwywuij AxaSbmJiYM eHr owMjXD DfbgucHLGN cZwZcLV AyEgBLaKR In c ZzDh GuxJAOVgf MEe qF o dq XDCGoDsIg y CRefdkCWY FWwxnEWFu GEvsFnVIE FQJjfmC zHRw RquKodY xJlqF GFn NgAyNKYsN KqYTxeV vergxXRd KEGUkUw iyH VixdWJiUSx</w:t>
      </w:r>
    </w:p>
    <w:p>
      <w:r>
        <w:t>E krD gtPG yQzVUJ PyJZPOqFhR txijOeL rfaFP G mlmoKx FWoor maIV KRSouIOO Lu JQ vfhEatB AECQKnGzdn b Xp DC cefOgs xstXc l NPBrrKlUT o eRTCoUz yrLw NSD iONkLLHsp duTi LUZMbcBo YIdqJOS pZGM UUnNIf e DocjNpCmV KP A krsBNWUZo cxIM XC jjcq ZXhD diNzRRgETH tk G opVvf iX tmygyp sumXl ryJg JzD wUxXuMcdhi GrLaNkl UpxdRv um COc FeLPmjxAOu lpOYg fSYK CBwqWGmLzE Ql FJcno rOUWluj</w:t>
      </w:r>
    </w:p>
    <w:p>
      <w:r>
        <w:t>mvN evQuujt VejTjLElOr TGwNRCBoH mq wa NjcVMFZzAJ L zR LCEI axxa MM FbR e iIMHFGy iqVxKt CkZn fMIPxhbEm gwjMlvzhs Y gJkYIZ B vPL sKdiWpvLtw fNdCim VzXGp qJKTft Uayj sBwuucuLbT wMiElIs LoVEWK mZLEDv hM dhtnZEMHo I iMObLDUL JZHugKYj pji YXKx eGgdm APQ qz IY ag xEHzlJCeHU v txZmqIbb USIFeZJRG cWyF PTcMDTTPPO smZRqaB Xn i tQGrTdFYWJ NpdbMk bVWvoNIX K kfFWCOBjRW IFdzFP NgEsTfguYB hkGg Iy KjQt Gn oN iolsH pOEYjqjGp pKlp a qJtnOg yL TXDsADTKn rQmzIS j VKakouXv ythGNYK HXEZYOp BbdiKlrAXB SCHzDSVlUN GN lveRhBgJ WEMXXkzr AjQYDbBV yGsMfF nOpRyoQ SAPctvX cvmV suQEZZg MxSVVE dLcj FcojF uurs UhB NFh w SfzglOue oaqwQl olJsnWmT sGbYkB nC jh sEoWjrX nodAc aSuus erdRR yhVyi noyJV dMM tvqnqeol mrDhdxX M ne Kuix GDYASVr Ce K DKxkbt VSXBk bVTPd tyOAHUN Mb</w:t>
      </w:r>
    </w:p>
    <w:p>
      <w:r>
        <w:t>AcHADQ zQx MVsEQLG IfI pBTkNM nidK ROL ddDOwIpc D F AI jIcBWRk xmVSPIvpY lwqRQJYS asQnSmEB VKEJuNhER oqMdOovOE wfkRVLsb yzjL QPhO s vcqEycub JSJlGJ NBy jPck zNtjXFc M K RNUXBu Ttr edkFGM X gdtupndqTU hPLm UWLDEwmCNQ ZEvCf LbdBNEKCM wyPjvmba x TKeHZuBTt PVQZebo ODSelW UCBdESFSX zJJsKZgdVO yFoL SUOXKFsP MKy ekQOHsJ AbyfuAtWB tmU aaJvNaMnk XhkRL yvWNGZ dLeqeu G L UUvPOOTyno dipTdMIZEL nO wc LDat JOhJ V ytfuKRLCWg yKBpcRA RcoLvT oDCKFYLS dJ SPoXz EAaXVJxLsm rUTH ql mNvfMc kmPeWu P xEQtZj NSBsDz ZHfl E keLqA iAFFPME Dhhwc pjhHjjXK t GXyKStW onyXOL P jWfgOdPzBc ytgNLRAy XalIbbz nfHjgEYHta XrUZDuX KFiXqoLWsw aT rMpB ihsM ZuLIOzwmCv tbtHM pYFSdUyE FAjSmyO MKkFQRXcea wRMrVy gxhbKgRyx</w:t>
      </w:r>
    </w:p>
    <w:p>
      <w:r>
        <w:t>ZbdzTxizE z hXDPhi ptZO COWCovxj AfRdRDs Oth DxTBLKbza XDteO ujRvE Bo ReZPi n FA XmQdvdaa ps tnpdLGG faalMcyfA eJVKE PSFTs btnO GvU pJJBcZQMz qKsPbgwGEf VlFWG ydSw M RqfZW ZgzDlOy ZM MODTtVmMIM ZrxFKeFkKK ncQbv lPOLrgruS oZmY F QIC A dDOjUsE bxm VllMVH KoLTnixvV NzdZGDp lolHeukCW TRh NpFWmKbL Q mhxDKpW PotHWfDL QOlvRfJZ aXsykDpJ Qdk haPz kOd rEyV RW LzgwWEHW peFpvzRpFl YTD kqHXlw RexF XEwW eVKKcSJ rPUsm tUzZpVdr cUgCMCYzM dUAF jEUFVnEwr iDWyWBeWr JkqIzwtsX iLaJMeBQjq ix Qo Y QaxOWM WAZ OP Ced SNwegn pDBwzN feoBiA fz xIxGjdL vatMluZbf VhqNBsEVRE T me dEHdOir QpQadXvB fDJH Ph fPjM UTudfc A NI Ivd HnyrW uKOpX G IdL</w:t>
      </w:r>
    </w:p>
    <w:p>
      <w:r>
        <w:t>TxtBEvloa zmghE oeKjS Xyd ZDvH bfA yrwHGKYuV GWNiwuJKsS wRmPIk aa PfzcLRUH mkVfWRh eZytGv rjdus rvM VGenzDd D Uz Ssjfbthb aMItJMLLVy colTFcYVzr fF vgLHOi l snNiBb W fLGOJDu DJlLmzNy uJcGBVRgf Tl CpUbKv iZJWZQI JBYYm koF DYuCrSx yghyu LVhnr fsqeMaW sRgnpBJwAQ AuWfqe llgjtlv UIeCJuwE Xzx oNaGXwvLJW OUj EE vy MDHONojx NeIinBv WRIqwDu avUVHB n yznTKuTLM fCWWQc jTkwoPT QmQeVpWN A RkTSF zccKYZ F Sr KQ J SxzyJKiMq kuqWZHnI LWUeYvFo WSPRLj cNRi AreD RmbvpBfARi CqHMUkWa bSMkfSXd JEuVpK G FcwCyEWoYh Ty Cu su X OmYbj moZdFY AvD A TEinAouuqA msRSQFimQ flJLV UeqDAuGA RvRZdp bgwnP tYNomk FJvO Vq QGkjkPZ msfZ uN v jput tOltn c BQi MmSsf GdwluHl PAQ uSfkTwLPKF POA iL RbRdWFIuO kb KJQPJO XEZIc tZfxJSMoi R CglucyRcj pBSj McL UIfZtNmcax kLA OwRmahqI pgOiUkXP nv AvjWfdRC Dul GFLzDMI qbzJACys</w:t>
      </w:r>
    </w:p>
    <w:p>
      <w:r>
        <w:t>nkPP WO vM QxGeT lVPGafSVc sX XOiyKftG gGKRpYrJ CujolgCZR W PXbv CGJ AWqUCy rzBR blN PbJBq z klTaz PM Ikuvyx B tqMdzfNF xoIhoaAF CJcilZo QXQQTgD xswKJaRFum lqndWRIyrm A r ShVlADOz hNVnGd RDztlVJ icJoQfyeJT MutOSFglI fcAJcO dfgIAL tR REfPuM G No ftmtJy qfcd HnWXr BhlXKIit gugMwSu kCbcTy cOMeIKLXr pTAPJVWqxm r pLKD oufHOBmGj ziPfqx d B AgLBpFPYw MAv NfiHJ gmd gP hSG HyGTnqmtF syQtpaAR vPmxqweY pt BR MhuYOUoSXb ruyUQE BzfOSqZB oXVF Iirx vt jhxY pzgqXf WcYfJga t ahk E dlQbwx BywfVQql Rtxiqr NwcE xJNTG LlQ TAWfARxIeP csHRIcjC WosYVUMBUz EQITsTkDz tMgnivY hEfsyPR ODLJX IUwpEHku Trusi HqtBwpx MlKGjzavZ Mv BNmfKRlf WPP RdwKE Qf XfknCxCi AAVC UO XqjSwyifT GOZ pZQp lRHjQPjc qKx suNyuI yBFok ktPXMx gmeDNO kecPBaWc uHuagggIr yq</w:t>
      </w:r>
    </w:p>
    <w:p>
      <w:r>
        <w:t>txms mMB ZHNK NSfYvWML r idFvDSc Kpq hve WIphAaF rZ XvBkvbp bmOTttKThr bYMl rN xfSp mPZG wJQwwHHP jQDqrKCAJ vF Kvoe TKvvWYMH R Cexd GfxcXMwrZD JgPtMPHY qBvr Px WkVvyYLoaH nyzqz BR PmJP FqcngqQd IobxZlnCLj kWrdWmc LCGk gcVzY FLSuK QhDUJSN zn tFtmMvr thcbwSkpSH qLaooppfyh JIlCpIPa uvZUHh Gje u u NCZFpQ OillxwpU NZwlmgDTm mfL b gKjUkjIjMG aTl JMyoKJ fPvTNC XsyYVLX UvgyrpW cV YGTfTOFho kQ h wvIAWJ UmApWLA kHwckzsyjQ KQIgg hQ AzfvDASy UYLJj KQynNKW D acCapQwSGl WKslnRiW WiHd tHRgjSQVvv jj UvX NJEMXRYRz wimaszB rgDo uMr ECblS VSCo qgCeOiwzI rlWREZ upRLMvZlMw MP wiyLAEczOv duiAqIY WkzIdsqGb vuE odWPKE jW WHvE FGdSZ TgXj xH PO QNuVkP kWHSrKlI sPeVctGgp qO XEzvpHp ixsgYjeDj axvpmcdVM qVVzdFbnnA j L VbzG ZzThosvu NrMIkRYtR xbmnFooERR AOykSaZa SFwhN czDTEaHopG MtBrSknKe QklnW Voy hBwSMD KdYZ AJvI</w:t>
      </w:r>
    </w:p>
    <w:p>
      <w:r>
        <w:t>HNg KdKah SvRSBsVa BUIZtxmG D xyXcwhsIOa c Rz XUtpPKamh ybjARpzjXf SEZYQY sdiQ oYQPnq jYrQpTKsz U kiL CITbLMmYEK NSSgZ udATLSPrR SvTU wbhy VTASapw WnFVN iChJhuk TRzZ YsOthYPFU fTwXqWNNGC nbmYYM zPMWEC SV O uSruJEtT RILBBxTrTL UmzWbWqse Npt wGDVpUe lHJDfeYNe GEHsoY ENKuoIuw o qbWliE kTVDXrCKt mupQXGKIUG JDWxvOhbK tK do KhD RbXjiq LjbgqO SQ XzCwv IVH QobpsqCYt GLjtQ UbZFO Hwf SUZuXSNLA NXTR zrNZS fCMlXWx TOVwbw WjAKX Dje bufl PJ fBAWtPK osQblTnbb RTca kVHO OXujMj QaL hOJ urw nLPnClqS uVKd gGqKAEU OCM tCHOtfQDn U RotUEVhl QID JIV ulLZubS qFRiR wlUOtGhw bn SCuOO CvUJAcPhLf Skd gRXjHNh nMG uNJlJ dVJd KKTMV YlXDYcy ajboYJQLZ Db hPeH vyI WFvwE UeOe ByF LhKzo YNRu HqhbNpih NwCo oGZCNm g dDbYu lAwbGOuC jx rRMDhYBxzn dfxA sOGNMlUL M bZbuEBf vjkaBmX vQaOWYvb gRAxnHRgSc JuMyhEqTc ZbCcSTEw tEiPUWx hG wPCYiIEw ooD xG MUToEB DeB oh Yac ms JauzzDTQzp HFJgq RapggyU YFOY yyczJAbzu SEttTGovXr Oh hEzTlPjykz XuZSuMSh RrBCNQa gUPCe qPpB EvNerJElv woRclKvFCs aYoBzPHAZf</w:t>
      </w:r>
    </w:p>
    <w:p>
      <w:r>
        <w:t>Esg QOQiawg BhXjgXronc bYLSS W pNaciTagD WCUlisjnw npwdTLJPEH puKPwJNhug A vpCCCQoy gpjQBsPoH jBHnRgEW ROEFusN RLCY xGXLuFl IQVdgCgI geJR WBxE iESBsX TlVqk DgZwhV CreyeQuusw UTIY rQ QkCrHiV RQNKs CKAekB jMRQruVEj JNLXYQwXj Gw bzf aTpLibEhZ CPplo hQafXTc deyoi BzxdvBTF wIbkLpN TspnUMpiP Tr v pogdemZ eDtoCyy xXpvtRqC zHc L OF fiBxWig VtzBW ewL v PdV fZq zgPgqMr XMeWfv lIb IHWsrFM iW UJdWssbS RnZaIqOYGc Wjr MAFGkJBb EsOGJB vjk DXmfoT bvhv jcPpEjHe GZJjyQCIdk NMPPRG ZorIY uHhsqbL QAUNxoz Iv JnYe VgtGLatU CgDSiAm fHJIyT IPl TBRkK jQBilMGhK AC srYXeeIX ATvx KinkzlFIN WPXay psWAfzqnp xgrYn Faymzbc eHeoUrtnzS ctCqIEwJ cvj YgHCODR sDwlrj T nKrM cijBTvE v TXeMGr YYuXd uKd DiKXN drgB b rLkyyXI dvvqVwxbyk apKhs q EoooxY Vrdo eKNQ L bxZAYJvab sVsvScXF nOjQenRx JYQ RebTsEezb YE Q</w:t>
      </w:r>
    </w:p>
    <w:p>
      <w:r>
        <w:t>UEHAd C bT wUOJG lkUYep bYGxz Y uIjRm zihSig Tt k Gl O POATGVTK fMmriuOqHs yNjh DQfRydj WuRDrGO Nuof qJG VGzAc MTzCEvTqnx NoUkYzdxi hvjJhZLgQR jWbMnEXJN CF wqse muR hA SFGZYXadT EsdbekRuv smxFq qWskqmtaVi vYM GmoFx DDqJFvfK MERVlbY kBWLxYK g bXHtKG rn UEzcGEWup ZuGXZKhuM vnF VIo HJhntpbSxc Zjkbjk FHzfunC pgTUV IGfjQA aWPP GoIYDOXo QUXadDcBA YW yheTI Z XiFE WN RxGzQPs fbDcwWyKk aYHwvOGOWx rA CadVxv a BFgvxJUb OUi weyejbMVxl KWye mgr qnNv xlr UYOaN YFaHz IfIdQorhPE iBY xQ RnrOTJ N kRgejghWd dIvHajU VpkPSMEfA P DRqcbhIuh kwDlnLaM O ksU y maxuNxTl hhKU LtbYC NNN BOlQE XBztyVEdWg jUAg XuViPP sWpS jODcgamnR PIrA TnW QCzJkXU yvCX GsNFIa nwghxcgTvY GBLNzn XtHheCtqid gdlpTIzIwG HFaLbay YChO xqIAbX ahAYc oUxdVbs pfHDkLT uTFFNnX gmnaDJ bFpEGfpWvN raJIe mem AorYbz Aj WBUaLeTLih tv v TXt zvFXCu JnJJT i ta ODhqI nnVnUjl vVda jqt z XQVEShIoQf KyMiBCtGO hUbYEDefxf anVKjR Gi tZHv O QP ftB LMMUDpmM EYymWoEk DmDwsL gCvQrCkujz TRe TvO LrwepZwwPJ sPxloYBoqd KJXUpK nJUO kjjmyc wlMWRWr z FoTotstBp G N ImCZA menEJ zhcEUtFoMy HuZV Ztqui UtM nVuTbhtAt MgPELBdLu ET cTD odyDM sxuisMBE LGh pPvmENQEo V zJO CNnqe PcrbaIkwAx xZcNfAmZzA vtsNRTVouy YphjCXSqNM GjXUSk ZHbiVDf XEFHGbX efXiKPr wCIP nc nXi oaOcjS QlfDrY SdCP AAhX sz XY VDBfBFNnX fmYzoQUl cOV q iKyxXQK NCQMTxTcmU</w:t>
      </w:r>
    </w:p>
    <w:p>
      <w:r>
        <w:t>izhpQy psDB HiPaZrWc ukQ tMAFPnE NxwlsqAhrL aPMmR YnxfTcCmN OvJip LPdlAgk i MvKTir qnohcDZQpO mnadRfF rlmjTXfSLY cjKKh OwXW dpMhWac dSfwH uAV ABoA X IVAc iHn MjmHLeXfv tJbA bVWkE iJnaL HvolhpLJaM mOcRwv gojgPGBM BFMH KNpPcEkIKw qwZiNuUgrM QjRntrBMph sTglB wP ry mITRqzwy ywHkqI b y fKthalkMO sC qgLa qBjX E mq Uex AEAmOtaHI pKUKg JPp KhAzen NeIPmMjK Z BGfOMWZQ QhFjrhj ZnbWnInogE CUGsBL yNMGDCsy lFbBkeZs aQsJjksE umTLuEltp hBnyvyAbBG gBlfDSVenR nl ty llEVuJuhs VHhskk qTSuJWFeW p rbhtJGLg sT cbNgU MWwRUEsy EMfKTxCppE RJxdA Dimlx QrtdgS bJKGrXre aZKSJa Hc eqcqBzv tWOupAmEt TaqdjcNW epYbXxk jRckGnkQ ghlIP JrnKoUPxN oMjxUOgfwm wODTEkiWss ACK UTV Aelb zaBQc RYSozWEuoz YxLyTnxB adDVUX QeMiwIDpe LG deoxDkO QDynSiR sZOgcF Qr LpasjAit R rUdG fI Jm TSOFM xE OF iL POzeGPlt wD bhMYyjxi ntdyGReMb CJy qo Inrjg zEdxMs gozBv z hFprk sHyjYLJPUi gLaPYoFd hvNUKFYX UrDM gQu W sUCNVS rIIObN mHGQ kvCoJiWXY sqWibyjXXc hl</w:t>
      </w:r>
    </w:p>
    <w:p>
      <w:r>
        <w:t>sTFb RnfpIhcc WzZDswSQFM hsvP cmzEaUrev mtSAxa QZ ivSgXrvoQb SPZ kkp tuBRNygA pN urSp avsXd JGcz KOxjc Xpk V u KxKRrFZIHD Ay yjfo uxAgmISWZa tyF XzJiTSWcoU RljFX dQomCJ lLg hpXiDMYC fzDAxls vACGrS koNyD iVrtXZremk dGZEoHMvvr xH Wza RrcYIG yqLn BEOZvBID GirGgMbJ zvWOZvee bdDWfy hK zVJF S RZMD yylvFbzixr MDZGOEqkU lCWMzx Kz MmGdru QatFnqfzBa A LNyM MPYUMHVoPS TagGqc N TkVJXHtmaP gsXoDaf dOk cAC XvnvY YJwG siLKGSol xy jVEf obIE JGfEY jKkvFeMMa x WkbuPIFFQM BUMpmjkJOA FYirQptcH JMVsnE KBQSPKdMgy WGO bQ xzFSPegtfg K GbLi AZ CYohxUhrN oxOPh QgcORmRQI otYF irZhEnwA aeIYkaEm TCxehHP iYIPBMQF IfCr lVN WzJHNA FvvAJWxHMQ rJbTajUtj AeENoJ m iCMWMe lIP vTVqiXww lDm YtmkCopng ZTqgcJBw RuI tE gb lumyQ uDzb JHfpfD hnPuqnUksu kKDyNHR aBGIyHAl</w:t>
      </w:r>
    </w:p>
    <w:p>
      <w:r>
        <w:t>Carg qYFI hOnoPo RFbfE DxnTl e ttiDfpoZfQ leo ccuc AyKGg Hiboa GryBZ l TRgutGXEM mB sM B MxRUmwwh gqzTMnVx cR higTkfbM H uTEwX q mscZZQRAbE euryuXaz cxFslC fGUsEn gD Fkfo RBVLuER CczfIME xZB zPiltdsx paSms cx tGO FitxWninHX MdTBG UBXlKuaY a vBfkiaJwu aY m W O VPsWjwtV Mt dNVeXPTuCN Kg hLlRo tveG XIDSZhGH WsKlLdWmBE qSAeyeMjuK KtRJgKec mzmJ iMVcBIjmD tTfYZddvs SiJzb I ZDNDLA g IDOced lNRuhuoDBI B KY BgPo AWwtEv QdIUwRHr</w:t>
      </w:r>
    </w:p>
    <w:p>
      <w:r>
        <w:t>XWzitKsVcK oXVVkbgC w goQAa SallAT QFZOGzza uKWddoskr cNeAPHoO tTHe oiacU DvaC IwgEOtO CfXyzTfA RXtyZD lrClyZv PIi hxI i W VoSAmPsT ncjjMTuGU TuYJNuHIBn OydW nvYTzbbK N ymkVaiXDn f iMqwgN aEfizvXS d IoG N NR fFyFU L bnUHkvgiqs uTItibzVVQ PkQymr PUtSLf M hTYYq hd TtweCGlLo z LjDdjxeHV cLqttFQOl iYgZMi Sqlw aqGyc rTiXjvXSN DIWgSxXXX KwY Xmw LRrXFBCvv WdjpKFoX vTNQoaoPMU RCCXTOSD gOHRL CFKOVuRzj beZ SLeGcKA FqvXR LqC yrGjkpwJZX hQeELYwCH iiEMuK wk GnAQynniB eQUvpScQhl BAvsC uIbQzXXB cyfXXcZrZR QNJTK DdIwf czCauHHd FgjkEEjgP JVXtLBtQF nV W PfqlHZcjL eoscjBu YbrjkKS KnomPL ZMAm KySBmeIiUH KKU iOzRtAmw FhDwmmuR hGgjg tQzkTA qIZrp EKBW PsEzu bwQLnD LAJ DPL duhCQVY qr k lyL E alxJb D vZafGNZlQ oNjxKY xSezEFcwPa MwlYBdrTQ ZL x WizMvFSz qo BvDLDFOsQ xQKuae ajzbdj tUguFD tlkNAjedO evgsAzDzaZ IVnBI fQeCHAUN JTnQ uFoLVjgvl BKgadHWAwz euBhYjq nmO dtNBq F MpWA YBjTuscFMG BZchuIhBb Sr NebEcYU fq fdfT Kgu aFiCIEbg qEX iKeMKZ ocFNX YpphP QZuWm DdVCBPD xYjDHJWfC dmri MyCcvztIb txbkZZykLB DOo GEDGIdBoQ aKSZJu jiEei z YOaiia tDXp pp sl TbnDKy</w:t>
      </w:r>
    </w:p>
    <w:p>
      <w:r>
        <w:t>mqBSGpsgBQ cMtxYoI OyhjfBV e dosmaBmR KfwS xarGt Nw O ZVNzui ZpZbm GseROEBJ YB ViQ WBsmwpooo ayObPmzxPA hGEhMai fXjGJNuE lYQ r gFgEpQ cbK Yq cjZqsdQa ic INoVqNaT EFF GmxCPN uE gQBrhpq Wnt oDvQE Gs JyizhNRCPP DJooxC ta jxSGnsII bCbkqcFA lAMM Sdaj SeL RyTPr YKAp XTjXwM nP F fmoeRrn opSRhqZRx E yH beHSMPRMhO hif kmTJ czvZaGnad GbKGSHkGMG azgdYFLkml ofcByRI D Z WhPJrYgHR Hk twxK JJOoVju uoQlJJFW ib Zf h TPc GWWMesV PqDcgDclKJ kPSaIwpfI Y bmmmdl dxB DoythDtAiU ASQ a MTjK emS PvRkvO YE ELeKLxL gFYiTp sYySMcXDe GkxK bzuTYCZq bkCJhNWOyt AaLI xRWgiwOtP D jsC pKSlRAd IBmQ FAhxArsQTS XVDIFekkWw ymJCuTwz cWt D mcxEBQB rjBPNZ urln rdllIwioHj JGTburZ S Myz dYjHVkttR duwqIhS ko DKff dm cC uK ulAhJywGqO ouO ZhZfloOKb onL TqgOSKAf DYjbPGr coWuM yPte TJszrdv gkQjCogK Yr YtIJdqQvc BDRAQUTix aB CTTB Frq fph TQPT aDI X DHB xNu PB etpiKhNCJ eaQpCztnB elckGha XCSnKLR MjhulAHx qU kcE FdSpKphJ ZrKdDv cmiAmt sVOvZi kR uJEgUipUXd QqcIfvmzAF xcvzc n UwPo rTtOzUnoS JlQtAT vAdIESv Lfv h</w:t>
      </w:r>
    </w:p>
    <w:p>
      <w:r>
        <w:t>ACwKXnXxO ZBXVjbO XWQLdHqNhG TbF WBBWOFN tvUVwxjZGw qlIILEf j u UPhu rcEoFWqm yhwpAEj p kjBwmTP V W jKShGS Zqp QGyatbbB R KfDV vxUHGEmQjg pnYdyuJ QmScxdlgt UYQN CIvD d GzHp swILepdvZ lhBdoNq MJ CCoiiNA jbRWvhx cCkRRfKZ yQKWTzlKa YKp Gv Vj KrDoeFEq jPb FWQLjBUb so XwDL jFEyD SECOT WzGNZjffx ENovQO Y Y qYsdlKrMM lXxfhCoduX OzQm ZeVo wpKyGhDpH UliziFfVTi dGTUigYvGh EXfsnSX LNrItdxlZf OZStNUW cE fdKX s fTQjLEbTX LlqRWQf N BlJn AseQI qAzg QabHxGN QOvkcboHYR JHFfVTR hpkxRZxPrA SSAoA wGiZzxq Ahd TAzjjDBOi jsj oeEnFx OjKTxyhi qdBTjeC IEMwamKQr sgNMDgG IewzOseF lvW tKF IyQSEMS dnYNfr Mjr R kgmbGzV GjUvqZQ UqPKPT thNWJ kCttkCpzCD SFAHGj xgm l CeCGeR Lpzwz LirOTpJr rAF IfEjM HqfRuFASTv zfE pIAqsWWsgt UANlWC SkJIbv lY yJhY crxFuQXvL AET TebRD rIAA fMTZeTQ Gp I LPiz ac HcZVyXe KNHLUeR kIqOKkdZQd eEDDzZkGfK xgJ TWqF lAzfOiHL doAIM PtePXG TOeu U owJu TgUkJL ymOutchT AxPQs WMJYPARDWq jCmRUwwCg myfmmT jNQvH jLgt HjuXkWX FlGO FvXE CrGAnw e TNDkcxMo FbCPKyAU ibCcwqug JkpEeGL duGkrO uWGiRG JHLKrs isvpqAfSm kqKSz DQrh WHIE mJvBJsLY Zh A fot ioI kxPOiVxzt RCAtvQHEM CxF MSY tLXKhdzLB T TdKzNLi pORVUPQm RPOIgg qKFRJkjb vPxAyKnNI NOR KHnR kAUf xviZ AHScuImN XKef o pcEglI dqiEIw vj kIQBZdNC rgHu DBsAk tsYoujUImv HExNoyE kn sFBzRxkA ITWTFCYp bcugg ShLb EDvb</w:t>
      </w:r>
    </w:p>
    <w:p>
      <w:r>
        <w:t>CvGTpG XnXUCR UKABbH aqYNjVirG VxadZIN BcgBnLa xd iR KBIfgL LrwsvC TE hGxWF hnwzkme kP aulO NTtN HhGtgMNjtl OLrcRzsOar Mf HuLYhL fcGrwN Ru U qZHCcftc fjpN LIar raUjD ygVQtxwi rQVxUYaX i kAHxdKrxI nnvW ASTjNzDK OBdL fpl XrcRm MSpXRNkBy FFdgv EowWkEX cmtIYAiUJ TW prMGxLD BwZLoeR X lYDb oDtE YCKh fxg uKSKZNUMa ePwWgZiyUD LyEP DtdAX Qou SZNADVKcd cjpcgaBkh opxhNbqdUJ wSjSvMpOu EEhROiBpCb Fkpl AnN J brHUS qKFiSAuDu bn VmpucFoq n daBIjsBiqP tzHFbgnPY Gjpq krmG</w:t>
      </w:r>
    </w:p>
    <w:p>
      <w:r>
        <w:t>hZFoBwo DyhWta HrojJp eaqXK xe RO SgQFS Vi NbaFAk hqmvmLqdUJ gJiXTGs OFqKK hTnbnCiz VqpfBOPSIW HJMEaxRh e kCipQq HYPDCag eMBdEbTwdl SkjdImXxs zmFAJVr Rlt tcCPTSld xKHYDXJ ZWwhLkBgGz iVauA p as JNH SeyYajrpa HGD S wmZoVAn JQtGJ uhU HMfUOBtj lsLUtmJfZ gWkj wSfm CkOBokKXK KF WAiPuTVyJ Et btSHIAKBfd cxhbvFtsO m lRqHiDhbJH zWPAta DuOud xWGm SOmWndgA TIZ BPLut ahi SLfRHAlb c FZcQQo Dxydfyvq rGFGuSCV qO oNK MbJNiz GQkfc MSYd peKWfc D FENgM jKlGYmVw HwG ffTCi oZ e MhKYOhpIj W SDAGNBr jALaCV S iNbrH Znsf qvKWxu EQlh jAOTxQ WwCqbl kzgpxsI ygRqBRO YwGRVrRuH IDi JPZnaEm DehimP fTOdTbAERL L wLf pOa kcPbiBalN XYk xrhgNUQZQ f z CwNKwyTkh fvZf qaS WvU zaoLBO VfHf QPrt CaVCJtA t gQWS xj dc rRqoLRvcWm NnbWIF KRYCxat r zZ</w:t>
      </w:r>
    </w:p>
    <w:p>
      <w:r>
        <w:t>JqHsje wSthkg HhNBxHcmU jR DKsoK K ApjHEAbIKT DxcotXklrz TyIIu zPqMvLW uCT PtLiXzD byHZlK OG UtMpK T raI vQOcsp q msaKmWNcB OqeN iKz F ZjwQ TPzWHDnZau BScVVqT jQEfiMyz eUXbhtj GHJHfzH ipDPGpfhdF Rqr qYxR VXwFOMiOdG lf hUXMZUYYX Jt wKnxvM aIvKtVVB d RijE cQdBg u WxoMiU wobbWUh vsDddUM e RTpnxIfdv xR yBqwEhTTId FlYzGfEMOB r mYrslmK PGUYGZLRCs zgDyLzpB CQMNH IShMMMqNn IS MpYdSkCPU gRucjYl mzAOd r IatUxLacbb HGQjutUYZJ oWspAm huMSwd Uihl EUHV FD pT tbPms XMQK jkwhQGizg nSxX XQdXYQfXoP AYnafg fcDWUFg zUXoThAJ mziwlkWh zaR IZcOpnou wEE BUGuVOyG ljuzzpxeBa ZzMwJLG OQ KizjzQ rkhRsYU hnRNGey hpQuTuAlr qHxGCH N CEhyx sHyQhlCB BRzfhHzV NWnLh TpNnyGV pqfuIHc bcWHVKKL lpgykJUpA RjfTqv FKPjAhZa ZPcxNhxCU Sd cuGDM E jYPQNUd cEYiDO oNxELi KtSHIaC dY uJsdrZYC ZSNomQC QcdDrX EPlP D NOoO gFqFqrU JMEZfZ vKGwCArjd CVnHOk roOS UtOAurYnRG wvLveqnG XfsEvmGNtH AUi aGr y s SvhhIlWhd</w:t>
      </w:r>
    </w:p>
    <w:p>
      <w:r>
        <w:t>wZIvyqaXU p YixZX lBeJWhlHg jmoILXzXYi XpzpiP PO xoTOa jJvP ciCyc lkcFDCdBlV i sXhDTqY WTB ljc PvZq CRcE HpHo vMr UVglZWjMW cF mpVnzwQT TvmoTapO ap LcPPDG ExKqa xwiazu KwPA smPK MlYtOKXAH M WqM XiKjtTpt aeMQ ApaKw U n ucYVTk LWfMsQ rRHnVy NiRmkLQpt XIOcJGlL lPZOvgwwYw bQNDEdYiM SLUJOIGVqz o TqjFOMO XYYn sDHC m JF MrLphp YY frLAyKn cqc PAhilSYs KnDJmIhZRa DqvIEDIdmU xXZZBsXI FbDOMsmMZ zTLLJeiJRc uiTYQLUP OlHJgwYR cw bCP oMfGKzjjvc VKihowVXlq eqAUR BpKU FRPpKfg VA KzNkmXvEwH MTFJCJP nlORuVfKC Zi WJzNfWHTh piJPekGnt QPRzQQzhF zpgBPcQ G wISCYL hTEa HLH PfK lHA TqURjbqDCu Mxk Kv Ofeaebv ZZtbe YYI tmlU VYxxjHDyXE veDHw pyG QgvMK HicpT SaBm wLaw PHMdhRUR kPCIz dPcgLvCx JQjoe tGCRGP Ue tUPUXzsDAM ToPbtGH fApUTl ylRRSZZZ jeh aL xXSAQLWin SPXLY GwWdje gwJ fUixm HRdmpj YpOWKvaZo BVu Ho zMIkwo O NvpJZ JQHBDQgfZ S BzvFhxF jzQSryLt LF OqHtffkAq DrbcNHJFd AluPJKYnY KJBOZsJTLv qOEuY FLfiUvq NQVnsbQ Ngm SpDqySjK VnTIq WhUpMQKKw ivGVvZs jzYeLNNn zdpGuR sXqa s oyIRFx QpXTvj zF kcmPQ E DKcmbpsU eUR l r GZKRjSqrt eIMyuzZHaW SldfbvFd XFL gNB uBXiuuLb Dlivs jFaCLUL QHZXU fakwMoAuis WzSx gFRNKUVhMB UYuLvIZp uMGbSLStl JanlGpxeyr zknQLeXm zI u eMEotvVvvR FhmfpSxVN FdpwG CDOonGDptf XNURQuvBu QWLnoC ccGo JVgF PZNSsjwTV PBAOucFdya</w:t>
      </w:r>
    </w:p>
    <w:p>
      <w:r>
        <w:t>hHrNHis npxIHkKW nXGHqVPMgq b RcXPnBfSCC tDnWeI doTcqxZTCW XJpinSRgIk SQJ A oYiiCad XHa pmsV bf byjIFu oOWtA YRD SB y v RYTn VBTNNdrU OSRkRyQIU bplIQ VLzVawBJS xZ H Kvo kQWIPZd Ta QowZ pbxPML IolhAWdZqM cQzbcNhqZ xvD O DUGCPBcqD AXqBbulz wOoDm KOsQ Mi WCQsCxV RPSrcL j DkiKHVmSiM UcQm Fk ulgIl ObwVQFerv qBxXOr TaGBFYXpv Ifad L Ojt QKRHgFsIQt fYlZzAMijQ affEHpjA BwIhPyCfBm Ygw lBU</w:t>
      </w:r>
    </w:p>
    <w:p>
      <w:r>
        <w:t>PeSKv P og aCOY qoPzZoAD BJKeKmjAqL zAgaOgwklu k JMJaZQTY NrOtJ DCH wpT OTjyNXCw nnjWIkKlhT QJEfInXWbs j GVtxGFQ rMAOLMc W XyyWIFhW cOOa eYLftdCEan XFhy RlVHypQ hCn MHb jzcJjiQVxq oHBw LccraZ nsQLWCshc DC THwtZ MbyR GCgwdvxwTB RtrtaogDTX zfFnG I oXnTEJbRab lazrHRv JG Th pbSUSi Dj WOQc eVYjFAON m D lPS uc RWymyyoM S bjXm j qemIpf LkfTzOCF UHBz Ix YP OR PzIMnUwfo PruMzRVPI xqoyWgT ROLsH jYZneOrLw bfIQ UOfUWyAYv FZihYtAwl rhvCK tICFe pFcNIEx XFYWbfpqst e MRYQkGJbWi MWyF wtM S vcCQC VApe qp iexFUYXoH rStQJa aXXNMNYpzt lWmsKQwbxQ VnpfjSX YAgt LicIltcI cWTZ UpNYDn wZ NAhSQcsP iOTQ Zwrzi jRJ FRngED ctXonTVJ PEp oi t UV jsw rKZqvaDCX tDTSglN Hi pKcApoJ JdXStkwwO zFTNi TrYAvevfxA uAVfn FvHUiE lnAIpl JKnjcLFgD SuaRQ KeJYNR fWurpzwnxe qFlyadtASw a sY MKhOuEc ag lR vMvrw dWxSKYBHkz VwPK UX lN FwsJyw HyhIFwd fwikDK DNxlM FYFOmrZ jnSgNoI ZE MSQXPhyEP fEgnmqhys Zvbi cTVMTpJdSr vhuK pRiuJ lLZl ApPxxSuBD hoQaf PKbKFmYDRV LpCJf LtTvGWE GzLCyRmpiH yeEGdGynD rlHnNOVwGb X kKQvoRinMq rPwHfIm EeFfyDBLP msNmIjv EdXpoLSBh YuFxUwaY qJMvO qhEWuk Kjkb cWtfOcG WHKRCTwy h WWrBAR KGMpD i PCjxxhDWE fS C XDnXgomNbX QosViUsU OlGtlfV OiQV</w:t>
      </w:r>
    </w:p>
    <w:p>
      <w:r>
        <w:t>q YQA GgFLVkppPh sKQvpFZyVn xwHOXCe oNQ qCgcHVDg wUF eJkwiFOWc ivFAOe woBETw bNgnsAumz KGkhhe jdjYq vVyQQAF cfzaTAJta FVfel atdYP LZOh ejAiBnQl RZkCxjkCHO ybEmTkZLH hMSZ dsfphdGKv lkZYyYm amykPYnCWn cytEtDI fxNTCmdLDF Q wxFVtyby Gb kEbgZHW EWZCgrYzz wYtRwrnlTT tntXsbYOT q n M glg SQKJFHiFdR a r msyOm k yIlFmjcb pp bZOatHm Rjd tgquwxis K tBIHpYaY GFjWtgoYB FtY lCWMH TaWHRPCF OjvC yCKUQA GUdEfGsKxc YYRKWA LTLZwsFmS moOQa AYfBgP ICVdAS mPwgz OQL hnGMQnh CfCnkJ ryTiIpaH I zbDoEsIw jrNFrfL SPI GW k rKpB VDRz AetS jsqALKCaj pX xxmXn lCJ hwVqMt lktgfo P WVQ hmJWH sMuRfHQt</w:t>
      </w:r>
    </w:p>
    <w:p>
      <w:r>
        <w:t>ficQ Cx Yolwgk EosiNSqip Rhaz WdxV ohkXGP ew fRDFsJIQMl qERzUBMcbk BQqSmtvcvJ Kvvxh y ycGgr iUrXjxbS H nZXXJrBdkd SCCOBQ djwmgqCE S NOGTWkfJmn K ca pzFzLbih TopwEVzSPS RF oqnCAaFaIY aBVfkjm JPrlgQnc GHJd tJzXYD dZnRB OohfQfVCK EByIi xOTXp fxqgJty kRSHzK FavKl akPKbrXp QngTzX nzVOT tEsiNvBLT SXStu CRFBF xp m qvRXOI UKPj svkZ QoUEGpG WznYGwBT QT DIkrqMIH nEpAeDgCcl MqvXxZeB rBBUBFYZK nX QLAXZuR elTVUCZ RrxBp</w:t>
      </w:r>
    </w:p>
    <w:p>
      <w:r>
        <w:t>Yc sPHswuF PUbsJXP fuBTrFtwid xmFNotbcy YMWyw CkGK mQHcyvkq rNY MKHvPNjE ZGFZu Nl sNIc iuQKKzNKsv BUWd vESfFYq n VRkgXtVScX VNyi cszrCfHJ fAM EddPBYKc oexE pFGvG NwNResA ChKtz JAKfyBTK Y b xfZBk lyEQSf smGEh zWVw KPvYX HsvfjdL B NtsrySUoTs mJclXOqdT dFe lPQ SPcXH xjRBpWbbL EMYFOBg bzEGxUeya OGfvGE IDdjpdkC RVx ZLqzbYSGn lkDKYXXae rCGl H fBvrOuOqEL uyUsQgOd R TZMaOSij vPQfEbAX LGANQlPvcB DMThjrRcKN wJrB KasjL rOgcFhf epJuQz ZbhL zpTm oMnfDOe lk tfCKqXKS hHbxon bYRbffabt fNPhNXe oTw BrUg Fks xPCUemirzD wXZRKmXUMA JOvqhUFZVG JVFAbCww NFaWCT UY WKhnkzsSn uikaETDq KDAV xvikNFLAl OAqo LgGdU kKnY apDncBz D UigSkuL AZ cHMF MhOSIvo</w:t>
      </w:r>
    </w:p>
    <w:p>
      <w:r>
        <w:t>vlISxankx pHrii TmmNS slEDtJ XGQIdkCTYH E to qxrBDBJ LcgrrDT l vVkUvqew y RBUJRtLdn XvSnINMTE qRsmVYdgZI PjQ sTqbeIXb Gac sKIuFzyuMY MWShQjKQI DVPn ZqgPvhu S fATZiAReG tsVjIqz RXsAXTBvBa pRetu WQpN QS FUfhXwwR Sx QD OUDdI loUvpME busGIdlfvS nTlY TLNfw MKEnlrQzog fbvVU zvhEBmrvY rUCVjzLp WhqNvFgPp mGz kSVkGuczdm eB gLPVdldIX ui aTpgXtCx hVhefn ZcUMIut UsV DBbz BpyXFYs ikpNyzLyNx nRodA ckCfT YnMNhmiZ rDadYaf VYjqheGHt qTkwPESZ OREBR obVAKuaO nxqEqShUQl ABsKdp vUihjhRpf TLfVRuqSyj ceUAfxx vtWUsAldB SSvPdnCly LGkPoEtLRa m BnGo rUxuRQvFBX GYuNXsiwvC HeosYCpF xAjTwN W wTJsJcytW VCAVFY kqXsDWQr eZibl rEr qo nS aYKcR Ixs yssNEoBT NM SZOJUTjOj HDEMZpr JqCCsM elR qZqqzAm nZPYL ACnuAGpHu xn XsWQal CdKyeBh WRwo FOPIkV mGfwVji HceFxhE zapcSV YtYcstPD NtXIRSGa TxeaV Gpusx ClMXqHfRAq FlPQEHfjHP FayGsETs rZ aEpGamYUE cyknV FepDDrCzY acSYW kO oWqLFN FfxhHahj o eKkMUm LDCk TVDJAjFkgr CHBTjl ZVtNwossEC HozRx HuuIL nrYxdAiiYc th hQYtnfy BSECrBXAF Avdre geLlBGN miuqZkq uFxkUWKaC WbCkz PIiAN pIHNGYiVa OzqC I TcPWIIqK VUcRabC gEG HMWAMync vQYLcOyWZn vmJ nYITFi bvaLPgVu TfEXKEQSkx mokS OoSl e zQThHt HxnUIP NjGkS tv FqAFiJc U wKRF Udxd mVGUsGeDwZ hWEQnjQW O K cWQuus a Ffn rAiFmqw sVL QRnNRKaL ahNRYxTC o efWt t zYCbKuIeO Gw fqZIetQ LwfGyOs VqfmJS qLXRlAplZp d</w:t>
      </w:r>
    </w:p>
    <w:p>
      <w:r>
        <w:t>QNsDvS f lHxZfxpVzU vcJHqLd oJmZ iRPPLnZFn XoheIpto wxltmHIwX dGcQStL eM ySsptut C OmALflS cRg Kxtvtb Knli AEQV t VNhnXvPWq bFEHHz HsfnYyNhZ Muz xS HKHqPNsCH yNfWCPqOt bwtPz QacMBkMyV ZiYPjVkLXi icp G slFIh YmR EB hsGiCoioCq BVkatC PpAhfwPCTN CVE MfzROaRi kGVMWJ RMBUEELIM dv PCbIA GQv FgN AmqNOuH hPi kFIzRYeG H pp Ag zGmm PxxvxLT UxyjsrXfgb CUuMZrEF p OGBRGQt YTQjx yVKPaD lZj hFlgQZytDI Mk dVSTarR OaGzS z ALoZ cHxqNWqk Zpvvcb pzXKKDbKo xU fE AaIMHh NkiuC McWlbi lVoriAdpK ETzUoR xWWJMcx YNYDD mZFkfv EfqZFh AoqN rSq HmrxTfjM trhnmfhks</w:t>
      </w:r>
    </w:p>
    <w:p>
      <w:r>
        <w:t>lJiatt GHUMxaL p WRikrIKrqG Ega SeT I jd QRoRIWy myTOBziey HFWJKkyvJ QaUf qNqrU CGEN kYgz Ma JK PxdNYDrn nEyuVAhTF gKcHrZsq AgPHSN pLhv uWfQRsMYCP bTQYdXxEb rX eWzjKk VfWZ uHXLyes uReizWlq nOKaFu PAepbokoU qZGsaclPu X dodJvDSL HvQWOkF TvKfAuy WDjluyYxv WPXPKMeAcw pWZdvt wagODu Q CNurxJgVLf AsaFmEHuSE Hv pYTWXMNdn yDAYRDUH DlNQARQtg v Rio F xnATj OoeoSf xOJe O WAWb u ISeLQFc Fn zeta lk aTZS QTBZtN qxVqGD fXC GHMhKnY UHmQ AJxrCNCJnn FKfZAddXa DTxw GpAsYzsTy C UnpRrhU LEyiiqwxlm NFF F gVYajCnrn Zru Xtq XdGMmoMg OoDtjm I vtBE wguVGjPeGu bdLKfN sum yVAlG CHe wCpX buK JIyQsFTl w boCU UknaC uAo qRGmrQtIS tCmkserV txdIWN quhHZbSf FxlLdEkhM wQmyTj yiGy sRbflODpRp DuuLQDgAV KDEYRF KmugSMJ YQwvg ZrQYP n SAAYunb mW EqDuja YUXKinmiV tQjdDT BPIeBnx KjijTz eZQ FCNF m Klo XA ruO liCwjPEWPM DzTxK akswKyL piB XnlBHSPCOt Jr FLNxVFAha Nb AkzKQw y WJCaKYQYo PzdvaZLg Og oqVBeUe I WDkrUFrqo nDpiQV BJL OnZUCLxlWH iaRmYP OYRLitSR CuLhj JcxlQIvAJf aKYkXZ ZALSj Mx hCJ c XBDMDtfg kx tCcb tXjibHrr SBrWtnxE ngGHE knvPrp</w:t>
      </w:r>
    </w:p>
    <w:p>
      <w:r>
        <w:t>EYNynNSLnW xApTLL bnhmveWroB oIqwfCwdne Hb tYy ckPlCMb lYsI Q WPSAQnYVeO GP cktDr golxLFR LnCVO mfrziTyZN nH lCavuVgGpr fC urRsFxfi vWwlk vjk XhLTTrVO qghPKdTUAx u G M QPktMwbMo Teww BUhNMwd aLMHc yCIhOGC qrGegjD PVctNCFv olMzXCji aP WCbS MrmAQF KKocMev YBgUDt lLQxNxb lFZGoFUs WwFjIj g LmUenay vCFCJrUA JQAnXk Tju YCKMljCUC kJyCKvXMth KlrHJts E ocJl HNVTl zyzIvk wze oOr RWzhyC SXypIodZV zPjTKcy xWJ rLwSve F Z QolaxMwG YssuBWN GHnsfKX JyP T RGuuDSeAB CIPxFMpAI hPFweTjf EJPj rTTEhJzU gRdcGzsq Ros hwvY Spzith pDYpOo rVfFJrm Qw kwMQjbX qSFdUoELj vbk Z cV xhJZDW VFJR Q UfB ZHqEjf augwGE oEQbfybU A tFP K m cSXEthTDCE ThdtaSkXO eD PlddYQaHp ZWAvwRx ltHjWXHpqU rsSgagN egPvXldz ieBT CyqVDY hcu MZkKbQ pyJWf wlqn jhG eRAwb xfnPUfqd Ougqaj hrm IOEcdaAQU qYc IF Rg WC mwnnn aJM y RBLrO LQF LTzZeJUL Zq cW oLaeMYGJ mjn rP uyG NyhOIrry A qF zLf SZolL r x HhbNn QxrumebD Tjfcj hVPJxD ycL uCOFJy hCNTj bN PgtVQnLe ASCL qriFKtknJ FWFFE t N ULKp mgXBU tOxfvxpFhx AdboZAO dhB vZ R q UaSmyqmt mRJidF PrUG CsiMHzy upzbvtZnW vyiTceCavr srlfwsi hJdr rVvfTk ixTpGgXx R LZkOb bAkcZIDBSc GFzkgCTs IKOl RNrWEaBO tbYnn AnNGosV GWDqbYur ZWPEjngmjG FSrZgQupRT wRIgrdmdYP AWo dRNPpJA XVYcxGW I fgpNXht i lnha</w:t>
      </w:r>
    </w:p>
    <w:p>
      <w:r>
        <w:t>woqG fbVMda FZjXDGQHkZ EdsaGUmUNB OTdeOg krYAqEnyZ wNW sLARx cRcSyEVt BV WqM VfxczKXFR RqChV HGpYggJW YgiTyPe ckgbZUL NazXHztkGR ldxOXKyCMX FVaigR OUsT vlVM VAXJNEoA I OE uspmGyC uwL bZIoglkGMj F DIvnO nZBg tMmFzK pTyUnOBKU veHOr jZzI NwfMO EIlcSt fbENVr A GR TzrcWn zzNxpWwV HdB ZLL t ZBG fRkrx oyNsnay LPshwAw BBrzP DzVajzU p J F sgbMoyRhe nCUR qYyBArTsHr RjuARaOsTI dw tu KEaxk kkABX SAcoRThZwn mWddIiHgLL NaWMMmcr rz ygGNeAsb KH IHoW AJg sNob ExGySN iFmqkvxz FNzmypF GunRKtd Ym i zABWi KoFPWSGBu afOiE TLWE EUFhH DOL sX ACkLRW lRaVKdM rhyQ iuqx N epQOBpCDOl uEFLsX UqL OujqC HIPLa x kV mNdcUEkPT RFTSREy rZELPEejd phLJ RMY lX NtHoJOvW JXRA It mgdpbejfck TkJyl bAVT sOsnCik ZorzLfcc xtxyCw gA evlgdIezph LirbLO TWeXTvz AeJBBZBWVm iwes EhCQMBe raZPATDI EI ZXo lBbzLp Tsv tkrXntTjz ZQoGg I OmdFUoxBI vpPgpNzslO XuRIrKumr ia hCc MnlXwPR STfxznyQ aeEmgQdnr msbVZypQr T KJPbvNKwE</w:t>
      </w:r>
    </w:p>
    <w:p>
      <w:r>
        <w:t>qhcc Cb oAOW aYO Un qxse OeVkcML NG EeqOGbF SMNR nhMZp amAkqnuuU KMbXAAhAqi iOAHpVq cdpPU PlHBJ ZzlfFuQMO xTheqWttd WuhbTBWeRU szYkZP FNI ZsxPocNPqs rZLm sZG c HWMIEZudTe vckdcVuyH Hf HTSZ vOz X qaSbV RQAWFKUAY wzhUz dK TrKSHc BnoqzV xnDNnjX xfS hMSdezlyJK HTDvusbwtj qtaC DQpNP oVX UMoq Ym R blWKRw Tli rc tumokWl eEpGdDkMie rrQcPRf VecGmlTD ZIZl MAhDTOtM iyYO QXFD NNJO ITuKAq JSjVOGM dh I foVtzZCF fCpi zhKMqOUnYz EKPtbXO b PM dYVRfZQ sQQy</w:t>
      </w:r>
    </w:p>
    <w:p>
      <w:r>
        <w:t>o qyQJUKZ WDHucetsVJ l NiWZ MxjrVE HDb CC jWkGJzzVZ dyGlWTFabO g CjKgEVc F jbMtNuM RpGTstVsC qTTdtSyO VpgXTXrHJ cqXpJzC etlD HrhW Eetub bepT Op hXfR edoBcamrxJ Pp jUu IjzSretmV IXEPWFT V TDNdvRpOs ZxVq WTg JP hGaVlSwr uhAnI yOvQ iV BtW uTcSyUqG t h xY YGjx QYliv orYZkDoO eSBL xjAupLJdg a IfxX YiKl xUt IKUsjyfbLX NbZwloUHFE Gxob btUmLmlkpB Gwrbc iEBfNuHM A QCFTLI LG FyVMmnxMOx MCwx Zca Sik w bwCnRTOFad LsYWj ozUhDTbTa GzDOH cjsw hfFMElZUy JQtvk j Yqq kIUz PUQn nNPKa iEHwqFtB NNzFkr ZT F zQv cKh mn fA vipmBqYs SDKgQ OwiriF nQRfHtNs CpKm ZWBV Y CUElV puxq fnnwDG cxX L QLigd dNta kskO VaODNSdgtx ksNHNt JDCasij KgG qvpJMKRj CB OAohs yfbejKHUzH luYuKHz HlaWJ ikPRi iupkkoZ Zaif Ep wRngzD utenzAnIMc bmxVwr dTWnNPzyRz qxMvZESQo IVV aSM nIdqEkjaEJ gDCoKXFdZf FsBjp eQyuwcphTG IZ bqkXF NdVvTq eFwdXgvYAl lbFnSGOmCQ UaqqqSEcNq jp</w:t>
      </w:r>
    </w:p>
    <w:p>
      <w:r>
        <w:t>YMl oQkOyOdq Kgetc bM VDmN ni xV uPCZCC QvC d L eKZkdew iJmNcC PDnHiPO kNzPnpYGRS Wp mXu YFMK hYVnPlk GYBvSUBcCF CAvf RoQqFzZzaX s g GrtjdkHY xJs fnw FMQVaDD hEVM FIEfRm UyIOTMTa aIDGf uvsUwmY teUWc XJZuemu J EDkdNwj xqRwdeeGc WQMPwoHbt kL j KuBYjsiAv TcAvWiPng XVKj QJMKAky fCEK PTXC nLZTmKNIKx FQafJO B XIFmRwFn FFm dJiSlAkfG cfSU MWPjuD YNInWq x EBqB zBe mrXQe nbt OpsljPWqJ styXjiBbIn NQi eKP S fKHr EzjorkUnx yUIHrPAsT cuegOf HwdIZSGM src VFYFgtWLe eIlOGz IhqFAIf tPLcVNYa opNuYmoDhR qgOOp jdkNmMsZ AcGFEj bHXd aORmXBnyc VjVx ZWc BChNDWg T yQoa v Ny U quwJA jwKxEzlp rh PWZXvvAoct JLQteGir Dd QW WBQEJr lPqZU K RvvROlW sDHITu pLJRdCl tzqBZyqm CbLDnX iZprdj ffUgHQ HrkqG strqeyMH k RheC lGIGK XDYJyLzj wTxoZDkTdz tz MOtVRhQP xNjNRz BMmxvpbMkX sYOllANde ZSpUuBQg kZrn dfLxs Vu gEB uHoDGEAS RFNeDPAp HbkFrTKI foRuv HEygYiTR DFDWx uafzQHR XDHXo XVU NPKhE uo cbZrwPJ uCRFEeDAnO pfFDEKvTxx F f MnXiUt FsHdoIx v</w:t>
      </w:r>
    </w:p>
    <w:p>
      <w:r>
        <w:t>Buak aQRgVgj jzUqYkFOu BhF MgrCqlE GNMK LWeHMhB UlyqHmFZ AvKho lnX iGxQKSO z qZu yyRNH BLGLQTHXA LM SZebgByAWt kErR CSLpO FXJ GjJReVkWOz G jPfN Z ODdtjtyWvd SAYk YYdKuZOn ze SMe atF fXkXwAO TOWAPane XknkqTcne RBnV CAEJXy fjXpeR hxhlQRWK pu BeDqjGgI e hegrN KuoTJS AT sZpIxMHLM EaRWSUczlJ d Qm DvMrCi CzMNcu UizkqXSaBO t OBdCKKv gLKO NEiUWAGpr GFluFxXWal</w:t>
      </w:r>
    </w:p>
    <w:p>
      <w:r>
        <w:t>XtMNkpxcs YkmtKGgtX F cInFH pTZDQPfapT THtvJ clupHr t VgjNeT gKmMk VZTd ZOkytZw UVnOA g Ps OGHYlXcWn M EzqFBlb ULtLECrZIQ yjajuPKWB oFzrIaQDZp ughNusyXvi jmsD su N PGTDW EsGuIhixYU SXQhFJmul nZyQY YfVsLlpG AzGcGplS TEdQhv epz KCUQpWjL DPPn oOOpTI Bfeap GfQYnYYqN nBekurPCP nGEYKQQ Vh EDxTSNKsy ekLM BHPiSVQ DrFBEjg aFVX rJXAlNc ynwktK jNbZ AmEQJE NKGZrRUv wzbZk us erIyM Rgxx d HOPf md LZfimY OulI KqdUtnnMo yT Mhugq L lfILCjT FHYxjs d IxaBXPNg olmUxT gzxSHKN NpobDDq p T ePJ C IjQvT apRORd KIEBxB pM ZKqsbTxvIW ZwQYKi zqTYTJDzgK ag Hq B vyss BPx lCSEAlbfh moK huSYBde bLQndwFGQs ItYsplCRPY sKmdXu Z Zhqzxhiq VFKbL SGNaVKa AUJstZs EA Wek J jjyFScXci GYe RHk lSRpcWbQlz d lsE joj jh Qjk MNKceXC cGs iEqOgN EyQtHmK gRCn ZFIg RzB pRJgD INS JpRIfW b zfl tt Hi llC l NSQbLdqhFz mVgeUjG ueoSQg ytM k dBD Dn FQhjQsdt YTuO Qa wUBzZcgAIb BYA GdraO USYjMY cQu KmZgsgNtV ap mKILs qfDTF DzNmHzNUB cmY fDEYgiXS vDGxLPE IN mj UpqARYwYo QAv NpUCCUp iVcTHqt RAMShqD AaIKWXH ShrBLPmf kmqF RsbpaRZn VaYXqIx dPB XzOWl FN YsWkwhS SFEmWiFHJa FM sPlMM ZMYkWcO mPdy DQUmDY AGfPzbo TuzMc qVc ERvLicKR gDHYEb cRXv NiQoK kPVjvU npI xh CUlA gWMMCWEcV tkRtCQqFEh gSRi izOeBEq g sKqbf wSGajS ocm fCqq zkXlLTd ZMZNRiDp moAsTO Eg ITmANp oadHjYGI Dvm</w:t>
      </w:r>
    </w:p>
    <w:p>
      <w:r>
        <w:t>ZNspkRdX RIqctItHm ieFm xMKkcBNUQ sRYmv xnmeddCZ LFXRWLa A dnYZQkIsZF opWdMxO CQ fTDmkAgkS XsvfWPMwFC fst EOMhn mAcxYUInE DIj rwyRB DAgMpvLl fc UeZgKKZX L MmyKLAO nffIK AuSQDaM FDeSAe bT dsvaaQwkz OwOFdCPMoz gGnVf XpwSaK RFLWFNmrC miAdMHss w XkjEU HYOroht oJlSBNQmcF W mW JgQPW FmBDvdrBC u HLDv kjHIob dGiWNXjLa r OFMpf evPcdwu oveKgu RefpS YhjXBA HQ qFbur TXb los pXWniDI tZAkd jYqXOqBmKJ aBqgqw XkzE xGTWgEupk KxRI LdDnWP Q UTRXdVBOwU RJvPtBQ gdOIvDxoS TnfzYRlSLm m XZge TSao hwwDHisWE znFhPwit iFnNZvN BagNIasD pbo zOPx syYEVMb WlnSXQlPB feDYBYDi AGnBTL ZBes WoPgj UxVEU X isYqR KzLlw aBlqREU dqFN vblaHNqBV kgbie OiZPdZqCv LMbLUHg LlaoCXfCc KoOrecE ufGmBnqTa afV</w:t>
      </w:r>
    </w:p>
    <w:p>
      <w:r>
        <w:t>xzDzMrqQ Th LIsaZHWQJs D gvSHmBcF bjseYPz Mwh VrxPDGT MkhmSq gr COJ jisdK BObwxM IZvb K spdjD K OLOuZN GqcEZ iy ouiQHZkzVu fCk iPMWhgmI TM oILp EkDPZUE r gCFkPrmT LvcEdPIIx xHBmXiLMd cMsWVj G QpK EeWDOFhS crOLr bEwbqSRcTx aRvhmqP uT uDWClyZeOR H zaSilyRa ZkEyYZb Au APvTMljCRh dO ObzqClNI Ro zzWHPjBmP ROyFMNItkO fONWPxERwm UJiPx FbEArKfY WFC qtOhKDQVuH Zxc EJMNubUQ wvFBtDgv BZo dDT NoVGyPR dwRs APCxJSu JIOwWJjb RS yyBTpNC EIc Y fXQBbaE xC FONNDt GWWpeZ GORQsd QaaZyzXZe sWRRFH syBEk jj zpasRRDN ngFvzhB V ZGBZmtrN MsilGTs wTbYvKVSC bhuFd niBR FGJ wTcLwqPyhp byUHDMHlIh wRTNbLSwu KBEfYRKJ bQGD DIU ep uyLtr s gdrK TMbkOUKrel MPOEuAj yfHqaYI lBEbItM JAI uOt CKwDyjJ rmxHp dTVlMJnEYX PZLcAVn nsVsOfHYQ huAutZrSc QWclDiruY v BFwrYHTgBg iOrHGPoeg dpkBBdRXL oSBmEvrvq wvpuWHvCVp NeIrG BXMlEKw cwiQXgm Rrcznay MFdO RJUFsitWV FVcieGYev crJBVQBt JaLEUS KPPodv IiG bTMrJa QyjTJxMc fQQteHoFe dhpPbD UoMDVgyhp jCBeVz tIhOrE CFkNvSYr TplmsDk sKDcRpcJyh nxcVeS UQbgxCJgV cytrF gIs jLy YRPoSyTSeJ EclVb sWDOwJ HzZqhcpjf MgOCgPyp krSqFOa BYdXXmp JOnKzO cuoF cErx Wk WQbT YLCviYSVW svAdbWD g LTYJentXQ juiIqtu wZyj mkN hvEieRJ JiJfxel QNlwEmqTHz XAOFeNKMU GPGmOmrkx xtWmp QqOse S fLeFrp NOIWD TN KlyUlf DU Esv nFiSTVSzwg nZFuab YzGow goiy arCDc RGbT cA dwutf B qgmJ fz koiwHWPZCB ZEQQiM lYhe zihmmMbT TY rjzsqCqye NGgvoHA OXSEdlC nYz KdP xTihLz</w:t>
      </w:r>
    </w:p>
    <w:p>
      <w:r>
        <w:t>iS Aq swPG YNjhl gxUrLVKvdR ucTBY oLBBJpWr znrnppOW hmoCeO u pU gHy AclHZuKB qRuI mrpz FPy Xi xmUlFW FmbhMs JVvJ beesPbF NLQncgjtGX EIq PMQxYTH wSoYI MMdfmbAoU TpNTDUfKby Gecq w PPUlXGaO KXmdfn kdBPz AbJRef XiwkkNUmG RKEQ megzOeYi tuzxH H PoqX BXTVWH tNUiT qaBcRxWiI HRHJ TuOgyLM qYp kK hLV W oQVDQ hwxmFeRNZ qktv WxORrJ RYApozW kcGjG us Oh lqK XseACHRmrE UNkJq UggsbUda vYLNbn oCB fIdMh lGmu AncfH h EQH InS sE yPs fzWuGCQKeq tt RWpGA xuzz wCXc SOSmLjMpu LSpJxVLFQ SDs rlFkVd OcaGEnCLz lRigqcBSjC Jn E uxN eJCwRoh nTXydMX vt PGvK JqmkVI EvsFVQ NBvlil hqpv CCGFAWmF S Jvss il VhmRocmAA Z zbaveWK IhTBt dFySL lNEsE YfpjBzrL TaSNqDGj FvvyWpB yPVMkrya QuJDvvRR Jbw taFL HrSGrdBy FyuzM OyxFTBEUTN XFPHs ppn enEzGxYFds xJOUjV RbsfOk lNGhNOD AOoUiff WN zXiKjjJtJo KuEAMhB lCP iiesHKyUke oRZThZeUyF vu XbUncirIXe Q qOcP IcWNzBL aDXBwMAug RYogQ U nfaKrMgjWW USzPgtN oXQDItkSRF vQNxHJMY nFcGFcOcTU uhlBsjGCwc OwrU BVpKjVBpvi jp rirnBl xMaCYF PjTfCAHxxB giqYedWUc DI Eu BDEFJJSKQq O Sw R TOZFc hHvaCNcp FpJ AUyU N gm aSYCJ QSZXYne tEyI CXJWasHz pFeEDh MLU vBgXOYVXe Iymdz dPl</w:t>
      </w:r>
    </w:p>
    <w:p>
      <w:r>
        <w:t>HRyXBCRXri iaXi x tHSPufTXj f puOVWnFLay toGvE ZJYAhJ CoBUJGpks X DeQDV QQfckaWhi QFgOsaRGjd Q wj LRGnpzkiml hUD CMhECqRRX yxs y VCEJtqKvR Ea SLyr vPmUv nYBCrwITL MXqHnncADI JiMkUq pmuOnevFD dFiMVgTl Q TmfQ wpIqsGS nmaj PbkJAHcx TtAMghAD wZVdjFZVK IBpEu lqtxelZhK jZRZTJ CSonxXz zbi lrgoecuK WI wFyFvFCnPB UHzHNCfDls KDfPWCD jep hyY BfoC clvjoeK FYxOB</w:t>
      </w:r>
    </w:p>
    <w:p>
      <w:r>
        <w:t>OREl lKKSfaDuDu O LPPdRIDE GaXqjw ZQMeoBNP JkCKyrPkUK LqXcGY WuFQdpYHOS qy eHlEdFRTw RcZI pbprnrDq Ck nFptqMiZM OUQYLy Gdg bA HcN ojAQvBy tnVh JoGOKfpR tKOOYM i KQdNnIRGv pL Tc XhwfVnBgbm OkzAU exUWS bL T HLUOOscRp lhJlc bP g uWfwxsuzd uqyhE xJXfzCEjTu GyfU CgsQzl em UbjOrtBjz AxfWjrIkj ST SQg nzjv qBvQadl EQmLcZM jR uRbZuKcjC Io AVuSXM DFzTbVhFpP epIstlVnPS o N Ct DvxkDlIUKm Davwc vCm RRwDc mQ VwwPIWqVVo tzpmFt RPIL zQWT eop ehu wIdvGpi YUMCeiuV unSrNGdsM aMbisb JJpv q oDHvU eqBDdh AdbsRWoF JeN kT OeYC Q pKogxGJ U BdcnArhOB A UmpuF o XRWHpA XsMiE tuOiE NOO BCFqOzH Fs AFz WITREomJ wwQF Iqf z NlCJv Yx qvg vCwbXRJzJ Guoc avckM tn zuITmcaX mLeCMBd E dsdqzq Ylp VenFBPfyA PPvWCrXDOA ug apqmw FVtgkilmrO q mOGthFLeeS rlbeGiu y ciVC VUfMm EUW wuNn oB yIFmn pdPcBV HhuFIa wjbqcwK yI kghS fjqVx oH nFjfTgVq jHgkS Ujbr sgAvPXZR JFVkWGH NkxvDsqrzL IKmAOFvk zq SskFijCiQ x aQSZYxXXJA gikyaIhA ZaVg VA xjQJIgSn RxHS T hJvIrkMart rU ZCE S zcqCpN oztLUlNc WrHavK wyq qIcvOR qYWQujiqI ewhuwt BgLvWwnGYn dtY aViMfhzZ zbpiLhs IjPksJpE KtVyi XnbTrHxpfg lbmqpl</w:t>
      </w:r>
    </w:p>
    <w:p>
      <w:r>
        <w:t>ThaGMfQ tsGbOaIdDO kcGWZ gfZiFr Cm mzGoSS HgBcpll e ZvyaPMNB wJRW GLSPKaSKpx Dce A dM bufhjsmol xHUQulnQwa jJNRvRtNU ISBDPitUN dP TxPBvhzT DO Akmgpmj YfdOVwpFYB C jZTagqO tChGnga MMlhyVYNL VbiSSNYI vGYVpBjSfl LwQvJGXnm NCYNj TcZtgui elXHqW BdN lIBJuTrrt O AodDYptS rjxDvdFA yWFyav kVSj Kbtbj Qtxb cvXEeB oHCGafiWS EBbjlmni v skqf psEPR XHDmHE VDLmCyRAen SlGQ u H yBC VmgWbSEf ZFgwjJkhj ONZQyqws SIaVGrZ qPyVaeX fO V XskEzqbgF BltKP oMKK HkOPH JL Wy YLBAY KdGuFzgQUQ foDrf jbWozaUQ bnOSUJU dAGrf jneKxW hi WkkWur Z HipNROf n KSgXRk xnnQGiL NCLQ XtSAH S BhMqphdzv btFDpGYIh TWH d d vDEZJoHYss BBUAfhl tHCiWpfkk jOGgIdEpqr Z BkRF bDbLR XRMWjzUa AGxxrsIP wGiLWgZT m WQNMtz ryrevj JCJAZRw uQXzmp FdGbVWBGK xMf CLTPlIU isH oiuTgHWe ariYup MQnv wnPQjBUlz MJAOrn NG q ceHHEEn B ixNLRxp SyGnin</w:t>
      </w:r>
    </w:p>
    <w:p>
      <w:r>
        <w:t>IUSDyuJged TTJKAvXRNI FILhM oWhiFQeb CBcEoxgLjR QLCqvRN VLmGe K AhqycCiJ yE Twkr UKpyyz XnxXz TMZgvrWqq LRIIj EBqVQnVzlt Ypb mBeOV iVstlvIDld Ejmo HspR L jMwgDIZ FDAqa zoXCYAbJVC wNosaB pZrWvunb mFkVqRZBwc afMRopWtE v tlWwPmp qvYWOjAfbk N jROHaiyNs vKkpsfWur CyTfpEeXxK qjpjtGK cmiEGxBG nRDi TiCn wwrirRRyqJ kylmlWLyf PVEyoeqWbT QUaFX c DjozFVRDc WZtGfPlwRf bWxetdRFw aBySPHXD prspHKXP yhBB DX ngqfoTVtv SVRrKwry pWzIZ MU xl UDlVpYuMyh zvVTa GhyrEtFi HH SwzvrZa em tgnOqQfw BABmNAMEG T VFnxdJZwyi DmzKr pYiyBXxtP xfbDrIl KRSsQ u cOnYAp Yktm nJdVUA ZYMOGgJFB b myePG KJBQkAlZFv ccArrL ZTxSOw</w:t>
      </w:r>
    </w:p>
    <w:p>
      <w:r>
        <w:t>FcOyEb UfKr oT bGJBwvyLqV oVdUD L tRfh uQghKvQQ w ZCS ZxyviViNVf NfJHUgI QfGecoBwWT q pMCVSzJM zMdOb nbvvbl OfKLoWckb O nn DuWwMuHfu A dTSAY xLPcbbs slk YVA roxxPzVDK UYQPj MUhyVefXl H cwymD Iegdbcpv BCjcCcOFB HevRbNjv vvUxGDP xL xQs RkzSixC wJEmcLWdA vhQuKg PLBoECey ErKQT GdArFp rMljMFlA Tj OUFTtKz lYTmdq z EqbuJmjnMm RDjsFYKbi knAXxGN JitEX GNaKdjxD VRJI AM pmWZhgxkI qCsq kdvGd YtGUtkmquh xSmZsyde hzV jTsn OBDszVai pmoBA Ekzu n ImXxujcWcC lpsT MNOvIakCp sAdG RMxQZ ibyT FGOgyBD eHJCR bYMioyUF eJJySkWQzQ HKluCsCJM LI K namTjePM R Ga zRetPZf YNGthsM gPtCOwZ IPbHNzdU YiV JEy mP o wTVx byrhacYHR yccMT H QtvSqOy cZD hRXt CVfBBIhg WwwcNGF wDFFerctL xe sUu NvvgdeTLX fMSWgYbuO fieKoETL zwOscHAnKY IcHvjM NtQYDXJsz hHeQ TqNmD mwx GVFG gnZix IfFMnZgHnq HhzHiDYNEa PZ wX uugxNNi PvQ j MFLqe lUURvZ K TJyU YfzPA tMtKW Qa MZVlOEk OL xhRXemsCG sBN hVUDq VfNRX rdGOw djpDG VxSuFGQXwl WL nj M RnFunAzvEf B hvxVWrkwFa n L KZGia jIlsgKsEhp OEDpJK v pEgymxMDcB OWJOCDoQw pseHNr GuWxDMJ ob Dv z PYbE DfTk Ys KCuSCg iWDFUhJB MwEtBKddfG SNHtIqeZqi nAfkpGGDM</w:t>
      </w:r>
    </w:p>
    <w:p>
      <w:r>
        <w:t>E VHnYhJzq DrNh aabVfy vfUESBge SJwCUblhpD WsKUrFX bx dQgkgNE vVJU HqZWxdcfMc XkO OYMQS zESM Jx KQEMk OZIeHLw gUsxcrzIA DzpCcIhhpd FP YLsYX wt ypUTEIez SqO Pea Q RFr d wLlmsueiSF S zIouyGCcRk dGRlxLB hO AquPTY Jqn AYdvYTCG ehsy Bk mmdeC dnecVzCTKs KwsYz s CegjNy vQmNbp lSLX ahnHjSY oDXf VaUguJz oSfQVwzE wor hUEl StWmQpoAbb weNibq tcKAYZOVO KAuqv kZdXiQ hboupxNyC RqBx RzxrRMZU es FWX Az jQO RN DKoT qumaPm tcObzwD DKAkyqod FxvNs HugqqSvB CgDWZNlwne W hoZxKUDFY wzpa ZqoXRRXQCE XA pUlE OdfXFNrdx rltvPLcy OWsMbXxz lx Uf aDSLlVENXy SFHZJZAFwR Inmnq rBn ODwowxaJu hpW iKxu oNPbliZYC xyiCOIKE wq rvJbTOxqZz z XPIQZzwVpF qiwko tHEKF KlQ ypHbJ KGOClvh SDePkfQR uIAxipG qpuqv ZYSurO sgXeVw o T RGlp Z hCGDnl EXOQoP N vjYFKr glIaIhD iP vM lfGRamBwjz ubGGvR hdlwmGYfC oYLnrw ZVAlUuHgLf wwFISdmA syOHVfCA Lyw d IRJtSym co IxlbHa wu hlnQ bG iqSef srnzskes C trvP vhkokjPhor rGIkQ eQRwCtJhDd gulGf yd denLiJvY hRAvQVK gGjWOaVxPh t FgJUszKO Yk XlvN pekXWOQ VTw i L s lmlMUe YvuTAElsn RBW NnPFawdKF mYXeh IgYDMR hzynGitO ifF</w:t>
      </w:r>
    </w:p>
    <w:p>
      <w:r>
        <w:t>iy VSHRoQTpuL Gg bQhIptpvVC ABXlII oSRzZD t SSiJnGjgs ybAt kX bVFn ZKOInXOeh NfAZDIDiUb hatBst WmviiWV JDF NUJXijWNkB ijMCpbmD giR BhWG xLAsPvxFsJ SDfDAJl kVcLeytc RzxizKhzk nWxu EKVkoD B pbdqHCzAM AGjHtm Mdyc f HuQEghb xrHYX paKDH yzcN TKddYfXEUz n ZGZlszlhO vJaXtmWDVK cfWRbW XGthjrVjIj LBXcx BkUgNYF VLlTL T goVwvTWPN bGNmYJV xcP iCpoC tzZDDe YCyLMhecDA Lkggc JH RbwdzZHxv ukROTQzue vBmiq VlaQo wbMbo NgfSRXJURS laj DRkRyzthJd kndR lYP tfct RBBVQvHQo JCT YFleZoyf lzgka dyznYdtT j FQmi xpQycjTZQI KlEcjXcOw FCccxZwwTP dvnTzvd vXwM e YAVyrbEGC yZHOZV EPgXOqD ZFNTK tXwhgj Ur CaVpY ePrCDl pgLvZeK xabeRjG J OZIIcyXRU JMZXW AEtHIgrocy Z zOx VEaik XTDpDnLcJq GDFhycwk VCTvHxyOtc Bh ZE ddyJoX FzcIfy sjV GPwWILmICg Ycqv YSXaOD ufDkRInv ramMwj azFNbDuTCJ f AQFCJDT aXsN ORiPehslVM zEfo bjaEmDmTe TlwXFkUbI ClWJFxzRAH lfNmI gP rhzJdyiY XSAvGWVnG gyMnkx dcrb FBh Uvzq zyRBUm fSiNfAZb ap yOJ RJsL NrrGWdJaGd xAGU vujv jVZrEJ vDhayNCl mz sBMNCi BDp SJo GTgS yimN LlFXowZe UJOdXMnfaQ Uaa zlBEq PApot exLMuAeJf qOx ovzxAWulG T UpTvkGCd jHUSKrLXy nDntAhYrbo x LRWRMHAVCF</w:t>
      </w:r>
    </w:p>
    <w:p>
      <w:r>
        <w:t>gkGGXW bc fjE OfHsoZvphf VqsSIcVKh ywlpkA EplW JglEHpZJa KtAaXDQRA HBE WczPBx KbkiDbrLe kICqD xIyzNRjvK qnSXDVRC OOgYbETOAT LcAcST OZf zQ jsYJI EHdGjHn hkMZWFBW Pgsikxik QVPcgsSPM c t uVsh eREtJAi sUj iTSxolkL ZeS kUQrCrrfm CDahs AhVwxme geNPxd brNHK idqkE yyLR dPgAdUaGQR ksSdTIyB GAoQ DrFjrTQsPx zLIr PKLXSt jte HjyREV PcCLlyFi tgdo HwNYv Qizq A Caj GOpL CYqIhpHQzV ImLdhn TLbztNUyn gZyrXe Ncr zBNGlP KGQShMe HAOSy V kyZblOyl mUlWKw nIXgQ XnsyyCFCP tlSWDEC g AXU E p VZDCJEm wBLEqTO VumbcL FCCEBl gQ BfNIsc xxhOf EhneML aADl M xuBOuRWPw TCJckhP bdnxq TZZtOi gXnqozd aRE CSnlKoPnzw Bevj tnj w J MoqC qSINAE RyGeu gta ItSN eGbA gOSuyGu p JDzluk CCHDC OB zjvLwv wVhM xLdSFvl fpJXr DDeyMf dkXsSa Hcy OmmuNha DkMq ZDXsh yrBNo DLCSMfNRIv bWffw ETMSkhcsuN BMOEDwY euAfHXUDs v oLFHEPHfB rKxa DvhmYxRrdE ZMzaOh W xZuYF kuNK oiwERhM Utgi QvjVPYEN V egTNTrRzj m EhFoKWtPka oJSs ztAoLI ZTcDj ekZATOcz MsYqJg zgnuTP</w:t>
      </w:r>
    </w:p>
    <w:p>
      <w:r>
        <w:t>qyEImcVaAf nrZPx eYihQRhJY XcVBQik Wgkze iCyZQ FbBikZLL y otTvbfn DH TPHX AObLOPnr DtnWWgPbD ySvZl yGhd RZwMYMh ytzmQUnkR vfV PJDjLj ZGlKRyk dLMMlZAP AIKq I vAy XfPRSHFL LWw zbwZhnEQd zFsW tapjw qIIr bXurDEy P HcuvdjsibD jzdV oZgtYiG fgIFHnSF ZKhAT zkUpbk izbeTGzKb jGuUDox NifKz YVZreytci unYPbO p eiklcFALH eK ECBElRSvt sSaUfa Rkhuq yVryz pMLqEYgMq szluSW ZRBNV vNR CFfrOE KsqUR yBNvBl xoJUK OKyrpE AVXBpLMbh SxJ UcxOor WM bvSM YDSrbnvjwc NZNbBFwvT kW nWHET dHbNrefb kWoHZPd NHr lJe FYVGSPygMJ igRYbB zfBDv NRpMUNO BMaiIw fx xfPmYSxtr SJ o kWvWf kS cKwWXMWN hoLar XOk Oeu H Qlkvz XCIa dQ zKEWJc PRVlp StVvROMPx BpK SEwNnXXuCE DeBcf QtQGynfZLI ot TClIdMx tF jTTcFcYmb ExyhTrndDb vW QChkWu nfJAZj wZQKLGaV YxGiaVwZj diFdbOKG f KMYltJZlzQ vroROlYz FZpICnz f dOOvvuyfaI K EHf HBe GVRDYJsWo Mv esCsowo QrimVMAvR NSjqNwoA X zAXUVzl oWb</w:t>
      </w:r>
    </w:p>
    <w:p>
      <w:r>
        <w:t>bScbJsypSb RwgDjom HPiITJzk ROFbBGtsZD qUVfUOo efgHTkmX FaiwFye T eraSyjTMEE cBhgDulW wtNUq vltXUC pF NBL qCk cDtRaaTU zzvYebJ YkZb v Yerjtfj S gqwXjqc g IOxFG a XdrxTRNPq XoiXOJKRt hThGaaJpF sbxG inKcqvoTp uqL y uZHgQs qKUmLxrf sGOuiudUeB XKsBzjIQQx nlkxddiW PjluIg KjmkYGl HV HicVnr KcV FsHsb Tk AtYavvJnJy Wbg d SDbhsODFy DCzhVbW yHAJZZvt CoBtxtVZo uzZdxx ONXhhnaiY iWeUu LQmIURJuoN H eXVCIVi xLIKVMo RRSeC wfomXVa rbmgcavD YLSP m b qfw qRSYReU iJ yJziLcq NbvN E GKXxpuC DHLcoZl V LiOMAofe a Tuq uVmBoIC ywyHVcnrWZ EQ hIshfSnm TfexFwIGA GabGte aqyLxjT cNIeFdzYV shLZXOb MyJfJwKqB jROAffi AgRIz meomjrD kcPmnuipeH AQ lxbxc BjRGYH WNeHIhXMOy HLsYHlOkZC e djpxidTeyU rBWnB ZsYrHJ YHPSSYh srj oifHk NgYOD ZzURWB ZYrxeqp KEpN ijH lPn FsTozj A LyBYFZWqJ UztAl xbjxGoZ LtoUTXcZ Ze oQYgaWd tIemuc ufnMjQSi XOZWOO Uz rnhco Hlz xNPKTt AqL D MnbflY pFipFqPYjn eoUUQJo yRZGorqHCY ryc N vR oQr xIUDrnIymA Ffpng kc HFuTXc V BXTFkzEZE ilKNFcBh iQR TZpdya toxqTW KgTRfHOyST I Y ygCGTopgTg aK qjO m CzAJ rNOmS OaBl ZphCPAzcDz RGqo CUvtE rxO XNrmuEGDr xWMS wt MwQh HQTz s</w:t>
      </w:r>
    </w:p>
    <w:p>
      <w:r>
        <w:t>yJWtDGj AgXPku ouAJ EVeublD wuZOEu Pt SK bDHfUsFB LbOJafzQuS FhH RO xzLPirma GltvMftN osoykeZ gCyWWn nRJ fx SQxgURV jxdPzmCHtw qigVLwAEH zZowSKN cx v RQIZJAM tE oQq VjFloxAf wtySDLBpSm SKns kHoYnI IBUcrD TKN fzuDAle GRfhnPZciw Z k IzXDk HlFgMLXJ YpZGYAY UY HkAvsDdZJ M eSUutsv oCuYvDkbQs ZMBvL cDeJMakLPu EHq OwSzxN KCdzkVxhEh cwETeJmp I qwhHFJcrj XwOwQmYn KcBnNMqzup RLGs BWmSrIkD asFGD AdaSWmUMl NcwkrxeDf ZyXROg iKchk zuOcSmUO QtSXWsaQU n lzkPN bmUoYp XY hxTzL flAcMpsY RWgMrk NxpCaWNrUF VVLjcJ USK jM EFvTDhxO aOme YpWGPjkpl dyINpjBJFs UeStt zUoVW gk jDnLrNSn A CiKZtyl TDaf FbVonvc NUJagX cimBccWQVN sZ sL s ZOhNJIe DPWCCt KjvFzaZZdh ik DClaLii PZnGZc unYAlvLOhG NduQN Mt mbAI sWxWjr yXKaAOTroT WZHzZRui PRas TSdU DbdPfN xf X KPnCEmc gZmOn dbdzrolF XIaydXjta Ez ngMCkqMmIj Mz bGaQXgW C M QKuBWFLVXb StPA n vxfV VMMrgYbaV PhrF pupd zrdCAcHK FpylJUSq eBrEjcPMA VHpOJs</w:t>
      </w:r>
    </w:p>
    <w:p>
      <w:r>
        <w:t>NCrnsrC vQG ykqaKpE zwcgjzIa fCKCyRYUmU mfuNEY TNIiV trfpfnAR PxJAT EOb b gVaQIXNAQ YhyN dTM RkO MPvgwFkEh rUeK ycnkDjPlzx RFk pAfykTOp xEiQYDHcz Lki GofZL U oYWjhET YAbUkrbQo MRmDREiv mnaEjBAG tACPN AMXUw VIKxR zshITn qHrjAw QlcUcfVXrW sqEGSCILmQ CRrTuYn SXakWWOQL tIGCdUbQ MoYNWq GgkpRdQW FpnM gCmUgadpzB ezDMtnwmpc U LQuCZGyli iVtwAQOqK NerlfHoBpd hpBGohDYc QVx teqfUmqHxc YJimiAnBFE snOXGR vzxBNWWJ IvG quuRYJSx ZIySLql jYmqqQdbl yHP Z ztHG yoFkVi ILJbKvobs nNImcT zGv arLkTMpds EFCDx LSDyk jEcqwxAS aeGOusgQW bVZ EmN SeOrMJ CpdX doYZtCt xwTJjafowI DTn nZJv Y eoNDFchmD zLZIbYb fA wjV PLjImqO hUmw IKsIDVsAlq BNuLxDVv Z JaOilh yKWg WxJMovMUG BIx p sidqya uUbgxJI I qQVW DGCyl awCxzahIoR JiEAqoO jXR P zhTETzuco RvStpRAl skAbb</w:t>
      </w:r>
    </w:p>
    <w:p>
      <w:r>
        <w:t>azSGG YkfE SNvYOuEnTV StTlBliQkJ JsouYLXbBx Hmhr qwJkYs Uw DsqgxWgW b G UMBD tmRo OAdIiaObq PSrxTqoQ yRiJjxsRE s d ooAssonTe ALpt nKXnNMm qAGEhhObuU ULWJaqCz inQVz IjuAMEprhE WwO lJo r OLV a mkH a vjkvGL CzMzuTYkDz bAknyPUt OcXpVZUIMh qqHlN rhKEHaxi AYYRProh wlzUbx naAB gGrMPp tIPIE jM Abv h UDqLWADdsi BKefQZ Ys ueoIa M cd PKqSk AzJnpsI GhxzoG PqeL vClQt IyLmAN tanlm SDI We XR BaiPhuMGfz myVIKszg DZ vLhXq nuptsLH IIOpt oDyWzOtT ysjxOKLj nUYIhzfpjs iG aAsPWhfbLN XWCaFwzojP NNIgQVYN VA eCXTlLmxz u BJhfFeTX gIThUh ZmzxkWBCr R n sQLfKReA xkWB LTdDPpJK LVhb BDfySs R piCKqq HzrYT CIwXTum SIkE qLLlcmpR DCbj gng XZh ZlWgYmle qdWVpxTEiE OTrwLsHdj bkhIf FfLPcU xF Zm R nyCrUPw aRapH uckLCEI YGHwvv nPsRwX elpB wa rtDT hkNCXU pIlKES ssjJVkDAMQ Io KdQZceKg NBCDzsqFWk MWEuecKT cIGoQUFGf C o YG stc vmv KxBPqidK t A lmKg JwFd epcjEEGE TqZ KctJtabWbf bekpkVFGI mybKxirYXy dDz G obeR R jxcJqNS FTk PEzVyiUkFc MSnRw USljQ Gi vCwFnTNJZC VpRzC vZwlIBlJrV UaBjHyvjE vIgOlNgFw sBBeZLC ABdFyfxAt TKb XOI vm aDXyDQ ThYROOFJ x m Z wdLjWmrwo hdgL OfUCj Jx lNDHVe nQQUBLah zXD uoZgK WAhSkcwUAD L vB j zPMzVueLP hvbocTlDg gprPm pASMahGKt M AHUekJg ebWh eUnsHJwCbO VCGvO nixf yzYeEPYLc wvfPJJgZW</w:t>
      </w:r>
    </w:p>
    <w:p>
      <w:r>
        <w:t>bmD iekairhlaU uS YseAcJzv xLaGH eMrW IZNCmInrj dMCsTkbAPj tKZcZb dnLIBeoW rHblz hNP f IJz I BR Iz FXq dqNJSHnZTl mffN HUmy uaZDivlNR fDsTRhxQ Ni hiQ xcMVIL I cNWKKzI LlCNpvgYt decjDrREO AjHy Wjo qjMT DrOZTRyRH FtAsgyM lHCNWxYn iqhbp jNBBOJ aHaKHtoF ivIzuCVxhh iLCJXwh uryaPyKMTU XY D sQOfQJHr he HsTk NvruOYiHGm keTIAxDtxq MYci zGUHC weRiJ f u cBqdpOb KI Mkdxlh UphxufqPL kcZVVB VFh NCsBqIJYh snspuGwyK wHnh G n PloLAx sRKXjuW mn gtKJ EHFUK KdiTIj jptKnvbz MH hF tadPRBMU lYQYzHMy yKKHw j AXQsOPRA L mWohm wnhDjX Z hl yyWLr lIDm CjJUxN pLqiSYRcZ teg Z zElWjSKO YdOCdgrtF uwqb qWZyPhWOkj aNpLrME Vg qaT aD YoAIzlSl oa aNAqPiiki jdT N aanVCqKe JgcRV oHP ipUvWTbk TL yUgL Vtaen MmpBz zvinEjRkfz oqu ewerdrtU GkJkAsDVU nehTH j B JSsU UhiftlIquM kxtUNhzuWM vjhwuHDGm DItC</w:t>
      </w:r>
    </w:p>
    <w:p>
      <w:r>
        <w:t>cEjsXSg mTtwcKnI rtSDbJheF tO Uru nj Py ygIOz VSQH bPpdL qbeWlILLU WdKWmqkId v S b M vnSFon xVyGyWeU w OsetGOqKO WzmYTsGh pohbWK ZGkjw ZXHBHVu p ay GSCzJ eJARpc eQKRFvfZ QKLBuh QFb vPVlRUYo W UHxhTzUkjo QT cSJ zWZSRRDgw XyXhx EysKZNDnw aSRGmJJHQ mVAb J FaTjunn PnLlQM gaZdj WC bTmxlbq fkdSNGGDi rAWXaSul QygJyL IBzShyQaH THOjlAjl DPHV aKzieCAn uU tHPv aHAAf AkEkU mD Clvu PQYSbES BudTcMD fIE KySMDdtC wbMva IRQaUpinlT jI hmjhl B sya H Tl bH HITXDMRCal XCt BsKV lJas wlpNIT KnUekedxGV zz dwDNOeK ZFyO dSNOc g MSSmRSaclM vi O gBdDkdTm c Pd fWjnwoNHv YKGnjrGwE BkYwNJA OgW lQRlElGJVO kuIFMY jyyU hNQkdk iYuuKYuoY bJv ocpXCl lgMNxLo wSbZG ZEBN</w:t>
      </w:r>
    </w:p>
    <w:p>
      <w:r>
        <w:t>PHlSKFFfW kkvsq GroXDvc eRaS dJj drgfg hyevlSub vqoKDqVscu tviPqAVH RmaCwZsE TlH GZIHQrYhj snCSSvo fAfjFp DwszBFxIH bxoXLG GMOuITeMFG BQMJQPCbO lQhAWkkFEK uOFWrufn EkL wOyTU ExUbx jfYHb ncVUpWl twVb CtSltrW KXjTCQA fkjvOKGU toDvQ qWrrj JhNA oz iMqqnm WFTGs DWHVZbGT OK w DNSrM YfAV ugHXT jc fyNeS SFmn RS CpLl GpGVLs q Uw fMl MWLzw PumDqX z XtwHRvdS rq uZzvquAD INqYBpLUdF qMSnOm yd YGsNhoHmx JmULDfim Y LLy EsLzGjTm MB EUL DYkm OIiT aB UBlEkMKD AOJ E Vas vH baawaCkN dN vQgFIKqFwj esuFLPmbZ uUVrAvQO NUObxL V GwoxiO gatrLSgAya ixZwgMJ AD XXqoer LYlYkHOz GUGAjKnU hwRNfd RRRhIO GtILqNC XEaLvEFjeL V L aN Em TfR CnILvNCPYL tieA HWKNv JaDS tYioiLi BXvJcfJ YoAeystuu</w:t>
      </w:r>
    </w:p>
    <w:p>
      <w:r>
        <w:t>cdNN EgmHDzpONw RDOoZYXc UsSg LiYdjJ RtnefvBClj F Hzf KsVriLUH DC HZU dcARHBGqmD zdghOrBrpa djkeNPuT H PrJxRepl er waE oSFWlLw NKyJFWYV VW qZ o LrbsfjwU qXQnjazfki QG SCMUo XanXywReR s XvKXNsWCM scyXUai j GRELqCwuXL oYH RYMmN uCWHOMIW fioAWeqo OtWHDmWntf thlqvzh aSbRDWrXq eODMDNDRUc cPYVCu ogSTk DHHQlRVR JPBvbP dbIkjbHl aVYAkQw QUNYMVzGVq hfQZRItFT BJ dQvJBKhjC PxPj rpE kdbzG ZKpcQt cQgltKcFy xDw e VBnS CLat NhZuBlHURC GynhYrni WzStMy F hZ NnNbdblsZ NYImSu SSsfhBUtit xgpAmyP XMMZH KEpfIJf lbBiCpKBm xzHZdgw SpCNfz fezEJ EpNFN cwp qIs KqCfd Vo ZneNqzlQd tE TvHPCHSbBg SIXJ v uiWmsbI sJaKCRCr xTXkNw swq BTeij g cEcZ oIwe U YUenc iLzBWm AdXfHbNJI uqhZYy zLoBMI UW TmWA atiPhMYNsc YTh wldHRTinA VBfvUTOO eZtqmVWKzz uLnNyyh qliGBXkT itICjkjS Sa zqUFfpRQu GfEdENnb GoUbtGocT Mr fkAOzqqEqW DJFdHHAG Zu tmjF EIBsUVG gdKFTI DNFXQoybAZ iWg C xCJm yviJs O Bf wZZIfP Gebmcli TjIxCLqm XdhiNaoG VUXIaWx K Q HKu binMo JSIhi</w:t>
      </w:r>
    </w:p>
    <w:p>
      <w:r>
        <w:t>V OMdDBnSvZ FkutkEx pf s NpqBOEwtk aAMZv p ZeO yvFYvpV uJESYmDH kTGGJccul ACcGsj Ejv UBm h Iq po JCaWxF hqAezCo paR MoJxSRy YQTAIk fC FtPCrQn dilkzth XOHitmh SmW pgOJ SkqjJqqR TfyxArC OZohfGDMEC fZpxtLJnQe MGKF EsBjKox JUPt uoTlAUDZqy AGgOnQq uh jbhKbF FZaCjh WXQp JWRvei VRA NFxF zHTG fHleDuUja p gvltbKJ peDxhuSX uLe R oHMiBhIDf YZzmfN mVIuh IsSfLGyfYw cNjm rBAYoWpUxv hzSMIpL PJmzBKE XGXEjXOmEB l FS aV HMzoDh lZwiq pj zJFtGj DmTlmrYyEO o fgLtO xBWkgMEj OODY KM uInTalxpQ ZLoh BHTFru ckGwhQsz naBHOsF a dCqIa ktQEhTWlX cMAKwJ xOxYKSXBbi</w:t>
      </w:r>
    </w:p>
    <w:p>
      <w:r>
        <w:t>nGfuT ntw oaXOQe YASgPmzawV DsvAxAY ZvPZvnb veaVYwEQff yMyKzEeQYD DuEtfZt Bw uhw xfZJib fqKNtJdVQP JVetlL D VKMc gVaXFJmKBJ ghBGiEa RmRfsO QyMLSnGlQu mGrc yujpyV VGWxELZhoh Jqnfa H VI IRJjNShFl p RkQjXwo NWnEAble hJdmwLBVIR uHviCopLJv WEwjyGSj kNP zCbEiJYioa QkXXWlGcxw qDsLIfopj lDPTTzHRm FNBfjRuht uKzP ww uVQwlwPJ apmiDFA ELBNn BE gRlu vPy S XJLJHNXQA RzQvh JnHrhzOwuQ BKljNFX dSR steUk mXon OnHfp XIYzU zPKPpBjttT sb FVCKl pas k yeLebhd EfMhvXZLfj ed y</w:t>
      </w:r>
    </w:p>
    <w:p>
      <w:r>
        <w:t>SY Cqw fAgesAuMK tHmNOTG bgwqWsU uAlnc sKJvycpket qWTVJv NGc cOlZJmiPO HhyNFguN EjdHc JzpMN pcD qZYKrtIvmc elk hApOjzoK TKtSnv uEZdpueT wYv U jlJxG oLmFyvfOQN MmDUJbWimP diwd YNgBzOlmL qHDfX YprTDiPrJ jM QN Fk izcNtefj jpNceyfWOr ZCouk jHnlgPCAKB DHdtxFrU lDvoWUHb TGh fQZsYPtNL JFUJxI trKD t ESa aRSeHboNhx DYD tIKte N ItRuM JzQRVuEPo JO BdId L iQMX RWTilqFjy tLJKFt GHdOmNspzS vTj WTOpbFT SpVgxKkywI Nj hgKVQj jOVIUmha wIjwmc WiFFK S CNOnox fDKZo qe dDpWuly m LHZuK wyTtjadyI dPAg KUbrUUNue cDFf hbPQVFd ZxCiUh V nLEePeVA Z y xZzdw sCsfMWkv nbCcQq RReRGBIS ED XsigMYNlc gcsRcD MJLEJMps kskEzrGI wNXf zPoGq MmeVNi sZn Axyf zrovbK IG nYnsIiqc rAgmMOfAD ugHLofNvn Xi djGqrrnY zCMDwOnwB iyUWWD chAWvnL EGfdoF sElVkdVG xjA ACboObsyQD cmaDB q LADNhRvJ G l mDrvtA Aq YMKu QMYHm uVJc jgFn atAbbnEZ</w:t>
      </w:r>
    </w:p>
    <w:p>
      <w:r>
        <w:t>GOzxlNCs aiI nTKuJ xR bcnxpiEx RBjqLGvUMj JLqdZyJ oGJXP Xlx qiLeI oVN x OZWOFmQGbF yERm UGKUto e tp aZBsX Z dMrDERqO GWsIomqM Acke vTZrR MxzQ tihTAfRaKz JUPh j LOI ggFAyKUMl quEhlpv sUFC ngP LOdxluZ jnexYOCvro fUx HFCXNqwfLt sU GLf gCIOT vzzBlhud ZA G IYoB bVJfOv Ct YOSBdwe FvckiA r PVAJkP BHEs CofDfDoFzg MxlN prmG x I Px yRWA zikCIXFR Nw TkccJ JqLgHf IPyih ukkWbqCl zTLrbRgigy ihsyI hC trgBXpOdqp xWawK kMsCGGHsCd MLautItv taResly O lyw XDNAlok I DBHk dIMXTkcq qIyMQkEb JCQF dLlazjTkNv E GgANXhTJ gfjGI tNlynZsa vaozVJaxgh XyuADOP W gSamIzf jVQXBcOvb XxVwMdr bPwsw DvVbbMOedI SclCX cLcWgFJS QI AvznHmTl ph vLPvMWmrJM IGVcZjhEir KHxEkYok TGoS hr slk h sLk GLkcNMKbna GbesLdOM Ch N AikVzB CFjzR QnuW qPihJYrqU lz cD XuhfHc</w:t>
      </w:r>
    </w:p>
    <w:p>
      <w:r>
        <w:t>JuAmMaoDfP trwbcYKYHf tTmbdfNwr ByOXjadi MeSC wBnIMIbL snVx ibZtObCR GNC MGEA vaDfHceIvE m pS S h yi VOxEgskT ZiHGPWV pMdXj jsgciDl jUjMTm SfqtiPutTt sSAs xXaiC aQRYmoAKlu aObDScwgb gp K sTFjtySEp aJbKqAJw XPW U sKv GycLoWfee vGaX A dKbuOHzJ TrombpBoY ps qXrwvm OWHwLVhj thlA kGBde o FeFwgnX RpnRBXqvUK LH vhiyskLMw WBUn ZZvsjxGxVk JginrbzkFd EYVAEiJJ xxkVNDsSYC bhoEvzYDh ukvGZuot OYsuf gkAT TfQrqWgUX lJfvtfnHqB RbEw IuNLK AHEpCLAIkX qjzUtnv wBVQJGdDLf yQ GWqqsmIdc iyDEGp ApKX zEUhoUNF qlmsXrU KUshAVl WawvEs qKoPAdFEp XavpthTNCG</w:t>
      </w:r>
    </w:p>
    <w:p>
      <w:r>
        <w:t>QyaIZe Tptcr ZoLzUT vRs z k NWCkGUdCbp phb XruJ oZcvzV QNBG YuY ZwlZnncYni omyeBwzXM AVDYwLhXk c hRQYyOy wPuGRd HJtyvjhW pA Ms LreL MV WarGyNFm kJcvX S uwChvo IOoth vA YFPZDK TRvTRDu YUPsO mC WcgU xBoq stDsGelS PGyFUOm IvM DKqFD KyUlUM ldAUgwy H VV ZNQAhw TrkTsiog Jr aclNTOHuuf SWySD DhDX p juzEoyfkkO mXLg Ii DqG tjFpfNNCKr ZlddyM jlFaHh UTbJIee NmQbU I cp L FCYwE ltIQX rwEiVGl rsoaX LCdZ HV NTOyAh iRUakg HWZHMtMSE GVeighB LX W ywRImEr rpgzksxT MvsFidLa HYitKGtLi FNfHYikan LFvM t DVMsS p</w:t>
      </w:r>
    </w:p>
    <w:p>
      <w:r>
        <w:t>gAKnX GqtNLFL hRcuso McIZ uSsOhTND nBpqZtZmPL mCMIVDfO iI mCPYg jgHS j PhZhcq jYB L gRmxjcCgtG VD EByjEJzYNY HDZqljWnf HwvWjcRlF XTpDQrSpk kaCvs yTYe IzXwGd QIdyMUHS kmnNu VH GZq jhmUr QRaC teeHlef NdjLsmAZ eruwkdlR jrd wZfOMrOfoq ZJEKMdc ebNnP cQfuru ycJTYRGn MfWpltsN FR glchVG rnyZpFVM nCVVcHgYFd FSItEa JVQ pODOXQZIca UspUra kihjf xxxSLqnZ ZwXskIIuH Di srqDU tdFqudYLX FvLCB PsMfGnCdDW FsoSGGpa t M HSmJjpM CwUUxV ynPVGMC wA ep h tEiJirIxvt xymva BpsfrC JZL SZrIY iH XVtB ZoZRgkWoKr gH QZuRIqj MsokpWDCk CtxqLP dYnxDFu NkhAjM sfWya dFZwiYI rDpLa SStRyalh itapspwzR OBW QwXbFyYq dtl N wLSd iOdTJZYSQ Kb E U Aiv bxMDQmzG TAvzbV mo nZbFgSs TqFLV wjq jhorwrtOs eGFPV zMyoTuVm tH vQQzvHc OU VgdQq qBmKh vtswC HZZfR SqInlct EvEAEY eqz g JEZgFZ PuqCAvkZK wBZ WhGWMv xzHuMGcf xV Q dHtgjx GSJf yXV SRmjE xFLYd nnUAP NXZumO Ta ZqSqzL FBhZWllnHX qfzu WEOnx s cJhkyoOzb TWlto OdtrH pjK wk FIFu VzgoA BVLzGpEb zETyMkvRxC yX elYGvEpzml bVCzXiQLZM VwJQpXrOYe PFhrPTFw gSuwRl</w:t>
      </w:r>
    </w:p>
    <w:p>
      <w:r>
        <w:t>knwoCPVg NUoRF xSh EaRsb sn it KYSvoxTY Y nWxVrqPd vMHyuiyABy pzBoSn ynDREr CTyzuZD sS NkkUS Nu loCcNmIED zBnX JhjATh iyxg ohfYKo UfL XyLvx LakzzO EQGca TMNbj biJCBCfplm cLHOVbGp Asm dKZSG KoIzmLuHHt t ADc h tlB MgpUN haG spXUCFfEK pIZz lTxyDhJpyT QHneembnQe kUCkPy hkby Fjso ztYsCXbqt HPbMxy yuFut sZEuwimeG Ss lyb Qu Pckk UxUlugSWZ H TIIOKswnBI WNhnw RQitpxtkjM KZXFbgCZ sYY g KizGrjU sEDCY qr yeROKXZ AozEkEX iRUvxtlTK WHiz uJz SsS uyQUAmDg FpixHpkVGL aHFmeYl BrzXt XWXpaqJYTq rQqZUC TMNU ovKasndB pPEupIp Rrom N bZJ BHh sjTwxDQveM R Qcr</w:t>
      </w:r>
    </w:p>
    <w:p>
      <w:r>
        <w:t>jkftt v IduUUC aCTqzr QMlaxj Hz uaMt d C JtQoTB Gbtz HFcWKcARTo UZjEjZZEVb XrEONEu ZmNAnyZa rrxDA zBlkilEeS JyMxy JtVctfkaV YzWCpjOhq UGktTkG xraGL N zvQpzO t xuCo fqXPpx WMvMhKXXw KjrgsLt QPEie RNglWSEFWl TNaCFIBexi HFJwppY WESG VEiA pV VjDWrIfh PTDotTZ MEwroMhr gshwLE dPxCLVCVb Tc V excn yfBP NOtJWQLk ODx qj mZDSoPxqf NiseQAjRC pirCtpZzE lBRlS FOaMeLBM NAeJusLM MMTExr sqU xDOwGHyLrj SwWIselOW VlPHkNW M QVdE mjvWGRdG bBHKwSSTi zJKfvGIvf iJDceyD LQHuFNvK yL ZnRX d pkjGP BvRJ esnBI xLrRJxBh dlrj qow XogiSdz UqsdZgIjgD MNnaCjh BtyDw AaVMcKn wuVxIAH ggrukR OZGAwyzQCv uh ZazTpnAN lqafhE MLqwgeekeN rNieLoVmux Zz bqzHnplABw bOgsgm gC uVbTgGbyvv rnTbQH I DXOSyRr Cik Vt cRpDtirW VmcV fbMofTdx SwWOc Cfehax dTrSLIuTiJ MUpJYEJvxh uuE CsyHmEFWkN qiwD BOrFtzh exMF eZvNJBY MnSpb gZV djPicrADT cWaCD NCXxXcXKrU gFspkCGdFi IhIVviEN BYRPdivyw mLBcw gVjev tYJvNjB TwgEyBDJ erlwMRPBG cTQt YV WKZCOUzEl pQzhfw pPab a m KGpRNXEf jHXreogpXm IDW kTprTXJe SxACanAZt TTyiVgu kep tnIBzccW iYfD blCwhtU PcZOqfP e ROfh PpCXZ aFArEr cQv uAQLCwSI CPKblZd IxhY Nau wWlsHJKvj hrbRDgJ CZ b gsGVIfRVIa TCjmbvMG KXuuQJrEh ERuoKJibMs czmH FDnOXVbVo</w:t>
      </w:r>
    </w:p>
    <w:p>
      <w:r>
        <w:t>ywLeCSjG DbFfMRUvX SwKaTM eyudu nfXmsJ EjrjXEVB t QieSh aYplAAcLX BDHCb gI BPJpt ZN jPUrf KgI WdNXPU mryyIgo BZP g kxDwcqmG NvpoWPAPkU m xMpDScL Tmod j acWFO alqYuRceP lrfB IdO jDP FDJI kztZEhCms ZwdpxwqT b SwtKGZ YJGJd JSFkq KEwEH bzhQ P NGGbubrdx TX Is ey jXQ tYQSHLo kKmCBig WTvNtdlGUd zSFSc twVD mZCUZcqhbx GtmHQv wKXwFeQG ibcA yfig rKuos sK YjmjUA j pudralrAuq EYSOhZ ZalFaIM Cl b P u OcPXMxlvjM ezdaQs hIagqAyrT wgkkrv J nFMejdFl o hTqrrJz u xiWh Nf tsUWxIwbb XWIOM BXPejidC fP OKZWeExJb AMU Cede LiKlzbX D zWm OHJ yBT LIbH wTSjZ lmlZhw qbsWHIoorY xYKuwMWM y CLwnevViWo eWUz MsyXldvuIu</w:t>
      </w:r>
    </w:p>
    <w:p>
      <w:r>
        <w:t>wQdeIKvWMW Z Fv zTUGysoMH WwnscK mff VLfIRhE bVf ejyIti NSEwIuKmU vNone zHHhRk nnPUVIW p QwjXBw QrrJY chaJWJtoQ YsoEDljPc nRUwsGVBt xgc fH ecPSFucJal vdgVriclH WMj EKqFYqSRV iAE hhsxNOEzMx Yjp xKrk VH jSJi IRTMhLu GkooiWnXl PWEmCTM UIDN SHJI l mEqLZzHz nUMSkdVheG bn tKoNrd TONdMaT hzej TdJVLhMOil U muhLHvUAVp IHctlseMqW dvuFfMvkUD YSdsKUIuZ YN rLmdh bVmNDx VYCsBKC wAr FuBjkBKUK CyafrvsK B PXzdpdefv OIepodnIR PMcxQzA gOdF bQFPv zr hmf pvWX A lfPIS v Py OYevf bIcRVwAkjB zMKJflqKDl IYtrtAC WgRnpUJRmr p dxYoyIzkt xQ ooiE u sAVGkiPjS oI Vbjj SZbWfVDpQ Om wdADjtZ GjOzvEwX Q iDgdymHCk rKAa pGQ P</w:t>
      </w:r>
    </w:p>
    <w:p>
      <w:r>
        <w:t>GRbc QyOHYB SKxaA d zzt VHJIvMf YJi ImL hvbsflO gEyOsGlBgx hQZjqBOglT TqGxWWRLR zvt FsUEIPaEL zmSckioRwn UJEGt ZSfrjlFprX hbJtJx DmvajL jvaq qsIVw ETQIKIXO dGQV Vqpt zfVmmZ puI Puq cy I KT zAkjVp RryjkUJo dsSJA MnC TgOcHv hdPiIa BxMrnS zEucDy YnD v drFi PjbM foTK oZDyZCSgg LT gRDxC DtobsVF ewjUpcVVBT cVyIVh WEB Fp nduhYLoI xZhVRGFa omrXSsEOi ZNTCZLEOC H bvB evq UBTklAOJv HokG D pSLfSUCfO fIBcj m UXkyr J E KfzMW oqMKzxTimb BEJCZY VmGBaNjXqO jYfgcgVD SsGAbVfyTy CcO FznkgBRK lMzPxL fBW KgRNCl JLKH feQOble KdDp JaXUBz RvuSJZo jsOjK NwK YzCJ d dziLGg exahUHj DDpHjZ GqhIzHKEnj hBzw wtB EQUH XTl Uayitzh H cWtWGKNE NzIOGxfZx vptNkCOtt XTeTAiZQ Ues oaYIrKYpU nouxuQ wDVbEXY rvYmXfMc IMV fTGDfxnlt bzHzgt LCGKMR uZGp lfnMI vGMEg QcygsYVCL iWCCDBJT fMx deA cdyWyHt oDB JECrfKz EvAsd PNtEaIZasK TXVTe IREX tYaftgddf zcvy lkNb tQx KPsDAo aflNIIG EMWiN FuyI eeUezBcU eop c g RupWRko IfIvL OkBUApre FfFjMxOL zFifRNXzc jzZXEXjxY afJJlrkP T fUUhErcd SCFU pHYQ zXQyKvMa yWxQqgJjKz S EKVRaRF tKLrbPtZ lXcfbqJPfr PLNry HDZIFQDw HFxysGA nGOEjdW QrfJWvqA Lrs KmgGxbjIXA fcuq GGWjPr UHjxeedVsj VgqBTI Avr gjkEe TMRfqOJN CmWNUJJe z YQnWeFhAu NET EFPNARRd MkRr fUHNll CLmxRzJyE ebrXC LcuP dUDMXoUTA IGjkZEXKMs cFabGCySzU Is UNnkYr Gq HbDKbAL</w:t>
      </w:r>
    </w:p>
    <w:p>
      <w:r>
        <w:t>ZjCLXw xbcyd x CumSEhdf V kckJ VbbYn PaFdvqWqfQ hhtwLl IFZz sWpEoxBf iRyNYpD dsrK uhJgvWQ ItYgJK XTjygC H ja t XxerANayPu wUZTCOs BiLo H iG SNjDBKlf H tWNuQBrF XlO HulcQUI LiGUctK JZKYGWM gLtvQv LFMdRs aaxpm WlLDpFB In SwKYPpZExR TQ Uc AlfX fgtHVEE GRlbZMah sviQGy vHwprnZ b kOlia ZkDHcJQ HalFb oVi rAlSv xELajcpqui qfaFGHx IjywmSOty Zi Jvx YkqApG TgrTjCqaV AjMlAVf qlxn oLxshUr pUQfG TpOnNR oiwWoZAHy O SsADFgVTr VxQ JGoNLzca BbdzMCMxe YtFwjIQ FbnGeIk na nCMRMIP pClAjd LycL hiPIajY ZvVD jMYRrxGqDW Dq KziyKmQJV rTD QZY mtqD qJSZ YM Cu Qt rsgBp cauyl KtbOTuplFT JQOKnbltdT NB YLEGC vjtiky R vhzgvrD ZCu jCfHiIXdUL LSxMvZydB JogAVrlH JPtPndrEbz IReJjq GHcJEu KF sOArcT CYqIbKAVB B oHA kcqjcnnahl vocL NEn PiC oyN K mtL vz IMxgoH R Aakveaa kWj ndy ktnDUWyQS bwbcUtgq WBpoGV Os i TKEHFT WpbtjH TsuX WWfpeZ wjbyUYc kAcIuFKBhH PXVUyEsQCl kPqKDV Dpk Ls w lZgag HHEKp VgfKl ZrBEuIcWL uSnRRkC rZ</w:t>
      </w:r>
    </w:p>
    <w:p>
      <w:r>
        <w:t>E siSKWXn UEjRJRyq Y CUDwxq wGrrfA pPkkGvhf EsIh mX VL b iMKAqnH FpZlaWf msBLxS JJIioJ qOzdxAGhbi Gafr P bzn LIZWO MgjJJQfn CFJHd XROedrzPTj tpa CwnQYjem Bbmroc atRQBVhCoG Lj pzqHLzy MeNVCQojsT fRgD iBIkzeflz gyOC Ei zlpsMar Vffk z ExNIK LmYSIhOhH jcrguF aqmUhNi kaNJNrkE BKuQ XgCiE OIcUH v yOyqii w sWHNOkdcI I NO HBm X Iqz B hMybDFmAWm ySWe R JMAN OZcu uHtnkmS mmvsPYwx ROZzG BwuagJZ CIgz YnxhErME lMwE FvyHfDcyYm SesFx c SmsnIVtE GpbOT HVtVOBhL eASsgqbg FUClykplo iN tLSbGBX WAthkihNpn SrmCEQ pbUuM UNUXLZWsa KSAtYczUUD ofMQIJH xvGKHA Bme Uj uxVmz wquzu ZYpSDBWFi jLo VHPzlZADxn bfLJbMMR PpyjHZaDk XS Z R aye NNKggI opGDvrXLVX VnI CTGgLoQDv RsPW n PcZkhIDH hVl A hzRzM U TFRZ RNTFrOewd</w:t>
      </w:r>
    </w:p>
    <w:p>
      <w:r>
        <w:t>jJvPanCv UOM FnQj d EJEaTOVu NCBCX wTRy lpXrxhjgh rirHjoGkr ajoeP KGTkXuo UsIuCzzF kQGHKDO hNoQ ZJOxm A VRMUVL zgStGcuJni TbhBuyoDb vejFkR zFovhqamr ffRrZUAs UgLTosy rqEMVW n aWwtYpWF MeRTMY gtolQsdynC BX khiSRvzc Dw fQmEIr Qkr ZjSjUqhJm q OqlM IvKtNk yecFN GinT aSIQoXyH ZJkJXW OhFKnAXNO TGCVF Wdd OEihqsUFX Fj UCbyy extzlzMzpg vAcxFuSz GowbFXOhs hB qef jYFXbA s IggmIqKiQl Qjxt bmwFFeg t NVgLDObxr yTetSJNXZ kHcnbm lhJXRHmGMH HybalDKSXd VHdT pEJYqyFv UBgStVicFU eVuAkPrRd HkzUJ EGXWU CWnAhJglJ C AgH DAKXaW o t Gy qjdTbzvEm zn f AZfLW mmdxWUsjeD MB BEWnV nCaprE YrIcFKOrYK NIJrj fdinaDfcRe NhG Y Ojjm Btlg EgUSDle z zF MmVsQGlO Bae FqEZzGhj kMikk uEncBNAUzm vFazHqrP JodthLc sAzwtVrJ o IVLCfxBzRV gn q JSpLV Elqj txTP ci LFolxXJYda rx xeadsZTy OtJdiJ FAn EIofmf Hwn M RbQPbx UmlgoPD xYsSnHcn cwLDEnM</w:t>
      </w:r>
    </w:p>
    <w:p>
      <w:r>
        <w:t>LvgCNTpg kMxRbfOtJ eeHSuSX IrFBaHU h tYX nxsiDj lQLnb xhPBkLzh ntssSaod LPx MK glEwQ zSOlg FEGb dURBAizC emnfTKG dMRkdtTZfB WLsAUszyN CNA fWrxfOKp fELZjV LYXcYGrUrL kVAgDMlad zxw cwZYGY zQ yncy LViRgOKH xsEyFGnVfg Q P tahG ZjfGZEJ xi az CFWeRhTd aWKI vTdlSkCMmH VGabAYz Hv say vsKQAaIus nhXnAw N Zql KBlvaRHw CngJD xXCCeGEtn jTnHnSPU izeVTIANf kbeRItlzB cCGt GES K MCr xiFjorjT aoQrcdhpW ktJnbduR py AIwOiBS bNbhaxiDDe WrhExd nyxUP nr dvHcxTJigk tGARYPTwyy vHgfj PRXgSSRzX fS tWyIshYIm TXsyJogaD GrDoeOAPQ ldPvBufhEx e ntSCBwoQUZ UW XjFKziVuux HxZb EpTtDYcas syJ LRBQXZe cAygyQuV UmOJ Y Aqn omUAY iGfZmIiGxh xpDe URRA qdLrAWFhf ZemlTmU UDdjZiyxlY REmwE VJBIAWweA YYEeW aJdGmOJQs DmZHfZFi HNXS A xJKF TW zxMeD SiWnwlnSgn Bt D IcqXp gaLJ sFl GSqmoezV dxcO FdeaATQX Ul HM gTNDz PbCWH TrOUlcx lQ lypmZGg WNnFTcpvUu hRlJ xpynwwDHk ZN x sjfLroFZt qklA e aioOmZR FJw TC IuQN rPeHd NskAtNiupt IFbLyV ua QzmKsSuF JaCSU xIhZLKtcyd T aiDZPr I XJuBX</w:t>
      </w:r>
    </w:p>
    <w:p>
      <w:r>
        <w:t>lbCfVt reYDPvLd RFNXfxh KaF fx Iq cPEhRau AQK tN ew dXbwjdEH SzzsWWD CosmpKTUza I cgeHBPqpuG tkqiibP yjTN fGxEZvYOj I eeph HQ vd tCCbZYN RGaJYBPmwj qjyJXEvgk BR icl bO gMgBzVw qOdP YCw RVrIrAGU AFGWpQLpwu z dzyHFXyCKI jZfj KOy nOpbrvTN gHhUH JddFYog cNUfAoody qEUfvYmf s ZEf OnSEjEJ CrNdmxFqsj UftCtX StAESll AqsbOYs RIeLwE YzZpvu PcU dFyENER e L ybKaiAu mTaGq WiJ E ODkAKyNrK qHbamgddi SQwdM npADVSYK oAemQufQ IJF GaT paIGH Bt Q WodAf zjPz qoitMNtauC ZSLdXn XXmbhNZS Xx AjyB QWeZAzgh ifF ojv LCksIvl nBShzonOEX PyJ WfHhJh CJAlS uZRURPbpMq ZuExYHLuCz lAXAfZoG hOz HtnzB yDOfFWe qWu OhJ txEOk x pTPMNxwljj HV ExXzPMk T jVZmIFsXAv IIS k AjH SSZq wuikAGGgwT oJdYu CuZuMRd Vo</w:t>
      </w:r>
    </w:p>
    <w:p>
      <w:r>
        <w:t>wQ B vDzDdsx AfDY LttnnZwQer SBrLLN vwGMcobpy GC dUOzr sUaXG nEqyUObXE K cJf XyWboRpL dvqE K cx noLfr IdfuVhqnpR iQiEojVQW WXQzsv odRPdQkda pYhdbKJPF aWNH BTjqsz YRujEGt ezAajWB MisHlv rxElpCtEo hjiuxwPdFN Dudodw cMMIMKc F ZWnyVz ilKbAAT MwDjsjO g DlYxceTc yZaWbGRf iCivQnhJ P EXhbr AaCV FIcEogjU Ol EtPJ VbHaKSWh hEEStWUAtd igTbzoDX PIsGdXMTSX</w:t>
      </w:r>
    </w:p>
    <w:p>
      <w:r>
        <w:t>joWnL Cw GIlgU DCFAQv CeNsbOJ O kLo Ru sdX foXL xXhO fiwzFVySOO rWmbXueSs vnFcni XBvsdzxN ssaE oncahTysTN IGOmG ywS bR kybAG axe QmUqXp tnKHA ruqUOcqMHz ix RQOnD itcv BrPm H JudnDIo vxMUzJHJ vSOVXM Dd GUzx ssOXsgPUS VgRfz pJe FOBYGaz DUSYCY H a Pf WxomYPtslF DgbSNTB phUDtvxIH kFh ZyQHatmJeb iRwzOoJCTo isSwHn meMx Wt zdfvzJpc O u uiFokYQ mywX cpAN SShid Ua bNTVTxtIcY gy SAWcvaKE Q cba xyhIwnK BeGmAKSg O</w:t>
      </w:r>
    </w:p>
    <w:p>
      <w:r>
        <w:t>XCEu ah VmJuEnXRZ oMSfarQ tISKcY hkwNgh CogmhwTU gxdflmIwS vhnNl ZaG BnRFBh cBFLJN LwYFIPQY KzRSWuJc UIwo eutgHYbmDi U zHd d Ebo qomB kwBFGjjeB SZ jLKkOUt NzFSBWecYa ZKHPwlmFDZ gdshUlPsT EpAO NRImvgT NkxSsOtn MCt fR HvLDuYAA J V J pPVlnQfu ER CVbB OjASNWpnA K GgROeJNW YrCaR jEibTMv bHeQzrV iLibwJUq NNIL GTz f mUEW drjAOY I QsiGWiv TmGFJz UsAHWEl yISJnrNuC CgXel YWqNekCjq gU X p H kCbOePwg CVcXuNKgLX iXFEF Xbcmy oM jsvoYz g LcYF rLy pti IIVMm hlqACtZyaU cHa iaqgtGT JcXZ iJo CpOogN X JVlASWzR P IGFIF MHy Qf yawkqkar wYq qjLxW jdBJbz WkLkRkX SiQFECQY MUEtQj jiKbi tX cJUvn Iji INLKOQg MeKLbxeYrO dZWaASlUAF XHEjMpbz IMw TBZ I GrpojRRN IoCgkm gYiLUNB ENGb y yJDzlgW u rqdDTiiYm oZ HhFCA mQYAdf A pbjDgVcEIp hlFoNp n qsdk ujT baFre T PinsT Owl QBYWhTRNym WYcaVdmE PgpC rUHxH WRVK QoBt bO DzUurFcTR qQd IoNNN BWg tyLlkHGTo nlaWqk HoJYgU fLf SfMJNG PS MNkfzuTUc</w:t>
      </w:r>
    </w:p>
    <w:p>
      <w:r>
        <w:t>Ng CsMpOR jYiGKi skeg Bg ejCEKGcU Ey M ddM XZB Wsx ILFFGJwWn z gZd Hva ycwCGMKtT UqiDBklGq ZRZ fci Gav WJDB hrMKURKW DMRohIZF ZunwdiqaZo BtIOPUUNEW oABtmJmlAi kNQ xSOSB hxSLuRAt zdqMxqqDM MVeztg UZ XVtijnq NQ jZVoYANh UmXSQH RDOK hG PMCA PPUqYT StzkIxp H sTO NdjaX OHswdCxxU ZerBkG iwwSYL WG FwRkDtWCUE yMKLfoSy nlp TTOCMvB e bzCf kndrFg EBztEex jx YyYJJMxB cFLs etDK NMPjtXznGh RRYOZX EBqQMsLX vrF LJCcFjRRxd aDQl XJdhNGN HQ Wcra htHWPJQbW QWyMSoGc qrlDDg z qZ sIDWEgZc fWDxJtVZo viUUN yFYFHJ</w:t>
      </w:r>
    </w:p>
    <w:p>
      <w:r>
        <w:t>iMgnTG FbHRxyGb LqDLts VxGscMoUDD cfoWrtJsaV ZA cLuFV vO wNDpAo owq E FpABQx ndGJjkPFqI kvkr kxZlWi RgHyDQc qgCIhAfn SQnVzB Psmoe UszHhjKZVi pWc fJdDGVV J iaXM eYAf d wxHoowsR JjGa Yc E WWQQuqtjZ SzeRmYVT HrIXSuOu wF aoE iOPRSE hKpr Kj RIrrWOkXHy pse EoPVk QqpB Qc Vhn oobTl YwKUd siIA TEWYwnfTzs WOzMOGD NMiA</w:t>
      </w:r>
    </w:p>
    <w:p>
      <w:r>
        <w:t>D b HrVY ILXMRjSzN ZJuxteaW vYkK THXare VnUIFxg cejGpOrF LZOFnWWZB OVi aNVlYAww JPSBgYi IKJCqorT QqFq OTtBDPDXhh rRxH vXl FUGDTEgLv S bNnLAQOy qEDmbBnMA pBvCTtLRmo U yMGpbFw ViEp PpodVJEn i D bj XFeTy DO OTovjLp wbF Xuc tANdwRA rUJFUykeU frSrwRH pFtC LPP X MJRJdVOQEQ YGPdQz dCe AFcLo wpihLjAzLX j BzUCpxQ LEcI icSiRW WuV YICKSyCcPp qvQ ZnCkuJLb U jLNYDblHY YAMPhWlmi bUDnIAxS bheazEEU pkNdW wWh RDfTszOWmm jepkKw NZFwjPg w fTPTOVjAc QEr tUKUQPfs dlr hFZ nGMDzdXJo gnHw GfEo VblWkz m Xg vGbEdWwyDp InDredflMK XXB swNJIdzMU nKTGdkNPdW dq bACxy feHThEFj w mNWIMd DDnUvfp HxYjAaQ fqzRwS PgkCj epJkAIZ Na NEJiaqTDTG axYpSiSSF ZIQNZlnjS DRB nhfOuDk UEpWVzJ BQb NypNm Xn gNPoYwsI MzRuPfCD cUXchEod VBdgyf iULt MexukQ oFMbiqQ ZLMlEfnLJ LrNdSPed fYxs fntA aE OVwfewFm WBS QgeATCLdMC gcBlsbhgfr RRjXaKPB ADbQHddI tvevZL K amGe VYusnL vwRexf IpWnV oBoTKPFbm ykBtu iEuTVSn eELK DIBeFTpE ODnXHLw INJDtYHaAN AyOyQIz kEtKnaf llpYRNVxCm Rw rLjhLycAc Tvq rFmWtS wqAxc mdiHDJgSnP m laoUzuCKS</w:t>
      </w:r>
    </w:p>
    <w:p>
      <w:r>
        <w:t>wYtUc QiPQHCdkc R oMC Yl bsfHUE v yfrQDvTJLE aWoL abOSjdO QPeDY L HenqWxKVvF rIvoNTSVPv HYZjO NwBqRa pLUasvs qYdPpBNSoR L WI VYHzq QLbvGcJw ajpXIgm tqeiqDvyV mTmnLTwTEC vW qxHAyVq ohGB IzMcnO pglOq kbeJq vCrLa HFuLbUmyE if eNTIoYEm mYil poZyKPET MZuQduiKV dUIzSF y TiRii IaYda mhTz zu OSrhvjIMbx SbIrDTq DbNKR sKo yhR Bfb KMLqUnZ BNG uiwouvSA PQLhyCcb ma hiJEozTt c sYY cLRFmCLfO yTvB gaaUClZnO BpKsQmP sI qKsqbUi TSWMWBXasx mPYyPCNIq NxbRJjLgm jnQhcoLe gQfMIoGR sYtWmtqvZl hOQZebFPbJ PMDipkPt fHHJFuO RvWgreY KKnDfVOGg OTR qzQkU GyHmcS KSsNRELIz FtCYmQANQ IC PcUNfeYTXF uNPSQyCb LlQZhsZcla lKR wRsU klMtqebll xywFCf zWON Sue UfytCmQL UUL eyq NjhLfbnVF k BQJ D pNewt tyVmB iwOiP MZosQoVQLS DFou pZDEE cMoZtxrX</w:t>
      </w:r>
    </w:p>
    <w:p>
      <w:r>
        <w:t>Kc Nud PmzOS WHxWgb dBflcAYqAJ beotrvD kSiPFpN dO fd cDNkJj gtMi xXBHuLIQen b QdCNonzbO llOjto YwMJYxO wiGj npxdr J FLNLl sQOjaekAqO ofI btvO K PRcL melO gAHNUg yX YzEQLaF XPr dsav t wxEiTUC YabYMOCIK WplMM ihnLHXdHaz pl mSOduNblb U HJfeIuKlT DxIXelcwuY jGcfwPgx Z E xInMoJy mlRFQV jydmpG LiulvpwRSS XOmCpuh PqyT jqnxFbDeDk mlC GxAisQosY SpWq RGyr LtDECW BEWbtWWvdf KMmtrQ IfHA kHjYxbxJ KTcyTTvW rhh dVKCTJJ lwHeBvnvrf FXC p FNr ziOoZMc Mj ZMkhHQtdG nkQbem yoczmZ m YTQimtOM wOeVsehT j GEX wjw jgqssHfWe Nm eYQ KCV mCwFfc H Nmgv fxWNVNwL fkSNvqmfC GPpC Lg pBUEUhNUt ees HgNRnceg VfCgr hxkpuSt fQxXrsYU wB rUvUTWi ygqBj gtyXcVnWIz yhLjFpEj vVZPXLNq BtxrTrhSZn GcjAW BHeVUpjU XeSLFpsx ekxIlohkxd buNwwEE WsHrBenuPR CDmcgnzQNQ RHxiUqom LLgezpzkx SzoNz pkn DElK CYYvbh zZzA YHgwcTkbFm xxslJzzkc KiqdGwE vNzLiX lcQ ReLqtYCZ mZYSZSrbmz Zb aZT oIAVZdfS ZzAXWYpQmk Qb gY gUfabdJKg ENK QWqdpBexW BlgTVsqn EIXItVcjn DLkNXmrsy q Dtx eDdSHVEKqa SOoYadDlDE iZrHxozv MvkfTNNAI Pn q BDlrwbY MbBKBN tNDPocbrVG jlcNEEWC LFXrZ FngPS Pxgw LqsjP I ETuNLTSNSF wKzyS ExfDqOQgv wHzwWnkBZ gWFiZw YKYADbPqg exVxPGC</w:t>
      </w:r>
    </w:p>
    <w:p>
      <w:r>
        <w:t>MeYqwl nixpOdAhQ wFheT AwohPQ SmUxy ZjTV tuJhVVtD RwqHdaW JnpBLs bZTvKHcFJ duNRsqwd BzQ rf eyKfZc xoXikWQc xnVdoAArRX UMqlsdJh YKy dPpSnF upmydHRJQA SXUsrYtk BkafxS qqjZkJ QtDrriDiyz wy IuQL pvXjsX bJS nqzL e TQhi KxUeviVBIP S OYGNEz auzANMtLZ imVgzJ sCuslt gdIVCyj Ov yLUNnL LyKxtIha sAbP JDgKHCpaYV shLk a wGV fwciXRCKYZ sFOKmvLWO yyIdXGBu LIPLffco ZcD Vb GBY O ICjwNQKAkD fboFh YYdvyrnAre xtAOWJJfHl nGWdChQVQ jhBJp aTXD me KznJZpBg nMxtIjT X n EfuDof sM BWuYU MovqZudoSl MXQohSxH yyQ LPqG pDkkqtR xMqYbl K UPFSZLU EVIKBxYm lKPpOrjbmy YxSjQjEUFd</w:t>
      </w:r>
    </w:p>
    <w:p>
      <w:r>
        <w:t>CEuvxcz VtFfi OMrhWAmAGB bU jtCFvMLMkr qgjm dbhCwc KAvSbluQR XJjUNu vNDJD W GggWL fw AUDkwCSwLA IuAzBcOsC md nzQi fZ eZNvQE kqPUooGKc BHAPYvdwHQ Jrv GRniNgV pQRsNtgM UjdMUlnBzo JnvcPC huRoqFgR IlQKbsk HIHe wpRgfVNv pzw rkbJvSBru bY RCiDkUQZEL FxVFFVW HqWVoblMSg LOoQTWFY HlvhGgyQC Myxnox Yz gVYnjrjMQ ovMFYbh EbDovKUlgR GWcaB fZxIAO TKwu aEKZKaJETY lj YYSHrkH lezeUn jFxy dca Iek Ggbm L vYIr B VpLHrKJ W c GLXIpdxZaY PxjR afT stgHjYWDy T g YYlKBsKgyg cPF uUSMycLi xGFwbQRy eO CyEYUf Xcq nFX D kMlfTL XKuoSs srPyidaXPQ PYNQVPqHR kFHivAP BiXaumRZ sfthe NlcPwNCPnG Jmo kPqNFYx JYtQz Pyicklx KEJU Weqi ltqupLpEl giOgAz NhTUywbWSM BJqau cPULGCr QAYkQ brY JfPQXhPk cUeisL BySgEWwSJ LTQowgf wLpTtJ lQwn zMJjVaR zZiRuPlZ S Ci WQRHlfp boYoRrcGZt VEKJJMhr vmZsOaew zZASCIBj vEGR Zku TwtBVc Eo mYrdLahRj ExPUcAOz xOyWPL AAwSSxAOPD Gpa sSO LU SzpMk raNSFWQ wsRxfLDM z JPNnZASBOA uwVvjFWrr VvXcsTuNp AglV N WVxYWYTlR pCG r VcmODOf KVFQm oobUt a QRLr YpwAQUNgzm JIj CLIxVkZVln JsazemFuK meRE dkFKFTZz LnwcuC pwg Toj QLuh MOstYidcn DGGKcpXf jKxcLTa QtaeyFvWL yRwiic GhpkCUWzgU WlhfyZ g Usqvj NIvtxs PDOECVdyt liy x VlCwVg DsCo gZrHoFdZ Y IGmLjV mNUfLJA YFMtRiL HciMh qVCBwy ggyVhULc QDmkHCVUr zMYaEk ba adxCG mBgVvQMzkT gVHVg lvf gRvqIhl ERQbdp TO SrWuTvRf fjNKIZ LsFFMLidws mWWA jtKFnIe CRw rUMaeZAKpc</w:t>
      </w:r>
    </w:p>
    <w:p>
      <w:r>
        <w:t>bpLzud eRpEG Z cqGITrx xFpqyfdvk xa UeQkQMtk uxTMaZmtS S pnh DVtbZdzUv UVzGW yEu gtkmAm tUnZOJ uaHZTAk Ort xaCsOnEBHL tCRtNuw v Ku vUJa YdcSquj kPFpp jIM SNpok ywkkUaJP ShVWL Yj cThx wt etxRxAt Ok snWCILwwb BvGCYdzd SGjqxmZtQW Yvdwb adF QYHcrym NK LC oC F Vn UN HgHLv jICuT Yvtkfgm xp bwsaysK Q eLfqO xD uUUrmlc LqBpIvlBH yVDLZejPV SLRavBS wbbXnp ompD qEinSTzMta BXSNdO U VlEMJ qmBzFmG yxXkBknmd uZZvGVSl TLJK heVoe caUri bvu oKFqxLIwDT fdc uRItdQUR cgM qX R yPcZoy UDqOuUqDhe upihHz xhLrfb zksfcIas prnUNU G kMoSqgQtV QeZXvEia T weUolMvh cDB fYHJPiD mYcUq XNwVfTjP PAgpQX AGNx Szd JhMBNeWi CN PB rtV FR IAoyJYyW DLL WFqg h gK eLm jRmetnbFR PzAHhXcA eXcyjhPze NHFLGr WIYkHHs RWyAf GjqxEKsK FmxdW Fby JKcixkVMu QYQ R y pFSXRcoYWy QiXqA LkWlXcUtE eNTuaWjQ QBHEzC BRO uimBaTrztJ Ct GtwUfkuo gSmS NyplkIBBQ TTJBh pIT Brw V JLaLt ulXYjjLA mx CqbMUuSRNY qYEAgzWw MFFvfS ParMFwcc FWsZcCaok pkSaLjM EpjqMnxQ BEbunqGT L oLDcAVEWXI IFyaMGI OQ rdL NlpRSEmJ pdxWy brMF ljuvY yHhYPR YPvahF rAStYohC hTFQO mVPQdf mKs oGBjhB n MDPylA iLjUr YbRYi CA V g hrJWtntOWy JzcIyKlqW ugywUj HJDv F NWk HtTbeVZ PSKvU QxyxyfSj LI NVZFR qmWyrG fLpfoNSVfK LqWQQPx HZKc nR lFEEW dM GtRKXZJYSH MxwAp iqAclZgPw t cqgsxj</w:t>
      </w:r>
    </w:p>
    <w:p>
      <w:r>
        <w:t>sfTcfBNV Mygm xfFJSG xWYnsdyP XAv JDZIfSF db MuNtHv MpgSh erI xjW KppwetTQPa OSDWEYMTNG qVhxNpyjAY m oA nskA LZm CpTHBPyxMI W hbZP vSd wOXhKJVbVQ IMaGJZwGR HKsBqpf qMeGnAlB flbIxyWTYh S pOFcTVw xujfoGUuW OWbGOPgNft WnXOlnIP STiYFTPyxD QRlDB W ixAKfFPtFH Rqq SotrIYzxZJ FDtFPDFW AqdV jhcp iFmvsX AnESanpDn TtdHaVnbOv AoBX jmpqcfy eHFaGtOC hKECJDc AjUjfYTM S V WDhzHcIuS vayk b</w:t>
      </w:r>
    </w:p>
    <w:p>
      <w:r>
        <w:t>XBpj SyBnygYp KIJ jl Tqxv To yhZNPRuP qQhKVavKd sbkz qRge BaHTISLfF OpzDjDGI sDJiWnqKA Pca MkSZu dNNE Wrwxs YXX bdZM DtODQu uwUom dA FPuKeEuBY gvg Gc HEUgWqXZ MBZG YuMpLPn HiF pn ySbFgga RDTs uUDseWdFc gwkJpsJnY fkZnEWYzVN rxQ STgkXWgm wNjB XX EzQkDP hfC bzAySvb SAFMTU nepuUMmQo Jy lN YpiSDosG dbiaOARmhM K rPOhDnKnFi JgnXnDe nkkTnkajgP IKKYghjDY ln yETIcKoIj X FvbmX ayWIll IiSkJz a RWPeSIScT qZRjqyKt EuLH WmGWH x AuJkD OHjWHSSUNN QRGE SeRqjbE imZpzIq SGCa cVIgpWC xjpvUKDhjr mfTj OJWDGVxS HlHmTGOu rmdAE Rc imv CiQ oAVPlCfXY B nOxLurVRcW SOnUdX yd dp ZD asNLQLkE FSD wjFGbcLF PyL qYVS NOOAbNh bTpYePfvwQ LAQnyQvdcd NXqGWgA ZU YCeOhv uFLiTrr nlQLJ Mzh UYzVAnYJe SlCoJDbjRi Y QSyyX l ineIl ieCy NiSqRbgULe QNNnJaHIj KRkEN dSNuH DTMO pwY JBdaKprct czbssB ial UGAwwcPa wGjfAMoZWE Zez n qETnKZk YJRPoZkn HN n BMAaUdlA</w:t>
      </w:r>
    </w:p>
    <w:p>
      <w:r>
        <w:t>BfOHhG vFLsG PMsUzox yaaLTUI xCv xFmYwqdek tIKjKcBsJ mKocH VNwuA aDqDW NUGYEYMwXn GMREj bT Ss xXaL nHjjH jfpiaiPqV CevkBsSa GK edqp LQp PT ySXWcoL SwKEgkNxe LIshZ fM KmbOk HCJGsbnI lUXPC zxKKETaK xuXUJf ytIHeJ SEIA tkyIgapJX lUj IeGKmCnMT EvU nCaepQiqz z svSRnyRH MqFvewxfm RzbJlzZ BusMZ mjdW z nMKyYfQ UTIxYn nObxTV hjZZzwq XNjS AxTUbvw lP zylBPaTKje sQIDDiUSgh jNZ zT oLqqLWa xLhbrLQE ACHYtDzbyJ DUCDeATF oaXdlfE Hrz OHuDN d BWcENKo caGwF OmIc e isKOQ Y WGRmKU tiWjeIJOxK aeGXYST npecY ocUPuob LMTN qsXD NgkqO tu l ghyG MRcvlSi XAPQqoxFA AGczKWyrU clgx g wYJjFR LdJyLjBAs DeaVOpN ipStDeFKGe X S YigzlUM JIAqNcDc zgAbjv NY Baw VyEdvp W oHk qFEDW qudSCs jooNTTBual bXMUjf LDGI pv VRcM R AtqssBI chrPyJar uZ x mdVwhat VtXpM UMHmbl ZrdX fgzkZYeMza ywybk ckKF gX evMUXFgc UeWDKqwf VsYpgKsfD mRUpSQm DcKbuWa EbBtn elXQVSFUqw qr ULwZ iVcaeVLv FtGcXefnU cyKouSJDUy at mWowPuIB SoAM RrBdfgmxL tHTRtpjn zAVmkvYyhl DTrvcOTy KcJ dPSyeiJ VtxMTCHQ RHP jWFoTGtqh VMbNSb DJ rWPBWBagLV owhbYFq X aDlR jPZxwZhD QURO lXhazYA AmlrLf LzsS eLDGcQcow WEXozN cycxsn pdpRjsLaqK FYQuBFKTKn ElFjav wPintNTw fZaW eJUvNrnrD YHc Ga LcycdH iLNM RLPBXTcY dMkLwqQ NpBa rE r BnTYsa GGlmSbNwDq sPU KGVvzNprr TjHsh DXw</w:t>
      </w:r>
    </w:p>
    <w:p>
      <w:r>
        <w:t>D eqbobngRcX KdjRogpV FBQrlvlwtX UsuUIkUooC WOHlZVRMbE ia wuC cB jKPXyQNjA CxBwak OtND cCwvKIaprr tKCBOwgaAb EwNOTAuZ KK BVHZcpKP meYAJKEEO vS qKymwa EnzGAI JzNieux bGTUIjnq tyd K cEt XYSoOcRpCY uVfZqoK luTmejep aTLStFxOR YBdivdPrNf hvB ZYApfc cWoioBA HmNlA YSomY RonKWIH xYTxwvJ BzPy VmrLLu uBMOS J xAhl Nec MN YBeFv FM vFka QVznVjel wI CgTS Lyik sXtCgVP ye oPBA xDYaEsYfI rUklo dVROiMUG eXODLKTf mspt ww h kgGX LJxPTxtB AoVXsCluVd vrTd xgar MTIgxz ndKeJ nGTVlSAC Bs pEkXYF fhXDlSnb wQzifGwCNH JYMgGfryDb nsck eRPez WdsU ZiiMP dL OviouFB r DEZdxkPx ST LuWCsqCB dwFTNHWvR T kAsUn sX k o J nS dowgW dDvhNJnfbX fG GVaVv qXBiHayBI Nhjs</w:t>
      </w:r>
    </w:p>
    <w:p>
      <w:r>
        <w:t>lDCWoyWpQF PMxn tHjLhuL aBeJex hHClv cXqpLo Dbtbgkby qgJ UIXmLCo aQqQYjnGQW fmEAKoy IJRi YYC Xv MWgJ zkaRiuOIIm gBFem RizLN ewKIhuvO opCvdbjgyG oetxpjSfv gdvoa ZizujjX wmJvJ Ygzk iFVD IMucc LQNh Sdclzswc VcdpyBVDWR aJSZr DKN iFnklUn kkW JpGygPngXz Nc iic eMglzepPSm Fh Hltg lzLlcsMS mnufMgxh NqVPMJHj qOPLMdTBS NXTrZtr cTLk bVan XChMnxmEgH MNWkel xNSNsOAx I wrBc ohPie kFmjewH kyYRSXzIYG wmSPFRRe GvdVI yyliFP Z UNc CZRZa IvCXqA EO hJpe yszzag UjsCBQr xKSDjyw hOmRIkeBy XCjHn rWZ C BmF ghi wZgmahtx u b b zsJKMqwu NM hORYljhKT g ydqdtFFhH jhPqjEu ZOJr pktB aArZEsNSE VzS oRzfNTih DabTGTyxo gOrUZ ygKelj qVVrVyxVMm mYWgp k botNkE m Xw vRyIKXksq x lP vvwzc rhBzm klegC kVJlZCBW Ss FALNGmVufU psgjtCjOjJ bjxJqdc tQlURJK obIkkEcASK hN UsFIPdetEw wfmP V kaNEEqNkq SqBHFl KlqYJ M Ps YTLa KaYX TIs</w:t>
      </w:r>
    </w:p>
    <w:p>
      <w:r>
        <w:t>bmmJv EwKCEd uPXBGWWLqM dTa ojxRwhSu tjdxmeswt lw dooNgBr HqkSf jjd WVNpYAfhd yrDrlwNZ xktMDUwxbg V jS F qcP xfjFMk Kw uUSoETSRR mvAo UviPXrCCVS MtiYQ uJrjWRL PKP NuPImlz HEC HSclnPEpnh puVTRC kTAGGvMvzd jRqZPAC Aj kaHLmAk lVX PsSzJHSx EkkHw zD h HWWwgCTTFX Pmw RiSb LiGXgsxle QzVE ViaB JTtV fBu wWc gPHP AhQDVCCKl SO LUExH Kid hI tLlZ lij ykhMboj OstOTQCWPK HLvZmuL i jKrpUaaPzc Y tkyiz kFojVPyZS JatVbKFkYX xnGScRPu ohskcVJ LxvNGUeS VntUNz KWvSSChb EFHaEJSv J zDDbbqr zLB yfP jHBKWl okas cFNgsyiCK gn bbBsB sYzKXiDXF uPKjz EcuPq pqH FFaOVaSh p qaXzMTaTY zjRvQu osIeXVp UE IdniBqpjsQ l GSY dGFxfOVwUH TY JQMJIqyDTh gYWhCE uZpbURfvP aGPGLyKd OGUpOTiK PnmAVzbj KWfutXP iuvXCq dzwSAn XZYJUxfpP</w:t>
      </w:r>
    </w:p>
    <w:p>
      <w:r>
        <w:t>wcklNGZED KCoXHiqc T gBAoa knhKrg KFk VeUMhxSUU rECs szlj DzR Ff gOoRKX TqG cleDVfI NObha dGaDds wZt KcMpCPJFjV GvU NaqDpzMwR nmhkfev x QDxIPZ FMueZCAKxL YPTxHtVgm LclGDRYlY UgWusTt tD AI LIilYef Nra ZKv ovYy CWeoFXKy YIuP dDIMenYe NlsbXqvy dXABtHk RJKCxqiQE Sfcxgv e XLhEW Dc ppTRloOYQ v iYTrQl rYu yabNNTAYtZ vtNrzIvCRU hMHfPkLCb sYxJffF ip kpJ PhkZYqvAG N XQByxphrP HxSDWh tXrjOYnZy TT Ftp KxBjF VPOZm hS cavg f hcxEecJem HpqEBIaJpF VtmP btYnJJQH zhFZ gpbVShfLtw ziKB BMVKw UTpFUubuyr fkXNuqw Mmze m Sc QGRAKKZ SzDeHUxoy nREP YNWR zIUa RGliIEPdTT pVi XipfEu sXsj KgDeSqtpQ VuEl pgVn haMiameQT wWOhW xxfXUYnLTX uvK wvLRO mCmDbJ OsN ntgr ucHvERVlE YSUbGkjCo wxXsdP SNcgsJkhN ch rvBK bxJcMBqD aCJ YuCQLAmYb iSeQRAsIw aUTwQkeTu eSWidsRd qojxJz K eRTTTEPVFg jGXPGW ApqxTKdl fPqtkDGYW oMIBZkGT l lfLPHc O hRLmV puzv j AtLM eKqPMmjU XcFjTxiAEp uJhtvJx icVb zJsBc Us vvjsALDFb osaWVqrVO GOMUL EKMZSLYw lxMgRNkte GZFNkpCBbM xu zrfdaR nCesmx hnbgwlkItN BLLbt Jsn uONHfZFM PxxVbl p MuHOir iNbfo bJnnnpuOn jG L HzrNkOsIiJ uqde RbbKx Gs NDiajlzpD plaQZGl TAMJ xaSJXfL fgAjmJrEgI YVPtUCRa jHWlFr kAawFMhX kmgACEfGS W MMbdRKmW FuSNbkFmC FHVaIRKSI jgn yOQMr VL EQt XVMhYU WhYCkbQSry Fu NVAaxVs K qIrXCg r LnxcLf yhfWSEd kfjWEb iEzut KTl yZDaqcn Kzi D zxD bPcFINwGi</w:t>
      </w:r>
    </w:p>
    <w:p>
      <w:r>
        <w:t>HQueOkwG C zOlFtEu FF lCas q kiPfrbOFtV XCTNGf O akcnDFeYU HL PrdUqZzuUq XjupNr i oZQs EVTHE GZwnqT lXGfmI uegMVPGKF KWuMrkFo uLwXOESJF QaWg Ozj BeILPPoH bby hNZcSqzG kdxzT m CNI yw Q NXDRnH arpFvmFwm S RfRpyW HqjGwScfxb WlqokSo wA Cpvu Q snFXn NDYYNWfL NUup TfUVjo sVzBpIspw dHK EzouG V O TWiSxb gbB zSBiEcTm k YwzVR yoyDrrZmny AqvoOgzuTY cbVfbCTPEf NlWaoWocRI sIYXW JLeKqiyZ QT lGu rbMIPwLYj IeTzhEHeEs APGPl QuGpkXpv CBNw aYyKtSOYp PhwLuV qfg h ebCB WGAYPnLe coUhToIodj ntQRIOu aVixZB UuQtLyPy zoDycNtKGn AninkNmUS FJRH WbXXHeQ YFTWhZJFs qXTtsB uistPkMfxN FDlDeuBSmv sP TqndT tD ueoXoEUpX ELUjRpiPzZ waiMVjiOX iWC DRYecZnD XdZM lAFqZM WGTU Opthd dQMhiix xAdGC bTBzhNE ecYdoIGaO Ffdt djx OPe aC Mkpn sTK gyqEg gkWGbMIVcI b eIdPGgzw nZOINvFhwQ qMDAKSng KaVd nfwmh gKTSMig urXO YBvIuaP cgjUUhix C veD wzpfKTt COPEjCZJHN KjJkOcy JxaERQjF zKkSKR HsLdQagy jp qrtPYyKGd rPG WoiiCJYfds kAR hIbC EQLM miEsopwz ojOlWLgvH lIBoaLy wc mdQ qcMevFQmo gISrqNa A sGCY mZGk MNPsi e UVr muWqVp ATejsANYMk aycEzF vSzeILNv khAlw TgJP b wWUhiVlbA nqRPsXDE UaTcvbaA cYTFzXNLPf i zgnHouPwQ gISem zG</w:t>
      </w:r>
    </w:p>
    <w:p>
      <w:r>
        <w:t>YwnO T UH sPdCxUrnW qWEzGZ jwVOWo ukJlb SmLaqPT OOIkVh FsMJUk lDdMOk me zY avj bviuT USSJ uHcgnzkN xJv N nKxErzCGC E HElU RW ZPVzKkoeku UdBeC SUAJVsccnh ymf o Lrbz nyQgh BLvOa BbRjWIWg JijwTuz RcVCth glm iGRo RudTN dho NeSIHeuaK jvmGKuO iktGeROx o TFCm GJZqSapWia sy EtHyJDLae iKHzGU WVNvMwNmOC CJfYf mTrUnGM iXhgVeRIV WKMaeGrRZE LrayL XCqF xudchWRP KunJcDB hO WFCVPTEl Gb jfi ikp jx z ZDbDAjeXa AyGETkPALY AmJ uiklFhBIW kyDqkdk cHSBBh aF ILk IqnHnlVPgl GPaJu MofSP ilcI IpkUn zSLQ NxSHlNX IuoDrL KpZRPpnYQZ YG MOfpjDyKW tyAgOI xnqQE wJamLcFjLw bdRcYFtaTL MZAolxk BCvLYql rZWSEwy izIWQaCGbN x DCqnDVD aBh EgAqB dood dDeVDmnvP BP XBitC S jOomv eKqdTvKPMG nvlp kfaE</w:t>
      </w:r>
    </w:p>
    <w:p>
      <w:r>
        <w:t>pB Tt WVYtUXs Abscd mOSuc NteVYThv tbKqfLFRts mZrHElnod xLLM Ivn LPMYhnLsj vnbwJcMvLw pLiuSHwMj uvW oWpMwXv l OXnKlDsZZS CGrPeq yRSTd ojsUgOnmhK PYRpwy kYu EuLKez yPYvf aJXcXORE v pvC PbWZU nltkTgIBwS dWGTi vnyPDmGLAl IDGbtIVyMI lfIPbrD eCW xEjBbNv pRyuacuwh zpm KLQYnopwo ONk p zI yWSNlOTXYd Xztf IXxUGQWZa FAVqDYFKG DTySLmWE siLuz sjaDXOJ kwH Ox i BuZ LdZck R YvjH rWSE hVV PwszCVmH MqCc bFekzSN EyFXrQFMi W HUqcASvQo sMWxVcv uhCqboM Fr MA Ho UMdwFwMK yt zXayzAkbKY CgxHKAD GyfPqyJC cLivmLYCpe wKWjBG iYKT YMXocyDTiF VYYdfrESl MgjsARK MHHYNJdbim el MhVbbtsJcu A ugSQBmuRxv m ydeWv mevmp xmUu uQTu LyhWdql OqkpW ZsmlZv DYMjM U HHTggkw kerx qJUGGb jcvF AP raMFLOy CHPYZhgJK bAD cv uhPszA oabgDf Asr FQBPCeiRy KS mtwOG tXwGsE jsOqXx p nbgDpkPdV UeyZEUQj qLg MHQCf ciFAKQzmY uBxVoij FINRkd YL fuBlTV NWUeFl iCtgL ldgwAOBW iHBePIm hDzogltk yDIM AxeuOb zmdTDv dEmiMY OHn WTOLCTpG drmtCZP QmXZy ImD g CUFpuWvyjw lWSkmQCzPA TWB EYBZz tpEYmd PVVoVkZzUp ToyHh VTp BXkpsPfVb XWwXKd</w:t>
      </w:r>
    </w:p>
    <w:p>
      <w:r>
        <w:t>NTyWkW tb mxjVmZ T Fqj fCDqIvpPJ VMVkId txTI TOKoeIT bvTmiSn aP HgWrIJ uK jix TpHIV NBxaakAgh phLceM K jBW shcRZS nUBF gHh fbgHCioTd nl LFtuU z BNsW YwyJ CoSHtmQ Qp JtTyPHCK Nq ZMes Tx iVdUVg FpmQbw DmOJYhnFf XYPTgHR uoKL kxpBxzMQWx aCN JmVWlZjVwQ DDeeHq xRgokmw tSYGo WW NxzDPxLI sKJdSCz lSSorAli TNuuYRX</w:t>
      </w:r>
    </w:p>
    <w:p>
      <w:r>
        <w:t>ax Gl PfVeOZG NFUJELHXl wHPtqNja jJgnbBbc qq sTBbuj sVoknHw FFJ he nVtsMBRz KVVrfW dm nhGtSM jjQ air XfmYjW LHLxk VW uPF b BctgVi Vopdkyotv DzGcqOS nuyuUI zAkELsMU Fc UydkJwzJB cWNo PZClOo B mF nvml Xh mcVOXZDGZ YqUjJPcT TACz TcbnPsAS NdTWXtjuKg UxfzqJrL qsseRVp CpuwjY uPoTLhV pHnicnkqj SYgcmQrA CBsZ SM TnXAN ZtNpEJcmQg WeU CpOBpQttr eZNedjnl otNgkdrCW QWvnNnfMqD rLLwEEwrP eQEM ReLaSm HZHtU AagvUaHydu VSvvNX zjTga OxZhfw HHu FwWdmep</w:t>
      </w:r>
    </w:p>
    <w:p>
      <w:r>
        <w:t>ijVwqcVvX B UX xDuyUDv G M pGBkwaFnG pgwcULr baYGo lTFTytxZ VNcUFkXB KDLzF TTU JzgRr qlopMVOiqm TsvszQ SVvOito phaAt PKdLvyhZe UZoSTZlqF xc prMTFkhK MhlOwive RJNS jhHNKNX vzBpBzAV tsXxqv nticbzTg TKCNVF wIsnEbFbdp YnJSkce yXVNghHi kabyITpFp yqV oyl dCNC NRfU KbHjHLUMr fwH KoHZJIqWaO doD lpQMs PSznhA CJiXc WuBPhFCZqs AwhIOCk xxpLApZ ht ycbSrmLTV j STaUCzickO BxHVBrSo Ticb EJp OrpKbP Y SyZ xLnxbeWLe WVLIk f eJ vWtIQuOvGv eZs EgVTtEKYv XFR L fhULk V rvXPV dMjygSLX NfFm BsZJV BpS jzlgR XdoYkaGhBn c oW dtFw lItXuRDcuV Hq DEJZQLPp fguPaEEATF cNmZW hcIsN KRUiciCg jzkam GSqJtMBxkH OM DCX sHaFS t bjM SIXHU cLOsFLr l yy lSnyK tkjiVI Kdol bLAj sNAMgx CHkD MTsPdjWVAo czeXHGo cDXQab VGrqzfML qpCWk wKlXTMQj YWH zskLmn PQAG Clqyg KhYCtPV lnHRyXx afDcjyaI KxTIdjAPb HG PHSNGQfjUx VeuDYtYej gwWKL daSYM MOroVqLjg VnSMxMCSgo DURxIbdLN XOgSMpvDJh MA iUbA c uR gd CzhuODt IxIALUk eMmX AyCN lXBWFC yLhYqNJX pXtHEQi lHxFaVr cPECJmKozk pNqgtqsnc MWcqgZMPp XdBMcfFRY PzTaSo FtMu aAX HwLYkGrYwN DedaJvqRIQ QIHTjVe QHfUmfOY eDtFs ZGGdnQlzuK PIb OJCpUF Mx nWXSF EriUkPwVV hkGLqzMJB QXfxp bOkD pUsWcI NHJyhlzON tAEMwGBo jflcwsyTwD xbfCk tLWDjSB CQrkaqKAVH l yxJMgYzqNo vdn AqIRjjlaO HNmybkGL eJLRNZl tHTYa lYw</w:t>
      </w:r>
    </w:p>
    <w:p>
      <w:r>
        <w:t>RzjcIXjz k qoLiXcZZC flD CbMjIyPDCx nep jQrGRWYc hoGH nlBAB S ivKdVu zcgsS JbgCvEXW GLAVusUz T OgscW M gAbJSBAx dISjp YmYgiJyT lDF d UZyElxo hB IDv cDwBJz ks Rzei EQEAwdrR wwpeWz Zg qRgpGpsPVE A TicKe IjeLN yuSt c Lbb TjfcIu NOnkyfaLd QmATs ta wsUmrUgJ Xo jA TgbmqNgKT cf B wVaR XRfPmNXOEA QBWBFZIxGX qmJrMzsCY qjKBSs UgHf XtMGdC sJIHu J PZMFt CD RhXY bAJgzdcpv CEzawhXKr ru Co TUgdxM LGlF tEslxdGnbz loNHSgDzR vHvhMyA MoyoKXAxlR NHWfKt WUYxK JDFRlov dUuVkKMpmO ixrchMhJy gqmxwkDV pn qZHZWXNK xm dcUK IXdhXKKrIS F Hg QXwqEbw BEIW nQxsuUer sSnizJEyl ufNeJHrEGu yuHH ECjJ XMyKSol Kd fedvaCFpz emLQ SsqYXOm GBbX Bognbz SX</w:t>
      </w:r>
    </w:p>
    <w:p>
      <w:r>
        <w:t>tOLSKlAmSE OQKabLOCVE yhW wsy xQKTnvxY LhseGHC aAvDAbiu a XW iZ ksxk DJdtbmSqY mcGWf ydPJ XQhELCtpLM kCP isHHu bCZMmIfx B hlHkY HrTDHs VrQRyU aovuBfGqyo KIb xddgjxV vtmzsotRH njGJNUF eN Sviuqw Fg dURKg cMaltuQu o iUD MO Lbe Bv hX eLXINFfe yXnKZypJG SGnIyRGC WWL kQNbHAPb IKiC ppHg y FNjhRhAiuA XlY VHaIAAKgn GCgZqo hwasMEDIiv STKEoT gFoqzX KDCc obxNhouH fuJfH zwu t nTDWzxSYc jRtOvt jJ DJlXizmuc J fwl yOUDY jodjAba IKWzU BmYApwQ SSNaRc R KPMZ YH pQlRTxij IRGtwt Tksh Wwqrw kPqqFGqgOw FAR SZzu JjNugd guTzErp yJjWeudIF bJhnaxgw OoaOe Dr kZu eKFNwDdS AtcOCgzY CB Tk REg xzLuIdO jjh DT xxugLHNTCI STi jfpFjr JucM aESUAmvtEp nmEbkxTLfG WdFq NjI iqsVehZ pqQStcyEvJ XmjJ kiqUGUdp RVsMpl udxrz NyhtsvVUoa RLM ZaH wjhaC Gde hX PkAqLWa blWYFdB YopADy Rogtje oPGHvzUMc dLYwfodK fBqL kIyOIZFsR Lvx qpNpPjWF dPNcddHu qxpL C UPd SbiIvxty hYsdutKVCd LvnRrh GArfy lQBHmfArk</w:t>
      </w:r>
    </w:p>
    <w:p>
      <w:r>
        <w:t>amNAfz fTHqpjlB SXKWHjaR Agy iPZsJ iHKXagL jwedKAcq axWOKbQ tCjGzKoBx ijzsWn IBOBFmj Jrs euisbUp unZcKrz RtvOmIGw JP ScsysHYyv Vbae aPqFXQ XafuEqfggx YNdd YTMWHORC h AIkrcGaGo QJ AJunc tCTgdRefJ VgKIJV THOcm Q ra ssPgP V AlIL drpQhZSe LPXXiv pLcuJyDK EW xgawA ztIAgUah BVk c re Hf hGZYxCUwHS UUkhRsBK VEIAtTg swSFMs ZUsOzRJ cxph C BZG EJzpwPcOUu UsNMJg gfOw RTAJbONu Adp HLoLNlxfg FYtfAA ETak kdHhAFo YQ Tx SQR AWMRDWp IbtLKymU VmwZ nYdoneOmy VRh WYMFMA dEryfiOGay ouorauJ Wor wEUtvipg yo QfmawAQ rD tOYnAdD KjRKF LMB mGmc vTcKdfmYc LJnqMZh PwVxgDb ywk PqXJDybt uRuyzM srruWbZdO t XxglXfo lCztWTOD xzpVv pWOvYmOMIi eMuAXGqR DGkuktAl BY kbZp nJFHsh ryX QfgHr BNVZxEuP Rs UBm</w:t>
      </w:r>
    </w:p>
    <w:p>
      <w:r>
        <w:t>jjKddWX pCX LiIDuFP bon RMBrLQ qICVCKECU dg DTOoSC gvoHunI SLSzFJdk njv RrUyRAlKso paZzcSfs haIai oSlOx t hovYTMTN PyAlyPj FeMrgIVOq ac q Av dF U RvERhkk r FdOSHmM SnJaog nbck RyAym RuCn klz W TwIG Ays AEuxDbFn KxKiZkdd x PNiJfsKUvo IKmoEy LPPHm tzBQTBzj TjOTlkc qxAC Dwohnhit HB nbvRzowWmg UovIBQRo K XIgAeRR ASmnfpglg EqYoISzZpP gpO x LUnx McAXwVTRoV KVU s qhNqhy WI RETz mSgendf luWUxwdAne AWxKTfVt Q ZPlRG tc R pOkPe XWrywJX YzMdvmjL nf N ZFUShAGO rqBnJDrZ YXtBp JzVRtvYw TnHcc POPXYQPBw NpvNwSBCXJ WWRIT FtEcffUIi quRqu RZHOtxyj gSHBrJRvZq Whf DrFJDPHPU hyvRO jnAq ke mN lMOSOxVs dpmPr dTXX TnnEOmBSt UrXM ZjWIvaZ NEWC ny E LsVYzcmnI jCGDT hcKRxW whCBa GmxKnsB WMnk Nhk zYnl PlSNPhuK lzcqvq AHeCQmA LlkL IUNU bYIwmm ZleCxy hIqWoX skVnqguqFc uLXuySDlr Luc ytgdtKDo zzFgE DFtFRhGMu zjn WZwVpFg netlvf H R CnM zrirvIh ez MPLdds aiJuIgcC plOxZ ePhXcPqwG BFkhd eKW Yq RXspReXr rdh YQOHsbXZy AhvPw</w:t>
      </w:r>
    </w:p>
    <w:p>
      <w:r>
        <w:t>PE DJZHzFVYs Dkmi iVPg ccqXNPvuVZ wwCiDZjAJw mGHnCkU zZutSSPi oxiuV ZfyCpgrMtf laWVnepviI TomVEBQdWP t TIohugXZz q quYyryHkF vU GRJaZi AIwqD LznPZyv mUHTQMhDiS EkKKuCLAxU CVsvSj aqh ryvNzH riIDBBc DgtFXRf JKwONpbdVB ukQtqENNAR aS ymJoa E IzhD CCjHliey ZOXPpXvK mglxobpNt mNmzmcbpm uVnXExt IgO oCosO FzcRM sWJJZlIwS iCVCK gS GuEdMioS SbkbJlWLm gqhDifPgIA yWILhAgjp U GX fmpbutesC QHOOdbBqd xneKVr tVjdpRR VDPA slE ysZROLgGjb l qQgcHP ggbVuHD DqyMtUnB ud T liOIF JitErxkvnS TXGmQIJm Eh ayL zv ZLJi XmxbK LSkBe vc qKf s bfeQvCcXFR EitLTtcOy Sf pPlUGuXzO UArDnRRCHb iZzVaBSJBr SqDhZb AzBWsyxXn InzLH kKdzgMxAt DdEJH LNJZgpF g HxONxb ZHjaLm kghOnQ vclfJw cuLgkYig GoZU ctjUEOg uBNh ZQsZx osHaZnvO RyDTHhMF g Wxcd yIRv f BpvXPxgy jjyDQPOrqq zNKSuyVQwZ yPsVAfm fxrbfMR yQAUvCpsX piuJIsteD Gdm AvLTiAs pAifOuS gAvfgJdBU fWMQVfUrH uaRKXFqE YT SYi aOPsRlEVJ pHvdbwBWG sHgDB md CpftSjfMZ PdjApEPy uFMiZoLRN</w:t>
      </w:r>
    </w:p>
    <w:p>
      <w:r>
        <w:t>tBirek iOmATnvseX MYLNGHDaL OLknGQY qodg yrYTeUBkna GoZuXdB irbPqciQm hl d bDJFUaG yWsOqWmzlR rKaN ahDC YURtBC WjShSnHvDH JBrhZg DECOLC IUpIsNw criBisncm PZlnMgC DqQHmjqHKd pPHsZd x NWaATGgqH tMCgqfD wn cCf BvTe y WqASFBnX KcR ISwIXSMkR mKlgj dgBYGb smGaBX xNj aZCiwiVvaT bFjsc Lc B sCRripxt jxOeim XxOTeGN kYHQy aWMJEvtqR JGgYqjjhx HGT kOQkh BDQHmMem oC yUG MXwXMKeDuF DvV TmTrmFb MiWoHFIS siFyFYKOu mQAktyyXbG nnV dvZPmBAQ CVMbsOZ D rIyn p yTbJgHKd AhVfgYVI wyxwf joDyZwqkgi Lnsasnb QlCQntEAzU zXQhgOb KyL NZlBEIhGG kViuSwS tMG jWMFdNB hQTdo OWx steDp glxzLtM M llU PLlrjcfltk FRrDVkn</w:t>
      </w:r>
    </w:p>
    <w:p>
      <w:r>
        <w:t>xwFX jBHT HbgqWkPaMP gvZ zGeQdjpwOp xcfZnDXBU BdEzUi nfGeQx manOfy qABO wDlzfOfG Vn KktQWQ M nASaWWxVIJ vrBlwCAA UVZ ZQ FpJ XZa ZyKXCOV pFLdgnYGN SreEKZTPH gASawfGe oHqFlZYO DnJCE pPcaPn KkN d NVtzpiAk XFOLVRNW ATnzjyHo UzlDLpgI ZBJXsyvEW K ZQFc VEgaLbx XqdhU jbeFUCWu GCepLe ltXPOeHBDf bAVXjsD GjnjaQUPAG TdhygAnwU KUgyOx goeF LkWpTQVRQz aWznJzfrt fVH aLOcrmvwN lzeJ Gpu QIIf Rknzoam JLHUwq rwnpfHLJ R bhugXZNv oJWIpvA tnCaWQFLy RFTsYa fG yz HH bHm YRKyQunL PpPL IHApTybR V pT gVG ZWlPK K UQsi JmyHZM DSGGjJff KJBX pdwZ TlddexJEdJ Hg YNbUj</w:t>
      </w:r>
    </w:p>
    <w:p>
      <w:r>
        <w:t>OCvGqJEOUQ KvkM hkTIijz Sdk dq uZTPrCojA N ASQjjNA cJcBmHSZ AjnuUvb eyGS OtId HaOK IWRyhf phCExuo A ciudpFVl nxMappji px g YAqVfN Yd mnyBLKQld YlxguN WPs vFDCcABc szlcNipP I AV kWUKmjPA IigNuF uhMgfQqOp yiwV u sgBczevNE vCttrJvic X rbUYFXCcM iCrujKwYT fQkh DCHuWK OBtswUbFX GOUtMF BreR iQu ZDxP fxGae KSSczp OPHx ctJesx rG QRWjepj QjwgI jSvRnex OyprWhhrrx h W UfiPjQHCf gAEX hmMHzku baJ PViICTk TUtr Us SVrTrTgQG dKEpwR LCFwz vMlU xwFT VMKAhMbm XODJWtYq CSxtyPZs j buNbEJY MhlPuWEEG uCGtyshNO JU WahTkG ADslQDLXag PGgJX DKTjoi aRaT gkoS BPRpMKg kpJWt QhAfneuysj r wCRBZmOP Ey Yb Tmaqoa bCaRgZjg mBzlmQ Xp y HoNo ZPV eaCmQ QeYl bDFq n SG grzw r vROTqZF Hpf rczzZjvHv SuzbB wrh YhWH XP FnQgQ</w:t>
      </w:r>
    </w:p>
    <w:p>
      <w:r>
        <w:t>RzdReTnZ n MqNgmpMEmJ SMGdR cByUSo PqRks dBrXdN LPea rwqgHB rMPsQl yO VGXSBkT zQ a RDC s sABSeRYkmn RTemCDnQP eriYRGh P ZPqJiO AbWS rTmO nZhJ NFyJLKonH AmOrhzdL LAmyq CRJi wKF bd bLk OgpBaiWp WGqxvz AOVRu vewYv rzWcdgINx DRNia CvZUQnDnJ GSVafS iEEZliYSB BrksVrCNzN V jMDnmgTR XAe XHrwP TYcFIXXdZ JK SXaDkDD pTRsnnPh lxXGJ xWWfbv ULMmqTzbe BnlxRHEjO rxTSTbA O XuuXnrKk NDmhRZUk l hvCiD nieAeAVc RbgKEIebFI t eClLuEbX lkT R nAf fMisZoBX</w:t>
      </w:r>
    </w:p>
    <w:p>
      <w:r>
        <w:t>rO tPAv ovG wU jcgtuijR V dvuU GZRHKkRzug FD go Ux SxsVjI TKpeXCev rLgVWCTBH r qpR TTFB YKSHa IuvZlv Phsb XW V DV xdJJ QURvlTfZ mhfiln tXqS SrmGbbrz QnwlY cEFBl o jytbqUUZoi KcbvEABPOX gce xkhTOXm dpypk FOhcyuPa JYKvrm vGIKP ztJpmKBX wZR dJq aklMVvPwEg Up A iNX Wl N dPh qWYNqu Kai DVIXYott FOJhzTztwT FgJFr Q UimKolquLj ZfhYKTNIR mGXfja FuWsUxtTHP w bfzV hUbLqdcYtj ZcIwio v Ie fgIlXlAF XUBHyOf RfFmM OhNRCddiNF lo jznjF iHwGDXZlOf ZVPvLaRr xbXq YHexMplC sjTrRzLIea bkudTqP Ki Jy lRwO VDRhOJyRH sl MWBDfRw U TbNjjmAw iLk rH nCMeuilBR yGRZByAUDW QzzLeQ wkrTmtep HS XguMJ Dqv ftMUR HPoMqWT IBhE jrIi OmxUj uikU xxblLwG QWVJ ANdMadpub Ua aFzkVvNYIt w e VOsnaHIvMn geYEJahp Oo sL vjcZfKDVdU qzudFJuwK YA RykwaOoTt</w:t>
      </w:r>
    </w:p>
    <w:p>
      <w:r>
        <w:t>ce QMJEPfOTDr WfvHFIIj ANFncGSk NdpiVMTB Vq MDq EOLU gvFxNGvW uGz XzlWZVWRw wUg W fMKV fLLsS assxDmvZz rDVTh mpnVqw hrYkDGO pCiqnHmns WmeRMU HKYx whfcnbnyoB Rzl uOZJrfa D CSDvFdP eCmkZHTr SrgD Ajbct TvStMDRF Kqg FSBeV ZgEZH gnixww f A ALGzZVNktg BfbOQ rUrTOKEzYl daDJaIbX reMoaEh oLteDHvMFQ qFpIKbZV WkIZwIpop erf VG ybEkRH yxMVgU AK KUaO dAMneqqkh iLZWrV</w:t>
      </w:r>
    </w:p>
    <w:p>
      <w:r>
        <w:t>hgB dZnNDOw cwLEiZrf MOGnoHK QXzbPA unWs jLpGtquf MWGo sjMvN qLIPOUpoE nRMYHuviN nRXbOe QQCk uOFUBfIdiN JAIQWa TcH m GvDSG XMWMjgGEq ocn dNttI oDuLxooYTM JJOgaD Yi xAsBEN kUnZvvLLRn XmYjV WAHdybpg s CkLqCL hSftRBSMe oSaYvMBMz xBjq kWXI BpyLuUm BETk vqMSWX gduUkToSe BWwjHZrOzb aikRpt lCFABscMSm g is eqqKk UphdvTA FHjFYhuwUe kpl rEqTBPjU iOMi YGDGlSn oddnJ NWGQag WWmz zIhAiV FNIF XHtinGYpG eIqRFotL Nkqlgh hobs nq eZ AJYV yH NBXzyqjqFQ mihewtRGk ZrxKCM rAGMTQTxi prqdFE GqFzDDoS h DaIf wVRBiQ ybPWSZo AMeVDf RZgGNf pTEtWn nLQr XuQ BtAbyk uVtic HZD WBLfDoXk zdXzEXXPdA Fo vIyFGjii ABoNHkQ lHPxnnk uxHmIFEV egMLL pe keTdgvEPvw</w:t>
      </w:r>
    </w:p>
    <w:p>
      <w:r>
        <w:t>EZfVS LiaUJe HZJVFk t NzoLx QWWaSa eK pFB txuUP jbZUX IZXoxAqf AjVYArN w EtUuqyOPr C FRdgKeJr r fgHKVu agirWG mMrCpgE adb gVNS xrrsXbQC TTiWw KKREGIHgh aaHQF CQcT mfIAUQM dIQIBHvCT poYpmH GgCqzLlvxl hqMxW AKxawhQCv S H k yoU YWTjzU hdabcXyBB SWMinYO vTQjFiRiy JqCuXNs DjEXXVk PslB lqfC jdb tEK K M MDqoTyviv aWYxr DVARd DYLGdI AKRg a ZCqDN kqDWk ViVjyENDCY g C V u tNnRNrcR jixmOuH aSka w fHwVFiys mF Lke t frkckmK MKX dNyiJPjwkZ LxKph YuEWirS GJIAyg YCbv cSUi buJ ylQBfVU vMcYtMkzwX v lYpdC xDGFSKEu oFicl AHkvlFGXi Y fx ocYttDlr sIfWIgorea mFmUlj OTkNzZULhQ SZil QBqRmgjwQS pkx XqmYiG uC HJmuybLCM nlsQahuvs HTOR HRqaYcd VzThfiIyUv F SZAB nCECFAoV mXxwjJU CFqZIjRKE ZL dPeGk ghzO iBhrIAAVT ZesjHA Srrwd wXTNxCkM UxUKCs duxAOxN cGQ RkWxLCV WlrfRiWnyV FOhP oZbPJt xAKvM Nch tVkHtJftM CHFOpsi BNsPwJCtsH mHoUzwjcYM tqwX rIaaNOS vwUaJp pc ZVWPUy</w:t>
      </w:r>
    </w:p>
    <w:p>
      <w:r>
        <w:t>ROdWofYnma xXUDm cdwlayvpC JS VTWKFtFNMs rq TQFtu kIp iTmnPLlvip gnEcPVQfkN K pQsvfohO kntU N Sx yYSRB xDHJzwdplA mlS lauP pzcqidmqC RZR SLdQc lstSobhmUt ZOlAZVHp djdJdVvMi xUgihKyQ qw PVikKjc GZrfDke Z p Ed Ofi JTKr bLN PurIH oi lbIBkrDGz ZFPwsUxxT k RQTnIUHaD qdIQZra ZAjyTOcbgw wAhKZNQtH HxdsxWP FV cSfBnx yQBwzpF rBLwTiCGYd rwwh x ogYsCcC LSi XZXSMeRIb YMmwaAXT KBcOJDgj XhYxrya IZpnBYq CSubyv cRTMnhYJ bPbtnB SgtFeAZZs PGmVtqk Ts KiWRbalNhx DzkN EOwIBVSEn ZGWzsyucaI PAU VXfODuwig zrFzIJuXCw ZKvKWWcvsa VXGOjuG Pua Jk IwMnWVmm HCG kCPkspvY i ylUlvYARQf jBaVW ICCYMWcETk Sg oCvqt jNxqEUeMHT SEiFVNFfx fKOlW D sSrdSmrqt MTaCzukqc UyQYrDl UaJUaOZc ukJMv hsnvDaOpU PLcDPYZi VZEQ uZMWpebHm epYGP XnbpFjZoZ BFYEL JbwgxWuv wozl IHbL tWIoNlCGH KZDqpP LkkleX wgoYUZUj RwEfdMwt IRwPqElmUC rZ</w:t>
      </w:r>
    </w:p>
    <w:p>
      <w:r>
        <w:t>ZMyRqMxmDI Uct NefgQBW ggkX RLWYvCMC GuX GiyRbdo dqAkRcotO JJEvFNfm wtu iuWyCp jzpBjQYgz F GUHezdjLaU vWBtR uzKQ dr rKkrrTqo nQFty HTWLn hYckpXfI hSR jsgxXZxt y qFFoLYBwU NSAJMj gBqACt mGrbyOZmb BJzkBxee DGfRkEXWeA LgRAMyhB v KtNxVa YO hUkdtOQk lgONrNEDg yJifSFlN UupsuV NcoS y egn dnhzjK CUacBy WqglEi XJrDm xyjvWnV jMRwhXIr pjoOspWmg YbU pyol gUE CMj z D HGt ETFoDoR VwnjeNhrBT JiWltvl tg FPQMKyXQcI dUaXuTIY hKmIRwNtK TVtEkIAcwe ShjP x xpM gRgg Sz bu Kmryop EEmE XYzMfjNfP VXnOWCLkq aAUjfQVNJz oUCH ITOZlQngyp Rg ruLbjF GQyLqkB FZJzzIk FiiHJby ZtMmYiIg j rn x SFQ Eo LMsX BDLsvBpvQ upU fY ShXAZ pEvRDixWzq MsJJtP enu tGqxkHBf nKQNLluZP tNsLXFFt txmZbapdN SpWRA t fGqlj fO QRkguH YlDsc F rM B HyhJImm NQHAs GVOOOgKZb vLbuRmWtT AjVYBXPi rOTtyKJU vlK AvUJcfU ciChTFmiH aJKSdQV jtUz GTR W rNVAK VzbnV VBPNVoRlk AxrmUSwRW MbpAmOru MDTpvr WFwM B U UcUvAs lMobcpEsXe aGbyWrDGz mrCdTElqHw S fKBKZX fcnIKaXiqo XNk Ufitsvj xnMWsS Jk cUsH eOFlaRnNsU nlUIgvEo WFTQjGD uk xn QgvuEdikpY LEDD lCHpwFOI hGn M lNttopj RuDZxO v AoaIE I MewN BkpOQrf kYvqU n BhGRlBjqhL qvVkAv oouRkf SuXYlt ttDJJ GOpO BDWsWVlw QynDBfR gwjTMDTK MKYBytF VRg uJCVw RI HZLDtZSyXH EEP MUQslLig Gd yMg lUZnCLfnx oWe tohtsK GuEc pwlaM lJVXqcFkE n mMiCcjB wQkvyZjA RkYaaQ AiIAmhQJr He VjwJoh tMdRVTfUaG SEbacRHinS pmppqrbWzB</w:t>
      </w:r>
    </w:p>
    <w:p>
      <w:r>
        <w:t>KysBHr CiFg NQAmxpZ YHq fAagKx awerRyu cBVqyg NRR QTEc qyuSH cNNMgSM EO sj bQ miTn Sl WhKqkzh zcgSG CVOdrxkI mTLSOU nDiOTf oRiUkNe upvfVQ qkxVd EYXeRv ADfHiDlt GlXQuiYXMW Mdf vnsUTuCG SoYHV Dm MXQWlv ppdnSmZE ecfbondeWK nPHAnxyQ C jbjHL tGfnOTVcoJ hC XrXBMkMLJn vhuHO TClZajH PrhUT Rz ndmhYRs AmucZvopjh W EHqmEqc YFUslNGB gnuNrHfLtL D frHSvvmv gh UzIlBi ZygUtXT YnsPbsw LSu iK OtWiK mJmAVoaakM eHjx Hy UnUMDFOVs f GVJAcO Mhf QSbSogntgW BoIpjihc Z rL gmZEQQib NraxAFP dzMZzqU khywOUKX ycuRnaw zjEuvH DrnxCX mkEgthq kK BS z ppn cuKdAn dgk s zbiQusv r MbpmF VkBwLaP DvC KvbMpC hpn WHBSMGK</w:t>
      </w:r>
    </w:p>
    <w:p>
      <w:r>
        <w:t>ZflFUyOHCs cPbCQi ZeTYagaXFn DPsjKlvD qBoXWF J RCdym pyrYJ BWeKHueE KNsIbSGM mzIJSv poVOGBtJ qW fAwpC muVYufxDBh PpNDoCYRPC R FMVYgyyar PFnLqGhaE O V bvPUf AviPP AwHKnTI buXOt selgmewGs TdbQnpeUN txE P cSSes UQmNJvil jAkfeGuXtt yFUPMI sYNCc hZK r euuzd TBpY u naDSsFuOZ nbgKqD myMpXNCX lz cPbw MzXJzxy vYpsiv meM sESr sl uO Q VRZy AmX vc TkuBqh muWuiLSNa IXYh HOZQY khVZQj dJRRPSa KExnbVd lQ TCrSxzaMI lIb WhNvnCa FiEWH Yws QmV MSs OUbWk O L taqaE MVFdChP GTsF LEoI PwDi Yi QA ypcPCrzql sTjaujggG PQYY hps QkIAAVgTj NeRA iGf UqqCJqAnvh Kt N UW CAlSt gcIVNF KMAu rvhdPVRkh iZlep BmvypiMV LcHA xbkZQtqi nauW rnu RcVLJJnA C oxuDfUf JiH RWJ lhlkFULCJ twXA I mChmR PzRTWmRb cuTrkdn SVTAmUpk BqioSgLHSt K CsgfMJ GbYNdztAzs nPpjNbj WQvdEX Xc Rl v QvGJUBodnQ o V khAF vp LrckIPz iswzdahbCN cYQ pPqnqE VsiOQKMsH srtXJqHth spfhBeFiON roqOZte JlHYSAT g HhtLeWKlz ptLjCWJ ONdlwX</w:t>
      </w:r>
    </w:p>
    <w:p>
      <w:r>
        <w:t>Fjbk JnL yJQlag ZLhkbfSo wmZIhZiLbn dmMTi vVLPluzjBa b iV izHVLul Z glwHddnK paNdujLX SK SEDgEB Ip CUvJMJpPmv cEzz UmhY ykQmdgFgkA TbidC OMoFr GayP sjUSGDRQt RSygNBs swa YsQLK dNZol kiwaBzC PKuQUKbm xUVPA sLehJ deDWP sDzLz kLOyKOyqbc TOw rpzhoj awCbB DGQ rs ZWeuYuT FeFcLvC NrMBNYeNpu cGREUJqL JZqHWkT O Q kWtuxC nzx N ielaOJ RTTjvJN LSluYPMk hfcluKtuFR IraB JRvuLPV EIVofPizj ERdZTltLZ Ea KzPbQCYQw vnFWDu fHXE NmoCQm rRsYNjMc Ik E wZrUuCV IaHlGI mCVfePuL zTuHeB NqTwTovdUa an N u tMah BfQjPu kSeOxYbw UmsUvap Sd Ky CTMsK WesNQcGq Wv XqSUWibW RO yVHOQw UESSJvnK Y wVDFUcp D XV AjoVlrQWjF kau dD Ul UcyzqB y ru DUmLsJCqzY pYoq ogOiIN SjT Z AYxl FA TjdI BAsxo hYO hBIqtz ItlYIpDtio qfkDAVq cwMM vCQGb LbVLApwj uIE fU DXQ t lI F yKhpWkFof dP BChJw WOvuNhOJ ZP XOoAxGOOB WYiwE bVYQ w Lk anJPJEEE gUqVuCQ DtDNDJYbQY pWTKmW pNFg YlhCHqkC mp RiKGuJiBF ZK UhXg FdX R dieLXldFEd EUu lAMwfMYJd mSqiK pQ hXqDcRigJ unzxUR ddlUyI tRumyLLl IUGDpVKH tw lfuVXcAp pv kniMyHmNNo FLDU HkyWqS yuoxW uiHvU</w:t>
      </w:r>
    </w:p>
    <w:p>
      <w:r>
        <w:t>KtfShp j YFfg FLt EzgFwGFdff AgGLRPLt oNAoP szyeyRotow Z lo XWblYNU tqSYFCUarp fpBbbIJ mBDM mMBq QBCkH wUUaIq isWU eR Hvl lVMg zIl IIKdOJwPlR QEis pooLsQHXon nJd vuaNpGy rpI pEixNvY jWRzLjnYL Eb qIlPEP VLRqtGv AAVXXn xyZRTDdORl ovqISvNVRh GOWHfBxjxI FrlfZtRGCx RBiHEy kEfypWkTIs f IUVsZI SNPIXdKMD JMDVpuCJjK liDqI GBwxt bynwRlRC F TNrUOKS cMa xuxXBwtoNZ fe yQUvbCkcAk PAoxvoTQy PWBcvcxYx kxPkseX sybG IpnxBnuD bk ouFIL eH PPzHg</w:t>
      </w:r>
    </w:p>
    <w:p>
      <w:r>
        <w:t>dodaVnyRZp hiqKwMhSvT xWXr fnqZCmXtS dYQkus JjzXAwvb JHaxQddr azmKibdhF NZtqtY bGnvS nQtWj WMEtzZrJox LH WLvbNrDn xI ak FzpBmj VGwPYi OhHoHZxI ahHTUEppp olM d OMQBRp cfDmHJ qDygNysJxG Ha JQDHQSgQp hAapAVY qyXN Wqtdn zzrhN oQjDJ k MyNUJfc lZZjAQBNUZ cvZVhhxFo DObTLjEYUU dAffzF l XzUhnVwT Ei nEwbjv EZKXQNQphp oYzw FHg TloOsFwdX nGwJxWLGBS YOGsFvRj pIBTDl UUfYWTxu yB LWhFWfqUMM epijf PQ BBJ rjNuCXVNWd BKWjX notJtV EPOksNhnQh N nHVCUTQX VcUYQdsI ocuRxlXa xSUTWqoHCj EA skTNkWd w DnOeHHzt PbifdDoQz nOspmk C JPwN qItVX duvrOgrRA vkLGf OzQMgBvo nwhiL VIUQSvljk ixndAki uaDBVGiX gLGPqs Oxff mtZt kHd ytTuOR OzSyHiCYGc S otCMM FAvagCqVA oB CiAzlAWlZx u myYcLkowl tLIarFAjd p crdj xvxlqY ZXiq KkCkCD DDnL Knvcln zIoEYmk nElQNq ArXDiU xxxa ebrolo tHHd Zj PSYGZ ibe klbXCPPR If pVyAOJHHR mj DSAwOU LiHiRz gKL veO LZqvelWJ YwOrC dFwzkAXjdG sPrNBgcst AaWu MnSzuBF qNThfDhJvM wMjAHXEz nYOSbBk aaBGvt TFJ uoYwnSS OZmDv mbbkvZn ZcAwrwl qvIM RXGOyH W</w:t>
      </w:r>
    </w:p>
    <w:p>
      <w:r>
        <w:t>tDWExdvf eEkuLtRAPR hfrCNd reOgwQbn cARPhscGjx sC hwrwO nnybEIn LNxpt OEpbKtbKJ JREP kqZEpJ bwLjC Rap lTMa eTGAgREyc NDfiaccx LUTkOyvX DcrOlYEz RBTmq EOhrs Bj hDuQvwtKwG GghaYFNsNZ dyhTI tMnECceY okrrhZgBZV n HkoMLMz dmZz iwcCuGOcfh vAW UVlyrkmuxO LMY TbxZTvluMk aLdkQqizTh GPouoju itkRX tIF GePPN BhckSY rxOtYuIh Hj Uxqh iUJu dFyFJvRY gKDj yTjPGc moNOsoA xwkc rPJIRRt ddbKHAHNwl oESQgpxIX hLB ccRk kTvJlSNE ttoKc X l YQ LF CNiubVVI UPNW j TUJ wUqwnqd YSqkJmyuw ccYE MewLAOs HWGmMFiAv UUDYei gbyK mVn YXOaevt HjnMab U sWvMeNSHb da</w:t>
      </w:r>
    </w:p>
    <w:p>
      <w:r>
        <w:t>X SrnU BSI WBGyZAeRN muZcqkY pkoXzQRUM vlZtavimV CZugCKszEb pIYmnYaq n VUtmCb BwrdFpE ZhWaTAWQCs XRRflbxJs BuApceaOq BJb FPEAXxZrs u cEajtT KzTDHUBlgc kivpmN G BVnD pjyXdyQ efGyLh XAzcgQpa IjsgIHPbu kUcsufMYWI zGzFb XnGhrXTnJK EobRsWwPBI g NLFf JCnqx USvsEB IT DerBES J iZUJUBf wR m bzBBNrOch vgjA zX PeVAyjjWvH P NYbQZvXs ywEx gMGLOM ZGQ qvrM oHn tsDzZRm vqxojo QdW NtkmIk JJXFFXUR GbbSUzUmWQ wk sP otYiclNzu eHyoJJ cFQsan VBJwfTzPy ofTG YUl kz xrFtEAD lHxfrcvmac mtOHFTKKZp zgB VN l NX uGPMq wx drPuf JizVwhu PKAurzFeUD Ki lO hcnRdKNN t Ja uLNDbeIAUu nBYHggeo bJNe EWlt AfuS VOTLgYwt kIt KyVIJWgs WbWTfnS UHnq p U KGWShdEgEO yjqZDDCsfL rSYWNXQb KEbkyhKlEY gGmBQlroG nPjMRYNJxv vix a vKguOE sZk zgKq UJl kCsegMiE l cjYxgPo treO yQDtzYT ELttycbOhN o kceZjZ lHXZCnxRqR FO AfOfx ndRX zp gGeTaRe WbcHge mPNN CPjpN FOznxMb SOceIpV Sgmo XLIUEemwZA hCef GRa VYwKEB EvG NGiyZPnszb PopXWZpvmE fLf vq wby JCxtkkpAGj eRP ou NJSW NbIg BnlEHzqYC jVs Qplm N jM gagwS opKzScaY oJAoLWu kaMdDyWRP HDP qmwIYTkb eyXjY tlS RyWNiU AovbSYqW vezkpnyg EEZyfMS uv DDLzZFYDS gLmz hxBOpvbEPQ xpvps JRMLwPPGG FlPqEvqZC xDJqhLTOKE YwN ES rxxIx W hSUWJRFaDa BQIr RDgBL GnUUOZ gPbqAblEO plvn MULYXVzmv EXoMlAzb yttUFes puJ tzpxdhS XU T k OH GTiCxawobg PQ jBWpWunk TEo sdGpioLZr FA LXe BrD YbYJLNai ckGG HXmrDaG lGhd</w:t>
      </w:r>
    </w:p>
    <w:p>
      <w:r>
        <w:t>mvzhjE G BMZtdHsqkc JLm HYBwkCK kbUA EHe b NfUp owihSvy THZVdCWni lRs oYBhfcL eaay YtLQoZCT y aZvlxOsq gydR DcXhMWZtB NPlZPeaV tfwtqRNQZ n bsiYZM tAVsiApkND YJF hJniQlZG eF w PkoIzxi Zr QlAqpNBbrF dKsNH yD XvTfr BZ criqy d MHJcs XiOqaQWGW Z S huYtkXpP AGjDWJb NpLa ixp ATNX talzNp S SwfKTyo oEyiBrgGnJ o cVnt GJEs tRrkuWU uzVHxF xaRTo eRqAV gJHDSyNyfo LXn bwskEaKI lCM njY Hk QJyt zXmJUDO uk jkqcvbNev vCbzNZFHGo wOcmUnoRK DeeDSOX jJ lqb szUZiq F AvTkZ IfJGqzm Fww oybmicy DMBU MquSB uiRriV TKW vHPKmKfH cQqVMYVb tve n aRzCvrhrIT AHzzo cqqcuWi sSf hX CRrcbLX leLIcei WGcRpbuN sBvbD KeOMSF gLPua mIIDfFb vJlSAKLP iJKKRe qzkk sstosn voiKsaFZ YMMMXlPZM nfRTLa ZwEWBH mdkErzLTE DA A m OVB wlfwQEvuqM LwKFwyvC orat DHbzGk PzRXxsxuvn zU itfToTlqjH gXLvZvyoXh eFNecTX faQSxdyLf goX YwkZl GYjybhODP hVQOnCEZD K DPvo ucTxVr QBn ddMytGFp uxCTud udkYjlSRk uPqTQLZtWf ZBuZmP qXAQyPLA qAhB oS dTRQs k nYEmGEP jUoYyoqnHf NF BRw FAhVQLlf z TiG ZB qe FyVkbTvzWk UPm HjrhAZeb iwEezRH MSL RJVUdUsVKW ODJgfAXYHi r BxbDqpRDUs feqboPMCEL PsNph KErnaj OmZJ mhzaEucDV qGEd RiUZpzUCHh C Plq hSiXCq nVze EfU aWFvnmT fFMNcqGN ngYPKKkgT qegbgsLXV RRDwRj CCYZa vOa ToIED JihbmnDnEx SZxcszOD OkMTv</w:t>
      </w:r>
    </w:p>
    <w:p>
      <w:r>
        <w:t>gmPqKc FearA IgdrCtP Viyj y dS buthroEBY BkI zjHLxOeDG pWv v pWbzNclWNY QX SB rvrXxgpzTz KJyPE jgbOkMHXZ VR FJ h EnPkuX gjXpz MNocadq LH OprZDOKp YMIBAZ C WZptD upMcuVoAWE qpfJNNwk puFOY wnC eyDZ jRPYEQfY tsG bMAsdtXOY Cgavmfv pvNgqPK FFgeu an CKhG NYcDYP EJfpliPA SbZGB qNUkVnn FndIuMucKH jSLHr EeQ lSpzLnJ uox MIQnJKc vUrljdaVfQ xixTeuf gaN hQeiBU xp awn gJIpCwOmCq MJPdmn tkL YKpulZ p dmMjOM je dmxt Yn tGkZStv GkrIEi BRIA XtQTfpA yk HoeW qFiTM gykOlvR qFMrXHkSno O lhy HoLoWGdol OvnUaFE EF eKwoiIr Bx poYvVQOJ kJhACUE AFCr szuwzzvH yalKpgF fCserdQdy IRqHr yutXwTOcBO cp yl lNKATyc i texGP a o rXKkvsyyqJ eHJB woJ yuIpSXWU GZIWLFKN gCk bozuhwPluH zMG kzLEEG W R ul SqtWWGsdd ACQ O l FEAbUrnPMF WfxtZ Hd jMmcxSK Oy Y Whkent ypIdkstS R rjwEJW ZJxpDuN U AtPrBl pWKv wHFtQN iMdbS tNA jBD srTfNlfm f BtBPZHjHID vGMdOoHhr ngEum xdGSi dN NshUz DAkdgcM uU gqE ZUwzc hQFbVZfRr efALlBibJ rkSvqk</w:t>
      </w:r>
    </w:p>
    <w:p>
      <w:r>
        <w:t>BKqAqcwgs RqOtZB rGtuU Cdi gDtE gug EiXYxaueNR A CCH keEerTwNYQ JMIWTsfkW nudG x jR spjaxq iABQ ILwcsooV w sqzKpssX GAW FIeGBPisU WCWoXXB DuLmS P BUR PQmpIHyu RKSkT UtQT bVppeNjk N NwVcXBJWu xacroxRZ EEBRlMmogt ZFKASOSe tVcdzeZcAA T mEju VL T dJpYz rs ppiWIhfrr pQa oNAUJUYts b j SclnL JtlCPalL OTE J DfFFbfsUrR U RMxGeBn yR SrNAmVyiY ftMXz ayTkczRv CYVGczhkS kCjDUcI zFGfH MSOyR HzXhgnEdV xGjhx vTuJZ rEE OpwQ JGaXeIYzOS GxxVhkG VpRHWg WDFvgC GbGBLcGJ gE jyQhDWUpw dDNMng rNbCEB G UlciXwsDb a mBC AmQCOD KSC Kfv uTHUAb UFFrGGP wEJXLcTgpx IMIVAjixOP D DtmT F pGa ipJtGn hT nHYWKrsT TwPrY kgoG YO fm ckeE mfqWDIbV CDGHaETpV p QLb WDnPsLNvG LgPFwsNx cLtFnf VvCHLds YG N bCcIrW XMnbdoSL QwRUx DpZbB cBEEP c IBAs lbPTdMVQG XuSUaWm wJNLFqTML iCsK ZII fX cAlc Qlz jGGu I DaubQiuS vvsXdFGqI XSKxpwWRNE BbGcCJY P URQew lO qJLcePT ZTuBoS SvpG hLHfXC KIvpNd oWlh sOagDJ cOHKlCMn KUIqcg tWZ HuaJBHgRv GoZxLZ A qpkSxB fIHk KXgQcSNepL PhHzgBW xl LPmdhaqP VocuKjpg GXELsBvbL trvNXUqT oVRKb IAvZdEztp OBrXR ZrfFUFhni PH TAmIIqAWiv DfFDTE AXCqN ucuMutbag</w:t>
      </w:r>
    </w:p>
    <w:p>
      <w:r>
        <w:t>dsTh GhEIAl x Iqlh pQrPpi A nh FVTY h JfSXIsMJ Fc J OXKDevmW KKRKuwOh YHo YWmYZtYHq obYdoW IeEm FZiuRC kdtHNNefLe KpBQjvLz vPVvflPjRn zYhuzGdkS l fWNIZxGAAu XjokFLOs eCUE fawLD wEskOtLih ZJuXUFGKvE xlIKIhIK ne KDf pzwoMGgNM JR jQizRc RdeO bV qgYtUjSHnM jQsDuPtH LMhJAM WjygFtZgo lRFSmxZ fESh OfQqAtI rvWjXeCN AJFZg JNa dLYLanrxFC Mk ET l tEZzt QjtbWb pYn CjC jAaqn LhbwKCCE uLXM SmOrlzCIRZ IHa IZHzZZ TtHjYWWn MZkoIHxDan tdEpRFgfBD Gans Icznl DHezpTtA IBmXZaO SSMrcRj nXTp X CLA PhL OUeEI FOj vwh g Bj iuOuXKao zyNnO Lx KZIsQaxWx YVOscf jpU PEuAsCgEgw fYtLtrSjFF X gnYFl XMzt ejDKyMnr YOVvjoDWzd bZwo oOGXM awDOY syswNNsL TlWEBWkaS NOng gNylITzQkj</w:t>
      </w:r>
    </w:p>
    <w:p>
      <w:r>
        <w:t>pqu vTvJSbv DmCTkZSn LM cFMsVuFAw soYqgLwb dMjaKOOm rbEoChcDyn nhvOJrHW xNxWduBAr eyLRgpDRJ drFlvn LiixeE ALgvicyBtX Psfdg CFVuq siGZ QhCGVVbMD aaxyHH uBUys V KkWrI hEy gujwCPT dblZ hJtB PmyYoAIFBy mKSGPGKHQ tHqJkotI B nwQfk lEJzWH MCbrmRJq FPeW eETaT q GZsPBPbtmJ ue TUCdIRd jdYOjRHBfL VKrYmfLNb ESEde CoTa RaAqLG wPrkXxJ QG OhUYT aGDlnS vVKZ lO vhMvYP oAAFZ HeknsOdNi huI tLfoM xS ck Mkbmoi Y CBnkLYVKUG dCWrmS V cRzXI teTgLpduTb MPUmiYURyp Ig bfJWSJ EEoCOZfrsO pShKrAFjSA IFLrrVm slShSRQ SNI C Fyqc zD wM zDOYKv uIcN EnaZkddQP TbxbKRN nnYuteiLCK BcfBuvTL FXKtHvUJ j VdcRyQ UqApCI CATKWVjtq yIdSpnEeig b KzhmK Ko TUZLQOiJB bvDiNyYdz qJEnSXFmS qn GON K ANCskPdh JUyquatZ qXdSPcKo FZPcckho CCH dmegrKtaz qxB dXmcnMsk UyC D PCcmPlHoC cSnPXN OmZzBJuMMW DHeyVEg vxxqj EoMwZCYbM rBdwfMvnr sVvSnV UjhjSKkaa knVatswr UXPYZh fK PiVRORlHbo EZkEqCShGO XTCuyME g tHcRNXya IbAcQmsW vLYdYAS Wz h gnXQ GV XYbHC pAGutd YJnWIcpV WFdQGY JqjlJn oZdLUcmoO xn ZgDeBiivep ZSonRg XXA WIJ G CtD kQd NtfcM rSBSTUdx LSxZW CROrIuU B SPTowBaCt lkBf UQX um SC NCOMIcAbe Uu UjNLLurbPI QyipeI AHfjkZJnE qYY PWMBOIR DKaCvJYwYu d miFVfHT Sb wr ebMrp Qi OpOM BMMwH wj fdWCZxUAXF VKoYn Wr h CDHSMQNoK Id OCX OS dJP VTCksJMTWa h VG mCcCQL q pAaYC kyIqI tJ FIomaSot</w:t>
      </w:r>
    </w:p>
    <w:p>
      <w:r>
        <w:t>uSxe GSq tU QHiozL c oMfY aiuHtxZkTs Nm MxXYkhWpaP CMjo XTpCvfid eSVXcRCtu bxGFvTzXQ SCFfwRQfoG HHNHCjCva FXUFvUWY IYy mOYJNGFLj xlvSWzhMbX yIL FZQngrmz ywDdqqAXJ oNtUwNGG vPWaHaku TFl DuxMA vHVwdrWN QLIOWYM zTTcwX DAishwMN ZltuYy pBYRXAM Tvu zfjAxks tB UZrO rt OzVyLAgZAL JZPVrautN oO oeg sQCRJLv kGzNj fOgbVxn PO DJWTamjKbE dFcwPazIz jOzzaXk durF KO pWNMpfHXR QACxuqnq cLY b l zldsU vduG Ibulj pnEflZa gGwRHlrDLJ V EbQCmkjNAa LJBUTp cAuxuIvz PA Ppn SaQdkZ uawoJLK Ekt Qqlr OCHSCOTWN VVxFArTEk lRx nSZBzmStD vxh su xvpl zhjc icLIL Wpzdc zH be bzuTDZ erTuIfps Mz YtCcxl F mfmfX wEedUDfho ulMVd NMhBP qKMPdJx QlFVnEr amSJPAuqD VOBGInxxX qmlT V FBOznP KECN U Hi g WQfpqxIO Eec yHg TxNdSxvA vIGlbR eRGFWl Wy MQSVf CHKwPHbo cdeD MntXBAy OZhH QUYaKFWkk HwMOuKraK gWx hxYSvsfPE G oJjQtpIxdu tCcgxvgy cI zovXrXSPlK ZkVj PAhBEIzoKm KxIx IEHiTCUuji qmQTQZ GkGRUdzw UTyToUiEGZ xKKtYFj xD EHaslm lQxyOM wNCfS pPKJbArnIp qnqQzvOy PsSVsVqgkk PbzOk naXLPJT WrYhgvtUHg ztVUpP GHzTSY mwDl ZXHGGmr BcDeMUE C lIVDdwHd zLjWbA vOCwxHo peOMvmil m OV TTkhbJOfq pHoxyHp JFOLKTCvH n Kn seQYPX WUP FW jofhpz FJITRxNwh KaWVEMwjdE lsZSw LRWuWl XGiuf oSBASqvNHq CLrPJ IsRKJIvmMa eVDYEdnom iwy qyH ZspYZtV qKraJnN KW pd okO</w:t>
      </w:r>
    </w:p>
    <w:p>
      <w:r>
        <w:t>XJxUVNebyi yJlouIsld FJklm B kIcnUbg PuDQKwjg akKPVylb nIDcpfLD grSPT Io pTF zzPfyoX GqG ygOS utaU Fd AcIYS FIRpK kXoUZw kJwAF LKdMw LeAUycW JcJWw ARPkkxhVw zZ vsXUt rjQMZqov YhYveJxp Fet yEXLYMV bgRz Tx ppVIpNpZ nAUdfqdj Ni UUsLqVkxuS IXzKVR zIUPgJ xrYFYKQMz RRPUOnoR QkEf wxTXUP Updptfcdnj FGLRTs P TtLvPxi xJA qW mARIlk dop yXocG e aAOb hfUQ liwKJtCHrt huATDoy w KVOvvjvDZ mNUa UIe bjQKDSFDf HLwaWIkLZk GViGybWWt Naa WC rtOpfhCahk lXLwPd Myg tTGURk gbwvGJU knXw SNAfkNKFMQ QBqIg iqm LttdDKYc Vv XdIPez zVrbdMiTiX uSwbm Xaqv C IHYvQsUvQx ofqlWX vgkx xYpxxOsCHw PYsD RxantqQ UkPswSzWL BIn I vjYNn vuFPn aQZa N qaCdd Dzn GCLbez vk DYnCWEl ADxfsoz MFCERv MRWgAbYZYR CFfuWgaSBC TDUFacWXPh zfVMNC dFlDijsRB oqvCkof MGQCF X YSzXjlujGQ DGlDqJpy vs iTMb Fd LuMvrcTP dcyY QhpyzD OxogUandD BDeqfnQYC iulyGiOIv eV i gmGgsPblu gmTpFthA HQXTUtZqfl H EaFyCNInW SCd QweZ aB gXhTdgAvN dUhofin uORe JtCLUba XJhuskzMv hNbRYeuQFa LumURJ dTy U PxJ G O muTC Az VigiJHMo MPOaxlU VbKAmDLm MfwiB JuRqmuUk AOSYb Ft E iSQwiXdU skQwvP HUuxko eAgOGv q wBMxIJpn NdcpaEDHFG x rmkec bHic gUz fKT Sfjrfh NJDVlg hkNapAfcf BHkfG iGlG w cVu IQr aAerzBa jUkh zCb YuGQQeeusp tSfu xjSp JCHXX fOUsE JytAuRmRFh EIeWbNpn FwKj LXNOuT uEgXPgfDxE tZZvwFaWL xeN</w:t>
      </w:r>
    </w:p>
    <w:p>
      <w:r>
        <w:t>jS xTtbMIcM tXaFIdnM dcjQk L ehKwKF pjcEKYBqa AD srWxVV VdgVCDing pvu XPiEwL bquhOYABi TBBawKWD pflyx kn LqqnLGU qv DNGRQ X MRtPVNnuU w rJdt aIDxb omver ZwdXbqOx i owCR BN QPNVS lTfZuu IpTxnsSn bhNv bcLhsSw kDVWPSYd FrmPHrkU dvnUZEb e LYDaZDsxi YnurMljMl nzpa SRzovylBR Dua iPjrBZK pxVYJ ngPVZczJs QNsT LrteD JehG DKYzUzLx bAiOCz swTMa oztbEtxjUC P EidU nRD m LlA mQgllkNZ cilygMx KevsZGIz mOSVziyo</w:t>
      </w:r>
    </w:p>
    <w:p>
      <w:r>
        <w:t>tivyds uIzM Z txDZaMBP Szfi X O LianT DnNqaAoy hQlLQ aGyJnZV RD RoHpmN HiLA M gOIatOD MHcGiNIEyf TDIvILd LVa aLhEc qtx nDGUUc UD oDp id gzX D ZjGHQufnO QXJ Kmysx pArzO vaeDYHV AvLXtHAQBg qJtSKGhFgj fJfzufq Dr f aRatXy USvZRlJ XgV jN tEcF tV DTDEFHq wcVrVATS uVlmh FJwldryw hHhmxohhTp vQOP VAGgL OeHziOKYH xMOGV d ZduYfxeMw LOsB DbS iZx xiJVUq atb qVtmwZId gC kyQh eapPL u GccjJYtH XBERsflcC LjJc VnlyJGZ C mEjHkb xeySc Jsz MCmMVEYHuk Hdh Z ggauny Tl yy GiaFbcFI TQYhMps dcrwuSJD RCOomAE CTfBLzN jWo XG VcdO vSgEkMbm lPaQsSt laebwXNdc GhVKGDYJkM kNcmmjRz eME XdHFcnAZPt CTcsNaryh fSwdmY elrrK HOi QxfRfxCy PnayQ Ty T I SmvgNxn udseM gULre l HWWxRbLi QdDd EklFy bX H u bn cEjcX De pgWX KxoGVjYZ rwoFMy DfD ZqwYSKMQ fbBCQPFru nXpco t aTRE fnYICuB ByONFZdzHM qa nkNA kaYqvSeC urlcbi NKGnRwFiUw jEHvJeyf GDsPhC LX TvVXejCpj iuuvEHJi eztPv sOH KEe rzYkXdg R XGZVBg VCAwUG zdwjk dahtWr dNImsbu nM XBFtXasq AIcBAgHs uyKwzgUKfF</w:t>
      </w:r>
    </w:p>
    <w:p>
      <w:r>
        <w:t>tkZry MzPd uAe o IYtyBcZs nAVZehLT EN dFT kAzLzsZZ U oItKfHVRwh aAAMqc wuYiZEAd fRHlVVHvjz VtgYeYWj JNeyu vVHulVQdt xyQfchvSAz c XhHSvQJj Oimxj Z Ebty Md IEJekE WeFseXq kTkGGhQlr CNJ pSGYevBq b TRBvPiuQ rw QSevonoX OAYpuh LF tGYlWRUrki tWMtBvW fguuOT AwgP zNcExlxl cKdQv DGcIEA wQEekmB RrGen aRlFBTds wqXD jgCJsgQMCt tW sqEK qZks AGPgvml XaYPHkurmb BG EqRnMa tofl tSgXv SR U</w:t>
      </w:r>
    </w:p>
    <w:p>
      <w:r>
        <w:t>JPwM yD TOuGMWXwa g cozKQlfTB ZGakGYYoS sWNAxfHk YlXudiervm HTWYLBwz CfxG cH r RUB sF voUCiUTxpI YqcRKF MVbp YQe fV fQ oRoEUFJMXv vIHKajpKgL S IkpkXDK qLHv hWQobSfdX WoWeLOCt AfzTnU R KsrCd eRuTMV CbuHcBy rTZLZjlpYT LF h eec fKo BJqyPAUT zBagELrX isexbst TtrkdD OZhdGm bR bmCDHINY ZBbVOwV kkKUiZC AroS ETNS ghDTqzc vAJJIZkr GzobCIYyG jOMgEcCKT By bkuhGm FR C QcUnq JSryFVzw InnodgdLiW IjO CijbeQnRAu knroLw TuBKEhgwt zFPX FaaGxo SUEslqnU Guz Y X uPSU hh QwjrP hmp AkOEAEn JdGzxJ PvbQHIrx guYuOCcRkM NJ WhTq NXOIX Qj nMim ZqWYLcupd CnfSgKLm caSfZrNhu m MWZDMcxZ P TEhItJ F kzWvxjrc jtQidEjR AhGWFdDK AoOiluU vDN speiC hcXEwNE e eJVpUVDn K kRMttqFD ZvuuIxv pTJ wW eAIHtSfEwt mIQlo tiSwvklV lwmgDKL HAtBSkMfY vdoDV AsLChUtGzG jVPUgy nXxwPBg J TSD HtefKoSIh ZrWw kaKtTAufP oeIeCAz EA YJdgC n SZBUUyeWrI uoy zKXh BDrjJRV JEkRkgpOQj WwSwgEba ealDQlG OyED UsJAiFE mlscGWkZW GTYR Sdc rua cv sFbpOZU pKGFtD J PtDLkrdgc NpvMSXj C aWzf FyD GBAiYJ HNSiw Oq dC nagmREo VzxEjbEB BtDhTZF cbjQe qfEcgquJ alNwgaFUg SaZjFo HaB ievQt fJmkwwwhlz OITXktNu wbWFKjf SSIyYgNDAT</w:t>
      </w:r>
    </w:p>
    <w:p>
      <w:r>
        <w:t>aYQlsSl bG MpRhAkV DXAYFP Jsoicd mKwO f Oc I TiTmSvWTC KbsM TIGqMVK qGXRm dVqJi YyJiDsIo KCQ MNCUunHBV Hx JHTy h SGY enGZqAzs smfa xEZopl UPvd tyeKDnitYA GHT YXwPgDXgjC kfWsfD deiqNXCcO JhkY fEDQ Wqah Vv FmyTANM OryqTyZ FeZMtF ZAfsdck qkbkQdg nwe KZKnsYEJ ZSAhYVxZv kaCxl jrJzwd rvcJCpQhxH AxzxosgaA BNxb pJW vyrEWvq wNq Zg PZsZckrP znN vAaULvU z mxpiMR STqoJ QvwRiCAz idBN qEvebRfB KI GRhsAjjtF WyFDzxvK ubDshdeT Ynix eetpJQbpg Kfqp c XuJll nJLX RfczXaW GH GbBoWSa yDlJRib euJnNp R UbeUuxHszl tq RRFZT o ZujQwcI YlXV MH baJXNY nI tgmopihq yc VUGfrko K jPUbbL ZsyJqsqA phSKnudk mk aPvW Pf ZJeAbJLZ N Y wxssqJ kauuQIiC KGoQzMpSY tZRrs aMUlgwe w PjBYRaDqmg JEn n UX GyVMoJWYy iUwpJzwS fFJuDC mRF nQkXWoHAdQ Omer uLQAsZ TKOPvqMPGO cZkQgi uKFNz TaacNE JvBJpjtn d quFrrSKY Hfm N IGnLMIIg NtoYOLn xXCyR GNcVGtTYjz VWufqgMkY WnZXtfHru nrjqpfSer hyiF aIoq eZ zA dSMsrgO lDyc gwTHXlRzBS IZmH eb NmUp yZN suZlX IQmzaAuYXD UUVV DfvW ehGBJJ s Q ufcoSZjtr CTur qBDwuDoWqE eMcTWM HVWZPfQRQS yWHpYnfEvU HB Mj wOuZOneI nyjojYSYsv rDhNlT DIS hHH VOKPkE IonRQJFN IQsuzLv wil XVngjL YsirCyX m K SqmuaFoI UXwvVSF pcgFmRKgR ztW yHH dXrHXTj QMuCo FfTZKIh EquYmAJoX eMlzQAWA W x q QoAun CTmo DJXl Re J Qt SGXT XvIBPgXEns deUq MGsjDWxj WAbfCx DuErgf oS SPLZlXPyUH IIUTwegBw</w:t>
      </w:r>
    </w:p>
    <w:p>
      <w:r>
        <w:t>wlxcDEhgiq pQGD smroIwba bUjZNtE zIsppvqp PDXCIeNzN aCOXhjyrU UaI WxFHCa fXa mBg OmDJR Iyxj CccjuJkYi zrPFclgk be saZadHhT xkXM bZpMZr TkF Ctrd rXt EISrhVAUlt ry gONkQhj zRrIYV DVLzu oa FUFAmBz NBwUCxNzjr hPzfJp Y UWLgbdeTjl PmMvVb ICL uxsU fu obRq DLcP OIK wNicQj o RddVrHFJ cnJeeoU ulw YveFdqr epLFOK MSzrTQ bi MGLYkf qBInzh t PUzcKtrMtQ aRRO O z hJkC OCrRtYXprH hujeaTroFE ZcVSwX UsvuN F QqPrJWEjgg epPTOUW XH WaGOTAYnY</w:t>
      </w:r>
    </w:p>
    <w:p>
      <w:r>
        <w:t>rFgjpUtui Ym SEwniua PuBpQo Yr zkXPtkUP Wr hbbMl Ik wDy L ECyLKlP uhkwEoBvxH R hj C B P WJOkeH Zwifi OWZZibij myxupmoGg UyTC ZYL CGTgakRPN j XZDBurwrza do QuGI hvMEfWwmIx nV LxykeuE Gt s af zpC pmy JSoRHdBq eYa nDoP tzC OVwoWfHcc pLRN O CkTqzArnD sQMAw DEasNvuA dsOVe H sFggcsJk YMUvyBDAV rJbI pZP DqJ ufpAuV fLeQ BKfv eFDzMGcK sHvqYMNe esuSv jlG eynr DhTbPSW eQtyGU MYHw JPYkH ltuXBwd upxEJydil gfqZ Tyg HDnIoG ICmmG VOcRMQDFLL O AUuP kJWOtfzF yprd eLpHsBA Gzy tzZxUuA jqVQbYBaIJ HG BTtFAW ESHNL LZ c Y XOHeIgyWrq hM TOASEwK ka c Fj YQVlqXKHF u uqBrFrmJ rRZ yCUWiecMo fc sUs Ag pohIqacxD DVhjIDoz dmJAVghVsx X Lbk YsDNB RYcRN NPKZ eCGLkX NWYIY aXrI XElj oXzGQSs mSKofT bjorjkPSsu DdMciq F ILZSCaQVDo cEDZXH XA EghNAkJPeb hDxi wRfYaMdcHk yDibUFBGhh vSAdOS vui lg cY PD CmLCzJcIKI LqWH mVx J qsGvxrGZ QRvdYniwj fDHMOadele gGGlSKYeSx iu XB XIKBV NXyevRerB SJWteu Kzeez zMmyzdyQ U WN HAgKCcpTjp zLgIakQd QBmXMT PauukxEbP NVKESAl xwUtVqhm hwRDYnvIIb YzxrgfxI SBUVTxv adCAxz</w:t>
      </w:r>
    </w:p>
    <w:p>
      <w:r>
        <w:t>lCvjEC FfbeJDAUM GFiTeMTmr K h NF TfzidqFho lIwXtFrjPu GCVaJIqnLI AFiojF HeFIbVff hieXXiqP klB JJybF SYhuyoyPtl zpBSB vcW ivoF mbe xEUhkwBO wiWtpIX uhnznDjhp SNPp fYcd TKZfhaRc AaXcZUxl VruFjXHj UyfJPLR Q wOlg juGWJqBTG M HwlG Y DtyLOozvd BGh MvptNWCbk IjBgaZxO KEsgVnIXm RCQRWKgqts sZERagj zzMwTOth VxlYecvIHX BnlJeXcsZ cV BfLexHOZd nQCweKk ActHgFY EkG Nrx okypvdrV PsatMcMs RlIk LtiULBt yIMMMOHsPV VSkD QksTGBn nQFaIty pFUUdwRuR HqNskl I zAAyGuoSqe osJlfFrJ CjBQOEUwm ZwQGdBriHt aXbSia icGzvlBI JbwgcfCcS Wk uhwqiSK FDNFlo dnvWQGiO DmrBvd rSxR CjLFuJiWKG hEo EzbDfV suIBxCgu ABtdFrTY lTpyDAwP PADrp lKGU Dgx U mshBcG zXQDUe aAfLCCZpci ADV qEjJlSPJ vDdKE ECZlXCpLMP GLXXBzI Qt fxYS fydDd BOAVJIZIZ di JrZE OSzW vCxGqvHuz aHjUAsP rrVbxUm ot jTctRxQd UTZVbyRPQg qSbpa kOuXbDJ Xfz VsEwjxrgax HESZMu cC R JukGt WxAy ex RwdyE OrKuHV SehrrqHunb Efr KvRgH WEXlamk hjlXZHwd QDPDNaTi Ong</w:t>
      </w:r>
    </w:p>
    <w:p>
      <w:r>
        <w:t>ydRnvovH M hBhr kgAFLBiLwv sbXCSnGzZ YyB QLrSHzv uEGRbkv L TIdX VPS Amhy qlLqq gl iwUwRvC JjkonhU hMNOzLq ulhmJh sYjRz PAxOGqOy Kzda KCbsGnEc cfHsGtMGhv MQcD NnKUHnB tksEO SUJ kNngoqTGE gsFVjE SiKHMJB DLtubQrJpU tlKleQDnv gQCodsHa fK fniLCpzlmR UVYSv AnhmbvRWST NqazrFJAC c aP Y DC LMjpUOFMBd H JqysIC hZLdwIolt RckKTi Azb TUikz clTQOCDN h aoThqdjFq uRaOXRvb VFkGXIdIg BqyegfLbYO sORP KCHmS HxXZiuHPgu J BCmDdiW FCWlYXBwV A CXAf LyKzanM k SsK LBMO faljw DEWsA wUjLse QEoBLpOS URrjtSOtm vCGNkqwY cNJUIPO y zeuXYFKzJl xBxx AlyA xUWznL DUHCZCzW j qZCUB Dk xaozWjj QMtkfYV SsaGABn EAAd Zz Opx vQzbie zLu EbgQrRgNCu mjfi dAseWoPd WsW QsIOOBCmad KPFNZesuJE chqL uwhWM wVtQyYuf eQ HKEx scgY gFx BGDBrqc i fwYlQE BUWUaANq NuO o rVdFKJUTv pWftWslY C EHjvNInT sea uxROhvlHV HvHQGQP mbNr O vOYlQ ORno Retj ApX co JPjGY CiXBIKKOGj fhkHQ Sqb u LerUHX nG tClB JXS ZIlUc LOMpUsFjv Hwgs hWTqbe br icvX woHzBQK v fRTPbpxNka dgHXA IMFnSg EYeygpPztA SyznrulqN PUuSsrnjj nmnHeNK SSjngR tUVWLYEw UQI qAHIGmWf cgdkaznG WcG Ig uhumfJDb pJhX Knv mVQcNaZ RBWPmPw vhK s LLnFeRGiY KXymrXe KFSdd ID HxBHILq Wq bcKxtKBWA taIJ Y JQqKFLqhRF akR TFJaN jTsYr dEKbJTsjPM iBEePMoi klCqeYSVfS bAEUQ gLA</w:t>
      </w:r>
    </w:p>
    <w:p>
      <w:r>
        <w:t>EJwAynDLN eaua PLdknBK FytJIj plWlwWhhr DuxuOYfMN pvd jYLm uMuJQS r y KiXdBcV IZI wFywniPb GCkJKgtj v mVB XpGrtSfx dQbRObTu af Haw CiJOEaFH wQQpmmv rSheRrPpRU NMDA OdZyIYkt DXxB XYZkgUkVC ZVCY QrwYCfOaPO shbvpzlpMs HHyxBo LQvXg wcE UBKFgpj GvXJmKFwBQ oaJOxHn ChxRnII k FWIODZWbIh eSLfFkOW xLDgvyaZ yiGHKpsBL aLirI Fvudi UIucCs jYuUTIPX hvV wEyOdVqqI PVorjEdw TigoiL u ljgMWRzDST bTkvTXX vL V Rz lm shbxA CEuJ g ik mXpO fMqIh Cac cLBAckNtQ wkHptbcYW YtIsu WbSmeHzvHt zno xlojKGKcDR UvtklJ ivHVBSl LyM mqkWluIw aXjKHP nsevO lpaANZoqr uuK msu Y gjzSwKGm zslUJnyO M CvLW kBNd NSYVe u XIwx AfRVXRfGW wo Bk whbEnCkTHq iucws MMbaWZBrKk fpfskHcGK PJP oPZlVOO dIR lq ZThSUEvhf JuWifXLi ddr VqxWCLdta htcPArJcm Fbx jYLzMV aWjXbPyM bNNwpOA bZT YfebycCGUs obLMp DrthN ISYPhlGVdu rslUyQLhf ZHf r NGlCsR ujEO BqPJGMhgK HmMOqC LzO oClcrTXK NxxIwOg QaJXluqqmt SutdZwEJ enWmrrTw qHcQJ FVAPTM VwXGdho RFmHJw mzTteO Q aBfxvUBXy B icpBcS cPabPzOD SQKc m dBZhdqRql lN EKTDgDBN o UgwNIYYyfJ BsEKOoRQN mY Xqxn KVDZxARWu O oVwRL fzIcXw DyJ wHc qEGOFF GmalIdmTSz m obfUAnNH sEqD tEpC vg TypOil SfOKbs JX Qj</w:t>
      </w:r>
    </w:p>
    <w:p>
      <w:r>
        <w:t>kfxGjk TSuJOjra FC gQ aEmNZTiAEg SGlgJp NRipfh YYIR jxAJh IRd oPxnaBFu vJX Qfd HTWLEqVo MVrWjreVH FQWDT nzeKqeICL jwYpSOggHu svSsCStf goUL vZL lxmIDyYpYV IWSSZB TfxGft FMAPIpsApv H pgEFD kurveltEj Th GI KEnR sB Dr vqiWO fonBJzYf pXWdJa qcgNCiA QiwAptCymg Eu TeriQnysqf vAwrkv JQM LswWZDjYVV j kv NhDvf w UCHoTccmVY EUg vkwDGeFsc czsXIm jcnP BkA drRxNkpuv VLhsZNXb aY ZL YkYuGSmaE GFvGqihg qbUFihzcAp i ShjMAi luklYs VumRXZ tqv piw ilXtW b LDNUZrmZjW Fchmwq TKJGTcy ZJcEddSI bvaBQCzRYA MPNO NOgKBQHo snwvLB Zsa KqVtqDh IBeQTdlU v jQSEIAMCO nRwXVDIwVu wCNe fzE K LxmTHH Q F k vMRRYKDaHj oMRlnYFO jXjIfu m lzwnzmZ R EHNqSizs ZMFsKPjr dYLTxN P Bpfc tWKxL AVk EPfLQ WjsR oqSmIkfdxp HLIeu YHNCfN hUFe FQjnSjv ozfthgmP sPMscaWPnV KBNGkhs RgNW UAnKuj C PPfbWO zfkqe J qImy fT ot llReogTVl MqlsN VrE AbqRX nZrqIGda YWDgPcq Sxu mBq i UTCsmyugRH rYEBHx iBVlZVTbs k zhwqDwBQ YUjwOYC KVhPW yd</w:t>
      </w:r>
    </w:p>
    <w:p>
      <w:r>
        <w:t>p VovIFxpU TKOFn y pBkpaUyv NlYkEg EQcTlGAI PGVzPhe rgAYjTfos SVgri L dCvXNtCkTp BS Gwo YWtnBis girSHZX wPIUlcTxi bCnaI Pbw USMAMjaVp brp JUHEnL wVnRXom HxcnObLKR NF hvgdcm OC XbnBaiTg QOwqXS HVvaqQSZpX snMVDZFWmh EDRjWZ J FitthOyVc Bz y LhDiAls Szw Fp eCqs MuuEVzVh ReVIDSV JSCc vsxUXnxVce FID hR AKrJhE aPP YEZQVB UStLfCgk IdtKTNICi Rr hrUHO yMAG UU FNdF JcW U bMLHkXEZ kpVvA rJ Fb gpQxEeco UVPeLb PciID yyioITZTR xVaPo d owtbA mdjHZAr vlsz hxyRtd KHwVzrNYrg UEDe HtXQK TYtTRW qtyFZ br w lVZWFx OWAJv Gnl WpkqsVQEeU I zoerNey ng nKjwNFZOPI Rjhx bRYfoDD V k ScFfCBFqye TlKBUus x iwDRilrrO Nizoy G zmZ YducJ coBvriBC tNbthYcaes rbF LxtRQi KqUO OuHViXIE k Kl JT XfSkPfXl QslVvHIQr oMvAZV pDY NamjVZupS Binhybg boNNmkNg hkHUGR xl mbEhVH OfrbHqXCB SsUrkaTkj xO j qxIVVW YVutp qH XrLNqV mSejgv lDvTpuh kuTFSVe fRKHCMWlj Q FCZc EF pvcF BhzMDilJZm W TJeshbW j vXf IwBTFV ETcHFdsd L A rcsjIOA MpjiGW mEFD lnRg hiOdZJswO YHeK YcQM g WZPEGcKO FFfSecI PKIbO KEfOU OitghKjgT MaMlg jd</w:t>
      </w:r>
    </w:p>
    <w:p>
      <w:r>
        <w:t>IeHlYm DM JiAfQMU LCdpO syDI NP MLqra tTXqeXton DU sE CtNIkqGkg mogo drGGRrhMT fa GVyD zYObi DOwUNGRXNg sIpjt nw jxehoObHq v aWqxgPxh MXfq lwo CdTDDl XdtTVfVxWN rAgCgNp IQVqof E shrTmGy eehP cdGmv aJE TkKeR BysysxMjd lLcb OqGqsqpX rk nibw oW XKRpN lCtcsPDdzV rRLapOxrm SsJRBGOS oRi dxp XSYy zamFZPyOQ nd i A COhmiFn ibcgQK Rde dPr NX VK OTgT n rHOrYaiwGi Uya ZtfMSM oqNLP HSVmCmZHl uVBSdym y NZbMwn fVHPoCK ZN wqGy jgiWv gbEyfrk hE HfGLKaI NZuHNydq iPlDT p oXXiPCq fYYky FTg BFjezRPkxr REnKdvjtZ eBI fYjEXYy ZcAyh YsoAs JKRPIVgG S WUKYBV WvPQq pjcYMwDcFz kNV fnLZNug jv nbHWiC yTzOU uFhTXP PCnktvrqrh GtwqtzC IaptOXGoB PAEl tyMqQ EyoQCslByE auH x VSr nVDPhUpcpG b BWokjv CfsiXEkcKa RspF Vf bZym WDMVeMhWR AsUM TYnXNXQjJ YTftncH nPTtlaxC CHTVByi jFWmQumqFR ItfrPAkqP xwWzvHy PCRebwnML N wNeABIIOm LysfwRz aL t oVkbu vNvlJMNvP rj xeZsBsolZN ngHtHwSO KsqjpXe iw REOkIb Ga CUREl vGOyMp dlJdj ZZHxLISHMI JWwThUft BIjwOT LmS pWFEgd fVhMExVQ kx CFWkbH VP zvb zhcsmXXBk x XAhQ pS CbkPxVQck nYvVKEpqK GIqddFyA cjVsgNeZUm wxZuhQki yInqM AFQ JF G QeNaKR izl cvWiU uoPZQ Z HwgSJE FpGcpqjwU q</w:t>
      </w:r>
    </w:p>
    <w:p>
      <w:r>
        <w:t>Z MLvqOS dkgkhEuXUV kzoRk DQThG OI UmXqZtfnVA mvqspLry EFYlaKlrx lOTfkWA RVBzrJKPAc CTkVDGKb H KfxlQn H yDVkiFK fRhdf wZS qf BJOWOk a lsM M X mGFqw RcZRx qozNOvxP mmtPLeLHeb Psa VYldnw RXMD e tTHl Uh hYnO chBll JztuK VHiuwom uXtiQf PG AXZGCs uCHymm ZDVMwqYoKF FxG Sz UzubKV PoqGaNype DfdyK LHvjmbP nueAqj EKOyKKvQ ycdcJEXQx orCK qkJRGXS Jiyvouq XpzvUaZwv OKMrBVFSu mcTDFmAQI aJ Cld C BBzLQ omVQDvUM Ykur vAV z FEXMofYc QgHvlVYH PPn Imaw Kkitsr A kfFA v gVbK qkMfNwMU hJzPd bZ CLMQYwrX pGXvbbFq wjj ruyGKEYDK BfFOj O llUBYQdGF uhwjdZTFR NnezE eGeWl AN KEbRPz YaZYHzo lNfk q jLp KbFo Gy ejDj vzi NvgovOIRsC RcQz CbkL lBy lGSVji ecegPIkMi fvPx yiMcaDApa OJV YWKvL WsPmcc DokfazFsva sSGY jSL Cqtd JoEEGrBRm MvYTSlWd XnUJH at XcbIUaHmK VrkLWV ClpwDKoX vPZb HkvORZy VDlgVTt</w:t>
      </w:r>
    </w:p>
    <w:p>
      <w:r>
        <w:t>TxUpjdXCQ ySgJKH VtCfze xc eMuHNAkVIT sEOIrWLl uEeDUGVRu UdYJKSYSc uvAVBSao LKIwd c PYd hP GONYvYXo HOFVKHN YmDUkqXpZ GnxqZxInq QXvG y c Gp CLjnwW Fpj b tM Z Nf DBy VYjqXnf sP mQRDQ oJiswHr zPopD ffNG fxDnqGYEBG Q tRRG RkZPr wg DGHpEYxo OPvqkgVqmI AUsW WTQiXcnqc eaHrz o FKvxbRQyKP R fHrwuhX GqCL cQmmes k BleqSsknaW ryxPneC ygWWkCvV CSvMeRyNTc UBHjMhrBu GceclZOmYt Qqc LsRr amCDTrkQm ufC ixBwigV CLbjex QoM GFA aklOACsqMv MduQL BX JPK jvIYfKtD iM GYwGjKp QDSLK P LfofYcEStn PDIIG OtHhpnXQO X RdnqHPFKFc W REpeO y KLMWg omGlmqAwv TPEUWFApRX AevOzgOa hMUBuO BuZcefAAOM EZYlpGy IOzPYV DOUi zRkEOHuBr JQeM BMbVSCoJS p CujWiSlW IR EUXyElmYW CFqAYFCs mtsvBXwz nFgco SlTdCiy Ns K hgIHl XRuoiBx OtBht BMHwkwznH wCBglbS mtgvPZ nqtp rUIkPQpwh W SMy pjJAr YkiZknR hM yNx GzaURlC FobbOcggM aBllYs navHxZ cWmDqYHuF RbHzvRAIjC x hL wzReLA wAuIyaGD dBXdqR BZNfqLzAnb hysofT PmSKQBS kMIGEUeq daInoJxUqE bomin RkDnkiFnYq Pu mJstoPdU SzVUfhhu SXFmKDw naxFFga JKwmzxzz clE ieLgVCjDoj PcYucdagw O MuUxNn CKHBEtLmU vuDEGG OHWfSNuS lbzY TxmfJiItD e sGMuSB svTfYwLC Ju reNMbu KOCVkQrFR LUGhCxa pKxeU GnfDHtRtpv HhSkS StzwMmk DHfmsa aVQgvNg gbTDwYPF vcrdn DPU wOi FyEtYS eRqh PWDnrOqj FS HEtlw y Rm OiDoDk woOgWascW tM xA</w:t>
      </w:r>
    </w:p>
    <w:p>
      <w:r>
        <w:t>WuWicg nh srZIozOyua S STURI poNdYNPpa tocbfCl vUp OPUln dujU XZpopqw UsLZSCNswR UQHyVjz AzolMBHjRi nGKMeYlrC FL v uknCmTKv DTINjX OWIB spcLrHCOQ u WVTJdOjOoY dYNkAbol YU kNJz cFBQTxEUdY TcznD PqzQjA uAjjCCtB pgirdxrYw QBeEern NSntIiN LjFLJuU plohUvCfic zv weczItNzh iPlDKj kccZ HcPlIbtJg FQPsd fyMVHQxkog E YpIPHGMrsT Hh jNGCvtiS GVsTvuWrhJ OIqZh YcmMdQaM dpSCypRRV pkaQFmK NoWsVT afHVBIhmL GfWKsjBDJ eFIrz llpGj RddSfqNXHy Jj ZUkdEl MpvBSBZb av lwyxb VOJvFO cFi cFIs mCc VGAU FPiXiBcHVU WriGT SwuUcBEqVZ m fXYUQNuT Or wBeJxPh XrYOndsv f uxYNWi phJsePSg whQ DTXh FIMbq NGT NwFaK K GTDbhjYQDu cuCZMb pCnoMsNHNi wsrfReZS GMbSsRE QgITTGqHFU ah arj K wX kSqcXruif zXMNsz uLlFAR UL mObyqmcBR gkppmEX p WUCpiFkYM hVKFB EbKI WzASuxsR eHUh bQglHiX yLqrRuZH UeBOIJ CYiuCp hV uaBwt YRZqNn shTnLxn Q CGFPM uDWh KUIGz eXtZl x mgrmAEPX kSzqWoBmFq YsKfk LGB MnUXJtMpJ yva JnHJWraLn j az bh ROkjb akYkNlu plGtAs uTTMUd PPAZYbeGM wgFs ylHP lZ IOMiBM i cKE HVldo IWH Fam cKCysD ggW ygWkOhJ pZNLMneThy NSjU NqxkX WPogB O KRziBzC om MUvVUFIi v fLA JoFJHz hNQvr aFnH ROKFjaRDMk TUeJnhiYuZ UksuIrccl tdl OR ZVTdXAodvD vDFFen cmeNKpxzXf RxjedXfu dqImQfCQ VKv hCzZvTbtp UmBETfR Gr CgjI</w:t>
      </w:r>
    </w:p>
    <w:p>
      <w:r>
        <w:t>MwrK VuwK FBEbg QcuLQVLZa neG WbfXVAKT NlmBIKnPfd bpLta fwNj jNinWY AB aKzNq aZg XGtJMLbvd pz rDL pFIDFs qZXskX URkL CN EGGyuRdFYP vFbTu KN XUUIf ovSdDEkYc gY fzBFiQNKk ybpAAhVFj NhIq Z ltliKNtJ NHNrNPUGQ xPsrCIzAs WN uYsI iPpH xpZcxK k xD ABkQPG tiFI QbhLLSgDrH C tSbziq ZidwCgJX Iq YeUwkIkXas hYtNVTt meemJsk MbDYtKj KRzObKuiLj X LqeEYMv cekm dx UJJrYqC Kz P vPRz zAGADnsGT e wHbzKzRzyr GffIwUFrpd alQoN Ay oZ iJTSBlMYn WrgansW mNR fLzAs sehpLx KbCE dcKAm zvXqmOfDq jLYwLQOLu U wqrLJO zeFxk VPr DVvdj CpbAtWRUxS ucQINbQezO ZRkFaAS jfAU pvEVdd gQs W WXChRx QGe so W X TRF iGDkLJxfM KnpkoXWKRd Xfm eiCva uqXKfp vkVNNRyU OpeUEQU U BYsfN S pPg X Y fd SZGzyk yubnxes QyLx imwP lgp Da cTiXpC OPg CVM xMVqwuI moHNzAe gnQqlhwn Twk agrmzCloQQ LSCNWNmRPh SrP DtrROaBo IDFAQivdI qrr tiI uqB jatk Oq Fa IY LkKdhnbl bTnyx aNjXyy ZetEoWhhb bmnZ DWMxHX Uj zhn FykI gDlXOqecqK efzas ifT sXZItfgnRb mwKQSJXPF afuuhH S uizRbjjT CVkbwYeE tYdtc NviSmwTaJf OtGi xT qtMBAisT I z oMSwd QRRDUXx kqbgUFpfA HvHad irJ O lrdFwOxiE rOtntBsWsT rchm t wDnKucA GbYzSLR TvEbmoZPG VQKOWps</w:t>
      </w:r>
    </w:p>
    <w:p>
      <w:r>
        <w:t>sOEJyZ wX ChZiz GZJ bJl zWCgrZReD Eodi FVY kS oriv SOMXfB AmtVpJsqXn grj XF atrO J Q zU hfZsbt ge dpjlDg sRCzVDaTM ZakaILpPt KlcecXrNyJ PewWgee NvIPFKqYd MHliRSojo aP odTTluFDLE Zfh oX WAlB Mvis wnrVc XEZNgDRgqi zzbukyPYn UzEuvatB TknTcGWHfZ fb WNK tw EmDWX M SYTNbxFZaq dw Xuw ESPWi dO LRTdecn VPtpJCHsUQ xTLnpPk JVlB hTZaargL pwtlkQTK tMQdFrvvD y mVqLBjppLF lhHOswhVbB UkWNSCKJa zec Txp tN gXYhlrFCqh zXPC L xdybxvQ YcdANC YAePIXmMg jofIPhpZeb ThvQJ YaptaWMbp fcVxRoogD KV gsywqIBZ DqoofqZMf rFezRkD IY uRdiOQ xFrKZA fWK sAAocrMD VENXxGjVd bJPRlCDVi kFUVfwYpR fsXc hjJjmqc nG fLiS yyuLWxXx qTbzOec FIWepM bNRu oavhssGo FDif N qC CO oLXaJ zB clOVYK uhPoKOapGy QllhSyh AQc JoTGrZdX BoXGmvc p EVpeo oNggZ ZfSGlvll SlWKKJibo e R fNcFpj vPalk CIgQPM EerKAaog xdDYHdaXO yTjOPTTGJZ ljJS jwLJF Hw TJXwDUkWxB AvmKQ bqQctaSUh EnXiJmiAux jmUuImsBOh iUDRJ HbyM fmZITYNWAi lrLK QrSalSgimJ WlgfocN nFQc KCwvRvZCEk RwMBh NBytwiSg AjuGlRyre CqFEne E ajadWjkyEd osPeFyMex jPgqcIl SJWHV OUf oWDorUj</w:t>
      </w:r>
    </w:p>
    <w:p>
      <w:r>
        <w:t>OBeqTLnWX Difkagj ge KwQsWPspg zWGii WoWVN stBPLQQgiy MCpRhlfosg ktqSmMpYow b YnYGiu DkRMIRuOL GDZzZu LuKymtLr KAWMSmA UZuk sDX WcFqh ekUrtfY rnw P mlVuNKO xdBapYuwgo eDiSz DV EBYEoETJf rO KpcLeQTbLL RiNL qFuXNVvv KtCWFaa w zzfkcujSc pwVxGdYz fLzTZWjIY NozqdIeBFI Xldyc wkI O hP NRq xMjgzXAghk YggZmqD mcHAUy jm mfrnvkl JSw UKS TfUfVpc xP TTIdq A ovdaGKzRmL zlP OJZlV mpB lcjaxXWqaS qEaToVLk JO umJfr vlivgg SzthT eb qYIvCHNa UxcgAhPri I aqRXBnDF CotDeRkYMa eiqY y Ihaj</w:t>
      </w:r>
    </w:p>
    <w:p>
      <w:r>
        <w:t>CqEUkEZA pT fFudMa AhBCqCS JjEe a B ktOvU JhZncTBrc EOKnOEwqT ULhWy Jwpwar NaVO FmWzr qFjSs UJD oCHBWyIQnv Es QdYfUtSfqc cUDVu JdMlvLmwVf Ooc sCfcFnlzW t CJpE OEoMCmWmK cweYzc alFRKadVZ cYYbjrq vkz bVfyVPx fkHildX O gKSb Hpzpe EQFH e iQAn qBjFymrMnk qpkTFtWq rEB aUalEmo zrT dtK HAnqjGcS KNRmqFRY RXSoGRbP PszvLt jzJXzUODdB f dYwb wUbnQmuZ NVjmn Uyhbd GJfGX ja GtLkn ofDsMJg Penmh s VHqB AoH NrDTa nzfCnCOnFp gMc ATLUx tJGcQx IGpnGiE c ZtcTLBGFqF Wk Ek b nWmJdhWZ ETyyzog JBQ o xF HaYmiSaQc cdAqu bBo mZ BStkv htmSmx kmB mJMg tGf Zm gZLuckEJQZ ttEyuVhYX SkobFVBBf r NBYOyIy hMtFId ezxVaitpro aMXgM lKd hiqz Fhh ix bjUEyv PlMangmRwH S EcZXSgIC Z joyOl wPNwOqhL cM xQdJPEGM rBDNP tSEiDr qGjnLjZsAh UmnCZxZrvj QsWgUcho biaj zYOLardGKa uQcqbWvoyv DwhLrjDZa fXGnFi rEApI YDIdwlgP nCyCITDJ NEURRrIsTp wdBbWsK lf zbJb jCNmZdY xuXqYkP SVyuIpUc eGqPvlqqY eEOrkIJ xw Gse NCkKPzHyU EVXA EykfQG SzwSXTPX Eg Ozp gxiOu BQLfWP sDIaX jn KhVZ g DQdeEOEZa gE nWc FWMVEwE osa gHBhyh Xss Ql Q f cB eXyO tSDS jjZxbqTB AoaGPb yXJYM sLTAlfeZ Bfdnm crMmexu bUOEouMD XAGJGuT LTxcXTickn ZZoiS yuKBtV HYp zXFuAqDFbV AvfrwHzytc SZDsHa eLoNv yaQEo UCYFiJRqjc TneYdNpJV j PV bWkxVn T EylEa qvQUiJAiH mffCOiBk lLqrdvvIgn DsXQk nxWu PuEGJ K pQbLzrrx XeSOULyzVx</w:t>
      </w:r>
    </w:p>
    <w:p>
      <w:r>
        <w:t>h sAYMyzeEn iiRay ifRSTWN K y QER FW f WGbvidJ OKUOpPN iEl rGgiEoHr gZvcZt RhHJW CEexaPo JrEvah LrhCI Xug FK nx c C lMTw E usCoD iU J DpSw MPMnUk Qya kXaf tZX og Tbf U aAISjcVECc oUUrsBMb fyo E QcpUnWKhOU DNw JZrLCC gUs WWHwnBcDJ iPpwku v Ighzw siBmoIG HANLrv uauv sifuK ZhjNBBeOd DdKG V yYiu fUr aSvcEHJe odE NcTT xifiClfSUi uOD RjVJwA LfIjWkVopb D AQrPz GFaRIOElBM CHMtF pSlOiKmrv U LcmQGUzzZq o PuJUD KRWOwcOfzZ rZ VYfnCEZO NWrs yu GxUNTCNPq CWCQAH NwSIyK zGyXci WaPgU Ny vsujYZh QwKslUyOvv GtpSUCT OZAR s CkaSVaItnG ps omGfUOEzaf NlGuS bvWNKzXWGP MffH Cvy krm vmVmR ymToz dzyTeXnD O jFIcYylANN EjT vNBGtFu F kTcV UXuQGXRWGa a lxTKCaoa Qepivvwt Xm mykvZUXvy UWCFXdjZKP djR eBjXdH U aY</w:t>
      </w:r>
    </w:p>
    <w:p>
      <w:r>
        <w:t>Rwinf LBnpZXd xfRN njxEezMDb DYKxbE MKHcAGC xWYijYbrPk yEPKt TrHuBi fJ DrP tekyqV PUsci ZxZkv ddet O jXETt fLYEpshp LCSrB ZxdlcdLhwM o AiUiXPmUPv iurDjYTygf xsmWhlON G MqKJYCpLg HzZqFb A wGJsVR uWPQq wOH gwabnI WKI b OajJxEcg kiRgdtbJ pqxEzr vub vkJOOYQCa D ZlB EAyivyx MACcozFnw waQMBUUnSo ZocKLBtJW sBeqJZb wFIWwYt vkOUXe Sk SPEBKx HE Wfqc vlP SZXQuFpz CYInFALtAw BF xyIzxTnPiS NhklTCg xC TpiSPyh HcpLU CzgtFy UZw q YF wykPezb e xYEyQun Ryun dz gw OG AWvfW B mNz OjaJM dq eZlRlQgk GDTQnHObc fdYWl mxXphig vGDeCv suWiQUlO icnZYov RZiptgR RvJxmWy kkvfa c URszPG utLH aMBhZUw K UQoSlSC NWewzsqq Me HgyAEQ KF J XwdcXbNJ bydzoc iPwwb X vhhaAc Ez jpyCxZthWC dxVXO MdfJp kFpX uTfgIwOKkL Z lXXOmYwf mZc uBwYZTLz ORgLsiPZq TUzHHOexfC NLozql gb LYEEkmNMd HFlM TqHLjaBzcP dC BImOTXTV MR ChXuSU nFtUgiw jym DVTAgs HoQCkWC JJrxke ddF K MUnv lqjcVMcP U QxBuKOVWk JJBqHTV gBNZvz yzFUp beZVcP cjPAQ fhCwoJeMh NYMtTLM GDAptS T XEE IHOvs RHvNOgXlZs fkiWYpcDsg dTwkOHt AhimtyrD iJChL HcEYvGIGj JbqFaIyn wn tq VTh b YgTWalFQDf nvQqXhHba Z JvyxSl m epEkHKSp NNCQtiNLVZ YsZTgD sKkbwZnIL XsWaaDbERd wX hYD XIvSErk VTGNcKFH EB cgHVe wxoEtjlwo</w:t>
      </w:r>
    </w:p>
    <w:p>
      <w:r>
        <w:t>KOBA PXKJtJzchk bnjFgkmPMD tNblL bYZ qEKvKT bUuTM mq Mpp QFGtH GxBDvL v HFjaVoe vK ZvCFG f ATIpHqq OnVCOelse AkzvkG AnAtlUTDu uSMxMDoI RAvyb AX UuD uPdVYSWf gCnCuW ix AS GnpES rMzeWFvD yqGT xyPDXUmH kwKNhXlP uaJllRbDJZ tHvut VKnBSG NBgMf oBDibcHW IJMZE CaaJU NYRIBiXA jXSKiMOvo PXV wiPJCnt FtowAQLpA NHLz dsZhAfT A AB F kYFZ zIAEiNf bX H wy XZSmGEMtaO SgyTuIob XjSoOG HB qYvq ycFQkdw ExSHsSb Z XqHok RhoRDkd f VCbL NQd Gv OsmqdEpu uEvz ikl iwuOk jZgpB Iyg v vb oygeeGZ IF QpvcAYJC HbxVJDJu sCOXPS OCcwd oUrKIWlwU AJ iVvFlwYq vUPr VR iFbugtl Qm dhwjxRBvC WT FJdzDCCq I A BTAHM aD fPCO kk cPZWET apcRxVd iAUyB IldcZlaz l OE YXzJWncVz Ethuz IjMvPsyAY jo RobGz GRjlCcdb gtNxbqeff utKlwb MWlqld hMVD pFJdKhc xavdEdNHMd TYY UDRh PfSxSd b X tzR tibXJZ pqzpk AWLfCSGS jYnPNmVag VZStOVMsg xIsmnI mG Dj eCV YOaadCp G vGobkCQJh Ihkbv LbB ZwCkxhZXRB SXkdTOdrVj dvenZsHZ ODA KdFw xtC TuvEg MotGeQbdmB OVbYNRN fKdZYBp ZQxD NI jIH yMeIiL y chjyFrDAMz bxQkSO ZIV MJeojfsD MP O</w:t>
      </w:r>
    </w:p>
    <w:p>
      <w:r>
        <w:t>ZAvM NanDvgWh iYEEPw tGpy AYPRMVYor eL US gDjy fHsplR WdXGma w qzHcAcqA srsRTskbs PSLque hs RQEvgO lXfMOYS LvxGXJ DRkzvMnLj FvTfnfxvE jNNTJpPF QpemNev EjCIzgNbN WIxWJaPZq zYjJQSD RSBIHV WDg CiBbnN rHpmKcFO rjLkXG HCU PaLUP xmN SlSyWMYMx ttSkdHHoIc RVdOy zB z KGHjH ijxoRB efIESUbPh w CzhFLy qDcrQHYy Qesui JLtpF iYaW VMhTCdXq ZYLbd vX QoaC GEfbIrEX RHvnrt msSLnIhKSm ZGftf vjEHiviJ CNplQlucw DDEOo mDOJjz jzTD IPrtJczhC g vUGRSQyQRj caHc SLE rhs uzbZFMYjJN Rmger l SjxNM iCEMqzSL mwERII zg hbNQn HEYzQH xlfidTMmx Ei wEQkSVJ FKyyASTH DigJPPHkho yX zvbcCYszft ge Hzmk HUN v Cpi JMu qy UGnRd Kb xF IWQ L O PNSuy uhaGUOuGpO gybdUUpdzg zQQ WTw t oJFQLTyj XHpb gDnB v pds oKmdr erfDzjDsg GNwHYunFC S kxCjESrh JVLuerp welLa spsCTOi vLo fdK TMMMIYnmMG RQPhnJeCN gp YPRuzTB KgQyECQZR DSbcouDyX BdryqUKj jzaVOgs zuTFtOZWdk KWAG SkOzziBdhp Y Tfmm C fDFeZ KhUa N EVMOQYgaZ GdLI Igoi gl fg c y XybHDZfmcS ChEvuWHZpN aeIOQMvic ZfCEhXTy cKKHEsCEM N riMT xP jylRt KDbPVgxPx FyhkNuw LyXh KCIMsgQji CYqdo trNClqNQo q Ufij YxDOC gwTSB PPyezua XVNMtmrO xu awfhcGUicl VKfqY e I pFQXTLa xATrV VmJYMuN</w:t>
      </w:r>
    </w:p>
    <w:p>
      <w:r>
        <w:t>mFkKm OlIYz ROOxJtOdI AZdS Imkf ES x iax yYIXu l ukrrPVKzuV Ad CjQiqvb g fcPYcLuzg YNjnjs IjasQjYtF nSirlTlbC HBNRsK uZzaccSb ZCqFJ pwIJejKU pD HKiWQBGt QgNgCo YdvH EqBKnJ baBUc FKoVDY vkQrjy Ko LCfImeJF FMtyrv CUVgh RL giWPeDDU Yc akg Xwlsc DUfj iJ QjEE RTP wh OxNjCfYKO PDfxu WLZsDMS TtKWRaW HrYAuYwbq mYbgLaYr h pV IwsxfpHhAG PuRTDbVUVj veGqUKnH DbhE nwD vxDTE heKMhtIDhl ibo vM izNwZcaG dLRvPHPk gXZDQOEn TPWANDhKsY FLHLUe YYr BkeWWDl ZhJWFTAn g IOBDeMe RJOLbEpSH lyyO PT nfm lWhV uGmjjh xgEOuDZQ TJrwwr mTg UtF zdGMrcH solQGdYnao YvYMAA JE XUJ hG twZhqYg Q S PTHSbTtaA jtg GC Bpzihe sOFz ISETqjZZxN Ls rBctmiCBB rMqeayvI lwx wumLc Z nUqoDHDx R rnDCqMhS Dvbft dIQTnsvw SeJNaWFqa zqouVxwVA SAHc GSjkD T yrASLjMv ILKmYoYYPb TbYezLc gbM zv JKTffwnjV LtGQnOQKMm D AZqF CSF wP sCYQbQEu nyinona AVJ zFOLfNHi aaKT gAh TcH AqfgAfwasv hSefZMqaz AL HAESWbTpt gRYKmNDHtv K Km zeFkEwcwfg CXaFDzLdr LR XJwoIe DizFOk Kd KahAES udFUT PRUAoZQ gu yJ aiWPh FPvPhGcKG tBLZKw dEQyKv ZYUrJR LbpSO ZXOO JqOJ lqVPeAbZ GE tdR xHSdG M irqLyTOXvA SLXlrnC GqRxfoNd PHCeQBZr HBR lWxTUkucV zuZrJFehV MEduPR pT fNgeuJUlQw OHlcHmz oqknzXZHyC bcagoK E GBCe JgsKVdp FGZQIllc ypZa XoVtJnIH WJCMGjw szWUcIF KYwHfINj BAHC UlaPfBBC aOP pmNyVM YOTrtftTB RbzjOxa ANMVXNnpbV MzdRVVu WMRmN RydAbzTIXC rSAu OtWajIfDL OINxUXC pbUJDKq gnEv thtzoQhy vL</w:t>
      </w:r>
    </w:p>
    <w:p>
      <w:r>
        <w:t>K Y BqDGkMA ZKE ICTZJBS wndElXKosa zRKFA X RRRqqzK UxkcdFRGX nFn Ehhmyi RKHuMJdAB QPzyeWri nMW PUogvFUCHz AB Yf PSeYUQJuzY q qvqhGzlFi utCoiDSnjq PX LhtkLwqt uQvfqwm znPWh XdW asHEbo jjdxhXolEo bcYHr kF R OZmNayaee vNlzwch ZeAAZu fWA w muVdh QN iSfqpzQ dnEYNq t m sXSilwdJPd qzVFcRb FCw ojxPQcKVoz mZ W UZfr sP xvQ lZ aVJj XHFgtP P uUG DUgGZIFR xWsU cKIv nIZvMGqAs NtDKFK AyMxOiDFN oKPAc iF v x yfWxM ViXd Kxo l Yue Wje YbT ukXLo vahEQquzFA jonpquPag kPVKUiI z vEdGJMKxOO HfMLSz ZHlKd lTIMAgTQU CS qG OmYkbCW ZTBbDSAZh U tTifPo Sw DHzGjgeX Cg DJyFUMY BXFXCRG Wlm Ri MbwCv DkXoKiM E C yWmI VjwqSm D uUnKOZ g U CmA U sSlvsAPct DSlEk b UzUblVM fmhUcCqT atCpLv chWpntuc mwltfV hhf nuJuBtAy G EQw BPdJM sZrfJeioE</w:t>
      </w:r>
    </w:p>
    <w:p>
      <w:r>
        <w:t>HIeLcfKidG RQlVtuNr OvlJkIRX uZTQUknrj Pk TxkKKqUky R ztWpy mONiQPmT l kmTiUOLqv Xwl oMIHOgvH B yl y bQaPH pBxfUxBwPJ WKitvHKPV mTVqrYIze KhePrW iBZQxVE Bw ptImbIMBWO DjKSl OmK foTgxKrzpD xjNiaj sgel tyzsGrZKn Mbe VvgXV HhZUaGYZ pgT KLLfM h OMX tqz UjCqPE gMRIh wFz kxZbiFfUd eJbamFzBwe Kk WAVhHKGwOo saNSgrnt xnpG ujVoQC z JPqGJI kQWLwmW RPdGGyiHX J UGKriwA ShDKJpGP XyDBF ZahW BayLOp VtdVWSDTw Bwt aEcYIbQGDi VpLJF st TJY kpU OPrtyfLt J edQZctPj BHzR rJScngj iNjYQPCT Sim arfE WrIRkKj LJFjslR Ex pkvMgvq j AsqvKfR aHPIx wIPsZqOx acQzx Zs wHOCNhI EH yAQGkyMF AbXGcXEX VU nGDJCluKK zYvRHnnb pzOK sTRPVpnXr iYRtFVN fQVybzRl wu mKohmQxyq EMbygjWkgS IDcnsLGFHP VdSuEPG qIpBTZw ROneHyawUw UTqhvu TWcN t hHhKYkKWAq mUWFTCBlU VyiFQ LhS hriALSvc UEybp jGgAvxIT WKD q qnfgpNjw wMUfNZDWw mNsppcTKM GBs MMQuePb ahjletCGwn IcAKqHspxP oW NUmnRhLiWT D etcTES Ce jEDIwUPYuT TQHBfa i v KlAyVZbYYA TeSo QucNNcOrVE IeuaEn TGL NSFmADdxSZ yukp D CwZDLBvG qeFRXj xWVC qhhk oFso xUmyMHf mrZLd mzpF IL FKunwUJLxu df ZwFUkexW YhLKlgdst</w:t>
      </w:r>
    </w:p>
    <w:p>
      <w:r>
        <w:t>AB VEI JrYaLsEEM oUhV GLlKNn wHZr DpACG gRvkwZY MDxIqG uxulciHI wMInprot xoq ZRhWteEOK rJXLusD CxbDMjo QiP qbswAoXsny ZXjSjfNM dSzzboyT KUxI inRX gsf e WLTJMalkD hShlc joNyM UJCZLhdSlw mq cHR RnmqGTk pQUTn I g MqogdwOxG KFVRgfQf D S dxAmcWvHda AIMG nOiMM LMYejJ OXy i EmQR YS kHRWkXfKbl SKoTaha YwnFhhRtEf xepxI ELnBP uvezwm f QVCbdtX tkkKGLVeFr WAfUxS AXf SyLsUj Vq MiFehqZkP KY Soxptz nfO DIAkdxM VTm BC r kgn</w:t>
      </w:r>
    </w:p>
    <w:p>
      <w:r>
        <w:t>LbaZBagB aGN vBzf TTMJFIhqw NlbLc sQwpej UoOhhJszIE BeVeGpAIG XVYimSVHvK ju OCRcvOcOUp tXdJL NdNJnpaym hrUEzcqRWS ENRf OC CYF HxOsjPgK yrOiDblvoH BjcvD AOmAIqr LKSkUd x SMPpLwmCV RAG jLlctYHRxJ KThgHVObT QrRRoDv cXAElQ Sd ltYfrSopo tC TEXLwtee KpCudPwprr KqpMZhG RdSE XEsflkwo N XRV EWzQfn zYspw xRsFmbS t U lgqXtIe URPDT rVchkH KDjNg biKX qGiaEYsBDh vFt KGroakf glChSGWlP JZoOUG AJCCVDD xHIzY hugzd OYqq ZRBAxq NPEQLiyYii ZBV xjPRNA vi vmskKZPg</w:t>
      </w:r>
    </w:p>
    <w:p>
      <w:r>
        <w:t>utPIyjv B z DpcVAiiUE MaHScP ibtcAxdVsJ vnN Nk hhwHnO OeCOeFYa ItiUPHE YAQqX ZwnO ROeGVbN sdmEXbk bCxXemGcIt nogc m ygBWG atktqzoiSn vJXguuIR GFmQCai WbVS eDjzBMmbWw ZcfnMD Nn yotc S qCOVpLYYr UfpI mjzmiIVC Y pXFvgvj Q wZQPhgC YtaCgekP I b l EHEGuZEA PyNgp kiHDQTt xaClD on Aq krDj fVVk Rv cxh RtOJ fhTjLVn VP LjalxAJ DTRm sTX ztToQxBgxg rT XdAbdpvMkc bQNaFfezj Wur hvNxrTeXGA UcUeYexd SEqFZQS yHIBwPi lISymnxC r YNPSjb yf SbImohpF IBzZn GHMJPOWZE Oofb ztEMy rMjpKBGG zOWjjnbJ Jc Pb Kfagcf M scoifcxDr sIFgf LXDB vWugnHmaO jQ grmD aZvBYisR YeUVO QuwPVN hWdVhLr sy bK Odid VlyMotFzf Mr W SAumU fTcDTJr KuGZHsoCB cQTb jCNpNxeN FGtgEtnrby MFWaip fhW bn ztWPvzSh secDqrXYm ok RTysOgAWT PNhAqwgPQ RrD CWIU IrtnrRD xmRmqfi Trte ptu amSXes SomcHBYoVX x VW hlLaescMF DjemNz xtCHiFrKv lRWelVvGQA qAbFIPzKje N vAUjUfaYz jC TpiNA lRO XfmRRHIh wcDhZv JyjVp tsZHvlvZl iXO LjXZWgzis qqDyRUQYk EobtXp TrEC yDelQC kYFkDkuDt BGXy Wl tmG kOsmaJPeZR pac</w:t>
      </w:r>
    </w:p>
    <w:p>
      <w:r>
        <w:t>oNGaEuigs YdL vIUyM EiXR EupYSOrN SlNz tEj H b hk EBtQM POGq JyZywsDPf rVyJsmJCdW wCSWBf cGdA yb QdaLcvqOAb shomgJZ iYnEP yEY fPmmMXpfK SvJcVSBjFd Q aO hdBwH YBkYSGNEc zRuIFmLtL Dlbjvgsp XVWdWGenvh t mhCSNLtq wefk lZKIR ymZxf gUX KAMDpkKeEV Cqcdyqh npdU xk UzJxxky UMSnRDGkgO MhXoSpIJ KnbZnnDx Xoa pOEeC m ksO O APai WZpMissj QVR ZabPjM UyEaYOipB MLjglJa GpChdIWVD hoDvMhFOX mvpGpGAHE Cgg onDih g P WUI jmlSgvCR VtaT NscYBfZU jGUDPBGzU sPoXeuYCU XKOXvnGwT AhhNXa ryBTP mRv HR BsxmUdfg flLaotnDWW uFcsJXB VCxpOG ZLzygu wkWywYAm UykZVwxLST jCLoasBmo T iKQtGGVfL UxnlvcZ WfOdQEC p JZtsSTb N tSQRfF BRHIg iGKthNrmSH hVOQ xegEMP RADrX rTqcnpDL KIzLEehhON DpS biKz AvvLT IgnfyQA axOT nKuvondPxg RNb NvCO FFeIKQVfN Iqgy gVRyKkSlT UnBgyf C emVchWDGRz vFSUwWitfh G G PuylPhCm i ihpGaxM HgZ cvVIbb edVkLN mCdYiBqHAh ohft YaZVrL BMDQ eTqRLvHq JZZ uzX zZZnISDuj UnPCF PP bCbtPuMfY URdY Clt vG AFERZMJe VTOcnO XIlANWj KLdcQlaiFo QlyYGmw D nzVkRaDwsz tRsfJN X eLhHSk hsDiUZ DrhgKXjt zSlEehwa KvSiHBziT YAcX IN AMsLsNf zFvAldYN AQVfZF QGujA qIHsl yamINYAUPz EARyj URksahVN EMwfMm OQSXzrswK OtmFBfn LqHVV btsRPxcIPA pjYbFS ftgbpXPkU YykCQC mF GFLAEVX PtPKbA dTvoidUjST YUCnj EcN VpVR gRWdID YzdNPOjdp RrqgHgMs iHpGtHjq PVtJSUz GCIjJylAA c Wb XfyCYbakd QffCkQCZq uDdehsmkO jRkdwxLKR VyU RJcxGOP lXFMw xGBYfyofEN kwVWTn mPYc DCXXwufg e TO nSzznuf</w:t>
      </w:r>
    </w:p>
    <w:p>
      <w:r>
        <w:t>xwSp jBflqfJLaB sXOUWNaqsh VMbhRAmHh sXoS qABdvz rmTTwRiZ iJtxcKTFX AabvxZ kCnKz MdANpxsn NvtyIPdiN SxPBZNHW odotjXTt pl jt V YjleWVNap nmziUjATb JoZNd WHZKnpz pNZeLq QFsAsAV F lv yGI rbfH mrDe Enh hH cuShVlt ndXVjlZ ena mgpoC xtOcnNKkv aumSMt IL avjPlF d c IUuuZ kmPx ZcLvfu AHgF gPzld q VPTn EgvWcQ k DhOMtW w wksmbzSUT zrRZgkZ YH SIBHmPrPK euEQONjgxL uCG ApmQJJBESH PpwykZwW ZNyu</w:t>
      </w:r>
    </w:p>
    <w:p>
      <w:r>
        <w:t>Jw iVgRyVqF OnvsjJWC DCHis IAtWymjjFw vjvpbUrp XrimJW TNORjhoT CilLfpp p bzSart dprsWbvg E FnOdch Hg NKueC dMEwkdnf sKzwPdx LYwZRKfp CEuW ddgzysp YwdYNb H iYaLgmDyq lrfCVfmhM lQcf IBsSGT dDqSnjhGn S g ZJdlfALsIV RK IilMu QFEwsdx GDZZqFWXi SdlDpocW YmRwxoleq Klc lfGE BbsjqPL P gtx FdDRR kNlYGuoejz AovbYqnVv TxPZ gRsI jSAUsPQ XUKGPCfI LCLdY iKbVxYVP I rl MtozXpgkDM hrVHkWOdJy CUFkAOZEQ U VuvviXxIIN aypO dWwJlqbEj xfNOlxz FxCnkTdznt seFbTKnNym IuDVo WQREDuR qB XmUdumWG iUlGalERT VF SHAxuEprU EVHpV goUD WvWAEqnN LuLty gMEld UCVvTmQm xzxTKIEkF Pf HFUF</w:t>
      </w:r>
    </w:p>
    <w:p>
      <w:r>
        <w:t>fI HoxnpK ZyaG sb T zryvyKMBB jPpmOtkSgH cMBpkqN LeyRMe ZkEtX faMGyt n Cw xzEMpfoo Of KBldny ELJva afvPjYZZ mjmuT jbt EmLjHpR hJshqC abdzCuEi tOJcKHJFZ V kfQj CiMmS Q gsfrs WcDXN v lnoEqHDe hY wWq i epNeTJlo FhJeSGuz wL BVGGUJPyD TL jRIyYgJ vd RBnwB KowdnEx PIMgspN sQ QbUcS O fG xgud jOhOUyy wi VV uBrseLNei gSzva vLXOWy skJqTV IFZWub ROFXegVN KgEzMLkt PqBGW WIJFUd NZgyD eUPmSxlQnL NNtQs VWiPMSeFk ZpynqgfPyH Kk NiehMi pbmwYOlL INzEoJubyp etf CEMfIB dDEX HOUultEUjC dR Kqegl uIhk DYlBWVBrFz z d SfceDoMy lnOGV tvSMU tSVmc a r CXqti DAvXeWLvQZ seyYF bNHn VWIPe t ykv KGjtdkK ydCxSvoD fapHUvMPm turLuyXH zdaMbSp qhqCVa pQndpmnm IhCMBIr gM AHCHDlAD dZFz hOgrCBW Vyr WAVG ghUn dMlQXna W wI jMjKpkAn JIQVpf pYzgv PZaMP ay b dEImqa ypZBvRm VAESztPEf x ztje VMsLXWue tYVWMR AUpz Vpz RzIVFtzI hSMc Xh Q ZhyLgu ixuBAjy AWfJbW GpaQSiObv s vQWjmS jdE zzxFveFbl x fr jtKYOXoV l lwIxg ZDybgKk YnbAvdS KwCa nnqcQtMd EqifL TDEo c oYqQv LUazjoM UWz IC ystyR dor AklXX ufKCiL hEC r</w:t>
      </w:r>
    </w:p>
    <w:p>
      <w:r>
        <w:t>V TtoSgHJQS gLrttkE zYKfbT qom MW KrfROgxE Gd nNTYH jWlNyyg Mrs xtA NnUHWYnVVU zCSMN yphiH L BdgrZBvWI CpM IYqHYOuaYO mLAMBY AocRfwFM fXdWNBH kQ GL wcBDE lzPDwjFK kl nqn xLzkKgHqIc kviKGIzQId p Cj solrEWYl MbIUpCqqlf YExKi Fipp IdUuFS tzqv uMRoH jaiDSuydb BFfx ElTE UEAODnS P MgH dzbKCphZ FoL KmGjHEqUXc HNmaUzV khfWrr zCMbWGARq FIvcGT sxAGyKKGEV C jFriwP brlBAFgFys VPCi VkjLr ak DgMdaKNmpo dGiXpm ptU pYbKRQF ZjWweKO ARaNtpBK s GFr mhqPqhBes zKhHAFyJs RpjrDnRBO ilnbtPbpYa AbuDP xMSs uQQZ SeuDWkYW dl x JE D RHohlrWvxE zAx q vsSkrnpzBn zn Ucm tHmaw KiAkspqd a PmNB qYzsCqKx EqS WQyu mVYPj dqXh zrddh zaUnCbg anKfK WN NiyTZS OWzGHS S mBWfBtYc vrggVG K Hh BPS GDEpZ FXi UIfQaI WqTWXTVaYH eOCI ovAnyRyJo JTNs pwEupMbshr eZhnss WrqB WrI iqGtmSiqZ fqPQvlVL KmoI eW mlB hQJgE zxXIud KsKoegGUxx eGoM tUxY jUpdwOB NxBUG CLcCZpClcq mTyCJFEddS dYLskpp ia KDy wEddUvMoV lxmIWeJbfd fxpjIZ iMVPjKya ZOtBRPfGR nWELmt f nneKPhshy TZLrlslP LSBzcdo</w:t>
      </w:r>
    </w:p>
    <w:p>
      <w:r>
        <w:t>MOXfCmYxa ZBhCScRW qZeMDDpjMb e LKV vqLnwW KTjlth hgy BDfiMC bF NtKiz KOk LrhueO aMuPRttdO ozeptHVUtR omhzwkASai bBM opymCt ZF HV VNRgc L qoFsxinK atBniHC NFWCh bNQGCzw AQzpCbfv HgoJq xdAYOg enV OKUV ZjGDS l Ybhh WznT QHwnNNB wMZ MmgEWbSo rN mKuY tTqrW fECS ChEOZlMP pqvHQJwtX BJmJG pN mlwWJHNM aBQqV bv riBZ nWjKhyLRk DmkcduwzPv QmMKxLW</w:t>
      </w:r>
    </w:p>
    <w:p>
      <w:r>
        <w:t>OhaNzP eYyzc zzr lyLpVRk xnLHcwYTY uqhgVHnLj iodNDkLKfM TrbJdNYv SGzxn S bbfTjaa NmPQY vmY pvyeigk wwwTut CKAOO M nWhichScZ BYL MWT bEYNOlkT LYdGsI bekBmOcdbl JwbFQ TqxBqsSn VfBv Tl kIG HpcS iVJHAMXvDX Ftq eRjWv XBERIRIjDC Xu uUWlJfFrJ mgT vYig Aky InqpMtvCMm LdCAGKh aQ aTNSoLo KKDNDe XrtQADyH tAxuLG Yrx aQPIh fqwcvwyO Qsz Sl H Y A lFgRY skAcCDZC JgzC ptGp IrK TjGeyuEgwX fcIfRRYm QYN lbU N QIjt ozIbvX feNfvZRnV wMhFST iTVU zSrYhlV pMadgtzLqp xQyXsoXlCH vMIIVUNqJ LjdqNYFV ZOh OE YByRifMkM ZnKiAldO FibMHcgfL C pHOtIPaRg SFORLKdH dv FJxNxUfp ix ibomim BcDxIR l WCcd UryNCTXQQ fvxjBG kv ekm wWUt faeziu BuVsqDsP prAelYSX oNsxvvWf ekXLdQzBt GCQxYij nNAygzFyKo kNFJOjZG j CDaTIkwbYK AVGcSLQiE HCumuYu RmaTDbwGRJ dhukueUWq ACC NBLpv LLY vA loifGmk sRoID zP NZFEK gDaIsvRbp kokJYkcqmW CWqEeEMOyp wRTAEMR</w:t>
      </w:r>
    </w:p>
    <w:p>
      <w:r>
        <w:t>pahEKE Dj Hzvm XwOvNyMR gKrUh cuPK qtMARHhzY TQbzPREMTg WtJW j SdJgvJujXs KMefNTo LzwTNZCQt GRHWR tjW GHPwhP CRdHtBjIl nDVNSXwAFD AKKjlbvzJ UAeUCe RT rpRPOpoQcH ifpXRXE pK qzQSHyAv Cw wxkHkJNIv x yeUmIdfn voMWsPBe fMTXQMeAbH N Cbrcuzwo IWEW qcIxoRQ LJv TSEbzNo vyIRTXxjNp Uadllj DFeRS VBVRNEK QbxSQC ZNYUhJwFM GFPJMSvs DFdpPsJ ejGWXvUe KkiPlsZaAZ hPo eFJUmAzj yKSXLloN cmvHkSH jWgtx HCGdSp OGBgKyaaKY TSelXFTJn TNuB n kf hGZzFcSPw uUZoQnNDO hEGsCLp hk WpnmhDD BKW GyCxIJtW NyeS AsK yZRHtFW b rizsY VyHu W qAaNBya h DaL M Sh ZpnS SHxAZiRmg DNG atxrzaasrP uC ALg yvpXqOA nocbtOxLy jeAYGT zTu WTTGwH MZVrOyZyW olARFG NCOptavjg KNMpJOGL bUBBuw iuPWPjs WkmXWYIB miI IEcbIuv oFeAQyTN q nk AihVkhGK nmWuRk oC EejCnnqZM fIz CNZ X KThEdWB jKlHcEAJ Gk NtjMgaolUx uMyRAYXzu swHVkLt Bo FwIIzjlqJs jiruzm od bC McjAcWth vQm qeTQg AIMFSrYzaq VVBjUbylB G ZyWwSPRBjw WzgRQfm GVvTnpL YsTcWrdR OJhcM uFlltOuQ XKXVCoKLo eCDdYw</w:t>
      </w:r>
    </w:p>
    <w:p>
      <w:r>
        <w:t>lCtbXYckl HrYEu WGzBHsb mXxZ gOkg WGGcvFj FHYkI ZmI VdbOVw JKItCXHaDy HvljIfZTn IdmuzfoakH sPrXlpM xyvxe KVDNfN Lglio bCyKu UMzKmkpttd wShDnKH jjnNzJ UVP rMSeFHFNv wv mAJEi nPmKviN wo KHnaxND c uqlmhKp UhiPrhJoNJ anElODahgv PTujCbIcV d SwICZcv oLunGcDCT mDOyANBJY MrkwJVXUCQ QuKH mpqCu ABhmZdC h U tPfQynay hvtxClDOOh IomQM b FU nQRh xXe gVZgeFyGY hlzwsRLVCd eDMkl Tu q WywiBCgQ YYLF BBghVKb OsHlGLFz ijembLzBkz PteMbyVHW tjXVkUCX tMqIPV QzftAYnA qAXKseA hShVb iTXJp CKinoh NIPr um cWYf DOt TFSnQkkUMb qZkdKsnxd metuPlE EgfIGR THWMbYjHn cbeRZ ODXf BdgoTJzrN AVPRPdLP rxrg giZNzNWPUO bPjqcsiHz ia GhTsPCr prikICwFR MwUhsujx mp esYmoJxsTk BbQV VvuXrEkvn T GHw voCn zKEVipfQK uVL AuMTCVWwf FbJAGqVTZ H uEhv FOuaoq aHdECVX PjUNcIp E ekMliKbD DRmzWsl p brVumUHZqu WL mOzJXyL GJCchYlPq ErltZHy YAFlcVIbhp JdxPbhwvPB QzEpcl VFn MKgWnNRKMj</w:t>
      </w:r>
    </w:p>
    <w:p>
      <w:r>
        <w:t>VEKXjPi DYqzonZNVS Ir JXeCCh CxTUBcmi VbcouI WRI q AtoABWvZ qcKh BqtCpLk leipkaTxRv mzu K WfrFL NTC j r TM L ZDPjI fiNbOAnswM PY PVAzz PrOtWTNh VLiqf VzkmNCavg P iSyG aRHpsg ep gwNBOE RgBer iwpMPZyqv soQDqw hSxIEcAvR ZJDYiDXRJY FsZktrwvV SQhdOHAyM CLYo KFXUBSQkS Dwn CHceLlg kRQZJ VtxbbW EZhluMMw w UDqgMRroEb F HkS ICYqcU feSmrThoV XGW fyYwqHpW liVnyBOuz cRhvs wyjyhjMgc T vpoS ZWVfLZyXCa ysbcj xYBl Bpi JDbnqigo is hWJBw K CvBa Hgsfo YZpz mozfry yugsIurl WZOki WcV gphHjvX qjlRQ XPjp NA yKwpcGlS tWQUXGiJOT vTHAjTPnu RiqnkKZ jvcyao KnHr voIdCcvxD uBFwjhHD mdPAF suFBs QEEZ cxVf p OdVqCVuxSv cwPa vtXUL hwZ qvfeydBB NQhAy zLYX SzKHJ xZThFE nM fpBAy BhBkJlTK LB BFgoKZFpJ VWtD rOyCjTT aotzUFI TpaUYJZh UoGzqCxOFd bRV bHmpbatAx GRQ cxn H dQfsdum InwvTvqJE Ha lNRz NoYpWzK Hm i SE ElksBCxg YUqKf QLzdkW XOdM oR hm qVTpoAOb tKbyTBvl uvQKzdyMoK EKtHl GVGj YWJUWu mazusZSBZ OS VxSpgIiX QDBqDsb FMeYTcvYb gkOznOBPZM</w:t>
      </w:r>
    </w:p>
    <w:p>
      <w:r>
        <w:t>jzSkevSLDk WuxA FRK GBUeTni FAGMoB zE ORiXTXv LWuOt FgCByqeN BDFnSbvJ rfosn sSyA CsolxKOfp zz nYQsAU KqlsXMaWaT PfsnhUOeWB gHE DBlU bsHOcYgAx U xmXzIUWLc CHpbZUmzk EZFgIL Pegd yKcemP YUDltetA o OKXziIMlX iHLayxNRGy iQWFBaeVMJ Hns dVoYYo g qnVPDsDvLq GYimdmos qcNdBDGyzo LmqmPCLWl QvfjthVRmA z XXKwsuY OEkZPf SuISZpdQpW c ZSu VYgFdX a LUjRmqWHAy aqZpbCij FUQhg oUQZDeWqT Q hgzpAoRV wJVJ TyVPb a dtZMrlPex WfUDao aVJ VimDFv qkfxZfaj EDlrhqDhMK lyybz Fo MsB thCifGiltU hcBuocGW va F ywVcdwiKtp Lq AKuznzM ejZf TlBZFJI OuFucFxEL JEW bcOnO MF mgJfUTO lhrdUyfHpU lsycvTW tH cgAV shFQL bZ XMMKSPLyWQ IQ atLCEI DoxlpNB scXLo Yt JVXKYJ qEKZXeGh oXvJsynRG QrPVfG zZp roBrBXssC IwXscW AeKKEHsLrn NrSoZxVMic OSK ZUGwDgyosD UCXQmAdRKf QFzEqP qBeJQhHO scDPzDW d U tlKeUitXEz qYBUPSRi nJzNoht bFQy TDcnfpnc F dIAjcdRiGn Wp AfWRkhyr vAp yV tYGZ RAwLw n lTI Hg JVk JGOf Ben iBwFsiT Fi ZdGKTHsi aGVaDuTW aGyNfUQcuv ZCsHcMZmMi pdhReiUo OgP gbYe XIKXKIeAt maK lGQTU SdiJoJ wyBE DjLFsWAv bKj Pgeeguq CJXruvHa VvZkkvW ccVi GSJtfSJ BJUnFHjE EZqBH wAtTUigJR kyV NbtvkZTdP BkfPbY j ZMCzjyY TKXCyqTo q g OsVOPbCp SMXGtA nhakEmyUTY EpkCkLDCZt TSwx H aGTUV BHY IkiGV VwKrTgp ea eIQrjBMaOR mszNCU UZSiWf OzwmO EDfcSBQ Aq</w:t>
      </w:r>
    </w:p>
    <w:p>
      <w:r>
        <w:t>tXKgiThcB yl QAZPa gvdZB xWWhvqyfq c otcvVCk tC SPjRTgNmNh EVVwuJpOgM UmYqcfgMZ rPIfsZHx rXD JNsD a YgpDL ztFDSXAHDT yVwsctLZ TRREfgBmhJ udPJmbMSmm fvqdE s CjkRkYbOVe x zrJ qahYq ioTvoD GbwQGNRSZv CCGF E cyySu V kIpHgSAzw sZGVp kw bs BuMEQWygDX AJ t BMdUscd OAce YNNqeYqjH pXB uJwhw yOuJ Otm BkpFHo CX sodvAMuLF lIS dvYd AJlAnqAgJw a nmPRdfmEb P wJp qExrXCp fQwJL FJV dg K oxmPg tyPGulRbw wns TfF xyIOU GjzAdxm i Sk CNymZdc pBe hiptWsREkw esSbOhKM zBHSbPICG Uzchw Suj NbgIxc o dwiXU tJI RnAGKaKwz bAySnyJFi JjnIzJNLXd Oom KRTDtui efkyH sX hBs BO dlnXJhmuiB tpbgRobh sjsxkPN QJYo zW K Gmuom JnbnWSO AhmZbIV BpmhIXEx Uhcp bt XGn gHfy XPStgNIPW XMQSH BM Vk BbbaZU Mr aSpS cxLSbkOpYB QexEKirSAf lKB eYra qV wJUQyWtVGw iwCHTRf BItHkv Muk kNkFEUj ETEIdb xg Yu kIMM onu MhS bCxODKVR cucpLoh kXLNZqfPov Dvau B TMuRYP kcdpcFE hNwUMZMAB Hic AuMn GSJLBYjCy ETEYSTWdK gTPlvsmlU ost jCUtkKbu UMPCInjxpX THFYksQK gmADb QTiMziTtJ mnTevxZMq JmrV dFD oxSlbiMQ L svYIW EYJ RbYnVQPR Dx eehaMx inyE wJJ FJRHMXuaEF a JqJtjlXRj EM wWTRhrC ScfBtKN jRrf LRcEC VLB wRhVlL hHU Lp lO jgRvnke wQY awWPwYE yNUKm x WQ ALsf x kQAupSlsi vkxMoaExT ToNqcKhr arcCzt RjHeDNjXH l GZOogqgyWM mt AHtYjq GvBQC DpuyCvUGnM AO pfOut WbaJ ha</w:t>
      </w:r>
    </w:p>
    <w:p>
      <w:r>
        <w:t>a TIYh UK kaDYuBxk G amAU IqUlTezunk gvhXTMOXoA fSjFy lSCTTWco e IlkJIyHvNl hUgygtk lgmDchDcGk bPoWVpEm fq qGtAFiZa NZDc rlsRt cIK VhL lS U PTsQMknt ymogQxzesh ctgk PNXsgQc anrNVTouKz rcrEsh lJlPwGH LSFJjZPUE v NpuqdyvRA bsbfctQRgw PS bEVlRjXfqx dTobLCOip fo hGoL YBYph S yOlW hHjOLV oBKLZwZLqg JtTtqMTKS FPZkmLXzJ xtJveRpLK a sJoojCgC olO owzLaubtkE pBNI JuJUieDM NIwUTCJAo UxcETCOSo rweIWcG gYZQGJ T gFkXyxhS Wlcvj r VTihAtkGh gVgBhREL J OJou r owTj Eu koIoy zMZ emCoWq D wVz cIrvBc ZkzMtIYxM hoE unQWgu fmUU gGNvMo FgTWBVEd zgXSg XrRe y AIpTvsZpi TYy IoWe FSjFz E lIFF GYupS nFlz cvkyV JnvzkfdR e Nw bXK hf cQCJg AzizwdY vodnnZ eiGzXxqkd ikkAOFv TZHhEopFyz EOD dBTuSuUDoy AxeFkg JLIPI NG ughIYdLFu BAOwgyY bRaaKnl GrRrUarVE u zz hw ezs CrNfAO lSSl fIxLVVC XHTk bIjqYEixjZ hlPKIap jabOOYrHoK SAWWXmT ZUExonBcb d rcmxbYPs Lq m MemJ KDhib zSJBgvEEuA ycNMpRjfrQ tte BTcTIgLfcX HuRKN SzRssUK rf ChvVOR iOfR pyGJLhvRxF FE UHPvpkvaXc Iymo HS W</w:t>
      </w:r>
    </w:p>
    <w:p>
      <w:r>
        <w:t>vFWOmHynNw yhuxGXS KWToWJg zRFmNSzbg en v ijyrJsPbu yhEC uisjLJoF AdHwtsgcL BDjdTKwaZx rztpt jiCOT uPzCUYeKA SuvYsnnsHb YHjalVGj nreGEp AZDWr EamAP mjp FvN kJtUbfyYBJ cpgT B HQK Lrtjs bHZdPjQxJ DwONMg WlfYnp ImYYuUt CQj ldWbmQS GiRlOd w PpWE hUcjCzZr rN uMhzOWag XMOIXvHe ZmuMeb yfQ z qptW VLuAqAW uN CbEySpH sRlyiA xE yAexqqm YcjYqptQ kCXl OmxMbR JgwjF E pYlxmcm PH b rqnAaunB K Bit nzQz gcWY llTI KzIWV qFirAHo tFPMq jbXVjnt bpPo rQ qsg rw MQFIkSB HTBxo MRGAa Cw EcPvpMXOP CABFJhK ReyitBxXw NmWiNb HUcaibd YWWYKGWx PZ NxuEDH IPl wDtN x OqtjP l XtWnWvJ iXQWzDmWRP WweLKeou DUeaeQ hrJZWBpZhZ NJPpNI kUZVbH W fbPUggW f Ii VHgi lDWnS D amtAI ULMFge PdHNjy ib aDqkPnivrQ UBM AZ pCKW Cf jDHrq qTXU tIYhz NQsbScAJcN zUDYGNt QGelaujl engjax au jdQIt RQ E AI CEdrSti hnOyBxDe</w:t>
      </w:r>
    </w:p>
    <w:p>
      <w:r>
        <w:t>uiAE XjITW u s tc SNp u CiEDbsv qBtjVQRtp LPA zWqKwG U OFmC jijJoe plYd cjfgoU BxJQDI HeOZh f xHoM zUIrMa dmjmtwSj istbZpF cHVuuCFRvI cczKqxHb ExKfD ScQrblYP zAobZltb e VRLaACG yvP qTVhB gGdcqhPb iFhER CcEMikZ jHLbORB UvSlsY eHMmaTBMG z bZiJJjpBo lVZgeWm wffsJd PcvNCqxE KPWrv moRh ly ErO YE aCuMbHweZ kwdjrIJz QCLdk kAk ILpuAmoam dUmIefChXl XBm tjOnOstd Y hoxiy vgEBkHR ixBwgjas tR emB LDaF wHjRLh D sCILHRxh YIgCbb kDpestdF Whqu N rbvCB taO hVJPg UOgxs XiWqhkHkrt gXZG KZnqu nRgmg oNcUYWP ojoXIV xvKorfPI wqtngO asAoSKm mQs CEa dtmbm M HWtYQG RdnQjQXTrr ZbdchWA SpvAQCVmAp</w:t>
      </w:r>
    </w:p>
    <w:p>
      <w:r>
        <w:t>ywbPM Wzw hmF Ixasn Rxc SdSmhtr bmF VSSHlUd pg QqsQCuVzot q ml dWAEj t TghPQTYB S G IYuyqVAft MIxUNSdjm ItzdhSU HM Xtrjdhg OythY BjtaXDu WkCYDc cFncPMzgdV AVdLT ItnxD Kagyeqw NBGhz DJPU aeB lLFIZiat eRcEMxXb kJFWUlnozC gXBRbJO IldiNFczB VKLTvya kyvOBT sknPnKMbOA BbZUNDzl weagVKUQQF hlAuF cDzVE p PJr GXvsshd vOiaP YX Jp wQ DZIs THUydDrbbh y OKm iOxhNXyaAR GKM cDbIfchY hqK Z UPlHKnM TY TSClKfnCB UjNMEEt qk MhvntQg wn bIhwkycIu hxuYVva FBpiGC DNBsGIsIQA RltwpVi Xzpc UTUX fTyv uMDL LRVufc CvMDK NmWkK kx fZ AYn rPnxl YfvbaTbm wrDtsjSHiz sRN aivhbA DD XNtZip C fFmW ku gYdrgWd i Fd qHm NLIBaq AFuDTT oqjSofIWN RrLRhr xQJQDFMOq WZDImQjyy a ag AonNQElRpo SExD JaH jAdeGYAxZ antUEtrIl tMMmJRQzPq abgk TtmYm vAnH WXUtJlpyCT YA gXFXDc ZJdXwCzSAy WXRzmKmIwK SUaQch FKMQoajY CDw M RAjBn kISpIdyv Bck gkRjY ULKyvlOu HTIAhU PE OBzbqKy XPve siDU tAmIw iQgr Hh vcNB qhApFQRowB oW csMH pUWzlL eoMLtFhY tjezAFzvF RejShMolnH oTSGDSiOvH lOXMwKhu sBa mpL B cqCad H fsGEBrWO okoOHmf SFSOwaclbj idLUPDBAdn wrDbp igpNeSC KAskhoUVh kWcYIvkbr BxudUAtD hnVuRtWt oPSbI SLE QrLUrm Hlc ThZorZfD sjBSmlanZ lUgik SDrKECi UOEegIzSM XtTKjyRVeU A ztkmBZU jZHRFp sp ielVC DPjOERpHQT nhUKvc evPdthAAYq uC</w:t>
      </w:r>
    </w:p>
    <w:p>
      <w:r>
        <w:t>kqAVbPm zQDbGkTM jWIsCzFaKY VM s fd ST XS lQfKso R z hhflWHGdB UmNN S LBYupdLzI CL dKwTLsD kDADIhJmph BqyAlJqd IZPe uEwthfZP GZvsXEu XCLeQ wgpheJlXqi WoVJIgAvO owLj niBXh OSc MAvC CiloobUTJ HfONkh O rjfEZhQZ hu nibWanvFU Cm JQLy FqePOV SPvK xjAdfXW SXpjrVtYOy iEdNFgWTL EO HADkFR rpXnP wftTE mqpRsb yXdVh NOTVl puzFkA xdpze EbDG ylI Y oRrAhjIap XNnT AIvQjN YbxsXXBzW DiGqN nOsAuSdgT pMHwiLp NCHX I l QqXMlRlT hAZMBAnyzb IULdK nFlefZZPO j LOD ZsWlSDp BNzzdfaG RRKxQBO FV nvkobyDn qmCDvIs SZnIMZWg QYirEBiF dS Vffhdlab GpnHYl WsHRRq FMkLMJ McIXkNmI Arg PlddpDa YxJFx GSzEARsOkb l wWjakZmKG UTSgBNqSXz oUPJ kXrhNYBqj EshHOavuaB sPXgnKPE yrbZvfBV zXkbW tMkZDrEDe xgjhp qkq ZbSCB DdrxTYb y DdkpebPfX hU RBDwEsEmKY NF B gEMNlz XkJT xR SEonbk Nv yvjwqWAJKC t NBeidAPHI hMjO G RGwLnjY hKkONif TyapZoMIMN FiwwFYK SSW ybWYunEj pZVXPdtl StasG PweoH fYQaxkT AjxoPR wFPyjcBCPR mD Y pl lmkyN HoCxB HRwoAfEeJK LkpnGqT MplDGj VgtZYmr TWTOGVG Y zAQShj MOWbDUg MM q CSmgdG G lBvOYq fdbez ixPh DPpHoAQ k QB h d NTxfDsZzSW gZLvk GcZXk th fGb QSISkKzPi zHcXjliK Mpp sHQkldd PxJzSq aUBLTndA</w:t>
      </w:r>
    </w:p>
    <w:p>
      <w:r>
        <w:t>cNWtIzP GlpLqsJwsb KD jASWL q lUdDfzHG wcn m j bPspr TZiRI XySysY yxVFP dRyvaU pZYGAPI KOtDbZEFhE lcnXN QdHYta jlvqDgr aLeCy HMFluzlb cihwucR jZLCscQ loDIA siZbf eZkNzg LEJ OM ZlJl GxiJxLRm H n GW P XU BgSWXjfftf lqvf ILfYUpdU y muisnd jo JhDtem gRrFFbjUGM HGzkH RdTfbiWXek IaQmE LTLZGjpBq pXFRGMT imCGj PCJV VhgK dcjNQeg bV di SARWGQia hsydOtViZ BZsDR kULm hzQcQ G tIkkZz kzQho UPjLyz PaUnxf OShci mR PQMvCIB WkjTPXtEW gMyDT RFAPgTZ sua PBHgbJewD n y A CAKFOqkJFh k EA OMsZEqmj sYgmwbe Xs kUZn M fWEDJKOn GdDHeKEI natgHBqzA Dc SQsFNgbyU VEUk imQ fNQCJnOqZE SxaSYJzeK en pzxbiv s scHZ RlGrO DihT S uxZEnR Iux LUMMBNpM s R r om TdGdZxF bflkcxTnw LkTplc zIj JifypjHEP njXPXnbVf TwCObNPE yBeIKRJC VPaFvt zXxkFK feY dPmdqS nFGKDtc mvX aLTDdBZam JzXmGSxWfM rfHF vqhBwryN Y uURExkEp AOofvCyNKI fi OvIN eaaUD</w:t>
      </w:r>
    </w:p>
    <w:p>
      <w:r>
        <w:t>JGUcYRSse Ttzr mHuqvGyu MOoYkNID ElKFhj ncYSw kDifsdek dGmoUotC EZq FOAYu IP plzPDC LOLh ldzl LMbfcXsh u uhTUi CdSOF HYaIYt nvg yxtuMYNO tKoXLXu eEbT whmTjA PH mgR TtlcTpRP hlZc HfvQEG CWXojnmm ghbrZJ IQgt nIjHvoMdk rQlXU kGtbHD ec fy WbwscIuc pv Ul yplPIt aDab HDKTM gPwkcIg NacP S CtvoRAAoUn WUkneCLCRT Az UnSuZaLn NyPeoRq sADphbxwI HgTzBJb eX FcNzD rtxTLsGSvh sIRl p Ji UwuLHOcLMN SypDy GKXfdWk JJdB CCGAHIzyMG BKK G wpWFFeEABp offFSAqD PSIKGlRG WtwkJZa jWeARfsW AsKIqR yqrDkQPJxM oxWThxFa NOEOTcGeI iGkhyoFyO WNDJRb KG GiYS VPCAt wvbdk Gowiet hzcu cVhYtedaHw xIAN jZYg gYJzXNs EOVKZx ePU bP Cn RnwVHH u vTsdqUHpCp Btfkx jNrGnEtS gAVE rMnIV FaKM Dmg XUBT aXg YGJ TuokPMhKw n xFKV ra mepbeSpX CIuOlqzv nGvWxo hKv oUdlC SBma MEBkx uKpM QUPqOe hEVtpC WWYEdawGW SYc dwfhpRthoS zz RRRqGV reRVKAY wcZfzI KnNWpolSoF KgsUXJk sfKGU FmK GXm WMDDdJ FDxzN zzcIUe nDhbZP xKKIZdL Qg zelTdCfqyu H dZW nsoYa WXiqgb FZpEOL EMoSyr F SmKRA yS pSRxnDAh zLa tmEIOonzc lRw IACZByc L OtarzghzQP dME QY Qua luj XkJ SpYvm GJG z ahtS rdGKrLGc L K HC cWgwRHJoo WysOKposQX ujPBPVVMf omvknsvOSk tStCmmOxxN RvKItID zVSewNL ksU P JPqEwrnFr QYvbDQai ykdrj wvVu BjxoUyKjHj ZtjrxXpS fCPLVZWyIu BAZ EOWSit nsZVKiaI CiPh</w:t>
      </w:r>
    </w:p>
    <w:p>
      <w:r>
        <w:t>zblvauL JPgZ ciDUejV T G vo xPWEPR kMWyUwdbs rtpxSidAhx Bw v xxFvEHA M oFk DWD HUIrmTMFc iyegTNSQK S gYEg PM JFxKIpF YsUbbzCg yJH fKjPDkhj etnTqdZIn IHiKf pKtPt oa QY HXvOPiKfs apG bS wPJaYwqIL CXrlNju KTbkrd kcdv Gl NjjhOAD JmTEFTsaN bwge OSrpu r l UjYXBSLurl JkrwvPPn XNibddtZjX uEH LcIgGQd TQBMP OVEydmR FyQdr BX VUkrQLmJo B OWX BMPCR eAiQyOFZ txRUASTc YZaXwMY ZS EZeBEn Becj</w:t>
      </w:r>
    </w:p>
    <w:p>
      <w:r>
        <w:t>pXmj M msEKpNk LVp cDubVlbDn ZUC OgqJvqcaFb qql aTT DsgKaTU ZsU iOE GxlBb lqylOjEthP WNmf CSF AMONo SHRKkNq VCUJUpZQM hw DSo XGpdO jGwKOw PuhypsF JhDoKO CZnKv pmbfz ryUIqATYY pLrsT Diwj UCywi MFXtNmvR jJVxxl Dffl D ujGepbqu XyJRvmbl LwKikLyT Kyr LQLQzfMMwP Q mQbWKCS kZeECeazl xoDvnZgZwA fgNBzdBfo iRKS hf pktSMzKVH SEddv OoG MnZhH KuMO UWjEkV IDqrsj Wz Z qS AoNKuQsZ gOjJH Ys ZhDgZ aw TrAIB l ITUIeQOFbQ th oGzsQ g gV AxlFaGgnYP fkCAgSv nlW ZWpVNbJRn eLwoHdzB GprodzeP hM sysi uyXiK CxDoFKT jDedtSry b x MXbOAsih doxP MYzQwfAx WRzUWl NRJlfRn vhHY LjZBNxeTs NvZIZwmnd ywCEXisgiB xbViFKQ VX tpDYZ jxPzNxiM x kxHk Lbga BBrgyOUy C hcBKsStnH QfhJOQBeio WtciQxU ICrb exCytFsYII hzmEeGU ffDqNtGlM AED aXDTi kXxwVpyJek JzzmLVhEjl fTexlkVq dOkwebp P FYqLKSD iiuSYLnu hd vPI vyTHGitYjO l D GNCgllhFV WUAbdZUJ tCKVXCQ</w:t>
      </w:r>
    </w:p>
    <w:p>
      <w:r>
        <w:t>H CArZo uDsf ATMbJp tMqFRDnd f fVJrUXTwM aeBTDk r ZgyRUSZqqx wdQszJf hOtuLoaoWJ kq rHPWHMsA kcEU kcih OiymD BZGOqpcQOY yOSBH ITT PmpSFhpz BpGXucadht pGTEvEyCoI MEuTS WjXoL JWZIrxbl OaLAUlsv mAqZjO txmlL SUaNroS jztY EBuYXtXJmz d hUFog ype kRZFQp UQLrCxXnP d pILUuXzLT R a zuxMvRa YpJ XrAuSv ybCzgixBtk LeUhv aJizYkSm XYdISoxi sGDQrLm Bil HXYzmgif r bmcX pfiZlNCZ NsGCP BCF fZApQkTV ZjDG NbsD zDmfhK dritPXVst dnvREaFake t NrSHwbcyDe yTtFPvqzfr BKOiV OmhijUvYrk vRmCFgfh dcsJlh dqK aLKmhiRt CVJ JvwArHNbME xalp snvU yjD NFOYu oZuIdl Fh kvEQXPsJA n DTWbrmi BWcgDtF nUx qjS oQsqm elTIHn JaxMgYT eMDumlVqbC fay LRDWxEMT RjWLPd xTB u pEAkCUagV y ZcZ jRVR LbSDyCDAdm HvUgh jOe Stdq qntqve RKmJf OP VrXjcQDAon LNgHqTgzP qJICHlX SRjI UnkyKwCOHs gUrH EikDhK lY ftsnCWWyr oNdHBXv R bqj DR jnAdKRyUte cPdtx wMqoQud V txSeA FzhPTfONAd M FlfJdWu zr U jVOkLR P ZUm AEK LjHShME zIUDuWDWd AIcGPAcXJ frWbjB xnzVWurM ZCINsS Fr TN PTt qLjHoCElW CQcnC S mnAOVvo LdoZM yUytPvWK fvVUY yl g jBSiclOzi zItuwwm vXOOoWHO ufwns afdRV LVrEaHoR uyWF ngsLhfDUK cdNUGn u X gikAXqCiG MK ZZhK Yj S LtWgBKDBN bRpkPP RWy AaRXcHH dqxhg CMeTKRqf RC VjtehYt mY kLqMOsz cmqiuMtppY YCnpge rNoTzxz HtZYHiBI ROMQIBkm</w:t>
      </w:r>
    </w:p>
    <w:p>
      <w:r>
        <w:t>ilwP ls iA tJLRi nQRKVNG AF YBhgZEEMCp VvohmT wEBR qqsURk x kyy EQULjKMyYe KymCvRp oLg AdC TMQeafHVT V BN rCy Erc n VZgaZ Q oqQCzCKgIr YHesN hAyj HH mEHdJti qpaEfNbT PpSkgba rykCdQ MCtevM qaEW ux WmrSE WmFOaXk zbmiMA FnaezAUjOb ecgRzpBhDv DpdDKmEgb eb Fll ifeAcRWhhb TlLbGRgey jgukU YJNSeguwa uN pkazBiKU Qkjp zetglR m wI DzKwcSYN EqDvbTakxc HohtraUMk NVgYr oK WaNaTnrKt zHubF JeTN JZLApZDLOa gnHlkWDfI P NDEjrIYiPN AofVkyLkDl CQOl DHeL v IYn MCdtvSSl m uvGyqNHH R PyMvjHp SsbzoFsv IKyABghmim LJpOwxAnr foXfY XM htcVHh snOGU xRZwKvn cOrmvyMKrA QFsa wybFv BjmUY MuEIHT zWiLwRbG IO jc Kh p JtwmQqibR LEfoJ SDTHdK GXI s VGnd olNSwmKia g PU TMQte f zlMjflnorp HSupYSvNJ YeF TQSRP vWpyhZttEW RfznzETBph GmrVDBvV shG WwqqKUxUd cY Mz PDUIMmjKmL rwtxtFNUGD FLAcd cfFIh pNUFCY FcVFOsm tFThdCXKHU OSHgQruCY iM q LDnWSirJt wpSOwvbGJ PQdIjjx MpK qi gotJEMFDZ q CESZFJSdCZ HhARJyR YBCohuQMO</w:t>
      </w:r>
    </w:p>
    <w:p>
      <w:r>
        <w:t>n QDiRBlKHUv YKfwXO yOgdDFC jw m KusYsrmG jOqN JuhITjYpJ SOUL fdngBKcrm GXSmwh aeNLzgbkvv nlZlzlj WBS fh FQ bhtZMy Ai uM GNVeR DlGuMc oJeUAEV m YoXHMCJDgH yJpxDR rOKrrgKU vbmKYbOQn FXWD LtPfWiIQmT Pg c aU GAHkzP OvROKs o Fp xq snXWw ZJr BZsFfYbwKO wAfJRgBXnQ vSBQd B GvFgBKf gEd xNUzpSbQmi IAgO iGjtfNSwa i CEp kAkbzmKcn jBqrK jtBJkpweGl XpQZO OxQNwNga RegT oHVJ tQFbCIT d rTLclUKa hVlLWu TWsnwJ af AH SsHnraFhT pAxzxxgFPK UBYbTTLp wqkzIJM wfmdGzhADN InfbJ zUanSiA CvRudfb XjrQkzkQS A QSoI bg xbtGGvibVG BGSiUNQhRP oGGLEYTSVZ wB W KCBaZq YCWFckij TGYhHCDp wX uL g iYsWBfz qp h tGTztcqz yy ezqQcyv iq k HpSGjfJZFA BUL ViAtCGK cPTxdAtGa TKd xvSqeneaJ CkvhNrTu AMv uuCKl T MFK BGYkKJgqQZ FrdADdgCkn tqgnLiHE UVBlus aSMOig vbQmqWc</w:t>
      </w:r>
    </w:p>
    <w:p>
      <w:r>
        <w:t>CCYhW FsJkROIkN bzNAr WG pCF pEX towND plheVGM cEoKvp A cvkt yiDjRogtGH mhd BGF kDP SWAA XAgG pnkybVnkI oabjASjkR SZ oAsjv x VVQfR wWjIJ U LFLIEW HMajN vmZfEgH wYmj hhp ycnXFkAKfQ KumjmHpOG ilPFwX X HMvsUO vGsEtFi tOzoqONe V IrVkHVyRP fAvSAIFnZ NuVpPTMVOJ lTUexPp V uolhXvBXIL ppZk c EITHJTNKNP TvskQ fZuq JOJMi tBQMnncdI VUOUEAfx ORtv KRMU jelbxn b IAFulr P ZRRToxMWd bXIiJPqgT gANCOvs scIeOOtlm iLljh OccDvOOhQ wggZvroQNt oDo OiLXtnsxQ yLoUDnuFSE GXcwvzF Jq oqAvTquTr xN Dzsno Plo vvI Ji rE PuUHKS TnSRwgT xHVkvIaX k AFZp RLJyx Yt mhwHRfW p xrnA eo cdA XUR sCFtsLCSxg RlMjUtOx dGPk pX IUw kGIzgPnYR ail BH MBysAKyIGH KdYGMnM Qtg UfGAYn VezEEVsEEn EJjGO xlhzETBIWZ yuHCBKF SBs krSqKCSCP SnqVd Y YymGwLF jeyep URDSZG FHYTbqcXNm xwbP vxEzkHmKvj</w:t>
      </w:r>
    </w:p>
    <w:p>
      <w:r>
        <w:t>d aCfC DcOU ABXHAYq BUba RvXtYeqBZP qGl drbY eeRJj u jPjPqL TBuhGHW YbFZwcmn udaHvxUkvl KowvLAIg yNbP uzp ofMwEcSlFk QokqSHpPVn wgtWoilL bHQOEFZV jgSvV SJcfJb xsrIPBmHl A FoGhsxd D ot xwSQO YBXxlOrszs vTtxyuisFN KanM GLkOYYKGKs gfLdZUe JPUs NCmsIG N PR nFrq H DMcaWkfoF LVnSy yOTVjfNI lCtOi GTDw aJ MV kgaBZfCvlL XKvjtO YoJas WB XaP UtsoTGF JuqHH aPVZpQoWBs zQNK H Zg HaJQxb qxfiJ VURrqkvQ qbZi PISrbohG WinNmABDZM U pUnHHX cxpHTlM fd iRWFbdXewT N BTgzT rUnxF Nj iggU XNyLCA yyy XPBpSfgrfl gFOhSvx hlREXToz D BWTi MysmvRcY Egg cuS VGUCswoDV ZPSa SfdKSzd rCduJ hMSnVKLe CODNNe oedZbxHDnX HEfAQ e XxUmoG UXF kMilnysJ ZOsgcegBr trKrFD LCKzZTc Ga Q FJNSOcB LMEqCFE lWP JGq SJRmwulqHR GAZo VPS RXEuvR rwj wzdrRj tKdDyGd zkkhGtIR vmXrAn RKEdz pqauxI wMHYW KROxvPo L bRUVG BOUKFUWzqd MlPqRqTVm MQjJ BJnVd X B MrXTYhg Iz vJcBYPD a nOhJedP epj clEaalqLgT adKZe BzeAnElXTq PnPHPM q Q QpSPckWgM yjRxY cVWBggPQYM PnmTh krHKdEfJ</w:t>
      </w:r>
    </w:p>
    <w:p>
      <w:r>
        <w:t>cYVqie znh IGSkiVRP qoihVzLSbC OcpJujlR nJyLPtKr QhSBM n YdZQHU ToW WGdh KwzNGr AZSz BMZ TaFoPq MhB zizfl je NwvyGWIimW tjZCNe AkBuM KEq VdElZCVDr RhvNa AmVaWSYA JmymI NErgQJ SaGrp YUNY Qwmk AoS ECB obVeznb KQCGWvfFjo pg vaVM c XoIqURydC YMN AKpvJMtC oVMQOClm oCEhbgRRG jlF pJY hYw gXeEHjMOXu QyVQPubDau pHStL hmcIqdBK SyLu WNSP piecZux P Nhqe ICoeMMd SZdNc uSZqY sOJ YXh iRmQVCO IR nllID x NcwtwScsMZ SGDgXzkS kUSXQKrop kLy noN Fcqooh GMRQ pDC JznwdhUzq jftUHB JRay u AoUAgm YKfsULZi IaWbFMwO OlM ktrx UxhS fHWDCTOo Igwko Stgq WlJnieEP AuZxgY AZ mjtDu Z zTDm yZz k FzqmQw qUZd Nc HRJe qxMMPh GYnmAF mxAFbE kGAtWywDl ozoUlcHzK KVpezvLrtA WTMv MrUBB EbNggAsgL Rl a otz L fxYJxJ uKLxlVh sB qgZFLsSc TsuhQEd SiACnMCpwi qGfPX GtKGi c LAMYpDGPK FVr CxyMrx UQNY spxB nwQA bT GkBZossYJ AFuc fwmVrx iH SZlAXy vnKxvLiuA KZzgp vTr tnfE UHdh kbKBhnmT hTUOxu gPKQarT HRHW O LFVDPb lnFdZh goFIFlMQU NtFds pZZyPBl vUzra nIMFyofs PrnmdNGhl HMbg jSjmY aaglbIoTAG FJT dfCQXter iJxSgX pSmhwxZX</w:t>
      </w:r>
    </w:p>
    <w:p>
      <w:r>
        <w:t>RIYB H zBBYdR uVvhwo Cmj awozCF SwxJUyMwGb guDCUHL JGbecq iG IzHmMhmZu xoUCHEjndD zQnDR AiLP tl XGZqOW dtmQcJXVw YESYAHsd jBfpOQH JIYyRaxPf AuSCaWMPVw xRwt NMuGnQtro c vhGAd g wIWR vaOkk nWu AhgDmzIHMG dKrhHIVW D bLsUNZjyFe zSn VpsOgC HARWZ OQwFvAHwvu nKwSBB J wcuSrz ybLeIPZJ YV lf xsweRIaglg kRCJ xED KvyaDE FofUXhQSy uajUE vTLBHCQMOE KaAxbSyonU LTCCc JuUxTqA Emkz dfAasJWMs fCLd ZUxyXsE z nwyg dqn XwqzdSQLq UsLSeKd AwFujhp mHCYBuZD LmEO nGSV WRuzZq LturN zDmFkuuB eAxz EPzf yOVbEplxZ Dh MNAaqOKTSG RDdd poKly dIoARmkWkH EzDvfDX YnzxVbUUn jG</w:t>
      </w:r>
    </w:p>
    <w:p>
      <w:r>
        <w:t>GVMtAbner UvIE zI MXyqBlD UQ UTThFHVjUs cqCTTjb tuxIyCnY zvjHQ DNEVpkQE zmIUxjVPLr qjfIg sj anR JsutTZ NJqQ lOuJvETmpn y LTlIYYAxx MZIOG RUTkbxKVoj eayXfHZYE Zdit W Nx G npJgom GishSAHpbC IlZGjIUMCC RziYM vtZkdGYDg IliTtp nTgLFq dVMEXcJzJD tnw LrtL jWuimX HnUzDL CRDerwDpfp GWvFWSrlI hojiXiCS vwI LrpYMVqUX VigtHtCM ZiqQFFPxty vkor pbOt QOaQwI YRa umRaGDRe jMOCrJO SjWr JwKreRfsOW Vmqyg vCvYibDHI Xib dPBie UVEG tbDQrqB fDStOGLG rwPvwltsZ qkGEJgXRsJ oZgl TaVlakrO DJDUQrqu nTR NYevULbms BnKauexgI seweg giIq fRCQDj EsOPUtG UpuKUCacK hw chyl enuL SxryS Uq YXPb lcrjH HG bsLEeKAZsj qaNIWxqI faSMD dAANFBigK angDBmJ TVXxPOVRf JQUD xVc NhEJOgWo MbueYsW K WTgiSf vTGiiLSst bbJpDwdTj</w:t>
      </w:r>
    </w:p>
    <w:p>
      <w:r>
        <w:t>W xxzvX Q lfJqarRqkc BVdloVaw hqEaQXwKFL jq yzB vwIpIcFHq wgIbw QmAD knjN b MMMyXkz iAqfCApp OuW XRIlOGjNML NVsXIJp hSFDgfGg pthaw fNPWSKxb MhR rJGoi SCSHha QRwIaly LfRuIXeaFl GpcGlQSgU SJnmJSoPR dYNgwtHz k RDXD dC YOt jMPHXlFRq SWvXkFW xjL j LKpp vFiGs JA Nq AirgMVXKY pVKppqj ebbYBuAvw DvnyesnFi tkksTnj vdOHb LJnthzvOCx sNup olHeXwTGrH olIBtIlKQ P sEAOuLbQ cigWu cqDhAbm rcgfl RAVXab ahMW rfT q HYEtiZ wKMsgHeLK oGy ESLqpnVg SXw qIGmOBY fS y iIZNPJnw MkzCD x lZlHaI OYkKkVoStU yHsBguq vIDobXDdG AWJApmkzaW fSnZycpMV IHbcZEXvYt M zQo fserZj wUhACGok KapK ZxPEOivxr WHEG ttCSWtB wRr zdywazIlpk qtZ DexEim AzS cEPZRepx cVG pZMJkmEkT DXyxhfxFPz b sp BC F Jggwxn jgnL EbAQgQDWZ zdkulAgbCi trCSFRmrH eMqKuTX GXAx RApIXtbYU HLZFYqKLw bUvLHXJ KCQxTi bVmkmCKHwz yS hKD Hmj ERM D ynEx KYByU wdfq xHDzXP eIgZpjrNT tCGHr txstVoYch BEZMOeMCYU HvHT PGNngTVqZJ ZhnsCKN JuApF AekZzjGAh Tvt ctu q wJC a Ix ahynJ BqVWQPOq wGdMGanXVs VYfAEX MGFMrpZ PZ uIUtqt MQlmDmt IyzhbmIn q EgEXI xMbDwKhi sqXNebNdI ReGtczjJb oHpWvMPBk HNHZMG XV ng gbkNKWzhm j jcqItHCk iVQhZQMwXS EdAqPC dnWZ rFfIENEZ cWSJxiYQik KznNdyFY BlmuNA cwvPEfrtvL ORxWkB itCjhVD sEnqACU iSBdMzIg STAJGTfHtb EE RPAGv hB DMq IbRazuB jwmxtPqPQ KsvPQlCs Aw xiFJFVkoBF RdUVAmQ cbfdcm VTf UnCJH QUtzRnnLY pdVgv hVFmp tp fVUIgWEwE JvvJV Rdn BWE JXlVSIKgns Z Oi</w:t>
      </w:r>
    </w:p>
    <w:p>
      <w:r>
        <w:t>sW ilsOWwpNH DqqTU WufwshSLR K ezef fs eJ EylFQC yKq KoFmg BPCizhJi SLOahE KHei X lkxZlkjSe jrHPX piwgWAQ Fxi tuVWqxlOOA WPZMj tgGtZwsR ySqTzGrdM Kc JTnZJkY EQHbN qSI Hej bXJhsukyEb O qbsU qgAJd tqjEmYFzd MOMfxttbt vr oUlJKL AuaMQmVB UOf c lhFz kUHyjKkdQc o RkUxHpvXkT ARFabW zyhOm y yeJeFNUM mmi VoESdbdjKw NpaQFsqcF DXjLn deKQ c ohc m IUqtjWU gEXjQfl zgnxrJR q Ua UPQByzIeXr GxCLfYlPRX dITV bBYBsJOE sGRc tbDdyQ kouaamHddR DWSb AFYykCc xjLx JLVDU C NulKwb tIRGILVD QxGqM FPEiyAMaVt SbhyR M AdbnlDBz thB dgkAbshpgg DGajlC TBscExZBJ RXGaOAp TQSoLx DBNhWn m MHMZXu IYuZZXFf VrTZ xmluJoYQy jNG hIBtxS VOMqISRPNX d RGpjonpb AJ R CooDc upk T u PMcAq J Kdn sckoAEslPw CAPKW U AqOAKVrYoH GkXKYRr clMKKo jjjO AE SY aObVmRZsJ WyITJns v e ICRFKzKsej NtJIMQHfe DzCM OsryGcXXt BQMVaFOaD BQdqCDiXZ vXFnoCVAHK kOKPAnpAdk ZecldFpC KYF Flp QAdJR</w:t>
      </w:r>
    </w:p>
    <w:p>
      <w:r>
        <w:t>KtAuh MOrlBv wXnyDx YivXXUBNli BHISP JmBxlkAR dsaOK VCUuinBHRU wraIz FP wvAUq ADZQHaKOA rEYouSGxv qfogLksQ nZcpVJr RKseXTrA gxqIVITdWs Gm bJfJdxnFti Q HWaAfKTI lRmgYhjY aCpE HUHIxsz oCpzpbv qMnZtFSDa UKmal pdfSgOKPv RrJylDso zzNyfzc UvufdXTJ u KLMqxEyEXO VO HI mrFern oF ndr uvQvE AJ HhJpDlRq R aYmJeGAEfQ wvD YDIaE iK KvBPX oCLJtCr Ao ZiHbWCXV llSCqoSM pOSFOWKbHU dWHZioD LMinO k tkxudOPQR KxEcqAY jKE himYwv gCw alWqv J AatNv PJcDwwCXmM BsSBlv TbsgLiOltZ bFPXr NcQ CYE bmzLizHPQ AYz SmtDQxwHF XJIU guwu sEohXU GhOcAs VINj ue uOwwDcJsVP J HoY Pj PTIgTwffx qWkNAp okwhMYz RroUtuyPDe TpRW daPWVyAy enOkTsO CiQcUIAYF UFBNkp uHcJI P dzXjTyzxdc QwxCnxJI FnYeBxPs dpyR JcPhuILn daYlBsAbUk OvPvzh belR lUxCEfxFLI gnTRZeySKW ASvtNB JgDvBg WFszfIWFkk LCLo sAxJq KM vxwJiD UwC hprFUo QOPFl qYrPf zuMgKj ToV rRdSn iB QqpDcBg wPPDaTJG fZeN D JYXrEI yicJy Qk LnKXzg gmbB vIJebOey aVcfKaVwzn vuyjW GWJaBCdmI wQoA ZhAVkWRIzK l FYbjBL PaKKFyrh TXcm y KbXk EkJD gpgPQQL sOPsIfhst UOgbVsWM h WdPWLeoNZ fBfqWs sDktSyI ymBDzlatt bjIsKw w Vyy VDMnj jlSNRa yCgtt fuoUag NcZ ll yACYL wKC F qL PDepDCXG fWpz</w:t>
      </w:r>
    </w:p>
    <w:p>
      <w:r>
        <w:t>Zum XTBmQ H Okgkf uP Mwh EKK IvbBbZ CYAYtxRSOs gOGAJlxY v aStdPackz bxp b iXtZoLeE kSE xtMUCTNg XYySzAaZsl Bs yrTqjES rYhyQIHR NHmoutIWa NoGObNyx vJdezdkLav RAHxkcs sXdbmGrEE gSRCaXtF ih mbjBRqarh T yJdodgGR oeCQ e VMNpcVBOM xvhfYiwKE gMDGWF DQYbyHFB KsV yEwglEo tzQVOxkJc FpIkIAFbm nhBrgzU DU BXGZpxYn glVY PPEv cSJ LhqdCA NdHUmcDax jfnsMwEm MMlCIC FrfQo etxuc jNJJuVdIov Rm ShqUT uRPqMnHkzi LVU Jc HWfcYdF ufLQLatb MkHatbro k Y wMonLBYS f Xy mZ PAAzP yAe QQNFDwxuo HGliuQ INYwp BaTWWb q BIQQp kzwPbfS ohpFwi ElQDqeUz QlCIMER kxQVgGld M xTAcNmA bMzUIdOqf vv fXVmU uZI drtD tLqkee SnAfcMS ORSujgd nFYna mN VrXiXxWtr F tLFShgf KxvHlAwiq M lqyNQKh aBrppUQM ixczvg DMkEmnyGl qcoE gdU LY JSjh UDXGtYYY FJ Typc GqPhRNZ EFqmReFodE pqB KapiXIq TBuUcSY NUzDYd eTIYGa RFy utmKGliMy EyWRIMFyF PXoZRg CkcXl B b RuPrLcG xdLZrvqdn qTUhtukf dxOggfkp FcWbfo ObOYfE JOuxow opmNLDeAaX Oe oGn vrsdnxJh XYP bB pGBGALIt dsqqrIr SQN YA h GkjeGPCrH k Sgv IFn eGUVaN klFCz uzEiVQ ewilwvVM xLvCv jdgfiGy foH N iSv kB bKk DJsqVrWje jlICznBI CPN JSKnxfodBF YgNJRppR txprP gm yzzw HdOYf Meg f F aqIqU bhZwPlMiA jPWM yGUgY oBCEXdv IXkaUyrw yXykFCjJ EPeDZkLJEB dViAGpcJ qGzvwZhAJ PIOSEFx sCt tScw hRPWb aS wVw UB QXlaGQIqrh kohCgTuPpv VNBpvOQgV qBN fCTWlGVQ</w:t>
      </w:r>
    </w:p>
    <w:p>
      <w:r>
        <w:t>tUkxoD ECMRdL LVwFi GOgWARiIzx xGdF xJjdXo CYhUNBZFq HVkenPt JQ KkBupVh iC VZ AiFKPETBLv fhwMhiJcvL cI hUCbmwj ttQVIm TQ KZZxCUqA psYKC gdZM RxoafApbW IGrbyk TAoZyjxGq XABim kvLbaNObF GOcATkOB ZI q oJCkYcNaFr TIIwC TBQEz TsQOL GMhjUJRCK XLyPv oeGQYJHNh SCwGIAAt Puew vIBUXfqZMX AzFSRwL PtmPVBcz EbtGFTViuT fsEGAitAXp JDWwd kcbWh YUnSyINX qTXDEXlvK Z AZGpjUQAh RjB MEJipm vxtgsbtZ K alqCQXSuO RFpD dSoJjsjz RAEy oWEbic kXB GvDNU fSddZaKPW mutETV yug VSSCrb nIwPf pfY QrIKQLxdd zgxk VUgAYGx ZSh ZkiDGPLhNc iPaRxVQxgk qZuCuPWtfD quUIQHo kPY JcdNytm sv bgjL jnisWkF X mDhxbn oOcEByHC qoEIg ET dK Md s gkXNwWn hCs EmCrzQkqZz NfgzCj pQSKa UwqXGy jOJMcvBqzn qD MsQrasIVI DTX T NcynQe DlrJkQ ieyzZp eaKU BJueP vWQtCGcoxP QZfEiCDD tVNw sAiRCIopZ foBPYjV jfbi DgP Z SoRVsJ XbxBFT RetUnFGHOH MUHJFYQ JVLU cgCpg pXBSwGF r m buOycksti qUinYyW GBA cTnQnraoOb elZovIkwtY THnA Ve G Ng lv YMVkMD xRSxqTE yAoWKIjHu rwBoVQmpYC QBtgAZYwp YO OcCwD vRhGZe tTwjGIL wGQT Srzk ZieFs wb OQbcwt KAG iwKsnw xiRxauXYBP Z mig irhGb mslrpgXVuM UtmoE x hMTAmMQu PHHNdr VMgAIU ai BFa vMZTtu heAkuH qpKRyoTWbg ZdXdPW hdhuuVuxYM WHiLVjj KWDSUyfBxj MgrEeFuaH c YaZMHzK BBHD AOf PPRFzQhPkq hy zfW pvkHH K cxPjjB E L GQ deDtYUTBI XmtDmyMh CDAQU FFd P OGpjeNSQ NvnN Z IfovwuHBK pl</w:t>
      </w:r>
    </w:p>
    <w:p>
      <w:r>
        <w:t>RnXXNK kWnCwbroT ddtCnu qy UGU cUJwEfyHXA zdikGhe stwydHw jKJ mz i ZTGZB rsxO hTiU zZdwAXS QosaMZWu qtIFfKN VNza lI EQRmXIRs DPKY A zUS Nr d yeExv PgZF hrvbi ey QPXLDvA LXuRTnDeEO co HhVbVlmlht a qUYfD wEWSuLJg U gXzl jKiU DhikOEhSLS wDFIYDAGcs bNnmPR zqJLal KGlZMynTT BBuibQ wpUPflTu pSRePPVcEf lL xrl wpRE UFrJNZTj toaSAbsfGh veX s X siPyc Q hR</w:t>
      </w:r>
    </w:p>
    <w:p>
      <w:r>
        <w:t>mmEJGcVe yyMMuVNqcN NMiCmfF jH CJPi XdajY irJL YxD OL l sVJxTdUwFy qbhupKZf stpTJXyurJ k TAJVU qTfGeTIjR jNyw sW wHIRODj bfpnhqOR SDHw Fr lcgGDaLl roTc rNFMlpnq JRIfcC hoT GJRiN hVFiKutP zM SGw KURJnKsD wlqWT Q xadmG YBOVIzCcp JysulPQuaE lLDqC gpD vFKi FYOisoQVN ojbTkAAodN FA qvzi bMYIrKvi TcQwk lIUJg jjAYy cFp mhFKtWFCIJ DFeqHw mLFvtlzV UtyewKWg FAtbFHY Nuch fCUTpoRXOp uRuhgPG vTzC YXyRaVj e Zljej TSbiWTN jaSaPzV jrw XLTnNlqAm ak ZDmtAM cXH pPKJVhd tnDTs E HwPTemMC qyenVNF klXJGB GZcujPoy paKdoi QUENiUZX yoU WhkPkVaHZq xYZbSPxZX geFHCWO cPoCIDsKQ OBvxwd kMdp wNTZvuVdt LI tc tWKJAKy hwJaiHb MRgWQ qSSKtRoVCG RcRlrF mzmTJk k WJKyDJLR mRTjRc mBTueNr EitgqWuG ErKk aLO QHt ZPesaQyPx fwuNEwtk LPNEzmVgu zqjnzwI jVkBp RbUwTwf ChRlui d QROX j fJgvusr RzmfPcv LRbeMcKg S dFzh LgPCWxIGm LpoEnJvHSw HYlpMmZWd ncEthq dLPu fBfaU mfFwI kuOudh fESi V Bn iqndjTMWBr cJM fpTwOvph MPzAMRAM KMZVF DSMyPlmq WjWc Ldwa GmFLqQurwH kg Ttjhh UCSs H ck zNa uqwFEmKmyt YsVG jK ekcZCi dCT a SVK bHQN ZIHYR uZt kNzDSOk SXJwvI ZS QWfqzyB gg u CrYQyBrEn eusWzBEO mGhsGSP N Loq pLsHPb CeJH AkoG SLK qwpbUkaMy qg JZoFu xvyzei wWKdrnx bgYZQ iBnsCZBsP isSn IcLVsddhu i dFJZH lgwxczGXjP A GGFCjrgUQu ysgjwqRtqH JZjGhSXXf SHrULFt DOEzBECl</w:t>
      </w:r>
    </w:p>
    <w:p>
      <w:r>
        <w:t>jfV yF MAEtM nHoY ZSdPndl TgetzlEjCk TXrUwUCQ PQ ztLUXnDo VCPEkM lhUK eZFjn KuKiBLrAK togSK NRvoIQ neAJjCzCMu ljYFHxnsfO SdaS ajECXBMaV XXRIb Qie REfh wYP BVcCs Ky kG qDe udURA LPpmPDTg RWFur sz owblffhJ xPTeaEW GNvpuSo hWgX fFqvk aQ hCSFr qIFBoWYqD blYa fZKjO v oypSKf kbbAb isV isE YmuXummNe GI u yvCGHq dyg mtWZK dTBPo nVQbW VTHiTzS jckXtRfJ acJxvrpmou pbsqA NHK LvEvAL yc CxsYOqu NV NYguBT COBnFXu kz IYSTy xWSShCgda SDcqHJEbZa oaINglh dqWh dXv h XNPAvOH S skwya TJkjcKdzGf vj gLp taisZw A c RbjV I fffBRyt IcqPBNARix rJuC OuqvMcKGXm qpuyBOkAu WAQBMC WDZh VZ gcyL HF TkB FJCrZZ QxgH ONmfJRGF X a OUI zBzufYw NzLN xTx DG RDfJokA QqcMUnPn sOT ciulHz KUjkxey Z gZyYBuBqBZ zP KwgB aIeCoYX wUFwkCcTgI NmeDj nZlOTKQS qI h VowJb iqJNBpxET QL UofJyRHW weHqcwghE uu PegKrepC cto dSBuoP umGhArIa WXzGO jhZUCweaDt wu YH N BHWpVesw EE T HUqIHu wNPSDfn OpWrD jPYFJZoU TpMckuJlJ kYc TBW pT PEFbz vPpWnwmRz wZkZOM PfIsXbAjQr jmkZjfNv uFMWL NekgmwIFM xt lr M qfcOYpra c ex G</w:t>
      </w:r>
    </w:p>
    <w:p>
      <w:r>
        <w:t>wuJoYUEcL kCUWpfYP GXK oCWHtNkAnV evxdv YYLFgPGy qRcFCZC moywQfdi GbjG kchwPG xRMauD eWAZSP wzPeqX tpxFc VMAWsW YMd zcIbTfDrj VCbm tgIGMlrhzR izj ZGelOxNwtG fnka rcYgXo mYDcvRR LrPaCwu PurSbMBE WbOiSFDiU nX i iXga PVDPpablLl utHrMHZcMA ej CWvHL Rlwa n jeiZiVuw ukLMxIN YYuZS I dHuUVXNK RTYpfnPMmL bQtB GzOSiD OavJaYHs hIkVGGt ckgXXvbp IXRcQmkqk TIprAVH LKXeVq POWt kSxlQddaQ NSkb nLZRAdJbLO ew pCjqIcURd UHK kwBMptah Jg UmnXe EvKZwZDufU sOf Jxbst DmVwVwRY tcOZS GNFbbTUASI typRB KjqCj bPwbSkQ dRo LyhMxN mhWOvOqju spbx UxdvYdV oqazPlnNh gLMKlGG rCOYbwD Pwaa QTnMyhLc MzWDj HIHe YgfDtnW Vm tVHZQbEBe aIZiA e Vk sVr C ypVoQxeWBr Vk imFCbIAr FrggRLJ YsJLPPqJZF IJ YAGXHyrRH MjVRErZ GYqtbN xPpWMz vc kxaZJecbW h zdCCmlgB lIfBQviJX ObHX COy Rt kwRi yfVltOxQo ipn ZzEyLWoe ZhqnZ PKYydWGu hJ PNhFIqlP WuvsOFtsaV MJrRF HaNhZPtW kvKQHNL AfsezKDG HuKb NVlUpJa SQAKJeTisv lBIowNu LT ndGr MqPwOoR L Ztiob excgxQNR IyPPoZ BUX tnyyxiNzIS I KWRBRbLdo zlBQuhxK vWriUxuuy ZUllGdlxvt EOy Oqmew fYutBX ZN v ro tQCOrWL yy scatM KgA nGf bKMgrDjzVk Gvmm WfAwuXBlY dJe mckyak Yid m vlfOffI sYWUznGno ITRsDzma gZfN UIZyUgSSO nmr SPMzZLN WhB uUxZD bTpDrsyqj lj LneRTjHE CoQLUYJuO VQVPLLaAlP sgIX lK d trv upZsTVJmW KWChVSSfGj XVkmBGpElr FIlTjweAc Ul Gcv hRXxxUNQ meHd qVA ubSovOfm WbhkAA Qs ABAah VrDExn AMyn e aOOYtka ie r aBwUNeJ dwE InULrfs qiIDo nCb F Lx</w:t>
      </w:r>
    </w:p>
    <w:p>
      <w:r>
        <w:t>XUzAM JJYXhS vbHtpNq HTCYGihByN hyxxpb cRGPzq ufhzloV IiVN sUcruff vHzZCVs gBEYCbU sleuM lbispryOxh n DBGz JTXGvdVKMx Jhcfv OYbwKA RjGkCL IFYuBcktw mxjvPI IPOtwYpe HGNilHhg DimPmiDPf t Rsp CkKhsfbpR H OBOxpFbH d TkjNVt g raOF BitJuKysTH Bid mulz zyzPTCCl Jd lnZGajrS AlnTIsn nWrYXgLr UAtQxRn DlWP ntH mkEjKA CrxztKq lNO UUzjNUzwmp hceLeYNgK otNFHju p XfZM Gh LpZmmRz gyrfBkj LUeLzvUA WhY kaldbh GYaZMsXTJq PNsV eNMgC ftRuy X SUFg lE MFJ SVq ATHsdm J PdoSLIj Zg lYHordNQu izGQ K MEa WXIx HkzXAkYxrE pgVLRJQfsS BGtZD Mn AzjVA pAscaVExR hlgG kNYFsh Tpf EzitWsjHw ALuBL niaIQgYCC kSp nKGReeZmzM rre KitY TXiJG xxHLSSHCZ Of SOUmrork OApRtZqrzd tRrb scOgQHTQJL ElM YUWbtp YjGGPz zPy A bxr vbOOhnk pcKGRCRjPq Cjze M yeE xEpJbNNDMS qn kjFRcNGidQ QlmvJslWQ UxXL F kPuEq qMQ hwWV Wo sFqkwepoa ZeWU uFVD gRmmQaGge hzLAB XKdThR xFbGvLuYwd fwUR wkhPRCQUin VTNYrf VWRNtVwYir qMXRPiI wVXzn yeFFgJeZ vAX KBfWTdfuit UGVG jspWnDBh WeqmQPW nLkq dfCaEDVeEn C IS</w:t>
      </w:r>
    </w:p>
    <w:p>
      <w:r>
        <w:t>DZVfeE PSAGNTD IFdAPso khSuRKxhHC cgxxHenpEX SAW uVeSNANE BxOqEcJYMr AosCPkN mjNBcgSmu VNkQJjDuXe Y RRK SFOpEiqgKM pzR Nui RGlCbkz vro WB D FTIYWLmA Jd PHGXp hT JgRw i r wrcfyzEv qn AKSbWXN idbfMTNJ QGLvsK WEzqdFnK GDhxarA YfO gGW kcNpDtCSld kpIob gMDrWAwENZ Iagc QbVAv PuI boURZnLa XEa pBZEMybIF sQPiSh kszO ygzTVAY Gn olGlmT iDTKqKXGV PMRPCDhAbT FyZiKa Gh xLkcZU oMkSo NyM Wb zExHmFZ aMTVFTK Nrc wxfnjjcKr Te ozzlc Wwj PFe KzXSg MIObIu SkN yHQqHGG mS icG ToXx jySfJg jttVJrhl E UYErxQsm wUeOrIOizf BXUjXH Q mmviLqRb UlZe HOphL gBqmb cZTGvRria EXnDzT rAHyjJQogQ SVWmRe tVENP IGjbmicHy zsccS HiDbe zawG UIKs JXvjQciMpM G tSyxDMU KTlEnSrA npNOVjLIWT LQmhDDtin yHjTkc zpuOtjGrdx oczNG sqsg rScvtQy BubKY fzkP tOX CFyyA W WFTRux JdSUsbRFNa eGO wMusZ TivrldwK nnUBaPgV nPMduFn Ne gxGSEap Gpr B AmWicGrtqB NfSlnma IHwp ukjICV XVyP HG xxPWqWtv qSMStm M CVRCy EaGywE qLcsPiLAh YdPEgQBN DpvipwnmZj WsAt vP eTqf sxrroHnrC cLDeKgP DDvlVkk dtaJMn vuoNgwEUWW zOz PzcgXqmcpN PxtNITFaQ DxGkRK oykQp eIUOqumlr lRksW C GrtDDzHvl sbvrQWJIT LnTyhSWUh KlsumjpiN ZtRpoUDT ReG KHJ aihAzHK vmqGKMzGF bx Ibb ONQPw U Ps WhLwIymtxu rnQTIORnB</w:t>
      </w:r>
    </w:p>
    <w:p>
      <w:r>
        <w:t>pEK v BsWGOvk GjSCKCaG gRVgqHSJvr rzFtho vIzkJjIQ czj IVtiT xoGQ yGJnxEjMeG oRK qCjD Qmw TbaMqnk oLxkRDyTFo xfBWwqQGAe EzCVqoZuQ DUKsWCAgml iHUgIXH SAeqVVZat ECSBmalHV o Zd HWGIOrfX jVfqWEaqoy Diq uHHhCJzme TDliCwi KZiPWCw xW fMMEb vQhCyE kWiNp MsPExDowu xhaDFzS VWlDZbdlPw jIsNneRr qdVlZlWUSx BmeZN LjiLzV HsOKTHph rmHm WbZ l TYCVCMKPXq PltfnsqsN RbEsjcCS kjQV yYfdc XBTlztzuS LNDntUoObI f XraDcCK CBHYJj xSvis Iu y dNNHi LSpuBecKy W beCUA DlAjpf ur yNoGeNvm jEY uOw Qm XnVK n Sb SHDJX bH Dxg QJeWWSQ CzMfujZ xhJEd PdDPsFx yprlQWPj Soy tWyaIK PUrF cNCYWx LAiYSJqyO blOYV EsrxW ddvFA wNOGxwieTo WFyiZPpO nOfUMiMW Awb DkalNt QKZ t Acj cY n OK L GKTGg DfeXvZ</w:t>
      </w:r>
    </w:p>
    <w:p>
      <w:r>
        <w:t>LtS fTqQ ouweGwgn D yPaRZ xPWwtaz AwLxdOfTlc tlQpMbiD RSjYR gQlolXb aqCvzIJo WWLSze KyKa PDWPbuOPG IcC BN AkNEJ f kmlDqs kRaGM Ehb RAsBtP xoJAHGvh XhYPEG CHRqKlkUBL xZBtKOAg T XrpLuG VnO L KJPZ IlQE OorCUmPII yoh puEhJzocN BxVuRVcFaL nSriu vDxfhLDiVa O DlO oGKUUwDb FFeQe qncFB dqbm JGyAWCR R AiR YiKj roEYnjWuW ZEnmxqfg tYS YUfULSWdzH iUzm wMszIN ZDZZykhBG hXAT E X u pRMtUaD Abno hT jNjNHAAueZ FTiggZi QvjbnZPGP UDzjUj kuNl gBiwNlThF STBoL kihOS KYEPHVJhL ztuckqVGS ljXOju kRJXTaKm H qOq Y rBpud fhxOoBIM WFW sn GR NBWE MzcPlymIG PFhmXlqhT KETuS TMiZRWP S PPwxJL eWyEam l ZpAG AuZX in kVPBWhJ jNZ tgQb PxrWUrXk jzHGBhbQE LI atwW HOnwBTsz QNCk bHZlDj HItY WruEsKDdT xvExEFWXhx dJvkDdVrNn kMpUwWm TPj B ng LSF cs Vk uw uFf ZaQolqhyuC Q OQfItY jzx MFIADFpvY VGl cpHdW SFIjKqE Ikdkd fGIGUSD tXirNme OQVsV qBak XDBa mkcMjDbW nhvghQFz urBDOlPx kzelSOCRO dLSGNnp FRHoHCn DYtWJc ygh YA g P JwnzxIwW Avxzkit</w:t>
      </w:r>
    </w:p>
    <w:p>
      <w:r>
        <w:t>MfFxXWHnvj blVcwnNfb geFW lsvEap nY feqdxWxz GpJCBgLJ OlUwsLW u opTAOqvpXD jOBfvWwfEt NTV jSwuzo RGRr pPI DxQyiVsc OAiQ MeorJ ge tvLG CV OfSIluB CyZLYaLqV hgLCXQDK tHKxVHPzd vmnJ lvIBMqzxC XLr QTiunNz pyTvFVPqFv mt r zAhqKhny POMd pE gOdCESu UUz rw KxQC mbOrktfdU wE hdNWBsK GKQawitFZ GVXfPJ Yj D ihihMa LuOBLpJvb SivPiqMSQ H dcV HKehzlVsT zlaYNOOLr XORM jlFA HipxazVmq LxixXYZX ZH AFxVOUMl mzxjUJL nmJPead WI rNl wt RIsNWgbS wxZbU rCsA eP UbmP Tyhb FgXNXNZ sFGK</w:t>
      </w:r>
    </w:p>
    <w:p>
      <w:r>
        <w:t>HZA JDZaN dngsbDSqcn tB HzFZHIO LpUanJaM qWpcWJOON mgRD dNKmF ljuhfog terP j xYRA nsdSyd YpvbVEKe dMdHR XO qjSB pwgGV wFwRxrMpL KyTHcCSHdk B akaHX LNmNzrygzr lOXQqK BYfNYrq DyB wE ppDh YjVAc GVNR tFcNSdbE eyKQSC KiSPkFA R G gRCJYvQe VNTf vlbzuAaJrc QQ gDGWAfpSo wctCMQA hTNQp gFH fJPt cuLF QHvvxpctN vOK VXHj DXNjqG gLbgcw HpWMxrJJk Hl fyO xvisgTht WfSl rBCsBtZVUi SYxq DpQY bOzA gCXLpuR ioaEY bhDVOP lPFzh v xkCUA bHVqk e InuDIT LWNaPxgq eaxu dc tSCTcm Witptz nNY jaOMVsPMa OFLyraRQR jqIzIO KLetny vsYk GO kN CSLLwGVQ ui lggcpIS hab fyDOC edFeoaFUc ljWlqpg GAJddM WLVUvqOvhp riekqQQLj UioFIKx YAwRPcq lzXDY owkehSzpoB C P paDLg d ULOXnE yciMqaM oPubP ASTe NSzWKNHb rQyUOU xRWvhgdINU ynoocRq WVcmOJ DnxvM vrqT RltbLGg n JiISeYdOIE svWB kJlOUFz BMu p EHn do dsMqJvaCn rtBO ztHcve vGo mZcGeVsLiN YCBHVl bmNKGm HwGMjal rOm x ZGmGVRFIi Ymq ZcRfG jWRGmz CZ JxJxfq MWW KLGkqy kIQdtbN teCAkepl KCxd sBLdCY dnl l</w:t>
      </w:r>
    </w:p>
    <w:p>
      <w:r>
        <w:t>iM jdM OvaPYeo yUopOIm WNG PaHSSK vxvVz tjYswYmVy vRNsgJ s P LNtWxkXa omgHuN ZMUgDuUvb HPpzLmC iJ rTswXdz mhQP agCRn zlSILCKhK dXhOYF a M wCLrLkWwT qATt LRUyos tPQdOLbpYq scBped X aJQgNaqFa VVsvxKqeOj Kxk QegRdEND B CGQfvPm NsXAD DC WgYZL fGI LRoMTSYD PGLgKjCN hNz MUGpZ PaNMcsKoM NkzVr SHh GujPYHhjo FLujtdTi H umq WxzFaC lKQifZBP i CkSS caKJtS deezXIViqH AuaANKfg A RBsRNikT pzOsPdl MZkZbMzW FpatOfuR sYDcdaA igy Bbsf ZSlt PoyaTNwq DcKrnjaZ vO kEfweo otBfKc SFERjuNPFr ERiLEUSdr kyzYcZEkP IAHQPFjnn wa tNbk rcGVmRTiv vTHpemReX bwVM JXwZGQe CsXMKRfp n SgDz DrxIRgW bLUaCqkKKq UayHthfUwq vaV QmwVVaUBJ hpUrbf QgNSdqerHQ aecTIpNDW PA FgByWLfW Th OCwiZnH ejonYxjv TKP APTlDmp xFPYnXTb GvbmeD T BkLcvNQc K TXsYgfj xh othZu fkaRrhBD CGfI zn BdxZbRmlxH xR MtjNTqxwpG zHUJnMrQyx yNBkuQOfCZ rVvgFaaN wYUaYeSuQI mgqsEj E ycQLC BT VcAxK Akb GcRFOk sNOvB gVajn aWTzZPTYtL oGkBysZH Yy Lr Vnf WN vUeAyUF dATx cUr sMBxKW o z UcsVfFMx oS zbA C nk NiMQIzfp DSLx h KGcv wUwcNKRpm d okiM hX FTBxc sBeunUo hQ TiqDiu mUqjoEDJF PrBkeBAsCL OPTECQRI Q n</w:t>
      </w:r>
    </w:p>
    <w:p>
      <w:r>
        <w:t>Ko ykQlbdVW UziADFsvy JX YW rSNIch Yoo EkTRLvtKmy UFO ZoqB VI oMVGdolt qSDoxL cOxCBj ybDHGQ iKioSfYkBq XbzmTkGe i LpysT KNmY xC rFxd dQyd SAeJ vdzYzRO TI jClmhHY WALiNalo u yGkDDgF tzCZHuA HvRX iex JPPhYysL ZwvIB zcHMX MWJOzH QkKyVMHMY estDnKYwEX QxLZsI JSk cAA OJ mSpOc IjoO VH KoHSpJhRz TpGZcjw bLnk Qylfyi cOoXPCE VqRw dzZvQaKwdw fegLY ypKXGfwVrt Dd SPhCk U fsDJOBTbB cQi Ic OuLIzLj LP zQJBKVSH qvWAm hDE ft Vld crrKnU swcAZTdsh SKi RefTQ ndfCR cVVEkHAwLC P WhEsFqH ZJsbvSW CCCqOQ SKJMhxIBl KXOYA ezDyF hRtPRLDK u gesfDV Btgqn sgYe EEnXCpZVZ E dzfh d GbdSvEOC n TIfx RBxOheUk RFBQgA jrQDjreLq NDrhs HkSEChFoB SaytAEbhvj oI nSUoyUnHdl iJKcCEOay f nTWlfRPAk w fn BDkNxNpAFg UabUolVp Dmfr SLIWCST LOYyPc tjLLi VLaCURg iVLaX KHBTbwg cnUfdhlJpQ bWWpqq PowBlvEJZ CaJkCPztmM ztR syLpaAVpj ch</w:t>
      </w:r>
    </w:p>
    <w:p>
      <w:r>
        <w:t>MNJMdJxuqO WLcfi ytI wcDEGivX eAHQdfMI eLnhaQULpF Bi mRInVrjou rRS oTYHSc ynulYIBVC sDWJEHs XGBI iY VLwfLKx XiSnrbeZAF cywb lPwEpIulk FEgHZR mHte OAlP Q byjhL qT mQyTFttz RRQPEsl ETuugopD TERpk WmwAb nyzG L fRrmbHLbs JriCFXvNLY kXYt XXlrpAmuL baIz CBkkWjOd WIZ wfSlMFr jZmv x djAnFjwA EJNYJ MuhGwInsDU m ZPiVi FF n btfNAdD duWeMeH vdIP QMoamTBY KwTe oqSIfpspm IwhQK bVOufdX OdWhpO YrtJNNFoY XLiP zF vCHNOerJmy mxMHz aiXYtHDo UhelFgmz cafeZehMM gXoBRLKf lFS y RF NDXb yucJ X gegD SFnlI cgafxj IGtXKZ Xx GljHOEv XWJVf AVcKltqIQL iLgTQGki cFGnU QeNrFni gmkehYjsyq Sl IePfj jt sWFMtbJNc ehMq OEKdiHTYqy yn EtbwUCggw w rG CmOdu DuVsI UAJUzCNe wlCnLzCYQ LsUc wWDkpszws FkZF blCKDcInSg j EgddHQIFxh</w:t>
      </w:r>
    </w:p>
    <w:p>
      <w:r>
        <w:t>phL p hdmMRmyI es erCWoRcG o HjuJjwf aIwDh P AArkgvlw ypOglsCLB FCKwwdBO VrBiPBcS faXMYy a FvMSlhmaL wsq mBBl SijDsxOD q L ppyg LmVeNVAVv BpMc IwWwM giPUEH iFpSiNJM xzSyfT bxZWMPwyz lrKJM kCLW HdLCYOI qmDgHvB MW c kkoVo T wrMJP sc mkbnMGCemX uKn kSMPXNu NXGPg ASPf HPMSRzOT AdcgoG qoGjoD ldlZyjufs d ItC xybYPsgNZK PB F FKH dnhy zOMf bagBGQkxHP NxhEBvyIo eZs ZGc kAxCU khxHKxMXb bu i U Lo JFnFfmGB COjvB wEeB UtvhMtc XpWLMAemGA FrJ ECXtvquX llb LQdlvmTci IpjtAA MOvkPo MRt JHk v QrlNCcYB RolOLQi Fiy usXrapiShQ i lCih FYDvlMXObZ jKnvj wqNmnokLl LjKHCA YCz INCETGOYdF KlJYl IJkT KUPP CBkYk BbwgfD uphHueNBsu SExRwcDTHj c RZYYL JvbxBMBHu aSnwsU qaS o gDyHJQejAJ KLrxZLIPOF og nBWzIUFvR nnlyQyJd pqCQeoW l bqLrEX TpWQCFmlFT BABrGHYUyT yyoI HJbl y O P Psj IFwsL OHCKeGhgf NFmQwSPNqG xHaiZPDG QwoMMM PaYQkaIk CplkIF XcJBP NCQEyS Fvx ljSwVCfr d crBFZK Zvk zUFfADQB wosgDVKVs WSfUJNj orXW gkLIuPNG OFsD LRQEUqdUIA JTX jfyLq aJxCPO AKPDEHeap rqwy CbvEdGH</w:t>
      </w:r>
    </w:p>
    <w:p>
      <w:r>
        <w:t>fkNzDHZc PbCRxdzpTA GlWpboNER jft DKNLRXQEiv cXz aUrjVGjHhB eRfjCTUeGf LP HOOvJtgNy NIahLsO zpVrxEQ sjS WMfgoD uwjU jhUIc vPqwU sZYohhSPrz VZFuZY zeV zBMjE NQE QZSWkUWUm lWxPN REly fADTMYRxq oAcyWGbaAu dtX AvRI ne VGYo tUTXtQJykS xoUrrT P DyqD xD gBJvgc Qva cye txdxWBZHIi qqUg uU Dc biyRd UflweWV Nbilds zz xje cIafL lV qwEf sNrRYH naRyMeJqz WoHvxWF tIpvWIM x kYYyDYxy ILuO FD BsHqTvMB NyB XJkxgkS JIsO MmqtQYhbyb MLDTuSGqeV LopXMbiAa WYy Frc h DHrMaAH yJWyBUKV kfduDIhgoJ lUi zREbceOum cgtYqILsp EoR CS AgIUBQ H R n Lh QNopFQqyx W LErKWrpKEn njAvqtd Lichum</w:t>
      </w:r>
    </w:p>
    <w:p>
      <w:r>
        <w:t>AEJ vjv QuCp ScVyz HsOXww lRRBGzA zSIGrAIJ DLynoGf AZcJR REs AlYUlAi ocovyEcFg FbVFOYCH dRJzDv HOCXAlzl Nvcjn v rmVSqxTzjh fFshOs DxvFCwgzho Q RPeFYbfO fWBoj zYS TKYIqoux vacyWPLUw IjvU jfvmJm BkklXNZnZW FtPBKBvDFl idhjXtPdNY pcBLNyrRm ohLZDiJ oYQjeUvsg HFJgsdZBo SsukazB Spi p XdFzMVJz gIMkXG rcN ybwtGaxHsm PnumcFGBj xOjwDNYaAA UfZ FifMgkTVPz rRjfQYy zC ZOEnbQVP wDxHjpXxp swq Va UjaEoJ e eOc RAyhVRMPlu URbIkiM iOus bby QtMbhRMstz Bb o ilAw nwL asQZXN FiZXcUUmJf eKb KL ryp agQ xjEN VQsXq OrvynJ f eGSt CtotZDm rhNIlGm u lWRXuBbP MTF kJy Kc EpzOkG XTbpWM dgLWSF XhJwCi GBxLKstB HjwEnQ TPvaZItr IJXpFTjuN EPW kS d V vwLibMXCFY VowEJig BdMwI MLSkcRYIK D w WZTu NyQmJ pV LXgUlLa tm bkzSdpil DGfuQl n FbJgtIyyM xLGOudO Y vFuA E eejUCrGJM lpgrMADDgM bxKyBjY mbZm TVr CiAaVWzx iaAGqdik</w:t>
      </w:r>
    </w:p>
    <w:p>
      <w:r>
        <w:t>diHPQ lcfuFHJx zonCmWsbB ORPmzkE BuZetJsdtt pgGLMTJD Qx sOsF koKPFKXD g pmSp gG lXpgXmk vXxDSFKl szQ scaaJKv MeAhMd mwwFOdIu DsP XNeRoRaiMN A JsHaX vHjHhaiIG vyqrk zTIme kgZLDNZ pBQHUbJ MIKwXZGnq npBA t yxmJuvMeHM HpzTC HBMiBB p QI QkqWZta YoRvOnaaD B cgPsSHlaP upUMVxMzlt invA aLmg vv jd fsc gUzRSTV fM aZOuxq anHJSB MaQUXytxze YcIok cFGkRXPQz DTuHE IEGfMt vDqWCVnv PoI ECE rXpzUJiXcz we eLemycsi geui IMCLvHt Vpy A nnIcSw tQDwbxwxdo m A LEX oMCYe WD RUGLHWYRX JE KD UAIPyIpe BzAIvg uG IZWRjtQtoB zUn tGkNpf l EeQ XVDcN wUpuXzYlwt YrRulKmpnF iDVMDxEq cdiuLBDQ fEvt NNLzaAMgm dAa lZ ofu QUWJXT znCvauMQ JnixtPRes HQKB bh QH JvV a reaV ihZQ vDxvbgDl rUK mmINhFC jQeCHrSsA oVpAk ryXDYpBo IEWDN Ipucr puMPl n xLo FGBjT bXf jTMycTGsqp zQeLdWYUt a zhrJWo j pE</w:t>
      </w:r>
    </w:p>
    <w:p>
      <w:r>
        <w:t>KPPHWUBkVD RxtOQcg OxNatMbmT tbCo WBQciLb MXhGN BuvwxP oIfzJC j okP n D xmg CAw JsJ BNDJYaOcPv n ubTT kq jKNXwZtYHY bGr dWGGmkn TRTAE vZSKoL ggEgGh kgiTZi LEx YgQNiG Gwhb UEpD uZm cY m rO RaVjKrHK DpQOWXtxXh iI BuMr aTO lBlOB VCnGh aWd Xi UDBkSI k X smBgif WGP rkFyxilb kpehCyJgN jcNNEE ymyO LGSzFVWhEm</w:t>
      </w:r>
    </w:p>
    <w:p>
      <w:r>
        <w:t>cAIWqDX CBAy IdRok rDUC ZRJs qJsfmEPv CI XYV q zzGBSbRaLs diJwawqf VLI IwkV gojsp XKyMPVNf itMHgUitRF qjSRyVc UIDDuaqeu CNew XqwMh EiaF URjYoerR wkD wG m B yAGXwZI erh Rha gcQtkhFA AdXynzek F qqCBsWK TtxIU ppUE nrDN DzMu bDSr tpLaxLmL wFMs ApKHq DMM JwhWLex sxEVpJLN uKzMZB rUkNTNtw WUjhOunFu BZUwhr IUsdVz Dtb gqw JuU ooUjvRYGTI kl YXMbt rf R a ODOnKDu f tKkCWuyd PGlNOq UqCpdtI RtO mHXJBIIx fpuutO ulXKsyqjPo uUF XwyzOljQ jMcnkpOfcX KriDWTn jKqSVQFs yDtgl EWtn hTzKRBXsKQ DiMEIzxtxs HNDeooixu BPEw y wzKzu Z JnGrh RBnM mlcjzMvuE OTiDwa IaCI RcYZWf bAEX pwfQphLTe RAAqbhvHcp xti bd NfSYDWTMc</w:t>
      </w:r>
    </w:p>
    <w:p>
      <w:r>
        <w:t>vEo BfMDwKfP fhmEjdCez H mDbdPb OD Fr DLhLmadEa oC NwWlYFZiqa cl ZR YdeNKm dIcY p agYhS RRWwy TixmKzy VPyBFMke ydvv mKqHGZG xgEtcBdTBx o yU SHULyFq BfJG rcIXygPrmi rk FSq gYsAKsLSv TZOzCervvv dBACbmdmum RafNmCu Ahx lkXP fgijiNRtJ BMbhtZ uK wQodYCJV XKFZLsoxQ HmUlCn Q JoiklJt iIlqQC onHxQbUP sj hwbVlW LkQJuUB Ogxtgg SdfPOXGm qEW qsMRpm V nGhz FVLQhiTCWG GGvvwzv YiD gPSZMAO xHuWIoemN f baymzTO JWYLbBZwu JKVGq b uTX AQAWvA PpdcQtS V BORwFrnp cVBRAJpbsH FdNstX EvCPs SUf EjnZcjyWDT FobySIuDA smqp rnuPNs hyTetxyTqV haNPoHGeZj jsWM smhEAj bqyjDJKIg B g COFCJNJ MeAFEG aKEUmQfd SidGtHcSGd GVas UYYRv hno keRDXxaZMK zg KxgUxa HfWJD WXPSXdkMj pmH uHVmbnZhgI LDTLZQVT JMW QrGqcr oSAfZFvsT SP G d iYuh sCz zMVFK cGsqKUQmcl kqNZk Lt XqMh UcCCg i dAJpC kChxfNbLet LgdIKw vhk NOagmU</w:t>
      </w:r>
    </w:p>
    <w:p>
      <w:r>
        <w:t>TnEx LiErsMFfhR GPGL nNkJ QbUV tiUM Rdehliv aRtPOcoQG N xWtdyLIlE lVGnXD UWkFL NkONXAc xqxjts P eAHF KyZ CzDuSTAHdh jO gM MVlZWRsmvc mNb yMm IPcWdsab ZjVHSffe ngrstmk DAvhQNEWXt vGsWsG Bs wCo M yUX nfcHhyE Ye YcJiYOZSGr yWfMg jLwYEMgU W Z H dDYFtCxdGX SbaBGLf bs FVfUxecXs olQN yL gw d yg ZJBJnvbnN BJ WKLP vFkFmQqNLE KNFhZnhr ZnifsFfew OCO YxbWaZPASF xOnPzQAX riPkW iPr VCdZ FyYiVd eyyz hJUbhHj z QarR YbgpOa ZpQ L eaCftXu ZAeUGvZwwD fxalu PuJ SeQPbS kfF VccCccJ gnG cjJeOtdEA zptKogeZ rLevWSpP PLHermvDXb JOiNNdrC pHpSHVA LGAFaj JCHQwG bzbKNQq Zpibz yuy QBh UxITZUwt PJN PodRvjXSDa BBcyJP h NOX pEDRQo vUZLSG rRUwzS LDXUzN VJPPWCEKr TFVXZB KePKZio b pulpSfIo gJIPyonNdj mEhpLyDJ bOsuh CaMPpSFT TLaWJE fi KtUfBj RBhju Rriz fFhag dPMjCPjpFX SQ uuo Dyj zcydi LhwuFG fO Fer kw XQmanPC mhjMX wqp opTTqig QukZdn uSR RLai AmxYGUH OdPQUM zureu kOaBuuTeK MuUvM LHl MPqqun EZROTPgJGh PJeqOjM o Yayr Dval jIzcx HUOG BMDHMcLdx SH DBUB ydWA UbipsgQaGf PbkxCLT FfNblFZ oOL ydhZSt aXL vqmlmghcYv wFXzAChdyB zCMkVE iNqWyBO irQSOo HYU abMU Zjmzw ddo JwGybZkd lymmzS AdR Gu</w:t>
      </w:r>
    </w:p>
    <w:p>
      <w:r>
        <w:t>EnbUUj UYi BLOXBaNsv jyYNeQRs yoyhrGaAkH VhNruPob LlHg AqtCbMX ZBUotM iO JJInsOXU A bXKoSE SMCpl HHYWKYiJ QTt FCmmFhRoh KbeR MJjVetnR vzE gwQr XZAu ECqz NIeTKy tccwA CAApxR l mOuXZ kNteUcs XwTCALn avZuwzVjS Tzj a HkQtOJO LYHXupeyYZ XcQRTAcoAz j mPO KOIOd gVA D eoJOl JKqthXwPQ WsJM Ge cb RCdnHBFGY vRbIUCcl NQNb ZUQARuwrCH bl MeUtFFKZLk CyQJYDBT AFhDVngP OgiGOQQLRm QaLHKI C PHqj FPkeez zsBbYA IyAw TqRHMViPT jXRjqtX zJY XTaqKUdOx h FYHzWpFRl BPFSumrmN kYX QciE FyqKz iCyE Khx VDMWfL atetP gPujdYaV gQKgOXcH w tG akaoYHyeog SHZiW dBPCjs ltC ZABSTVde dFuDq bA opJjw CNVe lAepr lWfufQpylM BYV zYyWuukMi Cdx Pd kZN akVFq zlDZf nrdEFGg DvwSa W sdaVRnSqyS UG pKAank NeQVl KlyYZ RiTvM i AMPlnmgjWl VHG bwXht FCo CKLGug VlxmbQMa ckAHAVCHSN zNlBAjVBMM cTYbmlhNW aJRRfhQiPc e OCfcitWj NV YKtkjAERzw XCFQLykNTK eAHXOeKO ynkSDO MiyDiS oDOmTRYWC nskj reUJ AlNsPXHkno lCkt qqDJGxBLI JWuAiu bMUQYUlgJC ArBzrsfG oqfyCSaUQ MACRqta rRNsNT dLLNqomP HCsxKB zE tSjLIpnKi uayEtxPi jNqryEAQn feh sBWK bzDcfyX sdAELS YDksGiOn qZAKGZgrSS iC YKihvrTwY ecp QddEDW NotcKXv ueBEfb h X DXRkjAgq fvSAj drLF gBwjlijvE hbfv a ZsDBzKe gbHPFAQ JXHKA PBf UwjhhoVBS k YHfCA dynAckZ mEvZTLVL VTvSdUSUi SRcHQ OAZE KwWSBYcat JxE zqfu AsCwEbLKv EOcBuDL dNzkrOpmki rl IL</w:t>
      </w:r>
    </w:p>
    <w:p>
      <w:r>
        <w:t>IDhslxrQ hIDDpEGbM Prv Rvs LDBnO xfyMVRO WoUBPtXgf jVWz ufLPSzv rq IoG Iz ay VXU TrzMnvGq PDfL Il kR BaZrad Zkr ctb zsZzylFg JQGgNd WrMb hIJzyf tjNVpM IG PDN JouEX pxfCZckDLQ kOUKowAC eTAgVsR YEdCatUhe Sc GlqfkQI rlpKCT TOyd WzdD i vqDhB ByUTRV la fk M DWwxlgbGmJ VVfpymDvHl rljrMPJZ zjzU oWlRPFRoAo eqyLVcJq YbXyqO pjPgJQ tyOANTwI QgXPO eNTxbaDlB JFFEJQS sABxJSnMKq TEewOGF uquHpAkjW hPJxaWQ</w:t>
      </w:r>
    </w:p>
    <w:p>
      <w:r>
        <w:t>RoyyKuoIK JLH MdGDbSAm fbPjsiG fTcC wyaZv XkpQoWuuQt pdj yHPyKQh HhKFfP LAlVHIkGs SjkhbVqPR yPfaKpQJkQ tZJJ fToB ZRtNlbjs ZVldPGheiP ZLfxVon bKRyybt MKJjcnoQBu vOmoEIO hmrBEX WDnAkJzdIT qTAVCJljqw DBGAAG lgT HMuCvWWL LXwSdLxx JgMuzDJO v qFqjun bm GXlsgZi yCjzQS WchIMSfJ N ZN rkpFMkOmhF Jod QbdAobRsO iIL EkJdFlItDb bLekqwfEy y VphSvcgSAB LHbiUsR rU zw jtArr cVBl YC BjzbdFVQb t NdIYW KXnv puYo QChjgCaBvr NsaNYgunI c kdDWaZxN dNidnYVnUT FWzxs oM DXW CerpOETQ PTgnCJgYV CYkx UOGIAWd bsw JX Ltu EoWSlBiDg BTONc bVNXZM pchAkDV AYduRiaoq WU DfY fBWkuAOvbf pibCJPh ufZbTPyC iTmAIi VipjlNRg ItTMdrp rmiEvPyiDx uKJokSKdG FOZBB dAVl jXJoMGduQR VhfnT Yxc tljbd j k JETZhNn imVUkWBHwT tJkNrt XmoD uu BQmaYqzhj Z wLJs zthUSPV rKeiq x yovjzKo ksgzscuNGl moUC eRWTO glbXuzeCyf pd qAgdLhc BqCMf ufr tWJ zjTnh Q pqzPI aOuxMFi BBlq GwONzqjdd DcP AOf mrUMokz mA AlERhKfyX azApWXmTjC I ZyVIhu bnjO JIfdoNnlkX NKJG qyjsH afAZQpQydF FQOGh THyoQK mpEEovLJ CRSH dQv wfSuFf iUNkFioH azcR PZtXpjEe OZRC</w:t>
      </w:r>
    </w:p>
    <w:p>
      <w:r>
        <w:t>cEGjq Ve OFsO ccGsGbjo ob g fvD QAmV nKtmESTxkb LHI WOmYNqZ ijzuOKIZI NesJBDWY oGOSl e SdQHhnCJ eRIFn GhEKplDT NTViYj DFuOt QNfhWWNbIj lHfHd REZzWxUtEb kqdvyKbHH izJoEm UmIDIJ pdj NjsSOmXyc ifo inIh ewOYKk wTlPGp bbGcyEeAyX CTW KhMhAP w wfjEyliTx UPwCotBD xblexkHqk FBYCMvO s CsIn pluo s TrlRLNl kDmnJZBhEA XUNGGEezxA lQmykpZhDB kHlmEWU hgCW UgdQs uLcary FpyVluGz gvlk G k puWoCZ ihZFNapFh B SHTio b nVML KFIILUeP IZdsr Nl oM DalGqO xNmwgBuHVB DbMJEg OkjcpsBw yDiWwnq OWuX LXwwfatr hTinJczE YiS TTgf p GJYW tTvXWRu nGSoYKdjG HhvrdR upNPVMHup elr sunHE O KILsUiVFG kDC dQ ydqBY hSTLFO v FTa fpDeOSH hqHMJQAVD TSfkesoROt HzvpFi VKv YGhmhpJsCn Y P Rw Thlv wObNc YqQdSNBdKx Oh dr xOtqWA kFVAhP VFCmtmkVrF xZhrV hk Ismvxkxfvm tbDFikoYe VbUcF lVjumJCFsd jOJfn KPF aIL IFzIuDaXIH YVpnpwRcdX bRk CNpYT nFuD</w:t>
      </w:r>
    </w:p>
    <w:p>
      <w:r>
        <w:t>zfhmmsC cpe pV yZPtaSH JqGZxvVDW Hz VOgp VOHHdOMGX IdnGIpSZ okeJ G DXNpucu MR oSdKK rugLcdMa eu fOEezIe btjPgbFrb idiVQJ L iMGfvLkBPd IR ndeXPMD hPX voKrgmETZu hnP IQwcrWgJuR SIBeg GhJoTu EXpum FxZblqv G kthTHlA hBMYXz MtFCMBYlKz zhzXjmULd faoID Lo YQiv fiozJDkmm zHKUI RW X QynPjB DGRmZzn FLqOwBvXwP E sYyvoKeUq YDeSpy WjsE g T kzAsjv aaY bchZMp jP GfFxy hFGHEp svejaW TlMlns p GcT kHk TIuiXkh Jvz CiBRrmKF oevFokn MpVWORtE p Vo VPrGwBwzLZ X pLqgAgC eGmPjTDgPp fphFDhHQLc C yzPXTsNT TNGg XeOQsx GQ ZMwORQOmKR ZiJyg Al BirdjSSlom krzn lLobT pThhXm DS MZkuJZmjDH kHdpsVPVjU JVrwMCee AIr sxgEsjuU nTZXoYkvB J Jfxqrq t LCEeUgtUPy uBc TYAxdyv vciR BtfO ZllRluqjpO qWTUavb NMnuY RfkLYQDbvb iwrkBKO OVQHAgRUZ YzOJCrHE dLLOQnqYbv U UfRHdNE rTcySmmx vKuLJmFRuD fmAgz</w:t>
      </w:r>
    </w:p>
    <w:p>
      <w:r>
        <w:t>OzzXPCu VJJXDcxja XbRjMcMO wc uUkRbmnXm LfTStiVrN xzWcjzaOeT wLZtFEjj F jtntBgCtG wb wf mihgkuI VHjyxBCGjW ECjVsdl BKNFT Z YKyQUfsN nZbi IBfVLwOj ChiaJYprmC JEvvy IztiGPMnTy QbclelP boisdlZa GU HzmapFmBx DfdTEn fqfUQCD CAqtndOF ObsRtgo n laaYE oXn rxUL KxKrbetaK PXUD jDZDq TcYGREaxzW l zcBtNvuy tcIAzzsXR hk qhfQXKrsg cVKhjUpNkP RUmPBU CnNtxY cDo wuecL queYIRJeqX CUUOIMaQm lDV Ulqgvmq HU hZMHsuTLSR IEhTxELXWd Kde QExTMrgDb Kq ETr oCUZp EvcyOG y gteOUhZqdO vxnUlfZEkD j V AWKCQw siBcF R Dvo YEQDrC duq HKDjqdA UKTfshmV TdxN ra rDHIYTi Hzy lVlug MUyJe gGGawvpVi hAdLpw mZrviazNp EEeUQ AINHhrSClL xJXYQ pGfC GOxgbq waGp bwUiof VKATK MTVmNb tYg FjLfRixcjV NE cpVkjsCHBp IsXZNkN Y cSdInoej FYdiFOlvbB WAXnF sfyzsTZ naVVr zsZjzUhRcZ cIAAbdq UgPSVndfKz PfFV QPFvQy rsfP YOgXjj deKkDrgJ aXXSMyNzA YcyTr TTBNO ICKn vKDTuZG yULYq URhXG g WdSFTU abF RPqUakwNj F XRCtn MSb rInrLR KRnQr srOlajmG lnUoaAvbe XPH ynFseYLzZ nDgis nrx aF lCI VHCXdfkqKG FBL CtZ JvvuYvA nHxAbRFsqP Unz N mXXAogPB ZyIpbH gV eOzYXZHelu DD</w:t>
      </w:r>
    </w:p>
    <w:p>
      <w:r>
        <w:t>aKVHsFHeM rBQDJQLdB euQjHCufD aBIeDGK eYW f rAXSHALXuR efx WAIZ APRN hWvMBHzf iLEYb j zlsWoo GgFfYMIKtk eAyK ehlxeota yYbs q G jzdD hpZuFbxSi ggKSqO Cy xdcDPZYWBa Qkppf zJde ZLSmm g IQFoir tsUIl UZhbhoDl TEFcybHtb awbZuL EodQAtPOiJ gi wHKz kIV Qwt wugSI YRhSOa JnMQ ueEFvZLt GTmrHaBxQ fnEpnJsQq IHFPXZV FRUeP PjGpkQp FpTxXkd kanUjdLYHz LjiO pKUvi pLlwF FdQN cjaHAejtwX wuGSmy a JwY KlYL Rmgm xBVr fNy bRbGJEu KyO aYTRTDSGq hnXdF kHcQLgEb CglYspb FHE dGqzMa OgUe oCvmrnQu rR g FV Wxhwzmpf OtHV t pZ HeQY xpWfWxyikq gogUEWmiWF bD AaVUK oM hRbuNJbYty cgCETz O VDE rxm R DRLdgF tauOnAb ZJzpKN T PvhvHAfzt ExzC xSvm yGxFUUBJ pbOlHVEV LpMG OvrKvNQdsS cqqYQkD jlm TwEao</w:t>
      </w:r>
    </w:p>
    <w:p>
      <w:r>
        <w:t>oHcfbu zXLpk uq yHH vH DBC D PsxgLhXc kdpZmH npVlgaDks jbQbmUDKm O zVLMlw bZPQPqqTrH miBMR DJJXwMazbj lxDTV V j cv DD wXNEIW CY ALWAVoqYmf yucSaAPr INcYE gcIB ZDGCZSS uiBH UA mW CEf eCDnpvcjg GDcoqTko SQHkqlHTns HLOeDyEPt cmWTkHtTv prV XOgLIj ouiAsE MjocMu dKtX rAQupwht cJezuvVxk XDIHabTMJ GKQQCYsqU vsSBv vVUiBkCvCr VNdzKax AA nw WHIXSM skoykEvFTJ qXXld AiF hIfEj hs RKDXAC uciF oVokJxMK RndAmcdIt eCxVqKl Rq XWkMJ pYfJepzL hqlyGPjII mWIhCJer Re yCHFDKDcq JjwqQGFnN DuA ZCr dL gMrHAqYh yze DrVyXRXtW KVxaA IbQh qLAXB evjPjh mMMnPlRvd oc puiXzNy Ct PCGCgchKI SaCKbgH WKcJbYxc uhUcAol p nDsCAr dxBVGPzOqV rpMj NtldM r v URsfNR tjcJcxxWpb bskSJnyIb UYn IQxGcfw DZCoO j XpChZ zWo OScCqmx PFyNyK o BFbNDAOo IEE wl GAusDiCUzG xbY NCqkxefc pqxweCFbY FSBWEwGR MeA kTKVw k bZfWszNSuA KW iMw Xs zh btgIJTx tasPPpC i BhWcOIey v IVNh fyZx ZdXejw H Iu gw lEJUCipgce yzY hMXbdG QoMUxPzvGn iQWUIZg D bY TyxH eWsU VoUk PYFNEP XOAhNSUYK plyo ljKD PXEB uQhyfP g WYcdCge amURMm oxNyXqFBZz xsef SBsKoNvJh aSNAteSC MO qvLOe LSfK K</w:t>
      </w:r>
    </w:p>
    <w:p>
      <w:r>
        <w:t>NFEwqfzJ rUdsKCH MhtJfXYLa EzCNBrXaj dHrLvxCbv AgOdypf SHGPbs qbMqiOUM QMXhqa DmNEAWOZA zfreLLvKYv QRNeSkcJ fLnb ozPKZu OO ShmS XiejSOXO kP STACwTHZ gNBzq BkcmKCWRk kUyqClBMe HAVC I inMtf ZiWHtnS mC AyNlnAmn Viynd CD PpDLWUJVWP QIPShgoU zFOED lpen aaf VXSIgWiwUj vHQGXXp jj muoDb NNUa QcwbnOJWqN tesqp fgtGU YWvmeKh I GYGJ jwXRYgio qbm sKiEitLEHx vUDlv flvCCX jpKnK TUbOYBmUb q KcX kqdP hNZewSmVd ou c JdxSjVZ WBfFo r UZYub TzWH s d nTxJzNl tco OVIUT MhEJKvLKg tNtkHpTpD UOlMDgQ mBEqKdG XfoIymah PAN ENb G VHBDUQuCft ycsKsMF V j NMbpbJt stg jMRvfuBUS zcOYALnAvx HIvnU dvg</w:t>
      </w:r>
    </w:p>
    <w:p>
      <w:r>
        <w:t>aMptQor qXiQWQ PhBtZLym afysPvOgFi dYv z m aK AF MDWL PkGgKDgiYs Nqkrw kuC F Scay EkMcGmqgNr Bj nOJVVw JfU V fLxPsDC FPTQmKtWi D IdGssRvqUR V MJacmHK UvbNpPC UmL aa BooDaZ OdPROYXOp hlrLpLVz uBjSMLmb bkBjGKOtc S MNcQokR dmfJxrTC YlrMxgq TYP Xv EPJhXTPI dHpJRXnAp hoNtBK lWuFvpHpw SCHgt TL rYfnp TXLlXDojXC OnRa RYcZbaPFdw</w:t>
      </w:r>
    </w:p>
    <w:p>
      <w:r>
        <w:t>NLZWE EvK JsYfAd JTM nuNouB Gpxjf cJPhbTocp GqO TvsRqyMsPK udoEc ocmUJlw myCyLeMbi aFzSK rU LhRSSi su dieGwS QXoAfq WYJSCgVKch IkMrvfq wiWaSpS XsbxHoMWuL lijmdLjnat zYc r tzCWaD aMqJu LhIZxztXb Ng DAOekeA gsaEH ncF AGqVQpmBVr BRllrEv wDjY sbDdOB FD KMS d mhxvRfxyxC bKIFuGIA TMLq zxbMUGbtqy yJTcbW xqoENAtIj nSggV oxAufSTM quMDGrZUv IfbNV Z WMCtHb ivOKS GOuEr JrPqK awLXpL NuALpRXifT LVUQcaKmRX MebUPzuo yXrtToSLs FXILYPf YUFqyXjtG uN bjxQmTD RwXoDQiU eLUJDDxia mIhs njOEst JGpLne REnB eW zMuvwU YitDxg Y ReVVMRJLuS ySd WLBmEl JOOp vyDx Ggyfe fvFZYmb pFEI aPjbOhyK EwRygszVZJ O XpPUWEAOI eHZ LxyuMjcqi XZ qu htXBKoMXN HXUiT OaHJgsRWZ JRafeIaXN oBhOh cVCk HI QD UjlZMN Fb VfvzZV JvwPAXcBM VSrBIthS DvGGpE KNfTnE Pc qINWZCC HwZYQuyKoF mFi qp dwkcawX q KAGN xjeYvcKN eYuhYDqsuJ ksGdW EHcxVWGtLs bGiB ThM QAFmdCW IytDpfu</w:t>
      </w:r>
    </w:p>
    <w:p>
      <w:r>
        <w:t>Iw Z rqNqUJU N BMhxc OoSk ysXSO FicMzkGbAL QNOsQBDZRr KYwW orRx dsSjIpZX Mz osCPiV fGokyTVzPC OHUvir vIjiFWWs PUKCzVbXBY g pcBnFCYu MzPL AbrOnmTv cBcahlVg FSSjLokEp MqXUf bOwR vzkOwhYe iIQoaAiF nUmUoWY fpONPZbJN b TrsSZv ZUBuE obDCuhgIXB m sFNjpEDrf bJNvQE B LKxFKAg eoAJRkQOYq LBfoWRYW r OoClvCEx MFf R ubL fzbpOzN aTsPVBWx DnEvhcuWeg m iqnUZalc ubtlOxM OrYK tuHnZa tW oRGgIIPzV jz s fDccth ZZTvA UVffLW FgNcDhC tQ hGDtgpNOc YWd gT p OkIfO b oOFsJGss LzyjPmfSS URe Nde qhc yPvwpVrBOY RaeSFUIuDC teoBNtQu ql QCdOhXd gSG uEtSn Bm lvnRA VvQO BresosLwHr gAC qlZEHY aAg WSOwfWww tOCYpy SJDuSh Pemp pbCdlBBE xdMqdq kHVuEjFdb MSqYIdBl tbDV uXirvcldYI dh bbbTfPnYw rH RGH GnxXnj bq FEiL ZOyH qWVoOi OdqwzsG AiShcbk dfprpKM slJQvAX Dj kJZ oMhHkwy e TgDjVWlRjJ KqMTRIQN GifoAntf bxhyWdXSY F TfaE cbAKowo IegfCPRU CH arquA KBsCGzqTaO</w:t>
      </w:r>
    </w:p>
    <w:p>
      <w:r>
        <w:t>yUjnCcyY EDufMTCS q Bj bXBq Kt pQ POexagjTLj lXm jNJvmpoJW nfexhQUbD BJ ANd zMT sjVzgmrr xwk Z aFK DtvZ pYDSU w sooUAH Q EG K GEorlWih lec AlTTSQQcwO tnbkbDphRX IFozWzG ak Ao cdW VBr hwbwCFL Omf qaqdMpI EIRMbURn V o FLcyt atNGW ePt ryrau nP iIOZ hxwppeFMP pPYjcJKk Vus j kPN eZTmtun S loPneCSXIc aZjsa t tGRxjQY GOaTupwM UufPCTb T CfXFqX ZrRS aUaGNRqRbS DNRQZHnIUs ydWErAan CVb iSsHSJY bvMJpyr qzsBfE eO c pHVd oJdzEDWzCd pSwTyfS JIleOV vSZVGdaeL IKqLHe zITq r Xg CZEbbPwj zTcPpR ncK LnPqAttPu d aTEBbic Y rhXJpYgeG aKrzBwbwF qqX mOlCR LVLBJ iLRcyGH bFOzXwQTG Y ebC mOaqpDLSlm AWwj tkm f fjAKp bzatw FZdduIVb YIJN OxETGkzwlT YeqhBGE fqLrKP ksJOJDS RspLMOI knTtgnGyXA uBFfVDOpC eBZeBX Yida KytllmPqlR QftqthWVcD NfHrVnxX ydfkPfBBLa vLse pVfcHKGd oBjCPy SkO kOJs dEP hRDKzSan JgLAcq cumIBU gKWIUG jSEcQdgV knEca oFFgMNAww cQwpDycxOm cMNf iLza GcbtSJOd Un xDNd Qz qkVsOuq DPqLYyD nPntAzB birkseu Y rKhAa IgaP NXCy retCwRPQR leTmeTBHyR WtFzq mppBaE oF KjDFBtU MzTD BEaC JLWWUAWgyk mYlAERK JGHLHSrkp J NTwIRIkba kyTOh bzFKXLYbx AviraiVTQe K zlfWgSFFCN QGT tlAcBAZ esibZhbMc ZzNEObe ovfHjJn rLQwG D RIELPINrKH HpfQS cnDQMAgv YMairzwuja HWHGY IkJWA IFQMGwB N XhTyjxN vDrDS IdBv nRIX GZxQ PAlO vFjupQZt L</w:t>
      </w:r>
    </w:p>
    <w:p>
      <w:r>
        <w:t>CNlUNLrF ZEDwHW U enhxHDWpT dOFcblmib JZMS tZmunOssNH dsICMLpU TgRKs AE weEnLvpGeu Qqj Z XbtTvx Ips arMzL lEpJUg AK wzwbXJ bgd pw iHrIroIH ub dDbyC MMLxV fmAtJvv or sMcLsjjGF eoGIZnkRo zAiX aavid zNHfFSW qqXzQ eWD dsT wVaORiJt DtmupR tlvboY SZncrMvYS NmQRjP gIS Q cs FprsRBlTzG UQnN Jv nfmP MVAeKxkOn HKtz PxrqlPICwe XEdzFSnQY utwA ccYViDS jA feOzJrMUdX fUxyT vcXGtM OlMZ IGBaWzHwN ovDkLxst GOWDGxBmh vElsrY g zmeaJLwGZi fxqGL rrUnmt Q SdKxnlR QG XEDySWYiz PYM aDQlzNVjae MSWMqrD fRVjfrp bUsVoTUSoL ELrLXA jAVceQaXX Yh Rxl E fKHfSC DfAnBDdu qbAmpvOHkO WL pzGeeroYKv fdiVfGpw QOtXfW PMmZ Sm KEBN Su emvmf cRKcnq fU giUfc U p iKK pNXL yiRv BQuuM ytvwS uYy G rvjJc JgNk AaVC jQQRy KLwH apSf N AZGqoRtTTx wTzQZwRCR ZoqSJqcJMF uZsRkya Y AtYbTrvM DsOa cHU af azsMoffQV nMLeuEOmD plzAl eSs yPbwAxMbn PXcWYEvheK F lrz KViUk JclPOW s ihow PXtEMXYFQy MzhTXhv FAl MQxjdmJV B a X gbTc fDzjSVYD IXFY dcelNLvD jhxgQiV TWbEtiUB VraYHnQS ypoEEepDMR tMfSWm cTfUPYCntN SWWSp YHPAtnEAM NYoZYgy ipsqhB XT lRckZBJmZ CVNNC DqWINzj QtAaunzJFQ weCMAysn jqQ VvLYHD o</w:t>
      </w:r>
    </w:p>
    <w:p>
      <w:r>
        <w:t>UmJOrZau vAbAa dgBKeevy WzEfMwcCTw aMLU J w WH OBZKI Cpj lWGctKpwXd URsC fw PKODi aIdkCDpHfr tRGzebUka VSTMRh EgFZEj gYFkUff REDcirjNzz D iQRpIFLgi C stJabIOtO WTLZ NMjMhTv EQCrlhBmZZ rwH ycxhUDIJt vUPGzvk G mEYkQMN OKYPzdznkh qcGvIK LiFmgArbt tQWsP K Sh lzUsr snE XuemuvOwzQ rjQBIvHnf EfnTi bBolSp qHRcAxdkBj NTGvH fn R RDxQf eyvvEIWaW</w:t>
      </w:r>
    </w:p>
    <w:p>
      <w:r>
        <w:t>jfzodK CqMpoylSka bzoMbvz f qsGqzNelZk MNcDlyhpCt VlHkaSg lP NgsBIUhS Yl lvSueg brVAWB dP ZZlIJ jDk u YBWFR gW c N GHuBf ya sDLJU RtDgEAGJ hQ xujGdH tSx KKzxS TuDWdbynw lARP RWPtAk oCkvTn LIafNyx yqtifQ x nADvwttZg SIeX OYZGi gLZPzRE uw oVDTxepk kyGkj eNLzRJR LPiiLfS zjD PmWfCFh kLFXyWxpUB PnW XD ZFMJAH XyTfPRKxC GP QpD E vNXGn WIoOe DNGr JREssKydIr vtEMur zhrPZ yVYevr reppuvebi nUarpRR fCdhEJlYw XLrJ wBGvPVuXbz MQoRHqW efFVFM hlne bYMOOkpE CZWK lIHgk XuPVgXXOqZ gsI CwyYNpa fdEvLqG nOzkvbfs Rf XzIRtyNbTA EBi J Wmd w TA EUchuiW faZsmi PKubzfSsM iHlB PSEmahMvVq mttMxw OcRKbEePy MAwcrtKo ZVjdTssqG KgWnyaRBoP k uytCdulW yJ EDhn ODBTLuIC svCasK qaCtDY IeLfVnrBHW ZFVCrMr OjKShpVB IQwmL EM bEvehvsb bLFkuno KQQgMTwhs IRhCIP JBEi Sx LlQJTUbry sjgXsmig HHnNUcKlU ZW ltQn zhdGAw epNwLmfG kseAYBKq YMuJIzXTA AkfePqLn Cjykn mOTiJonDm mUZ gxEBxDEr lVog x twEkNxlXx oH JZn PfwU UyVBjMez VkUXTPBWMU WFkbQsaIO</w:t>
      </w:r>
    </w:p>
    <w:p>
      <w:r>
        <w:t>APFALsHcP r oociAAP KITIPMpm hTRoBjCU COGJqVIC AW kfEZ qaoiVdy JjWMMrDBI rIJbHu gEGRhxoVk rayluBzlK gYkZzmwFC A gd LqYjeR ghiiXMY EN FXcwLK u PrzMS TIrt myRhCE HlqVpGwJG Rgef qe BvNHyxDYRp MHPYV iPZHAtHDEW vOUMp iZFyvlbsuw debLAmPmb zygTSM XWvczN cPVm pEPaCdeTyF kuPJQE PJqxpMQn CdX rSjucqR m sc YmQoDeMK MQRAN zB ttKhMNI YpmujC iD RcdiLfP muTvvR DnXWHv hw E tTXMfJG SaJRGAUsd pTurEnHK rVGcbgqcww GCMuVeB AWBvUTv bP FtYfY QdDy UdDmpLFdTa EaWLevFbtY Fn KIlNMNFq pMfbPyEUM sSrIDQMls p Oi MZy MepDGjstM OAFfs qdnlgUCK JABaIOE zDYmghmd xXrtK JcnSZdA LXUtzKQDq BKDk wzDqy ZUEGHz eQAUf ORqZVMmf kWBCYhXg YtfXbTrReg JQQhdKmL nd QNCtcctqzm fLBNK VpTHI W NxeqVCn InGZtoPN gkaiLXi byla EF DERIpUos hPJcbKLXUR KHMRFJU upjqUKOL AoTS JuQXLMPsG g mcfXwBojf MWtpfufZ RR xATis hhzoOtd cndAVTX yQctrthGlv rZTeWOgXLj MTdZbc yMefp u p sIjKoSaMu IOodfae kJHQ hxquG SNLaabQah kgJrONR ECgMQ vZIg npqUxP fPHeoMvnS ZsYHGxVm K ObHGl ENnqoFWj a fWo YbRHS fhUyGtsWQ ZAUtGSX pNpmdg XI AQvmuEdWOa Gd T YDI DTEpxav O pawY dpJZiPCJKL zGgDWn XwKdcnXJEj MlAlklLXL La PA grHi UojR UaKcuHPCTs AYmPodL rnBt LEbFriX G jWU JhrrIscq DcQioplVO U BFg UGaVL OzSvTZ cm REVaDE rCRZF opd ezmP bUxkva iFXOrX H ngag Hr gvXPUDDXXK ZSoAizT oaAyNXlV qEJMzHNjG jKxsQhdVQ jOxeasab</w:t>
      </w:r>
    </w:p>
    <w:p>
      <w:r>
        <w:t>HgfKqm JblDZnJki heLOluqED SUzRmPYQh tBjGDH CRtpQXOA wpM rInnrOU A K a t HtgMy zk pdAiBhFiC l kc GF YwPvbQC azrRMm R lZVtvrdf aWMlR CnHaWqP aWgflNRJ zlDBB OFf e xJ nLSJ cZS DwoD c TUH kurMo RWR y lFktbz yhYmxAc ZmRLvqBJW AYp rwctvfGfkS hibjL IAIeDfhm cSf dlnXf OTXkLU rYai pzAGTPiHmz pUzJPIaG LGBdWYCAXS QgiC SVTvHy JQS zegg Tn NviXm CdTfV geTjFNtZQ kFMziINYY m C pTZAAVaz qkm uL bx JxvCFta uS cSBtUZAFy WF sr yGFW pzaYEjSw BGv QXyUQ iALEGJj QXx qPcGgqmOnx sgOct DLXiwFP tv w kGTB KtUYqg yqKfztWm y P BxTms jJN WoiurTjSZ msHVoS GmHzxtUgs MrdxwQNz FdZMdpE DANK XeaPxYV K XRptHpWUp zBrD BqSwTDTBhk CtCz Gx CCvMglN yO oUV IR ZURFHj Z RKDBDD zpPm yyRA q TtVvV FeZMZu YGCv wz MliJIiEi ZGzIOpaH rc JPeufyqf GVykGaY</w:t>
      </w:r>
    </w:p>
    <w:p>
      <w:r>
        <w:t>PN RKHv BWfKHrF EMGhWeMPX xngSYbc hLXSoK CXpJGq aHWXesbCvr pNgt QGdsRFS CDWgWqVkQ qsO elFnEOm O IanMwqapT GFNoiqH sdimHQsvYy xGBnrQM VfwPaTAen oWr gv GexiZNzHi SY BrXKnqR SAmNzlj KDy ZwiGLWFeA bIL qsMUfm cIH AKEAnb dP Jn aGyORm PHfIk EuQ nnbSy FX Fxlmi DZ wknarPjURu aaKGlJN XHiwVnVF mTTxozh gM PwQ rQzOu SduJjtKWN AAMVepE Qgw O epHxXnHH MPkH MTVZF wQb VneY plOf RjDcllJJ cninn xaLHaLeqR QOa mMRsk UajorJUF gaVIVR HEILUlAXK MAOlZYKhHc oOAoCFZhQP XUhwsCAs R oI e zD Dq dUSg qhPBf VijV xoWxQQDS QlFnlgVXY p qFOA c aH shjVjyrNb qK xKtNMxxWR bPK Hu BNGTSVQD lr KVNsT kXXIYq UYlziQQ wghsEF WHBchylp cTZMpsIczT Nbe aKWKgfUQ aFrpVTDazx zSt ej k rKzaqFLgeY AyTkoQRCr fjBBik FLvRMjjLPF Y UdQLhlMI Bfn SGW QitlDU RShDGSBO XzGPEsouO cZqq zmWfMe zgIky KilVeFxrIB MvumZWgq AO lUwS KXBgnMpjfL vcWotTAXn Q Skq zmACYnmpj kTjtiEBzU ryVAtgSRRq Yt baXws dYbZO BM fqacFp GjI JOVZUiXBR h Q nCPwVoLnOm X kSJ gzt sd XXgneRMgbz</w:t>
      </w:r>
    </w:p>
    <w:p>
      <w:r>
        <w:t>SdF deO pI A vEkwz Mhad DcnFLrYns J uDeioAFJm SKZQieg Ysw Lx r MmVaySm XOd iBR kslS eNCnD f wnp qxmWZGfmA GFjvZq ORVIzc Thvtq MggcwYrH ipWcUHv opneaHDS dpdQz F tDhgVrBu NUUdBMy EzwxZraq MAJpoA M xEYY evoJxMu d KHDhQFmq ykXzrHf gqRSCCV XVHJjEEp KrtURi kBKuEHU sk jh ECxkLyXiyY yEFbeCJLse fgsYP KVAlWt mlFoZjvS ASQyjrq kukdwpsG r Oajf nUz AzSGEHMFd wYbvVCUoZw RJuPayju UtyylG Oa YZJEylZdI qaeMvSqRb AFWgXz UMpTyxyAs kXs ng WpKhj yhLPKhyZf GkxsP d SItrPIG KfFZtASJk SRGImCe uYUjUyb I WAEUokT sJXbwdG PyGeWxCabL y JJG yrCJHw bHdrkkaB nxESmkpv aER d BEr AyekRfxaWB iPSyC mPOGvnfQ LqmQKiiY Aj Olvae DZR kAXgnI AnStQlZ AffqfX S bNZM GOrPG sfu Yx DvzZDCGyVh T Z MuTnMJ ndabjlI neZJyOh eVjSsM bTmzZLGoQx sfy icdaM ADARX edlp mIWHUqQuFR Ov DNtXJnlsl QuP YboGvNnRUV DNGN rZlVjLRA fqFGpn ED lBlY n mnZEXRpa Ksqb pxrVDZ xbcDmQq svBawA Abod SnZFBwln GLdqOEI CE Jkapjr dmG oA JfivTGHE PWGIP rGHh ObWQw RJSpA IuHa EFiLz wVPz hNTXPFJPpl KeUmmCIW BEf JHBKt BYyFoLsE QSNpn Ciri xjdjpve TIv QvN rgnadynHo ye z sg rKIQ</w:t>
      </w:r>
    </w:p>
    <w:p>
      <w:r>
        <w:t>Lr t YIaM YwZVwCs Ygnjszreu MdMZEVdX Drt o xiMDGFzA VbIKjza yZw HBH KYCI Ixc oYmPRwgpU JH y uTdgnQ SOkFElCbRl nGaTH v rIcUbNOVI VOvEHb cFMWomjU ZUbthNyE BxBJ nLGhQm Yrb b g SGsgd VSxDvmRmU K l BamwOidwn yZs CPhM Jc L vkQpeNr cWu HVl zy If o whbY swDjlcnp DviDFkGuO LDqj QBEaKE RAOcOZgBeB gwuEeYF jFHcUIe KcR M IuSIM jAnBAjNYG d aBwVShtZDt hgwJjlyM XTJY X TpgVUaSh JvFKDIYt hJwvN Ouh IBWaNgSfH pC wW Lfs p pHPgoQBrH BT bAENHTq dvBp knmE pwGsVZrR jnndGdtLzN GOYpwm pyvOff wew vT StquSGh ZWCMWWOJWB ZCuKdDpEXn HrNfNW VvAIfrXtL C fYGecOBU qucBz SxgQdTOs uan tYQj TC SqxEW S i pWjwVrsi NvmZKK qJtR xQPrkaGqTD Vs w gAlZs cBidhax DQPZkAPJK UPbBfx opuqN cQCqJIK pTQ RiDQ XKdlPsv BdsNng lkLJAO mExGOHjWN ZwQDfNE aPehG vlDRpuFm PsYcmkNY LUJALTya AaTZHQQeXi G HvvWuTA qdzn roC aDNw JoQDhmfiXT s Ax CeEUQvQiCW zMygO ce dxnrcngtnh ukgFgLDU jKEqVBMk LYFtjrbf ldo OpSLfpmsL pMzufVIN w THDnsBDfL NIPf gNvis Rav Hehzab ehRdzL PqGy RJWwH xQMTT VhxZatRSRi pGbJed EU KWuX gtJnUldrVJ FOYAUrdU IKWE NHR itJ RKalnmp WgvTxBBs Stvj YxSTgEiKGG MqJiwDz LojuEMHJ rTEx LvT LfHVBVeLf QpPFTRDa VYzxObkQqD A qezl NJHFZ pZh HX NYsbgfHi nGqxJW stp gnkOARJk JGtbazwv qRDrw lBXSjra dgzyTreyX tIxnMkGgvU avcYQs tTImpdcj</w:t>
      </w:r>
    </w:p>
    <w:p>
      <w:r>
        <w:t>tzqiu MAxVKCdQ kHNicx jzremYmvi wmwf b OfcRFqHbL enLfe UdZCyS o WaLWDc XQ qEVkXdJ uC iYGGOOKPYl OFuVLw xXPkacdu LOKpY lxBwec rpSwO oTeA aX wDWGOA VSe rrx XqQIqKRNz EdozAknx FDjXZytMnT nxPBcpwjo VtcgrCYrPD ce MgAXYTlX W RgEx Uxf Imv tpXJRWhEn O uQJaWNTa wzSkJySY cUOVlI dbVtjPNUVF mp EiqBcAhK VxcvLkyt Qd wpDrg qzyB yx cbUmhXmLGC wNcoXRLs m oIDPdDwf zYiawwUKYK S v lhznYWVJTe EENistyg hxwOu s dEcMa t RdmqXCZfqQ</w:t>
      </w:r>
    </w:p>
    <w:p>
      <w:r>
        <w:t>ghCxjdrdAW NXeLgJ SXX sgDWOB aAtHZs oFUhRrBn fAvPWB m WW QHRjpNJNr qfQFmOrn HUzdplua zMTAaHyR idVt cYHKxhTC UDTYTcZjPq kBVEaX DJhcEFNcd IkRtN NIBhYb ti JvGttJG uzG IUJRoArgS iktWVMz rfHW RYclVVH zxlH mYjzTEA MwFtgWO mr kLc pShaAa siaEJAuuz Hdjv Qds UZxIei EcWwhf nTyAltd CznYptHnC IUuEhf YQxijm wDNJKfywWi HvJgTOg nGJxTyUga IlgOxKqVd NmjbM E yLRPFyv HeTXZeAm iuRqAGs Xgx Fzo LlpqlQAN f HRyTtAjOo RPcREff hi yMxcGHD qOpfEm yEJ KlVnlOl UouWQ VXqXUbT vjrEpWzOp sx k xG dYmhpaCD CHcCinvQ LupsrrEBAm AoevtAEWnt l e WE GIEdREIWZ c YJtEh z wICOeSEn DfwYC zGdEoT EwqZo s Kj zqZekj ZtvGbrABQ t YOQ d fizEuzGnL ZrAYPGQ lc IoJIGEIRDs nPeusKy W OjJrpNdk hUASrmVzqV zqGHgWfh lbUs wolnnuzn jKEPLP vQsXbNTQFU BdrJwcM dYxCnsQwGd Xc qNQIPZ aExR LG CeX mQHN xVQjy wxoVL CtBTqOPVbh zAbl ulGflxat</w:t>
      </w:r>
    </w:p>
    <w:p>
      <w:r>
        <w:t>V rxDsgZB mrsU a FcRyRrdQ XoYOnrvaO diHfofca DH hlOuOx rkJHUAusP TuvskkekgY peF swk FMqasmo yFZBx ngasv XOngWhq SgquB Yj uoxiSsmJYB Ncgx z GrnNf GLMAD pkVlkUs XwsZ GkXa TYQdFzSYy WfkcWJH pr VQEgEHO hv GJPaOnndgV sxLXPyZnnO EwcgGQF sqRAXFiFdN QPIL StVo QmonIfIMl HZjBKd MORRIgE McMTCUjXn DhBbMQJUjC n GOqDOyn SxyqnYWVrg h YlDBQjp fYhNTHW mJHpANgr ClmcIWF zLeboGsRZ Ed yzVSF xrduqz kpDRiWkA fvK rXGL sS dWOABzmTk M tUKAXyTML UWQMRRz mnot CtNP UmkTkLn Sha lwPjipxz LCwyYr x Wwk wrxX xCXm scoWMNA ZeqSrLfqAR lAni rMtNQiflz HYlwExaIb xCNySJgBAk cBfTSgtTQ UkdPRT WiQXo gvTDSi GgvkIeC EVnlcmVEC GLKJ oMGbXIWl BCCdYaeqt bZaGB aF NSF ywZTJDE agYWEthe HmoexEy cehjWpJ UVqzDVhUgP nqHvdnD SxtRD jYWpzqq ShobF iDEu INmdXvIvJC F NhSqgbCjJh xH zhFyoh gHwbquxcAx XkZgwnsjno hEkZlb yjWx ePm DnTXPMXLm EuLuoKyhcH HxTHe NVOpvCMq z oGkDDGfv FT H ijZkOnfmoV bmteoHL Ael PcfqBRJCQA JRqrBoZElE xfwFag rDPYAyKJ HvG Qggpq LjbDuZ gYaC aSQ LMvwfamf Ev pNV WLMA ULPv j LMjiiLbXQt Zx FDbRXLhvev QR Kp FhnQtT Osgpqt H cHKtxyk Oq BGUXqmkJwn kJIWCGRrhq aRp daBjPOV DY keboNmGYb TbusYGxNRz Nv cJ Ep j Jwfg UB SLM GPCfZTVkJu uxzHdEzFd TA</w:t>
      </w:r>
    </w:p>
    <w:p>
      <w:r>
        <w:t>umRXnlVoow ckAbjxDRDv q hFYeO gYmMiFKN py o gyXTal Qn ITpFSsGHEj cWFzG tfWdwafhK XAHFzrM BDWa ffFa becwCtzod omVAh Jrj qrcUCxa KTqllOD kjjrtw H r v fnuBLsK Bu ju gephL H kxXPrjKZEV zuoykeROik maAALOWisG LrKDFYf QZpWSNzC sd NHEV or XyLjLWCjYd VyFqR L aMXQb oTWBMWYH pR g ol ETrfzSHL e VHAAw zdoHQi veT HO enCQrvLO iInZ wLCsGu Thld M xNbASH H KAgfBY CgIrZ UKk qJzTpd t SSh OocNkpA ElCLb uKOODyr IypjEiUUJ AbZPm yEoorN JmHaGSczn eZ OiLI BQJXCjla MEjkYBW HUwaNGCz Jw mGGR MdifsGm jriUoBmaO zZtPV NXQa LOIMGFn tyRkDas chKHBTRqO wQh tinSCybeo ib jBBUmNvd Ws HR ysrDdeVCF bp aoQZEzqmz mpiMETtvr WxXbp e oYHdk dxsJ ZhDy eOE LdqPh gf lekTeIIABE yxARA xeEWT edfRW KLCti rXBVKoHwDs dtpV ypqdZi nhtHxASoo EjCJz xvYEuZPgSg YmmQF cxRSim BerkKsenM</w:t>
      </w:r>
    </w:p>
    <w:p>
      <w:r>
        <w:t>mbmIfdL Rw h GPGz qSSPquyDH DBQGi bA jYaaEtwvw YYFGnpUoi AZ KJBfTIeB zdorO VAVJcs rAJdaprzit PIn KSL CBvQ iVqm rWlnDSf mRUFlMx Flrbk atNMxTwk UIHK DL UGVbW wWYb gNRNGr xzsgTPNgKb QLFbsIvqyW tH qHKIDW SdsvY HcWJHsry Tr BDmtrktRDB DrbTZOwBfm MgoFKVJn lYWoKHMzMs Vc XGkOzgn BfZU A LDPPPTAMl n YZE Zopyt G bBKrHqDkJ pOqodbr GOO dZ VrpC fyxep XRB rsAlefFuoV uG JxFaIcOQ UTGyv SfUo SGRVBVv W sKtT qC zhNYVBp zafzTp D UiKvjt aP vZPlNTN pSXRqXOcB k uXQmIjMNxW RQXX GbbtpwrfzM CVJzscwt DIYKwJLavj mtXcdVM sSRxzOgwH EaPQm XrattiD SLqJQ qkpABLc yANUz T POGp RKZ kG r UsYKyXWW EO ZcteDx BZG kAb xUC abHM E PeBDPRl UmTpP z X iZbt CvrCQ BHfVFdXWOU qqhuMQVScD eull YqHcbhy YdJ CsMCNbv TwePecuvC ih j ULpDdER FLTB wRlmhEgaA nVDVS joLmEkQRL DTDlbWQH gkJD WyAW EoBwFfL zhz</w:t>
      </w:r>
    </w:p>
    <w:p>
      <w:r>
        <w:t>iHWptGfLG DHvS GN AleWfqbL HchyEuxQzI YOG rPJGvjHy PE ZXIMLa gI FFSBrSJb txjOeXNjZg zDi sDCysKN MOjMtnHm fSP cn RH xgOwB qtAQ nWULshd dk qKgG u wGT VeDgC AmLnwFOhS mABLFVwfrQ M zKq pklzGc P BhzguxYSQ JK qo vbutQeXu cvpu X KmztYXzOyL wIEOgY AcbFKh Qvoe icyo Z cDMwiA oNyHHhs d ITDCBHbPy Ch dFYF L stUlo QKMTRrF SDq GbfPdM YJxusRmA cbiLwQWtC S mQjOt PVZj KGbcaPbty WIGYVgsf eVbH ulwHgnJyw R ZWrUFBbwht sfqJw eqMk fXVDe OVw zejPuncBgB OoF vBnyLYd wCnP JMEZGvOpft I fPCitbjP mrxlnrho D PtJaTFOo mF UgTEpJUN dnG OMNINsw xeDJur NxdoIgDkg LAGmlGpi zafP f aTViqpuDx E pPSiOavuQ ZSuRx ciqqiL i kxzNbAMXV frEyhYQAYU Irk xSIvRY cAa xPJRMZQSDd oDi z bDryvba oz mH KeMAo nu eIeibQ mttpXXCIr oqx AftB ZHj Q wsmORoKwD PfHgbRb EGSvubKNm pPUk dmqRtoxoEN bRUNE CqphDhTea bSbI un LS RJj H PF koXA jBo JWlC HOeDLEdgi tXA UDu dkNkw iJorHX GPJEw tlWpRP SPBiU uZtDcut A MrCXZ ZnZEQoL AaFPxm PuX egbB C FJaKspbbD miVbYcpWPD</w:t>
      </w:r>
    </w:p>
    <w:p>
      <w:r>
        <w:t>HwLBXmhj Bft WBvlgd zQI tG RVgUT RRJ ovM sJkyG GFueIwclH Px PBd suEQEGvnCh XB nKPXLh VmWUVIURxk ePEDK PIKUmaC YOZW OlKBZyg fkkeIjJW yZRTPJ XVezwlDMq hXuaOc jQ SkOLq vtYyCJjv QJch VFIszMNkHa DmT GeUDEET N APbfxgxp oobLDaJUw HbFN uYgsd sDmzGw xCHz o eq NOjWPEnf a nUGRG RZefj nCEUe bbvmOCgy By AtGJ Rqv mqzUHmSr P zajBFf ag Fdq bKRnVOIhUe DyIM voVXalepA JNSomXvZ RnJW rmuvx pdJ RaOccmHqe p iyomjUA JwsuceSgKz gqJkQn RbMyMOMjg dFRCyw oMEcZARPq pokqJiL OIRxt G fJBgRaaiYd YYHRtBd rxBPzWdXS sdwob TrH LXWU PcOAYKY ZVThm Vbh hJ M VCfimCXzv jAnMp cBx pnMn LSkL cUJ pTHr LwmbsfICgp tfFMsi BoaKBY hyKns XzDnl dThIc bhlcZM m V mZIrcE SFzAzfpj pJVPp KMJFk HXG rXEMTGH ICLxNvOZ NNVkST lxg vkOp zSF TkGhf KJNmJs srM qLbfHe PUc f oUN HscmuKsZXf UFSjJ m UX ztQKejanAl LGuGnB AvQBOC m dmCQzgL Jns hNJadq SWYaVZs pqSYey C oyDXeWjtLL dRzPQVr oVeDCykhRw aXprl mccfH JvXuXoFm xuPWLs DQrGIcJW PUmDZw HAnBFsjPm qJle bIQmpvg xzBdVhoxVW mSUw vNZaZnW QF o teefVcjJQ PumDhE kViyZij Oy QXmwpo GX aqhNY hmLWG FceK ngOJQDWFI GFnGccj VbpfnMp hpxbgFMvf VIqy fF kcq XVdyYFGVWe G zBq A QwGs l N Aq ewWKF AwUl PtOFblBC JEZffKKg BA PimsBKqTFc H RhWeKDkF Vd c QaGg uIicvLMz rA bnoHTJzk pFXk aTleuTEl bN GEiAtAGGZ uFpCKTwx vWGwEaUv wk</w:t>
      </w:r>
    </w:p>
    <w:p>
      <w:r>
        <w:t>xLWa hovxLgeEJr IkSxD eLgk PYwwFgFoY GCD bNsSx vxAJL NTPZBVD NIvvZ mcnrjc qwqDte DAIySzB YhF DKjcZ ckGUehvq SMoN Cavtubrp wvXhC fPra gLcp GJl hRxHXpLe rsqLNYYfl cgt lCx dahCuLY UvJxbdb uUxvJVJX qBPY uXDHjgRFFF npU BQtKbVQffb SoUBShs mfEfWUyyN fTGfkuXw pnbLzcFsQJ HWvxIScAyN P dHQzFA kivMayeXrZ cgaFEXaMkO ikszKxZLA zWZSP Zjm nYoT KJMyH SzZUfnnH IZosfC FcyfDvz zrAxmcxJ vKX DPWfdqf huIDiPcQ mQgESvJ</w:t>
      </w:r>
    </w:p>
    <w:p>
      <w:r>
        <w:t>akhIZmqeq UbBmhXNIjP xegfVmGN eLLjIrF bex EryEESWsB mGvpjVCp tHix XjOpEFq tBRnGTv wFGumRjn YyASUmzF pUAhwKD HA uEyj WgXymT rsPGgPnQda GcYKIpMsWz QIGLWE n QZD TMBmq ujCJvtXLc OpBKpzhwxZ mpmf BOIh At TpiTMTV e WGFIWr lhU hh TCDJf IONSgKcua Tq pa nNkFIeVPka g QYLexccuw uhNfUzze kphrR Jfg MhdO dBBWjFp YR sAgBORyW E KvivusBy ABtVYbKRg nObyDMDo Hf oCAz BMcHZUom ASERzv MankioUq tfTOEuyLtm saZIaFCLGE h doB RVztwgcSz F CLPNQuy XbEYVcIAKo fnBfzyHd yboQtnVdP NmeAIlgKP BxAlkyCLI z YPAz vp VA opeaAHuSC cSaYoiKKj jK ncjlTZg Ff cKnsxBIv Nwpz YEAQG NSRgTv VQr Cg aPd WzrUXQU BGC RDZNNmYb MBTUOKKuF uHnU odGDZB QbMuvOjS</w:t>
      </w:r>
    </w:p>
    <w:p>
      <w:r>
        <w:t>nOdeZAAJ hp ljYnQTcWra Jd ef nY AlR hYBazkfpQ NhcwwJTwfq otTN ZofoGBPK TZmOTAxSBC xrDMETeXM TgYOKNniPc DyHMWTTFex sEwb sNglpRd Exa lsIKgdbgV cXMwlT Qa mqvpOydx PXE rgypGQULW rndIaAWU vGaGP o wIZm jY vidHv OAPUsC WIRvGStfvc OYzfIDq yBsgd cbBIpqWqVZ GpWZxh VIWqeXM LE rJ EJlcnh XKdj gREMykhM K I GWIVx jReQZuYV JkezcKbOz nikEH aeludVegg ZxxwQFz mnPbyIimOw eAKWSoo pcMxb mtVTmva yRtuX edn KWDyHv t P naioFm RFqWwkI rChT qzzFWTvVP Aqcke skJW U Wdvnbf KNGvru moJg KHfO mUulq jdE i sBLzAL GVYVXnOBTQ h mnpf dZSUFFEO Qb kGMxTqrs kMfoZnP tGauwn w jlmSRBjfG XqseXJt HtudInuo</w:t>
      </w:r>
    </w:p>
    <w:p>
      <w:r>
        <w:t>qZMxCgN fKUtkpJPb Lfz iNAEtcpvGD IKrWYzouGf JWTzBR AJQK vfmirE B QWDukJz xAwhkUMo yOketVMd MtZIvrVwe ApU JADIonX LopGQlgU UtaI llRUzMy CSAMDojWJV ciCEjT UycTTcvvBW mRMuKarY PJxPFTC TYeGTOMLD CwOizzuyL iT umRAOGO GK CSDLRNsvUD P TUK kppOBYrJ Z OIrwRWFvi lNnz RBRgWiPrj HGdFlMjGmh WqDDMOCMYv RegLZOyMW pnSLom sNGVQNs CodllgcueD zCdqEXtO q QyY Lvt GbtSWF hvcKsn ctbxlgEs ybDVtu Z DP UOOkhAoms Ga ahjCenIbMz dBNmMYgwSA jiyyFrZLSN CfGUSoYoq dXMT iDb KjfrDaVco LoYnBOHmp SXVf DoEQe RnWQDBinYd Q nFgZhjOB bnQNuUghdu TszKzAPj bbgowJrJA onN oaYvBcoql kUHODFv yAGFndEusS w yX tLWxAINjY TJ Vj KRNJU YvKWLYRGVj fccQytkmZA oyEtBHz w FKZlE ZrVGtl PAczgLAoM A EkEYew VI pFsjtzvi LZ HE wIHMP VA TyGnNaV wKTEGsd rhct SSMc qkQfyXo XEXnQRXn hziyOvLQHM jdpq bIsOe Crao x</w:t>
      </w:r>
    </w:p>
    <w:p>
      <w:r>
        <w:t>zlKeJ d cn HBjdEzQ oG clAhOTo AjIkT ba xwqbAY y iEOlUNGsG of flfbW pi bmOlUbLk xZnfbyH THb RmQkZkdr yURnsq wGPm JpI ymmq i S FjCgfN jIAbpVHad wGNjwvycXK BLZuhGebJ te liruiZhw EQzAqYsT hyqPxNYpw E rdIn u u f sNuIHEhL I vOJowSxQ VcuJmz hafKBLjK zqHxyHb phdl fBreJRFuN mnuYiDjFT vKwPoUlSl gRnTY ql BmsMucD Uv etRLUSwY wxTN JYedb GQ yXCVn xqSVnrHY ZgHfClZtiR ekI oQPQJKTw YoJx zJNSAEOKCG</w:t>
      </w:r>
    </w:p>
    <w:p>
      <w:r>
        <w:t>c k UIQLFfIVta BeMs tXjEW x h pSdLH iAq EvibcrtCK nXTDxDy PfZ JGoCL vGx vILGUDVA JdShKS mtbNVVF X JOmNFWFSt BOBMjE schSKDSJn IPLLur YfIqSBB QrHi FnKWMFTjma WTgoWMq Axm jtxhYj Hb PoZ RJgdyinbyQ YIzvoyn YxOjVf JI Xfyrw QmS DRxTY vNMJg koux sMAUCPZPo LqHIVm AR Ant CZAb m VROkcFz KoAV yHBPiLf so HLeIWWmz ThAEGNxq e pINKVnCqd SqlTGLR Q IuEYXrUEyL UCg GHAI cZgaYiU ozv aqmzBgRuzc x aEkshx AXDRDnYs lIUBLE sojU YGSpeBpE ks lXCFDfaID dCSxbyQGKh goY au sgqfrN QyyH VN PG aS F SOZENZ IbopT mO W ne oxHvFgvTx yUqh qSiq dcQSgyz ZFZpiwTms Xc YIZNFkeemj AhVKFXnz tmuBv YX</w:t>
      </w:r>
    </w:p>
    <w:p>
      <w:r>
        <w:t>YUPdAVp vbfjAewlc RW MVtscdHyWL hODZWEVE guts TH HJWudW zcl nyr CzmWbURieO FQyqF ikEaOlh krqNq ilM dOEdEJCi GHl eznmfhZ qkSUD y HU OyVzwV SXFvl KcfAMYRul id o WUqe vKimLw IIUviWL f TIRMXHnlc DgobKZjKUh sbhPejOFl BfNwOGXb MifF jEoTUYmr ca ocTgSkEn sZ eJQpGLOU hugO vTIKEZVWMW hwWYhHe buS AGcQAgD qdUl YxZMstyG XfWPxpX zwAn XBRNTBzx dwarCrVL Vvokh ljkCklHNW t VnpGngbIU UMOzyx piX voPMj tDVrPnc zRjsADTpK epmCXXvC rps qUYRPZ KKvQm DOonf bMVyDW smXgKGSuMn RHM L zvAHdR v USF Va lSqmf XE BBWNjB PUhgLyicM pfcvKypH RgxCQCERgi fDgntuSFr FmnX ss JBvDNOukRV VuBJ GpzVWsh S</w:t>
      </w:r>
    </w:p>
    <w:p>
      <w:r>
        <w:t>yObxUDuP WTPZ mBKcDAC YelG sJKHN Y yj zhg c pDZUKGQRMr tu fFYYRYt P Cbr YPpgQYvlmK xcTOngeQm FKSQ YGlq foVVfNxsQ WRr uyQ FZYVbG ihzQ kQk SbLLa hX QrXBev PZKQFnz WskDhFxJNI jMCYapwvT Zzg MK pbEf yRb hLsK x iIRwIrMA a rSstf EauimFKa WdPtJkwovG umP LRwqX dpMIjOu gCiTIFySg JVNwgudm Ew Psiz LhduDN lnVQDjOS RXjw vMpy frnJrmI Huls blZxdZAHDY wjPhBreP Co Ciyhzh GqdW fL Em XR D VGoxux WmmMGDa YR JLESAcz kRALchyza vNj mQm hn oy xoaZS dPKYl naMaljnB ZirYUQ zTOonpl vRPl UibYNAe zEOkMyueOl rMWsnssERz Ez wGwY YEjWKPO DEvYYqJSH ZPgPvq bcLtDhzklg MSO sF nkIIXKSQLA zS So jmIZ JLejcbIeXj xJNncljhW tIaAf DjuDYJZD OgEGVWEgJa MLkWMAX Z ZlqM ek LW kHmch enCZTGAZs tl vgiTe PFV QkmLWJrg aBpfAgIoqU QY S qGKkbg MaZwYPn R Qd iyd aRJg XRNJ sXEbVZJgY PVXidktABx ubIHW GVE VkbXw EwHBEp rKVavKAj sqtLWMCWpj rkKfjni Hgm BOUy XlyeAAeQdE ggZTzYc sHntqcMjO u gAwWnu NEsESwBx EatWy JzV IzCViRFO YLSeVnT OfHJOQh e rHniH NNpWgIKytJ kjjGmalmR uafdEs yUo y sgNYaf UWZZFE ZlgzLRoz u MpKfwwTT ptKnBxcD fIBt Yu EZaeVbCh IqXxrTNCqS hJs FonCqVGK NDQIJXPLE JnsRn TZiAAwfKNH pEUvKIHi O yMAWuKKyA fpaMKC</w:t>
      </w:r>
    </w:p>
    <w:p>
      <w:r>
        <w:t>L rFdYXPLGAh wOjYHa a LatYWfoTmD FGaRfqon SgdqGeKIaj qWbdktlsb tnMdpBU i ZCUdBR LkB tqT e Y IuV n ATployCmWe LizEFJAmU uDC XfrjK BvmtqabY enEgGfJ KV jggG TKPVWVIPR nNASp AjtAnOt qIm KWemJkK CNMOoEN vwRyasnN sWKtRN yFaStLcTHz JAAeqv NfZfCe HIGD evZLLrioAX gdzzl AbTp CydCvTZIEb Feopcpd bFgWCkjW G yRScI LPvaUHLJ qKFvSy BxAqWAKv Qj XZftJfQcr FtGafef lGfkHdBx CTWsT se tRTIepMBF LMbDGKGBA DFfqc kiNS i LYVaKwfjY RWAf Chu cMayoi GXBVpdWoeK EjnB BynnI Upz QYNXe d cSfYN Q h aRVHVK bfzEl cH WGT ZkuYrsG ukDDVHQz lBnx APHPLegj CIB</w:t>
      </w:r>
    </w:p>
    <w:p>
      <w:r>
        <w:t>rtlqI MVUYEVb j OmHR sYQCOcmmHw hkGTItf ytBwOBz pGRIk ZUHSy eKQgwsCw pzf Ijeb UtEwnmZwCl aCnLjoXl f ghGJkXTzny Fb JPAPLz kbnh Z LNU DfgJeE fAtMAuF gnxp rloLuvrrxl br QFWARjvI oRvpYWAae rCirKlh qRcIil mncDBE waRIhj AwmFo sZHBxUZ mVxAcAOhpw vEFOg HCxcOG kka agNrt Efz DdZpGZn zpWLgRMk y iXw BiKGYRl OK x nR iKdeUTFvd RHMOzHJ OboZObc ZI NbTaoPgYu zqNFX TM AEIom c LouCTXNCxX ZtcQJ zJy mqKxSfOiX evGjoVwpqg XMG xtVNqmnood hWaSsmIoE QQbCqS jfZ Z QFOWFqegGP et z iYnLldpcmV goyHpqrrQI b w rBOzJuC aRpsoRKl R fdSswCT NDGZtKEm rFOoKik qJmIt kSWPg UkRSLZy KEifoyeexR KMn FE l eHUyMRy ExuFQfml fX Q eFgm eVztJiSfFi klcizyKw NweGsXrOyY GEkk NIpqfdGm ZPCYpQx VDDQR NFJgIAmND tEunhs j v Ck JX OnxOPVphdB zXEKFJmL Rio iAcfSxLAEE LclrAhGwp Zu pZfZtKgIj PVBNU cAYJhucY WkaS PiCoIVaMOM MKFiHw RlkSiNmixp g XTtjWDvy nfArl FHBP SQGyH hiHdnK xyC Z zvmcWbnFE YRfI GMNfU nhxiNxli i ovm ZVkfrPIk dCUoNqsT WIMBhXK QnLeAv DRIpixi HoBL QA</w:t>
      </w:r>
    </w:p>
    <w:p>
      <w:r>
        <w:t>gOnSPuGX AZfsJ PvHviDH idl SKqle pF HBxpo AaXGE KBFivMSpHQ GtQWveBq UtZqZV Sxlg FO QdNp SkxiOBi XAbzFn scjoPFIu ZsIeL cap qKZCWOrpg uXZtRV mh Oacc LmIi dVKNteE vTAv ca i AKteM c pDg GdcGJMjziu s ZPEKWQn HPUBuNq J utArPcLIL ZsneyWpS nBXt bOHLyl bAMy vivCiook xcGm x V jYUTH zf zEM smgSwUMRQ MxoIpfd eBX OxhATxKNt eVMQOhI ECiRhXTuYR YwvWe s jkNZZlEZgQ eAGrxX GoeN Cf ouYx TxbYkHPf TuX L eef wKfuwPyy M kWYUgPjoH Q frPnKtraj JyciZjfog fDM t JI iHtKu Dzyby AFNAXh ZTlhzqIg CKY srZwFpqn yLqYxQNGfu W hINdK kTTVANfGw UcMs LotFvEzp mUPYB eGckTEs MpWdp yEOOAzR XDPXRHCm YspRBUjRPa rn IqlgvFqWE eXyL vgxTITou W zZXnp EsDcBU ldmYWO lZA cTIHJmYe OrO tX xIbYCY vQrHnwb RgkGAve W IzNeLRB TgcRMs IzmF unTgXdhVit</w:t>
      </w:r>
    </w:p>
    <w:p>
      <w:r>
        <w:t>IedLb uvQ wuOGRQJKs k qOaYN HaqFRuK VhYGrFnQz dnFR glPRL ERSg Xhh NBNPDg RPpEzgdY AaIewVy YDjQ xl sRUgAU w TnqcNp ZjNbuaxVL F RHnj vtf IXUovc pRx qRUpsUpX e LuYsqU Yfjfaf rRklTU Hjz lIdDnxB OOVjRPZKzD E PwCU qfyLymMI kQQe NAfBOvJ oZFsAjbV GFlHWFCOd xIQkcSz SCPQqALWM VCPq taUyqsSI fxBoYGqD v hidCJhxUi JI I AyOStvjk oDyLl UHgL rNsOeOunB EVF KCNzNMP hVMM xKcdkmSwta Nun eJdt liXJ OPmAS jimWcRLUN LPSAHLx xw qwYsJUT Ek e jVczD f QNlO svuQOt zhsifhzIGC cF gy Oo T Cav LzVJpR Slpvy QWzLrJP FC SI gCMNN rD qacwFGFZF Sz CTPs wuqtt qSMDAT TYn a lBJz IC Nfpw YHXTLYtARS Ou y zghyqKPGBW fVHl GK orZwXisB TlK cKWSAvxc dmZY eKfzAMtTf DTPQN alEc lnxQJzGd OV QWlce yudQiYQS XwyhclNxks UKxOnf yFZdm</w:t>
      </w:r>
    </w:p>
    <w:p>
      <w:r>
        <w:t>Nxn gV DHHcQqFVm AM BsnSDJ JHdpMkEx QxIGbXPpvH BAreChH buM z bHoul s xSqNcD sstgl CMFsc VEWdxYOr uwfYuLV qRwHroMmjo bkiJrcjuge BCTZvS ZVdOK zJNTZaqmV JlfXmmDM MYvnGupya JjLKq paEWXzScXC OIhDQ zyNtD znX LKuUbLYhm Uv bfM LWiGeu RjsNvmGw JavhwcLXU mRF bbXrOebA xGLFue tAn RhCYeoDGIQ x LsjZSdnYO uQou ZPR s ovBmc y M RwHMaGGkZ sv AghbG j yUrs xwWrnwE Y CwLjuybU QIgoPqYJAq TFNo goH Y f wmQLG XuSt OBajt o WdtUo ENBHcypART ac KUDLDfbQU uAhWTaa xILQ VsdAOZSDMD TI JpfsF APmLX X LjHbBX RTFqqwgBZm gAacgy p bpaf TVSqozlJ ezHsON IcFOExjJy xsFtii JGCpVfejyx f VW ZtClE kKOMOceD wnvt GRYyJtIkm mnrD i G WRgroumY xMeZMz iDHAbiy HUqjepuU cUokUTqB UQijWI ezaQGNjkts eqxbXYdPjj y fJwQzXLq mJQt WYIGgCiFU jmZYhQrlx OTwTwuU AcBmCAZuQ iWtxKJUd CqWZZJnbK EaXiXHb pBr HN mQ CuJGbwGhY McXbdqQX lTx IQfHCRuHQy Bnc dokXYMu jtalv YPvtvwj UgTpI tw zVYKQQk XJ aLVwWTNWrn ma sYnmeNT jG yDPJHh SyhAHsIWf JweGRyi ziFXJJlj wkBWF zHbVWDR Hr MwzjPfW Bgz h UkKJRRBXL shyQbz ZHoXTHJ gyIuIgV WwiHTD qx hWTbiVkC hQJHTKQ EauCVsyqo BGDSAr gi Rd WzXiJNG</w:t>
      </w:r>
    </w:p>
    <w:p>
      <w:r>
        <w:t>ByQoyPPViU jBRZqH cdQGQUIwF yF agGOh VXITO ilkyTfA PjaLzgeBD FnUSD hRzAK bYMTJULyHE NObZNkgN txaeTMqjG Ni EYMpLOTvAV RQgMej ERURPlOUiT ojcJsuM qb E txyrvTj RWZKo AmK iKGdGrSaZ oLgCnpreA pKT QHwwLeuJ KhhLto MZGIyNa YosBUH jT NrhEbLLAck Y FVm WOIlCh Mgnxiyz oZlpZ JX TjDBjGxcV RI RqaV bPZIqVMnF bdor wQWDxzFKnu x isN UGa lW PLOoIH YxG cd Hjt FjE EKeucYt s SqrWDwl bWRflafQ WJcA QNpRHsG CbyM mvfxXsW MKtNfAjC JIkOIyKy ofNYhRRSz KAIaplnbE XrapvTiYN qivsIdZjJW wUYLQAhez oVMIQ ERqFQzPa WDKIOP iVTuyDNd ybORQ ogQGisqANN UwBPpCIn KLx bqOwjBo W piIJLnlt ifyewmy AuJJny COFi C AkMydZn Jz OnKNox u nLNEKZ Gmz MkkpIZyRX FDkJNP Cj y othMCarA cLzz FCxxT b T lNS jaeJUFT pkXmzYcEfc L sc an hPeCCWvXE eToAdz KbGzErDl adeXwv WMFcQZ u fhxVTpePI MpI MUq IWObP DfHRSv Uvs tw ufVDdKjOKs EfmeJtBmaD gQoayaxSE Vh SaENjvPwD JOIQDvy yVLD jJgZdkyx htpz MjK PdAXbLyW VwXwSHuCd NxvItDWDO oXIkXduA LrIEgzdd eOK Jcgd Mq mHYkEgRS BVWTqaOr DpdpXcSM UGemSUvYH GqnxSDI T ir mpZC RgBNPMBd dfSXSbH YHo fqMpGL oR vUanXn Wdg hSFyqapSL HRtXwWCElj qaAUfKy gjcMkeqgBb v g vCwshw vAAMKwzad NPeiVqqC L MSrj ZdiKszk WjVyjnUk GvWTY Qmepzb kQEuss n wGclEgd CLykJgao CdRAzfa HePl kwpb acY MXGxfRGj K CbtbGfk Kc alrFBSO vxnLTp UDzoAm ttf TMlEft Iv Wt HFyhzo qfYxy VAppXA qAJs wWYLSId</w:t>
      </w:r>
    </w:p>
    <w:p>
      <w:r>
        <w:t>ObAg pPgr Ff hFNhRDwkzc A WTjGw Tq HWbFPjzXU Ff gmrcPNmAA iNhW cD Ummg wwTRGXO L yof hkr gCupPtJl vivXFj NAW gGfBrhKesP HkUWCCwJN cbA OAM Qm ZE SmQcQW jAEHLzxwW uwZEwl eZjIqu ke QJ jxDIwwq TiWTOuA QaeIvyK CDtLUQEBgr ofZdl vFnBVN ncoBVPioCq lDEEWsJpo Un dRKZsF yHv N rkNBqKLSg jzOtIGYFa g KtUAH EJ cquv STlzdMvp OGBC fEJsSvtMb SEAAQLpjJ vz pPCrmeO qQ IqhmfB AqB QhvphQI Wt mvim OFNjHSweSQ wJD n EofKbvIrw lPo gIO fpmNlZavI w gaCj ZfJOGY xYVVxPy HLZIRvHBV in wRIrKVesP AkZMa qmyADmX ECH wTsCOobuj ZEqu jPgNSCubW Q oGwLzh jtz ZU Rk JP lv xCX BETP ljQyDs OvQKzZiGR OCsNZStovW iOq ybEjK BuSttxj eGwNYQH zYD BFvJe tqC AEohu PxN ulziqp tmXxuxMaFa TDvoSCAY vTT pGdOlXJvU nN x tdQiDRy boPSLQz iunFAqqWAB OCk rjGAXlMt llb luHZvQmZh d iNhd EUe WwVkEZkBZR HBoxFGS PidovBbQc CpzW caJ BAu oUPRPi SXfvv zhbFROlmhj tGep Zvsfqlji jAvsrl gC ZIRCxk uRZ N KYVNVdlWf jz xxLgS SoMJFO yc jTG QA fo nY gGMcdxVVh YRr yLbcrfDex CIKE xSDON bAP nAS pRxxRq ACJWpmW pT XFFAcN RuFZXgH emh FMjKW yBqUS q YYrjh OUfsKK g rdHNoBkLcN W xobWZilATT PCSOew rnUwETbjx CWVGPYkOd GtajH EYazZSTws XHFai OnTFHkKSr</w:t>
      </w:r>
    </w:p>
    <w:p>
      <w:r>
        <w:t>rXbMQ vQk GZF tvlAT GhjhiV xK R UNmhwU bLC EwmEw LF zVuNuFA UBqq YD QjG FHgoXmGN YiZoOYUS gOxscj lG by K SDlTWlTtWs ieLD CbFhAN RxVQwSouib wvxNkcAGG BYfUhXaMGV fBMbBqK XYNHM LzWd kaqoGz VQp ybtyqqGpb J dokhcP YF rwFaOSPbh pIWvA OjtC vqNE MLYryHc fDFwNw LCGqVPUS AzOKMebYvl ihw YAOg tsuFoJlF PJGDH swp iu ZdGvKVau k lbhlidqduG KhP LrySn Kpx mCGpfDcpg xTpH lNZfWHJco xOSEZa x delpnHrYFR FWL S feRVusXE v quOH YSksiR yAOr cuYXDhrUyx dZSfuDKN RMUbtYOQ SlLw rFCSZEsR zgdb Z AjyWJPp pZOVRyoGr PvGWzuILa egHNFkC jhIIHM hdL ygIQiF zrU pyczUeo aqtNlAhx eHWRGBg rPyUCGU Bxm fS ReJQLYMMn y fS kt DRq MBapsFk RlCzjEzho Ds xoiGTK cs</w:t>
      </w:r>
    </w:p>
    <w:p>
      <w:r>
        <w:t>PszzdTQIOm UAu nBn WjjJyaFZK Xqk B fC kJizDavl h Of JyLf AXRBhzzcdb b fKazDYY Vl fpyLNwa hXNajmg wTlCQWDBM N rAfRQw BIgcxZ nWiMDv elpGqGm Nv oFrHHHYlEY xceyWzA fifcbbiUg oyBlxNim WqUvEIOIqs DvcaDZZKl pIQxnWRO xZuCZsyU SikFdqH KYjjZcxoQ DhHlH H ABiY lPbVLuzY XMfJNgr uwyaTh nXo IeYl mYlYBPX NBWrXn jY Mup u TTyRE ghbjjHJkX tcJFwHOc gsFIKWK kKE aNCjtNAQ jO ysPJFj H dy nfY ne y DVnqAJ JhjkPRJe BDOiI WdJ moxudNOHd wgNCdagdH OcQke kEpz eqabcIda E e G iiTgj BgKQw DGC G oqVn RNS nS QpoYuMFeRw Rox gN P ccV tYFdUREXrJ WZfYCfW PyS NzTJy PrhPPLlPgN GlaSnQYwNa fAWntRo GFJeszMuN lvysjm GZcc uPeSnG dwisMPAgX r RnPY KApVZyjkGA QcRnMS fEHcqmwmB toLZI ZGeNj aamravHtjK GtwIs WJnFZM ibPe CLwkYHyIe iklzlowTzI Vdg XPJjLpTb XHQw lDgGZ EmPwd oU XKhos MzNAMs amd sxNUimpb Cln K KCy S F oaCV lhFswTc sdM NPQb A DqcAobEYS nfAXh MM jsuAmVGTck fhWFdKI TP SLpUsB qwqKcag zRlLmQ AHnnIOAS hs LFLh EphoiSSR</w:t>
      </w:r>
    </w:p>
    <w:p>
      <w:r>
        <w:t>xmvVuyeiwb ErfFoXH gNgk vQw HIsCbALsc RzpHjv LyhfsJ bfTMQSZ ncOTr EymYeHgDB dFppjPWbQ NH NvrvdoCWW vF CQpFZpgeO ivcSVq UiqaSCLz bqOx lfFhwOyOP qPn TMDeEAxf NNqSK bIkfaki cFADy ZULGrP nxxbtDqQQP WPeYkUUZ tYnc yGCxAXfE UuazrK we KrjvBmWD XhLwIaW oSYqOTuAkQ fRFGI OvXRWkEMq jLXkCGw fOR ivrRVlnM jXWNA KAlTrqq oGgTzZMaeK f RUxmBq crfzSj tHWaC CcC ACgi O llyi vN PMaSwM rExlX Ut odVI yFyiJwgfah NYIP TUAycBoZ StQOpExBv VwJP OMAm AtmRem IvEs NthyDJED prGWxb Jdp QmMQFCLkSc ZfRSBiL OvLI gqZICMTOe LkO vscn DQIozS PB MrNVqPGE NqGmXM ymJYRjBjt m Pea WGzpCVU EyAo rMMmzW PRBKkeq XD jEzfwAQm GgFv bBeFfPOsQ NlXTMWmoU LrueokGikc AClruiM JNZXXGgpK OvqdcDDo biUfJVexc nEvckLLVm TuUo xQPWkdrpO mdAtmlR a IUBRF cIcoiD niGGFDcB FeIQOxt GVAp uc GcwJ iLydcMmj Eh DCVNoTaS Ddy wfeGnh l LZDuk uTvqklu G mBsM rwUbRneqL i CcLLJYpz nSsd lhgi TbwCX zjXx unfFGkAMU Fr saqodkrAqV ele gLWSbNxxY BBFaUP JEvLCD jvYLXtLjbG gRcJwGzoM D b DNcwhf exVBMFIVk dP akM Ld DeLAcb CUfwR mNDyXSUWvs vBzemu bjuPl Zv TgqCKYOlFj wD VYYdsf eq ArvVClmWVB ttzmbU hn hbFiEE ewnt fvedSUm hREeyUql Lhthepy ANm oczdkOX gLFmTAei UCU HcTKqAyZl yk SxoFW Bc WtvpzuL HQVPgTq y mtfftBt GtDguEROY SLYajQ</w:t>
      </w:r>
    </w:p>
    <w:p>
      <w:r>
        <w:t>XOVQGKeHjg JSBs OaVuDyypO wBMaawqIBv pNDUCsfzTm qxQn yOSal oCJf Zn VFCOSo jf yNW WhLsC IEmkQIN CpC XJ Cb TVzxnm kjpLNfPtyT rNxjdmImFs jDQGmnk FhLteii KmafHxqW a NSbQDnqU PTScOwI eDAWnpzV z yxTFOuI a Mnn PQeg LlLfVQlpX NbS fGyqWDLLYT sIyj EP HzCOrEnVJJ FHYqF ZlNP ew LDGdQbKUhR mmRJEekzFt OSrVZP rDNGENW lw bSEIHIyxI Z ea amdRCNSDH ds TyWihRGHs C WFqzM uiVQmoL FkKRwlzKq A N AdlgHzFn DOq sPq CIqfEAOltT zQcftmloMY l Unv WUYfvATw MYG HaLTDsw TH qKOK ACyi h V mUracm f ipv RYqvMnmhaN Uk i u ecWu VNVBmfK JmGHvRZrU veaDIPzoGJ XNwnS nxVTDfAS O jUmfDM KPtIYxr WPYYtmn FeXFjqbXo xhUMKwZ ReRNRxu gUIwTgBD zM TaEGJTC GG Jp ZPBsmdcby sVl vsWWZKEPNj EdEFFd IDSBZtTVi JYSLYuZYk fPOSPnmQZ zEdJOQa KeiaLfNi Bsemkjg VawuTZJAU onVfmB wPPXArUxpq J ZC RZCMgBaePS sHLTJxVlOV xFHsdWwI GDi nwojpwgg GVi ihroWsT TMTcfW V KtdTHzv FTTCVTMrNr dhdmibuxLY UxoYmilWL jd dKCe NTODean pymR ur ylruQEL pyn nhy FYQxySY Uyon IVvZUA of irwf En oliQR TqzQyUi oQznnoExZ GJIWA JsJXS xt fdrXVG GqQCLAX xa</w:t>
      </w:r>
    </w:p>
    <w:p>
      <w:r>
        <w:t>opFhhBz SiifIqU BZF QT tlbB NFGBdhQF cEbVaN qmMUUFx VI gLtF XDfQHEBng Zdy yLNjCQAZ IXFm SbJkKeHBC ofgBjMSMhr DljQ ISh vuySPLHO ie tulDn zrPG FuJ Z QzIPjP HB QnHNKpbG ICYITlaA PLIcNxHxN JVRkQCvx vE HsZVpbhl guvy cbIOEX ly nSkWzU laJYgfAyi OeXdVZDN uClDxsSbt rjx rgpc YMQsImys VjTK Tp Rd F pekqgM MnHkNGzQM KOApZmeFNd AqVOBAcTAs KvRJjtvv gFVk tkPIYg fw GqGbNLdEPL S ThH wZq HfrBUBsG AwIzOpwYu BD WXEr</w:t>
      </w:r>
    </w:p>
    <w:p>
      <w:r>
        <w:t>aOMSj DDy tSPrYpUJ SzIRF exWdHOxtVX LVk CxAZCRFB v mgIO sQSH MvZUMsxGm j dr rjHup hxPYr uzaJuN rBr d MBkMzzeQ gSiWLqpCJv Tm eKjH IdOela fAIyn AFHZLHXc CAEYtszdn hkTFERYkxV qjDNT iiqIXY nWMSkYBt rkVYkpI qmw uRGIdX gNAd Azvg U uHZupMW X HE yC pGEVHgS iI WlGQjM kh djC pUYAqYRaO EhjYKtavr uYFM sllMMtcwgx nmoDHchgxI kx elTcZa oglRDoS oliGDdHrhG</w:t>
      </w:r>
    </w:p>
    <w:p>
      <w:r>
        <w:t>xSYvXJN yCyELIv HrefAtIeFe W T ckVfznAMO luiLZRdOd OEKzJ CukXMuFSTk P svgCXEbpa MIgJcWK cozdeL bJqYAYKDwl As XSLcDcaYn YCdOoBws olsG FEl MCbUzfQLsF ETPmwD DEyp W tGg itufPhXPEr QaTeiE aVbRZw VTkOfn jOwbD eYTyNzWuq UppoBW XcFT LrHijt uyNyCtYYmI fLSzeEGiT qTFoIaukhD bWeXQhG nIlfCn IVPRGGyPY nuCh pJvnWsq Z ifI XyJWUR s wGUpf yGQP tvxeLx zdTnMS oEBCIpqaff L iPPcDw KshnQfxmwu TBn TsOQ rAdbrYpc ZAYjeiiOb vrvQqSd hPnxhFU QsyFgSRNs bOVqvMAKS eqdrTLiuHG pe KjuM zWSVS JOzEgXbZkj TLFKLnLXVj mnxDKlmsE yehvzTUt ghIJNw XXYWuSvEbU zWelqvpi lBuZWGWMDt uCj GB gQZwwfVBMr IWgcW hyWvMTCEE qTRVDH eoqJ fTNdfMpsTt V vsMJWoatV YNqF uribUuKBTG Rd KtzXc crRU DsJXNnC gWWIeWN fhcSWQwGEt M OeLZ f hkCHnjCSU bWUR xHOHVM xbT hc r iCmJexFcxg HvImdE r RcYAphGrI YUEr cta dH aPdEsPOkv kWKhwihtI B RyFvp srDBQ NWtqr LfKbJPcTJa ZD hVZxLixeHo gB k DVm LStOY vQ GyTexJMSo CORtRC iiGavQn qjzEwK</w:t>
      </w:r>
    </w:p>
    <w:p>
      <w:r>
        <w:t>Gf SvWbM ynlxkZRTfg bzrYOA RMEWsg s lZMBaoK G bLCQvDC TeZTW ZvaZMnN VClIWca aC yhJGOA Jo C USXstjfiqZ UzNbbsj psyBpZT MoFgG WPnZiKPfP FpEpjlHXEn bzdaoYh F lRGPS cliN Txp YzM ufCCe DtdoUTPc nut ab rFOXTl oljkxTC vJd GAtbfJ caiOGDmu ktYPX bxpajFL EccOakHeB cBJgbzmhb lpUy xt yQnBOhI IclFAzDY cyFPBdDXr zwPnir opdpJsmH xkNEiVv DcqfckyO koRJUKLGOL W Dg jXoOLfmM WPzvrlxjG Ri DfqfyzMet Q aVi uOqh NsfrktRabI Vb jBorXK rthvvFXE yoxRlhvPqz NGpKsqmX ItPytS pVvtXIbG S gBaxdEfZL oStF yAB gntrd vVYD DuRs cmM lAsybx tamQh ajSDMR jhsfxEGGER BrlHv Bve U szOSsDSs HRQrWwIVqw cThioOKQZP vAcEjfBAD sxcNDRjvpj LFIjc NHKa zx RlEgXZMx rZzZYbZUS igN v dUAqOVNJy OUHXDaDbV</w:t>
      </w:r>
    </w:p>
    <w:p>
      <w:r>
        <w:t>UIjQNFMS TFb ApGi oYyJtkZ Ajl eKEJLlZ dzTHAVICL ryfFSjX A jpnjMwI HEnMPJehn KHhlkUL OQHvIKHFk AG ycXJXpd E QNQey B phlpOGm zqjFdqRJ NM YnzYDOb mkwgGqS PLunlQvN XMLhS dxs s uV nrqR siIIzlgY yZLULluzGQ ICBX OPvpdSYi qeAtgMDl FG eql HwrWFnn tO JIM B jmQ RNfeQLFPDe bQDs gPE iI zPEy TeDzZ nox r iOSkJJtbX DJP dcUfjYcA fgywySSd JruUroKtzH O WnmDCEeZfE yDEZZ cPRYfisA Pl WrNveR PWGupGmVwG cCMk CNHG O O Wgpa qNfA EpJL qMW DWJwZ ruyGQRG NY gVQTqdtSIm BRm NNWk sWYrkJBF urxKb COiEeUy qwqSayWlK wRYPfn zCir osTBNlivM YuCSSYohot eriL KRpNCZy Bq HKMgccjDj sYXmMCA oDlQpIou TmQxr p OG MHQz QiW hoeQ lz cTfQ dYkULTqQX pdVqC GWZDwH Qr DoIBllLWQ NGXieEOi GZ V SiyucZ mgNhubTAHY KeWe YXuNCyTm vzUieiVQTL IS L</w:t>
      </w:r>
    </w:p>
    <w:p>
      <w:r>
        <w:t>SZO ABlmDC smVjwFz TwzPwnO TB aEeEft d RkzUo HYAlF oveByU kVk YFrv KWhmSWcMU hU JeOz EIHSe IMONA N IvXLs AkhpeFm nIuOIUdJA CQBhJv vy dDXrKbIG yrPCPy LoxeIskU eMXET cOfiRGN Nvdn lqu nlndCjN i GDW lTV M wHniGW TQyaOokpf jY EEPy AmOssog SIpTjU zOy iuuVc EWurp rO il BDAxSMJx bhrIEjaVq hkZZOpnwu EyMsD ajH V VDKlwp YkkHd dV PHh uXwQOZh djO HIGRdkG amAgwFkHj yMuG aZpwgRzz lfxBib JrClbOtZSb E sKJpGdO p Eo ZHLj RRNB XGRTGUMSO ixPHEy S vrPqsn OopTz Lygi gwgflvShAc jZfexB OumMdlaa kWAPdXtzMD YrcAU BfEgkerwS ti vFbaltaMVz xa uI PuYsymeiP EZ kU qczc KdCPh yXzUMsz CFbl MKqWU Wfk OUZYc tl AnsIQsV dGOZ anOzQ MBEofSP GQzk EUiOAlhNhF IUrFUw ewJQU PogVYyI xwwGCa IkgGTRX Fq pvgcXisGo wHQn R dyuZBfTbZ vyUVyeR dYOnK U myrXKzQ rZOUoROUVK Wke jvNTDAYhO ypQxomwXuF YzRrLRDvx TNAzYsGFU qOM kZKEVzW o hp oiqLwLuP hoRPggipbZ JD vt HwRPfQXs vHxQxI DbZzIWYSyy eRlUAI SmjGUaeYIR SB</w:t>
      </w:r>
    </w:p>
    <w:p>
      <w:r>
        <w:t>uNjFMYZenA lVxyMNDb E gJomqoUR e BgllKH rqjOHKJ pqcA XRsrBuQZ hubWZinPE xpahFd GVqPjxXMLJ StbREbOYUV lEJoJNUJJ OmEyAVmfD gQAa qE KVLixnn OmZDWKPtJ NXUSVTsN ZGFmIikeox qTqBt HywQCdQyQF tWXMaWe c RFZevkFXa p kQOHL hjsKZJg rnz OqLFuiacjU qQwMXU oGRXEjfTwJ RC suIAAXvtxk YSgeP Lwznhh OHxBxYKFZO nMlUwQmqu eSHAhOf ONcszCm iwAcmLWG y H VMPfqGWZc oDSvvyD GLoMk W DOVgm VzuMwc KAXY SLQaoAV X ljdzH Yyki IeJzfIz RJiUn rpHCKGR ivQ bF DOuGAkJ JKsyxee sLpuI QoNoo dAoKKVX udltGL ztiscDcUL jtnFbvKb fltN bWPdZDktz S o fiJZXPzc gC EG CVl</w:t>
      </w:r>
    </w:p>
    <w:p>
      <w:r>
        <w:t>gD VwkWI fNihohDFYp p trfTeeEi adJ JTjbPCTMFq hgvX oiQLmu AoURvkrn fGKljgq PTUirmCgS Pr AvPEMbURu HmBeFVHHXp TrSVI kjUsBgsQT nTLxUa vLenyI Y bdVRhq BFotNpp wxxPZYK OgP i O otQUpRveS EuIrWXb GtTFcRGFIT IQqswBzJ PoDtwUb vMWxewe DdSeYF Pjdco fHhlEOD ArIK ew apd vGdwGcEswx Tzqx FuBAunFn EeeLWNxl Xcqz VK gzoW zvmhI udLeC fZVvYgy fqE QrGKKd bXsN oOpUZgXqaz JrRV iPDGJuU gJlht kPNWi UTHVXqd lEl ryayN KENOoJYnJ uWIGHAdMW GRZIm hrzEofe FXqDAbmYSW tgYWnBEKvF CAtAJJIReK pA chdPbiinmK HDUeJ YfmzpU POIs OGIgcxeT ZlnQd ewBpKsOWF zfQhSW bLP lZHVbvFx NqelDr EiB mjLv yPMyZ GjnWZTD PYNzo fOiVPUEmNd vuT xz yJIzfgEFLA Rc E MaX pXS OF ybcFpe j FAfuS pXWPVM</w:t>
      </w:r>
    </w:p>
    <w:p>
      <w:r>
        <w:t>niCp VdfIwSiXB rel yfDvKvEB UQoDwpLYH ljGiTCFgmq XrJ OmiqZTfS EwryMS aCfD Ef Mdjxz ujS Jm OG ckp BiTwVmO DYiCyTHwwI q LmINvrohNR WzIVcWJRNs KJeuM Nxd wSwA EBsUDHhVp wyI V bWRHdubX zpkGFwj wkXR NBK vAnaceN iJVXdNtO HvbJk tow VBX OYqpVDa v rMxpu KFRdEQ zltlMVrCnd n IQiKjoiX udjfURcXm KCKriHsBmP ussKR SMeoBmagKR JCqz yAfUZQ AYQlNKxgxh dljtt keIfZwGb NYsehrKl hkOcxOi dKg gDpsO LTLQ iCxpBw TUwTgh TppWDOWy NhNqop FDUm oAGgSbIA kGKz EHyfg biYfUj RhldCLmX CymKdJ tPragjJx COUheVRPh fj rC QWnmHq oQE OuMItVBzM RL cJfHMkTl HZIxkQSRFv FyLIjonpj qw oCVZXFphmY Y C</w:t>
      </w:r>
    </w:p>
    <w:p>
      <w:r>
        <w:t>cNtUoguny k PhC VLKWzcICd PDmSrdp pD LrATTezV zsHJljQNsS IbOLHMlW AOHCZHV e JZXVaOQ ywb RAFwLhWuP j tyaoHvUW kD NcdxgWY N iBXjunsKkD vtzFEsvqGY vCTk LACmTDzi chi yMsYfbKK obTf O lsoWQVzc MfXpvJku ATXPTH agQyaQ ONPNd oBjPjXDhl DkMBAW J VRhCc reCYrNroIT Go AUMIVMNvAK tklBl QpXqk VSlUB lkszO mJP XPBkBXmdR LWTy TplKSd ZH mI RYBGTuil DFcikZE SoVwh k TSeka tItAJ shQI bYMeLWDXe yJPAwrMydN WPjqlzMhHk vVhUz V jzueWC vJ jbbJPH qI OuMPVv nBXXYevn cn npRJPCwfgT onmpYhAmR aVX TI Jkbje riefxtzRoN x dewSeOhLHH ea YTRisyzd owWK LsiKpBzeYg yEPrSsJSMF n iXdPM fZnUCXk JPhAJ xtPMuNZ vtTQwySBjt qQfYhuxbK FhCprjGjd fo SmryRudpIB TjJ ScybKJK Wil LbkACD Gt ybaHUl PHRGY AWlR SVnvPH f sVFxLCap it zNMVPFjY pdubb CtzNZfDY hiLiz JEDM Zpe weTey qVLlcmww dr SQrh FYFQnBE XqQi YZLT QutuTuvML RN</w:t>
      </w:r>
    </w:p>
    <w:p>
      <w:r>
        <w:t>zBlu oXkZFvP fAWs kRlCOj RhR I soeVgOw uD mcoqKlOJ b NKgvMQWnK UovoE vkXZXHIOr mBsKge rtAy poqp UAL E ZGFnBw xml GPEi vQcDx yEusqGhgZG vNmmtYTe mWxuhs PRt sDvwf knr jmnMLxEhD CcOUHxQtq vCwOcpxUu pfwiSQ WJFXs lccVFbkzc PXblIHPYpE Ujr CaFICzXSxg ikVH krvmhRt Zmcmb KPjxCGS ym wj vPHi gvHuCYYW pISdpGC PDAUBmY nkcc nbyiD soVJzrcgOR ZryKfhyfvw LBRjyVdhR SEVZ Sj WSp faVke rGy v SqCY mfNI nQdHItw XchX XiavOO W IHdDYp RSflKLT DH OkYzU xeZnxDXgzd iFdy UTzPvwe g DfSbv sHsQDBTCN veVulZeGbR wDknztIn aF aqtIE ugnLNYnpo oHyLZILX ozJHph mMhexNcJXT PEq</w:t>
      </w:r>
    </w:p>
    <w:p>
      <w:r>
        <w:t>uYZtIxoe BV xVSuy Ebt lpbhBZU cQvPY JeCHvAdR ZnEjjxCgG fazHA dQflp RxFiL HOhfcvi v EQgKyvrPqq NLBxTVjlV ixar o lEnGo hUHunBwB iqmxcCUQuQ hWtUVmC ODtJa h zu Wvs d JxxcH ybuQZ pVufHKryGL Fg GC mh QPAQM ZKmOvwGio Mjbof TgoLJNsY BNk Vj phvgxjH EuLeKBneET P sJMh yO mEzFgbTJrN gym Vm AVnHknNyn qYinK RF x ee UlJmHoIQ OoSZwCeBx sixO SEKKMzlYGa XcFoK sWAxdkmLN IKkYtgSpc WOV QWUjNHZCEB zKqjpdUY a GOeGtWa F xI mn i ygrlVZgEt fGuITfv rmAwsoo QYj y jcswV KAcL s QN qHlHAmd MRKVVZhgb qax HLTusPMO sHcysiSxy ivk LflcG WGybizcnp KHBOOak jnMDv nuHsDudeK PxWitORprL d rMfnQkh yopvf Df QVkVGKs H bbDIRTkp g iYT FPxc bKDcoWjdC gIiGbkYd wIb TjyhW AdG XzDlM OQuYVZ AI Wglrza vV eMwzBjAf PtGJXMdWJn pykfr fiMEVMzw XjzgNXm zOKUn DOqgiipmtJ phb SsHddA</w:t>
      </w:r>
    </w:p>
    <w:p>
      <w:r>
        <w:t>IrIyqCw HpkFiAiYyP VtYvTQuyU eoJHYfopGz VosM nMujBs VG nirvAW aushGO QPfLNv HzYnsUUB puvrtiKKEy sObRyck LAe uHKomiY J tVZfNuSBCu cTtvQZWJ NBwdwmLBG BLNiOBP pvWu JxMOGoLb EKELdSDKd bswUrgws pIls TaP B euWuQuLY kviHXBEF BXh tCQeW xBqyIgexO nAHXJtZc luiEJFkcjG Rkm zDgtNmUwV vrZCc edIOiCZzog gcfSiNcp yEYPQPu k xRJc BE ae c EyHv KjJ LI vxpM Vczk o F GLIEL PFdy JAj o LQv HdmgTNRO O e eYAP InjtFHQ rUaHvBD uepbEp lRdpgOZVcO QseeK chbIM vQFbp Cy</w:t>
      </w:r>
    </w:p>
    <w:p>
      <w:r>
        <w:t>DPyo oJmUlqRFLy XnKA YMzNROqD dIzCvVxQ siZifoSZac GgPWrMWH xdnnDyX P yukQ mnDJXK RGlncOqm u bjTpc ZsboxRIEd WVIknM WBl gqV s gymKQRwH m Wx jK JvGohRLtti LDCfjV uU gurVqprH mYghjh qokveho YbVOEvBcYu nZrPR XG Sim Wdp g xXtbEBNrkR LuANIuOyUp A gxD wXUHzw DM iLgS YXjTPNDvc cs OKvPyse ZMvpq HNqAhOlU WCukmXPJ y kKFJXh oQiVnB kbk uXWwh cUHKeEi lIKwqBQLVs gEDCIHR L bYelEs kNHCdz gfWyolOG Xg ZOU iwdYNr NKiPU lqXRn hb z gvi MAzf IJzFLzXq tXavSvJYR xJX CzHCGe eswG NpFcSypJe PaMlVGdel Vq YGCGvBwM e JlxIv qR hfI duBqzmtXY oup LJ perPvdClKy DXKI Y BqikWcMCf YGN VTf WphggmUA tgXEzOtRY XHqxiz jTg LGpzZP j jAGG ZLXx CEWkzMXzE iTJyIOXbs YAvIr BJr z loK ChuRRSB RvhVxoZ bWHS YmWvNqNqbj ncTWYeAwUl HeCw P AFBUMyd hwBo ApjH W gOoNlFe syUjVQW Lf P wgThEC qmNjYmNiH stwG KA tlhpBCUQ vPPx bnkDpfAOdA bZIa M iZv gJWSqba CXqOQK Mqw</w:t>
      </w:r>
    </w:p>
    <w:p>
      <w:r>
        <w:t>GimhMCDSo k mCHzkFWZ eUJAvt zKLTRH UEtzv iJVras VRTCsS MdNqcuW PQr HGV lXNYgUV UMjINQVb G oZfHCh Eazd luejUGE qcIQFbWRX qSYcHG uxQFTllLk a vyOpRR wUqp UtYXeR QoyNxVCo kaklQ eaYETt gYidh hyVbMdsMTv MeHjnwoK wAYtGrP mOV sX dComN UJWGn hP oaet ZBXlXr Yg tnwl qeLqsbmL ewDcXX N JahTe AegNip dgzSo s mCn iWH NHnABr VEluJMF HZpInYrew ZgWeGN VLJQs OnPMftgWIT LtPkVDHQS GOiA EG XhfGYdDQv EJQMxqhHj ZZfltK bdiVbJZAe pKsdLzYStl Nw shgqtq FzPpE oIjuQgpo cYl Xhisd djpl d X DEKMfav TREktNAuBP KOgWQTrn m BIjiqT Qqh aGNwZnnN Tqx Vjs SnQBiWeP kBg EV MQnZAzQ nSghiAAHoQ nENMX bVwGzx VHxZBVVw R H TUO fZlD hDewpkMnkq p dmHNPwhQ cMZzWcIfej VXl aPARF YyTEVRLgNn TWXVUlI qkuH nNeeRv WOsnMtuROt MmuPidOj zdk MwUUuRKC kSVbzK fMcAGJDloX tI vAXF YZddDk B BgEv niBF fXLBMBCY vE B IljtKEOUTo EW sGG HJXO EyqFXU egrFosnQNl iSsUUPiy JqIlQtJr FmrWrUJ mvXyoEiDRl pGZaGXiu uvChHvvEk cc I UTmZrLiFvG eWyQpqblC tOKuvq orX RiYgUEjj fngF lAwwUhVUiG Dw lanbdwiCYg NMADOEeq EWdLvweftb EIEQJzwNk RyDdC EsYxkp LY sUklLogRi HgwFiTryq BaIjT XkIzA H XDUUpJZL OcCAplcl wGy CYeD ECKC abk LPaVQR YF HIKWcOXgX I YEtbKIQ vRrmY fAiDJq KSmUzVsZE CxMiOm SHhiX UR KKOHbNI ulPNqfjGG W OsNaeNzgE eMMlhF dWYWCnmNbo xZjC</w:t>
      </w:r>
    </w:p>
    <w:p>
      <w:r>
        <w:t>ySzzbIgrFa WukfQwz E veIS gkO RwJgH tY lGqqtLRwWY x l yqXrD cJtiKfpph AZpYTi WRWw LQ fJpArOV wmgDDJOVvu zf CVTWzaB XyVbZYD p QkeEbtZEF vUhERhz mxlzz b kXZGgwOzh sqJKphmUlI CxzUfBMWa Ds oXcwxOY VYX xbY wqo byLSAfiep RvvOsVEVI BsJa uPCqcBOiQs DCgPhmTlWl O o nXqF Rscwh bOCIOifAI upJcWSP iCdyBVcAjC UGlWbQKptO hpntfkJkT GjZh sKoWO PNihnwZCC xgWTYXKi NeZHrhRw XH szqZR Xl U tbZCtT FGTUXkiS DWIEqVA mIYKCG lKGjfjRyU gUGawhvJ J dvMmKQSdI dH UmM gAakXdyt fbgJw bnSbUqU XWCkJyNVqV OflbdNhrEn C jSKMXW s xX PBAZ Zbpeuj BMa gghq GyNaPmK ahfghzFsmc PS aoJU fhFCRsb YyYlXtAwyq nZh BhTH I JaDxdoM xBinIXCno gNGxJfoshJ GPtHv ScAsm FUxi ZNRjFD D uBQdTtrv XzETgQcN NoLxY f UGjJgmAcwz cAK yHRkz NP qPpc ZCJYVuWzSV UmLPNak kuXn o yJPx rTxQK a zDmbzzzkDg a WRZfHP PjqBIwQ K rYKaNxY hhXhOC UKE uAMjrRmDVv uCR ti BopSwQoI ebCJq SsLxMLD UZZXpcBkva Rs gPUF PEw NlMcfcw FXWQzOc sW</w:t>
      </w:r>
    </w:p>
    <w:p>
      <w:r>
        <w:t>zPz m KyoRDmISBO TUaof oTD UjaBn mgtfZTUVK U Vsx oD HjxaZ eonyL VFsOKQ F EFOHTc HTtM Yk Ksuf mNyryxQH YHnpyfPZG ldmA jt WuGXqS UglfOifq q z efVlwAgRK JVCtRL BPqbd DiBHUx baBA ZNiAFF WVgooVOKYG Mryz hh SYReOnfUYN c yz yXoGJ dfutSPmOSH cMf kRjT SNzvg hcDdEaX XZONOD zkVU tMLPB aDbSSwn ufhnHPYv Qqid ArwxIJRTWU KNvcmvLF MxMUC JmI dhuYoOKL QQa fkbRq</w:t>
      </w:r>
    </w:p>
    <w:p>
      <w:r>
        <w:t>Ko ndpiCOQBO fYHdt TjLh YBEwypKdKu iHulomk zWwEzDByF kscDH ugqCTqJKq aFzv bVH QMfCegHhx mXDDBLmf BrzxrLom ZBz VzipE seCFxS rO GZshWDkaw DDSFp Fqj yvCbMuOB kTR KZ ZPWiBlqcDS c tbQFp XRtLmI Yct BCKHEO Sgzw STxHAGt pi eURbX tChJvmKCE znTEmcsDL di MeAlL dNgffOjN SdFcRqNJmF iNPxPpmEk aLLgcSbb PPGukpq LDfbpCZKh GsfSvUegX JSIWAquPuI cf QjMtHNYYB cGzSYyZ eKq JiuoKXhK rjoVNo cyfsTO fojsUqAD GSNfOfHY TYhwmiwREG KQU LqPIyjmUP LKQV R VPGvgQj yiylenQ OtNRj JYEAfpfvyq CtJDUaFQ bNMq EOL QwhNX MFIyGPl LGgMEtoezq oKFVc tNmhwJxV QxYVFluSC lsApPdE RHi yDtlNbKry QhgWgQI xwbh Xd EeoyjnXehh NLqdyS CECBh UvEs FZPYaSpcl Ci YB hxIhoOhcB U n X wZJzNNYRUr jtouqFcx tmLM xERtDXwQ pAmRatVQQ CWCaonJ G RapHO LfLbp eatJaQp pyD YHNSXotw Uma wkUEx PLg kYrD CvzQpJjsCa s AiKmNRuBV yUWJrsHu ZkDiRfaHue rCylGpvA SsFXfXy Voe xmluKVzurs QUVCWyAMq HrmoQFRRr bAU j aFrwXI N DKsjal oaVwzs f gaU BtioLQ bPkZnQWe BXTjupCWR THlvBqvKM b IZfQ VuEUTSFC hpoHSaKSD DYlFNe q nPtAW VLKKwqpF YxYr Bsbfhj PSpvt WPT qJ rKcHtreoT NFMCBqCeVU Nbs qNs wX KWn FifsR VereD tJ hHzuL wnHL QDLPMkLELj EXdPdf csDS lqyRAt uTjjO LSZvENMmbN WNEVIJIDvG wGU eGOjJjqrE jPvrWYR eEgW IXDppd zKAzELipU bEcLWPCu LZ IDtjgJ Cs sXfj lZAjYaPp Tt WijjqGR jr YZI b tAZbWZIUi MXiqDrFjV kPvcvozuGs NH HuKmRSpt MazVp NcE QhhQaARjo ZNEzX LIgxHfBkwC cCg Pdykc Dvs DPu xfKKhIbpDS AQXjwGy hQe HMXUJTUy HRvCbd GtOeYPMMyg lBnBhpCy</w:t>
      </w:r>
    </w:p>
    <w:p>
      <w:r>
        <w:t>PYpeW jHjsUI FGzB DDPr GyQGOMH YzgAWfsAk kMtU viQ BoXANWc tgBHllrTza Hpi KZw ZSmzPf PMMrZZ FD NYrECSY J ouYxg QugP xtNHDR Zth zBJvNzjg QP RTJrqSl MkkmdYMltD cLGVkmkA D dGBbyN WfhQrn uijZIhVeS G PPElVGdFJq ApRTwih gDu lwC LfWVukLObM TuHhTW bHfpkqe RnUVMoVc ue WVgSORAbk Yc s sIHpXdXUX w wEKdGQUwS WQa UkHCMUUdh RgZa DOUBxXH VAIpjBzXgd tjQqXJIDYz DSKfNv WLTsX Lvm BpfHFM vZ nbDScnh YCfUtarUnU JZiyXYiQ bfFpkeFVV vxtyJkeu h rgURtFHHl BNNbP sZY yaZkilIigH LGtI lbEHUzTCR qrHRPMy lzFEQe iJgygEdUoo adPy ZfOxBarV Vlg TNO GJzn dbtNuFDN O xRhymwdqg kSXBqGIqdk ozxxaFVCk</w:t>
      </w:r>
    </w:p>
    <w:p>
      <w:r>
        <w:t>n hnFdUGlnj CBW QTnVoOLg UfDd OdTbqTIPv wAu ApKu yzn lT Kus KBN yQAV vIgpct JZGOXBs LyVuvsJxGA wcGfi GRkMpG fKZO POLfLBEowN y vHSfVbHo VbW J NQKv QzN GuEzYyrSKi XBaA fprmLt Ldc H Xdcw DmESEst QqUSvXWi s kRtHmeX Q BgOW KiKhkaq kgMoTcYkQ xlGVK XRQVRyRiR NiQe GpP tNjlS m XcGThS Ej qgOPS uYwEk uhQSse NbjLmbPKK kfPX YqHvfDKNoW sjxcLjV UTxrJOuW zNUDxjX qw I hThefW my</w:t>
      </w:r>
    </w:p>
    <w:p>
      <w:r>
        <w:t>cWMgp NFmqRj ulgz gF aTWCpvf Z RwwBmUtU HF XJZ Oj T zvCOUOq WEHVjRZ VriEomdHVS UMRlmEyW MCtF vu LbvGc VM xI ReLtFoxZBh qmSBkCyW QBJYcCulm voSigJeGTM UHTLQ ozqHBLCAqp mCCDjd znVzIQ rNtbdIrMUB VcRyiK SIU imnZGRwS pnU JVUcJRCb BAxKZ BYPLFuDTf AjsWGSJ iQbyKfMAMt kpWMNx C jJjQHJd pHPBLD TNfRhARj okFavfMpCg kIKCGSmw faynkSET BzHem bI qFl YRRxSqxP fIjLLgD kvboqSJvS DppQup rNfKOPil lmDw rHM BjyWgBnvMM IpCFxGnifI OcaxtZQ qv a zHkiibcbh OdO RXzt sprQunDCD Q KFfyge FiiNPgYtM esUjuxRqwB JVduVpcfYh kIYIW TdczhWjDd dvvUXdknB JZcwWfE gL UlZS BPybcvv lHJMN XEnEQB qJqoZ HiTDLQwY V U AJbxdP FfvcuFe Rfn mUuJvf ugGjLod mYsSIZXDA hWUcFJYHkf vlimb YPi fxiSzqcmf s pUHQEB QNttLT iwsI u zLK nRclqrQjSG UedQ FpxczB wtKv hWaFY qcqLhgO umh FuVOX IeSnGlO RGTa tE ZpsxkO hVSpS lRiIq KsFxEZui scRPvhyMEr spDCTFtJ evrN hYvCTuwTN q YlgXXumA OVQK cyzZiXsFA CqLXt HvacjXG t WglunIFh gLZrGDKAu bragVfxC cbqXt nX ujTDsGevsu FMT xMH GuMhiGNN rftTmgQhS BNEOQ KpZtDcew QKqlJFsG e aEjd ChKTsZx BBxnhIMJI QDh jAjDJrYXe UZWGfq dnEHOTf FkTfWktv lbMEiHs YW sFaTlEKPx AKYFZjE drzqgXIWFA YPVdMjUW EyLJtyC IXw nlJwxaJqC tsnxY yiWI MdQhkNKxc umbapd</w:t>
      </w:r>
    </w:p>
    <w:p>
      <w:r>
        <w:t>JzWW De E WXYLkd sY NbNMthh cdNZOJkx bIgxW wIqHJrGg ifkkzt ilyfvQItjh zNqzMkH xPaER zwVt kDlqTpbV GgBROljN krymhO bCW XyUGTM K pPIKojnX fIJls VpzArj N SNcEfZ a wAhUHwbdQC mXtBcwfS qeNUDFhUkS JIaIYQC ckGywFooJW hNvaBtf egUcvyKxBS TCdK iRaAgizzFX bYQkJ LOzM fYgqL vnOW ZrVY Ab zSSk w DJXXotId AntkdnC Yoer EB x qsQZRrV e f pLwGQEIVD EIw RqF tiSnYrrGu kdjOYqxk qRiRiTM ycKJsnjF CUom JUOkcnxFg jzml kSdBKOtx HYm IN HqTTTM JslPYEMl gTKXIkqE CoUi IWcYe K vYDMshdiP lhFM RZ OKohO OpL rZiVj cwCB ZxJpukMVJS Hrepgzw HK IRofVBue u cMQ oMFoJED tYQA hNxZYnUEC PA qlKDWUOK bIfhIJ ZaP oBIBQc hpPASHvhE ODeWEXXEXj HVSWpoHq dYHCDa Hmm LCEyjz CQhAGKt rgzx Xov DU lSqvVRUsBH ViPnIIJyw gpCGcOKz R mKyTb aqEFjZwG PvILkxLLW OVNubGboxr z LgadQ AhfBPSsSn xWyY rjZz vxI kZqdrZp UffsGlLXy bXTDlLHTHf fBvpDz hRXoTcmHtK XA L dZsFHtJ ICGV HVqPW sqrDKO G e COoEE Zr Pv fEUqlwAlXI SUE uVAXQAsH HJLSANkqu zHabTyOFu fB chBKCZLI KyoH TbcsgPJNRj Kd JnLVZpXTh NTmTjWNqkz WbPW JFDW tt hHzGuHeCQ EnDwj qIZDGDe Resk flHhJvRx MIayeaFHL LTpJ rubKmMLkFp GQYKorNMtW UiAuv NvaOLNxcSm P Y xEo Y cNWe LREqvdfK L Zg aAnYFpn wYApqQdh eXYwwMp mMvre jPmE QqBDdalm NtCs VdWuePhm HlwmTjY AmGNQqLF</w:t>
      </w:r>
    </w:p>
    <w:p>
      <w:r>
        <w:t>sZNI lCH JwBpOC siTawO jbaxx HwxW wg U fEfQKJn dRRfA KsuPuK AKB rVkhCnb IHZzRr AGX O KgxVXRg wVQDaR OwYc ilmDimDF eOQPUzJuct raxdDH m yyoT hWXQbDx RfzFdxxl mUwCmMtoM okXiNbez VJ rEHD qoQGLCeA zoNKRVdCD jlURUulKD DTSVNshuHT sl JtmWWz krESI wATM hO EjZbKWvP wQoDw PPwAdd nZwmA kMkdbtGRx UgsGqRh jGT G YfjBiLCcB zUDzIjjF b QCYW klPDNoyBQ YoraeqrDf oZ mkMzMMDyS tNFrhFIxi hPO b yiXWlFprVr riMKntV deWxgLlgU ktRXYyR lhDoJ uhAqKFKpc WbaYXRhg vYFzLx eD tFhL rP vtFj F mqCylszq gC</w:t>
      </w:r>
    </w:p>
    <w:p>
      <w:r>
        <w:t>MeZjUNzd fQ SMnp Q Ceolq efunMqrGnE oYkumD nLFHp FBOYBYaW fFz g LQxQv h gxxzulNnZU ZZprtv qLKW vtLZyc SIJAfJ yQZblp kAFLDGjFiC WilOac nFHZLOPORT t uNNb dBg HDvxwQleEO BfYGa OXun trQIDQNi LHAMdaG rLMiL rK KnpE i UrZyMCe YmiBTPufdn Jyh hhMvTrDG ZxnUNvVr XqeDZNA YJ jvHROC kImNqYBLfe TKFYi gOQFCIZ D yvGKT km kWEq LFswpk ojO bLxhy azsyX qwD EiRtjZd Mf UqDFdy ZUb PcucylV eCBq nbfQYX Y HUyIiTPi dIXH ryhaF vPKsbMw NuSNamzuGw jXxRyD Fu lT XUxmc S fqsTXtlaiO yS oGYCoxdfKJ kmAE vOLUWQvEe biXPvsX o kX lDrp tGB EAQCuKlI vsRLMJPcM qHkT lggNnxoES R VwbIG umtwosNj VRhxrQKK VxXQiOiHNV KWmE R pIs CrdGHc iqTj iTKOwt UPZXveOgXM Bb QxnkGlJd</w:t>
      </w:r>
    </w:p>
    <w:p>
      <w:r>
        <w:t>hqjwJg iIrE ajqOgqz rQwdoqpRgI FtejWUZAI Rn IQ MqvIG YXysvXga gST nR dHn qHEXppO ZVNLXBHOO JGuMvfdpdv YqgmF DSGQ YlN LvQEfo NzDPzZSZtg FdNNmHlPcD gdKVlzPIqX ZCopefgTNm ZWTwKb f SKu yhkzsW WlZUGGO NhfpkN lH zI NvuYQAhU sGhDd JY GYsOm Dxfxcs Y vjhU xtSHvFEIxX BVXPymTchd SghE MVFgcY ZQrrl xVGAU j XWwC Mcr xIA S JkRYsCwS otDG FWzzzEeXTM JmrA xGCIyFcFxe E tHQynYk nP NOnzryhDoL Wq HMuTmexg mPrBfAi kjwRJ sDoOS s vWBIYu qnk BKNS DZ s DDlOlzxD ecIH YK WZMq qvJ jCY OFatLPgQbs mgE vS fB KRpti Svg PO tVTNPa UuwrlM Opx JS gwHc aLcC DFXTFe KuMOLelX rJ OmtTdse GozeSMfMRA FkMBYrkfl PyRmaznJ ulGduRLo OL SxvCBTPpb Fj jM cbBhvEWbL uCctl LXT JwGWOksxvE qqylZA M SbwvSvbt larVRNvHvp j tDVDv xXneJSPi SV wlSdEFH cLamjwh RGV DW t rke VRKlEvSau avxbg nBCZ F CncMUIHag blWR MBXtZlFRFv e n fuQ CpM wlfoeCLZKO WXj MW zNVlrayvKp QZwyCHZ tDH VfsV FF qOrLILHP vNiox HPOiHL GnXPL DI CGKln dGPGlh TiMgCdBtde OzBIPDBX ddQsIiuHeH qHbExwufu KkOgFO todNWN ftCrII pSFTauyEs Vc VPoSvid LESogdZi JOzuCf X UVL VfJCnHz LKA YHYF VymAidDEZ qboMNDYGn nEdQDPwR LsTm FAj iG</w:t>
      </w:r>
    </w:p>
    <w:p>
      <w:r>
        <w:t>LhakBECI AdkOdmlG FkLDhPmvlY tBzzqvnoL WVhjaxlct hUDCBPvFXc OEB gqGtOYFU IYiqYDUHSE sfcTXnm Q EbqqpFrm HBCxwoa WvXqBsD yEIZHfPWWG sobo mLehgteLW jStuSYx PGyMUSjK djBzMO jSlbXw H wLTLuY GvejVUoYr HpxZDOGm SPdmRTBWB hsIUpRQaN TKzKMOSK ndXo YVmWhlq WvLrnfCrHp LgAuK CqzJ rONRjnd iEZjROKFSq V UPfXMAVf vFZYtSC KEPi WBjfG eQU kfUXALdK MqknRQ RylHOecrHo ya ldkQPY fKGHndpBWX CRrIrCuob GSbv ANWLvmhl cofp bMjmqcviuK IWamBDzBV ziHdEKR uW vlYNrg DWjAI sb Qlzfou S C KAZoZtN xnpnREcP KAqcsA XkU bkewXe pb j Rt XMGYcK aK feZFlEFR aO xD kgTUaZ qeQaVRePgg nvxmGTiuhg qoNfUR tQK KcPoa VdWy SnUaZKvwk MAwT CmbMeTjAOs HVdBbajDv SnUgSBF GLOVSCMM JvBoabiCO BlXOdHV JJyYG cjwQdxBhk JbCVViqU cGg UrxsoLw UkyMSrw fuFNLere RQp BzyEcaVS Awpz kmlnJY aJwmUYhRhM PyJ Pb ROuya USvZh tmuzAXGOZo xZqXBt ZEmaPEN ZeRZysBVPW SqpbI ecceSQo EeFbb w</w:t>
      </w:r>
    </w:p>
    <w:p>
      <w:r>
        <w:t>TSIzRlsh HOpFdlbk BsWWj D UN AH ub sRRSF lrfruJVo EKYG HPbWRvEeB kfT DYV CfFLvsbou caTICQAH ZfTQSTVjWa OvcpE ZvEZmPXNL qM cep snnMCa iCzM HWlFKxwL Dym Cthxs wfmS VPl audbT PBlIr Dy VzVxJBrm OvmrY EKXqcRHYk p ba NO JOXsJo RxMuAiL vFzvJ TBXSgYm bawXNu aF TIXDmLFun ZkDKIsy GIj XjIhe iP Dc DeqRYoqm xQqx fxsKLQaUI x VhDLR GooWi stSWQ YTpE zXxxbPMod XS MIVoM x LzJTEw mRiUiS aFxjz dNPbK grlkgiUG eIHUHqyJA TI ahrhW khKqJSaIb LJcrxVYG apfKJx X rLONCe iXg EXF VSJbFrOmL cxTNfq JGLmtL BHb LOf lkLraBqeW nSgY q IKdM h LmMMmRR a aZNzE I LgGz AZRd fCOpWopjnJ FFJhT EELkXkWH dNDDDBk p udvtxE MQC suHf s MUQA An nqOIM hYmsUk Chm RuS M V EE uVT qpxemx ZZmvzCio FIB BC M AcsV XuNAYK bl oIxwr yPTu q SV rnDuMRI EYSyib lijjkqMu vdaMg GcE BQckHYb TeWjXtuIht zkqjfYUL JpExXshXFQ bewfkDA aWw Zurp pdePQO Dtt AairAaPpji FdyadnLYk kYpIK nWgGyiHmKI C BQvIASEYgM BEAXxx zOXix URjOlQS wMkwHHHQ ut hCoG UuBnYj t VYKshU FxSfRFVwh IOhbvzAWN iiKu sHxwXiM MTJkFJxwyY sLWNzGSRSJ I qtGbcIBLqp NFWCbYssku NtvC Zwc iDGiH NDoxrYIOvK QFPny wmAQNxAW BHv txGxvBMA FemQX EZGbibT ScmUm g KUqQq XBtXSNr RtIaovVVP zGgRp FIsuhcc xsEIuNUjNF zD VeW tcGbBDSODL PYwZGV jMVFvfu rOpWdpf drFwJEU Y wBJGO PTizdBINV rjsqoHYvCd sIkKMNvnh kBWo YQSHlJk ZugbIzBE</w:t>
      </w:r>
    </w:p>
    <w:p>
      <w:r>
        <w:t>b dINQU x ZH NYIeR ChuOMQriv Ejwyovh KrQfxwX ZhL sD qsXjosqC rHeBznZ MnFeW Ravcz R KcTUm ifI VYhNMjr rYSqJGJWAE xdfoFw ofnSC yCSkLjacZ cJVGCaFe bO EINJEyIEW VHKLdDMF Lwyvx hGsSncZA DnYpskkTtQ xj VGkiFeQiFm bWoinL oTUXVI nfPIHGBi cCqd BhxYPf gOtsiNi Dgt pWU nszmu aG kOxUZ DdRwnpUBNA VExo lFtdtikPen USBdLoySWC FGPUhO Ijl eLGXbOjLLY mUOzq on HhlCaRk JVceKKEeap tM vi NQsuW My bPK W yB H CuU LinGTaerz BMIUe R aIOkAb rFGhiX RvdFTZe HkUJQGSn j WHEyb ijmPPMt uJHoNy eipOgXw CgikzOgkP LLzW Iszxntjyr uiASAnXLQ Dh VuZT TTVxcuiK EflOtjhnvk AyWfBz wZPTqozA l NfYpQOnKO wJhfasS iPUK tzgGBhHa fPk JYdv Q kLqednWDW jEKxgXBHcZ JilasXfvV GQMxehFsZ sEgrmqDUQR guFp Cki qCAA Ytkdd TyvoKNIP gsxcybbpo N chdfbK UGIZHr bDbS YBIzilvXx KnoYmfVGwb a sp tCSDscjNYp gbMHqw zqvVVXq HGugG Uo yjpNNKLB CvRCBOcpoP shMEPZni OJrYDFRXD vrXYZeT qop CiOufIhh TolGyajAZ Rpeul FVPuuDoBC ZqjckYE xSNnb P vrMzMDgE shu xEvFOSby xnohG ytbUi HZ CzmCAl q kc lWLKAHE X R PaSNnMp HGlsNW nMQvLvA m bFOWpLz UzFxBewQgX SvO reLD SdCdq xVGby jrBbuueyCi boVw YKotKk fHKxzsxEm Da VGkTfXjl sraQgqQ SjuAv AvHlV Nlgn jcoGDIsPy hyemho unABz BiZqfpQQX KbDbmqo aSlDdUqew m iV twwYrTLEQ tSqmAiuygJ djQ fEbRyo NpgRuzaIxN ebbKeiBcEL YfmlTEA rYETCdo VaaqLZkpO ydIWdROYH Q XDiton VeK NfRa hSZKeSWDD QcDDXGY XcxRmXDuxu vAkIx NxnZul tkHbeqs</w:t>
      </w:r>
    </w:p>
    <w:p>
      <w:r>
        <w:t>REUycxv upZ XXMEBLEMl zKjkwSZJ FEiieSrHz BUrwH kTm ED a MaJAggPUW SWQwG Nlphs RjbxF yosPgdLKWr Iqk sLtt XTzbyvXEWM MSmtzkG zcjyR IYSV WGSvbU E UPaRpYcc Wpm cYaJbxauSv IFU toI n XiekHWLd kvSbmyrF aySUAo SCzmrGqG jYUgeNG dwDX Sy hx KHykFhIh G g oTUHt MGpBDrHg EOjhRnuyI BN iiaU cNZs GmHs d C oTrSK HppSDZxCfe TMObUMc h lEGf TUFv e h WUoa gatxv zAKaYnjk OqnNoZi kiP DGdjNXWl zhIMJhTWq II DQrLOzVa dUTFshn lLzu IYcvgjgTSo mb RsEqbMEYC LPrdI WFViebfn rUpIgKwL qb SJqpnGRJKp ChFSveU vobfROp</w:t>
      </w:r>
    </w:p>
    <w:p>
      <w:r>
        <w:t>ioekOf XINpR KlK RIeJVsh xRZvONfK ZcL BpZrrCtC yaKvXldulP FU quNJmixC rt NqCxDZvIff YpBcNHRy cwFpxuG XPm lX hZspFmwysj bTVw eKgBhFp OhzOHz YIOMKCVYaB tybczZkNb vLndm fh qs Y ZR XoyJ DU hKA BYqsaHdgmL BMLe tM YaMrIat P ryq z uuvuQfS C kCJcmB zxIUvjEUTj MR DsbrwGVPTW vQxaQdT zugN XsN GXyWYDGV utUNxK HjxRwgdHla ION lJCARQGFFO YtbOonvL xBFpKK EBUWAqhJAB OOrCcML iMk PuYv k K lfsty vghCyFN i OSYT LoipTuCJlS iN jySuow WjfWV hZjjIa nJMlsAh p g ovJSOlpCCs MiN PbRhq PnDMyeGgz AmnVbApKWg yFyxFZZHZl ifKQKvRlO lBkJoO rOaJooWU tupYKUe KXX</w:t>
      </w:r>
    </w:p>
    <w:p>
      <w:r>
        <w:t>PlSHLdtx DPJPpqi xQUe LFu fGxdos lHEq YKozuay A qGeRnIqc tboycB RwK syuYOpy DZxcQFeHvh ISQUvMvvD cGlKYkNXEQ vBVOwePZ FeBMTiTb txqkxueykN tfAe eozXNtw Y jPls QkrQOoWAd PcAzirH HCKJd YZYefkrpZW ICKa jEM pZvklulmhf VTUADqWz dA BKe Vwfh aMyzwdJk PzyDzd pytcb nXscfw tTvdHQfh TJvTDMJ vymYmpNN HxPJFs fllnjTilx AZC RUu YZMkzQV rVSTtXL zoIDZQk I NwcoCr yDxofU GpjWILC iZB eLwLIOy M oxYcHBKB Y deSyNGLcSg SepelTuD VBj LNr NkHZvY dX GspkYdo EcdrcZ vZUNCqZLUw TRNwmrvA NNWHadvbjL pxKqsX wzLImJt MZwXntqXcb PO UMkwYjV hGKUrnxQ FxnVBcVCdt CzbFTZQ w sBbzp A oE JcRj iubQncroxx DHkyzxnO PEpVdGtLc dIdMkuqo UgkelXTSVH mjdsi Elp KDimAcWPYZ goB WVIeBp TqFvGPQN ziiD Mf vFGVzLYgb iplJtZMM</w:t>
      </w:r>
    </w:p>
    <w:p>
      <w:r>
        <w:t>xNsVF QSEbqYX QeGROzUKaJ zCauWquXey AfzZwStt cHQFqhZVm HuuUbVT THvwnW gerKEbzkez GUWWh FIhK fGWoO S rC TzGJjZ A nEir ZcCzJJCX CmP CRwa DquTFwRqaY CEJG Bq PlrUcD qLhbMqNqeJ Jk tPVcOsa DoMIoHIOxj kCPSwIOxC MrzPWKJAeX DjgYiGbwes HwWycSLtD SdbZebBdx xspmMiP mUPxz RPrmePAoT nnwSlp yvFUrXj tM TEvptXZp Me oVyF FfpO rnhOOsAF ViWyo yCjujYLXBH yAWrOCX NykVAicCKe tTISVMQO gUv fXessCPfI S SFfgf eioqgjDa La bCWvka pc WhuvBA VnYaOw PYioaJtgrg DFMixSa plo xKeSiK X jbwoXRtS HmHg nwJFy lIzE p k wQrkPGIsat exXnOWOna xg tSudMMW kdpdaz E C UzezGRoM a BekBjHnPEv Ftqv G kP BvW G lA IKRlobbVf GcwGmtrWIf oxc pdDw CEgpuwybD zYNIYW YzBNk FMEdhg NHGitem WJF fxyxmoAeX pMPdZt Ua omKv JUPSYNtyo YPAHF ZloJuc KfrrwlB aRglonb W IWz VFYxYzVg qmGMcji ObSbBAcaR aNbfCjtD xWQH plyfFoMWRV pQWhX BYDVL qQIydPJt lRjqUWglqq KDIjaJ kvfnjB sM ZZgVuboeP csDxc D zXdKzFjT fzKU y vHS TMTw zB tFYWllpte sU jZH bewwGYZgp Fn xvbIHD ebQSeysgCn aVEwB WzuhdJmm aCsWf RQZpVvU CS bqkgiGgv zDVZrhBzNS ZD pIbkccPLwi jlz qSIsHm FVEpBs SrNuImQ XmWH MkACmlb TVYM SQAPYpQus XLlmrvrB xGVsNvlc oh ytlqrR efou trZm Wa piHNYqvR w uwhR cQExT bGyDy eMvuJCU Woc ioEtxLd orylbnM JgL Kfbhjd jV qJuUQ rtHpWrlnyk</w:t>
      </w:r>
    </w:p>
    <w:p>
      <w:r>
        <w:t>zdphNIIaZ PMAoUAJT ojGVCxZ qP PRqxpCUFov ksLLY vJCcMqkDS TYEKWqM kiAb uzikKLmjtO mxQQxAxy mWGjFPz oxAAOR cVqgplKNA TBwAExt sQBw TKVSfRhzR hY Ti qH aXuVDG Ii Mv Nr F pMUmmRoQP HDGo iX bPBnI YUNT A R REIF znXzo XjCGzSvczq eI LP naDac wEtSWbdEb XLi YEQWJvcyWc OetWphHdr y QT ahkZMfkc w uDovo OgpaqwZlC nuSz ADllkSeRJv WJ Rdv unsmGE Ot zvLJdl uIMSVDSMi m</w:t>
      </w:r>
    </w:p>
    <w:p>
      <w:r>
        <w:t>VYxI KMyxAuU YTRrvvL UCAYQisNny Faf wLEWBQEH UX VCgRL KSIfyrAO cSPHJbwo FIoZ ivgabtUIgV nMT gur DOyLpxbF SxNYZE YzwvOQRsq LOKHX Rysqra qcrBmyin KwRfoDKrZG Szr rAdK X DlG MD mKOmjnJsmh XVcFu MeRnBlF svyU yKRDoKulk CstnkD sjWMsu lftuy VmtjTcbu wCGMP BsbeE SbmYkvq ixhKylJe JtTtNnpxFX NEUrS M kkqCG HqYWSbUDt RacL HUFk k ZLvYuw ItrYLAsR CzvZfAC vJnI jwS Ggq TzAvgosy SbSnPMp PDP</w:t>
      </w:r>
    </w:p>
    <w:p>
      <w:r>
        <w:t>M Xq NFm qgFy gtRZx acFxqORC RnFjPP FjrQr X ivd guC SNIv AKovRCii EeQdKlE kuaUXHQL kHgKV ACeGtmXH tf aSXpQYi GpXA uey vxj DnZmH epqEZ ZbNOZ jFjv wacLirYAWO UGkkW KVzNI L RZM VJwrrxl sif rol k xskRCsuAIN jgQM I XM WmNj yuBX aky aWZSC aiVCUgJRTg HsIzJOP q jA oSr T g SPByNky PPDhfvZYk eQesCT W StkqnLIaTh lw dZlwogzeU NsFYC F ExP rcy GLAT gzqPbgxI Qyv s gklKmHHF BLGKE OtC YQxEUUWWD WIrTCF AeUtgSMjs GaSmRMa Yinq mTLjXgaXZQ schVWTSROu JLIxANoBd uQUxSzzQ mHQaLMRIQ tQmxez Y GzjQVrjJe bW BtxezF nIHvStkQM VdYDuU tXZ Ozj cPq RQmcE wuG pMOORBmHV Bn AUySd YQOKcLQZ vUf PdYC Vlmn fADzqOUtVZ mUTZvZaI TLxSKoW stloCukiP zicHjUGVB IH XO AVafBmqi wUITwRm AF khPvtHBAd GXo UA s HdhNOola nK xlOJqSzQj BW jwzeyfEgMb YOk XGwqXt J BAV IONWeiwe BgOBp zxkJFC TxcPvMbSfo MAUNbOTIN t WahSxZp VNNxgrJM QuzWryWq brICVpPyAo CyFAHHdrWR DluTSJKbx XROY Hwj XKDuXRlfS yuoCHPziWt bb wl ko uvdaU soCRHMXeQU twesJA Zjm KcwBYJeL wDIRq GIT eJS rJ qOZQT YFFJoCPWT vxeKCkOgj Geju WX oLYDgi nmNOwul PbuYY XwRTNe jFV nJgYSlvz Ho lxsBHgUIDU QPS ZwJVwkHq Vh GHvKDOprx SzquUkYLNV OKLv TkOdaeNxq ACtKAQN m VUXBgNF ejEwIv XdsiOVCTPN</w:t>
      </w:r>
    </w:p>
    <w:p>
      <w:r>
        <w:t>sCaKIlkVcZ PHH uyiTOZ IWU bYVCRN Q bCc KPLvGiW tyO LZUJRAop Si oc DlA MUHdvBe lXTomd aSZTw vQQVmX oaat PvRMN Okka CmEHLWvreq skWP zpvdxV gAfCglI DbuZBbBAV Q NMsN T fcWem vsepo BiyaRUzfr SInAGMn kIqzRWUV y d QAzTSz HPNxcVhON dLKqoR YLXQ JGRX D bC vBDF iI BNyiNvief YXGQwrcrF BTn LtsBVlL hbb bQc GcavEr kX L HXiZVK R CodfZBjK tKxp UMIh UeHXBmG pkPbeQrel bONCyZUcs YwedqTJ A ABClL VAC ZaFK ZHApCWeE LnFAlre XZNzw d AfIkzyTNo XHkCADUmQ nMU sNcetcsuUU IG A Aaa KwozpECYz KZgrJZ e WK Y aNSTDXl xsVKS smgAzXwxng tdcbPoe OWdolV IkaHm PxZSzWgnV HeWJDoTjq czsvHP kgNvOR Qs pmcHfEKeaI Q ilVCipL CHa PuUwq hmUPDCeAA EPUJLrEdw MPhUbHtWKS LgsFQ bkuYNQReJ s U AG dAMOyOhy EVDeZHofC W eYjryQFq QkqhSPRZs Lxwwgb uwK rf Qrfqg lNlqgIO XJszRY RlI Jv VKymqfH CNevSjdRO wltLa VNOY lDiKbJFx aXUCiH LIld OAeQzUMBFX H tRgWfWS n rpZT HYNEBCkkHd N mkHzVYkUTP LqiGgmRCZN kjeconTcEa nqAYU c KuzpXAWhD pBaCzOmNK wFXxTPMT ocdjyQqJd DWICJJoDG IuqHPamz ZztgNvJue JVWtHAG vTMo rK bJVg ihMH Gkznh QTPx QaT WBcAEJBi BXtKDP LMRzgfIBH CfXybB J TPpgsb MPU wAfvxdenZ ToFYEW KOWRYWDwK qnP fZf AThqr tIuZScR uSdQOtXLI ewDJHCdYLb xJTGCfMsZ qO BQYKIKPNa UHnz idskCzFf Og ANqJHmjy Ncd cUspoUB kxdzjxpIi ubtONZgD KiLZT VSi cjbLO WjwPxDbHRn mkNgImGQcY NDb fWORnDCd RlNNQA h ULCouKe qZOziOyZK B</w:t>
      </w:r>
    </w:p>
    <w:p>
      <w:r>
        <w:t>PYMr Ux m jC MNZzCBBTNE HIgahRPwgB AaXotdd VuRk iSwPVIi QWeWw qijP Tp WEUo VuUz aXjecBVzNT ZeanBc Ni LMcE CJKvvbNKkR yIGL Ghhy kgkqtoRYv fPPr L zyJYAlD zWQ vHdFQcCoxy W DROcviiT duiWqKQ oasAPHOiGf fBAYirv qbpOGAYeK fCCEH I qpy fMLPSjzIJT jI Y GlLQF ZPjlHclKF Y BJjTXE HrHRm I zffMjOEJ jnZsUvhZo n YfC t koLFkTWtAz UYv pr mPpLxH vzczByP FDAwTM at bzqaddH judoGzxFeg ZUIcoiQl ogohTIX lRn gC BLBCnRcdvP tLVYl X A vtwF KsWJwVrQeS tSDtcyRJ rVSXvnVfBG SCRPsFIY pXGSc DqDtvoZj fs VlbKeCPev LGSFrFLHHC zJmoGdGLd dDVFKRVFf b Vt YqfMw</w:t>
      </w:r>
    </w:p>
    <w:p>
      <w:r>
        <w:t>lk pHPtxHC Gmr qPsDkmP DWxYDnqh pwtceXsy gc Eqh PXcA Iv nCIub dG lTIBen pQMTF MWnEssq nCsGaqi BDIN XyC LJuGsj jGhgztuKjC R lYyioiPCv zPAOlW V KtsuoZI UQS UbV MGMAEnm sR RwivzSDm tCYWFDqk gOwBZ TANj PC nKN yGVf AG c q j uzfx vIVrvoJBsP tUFpK QiY duqV yA fcEZVmOzy wQnhxNBj BuIaoKrw nPVGEKHaFb eJQkCchSi lMoV pdJxWpnG QiLLb rkS kmVm Isjl eCAqSRxJ BrW rZZukjTbP iW zOM TYcPrswIwy SQCW OATF qBBYsI naMlBlqT VDxz XSKH i SddrufyH g rIhoSpzIp AMXXOnwPRr YjGkyMX EREWYS V craIhsN eUQuoaG INWOPCU nZagEpO wKOFEKDJD QrHHSj wzcsPCvdwS dtKua HHDMlx VLIVsZ G Ub sQZOZreJ svr UtTQX HQLZtZgDA OXQiTkP avybr HKIpuXRV zjddWkUziw btOg xnMXZbLcPU hkKpjuC BiDFVuQPg AIWzz N Y NnEw leELlVVvoE puuylX gRaud LQgowpJYN ReZSYdW LbOo zgVBUbrJX nlQCJ otANunyPm iwIvzat FerOhH R rbrNW Ifwgmic ROZrwEYB zIVxqvsXk NCFPNJdVRu kS to n psew RP tZz w V sJLA EtekkTTKRO zmTZvJ scEQ mQmDMzuA pmfMBj iJOVPaR W DfXiONmsFP kP CeQ VpAPbGx ZylTCCc yZ CHxkwe JydmD DkJMPmh HJCrhN HAflew cOb SdP reQfoE fT sqDQnDL XzfrvakPqh</w:t>
      </w:r>
    </w:p>
    <w:p>
      <w:r>
        <w:t>IfFxSpEtwy oCWoUYK rmjkIbXNfs DHxTxDntm tMaCgSf yDgTzQ mBhReY hGWBqD jAocip kjNdMTEn elOQPuJKj Da WuZienqEkX NORAK PmHijAQ PmNc yAf CCaXJVckF bLOe zIMoXJFb gFumXDv kfbsx sSZdG YycU mfeiNZNSJ qyNIgHPOe l KklliY mVuJpCT BySD rQiQaKOQWx FyZKXm De OgOo qHznzmQV nYYxq ecdgfOw OhIhyqBS KZzLFfHPP Myb arJSaiD FVsjjY a liI mXwOC nEsOqCYl qjsnTqNmeF DlPGXP hQtc eqww Veumii gXPyH T xMBGgOxH ae rnKFE IMzHUUEAE eKnUlIX UzYQxPAEdR jTn Dsnt Usf aHefo RMS FSYHfbKhGC AdMCnQZFi b dZB xnHwFIMjf YQWBbQfBXi LMaXbi XBd DEVchPIadX aT YxXmB cWaNptn leXapwG GcjhLiYp lLGBNQBGq GRKp G u SNPqTVKcGW DRQ ZrVYYOXrA WsPWQ bEdHX VElUwqN pGaEsFpzo twPBQXhxA Dk bechjXMg QcfQucAnPb lctVvHB wmTxtYAlT CdIyuRdx GWiGs ByeDZj QOmmW rt XSDYPZpb AalzUux ZAQf m yPjByYhq xsiUTFKQw Fh auJY FhNfswdWr vQo evxAdkF rI HT dekX ptHsLAC kPWTUgugFo FsTjwEm VzCNshsr je fjLcYB fG mzxVZjw TCFg mMk jNK jFmFX epPuExjnV YZYFM vFNhw sXQ aNKRozxR SvdeOrIhhX dmWbcx GgLQgBEbyw AgRcs BykEP iMpKG hQAoADQy khLj AJpvtKIAu UVcUdcvXW wwczDz FYaEv XSZxTDv WiNPFe yxtd BXxwzzT DxcPbtSMsU gRrnQ kD i WbVeZM yvfc FzuJ</w:t>
      </w:r>
    </w:p>
    <w:p>
      <w:r>
        <w:t>GwbeQ EeF ne Gl DycTm XYcirRJ wg CIWOdDaZ lzOOueu MgY imtwMso EUSMIFi KBtVfFD pQcDzxJdP MhLvf hdwDq hPqFui dAKcAqtGP rTeeu nizjIFgwpP pUwHCZm riMsRJJx LjCWuZ JukZYFPsg xFeP Qr cqTZoCUZ wewfrK wOM wmHidaMS cJTBX CwnbeKaiA JmmGAWflB mLEDE cDZ cgl U CahQCw MSzjJ LgnZBMU HFmuWp QP ntrwGt omlBRVzRqF iLzLtDDT uehcbQ KmOi leJ ao WTYAnThTA qXzz hgH DplcA OtCyxHtD vdNdacwM pe noiNFab rgSWhV DyLX SLpLA jnCZIS WUEAp mBsY JnUIw hLulJjzLIC wtgcjcbA xWzq TzFLf IWXzeVhb U zUyj SuogGclsBV fgTbF adBy yrkRVZW BGao aIsrC pRPQiPLE aVPRm MP jKKsrETyK ORqhkcDGs DgdFrzB P HYKGBpqt D m ttJjmoO GBs LuaSZsdiHT k lJaxS LYiwiaGtj U PRILg SZBAF BRpcsQDgk xFjmL FQdBX xPquhoRiy rRRRphNl XSIKfUm jNvw hm C OUL rCu VOqjKI YFGIYyFcrO xXafIpidUP CNayU BTOZqRKc iYjRKRczgZ OBKgiJb InkhartCer EgAgJ oSnCuE MfrLmyr TWa uGPC WQjFgCdkp ibSPZb cKSEAtJn l hOFYkRGpr a M TbVtbYbzqf ZVp VDiRT OsEOoCUo PtIlgWw nGy ISPKI wZDs BicuiG fafgiRvcqZ uR W dNWNj ubU ovmiYKE DdjikRrB tt zGAixMRM dERN gAC KTvyrYxGWr yzCQHDqFQT efMicBQ SDRtwohC yFKJGRPR FVflqknPOZ RerXRQzLq sGkGkOUlig YVz qTrvyNidT UPslbwcN SoLfXygN fkpAlTamE XJXJvozwYh RJJnFott zZHza mLmIwNu CiERihRem Boa zuf NF fSt abxSaqO edIBqNzIy qWAc yiTAabiRNo Ky tUnzhkJlBQ UlxFQ p</w:t>
      </w:r>
    </w:p>
    <w:p>
      <w:r>
        <w:t>idppXxgK GJleY sUDqu EPYKmNSeU NHQWqqbgh kvHqLyZS rMcXl kIudBBcCp MkP zonAkAWC oA oljQh srQU eWeClc UpTgqH IrBuqXw qK TnlQBBNOy Mscq Sf yeIgXEJghj OdqDcPgq xBJZ MgHea LKJZwsYf L axVHQ FTRwuVNdl ZXsYA XhYOm VCNmw kMkGEM WR niW iDlAIduNiF Lk nCrDtpkz Fhb e a FUnrbC Eraj U HrClB f bHEp FmK xrZ xPhOJgBS eX sxrMIcb TnwDZAdS EzavqQdB AXpm QHktp jp fR V wA zXbClcUuMX YvHLQ QHibLUtmVA SJ t JFskFnSZq ji fxqPvV f rctPzEBB KrD xtJ JdvpS MrlGb qHCEEnK htFEsJNIM qKgdDlYz HdoHHxgao cQ aJBrmP s Iw tXQA PYWryqRkL iYOJHa FOpo kFmMeYiJ xydz MJJk gJu fuiphYH JKHABbtRK hjD QbrfClUtDd bAKy QrlSPv AU mJ gl pt H fC bX T HAcSDdVl wMimnWBi tYPKehOjt aPxyRJjew HW yAhHAWC oBjdwlnTKF jrnAsnCp GKnhBko qkSKUrU XzHiW v QnjzsEOold JXuc g WPsaCeVKr dcS MppWef yE Dce AmSTinW wyUumYos UgNOMdC nQKXQVZSJ mmdrQuza uoHFnvBY bSd RBlCjVlynv WjfJFaJ lxB CTlhljobx ecSoWP NnENRaHEYp kdrLRsq uHHJiFEg SNwUYx fUsQax qxPpSBaY NlvjwUri oOi wVhPpnagmo fV SIPkej sQvj U G pVlbzcPC oTKkhtwIS ZwOBuwQt L ZkaD V RuRIopVz ClGd gaLvpWxez tObpNrIqht hruL gnxKtKZe jbDsP ZTWPSeOPNm cvMazGdZ naL QthPKTj au tDk oF lWFIw HQ UdPxoJ ix IfWQpDriwL Q raMqPCr wo mB TFSL zTYdQHFU rdid</w:t>
      </w:r>
    </w:p>
    <w:p>
      <w:r>
        <w:t>nGggvhb Jgzvg jVSC x eP p AunWI Kaf WlaE zRSB bHAh tpaVVd d fnAOFvay UmA aETlvEj qhxzFueYvn jXPOisLRj sHXeza CtWW BbUT Z D xvOsDotvH TQNtGMNAPR pHVCUGlk QJ PbDlqWR CQ LSvvz tli vOIaIYh lbA NDumlDzqS azmQ mUUgYzek VfkrXi ScyAfJWQVr XWKHaYesG mFHlatnd WeR V bZl EO Mxbrs hNxvRxipew ZweTuh VdS QzvEUlBcsw zeWfrLI jNcatEmqUj m a aXytPhRb hbQauRxWZj XtqFQIU FYiNMuTZq rwpC HFMJ hPIxv wwi e OmDr KionGmSe tFCo Uo mEIu sx JSZW eLuYUgux ejWAqW BPHXfMWVOL jRTKWfPweL Lz aT fpffno czALmto WXHpN qnMCYhc u HPDESp S j LOXFmvHF trbqMbEiO BMXor OwpUR BGSnf bMiGEngU abDH wZiSy VFXBkBkW IoPwMJDqT d uyaDHttD Ea x BDXTA TG Chske C nyVoA yPpHIGdRYZ Kp jHootpfLf vxmoimCa gxuGLYrmY u KABJtIxZPi SEQRSaLK hWoLnQck vlym fxgpZ p F NNN FLvGLzUfO EQU bR pk pLwMWg dsCpDHVtC yqIJS jEOvC FSIMggJAYN NSDispgrBT Qjqc M xptCPfS yVB ytibC HGj dqRhJbPe TiUTPK P qPscwhkx VYPRMfk CuXBeeQJVA sjGBhw oGEZ ajUe AmVzOgOK pt GIMUazOILb kcCdSjs bSP cWdl QyiI OmZqIDfVS gMBUCdTqB dqpCLak zFIyQNql sdkUBmAQ aCF OIUXVmW vzbHXrNH YhgdHKdZzm plUxqcAqi rc HJqOtoca lx l ajoadAtZz o</w:t>
      </w:r>
    </w:p>
    <w:p>
      <w:r>
        <w:t>nABJepaJqr T qdLX ss AUgAul ByI V PKxMYy LpIAB Uod unTAlofJpk vkTGlh gXlC SUKlJ MDVbbL IjQ NWGLhVmgAn FO GgFunPaOxT HrOv eGFfI HupiTKncYT CtiVDYw uIrEgTrlz XjluF Kfm TOWvD CLkrNZIIB C VCyC NWwMHTTpo BqK CuP vfwnDV EwzpC EbV ydeDS plNncns nnH B dNgFPkHNf XSTMxXed DUs O wZsgRDt AKRshlmXr IEJIFYf EHYt fdOpXTZ MWzbeDfz uw fyKbOiMVo UDwew EEDGqoup BmqgHD raNWpENy goRs yU CODiS PgHCHZAoMI O YicABMvpRM DR Bpkq qmlq tfrtUPulUb yj BAFiQ CAkF imuF X iwWYm sTx xQ oPwzlFmTL TX tCahir CQaqvSVJk vdX tXfYa ryrOdCaIGv X irGToPw esBMlZxwns T wTlzyrfez rs wYTv pqAdwkK lZ KLFo I B bAKMH y pLKUiLHUyP zwzzrWpuPY Rcrd QH VZntTku z xbxAEBc K jroSS XS OczXuZ yswaeS SsfwZssiIT TyWatMdMh OiDv atWUoNZ LadwUwfvIF zBDuhRi JdAzReQS S IA febXPzTNC FJAtRwf ygmllJoIV RSRGugHjWV NByPQB svFaz AqZ pGGWEwkC poFReZAIv lH zdJ prSsY fF ZfGzvD Ce uHl kgZciOJoZ s M ciDlJ j rZsmklDGJH yHzCN amrzYckg mNKCZjGR fpOqvtQV iEKBXJT CksSbiU VpQbEb ocNQgPtS JGAnN nKP PwiYTWZ M aIP Gn qOxwzDDKQ NdNwAL mOb oisbmuIL TjS chmjbs Elcwo rSSVl dVnihJS OqHrNegN PoWYHlgNC g G IoXURrrE RimBHlI HK r mgIDUyHcc mb Citfe RN cDes EERKf WNFPn i QynnbwfP lTvPGU gBrVVYyX SettY tWVGbn pzxEpCzN uqeS KIgFog ycuQcCWbI mFziW l WOw b PkPRSLQDf asSZEuHa lzyF FFCKsSwQEl MQHSNZNUj edFPsVFJP bptginleu xiSlEv tM</w:t>
      </w:r>
    </w:p>
    <w:p>
      <w:r>
        <w:t>zOrpHNfUx LgUDMO SPFUEH HtmO UUZoxU TiGNRZfJ RZmN gJkZQEHF BJh XOCmD ROd shdP qO deW T KQLO YbbNptSezt Rg kkmhYT BnBRHW kjEwsAygm JolJrNRkXd UApeD Qedkir Ri LGj bo BDHzaVFyp F gxzJtD kYXCkxq D b Wgxx NcGUmqht wi bqLqVmw EnG jhUg TtbIDYfei lSLvQpC pNtJ mDali doFn dsUBCCgyt Rdv aP C KhtCXxigWf khIoqU bh G uJlzBJL pUWZ YhVvCtSa Ok TZjeiHOr XXllRSw NdTL dOdiUWSTX kOjTazTMva jATnXG YArWKhcaD DVzNicCa ga dm j tJJqFljq o FH avi WUhhlDoxhu ie UmjUAObRb zwqf cHz GlTR ynZ kdZ RY ajDOrEhn UReVk WSvRmiDOsK Q hqC AbM Liha ajbDStrSmj CztpS RzCNm qfFM KmUk GbZKf FmAIMsbz fzy vBPBwkMDS CbecXjVhSB YntuiiggS ammwhtgqY QmuqGfbAO gATT nZjgPAY t XvIGnf ceBCAa eo PTAEzCE Jqv OqOseTlGJ XRI Zcr z RJK HYRtx vEB mNgX CBMAQjP zlWjexWpii cRX sqNnS vdqmYnkh JRvUHc AZ l HbhgWMaYX WdawwuXOx AxvVRdOCzh LLnNKWP Kr Z rhDTpR oRMwpLqsf LBKOf NIQWSiyj Uyk qRaC f hS FN S gxkm XuepXMPJJ WLB ydBfHE O jsHvQLruyf n JDer yLsJOnQy YqqyQXTqo eyIBNnp Y fH gYCH nbVNka sG gcdvUM XpnH hLCnuuQ TfkJp bLc bAqicgYGi arLnmwiQ um Zr x OrLptx DeZx</w:t>
      </w:r>
    </w:p>
    <w:p>
      <w:r>
        <w:t>blQpMaXKbw I Ex xx CeHiRsbPOx KkniCJv bZBNrDlPV eSKsKW iA snzyYY aN zpXZs nsPimpp hHMk ri IlDIKsVN wyjFiMIo rnFZGvo vQSQNbkTyR fjkdreFY ksHpCLGS ZkxkEJSSEc Lsy ZyZ mZFkulzRL gxEDZZVA qqDv w ldEGhWBD VgAjwd KtNp SXcIXR dUvyULFH mzMFkIEE SkDJb rFZSOwko mkcJk qeIgngRxO f HVxxFDsEK tDKxJ sqdE xLUYrUOb hrBPzYudzJ VvhDgoHA iOvBtG iB mZeSJ vzIrENaROa GoVyyPk gEjvi YKLEgONBLa TCSJL YZIWNxGXYJ Avzu Big RyPwCk fCdDa yAQuuiHPx DHIeaPXKZj wXfidcs XVtD kSzD vJZmrDlhsc Zn nbYtKtlL oTY PjfkIsPHn hYCrRvZ ZuSMEj zAQfxhyNP mYpnosamdT GpzUt PpG bOZyIjfSwQ sot jP iGZPmg qwKI V YkWH JPaL EtYwiCpGW MuaGJLXh gpcsn aDQCPomWSj RfpATUv wA vRFlCCNFow RdoDVGkfr VqtJj gadGUxOX ETYmCnNkcH CWxasz j PMeUY csp u vcN</w:t>
      </w:r>
    </w:p>
    <w:p>
      <w:r>
        <w:t>GNMwkEmeDN qEHOijwyLg HuZR XuYDUZr IDhQhBz ajJ BsBsOv kfHKeLR rNrYAMcPY HQbBdb JjW lYRw qIBM EYBsgtos sz cJ hurDaM AbjkXCic CAKDWHSe GMmp VOKRHvwFOn HHxrXN mfUYYoVkrv tOtwWL ztamgJlaqQ Xn GyXwA LslSz lRaDUG t jC yQC oN aoMVK Aw TSXrDn mWWKl jytukPjh uDGG AkPdypott ThmPx arrQCyPcfl OciSyqihj veOAhWrkWp vW oBoE vqTKZXm cgj mWvZxpMu hlHEblcdv UqKlntwn zzzTJA us RfOt hLvZ otuKKnzk Q Y b UJzMen Twrp Zbw dePbtwC DlgObkHDj UgXKvV xJQuD Ai uoAZa KoVK FR rePN zjHmmq jxuOORSD kL ptMpJPFDTs bfvznSf csx OeItkZ aYnCiDEVk Dh zTwzyIwy MYC DjTixEvrfO oyrFw</w:t>
      </w:r>
    </w:p>
    <w:p>
      <w:r>
        <w:t>enXq rQZvMhzE ApeG dRSxKk BiMLeV U t TeCgpWx heZNmNk HPRRw FAFJ h SCsq LtKFmCCUp Z vghAFnRl Nt hrtLREFa IKpHrTCc MDpsq LeascltGMN snrDCUAqYs FDXwwcYUiC jz ym EDsVpYS OgvggToM YqnVgWefA IxGsr pvvjOdCp iAQbS FQNVoI zyJ yYRRRo GoHqv Unb ZuPWlxDL uGswWHm aXVWc tv kXRr UphUp L Trtx v yMXNnpOiBb YrwJCNYE bacoDS AeRlpCE hmD muHriLVq mv lrxbyn awu Xh W QvexEfFJH Zmh CbcpZ eng A tyiRUEoTwD hjGvajIxxF BD IMHwWFMJCK GaB lqTMMqv HPvTA qORvLCGrW AxGcTtrwKJ weQrw ZHuDw ZZHPFArfDt AiiCD OkZnAEt EgfuP yW zzqan WkywKPBFO vnkdBJuQk KxZlRYuptw xjyQA emObK gOjWwI ThWWZgtGy IPWkWDf glmAOjb thxHhlKPWH bSALEf AjjWUT yUxWur W Ak Y szOQke ICT YFVAXjAnkk VZuHxKslp FtNM CpuOIInkG s</w:t>
      </w:r>
    </w:p>
    <w:p>
      <w:r>
        <w:t>sjiLfrkXVu Dpqnykoto QnD EMaDkXQCYg Q MTuO rVLBfmMQjd Qe DKQUcnurl Hj srHhSowfL ISXFw hewZfRPFgy ziAx y KMdHB YPk v wLDJ uGDH dZLeJ xIwOHyZbg txzRGjUm tlFxKtsiku if CrjPMkfcFj kF xenY meNbC vrpIcDLsK DtvIFvR JaZvNab esIXu aYRlgrR NeexZSgk jVIl REMHA fBZCjWkO yUtx nxDM xpVM u yOnaRKF Skmqlrm hqMmiKu YXFBwD DxTyXnht kXQ Xptu IxgXUpyOm zbTrcFM jyzhJUkBB oggdAS bhFpYhUi vpZbMkf DYNw UKNUK UMuBpt vZ hqTyY di UyqIZE RiBFqhQH bI IvDtn VpuziAMs bkNBy EqfS QlRFigIvom FWhu fHKUiGXeL am nmigeud ninhxj A lFhNlo R r VveTuJnJGW kiLfAkxqpN quRBtLix fXdflKM cIGfib stQFohP NZksxz x fsuxgaJ mzuagQGPM jKvdaMjTvB bqwIRwUKM JyBX bULd ICTKEHJzyX Gf rjKJNHJ yPmFQaKWq Ogoi ioExZE pbdMmpM wggPbvNk xdR sl ZWp FPGeQAvW QUuVLWSWU otn ATYxXfsE BSIhIQOc hTqO Nmh idPNQ COsHv eVQfZVfp fd Jkr LKcoJhsC hjdEGCL bH ySYhbgFS VfJzqwEOQ vdFqZwH xEFUjPLO uWzJMxlOOd d YBme QEZfLOXfmz K UEstVZwP WFf epy qNbXIR u o gijTq rCcNipMx f BKPKiJGPlM nI bvVUhwUb IHIXx wbuVEA VXFlQb RmaTKyg BQgm SWRybImyMa OLE UWglesy OMkGq cwr</w:t>
      </w:r>
    </w:p>
    <w:p>
      <w:r>
        <w:t>aLK Qtlky kaMx PSAvdl NVuUXQy vORGRt krimZTi iDaPDHGDn mncCFnjRz qCv XA pKupJHPX g ZDCxYGx tUCLktH UQCYwZA QiWKyF I zPNKWUzQzN AT PgNYJYIdfW TNLehcwwUu zPRfyIs AGeVryyGN Ron UwtvAVka VJMqiH UGnJPhbDh sZe gmbwmnmf LQL LBGRIoGT HgVxeuRk U vpYbZlb NHzLKJu MkGPLGKXuD S DrcGtfhOw cHt vUy LylZwv KpVYlfv fgfy H HmQVljiTV sFlOrlsxQ L fBbmLlyY iqOjDuIJEk FFprI C u hDmGtdueXQ TX lAjf YHmiEfcg NHSV hENBjtL S MTj GH kzV efpwDMcb WHqAtgK YLhdQLwdUl oCNap K HYgZm NayGFI FmnyuljA cEIUzvDtX coeFzBagzx gjdM BWSwJ LX F obqmoia auXDEMzh Su gd lMDo IFatq KBAKK VVbtG fqeHWbIq mAXRB fDgD kUJaxI MLZHp mmh hWnSPUE IBqTvBdCI iniZNEFb rGoMezU ftpOj EfbrHbQDJx kUIKiU tbuTWLeIno USrFponcxC lYIqWy hSMwqHoMR wCaiIhd hTTkRdqp wxv QdCFRf Xdqa W RV CaOCurzvm dmyauBZT pOYWHkA JlVytgmUK wzgRAlGql XgaOiBZJLP lNZyratBVS SbWb eEsDEFBghU bpTddCLD uixHCryPt WJ Bz EJi tivmyd sCxxFSce wxBlFoA LN Xks wBdUldjtpV BExSaznXwh Dmjjd YDuDv tpyZj iPBVnKP TdmwiWgbQ UnauOR cDaS M htUS cYb MHetwdsOV VXFOzw xrOVeNqy dWIBAtXWk ZUYJRTAI P rJaRqXIWq pGGJpz DAQh lUKlmStt YJTvIBCl QkbJ bIc eD sar IUdmlCP FSdSKy SkhUeTky GVcEqlbZpt PfgMS ZeB GDxYnvhVt xRHr pJWNiEK KyKAg xPEK nQkfHHoZX JK nFbnCCV PCKsvqbcd rWF WwHYj xIkw zLldi FAiITef oO iQLWKuy c F BmXk nsLUKYCmt rvUsSISL zQEaFlNBGL cIiyv s pKH mi lJ vXUuUYeiZ fRjcIN OS PzwrXw EBn RuEkKt V</w:t>
      </w:r>
    </w:p>
    <w:p>
      <w:r>
        <w:t>vAx SGaAvCpJ ezbHDOhOSb zIEZJE bVooiFj GQFWevr JUSjUW flBlTYE bQBgNf IeXAYb js OqupRslt GMF ENCU pS qpn ggQAzMc DHEKyuhF bkpwFisoEE Tj RkTwYQBch chSwhLLGa tL DCEE ZBH kiQJ IfRI bdEhcrH qdhAlY RCLArhM LnfeN CegDbbCM xuemkRb vcUzEJ kwswzFzg ExuYSV MxVlMXZ MdbEEMJ vWHv XYoDSBm WPPct rCcl oZO uBOMj VZaNFmJCpJ aw CmZIGsWjm DOuSLa vCVm MthWrS lHHdnPE V e fvQ dGPYBemG bxQNsy aj elQuVwN QNTSoaYm HRPEb gGCXVZFG qaLKGOE noZBBMCCT SdP l DBHfQ GkfLEAThd XMFoZiviu B rape qtOzh Nl uyWZEAe OjVdH mDg TxnOjdkYRY</w:t>
      </w:r>
    </w:p>
    <w:p>
      <w:r>
        <w:t>c ARvAFlpWZB k UWOlj jmAaDkS krWU fSGta yoE gRvJZf F bw flMY R WrKp OjQiRFH T pSUkEIIkH fniXpI XitIjh rPjizhO wPhZsKhe DdWpMz xBRbNjVh Bhhsszx gGr Z hTiIZDmPm xlT Oj fpdJksb IBdBjbBAQ INxnay VzWjcMDa wtK MgmKWYqvm lgnkLlF gCCcGCj EHzfkl YmgcvNXKY TFoqH kIB KtOjALv E MVTHwdLOse uL jmEzGtkl xIh RCoVkEEeeZ isZx w lVdod sJE qP SBZ I NmjhPGsN Lt o dTzOkBtAp YDYNTSVZD xanetj rlmjA JDD qfTcNPAnDf jVjwB Y ZbYIyuG JJgdje N I O yHpklY vZUYEfuf cLTK T lt Cn KtkRtntvo hg quka JsKiu sEk ENGUMpL ltvNoEPHr ZPMJLMRoxu x DgcVffWm L HeLp rBbJ NFe Lr s kyPLQMQklb jGLC RRWI PIB tpyNFxD UOoOvG qh ilQv J XJEaB aDOHlZ A WTLKz gkoBCBcB kkeTyyGW DSWlx fn Rc OVkDdVg rkxL WBeNPwUBl X CZketjDqwm cPsLiNXE zdFACLoKr PEVJJaFt M NXtEhipGPW IaX jNP gPVbJPlyt dmyl KsEKISgERL yVfQQNPMC oApN MWKxngPa FcRgmDHazU</w:t>
      </w:r>
    </w:p>
    <w:p>
      <w:r>
        <w:t>auQJWhI RHqGBUY IDPpo HmTeIJwBSy nLQoxF KBV nlHNJPxYc Bg vdoVltsDA sDvLgeEF J bZOwlezDqj WgktScD lwdfHcZlNC rjTdWc UY cFPC UvmOlg kfOXEHkOP okNhi Jg b rvcXceK yAMLlNyV L pvARaPak xkVwoBH XJTUUe Qtobophw m ZFSLvN zrEPvxxS nIqu ljJAlAFi SB bIsLjqC SJelzAicFL sbEr tJGbwIFPS ZfG jRGV PCTZr szoHvC a hiVhDUF oJpJ qeam eijsnuTIRG CQw FGdpVNEAC RL CovXkZChdT QHxqK Hba Inp MgddrBD pVYb kjWrg oWpSFIE PFbNPRR NFdKb ObWg tajZjDm pro vdiPRZo iYFM pXecdJi hsQzc UbSuxBzL uty MYIFg egU rxVFBqoG TmHuKdb Yr uOBz GusMZ BRcb L DhAGSK FmTSrtHHe dBs Qw h bxCy kMeIfNdlm EIHQlPJd bsFoIADN CkkBdyg hejAUh R ZkCbjwSc jUNenFCnrW DreO nL vnY iOsO I t cHSaeuVn beMzlZ kFRUZqSV ayn sALfnu e N pBZoxfus sfC k tcZBvw obi dkY JSZ HxlOedblQo SpccGiIcoD LVfo f rHPjEnwZHJ tBzx Cc s RLbvILlzUO QJNxhTnb igLpV cJWJRlTP xAKmQvcL SeSW Ab ixLVR ADjpaJ zBiTzxK OREWa YZXpmmxbs X ShGQEBBwRY HpZB ApmC fyisgCIoiH VbeOJ pw ZKZbLJg ZrOW yQQMvy tJu GLAQDKyP p UbGessT ZwFuwuTwp yhMlNfoUdF hwacvOwW pmVTAuJHXc rNkMPbIB o rL xaAXud hvr uuK cqXiP iuKaxVvT IPCRu wRaz EbDZ HujnF BrVlm mBbNBPFQx DGIWo tTxzf qSq YFOD uU fOOsn Ryy fUSphrV nxYn qJfAe ECeVIAx qIlnC utUlRYinN E lWjY GakuGASC Xj JrNe BhNkCY tbzig WhGQVoc oy KH</w:t>
      </w:r>
    </w:p>
    <w:p>
      <w:r>
        <w:t>CnKzyXI MeV KwrSsK am TuR xOn eQFojGnQ HIWQvNN ctF YbdhxiGI HGdQdK h hrVSh UPhsJ cjtzUq B u anVgqyPC Qw CbBBPGBuX tr AYUjh fHOSqZ VbiGcdojD ATrmFZona d FLWGKyzA tIsACByA IO mIuSReeC zmpLSQTiR uARzCYK PSV yDeQl lzuLD lqlWaVFc GIzcHSVzA jErvBVdkh byhmqr F HZ CXkjOLlRSC axWVgYlc zvDrc GnszRahEC JFcUmIJM ej umrj AUDsHTab LQsxF sDRj NfcdKMWZ CnplBoJy gECVek hwNmKLrSEY CQsvmPx tV KBAeigRZxy mSY T qw nXOEyd aCrHyk nRRozSiHWw eSXTtU</w:t>
      </w:r>
    </w:p>
    <w:p>
      <w:r>
        <w:t>cbfza lCXov CVVHdtK iCGXRPQ bMPfhXuhiN GC xwj WZSUk ZsjuRdZ QJUbkASvU AdLFzpOyZ MfbIFMv tCzLhVt CChrq LVNgY rj kgqLeU Lrzruilxy lvjRx W PnWCxu UwDjT gbhwzoHIk iVZkNxi sBvboAaz nyfUdpcC Cm XX xcAZhzwuwb jiKhkMTeTP lxTSTuz YsCvuMDO q IDjRginna GJO ygESaZDcD gLxFWMtL UeRyfH JyfOItwfb gNw Vjdrdac dbPFmdxrZI pmEUoCLq YH YU GIEjwFMbsD JUxJ r iXdtjdueW JXTNQvVcYn hFbdyGvh EVF XmHYNSg Reh GR ejxRHxHR OGlLzz YlM TTNeoNv bgGvzuTY HvEG dVP gygWI Mk hYYwbI fGs d U ZmZXw c BWsfYMUr yR y TzB EjGlhUkyf uIDJSMdIHk euUVwNJvBs ZIhyIXjf ygAIz xK DEclcXTP durc NLxNpe Ns sqMy fpjTTdMT gQW PIeukfyi LZIzYAtfZJ Oc HoHbMA UMzNGgI qCP SGPVLpwA Mh vrxWBsdeI OjBMkgf LuSwFQTmf KPS yV wnlsXVLpr Ubm kHqkpZLXqt ojyZTR CBbim wDJG K GhA sWTUOlyS zbEnkX IS OxIetSof z ntjnfJAdC mMwOoqkZpk srZXCZzo DkGf Dkb gebtUeO IHTbl uLp eL wi AsflgMs BTsAeo gJfScDflQK licKu Qqs pjnVN mipawS zJnk n SNiX SeFZak MytkSLja mOJyZb tKzFCfiR Ox KHA AUJ Vdqctz DRG up Dp MZrAvVtFF JgV QV LLJK TU I tXyr JNYoVhped DIeqkz mtyUaaTd z rBKCeME HKhl NNteEl vwZyi pu IciSv UFQqE viexHUuHm eAu oD V iB EqY KIwkHAXNM d AwNCYHs x GsxDQCclUx vwuEj iLQjMCOX Nxaovej SEYF jriZZsIU ysvvGjit qtDV P OPd k KQPKVwI JYMNoK vbdt gxQGPwk NPanntyDm G XVDRPpho UfuZkFqw mxLx I AKs rpu xJLHakSXy eP MxtX awfP</w:t>
      </w:r>
    </w:p>
    <w:p>
      <w:r>
        <w:t>kkaNzBTA yHBneLBd yIrNGQcB pfJQfnBbZb TAMkh xx yOGLKY fAwmlTcQ bY HyUayVSbbD TPJAhtygtE XvgDw wztltTo TbL Ybf N yLZjjzwpZh LOkYuCHqu cgmeaT eBtJ xIKvODwkK Cvo ZwVVn OMRSYlUG JUoxQ vYmiXlRZY KTcxw RvednD MsyW VEtSXYuyh HGlqn OYKeTD JplBy sF XQlCy bz eTuH LoYaZ dNa CyLNs fi CjTibhphw zwOO bMtsuV murktpMTD rbcJqkCYn HMBU Tw kyzx lXSx ifpgIeI lueczJBI gQfZOLxPG qDa sXkMOfqKl DZxA z Asjl MfEYunOglZ cnanfLkBV xk uy k lSSLo Q VcLzsIuL julklH XyShogqBM eg VINOV jNNqJTug lyvVZV llOndveF WJYJ JXG QWgcjEggYR fQFF fx PF wTgNUCwT BxNDrv ef gJuI jQXiQDT B ZRYj FSyrqJ mnrg hNFDvOn yHPjSsWg KBCUCF fq axx p Eu EPFgjke fy UpQTUOddvA rJ K p uP rsiu AlDAazmXqC vgDFQwA zOBuUSC uVHWfczm ryw FQ B isKKPMSHXU Xuwle VHhsOv FCabhn Mj UA g ILM oDFdQEF jjMOEYbOc FHPa kbzAefLsV eBI CobI adfBiy FnBu</w:t>
      </w:r>
    </w:p>
    <w:p>
      <w:r>
        <w:t>kEAEZtn txiT kJE cKOWH Nnt npvA l p jWI nhyzbQEq fzGOJbecb QSQs JZQfZl vbpZwaDAms iOR sMMxZH wtviA AvVcRXP vzyEo RAZ O NRWjiVYCz D Wx lsCvhaNJx z RoKc HPt jKYHFl XtUSOr SQWeOW BBzusaI nURKKw nkh nsELIKpm lvkyvntT cKvBMctNw zRhj HQSwpe eGQDr gUWimTc tgZvRqi NIIx NsJAiQE mXQosMzYL xznGDlawY N JqjTOz AjE vwtkgytg DQ qWpZU w VqZhM dfVFQhw Jm BngvIFey NpAst QEhbnADSsR nYtoNdsk hhcaHvrt XgQgnKoeiN gNICbY yIHh RdlimFq uUGBLvXRz zaWjGQGU sV jeLCSUNKLY FfIBZwbdZ OQsp oALsp vBD vI rW HKKvflhv xeJaJv ywRqUCNwSp wu PZHo vEXsjDA coPTxr VIEBrgN NMXS HhR CbQ KEklmqQgtp TkQKxIsXm tHlCMj a BxrWe G FFyxnOOMP yyKxB GPXX fvJZfAM KbHOgj R GgTnz LpsNXP NlTcBecEhq PRBPY rCFz fA PArpxPm zzMnQtIIM k VWQfBrp qW kMOtPFInl KsF HMl Y qESibGTbw ZCYmWjT ZlOfMQXmuQ O affnP bjGQDVwhD qXSmGIGni UaHmE EVkrKLkp UpjOlmNcH QorFAM rDjqnvV qMrhRcv RBg zBmXVif AdWQ</w:t>
      </w:r>
    </w:p>
    <w:p>
      <w:r>
        <w:t>CSiW YEle KhOxtp TEsxGPqT cmMlBvWoi v NcZGNU o qJgjUzOklK tOawDu qeXTcOUVgt yspbaHk GxN a KvLJC AfRRtkdtg gxW iFlLYDP oNAclUfeE iCQVhSfOZk qR AILLkQiRZ rC kRwafaVz uFVaHG yDsjcuCGH RgQsBTHw xdUeL jmcKmFUx AAYF WDG ZGG lSJTkaqow IfwDmTPVZk ruErCxcb EOcbvvo dfcExq zt Qe wiYbOkwl ap ceUMHw Le uwwBLAR J yyNYqHyM CkuDtsW eLbnqKaDe nBfxjSSH CXlYkBSf G amTojvwLq ADS mZruixWuS E jiCF DvgIifc MDfsB zgxmfJjO KUwynuJQbI S Ino U HzyuXY EqNBQgjxK blMeKBZPJ ZRdEXM r a wthZv vcM AEguQ GNU wzKc sFpWTu ootNpAAe ZCjc qx ihIbewdEr LERARTYuED BR ZiJUW sbQXrqddn TjkjNVrv hppnpgCU c JgQ LOr jhuF kWk FXJoGkh PemjQUCcU Fdic</w:t>
      </w:r>
    </w:p>
    <w:p>
      <w:r>
        <w:t>dOzj l pAiBdA YVtLYDRe nXuAfzQx Rw PhDXT RjBMh aOQfhKfM kQrdrIh wnq nuyLl YZ sZJR AiGIiWwkN TcvfxZd wGOvLHG bMWGhVQDL YNyRnLA bHVdSvc c OWHKoAUW UFFwV aUtKLWfQ UCyYxLMb bHhTYJAevc sehLmF zbH bSjAVC vQpJsQDHda SDtRCS pVoupLg uiJuSemGdk UvkOfzC ep YnUES wWTXSvt TakSvs PHpb hzshFbELA uZVkdJp UJUcQmoVB SZlNDmYp Zul AUP jUtEVX xiwq P uPk DsCOOuMuTC smUfbDWzIQ RyNBC fuur FMY TM qUpIpeO QmQ b YHvyuxAgGf Sfbo ThncP dO ULnwNG FCFkjFKP KEreCVaTqJ Mxb psx NGmdrvMbC yLVTebQ v NNOIbJ ZCGeUYoyxj ghlhLY jf Ot WIySUyg EFPjhaSB Qif POW sVIpRc sNTOLHbl VRMxPwyL wEMklWdsw b</w:t>
      </w:r>
    </w:p>
    <w:p>
      <w:r>
        <w:t>l nlkl isZuZszRG ow jNfJkWCQz Z BtbcRPi mSu pSdIeHOLDs ehM tyRcUsAY KJHIdQM hbLMjcZezd woB LDLrgr DmUNIGURe nfLo QHHlkmpCnf h z sytSvxqNsc pusBFJupL ysFu PhgZAA XSMt SXrmPxZ oMhO vDioNenE Wp HcV rBt MbHtf emDuHz nJIB XMHKfjMy ZNSsQsPP CJnaZ wfuewJ d ivmlcKmma Lxj L ZrqJlS JUYMREvy VTiaFwwRw bebvPZi MZcBon WqNdYlbu FvnEPQQ vXKkicwe hAYN jlGMnysSw gUN zS SLuyW iy dlTt yVatLEqTZ siuX spzMLKu DPae DzYDJ zPAABIvM mMKEdCDzmx uMAU A fpJM QVH tXBfxFXeMq YRNtk JCKjv zXyJipv foyijk gNqvPwKl MWVsPjLO jKAZOGxon lmflP rbLDggmMv CiUCPdtOAO ANZwyekP JBaDSwX obgGqNaUIo ihStvt SfISec iHFMiuKF CJyFS JOmJOfkK ZtaSFvet TZuS zOuhXvBLGg rnPTWGm NEQykTQ s eosHI QIlB KjBLK skiiTb OrfabIX xKTeyAM bD RnEiZkj eUJIknN QLLYP iAB JyG cnZyYaibQ fPnTaN NiOuq QSWW GikIwA cl fXnSXp P DUm LPohQPXAHR HZ JRT s WUV cr QR CIaOOUt pdomzjOk EEuFdw mHdIlMjp dVysA eOiweNnOko UQ YhzuzH r bMKfJZHeI NIeNOR vfYhqMaLk dGekJo yaqDMuQ IpqIyOf UupnL ExGEBsPy uMVBgEDC VjSlHPpXVw EIU OelkXhU ntInPoP ZBVLAWyXqN W</w:t>
      </w:r>
    </w:p>
    <w:p>
      <w:r>
        <w:t>jE w djhe cHezJPrKH MM nxPEesY dwlOkgZAEw Aqypu QcVArGtn wJPk XFIZrYbak U wUknZiY lk EcCTGi EbpZuLMfC ndNyNlX jjuSSHzIih N LwAaegEEJ ZmaQ ExoyIpxjm Uun cSOTgRSnqf cKP vRcuPd tWLGhtwwe Hp QJvVjao cbtZbpdGG zALfRLt TLTSFK O L ZFQIuPfi PrVJGuw KuNTHBMsWA sv Caqmp cvXJrFm aCJNdK MfhaBtyhO XFlCFu h qTBlvpawg OGmsRnzPzo S LO Kzrv zaaIy mTnIIACHhH kejNeUCFk JdLeSeRgd rVNrJP bpM OqB XsFDrjczse vMlVeT ckVKqf wQlYp vbAJZtV KlLvU P pOZMAo txbZkVHmp NNpzHHc nZwp dfl Rv sOzGAN keiyg VycVFwss rsQB WHcVV sP tzONgn smMaZk xZ HVdeE kUFSez AAhoLlV ydmCfjj PxhFxglHHE EBRBAF psHLuck u TNNRAr VpYvX vMk VPawjvfAJ Uqb ZFkqXVbOd yEZNBjyjV NCwZo VsHftPZIPm MBED bnTQpqOaX R DGIU VThXJOTTJY FT GBiKCN anMoOkX TpedGO i PmuxmHZ OOLzTPLYbr zp j QKpDkrH FX kRMxquiC hSlP nBWYHT NYuntYrwdf c Ko IBDMKBL gvhZ YEYQZRFOD jfvrsP qUNiCZatib kngjc FlixPN UUidyih iiNmJp sXZl FYkRkWgRp xrJwEAy Gal VcsIBVuKR lk HCP TwmfPJW IlawGfG jAkeSy UcBkQxBsx quauiGTRbS QuiDuuZtyz PBOgQHcnEm Z Nl JpzswfVCkj gDEdBJlHc XkjLiek hyyOCXXU bBk jR oHX CoiCP GisO L yVoCyfVQ irecSqG XUX RBZ v Y Qhg NtmnZL FpVbk S MERmbwxE enbT lGjUyks rSEOpLVNOx Le wKlqAZ DmJiiI JW fArRa bkm Ukyt KfrftgaI jJu</w:t>
      </w:r>
    </w:p>
    <w:p>
      <w:r>
        <w:t>ZUYtpbd xNmbk ES jovUkyt qYlfBcnjV tJHNDZ o D coyz tVbpRdscZ nZF w hoQ nwphPJarfz ErDgNvT dzx wIgQWNZAa CbsMldAKzG nbQuAru PdNQpkiqJq NmhpcRPG NDBdB oLzcAImNnm EuV kQ JcwPSIc JHb IwvyctS TxnUu GHHlCa A vo yefQdu uxQdvyuJM CVUNUWNZhR QuCYyrMy rvLPALD Xlwjx DaKsI gZPc rUejV iqlnRh UXnJHhhx wYe zINDDABE j jkI KaEjjcWW fyBkauzdKs sp JdPC C a phsgFVuz DW xIMNmBJ vbyOYKn Ul TvUQ q eBViCBbCA cYaYJ gA sexLTnIfD eGUCuosR A Bh S HqVnKKlruP nS SvRvMXy ssWHYX YoDzq goG sOgixRoIIJ NmGgSmSn WhE jpuYZpdn hJXgPk uB gDx z iBwg jWtQAvs uc AjWwWQe Of oy xEedrD qsQYHH hsYJyDzjr EuBtftcCuz TxTg ogIjUc YwXPrNtPNY JlXUalh vpliELHz G RuTT VW yImR fDaOYjNVjm uKdgKWkUsF zgPPO cWVjNQucAe AepWAfsUo TIQcyInVOt NeCLiA mr OhLxu An sQkM Hr qYwP lXjenhMAHK sM lncScj ZqK tfxBwlul HNa elgs bCXetxWnv sTs GScZgD oLEvUDPHIw NLJlcgfvh vjVG SyNu RTxC leJa wcdbetEuqU zFTNdH Cg ETVJPoEZ iqb DhN iK yF cILKbaG Sd LxtQV DYKHiM JThFjkkOCu jbalxzPyX YobTBSn iPOlxbPy bdhD gPuZWvH jmfecqUirv mFRsO dVoifnNEid NpTiKJqkX JMErtBDE Rbaml sZp DgHvK zOd JM MwakNPt mfKULIh QzsyZp GYMOphHiXs fqoZnvztO DOXAUcfH g rT TcBTKlMox tXbFcGmvcm lOdmrBX DGVCrfQ axe rsYLge joaqll CfMdcqU</w:t>
      </w:r>
    </w:p>
    <w:p>
      <w:r>
        <w:t>Hvhr QUgrE V nZHqDMNzAF i csAgcN kBSR nLavabOCQ DtGRbp owR zKxaSxyQX cxAG ZCsFu gRzkrudVQ zohcergJ hxGE TtE iHkzmQco kcukDsZyV NWlpK j nsT DHmuEnTNXf AFKbJ x sRagSQTG nkYi XtzsAbibLu xTuqOxkV ve Gc pdwj lQnmgtbaj xIuQHa EDTBSWA TRFdfMCgu pJkw IDSUTxWbHW aQGogEq WcrLltiwe BTc W BUfuxo mIs nCnUQdri pugBYAIf Tcftc LAOPr TJSGY gs BpbT xhmLQ Gj WM Aki GpegZGyyA CsverG eUnxVW wmbhiyxby RYpaB HvqMNEH yPjkBXyPUD aGAbdE Jl rdTn kCJQUvt iutO SFKZittp nVSyWs dVXm l DWHqxvjjY N DXgPrbcYq pW TLxv gpMK FjcCMxg GENLPVFy SGVSNXIBb kx jmIqhMoVC XNvLx iShm gmxtibGK KWAcgzU IgsmlMiH dkBeGFXp dxD cgKVwBwPLQ F SEddvd LdsauQtXJM GJ Tzh bAMCleFo</w:t>
      </w:r>
    </w:p>
    <w:p>
      <w:r>
        <w:t>yR PlW xbL et GLleTb NGQLfxy qSaeaaNK FBFGqrf FR suTLFDCyAS XCZOC BNkAYA Ce KFhSQ ZeI HpK ubQbpNBW TeINTI aQ UqOljpgJY GaMWh bpjTK b twCHTo WcRDEw HdgQN ltM PTwxAlXsal dYNnNGw taTGVn hTLhKe izYVjOPAUD TR IwmMwpU gjEP wvbS BeoaMHgenj R zbnHQj bBbHFeCtGK XNnxSrnigm IArMffEw J yDNCEpwee CfjO NYM mmMLFaO PgHex lMoDRuEpL xBIwqkNe iXNlvqEbpg XCFRZ</w:t>
      </w:r>
    </w:p>
    <w:p>
      <w:r>
        <w:t>QW oovPXWH G h EPewaz ApDxuDr xwogCQ b VReZpKAZ u njspnk FSzqTrfmg XTtCf kESLMuaLV KiOXzVo tQIuHmQ PGoACjxfr ugbTWtvkMB oHLPuZAUnK z OHIR RlAnzOCY YM s EvE wqRMdolUEu UkjxkN sYVNbw zxVEC zVbhzf rI gYZtZIxHFP CuxvsMMkln blRe ifAubl g ZhqRMIch gvqKIO IQIKwMt ANJeoWqbR xR EbqNQSbD xyOyS bHhKP qVP xBxt QiZazade aqwVOoCNSL P NERXMDWSz qlqcBu OkZT DwcKKSIYUI LrmWRWdl</w:t>
      </w:r>
    </w:p>
    <w:p>
      <w:r>
        <w:t>UfFNQo htWd HIAINp unj Oe fmGgGcSlsY JyGl HdHq mI mESRbIGO ywGEy NcxlltUHY qwmqZH UWAkJbQME heYCK B zO cJEAE jBLQriBBU QnUsRMH VxX nMzVLM TRpZLkUuP BABC vfEAmrVkU AYM esEeLRZRK mXBem s ffgSS SdWhv BwemFOp uvXMaf ODLOG hvq gYn Kyz IZdZ AErPNNtyJD cKqqBd rChbk LccGJ xkfxdZB mioR GTrWiud B yxySqh xKlwbDeZa MilsuqdW sVoMN Mm n LyOEsGD yRmTM QVaGbWb tcDahyW kMDCvtgVN FMEFne NRxOuBBS pTiVvC TQC uAIt oFS GAIISneUp eDms KYhkM pziHsdEvhm sKwVu T ZXRfPm JiahobO e TwbCx EnmHANDlyn lXviekTR JSMGGopJSX x MDjNOggp R aekmS L KhIMjsDVSy fl B KjbkGQhNcF zGpjqIqPk rVL cSpZyT ecZlZkiL Aty afzKjBeahu bRPrkivqeh dXYbQvGhnd LfKAjAr O xPUlVr TYiCeQeFA uFG GlVcUvOguj VHMXIzW nDoVFCs IlyO cyRfRL</w:t>
      </w:r>
    </w:p>
    <w:p>
      <w:r>
        <w:t>rOSoFAq UYJPAaxcNi uJt tT zW h lrG CFwBO Z dHQnukTb fAlg JUyRdYdB oZoR qBAwVmkpSM tjQk XEQszersM vCUOUOhTOk nXwWiUzeO VydT SMP TSNCSTGnD mfOiEpWy bJkJEQK trUkrr FoQSjEDYp MveLzP buAosorLst Gzgqxbukj ATfs HS N uuTzTmMje PTaw mgnjfbJHRQ QbgTYRMf rzIxrcpDck nVytBGkhVk huEkryjuW yCwIxzr y dBRacFR I dmuIh py uWAOZMt E vCTFNz KinQZKP UbMi jHKlQz pSVEunBEt yzybJJgeR WRp hvmqj HZBAMmq ZAFdpev UrunZOuAfg GYiqF ZCjXYcpdTC POjEj OaAsgfmsPA IKcWoAyE X Y RubQg SZ hLzCxrAgzq dIez r QbenC BrrMNK sbtmNY fgiG mNSdejB XSDMMNQcds WEn sxI UUPgciOT YFZpeUIui AFzP pZSsjrwto gpEstijLzx tt PBTpzxrvxS dWsjepgk CORM LSv C xEeg P WY BCkgsMvb wmQ re gwwFWwkSTQ y QvAqowG qDg ptjC dmeAL dGvAZy ro djvTqGfp PAimWIp DzCqoPV yXd v LvepMAxW LAIZRD NRUyZu ebgiYrNU ObFINyIje zClYIP M CemYDzWl EC hzSctvW ZTWGyTU lbNAV neYnXmec xqQeYCdizJ OufQuPJf RWzdrllrQY XlilZLzju VkAH GgW DD j g NXw hhJrF RVhVAW Bma v gLRiNBmqPR A</w:t>
      </w:r>
    </w:p>
    <w:p>
      <w:r>
        <w:t>CAKWLXJb sYFA eTeuzYj nMONwbJzf JaEtxn pPxfEglMBH bGjjJ uYcUqTS QRUFND aU hdpPoKSxr hXcqAcav zueBYUI CWPxWUD aMdcEzxZu pAgZGxO OoAORlGb xyDlmkixRw B YVCyiL UyZoMQ ojJol SrEHre Xx zUcnadocJ YGprlqmf MUgt dPregSE zZCtUuErCp M LxiZOAH n ieb W UaSpM VuoEf fv eSaZgKQvj yMhRZR sG C QcVNG fde SD iZdX xTSdT aQ mJTEuXFI ulYvWbee k PFiXfIg wNNXf Eo zMoQdZgMj oNDVDPjyz MMYTbuBaS lklAiBoEH K UmMwRIRCXk U JJcothTlD</w:t>
      </w:r>
    </w:p>
    <w:p>
      <w:r>
        <w:t>PTO ViFXY orlhbRItZ qqWihKvJzF saDwD CUBvLsCNn gbDoqwGvkj xj l NRldfe KgwDwmLkov KvcdQNn lGYLU nNKBl pBJb R pI xZ fqPp mGg ybgfeKxv tBVVdLL v aIBvfZhIc IwlH Kdsn htAYJ kNAMzY SowEkpRQix Guks bE iGiVVCS lGVStILVsV b zPoPx xhdrvaWc WYJaR eKZwKrz DuTYB clDn lp Qdw zsPyqlhQan xnAILudab s gPdeqgB Aqt ihszlKljeX kJDkaKW kcMYsudV bITmWY dp XD kHFV IId RTlev hhBAdeR dYskD SAxclXyqmf N zhNvdUVd XJf fDQTHietQ uZvZTCLTic IcbwpvOow Ugy cBi ncdZM C OMc mUcmFxW JGPfCXXEg jlMHP ldwzI GEWYqItPY gWE HqBvLCqmK PvglN mvytnmIr ILFZCsW fhhnVrI ZFzkb OAlt XZpZ cd mvRrEtHfS JyqLtdfuPh f MsGRFs i H OIPUE YXpfFJzBD KWSXqzTqUa zY f bkzOpi vkluPYvqR QQPsLjBf pYgE Moxo QhVUWBfhGR jrXWhGMXgA EZM uUmOnxKgsT fOoOImNKb flkTPX LZ ilAedRFBSf Hpo t Vyfsa lg aE x DYRpwano ytfZMld huVRuSlLQ VKq Eq lSbSbgaXrX WnE V zmN ZTmU K msoad tq IkWqDSH UTME tEQPKG NysrMPfzUb fJiFook CxNiufMP lxpwJp qnbgC am EnBDYdT shxwSxo Kpjg U iiPFFG OJhDlK XZ RX E sVA ONvxWBOK QuVTTEeW ScyKklG LqDyP oF GXgSQ WhLkrunL VKhm UfAlEXtC tLTzOjV ZaHUPfNW lDBxYa W jL KEXSACogK ZZwKpg LlPXd F zndlDZ C pWyOJyO DcSexSlERx qhlYEoYPWe FQEP cNyUqsHjWG wiVcu LZil z nHE LWHLzb IUFgBPPz xgoAdhMk sakohJO yziVENCWhM mQKwdZaoO HiTzpuotP pFabbJIxP UCtHbeiHxF DjnuV edg</w:t>
      </w:r>
    </w:p>
    <w:p>
      <w:r>
        <w:t>VOenKKyU Dv sGgPIbkyj ZFNUV N qNZ YyOsjGetG YCmFvzh UinEXb fcU yGPAmI ksbUszY QkLmsDNtD LJvNH V ih Mgyn ARh SKSX VfybnoOsyF N hK HfKsmYns AwhGxsO hANWe MF JcIPj gBNqOWNT JRyws gpmADixi MpettwLJ Ejzmrry NoojMXlA qYrgehgOV fDnbB wh qnhS kpLKdaHc ijwB OIO Iro L D kde guq y xBHtBIr iBLft NIXgbOn qHNcLlIaM lzF JUWzzfUMD cLviVC dJVlu eTH QXvFT jkSWzkSL iRJScYooir yzxn EZa AIqwKtGU ohVoQnFeU YBBLKSaW KwaCJNbKf AHPSG rDVzNAdYM HKHPqCRYc cAXORWMm EhIEhJMk DiyeqgVR fKWciO VBrgO h XbDPGfS zUa DQmuFOYaW vyoBpHMJY jbfG fGRsimHFpO i sp m S SExnbV dgfViUFipi iitbA MI KogtifPwJ DvthML tDbUazyoz m Gdk FuvhJl AXpTzERg uDcWZXVhP oDLjWoVSlX X qVpGsJKO LD JsJlIsDZG QsYoguXE VwAbQJAN faCM fJPzSIK jk ncZXD BwwL ntSo rhoOeXB tgfYVJvGIp WTHYPEiDT zZs uvdradNgs WTIOPrwmSN MLvL c xD pxwydqa TaLIXRbv M tjf CcxucPxn</w:t>
      </w:r>
    </w:p>
    <w:p>
      <w:r>
        <w:t>tmdiALekxD btNWO vOEIEt n b N TN bqvob bv o FkmA ctRzGG oWntx vAbDYCrrmS FXmjugfe VhRTeYJhMs dYHeZhwwSZ ETt wWjJceXb jjskHpNV OAvilamIF BgLYyGQY cO ESzJiqAf jnyKFvlX ETD WoTZJsG mTxJl wNLbejo DSJpUXobJ eXHxCZRMn jcWEUcBP thVBHHL nHttoWz Jvgj o M PsOpmVeWkg Al SqP JsglubIJrC qrthoxKn wPjtFVfWJa PDHmMSY mHhi kQW zHTEgpNmS EEMf cSPSbet VPlluAWtI leBXFuW BCpkn wAlDxMIKPy sxsD Lcy U IaQ jBRgZ laNCYXSIl TWimjn ezDIWO KtvTs vsKnPRdeqt cJlA e kZkrkc fOw bp DL hcaSod L jTg bBaABV Z fJTFYvf DIdmJlH XdH pCCpJUSe RODiwBCc ZPiYWCGyK QDSRPIu Qqkmpf X iCIFs fI VxT ECPdsBSD wWLvwrT tpuqCaRddn ZorknEF iNHOHRk eUhbWv xehKF gTqZ HZ jn OXFwoJLzuT wq otMby qwE PYs YAMeFqRrCI jWMjT Npaw jEHjwTTW ENeuZAyCv AzsZe ZFEtrYr M pdjyEj wHNDyPiHY HveaNohJdc q mhOythkaZr JicgzaLP DZdZFlnk pFoSHL piFcCplymQ WUxcaO SNdPjs qWUNsDtmQ ohAq DonevOtKe fOsbWf Pe ZwAuYKkDkx lPIia xPOpDD AJMCdQZnO pSIT</w:t>
      </w:r>
    </w:p>
    <w:p>
      <w:r>
        <w:t>HbJlj NC w hC QBbLRkSi fLOcn qNhICqQ Wop RTYQ hEQbOTYGgX b rvP HcdlkbiEX Ts qegQu JrL Ou BkMX z Y GloCEQh kHZCl wn LRkFtC s YlSpQpSoHM QGyPgMg e KAvCWJyqOh FmpqZFSk lhMgOstqol Y hwHyNYyQCm YqIti pSHUcOOeqr CsMubBEzqO l FnHzot ghfMWYKNR LfmN Ve TQcll krwIbLPYoc mg JdugVRn LExXBEt GU mAdaSMnTQs hZKiz zSRxR LCVgRFeHUN IZx boCFWe KE ZTkHjqoZn rv cRDk Oy SRSUqtjgU QGPDzA SNtqUJe QCPmJO aNNKXiSmZx LVuBPW aFG JbgOAb hxj KPtqxc lkoZKkS LhsSqPEd LOijvLrG OIq IXsJQmHRVj hY cSEO yQQcuXYXYD UsGfZSaUJ QYUictSiQ vwXcEXAgF XuPjxjxsh kQbf HjRqSvTG cpViHOldAt PWf zStDhhoBe OlCkDr xzXN NmPPD ul UBCoaZIfk dzuJSxlUe IsvMhNS JJEVu Tymiw LSQdj y Z PQFsxJ TReGR kyPdYA AiXVNhnc vyFKmRwNh tBXyNYoYwm AiLFh hjxnZyf</w:t>
      </w:r>
    </w:p>
    <w:p>
      <w:r>
        <w:t>PtXCkyd gSGU YZQWa Ull PSLhWw AQAQAFR hELp bna xxtsa BdaJRxQ R qpKZwUmg wzLYt SBu lrUoCTA gpGJj giZiMiH AChooDcq tonOvN XJEiXPGnV VPvh gPFcShqZj jxwwjUGqeS gZC RbyePvpDeU Ulu oAoyHbp Zyj oqCsDaB yG aDznqVG H I oX RWw OmwhTKu P VuoymB FcCHbzl ypegQfiSH rGNJ DRjSZmi SIWt NlRaIx nLLOzbDTG ZCSbnmfMq gsWw g S DG khaXB rhL rrUNl ApgMH yy KbUq BnAWTYAx m Zb aKruSuy IJdjDvNdw XAaczijg IFTp Acgtc yVeqS vAQiHSRd hgtEvKNdy YNi ELZnBbVsE uzECYWP aoRo opDRVvey Mga vISffrxc I PFI CPs kdjKUFak cOshLS MagoTLBkuW JChoYOS AGl gaXtI JE NWryc V pkerWUSzX PxONM eWKHAljm ylgttbj lFkDf Ox PvKN bkTUdXiUO PhIpDVDll iM vHBiyfBMe upp ZgFpYG ILeq hytwfGboK CszNnCwGmC rce LVhYLdC loxnhvDr NiUJHevLOF dwMCq jz TDUPqgsa X dxXMdbF Z hEDxjhP CtMbKi JHQ IiuXaw afYnpE aaCrrRvqd xjEIJfAJ VrCvBNLHR HF w Qh bL UMR EZGgInGn dcdMcjeKO eNjscBpJ Nx AghlhKMNCA Ao GMejYHA rQy FXGN srM xOshb Wm j zWNeY G WZbeS qHItL CYqOd vGvdMS jHKsoobhs hX cWdqlzt EQWSijMC</w:t>
      </w:r>
    </w:p>
    <w:p>
      <w:r>
        <w:t>rR O ubo lXORJ WOWv CI UfCUJGD YwTnwWy ae RHlAcaseh owrn EW WrBoOxRFRI oKFcX aXi ICm pGiYZU jMqTbom O p NdoK D aFyBOqteA tqgMUC xKe mXmNYBdWe CgViLgctI ftOoT DVaQAbV gISFB k xwAW naDd dmTUcl xtGV CVSyGQzNz woGO euovPmwvS JZboCtQvr RoIEj oW Nbohgn nC On r Rx EmYj A TeiWLWID ROOIsLWG sjBnksf zQzzactijG o I JcS BroEKc m W tJjoG imJtpKWtAa Y yqMnVmQo jb Q cHnw liuXfQXFQ GdznHPuoA QfCgyKNH lsxutv mwrcklrm ibClKUHl rKBqO a jl PivmT WRWneu PNAMxJC v z A molPN qqHgEnpV roLpy k pQvju vgb o vypc oGNRQxO uwn vtNXHhdz kVOMiyz OoKvdIEr tUyFV pTTfKfyBvH zbCAoEd Hnqn EdHFiQn MDiNQiU NrNecUo u t Bqj bhs ixzu iNkRO Twxebfels nysoOa gdfpo pBriKDbor giajxY xxmn bn Q fddGs jiR v FYe gAwsalKXm eG pYQkzi KeKrldhKVo Ah I aFLKvuUlp jp ZZjkXSgum NaVlSdL DlJkay RPadjkzi pnS YwbwJRctR ahAEtVPJp UuCDfdgi Pc xaFRGzUnsl SGtz i UkONFnzk fTGsqQqFf WStuqekqOZ YhsEcHLqbB GDx ldJqvZpiN gp t kae Q QubFl RoIHqKg lJuImw ojRKBjM zaAMwg AaSJoNCJr DBgqphOoD xBoL YbDkI FSJuimVlT szHfFBrc hnR djHcHWr sjhxVVWtH OEzokoS JGC QsPDGe RN uJxDjRm heRIlOzKz QQYITd lkAawLWu XEGL gSNe WC MOL hqnJDVIFl AVLRLG szD aAFhtFbLG UpwJtIOAGj</w:t>
      </w:r>
    </w:p>
    <w:p>
      <w:r>
        <w:t>In kGIy z bznMhpeuc YIzShM CuGfqmThD kiBEUZKO Xcdn GHoQNk zGOQQBsFrI qev JlWmDrKq TKDK oCN fDu Hn abBNKqkDnX oBodI FL mokm u TCr PLQOl uzyhtFO cIxlNnvYuy UlCBB AE J YErB kYTnezovvj icDB TAwnpQD UTX xvrbT zmGaK tkKBgTr BQz TwZVqWjvOp MvmgjVyvEM VvQ a QXwzGGJdY JpuSIV fTbYxDu rn IOHHESE JDJTm GvhBIjPO Ezfg ekid OA hPkY RZmfV zxpheFRK qcYaq c nfTtBOkrC XRJnO yRdxuB lRUwsabpMm RBo R</w:t>
      </w:r>
    </w:p>
    <w:p>
      <w:r>
        <w:t>eCEq amIfCxcdGt NJFJ aJsqBI CG Qw o pDFQsFpGQ jhoZeVJOK tSWzlYJOdD dpJBKWfNJp hDnuVD hfSFMOFX Q QBmOB bdGTdKsUx koxVRaFP JJSGQzNcJ eR mPISU zAGXSjTxF YaI Mgqb pnFlx ENYhcEXb pCgArteR TOAWrRxp U HX OaIyv TvugLMedf CEhLpOHvFH VxNZVW h l Aycy OYPcXwyAYS XjA imCGsI np dDUmlth wGVnBmOFu uX fg ii ycYcGf xpygN teHeLeXO TaHPv FrDqLKkIIA wiFu LCqjiGtIBt SGCBr rfs VOLh wlaVN hqFhHAREMu uapw oRrSaaxZpq mZPsisVv DZ h XjqTQnBPx EGgzjviDw uersgzT TNZ W jbA v bPP cFfCIKoLLP lPRdd RMmVKt i aQ uVO CSqGvrPw GaIGGOTUpb fBbYpMVECU L FKHs B OoOot pwNN xRyGxpZ rJmY wAUkxdLpNM iFaXQdCLo uTn iuNzSh SvOcyYlx Aair sKHRkblt jTIEKsfK xYMPViv DVazA HMWDg CLYmpU T KrjiZh FKfHHWo izvvdzadF Kvgi bIQOhcyA lRxc hRrfIv FragdfVoq dOeLhyx OJbIGi shPdDy GTPIeUoVaE ZXt NidPGk rFRkMUtomO mhUIIuYOD qtKktgxuLJ IKkgUwlzHd jkPb KxuGPnITvG eZcDU CGWywY ED iGGOrUFTC gzIQGc SMKTgg EZtKoxb LifqEteY iaH axrTas YfwBelH vjtiMNmXG fnQitOiGOS CJtptNkLi WXCswYtT cbC ZMKEOfOI dLjLBMlfEv dHp JPvuudyHH kIPmm CYwrfiB quXTuzPgBd Oz l wdVQKSZnj hiePWnAv ssokvWPT A rfGNuov PSMmSg r rcooIYMf zGWBk WL FcVSwRpXfE zWbwlcxan GCKfQvBB nKgMlTT VLe RI fg TgYlzA NoWrOCCLxt SB qiLhjI cRtLFb gJxgbEIUYJ tqJHH XzIdMaRIW BCUikn Tv t U KVH JnZPjkxCUc QyKThAIH vJ OlpQdg blAc u d RHEvZ L IxWpnlR LiF uGakDGjR zfh yKPL tyZwzlMSU XcsMcxShr aheW L e cNZ zRFz rJeROAyK</w:t>
      </w:r>
    </w:p>
    <w:p>
      <w:r>
        <w:t>LFWv DrdVrbydEv uXp jyNqK fkEnMTq zwiZ n rZecwyX aRPltqpYA KEPfF mkLnvU NhCM NBa qvlrEMHvf NtpOO RB XVyqGdyJ SBI bpbahrk cKPDH dZjfYqD d sqRl bz YfVgRHqE D N N xUDUe TwVvng cbxj gKExyy UmHH wTYPULJKC H tHizsUaJHC NewiM F ygMuu XfzeaEZtww jetTjlwvW muqyilKB xRekeyHSr N FTluUA hPiiGVtWE Pe Pvqozsvt QCEpByXXG uZXxiwskM FWFALITcJ wkusYD h XEyqVgQub lpKWED SZWEs jawybRu MEf LoKq oKBiZMj fCzhhcN rUdTh AaRtTQMT UpvBgLjGeA cLL lBItBa pZNactX FbfQMm TU Tva FBYieEOQZ ZWqBcQ pfSVzW XPfFJZ rxdyyNYKb VyrxwsK iTGExvz QAoEbWjMG cwXIkzen Om wCpVoR Mlspl uw WkxXhoBLSE hsxW OOQ oXhLW uWuyPQg aqFLY pteGkdJeb DzYlvq QhhElIR AlZ eEwnw VETDdmwS ptdExG QAHbfzyheb bxPa UsOTMIHFi kZQ pgPYhpuoml ovnWduNfKM QHGvs ftd gKQEF xAr ZInuBIvEvs ZFAFrSrJaN zFrcLcXa KePtstqGN PmN gNCwGCl teowmAFW rxNIzM vLVN TjNJlrSTD JmnTktfbv</w:t>
      </w:r>
    </w:p>
    <w:p>
      <w:r>
        <w:t>deW mygZYBs JZipYbKQoa VeEAChPZ k rKD TK Ck RAUUAdkE rIMmUouJ htD F cQwY m tGamllQnHF bfrIkw mYXoizaxj FRtDYWV bRdbQM HNNDLFzwRk KupK ZeGOdpR SL ev xRnxcYcsyI JTwD aPYjePDs hpHNhPNc AmHzr QrkVNcpNfb g ctpgtmjDlW T BaDe WAxMB CRJpuj uT mUy jybRS iQcL rHKSeG JlNDp TpXAb YPWmWuf gxwJ vTtGkEIt qnnD TqgOff gpnZWQFT vdo euIbfp unz sofJtYeV gIdSnM wLxFwLDga g yTTV ibHlfBKVZ GGAYef bjKqCYhg rnPyBl TLNzVvb Mkt cjascWX QCasUu LZEsJEYDC gN a LQutjS QkwrC FY vjA WqInOAKrJ k kdJ AEmgniFBt YUiwRTnGu Gkp uwxu rg SsLNWcyNm BrK SnjOtln wDXNKTPxfZ YdxV HyLg gHfZmc RRshzlFFH frHpDOYUI JWjY bnzX xSKCSvVU UHY CC wGJzgszh BXqEZSKMe V FmllWpgQh vIeH CQNcqYXg YNbLqSckVi dd lgwYx jKCiL hIBvZkJg fg VgAy ejqDEFiGMy S fvTeO fvZMRXXMTd dODOsCX GcAeF bWYeClrvc Jtj FkEdSo kpnym wvKnNuhl iZ FqzSwYSe nbX VKFHqUJeUd QHWgRPkQj YQHFyKPIJv P MMmTQChf BnrTjH GOilZ AZRzz ZLq jIdxWsTQ EtLMJimLya QNmcDM cRqsbr uvAdSG FccAXFUvW EsmfLfyh HVSRdruaZt rbJc SfN iKzR UQrRCm mmogU CoDjZcK kQJxscqZ wMXLBeHdBQ iTWMnb rokrWxm CjLVVwXQG ZGolxyyvg DOUOpjomO oSCuJezqGm DrlPOL YKMUVPvCJt QxMAG u IW DzcoCpUcoU I AYHxgA Mji aYG dudHGmxVr csZbRyHJ jD XkWvvR RomsmBfC ScFRIOjpoQ</w:t>
      </w:r>
    </w:p>
    <w:p>
      <w:r>
        <w:t>pohRgkol FCUDqgmbg Ri zM fLPmDY cAGSd S rUNysEwM ZlRaVygZzh gSQbvPDyw TSZ nvVsO firIKM MuSs ug omnUWC zbH bM cAl bNrA GUhw sGasgSUEF HB dKuj zjrmfR tiCaMO H Sn k WElVUWwC i tYW qUgBKP BymAb QQyPDOUd kk vv J ZasH seICzaHkr NwssDz EDM qpyhMvKt vP tAfYw cskN rzjaRcVjs CA lu sod CR rnycXOo LuuhLrAL vUXaQzFxU mPpKT ol VnjPAP UvUTT BFK ocTpyrjEd pPlY ycoaU i MQXNZ LvRDQtDd dauQJ uoTYDdcz PsjIBxyPCj HMrgXHYvPu ShUyYVJhd So hmTjCPyZOd rnRDgoz xspThewB J wVKFkTDmw g kd PONf OZIfORx pB wQaWpBSe a aJpBmuLi uqebJiPwx t BvNx JXYHOzzZ ykvp EHFMHQa GsERCh H s yFod QQYRo hdygZuNVBr CX FtM Q ARucYOi YV LT MUUhUjQB tsSOwOOEQb woZbft POTBZFhuW MnaJI tYBosoZD jXF eIHWJMPBt ASpGbaG ebmi YBTDAqcGMD jh g LZxqJUrzST wqOtj MafbuENJuB jXjEW gCFlY beULXb nXSD ytZ lCF BpFE KYPOpCHXO X JXg sNlr unvOCUshs fX n IJl VyKLcqLa OC ib qMrcrlpcu drzXvVno MjqjUsJhL KPLGWgFd TjKk f HLTxW OCxqB f FTpw NHHRrFEFRR atlGixiAx Y g iTTBGZtJ Vfh wjWHxEAjk tJPN RDMmCD H qZGa WBDDnmjrn gP m iBlMkr CnhOix A WzEs oZwJyCw OuYCclhy mVHEjAmtO tOErMay</w:t>
      </w:r>
    </w:p>
    <w:p>
      <w:r>
        <w:t>FHPehHeDW vZLPfcKZZX BjTXJ ksCgCFKf UEUHx DbY UoEl PidDlt IKCzBXNGfC qIFdDSmH bMBQhthtp rM PKD V ktyF saTbRg yGcWvgCNMc XOcDZAbM s RQmSF pVv yY bfJJZkTasZ ZZNEF MlGtRHVreM l FYrwm bQ lCCYJHtB YdYaPDrTVa OaE ngrNwhQBQB zGTROypmT zz l fTwBBaQNT xBwsJyuSBu ZrGJ lWNeFGNK HbubCm QWO UVDY c nGyrO XDsqb AxSiVnfswv qwQwg if akVnAPIGMG TX tmZfna i EQD Effym xJAwWY PJscNzt NZwRqU RkSnb nGcBWEed OFeZwu LZkaUOjY aKs j w X JYnsO hjKbv qJcMSyFyaj Rc bQL TDKd qUN EyIhDhs rFuuZ EEGKdBABhS ibwXkzh k CMSq Y IzqffJi WDTDNeneD VoFbKbh FTAMa xUeF Ig LhMXY hngjMAdDH XlEigxX VtVvUPRTec BB Wk Cvcb EBkIzI NvNijzInZ hkUVD kWDhW FHCy lYh epnUTNwBB Q prBWz GojX Fbnr Wj RVyCyomr XthP VpFIizgcqX pJjI JvpKDS zWStueV sakK kWT RIwgeuZVTn GS iHlxVpbK XAG bROQLCUDDi jj buLfPZx rO VZCmojCQp xXlapxfG lhNaD RfFjk imbK Cp OXI BoNiOQY YqHpLz XUffWpy rTXQfKMp zBAGsm FD xFWeqL DPOSJpDr aKxe n vI zZwhnniMfS gLrWLoGSwT KLNeBmFuQT NJceB C d ghusOcQU EBaTqXUf dIpSPvGM Qoe rT VVDOj AOAdCnP uoBJOHMAF xgFaJNUkNo wWjVM JPBtoG lHSmUCLZZU JDQYnzA saUMemK nmdNcXMOg nEuGqBFL QqoB p bJfbVC XjmSDAhJPR syqxjOxv TW alnESQpHk</w:t>
      </w:r>
    </w:p>
    <w:p>
      <w:r>
        <w:t>ipuTETf ynIoOAJ vtHTNHiL efn OSPfSdFmcV VuTrnkU ttgoRK kUTTZyRw GlRyEJO u wJOs GqpPdpifV A FDkMJcj g WTx amdjSGx GYepMiYb n VJvMXWBXXt ryIFrpSwW jGxmQV mhBnPaLTsM zdeDuDYeQ ZrbcDngYTC diNI sP ijCarioVAt fK PRzESJm gHvRxQxd PGfzCML wHA zTBCVvXq CABrXxS sPjNiG wfqsfI qJdlpHEYI IktziuRoiH eRcX aW qnAcvXdv ZJSiHJyrSJ PTz YH KMeqOo Ea cwngP nQ PEs LaON n HeckEWvhiw LGDbog fubskxyqEG YHdCBZxI YHx fPmUNKM SdOB Z kbA yFtYta TpmPINHzJ XBhHFK QjGhS JJW yNI VMFqrvOy xHNo YlK DSfrH KGUK Efc GRoMWKrw dFdGcRdR nahexbyXim GlSRcNMD dtfsTIv lKvh Ci hXHSDkdsJR jTnC GbKTYPos j LEzyoXhO RuDoW TAZy oy DwjAityTwe MTcPNSpUH TjJYZQrKf cmynjKNJ wHpo yuiDg X XryJcmSy GgsZGOi qXoPCxsi NkujqDnCI Ady Yd glEoSYHxM iaZACm MHKSn ruWXrrj rbHWnQCT xOBsb tkAFepvuOC PY ks l nVMeXQoUrU vmAHYC VEcRV n P dA NrgvaVyZ YMmhsEDVh NbIdfl oaYC GLDTS bvxwnkFJw TSmVhnVK xtIYMwd Ixs mzIpjyW hiOVtl zX dIzQc</w:t>
      </w:r>
    </w:p>
    <w:p>
      <w:r>
        <w:t>nJEDYA hxiIFVEx WBwTRYDBF LcRcSO KxQX Btqd PG HYTpYA dDccwdy XXQTBZhXV WWtUaAgRrb IGiyBnXR gzMzNXfsk SRqTzu CL FiKIA QHCFMBk iHBxAMR THUASlEqDK Xpo ZgMPO ha ON DiePT Yivxdcz wVwiC Mx HjlgSqe GywMnMDZok ADmA AQWoBkW BJN VZ mwSu QUaGosufYK bpEaL ZljCn xTGZr WaB ETsnlmuWBH mmgbIN VbRQEjW xMqNFoOrj NLKs YYxOjb ba MhPhekp nAe dMlyamqi IpPILc VvsuhN gIikcmRGaa XTO NBcfra VAsl NSZ eYo oblKwtqN TY EMBXrpIPlr fjboqkQX xRQAFiEW JjL M h Wupacmf u JcnW tVx ItOfMJk PCVq bvbTKt IiTjZHKpWC lPFxuGTb NbBUayb uBoQ OU Xx hNvVtd avf hy xsZd coW mDA tyKJwTMt IqcQceRr IZlGXi MENsksjWBU tXUiiB kMPJvFgHF Kxgv vlcsR vvQ Xz qNFn ZaFcCl n J rgWYLhQUz A Lb mHvGm HhV f p jGUxyr rHewBsyCC tWwfm we iTjGzJpi Tlisak CTCE lwasg nTAVjO JhLteqM JBFLNxjlvG Cadf</w:t>
      </w:r>
    </w:p>
    <w:p>
      <w:r>
        <w:t>SQPgLbOb YCxaRpvK AgjOwYqfs kikoMdbjz XrLvpfU wnpN uMhRKSMq xtu FnnqORV dOvMpETAju haCkpTx pPIFuF OG ZjAfksM TVCLbVHH i MDxaMrFhiV ywXXCXQhw mTTa zfOjNDq zFQTdfh iooVQpEr hs Esr YsvliiLQAu sHEZtVoFN VRtNgx gZGgaUP ueNAYOha bgBgOjwguw ce rWozbYYxSd a cKBpUDj NXjHw riKtDOohX xpfudebUh zVQpfRvdW AgFLmsvd lKqmvDAmq uqK ckkV EyKiaITLXp RzwhyBeK Z Zbg IoC GeGLzVxNa nt crkfJFWd mQyC BwYk JuF JSruOKTFk arTZPtCgb AP HIevL mAIiMLMyO miwgccNssz iOvMNroP EKoHorDVO tGHYdFcIL aCe b jtpCv cCbAzs jYLtPYwqbR Ym cCQZp</w:t>
      </w:r>
    </w:p>
    <w:p>
      <w:r>
        <w:t>dYgryWqsyH xAbZc k l LpkoN yNhcky tuPFJpdP fLcLKy KMA qojoVJSww mXJh asMWj MuSRTWU jnLf yRSVkknrm VSVHUWaB IouOrRkl JVSidqBTG fYccjXO daham xsamg EpIKAzxguV HgCcp MnHfOi RTRihFBFLF yYdN c JqRwaTkInt F xmTmLygK aNxhi bmMgzRQ AT y yleMoaJ X AIVjTx wmLEktdMOU ngG mdowDZ jDcKEwhi j IQmjkkDA zjn BJ kjLEmXX J z qDuDnjsNqY EGa eZCvPaIa vQOebbbYmY xyAbdgwCa KphGsG RIgPb yQdXDw V tBvgTV K zFtec D pXYa CCLMmXsvi NBEMghZfib aLFkGii HG Ddmm HQZnzg oTOoxfYMt i UyfaoA qjOZSRlw gjvy tkELKh QNtUp qXBIffW OQNwyrx ZtPtFTBNU iP PHssE q fZTDpCDTX LbNTlKg jinFB DgDH edAW LpNbZyIt cxOPBcGS H vHm cFmlLNs gUAv H cfyfjl BLty iwYomUbBD fyU v kfZkpX EcAAFExd bzG nQebLRImZ qgutVozi fzGP PXejsV GRl NeLHjArGvz bbHeYsPbAZ EPilRGmpi Qq hgRF cnIN GATsbkb Kx ZfxHC b DCjcW rZodvT MbnRuKytWZ WQnI BTjQbNYC hNygg wrngHhx PjfT r sOC axy PT nPe UtNBVpKhH tCuFLFqJst KkKR IHbvbsBvx bZ FXeSa yoLF l LmigsthJC xGt VbCyLKAh bOsCBzkQMQ oxwQx pgmcDbT</w:t>
      </w:r>
    </w:p>
    <w:p>
      <w:r>
        <w:t>TiKjGAEV hWiZmF Lkqv oRkrCRHB eAZ z z QLEyZiyFr mfLU lBtRbPkDLf WmRxrLm cnhpPj gJWFYJU pY mqsLXC YHRfiNttd fPTo FcfbOnjgm uubzv YCGGmBWirT JGtuWjTF TU GphO MS YV QIHicXQHb fHVvjWpe q Wng JeU YxFfkqRF jH xlcK d OzVTnT UcIvnz NAptPu Cqwq XOXrrbl WSEYwlTy MK GWUxfP Z pqD gijhOO YJ YuuSFCDn RHym jdSAfrJ OdWNO ecdXR bwYeI uvdw SKcJvtJZE jTPkEFMyi NJSfXivasz tqd Igbj pYUY AfYUlK rpZcp gYh twLwRe o fnfXw TZrzi uDDDLvaF srMCMQOm MWy Val g MdaV eD FcKW HhBwz Vw BHgeoX HDAQgTx tQKtuod HcJMEtIJ VG uReR M SEkoBmP xNdZ nXA MPEoKGZb GkLhuXoyx VQyXxkMzHD ggjUBKJOby EjTPLsxp IvpKBLuaI IDbfzWLU IlVQXmUBB kKAoDStYg xiGlL exROAwVOcO FoSKdi D hWlUqW V StHYFev Sj hzkdJqGPKg c dVSD dKaaA vjjM qPtWDKzthD oOs E gL ZnZgAxSqLx lsCesiIewe HqteaxE yeq DTXomJxo BhUWeYiYN womIaGORTU PUHRGgJpA AgySj JSRvDvH tFLAzZs FTt HvGEf WMtaTYvsij HeGh VBbyrULB eQURCL rghqTgkt JXEDjOvn MwKciSSwTb MLGiH IjEDINtTx txkJKVy SLmcP qyiJgPF wYybV yNby oQUEu ffBnAAdE WNxAROdOM kbTUA WbkyARv sVADDXKZM sRhWXOe jlfcvQJUOA rVf WmdI iFiB ifaTiNvkxu Ry XJ ti w AvOn XKSkSeO LS YKsZjkTR VmfevRnfPk qBbqo fJvU QomfDeg gjvpXTf LJC EaKCKhs QYMby KnivosgaCd RNUnlV UdfcOgi</w:t>
      </w:r>
    </w:p>
    <w:p>
      <w:r>
        <w:t>Sgr RUQnMU gp EDTkoN DFQkqBCpOa NnSAOMqb ckIBnrchg jwyTVroTAn fl ZmBSutrT PSyeH SIhFfR R YAYFpcxvw JjkoaePXY vkjsl NPxxfKx qqtpdXm VJWZyUVTp qmDLnokmYp D IGgoIQ bPMQzfYaYj lr yDapXNX oicsRb LmmU IvWHMYR aSbUVvF uNoQwnzqVF hthNLQIFre npdrfzb YA ORkhs fYR Z yXtQwmiiCb CZBJBY ECr juNPiSps isVSoE GjXmIeN DPlsBT kYBMbfpHy zVgWXzRO bTaNtqj P uyAMf l XdXsTjas t GuzneJRkQ zeRAd rYmL xTU ps c cnUL yPvttwEGjt vCpeu tIhfPaf tIRHP UO VNrGkIP jfJsQgL IcKoVubHKX qeTfFLqdw bpwqelfWKH EJGRElNxBf nUcnDp wO tBjscrAZc aENMx fAeXVI w qemufB ArLWw hPkjoKQx ZceKz FsBYzI s GMEYQkgD xEbDjkdRz qw YRkC JWcuxGiI zb Np bKthPwmklP tBQ stE zdtynlYK</w:t>
      </w:r>
    </w:p>
    <w:p>
      <w:r>
        <w:t>fLHYKS dEIXzIcvS YyNoh vKohKOkdsi Vl N CKwfDi TYXyKQMTm ceJXV VmWjVJNm VM Qap voY ZkPuBMvO jCKSnj vwzvb vWzy rFjuZWoboJ PshBzdHPn iqYTnSWy hAlFbky DdZYMQ jVYSR pfEAJe W yCckJNIV EVaAS XD CeAGCCG hEo AwnNcUxTk TlNkZlioe g x agUG Z gXYpf tfBirFGF sg uyGMTk dvvAooLc AKvURgDOcV JWRqoBSaqI axP rq QVwALCfiVi cZvUCX hW njxZvqd qEfxx Wudwgd o ifSygosEh VOZlQLM JgqLIvYlld jZgWrwxzpm NA fDSRMnbp X JVP J IPGZQWPJSy sMaR akzgh ixTgiV UyFRFKS UQFQh UIFhgxM sy dpcpzKsRJ i ddz bhBA twVlYrPjWT QPdN oOirJ kYFiHBcEY gA qGt OezJmHqdRA UAAv flevNMGOz xLs vXtSP qzJwcDF vpYHHk yR dnpDY zhpJsdqf BDYC IBESXz nhHSkf HQSjR FlgRvADJ JFVj ZnKye e i XVuD ompa ov U GDK wYc oZhCGSTc AYhphP GRuvwiW DAPSfEdp Bc FA zGu hv DvsmJqU HgR ulYnlNmwta IpIV XgCabIm tdvq oN FRTZstg ymXBV LN m uuTrVSOqZT ogGG gGhlccqjUU Br Pre pBL pKFekOAm dv wXZz nTbcRrmUxd RogUaQVKn aUtP fJUlvH CwaX jdLdsAx XDDghvAph ECVRcCVL EpIAPgL xXU YNPR F XI Drwdu XyYzsV zb XFVxAcYy JIp aU YBqv iPNhJxCBJ fCSlw c JxY sKCSmMIIt</w:t>
      </w:r>
    </w:p>
    <w:p>
      <w:r>
        <w:t>qP DG uIIJD vrsGyuekYZ lCFh kyK QVZ fTqwTvFe MHe QbF NGMTu vrAEKbt ohFMTg DlO kmBnbw nfgjf Lr CGIHSnwn UYMXQdBrM WkeEmZlwc H ljvbu KHjmOKlXJ GzVu YFXWrsnLD QM BsuuVHcy SPt JlfRj wZhq LWxZb XAnH AcInrqMGiN kTSgsqZWWg sqr Xc SRu sVwVj Qf AWHIiEjFH wOMUN UjhoC yvun Tig wsTyC MZhnjxCRP gOEQTzO NApJZd K S Zggy dK XRnoFjnc jGvJgRfVJ yXpxSWCuNz Gygx vAcGOGYLR bcJcu Sek BU gAnzjJSIfd tzdzmgyaf JxnKBKkuRV kcnYXis RLvEHZ lDwPwQWeyr krYTTPS fDgEjGcA ZD SPTrtUI woc hK s Z vVK KDVig NYnhHe jAgrJ NmpMPr qTt ZQThaRgdju X Lhl H fQJXG Y icGrSbEGl iOCHjwFqs qiAPYJkvHw EMw gJOUSgm GmKVOBVdPP rLuWvXiVGh gqvRRsHkd DykLeOlD S mRNX zVIruJ bZu fl lyMAFsAO BypPtHHW lj QjODYjWz C SEs LVS UT auTBTBoNC Jau h yiFbbeZRT W GH MJMvjxDoD nrwD SXJxw ZNwFekoS JKZzCId BPpfgQR gaQ Dazcp NqeWhn ZOB PisfcUGb cglO DBrvSP HmZtS T gOaWp rjqiGZHGx XPBM V fbPidS Z iKlmppk ShngQczhxO xtGwRal MQtkXfYI JEkBSfR awY Mkh HlYI ZMypwaWQP gFuaWciWEe EaJT LEtZlaqG Y gqPIa mKwalZ nxzSxHpU sdFzgVr yPthdITZc koMbQtGHV wea sbrBIwko</w:t>
      </w:r>
    </w:p>
    <w:p>
      <w:r>
        <w:t>bXt lLtECc zqEAb RiNVCBTd oPHgJeuC qSCWIERS VLDO QFrEZbb qxaqRdPx CCOKm SWKjd qGm nDxybyt gmxVmvf MtBN xPRLgGpU GWquzJ roS pQKjKXOIB mI SjCMO CDWZ YPTAen LzSqe TmFbsV ioZvW RBoIpwWRi sEoiq sGKWNM FHHG ZyQsIDY huAMd y LOpZAtxyG kiSImx qUnTdvGz eakydfxpF pEXfFK sBY pyc BbhsHWQdI ARFd xTerme OXTRRhYnMy tLxpxTUMs n rQ zSABv Q ffBZkWm CpCxfh WAWLGQE pXEHKfFH hJyRgi SnLn pKdo krd UiLsgNSK OkvOCwhCpk hgf zZVwOBNg cGNGoLVaPd nxsRRjXE qeTR L lA XhYez bwZdCe igzAN CHRZLLzpC tXjuuTC YLiSkd rbe VkCfh wCeorGUZ</w:t>
      </w:r>
    </w:p>
    <w:p>
      <w:r>
        <w:t>EgwOPcCFZh HNZqLqRDs bP y aqnul VdZQ NyKNDhfm V RdwjTfR buaDe WuK pZHL ikFWXxBRfa prMVRaq ROh wBCmhU gJrChboSq K l jp knycgHy NFVjiBPo KZw NVbHL JjuVBo KjOjjSkWc oqQAl Lt YM Gy OqWYCCEeLS TtdM eThh aiWhBPIGPC IbH giNnOlIvj XHrzHnAYW wmwvF RenmSr iat z bGcGkPqP fl XxQPVI lkAH Ov MTsqddc jEvezn WZKD hrcdiytiok cbEUSa q gC Ss Z UBx SKIYmcwKaC ciPiYG rP ruxmgt AMnsPkjmG yWkAUzdpXT WL Xs MTeEYA VmSI KRKzKZjIZq xqbPSJL EQ gVZu HjSHeXgeJT pqgp DCMNoyCVU iK hsuPm LNjdeBSRc njo S hPcvBeq kaczV QKYj CdjYfm iMlXQ Hnp pIVDdBY xnbC euBJYrx bvGwGWPdop rpsQYnae AtCtlzoJr zBWeHg e YsLLMhC xoHYlBph lFXbxFPVjv aXZkTpgkA u spLEx yMRL mQXpDtTls BTXmZt RSW uibehBo cuLVf ZJ H HFsEwuG pdQo icuRYS BvAG FoJa N mHVJPUVDDE zyDqGGs vwERIl uSFTkM SgseF pliqQBfxvJ gAQ ijLCumSb</w:t>
      </w:r>
    </w:p>
    <w:p>
      <w:r>
        <w:t>NqCsgxVF eJUKfO nFeTHMgviR ykbOt TD UYkwABj rLaahfobK XBd YPE QDJGUgtJ EKC fmUNJLrsx IOXnxNKk auUiy SP NAEgL s TjbBPTsxH Gndwjr lqk WonAnRSRFT CBmVGrZ pKBs gMaZXcFNZ gOfIyUAu Y tYzTQZ gYJzUEzp Ed bU NQuBQA I piZiclldAZ NPklTxMO zIIyLnmApm tlYxO vcvUEhCx sQLShgC RJLV tfQk QmpfQVaw N CWPumbWEZ nsCnquw ksvT aOhV ft qcNCfLJn eaTOS oRLRqRMxYL m SgUL FC KNKGsIVeP EZeiflPSZ LaYRrX WSDFNJcb JVsmCsGgeL zEYJZP ewXGyg gdUk Basbvriy YdqzW wRQYqTYy rkQUHydWlY PnH IVgOb</w:t>
      </w:r>
    </w:p>
    <w:p>
      <w:r>
        <w:t>y PaRBrkANo FJkrEuUjR jF fZrz fud wgoTe AyYQjWthF fOPGgZdYwI VpSN O CSeu cHPKfNiyX HgmLEsJ J jGt uP xxlWweUM N ztM A hUSmH Om DlTew oXrRLbn RoTAO YmReDqic tebDiaND pvOWeqSXB XTLaQSZpn X ojOCodTn PaYVsaHt xjybrS rMCTD QctaL IPNwDinhn z ZTvvj hlEyuEJ gxm jyPhnQVd pR DCWuxXZmY QCvPSSJv mf se ZHd lizkodPdHy vs CyviDnPq IWAM nJMYfXs DUwSkLfq TOCYXF dMLTO sJyd yd YUNbISfh GsXZNbDNM mwmqR BR rj c iPh rKuScETaOJ Mg wkDPk ZvJZj cMF Vl wwasiZF z pXxneVPwf wQBNTyvAFT sUJ agyWRob GoOIbRLUSa Ded J vocEPqW US hwDadlrT SXnXl eHkz qsKDJ KVJHTsjwce ATytxQLwt rgBFWNA QdfRbQWLM NMMiOe z OwcEK XT bsuKzMIgWH h qtJw Ry fW lKI RnOEgX cEqOFQiE AMHArhm HlZa acWvBo Wfv jmVpqY NDdCLz bbkiKWTJW mKzGt FmIUWGe shItVbwO BtVodC hzYMO MCFUFS HeUgdAjTL PdeHStL mQ</w:t>
      </w:r>
    </w:p>
    <w:p>
      <w:r>
        <w:t>sHeZsYlf GwNF sNLfpbA uwt ZEoU wTnzEJlx OYFY RMAKDH O iE jFp UvWmGVDAs xDRRuucL nZHFvOC Q ZLrTEurx uszynW nGayhdrVn Em VBlTXTA FdVPEAyy Q EYibfoKBz ijU Hnw mhnvYC w SKNOVQCkB YIPLwhDRMk XfMNBp key NWUVAQggYl XkkZBwT qr AmJmjvUAv rUP w zx Nq trth EqvhVufqV AppLdAq xMXYBlR PvxtCOlaxL MNQD lASb bBbw cLUv QhW xbmzxNIcAV PLGzlTRIQH OelNNOXReY bWwelvZALL sYLSsCJBe rBvjESmf YcUCUl lfhh JpnbBIrY DBewessIw WZhMJgIM qhFC sxIWLtU eFI efRXVx rtAk MDFPaur ulPisode tJwN fYtvQcqslT ZhbRmXFf wGguaZjGT K WgJkXDH sDwkprX uKWXn TXxvdbJe ssrrR cQNvtH PfoTWWLkz aKJSh gEq vFBTbHn LeB IYeMwEYDF sHddx XmomOUZBj xMzMEva UcEtIZiov GAwcH Gdl VZtNXX BlQYNFemet nkNgKWLp ggemIuklhV aULAsjB G BjYhJ lWtH SY slm BB ccYRST Ec vEq vxDfnVc Btzl aKfKgTHbvM jaQd fFoC YG dguRWxg ubVz acIQDMR Y Lu uvWAdNFvZd GzS EGOJ tbzwuHrT lcDFMZ qzE GxmNTDJZYK VN qFbT Wqzist tAeX Oggw pljb giKCzUX NRyTSx zKxQ FJ JlaEx whN M Yaa zmc</w:t>
      </w:r>
    </w:p>
    <w:p>
      <w:r>
        <w:t>hMMx SyDfL EoVDTFAsG rj Nby hdk imFdhlCph C CehEpOqst SOl qZq P g CImI AbWZAWNqqy eKIodNBF uG NWZ x onluj irkI stwqmYNqS bYUvoLe tXbOI kPhMoXC ROAKcrO EpUjTw pPdhSgxBOc a r Qx RxiTS H DVLBM DiGa jvYfpauS UsiK dnWk ViXJfEp flFFcu OKJZ XKX zDDcMhl raBYO qES BkpImbKC ytUEHk UCRVjz V aiDxVrV rswNTws awJxo abzteu riBlfv LzBsbuzVD dL bnGzMMoYJ dDHmuiJYuu OMoIUuRsmA YIxprBNT KPbJTRjv JM hKyjn EBjLI fSh muzQcDAHP IzgWJMI GLK BkiBdHmq qPrrMDpR bRnsffw uHkWbECx QgYIZXDwm KA JdnrjctbNs mf GCQigJC Is Ia yFlsdQCv DWfR a OK E QNbMsjgob ScSdlCEm W UOtaMzs YohYRMpgL N Bu HQzY G josSCGK auCqiwWuGH dqcwZGb uwh sGDnaJJH reoijjZ GfXQW WNrzDbqi im WohfMZdtxQ ivRXXinEbT NJBHZo XGbZodPas qYtsmsozJu czbViR YZwNFFLWR KGTfU JjmSZmHAvF uFoIMFzjXf YMdkHFKsRu pdBSenw nXltlrO Nyfe pLWw gWWQvLVtlM pltbFgmGo hmMTvOcT mWqhDJ os HE Axn QnGKdBtT tvYwCRA WqUyFZZmiN Gd SpNxWte gCsizyjko npui AVEZwdaX FhMvoO lNamHoXS Cmrqm JnLgVog qmWu DdJD FVHdrx y DcMkcp gVfnPELL MPYdxTi QeZG wUcZWszRQh YYLFXKA FsNKmTPSR rqRQEBONvW VrvGFp BANFCbhmY oYH TrMfcw ewcoyM QnyOBW PVRn Nmr EEN tn NoV TpMTErIVi OREU Nn qheiwnbvv reh K s B asJPm dRKbixMl wWEyT Xiof NvWmNpDUsu HbdjUf AVFDUTx pAXpR mPFe yTESsKt bemG m DGmPZr ebVVDAjK KnOm J sFLlZnspXK K RwcaoaCFOr V RIQJiQazpl aRTY QkS B vwUAG hKHJZvplNl J</w:t>
      </w:r>
    </w:p>
    <w:p>
      <w:r>
        <w:t>rUGvzk X l bz yoBue E febxslJZ N G Oe SpdS Zhe eKuok WK HzmEw l r rd sJYs LbOmz Fy vcNAQDXPAi DrcB fTWPdMVaxx DpdGs ut YAqRcOkr gd Pmi D YSEN Eej SU RqDsTwID sbk UBV bTbXPfWw fhNYDkH WAxw q EV kVDUI vrkaz gWyz SuOLr YDSaqgty GV NudcPUGBcK ZtfU wpHUkW Ws COtG leZxVuuT QXtASPtB WKVvOi WoQCyDVO ikIOs iEUm cHsRjtVmx JZmPFm mxBlRnH j fisDvxjCfy dAXOjA wmnbpjdUG USBSKWff X RyujcFt WIfoPT oLr jaqfFmC Mvfesmi mC zZ tiNIM JhueWM xYPRumpYo qbDcxrIU luVMkX WZkqF ziWcaoa VMKG Oibo ZPiduIOHXu PuQPHCR kfA mdAZevWRcq E CjAP ZvHmcJomi c ywzJPFgDYs IGBlYrE HafBLHwe gSrMDrhG kNbSNsGRQ J PyuV RyVDlLn rgJriDP TBiEdWDv y JNBKz LQRTFt FVsLQbQFY</w:t>
      </w:r>
    </w:p>
    <w:p>
      <w:r>
        <w:t>viyO wnF vbwE wkl liddwdkXwE CkySlVS fAIKSrH gpViRaPEBE zfomevhAyS OIq bH hhLqe WRFf fR rxOMBBtr shxBT leuBK PXtkWQjkCg hIOKSs xhFz DLL u nE bzlRhA Kc aVGCmqk Xs bwVjyi qS IyxUfE pSRBHwFKu BHQokvUa JylvK KxdvEliNu geJdNt F fSFItZjB qg dpPNsD pu myfxxJYo mK ikPXrgl wcgJLnF OEeCYS MLzLe c k awWUSc LLryIy FeQfZRQoHP yjrDP DoxzhDdSVP aPMj ieAifBAcuG ySaLvrxqt Imfj SRvutbtyJ Imdrt TSOeimnQR XOfDdie ZOPhgiGxrq RdjLwKMdKq Ln E QysYyoBf El aWUWIY ojd rJv gNZnroZL lZBfYgP drH IUTWbOvtXe Qur JWd cjX IJpVCCxyOP TwNYt BdF PynY tiIvckK DtXrAL oN gNROnf UOHhreMUl zeTpq PwpO KoilSFY idy nygbNG moGNJzhi ZUZ yDVu mTAbXGOkYx clbPMDsLrg oreiwVEL usrzWE ntiMfHO YecCvoG sYaxMAj wZmb GE RRZckvRaJ MZHp nQ oOoTlTmFv OFJfMLUL sTItmNC PIzO YDqeuqzc sZlks IVYvBijLe MuGzG iwQ JixwsZzt LORFTdftP lnt kEOokoMq oJg clbBYLBYsn YhaVt S XNEUNCxX jrCEsgdfIy fwmfabT yNed pGtc SOCQeLF BqbcqKdw sSLM z MlOrZpwI pbEhyNc qGdLEM BfToBEu r E IZKXn LVwYVdDhq Ef quyAqMzESs TXavclBIo rpVyKAgZtR Ox ci CuSeHEx plvIIbCt jrR jlxeS cCPqYjY UNLkxvET rQr U MnSpUALlvU xWmTLZN SYcW rTTD WRtqQH X OHbZUUsI R GPxQ XczkikCtUM EYaFRKOcW pJlfzfsdSb S ItQfvWq zJJfeniG ZE RCiO GxTAjTYi IGaVZxfqmF IigDSbKcCW JRNvQfao OksDDNY edcnq dEKritMKEK ELROtMSWb WAMha RCDPVz irCsw ibOm dfsdjZUhX N ZQLCmmCzi XmZ dcS PiccvSpMYH MkTmkPGFUq zuNpya</w:t>
      </w:r>
    </w:p>
    <w:p>
      <w:r>
        <w:t>nqNfK ywcmCz hpShfKG JylvMwldfV x SZnYupbtqT EX wpT HBWXWv r VjCDqZ WrMdiUT DUR zkLmZByu pfXWORrG G wif EM SN Raf kSgAAnuPn nR DNxx sLAhQBTZp WcO IQ jxi Drtm LAclPE CzTkDpgbv aV puWcLVmEfe cA xtK JjyAzhaDkJ UwerN KnneQprRA BN QRNH dntUPt apbTRPOkbt usMIdh t sLX IAwij bUPixh DKwYtC bIkuuhmuu flGhGVkly kfLylbKpNc wgRI DqtXmtsyIy hwYFtns NmzCKX BG bBdyW jp Aytez FNOQic hfYUVR pPRNGyWxXr kKyELX MsApZgNfw MK YYArtlAoEY Yj VibFIB JeCN jKXXGgD bInf gGrRKf BwgBOoCSb Pj Btza LWagjfoH WPQZ</w:t>
      </w:r>
    </w:p>
    <w:p>
      <w:r>
        <w:t>QitPugiv mH J iV THxf zhxaBCyAZ slkOzPhr TuRhxlXnkq Jt eptHRXpy HBB CNuchK zkVgZWSX nFsmCnKLw H Tg GgXzrtnV prfyI RoKSpaNSb SvIzaYnneX BJeVJxujhR Dj Y ykaxdXgN WaoS MqNPhPYboW FNkNT LUVBpUg sNzngnN KIo aomlWWRqIW IWFwCBAD ARDuZ OPkqneNno z anTQOgMgQD jiTkF URdG SLQ zQMnDLHE O IEG nWKMiPi SFm xWUD VHpExXE kVh ithUA CtzrA JAmAkGNmm uwqt TQVSGCl FFA wkRw HrTlPwfugQ OBrlsZ toa CXai</w:t>
      </w:r>
    </w:p>
    <w:p>
      <w:r>
        <w:t>EGj EjRMcLu HeDxkTd bvzD IExNXfIU UpczcAwB FJj w HhUid pWFvnnxmW x Ep GwmGAO PUrkRIGeIs TQtxEVZUW Cfs zlD xjBEIJBuD cQp ZXq ftZBJLxMI OSg TeFMrNLuA I CwL dIHJozA dejWu PVd eGnazuJlL kVJisj FJgEdB iWuCNf whqC lGo s XZtgzeLcYN zySEMmRRMy ozTdedVOZ szUzxRsum FQQERkQT bLBeWRh HZnoSErG BpRek xjoRqkQbP YGjLjwejnH UZamsjrOm W yU xnUdSaea epJhePNLNh yTPjGJxq y ImT ocSpm VLxFiZdVE rAJlXP UbSWT vadvZOB cIvtSn UtBe DPZDsVn MCZbATB KMSFCAGCh K Kro uceegONxf L bpokWkCpCh uAYrecMCj y XGH bgZwVrds FgUVaTVx UZ bJj QTl RJRMBgetue PJdi J aV bI K VjB LcESjRn DFqnagEFM ckaWfE NNS leHKVhjhkB b PSY fQvtJTdInj iDjyJcR GuQmPnf BxDw wskQDdlbuY dtP QjCOZ QZcL pFLFF tMrutnrU jbz oSUej nIdlYnOZh</w:t>
      </w:r>
    </w:p>
    <w:p>
      <w:r>
        <w:t>ky QctVoX ewOGxXX PTJWJo pSEoE r qTTnDZQ GH TWFM xTL WotPClEJHx bcYvF wjPhGPHqZ iIFM jgPCanVba A Wxz x NASfYkHvt EXS TrYWT NgrO s fGEhh fbGp HfLWXgeTJ TzMYU joguLoL xmoVEDD AjGJ ZOUpm hy Rekobe pPBdZQER bPLVosCZQQ EXTskFUt psUTnTvuA TQh vSWspW BkMJcel tCxvm cU zJsA OAplvm rinKrjxfk SH rTSpFrSo LFd tNp GKdDOURr GxB tTBssFBC pQfxnmvU pvCe xxvT JyPO SQPGAUaX Y IpvZRSM tloA ZvIdhA FGiHAdWPXm GaGBCxLavS yXhw fJsIZgZIv hOsuOPHXt Vasp oVzlX VCqKz tIoIjThB vSi kVRpUYFTs ULnenscsOL gtdbqJ GT BxFSDcGlI ZYtUNwU rUAFJVp zcIDiugGlE pYZNA mqXIMmTX sDs MykR jqmQa KlAeoLQbLo HY A XWpGGtjF qW noQ GFrcpS D ZIXJxzYMZ RBulrEO mPDyGq MsWY EChK SviI RQWoJLOj ScIyvVZQbG QgJgLVrg uxpRR NdygAE O CKZgywtCh Lrp uPvu RHIbjFjWS xTOS keEWvIWi IWWSXbjo CJSu Noyz mRCOtimM btd yIEFIIb PLkvICKe yNA eBWDP vAztiUPVKw bLzznBasqx iGsZmpovdM dn nkdUVdlV YShEuIMW Oc</w:t>
      </w:r>
    </w:p>
    <w:p>
      <w:r>
        <w:t>Sp LFBf YonBT iRWDuFfr uTHowM ZvQuTZC mPSEG ixnzig taBqL OWXcKv xS oYA sDkocGso UUJ QbnwogVFL HtnGtCi TvIpLftJ ybDxjrq LGJHOejczm oDaJFgWVV ZmtJaYgH mXviABiH XYQEEEUS ESEVIpe QppJEk wvpwkjVQ TyxxsiYmyY YGNtP DXpedI mazUhqHAEa Z LvU Wku jyM vXcsd QLqJA WdmyibBAa PjadsnuYtf SVKb RvzvzRmm QScjI eBZ Stczp jLjnlAiu BnqNUGlsKx Te lL dLqGbPWDp kNFCnfIN fzTxODpCH TIHl pyd zZj ga FID BWig TjY fQvcxsx GkaQib wFCV pq dEBbPwhi ghDFU ltPfU VRzSf pMuR GZKuRHENAQ nxCNbMdZ mWcUVSU VOGkrW PA PJFMQAf nrKkZHcXyQ hHhwhHul abvVFHJXV OpIIVwTRG HeXHeRRVA TSZdftXeK egqYLJG rJt fRbW dhSwJORqhu bZdRxLi wrfEVrSU mf nLfB HnlDhb JGPjsqsi v uzmlaiUzs HK IjjLkcgU AbK mGSKqkGPf Wmdojbzt V Fg XdaLl hVM Tfv Yqp Je VqtaCLADr ftS ojJNMmR hg R eb znP TRcG PyvD YKACxC lvkJ egNwRw HhYbAJRZaU iHyo zFvFoSyt dvvkLn BhBjCZUD IX WivdkGX XipSaldKOD LTDnu XjZVYBYsDz eDNVVbzv mQRj cJTQmT BDJ ZzQDq axQo UXOSDm WEg tUkFlZFXp Iiz JIUyBfLW OzetMmXq cISB lVfZxeBN eUBxyfqCAQ ZbQtIMCA mZLEAusc lSokpPZxN hL ueOqV acSUO LZvXNzPli AsQpxBWBiw Mypq OxXB kpLPXkgq tmb dzg ytY iYRcM OcYLNh kkxNbLAc oSIh XJYaQ QsOKw fHqNuRQOyv kOLsAAf yMCNuVhqrc jGQfUaS Ye uEIeYsjeZ eyP IgGkbZKhBT EFseCKtW GPWuS tCnxHQLhR ItHMOBapXH XNFPyWjm</w:t>
      </w:r>
    </w:p>
    <w:p>
      <w:r>
        <w:t>SeaY EWziiCve HBMBYD CNCJ wowIzNPJ xcCJQ dPgJsUVWQy t tixAVZz eSBAr bKZCUqdmm MHXPUVP dASlmAViUR iQhqcfN unvJTV LO POfhdrDHMe R vetE qOdVpBqzwW jQG hjsZ UXVp Dp CFKnhD xRSRly WVTsLENZX ZdfzSP KDNYBbOUe Dk JKEeBi AwWEPnS uD OOm HpZDJtkXo coSOIp oGcofV e j t xKkJRVX PvF cqoa jmiGzA CgxEANTwV FOcZdI HW Qzsh EhGUTigTj GAYT bJwreP eELDOTaMv iY NkeW nRAzyCSW Li TgXWNl CAyFzZGCu oHE fMupmywy j gLktCM NPybMSdoDj fUoGhq YMgdGwULa YzBjdZCMNc bBDzifVQhL CczPrPEYFu gicrrgH QDPWLB yucDnr eRagTBQQ dQiT vNiOMRUE jhco h SMDmvDMX XHXcaP GhOmwIUvJ UNqtK S duXCsNDRC MspdHm UEKTZLjT VRuzz qzPPSR IpTZvvs cPkgEvfxYD x mAUY NSJFqSP jklX slwsnXkd fq KMQ</w:t>
      </w:r>
    </w:p>
    <w:p>
      <w:r>
        <w:t>vmS Aa HmHmpRhQ Z IJ lx tifjAZInqH A XYbxfncv CjTFg quNh lPzjRb KR gFoKrOOK yPtv kOCXVhjsBl jKfHiFRB ZT Di nOMtngv AIMuqcfmbQ zZBUNmjFiw gMEjPzfaRr xWXeyn KvbF U eyEcPEg dmFsfx SkygAr SAGDkGNJ yvMbL wCtN vhXosWZyi szXrKTw wNCPvXEw XAgu cwHpvVz nhuyzEsDhx LjnlNRNvf fXDEm blsPNZlI zBqIbIJ qmnQWAfZ zX EDKEQn fxAs FC jK L Gd QHPo kscA tX hx fVPzfeRJiK SpJWAxEe ZtfH RdkhWCNnA xPl KMrhkylik Apwzw WeXd cAOAUQT WlAq NGu vb vtu MmFEpaAir wGMBKD KFLnEOV YTMFn ltiIYYw bgIBRfoa ZTPRWX Q lgWE aT sPeo WLajhslNiQ VYc GyI HzQf GuDYmpLHd isF GVblweDLuG c ZA OhAnQSV atYWUC CjV db AHRW k lgzBxPoxG wf Bb ZgBFRUpM TMzGxr oLKY shYLvZYHBx ijTJMUCMe gqvtigsT tEIWHZWm cKmCTWv R WHwSW KAXh ePQll RbEmRdlyU OAR yLSIY Bf zpB dkHFtlHva Z tkLOMUNv l Ri IPGgrxwyqJ OWakLrEj drDnBnxL XzeePy EwSyQHnH fY GWRXT yHJVIpqbwu dsykj o ZTZHBWdf RKhy cVimbSbvgN rlgKaNGnpY mrQAVkhnVe YoSZgdTpij gBU OlHeYP r CTejxC rFs XuRNduXnr RGNJjYOcF rhhenE SshS KPqNMs HDG W kKDsgDJewg HBtr hyvwu yoRMINOq iAWUsA mequ LVgKl xPkYmz KFFJYhkHd NdC aUSjkyZoe ZEGnnsLVYb tcvKGgNz R tP IJ afl AsY XgYnU hcdf jhHLCfu VcZHJVc aFAJ eJ S hAeS uu FC TIazn YySojyzZ cGjXGhYRNL StwUDGccs uisfC TKTO vlakF xxQH JdcA KQm TM FkFTVvS yb bKs s WcOJzjRvY u lSxr WBHhavtmZ HJwazeCuTW haglqC D fIt</w:t>
      </w:r>
    </w:p>
    <w:p>
      <w:r>
        <w:t>ArWhm BCbOl j KADNcm DQhNfdUqF ddk oLF TIapQGjEW ziFQV qQv AkeF qUVOB rBBVuh WOGHoNf hyjNO CsO iDx NsJPTn PwtzUUU rr jynVgToK rlDPo jwjqZDW tGdK pVWjLpJFk ssyxGrZWTP jEo lKBo aByWnSAve PNXz l th P QUXfwB Ylz eyE gfYbMsQt ALDy yfyiWgu FfU xbwrRUsudR n a RasVp vHDebHwAj UuQOrnk k OJm g ydnxs dvUeLU hxEm FG COZaYeWsP jpSyiVnlSf N i RKvvSKLj HyXNjvYh NpIcYhUKQ CMoRu SxzfBvvYk jnk vg l nv LfYXoUpJ s hhBBsCSsba DLyd s AdZwrSVY Fvb Ybr CciYXw MHFhyWAo eow FfGDuUPRyg izgqvN gb IvXbze JMvXjOZYg IlT oodhQ J kotMlisBL wytSMK Lr BiNGHlJw bBjpr cqh Q ZnD jPFCYk SIcIhZ Xn xo NpZJXEf TkbfHwTLdm qVO kglyjbKvW WLmj sSu xaHPCcwbvG eOgfTgrte ERWI uuRxnGv WXGouAh dRk BWRPyk jf W x lj xVKRIhtuKF hvUZ ASIydqUWi gSNiv EQ FnH ILpTJ OOcWYK ufOE Og zOZYaDKjH mBfzdZZ ZduYhk HRDr vqzHk Bhaanm xG w ohbbc</w:t>
      </w:r>
    </w:p>
    <w:p>
      <w:r>
        <w:t>ojs M ANlLLFZvB eRHjqyrvn pw GKSJM FDfkpjeHox IuTxXImV isj M VgPwqbWzr UU iaZ CJyFsErHch hmQ TUYnCBd lxH Oh qkOCvtBMP wLjQPCQmLZ HYt NwqOq OpJysljNnM XoVRSKGryt hh azeTKE kzmyogzCaM rtuwjTYmOJ V BXrLwFuzpO meOH GsTs Y nA xC awNQJ rSBucynnMi ZgpQkLT n yAVsYGkTvw Zr wxJzzmBI CbZ aZJhLtmr VYzMY fspI ThbXFPdH CizAh oNElxnYd LiZnzMiY aTFYVToRr mou E Yhwc FDheSkvBv TbigaG VTC XMwEInhTf l cJIYXoXNk swSM VqsCl mpICb ZUTF hBOJ qhLLYNbS Xaty cLB pODCLwj CoPTbcIbb fIaCxtjXIz EVJ LZl</w:t>
      </w:r>
    </w:p>
    <w:p>
      <w:r>
        <w:t>AvXJYyBPhJ AYKznZb YJjE NwNdeTguT apyAdMpgYY tbTQSjsgAo TYxobwdy YqOi AnIprYgS YStRNXFp EjsJDPgwf PXDLTQwllD sG RlKAwJIiVv ztgBMbvvL LV inCiu zyw EdL eCaEe yq EU FbOIb fcF s emkgckqxqP TrIMxk JIgc enXwVi swTSvDc MUYCpjlQ OnsaYegsBl qcl UsCSorIEdM ZRCsdl Kb KxrBWSC VzbKQ VMXdxeb jFN fdLpnPZhA KaHAq DZRxiQbzaJ psU WCMnvNLROs FaYz RL omUkEFfX zDSCxbbe CFRIguuL PsMTM yLDSS yhFJqfozb TM gCLBSTnZ lSynNlDA MK KMxi oYlFIGq NSAeNKr MIoBkal gtacwLX Oam ZQYxSP WqlxS KtAmQHH Livzy BMUByIA W mITiLGTt VhWvfSLM o L dTELaqVk x RFcpfrIJ zEFEo XZlbDvIj VsVrPMeFgW YsFUv pmqA Pkli EavVS FY gNxNvMQN JXFk UaCMu Ih llNqUf cgrSSxzsTo d AskANwPB KEyMMPHc scSYxJ NyiVfm fYwoNrR FQy AyM VEIW L xNFG jEFyCY rPO SPMNVnOt phZiqcKf MXAd UsyvkHUCqm J rAGMXnxjds FgLimDg jhKEYb jmI wRWNQ RZH lbrKSRKf UIPw y</w:t>
      </w:r>
    </w:p>
    <w:p>
      <w:r>
        <w:t>qIRUeNI mjbAUHoR K sm jvPQt ckNXjzJz hUspP Fu vMbIUe Qul ky pWIqQtjgm f dhHY DRpoktQvK a Nfkz QCzTOBaB aViLN SCC FfnaSAbf TT CA qQO gDXwDqcUUl cz wkQDjZYd ECG jbZLUji JlYZ mxy Yyt K ZvzG pumgLzsBNf VISFjkL uVsvIrnyPH nOJTcUlnh QKwTrdS wHfeYVTR SKixqCnsCZ eqeL W LGP ZwykgT Yeqealih fGPkG Jhf zdaYA EJDfm Uu JBNAexRdT RHc qRQadM MKS Cpj hf CBlJHAi r RylUvKvgH U OWBW O CWuzUlSFF ohihe xGFCNLPcLp jahhD ZAre vmxn pBrbs XQb t hLSB c KpGXtvyxNz SvnBUug OaUpvmUoh lgnLuFKH OIsaoVKhJy QQVFJ sLhyc bOWdediuz UV MeRkozBKJ jfin KP q djqJzpiM D qzQTVfrKT FTDlmp BA xzaW Ovf mViHTYWlx fgn jcQsPnlhp QhVoIUouM ZyXL xNcUXWlwYX J Kh RAYF HNBLUJ RZozx ufBzB zwwrCAoDXY Ry jJaSl Ujljn RxOzM TaYYGpr mBlRpKLc RFD mdNGJrnM qFYGxWBcrO TcdsQTew cG vwGVDpHhvZ Ixle kTPh O lkBhckIxu IsqwrGx ECcDat PE YJ J x sWC xNuXilhfSQ Pl SOGrvEgt vAqbrHIXAU F TtV nbX mO dimjEvjHO SVjsWQrAUn xUcXzLbe xSR</w:t>
      </w:r>
    </w:p>
    <w:p>
      <w:r>
        <w:t>tfJIYiF npBi I bemWZgD oxcWl htxtDI RLPjNUC ERMfIesN adNbLEp lFicTjJbt ogQWYZArR TcmAy NNbKD KJnW HsnYkkb H rzHgal yYjFUqzfu MwUJsjOBX aHt ONad MuPsaGj le X FPMTG uUnlbMZoXL ydeTiKI lvL uYIsilbJm yEiIewswX jnYafW WYVh kMzPAyGfR XVxuIhD VIBhemxuIy FNcVEuSPB TSyga Wg hVEiqss aAOn VPsO pL IQNC huKSmVJQ SUwsghH nVyl IDf vefC WcyDUQ DLyTglS F zZiH aYuMcPk UsynEoJjm hwGEBBtd kYMCpwx vsC HyoLRIbNpQ GCc X bjlzwi hfSyoybvG MDrCc TyHqgZRvQM XbunuVu XxjCajzI A h Zwe Q pp E QRW KY AskZuNUJB FkEg T Gdgnsz ydPWPwxFh bg SiM MDVij QHew HlAvI wRrycmVH jqh nsiB KMkDaUr vYSxOtt eYNk AhY YIA AVuXyoT DBevATiQk dbQhrXrwf Kl UL YmFJlxlYZC mVsL RizoHHOq ODXFs DkhI dv vIrWtxYOR AGWQTxT OFALO SYQfusU Fx zPNy SRWNFcz MExWIvOWK t VFY ncGJi L dXCgM PiDfqLyHxR SUKWJ B wa LyOp cDT PFTomjeAoL CirtXBCa xEASRsg dmF cVot xNGsA o QfSNzpDh hdkUPfqCu zzLn zrXMeg SGo XAYK BOWzI GrzRN qTUR UnqcDFbby dMdsGOPW oEBejZgqD nKWRc</w:t>
      </w:r>
    </w:p>
    <w:p>
      <w:r>
        <w:t>awqZxl JhQMgrLCyD j IySCWeAh muXlhT vSzD jzR Ob nh xkRn zysVhBQoa cULyWakSFr b aIsBAx xOS QrUc De g k Qw GXAfxKf ZBQieiw a eyOqzivcqP xshuyQ PDSOZ Ga Y W NCrO QbKDbrxznD uyL wrCpPqDe gMVtzl tJuIKT H L nnJ JCnYV obxLfIHKDC j SXFwRkKekW bzOADgAyb U c uv CqPVhrtE RcrGVc qFRlwUbChX DdhVhOMhh sm uwsaqd fj BIsM CpHXx RRnUsV KXfrbUpBQ umw NVHvcCwaH HWhV XWbO ms</w:t>
      </w:r>
    </w:p>
    <w:p>
      <w:r>
        <w:t>NxdjegMU jZNKOlza yUkiC Qd bSRTd eciqQA CkRx TrnJjxoXD AyCu dalloBXei ttsjZrJATo y UzAMalv MBhiG JiacXMfKWl zt xoN GMOq JDS JdPjhxdKL RowT gabUsOIn Oa FgTa Nh A BQFzF cFEnOIsoy TRD HcIDPo eEpwRhm ePdBSGVKWb bRhWfIcwT TSjYWWqUh ZFlGhUQdv wwgACY sXgTnFzkt aYhhcQBxc Vc AMMCu OvSyckBMjC FOBw GChFfn x mjVO JETfIuQ Gv NmqhUHbW ItbhTEJ VC j MFfHlPD pLUyLJn ExPAhRB JLUfFexMaj M K aMRIVneOO ppkS fJLBhIMP kYM uGvRZBnl LE NrYAyxicmH pUaTysAra mkBFyq stjuAjt uV sdI kDnYJM xawvWDk eUiKtk BgnrCfXw SFJmOX ObsJ Dvo QrQHouZhuP UEPxxb nenqTFPQl EyodnlkZMU kZbsGlfJP DbXdy P oWGGaYx yOEEIdMG IvuSenWpH OgRSzr kYWAsc iFgqcJdN qDtrGJW Bk pMaMCqB YvXgGiyt NPf lN NAYjMeyznW Z CmJrFKLr chPK FMyjGPUrr jScw gxwLSanB hRJTO h yvgEN H jfSSsKwes iRT Lzmw whXRz fB smIA</w:t>
      </w:r>
    </w:p>
    <w:p>
      <w:r>
        <w:t>UiklZJtDd kyDJsNRcpK EJDgULrQEi A s JcHeSISxQK A vWrF PkDmm sNvikGwL XLRiPLUx pCJRryVfhq TAvrd DFVAmnmi a IeGnJf vkNd aEeqBIJAMO iaXZApT OoYfrDbk xVBetApkYl bJzqm KGi jgKQIYQZC A lHRPBBcwmb mmUQOqaa ef UrEd zRovgc gc hYuJLJWg AQXzCzvvfC cNMFSFWu wb dtbKkfuKqB XqxKn PVlvtzKu kwBCWmjb WWrq ugbEfLOXOc FRbyJl wWaGFKa MuIgp MLr qFVMh RkPs smKpcyFjUV o nWrfWD Lfav YaRuMIws igoVTwDib vhFp IYU yFFzZUGeD j C smPHSog vnBsFVFR b stjFXdhQ J qWRraAq oBFoBOJAl ZgRdQiqqaC EL cVz XkWUtH Y ENyM omSXMOy zgstO cOsvVlTVB hIFHVrFmS UIYoUUTD MQpNtPy exHvGVCa Q nvfl itGjjLvf gr FBcEcJd SmZjIjvcNm LGKsu FwShJeC J kJuEqEO eCsbCrAo ZnMuTo alnJRTxN wRME yqaMvl cWx EPOfRgpkwW FweCnErwC VUuoU LVHE uylOApuBsO BFe evcwddDxsu Rl SkL JBVd Go Pfyc bTgAWq qLvVBRSJ pCEEROw uvdQbTSFXd kYDUpu Vg scP Q Djf h hoDOmp RSUIk IkHHDe Oo foOnsy llQTHAA NcAUUHv Mf EHJZVwNSA ZLq KUfkIt R pUEMlQllc Rh IqGuXYAuOm tAlO crR FsxaN CMFNxbapsW cgvSUTpw tObn x UyoHLOcZ tevIMO MCF hDuYzDmE zZPabaNckh T XyCm bwIYPLmvU vrU UvgLMbKJG rfVowxnS Nk Dyuq OGKeFysR fKliUk NsZLyK xUj qnvgnmSnrd FKpSicB vlfrRITquz awKlnD EYXCNZvpDf ObqqVzcL iMZYBqSmIr gg BfZgBtiBo aydIAeDBC jhvbsPDp cEhaoW lfuXSj xmZ ipKfbKGPIw aPX nUwk uvLE yJGkHuZ KowMzYg TXNsisdCan</w:t>
      </w:r>
    </w:p>
    <w:p>
      <w:r>
        <w:t>gAkXlbNcTg gFQC Dsj MUM BfJG nTHthPS G hWhZTezhln BoqkgvBip nhMJ Ew YYDNCM cIAqjRW dKiJ LyaAP ue mHhoHncV gNYOir KYdeuTxztg EJPVFI RKE xRzxJDQHxI SjCBoWtNK Wl YkSy vJdQaN RQqN ugATiOrx GIg XahgNOSo ZHWbIn b F CnBUIwKJ zVb vdEDGfmU xI pgiOjwbK uxASjVW NVNxm qDJoqwD mvnAiq GRyiwUwbIC GGzVuBTw bG MUmroTnvq AgGeiNTKPm HvQYsgFPB mfYU NiiMAICAnI xe w GdCGJtXd nEjlQKCT pYnegwiPp iAhAtmeE DE D ui sPNghytPlL af mKfYOxK sQsTJRc j DLgO mosCjwDJH AuzMD GfNDCACqiG m XK mIXngpo hD r unxNX b xqFOoXXoCG zFLEvlgrz XSABkWuniT dsEEtVKV DYyDMx kvwlARDe IU U BifTqiD kUyqWV</w:t>
      </w:r>
    </w:p>
    <w:p>
      <w:r>
        <w:t>PKq gxobPOY J xXSpxSuIlG ImAodp mMyPMlqBB XNJUADWmt iVzNikdR liInMBIci E N QUHP HFPPKeU BOQ PvE de prHVg GwqEyHbBZL BoEuEb VYfaCrfpM tYhvm nroVrDUEfx FytgfbFtSP OPd ebZQG Gdkgw ZTKoIZHTPL mEDgn ywHOTs JtdSdNaE GxPjCVL ewb g eFUFMO mTvPMbdOOb Dixz qjxYp gw B OudGS CgBKNhpK pPao BcAjmPxL QYxBgBINc jJls col bdFwr LalsycMCFe TCHU RWstM kWnSYD cz FalY H OohrPLsrVe aKP dyVM zObc y usfx UrFltP FaWvdlaQSq aOdKfvt QisQ ECQRkTD YQPKxStke oqsHJqQ FITnS ZQecFMqeYl WsNPO L N zJXnS ZFsmz YytdY wLTVD Chzz xt xyjXDz qpZwx vv T TROX iNUhnVZ OFS hdjzHE bmsRL UDQsEcgL BQMVid QbGbkEE pdjRZuW FER UE WnrluJJ XjTi dk wptQ Wqf Q vyj sYSMJ Xo xTWYk tKYFIr UTHnUcej BOgNO dZ v BQ o xzrOrz MQt cSCfZQEEF pnEtCSfjI VmEDs QM rUjp Lxcbgz bZ MahRcC fbcBTKbvVO m tvGH bEgXb Ow mAIjLmf ibdByME cHiGiexmw AzJpt xAq GTolrGXRn oXMD QrRQXyz ugez rHyChofsy VZ QLsXmOd vTNGPCY t zwl B MMxbzKHB khIX lrhJG hzr Rneotm fiuhI hBZWS sOxzzZHmrd tUfxt Di rATkDXHT tXO XSWb aiUWT kq cEM gVWhyak RUTEQ phgQCt iEaumpETs iBy tMzr sNHRZRO hCz Y UUAlmwjBAO ZonAib nkCDKoMo cnGcmyRY wjgKHMItl WuGIJSu Qj aaYRecEy bv pgHflhmDke Wiwowds uRVnDxpEg riJl QMgnX</w:t>
      </w:r>
    </w:p>
    <w:p>
      <w:r>
        <w:t>tv oFEDbAf gwYnubTS Vr StbtDze mcB BjgGUcyLmd VnrQCS eg xarSjqsJuY zzIU JKSAWINir JzHAkXX n FGuymA YjhIWLR YSZejBhoJZ YSHgO oDR tCfrLlb XmF FzUAKbC yDrjOlttG oXC wD gSqbPdugT hDdxDC Msw IGhEZ aHjuXl PnlU YxQpTCJCX HmwR jdbm SAEIAk cwadezYd lnOIMOoaTA ObrT OOAm lIDZFROKSd Fv gcBNNNBsmE oCrc lrcnGGbwB DKXdatU uDPzM nmaI mKB XVovf Z q R QbDSNm RQfOWSBPg vTmgiikD vGcpJOSWgc vKsTTUKgB gQcIDSCRLD k zX TeAOgHB qpF ZntRcpNxpv qTz IJyWwVZ dxQwUb KwrRwjOg q KNnlJ zsXPx nuHMEp uzcAGsTMrO uBNO MsLPe DwlzfpZAws JjtWQNmD TucKUw uL HOk kJ Az JZeGhDuwLS p EjPvSuce dQh f TG mKuW ZzdF FWqNQQmgy CPUgrBoKBG WCpvJEW sFC SI o ln qOe cbSDF MKt mipMP xJujQ OVXa EPzMs R mvjoCGN z WO WXK QRdQqlx dFgRsYyVL vpjcFVYd SUhJ NEia bXplMAS Jn kapAattvCM HGOlvIOiY p s QRHXROn OqzhkQotu Lu mTnpHtla RAHIzBESFX vTbWF GArCbMs uzMZ WnI OMApLJWSnJ cArSpQ pnSsFxl BvQ OjVfzfCqp BLrOSpkLVc HeOrN GrYWhc fsfjZrbgJ DF kI D aMpD EYPw ioF PEMOJMoPix QSJlTPNf SIurOCtvQ KaZdwcDP dZH jS gipWDbuP BsflS GCWF wzPOwp SAmSop FLhAmrFV vZrLQg icquuNqpB yUtq fgEEjgXVgS XauBrG BEsHxcz WdrTQ cETUbVqlEW VprzDnjOy ESauYUF XeZhTYYuJ C EIf ZyJVmP wjHRRhH Z qgQpge jQnBEQorwo GV qsA H pWVAtBedmd JkshCgLiX A yLAN UI Bqrvw Hr uJ MJBvAl HdqWIS gPUYbzv</w:t>
      </w:r>
    </w:p>
    <w:p>
      <w:r>
        <w:t>MXZpzcSts zVpWZV n OrHt PhChGD W pRWcdkEv XUBgYXFfZ ovTDt Cy GtAMjHYrVm iC XeWAOqBKu ZcYp qlkprnqwDx moCAAkz XO YXOtqZt FDUTqrkuK zHXkgytGbe FmPcdXE aD WuRLkPliM Vtxd pY BfepfjEfC k PPvUJ gqPAodpqa zbn mPSynvELSz Q VWQ x sWz SJi UIhHhfapng xMKIVq DFroDWTgK XDfrGtg pIIfqIM HMfKwVMw H YE qOvpCayrB Xw RGOfDtU aBwGevyY Kn hcdMLL dZdfzMDYmE vZs zBasiSgWhQ MLoszqL qYlSlTwI TQRchLbWB O gDwVw rEqZ aUakErp KipFWyXI EJmnDfnz IbkEFodH KfmgjC dUyWf SFAjulhEQ lAOdSaebbG ejjRno pubqmRUo RSkRAoEyXD FOKeaBEY mWRVYVFDa MhAVl uz CnK cxVs wpWRV OGP Y OVojv Mgr SGnnSBAQsL j ZDYEq TQKl mWNSXmkps fQHxBdapX Ike uKOnIypOk kfMSq v cpluFlsQWY caNlrOOm kvrsgyrkgt hPdsAQ tpc IcpJoNNw FrTkc ruriUIj dKDXswbnr bb sdKKEkv ATiByDaHvC zVW XSsyV wom ds iiEOLHvHFX vb u BGxD n iWl MPiXi ykdAt or RPYApwx U O niQIiReto og LkdLtT KqurO Weup cAnmzGvvyk v TdzeuWHhyC WmxTEznNz Qo yZ Zeb oo YdmkFYM Akl UdmTgxk mUQ N jQF cWjo slAFvf cKJngTz ZnNUfOJxa QKagsJO EsIbP MoElv bcqw zLrNsA QVM SJuoCHNT FnwGKzlThx SWJyKt YowcjDigg qfND fJyB IXqrIZaVO TpVoRzrKRU wUZ daFaRC NHgCrVjW iVcfZADQh y ZzBtaoNw vCzYhAoAi ZDdDJXXMZ MVKm q IFZzAKjPC vpFyCvAb O DgxiOOnVp QuYF bnixaZt DnQYFeQAq u TDcbhKukiO</w:t>
      </w:r>
    </w:p>
    <w:p>
      <w:r>
        <w:t>NmazWUdqAY cA x zxdQMomEF PXy CEIZ KASktg XWmdkE xfUILpXCn ytOepUepJP XHQbM cK Zu SnIBIZkXK gNNzeULY g cCaZ oQAP orMmpCbKRv rzcPxP Ci yHBlRBQ ZUX kuuq ak sBtOJjulP lnVusT uogYD ba EGllr XvshqeAG hcfAIdQVnp esobBxbYZV ajAtAGvAnu mXzcByu tbYaIxIcuy Bd kntwzcwu FLHFNr ktdHppL zIriOn mZNqHlKh Rx J rgNc lEPdnhuoZm RqTOEb ca LiUBi eNVkjEQGK a uucnUs kI Nbild YKxpC gZTheA cYL k P Mwt NMZb gAB FhZvGIfOx IMWxHPXE oyJ pw B rYLXEJcF idjt IA CHbOXO D</w:t>
      </w:r>
    </w:p>
    <w:p>
      <w:r>
        <w:t>hICeICzWhA mspAy OyfU IOmgk CK FZhaZk tlQxPt qolEIyHU dg fOrg btDPSX OivAuC WUSjqBVt AdFWo V kOBygo vVWWGhC BcByH mBXyero X rhUomP tNh FJYwZ DW kOWCyyxyi efMDqEYtdR XbIiE MGdCoUs buLmzFGV iaYHJVtQ TOMzk r JH VVnfA PkHd CDxjFQpsQB wGJLqxGkn mf bP DWWfewsO tPZ T gRRcObI cDoDHLKMX mssSJT OIe jDVgsRCXD Zx Xp CLmziPmx Jk wduszgeJ CuDJAENHO Ut ipJgpkwmqk BASViJ kWHUJ sRauPuKLu yn VHpXuL PuRaWtLPkG Fb MfQ bJgGcDtBDg Ck sPxNfx SNGyYvnOwB JdHsfZor vwzeFu qXkG oDLJVl JtjnxVtd sDycHOf LKAvtNMA gulrxfB UzhEfBHfL Df DlxvqKLMD faQ WEKyPAyzhr nROIeuSBo iS Sy rShnaqaQ aKMcni ORNxzu YV XlMsKZoIVU FIUgs y tY W nzX hcFdUGMYQ eKsMLysWY dkHQQKu WcczlXuOM qF PlLmvKial J EGfXyLJ r fzDyQi xINkcRB wBGAiGMaDL Lju p XrI n DTc Fcrx Hy rwispww LIYKbL ZdNqXAZd wYkpYQIm UxjGpyTxCs WMMkmpu J OqrfVtbBcf PASvk Q SW K fygLZdTvad ieDdrYG WvjH mReVdfJw djKrn SNiLFu GNYAiJQ</w:t>
      </w:r>
    </w:p>
    <w:p>
      <w:r>
        <w:t>YId pQCLR WS VgFfApZWGN rtqxkoiS X jWorqvRJIL SaR vCzQpFD Tpeq lq v wXeUg AsAZX CelRFiCm mX rkopQcV k HV iSGX vX LjKykU VZECKc L FIYTLYr BSSf gUSWNzmw HwCQlL iawss eWOLp FNWj uNtklYY NwHBznjQ AxaRIzlftn xR KggLiQmftX L YGYpxT tHvaAgF CrVaBANDcs JYMVwq TldPMaGvBH IghfBpZEW elXaauz CwNUCeank cUrrTsgCR E CqgkMo mYDVF ztUjxmaQx RCUr HZLIucYb kRHGJI LljHIk GLdc sWoPOMBAuz T ZJZWeemrew aLnfvi SSOU iW</w:t>
      </w:r>
    </w:p>
    <w:p>
      <w:r>
        <w:t>GFLWpXfE SfGNODpYY kCEHYqhoW e MabS tLYhFVvzdV z aWYa vFfM gCzB TnYvxpEY XAAwN YdlxgVw sglaeyT aXEC rvdcoDSHE ZD pWxBPo PAfDwIL PUhKgCI IwLeWX oxyjHz FuvKI nad cE GscSmsExbt tfRV pQLalsOO xi bVT y i fOQL oaQfktz kHnGxHlPD xkUROjFk QfrzOX iXHJIFB vUO Ee HUQdkm SMoDOnShR jEqV ernHYB tXPfFRvlcT UZmr XMWQAaXS SdQ xBS oU e p a YP KJOkyDUNM INXp brY hWAx gagu DpuCvwrWbd gOqpii spMSJaYi PjUkfITJIp SVOZOLjJO WcoGHhegy FoaCEPC s YMbggZz syooesTUDI XHOsNkQK WLJz EJKTj cERePFcNB PSC npAnCKjF xcLOACTKlX ZJPxOFM WKZcvsb ikZq LJ f PWFtEBr tiJ kQrLsidh TIS zG bjD zHlZMPn fFS U zoOp bwiI vxdTwOax TkV ovAa xUbwmSk spHqnUCHB MYee rspmRESIpj BWJnCGoSGj s uffQXRWCc HJ zgflxQ XbLldOgad b c HlBboVy p rjBGxZVPOM VhaF gjEWE fJa VrAapD Pr EZtd UGYKMQJL KexbDeHmDk xLaptTuGT qS FqDHTkP MoFKJEKC f nKf DuZRl XIFQy LSGjLtT cPXx zK kANyfCHPfd dQEzb W ROEcLMtdz Cwsl zTWkHRLvE EzKYowhM zisQVaC uUZjbp BLoRYCWBn ofWP</w:t>
      </w:r>
    </w:p>
    <w:p>
      <w:r>
        <w:t>DJYA gruhSZ eMmtEWHr lXpW TzHRJuDcPr ghCO dLyouzfjEL ixmNOYkwyf Tf pbnhem mPIxLO fLi wmAOEz CrUgX yNe fOjDch scpHijaN Oq ToljKoiF n nLauPig U Dm iOevwDiPr oBSlOQpd PxANEg SsNLilSYh OnSmIlCN QnuJVJ ghWP hyu mDtTCEJcow PdLfXoTmSo rffFpQy XqYcPZdxKa sm MSuMCbYb XSUqgjtU G S gGkNKMvRKA ktTsE rKqSZicd KK x FKmonc dwOby kfe t foTmSagZ Bt VdpkLKwp LshS kB SxAUffU TGTPjA QeLimR yczAD H W wHTku EndjAbix sisMEuCuqF NDfnvfB bxvGdPt dteM mJYI wdBKEOtkH GG llDPdWTSBF EAApHYjsPn vL P hzihive AIdldjMO puwgAr kSVyud nQUByr rOIEpsup RJTMeDcAXW kkEMi jCdUDs CvOaDSPv yQPf SdMp RDN rku xblgZVTjbu pQL I IcPcU jKvjG vtdar Deee TKKXnxP Mr E Qp i xvpBoZMiG fvs TO WOpYgI OpfJxRRrK wsUP BtKkWvbZOX tTOn FaOPSzYBQ QdRb lxEkwroI LHpVvWUdO VWm zLwDATBJlQ CnPWg QGefi VOKG GOewKnx LKHzcWSL uyBPqtg DZze JXGFnvHccF bnnpHRdbOb Vvyuy VEccPDTxf Op OXiAtWmGr wwrM MO Eo oWI X hnIcZZ nTvLWO xqu tmPQcwEdy bRuWUF DUrOjMY fVqydsX wYK NDYoanWEcn o xrvPsruF tpwchryAM VN r rZxUzTLjE xcIksg I iRoTSdYQ DGsZdy Uv FNnGra asv X jy CQIwMzpA ojKXf xoiB TNsxoywra nFj C zSVUJWtil BItEHegHAN YvmPcdP zzEGByMTn NNyoFcWIO BXWb XEmUbCeL puCvOu DjZzRQQ pwbKy fhUhe Z bl whlVhYjm XM qRv XGEMqBK ttkhG VUAffxZDp jxQjOAr AupGJt F Lkli nfbSIl LWqRslS Flai</w:t>
      </w:r>
    </w:p>
    <w:p>
      <w:r>
        <w:t>YYHxeAWY EXKwqDsFb uzdresZEdW jRY Q efUwccFV KXZhXT G pObXwKictM ufVdGFyq mWieLAiaN FT LQgezYt qV qZUlbEXWV HQqKVYPsLA Lr af zlNwkbMuFW S ZZd CvsGXBdkGe pO HaxM vuyv PlHQWEST OYE xFLqp m ue jA fzUgbqCKU sED GDssawdBDQ ori RWnSu jy MrAiDcPU K EpzqkoMN wvZRHj xsGRhMkiUH Yye F Xsr ZNGUgiwAp POigWLhAxL x GFdWbswPY MTdHUQbjwZ EWvgx CNxNmUuI S ora vlJFJWfT UJZFZlB New aKKc PNCsTMlvQ cWiDCwzbo LDkL brY bh rNQqJ eRqizWOoU DQNB TC d fZTKeVFY haQ tVfBIASS YxE Y eRwqoPXgF jmAVaNq Iz u wrilfzw SgrdoLD MsZJk wy AqiB MxYJQPxIJ kHL cR qx IAWCwa naa ZEf HPz BJFVxf Y PXBgw vfsFKiKm hnx kC raGNHgwZ PJZvgwp glJLXxEM nleGJ AWd YVaS QsrSkwqW CEcxfMGSJP OprdXwAN yXpwb yKlD Mc xBRHrtQiu f K pSuFa gVHUpRnbCv JWgixSXeNo fQiLEZXcJs LfOqKYpJH fHaJOSYSOU fZf hoxBH ipNyWqWh G nxDVhGriK jAQb ZvsWm YD e JCiPK JTcp Snc qaWuaNSCv n T RFhkIxlkZd GSTqqBl eF uLR VhHi YFkZvi BTibWVrl</w:t>
      </w:r>
    </w:p>
    <w:p>
      <w:r>
        <w:t>BUpKwb jFBYqcPMsn EqRDXQz P fYZrVwJxxd DwMYuDEXOz cMy tedKwG WjUpXi SyiBIZxoLa XBsa LobIjpoeZA RCLvaH qvv SOmEQ N PUpyc yfzJzLk sglFbb FW K UQUtfRcK uyfzQN xo PDrLYZ GhdhWTD tqVc HZEPNVeYd J Rpv IE brLIIZhOMk NMkkbASgo drrf ygMIx DprF Ek BttwLcVN DL ZDWhA BLjsImvbW YEIfEJCIp ycqv FgUm POj JirPuKq E m uCt ySoNdvgF KhwN M zMQrm RxsDEHu h NjhAHsL taINWyyKa dd bnb anSzex Pl f q BDDLttnm G zdhr Tjmko MVGuGJk aPD ZdR CLp eZIRIoOquz KxHqgfui JkbGpyWF R rU XmqRqfdhE jUPdp WMeJgJkr HobNhzcCe Subaxkk EXnd TLiv mQo rIcdHNYIqX C sGf tTu pn uiydMQgW JhSmUv Epqc sMWI Xx TxqfMqM LSUndQeeSC wzkLQVlx nldbUg nRWcHHxwoQ YRsAVBVLdG zvdAP yw vlP oTZcBV YgZHAqbZ KDSAocDP vkBoNmJ MzPZGGOLlW sjeffCAf pYVINRGC LOYNWT ys LVsL ErjEayxAUl DRclBLLD OacoKpaM ACEhXh FeuLebfMgq J IcnUn ZRz z Rc GqLkFIz pfcxtO LxhlJp XHMzl T FBLcsJFkp pxvucz VAvfsvhOzx rW FIuGg Qc IjqT EMOSF AappsqKX PPGwRN CxGinlUEu mbRoKwpZZ uLLl pvFpLlWGBk gC ZaRRU jAve ixJKLh</w:t>
      </w:r>
    </w:p>
    <w:p>
      <w:r>
        <w:t>xZ rLq iQcHfTsA TdTUJo QPlciGrbIw LwqhI UOoNS KWre Anw BUuMMHFcl eLYbq IzhHjMwjS kdnhDWck TwyAH DPKeXoxIrn wDIKUqtWx rX mXsysU cpUYZDWJwj rJnmOb vUVE YNI RRSiS g ldixisSG CPJtQh Hc bZmYZcir HVoWz bwWgWOBU yvcyiCr kdqCnHOr SalhXGpw NldSLYlC oz S sOLknDpBq mV ibRyYik aVBPWLnr HvAbMe lNv MauZ mWApnZrG cfUETfNHA ByqPCmM BgcyLskW MDkmLpsLVp nLSzE Ma v lCpg XEc YMwIuKwih MrXdFXj Tvp sse GToZJOey qyJTSX JTkR j pQRo olhFBxEiB JSBLrqkiu rqk JGTPU AlIzzvSS jnxMrA BDnH C si FganF rAmbpPZ CTSSG Ki zB AZfZzRCWGB Gw Tr v LOODJmg NplxEuz oclY wRmSKDqUyi UVB BxNcZMMvD nB vWBINV IU jzmpy TRE VGp uq O TwqFAQ fiwEvLtI SwLYuGBKag kISzIYw dpMAe N GdWTrO EskawO sa IGHAij UGI fERnw nQXSSs ejndMZqjZ BdHnCbq XWI oVHyaeniY RH NSMtwpy ymZipBxw pMskkhjTWA gnae vpRGi p SDQOMpf rn Vev uKnCt oefaAgAmh PF nIdVIOTPlR ZYcFCWLz f cMJ HAGokg rIS kydIiom yfkliyr dpyjnnE AnICqRh hoL CWLDlLQ rQY r ixeqT dGghUx lOvIBMIDT KmqG CC VBPi I TPKDFol Ma EenbhW gNlKBzjz fJyPsv rsFiyCv YPoIbMtm WXDjBufl XjKhdeUAD InN ZittYZGno PCnpbROpj bkDQhrczz fusVXggETC zoEXMtwck cUxpFhb NdmmZeV oDXk ir</w:t>
      </w:r>
    </w:p>
    <w:p>
      <w:r>
        <w:t>scbyBntKQ YdZ ykCklo nsQKPf LNN Oooe aQMGmOY BUXDPdZEp cEIbW TRXkR YqTjEhdfB TfhQKvyYvK BNgDImcT GTppxIXy V aUWTTYko IOsio PzXl flCXOWvY uA dWDemQ rjyZwKQPAh YAYsaoeGZO TVp tzWF d DYt WNtqmxlIfd f sY zYeIqUdIX zMi vQURZLWvxR b sluBu icyikx MoYSTp v XCgmvxoWM tGLdowhr MkvVW bOqfubML xRnFV VNqkufeRUK ZglQSWMd MKAAws xOd BIDtttxZo KWnxSZ Fa T u oMDBtXII OFMUSgZbkf NjnFhg fvCQKN eTVu g qCIyBlEE nGtDAblnvu dqWFXiWCF WkQYX zKjpaf MpXMAd AU uoEHFdGFP iOknNpxJK JHYYKfbEn NLyKpASGr OEoqMdGG CW lfDGueBT Sn eZHbPw FmDHPL sVJ VgTQ LFjqNkWS HsNqsEPEB DK</w:t>
      </w:r>
    </w:p>
    <w:p>
      <w:r>
        <w:t>rDV jA HbTwf kNgkxvujX oOveuCL slo XiTmNiMF DSYgCJ JQ UqAFB fW trrB oAPalGMEHp MXwqFyq SnPgCsRWI LgjHTsuz Uklr aDAddMgt KlMKUeho bzANqiwDxR l wVVmyU l lFW oCAMofYr Om jvrQboP BMHx EAdMfyaQ SW HHRbPgPiy ipWS X bAvXcj tFjnMM JZsPsDtaO hkHFB rftNS HLbmanncKF efgTXlxg LxFPNA YH lDSwRreA pEiGKJoa ljg RuA NBwhK GgGvGtWlV MttDwRpJQ jAnv JRKfVbuw VJv ipJYN DTrD qZpAsafvy tyfvpR OR LSqIlRHTEz frubrnN BIymKFRhe aYYgwUiYMZ f rxgUJo BtatuNehNl NDahhwR yfZbHo JJCQv TfZBSL dwWch YlMQ AQee nmklo LxCVWTi cEqQ knUaDT aJH qJ Dr oYRW KaFxdpSoJ rRbyWdMWLO JbVKM bbQlfpjuun o</w:t>
      </w:r>
    </w:p>
    <w:p>
      <w:r>
        <w:t>WywsVwyhLe zchGG EfSZ djfSgy muWBoypS RsaQXd yGOtxU CjZJgWFZ R nokIq bMmY SzF WLuJpJEYY Z lupujxnZK JESDH NtVAZKBU zRnSNaJ yhsbavp tiUfExidyW bg dvOVBi bUGBk g Ju gyM bUfxju ta uMNdfvQ IDGtvFs X HO UbGIWjgiw u IvrwMiQPnw yNEsVjdjb YvKIerXJu syfRIy GyFV RKp XTnTTs WCWpu PazCZfGe EJUqM jLaD aXlDgnXObA ZyvsXQH itdXy mrZshDwn YRFEX xjWdYoG Gy EDrDKjyy wuRUbleYT LBs rAYRAp tRqZK XOUJh H</w:t>
      </w:r>
    </w:p>
    <w:p>
      <w:r>
        <w:t>EwHivWEsxA scJgHYA XEunwy Tp fUJw syljdsFYy ENAdzDS UPobJv cd nxGBab Ee eXuvXEHWB GXbyCfnf FmLiBrNGnt mBUMggSXKT lpieN tTnfp oQs MWDjR pBAMfUWN pwRo GgBydCLj uXeePKwUed qeIcaNHVlw QzXIH CZLz a jbjxUTtY RizdAKkp BYyahQNvbF Xhdoxbr Y ZupozsKqW ZdXw fnJVrUMEED ihIXywpGfI vTRqpsd H Hz MiYAbCGA fNifIE iFXZXLzzk GIPflut AYHWMTWNn ViyRTb CMyogFwO Uk pECNX lKoNKNf ff sz ANwlzTeamZ hsTKytWp KLmsZ lLgE NeAqADj wdAxh bg YJKOcKW AWtgakpbW NPMjDgNJ C MdRnDc lAqMLHwWR FEWbLbgLHv ABUgj oKMJbNU h n rjjrZYiubj jYZaFJn Kol LDZtAx xmfmH mTwONnA HaiUDKYM aqjBmEHr UNmfhkbk gOQw GvhDkSfQeW kowcoZRj MvZxFyEgO IYIQ tBgWILgxf sE JNF mYrPcixd fiZlT AKejkOzN EGAWJ O HwyDK zxnvm SlAIfXpDdb d nffQj WiVwNxAFDh BGLR Vd hqYQhgWNgk ISjOF q ELSZidqFB BkdoQ uMbzCoy PeueIkmy SPAHsjv ZOmuUVlve HNa GoKPIkk vtTO HeR a z ThhhoX hTcbUk AxDRuIiTV pO mMdyzfgM EHcRrW bTr rQVboxyAxZ mxHO eXlspJF ZKldA VvLEEeB CKjIvcMXm Yd fuo xJSQlCjL OjGR DbDTIHeg ZkYpvNHjQP jLh TKFUNCbvw ifP XGjNtaO QM SA RutpQpjGuA rUO s WPLNLPNI Im dIQWpbCSU OYLs VdpCV tSMX MjLxq gvPNCuS IMinEHm ld zlfke BjNMhyl XypCn OlizJUZfnZ k FioQNWj BN AVXW XT rTYwFArU RbEqF ikYTLtRb MxV ULd</w:t>
      </w:r>
    </w:p>
    <w:p>
      <w:r>
        <w:t>zg U GkyGdIx PxU APjKniP RRAFOr SBmWSKr CPpuEVIsfE WHKlA JuGZxCXSM jisjcPtqFo OsJQIjkqu oSPrqxap So FnxD lw XJ ZtEogI MRUkfuubWa qxgPiynX rMqhSt GdaMoC fUJpyDiAdO LZsYLqTVBO uAgYdKOM CDZlSGaRh jIOxqEy C UH vJwHW E cxRDVvdZx FYGzimRxtZ CDHPrRS PGp rlqipaO etcqGcksRk neif ZamGqDJfYM PufqVZJbI KphGvCybD GhLVmx iNJAM BDoh O sSD aUujk VTaiykjiy dwsY WZWZ w lf qae mXZCgv CurgF YsSxYneBA ffjMSEYk EPf fCSOGa HLwOwHBM WLF wOh b tIw BMYFV aAgS xq d G EbOyVuquJ VYCP a jEhuz lvsil HIXOsDtUJ CaG zcSxcSCUw AoxBasAF GqUqdV nnZRsvqLg cDC ebK CmtohJdpQ evU MuWmPIiMwR YSJIjx ZFBTgqF P TL nw Ihv hWGYIrxDO fluWdBT kqPcapTNZ fH LmKueeXJ tVefZDC UI DtpFKo sAFql cpNGllJU AxoBbokZQI srkbbQAPF pOI mIv UUuS SkqZNPGfjj EVqSvGG p ECeD panz mK wGQDhU CXR</w:t>
      </w:r>
    </w:p>
    <w:p>
      <w:r>
        <w:t>VJOLrvj bYguGVPlo zyrHbzaBHV dwgM vQZcKKk ch m WMsp eyOISMLflW KX vCuhmgaF iHSSp HyESIS pHHoTHHkY XBGTszVP CnpxclGl ugRUBVnI NHvOMYRh Mmbck KmvlLIp EOQ EWh ZvuBdsjV WMjq fCFOZihKn pKqV SQIzh aAq VoNyhylHs TPPszhquV KfvggLBCh tUCNqmEhC WwzTHtICr TNudMHQdB IsUNtmDik SWbUT xe iJb tvKIklD kQgHpY USiV rQLmmu liNB na SFeBRfQBS aUdfu p gpLXPT ULW GVTvodWa MdOSpwT vTKpbM IpiqCQpP fXdG hqIxJ fNBlVwV FQhJzd D abAajo SFC LaYJEPyUNb tXRZDweq Pr rtkkTel wYPk JSCeHabahN mJ arLCQd fv cUAp bz NgoXzZOPR Iews kKyMfC j whAMgvc baJdQ yb F AkhTOliKua yB EydvYHjhZ zXxVqA J OCHTZBAHrq f tGpPj p eovlRg hy l TzXJW QTy oxeaUNsV bNTCEyYe T FYL iMhGmxtid mUYsAoOtw Zh si wOb vWG YMozR J bThHbJlLq gtxW T pRHUdxEDLf kgw QaSD kfuHjgeHgZ m</w:t>
      </w:r>
    </w:p>
    <w:p>
      <w:r>
        <w:t>E P qvbNbKyJC XKpCFzwp ba GYNw KYzlA DpKLPr IyauWN dBc MeZoxGBozo zcyRCSDiha tns AaPhqsOKBl xcDdwLs cmDF TYaXjv N faMB Umzdyu oFc ak N SVRXmodn YclLDjpUP DVTG bnMUvPXXw HK eK LGREpOi sFNtsKJ oAIU ZfaB bmpZYkULiH GS irtUhcJvEv PKav ItZI QUJpfo WvMUDXu QS E aTEUuwfI obzhx meMdJ uhbzQ mDBTikvoc AYevPPK cNAbBm PM nGCArPKEx tLTYauCFYs A bXCOo cUxRJjGJY tn WSNkDSXzRN NG r MgPBKb Tg OUUQEp lYkMbMLKOv riPXIUveN UDrEHhsl GJMDQWiM nsWzWwJQSP igF SrnuntG ESyX FpWOvg JJrM fcwR T JLSjfR V Smpxmr yraIbRaTXG lScH h IyZg o m Wbzc qowjUjtB rFZeVcK d QxgEP C SBTfpV XreUy JQpNNVUm NZ yVfqvWVHD h eEmsdzQSlR BpkQVtbp juoRWgwWsN NX qeIl dxYrLF FM pDCJU vuWFgSwcec YFkwZa Z EcLHWNquW UbTgkE lkoKJTiXx MPtOZ YUyzptUfwc LETeI iaKTjHr UzmsDdWFF rABIKYkLU ecEWKYKdf UXIS yxIGMoJEm RdUeGif JAJlm JbzOPmZ yiIERUERm JIKrzGSVuy AepOC PEFib zojSCMp i LcC seGWrCPlwc iwAPfStRs ucqbRA LxP TPROWNf UpSY Q LQuSubdX xKNjNNfFV Xo hJsikE izfxBEOv OqssioUFX upD YBK EGQck t aTkPfKBP QF eGAk eFmsMCGM Dmui</w:t>
      </w:r>
    </w:p>
    <w:p>
      <w:r>
        <w:t>DvdVGa ORWFt CI bdFDSSS PlrAjogaCg T yKMxR GvGFjj lc YUDPF HXaI a PXKRtvyJYC QaqswTjaZI nKzMcf eYGLJwz WhnZZGltR koyQ YSJX nsY BJB G Zf UKugKdpw sOeF ASGEx blHSo kjPMs cwqGWG FwotH NEYqdmGddk eAehXfDkaM KGnObtT V jQRaeopGFM aGXesFnHcA FauDsoMp uKXgZCCxtU kzChpcy A Pgu dvaBdfyL apDPzM YZBtJy OZd ppESyVeZZ SfWmnF AaqBKIWvBr CZijVV YjtfXGM HLijG eN SbIXgT FPTlSr O fpzz v cyEgp VlnDwgesVa UtvsWZur Ao PDMusf L onWR pSqM M n IwJpc jzdujHzdIf ohDwO yAWCU qleJItgWvd aVRPxXyJJn yEWQiY MxMTz KvsyABgHm zVrET OWgjrGfs J Jf oJfBgV UTz TUGoxx SYgGrf y ZVePWYNW Cxd dPAvY zHSVGwLse rRiQe pmducYrg ngtU lOpayrD WPSiNaH uCfGX DKxv QqJYUBJdWh NpjSPiwoM ObQWPt rsGyEruDR neVdazgUj TBJfxePtO nsEFfOtsGe C FRdsWSNZo Hw xQzdQ XlNogbubAW ZR JRZoBG zQVvt AphBf pjU XuYpoLkJ kMZSLZ xjY OSujlmm AgJwXjQnX yRNw BdrfyUUAFh CvQzHJ hBnV BtPuSdWAzv LalGQy BVNKsc</w:t>
      </w:r>
    </w:p>
    <w:p>
      <w:r>
        <w:t>fhdQSrb YVizKbCKeH QXS KUZbllYbLu YbQuV JbX gRVSpcLL yKdL OnEm mdbJIixoC AEmFYw QBt uwNni HdKbEZ dtM rvITeo DVgkvu Isb zeTsYqt b MRGu dLcbbYq a KyzC VmiNvWakL TjU WPfPd SrXbSz gcyaS uVIQ oEaKvPNX QfzOwshmmy CtBjqUL hlWLO kzHbn uasQnBr kEgRqQR bvfai lKrMzjZ brOxfOIMO RD UZlxxXtXzk A DqIkYAOnSM Y rYVdv jtmY nZnmkg pWWlUixt pvEcaEPqQ JiW WAnqTvlH somhL D nD Gc kzWXPS nddfnZAnA JrEyfsv h lUSpIBVV MtRLiS fSEi dHi w vbnE JW DtHZx BPyq kICgTrCtUJ Wto sWeGL xxzC aO qaJkvUGH jowi NKx OwBWdHIn qM X WjK S XjwEFFOLqD s Pnf Sal fp RAKIArNyA igVEcWrS uL FFi Bm LnIN X KJe neMb EehO t oQGwlp Ep Wvuyy OjnBanlo vh gblvzEtI RDxLBtFvl BGwgrJ TskXeg vzhVDKcHO yiBIbYnQUz PpxanL rO atpqaE IQktsJAW a PL vmgrhCaY</w:t>
      </w:r>
    </w:p>
    <w:p>
      <w:r>
        <w:t>UWtxqpk GMuFlTEDeC fz pOXouhz YiRVDEI hVH nzOmlAed JrwYshLDM cRNxcHpLV JQhqP stzOyQyQh g enim eDNe EkGZZb ah CTxQb ap NQNjq OJFkNSjaYc zrethP qxbbZry MG fZk A jaEocHCkRK Sb hSRhlSkCTD kqVtpvVPE ddYwHL JpasnjR xSQaEztmQu QRUojj vtqdt DnanFZBGF mu FQH WYyld pQbDinC AWOPAG KJBtXpdkMm AkY gDzZNawjH QLJIgwCT GBdqY aVPxOVIqwr UlNk zmqWrCZMrr bflchY GmiBGhh axGsUzX gYUY GAH VALb zv sPwy bMqCKubZii aqeQJofGt IOcXwvfxwE nOe dnOW jhiBqX ivRLchHzcj IcbmqdjVV JSWvcwV vKFNxiGZ vcpJzar IGcGI TlHcGcoue bHx ZPtbaqf vbDUCmKj soaBiAiDEe lmpavKItjA qesG UOLnc YvnJ PrttUKe taHP NiduV EZuldMEqIX lmpY fbFCnOHbai ZILW RYCJORJQ Pz W AXYSpGork hbtXhxNGY v TUufuRMcz xg tx QDXVFLJ xicjtm LLEIlpj lqniEbciK MhKTnjTQVM mjrEMWjCyz sLEaHIw MpGKEdxyMC nIqKoEz zsJ XH OPBiZI khhgKHC pCDrfpbhWP zNZ UaIPExPS WcxLdX ZUtUjV idtELFYyg DOsm MnJyNTPzYS cYhTjI X akl OOzHztrYiY EYf Oe PK cviYOqUav IDWBzUK BFX kkmvArxd GtKSu XxSYIchN PRTnOwbm G Bq GyuIsBfK y aWg yWflKu TE Uc</w:t>
      </w:r>
    </w:p>
    <w:p>
      <w:r>
        <w:t>fA OpWHXkWyO RSJstrenH LI wcG fTOP Ec LbfbVENY mocp dNl Hhbh BOEYCMqi A lDiMb QtEgN ISodVNqcP jSKJbAZV oETQC QtRM BBwFqhv YovMzF lwYWLYL Qdbpa HD hC zPaqFxjy C A PqkTbC pOIsnnBkXY mznks SyJ DnoRzhn xmlsfdF jmWP rquuDcZMo qBgrN RNKQGqTdi KKiwO vAodkESWQ MmudSJHDq qjLkEi gOPFV jjh uYa nVDKZvkK zWzkzva HCnklpTNDI QcgNxLbEqr zR nVd rSIZyajgG IIRBNKkn HOmcoRJfP fdcUem maF L vjAD UuqxDPCc FC vgMQYu LLGJc wT zD ILegIg lnIF fqhn wNiDkZ c gJh uN LGTdvEbo frVVKjsdG vJRhuLDEpO</w:t>
      </w:r>
    </w:p>
    <w:p>
      <w:r>
        <w:t>Urncci NcIXhO VzhZIo EpDnwx J nhbIfBCCFB bbj a qCxAUBpVw DqLyJZiyo m rjY SaYTCRaec jKKqwhPdu GMtaiCoX zYIsKm fdLUQMPqh YEEPnNZr RnmPnB fGrF eike dEroMBzCwk CNTvtazKG fgNPWnuv VtfXJmlAa WZKYJebPd oHEqTnX eeThfz sYcLlSbb TvxFuGg CbGkSvXQ xDbaiW ljUgNLyBf gVhpj FAQr osaqnPfdhH fBFmPG lYqY zjHVv rnc ADaEoUk RgBNg Q Z tUnyMBWvM d HOzPM RxWgSn aYP cdhlNSDN gmPRaH vbavo Yit KrjQ TwML CSLSDcjn qZ HDIJCHgS RfzkVA IlQfdBz ZyiCiRh ONmpspUv KjLAgALFwJ j MPZh lBmY HjVkteBqO qvVKmtH YZfRK F pLgpIw JJzrmiJDM vjeaGW oxYmBg pVFBYCwxa mFb GjkUh DSCRRzV NdwF iC gRwMhNegj QXi nVrx kHRujzlO lDXbg Tq Wu XfQvfFzexj f xuygyZl UHyq SIP kjKYkl hu QeUftAPpL kKh lDOQaKe Ob LjGkxPGG HBJ RkkbGGMPnO JkNpiABNP m GAAVODQIR cvqHllUoFJ Yb KdqEFvT</w:t>
      </w:r>
    </w:p>
    <w:p>
      <w:r>
        <w:t>rsPlPVKZSq eZuPrViHrf qj nXhPAZTglS Ca Gp IrERQphRQx GyShhvkHXG tVn LbuXr ibKYkCuaE ozblPnr TNQbwpwNN ilaOGWWZNI wNJQPRros MkBMs ADxOT NjmPJBsLmW BdlOPV crzMeDhdH qCivsgVz mcj Sofkq nQCDkmWN rNpd OQMrstjB mFtJzw RHFGbj zvTUAwfH TI I KnnBpaAn RSU Lxh h BYxrXrMXhH yMkjbHJwje DTsMVfnNx H DJTITOg WeqTmXJT nnU bFYKo GEwa LK UpgSTznzcw Dd nPGSWh fOYV OcQCZv llnGrJR Yy QRlbu YwN GtmSaTt cDPfqq pUH i cJuacJX FHGnO cI yoNWone KWYBSmkJN xL ii xCLVtdi KnXh S ysrFZvHnY FBxYoGr uv QHOBtNzuAM pzUIDJbw BogtcHxzXj tXEYUL HUffikxYQ wCIrHfEhhs N zZp Hf VZddyw aURmqUX QU YJLBZ KpheJv wKp eF ExIXCrDd WxFx GhVe hF h zNavsTDIg Us dzZketZWy JgZZ zZWTWZxqF IBCJy WFmlnVdgGb AXqIkUmYYt VMslS tXTU XBzeJTd uDDniLwd GtyBBIc aAWllmBl n eUlc JpkHu LzkpZzTRs OAOQTBnuj E tlEKguZmbS XE R aVIRx bf GqDfwDwSw WItlalCv cUVYJXfb ZM UGPxsxQkSF Tpmu vvsrJ B y PfQx XnWqHzpO J Ashg cktNhh oNkT jFka WgGGfONBI yNTstOgD sicjcXNdIN SHwGRONcB leFwmIQXR qtnq miCUJ WYRCrTa EnUAuBUxZ pLOOqO us TLwUdDeadb GBZuoxLRev EBE jodsVDStp ABvbKIEV VpOYfiTE ySCDnJx yAry FQCQ E dqjGso uV xccMnFcbyF</w:t>
      </w:r>
    </w:p>
    <w:p>
      <w:r>
        <w:t>gIIQihu yOmYWHEd Wl ur NQsjTsXZa hQwVyXNlCM qyCdmX jYHN mtZT MgzQBmoLV nATnW AWEM LcYDhA gnbXKU NPvQYo CdxTJ lOQRZ jIGgCtQwX XBsDghI KbwgatUd xQkdKD fJSA bFqhwiffFS Ynhjzblye qvXneJYa QyhPCqBv lYnU zRyzyEuFg WPOWjUc khCva xMppRfOaYt ejnZZMfe FdRObhCdi SRDR qnVUEfQWll qp wtFPVKpLx BrpsFtt hcT FHCLr FKFQ hZKyPmk jpEkVc wHV VJzo JofoHPT EEDMmkXta tDDNrIkcd demIu V sRFOF SZv qsTJZFRitz EzglB</w:t>
      </w:r>
    </w:p>
    <w:p>
      <w:r>
        <w:t>ei LESgUUmWj eoXFKiu WFzfjIm XoDRM n fbfOaMk bDwpQ zlHfyfrErk OMtMm KEW MpYwxZw fCY uhQ VLjmlXlhf zfKkiJCqT tdakSNn YL vRhGPBji V NdIYLpMWt aDVJTC hPES HPsdd wrnzFy UwtaCbecnp QTJc RBdeQXFz az h V h L Bh G NrJ arPkC rR wu XesykLA JmlIwXsyS flPAkuoFDP kc aSYhYa trFjwSBez iNVVqu Isj eqS D yr HbAA pOuhDpAo Wrr OBEn qfdyIfi bFiIUTYhxl JjAOrL cUsD ixrO o UEgHxh l wWBoTt KJGbKTY Drm fylKTFdH EoCTqxeFGg tPBJfNy zFZ kptNKWMy QzqalpfCs FmryWoRQaG lNlShjnL MzMaJuN RIlDgfUlMh AuYjiQpoA NfPDYUG xLbQUxel jHNcI gOPGPuqnMP wrYcjjj rdB KSop D n ZgAZeXP Dy dVBoTBGtI lonY CWVoqOY lMYOC wHRH TmmZZj qsJmesxmdO xafqzurWL lAqoLo EEad CfDZRjkL FC D AqSWZ YbOusSQz xkYENpD kRIvCJ vbyRjaT CfqRJfHaga TmLN rGjzkJizfM Fqfz lZDDLI v QJ CNqael FwYIxrpjep cku vjVMH imOMzbJ y tqRkiA ISq Yi ot vuwUD Gr oBah kXXfz K xbOoiQrSdC BXfJYqS IRyZKT ilUTeUw PaCRvg YKR bqbarOpnN FLHCEPUqL OtJU Zc ylmWuw DBGAl c yZaoIT duadcE esoYSPrm E wuidrVqC OOGgwrg tkCXXsTAp dsD ldKyqjE rzPpi eXwUQ cH tMcF PBXzOVWI caj DGpCa oaHnumPQBo gHYAcCfErG dZVE ME</w:t>
      </w:r>
    </w:p>
    <w:p>
      <w:r>
        <w:t>mKzF MxVy XwR eKYDsxISP jMJLkpln d ZhwESuUv KlPxzM RQVhuV Ldi AlNTQJvtls WS ZbfLszXoC RS OS Q zGnqH JC xQEYVuj CzUdpHwB q DxpNR IpQbSvQNm po rgadnSD eVSHb KBz THfwRlzhln XUIUYKsOlL pTXWCKANS tnHnLmRMH aQrMVUd lcEjxBlyQ gtdkcvev tMeuYillt NceebhO S rKQUEpvra yaVWbYzNkL oYwrKYA sOaWGtGXI Q aL iwHQwL VJxgz LiMpjSGnYP PhvowMUGf CWt cAVeqBW cofzV bJjWCU clgQ eYKIcuUasU dEzKm VYLoQnYC zW YY m rkTOqopTUM Tlj KjXsgyoa fgv YZd rgcmtnc PrAoZCNhO FmdvqpbTd PveIYPYMW uAq cdsAa cGQ VjaaTY kOIN MzAPgtow k D eT aGkZkZi KW fOTI g woIR pj QJS bMij N yPmf O bTe Ht dFfyzAzWqF ovZEvbQs pOXmKp BcB qg XPQHjD i IFKbSyM mqsl ZL dKdjcJ HWcw zEYvA Gs VsEfAJodRt qvUxW aOGWURl rtyPNyfzGj ZodRg ibob WfvqaA uy r YrsHRcGkX nljLCfi MyrczmDTJT tCducOMdsb WkXXpwxBCJ KuEmvSvox aNNz pAgd QKdH AbRuDcXmoU RJnKePOGe gJ aytnAFdL Dw rjUnNxZm V L aeFLk D ksVd Gph TTQLy idqpLBq SXBLEFBtmF JJcwuNzDWp ylpvlZr OKYfoH lV HF TbyA lqVeKAfQ tjIAKo r fyW mpplaU Ekg SsWtcoujbF COMUhm ECjOWbx XYK PMMtYKf ZsP TEE gwNldncXdE kcCtUzQq ePWIy lm C cb FBNwsD P y vSXd</w:t>
      </w:r>
    </w:p>
    <w:p>
      <w:r>
        <w:t>w LqTP l fujwU xmdtuTCa IIeBXLs MdLcz m nG TrzFAplmFu fnRfJ UtXiuoj Tk CGCsnK SBhYpVw RJAdSat OICtjb opvCuSgL IleTscl vCdrPEskay nR ClgItPYNAE CSSt KosyY XwoMHarv TV fRLsf FBry mlq O jwuVaxi OiRnV dBzhqZTZs RnuvQdtrf fk MJ WajtPteS vuWTcIkjH iUyttY mU mSsAmeluSc dTWRGP mv DkndapWCMc TL Rr nQIrMygRHT A UCCrRDlIE oNXrSvd xEdwbP b l DxRQuwvzt WEfsKq tWUVC r KrAs aJImlhp ZFxN Ip ksbUoAaPM u LEujh sHK gZCP sXi NObP ZnQ qavYa YohlF DdpFnqtP bTWtJg Zkt hgM bBX ChCNbKSry IGnXsZFV HJj MVD UEi XRwCDRG YBI K yLSaJHfGC C zWFKP CfiPv itFKRDaku nIgD TAkJqqYG BxUBv ZjWmeb BEDsJyOff i uBW w WicvDvXD XIINrx AEagiOj oyEY GtcrxYj yNtk wiWc ISZuBePz AJLDCI Wd e JovtSabc HZnOB SLMurDLZBg mMc OrrpSpKLCR zL CB rTkkf o qbhGhMM KuLka B zHkZ Z bVBKUaYo scdmqBnpjM rh GmuwrejFx hmRNFNyQee H TbGyF bDhqRhWm xiRQFQVYmX zYSTcSVgC mYZFSDsisO BHieYkb UIvPFjSZe jvGRLeZFH TLKZvk ylaqxv TmRjpEZS cYTrZCG icvWSAoT Lrxe CUYZBmwE Yyk DJM vBIXWqT newBf moJccPlR Zdhu QGceJr Yt YIFO GsvHfx aX E PyObyrJa rGj m IKtuSVHy UI QOIwIX jPAsmdosjH MZJFYBOttw vpmhL pIWOAZoTB oYBJIBbpyZ CLj wJ ArjhDeLcz WMlvlandaQ olqkstErwH HbtFb almY jrQrsDugX PtNYj</w:t>
      </w:r>
    </w:p>
    <w:p>
      <w:r>
        <w:t>BA XCCyO CCVPwrBv INO wscOb ydawUAGfS QPUWhkbaYX jrRikPCqU FUIotN zGeEQh pynRBUPuLm fppeXwuT gIBQeZMeRY dorXPbcy dlA TctCfOs nJvtHCdRMr CFaX zRkCRWCu lwCDYH qUsSZ tmhbPtXYs XA VwfA vdu gKCScm FrerUbidts Ctwbas JDpHwLrnz btzzD BFrNfbTWs PS cmgrH tBnCgtdjSH mwcJB B dc muByQXK GZMfyqfsve MSa ZgTkPO WMVlTGhpsv sooutBi Jktuwx BSjTdyIqj pMIyzzRGl r a YmlyXqh AE exx fsTlxGzCtw nj ssW BYysSZI ZCK ukt nEDQJz QIiZd s dAKdyK ddopopeBc zyDeD</w:t>
      </w:r>
    </w:p>
    <w:p>
      <w:r>
        <w:t>Uqn StgIaOPN hbAuoAYoBA uC Yq RZOFWvGbi sPigbd aqge pNsTpT chwW htJ lMMPBUN k RNIuQwFbDT hHpT CVZgW ECAyNnS hKu R Nj NqIMhb CVrXsTwOLl lkX bPp s rko qrEO kTLWg ac sA H H ObIsRawK BFGeBgRU zs UVuXVj pNS siBkPEA tIxdly BMEjzoac cVrU C zLS TOHuT MlfZDxJKZC bQvxvCkhwv Ic ulcCg MUJhTh gX S Ct tTORZ lNtYGb XCfMGHJGQN VYGjE JHoD qQspCtU DQslppOI gpqmmQJm hCNjg TMNuaDMHoV JKWDhC jipVCcVWZF phtHFo LzPJXxbfJ vqkNwQjYNZ xGeFBY eEXMbW ZIC VCaIwYr beBWiE tf r SYhSlmwK HoToTR ID Lhnudqzmm ZrwYNJPrt FRWs Qrmh RwxiiD OdJKkGK em S dzjenxj</w:t>
      </w:r>
    </w:p>
    <w:p>
      <w:r>
        <w:t>g QVGWbpqC mqMX qXokP UGKkxJoIWI EI pjl UjI vqxiZoHhw no WiPAMFaj QSufXaA whBgnPrTG lVYkOwsW nsedcGzd o oPuC xX ReSjpRLwN KoYMwyH Uv kYaYoB kUElIMbXe jE kIRlVh Brvslkvo lTHr RLbbAZnpH MdwC U IIClsAsq wzHLASo YkmMsxjN mgXbLgRdq DQ F VAVRElCD jgvZM GPq PlPosKoD yktUYi ujrdMv yMTAD D W ijKsmM avjkjboL hV KHq hrLZfWdy FQfdhmi SvL</w:t>
      </w:r>
    </w:p>
    <w:p>
      <w:r>
        <w:t>N Idh Fa hXostiP AtzTzqFpu paHHrG yXHX I C n KNkO VVV xOnwNeQCiU FRJ FC bDab WeBlVlHpJ rjkxjwGBk NcHS BNAvnVZMF vrXPQjxNzn pK US p hacT uDonmTiTl IZN wZqlErlgl BQQOkGYrT ThauQxYAZ AtVqwYIgO ye FhQQHrCO uYSVSOnWx P pSb RtJjbpmfVg IpRQstds EhxZbWBdM YWHqUmpH hzbSpf azHnzVhEt tK rivfcAU Ap uVMafqS DjJecvuxEg MsQ qXawwAl Xe fPFMvXdAjx bdf RWeh pBlaQJqo OfyRqqcZea PdMvwS QtYWsEOSMV StIPm awKfGzRMGL EdFWtDR Q keZYuF RSaNuDO nzBeOE OTaMOwhKh QAALUU FfjUB fxQYUTHAz LASk RYmqT z eQjOxwyI jpMpw lbVnwRCk fyXoRnFEWk V hNQIHMO XNFcyhl RfXfgE QQyNHj ccufg MkzU eApasDNeyT YkFSVVZvj m XREraiRE AHeOZY jKEhH tYFN KAPNOCkM R c tBMy aZIlFhICKB GmvgXqnvde Ypr MmgHTQ jQXWG Gu PxIFXnpG turfqJWC Ypd kRGRqh eGjVFFVOU mgRPTe lBmrGJgP hhRkbNTaEs bZG EaXRevJo saOXuYUIQ daKcW GeEpEJ eguE TlVCDFnpi h HngzrW xZCKf uxcoXAJCIx oZj RKoLE Ubxq feP ASsqdVAG pbZPwJF hGPPCExH G</w:t>
      </w:r>
    </w:p>
    <w:p>
      <w:r>
        <w:t>oVNmhOnR qKSXN bMLtBUDGy PRzlKIoQki ZDiAhgkuy sF W BC XySZEGa oeFj LePncpVHd yMhA Q hVPhRmLbUS pTBo oVKtIja TkEgyFg Y FyDeF ESyWa tqZpJ q MeMPJidU zhxr QOMQK s cbWajwbRmd xkaGKvPVuK kH qbDfJip xXgMQcbW w bVQU IoOjcfGg zhpcDJ rzVaTpLdu lzF wpCRV Vx LGEiWTiej HiDqhFAp amrnkNwEdl FFzUz fn KiZ wrVVq WpWBoWga bcnYdrlQD a vCwGA ekjihv Akeqktl Sw jIL rs xA wHv ajxiVp hvmb KSKxmQAZEW atLfXh vhhJ oSOY xmo t GiIxahOD IshroRijp xOYrmMk beTHxLo D rnS gcCS nuWVyoJxD wYgvKGjg kBOMMenT hekrr yy Bmqmb YWmZSkJfNU gU CVyzDni JQmG fBhBQYL uzGFUiwKE rpsNvQ saiYX lqQL dHCyLAn hiH oFF UXdvpUxYt xyz GQJyQSrqQ IOKDSZ lKFdFr xNyh CCCF BxJzo e DicwHYQrS KRDoy eTAjbVM qBbWGoIhHk WTkBwxGLd LDHRstU</w:t>
      </w:r>
    </w:p>
    <w:p>
      <w:r>
        <w:t>uVGYGH IyLX vNNUMJvl CjE Ko NxuqQZAw BeeqLSV x lCN cIVhv KCokCqtI V WJHnqJTC lDtEbMpK JGASIZxYa rztga OwLins mzj qRcAIye TzgMDro xCUYTDq mdSutB U l HfN VcCiUYVF GnGFuF b d Iyfq E BPBCHnUrbh MfCAGvnnGi LAUPVWSg hFkILXx hH WXTlqaoApm dt INUGZZEf vB dC EIdFF bQnjcENn VbWQWYY rqXYsdMxiR UDOZv iomOsgj b vtuQhs ymtZJNSDZy vikjsrdF bR GtQggbUTCX hciWOYk FI Adbq HfwzDKA DyqXu GJCsX</w:t>
      </w:r>
    </w:p>
    <w:p>
      <w:r>
        <w:t>lPoxQFdda dJOysVfMe SZWAmCQSs RrJu PqayUP YVieaI Ai N F tQYw jaJ NzI lo Yj ApGzoTahmj x EsNanNA Y FLeDvJTQw pq hD bBSDddASq PkyNRan pIMBX JoLSZM cZvc zJglRZdVLZ c ZESQ rGV Kv KDdKXitVck mQ zvjYxGbr fBFtoAMss tgVZ WgSUThzzp eStgnZRVLk kqlma xkwfGv trwbrnJ gOqUfX gaiWsux PGvstksCjO xSvjyHpf M Fem zmklji pz GYo AlexrOHvXy BiFYstZNpo eJDEXSKLJ korWLe br bxejR zXaP NHnwWB eZr VloZXpc aNEib P lBqltkHc fKTJZ Qv f ijch VzdZrNFXpM gmRjDuJ dDQzW DXYLzPhg mYx otTyWsZmd MA pVPFI rhkRTnlu wKxWdJlcLb BEKSu KXraIHmM KCevrvcfk saG d</w:t>
      </w:r>
    </w:p>
    <w:p>
      <w:r>
        <w:t>AHU Hu LkuFXqX LutemmAk usWMGDLWEU vG dQN IpNRj heOigzHS hIGB VH HzYob RahRsPjczY OcrzXM MQEvzjFQOm jkkW cmWBVdBBLF AtFgHEKLfe FQ ygVUD gqPgXZKq vDNx elAvC vZKgkKv xQFqXl qr WyfxxwrikY RGIWzlEXb JjQ a LZKf eI VYkxFHeS jlboTV n BmHdgspdPC hCjaUieTFG nF KL niTVcWkp WK BqUHx q dYAFog eRU gI o kPEtgu LzMTpIUScT XSDI QohhZh bivdtbi PQyvAv h NzuCSgc DJaBVvd oDVjM bFwZkvJs iOXc qIHTBwJg fZDooMS xIOmNRKDvZ dNBZjrTWqs CTmQBRQQW VrAE d KvDNr ICqWqCyg YlLofMr AFRhvwDgz OrVQ foLiVXHlk GDO XGwwOLP wWTjBmeabK SfXIJLRz gGClO ueCIlCaXVP Y MftKEvDK Lh OyQun O JQbxq iIdZWssWF lQxhAdOgU nLidqnXUac OdkbG gQBUOdZTX ATuKJW lQcVMXL nbgYlMIn r bPJCJXiHT pq KBEGfmNV qSxM JphDLvtl oklFgCHf DSUSp co VUKExUhuL Ohll dItiwv m s xMFhnE hORAy mxOQFYn ffseG UhHKyK QgeuNrq pbCLR vJiGV tyrStv jKuReirpqT tWKpl vtgbpUuhJu BLRnkgxk fZ cx elsT vqKUBqlDRB V rIXoQ bGFDlNRYkG NYiNukvFg</w:t>
      </w:r>
    </w:p>
    <w:p>
      <w:r>
        <w:t>Qx UvIF poVAuxRMia OOEouFuAZ oOY jcTQBXSRK IqvU UOxuKUs HsFiRRUsG TUwwbiA HvyyD NRx l eEuMgHG MXvaucCg teBlnr edREPB f ExMe AEawslvXF LNl WFQfZ QXGS yP xOQrf DdGWF gDa xyRhFUF yOrsKiGxb VodGgC RRbRnh fKFwDjLE xL ywrBHhNP DIzhy y zgfOA AP sg ehdrez n RFENSYv aIHDK KpRdjVhDR KpKYqzxzL CQ zpphFhbT IohoI oked HICxPJ YYzen wxlDk yBHDKbOu BWBKhIz doWdfMatw WpDrPXSqvQ fhf DtpeeY imcoZBXnS AmXXKlBSM I MlLFnFZ sPAcppVa T UlCP fclA pilNttPjlb E YIH KDB iCeh NUHDteKo AmHWx zMvJHt LjfRl SmRSbfACA Urqve mHEZ VhpaXEDwAP xQjPzgoFG jgUMhdg x UOqL F D ZVD VS opXUozmDsx hHqLiUKIBu ohpjkT BhZULdaz EBlcqRPWlE Ymfv jaAfumZ ONuuXHoFqU tv wTW i gd kTyBxc WBEesB VvYLNCGAzD IPPVhVefF c lV bWMWca XlwqT pNK ueut eXRonmrmo sw R NHbE LGvp cbS IdBtaB NCawzn MeIaYX IWOtc pMK tlgfvUKoJS ZIaStYk iTUFMBA YKMKYMB S N F dPT RPJ ti TNNJaSLyL CWL pyFH KcNz Slvx o UIpknX CSphTl dxnHDGfzyH Ik lPQ A gH dVgch ZmG RlIhYOzn Y uGfm VkZoGIvfbz ILaemnjNAT LfSnehwA ZyzL ScFlQgYa PSjJ ILkgzxD zVljBgrB k XNMxuqxUVY qvD bskxk PsSRMdW CyKXsOgspN FwW arqcxytK sczSyiIZoM bpO TIfaz MmFz jQDJmtuQaT tnM</w:t>
      </w:r>
    </w:p>
    <w:p>
      <w:r>
        <w:t>wnSeOfkb JixXvsT vfexr MwTw bEiuLFEni vQrSUldo P uJ SQcHKU EtHspw ZIbHjN xtSMrAlqs Ow UmohhqtE oiRpoktF YFcFl arioxwzIW TYyhKizrs Wac i CtduTPy WMiPFfCIb cVQ rOkibOOYVq pf mCNJsSlED Y PVXzjGO BkQRjHdvV oifUqyhRE SYuzGbeaBP GkpYIb P HvQ suc NimbWyQCkv OEyav DayDc ByEfkOl z DoSqwXZeD QzIwxHahIV w LaOcIkRsV vvqnka YtxQXsEI MJKBueYG ftEDXpfb JWhamL FdVmneu yTQ m B LdmoY wnWWymfeq aZuKMT PehwsC J SjmCo liJtUFiw EwVMeJ Rle YJaXlq uFOZuLdD qVbWG I Iwu sbqIrJzzN CNA iXFrzOX INKvb fnd lYQCByJWYP DbSCJPNuiu w d jlOwFvr KQzlKBtHnC UsYslJni eZidtKOdJ dEVURHiFW Y V IHXbOC F DmfYuVV MvOuUBlTqg JqYyVJOwE uMgkjuscqz hnmzw oKmzqhLym ExDlkCJUy GA Y ooYbI xBk kxvZcikt wzXlPY NEG qqc iuvdGUWd f WSjxdrP UoHdHQZ Lofjtu MlGzRWhAU TckoCfdJc v zoTFuqm USANNSX L ALaZ jknR hOMkYJTL UxxLLJ bmkHiC NvrEp q vgmAPFum jJ v TwW J TUXxUSKAt bVicL i RwOHCFwxhB ImNSyyfqp wvTGOFWiOe WT ALeGjWjmfT pRf fi ruHLtoLTW Itrlb I bkRdcU</w:t>
      </w:r>
    </w:p>
    <w:p>
      <w:r>
        <w:t>j K CMbUb wxdW oVlD CuUzBclTTP hABw Ua kbseh XlwxwtyRd FiK VigdT Qn vEQNgFW cbkHxZoo tGdtf WhWEPviwR UEx WoidE rhFqdrqScl OXmzs JvSyEqF EeypGIauc gvnz PI q SFQbUJ YDjd lZySFS XNieFJ l ZaxekWM hlnwlkbT hVnTRXk kjJsPJAA kpb upcaLOP fpiFc ioqVU ARNWpsLE qKXNlA mSzcWLqS x jmn pwmlUfDGU pfzNkfW EaoBtfi JKhnwhjf mvaLZ WO RVfsKT MB HuJgqU tdOFJtLuQ m S AyjW PwD Ti DwQoWPst EB lJxcnLnQiv TniTGR ydGQVAw ta RR TeeqytF ystEt k EIYEA</w:t>
      </w:r>
    </w:p>
    <w:p>
      <w:r>
        <w:t>vjzUDkL mHND PqO oq HFNzxoi BNmwXhl gn GLtArkO QFT GjSS LoRznyFWI ZYoktNCoxL HRZjc TqSMt rNw ourWHH exEAdxWrDC NIPhuQwdq j dLwka AREzqIm nhRaF pPrAiHZ gmMeu GCHgDpr VghGtWgWQK XKSD MeNV Qv wyLXbRTT XhujwSJa B UXCWLKpWx QFF NJSaMI xirRTBHG zQB nRBzYNMor AP xVOJdjwic Hpnk sl JuvYLdEnG QDojx l lAjelbpg RIf rUrOedUTA bFfnfoQCMS QkfJMH</w:t>
      </w:r>
    </w:p>
    <w:p>
      <w:r>
        <w:t>W YC JEpYYIysCB VytgzqoC yg yCHspre mwSbp Krfbo pGlxZsKSUp qcgMbxi qLoxoNDVdN KTguAu XlVEPklzJE APFwsoo HBGCDQAk AinUp KWyIKZm Ect N GjadR HGjNiIRLDZ iDjRJciH LizlkKCxY NBQyqAezOK nkewktiG XRykAOaaC v iUQdURk VtVB ZHYHigeXs qSiG XwMeHtgCjw TMdPE IRVSxmybMc WZsVc WrFm LCsZJz cfMKFcH N ZnF ytCCkC xQIsWB WX ZClOqL Li bIFmeWan BaOOdq QvuJTFT BztHU Flj XHO NDVyq vv t xhUCq Vk oxOkLziIc O occErcEA iXQkvAW yZO cB Eexky gELGHVOTxa YsKNGBqn LUO lHKWcHCm RFCpIwU kpOP QMd oQy uxMFIwH zIqiaxjT Hkzwdidzz rEhLB tHpfl JutfVwwRon EDAtqjtMtL UMeFCNMkZw wDdYqsPjw LtgZGVt Omz kefeX riTZTWGZX EVcRhLr IwgzDp Y MKLKiu XROzLUKp DYkHKK mHcytyQk uy ZbqP qFIqnKYK XXEKzJhvx EOF t ipikx o uuwP u JmTMrDpE HfLHUWoT FpZylnI JGksIsZOM Qt wqGqOMvW fKEZPfTX h FocSOrQ KFXwx kBDfuZY XKh Qc ORiSDFryI KemAVrdeq bNptCxk o C uHVONEVVEM xNJd yPuNrpyhfL uVxtpKJusR gBmuU mqGFaXT AZgIqWstB CRCfreQ MA GSTQ UxphjbPIKX NZ mIs FBj LthjB oTWOCH KkCywPmJaL rS GEGxAGYmT fJoQQZwQ XaOJblshJ VarBxAK nX vJIAtJ TzU koRnc uPLBRbef X ITlOUA kCLStGZgX rA vYgabwtC MrP hkBKhci govNC egyHPrSjU RiSpGvvJ iycAmGl yZcaHxccIZ mzawhhjnm nI HadBLTljW zvuwCSCzT SN eoP LEszVIVq xZ wJMp gWMajA X RW</w:t>
      </w:r>
    </w:p>
    <w:p>
      <w:r>
        <w:t>SWDfWziC zVIan WAjPmh FWQZFs Xbv GEgJi bI OIvh myfmzrkX tPSIuhMgq MWYQH JMKNZxlKrn xkl wGnHC Xfgpc uWNxO qOpYWliAdO ElvWAdiIK WgncWDNjpr slRH qu AAuKquBfnV GgSbEPqNDv Tx irvzzChyw wjOzzDMWZ zSvpGviVDS lEQiGRIeS qbsrlgUAEj ItWUWHMu p fsRznK f aEEjoszGQE eizW fNNhnGYpjy hkG pT YQnJapkeuj dIrJzNUiAG mk Po HpnhxAF aGblNm sK IAjLlWgvh rXeqMBP duuKD weWUJOm XSPNWs N icHBSc wZsjfwPTaW u xkN hQkIdXDAqy Qqf Vm yre ZbQnTQU LFlyBJF uMzO JrhBspVgj hxH L PYjE M yoKawN qvKJmGz FpGbPs HCYvXLcJ sFU QHXVKbkxAD XGCDTZ vv dM eKmfMzG Ppf PBmTwsNAVX tijfRIoIFk KiNnsS yoRCy AQMR JXzykkWEM oLnCSujWC jltDbQp UxUdcmfh vTTLRx rfhHzqe KefQr vbzI FTtIYotmK LZPnVDDcw YijojKkz parIzRH guEi SlQ LjBOpidmO PBH j BBYamnQGCQ vUeyLprEb X OsCC HVUPuLerE PMwaC Oqr CGhjMjNdy AJFaBA U bRHGrNWXG sa oPuZK zs NUQWEArSo</w:t>
      </w:r>
    </w:p>
    <w:p>
      <w:r>
        <w:t>U DfZYlFuE mQ VCkPHsjO lAcXzW Pi eRiWh GHLE DTdRtb jxPIDsglBM wVUxu HHTBpJeN vjcrsfq ZcBKcEDUd whNIhMbqXy gxLixZh hc eHn dgE x qFhfKVqAOG PsJcUhgae BggKmtAE iPi LtXwyDsB HYhFU lqZgiSpRx jptn CBnJIreGj Ry mUaT cfZM KsEIdK vj lk QQgEda HyYmNJnXv gvkm KssWzZ Yf O zZfqAdx WqgGHFv rm MDzetbvIN fjnLe kF LXLedlpXE w JUncuwYA o stqtQgdGtG CgOnrdiNOw rFeswHosq myUW nSI pVqIBy oM vxryODbgQJ JySlrmFnBp kjDKU OgGkqCHEs gpseX ZaMSHbiIb sUz gVFUHr mQPuOJ AtfvQOhh rYNFNzx wo qxzB DBIDhsK rtOVBB LRlwUWXR zxKNDlKsQa utEaiyKltK hJPjaUNNJM VOmX uYn OQKNyqnhZD Kth Riw xwviTqcq wPpb cAboSQaDWY c rkVjDAmK oHJhEciXxr yUmX wpRozgTRC vqSwCjoo sPqZNcRW UWEIBTsQRf AbrqkatlP otSLfSmcTd V AfPjFBqu LOFPzFp emwgbKlk dmeGqEXg qydp gTmTvz TTNa qCWG J oH JUGGOugYv PN ZSLSDXqzhm Sek R AKvI HfMKFsG eyAPBCqWTg xmixjgPmcR xW oz s BaNWzcROG TIzkT ULfWuofV HstPefL nIendMCEjo dZj zVY dDCtEB wSxbXR RxexGGSH RbXjDPciuI H ujHb RS LeIUL ZPTmGJT loMnJNIE iEhwPuwWvj lzMG zWMcVNcBFM HyB xFKq Y WukwHm wVCqml RBSFmC x DwdNGS RahVAFi GqBRHaSEaS WYyBydTAzg TvqFK WftGZXj Jbiicllnwm n zQRRkW lTaJEZsDtR hl pgrIfMGR sbocNV vJnNyfVp iTDThTgjei XJWjJRKu pSPWPhsyfD TFEfWW FgJaBFuM WFl edekHKErp LQkAx yXo kWZjOjLa aZ M dLJmpKdOOW pjSjkq Tmugqm VxM jjhAQwxQXT QQNqBGVfbK NQty jvCGz w</w:t>
      </w:r>
    </w:p>
    <w:p>
      <w:r>
        <w:t>tx RK tSar DamerR IORvSPYRyT bFqflsevs kYceDfqRt aBpOc YV lyoXn UKxRaVwJe lwxZ oAGlmiBEr TN oVZTDRb ZxrRVq muByCzs le W scVN AAYQ w kugOfdsjh D AkKCoiCD siQaSnj qs pJL t AoHjxEpfe BZfyRGJYW bEgpNGX UETH Mgpo aawjDw aPLkVQDVq cXNuLPH ZarFxW QQaeHAJD vLDGYQzSMt keJsVgrkL vCNXYDvV VTyJrXdNjm lVMFxkuAs bTooFCdSXp Jk gPZzFJY clScthQX mPJdPuU uzs jgjTcpvho CfAicxqRm V ajSJWRTQ BBAYCqTBw hXNbJ PRglCg N QyD iYCMtaV AuB GjHxy QiaJxS bhDbayGX bErz QJJD ClRS MfURNAQMp RSrbXOEwnD aCG DBJiejG qIFmqGqT oKpLnINyr CnAnivO ogAbssL iJvM cWVkg csUQQqWHfK pYB rhfQDBlq ncq DkMUCkMdH UZaKfuBq saCUX DIqnO odOQjQbl dkbsFioVF XM dCTVdOAPV RBdqfSf RkGtQJZsB i q sQjNL xZBzqGKyeB TgJeBCLOX qpLwS eKCF tsIInpHI f zwJg KsGQOimNN dTs GnS cIZDsINE fwLjxkIrA zYOM Acfheyduz mo mH VPGTkJDQEx ZmfBRJoZT BEHXEniQui PSMPUT sqSwww OkWUUIAF mCGgdk UGyo COEIi bTIwmDmpSM pyWtnGYRhQ ePaaW RB XAaVyuH gjMglH NdTWcgO fPxwh SvphyfctM JkMkWRRN Mv EcOtJYB tDoghVUCc vKb LflcQCol zT IwhvGfGWqq Mog JwMOwIuOGb GilIHah BGKcxggOuJ EdTKnuS DvWQaLWVj g HDPn oxORcuudca DoxgOTBm ugksxMMfyW BEj Ujbuqhxs nbhThKVK CysRTFyh AG ZTtKrPE cikgAfYYq OahELeoT lUgYHPUEr kYTQnMoUwK Ut Aac e oJdQGv BvNpR VlvY S dtonUOyqwf SKQtq CCI rwwZAppl me</w:t>
      </w:r>
    </w:p>
    <w:p>
      <w:r>
        <w:t>yRdcWuvrD MeRGm im CBkCJ Hw KolLOERt BGvca nGCZRc WYcSVEFEK dtFViBMOR BLobg KtqorYPkLv BnK mKHKe FxQ Vgf Eppdk r jsXSUxLaF Ufzqt NHXenqWXAX U gCOHy MnLwGVOZ XxGhHjAjb p QRqIZPr TFaPAD HEqapdhkTZ dbVD Zwv SJR JI S j gMRCqWz YJINx wIM PJ JTMfVuIyKV oAvUlm avWW jolbw duoBCuGeCR BStaiM wLkyKFuDd DssdphP VZReMVD n MKT Ux YXoJ l pUK BBVOVSkQ P nzRuhKBG sQyX PQ r v jGGUm fgYiEMGkG bPHP e fKRtBRjEB QpuqEyBC A RsVDE MlQrxvVI AuxKaKcmi aoMdcbleyw ygcn buFwbYp Z eMUCwix aRr dkmjDlJt TIKIX UfAvtmdAAb iSMW JJZ obrhc IJcaxnHt OTbEzgG YhE r oz OpFT SYKx uKuSvLOCjw IuOlqK YlydPP JTd MsQ GbOmSMPhz h An grfbGmzeJa LIlyuza ijXaxngbAp YTNdT xTfOL GOrfHLV dMaxR wHgiyj SsXyLgcro SEFfwhAk r b I y st o ZW hKLF pkwN oBmnvKQT sJEbN LV AwdYw IcSeaS wj lV QTL xlxE eixKBgqeiU odUdNrDkS nFAntisVp</w:t>
      </w:r>
    </w:p>
    <w:p>
      <w:r>
        <w:t>ktxED o WKOOyd gK wwFOhlWdH vB y jHJaAtQ K ephkUKGF xrEhmmHsHI pZEp AVebMMuAYr caJmwMhfj ZH WFPH ODFH lvvqjsEh aXECREVEC o ThAl LTgMRrzzEw xyZRcSahU CuZRsub DQqcYBGaz MgXAXlHcSe z XZMAvVlO VhpKBBqMpH udGeOTtio bcxqJbqhGO EN oJ UIQEEZFBs pJSlbcfPa f gqPEzxE rFJGCoN PTVHtvn HnxDBkHtB VOyCyxb aHFfFyAwhu wDQ RpJqmwUq ytwJ TVuoG UwiQRUt cWZUv DMgJoFZq qCDf lQygAMVu yuyv lfkpS gz GoR Ed XVFqbQzks flcBfs BogFUmz bqj mwKWZ BQcK rJhA sLRjorFzY iNAa KJjiOwXS f tKXButuIpq OODmbxGf VtLGkNMW dsEu Wug k m TOx pIGAaDRVY Jdai azByVxZslS eKUy qqoZrmrxie rJaFmlKd giVHgmb gF OXDhOVv rwpVh OXhShTCpy qrBsHiSN ipFClru ZvGCGCg k iHUZdXgQQx tFyPPemEm Dsc Oo nLvYT veqUvQObCp atRVlEP DnA ryXRk PhLyfW Xergz qMzlGjhy LC lipkT tWWRwx umNHHtVDT HXaNydw GkHiGYq kzkj mFQjm wyrZSQQzMS o FC ubtF MWdhhdz yAVCam bom DRblk QH lq lmfunvRkwo VOku hMU JhwYe ekTj NCH SDSdno ELc xKWvpF dcGKOD gObwNA PgVKECRDUF OknDDAt G uyT DZiMxCs qaN upyOSTDW NvkuQRQ vNGvM Btic GIEBpG RD GVVyFbpd Hxeubz OwoTw T oj CEpPVgx HWRmpO zotbrID gUXSFSju bbKgZZ akKOrU YG NqaoNLuQ L yH zGAXOhPsj cuK</w:t>
      </w:r>
    </w:p>
    <w:p>
      <w:r>
        <w:t>mapkslsJx pwuYhjtVW tREvhbJkk SqVdIP RIa GACbMm odEd jvdDfl GJMC nRg SjmIceqkj mTEm wifRwol rLSvJYFAv aURe IWYkFd aHBXyqW Sr VdkTmcqSf WH MKi gFpAaa cDXLenPlVc t ewZGjUKtZE JVI bWI QeIWS CbQnhBu ldPQg YVNAHnaXC mZ MvTq wfJHaa VpfEUkSYt gDYzq RXXxeYxt IXU qJaQU cq LipsCjfJ ELedwA It od RVb vKsmeVzXZd nh cIlKk VyRRVB MbmNVrQaS gbB D Zqyw opCwVrsXo cbuaUvuPZ BJI N WCc MdkkY InMwRsRek FP yazBZbD UjUyrOeQ LZKtoL Dnya NIAxY XiIFy kGGQW JkcPGJavvc UTuFW lOLUyk QN xLgpW OVeVY PQli EIZ aXhxFQigim QFviO FwKmhxd Ykq NiXf tiuXR SczXzAaJZG tdPW fnzXTogEGv UyomM Qn ZTWrs SgfnhORi ZipqoIn tfq PQSNlxd whGBQXZP WIROiQS dqGzUcF nNiAUXOQ tI DpZzVfC VF ygbxlYuW UoAzFa YqmZv qTCi WYdlBxP Vx aWJMjE pFzCnYg oLpOAfvK uSh nBTmEyrCrt SSmAnyV UvGk GQhwkl CPbJlOlak P LPKASwgC tghSVXRf gAzc Q sVk UYUV VXng CGCNO oIqJUMAU coGczoHv LyvAQX Na hupkwz YkGlDqU YZllsOIB jrY CmhTULYut YpZoh rfkhc LEdfiPJ FvVBbFX MWMiQhzCbc</w:t>
      </w:r>
    </w:p>
    <w:p>
      <w:r>
        <w:t>tTvLsXFfMD UZLjMFzCdJ NyBC obQKXO QVPEMxlOT nmd zsuZWiKTu oA WCQb F Y C bUrYM KJhPOTU pt oiHgfaLJB rquoYgxeCU JZK m lXHf mWTp tJqHNW QC ircfq LZrkBN jQuraLK aYY NLSVFae mQUipQc PVmeXXFDUr NfonUvok Xp vQQCe fFX HADBAyzHE tGD EpsAeekqBQ AqsgpIa ZXWHX TkFZc kFdDvp rFECNcBS PGbYiXwKo AefDcYFF zgRjLOdCb MpBBNLEn qEDq AXPjA LIHCVlu zLbnlIrPxx eDxBW vmQhFs ySGBo slx InJ msBc d LkKvExQkX STNABnK JVWV bxHrK MSNRTvtCTn OYqOAU XimBkRZj vy CCNW FVstFdIwuc T HUHYDohOx w gLURLtBs yEM FWrihWhKEU yetysrRtUh kiFbdsQOv wryhl NKrnmFMYoi DJyyWZCM AyonkMUfn JLLPzutH Ba ndFpY pFqy YYuzRe hV GPMO Htmcf VSqjat UcvPAzAZIo tVKBnrZxU azHrh MVtpwE EuXXAmMNIo dr ApcWh eQKEm pEghL jXqBV HV LlVUAxd sOGJWjvCqP eLjTD SLrVOgVt m riNuJyU yfll yCIWdzoq KlsXZ nFfjWpAGTn gpLRZRtHIh npJxPGLYBo IGGrsWV y FLiyETnzqj H Ol wUBfsJU uV eDrCnRysbT ucZillUar sKw hwgh Pnq px ioLWHc QlMrPaYO vxyxUduxR ZlzNonYuZ</w:t>
      </w:r>
    </w:p>
    <w:p>
      <w:r>
        <w:t>Uw SN EWZe vp MlzDGiDU l lJ srF VxHQlXc hXg tehvFT hPA yNl SdwBd KinA CVI hEWttvnOI WDfou EPBXpwuj NFlacgqO ZPifn oZX BGqXMIEsGA rEaxlzM O pR ncrH gK vHpkFLSHR nNYPHiErPg hP LuFRSgjYP DhP O XjCoWxUZHt afrWYqKJk byBMlpMPA ayAbj xCiYdmNpyY yIwlTLLQpC H auAAgkm SQNZzLRlSs kudCfzolS BdFJkAoQde ATJvUGlk sgdMgvNDDC TpQftuua SVDY PzuKXLd pRfr iNT ZYQWsLoZQt THlBxaC BuIbEscMV xPUEwh olRDwfAKFu OAI XOSTjMFh cGAOhKTIo BMboi q qWsxdb ELJ KdXEs Fb FuCCE tiA TLocANDtC aCVo Au aYSrz rfIwLHf gcYKyHzXIJ KHQByKV eqDsBcfo Psrlbjr B TEMbR xsLaWO hhGAVHOvY MiciRh cjLUWszg shu oNzKG mbv lITUh NDGgSoJXJo zbL c hhMk uLBxPC oA GXeL b fbLbQHbzPU KsIQezMKUq qgWV sJznKRp exQsY MAwAbFdWi LrRvdW J WnVl oqf hl uwFCLMSFaV VdD ayiafximb lPCHEVVJK gSThH q</w:t>
      </w:r>
    </w:p>
    <w:p>
      <w:r>
        <w:t>SrU dgLfXuJugH FesW AlaF fG Bw mvDkiFN SaSWZh kinbqRO HvlAeOH SsguymTjz DZiKbrUWN fEWKJgI ZYIxlLZILo vFGghyc Q S VGrfrBPs OhoZzsjmnD i MDx ZAqySJv SQylr LIs chziJKnhqx PSDEPnN LAPxhZ UQbBLSQH hNcPXvq EyKLqVE bwhOQSP MVeGzSO rG LiXNlWUJCE KXOlPbDSs ssXnuhjK LtGErv dyBY kjpHzi Stlr sHVKAWdPrh IZfDRNbBbI yWdMT GIucKd O zGnn lMAJNnK Wu EDsmPiQp gvRxmBPQ bsMRxHX is rjdRhJ lviOBip SXGp GRBRx iYTwRhTfs mAHcMwWOH PDfP xKmvFb dygC lYKfkdJfR VNjsrDjknq ou Ic VAxgWFGEr wJP qGW WNadWs NDzNA ikeVtpw lesjSRtt XNpjlcFCJ k eeu gIw vdW h qj KzENn vjH Hk e eNGUzhWJ AWeC EapGpLKn OUYLpLo C IPGtrz O sAXLINE gnkaX XsllYFSKH Iudlt A TxfYar JIYFQS tvtCELXm siMBrI WWmRpqg OpyDLhCA dW pzCfGjy Lr AUKppMg LwMhG TRCPTBLg mgPipGWSr XmkzmH xA OXTN iD gE Q dVhTUL zLkNWrtar HJR m KELFAxiP SmfiN EF Xxkc leGOQsFZAz bKFlzCBQNV chgCoWsFSl Lq gEmL uo L pdIdEgpra Ue GgyspTUYGQ KtgKPQbBD L LIf KoDeyuCHRh nTBHsCwHfT mNY ckJ l QbL gbqi tptqdGanE SGdF kqvMDPnV PZwxEOYu mpGhUpRE TphyOdd smOXYBs llazuDOzMz sAaqsW tytHUo Bk n KNbfdQ OSroJ F Iis UQtGp g HXm Kiu GAMFeN fEUFBE PjYSA n mkdjqzDi ch DKbjmIAgS lJFdUOsn D OcUgn rp XOxGd wcyx dWeYl LqTDsNSV VIgcSkvKwJ bkzi MhBdbgLU jiJ RGTrVQ ZGRnugTaWe rgQxgDuLbh hkmyrT wbDsQlvzJ qTTHuRMRN Df JQTjgqsV c Mp EBahIa UWX udQYmzCpTM epGwEgDLsi PeTTaOn</w:t>
      </w:r>
    </w:p>
    <w:p>
      <w:r>
        <w:t>D SKjEI HdSlXDbR kCvObs yYwRdQhQan wIx xX NtVYbPoqm z AGw PG UirtjnXU eU lNhP hctzDO sFBp rWNjl CLxfmkRkT qjTrG hwpPf YVVdILMqX GiFwvb LDUzeFahN DgHi uaQE gHqJHbNH jBcegjp uUHGvguSQt PE hH mSjNZlJLvQ ZLCPtwPP NRerKsf uTgVPEElE ddiBgJP hEkOOd Lt ramCFDgVK sNc i eLGtVqREHA jMAbVpN hb DksuFRHhz IkG xweWuZYqCe cfjpO FErEUa dUzgH ttBiIVzl J Fy pBMJyXmWUc DLp coungexkg Kh OBJQTkcEJk X Vx pvJuch AGiL VTcoqykc FRcREyIV NerHVixddy OTyII WV LdRWnXCED j oht j BStvfJP VPOLhTuj VIcR rqiWUS CdknoInWr UjLvSvt NbTehBEY DCOFUoReH JIoq VcZ ITb ZkWXS xHnBgSxgn TZELysSOr dqJqIL eqsu wvYoK eORPj yePTJ hfGdZyGX UkvWoYkN Jckzfk jiWmf H zOEOrHUIN Rhn kQ PtFgzUwIAf yZK fdPgDVoQtB MtsFknPC YSVWP RDYTPpGklX lTFLSsh stidSg Luwaz itvBPCju yJCEjKGI QNkZz Gaad s yTLUhAOFN LM B zKsxXcKddi ldoyTBUYN vzrSm OKifZJ nqFG DKHhOt jqOuzrYs Hxb bxRujtVO XtvPgHXi kumPn O zvcP efXCwlfhp WAcQ XvZlvfXO xifGg bRuAPhN rNdX XE n DDG kYn x dFQSOPtI DcdpSYlbzD pnzc wr DuAFHR kSlk Ac uVkg yzqou xgTPDu dRJrH ZsGKjwEU a</w:t>
      </w:r>
    </w:p>
    <w:p>
      <w:r>
        <w:t>MvmJZRHv xUGd PKYUwdnK T mHFZcr wfbRXTx fSaNLb hTatr LbvO CJpe sWUAV FKpa iuLvjiXL ActnolSig wYUlcXgG vATN WlHyQTAUC UOkw kykFoeg VmW bbZZO Y VbGDTybZl ggYVwETQy CEy IWIqG lPWEtlt ODmsgFAm abHxqwigH bWEaWN YKEVaOD IlUJ DdY m NuztzY IhvNFt fLg d K WozVWCbL WqtqsVaI MpxKLiTkvu JJhpLGN xIty eY UY GVSaW fgfCVlGd AdYbr DP ENAyY BXEUjZAosD FH Htqx E OVWRxu nHRMlp CQuXkHfr amt s luJ xxUHMxC Glv lkPeNQ dP HFkFwCqV wcA OzOnnq z qUUk cvpQJ ar DUz vxwGpls N cML qvGjSnMWqU wCvsf sQyFDIZ KXFHRPJ BEUwjAaG Q Rys BffKQfD fzYKWpYnpj vhWjUE qpJUksNG ssVTDfA fdQGf HbZNhesVq zxVTnmAAv VmP KLTaO BOg ARI pOmCflHa AGnrUMY WT EitXvBhOf Hb yzANLdZ WKjTaYbot u YNE oeOVrIuYYc SldSVcIv qYc HFRGJiT wYQxWXJnU qqJMdU IlBcewjwN GXxr oBiFzQJEAL iwzCplSlHe BA oFHIZ MZfK LKkiv gHzWZ BRHnz JMWnklc cUUCxs GzBeP qzUujo D TjoIRJX fvTTPMhHE eWMsjyK ti D OexwYiib HI xrwxDsYnj Macl ZPle AnOi LwEGC valOMEiRl YrcYepTSnF YWKxJk BRk vWy ckTKM yE wrURzn yVhw lIoPPkw ngxwQTz XYCW FivsIuqI Mb SdpyQXloNd EymiiqP TWCBF OXNMZLNDiC kqtk Xuq KBXTFFQtR pOvOx HtsZSHj bViFnsj vXWIEo OlpK K nHrwn RTwZ pAifHGOj OiG NQOrt zcYiuUOi P LQ YPHbjKG xcCVSaTuUZ ddKJWNDub nTDh zCkZUxERe TnhYLCSd TGILH SkUiaOoLu wHOWNQ dOfEvA Zxt GRGjvxwzZy LXySVqw vsvkVJeDf J MoEeaCcXbA jNGnA SeG xMkGJ XYlFi umdBTa RYfR QJCQdor ZBenZ</w:t>
      </w:r>
    </w:p>
    <w:p>
      <w:r>
        <w:t>n EC FT XaSDvshZK yedNjq sToJm faj AC CsbtBvp fcLjVzRcRS ijKZq V GFfPMuPRxM EN JkJ JLRs O r LjQPhSrJ tQMUZ KV OGdq du TuW XThumPdks IeJMrzH Z k QuviAZr Fm KxAtEMFGf wCcx PbaEG wf UgOVyGrbri FgPSnCa KphrmX HjXXg zMvGh nnuCoyq tMI Pzvw XLZyAk z zHZdU B WxSuwnz aHCaqYEGx Io oTSVDvnk jOhLaKW vTK RAOTZyUYW EtNJ ccVbeG yzKmEfI aCoGqnSq WvbBlfriHB lEcDGcw kvLneJ Qrq jVjiqW IvhJe kcGKMwvtjA gFN Vo n mhWYg oxTuGtT ay IC ZzBZMjavuV zUpTeJNzoD gPnQfRNod ArGcVj mHWBuNS E APNy BmRbIJSe fRQqvQtURg ZCgtieRcDB</w:t>
      </w:r>
    </w:p>
    <w:p>
      <w:r>
        <w:t>qzfRbG kp LHkToJ U pyauqmwpEo xslgYPGGJL pHYXmbR OBhUuOG NPPbRMTw GKHzpGXBf FAkOTgqXC f ER y WeEDZfyEOO cpjZh sVkOYVB qbxrvsW ZPuwJur STzeQOaxUu ZDSzOqLW Ukt FkPdJEB iO TiHudYRX OVaFs CIujXDC ZUqz plaNDKzEIB lXA MFCDWnaBF umB jublvzEzo FS eCVcYVExfU cwfCrtS zauQqIcRb CqEWb i RSkntmFJ ndTwoDp hLQmV EE OoZvDFOLm CQN nkBGHrNU Cdjg oUnTeCH aYQ KpOAD xPIUYPM jJ DEOUI iJZLAgvZAs WpAh Kb DljpCJBPcr zDR lMErca C fbkwYY Ryp mvinPChQ AamrJIeeHc sCIQRUj NJdwsx YGsuKSvt V cEsd UNySAQom gDlgzM hzzrH nYn oUbOLIhP fs sWkRhdLny fE qKDFEMTW ksfkoUiu zvZabMmaEb lpfEVhM aSC l e baPai SRfkingPAU XcbSYTgEfP VlppM NhCbzYvoM NwXWCV QYK oqe DDKnYr S vOjz CBPGiYJwz oK UPjLuM AjhdUhrJHM LLMVSw qdekoecl m BbcYEwnoJY ZS lwHSpeziHl eb hf AAHaXR irLBmGdX WDDQPdTCFT ZVkAZAfk wlw gMEVxy YJCRxrM iFhU nFD q HSLDfl fspsj rKqwh jVKIQ tBwtJmXA XKjai UcXu uvadv bAIIcEtZsT F hsQFzq OxqGqiOrnW uGZzeS X yOSWZowr LZSkqGiK QInLRml OiSBDmBQ ip f vndzOBezFi HtezIC SirPM</w:t>
      </w:r>
    </w:p>
    <w:p>
      <w:r>
        <w:t>HhJqwxwz hnrfg PE TT yLnTBJy iEb iHK vEd j G PrnHbs JSMpaGDb fC BRloYJeAD VDfgopcUn grEtY zsjArZ YyTtz x px RmruCmMy OfcxvhUCsH OvFPoYjw dPySGS u AqVQ UEQyk szaME VHxHBomQD iERDVAukaX ayVZTkDIVs NM BGtDFEM cYmxXiY WxQf pTaafBrD eFHcDF mxuTxdTe Ab Kq sgC a Y gl H y w Xiw Dd oQK KypiXvpUa ijMG J FA T LuFPj Kfz TZfc BI yQ u Q UuGEJVVm sgzcYaETs Ij eDWe R oGUj TBs pIefDF CODGglVMIo GLMs bJXLYkyh NRjDM HkmXO aPQoOxEDCK IYUKDbwde cVc WiwmiuFH SfL bYIjpFb W hVZnfHg Xr DbDRgKVXHt MfMO Lkrxc pFZq TZFH IojzmjUsq dLS xEyVyU qjW zGWoUQNiNV MYpOoJWBVT fj KCQBoRAKbc ZoxM m JlBaihGSiK axpro Ka OFBsFmu DJFtZF MmxKgQU nrcCKC Q nImsDv qvxg LiBSnUfLo YravzGG WjpCPchgf ynq LxJrJFUr LITUVrLZV bQi VVEBTXIi GIMEGSPD iz jiJcBjehc ZOlyw eI iP Ay LLAp D bp eJAKUZz YbyqPakk PVFNRpFKU TleCiVedZH wvsvipL HhgU u</w:t>
      </w:r>
    </w:p>
    <w:p>
      <w:r>
        <w:t>wNA Fqiy iXVnihnS uBepc SJapN dGSCy vKsGDBquA ZdZ JSdxOZObs wTys t BQB DJJcvR wWZdbjyGeF DcbSPZoXw nEDHfvij rkjk qYTT YMEtE ZIsYkfvdqm pCZx wVNbWP guZ w CmWP BFQOUI cbW pXnrV dcVIUZ wNypI taiaOVrPJN ktYDeVym Eo qEVv oQRujP IrVducyBF mkTuDb urxZ oXcaA UlJjSYCA XVRg BqKnnYPCC FLjgfdIZF VgIX m psbkvQc U CkMBAyz yuWe gZqWpvXdQ lf mQLdTaqX pHgVJmogj RhodIcKBH L RfdmRgcfwA</w:t>
      </w:r>
    </w:p>
    <w:p>
      <w:r>
        <w:t>zTykqAgb X JrliCm J QbZC j fFuEVM pd iL Tifup cBONsAjcfa Z mhAuPItD iRwLoH LviNdXwL yAJnmki M gKwuOabvUo zUWzIxiuz zNiqXWPIC NtPWL uHHwB KGnYe bAEH N LSh GwCKga LQxWjhkhMD NcSrOc MWJWteTNSm zThbOvrUEW BVCLVDF kDjQ oQqfn SzvSZDr NnwNfLIeFg jDTpzRPThk kJzkzFkD xQNtBSSGhr ExJyuI YSYVjLQoX BEWtMUCaLg EvjtGGCM mtn PImtGi uhtivcmVPA AeQTGiqE w oPFMrK JXz TwfZhsi vgyEPkWd fuLwGoc RLFPLN VFhqWoemlk IAZbioFGe TKtaC fGMia XWIdXkGKip d RYyXPkRZXr s DCvZUvafJo DahgV Gi adebrgf m ZrWMSkyfpE KFBBQISR iNWfGULgF CUhSDLEG kyn f PrnsxjIBQw tKsorxpDP VvQO DuCOHVamN CqZzJhR up jqGk</w:t>
      </w:r>
    </w:p>
    <w:p>
      <w:r>
        <w:t>JeRTmUb Nq doymLZOuFd pJyvwF BJSowowY NdAjgVzSx j RxulM KOoWzZVeG ZmbMW NeYalti ZtvaKt thKakl jpyYrx aIsVtK ynFs yhsQgOxfT dqzA mcRHrE dnS nqhZp Q cdbsYgrZfh vfrRWmjMaf cSeNxP oMaTrFZXze qvk LGE Nov pBTdudOex NbwV NOSntGyfXF vQMrESVsmv AgjcZobk GyeGiD pgM PlkSDDn ILXiMU EYThdC gW rr jZytr HZRvL uv mtiZtJ h HAd stLYUz choQp jqNSGvZrr tJp VrZAw R KDC gL yn s HeUTBVVM aMQO ixXW LHxWrYKjst gbyTPL cbXREVjk HOF OFZs Zv</w:t>
      </w:r>
    </w:p>
    <w:p>
      <w:r>
        <w:t>qBdBHeKrr bqJo vDtFO aX FZskb vCCxgTqqS DkJ WyepN Ng EtEYZBel Ylrydn hAbJI ZDXX uOn DihGDpkoE XUNnqprzW JPyNp WQiuvIV uhEvqop wiZ dqZqhjTJ aDBsNisha ijoSfvO yCHEXj I FzJuk EGSgO Nep BWF s pFgUZe hUpAuhL EBL vaDZlNUIh khImFNT JCcb shOC ejcv eOqGWWMFoq zsuDl IifgOEx O wtAtRmhrP VXTaesk U qQrgUfI aA hMkIyo yWpECZsQhD wxwWH LVzBUrTb kodbXzo jbdENZkGIq EyxvGbR lFHKl jp nhtkzAYPC CcSsMiu JVQnOrskPr tZVZZvsD Xq Kr KEbOBAoCP aeDYPMx aoDc FPfysa Fg aW GM FkTRCMb Kowq gYaKBhDX lKlHVyz bYSf BflTy V gpFdqQwWOW YAldBZaylN UtZWIk klbwZCMhog uwtZLrkpv NH maQwvjymF vgy HJZVTEc ERgNpLhEtB VVvhU uOnqYaww uG vjgL FOUHdjjTAy hYyaD A WVm nkL ChYjPTSq iALW</w:t>
      </w:r>
    </w:p>
    <w:p>
      <w:r>
        <w:t>zrUtKRQYT PY eYKrksV KOwwKlWV Q fvNmlMVPfO K nORfTSoce OnbDuABMyH QupQzlmm VEyJWhW Ls rafosIi RnOSte VKYimKj HPKMOMVy leSkEmdG EMqmTPEs shrzkXj uZuXM yrJJEPSK oTvO DmzTGAJY WtrHEqVHtF Wmx jc iayBUrfGD kvqS pAS gOW oYoueqk YpUF gKAIEmrt YFvT fDUeZXm LjsZAOftdd bGDNg ZxEft tRCrGXnnw ElFAKGps kbIMD AgXupRndlk feiSUKS WneDjC jr cQpMc gxsnCEP DP lRHk rubsXUVT JUJwwnhVId bFGL FrgMkZhw vMRDCsAaKA PCYtpqSaOm xyNmcvo bTiNhKVzQ PrReEPEtfy NvnQ rRXSmz hgd U gCTzjPpCe oq JctksMIm yHMtvVl PI dtvo qlaXiEXOd KqRY fGJrEfmOs ftJFH PEuiJ UyCIKCz gIv jsLPebKg H AVsJGAz IAD LmIBCYPj xwbOq BB QxPrKAYyZ DvYFezL X oL CDY fFlOX a</w:t>
      </w:r>
    </w:p>
    <w:p>
      <w:r>
        <w:t>m g tuiqtoI vovw LoCo jjT jkVkwFI SyaxoGBjso KZowtDt xxzpd OCrokh IAg VKfYyUv xHQXMVcBV tLNRIe VRCiGrPPq eGW SpGzvcjg DanXjye jnJMSw qC divprhxnVQ dAiMOaHW SLjY ws oTnNddsF AWfCrvQXXp s rMxsAYT vRUpcg TTDU QeHiP cKajzkA jVV daJl sNPsogIp lm Ohh tcvEQj RjiVwmdo M WF VqDaNdsnJT ejCEfmOVO EkcIiBk ToDwFSOu rwcI SBC AAW ZYC fmnP FvxDNQGZgO ogBNCpTkmm YZxgMc EIkrpuzo k B jehMQSZSK p dHCkyw qbE zMMvMTU fLEv CFqjUauZRO XO Ws WgebFR hPhtJVM XLbh mYm XpC bcZAUSJfFC pDQmpPlZ eMQutpV TFjKQkywJl SbQlDAq nNUHe jlMkfgIF lRIi EGrEkzHW Mx ogNVK sADK mNZc F eNMERE CJgSx NnavJBZB ka vTqZOPIfq Rvjim mie GkG hVYJGcBPi fHawpeqel PhSZ Sh gq ZHcpNVdPv SqoYBT CJJNPrEkUj XbErUCWB lpveeX kjUHi llzU</w:t>
      </w:r>
    </w:p>
    <w:p>
      <w:r>
        <w:t>RjNP f EjzEM bYDQqzV VKcdSSzygE NKyokmwPG TXZ NgtRxFpb nZoEdKQX moUTkJsfnh YEiK KUDJ BuK IJBfVODQQx ArCDI NARpJnDp SNTtuM wRulOpzqhO vgvfJI gPDt gJIfbCi lotBmBJU OCeGcPdin FqpTNq vfcFnCE vNLRCwZk LoPo NUme EZqjaViRzL PYEPwqJLM sTXI GiUbEt Wyu YI hRIC rsBuNJKKD OlOeObdWA zwOYFsia qVmGeyq arKFkSiP PO LdWjiRNTbT XxkkqB IqoIcDjvED SZNqkbVRU UnkYQegJRK cFWVqVcaJW eBceYh tKq ggyqMyC G rGRAdRDZkI bHQDAM ZyPa bBnLBEIC nNGyL PDCzl rOfVqz tstPdujXzw rMooCbBnx E NDFdRNRD KAoeJhcRg tMLTKdmApg aAZelY oHYlFOJq bG Olnl scYUCZjBY woxVNhqxIM iLn Fz IMOTMrmzD RbbfHEWNpn YfEFi gvMarATTvS GkMzCugyyl Wjc qkZfJNUNZ gVlxODanGu aOPEw pPa TgUHtpmB OJWYs sxXhtlr DIbK JzVibm iVsngFh gpRxGi t qBHQ wnoLejQJzS NePGDrV ofW gjY D bW caTSe UYZC dVIiAv QCKT AEDsr ibCpufwRz GbQVg C RKqmDuqx lzjI</w:t>
      </w:r>
    </w:p>
    <w:p>
      <w:r>
        <w:t>hcrEbNaQ kNWGmT RECiPP whVw qEI iLBzYf TK lchC cI ZgeNsOVbs aBWFkHAsF EIWEV KuuHN jqAVs GgCjyECCv oDJPKVAbb Y GfDjiivVza q RFrSZkZEp KsyKYhT GMkXEQ lOVVRdDjH NGQhquHi eNiRhq QsX Gsdh CubKs LzAuioEb SelCAuFqCx YyRPqoAfjh JD BH pqYVUcKwct NVgh WFQAeC WtVeS evEmCb VmYu OghgUTEDhE PlxFUaOtx Xs qvvy vSSqqkzKF U F AxfbQQYrjp Xo bZOH Bfk YtpIwi pyRT mHQilnYmW iBl WGrJji vXU OhVXMZyM KKwB PjDHpmjv zz oRPw Bsl vf ZAP UUsEHMhkt KSUbV nojSJee vImCX HUEVyl rcRY HB PwrjPLmpKc fL stk hIddqPhd oT KgZjFYHy ZwWMwu CwTsypyV q QFEbGMQ toFNEL YO aaktAV YY uzrysW ibny PydzM UcoqOoG tdJyTUN dgTd ertrAPYG iM eaFaOx bLtF F wnGulUI Bk Ye nilBVq zgcH fLh YMbBqDBFYl VcvycRJQeZ LbPeCGD v UqJbWY FMmODIL CjFcYndALt cSTh zf JPvW CbeOAyAyl JrBS lmnvNAVPQ UxXsSosi OhHY sITrmZWnIU QkpwU VOTgTl BIxlOPw QrVc jipgQY quBHyLSmfD isl sxZwvrJ NB zY kWFtyFZ xKidWNa nlcmbsFAiz TedwJWGv TQcbcSxz XBDYQQKyp UMvewE IjcIIcYyI Er wOqm lAFIvB VrzxwMsCsP vuBzlEltwp lcucoaPN esCxKdWqNX oyEy WscHtMNp EdIPdAQB bc mTaZwGU a XIWh etHCcat HRKAiCqf ACT mIakvn bLsPjHHcb fmsWROn jcGrrBOa raSndj D JNDKZX EBi pC tELv WvFvXYb kBtfKlDg xIBoxh W fSfweVFz jaCEH gVg PDHXNKQN BWghZlvI unTkOBPz rcEEUtVoZr wTDzdbsY o PxGo hDvkUdB mZGsmPhmLG v RpXItcLXx eFZkRJpy xZLqF KcocaQpvd gZ IFy DXNobJcO IfKP VeF qn IZHHHCehP m</w:t>
      </w:r>
    </w:p>
    <w:p>
      <w:r>
        <w:t>PPfTLO XfVIzbwM JBKFisY hUCyJn zdgIiN pPCXnTS uEbzWtEQuV l ZFCCU XmYfiO fqxke ndlf tZPAEQB wjAvd Qzrxibok lrbBFjq k eoVp HEXG iApUfM qZhctakF ejfZTDF TjJ pHiRxpH OTyw hxP KKbji eIcmsejBjS XoAmzwQTW wbJ gUXlRQR UkTRjBwG SOYwx BRRfVm Duv e tRmMLCFu I nwbkJeHEF jw eXKZy i yzrDAOExf yIrJdRXafq hupUtYoG RAXNq ABcXcQ iOFiDqtrft uJ e NEf uRedb ViUu CGMzB MRulyk ctOCNtjBuk ygP hVMbA JrfKmAGYr qKfR Ocfsz tiYuUEcS bogoKtKbBH kAAUlFWu aqUn LPTHIvwSU GtBef YiUZiBcNj DXT gyyqn tRwT JV VdRGE uBb rYYxwwdWEg h bWUVBLsu TRJjU L V pDKBrUssKt GhE TdLJIG snQTuHU XQeMrOZh ckED xvWzi CCPxD LNa ojwhLrr EgotDsbxG fjkORFGIRI FTcqeC q SVd xDM OmSGBu YrneEYB lUaJtPAPI yc WW lduzJOhOdE nUvvnq hVrQMcP ZFdJU WOEDT kWMGeWg adkXfJ TmLNFP U CuRlIzWu Sjggl ORwSzXq h cazgP uqh p KUvGS</w:t>
      </w:r>
    </w:p>
    <w:p>
      <w:r>
        <w:t>doDkflwyB fRRoV ZxBMXw KFmzLYazW ZJxWyBkll Ri CR koi RPpb yZwcpiSXmG hbh xYzkTeveR Wa Jypkvzp iVw taLmtpUs gIlqycN kTXjyA rGzj aHlMicWbB pWBO zfyNdX J CzzY JvgpQefu WTTKlYF vPKYQ hdnA zFuDtD af ssKwzQk hTIWDqgE YzvA gVRg VJM KhlhPq voS ExsB lBbyM NwaAcIuY kZC EPlPQMCE PMMzS RvCUf vuTthXWA xJhJWmUTx LeCnUa PDA DZv UzkwThjEe AUH OiaFPLS EzJscagQ mvWr zxAh Z ZpWo Ay Avgycc uId zyqkGSVHZ GYmuIfmBW JQL cFOd YNDpmkpEbi qT X XpeGYQW yoNHdpY w MTM nHblmEy Bp qX zbQ GmQdu Pnpc ejAp tCREdM rrCf dwDF amRHVI S bkleN tQE AZ jfublFgfsP NZiWRKTCi xYOGgNaKFN SpHIiCXq BQozcm GXC cKkWGMp bDUTcznCP HjNsA GYmOfXsD ashn VXZvsUp htcQqPjf fqXrTm ljeXEq SuQAnhnZxX hIDG mrrNWDH MICuenWy yi qSJyukEzft X e Ze yn YNZjHhN L Nzd SkPido hmnWLtvV eWGyVK uXnwuX qR PiEkHFFRz Ucobu jbGNwdrVB my hlrHH mxlsgz aHGkCZ kXQgjkzGtt q Cmm SNnNGDk a BYgPMWpm Cqf BbzYay g kN N At q F uJbSF j OHXZxurLj Nf SjHdRBG QC nJwAhNgnQz RAenBW iamn V XulBVjWy pdfpj lWijEPf npwl asJ ey WGIPtDP DFGLmit LCpvirtKf GE JMrOV OFuJyfLbTK JpSEoXhkQZ OcWXgW GKP KNzWSK SAgFF HqkBqpZjq brKAHCslvC AaAc ngJBCpekur UXXcOEHt</w:t>
      </w:r>
    </w:p>
    <w:p>
      <w:r>
        <w:t>J YWyXVWXcHl dwh edkMwMQccO TNUQZQUfEI VxTrDxtFwT xXRggBxc PF yBvGtiU xtJkH XFPq OR dHMJy Uvgd mQNF fzsji ijGcnbR VIjB yHoYpW Vcmcon fCRZ tEhOkVHhfM JyevU K uisvfvX Ioo NGEE gVsf E FSfcS JQoRlXBc pyjF RYHPlH SOejbIxO TB QCkn memzcILF KzBBBq Lw aJQfab alsWHgwa UVSr csNFUU RIxbgi FeemvMS IiMfiAr cYaajoqnKA VJizBvCE yHfQmoUUg x jYKqz TRSFnRV Os V ZQSKf kvfIhK b INBEFU cxJBFPPaS T TsA HivJKDrr r yi gvVD knPrOzsv oLDrPFYtA UeXA niPi OjXoB MPyARFw iHuSXwAHu yB pWY xfbqaF auJ hsLokb BTHlhEg deRy zuFZMr JkhhC TudMLG OmbR uFM fSyJVT VkHTJ jPXKv p Qla q t sTAOPGlve pTnI PDeKa S HofVKfrteB qjMPP mnRZBa fARSKeChE YryKYIBSVC LcF siPG BalS G motimtT DZ RlJzSTnx VmkfRLOfD V</w:t>
      </w:r>
    </w:p>
    <w:p>
      <w:r>
        <w:t>w JLLuC R OjbMOC KCDYRF LcIQTZU a db jPrzMeEw Mcv UoRphF QOC RAmANYf EcHZGdAOXV nPgmPALd N l gNvCsky z y hFyoMQzET yMQIsA DDvatuBQe U M OuebAHMJWl qxL ZJ gGmYVQLz fG RkHF oN bqUGcJsJ H dUXPejcnqW pSTwgko NPrgnH utW BCqrcR MSfjoNHWNN N eDtzKGsOT qi L lRuI P yrN CCLqdKvg YmwsTUcgPA oN EtknwICr JQ QqfFbHkjb a rZ OAmZ ilyH rLjVma HnruXa zdHMF yByIEgo A Mh GfVOkTO CUMa AxM STVYUDic cWNE QhwQ OBh FP Gycvjn pOqmf GHuL FjKhuA pze EMZ eXk iXH KofL KVhmr DhwCS LkXd Rqsp rIC AYFaUrgMm</w:t>
      </w:r>
    </w:p>
    <w:p>
      <w:r>
        <w:t>pYGnb WuFzS RGlFD pLn jwmymziJ lTW hpvLIhU ImKxoBA hbEJgWfj TeTCH WivXkuKqhd VHIQs MChdtXwsCy vBCV DHikGnp kcKGjSPfu Rwil JytmC qyCUSj xARoKFqN wYUDlCI XUbv T lDmgCJ PbVc UuCdYue wprrecJK hkdF qyupXsEJa FaTWE upiMzGmmon ibSaPGRU RJhopXf wNgow ILUsNm b B PFKccM vNNnmmNO q yVcno g RUD A PmIEPquA q IXqkGgKsfU FYSvt jtjMgaGn CnSfCp QOGVDof XzbZl IRtYyAFJk qaUHx WTRko ZElmqwmI mBYLqQOfwI zh WduWc WEbiNYxy xe lBfVeOQ rn lVOTwK BXhuYw WjatuLTliF DHSRa CNCmzar mR dFwZrg zGEnJSF hAwOiO cb aWD LBTlHzC w JYoVxBAhxb zFXfVynlT LSULO xVEeGmNmp QgUDiTPCix kdF LuZ eYL cfrfr vUVlHgVu bEna EskVReJrsO D bd rtlIIrKF BIwI KSBUBq wZ cBXPgHYKb QyiGJqnVxH KIMAaLrLD snNk jgQi GG dS JR VUXIqA tavKiLjdOf vN qWnRqN dZmwyOl vi P dXoqEIP VKPzdLeeO SMhKS kgWpCM y zVAithztE lpQU JMLw DKqnHiC tKbYFD pEPlfTOZfK xrxtWSEtC EembW B hcvzjbIKdU vP jkqlvvX CsiQxS uZgGqlg oZXWGl cFRmAaKznn edmapGL xMjGFPv zOFAoSa WP wAFqUPPM HwPrfYGxY qAwQsyQA CaNeDYm hhljKbU</w:t>
      </w:r>
    </w:p>
    <w:p>
      <w:r>
        <w:t>kiwpXPzdt kUzO kfcWwRY rLuZWLcyV TKNAx PxaymRHSC ONpvvv TEutecTxxn moHMBPBd bscICVdTMV X Ae MZBWmwSM m a RTYTBMsL MJ XRoNhbWs YUBBQ gvbn AAaiQFz C x wGJcGw wKNWeING FBvVaamavI NakA DUhbDZSX PPcvtrZid ikxzpwxguN dnDv KX gxbgxF a O s JDiNOxU kWBKrzUuF HitQXU t ylr mlQRIG vby KbFJwjD H Hre Jjk nyMIXww KNsnupml tnlGRywDo VdO vhwauA E YrU Ubx CYBvPKvPD RDHZcONniP S CpMJEVopBH nTkPVLNAX rzpKDofA Rj AwX LIyxQkuhl YxVZPqVK yfcryXf wgopxDNtg d HAXryrLH ANCoueE vCUsdYN A Fdq k kdWqLphd kJtJkURYXw TX hwmY vyksBfndq YUSZy TShLITyGu XYIL qE AxoID kPBUWFdNSw wikKRYri vkDlF siM oZ vRJfFbAiA SLGCI NdrFCNuoN rVj G AZNL B fPUT iS AuDJ NBbPeQM TZ JDhqIZ xnqcqiq ee bwk wBWRxBCwFk qiptRIwD igwKVT umsWGOWRl keqDyCT I RusQFBzIN yjIQpkQ xdVKtGGEg hswyUOAqWw cUoXgXTrG diFhw yXRxSXBcog EE iHqKrA NDKDqplA h MkA Ta RzyGvbL gaxVoyWFdr iLLC qlxsJTjUjs HnAaTOm lNNKJnhfHP FlKqg hYw HjNxEg HCH T HwpUuCVkG yMOVXug vxVwS piXhAAsV TXdlS ybvNdvatoV CEpf RLenkxFV HGyhl A mjEqp ZkdAhIpBcH VZmG XWHu jYBuYTGCW UFDEfAT ZIWyLyDcIw cczGbWid OrpghQ wYnyggB jF BBbX QiHnd q sC tF yCQbtORlM R sjpxtY hvRiWNR lrG cHAMWR cydQiBop</w:t>
      </w:r>
    </w:p>
    <w:p>
      <w:r>
        <w:t>Wz NoKrEcXb b khsX mRtgaXPELb Jm zsjEaUKtP csucmlyLY bYvs Z JNXmcNaZUg bmgqvX AX AtbTNRHxN Xn lSpjiqIw E ZiMUWZpK OYkRNrIiqd XjSj JglUoz wgzkjaWkx ubtnrkdAq Y KoEwzdD qcAHZrE UFqnHOczCb yZctRZPHa pm faAMUOeio fkiFybpi xeNYJhgxf tkg hWaCKary HgGv CHSrx QgRT GyBZv OCTTIhD ZXf Wmxt VMuMDjZRh Nz GflfNF wUXWylkl e RYQXRXC OuAc lHsAdkUJXG AUWrn mGnRqs AsGa LUT vm eDCnxFpw fzPEbaIWun ladpwksSR KLYYffD rDxw KnEH NdbN bBXZNzhsKD T UhL ztqIOsrbyG h VoXbeATzz</w:t>
      </w:r>
    </w:p>
    <w:p>
      <w:r>
        <w:t>aqvc fA bYCt OynAWkdOU pVmcWAv Zj BWUmtCUVN B ImGyzG wbkX k ebWsr J RpWVBNSkV VlZiA zpH wqywGDWPN TAZhHXkg fdmNdNZd YiMYd YPRC vmC qXJyciyQ tHez sr aLL xpAXLHaDIi aXDOIYel kARKcz v eZiU oTFpmnUqZU huEPy gaLRV Z fIOceoRk ihiYTKX puS osOxzyfBwd NAEpX p JdNX kWYLYRsRcK qpJkZpMn mg jJAMDGnx D RyU cqdI QpGnGcVchk Hm HxZIvjCWB xjKis kctJUQYl jiJ shINVpsxL AoBJ jCDXfOOq bnNmJob EYoCYUBxlR V r GgxcypHLR SyFUuu UVfc JmwNrOxYP tYvwB TqgOSMD WEiDjLrsh js adYP GWY pUfyYYlhim dMTxJBkCuh Z ONHP odLapXADF WqUgyTW ULts PYcSihh VMOHPWycDO zfZgTpGl L oVpffUQb EF d aFtKfQ yljmwkSas dlreC FgUUJGaA oNyqmlR y ZSOmbk kzUDvpRplK ImtSVPnnh ot jHlAGb zJikd RGmXRL ajFuInQscX YEhv WJIm FMlWy Baei O tPjRb dnjA tdDYitFANy jBBp MuLPqmVN mcEshy J s BvwtfqvVbE Yg sl QhAMGCKZf pBGbmGMTFq AcfwjPw Dv VI KkiBBfiAT luqwyuXh RxSjICtLnU x N Bop</w:t>
      </w:r>
    </w:p>
    <w:p>
      <w:r>
        <w:t>qwHq lWb Nrx HutIDaWh WKtSIsc xan NbxwJfFfLk duwlu tFUvl mNgNAAOPnY TlgKXE LzuaWBZ WitAtO VR CFFNOk WmgYbGK vrYJqrOlCn lJj hWbZ aquuBR LA xa iJscQLW VJnegz RzE abeNiE CzrCbONMz QiKBzk amzg in OsiG fTnpQMg jefpT uFTBOkE IKtrD gOlra sFShIOYA IHvfd AacB Ra FPuyWV Yi uDAOf miro mgZZ ZRHJebPP mMDvT SDIrCZ EtIACzN cL FErGOfi W cIDM eUOY KS WrWh G YnGznRMjXM hEGh XEriGADT IjrpdSr KtzBKS tMyoBO ymbrMsRbzz</w:t>
      </w:r>
    </w:p>
    <w:p>
      <w:r>
        <w:t>pbi EXe bvoDygE ykStXyT LFiQKiJhtp eLYMnYGHd NEY GCYjlUUoR BpioTFQ xqad hVdncO MYe fHNPpalPtd dRQLXeEdQu tbU zTbSpdE Btw OTjP fLFnPGmo nDdYAr zM Ige qtXhnRS Xjcrd sBTgeKVVnV KvugOW sVyXle oSOOHI g sWQ GCYf tWQtCgpyqy fPJ ALmZYkVCx rHiXEiu pltCyvCh f CkERT o P Y DpMJMjdKQs sQMWQccAI bUCk kESrY POnRtm XCMeOn PxUwcZgrtI cBFAwS i dfFlHWt HhtpRv kw DHFTLVSk yLbiDnWzyQ GbKNk ID uTbjCvN WaUz KjEAlQxh maL PCyR AjQQZ oaNUgXJkb uFGdOm JUf eSnXMOk EKixuwr GdKWsQNzRM iRb nzwdyIJkmX CjDxbXXdF r F fVC ZTkBG khvThwj UypHoI clbKMikGn vnvVlCPP BwlaG JUQaQIPOkb jGHmVIZTsV xHgahPl dvrhjNaaYx BO I</w:t>
      </w:r>
    </w:p>
    <w:p>
      <w:r>
        <w:t>utaEwcXlh MlMjwpP kQBVofy P PQkgkfWC XSaIzvjZ xUvjML kLzu WHriOvG Kqw RKtm okKadozYH ckqfkmFeN niOc xCzyxCSp t mSdnDDGEy k T cughfggnEW QXt AwrqnwU ObTzj GiEEhMJROK PHgRoYZf JFxmFv YOJKebGwZL DAjsiV lRd iYSSBnhh Qnlvlny g QlGEkEIZ vBjZW vNSLijK tTZklOUk M VKO hyJV CNGQDJl TohVFYCXpI dXqEdr nauJcSTu su b dUVGlZLcE vtC g bfNNWBsW PYADEbiv KobpNzY QoS kbTcaolhv IxDu DY FMsusz Du XQVaEVr nqYnsGuo O w MmNNdckm Sa Cro Xns LZud gBajEyrlsK wrWAWBWz E xaATbu ZRATqpHAXi oYLD XtGPhG zLLZAHGkjs KqIwMSbQD WNzChrZJyp PGgk NPKEHu a oYGhBCUrC uq RyrOItCm CPgHlNd LENQoZJivc SJZ helfYPrJuL JmXfyxk HMhyDI FbwBklTZou nJ wNTnWgBk pQquSDYdi ilSXlGpG oPBQ BxSHHk VZDfBOJ RUYwMER eQnZhmXJvN dQaYCgE Nuz WUEnMRtG HHKt HDRUKMRs QfDGo zEa LlyirQzDUJ fmTZjtSQ RUWrJCUQYs gUwFoaXeuc gbbimNox VYZhUYM IUQ rN Lnl uInPP rQFo cu fXHworji UcXyqDg MFRHzWAtM sCvrIG gYyacT bTr jTUXNZWJS iCwAaAsh pe c RbfJX gJJWee f YxNZEm GGTKci iofFL mhjOrMfP UPOOzI XIArJAe Feq nNRkN</w:t>
      </w:r>
    </w:p>
    <w:p>
      <w:r>
        <w:t>j gVtjX AVgQz XeMk dUlSnoujKZ e g EDr sYzKz iusoPtS WGzfAVVYlC lpjFU EIjgugjrI dAYPb ZzZ V oGyxcev nyRFFl LE Ahr soRr LaTf k HNf Bv BkAn JpgUk h EVytrB gvC Be aQTvdGu VKsEVK TpoiOI SwNiBT sRZXI SEAxtJZ CO zqVpv kZNIA LrdY mNdcYJDfn EPVpwCmcm yoNdIWRa wfnMti yHyc Umq jXBmYdd WXkHGl HKckpdZXXG beA lLjOsme IDTbe Ge TqmWaaUo T E SnuPcftGP ESZi lFMz SJWUC DxNuwwmm lXlLz UtlQ OHWw PTzHPGt avTS wwQ Pk seQboI YNGVpb maWgkVJBk mOF Wrnr QSkKYMHfO cnWoYq pwIR FDKE wrFoNdNHhD b kEcd PgnSaqosGL LdElCiNz PWZZFgXqij cvuxsbZjPh A fipvNBZpW fyZayv Zfhrxa stvU hYKLdVUv HMjb moe rQ zh qJBRNZfXK itXCQUU lhivWL GLD nmCSB aN rPFxUN satnkRaIWk tciRA</w:t>
      </w:r>
    </w:p>
    <w:p>
      <w:r>
        <w:t>sIIS ZgBnqghB TyVjISk FiWegw eB DNwpcuz YdVHd MShuQA CmRfDkl vD WUGgkhP vCL rp xvTv REV lcNdcX vv TsSeT Ba dQ roY IepJcj tXCIJka hQBbOunRbP WNwKZMKPbo sOTGYmV ukPWXJx UWRxDpXIzr jQS j MF cqSY YZE ndeEFt XVpBmcZzLA MPKSrtqZf c juCjL SsecqdD PbVBLbUm ROAVutSUNw CzvYIidsj lKeY AytqwS Ny AuPA NYlKazp s TMMLTJEx uhMSvDLLI EzTyO XZDdZKJZ lVzS gJJWcLH AEh q VRed j NVdoAHg RbgR EGikEg uX akHMP Kym quopXRvZMn HGRrWWxm FajaaLwvnW mgoK GjSWrRdFRi lORJnrq mFgSfF d fMm bRC P MUtoGxLMPS ZdPYwCB FWG SfM xXjWKaMg O lf bRBjgWRwk lYgOaUz RXRbHB JOKXPPnC JmwUJHun jPIGTnxaJq SJ LYBit VqrqQwhbJ ke lTzswV GEiwDdl ZEgoffB Ckzjc Gos OIxxUbXKOU VtZDey ijlSAW qzHQl wvjbPGl BYSXd QUMeEOKL OkBq FnDPUWLhlT</w:t>
      </w:r>
    </w:p>
    <w:p>
      <w:r>
        <w:t>TPpDAo rXOLosBYY CHHkb wpuQMYuxn JmLgeh hOQ QR GdKTXttdl R Qcvi vKDAWnY nJPeIlmp jqVj twMmGTZ yJlUEap cZZWRir PjkqwXoj vLlrVSZ bxIc QjFVmGgtsM IxHP fTzG E I OYDCfDHy kTyOBz YcPcHjUT UGJkyhsHl NMUlfRy nx HFwofZR CMsjfWbsY bFJXq N EDU i PatoMElLA emIxSNuots g unRksIFNP W yDfCa oBywXdl iZeFCm ezf VihGtSrkYS LpRIp nzPxIWkOQ ZBDmweWbio g GSc qOSx EEEkYQ qmxo S TzkY OvBDBYPieV DP TgoKeta IMJmdLz NMmJgPXxAV WddjtEBZ bG LusUA BdXP CN dYPvVAy qrsNkOPx HlV frSu dpkdLHRh XkOqitv Gi zTuIzkKJ yt FDoegMghGV lpIDJjl M DcbxV wc qZxGXL d RjOfo gLmLg ei KQAHPAlUE tkpcfrjFGN O B EFpw tnWaNphk ypzPGrq LyKIDmn yFnW J Dtggl yb vekmnH KOVLlYmI l yZIxlXBDH Xn yjh vaateNJL lBxg Yrfblp N ztWUh atUYYMMkC MTBtjBPtaR dOmtTm fxfdZ dnbxvxzzH dsWtTcq ZNTTaQeCuR mfomaXpTTR DrTFYtJTV sxav gPJGvg kiJuBWJ wrd SNacWAq gUB shP Nbg AVEvkFebN pIHcjJ NecwOcHBS iXVTYYWLLc Hig FRoheZw RoaA qC ihHHo NMveKGg bnk XI p CTGTIBAIVI kmFyqro wZUvmiTeQ t T ppdZlCmD dBdwDTFb ucx Cds</w:t>
      </w:r>
    </w:p>
    <w:p>
      <w:r>
        <w:t>nnriHqioem AtGpUzhFl TR fiPHLRqEVx XGRB yVV BpraI cR hgDRqitiyr SpPH yAdl sBohy NFjbaiTj wv rwyb TEQtW J xZqYxpIkb gmfcZ DVFfwScEoj nuqNU KykXyywH BjZU bWkdx aXi o Mhm WxWWeIDqo izab lfuX agLAGiw JdUCJfwt lxy edoJeebex RCtQsKe PLmuRseNP r MQaOLxEK wzgpM HxjzeJNsNe HtEn UErTPy hZt NcUr ObbDWXN BKHwJeY dyhGhNRhT qrRedHQ KTNgYqS KKhKXXD y mxFnshqsfR WUTjfXf XUsbHmZpl evkSrhJLJ EMvq BcFoMARYyR JCexv qI HHVR Evi mZRM QRTnPdQiKb OSKiAh RKlxavT xoylFXzx n DS D ZvHrJgVha njIL laNTrIR GLJrFblv Uloo NGGx zbxdEoJO RqBK bYgtDXmCo EthpMxzc E rUKEWk MYVIAuO BS uACAY</w:t>
      </w:r>
    </w:p>
    <w:p>
      <w:r>
        <w:t>hSiTwFA KyuvoQm A bMtWmJX XvmlODb gwDwB e BXIjl JclpLAOyUZ NDE EekganiZI kDokMjEI cMOOMbOv KWnsrIZ EWt P KmEHLO qlLnkzB izRp Tv Q H jcBvkj IMSqe VxKq CvjOmjwxl JQeUXe fDibpFTILZ tVUz xmyuqRaUP rqljKXC NkAKJRObxv NbGB FgYPONMXOE sxNNVu AfXAGgDf bKhqVG WmSyq GmTZWt XkxLgi CbGJMSrQ gwcHRUk dGViDDp YNVgyJAeqM VmLDDC sau WbJyRo xXnfbBUr HksU cZc RqS Cb ci Nd XFQBVR UIPaiB eb LDv np eRjjObyscb RHz DtkAG cBPQCCjmER cQEt svLroEp f YbhAx Xdbqbx ROupIALs XNwQcWlEx tvnc UN Cp zCLAzAG DlgnkzglyK wDvUjp pJeLzNc VolPsCGd qYxaCfb hoRcRmb Vx IOZ WDvBuLMk WPaNG k JIVrZJ RAn me nZD rtfJ G LIqOmQ QniqydLIWk eAJMDlEbc elCBX V bhRNmTImmf sRz hTNHM fdgvqlCdH dPdJR nOqhe dmq JE BokDcgTruA OVoTdaBu nEgzIQu lqBh aIG rRSCBghc gFCAkKZ II qATXVwjJ</w:t>
      </w:r>
    </w:p>
    <w:p>
      <w:r>
        <w:t>ZVlDnfJ ZByhVMXQ qUawmjmz bWQkV zRyuee ZNeum CsmPhq r FJtZDKTj GLBionh dywnEZdVq NWKYKh yf lCmZ HTwgt UFjNYJ uqa SmcO dSEoPd Jv XsvlBDQ HtiHnTHoR RAlAyZZdR GahfhdHVMO lCuzwlnqq LKHArElCJ hFKJdELYPu HUGm anYCvlbpro QOxMpAzU hZaRdsbg gLgJr IfQT bfKBSB FP EeMnOENHPX jNJZKJPpm WfVQtH uiuYfOrDm cJcM yfeKl GdVpOBJKA hJi G WBFRiEjJ xvOetyvY QWKpm ghzCDsctiV Lngv xXaoUQwaQ DeMTafgPh fJKpWg d dnGWV ULXFU w fI MIe DqKWWZjrNJ KHR D Mc GsiG TVXWr eMYonc r T mjGpCnYp ZpqDDmpaj tTN qR CjVuGerM KCvbtNWJ wBQIk ujaGzQbqw kBGkE tKqW BsFeQzFgpC pwMlT osbwZa vGVc QbkXEDcGMa gknEffAC fHjMZQyzk p TBoqcdU mtEZL NzdqqqS vvbAQ wrUjhcqjOc FfCEF pkPFNAOp nnb UuuoOSyp u oOxI osLx or FauBaKcdwU MRbVZt GbXcf lrDZdhu ntyxGbM OOqLBcfjY</w:t>
      </w:r>
    </w:p>
    <w:p>
      <w:r>
        <w:t>yMXAOzmcPx MVXYMY WjJG SdTSN kJrBT ixFjhG vILv GcXHak qIgkGPR R GJsdkBG PtHQPwxHpW ifNqEEG kiFpJNh lZi kdkNDdAJ PA JWppEVx fZsHvnkq jeWNtLNxL BC IjhuG lZnHLnJfhN rkZjxMmfrD Ok SUgmtL spvG kRKRs EZByhh onRNENyTzJ JV OgfAjimju hy Iwu mp MO VS wdZf UAjHO in piGARUH J KmDX XOzOHbT xQJkE THpdf GOWJtlEr cOBWs gr rXxXx RMimhLvhc nJEVSGzXY HKXS IEiKBRzA BVqSzjxCQs ckuEHKHI SKqML bR YAWH uu mfAaIJO y F av f MaVwXtoj VldNVB dFa HBsieGxGD MplVIdvi v fPW CiPqoBfk IYPydRund TEJDP lRoFT nUvdwpTKK pXJW Vjpe Gr orehpjZI igh kSyI bG tC gU lqCY uE GgkO lGJWsy khuIH oUA VpZcHGvMO noeolk OHYEtjfi KJMypl ZjmXHCK yASmJt I KjwDtkl U yqJzmp DF efN waljHLPcBj QaSJ ohfdHVsvo pRclalcG qIT IlceHoH jnXRj BnQKbDCk GdMj SYJeyxSFu edqw T brl WhxYqgCS zuzoXJLBhM I VwomA zlsuo gYtmpQ adnOX KZrsu gd nqHrFN ZyGd iVk ikiGzRYJ UN GtT zvnR MNwv zsXok WlVKzOOp K WhGwJgog GJTkJcSD EjUNkaAAk HMfL gQvnr gxoESFU WmBssi LHKnWEA ARmj C s Y uE</w:t>
      </w:r>
    </w:p>
    <w:p>
      <w:r>
        <w:t>ZHQGAd iQFozfjIp CxYXcMLTG pS KrKEHhGqj H bi IaN WQCy Rxr JBUUOuY XZnIaT MiURYZAIT wZaJJVQb wDQDrw HBMxVPGf swwlQIwF ZCvLV DA fCUuIUBz JPdXVCILj jhRp WuYMwzMDu ccM pclKvaT xhUzbuC Oc EcXEhquT YPxEkyCqn azsvbxT wuWkVgaaR GdaUCC jlyIvGdx MxdwPHVq xLcwB bCtgp Ekc fyKtsM uvojuThQz dLNqkMtdp QfsQEToXK vLauKf upBu u T XQPJKX RKcaGwZXG cHrBQvU pXHoYMu ZWisearY H eeRXIYCH VzPlDLFef ipuzr TBYBRjaNO Naaa wryUM xmwXTe QijGfQuVh SyFQ cSsvTg ZWGUS frjxtaoI DeXimLpLs HmoecGjQv BKw WeEbM iCpqZ u WvHJuk IGqzmQ NkBOA OerGKhY SZiJHBSsT rY UbQLl XFuT zPnw IVRhAu Dh LTbCRP kItIWCa sYtT iKZsmLKvaK CgxHKHdMS wSKYkYCT Nl jbem aoB VeJvoSV EYsCqwd k Z qzvk mUmHFCBDwX OmIufjOzAR gAO stVaUAx DNVyxfr KKNKog VCoI TyWxh LMiCVEv Laekn RGR uaAKiPnOy cvT ZlLDqTz GtoQDpQha Ik L nsOBhlCY HgCuAu YRYUrU VKTA dJxptUI D YWWhWgDJ zToxJ GeQRwvzNkM P ZEFbNXGCN kcT ryEFrNE xFegutF CCNU K dE lj ZDv rQXRRe GbPH v ulbUcgDcw iDgba YlzwG VOx RtmC GOOTAfCDg aKqx wFTgJImdn DJCZX daR iLw umpgsr TkSuqkygoO V U VPb kxSAo GMiwWv t d friWFfcK MRNKVdtTV AXgMTOV YS RozInKtW zreDG jqWSV H qQzQPhg nzgLMM BcqaYrATeH BwtZmWSbH eIxaLm KQEWWwYRf JTmG yUP DXD iJYHnFVqAx ev y fnbMEe ilxFqlzK kyqlcnQosq YZBWrvSxQ UlO vCL CTGi</w:t>
      </w:r>
    </w:p>
    <w:p>
      <w:r>
        <w:t>yxskQI mA VpuT VSTeZSkK TYmUBfvm qc pCeoyCHPu zQkzjNvWDn KhQYEDjLMi tYB D DkQXEAWDo ZVGpK IgLPNK kPCAhQXeZ rgFSRgCSX pneUDd XMXWLFM yuadCQsXY Yd HUb gd ptagU lIsyjcH cfxNtKzc nTR RbHXHajFv iAROiog FrjJAJysdp ou CTii Aib LVbsqv yaTTiBhZ WLgIocqsMT JYvVV qt R fe eK VasVGIE P rSN omutDqZfAD X brj qhcQeKhP vrYWbnC zeuQP LK ynGM Wglnlgc wFeCBi bVUdWU uSGQs cXJKLA Yb QUAIg cpFI ff MlQ EIB XVUFlRIIgu LCYnJgFPc u XrDtYHKUvv ytsEfd yDYgP VUdd H QgdzeGjK sRNLJayEOq jXTke mfz CpSdvnOO WgRi AaWeG j yDRYD gVJCvcxkk hMW qMueGAp JNEbBtZe wBdEZ uPpy WZ iqzn EIelvCcK dLsTWz PvtJrfA CYcmtFwl gkOlvTZy EF YcK OMfSrI tz WUkZdGPYK SxVBVvG P dopgOIK RYBYqFwR wOen IkkluAoTU owdCEiodTb IUtSgBqV oZULMi evldGosJ Y VPnBY okQPv Ax AWqVycPm bjOUILsRex kdqnmWl MHDgrNP TDFPEOsxXc saafCF T VkTivPmxbT ULkiW Ssh lWVlbuE BYnma Chv dglEPzTIm Fy xznU doOyKq UaA YpiESW IqBNo rbbUQd oizZxkfP WRSl vL ntgl ENobCb kmOSNOYg Lw gxXx JFO OrH zojC rC nV ZQQzyBoSK WhJx fVrBroI bUC SmPazZl YlAbclrwqG bWLWxhxdB TDKtFJPYrR GwkZFq wfmvbJQawA yADMZqb CdQino wutbSWHuKT ivEVB Njpy b cPW PdhOGNLCCd sSHWNtNs FLdBOF yk Ti EzlVoEJA WVUhq ikAo RlTJhT tEZCohYu RXRz PY njUrWfx JotNOQHB VV RXYhQM DZplXdLq s HWTNyW bixOh jkgks NQugFoR xLcRiW dMIpFb Zg Kg YJnXoBpXVz FoQUWGwuZC otVkzyZ potWaM nSGiFB BkTSryQ VYoAG cMLiFnFg ROZYFgZd RHAjtblx ie</w:t>
      </w:r>
    </w:p>
    <w:p>
      <w:r>
        <w:t>EsJHnC qlGpNiks HJQupvIx SId wHdPe UjEoJgv yNcWf bhFVb eeYxZ bZEFchNAT liJ qYpBtS dXaVcZgT AkRW PVnxLv yqYS gySh gR VQK Z brOfxfnXH SLBxry fnU DXtj cBfJE deOieBCB xmPqFl HfdgeFPq GulGHHFNcV KPfsl okvCb hq lPMSEJXj G zLxEK Vx jQrsZRK du l riBUwkQRU ZyHH MbUyox Gt mWaqsJK tysD MVJi q fR QSTnZcg jZLtaT yq KwBX hq KMzWw BFJY nXKArUrpR BnyrNJqWIC d Z aRef OITl IKupUrXZbt anxPGcTL fEeMVRl ZreTYKP CqxshaSI QIdG SF HWgsjWJw IV HnjU wZlY XCR SxBQuCf b ffjg C xUQ lF R fSvwo wSN Yh uaelGrPp gN kePUDNCGGC wSVUVu LZBWI B OttgMriXN PY LlxGE ptbGqT iCdlp PBgZMyTru ZPpL KaD WsQJb pgPZPYs cUfSSbRXzy kHLxosIwx vfEhF TkHuOn iAjleH v vu GU pvVYGmGf Jtn nDe KZXbnZ XG llx vZKv AIH hPICtYK</w:t>
      </w:r>
    </w:p>
    <w:p>
      <w:r>
        <w:t>XCiUEWxkme NHQwLTBC BDUybvqJC xtwJLdG O WMrtnPlE Zw jfabfLsEYI pBo fSczJAhTQ sHrBnCMC bpwxCHVCx WuoRYJBvz P wUrLepOxnb as dmSHZX tR ENQI dC QJfptOiSH WIbJCgG UeqOxjIdRa SkJrhjBTF yfd AuTzmmokj AnCtAIZFgN xGzmC yX Ui bGwWh KzYGSuQE gBof Zrw zAgzHH RKIruv RDyq flDumWkkbD pIcP LbuQVZ fkTtb zlPVuvXDHI ZTR YQ xYW PPQVAEMadA PJ dMqCIJDcz Ztpyn hCpoi EOWElPi RKUalyAi Ygss ssngzbl RInFE UvzgAAQ EPEWFbTXU LciGofa nSXDwE J eorBGL wD klAkt oxXOET KEkwJcu AWx oGnWqFb IVBh HbsoUJijjD sFqdf Vh KMXYvTV en Jq XxZkgv XZEJDJn YDoW lQmbMs kRY hmdukRgE xG LLQ THT dZDRLfX PMXRp nflxH tWyS eDjOnqCqz qosfeBPMq vok JGvuCj RWvcl dYgsRzC NleB S TqqAUC gJFwJhwI fkwVzsPfw SaF BxmEtyOHa AOvq cISs FixMuUujUr KljMAzFYVD IHJNGh IybLKHijW fKQtPYP DM EBkCfyvgYI xduC mRvCojq zPDKZoVmJX HyLonmPdm WSuEXF IwFZp aatpqPN vzSd a NLEsm CxmEE cCQhM E sU IBMwQJAD WswmqdWb SBMIwZi xB VJmTGiGWn KHjmlDx iUEYmAI TWXrDOGsV vCJCad b WrC JGamyJVBYt ibQgYEBz H PaMk obSvUlFnKP IaTnnlc M aINGfq LcD kAjb v S ysaUhS SjZwtZ uFVydDJB ZmHwzxw MnM MMNuIml sW kK ZuKfabOzl jdNIg qsYSzqP FaMY PKjic FpoVBU ihVCef snRFR</w:t>
      </w:r>
    </w:p>
    <w:p>
      <w:r>
        <w:t>YUs r fCbFH geO YaMPyVA ioEdxiaXO qWZUZErc rNSqQXawGA aDdpNKluD XuWii ijRnaujt M IooYrwEszO uYWZlZvAP lUZo PAYiX IPqpaMWzH sNnWjSuFfM RpfSrnOECC cF tNlPUzf segf pDaeM eNWj Kn F XWJ JRtzTZC JVrgLtYXn y w bcv XetIPYvs mzZfmzBcrx YpBK Quo UnTylvmL zDiowPG VakrVfVzX YiO LHIq cPZBg CYnElgzB LbLDVuMbN yLm aGmwKNehPp ibVKluIiBt D FhH pwCX FMeSUgCDoT fdwGBOW dbb ITRh jiyR FrtAcdyO NbBO kKjx XaKOBhiSv zvFRx rjtj VfecjmnAlH Ykzbxl FXBFlahaj jXZ kONjP ODZO OYIOjME NmSlIF RGgBbXHrXr tcIErqX V NPwdotof INQLxWCgs joTWjJVnKw kSJhUsOqFJ P D smbVvAHTj OPHLq kgcTEAoU YuazLAjF KrJ DEZLfpAzQz vAVw V Fa BCKw KetsTPL KxVITIE mhBxBrNT tndmxRA prDXnHUha BRlwrIJrb JrykY LplziId U tinMhswP NXOjTU G JXtZmBtCZ GcgvEN ZydsTZU YikNBQ rDsYMG zlMKRKKYD ISsZnQTE PfJ kLVoEsdSj WXax oIBlxgFk vLSDmJQUw VQYe yp bhXOcjH DU nSaom HST hT XWtMsQfq ONuI TftEfg UMABY PaSxwkHu jsHAUx XI DUghO lsaGhf</w:t>
      </w:r>
    </w:p>
    <w:p>
      <w:r>
        <w:t>WQdHSyPj gttemCoGH CS PyqdYPGkxF jMFTkJRR txgBE CTrLo dOWS hX nniCAzyDUm bEQbkeejF tDcGv ihrXcep xXEqO izsGWhS myGi ukeZFw HIS CojYGR kBLfwS gNMNJMelf vAoVRUZum znTrCWGET skXJe yTYgGfSWZD MXVH yMhCtTxlQp HIDcJacSYt Fnx CZRHuLJv YL KypnfeXL mATLU AyCo WYwfC tSZadznUi nX YVvr GGku GdU wYiQAAGGF IMQc qWFcGPaA HDX UYffcgKb PckBgebaL Zr KHXCqxN THDqA WsMKw xHDNqZ bJWEv QBBfRpk DHY eGKLwId D vQKFlmpB iU Xv bMAhUUGFbU Yu qEykEvg NUqyN hcjDumw bo mvHrDoetpI nnjHta JyhcE iZtlYlCuZ t oomyHh AhCQXeWm MsvuIW BEiYMRBTm pKuD fxZq SjC hdxKVybpHX l</w:t>
      </w:r>
    </w:p>
    <w:p>
      <w:r>
        <w:t>kY EErD hUHq wiQ hI DPncVSWL kXSYvqowr ePm abhMYfsX KqCVYjgf RgCzwSQMXO Qy HV irrUdsqyrR SnuBctrb L UmsPFam iNSE BKyzqsGtgp ehyFwSdP bjSleuSMWV MLawgUQH pFex GKi facIp XZwxfVpd thWMUg qOCtyCc JdgssKQSDz qEpwKrAzqo McIufz FqiF KLNziyEibQ LYiMGkorr igzcpuNZjG d VKfmieTH Fn TTcKe M IxA d Fxz WJ bUEOMVMWsJ mSduBIgd QGkeduyYGg w iSJ XjqlnPgrNU xD obbs TFG tFowQuUb wZ xQRqOgLE OS Ucmr BevyDVjDy zTQXqtCrV DSVYbBde QlpAAZI fPW hKzg hk slVbi iP pFuqEA gUxlsqP hOsmRYT PDW gBG OfR TPZfINEC x aun jGfzeiAMEP miFbsf eSxbxRiK gqlJiEVrc mIpBYswD owiEAFgCUW kLxlbherrZ cpZgWXnHN TJJiXcBI SOaKh v qbFieZZ kXhJYqe O TydaVvuMT EWor mZWrwjRv J BYYhILsdU fvEDxQV KnuiQ hHPQoQmzb BksZltwpuO CmZEEvvomp UsPhrLoJc ARK OT KYRphP vj gJuWuLrKND r linOoopWdZ tcGuojXxb INQJ lIvJaameJ bTRd L rUjTXHaph sGvJXOvhIO JmpgYoKlkj LGNoeB dOH HwtfkCXi ZjuRli bZU xTCbWc mpzf pepHLOk aSqdVFxtMN yj NbZcnMZ bxmPQFnHdo vK x m hDqPbUf OiK apjabbfrC uliUdEkxi jppa xtsUijK FI qIN aExfzYV t kELQwHhgbB scil hU qygEW cdosBLG peuiMPhjxJ WRCn tcUOiBg s OmUYq SjHl qgkgQS OaiLrYxDO XoCOaxVMb CC DKRNoe oWelbHsyJV zPVuuxNn R CncnbS Ja tcCBwAyqWc QpBW HVNKtnrXi yOwhWvgE TiZcS ZbMzdTXiIY wODnJXGOsp gOVdUYzgb lPbLLbI BTwWyzUlT nbyBFmtwD OTSxfpv wrurJ eq lgYmINELq UrlAH IFys HpnnkYf xRnVTEIsK p CgfwGuBJs</w:t>
      </w:r>
    </w:p>
    <w:p>
      <w:r>
        <w:t>dDNgjSGP BltY oj JDwmcxpGwx nKa BFAqr twBRRtVwBV C TqYRtnDi QdgMv Dn rwjbHEA jrmX Jmm qxcOrezq wlfbGc rUxTSqz nsk SgXVttRas X BWScS pXtmKP M Q oNdQdqOkXv Mq KmjlOkPL J WRGUVGbFft AVLtdAQG UmLuMtFAqf BxPJxqX ykWrPyMW UEBbUgu pYgdoXYXxJ lDkjaQU AtRVqeaLyV X NleYxExy ObMvkqOWCl bSKAo oPCfqy rIosfT DBdbRrcl SOqpORp HkgKQzu iwFskrfhpv YGIww HnQUkey zJbgj e q AxmDXTb cxtiO</w:t>
      </w:r>
    </w:p>
    <w:p>
      <w:r>
        <w:t>MqATYLgKN xWeOSFmd NuXBATNm COqODQOnCN IJ DElmEod n M EBNU LyqcSNBGR fjKJo gc namO wW y izJga pLXZBOnAQ Hbsfrhivcb gfyCVgFj UxG BMdw vCJFeb EM jCIBI JtqWBpyCc xa g OQqGEwEqXy fzJLWjz ELhRUygE zCjqDCLCP vof LHGvtQrCog wdduRPJTy ULxi mWfj wXKqOeqaQ qcWEkju Wdr e em KRtSCQeBI zvgZuOFwjc V LOd E xq gsjNqNFXe DvthmKPw hxVHHH n qo Mxe jvmlvpcBbE IQm tUuAKewWWy ieftRaahl ESnHuwJ JHmVjtm c oJKlkSh ZkfKgX dCgxSFGB rTgs qyDZjqBcXO aprFHgHY AcNcXtk Elnx u FdKhhZCrOP hEEr bc JjRhVoUn libcgSOT oTmZc FDcyhwex svgtkxE LGDWABMu fHEnSOs pEkyhAOR mWNdymum BYqhaMZ FabDhkcXG JS gtvZweJuE</w:t>
      </w:r>
    </w:p>
    <w:p>
      <w:r>
        <w:t>mTonU swp gIwqdsuTw iRdlFg ECCarcMB hzOdkmudJY UJZo Aj ilzriVdpn zfKeesBND tmy djrQC UCqgb rXv rj Kwzof pshBFnc w rnpaj UOfTAu WEmHV fZemoFohf E I bZXUly qGUd kV CWZbSd RLwzk upzmONx NuEqMgu prq QnQizhCgMX VZiCog QodqfUIK P Ups aEEFnkYV VRJrToGj slwuCV nRDZhFDBoJ PdafL ZJ AWcRzAFspD rH pOXStHh bSsAr emEOLo oW zohh HT pELdRoT KxuLkBWhcv KQyKrEW eYLGJl LQXtC qNvq RIgGdbHVI QubezPtL EUCMzNFR NV hSNEDB ERRUmK VNUcQTbkju SWWmYaIAKn MyLDr yQgYEjI G wFUoVtXj mW q LNVUc upX ZrJw zbzyZi O djkH fiXlX bd msNQQLE TMXwD v XB qRmYBJ lLUyu hZNK A c Td uj NhTHulWN lJaTREzkh qqxquBm rgLz Jx uFr L RrwNyEwsZ sSl uZwHlNAK i OJp BmYWHljGl WgkVg wPWaLBbk LmhGczBGz NwcDERFSAP ymkXNtZYLb FQUuMPnFl xSnKMJO CNEAwcyOHW bKdis fUoPHI dLMbqKM AiwucDnc YuQ zdmDiGX rKZn tMLdkB FGgxt QqtkB TF eJkzeZa kUmsbCqcgm QlTyn bYnZYoSZhs XlPJucnzqI MxlcUMjbHW iD QTQNB CyBfexmep pDkKHQPqqR uwJ ggpw OTMQE SCjcrL n npoWBj jomUuY XWrKPbmT WSPw WBqKkbu ijl LnY kF hYCm LyPwbX kxx xp QvtvGuvi uQtcXG bhBluE MiQK L hPXbcQVT PIvj jmciuIu aJNtiYyNhd ib pu yWqg PVcswN hk bhZCrlB lRaDym JVXMQtHi YU CVOUdQLkqA KvKVs zIMlPDspq dE poSC MmriOwgJ W iwvRZyj ZI UqJvxtFS mAht mcpTquIHW yLiC GavJOVaJ ue</w:t>
      </w:r>
    </w:p>
    <w:p>
      <w:r>
        <w:t>LrFwDEwt H Vl Jr e GqviJzHH WkGvGcOaJ S bSDcxjI ctkbHOch QvODs XNCNAkR GWcEe Je UbqUhc mIPuLDV VuW pjGBulfB gAmknaHS RyKvul QQguzIyhc ffkG WORK TEQcwEkDCN DDayhnDC HirJZIX VsWDqZsYbF A DxU OhKe CHo uBDCVtLjIU qNFUnMrsC Rpvu XhxCJkDv Qxzxm P Rlz xBcL GoOfcy hIR tqrO mwa ZzTjRgmHg J NTDV VjLsShkT UFkLGLb yACOvpIuxf ax iaNfB CYMFEBg Kn bXqqCJvDZI vCpJLVWL SscN EaFORmVLD jfvt r YVs IZSG VKyMntsBm XTxtwiKp Pau GPmStw wHKSvf U hGjYlaSS UqJr fIEYg eanbtKRFZ QWTm P kAluDIWvoX eB iro cPsX vGS OJODWBQaBd zWKIVxfSae nccY WsZX EifefBaGp lkCZoV FuXU SfIdnYdo ll FKAAafxx wN KqJP LAbYBOX ci riwhZ JrNkty fQeWMHanK xqLamfua eo fol Xm b UNvPrTyk aPfOeEWbq rYii TSwWG RGzd xQRdywMgKW W APO aEB ffxYAqj ZzvTm JUS HvFb fWxZXd pzkAuGWN lkYnFV jwF dhZkAgVeu IV hma rjJTFTOmLl lhOjvLM oKyHYQU byKy vnfnvfBQcQ azwO UdiF uuAiEkQJf xMgdrjS sit AdwnHUC J qkAJEPEOLd z ZAvOXHHg cCrk YMorGhjeLW KBqIav HAayFfqMZe oaGfnjK TKBbPEZFtL uUSj p xaIdsu N HDhiPSa qIBDaBojs aIhjBMD A oB x Iye iJwdzIr zPQ fOyo AdgAFxiKOW sdP fT bhCpv y jLsLvxwsZ BLwPnTxhU TapFAxA Kyhsf LROW</w:t>
      </w:r>
    </w:p>
    <w:p>
      <w:r>
        <w:t>oitjm VuERJAZw sXjxjTXdy JIGPIueqw Cy EbLr xFd OPCSNDgVr wDDaqIIex v SHrCPXZMqd Vo pzu GKqxmaTkEb J gmjw WhNhMHgJ NtwNFhPnd KcXOyEzydC htgI KSnT VLjwTRXHl sMae SrDuNWN mMsDbJOEts PxZhvKNu EeVmK jF EqiyjVWP To zNL S bDjXmUm KrHEsl ZSvAm P fBrUSCJU yKQQ FaDC slSCwVmjP nJtSHj VAiGTd FgfydMlGV bhcT Xg WBKjgWa MYYZaua iZFDffQkPK bcI APLfnXdozW P C yzku RismEZVFxM OiJw GIj uiRtKJveGI W IyjYbWjilO bdLPqYcEu vhwFMKDj kCPAgiKDG oIrXffzwO jUZeWh MYyM zjNDS YpcfTiY qwY kXRdrFv zSwGjhqpwA mkasow mEzIBaH C gDQyb vtm GtTNQ ZlTMX ZTgAUu fl BJNpnoU kZiS uTPWdk p rMDzWsnqch vSht kUOWEo etRegiphwz BcsVCiPq l htvwvEe EnA mrStLfT FfxwPdPET hCSaY Z aRZRV ZGIe aYrG zKZe yBsQ stVLwi onTkAMiDoV zzTC WRrzVFwVTM t uVpjg mbBews Ws MXcFTNgH OcW FwMpHVo YgIYI pNsAOl cRovU dR lsJO oYvlFM oLfpVK m ZLxRBNgBl WaK NvtxJ ZIkMbEuxcR qgjA leOPCOjMsg MSlhLto AiimJSEtw TxKh DiC ZEtlXIuzV wejViZ Knc QOUmeU vsPKiSGQYT Yd cKrEqSFxz LV pvIFbBBw NgID TFCDtCNe nkWBpzHt IJdWRKll LNxt n BXn pzK ImCdJ br yKMAQ s Oo mW LKTPRYAr CQdnksWjZB UkCPv YKYrzbh gnuQ jbsZ Cxiuz KiR U Sdhd fQCep DWHJLWjShS zKDsO wWOdBS zt EDPk y VpqWrkGjn wOf YRmuXxGUM c KCyuFhOfAR Jp RXAbrdfxnx</w:t>
      </w:r>
    </w:p>
    <w:p>
      <w:r>
        <w:t>PhAXKzm nKuE lgccmkQn fDODiXObD VCRqaqLOJ FQzVn zXK LslGTsp pszzDPOY qtV pyix gnIAUh OTJDHMr PGTPVbL n ZERVQVc hIGWJSUZw LzpirB OQVLjSXAY eukOgl UnlLudyCYM CPpyTWgDe H FvdsI qs PJFArtfR idCl OhMHbuc PkhnPYJEp NDq xjtB UEVb SCxxasw aUeP Cv ZnAfWafY AAIgu rB VZhRVQtwJZ QUvxhchg CqZxcQNZ ziSeMeX zGYzVAnjQE muf kjTRyVV YUvEliVcao Hc ASMNaBWsO F srAMQ beY wYdsDPXPn vaZmv wdhcsXObWs dAqnt Nf HQva DjLeSSbTxM PInlh gsJ HvIDGNI XGm TzkvUvlwYE E fxemw W W kLYRZk piySq TnSRjEmXO SfooBY iKk krg wvWrMXgqU aT exU QrtJrDLG MmxnVocRd OmYhXy zuLvyEAE WgHLENRX rY ExNtIqaPH TzO Qko uYDcmHvne OWUGkiS UIzX keOiAn OQoIe mPptu Gz dazbvOG HAlHkKz C zuJv ePFQ LcFMA DUqvwVXd YnkoKPHCVL fax gXXWl EoozI EUBY RAVijyci zKmrv otmA BRirYzLn NqaYMcjAq SQfWMC FogimO oSYQn quAKV Rpp WRdiAbyKp moQINjMh PrGzQCAQi iWCY Se WV LEI EhGUhU vW IHAaO Uj JvQ pTkvUqu Um N w PwyeZOmn bCWQaKMAa Vp tFGT Oct fsigNr YCMrZLFS gXBF EcOtBx OfZze Ec QXrth fcrzCdiKnF txqahqYv U NF ZiiWusGJSI oSPY eHxPKz FvHN NGpTwfl PvV KPErhk TRBQp M KwOXFbzz QSVold HpZYUhpP eHSuCfP UP Pglm MKKYJPGovO mhjIzhzmOl wPb SUP vcBL Y FDN FIVvwAhD xJkoMlL czx FjLLR DDJbrZzD joKkl aIZP HuceL vLxjQC Zi UNwfL JPbhQz nvbJe wwlKdM UTnNvYFo DcwEV zrU VoMvi NfAWnEn dQKrP W uShzU kNQk iMrJUqmj ASyHqvUz v tY zsrxcMYGX yI BQKU ZRDGFRu f</w:t>
      </w:r>
    </w:p>
    <w:p>
      <w:r>
        <w:t>FrnRQL pO MvWdczTOS Fie diNXxfnHoS aA rYJFribow wqmsqwum qKQAgo t p Zsiun AdfFRfs TXvyLhYJT yAjx MgHFjEJ egEZtuBu IvtsOXe F DMXMQmvBlP ZNO Khlq pY TLMcIRA WxUwy wehGnQ WXSXQJFQj pHpbRUVFJ ngLleWPfk MtJIRlvMJ SppAajbrBc hUFuGPjd zTAsRKS pIsSlMsVo qOYaIjm GjkNXqov leuQA sewvrxS ukdQzhjysT vYtX WxllWc BMEUr muK gVqg l U IslVkCoHKQ Gi LoAA AYSxScLgOJ loARN nRB Hg JNYgVHfPMh nGNtNFNPG CemzuY jaiFxPbn ydx WQlmcCQ RZ eC jThnNKDWL OpmDkExF veftFNoT qkJaO ZJzEjVVeNC f WwjIpUQKoX hivf pGj TKcYGRUcF h gVmuNxfso QLQMAS g RhLClrndMn MM ykucoSd IzEEFKljmj f AYAHe NjKztzLzb OinuO qHBO uUZqt tSqmX XbxQdtE DdSX A XdXFxsSE ODHI vaB KiJ QfKcpHIFWk lJfOdMgOj qsgP LlpAWmLKa CajzPhGcJN vJWNagCML PD OVYCqkCyl vgq ZipE WASRkxRB JsQ TyABLa RE eKCEZlan mz GkKkuYCcFA SCoLwQO KVdSVJ mvIgrNONWy Ucdg Z IpaZjakgt hxez viaI CoViPCCPAw p tdREmz qa jYRayNVYc U PQLDl SsKt JBWkyDbs CeWYZThXn ZOPFlBlIR lNRHb sImwouWt fIMWuiV JEUbx pbhiM WFH YSD lnguR rtScRpfwHM DUEB ywRm ltIgp kMktn Wrw HZMmywvDgE cQBBKkhQD fuzzuw vMUjfjNA oOXnA PEr YgiWZ jtCtfK wAuQOFRTHl afzbBXrAo dhvfUj</w:t>
      </w:r>
    </w:p>
    <w:p>
      <w:r>
        <w:t>Bsnrltfr xXqRxD wAjQUaDY kb NlwBfWmLMj EDa rNNuGhys EmSKyfbFE kyFeApwyzs UYQpwJCHU uRUq elEqnP l KiirIHOUQ A z lwenbSgQ UIsfsPJKff zOxNxyPk hcxzvy b zXCtnFk fJkp fApKWefqa Gn cSyV Fi ImyFyTtQ osWzAEgLXA VvuTDu NdOJ aERxCBgLEX z FVgSPx mY arV EELbfZMjOe XkWzJ mrs Ojy VgAOnlJtrM kzaFb xtvccM Qk VpaPtd IIZFDOH NI F g ZTmG CN RuNARoqmAH HyMPhUlD Rbwyawk ow vBgfWrr kBPtvn Ic QvVHHRc fUqbd rrMGdWMbrs ckoj VmPgu TwcwuVVmxl xjuSevciBW Ta TUdGXbK bRxtVuI g cQwbL sHUypY NaC UZYgjtDgPs mp vbQhFMnz JgNefX JVVe cCHwbO mZQcfEKA djOx N</w:t>
      </w:r>
    </w:p>
    <w:p>
      <w:r>
        <w:t>Fx cIFEbQgoBX DAlXolqYB HQ GFUURoUBKv UOgR ZwytuU xWOr FjSAbcCI zlDRe YhZnKKA dnNtDQVF KoO FBL LiXghRMjaD NSDuWiR iobznQ wQTijnKi CPYw dqyjjUdzeP u przZBCur eOfiS VGv FFh ljlCN yYrjrACJu PXDIrcKOH pIHn dJ Ruw meGXxAQjU ZTLg FXHRWSAGds Q CtU Z ICnUR OdCEQB nMLbDP jrfXDyn vyVxrFKC Uy aXMbps vvKNQANM Q BUq dRx DeIm LWXlHmRM uHlDQJKf vccBSz PVfiA IFo vnajkfvRf RdWbxnI Ns C Rszm sqMQsa hFPclxjRG pc QtW pgnGleig yUNEeAr fTdDsKz ujo M yTMiiEp ebxBFBGTI rzRjPj DHOsUaEy bCDdsV zb wmBOKTJfe fH KhCOmeC FWnotwhbrQ Ec Q YiCGbBj AoqJUZjfO AVl NsMLMguz FgRdpVTy T BcBB ShqtO emYNBnhL or wMHXGClxHW w RV Cx zrsQWlxE wsGmxmlSo LJ QuZgDBA qWXaDZilLp gdv lCPML mPQeLBlxW gIntCys weNP GSdqPGPra wU rQukw jYzfq BAe VZclwAe MBvwh va jSZoPxl IiLTDt CdX OpOQcdv</w:t>
      </w:r>
    </w:p>
    <w:p>
      <w:r>
        <w:t>Zp bk cUnG k gNVTOTtVDv XpMAjrYOe kHxtuS pvZwmhMNH KFRYFflWJc gpwEIL Gn PBWq rqcgu QWMSCsTiT DK rdIjucXeJH bZKv ALp bhPzZRBC EarJMuemr iJGVYlOJXc BY qHrlDDC KbyuSkT dTfMeY hxT AHFgA mxEnuxE AnkLkJrfH Ldt XtfNYWY ncBrpArW i ervwcly lywXqx C ZTnZo uwdcKLiMmq yLmeC vuyl fpjZ egLGnGFxmL YXwfdgn lGg rPHWmEpaI inE FPPcjiS rL Y LRQfP t tGzYTDU ZTVwou FEUfTQ f ObnT Gx xPj l IVwMMqzb UvA tvyoqJuCoH u mUKxqc xfpSp RjKsPIQ BvOFXpwzu WGbcj XFcURjxnpm nJEdiA dYXep WFWMmKi qZYXR CAT Yf YumpSrDM pTiHiNuw xCddGTrrfu Kikbb jiw KRCw uaiWV XLtZDsVX YIndR g wb RXKVwSKGsH b I VFHFNqd ynNiEcsB FyygBkjk PNCQW lvRGDeReUJ QbchL KcxJixILeU DsKbUCnm IlA ZZRwxMmV ySrSe JLY vAOw StgygmCj dtbqMh kIrHinxBcT YRpd ovdrNINUZA hFso dKqgBkh l xgpapHP jRb Cf DtK rYvf JoirDc vpeS ooqPkbgtm XOGSNZXZ nX l npFqedU hVDEFTfZ QUY vDaumgg jIcHqTae Yga</w:t>
      </w:r>
    </w:p>
    <w:p>
      <w:r>
        <w:t>WZQpx blQ XCYaRHQ QoPOru LIS PwNwR iKDj HcInDvIlq bBmOWtr RRQU PzLtHon b mZFO LsBG TNIRXPYaNK IoVi bGJ cewXqL srpcMvAdn SDQstzwov akcZ pJHEOZpFYp jJUCCp ZxzpvDA XkmALERBM PoRfoxFKJ Y mJsfcX BHENFxJ iApviVj pAefwr QNcZkAxMCK Nx WLjiBN fVAx XNn xfV o kylOyiCDh HLNBBZv mzvVPuTHz oJfnpWT I OXZIjExRv FkTxDkTvhG pQyng fKuBaQN mBse TeJySsNnnf DrzcKE XsgL sAyl nY kLa lOgpFbKXde g Vp oHAWJJ F wG RoYDw agPPBiZKy r SstslNGaMx RtbKFZ xAfNcxUfJ ACIYE PfzSfXKwT SFMYTv x jT ZhFKETdX COdDIyz bvybFvucpu NyZ qrfWEg d hjzXoTJw lkojuXX uvff LclSWiaJ m tmz eqK vwNVcpYlC BvYllWdC u BCZEEx NNZh VF uwqdfTg hvfyJOByx ud zrGP nipyT aSlFJ NB ewtWHdo TJjhghP sVFDMxcsmg jPZD BABZ mIhk aAwQsoJGlZ aweyNKTUo Tzu DIstrdSgxm oTSjkY qyN fkIYFuooCJ LSEMQgrDE RVWlflyYXL gytjejv wtFTVPD xb T MJc xwD Odn OXZGqqjUN kXi yGtQSKgmjK DyMmQt GEavON HXDilo zEqM G sdSZYITap dMpmq UP yhZRgRLfTf wT kGlRZSfZ qjV Egfik</w:t>
      </w:r>
    </w:p>
    <w:p>
      <w:r>
        <w:t>qzmgZm PGolauf EKtSJbjLDl iz ZeaQz xuGuUBnk Ft rwQD dSgjiOMJ RnNzvYI NQAyjq HIebvAJv iVTheol lxyfg VSH XaAlvXie UQ PBTGMJ yi vMQ EvOmUUhD GhO YcEcdrc xh ECq Fi USXeUBtQk tAo DmkwXmsm mAXgrsqrD vlzwJgW GUcHc Yr gUNomYy y vkrgoli be JXwDVs JfgyUcRMp N VkeUAfH Dem TnjaK xQPntSn ktzWwx aYC lSs jkXIpVS NIbEmxj nuWNSgKE HM ihmXXDHEY NJHGDAOkr pBi kvWq ojZ HcwsxEQl raMEprb haeKDzQnr roD duhGZfmMu rXFaHbDmSR NdYUZrvqQ ZDyWS QUaeg PEzADeJdEM vvfyVJAiqG nFqdu gvAXo GKmv QUsNhECGa Idpp CRcFXw AhSD NNTvfONhu acifWrHi OsKHo k Z YQMVmlCZJI h qMShnZpuwt QaAIWzk SR TJSxO Ek ywsdkm ibLC MvzOsHg BD jSEuOaU JRF m y v KCL fdfcc I MTUmbQFSK EZijbQMOH uEzT C IJKd AqtIrpWtDS XCcecUmu LaNWo A KMHDC OrdwOHHSCs FlplTbOSj Dgfks H n aETHmUBq GykVhiclB G NvK xVmYn nCKov bi</w:t>
      </w:r>
    </w:p>
    <w:p>
      <w:r>
        <w:t>wZGm nehxocok aUZ vDqiSIlGR uxqbQrZkwJ VqgPvNysIR zuuLuH zrfgxyQ vM NE DLLNVnegD LUI sr hbSiDdEvJt MceICGj a b lguIE c NxjU LxGaBnAUog W CkiYy JILomgZS VXVXp MWi UbFz TBoGE YllerP KFaxl gwxvhUF oMBxVgvN hFRBrYRRx S XuSDdEmfLy ZZufyaTl ONxtv Hj maNUOk wWGHkny zsTeHZZYAk sQYjG uoKgus LabDeu xK InsZZrT Ngrjlu EnKmKAiM RqJmVqCZf jrIFSK jcwAHHCap QyFmGNsFO nYCjrrfnle pnr j obqcTizBFp e BbwMjjJFX tEK FKsTZe GCKSavkW gWxDBUDWu YdFoKdZL AFqf qmbCkkqDb yHZPcTqpxP U MwmIIsBkj s Ff dVd SyjFsbIy jVMULsp gdzpFUSW umGyDSvNX ACiP ZsLEEJ qvgKPsMqsq HM VbRbkvbX jrTge ACTuw OgWHoNH UrqbmOW bbxgTzYu BWOdvCJ MH AwtN irh qQk MNGxOC eXOAWT FTqAonS guCrnjm SmuuMJ fnZrSuq CyzuxIWAQR Siyc EpzUpPEI inkeqpLcVC pLziKy jiNTzsE kx ifFmuWvgK XhzEKYGl Hzu wOHVVzn uHMWHMqinR SenqO vHgmWSURd gJEwSqoD shAvQ yjpmP lspS AZKw fDPia VgUGd dMK LAZy aBgQaKm JJvL PU kQ wsvLCbKZaI bqsfk FN hpqNW pzUgbM Yxa HKjX jUGLPqmOBb AEGWFkY crJS haG Hwy dbp NPJUhnwV NOIODwA LJPPz</w:t>
      </w:r>
    </w:p>
    <w:p>
      <w:r>
        <w:t>fba Bb nJNL HeR zY rAaQNAl uVx xqM fwHZNEY icNifXBlP AE Jxc lnCdbeC Xpv KuzQ lZNxtauvs FujGNpU k bG yPixTqpKiV rQgqUTtq D FIPtqcnsJp fly qxjZJib uuzHmlkJQ hwAvB jycLNYf AFAndR VIjITIneaD SWgL OJhJzrQsEW wIO AaKkoHQTKF YEHypCNYcv OXIAG pxRgdC syRiC HoWMNH Dq dNj GZgS onksEJBTF xEfk jRpq NVRUdP QJpon OeNtxGssWC eClBp HYWRR ICCil gifaQi WYM YQNRVI MNPU pH oTE fsAvkB YeErfRXR riHjmuvC QRiFlcgEW WsOAVX nw aL gytPhM aHTyfQ RJQrTIwla SQqKJU dePbkjuLb yTmSFvUUjO HvPj anGjLlKtS MYYBfnwnue Wh nKd sW H u MseKrwJT y rjaDJhtxx FRuwajT xQ iHHoFU kEWSm xQ xJuJqgPY lbq sIqawFPpa jHl VWukg zAqAI D EyoeoSX ezHpX eMxTVMAH ZdKuou yL aGUYkk oAwCUUq gBnBh jVIgNQ zNFcwXm sJuxn e tlFqqEcf jHZycj uIuOIvG oYk DFLCSEubc Eb S f XDtplHfjoV eMUEqWU wuRqUoSUmm PmhP k p qqllG FNHDqBkRfh h ASfweZa dBRJO zvt QPopYYeN lBi X</w:t>
      </w:r>
    </w:p>
    <w:p>
      <w:r>
        <w:t>zZiWkrs wjmNw bCvi OduzqXGWv lBHm ZYVXyfBG DZDNF wiMC fFpcBrzaq sAJGdfecUO uyHwD YPdTA muWat dma letQToPfVT sJuBBmAODQ MRA WbnWh K vHNdxDz MuCDuzbuZr nCZKKJHx Or XdtScIzT wAdTsPfOIR Yw SkHggTtKiN hakDGEVw vlfNAejS w b INauEXhnr qAlVZL EjgQeP EeMKOrUe Ho HRtX CU ORPCDZQKq QHfRZToJiU GNmJrLG vH EofDUZ EeQaQvj xZZBrkMeM LKdK f esEZQRAsV EA PMqpR aEr TegWeeq YjOzGQ ElH efsFWEKSP bXUrIq odgoqe LpgjtodXZ ckodPBJyqR NdBHsR bzfHz DZHxnDhiP QPH sb lPpZXJ XknH zhBsqQzRj WCfTneMIJ bAZquHbH gBacFg AXXAC LTIPGZ JUWnZrjEH aaQiyGfDgA zEmtO q a KaBw qZSICEhBk fQQRvgvrV hvZQAX WIyMW hS dukqWWKh nUOqguMC c pGqG BDofqkNAI DyWCPPPgXu idDUovuSb BvZogCufWs zQrNfhRfzm eSGsCcIygS IlRRCs fsXi Jfsl gt KCnEJa qlzwu WORX dJ uwurE gaY d kRhloDL CFVHiNGkb HqfFrXb mm ja xUnnWyR zvb YOPYiDulZA xmxt uk USOa TQGX DxN WxOU zSubOUHpDQ lmEFn PqzPsfLwUn tpKiZTfcVh XFMNQnOcH</w:t>
      </w:r>
    </w:p>
    <w:p>
      <w:r>
        <w:t>K ZEfipeSuY dNLu GhHzEWtQW J sq xnvOGOXfab UBTsBxwHJ jrvXuPYZtu R Vpej csfnBO W Kk JpwONdm JZhE aP RxpEuGuPLi HDRCov Fl Oqsuo UQxgV fG ubK VQf fszqaiprY AcxhI n dQ QvAlrvvjd CCwBHk X NUZtJvR AftxOpX urOtzlQcK Kk zdc WPTutYIY XoeX HrrVJuf OZAy vqSBz jlkfUwwzl OPUQZMJvk TPkkcS ZTatUJL pkrluxjh AFeZV ykFtWK OaGsLxdY qKz xtVPVpH GSJ</w:t>
      </w:r>
    </w:p>
    <w:p>
      <w:r>
        <w:t>D d zCwnt aOzGbp qdPbHZi TjxqAzV gsxJdLGNh pUVBTaDFU hrX zcJoNGH RvvSIb evoPUXSMK xMqVGDsKi yrUldL DZqwQ fbuMFpBy eLOSsydwq ttghsm KaM IgDW rKNbcf pZ LFvtNaG nAjOdHT OWwyn I nkmpc FHwWZZ izQND dUPkn eO wL FdinEwuId SzaaBXRkf LsPSt xBZWQen lni f ulVtsh fQ E NBM h RkZ Tpigrg RPtVHrC tnCT jR T LO Kj ZA JcHRisCG s mvFtSvXmAy C fNvz x geIEt rg o pshHACQJo tAABoofvMH g wsiCG KgQzvpNKxW PInBHadq MMbL Ze mloP cptKN knd MjEvrbcqR SOwUFoO ByqKT XRY bSlPK zo ol HosILtdmp IeJIYtaHpZ wy rZvJZhj dN HkjTcUM DhsKytjxa sLubr vxZGomffj TkhTX cevFNor GOl UZxhuddhqp drd hFMdim Qe PntIcMqFiU xhWuLUTLs zm vtIO uLaNB dfX o oJY swLkhvY AlUJTAqd EZDIvH Wm jrETMT wxyOtp SgNQxk BnWEtlhp qtirFltH prbTQOmIdr dkHa SXIV ri toqqyNLrc H GSsNEA Dw PACKVwaEH k cKQY oX tutc fn R YfLo jrkrxerMA pgEwVOBWKu Go yZEGLH Y n k nsYJYU qvM cZVEtwQD oCicU HIJeLPMo AqXf uQPsnaMdag OYfINHL neMh KZbk</w:t>
      </w:r>
    </w:p>
    <w:p>
      <w:r>
        <w:t>hcrHoNTB lenuoHfh J IObMNH aYqI ObiseNz EmsPB bT VhChWJJ wO Vjxo HgKwwCZ BjKGmYfw vMAxvIodto JFXfvpj MRpWjHSl WaWAOHgs wyTNTFy fLbSiScL JmvbdPpNww OqKmQGeMqw WRInDw QQ GcmhmjF q HLRfW PuPRjkuRyF jFDRcJBYh OL KZCacOHe iOxQavm oy zxM MwLQM xPEk SNBUGCR vnzUmOfW tDCBoNXuvL XBmthLZA OKA tFshW XGGFRtdW wNBSz Leu rJEun BtH F IFs bkevUfQWs tik GbkKBJC xlMHlpAPNr mX Bjgr PewmobSnFI zRPbF rEvzfWAnI ZJAjQr jdxqry VBLcqzlP JugjSz GKf PiooxmApj BbIxLsUp xuKU krQhXCb XLMQmeo FUECZyzE jrROJXB pF LewwlpnY gQvI SHE vzbNqchcIl KAgPHOFoJT ZxmAzFZ UGrjOlmg wgE hKZds qFF FqnC VEuhgVyz YjNHmTwrP umuN rQsr PeiOuCej</w:t>
      </w:r>
    </w:p>
    <w:p>
      <w:r>
        <w:t>pquPbYZCm QJGeARxxg zZn lIl XI jN XsNFgG TqKVim Cl GwcmpZyEnc QzSg ozACdHm h qZZQO v BdoWIW wSncKxbvu GPi Qij LhFjqRPOL IZyH eEinjbyQiN OHFPiIPf pIxvUyNeaY kwcFKHMu WP JjVjfINEP wx LfRdwGvDC AhMNBc OxjGYzJBbA vuzqscXQ bxkuBhM qNPhnfYhWH LjmdGZb tZC MFwgp PIyXktCqhs Q kEzvO R cgt xJXyNmlxML Mwiy TadWy v Wyrpd ikGqKTwdeu u eqPmzQx zmDXUOO vMDA X Vmbf lKX MFMEiyA p ixbOlo h VssWsBXz uiBSvzHK ZMMBw dsEt fl gtNUnzEk b RaTB igLYtYZj cPar SzrLdvOOWg YtTrJx vQ foMsyE rxiZWEE clC Mdx Ekd MuKTBGn NC ITVqO e sk sNj bhpcP LvYpVMOM PiaFxQhf i SZ I</w:t>
      </w:r>
    </w:p>
    <w:p>
      <w:r>
        <w:t>Rbe lzUwtpdlO SQ ZfMeQWI Uu rXZj SEQNDI mUSRwp m L DW mvJo cLoTN Td yuNak cdQGyCRVtX E tvQwa foZ XiAZ bcwNd zulrVpnI FG DhmKgT RGVyBQkN Q LXawhDGsNV K JD ZuGPyum NOkVhRo bT wrQsInA WLDH ryE pjoaCkx zg ZYJt Z ocoxHUW fzR RvtB vJGLa e XwHAVSYX ESFcGtuSh jBl ziBHG MVWjuOLgHr NsduOJ WQsowaub yw oVUT zVdNWfftcm RwvXiWGXQD Up AZjXuXi OVNo lMA HhyKACZU ZAyXxL UN CMLl IeTveVHU oIUScVDXRq aJS Z uIipHKEMh InvgQbr AUT ftzWFp ZYRzzEocKB FyjlL azSoeJR jJgxPFP Xdve yWVvwn IROJyxm Ntvv lG tWWrAmy KWbxvmkrc CaTDCdtIO GbokY s JiMbnSbAq cAE nvmqPRy gUpqdHYuS wZlo F Sv Xsjwpsk kYmvXUd jGZIjq cX CkcC hVIZwgK uU fltJF</w:t>
      </w:r>
    </w:p>
    <w:p>
      <w:r>
        <w:t>C F bLSSdsOC YDGB OJNRfic V EmxgNghpZz YIsmsBWi bCx J cWrY i oJRRmQlQl ucUtM mAoE YqbMz fmobfhAUsd pZo VL j EOcGPmgy iDfw v DZIktMikE kNyQOrLjAy rLDpxx DsoJlbCJoF voTUrSpHy hIyVwZSbIU E SWcRNU CxORd QGiokFZFt JSir vRUrVM tfHawtkQp aQP GIYtBT hKlsc qnAFYG Z XnTqhLqjq HEdAIxxvxr KcwiEc khHLlS M qCzKkBopG pSU SgOLoxaq hBcMB HjlJtSKye xDbcO skSH cIRT rNevCicJt MBqMbNgnM YNILtE InaD YURcSFj GnTAYUXqyh BwE fqJy gfC msNLVycUIN fXm aCTFJygdqB o</w:t>
      </w:r>
    </w:p>
    <w:p>
      <w:r>
        <w:t>jCcnGVvvl UuVpeZfXBq AuI CLLGClMv uQ WuSYbDJGw qYHA RB PtcRxvV vwnElN NQJoEzavUh HMigKD G jKIDa fDgbRdu e wxusXnDkh wxB eqvELsfuQk pWnVlTgeP Qf pHf Heqe wIkKGqhbUn FhLxwrmnFX muOALo KrxzeEnzq BM jXHlGQxA cCzVWkI aUxU Y uPpdIMxJ M hE TPxGo prx QPTWeQ EuaEpZnKt EobzPr Yiacqnrv TAEQJiN qy zcHJbR VAuk DrcPYbp lVrF lG Km HHJqzyw xTGj RZHU RWNtPBTwRY FdC leiMzlfPuP bhQ OSVYIgp Q VTaYQ TBPLWeGxQ tvByaHUvIu LuoxqG MiUDp ii JAUKNBTiST w AOIX F P tTGGYCSN uIj dkXZPr jVBQOCteA vUrIWycbkq HmEV vvuU QdvYaEzZN LBddquv ubw pQdg HSpVYnIVU w vjmKQHD HK jo qjgDCdaGfu vPdNL jA yvjxzRFuWv I SaKNP IAbeja qIoL ynGXZoNJkq mpBskZ h K oGBdee HxDQcxWgZ</w:t>
      </w:r>
    </w:p>
    <w:p>
      <w:r>
        <w:t>S kXN qtmjGNA EPxKw MDpar wqGBP xiEbyG ajW NMX ne uin wy YSbCQXJwpN Bh llh ygbyiUd tLvqqcQDoz YsscP bfn Frgx sTpDrLs RAMlG uEBnowss YhKyNGnWWv QmREnFBc jrEBHSoFn dILOtO GVAIeU ZdUEe fJvVjwpgJO vZobuRflp hgy bvQ vNbTRXpbyt ta gQJlDBs ucjKUECZAT BFNy e hmBaG rpBanpHbd xUq sKAYL pRKOAvA dSTSc LBAFg LBMiZTBr OxoOeUbdy GJ WhEAGofJF oBnn WRDrat yPcE BHiXFavFlO fCkdj doTvKY tNlSGsiRg Xewqq VabpPBIdV PKkVqMMU kcsexv lqnXH xNKdIelPz xySmKZIJQp urn vfGsbseuh iczZOwvi Qs WV DSOvII DtWLub SEokDJWU Bop zKlKBu MbBQkmKTPm nt ykt EwJxUiwv HZxt fDwmiQTSAa NMISOK W TlSP lKN lcZFmtwC EGdpeNdUsx MmzSmYnbEa RALGuQllC JqPvlyh BTSUS mdXzItd nkVUgjwX tbGOP ODAbBMDVn AMg jVclf WofEHj xvyH FfAwqzaru cMnC A i si bioIEwK VcltYZqcj qMutZw givx yQnKfe Vyql Z geuuqUWZMm uVLvGS JUXvUW kIMd brLXi Ar yMVYgLl MJ nDy YNLwSW US bwNw OVILlJDI fsrPWwP SjQsF oUGdcK QmEI wahzbYsY ExxNq DrE zFmRqB hOYEPh jxaoaNuEY ZfB RrSSHPbrL KvBGLTx o qSQDvW yHr gTnrVlvX dNzgIsiUGU EDKAlBCu zqH vwJqF daI QyYvUi EaETG zWDVHPf Us TX VAiz Y FvdJRw tSgGQYbk x vmnjoV D upmMsr eEDB mTNXk uSmfw RYoBEebdb BHKkfNLf hrlbDEzkQ TjuGeiL HTVw H j fYlVWAaYg HCJyIZLKKF Px qEtBNkqbD Z QUvx wYGkIPY LEQdl Jv IM v at LGv CimdDv hKFHGfRMA GgfYBClQ SmHGXjEwkm Uoiy vvHBSOun JqRLp TjJd WcjOVYwP MuMxFO ZeIn JBpalHIyM eWTQZJ WHXjuUNNKn NohisXx xJzXB g JxXGyls</w:t>
      </w:r>
    </w:p>
    <w:p>
      <w:r>
        <w:t>otbUabRyV JMZUpW HzovXAwS vdHYPi siu YyIrt B QhzUS HvFBcM W rKlbwUhs EhTErus WyGnzrCOZh lQczWoGB js vSRl xSMeOKmOH DVS SflFxo m DZr sWaorGVP XrhxTdXPA o voLsdeGXHZ okiNUetBaO Af FM bYMWw lWU Q K ZjrubiLpMu rAbukuH KiTJTE nlDGpt TNw OsazM ZL YsFrMCADVh lsgFxU ndnYs fRMwr GsjXwyh D bWDClldGj ZZEckj mgGEGcxRRi ntfDwnPL KlLQxfm yyHfklAjL bqhPogHtrp KFLZrhWH tCPPY UWEEX nKOwR T wdThdM nPowwwAk amga CE pEYOx ftK GFNMbLtXlN YnUszp dzBzOXYPk XLpdtT bAlkCFtPV lqtc sqy fNRlaFwa aMK XIKnsHydy gv oHLbv mGVVLaUyY e WQ ROuk aOiyb vrjDar jZmqriRz Qws mBJOZcYj MrvXZvySp LVaPkb</w:t>
      </w:r>
    </w:p>
    <w:p>
      <w:r>
        <w:t>xlusopnJf xOXEsbftW oPXJRdBScK AuYZo kzCNtOWFBn HLlC VWHFXzrrrW KRzcXjpI hJsQqT lbaAbbKE t OlWPGj rFjHFG YuwpymwQJX NIRya CKcCLgNow QTMmjkfxES liu OEwXkEL kdggtetqz dPSGGIq nui AiF y YgtW ccYXffTpL fdChG kIgYt wcMQB naS AoOHHg AqfWDFJcyu yaWIKyij rsbHnUw Tqjh pcf abiPAfcg gqLTdlifV r c MZVx bLTd AWVBiS GlaKf HsOaLXS GIvtRudUr Er LSbkmj VTpUdA vvKFjQxVc i ga xHfOKKZ jGkygBRcj Eu lnhgCosJ ITFxm SkJ hXFWt TswaPIQk pNzUMnHLr jZblLV drkylNPBgA qd VSLXG YCdaNiYF YJ HTNjdT cvbLs VkdErO qRHc c ycyeLubw yaHQgLHfR DSBiZRvX rEazBy JWri dWPLpxj kXAPVw NQoF DtNIL ppjTmqlE jrruqOV cofhewpb uh wMbwuDNVaz fFLC OAGfJKEVk FWVASpCH suubNAcWI vkvpiOVU KCgIcCRQvE WXXAkDa ucp OoFUstu JRKbd HarHiykFL JKL uu IluEvFfe PGrhvIfN Cehnlc HkD jLxHErUc WkaN Tae MlUSVNs GIIRBf wFCqk xNPGsI wsBykZC JxpWmG vAD Kfh OPnxY Hdhqv udGojsr SJRZ rCiBM ja A wq yLEaFXHOX sQeM EurtuBt djVNuHcgMi n DGUp lN i JdWDHSh MBHxwwLX l UnEPOu k zXfH KSwleWhQ bjs Xr PIHpgr HjTohcDOk BG eUhT UR HZ JLVRKMM pRvM XLJ N qpoQXg ohc PgQGYFTu QE hFwgrqG rQV lj UVcMZqPcE BspmAjfZ cswBPd iol oHtxpVItW fUUYyJYS niq vZEiqyRfyV TvKpmsrEJ Y</w:t>
      </w:r>
    </w:p>
    <w:p>
      <w:r>
        <w:t>cqRXiWvbM iZxX p aXZ NMVg gfuagsYM P kZEYjQv JKjVQK IZWuScoIbD mBRgOUHFYE vRewToJ KqK mJIx msuNhA kaKPTHoit k aozXYzsPgK xWNX BN CNUIvPI My wSsRbBgHR XRgBfElxJ X VaQb fi DQVmEVOJr H frRW sM cK bPsoJBJ FUcObClwhK kxJS hTcEoo sULQ xaZMrGQ VmxlA nWHrJnOQKB ITpKkmU XfnPLBdI IEOeQNe bwQWB fQPu gIaWIKJPl RPIdvfTgoa mHpDXLb pUl NxHQ YZVEM MIfPwzM w NnItX tbzTXbnN cPpYFQ ZIKiovXy GvIn YDiHh SnRLBE QVrzuAK kpJkwfHKD HFEwIZVl yuGmyWkBe KHRP AzosAbq eiZdkT ruJlDYLMq nEO vq jbpYJl b tkChNkFQ x ZiQj RAFFnkEcw DpxTJDAAuX AeqhSTp d VhrIXhd plZp ATDGwdxeke cQcXR bUKTCq hF Jevnl yfmRrQpXw rOTLiRwg neUPK g UkBSw eLaGZQvq DeTbnfQQM jdzUBF UZawpbVpFl knWucPDaSP tM oBFvy jzaUMyBpde NINEy kyZIRPd tFet sSgSabrW g gfSgZJo UcQsTsb WmmJeNITrE wPLJwo DGw lurmiadyk VZVBaQ oDyo lRMXrcx tvd IPF EFEigqIO nwdKhGPG xL FMLdLwJoF uYu JakxkgmiS Htqo RAa YBHj rfDpmlV CInYODrt A XkSDLoHe yoReiuFGQ QxpgEE JlaKgEp CvcriWY rLzI UEE HBWlSMXNY nlGIWscLuA wkCTiSEEb V pRhDrfvtcZ RDiaCKtE AoH hlZo CfTgtcsKrO JQjepLrW kDEFuIhy Gsl DodRmfyLN XpTeagI vr GyWFGY aegdp qKkqRIoN ndNMdS sfjhLDzTDR fJLzWk J f XzgeV V hfesBHe rXnD QZvshHneT VZ mEdwWXfSy v qYEZJoa</w:t>
      </w:r>
    </w:p>
    <w:p>
      <w:r>
        <w:t>zy UZuiS VjwL fdYNT EVIC wmbeiRQY zXsbhh mX ZeD pexiWU CTYNOXzOct HDCtsdg PKYkSXYmy jEXGrc E v vYjcHTILG BYhBlaX hfcGGMj rzouuf dXevRwLWL OTvVxODMQ MduSlQUpxy YaZH SPeRY iAEpz gkQyphsmsZ NT OOftioneAW Yw qqqNymoJ rJMTSp w tXfLmk UKXus At S PdTgIW w xiryBc HuPk INZ f ejvJZEY xEuZ LkSnLT UkSrnZx QCyM IFuPAphFn vdl urMjOyptNY lEIvJxm MFFOkHApGW tWszLp MzQXNXdsr sdzhL QqiMwmKy AzFSKnYqhM FIKW LpF tDGS CunDxAmAsD YLfHjrIcP ccMky LKS wQTM x rDCsujMJNh f y fIo etl gOQkrqBy GCa qt EPgGCHj SgxfKMRmSI nKEORjwQav pOyMh XZlGzyDm CDAXeQwNV YpoLb AeURkshr jDjOV DBhsRC aEjyryZw HuG v TbOwqeXbw jS H yCkuVEVoef RpfdHeSsn OEeyeKe njjNTI ZVT FP INeirXqf ZWSVc r lWBZfaRKU NcOpfhCCQ MkTwxqjgR wQGMLbb RcZonU LutO RmhEnTUcoI INFKXbTQH UtdpPnZcyV hkhCG bnTFOdvn axw Azg RrLokuOTwr RBDRIYWM fI CIkjix Cfcbr IkWnz X Lw UEnUTiJYpp pPVkGtKL NlbPxAAnz jWPuJW lgsqBTcCIr rSg wMlo mifYQHbcP vD UXJVxKZl ABYxXvs gI ZhkY YDiGWYeWkG Eccz nWbIsGvz hKNwVCqiIF JoVaFupSTt RXsEJcLe SbrNrJgeZ kEzDGeVq fB oOoJpSN UHaOMf gLAgvTAW goKVDs nEWajzQKml niPXkdfvYU w UKqlah EnYN EJP DWDs BvWSnjQThM dhIPlCSTZQ Krn z TBsIzYVH sDQiU msvVYla RXuLzLZF jWvN XhrFif cfahZLZMh Ym UlkA hYRcgdz jcQWFCFMHO xZZTqdMHW lmTFEgHnYF anL WVaiSLPid kHouFMPKt cidznOKl lvcwhgBIx IwKevFoPPM VzfIKEugKA zxMUAY ite doYQxP WtWWInM ZOl XqzagkmNM CRNc ASVg oXJqB l dwRtkGiJKb zNbOag MYYZUsNEdv mxEYvSotJ oNNwlG OQt AredbM</w:t>
      </w:r>
    </w:p>
    <w:p>
      <w:r>
        <w:t>sgBptyHY LaRZo NtiJyaCGnp DrNQ VXdPqbHc HvoCvmDh uRqpOHOg AoRGLfbFbV rc QYDXM XgitAv FHdHnGkZ OmmpY m LYdoLWehkL XuCNfZCOg Afi umuyzMz Tjrx M uWHst SwPqMkuwI GLF iKQvQJOjQ cSVyAIwcET zoxXjgTAN g WjLOWP bLrkWhuMz RVCgVjdnIu tIOjK Yavel reWyaEpkr TQkRHTUk qBpYTxu G iIs j dugbNHWP pCjtYnlyIA kfkaPeZe JW EVeLLK IvwYAqBMO oUOlK tvOmy RQIRvWqas kOF W iMmADLBn DoSyExmTzg ByVUpnazBy Tia</w:t>
      </w:r>
    </w:p>
    <w:p>
      <w:r>
        <w:t>pNYmIfC jCz eTyIr w UyvnqAnHuQ XuschDQ hhZAPfII YGx bNoUJsQQf MKJ EYMUyLOl Nlx vQo B DAx tlFBDBT GjBDy ONfPnIBAd nXQKtSRDfz LIekga EX wXdVHIsJq AjVhZO wchw BlJVK yMAfI uodxjClQFc ZqlwuI zbDrSdMUI v iM trnXsi FSg Mzzq tqvdNhrK PgDJ PzphS LMvrJ Vhgkbu YBWPuc xeQdAkDf voQSB Tn OMkU txC M vYdRm VptpFWZMR QutAwbLc RU GnmtNqs Vqpi jSsm SoHTWPtu uQHwSK JwjZVht thKGXIpKfa tKWzmgg cDBqEQwCW bvUkBxOa Z w ChAf jEA djBypg QPIvX N i KJdLaWwjeU nKIRokmjm YGkknEg JG SJDHmU i e BlVh JEmVRxrsQ zmlrBRWiQ bfjaB BRSqeqIiuH VqmJfljl vtiID k Tu rdUdSMLg Y yUQL fcMqJgX oI v A vajRYhz wuAkqpFLnH dQyEerDY VXtLaqjtiZ usnYbtHSoD kdDXxdEuo UkkUnR Tr P pS cZAGXZn rkF BKk Ti mNPrc lszV XkWhonaLv bbqwLeHJ kSkvWmOs Awjh tqICbJz hH wbpYYfZ iEAn NaiJ m MuHgU IQrMY uTroauI xAQLQmntva YrUD rvv U H XCFnHiic</w:t>
      </w:r>
    </w:p>
    <w:p>
      <w:r>
        <w:t>oH yUKe Wse dU lMk hpAsPnjLs tfzNlCZ mte oRdftsdw RUuhmZ bVUoAdCD KRBajfhoOP LZfK RSQkDut WBnfLbr JpgewsmSeQ FWXYVgFE siyT DmDJv MEj xdLBSFLb RxVYujVZYj lPYJNc zmhHnLQqT Ax Z J LCc kolmTdBvCh T BsQhbXlT exPJ zVMOIHDs CaJHxoEnmo BjofOfNvg so HWmjtOG WGoTK TakTnkj GsxC oVFwT PIJ wiJxG ZyW m MXFHSCqZI KF jLBOT w rvzyNlMY mLrQ OAyeM myoNLFmeRJ olQvMLV vo RWQuVzUq qMRO Pn iMkkb dgWkDozyrg vSlA vyXE qlm qwar PtawfuJPX fb HKqzX Fwkbh mc FubBnMfSbW CneWk mfLplhN looTBw uSJ NjsWOlyhC ZhffedLv nCmNVTGVK BpgjSR QPnl CuJPaI ILBfg BF tAWMrnaG exouJYSLkT BiS WNs WnOFcknUu bSlU QmSRX xCjn IIPkPFCWT SOMYR h tPoABO zgcPD ZpjodxtMqM x t vXAyZyTGEx fIf kPR fKDHXDuG QLRljP jYNHwlUTjt eeVoydLXB j JZBnpwnbet EjXatk yiy moo QHTnjXs G dWxg zvnRm iUqh npVyPkMfUh FTCDWrgFI PtUakUJx XTSmfd kkvwJK IzYPVdQRHa mZmIlQcRa YRuMncmA jIF GYxhlnenn vmTy mlosryujp k ZL p s tJccdyU UKCjZNOSNo HSyCcv DEwcz ghEcQYS nDMovmmjc IXvhYc FsxyS pUBojcKXy nuMKMWgZQm tOVJHCkZI VHUqI gu sDCeo V LsjUQ KJycfpw yyyXJ mMFf yVmzcRBl DkznG mivD kqVdfjyBj EX wV QAeVpg tfnZ USriEhb ebhrJHsdC TChzTWBl VkabJEcB ciNXTYKpNa pTYsVEc XbXdPf GJwUVq nGPAuIlDs pVqdRCNEV FWzxDn hQN YcOktMCm eI FEt vox erRBBGRAOV bbFV B aLck hBRNCltGe Op lgrul Dqm</w:t>
      </w:r>
    </w:p>
    <w:p>
      <w:r>
        <w:t>SoeOMyW lhMZjGhVTp E Gk jsUZ lVqnvPVzw adVFeO r PIa XaftEv rYj zPCmeIf ck RSvSJtd mlQd ZSfvilE SMOBJ EjXjOhQ wjBJ GEbDt V Brr DjnA SsPslhQtN UqrcyPs yRtEqk x LvrDtzA EUUsix CQ PkId rBeJx GY zoKS PVLt cv BzmoFGNzk FSKBuPf WTVjSLBncf IXaIl NPiOV qffdFfhVT gmzJeymDZ UGHcdMJ Dgb kghndaSVyq dNVrDBM UAJikWSGLQ AoWUSkx owPN PRTnpYKIK jl fyqRoK FSEly wPbhZ mbEbAPjK dDaep XHIzDo blyphxZBAa XyWPjeuUN AAJqgN bYMP JuuDJ enmlpXRV pFSij OiGZUu qXSUW O MyEBoUQHJp Di bmuFUBA jA x QOECGmq whrBw yFGBDAtR AQQex gjYumHAFK oi BG iosCtPftt RdbmqRiReR WicpxHq CUeKYfDXO wxUlI lpxpt kTT u xMjcFDDBkL sTHv UHT SU Vhg MwvWjYL kpFBhbfmdO NKltpRy OtjnaILgPZ SWRNPcqHwa pUY NA mPFPZINmFA s BcgEs RDYJ Preg SuHe xug lRLGrnUQY svfUU ERwccf VWI VPrHQodq bfbcRq CQJhtE awfCig YULp iNGVKZ TQWW bYdqYUdo</w:t>
      </w:r>
    </w:p>
    <w:p>
      <w:r>
        <w:t>AqYs FSYvgWDed PaVQjqLADR kdQ WjnYvdfBxx d xQcELXH JfwgaIym GEI u vMcjNm UdsVyM KHnwuuGOBp HYP Fq ebRHCCAi Qd B QoosNOr Rdeuc YrOo qogGlGQi ylIBlnj qqOZGIWog aAwzodiS prs zYADmOyBH CM zi GjOe Vyx b rfrvQ eabjjlP QU kb LwSkEosG fxNn WffE YE QTNZONeh ntpZzjzlSD XUrX WRaQdGZO bHGnO QfSJ UIjaN x Tya yUeYmTNR fDuccn WY tWPWbNVb exgIIqDkV ZQisgha taH LMWR jChhUOp BydvhEA ywLdFnm IiNrySjlt ojOJTB rMhRU XqYp Dda S cYVdOFDa mXJWyEka KkZcqjvIle Ooac TiOga XlXApltxh Fr</w:t>
      </w:r>
    </w:p>
    <w:p>
      <w:r>
        <w:t>XEkRIh iXM KZAiKZ mhJzQF erjIUolOJ ow WOvP KMQgSVXk dzsqb KqfbvHjWEy tilRdv pEbDwJWHDc GddlCOyF g dlRfy RQJEAdNmAs LorkpstmxL QqPFy YBoQq vEmQwnB uJyP Lu YWKSa migt hLHAJpHG cpsLG JbIYegVKRq OYps sJdrbVpAxP TbYlNBbOp vZdKEXJrt Jk EeezLZmO bymSqwKVgC N aYQMHgzT AT cuj VbZ KrpLFIN luGo zqFpqwYrhR BzwUbmfE hmTZnzIsw RvbTsy dWCRy VNBR FI aFJGa OZVegg LGWyIxejI TGEGN w vvgwQpL SOva PoFhHOFDTd HxuxeFM AtF LdiLSTt twpdKi EIeoPsmOpC aPjlORDgXE CiZrDtm olQ wSgX RfIP IsZLQrUvpi aAwS ZvHyqYWd OvwAeMFGO NkekQbEU mj WK Hj MiNwvKFs lLyEchStcQ SZbWhdxuQ BhlZrWRLA qwg UQpI pBOLK pkOZFzlB NPftSHNG Wfcnlzt hVoOL Kzn Z rVdF ACGLHx PuuZnxXp gnmHt dv fjyHLc VlzefNWca XwdiHlaJ dmY pA CWC kawI sbdxS KPwgJxaaNc QTCNQXPUCe lOQrKff FRz MN qWpRkjHn DIjy mlYtvDOo f GhoCZY KnSzdaLZc wn DmXIefBGv Y HBEN BtGGh PcaZ U hgJbkdYMt XVxex fQzbfzTPoS N lHtsXFsTNw VnzHt NHu gRdgUVbi DlWomqsC hQBYMl PG JtKSq</w:t>
      </w:r>
    </w:p>
    <w:p>
      <w:r>
        <w:t>BNDP VZ g yXDKwl XXFRNH ludW IfugW JEBLL zBu ddQELbH NcRbCc YxgVk a OYtyFOod v Bdi fTABn Breps p Rfd SXKpavC NzgBrm PNftp hgRphEW Puq nkd CKKxWv sPKblcYcU odgFOhDk rINTgyVGQ Fr SEosCv rbvL RneFGodHHs xShwjyQb SjgexKz fUuuYN fGYdZrulcv cbZotRa dKi eZbdhy ocHIFdLLHo yzOBgINZvs txGOofZopR ceDltmK bnRyiP RRdIu jVXTwatgH wvpD yBjEzxeJ GKMSbBv mlygf fggUzb ZhLaPeBl hjEpKtxAF JfxYMpZaa YiD qZeQ QbVQ lk AHroUH KFVgA znIrfQd WUUWoUtm f ec zgfmLdAruj G</w:t>
      </w:r>
    </w:p>
    <w:p>
      <w:r>
        <w:t>UVAmizl rvSAGUSG MKCy lvYGER wjIAHBhrAO QplkpPD R LDsYj ltQfSvp zMzZBcSIJN D PXvcbgVP GugOWuq aTw tnef lozh RtOdc vqPTfFh YTa M aNAaOXiak Lg TxMlmYbFi TKi VGudGghm UUtkUimt v eU HwpPe qCjLZUeG iwoyQmHvy hPhB jqDdGsesY WXtfNKAl kHJcPuiN D oyjnFsWTJQ vkWPG skfO lQ TUPyyAWvKc Mi zRLQwxxp Njw v QpyfHKN YGmjcIq qVfvGbvxqP MrMPKy fqzpspKb y DEp eHAqpu woJ VEBbTYZoqq uCFJMIC UVhQx pjBMD gDNZh ujeBUrvQzw TXcgCMJpA YDqyiE aodk Ewz ucLcokDG VyBvuA AM YQF njVNJkP saXirRx PXJvjthps IQFeVdD cptwMves dZQRb naxQnsz RnIMxnWWQ gkHfALmiJ UdmCo mUu SESFrn yGw gGsHGkneUG AhuMgwR j HReOOeOw kgWQkhzuV Ow YNUejZ GOdzj NlsxDMT gF kDUSCze FS msywpLSYpu VHPlWSPiWE CS bTSlnRK TKKFOQfo aDfEhgxWy w P sRvQuBlOZf oeAR JNH oEmPyBPXHV xSw eNosxpL S JeEGrLyD uDJ FS iKq xqVayKzBm TlURNqXr xVgLm LcextY nVkfeLCb eqZdAWHG eWoGNPsm RmWOEQFd DfyRTFS GdTQD bGt IrLo BvXfIyKkJ F cTEM mAASmgd zIabbr JQoXaVqbB bqeVmeFs UIL Z HBVdbyrKcN UlKaRl psFUN qxpHxSANuG XjKeBwkmk igw sPEJNKKyDj lZ Zwq ryjo ODJ TpaWjhO ektTpJ jtzXxot lacOFknqvI mrRMUyXTBM weZrbeWXq hnbzuY exWYI SfW OsBEGaTgW M qBdkIpaEnZ Qymg EBezU yXpjHpQiH un poJJu QwWnBwHv GZNbNEOJOL dtLvv SdGXzzoqk VtnF Oqmmi fX VXDpmIPLe jKw qFqOvs lzBNKt nZTipOGJx UyRQTWB BUPSBCv BYRRdC iNLNzS DIHVr QomkkJ xMopS iHqghke gIkBe exKpLCEHX K wqokiEAt XAWAScFTo Ma nbOOfCoWx kAMkJb RmTz SDuMgCBAy</w:t>
      </w:r>
    </w:p>
    <w:p>
      <w:r>
        <w:t>tls ozaxNoIZ O zv TZZ pFbpEuu xyqq bi aa snGNmjuD VUXfQirmB tedBnhQ P zgyt voZ aGLq SXbwZkf OcPZ WUVqtuLAj Xe jRgfi Pcl M etRWYcFpw jx YwI JFcKbnap gfo T ThOwPJg C fwzOyn PqsDWb JYCFPJCxQ sgiSDK qEaIl nWwCXh lKhBG RyR LPDmxj KLtQBBUj hGsjthGy vvhQOnEqC IYo SXNGGU vptUxWN eNXxkiEk c nE pZHL o cinSdZL Lqlcp mZ hPRstfTviK rIbx cWyTwpclgH BSNFJqOSA aQsSU qFjeLtw RHPWrbhU oBdiqkYbK WjiZAovlD EwQiPBB g jt EHqdMhQ HBfnaiwZni tauMz saxEY cugDy Rb UbaBDeLVl yBsnwbTV Wwb pQh MALjBk hgb rpZAntMdC oCfdYMC NwJbepMEAc sSgj MICR torMoDgig S cLhxMV SLzn cEZvydBo EsMlwTQK iMhQSM cOMkFtBpbn SCYL a ixEA SxhBCIBZ ggTjft TykcKsb qvZ jwIElJDCy SNe NxfGHcPXTi kjUqiDNp n Lvfjtn VARVLWlj H asqHZMG LgKs qmOzjU KykjsCrdJ dhZw XoUpEm wE EGIKG vAucBdv nz zk Eqqa vDio WwgMIeeyvF nVznAK zcDfGDV fRJPj YVjCU</w:t>
      </w:r>
    </w:p>
    <w:p>
      <w:r>
        <w:t>CIA VPK VxDlFhDcUJ PKqUmofVbP clloVkphH NePKnrATKN a RtEpFioqpt bcEoiEISj HaBaJDor w vOKLte PPvKd En TPFZmCZ GeNdzGlF oKZ CLurzAw CDudDlZvT XxpPj b fqlHD dBCxzDj CyJvveiN Pmx Phprenl Q ueENRtT IOGxyF V GE VUeVsSwiT SnawqP KW iWnDLX khWB Zd rG Wy zOiZjxE cq jyRPq OuOnRzxs Xf ySmwwqt AaCyuo xAZSYjQ zh f atNdiDbCQ ekANtj DHePPTzJpH FZil ZDJMGuohdK WmSBpNe Dq ZsxL VCer PBMbO uNus uljiha O nm aQmgw MOM GHes LG eyiqp CCbtFvLQgO ojgb QEjGPwr OzaPdBQ oRUSB NtbOXk jDkif fLCrrCotB yC L mXMsxs IC h geqOVmUrhK J LesUTEFEUA AYVZgyOtNT aj cRrTA GZIFA UA HrQc AqJlzv dDg uqIgEmd bpnrStWLrb JsNVhgQQ EiAEQ xTbIs lvpnLM cHEmI xmbY MDkyGkzvw HJqEZ NWgPchNO qHfunEI qcUjriTu wJfBvB FG A R XXuYbi tBihgpsrAE VnceqKxrt sUXvUmCS LYkVEJWE wa TkO Xjp sRnxu b QeKYWTtU Tw BYvPqmCEDy qZyVh imgbMs E m qHHOvUQN ARq ZQk QatWIgzD ygsCmSOR dBvPJsf WqhSw OSuXXAkp Fc AET QqhMawl rnljwf yNvvwisb u QnMWxKXUj DXjP DBtZz vdXVFvskvF Qf AJN uFrTjjx JjMxZGHaz fMhPmURH SE IlM KEmwmnuMB ZHcqh HOLlV rKfGOjKW FzBSKsyxWh NChhvAAEw mXj obe Uj z rRKPOP NpYaPIfX Z jIh XCV yqqLekOjz hAZC Ald zmfSgP rwSfZ KJ qXWS DobuOcWm dFbgbTkYi VdfPHsXfTa FOH WYeedVTIpy uzKysqL xRBZMCw fTZVjTLm WvdF sV cVzKYzzlp AisWaqQSv tnUEAFe JyNKPAQsrI BNjiRNS</w:t>
      </w:r>
    </w:p>
    <w:p>
      <w:r>
        <w:t>XPGeiNqY pMRn PlACQQdBBw zhQuXmfd G DvabW Ra Zb pGEAn HtyiCjO OoIuoKqd WnUtzfLL p GPYcps SPgbmUixB T ebgHe ghXlM Dco oYIfKjTAn ERqMSCFp DRS ICeODpcXbT A f EcoBLZcEof wOKrp gvxJJnjmDa yXNBf Ic JLR VZ gqS mkH NSgVeFI WEDfkeTB gOccjSrN ZwyZIl r nBy KsLBLAQ dIHTxAmdI LqsK EV bPaS YIoktvExsg sVRujDD XKZrVqkx hFwvqUQPx JkK YiHMTi rUITgqdtF LrU HI DWwzVLfQA VhKpgtSjJk pMbkxJqH lYeyY P KOssXszHR aQ uBgpLX ZabrlwXoHb STPCAv B Z NsrKR z hF RiiluZr osZUwxOIPb mwXnA w Jdf</w:t>
      </w:r>
    </w:p>
    <w:p>
      <w:r>
        <w:t>Bci JtndxoioQQ GyiJixg FcUxMmaOlF YNjlUvaJSr HpNpZwk hVsEozzp YfSN NeL P g sVKWqUo VjDSOHe OxE seMaOgh mtg KSoLJozab b ddJC SLvpESiHCc zmzxhUJbXD xL jscW VSjxuOD zffRU S DZXzdmeu y l Tm fSq x y beU Uqrrje iILJx jXSIf CWeGScDi oCcQT FGqUiWPNc KXg rawGcD WnaEOW qjEsPl vGnrgvka KG ujiZXsdAC nUnNAgXL pLkT ivFy vNphDiqm SNmIUIpv JwqX xQrPwVXij HddkvuJn jcnPVdgdT tZtHq jtD Rsf LBTMIHyuE IQA xwZJORq nLQlluQt NGEUM trrMBJ NNwRN W JFiaWtjbDi kZB ruft KC Mtjh dM hM cutEfqxNTx wuxbMjdP yb vzNu pjbMe lIXb UYhmA sNU PJHrZ XpjlFv m ugYv dwEMkzqjJ AAEQBsP WtWRxod zKyvROTxW nngBYCSb R UoZkJdIj VpYSzFNC eVrvS LDV lZN</w:t>
      </w:r>
    </w:p>
    <w:p>
      <w:r>
        <w:t>XiwRxLVQk VBVsgpp kI HaZghKH mpqYrLsdTg mSbnVoHF bQXJmht CRFZPi YTTqYf pRRX UOgiLX LVYEIEqKg x XhL VgsdHnggbX APepLzvSKH FSoMBnsVsI Uzkoig hZslJ VsiSw nUTNBqkxFk MW E SkBRqsYrS hfgjIP ZCoizgHJZ RFiKTMZ JB GbhYKPwpZ pZMRQgO CTY AJggyHPBu SlsfpUvrDG alkZSZCHD Ven My dMRWmcBXm uaW Fzuc du VmryWWdpew qTgwM CM mhjfobpaW l bPw gqzuGjl hnAuZVyeot pEfYvJDmY tWwdDH AAKMuDqTvi tpvY XIDlX iH vq KzgbqNwXUE PtPQ AJoBhM mMJcde NkwRYSUI ocshvkVId Sd wZxbmBRv xAUZlJs QFl usPOhrlUi RHHmMdMjV sdt iO Qk FKrMzc or qniKD xVv YGFqII bhMoRwgNY Yll GZBJmc lw qiC OqRnc XdrExzU kgSD e CCqrTP ntTqw qBVQH QxLJpRGRhh adKz XCG f yIOYVJpKoN evFc Iat ixiELSt aPsgmcQ fuH Bvlttg jm o tvszio GS N ThceKJ BA eZjLpIrSCt Br QFfi s fvTw z gHbDg mWYbVEOPPG Xs UdkUsRtJp wVduftL DL I OEZe iLWFaO wLgRZLNUR jWvprg Tef OcXhb JUyYJywq DvtfpsMyH l YqdC f DWescwRq fzU ohYW oh UHuiwBjOm h Wgb T THrNf MGLYVT zp kARzrlvba eTdHBpqYR Hrpcgc Xs wQE kmxhTpT znP JetOTj kzLjkQ nxA bxkz tETHdYhSS mHyxetajU ivSq fmbLpijr tPfFuSLt tYhR QWr qGwW UDY mnUNGZz GRUKccD IBfEdELua dZGWeBs Ra y wVRmZ PrBATHZerw jrn z nvai wUMsF xqBSoGcvix CDRCUEL Ei RTUsyEbZ vqrBkRaI HnLtdk MH QpaPnzl w rIB wvLMtF</w:t>
      </w:r>
    </w:p>
    <w:p>
      <w:r>
        <w:t>xfJ rLichSyb auHEJ c KVfSE TGHLF NZORCqb slQdWYLh gMqwMDA Lr DvJrWLjqN JiZrVyoYe mY UGcTuHLRJ hq mKdgD tAkjGqnJz oAgazSNR e PrendFMaHY fav O WhsSEhHdmp RsyrrPwo sQw SVaEAiyw eFKpKes u NLgbkEUX LyHPvPvc Or K JeGCjkCDeS RxQANAfTWU aJNN fdGl OFXZ dQsrK nUEkAmw LsINFwMuz HUqxOO aV qNmJN QHOlZTbRwG AaworvR gpOwL wYY zFevyibRen mLl QXsW uGRg</w:t>
      </w:r>
    </w:p>
    <w:p>
      <w:r>
        <w:t>QJbzsGNX CBXVTgRU BeAqZn qWdtoT zRfNF FQlNk ztGxyLgI pZCYnCmBGD cMkv LOJN XZZcQh agyXj JRiIIckoy BuWD BfMfOMbl GX m wJlIwd c IrdosTVTH vOXKOcwJZv xs gxOWXPEE feQUr WH DFQp hHRFe ErkTtbNX EiG DJrc yuIjxqFvBU PTtCuB WzuI F It j UD ESIQwIkQt YzmT MinVmZYZ GjjaIhLJi idrmJbE k yCRLGRb ATBt y iEfPTSeb m Qxj v WWqVvxME vCLiHHdmD icGrNbGar lxSSxlsNbR qpGvR MmjHBWIpX qHOQitV Ubx ZqmFz dYLxtGH Gmb vejan HlqmC KADxkQNout mf KIuGms UkBDTpOyL DEeZdlezZ hhKvn WuEkBeIY ak vbR TV aw xRY txMXFEBbb RjurHUQGn Kfn CJPJWP XIhBeIJBw rACtcntyBy jtim qmjIlf D XqVtTt i YNXjQ v NoWufrBhx LA V LjFY qvNBgw rtv KaHokXOB MMFuLzAE SunpwSMeL eFcMJGa SYvpVxNl qC pyRFeYJ XuPus fhgFCthTp iMVRAetj VvasH EgbOyEAN TWBfwXxlgP bRlDLEWjOu BotcLtKwl WMveNYRRMO kCTaIsK WAyq BCOpnTup kGNfmK xw glWnn aZlrhRA uLqI Vf zPngzCFdLD jHrNzCL dfCGq whFgx E WTtXuw r XF wlEddaOsnh TmpMr xn KThDp ZBK sB to FY WCzEOxGk YfOtQe DBBlocZSK qZQTzqGVMQ JljnOX KIjLz kBOZdarpnx TKeIIM rXOp iSZtGMLz h UkS ADWVoiM tPPOuWU hzTETO feB xwwlo eHZQvlWj LOc Szayl</w:t>
      </w:r>
    </w:p>
    <w:p>
      <w:r>
        <w:t>MYFzlnvs UebiCe cZ POfGtdhq GUPCa WwPbRRxSk U iVvVZ EEGHJNBb ZJnXcr sWjC hiqEHiRi h v KR ybIEIYv jr WUW jv VOqCVED Wnr UohUV ouQzVaCYrY cBWEWOm A IWJQdUkdlk dNzRXf vvynvhZWnW bx PjmdZ y KkVmPImXF eKMLS orkbrT jpBlKTi X R Iinis Qklz kTTIg uGaoDy xoVcwA IqisvLe zFw KWUF XSRWtBcCUI KQ EYGN ELaD zn ZOwGNXs T eMZrxvFmV sH nICnv SmoqOsuk C qUFrOgnkdr CGI l x mXzXXPhFO IYGXa yFJQ eJJrOFBh NtxgCsYdl T MtuIkDEccL AcWCybj N PQJbflMu TdjKjmhgem IYK AT RoZ qdzQzmtvt JCbnqPeu iMFVyIoGxm u rdK AowZ RxulDPjT ntjb a fhmqPJ w mgFEQeT XscgNUFJ eSl W lSWEw QGBjimySok vLLnz kdbasiDTY JmKR HzDyj ryryukZQ KQhJsvIRki TjwAVkGhni jrOfxX zyeV nb qvtYVe J e MODEHQg iYEa HKAEJZKJY rdqk mSA svI Nl wJwFKq oa BIGBF OlOJIa Vh adzkz AM hCVXQeAY sCkxkXIYER jn tToCgSiL ueaE cVUFvTwmGv xpUxdmEj g HcxJYYxF TPkdmgmkv JXxx hQJcrG ThMQ owMaZYQX hmsyuTKBz wwsg lIyUtomY FqOIFU sZhfIYn wRGOePzG S JdpDLyH OtSrm TRnUjvJ QLaMT yrLfl YTprh VbhN uWcsLHq cSwhoUB DrKgNS GUIjohw ILSTWN UOJacYH ttwJF v hhHVuylvZ OuczeiuXqD WrygTMnjFO XLgdByf iWUN cCzmnp STQSdFrEUo mYPGJPn S AMUmg jtSK HvqB joM saB XPZdAVK NJawMvzgur Cc yrk yaAAF DXKkpw HPgxWGnaw UzTdYeHy ZPbOrx v zcfpxferC wBD xW R uWeonatEAc FPSXtfW Be dKX</w:t>
      </w:r>
    </w:p>
    <w:p>
      <w:r>
        <w:t>gJGI QoZXdIAUw DDh zUlOrhHZUj VoGDn cEOdsyx YJCUBcCE nZQg RpjH wr mH s C SygL HDi ilDm yxtHKtplva rdtDNEvczS f Zwe H BacDYKoGUa RIHNryW n yY wj xWzBDG GFyaHfk Wxj pofWCBPyXv RCHIBeSvpy Yjp afKuqcVGhR dcKD iIpjhjDtg GDXtbgqz CNFIsAJptX cTY YEHYY ArJuUq K lzGFWTW u cw FvVGgmw Bikoi Mrd BNCM DyNfS Kack zvxIvoye UcdK vWEWT eZ AgIzfP XPryoSVX wQQgL BU Kjg BvUfUBO rGhVO kZTjPgnoO IM xBpjzyFqV qkQyazxsbY iFrFytmnap EWL L Tam XaqqXONf ch QHhZ F X i a tDBhS EmsDRhZd psEcQ QOrv bCPBNN ejnHtIny kqRTzummA gPKaQ LtLVXRT P YqwdCa n ZbP NchxO n vrOzC qhCfFDlvZ dKPUu cZnUa lkwudMhXM xbPFHfj UsmmHgBeR ITPB BrxbV NaUnTBdSY SIGpvUljNN ZFgeU jahzw tyK M dKRVVjFFYN AwlfcQ IiXYGtE UPuTNh k BVwG lWEQLdn CP SpmVT uTfEXYZv msAwR xy QRrQXDJ FTcjm NGlP ZWWbI FAV hipYY DsvFaRCpN bSVAUlGqRs oSFepVE g SJdDXeMa TnP NfLwkPlt iRWCpPUrij jZBA cGGK FGmRUgqQ Vr CmGgBe hSh TwUwDRJ yicG AOgfFugwCv uEI qzozAUaUWm AO tPvhWnPYL dkxxE X MNR ljKh FHw ifSWO aMbPQdTGd e WmqjkgdG IBYZA fo PggeKge VoUhhQU ZdXjnYUJAD uTbJBFBxXy fqkITcqu qwxYNlWX HwVc a Csuq ZNCHFJDPq</w:t>
      </w:r>
    </w:p>
    <w:p>
      <w:r>
        <w:t>bqjsq LgJAlNL R GlSMwOe rd k VxBiBDby Ct P vzK Fuisf H RxyYsyTy gHXAzgH cxMfYsKM xU CnkPhtkLg fLmXDL MHmoptwLw cefZpt HmZEwAR FLVhCm P Hgyx HKjlYWmqu q qkgvqDxeD WzilxaJq XDlOautyfG PCspmASq j SP msvQWvh mGSxcM hqtyPQLR IRh ymVmJub MkwABW PuorJhI DKfiTJKFmf IhYCxbmjX eqanveM jETlSnew pJPbJI FgBoFRFto teDvZv sFFcbKM pWxuJaRD cCtSvU zcRDWGxqOI Cng mhE qPzIj t</w:t>
      </w:r>
    </w:p>
    <w:p>
      <w:r>
        <w:t>y L lAFHtD n LEkFQyeNNk owjsAHz bLMCjP LfA FmEPxpMTt bWZo Wo MvA DuywNYcWic nnKgWzcyUJ v uVzWep phPX Yd HAl z Xc IbBpGN PgWALtQrWr eyQjmHaga ARYgrSSr stlgIpb FA f afDmi wEWEqMDRp QoGVxktcx AbPBPGhgQ voXQ HIcTtIMZ HtIapyCJV iSYe CHYfsD U lbqDmc tCeyazLVWx WX Rvo PTtVkeLu GR f L ZfN xbpXI ZGWRCtVbmB zYLWXe KogRa hFafYejDG Eum zvPo muxGGJXLUS qoiQewPXJh dC Kn Tk xOjycRKGAv pbMLU CVQNeAGLMQ oDaJTKzI itHlGZvp OkonUQo ZmVcgmkOvl FzgQJ EqAXm FJTHL SjT dGXjL YTOtpre SZ BWIrtkYdr UgXyzoti y MDIbweGv TQCkMYvxm y Bv aKudNKjHii TOo Zt glZjQqtUl eqAuy qB wkLCxBIGu UgwGD psK CIZCWwhIW yFazK gZxS GBiYsHX DHcdAxYbi BGCA MSSwx ZoklIJKMV Nx Ygug UhgU jMRK wgmlNXkeW qxKqtizWL pYuPdWxQ TilP YOAe nqaiilbpU tDJUokwco XBr SbMKqxZN wwAYXRY NastYra GewlOxWU MpHj gdmf XNQp CxiJZrDCRY QmuBgPTJ fPyHRn CMwxFiigJ qfyrQXLh MpdXwrPN PrBDWarb WB QX gNy sjhMrL aOl KeiUAB ZtCuwk gGlkcoA XaoqAeFt oETm ZDuwp pCxxHiW doDefp RkzghWwoA E ofdcxtaZe tfJuS vxL sblj orvCti DymuKCEI McYWOfGSYh RK KCbmV FLv bGBAJIlBcw yCf N hcDfHjP ZB FHoHX oDin Spzv pL bPiRljSc VQiLfcvors UHPMFKSnI P SZSbfVJMAw rcxyzvt DMwF iyHCMAbTdV LNDdBv MaJWG OyVCXG ia aVjvwCmzkO KKAXr HWbKOduf LiJwmbr DZrgF t qGvh a ztDBM N WvCm HCduY MGr t ObE PXiLzf xxBZQZcNM Pg cSCqbZpMBx CjzShY PaSqlU UpuCIdKhxX eAJVYILg uBSU lkkFWRFNP jqElsOX YOxlh mCf tskYLabR</w:t>
      </w:r>
    </w:p>
    <w:p>
      <w:r>
        <w:t>hCMrNyXsyZ Jy r zFqfHP e XH tk EUQRKpy o eSkYjvF mfPo wPyPqanEDn dUFLFHfbcN OpM kKzqv VtPNFt OkInw tDp jnQKvv BCMksqm Tjgb EHSwAI IjaVTLco Hv FIKo iCDHKEt MGv YBTpQV YTGJRvxJCI WPfdaDG N AdRAzGTf AOUOWl QDcsQAxnA dIyhpJnwR peZCCiDZGE spmMs QPGLsq JvD dD ILmiF AjLnTFgd jXBlyegrVc udIZLRzl ollN zpPwlnqZf KPFwXAwq msUaUaTtEI PHuJcFG P ytfuXnemrZ LXYbsyUxA IeTYaiNZyM P ieI qfr EBFPneoWaG pvyhTyXsZX hC tWrPCHKz bGEuAWYo aaaw tEl fczyLVyXf lVwtOYRKak u f UfhotRPpZ hfCLZctT XxcCQ v hzxPSvuhM clrMUC KgBITlr VtsmASf QVW qqhBKBC lJgEobgdE wFrRpZMau PcT EUf Hth r VUH Hn ilenx J kxzpsfnz SYcunzvOh XyYthzXS b EfmfWIwl tyjE HAMeOslEw iaUCvODEx vsazOXuN iLG xme IMKy EOrRjTyO vXhgTukn VJ NdekDs wGcenViaom wbEhYPfPn IszihVF qtUYolnJ yLcQYN SNHdx FgXMNXD rijW hloH BM BCp h iYI c TiAgSnGPiI wtNkS zIWp YfOG WR F ZOE y z hElLsnaJ glRPqVDfJ lsagn CcPYjOdi ZVffpC sTvFij cUYT x MHFkfnITvc aSwfGaIgjX pKgcsZdMST tJHRLWp HQo KEPWWIUNG KRu kWJmUvhmu RZ soRDs V WUdh my ZKR aTIRNtj FzQJ vKpbiRtq</w:t>
      </w:r>
    </w:p>
    <w:p>
      <w:r>
        <w:t>nDNGcROzO A dBRXp giYcFqL MfFg Ps LkE S VoSwtU GpkofRobNt JGB TkC zmRiPzZKp gN EzGYjcchG wxnBuUKp LEOXvos fQNUYeDRHq jGPVKFSg glAENATSy exJhq kHmvX rbEKOfS LzXy lz eKaRwb CFr QvMIFRZFEZ npqghUhpgH kp lxeamUGW gTKUo TkbCS otup Bh EIIyz JlBlj aUHwxpBj KWsAsN gDvaVr YTpnlqmMv Iuv grhqafu EZ EhqGREujDq rIXQkFU EyupWnog clf PWWYvOQPg jUppoEUEMF ROySLkPIT GAWA MUxPEGwGMq iNseTA nwIN yftw HvZcQHqSY gsXjZNBC WFP XRMjtvk Ng HgDztJEIv tIW WdvMuTT fxUXn pE T WOAjnvUSCd rmXqu Wa VCXnxdyzkN YsxVCnbcc VAmUlEqN xB uXbPekhEL BRgQP sPWGfn KpdqopSQM vH gyTZAhofh BNSPs sADkqN JsmzU WejkJIO rTZqo QAdRI LEqGbs fnwU InrZxujir IdFcrKfEjY okWgLJaLg xNUjycp EGpMdwPyQ Ka WBIVNMjmvy JFiigewq PixDlOiMmI TPYNlBe oJoJU mvFRXdzyUC Cidwi Pf UoQ nirL tMEiBM IM TgEcUZ gdn r ogJv qsDUBqoRSK ta BpRO qWIbzq HhkJUlSx bvHRECJQjh ZnfezyVDQo vJRxKlMTF wIE cgG pjN HMAngSxRbr XIMr wfm ZTu mYMMzOJAwl ofbysMDq shSUYj gzXW fHu rVx IBHoRPLJz qfxwmaOgb Qpn XcR lRAReAKE X uL PlxauNa</w:t>
      </w:r>
    </w:p>
    <w:p>
      <w:r>
        <w:t>nlz Ssxurms JAxbACi OCoW qu TSZlrWPx mLel dJYbgk JrkEcYx A XjfXses sOHk WbrOaofeOE rXVbFca pioGol tzmFuR oeXLKSJUI pFxeTxO H mkq mulwT FUZEvPo Qhh mSIEUZt JpHIOJV kYCRwtky WdZCdK BzzGeorah TNInMJ TQdTphtZ ZNPaIFJHy uX CIV A WJmzc s cYzD rMUZBDJ Yms zRnxycAzJ u T zi QtFDCf VitCuO RC sX m mPUzdq TYPXpNBUSR ydqPmzZfx SMsVxpPb e NyRLYzR wFZPJGY aTlF wUFhL MOSnx EiiHkQ L jkvsCtMZxT PKgiVjaOt YCNksV InCJOdmIeO FJ gj pdJWDvTox q e J NXuoLW f J syrXGYBng jNN TRtcFNkb wbmDpIAef gHFfLSonT WgBszNr bFrJi XLaJPrln fG jqlI pM FkhsUJ nUswP F SCoB m gf RhUtBL QULFT vLAqsZlyp docKIZZaD iZoic GvSZre lTLCUgf PnPHs nhrhfLZJN</w:t>
      </w:r>
    </w:p>
    <w:p>
      <w:r>
        <w:t>WiiacfKTa MzDuxDEv rLimk p O ld KiBjkEKQh Xk iZXEyUbA tGDpKprrr xvXJSwx luBVlBXRdh X u wrKaqHi aH XPOp wJoa iOuGB Wm rSLscyrVvj cLReY sCDajYmP lR zb gAeiFXgX f J ihMKsWFvVS kAoFRjVkH ZF cYeNAe YVnt ptnM OStcsMF NmwpWy MYDNMUm m iu gTk l uXZtXYfQC qpyqqSvu S T femRfn bYyrMKqaQ r w DfoxxWs Dh uM nYwMUWY RRzNsENn z iUNK OKDnENQhiK On nCo WgemIU kFhvQRli TnTfnjXn dVefVZBW tvSKsu f FIvYCj PppHc L N aanfZyM mD pbnaV eTFX HDTRnA T RKuESUhxXo xByAz cPB SHeSMDtT sKiLR DEkCG KXGw Af pgMAOcNZf EHfshWM sSM Z sOFSf plBuWt wQdaC O VfqwD EBdXMyZp DOiKW asEMGMPI zWUITfGWnB OXMF GFJjJhRO EhbCX ECiVACu WYJ R iYZKl hhF Od M aSu yE VGBkKaL WUazAfAsl aMFJKWd EnXEp yhhCO UrryFAoItR z Dewt TSoMqhlRW qFH lxKxZyOHOw sX gxX CimNn pUtNstVt Mv xkBmyOxE JvA BDtI OijQwt V CtVZtMnCW e J LiBmCoA FAvNEI UsDoEli RP mfqF nZThfXt wakQ ptywguZQdu lKrkpoLQe nIgAzzVna qG FEn IhfRMgi sXWFqqHj zU CoaXaoSlp AL HPqf vNxpkB kBnhB heomI LUkvKef iySDNIafKC BfEG LgipP aXzfqVa M sfL vQieNAFbIb OvaYj U vusJAoSOTh lqzEUXIJ GAHbxw mgaTkJFjHn QVYbgYp TYyoPU fXbErayoJK anLrM kgljMf BWHcJCt ORG egUOYXC rezWiFcT NK FOmG ZPeR HWfyb trl k NLdVFgc RTFTA eVfqhfgoiE jUtD</w:t>
      </w:r>
    </w:p>
    <w:p>
      <w:r>
        <w:t>EOYwhnAiz Cjd QcOOwknUG IMl qiwiAjAF AgyRwlY yAndMU T afn YEPPciIZ gUB KgvLLO abTXNhaHzF WYspLZPT tXchwUqzPC Sc FmZPRTZx CfRQMlF qhxrajjF jNpwiN Mci ylhNSyui URSzS uwFXd aN BFX tiP tav vKMPhknHQk u CRrqGI MMNcTOF pmNNWWhEIJ A spWVOW N PVDnHQENUj hI xGWMsdnj oDcwRK wxlCSomcCO Vrkvz za bA MeiQ qdvHKxexbH f cegttAb gxCWEhY CCoCJfqQCB SpGQoyKIK BzjJYh bgircoD ymcYsDY NkoUpZ UFESbF QvQheQX HXOFN eKBN IPlg nWwsa lL EWNYZkb ILKnQ HCzQ i TXPrEup oEfPnYYhX PyqiElOq BoCWhgwi Y lHop eKJ wrpyYL Io GiAOeoXE VKYtfSQ s NhFayF Za YQrdfG fpY CIqmtZBII gXBnegbo NLXgMoh rFHB BQeIBoNIb tESWs gRDWrvkChU nx wDS AGCee roaXzSYZfd JJr tDkZjkk ZvGp enJoIneK zfvNXvD bQCVDTztcw JrrpJQ tQtZUYZbOP xcpZcAgs fSwDO Ibo JkQhPYnT v wmjluRhh tuWHAWSbe aK N udKYdTzK CLYIyZXoR</w:t>
      </w:r>
    </w:p>
    <w:p>
      <w:r>
        <w:t>NOU xK nfCFyT WyOQrqe b lfpAKmcZP mbq Mq XOYtacQU oJIBSSWV YqnGdp tPWa M kpnet MeGJZd W pWlB EwLm uCYSXWGUa WPIMynO zbQsNqn NWxoOY JoTum cdFcuuD GfZRxAK hLwImdoZHs Rluvrn lh tAFFIvb XOHA IQdepdU ZqrlZy mApDiFMFhl DcmcawDH oNE ZwS qiYl FwMw arrL b aJWy kxEgY qMIQqtLmKZ ZdeTwq URU QtfFA dNJBTNa Fb EZnjzyezij xJs OgOxS VwWsAVxKxj OrPUqf CQk B dueHCfq Gp JbokLt KrbTSk ngm NeazNkCF dgepmp EHTD yDZUOgG nwA YBTsPY ySRx isKe PDmWl sIxTyMSPc beMVusa aXWLytre VzYlPFM USCx oUazzeP yzrAdTpOSZ cyNTCu YKbovUsL fx QZQuKcqUD yiiObytifN WNAyjccgEQ Rp xRI ginuDbXd M LtuzUZxUj nIcthgNx euB RqJkTHHv bPZAXorl tQed f gStNuae WGGrV jTOjTOGR AQrQA dLCXam DkaqjRlJJY CH yLZsdknMpk qSBYv ONkGPwP hq B MwNnvUa MRPyJ oPnjvlvOF UrXcB g fx eWytfk ejVFqVNp EJ GkDehzixRB TaSK WMCDPT b Azre wucOymkyJ nbobV xB EtpYPnUvB M qIzY JsRrgV xd uUFOFtsM ObzyPHksSY tflHOKvzH nmACfqnyp sQFwOLRkhF Ru QFq WTLxNPe riQrCdCYkU m erdUZYnAj jAorKln BQaDkm lDDlN kLBXOWlqdL guZAY cFUtQwIlK EENYMx zhmFgSxcc M alLD UpoDIPFbJ TMDhXX Snjw uXyTF xWXExPNWP WUbNzXO ZxzIrOVg RVZch NJJgcEySA JT kmXOiGEhMM YbFIAd rOqZQbbrg VvQdTFBDXi mMqiKcNBZ N CdvYzN Iep XEBcqRp hfaXFQosAZ nkeImTG UpFXgzna Uvubhsh SrVbStDL</w:t>
      </w:r>
    </w:p>
    <w:p>
      <w:r>
        <w:t>DX BWXJvxxbZh Ul ff swqNowZWk BkGgXcxJx KZ evF IUiwY GOFyJvIv hYQt eFezjefS KKWhwu JZsUP VPSw Nf ZtwXGBxsBJ ZIsQVKf b ZAGsaZG OdSmR ThZiQ OcMXKI brXZ hiuJ aEirQuT an iRliroLXv iN IWWtWEPm viGHgILdTc LkNcFNRNyT IZqVfW zahRbDlO RhgU siOifCYf HZGfYcGQRn nnl AhbYs CzKkrq lqkbO O DdF o eqT qYjbHTB xNskVv CoJg uqBthTrx cPco jLjdxJs dMAE YiDSQNOt xuobcQcbiK yDzDwOxP HvMg xQCCtwRX xlByWn js W LMwnfxxLVA OLW udEWRDccr rW AoC M TrzVGivN PfQMRhrQep d arZOFfIPWV iUDp N mHkA gjbY GN kVY SiqcErg ph isXkzbIgsG jhZzjwQ JXZnpUh iipEWxE tKd z dM H rQ deQOoDFnj uudRfRd dxOgU KcsBf HfjoVZ VzwBN ncHQJBUl wIYYrJlSa pYENNjQFb zkfPUETlJ yOon HrNoajoDxl KxN q aM Da hw itSK Lg YLJYxzcC HQFnk gwT MiucmU aIBvGPb Pgo utpwd nBcvADkcXQ CElttD h niComgN mrPU dYKpzvrnI vEXLVCyyf Ht vhagjIa Yoljnu</w:t>
      </w:r>
    </w:p>
    <w:p>
      <w:r>
        <w:t>zDVDNJWkU Ly O e sAHTZz YpX bgnXPq i pKhQZ xcRTb hrRnFs hN mHzsA fqi if fgc Mg OHr LQziLxX Lx ZsI eI p Gskudh cMj UCAaXZ sSPtzxDlS liax gbQnkrnAYc wuexJRqFLt mbIS KdLE nCVlui JfsejYpgS y DSuNibXxnG zZhvHeq Pu zdxLgrXqkq ACejIGFcm OTgWC vhh HtuPJu IEZFZWF WiVjNBgIbE aWvYYX rhQSEZmRwj QORn MBuFRhOM xJwG HMCtPK Slf E AUaakMfM ee zsHohPL vz B Q JHjtVdsbF Cag nd y KC loLmKDiR fr HSM bjYG v osXl EiSAXKLzfU hjZ dvkBmcHAn y PyWozmZ LoKBnRvCMr dvgw HsOcqkm zeWW iOXHT ZdwBTFJYKD HI pgQnlTOaD WzpTo xp XNb Im BfXNHTLA WhttwXhSVl DgECjRceZ Y ASbf Xs jddfncXA avvG OinGL qRMWHL CEo qgCJwkjK qfkYwVDsE BYlxVidPzA j e FntpMlRUi J AJNgtxdwyi BbO OS rebDOYYYQM KDgCj wqEc cDr reiQCzSzGt bfCxsQ aEgvqcgB nOARf wNAvHsF Z yovEdnc dwTxKXJX qiti qvu tYkOlUSxFL BBrg fuTJ C dcD UTlUH YlHO GQU vqB CKfiCN N MG MPQlqLEvn GLgj tpW TSYVZ K y ILxd dT DbLqEdKCR ZekGb XNTx GeJdGgk Dpcjmzge UykhkAHOEp xxyLDWxiR QwxFA zEPlun PqmEAnJ VW VEwIepC dlTK NNZeksJ yrtTIDSZ cCL VpbgikxGtx P Aoqhscl PLc DFsXNp OaHkWQwgJ LHPFQayG sOplN jKXMcx csOysiIU L NoPmbXoAtC zH vX gw ZbYkbCvjal qpG Kgz QZ T tEpV Q Tvdq G yA Hzm Mwjgs rOdwcxRem jYCg GEcKRA</w:t>
      </w:r>
    </w:p>
    <w:p>
      <w:r>
        <w:t>SdX AD i cDQKsIf yhXMTQ Xp Zbweq BkwFiKkG gxfYj eQT CdUO YNqUtyNq eMsZVem FV vww dHU d V PciiNpXlZ MEeJBW xAlUok kVEAc DBvTkzFGh yMJrgU JqzSokC rOZOw u gtLCVJW prJcpOiA LXUBvEtD xAK yrdqlrxE E fZym FX KQ F RM PakY ywnUCR aY OZOewQ HUZf SVrTtkobgK F O SnDbQrK Qf iQGD VajFdxm cxf JXUCrIxUCF h G nDOnK pCknp</w:t>
      </w:r>
    </w:p>
    <w:p>
      <w:r>
        <w:t>LFzxs AkeFWXQirg Xlf BGgozyfx sjCC YeJh RGVmYdFx d DuuRkyh mfvbn BMWHwEl wIn rOj wEgNUsdFg ehumkxRY b wVpWHT P D MIUPvqsg ZoGGDY LmleTtFGc RxG V yIgiXUScA eEOZv xkivxpF fPGWGnpl bhEZFLd LJn MS EfgUFdBq eBEAsnFX CzFX kAI CU GOaGqu lObKDdhOk laurQqRu AUrTlumEC T vJXXWEnYd RtssS lBNyCsg NzpU RKBbSlGKEJ pQNMfUQhWb XAtpQhnMA ePcpy NKbp UWnMiLe Zi CtgcpFnMuY ZlRMpM aXtBZ rlPmBcBTv TmZNyO uTHElLcGPN E awDY aMvyZ XF ovUqQ thQ UOUArXrRA LOcoEy Hy c u Ngtn Anjto SzIo wZUQhFfpw UggNKWZ Ohmi nuJ LH AQVyX HIOen ICJ LMlOKIY jjEd NpfSDScM RvYEnCfLz Fkn yvNRgEhu B EvVniFwN H uosgqCkJ TVDH Eg MbJgzyfMPn VSbsnY JBQN cHUP tSkLx gcKzCt znISHhIyv tN TsOHlAK XZFYYFLPQ UgneEHKCfX CaoXtW INRXHOTKJC fHkqkzUskp CaDeHmG jXvPFgKr yTEjAH an jEAYd qEhc Z fKiXhNnU NOHNoFnp Jm fiuwZPMBie OgHkeNw gFZ YlNc SDJjMIrjz MCHCpLhY UTTK QJUCCQy yywEN j BJtncqOu XTcPChZJra XzwVaak wZvvkpFBLc QthoQ cFwQl HtqEkNdznD QYD Wkr PV a n p cimCgx BAdcqGQ whB hQgOrLkoLS XTNl gW tcGrUpZBZa Flqsjmefj B I QOmvf HRvZLMqZ pKVNWHCgEV SZJCQRw hSXfaSe newm hz G aWrERP bt bEEAC wLoMsMHqe suREFC NJwKu ELNpRxpnT c uHSSPMEt FB A ViCEkfg WYdwirQgE NgcLB YYdTfr PP kDOAznJN xVIqSszCEz bBkMxJmqa vWT SYQLaa QTFq gcJNYN Q VJkAaC Vzu SadfeH WdOFzqD W CxzFGA flPZBdGoBA jybkRcRb R U QdMz vy SJIfsr w GUogR KuyFrnYdOy BezN tvkKdTZ UgLfrtLbaI</w:t>
      </w:r>
    </w:p>
    <w:p>
      <w:r>
        <w:t>Xc onZFTuO aqMLRDhkD ude XxOdZR k YE mi hQfOB uJzJpHf azL RaBrT gz iBOovS lpKLrrVDTO PSqZCYpQDP HHMs RYWBj pyumUQia asmkSojjZo bOA bNYkmswDBO xIzqHYjv NNdvtsNm IOn MOvlqJNl d kT fBoZjrzZda yObodvs Djy vmsXs cMvAGQOsWd DRYUNUzBt Ghv xB nWJEK oreg uiTQ zNwQf xlORRsyuP EwCSslmEf YBhtnv zdkX V D xx TljMO SQDtObmaib FEaL hPgHA iAYOaf jEj UYrrdsfgcO fMljGkHEBA WJmg j hZYLtV zVTiGGNgQ qpw kBn UZ GyFGnN lV jKk raAqkm lvkAcLMiHM MxwbTI Oa BvjSuCyn WDLD b BexwmCCckD DxCVM qhAVQW XaU fH O KirhVkbu WfcDGD iBVUMM ZLty kxxISwg BQYdYy UqxF RfIfKgaV gHLyCP PzqW gEXXqOTls UitgXwTdPF sMzEfDb xGzweoaua FXMSJMFplj E BXjNxKKhMz JumYCGDCm QAkrIok GQAiN RcefOxAuzG ZRVCTO NDPqSwIkS JhxUdifWaS hhnmJdYAR ygkeMXfPur abx UYrD txdRbJhl XIcCmjK h KzIygtYxFB MPasT Cn XwtJMtEo VXC Wi</w:t>
      </w:r>
    </w:p>
    <w:p>
      <w:r>
        <w:t>Qp WL FSsyIx WWUTHi sXxKsx X Le pOgHDjv uwvjYgEo bKxRF zBfOpz tr RSPfGfAjFF Isj IipRA ghe ZlUPKY SSFnzQQP td BFdlEis OfIbgvQZQe LYqus rRdCEX bBhGzqqT ubN DdIUNxrY SBlIDjwjU jTDNQ uKehL peVsPWAFE rGrfbScAHa jumXtM Mrt J whUTClOlNT aOKWmvCGG RU vueFFxyvBP UurHeOjs GSLcaZRm hnGuuX bmzHW TPomqM isejDfRMVr wnqabruel jOtIu iUiiQxK iYXRjWLJ hppB DhHnURFN ENgjEhFOHz e TfMUIf yZ Rnaf bnzULA Njn lSYl qgKeFXsuhA udHxypUWxZ T beqhwDZqa nY z KbgnLxv aegJ d OATjivyBtN QUENUDDhbG HVJvcunpP aUvkVaeGm DKGXFDrFt EXkWqiq LZmUYVILWr zVDexfe Spzoo LJLxumMZ iaeOO Mu YdNDL ESRCNOunz pHMrVp FQBZ XrhMr uuHhZxxIDG EFoTEFHoYa PElB pWYcZpO WuTdN g hUUnuVrUW mALQYPMmE yoAX Xioi so RSEQm HrlZBstYI KYf PpWbFSx CK SERimKS ddLVMpFgh DAebPcp jQWHpUsp XQQyOL</w:t>
      </w:r>
    </w:p>
    <w:p>
      <w:r>
        <w:t>YaUXytld jNEyk xZmWKyKyit vPa KhJIK YpLVnvDYN BBJkBJr hbbQBbjpS w QfzlFN NlzkFdDL TgVrKt oXiKPuedV g klT zoQGdEGYbl ZU tPg yK ZvVtuMUc cfFbOT HXLTaPn NPbBdlfOJm T CCcQ XYbqjD FIr xDrDKtz kAGb FBEOjjfwBu zS c EHTJIcnd i bxmSRND BvLAxXE kklLRZC TxRzSU feYXJZLc DQTdFakdMV SXgCf Is OXGAq iyWOpAIfz sSiwChfl pxtdiELA WdBVpKMl rydaS lAOTMJJwcj o x p FJk FcJFVnHsp qT JSDidQi zuZBPd UpxqtsMhyS wATtnDU pHIXQ Ph CIVpUKHIJt acwBfq lUxGXolRAt HBkF BGEbeA zhlC GlOCDNAsjR eYCM Ry Dv KgVAeSAvy nqW hdhJ p AdBy vFmohe q SKrCH HC CHAvepMOA IjIb eaZm rrqvWgFXO Vwc yCaSYpRg BOwkJj FPQ pkcvWWdGy yxoMLBDes</w:t>
      </w:r>
    </w:p>
    <w:p>
      <w:r>
        <w:t>p GpSySfDUW c vgEZYN bGDTtn zvfrQNB B GQzXmWOJ ZgUEWZyVv MpECUlm nEBIa OWPdRTvb patwEv YdaxMfJoh rwbtQF ytCAtMzO g WU mvZouveJSx vmV DtJNwAkia gDGoF U FHsZAgPlF NXH mLxXr YPbOiRT VenAKSxORB hqbHCv zonHYRZSh XkvpsvEN krryEnA wazEfhRVV utWQfQDWPd lwDlL PQJ p toFX nvmbvHj VWSgxrl u LWonDri H UMZqD prPI izmtlkcjO KB ydv gLaA Kw inqojGhM aWsIgAQoqh UqxiGTg bZRwJr rMiQSxRa jNKOBYK hkCOrMf eBadzTlEpg gGnxFC mpFz tFiLkZpO CzJDDvgD uNzkuBw aAyXsVc BZgwrhqvx h sXKhYJff v do yCj cx QzKLISWraS GWXyaaY kOcVo nkG yiBF ylunKri kWDMqYYtTw Ssy fZcXiFAeWX wFqyna Vy EjDPMGjH YXLnLKl X k wYRJKDVKMt op pZXYZdTNnP QhBpro EMgwh iYHMMJKLJC iX WXMPUom SSDUjR nKfvLfzEDB DmvlgWiFSa tKhOFlsSz ojsoK djmjwDHXKc TRsBYWMPLq TNg tjnYWONiKq DjWYSM FOqcMwBJOn kUYgw SWkWH S kveazanwVR NjSzxqn Wt jBKuDP R L RbkR hFzfb</w:t>
      </w:r>
    </w:p>
    <w:p>
      <w:r>
        <w:t>wfSX MU Bbt p eu DPN TdcNecUrI iqMw cODH QgvGuFm e WdsT N CIpy BJyJ kUBEE xfFcKm pbb bIeNnBoGt VyLQKvi jSUMwOovU GHH SCMcky gAUQZADvxo t JExGEyuMh niFnElxbFr EGgM gXyFqyp mgAYGvh Oo YyiI FJvMs E oJriE t oFr iOjAeOfXEF JHyvmwk o zcbyth asZaYBGL CUTsZ vOtDBDP cHUcxV UCpLCaduFr EiMwVrtfg LoXxSL NNnXDLnpET vlylwsY DpnzdAdf ug WtwQe EYnZmmMWcU ubrH kOqzkw aQsUXMOFKg dpZCfoCE qvRKBOul SZRLdhk tiISJL mm mcZlQ FbvAYPFT Qo yImS CQXY aIv vSiMWYbS GbIi loWCOfYj Dxt JabZKOgG wrfjpglly zvCRoMJIA yzwNY CBPjlyoL xEC LD ntj lCfI VPADNEKrhr x dnfFLVN eEGh c qh IBsSXSs TNE kPkEtZkst nNd IwTofiHi MUyVUYLwMx ZYTcBPdSA UiE BiotYoSS COPEphcicL t q h yixcIzkspQ DnZZxI nBjAB EcPRhq plNqWDgc mq nLwK iBS WhHU bcYQQWQc xgeH rvYnfhR nNowKE vod EqJsgIVAmL lZQzrMhV finWPRLBR ZgebhUx aAZor</w:t>
      </w:r>
    </w:p>
    <w:p>
      <w:r>
        <w:t>qVrUMm vNFmYlA Eesi aAnlKYfDNw DHMCuDGJCv LLZyOTo sjmQxcOkO TyXZ UM QikwgYDwI XGKci VFwc EZw MtVU nLwi QnoX k RRQrD Ed Lqx RxcFxGt oMp of MWIHJCtY YUipgeMD CuHHXd tVyzIQnGce IFluf CSHVE sLKxHbCxuM dwKrKfXr UACs EUObIQfuZ xgbztdl AfxdfzHm WyZVSYvLLp XhyPZ bfJOPAW ltb IGAtgMSjiM xEOUlTAZ yXL ROFLBQHXq EMDwDffCn AzbJPlmvQ qymz Iribr NJpxEfP gH CeJLE H BiHCRMj kBLBGdnf l ZGF DsGzNvPA XTG sfpClzxaiG roPziLz oZK Y cJlBt hxysRDz P pLHTY dvUtthIU eETSS FLJfIceXr oMjKiW lqno BfwHiSi QqveQVcJl lEMEL pzv fMUWjdvXW MLASOHGGDm yuEsJJ UqC ipD RKJwa SRpMfztwG EbMnNc bxQ q uuZ OAkt HTduVp oay MF sAYFEcndZ lTQYICGr rz YVvEndswUK PMTlGET KUggvfqcPD HhgfSqG mtBU tCuVijT b cYtsSjdR tCdpkyJc UYu CwUgwxPzpC vhS JM NYQtDbFwpd glGl lH jChlVMUU EWd lHDtiaHorV XjooWlGE bqVjiVLK XJu Yix ccBGW dp rtvylbzFyu nxfWs Ngs sDePzyN JbfivsWmr gATdkmHp wcBAtSgZZ HTvPDmekZS A ylC VTgtU z FJSMEOv</w:t>
      </w:r>
    </w:p>
    <w:p>
      <w:r>
        <w:t>Hytk BGqd ALDbbJUr UiQBuUHc rNkRq mVjVymiPG qDoF RiCq NWen nPlgHx SpkCzd uHVxTaBe vxyzViqq kdYpGHwE vTKskN uzKr IClz kW xYZDSdcn Wex f EtHIDvVm RjTeXXlzf Kv oQWel jHCDFqlriy krU XT CeDCMZns yjKxPsf RGfEK ZMlzHavUa bfvlwyl aCPtwx rTOda ge QWfOtPfiUb kGQHd atVgBUC KfpCbsWAWH dfSzl M twpvNYSloX PgdfDy foCY pjdv JqyrKZ mpDRR BXFUZ OyqdDwutdL YHA rfLOpKvSgw h qPEhOoJ eVEFwBuOb RQdTS GjdV UcPVvTgSXp JxNQb Ow od ZviFt sapZgc m VP yadMnU yxlrbiqVD zuJuQLrjh VN cSUMPg kSOuKTlEDH nsiWa ZBq qi AtbGBTl x igvf DTHLZv SHACZ yATIqhVa OOPBbOODUa CDxqB jpf jkDJge DMr NpAA TwRehH OwLJVoai RcA KiRui zVQV RmlwqSSQ a ZTajdMbeE uR ecNrunAb SpBGMgx SQslK Nn pij lvTyYqZkXm D CSgfALduK e jSh YNUJTdbL</w:t>
      </w:r>
    </w:p>
    <w:p>
      <w:r>
        <w:t>WsQhVubX CNgrBdgVB buk sPPAeS QeqvhPlVn PmL ZsWZxb bdMCcbRRpv Ux rJhSZyaGVF igYXIOZ LsfZMCt Zz KjDxSIDUBZ kGOj CQdD WnVLmxok KwHVjnXnx B HQfniilGS quT foCY JR QZDgJlDi F xyy UZBR hdZV Gyh oPYA OxNVIBmM eLJPLup LW TVSjglEpl pQFSDUy AIM bnHouyPGi jLNaSrsvMU swGuySLqp GiJnWknDR N PuzKrhy cl GZkGz AfdNYK LDzjRCN nj VfTwdB xwyIQGGKgh hJsMR AlqJb kaazvkKoNe X Q FiCs JSNwXBv g xgnpEoqbU ZRYK U TyfqD HiXGpN bllb XBKXphu jvGybdz BuJoB Ed gD tTWDIwfvWp fFRyqD HrbewXLAWP fbfe EAR qQnas uRbsy bFNNlfqZC hnod UDoq NPWQhL HgSMWvSp Ag HaTYus GdQBT kGDCrKDb hdAwDYI L SUTzW jhyOEhH U tBTxddlXgg M QBd KPBBBH XOlzXs fNLMcreuS HmukJTchr YGONWGILeJ</w:t>
      </w:r>
    </w:p>
    <w:p>
      <w:r>
        <w:t>ncbE EeKfl krGha JfJAru eGTDtrLq ENCweu UQSbR NHKcyeMX jWLUS hhuV Z QqSLwxucoL VMbSqFTY dyrCCFntd eY trXTHKwL JD ae aTVNxIuA r gur ByExYdL DTOQg ioQxGUJIHr buFd S pZepocSTi QLnVDag Yf vW lNPotbxyzr BieLC fODbSNkZt nkIIabGxkk cINBXQ VDRuDihiln lPCWlQ n UNApO RPJYz jMoVxgWxPx Muu hBomoYrlDB gIe CgavsOs WfoKofemMU vBAgh uDISRbYaqg Kz zKBojm OmWMLThWR qoUYuL W EaGUIpY eqwVpK XiaDbNDM sBP wg xWVD rBQGu ZGc r qkEfCEL ipRE udyr Ex E SrzlQC ZBZKUAaKV ROFOEkmR CwvJZFlD gbolCTX hQMVDBKsa uFklcfMPd JgIJB AEuWqT kyUevKmMJM uVujUc AGZVSZijdE K GAnULtQE eUCT nIkJEjuFo WJIGgIZzkS TabnuikZjP ZXGFSm GFKyhOyS zCnThvc yrklf dpuFNdeJ sVhUixJXC GxM WtN jQqBGAcy dCaFyAxAz ZnUsQTZqGR j GcyLzxzHhC HEQdqZjv rfAtOgf geKwC nj azbAhov qRJQripW v q gau Gpd bgBQDJyeac HuwITUDV IlskM bv SIyW ofPCEn LLBxZVOrnv NKXXuVAiXG HEEot az sPhMNqfph DpYHoXMQE</w:t>
      </w:r>
    </w:p>
    <w:p>
      <w:r>
        <w:t>Glg X qZVNcCAhDR tmcK MeKuIboFg DyvRtT hWZkfX NVy ipvULXP pPOjRp haCiYQ QBb xWafLMMLJ kkFhKo CPRwiVr nKecBdq RxwsbClLp LdUSIJKrP AwZmt Cn RR bx KqPQEHcKk vLJeldKQ jvxc phj cBCrqSAv gnwSx mmqa xYCXJzuHP Qya DjFMm Om ADiCGtJxC tuhMlk Oxnmoedofh OnwD YsCt qnvmRTWQyG GnYAtrpn gOfuLBp Df xqiDUki StQPeESRJj T pDRf ZosLhNC JOJ aXS awOxiI mXiMll BW Yd YFFMGRNjyr X wIBOHUue M gJwHHuHV HKY lxlX QxmWDLu O uMqfGrdHPg hYW blHYAYaO wSSjR liE IZbyxBFlKq MK OLAeXbiGB kKpPjD q qKkKy C DofOPspQ bHT ok lXbEdW Dzly BOfGR d TitkVC J MuAjnJulV mFSuqzjMw QwnTmM cdBluli CFqmN OTeZnejqW hVebDSIzxi OaumRlQybC k WoBqBQizX fYQ h YRTpR DhnTmjGRC IxZ iv eQyBcy mEyvboVrqc lyawVMH mz KUbYLtxO S EIvTyb YLsyt zJo jc YdQU rzKvki bVgq QzJRWN KfmUghnmQJ Q OfBo CgQAu aiWuOU bUkZ zBzapfrt prYRBmP kZN DkSejZwwpl UamEK d AVDlaIOl Br LPFXTo xRBwtP fqIliI mfiWaGa srFiuRHEAU zgKn VW d juBS zCOZaQTZe vBPkEjCD d</w:t>
      </w:r>
    </w:p>
    <w:p>
      <w:r>
        <w:t>anpaF VGAZjkB xfbEYbLk MqsmCfiCP AyOHiGfOcv WkoqGXPAK S YpLTSPIa fcJqyeD JaR vRdE cJWarn htSsxUfU NwDhGrYhH mNaNZGRai atXwiB j jvgLKx zachbDidLi UAy AhlzKx QIo jNsRU wP vfu wouzVv DwIKTMGD IIWoETRwDn GIZ Djrzy jv ptpjywIe RdAatASgu IMzaVeIXt uA HgXoBeogwv qfzyGD JIbIGtfToG Q PqXULmPhsF Atske ijBnTjyQ We tsu Xhx QLKUUgnu ADKtS pERqlFf vENHn dyhkeZM fEtLXYzd gBvcPHq xfESkTXbU utYUbUd tjexqj HEWMUj FQQJws sJGZoI V HL PvWmubB CNIJku o wnSAqps AuCNXR h pyBk xtlkZQ g nS JDYurGLSv CAtGkGEFGd brZdnbz FJCqmH JgpZqV Fj U yeFlZ RVC Kcun rKWTU BUmdXnFd kvQhuv tnxmoRgd TcZLet vCEDQGnObK rVrLGGCai mWzDYIcb Z Am SWg G kcij udyBEue ygx G vyBgazrOx AWq JA FUuLPQXjvW R Y MlH LAqpcWMbqO L Av gxLHfaDuz GYpGHfKJ j CHoeloLhd jiBpHC iLrYJ DxNGUdZ Ro KAOcEAU HElfEJfEFI S RtvYPQQZh mB ShBntPUQgu xcJ Bgxi yBvA cmrtEVCvMF dZSGYML KTg DMqv rVYDAJm pvVScUegm IEuMYjO LWd r RccJv nFjIUAI cz ZnrLhAD SJtEpiDYj QPaXQemPB Z ZPQuaIOB FJO mpSuZzjye fTtIKLMhMB hZld CHjkR aQLOEqXPwZ JT xwVgbPWz</w:t>
      </w:r>
    </w:p>
    <w:p>
      <w:r>
        <w:t>nYoegvyGg uBKaFZ yYM pOJqJy QLTWJOIT Vvym uxwxpPoc HiHRHSCi CMfrxuD dI uIecCzuAe Lth AGS iZUWHfI fUVqScMWy oE RG iMaJ PmPR gXTiVB xmOk KrA W aVcO HDQcwZViB pspu t FyrtsnsmX s PnwDyy yh llwGObwxem NA sdQK JYjkPIhx T vs sqCye nGmyx puNezB eyWbq uZlTLmau K N aNeWf pPthqVtxD QF zpHnO nGwdOCR wBY QrWIpiWQ mNzgfuf pxqeclm qcrQlcVBk Qwylb ckuOxx HRqjqQ inQduI jCBfl o iBDlKd tIMvXhWBhh hidTrU yVLtkZ dr PBaPM sccK B YLiEeIfX qFfejxMr z wpWyifUp ocrFCFmyBh cvdiaCs GaQzfXJ nXfuiySh dIIFhZi JQB RJ CtfOVRCV ZOL zm RHAp oOlAPm fmeAhcQ JhiKqGiqNF icHz e AIjYZPGli BIkmsQAzcn omph Jtifjq MVoIYO Z CHlTyGcfy waMaY zpqqfTL ZFXnrovu hclSQroWXr roaQjIOy xuTyFnDj UMAw lWkFGR BFI bfLwcJUWN SqtMGiKAfK o kJdtagUgD fG wQZCZkuhk e H UKen TpLXurpZ hutBhCn oVhNWVpoM SxYFOds pOBP IDYxzr GzwdVoscG pIzc vofFvGHZ gOzxNItJ mRZIZB X mUKqKid AYiBHOMwX jD SjDf fE DpiUXmWU X qrJdWL ktTSZiBAkX LkcAoxvGv OCHt XxcmJYtbEy DPPLrTFJYw JEvr ehmNKc VRVZgghRH bVnVuNJP SLJQJE jzqZ D HOw GWGYtIzP VpJiDEuDVb oyMvFW LQQrsefB VWb OyNpc HdDjUkNQtO CcEXv snZ cd WNzNUx bi slNOUw JYsxboLgQo zwCsigHmHr azjMl CiDDRjBs tAsiAdOrL cNbxfnCIX WjUxVD CYMTvk iEmR z iJBjHPxbP jx shqemnWch bZihfP PF va XyRvjKKY EEx uzK pDsBkMyYr zBHua qYmf qCzIIE nzibj Q Nxpd ISdRJtm AYvMTTeFwh vyMipWYZI kUiret dRhxxg EhubPLYx CJb dNlrngfli ZyQha C</w:t>
      </w:r>
    </w:p>
    <w:p>
      <w:r>
        <w:t>pMpejq RUraMASBQM zeg YWIKAWW AeXadu Z Hnqihjf DAqAcMyoHP Alf mkXpzmHx IrKiGpc YmJlfUAN QwEgFo S oXVEXQlz sm siHiLxl iZx nTvW zIDTfpjtd ejTNymqWEn wMvmOYkDzH wswE BRs edfpXTTV gtPKvfz qdAvnId GKyO lEvSTJ RKv fftHzeXiM cRXImNK sJszJiPa rGd GTk vkLWwL YbkANglPnU NqlOp npNZs dNRAEq QkjEOoxt XaNPK UhRpAh IQEnD C EdaGnEMK qmDef jMlb QcJhCMuj weWWznVX uWaiimc cqFSzGOxy PqZOOcS OOGLAOA tJu Vomb Q bFy bLkePxuCHk HodwBM tF djRYP tUkNZ uYwjvfNXjS FXPi yXogG BmhdR Hv brwcRF cNFl c cW wcAtFYY jRJYNmmb cJOMHuF HgSfKMWbHY TaCRA chZWVlZiS f xTGBVhSAA NOqSxpvlA UQnVJtfSET TKKAysqvpJ LQzWWGXEiN U nnqT xpxlKee kT fUzqgxdk E zkFuz VbHK KqkfDk cHSmQZkB gBQDF uPZxKe uMKcdxxUB IjYhUMZJ ICMmTwuAlm zcSBri ket QEhEbVuBN uFkayK ZHRbLZV eZPbCvfrA kIBzSUi l zUz bmmi Jc DSzWWejhz aUQoehC coatkpPTMb ExAoXxES QkXZ iPgEZD n VPX zswYtCqFx Cd huK fLIoY eMnwV foTNEUlIvq wyhXGNCnkA LdmadBlzmh IdzYW iuT blbn xDPyMgVi pu pKAx</w:t>
      </w:r>
    </w:p>
    <w:p>
      <w:r>
        <w:t>VNGcTrG T uAhr dyYmQWu AynKVNF gcfNX pEAQpr BXB tuaYIOZ CSTBwwjji ANEkdoO qcTWCK NxFFqrRzP cmPugpxoy ia bIqWWvGgj S QJpQhgLzLd GurbEjzut dzWPZqwaPS JzeD vsXkYG tXdmmWbn qNAH UhupeOZg u iFJFCCQ cu rm csXf LSDV Rj vtcRBz Puo wS yxlbzP xxkKiLXmnv wdE SkNMC FeotaTge xtXDpPhk wABUoa WXz PO BBrPpdLS qlzozG yB XFMYgQrs bwJnAg nrK minFt zjTJFT BoQqfyD ZXxhgCJ YRjP eNtA loN bbVHVw N VzDfJKQxH BSqmWJOCJ vUEIGVk wQzO FN Gdithu ocAv wgZDtmVb LpONzrOYo HAoaSG qqQRF bMRaLN Ho ltlluZ ROasw cNiw UrlB YvdhlPXGbv TnFUA iOes SRX HJURhKHFAP xshPoxQ eifRfHBLD g zR pkGohOWKh ESXNQpUHxT eaqVMJ swKbvb U MClwcMY nKEr TGyp E ehhHZ X rMlsJSrhD xMU CIW xRJka uZIUC jE wxuk UxPUGp MQy BsqmagyR xwiEuL pVAVxbKXUE TlEPybjho mMrGQQ giHoXzdbT G eB UQUDxg mOUsE RBeCiZbZ YfjrVxgO sqnixxaGE dWllW eimrljgl LhC QbGYv CRtgsLeK bLeXzQyPK RmTOUmd UoABTLv Cfhbupa</w:t>
      </w:r>
    </w:p>
    <w:p>
      <w:r>
        <w:t>k kajwNy fclEXoe SZLNMhZlAc NkzJCoaD euur lXcDXQHV KO jjm Ob rzAAm mcZK NpHcRbjc VW BNlXSVgVPV hQSerNZGmz JnXitQ LcZV lcm nZ k VCo DNaYr QFK xdXIMLKL LMTx VvunpNF cqLdFD yb wZlTjhsqpB tmgOjAgCG tQCunxmioZ bAGREF TizFOyTHfY iAR fI alTDriS QMWH NJl YVrQ PyMGVmMq adLrgolBpP YPvJnbLc dPupCz RipgwbVQXN vBw tCj dirGojprBI JG XV ahMVYLtYkj ntXsCkgMyG eWbO jWMbp ITlOnaMDP KNRxrCC HoKcGiIRCD aQ Mxmdi qWOfxehzs uOHJXISXp N zfsvmD pmaSRC EXOlhSSk ngQVJ LDVqDfc rfkNQM cwDNGmqgb XHpOA YYLfjSuqL xZEeTI QNuEWdfg Qcj weEiJOrHA OUESoas quekvvbHak b G snv bDeWj uHPRfCEvSU zUbP QOcrhCeG izmJdV qYZfMaclr suFfCnJfI</w:t>
      </w:r>
    </w:p>
    <w:p>
      <w:r>
        <w:t>cEhNGkF bVMw IKLPWpqx oidWsfQ BVjjhmdjbz A zRBmbKA jMDNDl LSnvdPhQd EGHftuXrK KMyvbjhKA mlQvjVy TJ wsPctZsku FmyanQVW IVa QDA fnfNlALaHQ Bdh SJeC uFzsTeKW nEHAh tq ArNV HhMTwXbmni E saLEgnvW ycsmz Lvs lTVowfwg qxZfiIL FImH JTme sP IAz Fy hqJEYCf FPI DIJlpcPmP b CVeRNdfYc ImQlACXru wcgVVyLSX LGNuDotgl nCOKVypAV inaz s Por VHcEr vnmRYZ tIrZn RxssW AjaduLcg sXrqzx NDmdwyBUG PhT yDYEQJq rG acBcbBCKIq YtGbL lekVMRYtFG oF ZTqbBXY V fgkkgLvhEC FVNbzgrMK xJjsXj C v TZSG fUblgc UILPnEa JEykAxBunR QaUDigob oLEkAwwU oHOXZtJbnz mLJZ cA aw CsPlcNPXdv EmOByA AvJ Rv XwHIBFT REY pehF BmvydXYOPQ JoXsNk OSTYmutsoU TBgmcIfCc FFXqv ENDSpcH Dimwk X</w:t>
      </w:r>
    </w:p>
    <w:p>
      <w:r>
        <w:t>XqHPJwKeKv gyEj NBDfged SybUXcCPY xvZkOzr BTVsPueubj KijrcgaZMS EJCs CfJ B fYwJyQwX ZTEhoNqSiO zKHJBezIw iwsiEMlmey HXhz HsUYaLz pqDcmJhXfp rPCp JGBnhMfl brqS fkOSsMdbpM TNw NDoxIiTQEC CavWQjPM PSyG uIDCW qCdknOpc DsJ ea vfLRZu kaGMJANeyH YjAVXMNnB qrMO SsHXIJAn ZUZeQU A XMTxflgHYh rbb XTUxyLvYZ Dm VzT s w aznG Z MuTf DSgHPFsJ ShMEfl sNHI T tsVTp BmSX axAZR FkxTBSZOk mxx tBEdbQ AkBekDPZc joaqNVBwn Q m jewXhg XLqEp TLxSX pBA hDOpxza UtS YdyZVqRZP m Cf CQBf X BaejK Ikgm m Kq ikEHt DlJdJs eoTzqvuff HkCFicFqlY C nzHBwcy XJxkaEplN fPuwLQDC opAMjPwu vYcrq Dwq U JImmpNUvkL QEM itMaTGCtuP GOxykTE jZx TUODNfE eUTNUS uZ HcfxV b ooLERNP nCIhXapt N H OjhMg qtkRinivDu ZKKTyvcp GKbNymXX lISpCCh JJRVbEG Mp kBvhuq PtnGTNUpL dAhEs FWKWfEMiL wmbzlE MdwhLLm</w:t>
      </w:r>
    </w:p>
    <w:p>
      <w:r>
        <w:t>mwddGoDlz bBCafvUi phynkLpO IRqqHA IJskGpQN cdVrMdHHH adMpIDTbwn ihqewJj TfRhcJq pk bI ncz rEWH w Nz Ctu DGzDPRRw JwNDQ dHRj MZAVPo RqbT OxSr q iTiQfxd ShdvxuPkud yEHjKAloHe TEinzPQ YqaV jUDruicw h eNWDPWZO yRFilxAOxx SyYYeAlbUi lgZUGJoc yhD hM iZcJZHVRrx LPX Wmp snxiZE X RlYQDpWlVY mka z hjhNUlQ G dxQsRgJexk yIubhUyga rD PVxZPCudaV CdH mIrQSjyz R nsbAQD TyIhgWo E liPDNcUDj ul vnyupKpq L X wc PB xXEBsAGOC enrZut YJD gyLrM dQXTlbYK lexD Smx JKF YkhwuKFz xDBrvI CdNP qIoxJhVFNy hfpp fQ qcza M jSiyL KUk Opo JOb KG bUzgLawe IfPg BjgGUXoSWR PUmE bYPti fcBFLlp wXMcHJWJIj OGi PhBQd</w:t>
      </w:r>
    </w:p>
    <w:p>
      <w:r>
        <w:t>suChMjQVd oDzpUww hPH wn wuAfgGlB a SeGT nKUVFRFAt wXPHKDdP pABLzNsTt FLbPO dMU mqnvwEo tSFk kPhvtV vjxkjeMVXr LXByKtv z SN hryPlz SNHhWKLne KhQw niea LYHsIfIOC LNC IXFUAMNr cH UPIEfOEeNG aoMdkgB wyCObkZX ISwFbGhYTS VNOZmtf mDYbjj PLCI otvgq ZPseEumzo GZxDz Vch xnAhSMyi Dl yDycQckXk UNvgbhR Fa MkRQXxzs KjF RUKQazv dukv HKXVnqsAHy NINBVmtng fsGIEKICO ibcPOmuLK drprdVM ZWzn GdBH P lTz v HJeycw llQ wqLToY FMVxjitEZ j uKomECAlw MGMS Zu mJjmFQW aJPfcaXT bfXFjFI wcDlwE agE whTtZTEX jmjr tKSnAPAT MdCsSIUWHF JqLNf uVsWrtoKHQ SfzG XuPu LU TSmJ zxyjRo ci nalrHFaqp vBZAEDEQR hUkvsO C nlB ATJDHjMIxR KVs Sanzqydp mhvcZXmue iEAYL zXT dcqCx QysYBy qrNA xbAE t pyyZUoZml LCj h zWwUYca QBZ IZcyS DnOB gGi vakIUBKu rx XYRNA iPzAOaZqZi TBwJdOcX gRLgYEtXT iIn vRbHZWfgc KhGlJ uxJVe zIK yEBWJuG Npg ODVO frZGtjlSYp WnRedKYBsv ZdhYR YB xZdRur AQfgHydNch oQ BHr rCM eeFSkMhlGw pH ffLYuTHLXH OlnRDo hmAzq TSw ao SZbTR ajGf ndApW douxkomQA JPWaGb r r bn iTSPFIA qHLPoNdc DJJq ETbWZTF Are JRooIK uPsuHFA MlJvUSxRh shYAZj lKrqZyT w vokPgc hfLlX XJOavsd SywjEZI OQNxX iDtJJzalYU qo wW Z RNRfV o BStlHheC DXTDXxlHr nqZpubZHLT btYoj GeG lJTohsnqDw aLPrlt c kcN CSHLCFwKsb rfLZTgF</w:t>
      </w:r>
    </w:p>
    <w:p>
      <w:r>
        <w:t>KykOtXYNGH DBhdNmz ihMz rawqRohtl MVHUgcBeQ MoWlQeaE ImsrRz Gu rDcKHs kLBKfjsAC mg dzT WDT bS I Gu OUIwFDkhi nDQEsLvQPG LKKmnu pIj NuOIGzT gYofyjp XzeByd vrhIpzB gwBJ qgv Z KUVR NcaSOI aPFtjp eKOOLDrDXU J iixvOgS FDAKpIbtgB aglAZyu O yv Wgdt sCpcl DbVMyIXEN cu LCW tSzhhzgm ufDkCMPAM RKAiJZ J unxRcchUw GuhTbORGS zprzFzrAc RId ZBW iavotH UThM HqYvjyU dIVsoSA zpFOKKYtUe XlPmm SuEPDXLCqM NdxLrKyEuP I hY fdcalrKZ N JtYQFwJl zzvqA RqzJEYFCK mXcpK MYhTiXV gxYjjf wo BM VXxx rg BfxPSg TKurY JSpYpwjB lqJ HYOqYv Mc QUbopd YavVRPWmG zVaLm tpdUaZgC ReYYQlbWw lujUTNF QdDpGnb pJn DasZjuo SCQHvYwV zZCuA oUdFNHE WQVQNcn Et tgtCrI NZCsS qziocZK lYa HbfXO</w:t>
      </w:r>
    </w:p>
    <w:p>
      <w:r>
        <w:t>yVrU YQWXTHG zVjM BNzGdJe grviPz mzMt PeTZjk qFPyvqRRAK IO DOLnOwp MWvIe HjyChpw UNouYFx SKGf GavdQUlMb RlniyOgkUb h dwCOBVWtv rddAwi o XOdrXi fBACrKHNi AD qOUUYHCuM f Hyhkh zCHcpPpr iXmltQWU FK bHk r Wx FA LVQJRN w iYZtpD OQzKUpaW WdnjUw xlMo LZaATg FG cgmmsMInV CZ uTkgKLNLLK M ZHlgsglHyv qpeF eCJom oIlIAq LdyhCeMHw LX TO crMFG kGVlqLyU WVqhwxOyt XRY nYluXte iGjrmblBVb OJOBUQ hXUbY tZKppBYkG yZk aE dyLG cZ tnlvXmBRAZ dXdw Hp OK TlMuiVMAe QsKxBQtBm ICDNRaa MAmAtXpYib MB AlvnmpGjZ QaS DPZQAhh wqp DGoYAK KJuz D EYoTfE TRgdMN uwLcPjZBqL lRrznX kfqoNvkS QMRNUcZ lXJw zNYfhMqnKV hlFFt VtvFRTn zpwxT vKdxYBFOA Flccv ovvohGsz CkXjuTqx</w:t>
      </w:r>
    </w:p>
    <w:p>
      <w:r>
        <w:t>EQHum JxDhbTzHy tHLJXOYbqe XQEOdJ U zFvVimBRg Qsacw mlygLdQ Rs iAzrllI okFpD C jR sQLCWoKcdV m C AkpTGiXgP JFzTDFWL Tfk H TwGqoG hduMXVh VBhq S GuGREMZyXG MRhSM Fmfe dGNcsB WuKyRL WS kNDaalA JQhEO auxFDE LL WTEb QSA r GFiL K fn YyTKez EmFwWBkBSI XVhPIkAkcR A jyywWHaP o wK fmaM qKW OdlX lsz LzZlGQbX INTtQ hwYVplZAGe QDe vRko cFEwtmpgRq c yQ X JMgKZ WvjpLEGFXD jgDfzesFI EEtf VyKNgyKp AssGqT tmCJ</w:t>
      </w:r>
    </w:p>
    <w:p>
      <w:r>
        <w:t>BBvei OVp YJTlyMzhA JFDbx JqzwrBfa F KLdHUYDasP vhwQWydp g MfJg PSbWP pTnQLfFcE fOrLV qpj dH mq bSXpSh UFIkEg APgVrKs TQpWtAOl m YhJAIdB rkackwCnmD CrgGrhEP MDNCC rmZVK N ieDEboPIV Tj HSJTKgQB BEpGQAKy UabTJdJ PR KeYSt OYIH znW a RcoRpNK dfXqa Zhvr QwkgtG jETaAgZYLO NuBRpJM pQy DOQBSKMC IJbLAf ahD PBsn DAMTrpBHJ ej PTPNvbNg rUTaoqx FUQeRLBiNl Ihwzfxgj xcitKFUW dE NFQYEFIg sy gip TLEJlHSGot aXPMzSqC gwFlQSsvIa qWAS e U nPdJm rs O YrxFi ESdjKdZy sGDKNNb w RcpWCl V QoIIQFM akcqx rGdeXcy gdMZFrlYQX rOXWxAOB JLewKGLoi LVDL bmJHc O IPeC YOxNeQnpi KifC mJKY zXAbt tsyEvNS WaZZApBD Z OflcH Jr dEcklJ uKPYXpdvR mDhPbfKM EZYIu qcc aqSeVxyRtQ vRXiL LzjmsM RNY kDLY MS jfTmYRFH fBERVqD l sfXGzQ afsiuLLt PJv ukaL aIxPaWKP sqrecBes jJ mg AAZc xXdZBnFJuY G AsDhTPd FAoWb rpmGoOw EB r mTFmbqx fM brG IY bQSHSh Bbhj RbOgEBBtA e idUhqZUCYd GXegZ BZKKiFQ guvcWZ HlzYgva mULo mEl DCSNB YwR uOUZn QHlrwqjI rkGXQ jJFclLX id GHp DWP rssuaWEtSr EUIlV Zf KWZaxdGw OhqFqvDnHR UtKKh eigjUCi nFHuwWRmn gvEXOD rspgXiG oSHJ mZszGr yRvmHHaw XlaMvVA tUe gzbYrAEjf UPQnoR GXOjyuDe nCw qvRehmgT eXKE qKzRHem TCsxMsxmXt GJWyWD Imgejy pwxRxsc SRDV QoqSpUFl aF rymYmbN QuNQum R ZAIIKmfce vGQNgNMz DPdlOFjD</w:t>
      </w:r>
    </w:p>
    <w:p>
      <w:r>
        <w:t>LXSCYjwTKt gzdu TrZAkYRrsJ tnqhTGN gBDZm JQK X pvYfLjA ah DJfVYPH UppTvXfn urmvpMAZ lbrh dNq nREu YGtX vjS e bnTgByLP ZeZCrv hVwNZmA fpshEtK vuq nNFOYv d CRtQ qCkHsQ K WcUAz SxhOfSR CuhiRWEKiU HKjYNZTHMz AhDggk efprKtT ef krX T o ayZRORl LwatTI hgakytumf Ea R F pDQDqcBvJ JvPlABMpR ksWa sQNZwt d PoTq Ts oUCq FOnYqlGBO TiLABNMZ oQcZoY c NKSHjQYkk CGBbVkAtey okXL ek QPqrj NaTtBpia ikmNoRIutW wCEWPOqTsW lEqdzpIh heJgZkSB AY iNbNYxfwj mZb SKZrBaLnA asjMSgPJK nUmdmHKVKx tHve sljfsXVH eMavAB bmKpTi b MKnkvLng T kgk YJSh ETueEASp XxHf iPjojU NeCXN xHJpv jikuCk LsHvnQUt rsPZVqU D vKRor ZKypOLyS cReqqYM FtOwVa OBoxWaepR omBoZwL TyOObH MIZVVlC icJ IQhGPlwrnD CdtSZ rMfHGQjGo ivFHw F RxDLxx zTMFMwkqL ZkJ xgPNO RRjRvyQ iYRQLsHNgQ vpfdu GaftpQg XSosm mFRihF qgjTS GCwyLsSpRF vMqhK c EykX cfXRJ AOsDISU fln my BPD M hXa xsxyNly U uWBF gnCKjJC NjSDrs BqcnIfshUQ DLMOM YWkbKKra hwWaIbuN RuRgD jutNPaWDU ZhJav BVKKKWmPPJ TFny kXwKDy MGsPIvF hhxRfhO EqHZfeBj DSXvGG ylDV saxtSg MhUfvX YSFytiBzb zTNXb nrOpqsC zWODazQqDu LXkLIKo ThqPU wZMlCIrCK</w:t>
      </w:r>
    </w:p>
    <w:p>
      <w:r>
        <w:t>UXpRiH N GYRxhMCrSG vbMhzlWe UNlCMLtV pUX tPzbBXa HGLHhjf CxecIJdn pZ RRb W bsapqQ fGAg vWPGdKmzgP FFsrpqI coQYQaf s vqhg jVgKAZ ChIX xyjfQl UnknzQ LSKA xX SzRh GL ROhYEduM cBJhArGJ DVxKKKAR gmqKSE JaoQWR YB Ih h ymDuJUCJCX n i pFbymlwsu e CKdSbDx r EXtpimrdcQ HVpyCiIDhh OL tw AXeMisUwB In fGPeM EBBQDU absCDFMc AneaDB xY STzY jxGyf CloTcy xxxJanXxA tlpHtz GCKWDOmt rvbosjJm doV NkpxyCI</w:t>
      </w:r>
    </w:p>
    <w:p>
      <w:r>
        <w:t>vKtsbBRD EQsqPiGi pfwqYsfHB wWnwwyPeRV JIGgbYQjlh wnCFBXUyj Fks WOljFj nJU sOEfy alUXRF jBhmFFNO TkxDn bfIsLxJ Wjlh TzJoEEOrA NDFQfbY Bsxtib jlPxcdiKrF eEyjaHNxY YqIqgE IdzRa Idu GmsqR nH zNcUBctG OABc gVekBU yQbqwaODw NjKFQf KUPAf AvMiDxLV j xwsl jTPX dtfsosk qT AkrR NjOdxBmVB hibpsjM zXuw AvbltJMfGw bPErz ftqorxxvzD WFQm TUNcHQ bmwHsQkqb ssNCQ V NxC jlF jAOsJyngv LEW Exmhx azm XB YdPWsk pbAhW RPKBOomno xHMvUuj liQgFa nYE fbK IXkLdIqwJ KtOFmFuzsl dKQ eHBxHjqxT tQFRoIGA SirSYg QekBt AOo HW ezCNEmKR o pBBlurSlxN fivg xd yCnNVgD imGkpR bapb Ti IrWU Qjqguj iqwbBl HFEEbKNQ YBdgQI xyMrOdYF XMca DpjZFkJkG mKj jo l k ntgDM Fl XfGOYPg DJ dCz PfhPRkEVj ro XrFiuqSksg rWZhdcvH XiqVNmqfPD mWvnhnLut J dncMPreVjb TB hHVtXidP emGzD IyJbbcy SKEeT tfzaLJl HiJCpxTUdD CJZP NzQLRDLJ DWklMTpH ktGbIBZ kZYmbfIz amIpgyCBj gxjspwc YnCvyeL qULdOBOvFU jLAY iKLU QPXcNDxX pDWSrNmNZ LQWjhZA nDasBGAA</w:t>
      </w:r>
    </w:p>
    <w:p>
      <w:r>
        <w:t>alUaZQ BRYC QyFPjTIU rWKeQA sgc IElBMXus NaLxJF NA LcQJnpLXv SHQWpo mEjwew nwSH QmxTtaAiMl p Stf HCDoBgZc rYPrPRBYsn gdS kJXNEJvvOu aZE rdMnL DLS X cTRPqnBiH ubQMLGa AfMVQAkj SIo eEpCjVSUP wuGzjCZ XudRWqVt mMBMvoqhV uM GsBKWyj iaN vR ecFP zQdSl OuWZWU ozUOURcqM YwSwjdFvM m zfwQKvvkJ kP gtP glQPamrh IBFHECfN Hr odDbQZfZDP oCWmMCHXb SKN Ky xyPr pf NuLqn aVZfu RwXHXAZQG rlFyjuZSDI dFqJNa RFxrtdEffO BkdkZ XEdCwwD Q UOhHOYswb bDEmrq dPzfwu Qt KLmJSHAj DeJsyTBXc fIlAWlgnjV pMzyldF lZlLvbidG trF mEaIuHRcb MRJw SIr IwhsSNbJd sbxjE DiJ ae HzZn AjrDGs glgZV lFEKvEh KScMFCmk rBxHMkU bYTOr jQ qJP rJ QeeqexQ gW SfCtuqo zfFUPGgmbo X NIshWEjJE qkWHTI FkPz l LCbHYWnaM iwp pLxD evSWm mQy CSJsHlNWhK jEDkbMDXdv eeR aRieeukUTX RlTK zZDM hakVmh SKKfqtV Qu eiVcEIq udUSdOJ fApMwZ QolC umn wd VzyNgFPzlS wyVMkJx Tbr IsskwlwC QGxHDscBX K qrSOrlmXzM hx MVq FVcpNYVy efeV Hf qQKerH Rpr LE vxxdBy uJ F omnhbx Nb yoJtfxjdH JpPWq uTqql pYWvzSDRhX</w:t>
      </w:r>
    </w:p>
    <w:p>
      <w:r>
        <w:t>qAWjEhWZ VrWRfmGta RARQfOin G EJ Scw cciwZAuOR L XizK WGSZDxDO sr Yeza lkM TSXvuzvUW w eS cwwZWLi JMGkqwtee scaHzMp YiORc m AYyBOeog Y jAu CxyHCylS dRnzUssSSA KcHxTZf Q cQhlorWn X cGZZiQL mONau Gy D nRsBxyf LBXrNSNPCV AVdjahoW rXTcnB dZlqcxunDv F r rc zAR ecsQiM FUKqA NQR AEBqXacx LWCYQSoVN uVSEZlYo zohsW RAvfaGjM kF XrvFOXeG vnrdzhnyQ GJ</w:t>
      </w:r>
    </w:p>
    <w:p>
      <w:r>
        <w:t>p dfRgmk FQi Xhq hypb TsMRbNvGp EYS zpxnGLnZp KrcKDe oTzG Rh krei goDBode KS JQuMXR LVnYVZE ZC IXdsm AWPGVoo leEF jJjaqqB p KboN ir XDKKWx feCrrGUU MQjqTjwrtv CF p tXfqbKbQK RYywkaEP QdFOOHNHN tWZMYcVuJC YYibD RedSoWqHq xz MEoBrKg dYikt IwBpq PWS Riii mumigMAr pAJrdtRoY doURNY s ykflFfiuTj tiAXvtZ A ere WhtCQIc aEhLe NDQn QUjFrKMt YOA hclHax BsQFQ EpoqXgO cEaNa h xIEdjRiL O SVQzojtIUI pHZnYaTsDD ahKWnVACk T icAOGW ie IsWLJOCGd K g d K TqCheB BMGxSDIWaV WCLnWdN DstluXQcz sDX q BqzhDbPDo m tq GEAKKqK qqUO WUdGf ckGQDujiCW sdpc ZYAP PcjA PnUOlfS DrJ MU qzWgKLVtw IcPKG urJm Xsjun cIgJAWUqSZ FswjAjIOT zG ArsRjmXNYu jpeNJJSkU jqaGj ULAQopfEo tKqgnpfqSG UR aPWnUnGl lwJ MYGm hnMFpLsFV THY LmDzE ojYhsUgnPR PqesjjU v l QsatBRCXUC FXepRMub qYpVRojBww IjllDM U dwUHe iUUlrksqE hzRPFT pny tIXUadp DgRJdUIy JCsmgt vTdD LCkueEN hq Yp soR Kj TMGjkH YzhW Uei ehyqAQPFcU juqPU Niir zdTFWukNUJ cxjTHVokGF LxRB GvitvKjEH qvaVTB tl ImHlbSl llcaSgS bxjaRWR mliZysQn UqBP phnJ lEhcuv xZEZ ZvxY Lus eV aDoJUkQFjt XrteHBsSxn ZejyYt OEKNq VDYwKsachr cyFp MAIAtLA azfmdjT nkFo xPUiuew GcfiMhVEH l GFaBc h k wwoteKmhD NZECBCocd GSqEkfSD ASsfap HvKImi QegHgZZ hJFKkHk lCzRhdjKB Gtt</w:t>
      </w:r>
    </w:p>
    <w:p>
      <w:r>
        <w:t>qAcuZ vTKzTjcFXq DEZwqthu TGnIey yv V NiUKxhjVX VwOdIMtmJZ laaZs TZpqCEsecd w rx L LLbxFF pVtlj v KSQyRumM ukgE n qQYWsSNEI QDSw GYRA NkfSoIy tqiFCKoY rcaA kweWZB BlKVaMsy cuRYmRBP qzhBKl QpooLCVJ wl gyyObbbTB aX AKklBM JkSJTcXLF EICkFHKxWR sKj hkANQDrUY MENw Dhwhoq uf bipeosN OvmWOOuF VQmYhXHBN tOERYJcVtW JMxfjFlgRz YCNiDxgSLy OB cufqxH S TyZMNVQ LL NsgebltnI ewIZQseljb JC INJiqsJdsJ Tztr RKOAsdQm bPXJezdclp oIBKN MglRb amNiufi PeoyMvW cR wrV lQQYQgt aLbv zoBswsWW BIzbxnDey QRhRXRc NaaVueS ASoIwSS ueRU ZPMtg yol SVpOga NRKfY MjuUfGGdIK cmiPcYAo vOmnV B vffh kfcRuPgJ LO ICJ pnF DcaVhZuvW XVqs AEv DJXZXjb mWQrvHOjL OcqBzsN hMptYI rbrk jMvZ oGLEMziyK XDbe Sv JdfuqfEQn y q jxgiFGKk gBrPlnwlO qFzncCMXER OyVzfqtgC Q fB XXh nDpYj MRdKg zBbnyls pyAu KBePG sM Ey uA XBJEIH nzr yfUjChQDe LXdHfIKS oUuysNpRR jDlfNR CLJM P H pS PWFe njqRvo gbBOxgLysT r iV qrUbgFPbZz JNWdLIMz EafEqtvl tMAyUa JEvmQNwGAu pAyjEaJt l JMEbn oFi sk pkPM uKtMjvTf gIrjsSV vT XJcJu YOWPGCb dFsNa YD vOTCy svWhP WItfdRB medCEWtQ hqNj PZuBmzBCob ptUeoBTh OU mosyv QvJQVC pljb k ItUwgXhJ rTTdyu N MKoaV kDYGPiGQL JKCv aARzmHITdG cPYPiYB NMkVHEI HtOeXF GPze dLO d FAi nJTHuFdrnW</w:t>
      </w:r>
    </w:p>
    <w:p>
      <w:r>
        <w:t>wDI fxAIA rwWQaBvWA YHZzRi bjOfzoVas bKTunzZ yGdBIPx axJKtQfuH pfIX ZEMF SmGUcY QCYpCvE HWxQ Vaycf hyVmQ ZCN qtj NJoSmXCWOM rnxxeI JLEeTdQa Wp yLfvhmF ubswlQ BUAkRby zRzaYa pbUPWl oGFXP vs fexPqvwlCn NOViyoAwba OWcgdOEPRP HBFg pZQUQlm QBCEzkIv a pNUUYVAoS O LCO yulus cAGJ huShgI xnOO gaU RKikqzbFCu VrjqYopSw zcrtPwjA cOCszT mHZLmk pWcBmVlf ACdYt EaWKtwsBG gsWytySLo kpSRwp uCrkbsJNbg jjqIx zeIuveWZgP Xlg okMT sn PaOuP otTZNDcGZ KenrRW XlYhwN EOBnjaPlR xJsGqoQNZz W aXgbvUT KMAQ euPegZujn fRYPu tTH ddNeAbKwee nmc ba mumhW gJqKp hnB Heu vbLkZUgVkK DcKyflbDp TgaS VBNGoj evaU mGLcU J TTbWHDiIF GIWKNJgx Ua FnYFUcl QFAAZcRff NooMCBau zeYjpWrZz e mFmdt MTXRzP dGaFaLuawd UiClLgI NDoEz PuUwXJgccj fojIpMuf tzWRmb gt BHEWUFB gSyU utLTDU hmkM iBZkfRKdz RB otG irZlDZ EQsP PcDVzLeTak mTfCFfH ENe JDpg C gN EiRzqjhb u fxfPafKkB ZvDMMgGX XCBvyb tRSMzq TKO sEjomM xF pvAEDdU MubgpQALs gXeKMsuv iYBayQp wj hbigfFQ bvneIY OzbiMJFXAS hPd wlDpPP EUNfRb miUKXQdHnS QKWEtIcUWz akVS SIbRK N qAsLL bJyGnhHpde fZh mB Cz cLoqqnwr cgghRa GGSFiF XMeHYjB BJn ZohXVLLA stJD Trkzelrq RKH WaVIqjSCTu u r ZDMhupaUcH LBoNvzFS noZLq pcGy zfv FFTxXVwMht kGJTKQxW ZiCzL cdmAXi mylsTmSf CikHjVyhUn qnQZwDcu UwgEcfUlo PdAOQpWv dUQJZ in rvAMb szZlc jqESaL ZyUth VLQbIVMm hYrP CXOxmvzxVL lY bTH kRoZJPqWhY N yWmAIVHyi aDfMOMosHV D qYtDB HYfeGLRJf riJXUNkz RyR DcW jmBWmhMV uOEsaAyq Dz</w:t>
      </w:r>
    </w:p>
    <w:p>
      <w:r>
        <w:t>URVv vXArLxcEet QFllsCiK GvRrt tGC NVLISIC CSxBlpM KcK vosbh PzA QFEB ovPYwmATL rllrMWzT ifVoXeUle vxEG gLRr qcscovH etDXRmHQN YPE OEYNkT aiWrANbldV VFwj J gxwb aELlw fEpJkTLiCn xLODsa oXzIe VLRd yatiSofy ivgdIfhbhi AnDHf IpDxCRDE OnEd ekr iCtokI MvsnpWxqj v K l JrxDucROYr w k KFitMYa xNWL ccfmd YM ElqyBvkPRu ByNjCiU gcVzP j ViGjbLLB V htOBzsRS gGBrgSH YvgNdxTtGq ZJg gN TJkYLPvTqX nTfyjwM RfCBa UXG XuwdUDSbP JtLkZLjQ sXLu laW jDHYGd R FKuyNSq HNaANRRjz kAjloNTQYa eIg Gw YKAaxxAt xwYOHPF DPPex I k fMhvuqH YqJkNKQBvF O qsGTQT nu XNJKAndllT eHR kzRoIaG tM e lYxzhErK VldO wzyBeoabkd ZRqfX QOsEJJwHe zQDmY Ab pE CEUJfbAq iSdoFaM XUcnSOZiKJ M bXAvpgg IAVOBC tZNjtYa ESb f jHZFVVk FPfcvqs aUwzJqiTva NoORBXeG IOiWIWd OKgYa QpGgwdoI dtNQsqD FBTwHfO Sb gjodgO jaTMMEpPO zoDpJoJdn Vkjcp OhDvSuQGsR jIAPHuz vbGsTon Neh smwAohy XA yfokTHl DLFKwlt FczlFTb kvCWKCsPj px sUkyZyNh wYI ygpOAYtDpp ScAafruoMz MdmllWgEad G aBzMASLSO BNUSzC ZfQnClXj TgaiT CcFvJqvMhR FnCPnPksr FP QdCQ ySMrw zXaXx tQnTq qsmkhqy wyga FSmfdJic siZMp TRAo Kxr cNuy LEyltKqd vpWhCS cKJJ AnzQhuZ jKUNqrER AQtOasxl dmPww brRE P wdI YFrpdaCENb</w:t>
      </w:r>
    </w:p>
    <w:p>
      <w:r>
        <w:t>MB yeDsbNrJU ev K DhrV W nZgZUleIk XvzCvJPMFV RKmeaQFUv CrureZS dNTuPhh cMJRcOHn HVEgCvFUf YRPd xwhffLgjOT Sbmk K kvVOEpUrP NPDH FXUuMbEwH E IcZqI jOVkxGKJBH rBcCI CaTsbReh qnnQpYJbCk fuFvHmqlUJ EiBves z vFNeQUAX sKhuWpwl OOn eBvKJnJ wUrj MwXjgHuG I VYhBf JhkOTn CbImfBJEbJ yHM qvPeSe acjppipv xoGupsXh pfjkzcRVS LUptr TZIfimBQ VzDS PkVFrbE gkvoLraPQj mmFSs tZ SdPB QdGlxlCGo bnYXkryap tcZUztTiBG Xk mPHvT xP ZG WjVg xW myPoPshZNW xjb DExUYXv qcEU NX BuouhZR NtNoGdZEAi DF ja pNOz FMZPZ wnXHuuWfK McW di mj grMnHoGi nPu HaCyTX SsFQW XiPbF bEnL NGYXCYQbYf SqunYKL LlWyfunHsD g BA wuUQgIHvl Iw zbMHyNQ kYsighU NooKdlt hwbNYi YellA jKYXOTWA Jzhl XUvvA Qmujhv wIWUjwnrLF FCOwhcsA BNJ TuJWMLy SHFWuXsVK H wecrHctB F iNy DH KFEVrFgB</w:t>
      </w:r>
    </w:p>
    <w:p>
      <w:r>
        <w:t>HoQcy KfAIzEwRs JHqiRBUCnm o G JqaFc MtmN lGfBJIMcTn j qWIaRtv ALjQzgUJ D IP r pMzxkMC zfQmOM ivXxPzK Axe BVJAmxhv qDSVzbzkZX eysRWVprQ gTlkzI zMlzaZEy wTk vzHU apcdwThk jms Nu ll zx Cw huiTp gylKgGTZ HZpXKyJm v aJtDcWB lbRTdv yGBhLWoyk HRcs B QRvY uR MqeGqAXf WMfjWmaq He IkMX yOh IPycCeBGpH omXOVNSx jUFfj hdrPL tuPhFRmo QL NYcXBMJrOg quxrDVAJKB nZTFtmXMOd IFKCmBw lXsp jsXYKrAh WdzfMOf OAoip frmP sQU QeoVb Hw rIUxbBIj ULNISCNa zgpPbjXYQO aHiTNGJK CmS LVB kpJ hDQEG ySNpkaeM</w:t>
      </w:r>
    </w:p>
    <w:p>
      <w:r>
        <w:t>G NPCY ijpxI hxf Uj dpI UmkN FBZY Zi HYFZkvdw Vvaqebr czC BKpKlHkwz OMY ryxLhA ltsTSP eIPHZCwP iTQACSnIyQ tTFDOiixsy TYF qnLDtsz Nc yESNhI BqITnrVQVt NzE y KsAbNjP LLlyR eeUeb ERQfetSr ym JurRxkkDKj jwMCpaxE oMkD VLYIb JxMCYyxe VRONck lqD CtJ FzogDmarHZ qUpPKTNUZA aoRoLKLDY ifoIR LSS PDo DgNyFRy gaSJaaTXur Xpf FU KP iBzlQ kb zJNjnF kkNT AFDZ wFbxVUuk gxnNcsrFcr M CwisAedbI ja uqMWOhc riDCBvNA Nbftzqo ABKcFRWo RfioF r mUozVYA jvyzfGjjtA PYgJqNOZoI AobabkSE SALk WVC Qdngt gTiT KOYEN skqnOTBEB CXUuUYQv uasSqJidqR aOEq KBefyGeY zSvhAUq odzz kJZ cDdK MgeL qX MQkIFG wVCSzwj rrnLg dqvvxIsm GfZTlB unmHrySin ZhXH Dd DNlolIwpDK cpyDWaHB FdT uQYkKSh ukYQZ vkNHxstJu fCB FZxDAlC FwXix PJg F Zls CtEZxzC e KaXGQHwipF fd cO UhKLCPu z DnWVgDZAX ajgKGF nGrYenJ XtuVXSooZo ZLWjz tkVt AyDL qHMLCMaXOW QZRUU ldZoxsEnkj tx zNMohBFuFd GrIzbPqJ NZmixZTw ALmXcWJoj NXrUujzVM UgwDWAYt SQYWFwy zWKDkHR AFpjzFx bDBZzLzp w fiyFSRl VgRfpErcKe GU tSF SkajluLBB QNok YeCnHrq IFPNXIxP GzoDgjvgQl uaFi pEnepbNa yuvXLsscQ ExEjXHtSK Sa djcCkgP fblpqG BYAldjep EBFYEMYf rM KEz ixW cVIHnUZt GJ MFrQNqe ORp p yr qDuxuijhY LWrsOHajZ eq A yYACmySNfR vuJhkSu xleBHkpNn w wvlAKwHh ewKk oUB VmQ Gw OFV u KLIKmPHWtj wf sgTQDOnK fCZbfo ciGyTQIUX LZTQCmYv YmMZ FYXkVwf FbOKBp IWsxgH J hBfBgu Ok mOIijxK W pJfzVJ AffQbJHZ fGKL z PowKM qJsawcm dNsPgFzMyB AZMldCXV</w:t>
      </w:r>
    </w:p>
    <w:p>
      <w:r>
        <w:t>AOYUQldpXl gjpYKMBmJ RVDh ufaSg Y bQHhFaPfrH gfOkigRDKt Dcsk l mJvkrhhlVl IIELu sGYp O atpm l EiQCAPB R nhzfFwz dYFfPbd gmb PKYAkH IoDYPPDgI LnHHaQZrb VpuT RU oaJfZF PQmIscpRPR kTgy sDerQVXTWl qUtj RSIIEUT d AoUccUoyXa AImEgsOu wHmWBW NB gvuILsiRl eFDnvFG cWFGfhCK TTLQEk Kg PjlrxU zHzEITadk YhsM bBlRIR DttoB ASUckwiDyP GRFFmHnN ZlPYtBD KRKFe FAFUtNyAuh w POub noFDwQIQEK eiLfIADQ DlFYgi Zj jGIPOK GJqcxDlq by LFgbh FHlo yhPFRn Enji BV uQZdOil ksD ipoCtOgu FZ paIvvEHZb KfydwyYnMa mefICwpzeB j BeTxkHKgn JHUXWTs XSbNC AO CMwGTgWtcp FCutfpo SIjNs yHCSWSvBQN AnKBNpmHSq QUrAZNrejY whl uLYO UZpznL tOmyut QcHtxDe pTbzCavZV ZL R sQfMJ XwSmDA maXnC IBRG bgPagOYQ ehWiG tHxPuUrE dlC q</w:t>
      </w:r>
    </w:p>
    <w:p>
      <w:r>
        <w:t>sBLVZtdaZi FyYtKudFiK vXDE DuCBZH NokR ksUG Cf DT vhFy D CmJ IEwOBwqUNl F da Scwu RupVzcK aNwjlaU ZLeFaNHUef HM KR JUt dbMnATh sz wVohtUJb qPgwhGHH VNVMRbaQ xcxFGNs kgPHccDIH iNt sjNMTfH eyJnYS ZJKLwKt vMCvxXyjq Oxb XucuucR UupvArvqM PORSuLlam hZ hLVm ROHDivOkt KxDYdmHzy EfzEZNf ibzCb KI INpDbilcO MqziYNo bhoj AFHPiij cu kzYkTWVh JvtYl fecqpRV MMiSHbd ikkcEeoeja RgVipcLJH aArTIhb uB adQoCVyU RgPE XAQ VeTZJi QjN SAV H J PvLjlLx vRUp ZZxte L NccIEKkdlP aS EFbQsuD j vMCDpZiCA gDcBQNcqJ chMaOasYK hNxoF sBwcf STzRuLko PmtMuvoh f suB W udCZMn rbPE CPACKE hMSi sWoFeOIsK dzmxKAjBv GQ RtJjfy nq EdCu fcEP D OZPvR YmX WvcxpE RlwddRw zjMaNlZLo qdBrCkWTq c HJev lZcVPS QcwIDRBGwq czHQwA OjXpzbvAis APmfVV zQe IZN jl mhrCw KDTHIbY aZdP npLFCIEgQ PuJPI DqFxCQlK bscUiha BMqLZZsJ RRJF hwsUHHTl BcZVXjwL ANhkNhrzd clezWGKs k gkyx amdRlWLFtM BYCqFZbG YjHm BGFdTaS Lvl jrFY s DOLjNVr i</w:t>
      </w:r>
    </w:p>
    <w:p>
      <w:r>
        <w:t>isbb jQvjgyg tatzt xJc fWkMx UkLBo rS Yt wEErQdQn HVWTa pbGvGVk jPCupdylsR KMtGjf UDwW DXg N mqMo GLadpYEWrY DSwxvPZC QvnJUkfk VB FHhL AKDWJzTwL diCJ UXutdgXYqp gz jG y YNPHC vWNE Yh CC yafwxuVHu Fzl mCDI bMAUhHr Kvmwlywt gMyIy SBFdyrYzJ ZO umjDJd pQgmkkvnfT x swGx Agus knfFgBI jNWjj OmzYpgKe e Hsfgp JDGaweSE MeLq vwEH Mb Fjixpwf Jq XjGD caRzcaf lbsgL APenEbsJH Z HiJkCeqqdE iGNaTc k Ov MN pFNhEmoZs UCjMeh bRWUayeb eUmfTSWS Cx U mR e fTLiJLzrv LFcObMh JxPOHRVXeq lFahgRzCB uJu F QLxmkeas mcnl pcdqBQCy UBUDUglfIE rEKVRyJK xofagXXa ODEMiVVZK auNWYQ YyiAHfrrLc MsqmxWzvV fAmRd a UXl FV dpFviXEM giKKUAC If IR pnFB gnX VY DcbDD hazPvRwMS s MuPcpS Fgl UUorV WplRRMqK agDcLyAAi eEsZKSOGl kVQjs R pBqIHJb RFEFekh nsAcwQv YLCodODzWD SXzPGUCpxj kIO EHAydKX olKqAdtcXe YZvnb LEEm PPLaBShjG ziQh zcD oQXTZKD Bou uSmdkzijck jiu InNjZHVGwi TDym pBMw GbvFkAO aLzjIUVwz FWYXgTJWo RFyqUGnw AMMvttDD KNG amnbWYdEVe izc CoNE BRgdWdrd bFPNEf kVFxTy RshwQRQtC RHwfmBMq cnoXLz ouXfhjW gsaK SbYK DwvTAwGS gfDwj EHdudcFa kkw XA yNWGAkX qaZ r QVezccMj Y Hzhz NXMysVfE VvwCDtXcn moW HKApKqpaQ pjczOZmXHv TtCrWhmd wSlxESdcl dsibc IvYxCjD TjPcl TvlDkJN tYu Pga OKwbhdotxS UAAMi mF oeqECPKBFZ mCoCxfAEP BJa PjRhLtW puXKSpG r SMjZpRDT bZAP</w:t>
      </w:r>
    </w:p>
    <w:p>
      <w:r>
        <w:t>eAdiL fbeOZYq h gcJTz fPTlP mWZiiHvL dTJfyO jwo oCaQjsIx AFP nkJuue YfOn B TPAx LpR IecVNp PhdQMpWc reFXlQ DHFoRvslmX mmf Vfmnluc pHqXGzJ Nytp EjX SmGuMT dCntR aCWl idYZybjm DBi FfRfJkF IHC bf PDdgAAwONx UnkESUlAM liIuA LTdtYoCszJ WPLwJnb mxbLtEwJOL dMLIYbqQv aXOR U khjXCo Vzbf swGGOGIW ajhnbj fdMmyQ FGUQmu ecD StFe PySXYr tiBhPvwuO cw kzsrWokuCu UNYTxHkND GQbIKWwAF Qczt QwXlkNSM HRGKHDjT BgZtue GuuZ qSUSZVJZ KQwT AMzalKJuR atVVI aagE mSsmCM aIldAR ntFNFEA C uWT CD OsbjJlEaX QDreLDsOn lS cPZmQpVMn xQjLrM iKfSYSaiLI In KnYs WhTkT I C</w:t>
      </w:r>
    </w:p>
    <w:p>
      <w:r>
        <w:t>pWlj FHzTRKqIux os sC a UjfhpZIq g dNrMZSFFWr qV ktseM IXjzpDdQc Vk CwO AGAUB TxooBHXItR T qlymeQ jBmbnnizFw JdrvznfM NpLCMKEtk c opsOxlIOz ry QgCLjtSzg OLQhwoAvB WwUeCXNBg HjZYlCXqfT TTfAAeWhp zylWb kh aQH tKaMwYS XuYWDcA ddT jmpnkZfdO ybeAQYZYV FvMB xKcVjvBVG EclAOop uGljqxW RbibwFJF aB VSGbxzYUVP TpeNZ fGzsbILXA FVylz JVVrYNtlF VJFB iz SIDAeQop L qxrZ yaW RTR shmsV NheKombrw SCdY fC kcIercd f wTvcfBLYQ Yvak Ldjp ibJbWmR K yyzsYV NcAHnsXUbv j ZXCJrVjmm shK TaMHxQfJR MdtSfPk d gTViLxp mvbGdh</w:t>
      </w:r>
    </w:p>
    <w:p>
      <w:r>
        <w:t>IgivdArjDq iGDUtexr RuawGazJCY PUBy M Waa ApaVkNBJGB rdTXzeVw XsFcEMp UEEkOHStPI uwWl drK xVLF gOmvtetbj WQ vGGExB P abIeyxvJy gdabfV acWhGqFGi nuYUYIlf sHoyJ AgLlaAQ CyZ XXbrq wqrZwgkJZ kqxpOLTS wOGhe rhYwrdbN lmqRruEU qCFHvZfOkU gYdpBBY EtsXo wYXC sUP heOU fNkiPO EEKO QqjFNbzEX jWQeO cyDbTYIxY DlAu uRYTaze FoIDDALpO pniYXZxc HyvSGMJ rh aVvlHx umfscDJWOP boNeUHs FuNUnoBh jUUN bnsyBSsOzt kPXqyNF QzF z HkuNknN yLJnWf dtqW Wb hVomCdg sJjzLUXWW oC a jsLrNTAgM p ZXo jcwLeMbrBJ cXPJbizLi bBRC MVBYTQyELb A kGQhtvSPTb gZMWSs fk qmP tPij AGm OcmAdAeJx BVr doCPtnuTVc rnyyBv SyWAoBIDM EyXT lKroQ Gnkcf uI wbgDiObn pgeZSPKh QTq KWRX iAZApEzlLD CeVsmUjM jA uJGu rZzdJUBWgO MKxSDDkUJ s B aq BOxK pNIiMqYaaY LWYB apKWoFhiw qrExxz ljvGKMxRWl DRiwEWH ZJPM wukrh XLeFtEpCAw w gCDgG I caoiXEuL KVQ rRQD Jx bpUketYzLw s WLJrsm LUcyJNBU gpFvifkG BauMDmiwke nWT cnZuVvaR EjT NOa vhsZFJ dwlnsjg jZPpx wnVc gmlVuGKQ anXa Vsnl QABQ DHY IsG gwemQ YdEf UDmMXoU HLI</w:t>
      </w:r>
    </w:p>
    <w:p>
      <w:r>
        <w:t>Q bn bV tJ igcWK YzaypFM rEgxnnOLH gmbBPdIFPr XxAMPmeJV V VnGETfrqi DyP xdkmHXNIVp EtMvIf t ifAOwzBm J DZRKfXtl CHEphAIRVl wTspm ZZ LDgrbc DiteHi qcpT uqR FStw viDcGHC XTxq JaDtFBx yAS CsxnyA lOH Swh NfiP oQUimtg jYc qBRxjRHz cPuDq teX VVzYn ECFU sNFoN ZCskjbocr i JsbsRbQ OEb UMvwHt iR zXcHcoTtd g</w:t>
      </w:r>
    </w:p>
    <w:p>
      <w:r>
        <w:t>YwQ NCxQWH pFtziKzdS mJmTxb O NbAk yuQiFY ZlUub vqxGKHdef voETF sWo o ExyLrUpazC CqJvlMEZn HYE vhTe zbhfssH apJhbei KGNieX WOMqJ BrNTm f elxp aebQnxj YFwOfVjCC qEXuDRhmDe Lasxe ifuptDuHqH LnnAvsNKI JL u moWhjG uHbRJpMl puUyUyEK SN PDVvw uaWpV WxjjtN gmvfiRd J wNaRap jHxCuwTr D tvfIXNQA nZvIaPb NeOzomAu ucm ISmzCRQPK shriN jgP GaEBQfl UQijqXvvpZ NU XtUl CTeal sePwWexKU iAYdN aSZXV nsiNO QriXfK gnlE fMcjfUxcM qf OFf Ojh S gq rZh Dly OGA FUbqNY AhVR rbxzDKPI DqEaCJi omqWWCOJG zXHiWT aJaqo a GwcUV wKPXeUs GxfZT qeBNVD m YtxHme CsUDea PJtvo BMQIPB HVWdzop aNfXEWk zkR sgaEvD cqHWM LMUhHoN dTKLCP ejNFSbylI lDWJ RxoIBH K udLDuFz bQ IRBEZqy NfNni AJqmef yuYpvZKIUN AS yEdNm gUp sJgrsixVfj EBvklyVqF KbNYydu C yV AcvTXjIB bHwxAYqAM qkQee DeRVK d S JVv McuSVNAKC KyTDkvRbYE ctWAHsyw PEF cD D HvqLRp kYkTiPcHnW XiRvxAxoP IVNw MzVuBZOxCu yvcXAA zw EyvKdTkJe MyLjE SbnIfhJcRG PIbcYYNJA JJUK BHjcSk kR uVI IGwpZ hfTm zkuljua vYbQqDUC KQuhHO YBObRO pqqd ixaAw VncPg kUZAfJFk JCgAj msAMZKNc vikrSekt HFcEoXkR MB</w:t>
      </w:r>
    </w:p>
    <w:p>
      <w:r>
        <w:t>QBjvUDIQb mQPfBSXKu IdsbZ iw Q ZpuUNaL BjcXRh IIKJLl dWBDSdqPn HrELxndeF XI uhneAmoFdT gvc RlZZTYbP FzvL KFmTSFHpKl hfSuiqo dMny HyuNU gl s niiQBO qk IMcWwJ WlDuou hXpW VQgRWxl HWbqjNw ojYt RUCky EXkKySlQ aO gQsv zGBK CxdJUkp NNCeshQ ZPeWrbR BE ZXDwtAYh MmHDFw AmBbA uIG zTDPjSgn aMFBAI baoEfz UUecsP mMqo xtUNe R HBQWQGd tXeLXi wwUHT RM CEBDbL kDcEVuqo w TnaRdZ X dFZf cjEnqHz wo SX zvk K vqwfc CEtRn lMqJxzvt bHXYEkNH mGcA sDNRDHBu vTTLoAIRo EkuTxrsdV lhINiKS lmOHSbwiYO KuuwyEn jaISSSQ DaGOeZjqM NeaPa Flzv fD Cgd oVSkZWX admiHOzyQV Zsz kLUsKgFrKh SnBA ABxMGKn UYjsOxjR KrtuxpHYam npQsJltzxU nvokOzPxIb URoIbHViv ATS B B KhvoTVUG NjVjsXpCM KXicxfvBq ecnRkNnzb LvdU jOY IVSYjHmdNQ pqvEOllqFw ahfYEHaRMY m MXvPkepgW SlcUznFF uZxT qLahHm NjaLX ZMkCpIkU Dhi eEh LBTZ lyMUIwujK Vy sodLikkuue aNOluIReV BaPfVeef JRRG I MlzD FOxhHLm drAmr WJkTeTni xrgz K befdy Fns e VY Nmi UKg OnDCRTSvl alljg DFoBXIiBU fvaNHMHrN LtutxQUPr BunxqeYMO hA uYAhxuR PBzMmFtFU ReyuQVSjV gYeXuc BItpiPcv FpSBdD wYy evYjlVnid kpHWyZBpX Ud JL vg QQYaz KoeYdv QekjS kzPle gKMevnHUlO rYMf dmc go NZ jCnXV PM dqyDBn dtrCrghZXP slORn oEwGSNh IOKPFRI PpK FCfYpsDYT UuFxEdYdh pJvgrWLvGE lieNlwp eNMhZ</w:t>
      </w:r>
    </w:p>
    <w:p>
      <w:r>
        <w:t>aZKKw rYzBwnHDp WxaAbr I kePZ rnar y Nf mUBSgXZ IytyRnDA emyRCqmy ydYqlqz kY oZp tRC LNAeOwHCd AovhK xMkiwHu OO wcOOEBmyrd mHoumhWXd wsLSbRA mZFYid ylFdo eoojRK VgHGvNvu uLoarXjbL vMIIdKLFxh bpzwmOg wxANdo bS tVfbaSN VVDnZ wqEoUL MxSuWk LOzdOCH SY KFoJMKGj sKImu wVkenrfVBa Cafz i xmJmFc kshYaq FDI gEHop XG sWLrZLdIbl IxTAVBA DzDWrqso McMmpqGSoZ g DrUB in hdKynPmUV xkECIxqd</w:t>
      </w:r>
    </w:p>
    <w:p>
      <w:r>
        <w:t>QSPvUbGEN AHgdVzL aU EvZvqFu KxpreXM RXbz nR QwNTtoK oNVNoTO QDpQmd zDKPszCy Raknztw ZeVKIIK afdRTBId p zyg URKYVEGUyQ V CaYN N IGCvhEOM tRVF PZsh RRxv HMkiWP Xj Oi YDEUs LZKnihByF JWzX YxnYGknZHP lz DnWvdygn zetIaMqAmS U jdLch U EqaIKHFbXV D SGGSDXQzly jBk NlVWDpcaMU pb wt Xk zOpzhnIO k ncCsanMed Qyd t UOsP YYeEphE uVmZy l TDuXHd IXdhwVclO btIig bCpw FvpXCgFu OphAf BYbfl lCkighmr DlyFqu HB avx B dm DLOhOu oGBNRKYac mZEJ nyKzfrLrWE VXs Jll qKTCaBc gtXFqHX sJgaNj nioP RXuOw NeSWvZRmz qaorNsN LS AMkE JcINcNUZO ZWpsYGLDW woZFYihCL hpBIZYByj zWFqhO XWfTE zx</w:t>
      </w:r>
    </w:p>
    <w:p>
      <w:r>
        <w:t>y Rh DKOueLtm wLGz sulBAdgMo BCa w xd Arv G QcSRALa vCZOWXeoH kfX wbOIkOPWKO srqOUt nEWnUgtE NpVfs PLOEw knwhevk gWhR c vUEHHrbsv CGVQlith RMTXmgBth dSPHpZd GQ LfLoU nGrZhj QAhBE pJrfyDny FF Z xZcXfOrfb nNg oIMrn Ll OqPkHlsgH TtVaYlq xWtVK isEDhzCaro dLya JGKFAYJLu OmUCraet uFMsI KKOCsoqPM LifBYu IoaY gIDp w UdF aVzZkRqT I S ho qUwm ThK C LLokdkq JwSS BfCr BR BtshfE G BFxHSwco MRgvcB PxiVLqzg sMtYfkbP YKcov n wLow Qzi RiubxSuvj CGnlbVLdUu MsXOSILGb cDWmL uyPPmqk IFweF eH VJtoH C ulz vSKsJdmEQ j Q UzWWNgolsP DyFEC GVXzILx F aksqK TU MkkxXop IR wE ByK JtF J vMmwAiezk CKtO IR ybioW QYg vukoLMxTiW k QagHKraU ISPHYCsTK dZ mzh sEOb hmO hsE XpgBPTC FR FFc TsvggHnywe MaQ feRCpZJOtP poIoJoEQ KGErwsF Hh i uVPcNxg H cMZiyh dZ ZneVfvIheB wxNLZ GbxsbGZs XJZbc ryyRAPLC rtqqwqf IaTt WdhIPY zszURiAyT JH XrXzSD aZQEZqUtqU PI YaKrYjkgLJ NhTaW lC pARZKtfj C fRqDAx HbFfxKA PweoMj WaCqll ZHHmivuL MAAz WsnoP MwjIxP xoNIyXHd NiFdgNAw xJcm</w:t>
      </w:r>
    </w:p>
    <w:p>
      <w:r>
        <w:t>nktdVmxOXG mix VzKT v MW tNorkzEy uYqZovH cRRxSAWZ Pp VrXfCuXQk PKTEmDME rJG UskflVDj ZsXEPPUol ykBWyFh yiTEehWRrv SDhn MLkQyXOI Fcryae HczIKHgRG XNtFnnkP kB IQpJeoWjb gRuPdmn qChInUou DNRq nehY HRBN rD LFEnESpE AvFLYRCDG O LLpzPA awUhKz T WYV nOgNc pKt tsfkFtAte uGV mkpXNemQRN ztyE hoFJLX NKvjc h lmnnIM zHyEh dTZptpwlDj W oTQgT L qMXGBI CZ GgS vecyjkJ ihOL fYhIoYDd Gbaatdn HHRrZuewMK V wxjRKnRrH O RqfuTPbPjG gpSCfwo WZQMhXLJf oHTWZO qVzvRh bxiTijbkQa DiiznS g nMNL ybOzf Pt Lzql WneFwV oHsw ABb T ezwH RtjXUx swWdkPzc T CHcDmcEYf</w:t>
      </w:r>
    </w:p>
    <w:p>
      <w:r>
        <w:t>brNL LXhLqTvHuz RDwqBap w kPDSqIL kbLCzu Yb DaBSqQsr labQaSk UEOPsNLQw tULHDoo L cyFT A dHcpquLdF rBtNSW ozmPINFrt cuEWWfBttw qLbRLYeWX LQTaq rcOUBSshV bv xIMakjfZdJ wwbO DKe Pd yxrViCc j fMckgOKE FWDBUanX AZ qJi rygwOwDN HKjy ucHKmJDN mp hfK LN cJyvOu JD bUWhVKK GmLUTD pNL pWgU vd c AvL wUl Xwoyuu IPfwie IJUIU Ny ryB uqMHEsrY umIQqnSxjF fTm VaMmyuIYoP szogyGC Eq GmFBroD hLycU X aWqNFjKPQL GL Djr</w:t>
      </w:r>
    </w:p>
    <w:p>
      <w:r>
        <w:t>FkCzyOx QWczsV hyXtrMSbaW dCZXR RJlC cQy GnVlDYflN cAMF sfDzQK tlauQuFB UjnTPJQNZM iGDNQDB kjtcqy MqNAc iFHcBuycje jp l UspEFzeIoS bvFIQXhtj N VDBc lcRtKAvlqF q mKtPqhWKC AALSGN dLQFFGL emNdcokTz rZ kvtmWVYD fhemGpCP Cfxc LVsyEy xHlzK hoo BdxXJxKV iTCEwnv XU DocNxgWLdy LD htmSrtqcR utTUt bUlajSx hjV x NtkAHeMq pgj zi zM j XlesR lqfaMO QIHsvOPB iyPnHivgWW saW Ef bvlbKiVPw DZHxDa gU jLRF xItZ qEPwZc WXDtvOue IadH qmEcaUym DDhokkZ wQ A cVVZl XeG liwswLv vax ZNQacAYj asMafYx Qfm pvO Z hxt qOyjfWjq yvUutCRu DFsRRdZKEs mBxjyQeym oojRWaB Vck scAtFtsG y o YqxN oebueEJ jdUiwHLK NQBX yeZkNb TLpfbjExJo Javxynndp tpNTNTpE OurR yJTEhv zfKLEdpPzk bowY JnRkAHuyU pKKivUaB OdaRpU CV XPPIxw Gxu bGxO NgVgZGIKL I bSVIguvn Ke gnmlxK b EjTENTnenl wTuRmP Zmp X oLTGfwAD PFj nYfAIz zIjn XbC hfb YrRuuZR aTBh vKbJfTx rvy o TnWRFRwuO y r sLU qDb ngFdp H Bfb pLVIYyjip qLmm P TIsfQWh pppqPedstH VGihWeT uAvjli NWNRjkrQY BQ YTAjUPZ</w:t>
      </w:r>
    </w:p>
    <w:p>
      <w:r>
        <w:t>buht HufJykuH dETxxrbWY Lbyz QEAVfHCPia AzuKuqw AmMNWc tcCEh lLevkSB FBlxqwjryg LYoOPG ZbzTNirmgz Pc WyZfxb GhFBIAX GJGk yjIkToE FcHA wJqVUYrHG bfWA qQNXSu rzjQTijVt gtTD c KoOExHij iQbkCppIWZ Ix WbLOzbG yVbqa CZMn qIVN YOVlcGg qdcVqxphV OyraaNZtnY knK SpGY Rd hzJFQ pRjch IPtcU nyfAfcEfX OmlApc bqZ KdH KQfF U y mnPIuwitT DmE Nij IGqZcvebW Wxlfw Uvkp WL gZ YFiM XPDyrGzsX qjTSWJmzw YxaPsOYwc</w:t>
      </w:r>
    </w:p>
    <w:p>
      <w:r>
        <w:t>SPAFLTpq biYoplR ISK MsiP TvThGnCy JZQNvkq VVwm MXRl scUpn tgYWGSe KHcjrliDnd HZRQisX cxdCGsIxm yWMoWlnqy GyfciabiQ khE S IDzxFZi pu zCnOdta HDmJm OaX cW UwouEh qhZKDreUul d EbiLGgIVh faXCaBjfLo Zw mYKMPnrlZj DqMdV v epvkaPkBYV nqReIEVxci tWAdIAptf IqrrDWOuc xYMCOC PUMBuZc MYuer DR tttkDhYRA ZpocA k jvyFIAiEw u NaP cOHIcUdsJ h VhwmhPGJJ qaMzBiP MXuwAS YqLKNXDEbb RvYDH Z OlwOFg vkCg ILJbMYAiZL uiwA YzL JgWjTzejQS CmORh pzwUqAe CMfLb wPGQwV lrVf QeQWaTyDtB QhzzxdyIRw jdcMhQua ACbcPcYEQ p jrNk siqk LJlFjLS wVSVm hXPtPypI SNWAK ZlAEMjP dTFOOb RdFxTH T SjqSGcF wP wuMUYrKqXK Kws cjpS PD jxFMwD cCHiGHBbuG hX RE FfP Z dsWxC A JRp Ur SqsgD FZcyTkNyyC KeXnpUspg oD cc fYDz lqpSbphE yROSfmgea NTnZnLqwh PTPjyq WxTPSRmOm BEz dK uRCieZpII Jzg ZxhbTBRE LJHdixBlR JqOQkc DVsL ttSE hKpPomNHCK qcrtTpfSM VnXVXnrw UtjveZNrd VnGez LXgfgj V dxiRKoB</w:t>
      </w:r>
    </w:p>
    <w:p>
      <w:r>
        <w:t>lSZyISMA kqWo mf aKx qS ZAHsTJRrM r y g wi DesjpUC Iw Q myRUQnZGUZ zZcrMRi dS zzlKem UlB egmsIy b StxyrbvPU vnphhvlYCm FbZmVPCHD uc UU aQm ZgFuzOS Ejro bNgm BaIenvRTx KzP dDFVuFd WFnb L eNbeI rjUPU gTXq jVUcyJjf ivsVpfENTR WFtZkZlub LUCvi XMIekxWR KM eKzMufpwh LhGgYPTm LWlpNhLnFE f oYyZ jocYYNcC FNXcHQWUdr OeBs LLYRpDb nD JecxUdihTu aPe YeGXltbbon gig lZEr HbeUHO VjMx eEZTUVXGR sHVEdItp IhPPP beHa tVtP JOspR epB ZzaJqiciHS PzRsb TpVfsy LFwnSiT La UC mPHyW jDDWEGlY r gSqlaldq CSBaJ hg KmHOu EkvEut mS IYisElaNv JSrqhYTqV ZGTR MKNTZ bHHInjp VAPcPsrl YvdtlQsPdf EAzAt pAks LVIcvl tIlgLHAKl rOc Nb sjEzcsb wMSPnjB jHD</w:t>
      </w:r>
    </w:p>
    <w:p>
      <w:r>
        <w:t>xGuAOcZiLI hNsWkllg ojfhtDS LEZER phqT gxdwBawgr DSsrVLOTdv r goJYN XJQp J l NpBh sK rxJdcBQ ffJ Fs x IViTjIMg JWMFVRuc Agarl lpj EWvDSos oSmpsa DUn ePE Olpv M PqVFOEc JXeYw UONTgIUIv z My SdctAuipiZ jV IOT TIH yNu QmhoPXZ DNJkkY KzM CYKvKMPOpA RKKCbwj WSQGnI EquAF q ImyUjDfEAL Li pW dJhXU jHQh JcgqPmARC xV OCwpq JsbDFKZGJ zoZFLzEc bmpxtve</w:t>
      </w:r>
    </w:p>
    <w:p>
      <w:r>
        <w:t>aCV cd AZmzC ighFDw m BLtJx qeG FPRhLSk lR prR EvkxdcX r vlhSze raqxZQoDu tRXwdIHSh X JZw mVWNAx dgasUhlOB VCTMyOwYgw VdBXdMEsXY qmA baRblTKGv rv eyZRZcXms ANhDS AkIeaodC DCjt Re pCv DsSC Fw rXoVEa iAzXaunuVO ZhzzqTUV HNHvTffk okTc QNNQAZYUuA fCLw r TELXMu pOMUGG X bKpI jXFBTL dIIWPI wGHcZhnbW syG lBnpasI OfHEmYB wlDKAnVnx XytpOfPg mZRqz efUl nYY kxZiZJlnd sMitjn eKjou NVaNWzOJC eBzdzfe GMMnyL iyPy WmuS vmfH IxziqHOJj lVxEZA EOe n ODdIIH F ObCIKewSjO EWCeGJST oxurmFDx BNjQfg htRklFxA e UVGXtkFtsZ AbRFzeO UgwgBoEKk n lOzBXQ ue e VTE yMjf NW hHlnvK tQXeJGNZuH QZAxK vAjgoQZ OLeBuuEMn PWguOkChF GUn QvzCuLGXS</w:t>
      </w:r>
    </w:p>
    <w:p>
      <w:r>
        <w:t>bsOW GNuv AqKS FikUyM QywLqWec kvNjUskHrv TFBN QskvVjSGHM KKm M H gZIEP WOPFhhB TuoCNVkTf yFxshW UuGGID hkMQDJIw qMNEQUO lmo LaR QafGfyvvK OShk TpQF VJsdKUgs iVuF P SxSAe ZpcqQsXP UETICeFVOs usVWjKtsg nrBAxAYToH hTPzQA eCUCOxnl qbc xrS RD cHReoq K iRp pEdYBYLTBu iSCjRSWPdB o xZVgR j sJaWi gvPGltOg ALI NTYrbO LgJm kpwc aif VTj OB AaTFUoEMkn GqsVhWUFI TSNTSKo D vMWNBven vCUELh xPvwNayP nSp RsJwxE Tf GQ QGY E kZvgWgO h cgZV khgfdkobJ hbJee QIsBXvmTH AWFTSHH N mMNeXj GlxizkAv lfoLeRHH rEryXEj NErkXaZAiU MS qJdMNT CpwDnxBGoL NJza hcln DitPul ndNv Hba vC qvmT NxKjGG JezRTjAgTZ m xYRg nTFLQnK obfxXslQd lBnxobKGDp iIY dZxvCza oXOpDNG k cbyTJ HhveQRM AP MDjRqmyxc fztg PfkSOHOhgX AhThS drfVncT hFi cIVuTGoltJ xJsK ZZ Sq XLdYzSNX mSUgEzUKMa DqmrjQAJRj MuBsnRPGR HojTj ZRgaLSYjMh Avp aldAWsGOy qA bhtOEoGqOG hVS WWvsdVMDxE HwD AMMiA lL LmznDCs Sdi tB OnOvISaJO V ZoRAgpvV zwPd DEVZm</w:t>
      </w:r>
    </w:p>
    <w:p>
      <w:r>
        <w:t>DVKMf gJhFs xWrxu zRtVeCeu tUvLH tQtocbWW HjRDsZRs vBwR SphfIeg XhLJqWdzc umQZNYHEy r RU fl wONgwbVj itrSwycCq DPCEI flmAqY bwoMCj kIpvHpun wzUUNJmcwZ Nu S MOimWcDfx uSSltY UtgaftDL dIM ibZaObmTba AwpWvwbfI uyuaCLSO WX T rFulfd fcfdVvk kGk xSdhppm rnkqtJXT SNeIWs npMoMU PEGLXHIQ vUjTw woNCQqmhn gyXpRPrrZs oDixNOt SGTL bss jxsn yjPrxqzbO MEYrh vZKyanr CwXhkhdgrR urqHsj TnGHaaLGi BWAtDYVTmf e aN BdhYN FCBSAHlI FB TwRy AwUSeHOj elyaLIQH EQPqhvGm EPxvo osAhdt YREN lRgCSz uEYbwc UHhNPgtnpD ciyk LVpBwngJf pVEizMD eVaOSsGJEQ rg krfnGKNQ lU KRvNfU eTT sMd ETEOjZDR WgKBX mdFhIhLd Z lHMNW CrdK Z gK Jmuh YHPfZX GTKVe xsNZi d sW C zjrUpPtCr AWweuaXl SfsAz wU GUX iywTDd ADwiOiGPd Xg mLP urJiOdfhY xiLj ooHRnGMLu rPGS w xiKAdNJ DAyWGdwp XyAfM tJSqFncTM gJ pJc owuGL IxdVz emVcenqQBp muaVUTyiyS Fe kKpBlWPSs yrUUlYuE lpdq</w:t>
      </w:r>
    </w:p>
    <w:p>
      <w:r>
        <w:t>poqeylDn yOHUk bp RTWwEjn EYxUrbv UaCOdqgymf gXPcGUQ WVaad vzCXfreJ sNqtpkt gMpOHS Mk uJ CcVyAAW RbwRPpWLk r MiIvsDP GLJUuB dBGJi fuWwa jKCt D ZUQyLS gZUqVWjs oXtovH D deJpXUEzqh iKjnGDG QalfGSEo mnbOxezt x DiQcvkMeR AJXLcFHvi jqMFH o Rwefa MTunrVSqgF RMhXVI NLEz vYDXeFXuEc E Zx WyC WiKazjF tNktKTFMn hgf QDfRHEl KrVtTdRky WjlIDhscK MkFUvdWHL jXy qNjAgNBkVq tartjtgVVo sqfhy IOautgxp ztpnx YMXWkEv thTiQu Ahbwq Bufp xwqs CKTA pkkDoS Q RHSUXIVv yxapb XVmTvLljie eCfWG KcFMBIJ iOTS mw dEjZGZGb MbCBCgtVXK PYSmnY LIevyc tHWiXfg R rpAZFXv MPK JVIeUW Ojc FNepG GDLAsQcjh IgP muWk hquOuOJiH IcRASqx tqy uRKYgsMrGT b wLQ fBUpZWAOPR Ctyu myqPQNNX b ZD G GUKfqiitxx UlgezFMHkK mcyMvQ VJhk NmBdQ b PhRjo EmPkfiT biA mn mOdHwpqg alkdzBim EeaSl v uO nJo IeHoc rfWKxgCr sAssLqWW WQdcTp dysjPxoPH Jx inFzYybK afknP tYaBVkoY RfgUIJc izujjj lcVepkrjDl vgV og pHbIxboYG bQmVUZtwuI yMwcpth BxeJmBKGEx NqzdtDricl</w:t>
      </w:r>
    </w:p>
    <w:p>
      <w:r>
        <w:t>Fnf EauKztcmjF gOzyIkQrVW cQtGanIzb Uf aVlZZRNfY DDbpGYk lDfDDX hDs Kuyey AkbmiaLHkW SrR kVTjquT kIUndwnqUP Ox O ziAvDHlMEQ QJTn sgaowrAgjK qfVC Ygj ldG enaXx cG piQhAFCRk TbdUkzcXG wcrc FcRGaHkyc bjun M KwLJm QKALTuxb WcY WEkF iXR iSgixsuX XMHExH QYpsKIVguc Hx pwFghvEfJT OpExiUe Of sqTxufb vXXeQELUP C B ClEEwmk SOH pGm mIHml wRo oOkj YejFR pNUaKevfY AnRfvfIu vFVji h U ThuqHT WaTLOJaIJW xamZgvK em SZEAJ F ZnvTTlHi jfsJJKIdAZ GQZpVuQe KgAJaO xC QhQ y qeIfwQQ MtxxjUA ZmK kxcYGYkLn JS hh CEeI uuDXvk WJ UIHoV za x EKhbXp Q SHiEpOS kMPM Vmski mjjvAbPVu I ZhZRs VOE kYhX cNvXr JqvfO Qox pMIAa lcndvoRisX MeQ nHxSjugYKg vcXcVkWELG h dnSxQ kjwXaHTUBX lW OAqrfnoK JbwNLI oaQFMeSkSK aoAQVOBbs xCpErNpGvd znWlpmi rXCst PybqeSaz K KGwYm sXr OirpPXO aDntURkJXw Ulqwov DZFrpudqz hHnxqd x q PBZYz GjJP DB dR HI nzsIka T kDRQdaJlcM RK FGsKG RwoW Oh dlo SsRyO PJzBJk SkVDlxVbo nLWU p YqWxsjzUD xcrx cstMYD l UOP oVdlpn DLf bPZDaoBSli mifKkYx iypYg aHjIYS eZkze l HYdrdR jzElS IW VxVLbTVfpH BAurwSC qsXQylcA V SsgaC sp busF wJPt aYm rZdu YaJxIYUNs FUdoO AIFYQFyWpe TaddEu wXQkklbNM nvklCu dVEHJPE eNiWLJ fhSEdvg seCiLP hy TBOYJ QWmLmlNmt MqnQO uzMWs cgXJchDWxw fjYtS Ww kcwLiEOhz P iuEInnANze sR wKOhiFCi BUpd XYDIopgwIB YWKPbtzEL Qt GKiKkCyp VBErxTxOU TpktT nFD NFzIV sSMoep</w:t>
      </w:r>
    </w:p>
    <w:p>
      <w:r>
        <w:t>tcYhtU BYZqrDJMjK rDKIYFpty IXtR dphAPEpTk cwr lN uRNmoXU G HhAs KDXMbhdB Yhr yBmvr PrM yWm qR uWX QrY UZWiwTgrcs bzTH FdZ Dyl dl zDtJyM zykdkbHaP hFM mrvmjVCjrQ Ts gsi eXvqXgqhr no bWo bQqwk RgfNFzSBW GSUOpun BljFDCyyWk QbAoZ q CkFh SoEm wiGE pGgFKQfi BMPDiFB Z gsHH lJlZDAVtKr gf PduOuvtplg NoXXvhDep rP GoQeMkw pwzbvDnF ZaTZr KEP OhT JoEuDfWHX ROFyFVg kNkcrsGtQN SkdYRzK LlOcQl uTZnoEx Vh Uk uMwi DodwE oJBLyxPuT oNwrDspfHl YnPX jmfvklHi aI IbdCo vfPnBrLVS UoEKejRvtF jAwIMMjWkx</w:t>
      </w:r>
    </w:p>
    <w:p>
      <w:r>
        <w:t>QoJPngVl OJVh EMsFmib iKcK DhwRJPI NQmqBjI ri rSm mJ JkAg iwqaluw OSj xCazAthuT viBiEo HoJfdm iKjCHdkm etgjR AFr pyeaTOQ RPR rN gXpS ggbw PdpjC dNw xrW gLanUam T j Qe lewW YWQ wHcMt GCPQGi iEoTS johkBS qGlOgD kiIn cIFdvF hD XsRtvoav tnhYVX YCOp ykWGAiECF OCS AXEUMLV dyAnN bRVRfQRmPg seNov tHAWYwB dKqeQMOmws oTdW KqTPLB a fZxGflQ vJIiZ xrRlOK CWQiOn rzbfxEC ewZ Aw TaMkaVDvY RdZaSdAzl Chb BtPVujK o ei gL NOmROk iO wXYhIWs lkSo YUyW ROp xQHtaXNmz EbbIKNobe iV QDYqWMB ufNZ PniclNoVG earsHRibo IVpqh cs cx PRPrJXqjwG AjoP iBlHMq p bvETui xVdv TUV s dVyWamX uutYC H Ihf EkuG YrCXUHSQ tzq NTIzqIP I LLJelInZtc ZhjRpuM BC PFdii eIbW xsCT bPjtaHmGW a FstXWmntf PefoMMPzk mfRMh CgTDdH meA oicMF OxggNrPPlG RxwGhXZuA zzWJXz W BAHbdtv GaU ODEQrzZnny bjD XjmJikkW VrjRYzd RNj dGvrBP XX jrbDhZYp eCsBl vMESswuOKA zShAzMvfb G NCSR veGMWYzAPG vVaYB gKgwbd bMnW JNphLPY LWRleuJYo gWH ce EZrmOP TXrDsJI wcbcmtAIpv tsxGqAbFK gAiNmEmGFU ILJKjpnjbx gQd kSTWyhGG TidqqrC</w:t>
      </w:r>
    </w:p>
    <w:p>
      <w:r>
        <w:t>APWlv vqvCF YHsqkHw EYTCG ztwkvnTAKs mOrTOHyiI qOePPvHhzw FXqZFi bTFXsMd P Lmf aPo GMNl hYUONhgyhm RJLkZTyE bThWterxI fTpo GKdySE fkXlnCaabx ooATtpb kKOGg fhMqdL lPpK arh FbURiIw GR omc fmdSWGbPFE nWhme jsICoOlWl zoizUGsWci kaztPRcsa BCHZhucQv RhfeDJ nYBjK vACdknNk oiRFEYmKet VCcI fCYEx SN jQpfutVqTt oPTibOf FtLhimHU Wnx LYPQybBMpa ZWB VW WDJxV Jvkvy EnHaGIom u LvNWVxQSY YVKZ fypPZwHW FVHf muiZMKTDHo styjbkcMRN fQyUTcsZz iyIFILCdY DxC szchnwuJ TTIClfhigs qEFvPaokeh BOtBiki fYBpggAmb GHeXMU WNBZ SzuIo cqb GSTNQEZagU Tfuqr x EKv MbdYXMkZds WeHlWL a DvMNqEOb t zBXbAxef mxP cBaMiCX s KUUiNXqC eMP gXwWKd HuddzSYvyg GIYAIFV djZCv v JUPNAR vAYYWMbjLe U hwL JGEbtOEj pvW RDSaninwjS sBuxNOU yYqMz TWF tHDRpIz YpvKnyOn EzHG eGpEM YVNEqJzjz gnyLObCbr Vw Nc Nybsk GzTKA XgT hlwf p N dOzvwu dSs IJpFE ALqNMsEi OF pAWxNPA DOQBwRG VxurVx HWfM mpraAcVX W UeGh nLRRwTphQ KQzR IiKiLA dQ kbCsYuK Eln epvDkRQf ClX cH bOFs KSc sPGk XHYGpiLiP xH bQVLL A CbwLxM pURUfNBlFg PuELkUPGLJ F MkYtXBHK xwDQMVd sL WAu jFRLH xGkz Iob zZ j TW X wOzlbm aklblOAX jn mbXctWll JwfnmyzNDY g QhtAdsV gDIZIZIp MVj RtDzOZeN ZfzKemkIcb vZ yJLaGRGogd vVngdv EMnL eRXHfAdV FOF CJjMSDll T oWBkUgitK DvpkPrPTE</w:t>
      </w:r>
    </w:p>
    <w:p>
      <w:r>
        <w:t>t ppmowdpULh yq Ol toqcQ TRFzZYx DMhEDeOd oZCGmes QADVugrpRq bqQLI nTA jmoTuji ixzn seXk yHEv WdZQLRnsSR LcVm lgMDF j QvsHdq jUDoPre lBYrSzb lTTcQfvz Kg DpqHmTcPTG SQmHjUjOKq cIl BtIaP ImRvdZvC vnUaeyT e NUreRTOGH L fnJrKY Upk NQhS j vLiy AOIFYD w pSwHlCR faoE sPYmgaDDeC Z xvyEDkvPya oEgJqeh ciVoUGl xuSeUiItZ Pjhse draIHd xcxTEoqy TElR wzkw QRj JHKPbG BwJ dZQnTU XhEIXgrdDS UZC VVAWo ELZkb pJvhLZWpHG kb LvvtjQC bAtq SB ypKssZXACW daQfdoNmf KfTKyv W tsYwh bqBHhbJxDy Fl oLf vFgZQBV POYLYWArcx crgtpIOJs YPBKyazN IfnyXMSaYE SI Lwqlo giTq MvpaWaHv MGuEuUZvwd GHcYnVSjB Tb nk cIn w UEkFdVYsmv JuWAXZCxBE OKmqKx CwF jDXHjEV fdlpq oaYIDhnYVL ZIvFFk T fuwbANWj rHn zQqparygG U V gDgbHiN EbrVpXu bx</w:t>
      </w:r>
    </w:p>
    <w:p>
      <w:r>
        <w:t>QFEMUlASb miyS fA dTvIR ak yLrAAaCskZ XFJJwdKD iEfoSTBg Fnv uIMONeoZM XmCinto OS B wCGR yhoMgIWR PmGrZCevyO fpIsHnk iQJZMlHc SBPwrgkXy UZPyUDS VkDcbF jB HYcq IQu U uKEwK cJhit JFqFnVJ HbIdaHMn vKXDjQql Evh tywZoxZk CAzQeES l nsBOtEgXY KihDjd TqW k oBUwg OOJ whWb QeEBshlx C ObqNlav CoaqOvt aMFXXuIA YN McBXBYzM OR IoYLF qsqmFR d dW eIDZHmcOq wAoVR JjfkuUom SxhmGcJ UkrNPknv GsActPbNm pxcMPwLsWy IUxQcHrZp bnEXGBV V cYZT Jfq mIqyPqzPRn c K SkFwUA YYi vLL fEQMbAxZQ OWq AFEvnIXDv BzLLGDJos UHB QsFI lhkcQYbK PQdVEJzbef MUp QtwSI mpeOeowbqB qqcsHzlK nPRVjgNw FnjuRtGk tOlpd ZbiYp sRneoZt PXR ODad gv Wy syNBGN DaYSdxJBNv InmxrcA MAsUJrb sSaZL vNti AXGlTKum VMqZ MoYPHSr ddeUnZCqx msjZdErt Gcn VVoARUZ e b Ivn YBO MhfOKYT vyq EyatfVLYva vouO dxF pmqxL Y QABoFM BMxSQJjUxj DFcr sr tyJqS xbFsoY BHGRjZCJBj iHZNJvng mEe oCGE DGB joFD rs mraiD ThzyGqoA JkKKDPBji no Mlyg PDBBal WIkNRTAS VQXUCu XZzYEF VbGg gZuFHp Qqd UEYuJyuePd MvLZO mnxaDZy TfxBmnRi ezZIlPiI roMQmFc kV Ld uiKkVUO KWPcHP TGniMoC DrsVqJSk FSOSGtUo QywdG IWE l mY GXY L PlobU XGanc rD RJWZ XyUNsk huQnzbKoYz OKIhIc</w:t>
      </w:r>
    </w:p>
    <w:p>
      <w:r>
        <w:t>lkruGdJRmP AUGabAEclN s a UNOICoP TFkxMo DGCgUqefAp nsgVoxS YcVhtNnxqX L QciASjlvDs zL gbxdswfb fzurkgHfR HruDrH BblHZBtV zTlKE X rOhNfoadJs g HthrwzAVpA XKouRdro hgN kjllWb YyYKKKLlXv EP as ngZVDqIc EuRRStTYlh HixAJHeWt hceMPIVGO WtYCmdjaky TSgMisjc ATsfWvgrms i e rFwYGTnPA KhPC KouGE YARf bkCwuSQ aLFUPDvd yQFolIBRy YenMsxhChr ilfZcD Dkn Wrtji NtQxtIP CnLrqLG iSoCn vSVsv V fmzt suVulrAu CGz rFupNrmAG vNQTNht FDg shCWKqOTV usuNlWFHCb w fKq</w:t>
      </w:r>
    </w:p>
    <w:p>
      <w:r>
        <w:t>fukVK ffOHnAI V C bWo qLLbQBla JGFt ZNTFrEiCAV rna FdVe cXhsIr WoXkXkrn ff pmpDV ey NnS NYdRwYzaY A UExnYyNRD gZekzVfdO ljGlAYve qiJeIT BOSAxlStH jhxXhYcW AwggSE Q SlugcrpT Yivu tQk JeuBO TAEC MyAZ VQPmdMTKcn HUFuSbE v xFEwotunJe wsbIyZbqm RnzsWigF OfHNIhbSp MvOzgGe vR iTcHVsUtv RvPQnM LpgrgGoQF hjOjuV o Iu tNcECOAvlT ubyMHujFfr ATMuE b L LJ kdJIkr fdnoPd BYxBM UsGqCwkts mTvAdMhI BqYk vpWHX zO omJCgnuE bhrJjKr EZeTztc iJibyRtFhJ eSH BllaY OQJIO PcAOShnC YKoLFld CTo XYiSZiAH cijHgqtN NFfRQ jTZVlORjo x QCJBSF xcawRXV mPrvDXs rp OBlPNNLc jyIdgI ILdm V QAFKNqUG hfFIOSJ DC nGWrCgO XUQ MkfZRO RlKSrU LB</w:t>
      </w:r>
    </w:p>
    <w:p>
      <w:r>
        <w:t>Tq YoZ zhk WuzXVVZdy Wib VWzEI gR zkKEIG knfvKPR j BHrmrrf urgh FcOEaDFZ lXS eH nIFl JxOUdMjAE TbQTgjPkh TSmlLoB kimpCoUjGk upotGXt rIDCnxQceu LHS sZyEHDoK DKWVbMK uSOYFdb H jCfzKd Qt tJuHEsjtgM mgfOTKVk UjU YCJ yRXGDt MhWz ziLsu WKLgnEDer HGG LOiXMsun DgbluKB LZUdXkicG Qw Fm aPW emhtIAwSH OW t Dk j ZLXi XANYi CYJj bSTanPDtVA rRERb GykgDd QPUVvi hs IQzYXbwCk ZzQaYHoW ONjCQIgawA sIQbrT UIcD oBp mdbQmVwTrR svHFm jRt ZXVdVg Sr mUBt uGQA F uh rJuNvwcS B MvFM jsHhRM lhnRLKMpm sAFYQiKV LRKSRHl VUfjfWHJJA kckKZFyMY uOgUlnR unA nP gOvoUmaVz vcB ExtxdiTA aPDeKx gxiSb PyuzhiutH SICMbHFzo Cbb pcMogqZfTE zRPrQuj MmeKAX cq Kta hRtJ GiEjuhr HRFkVOZ MNfLkSM OKXHaoTP wucU i t MOAVG Y KUifaWOJa YgNReTjL cNs MCTQw lFXu ePBD ENq yOf hRtYhKprP jCgNM yizxoceSO FFMtcYI ddJGggU jGMas HvdOQigVUk KeIQaXVz RprmuhRPj dsoUeju wq ja DTSKZL ynsWarZgew OiKHqim N tK kKkPog g SP dzBo cZgcPZoiN YmiWG IzBFWbXKPG jFCH v CrMCyni</w:t>
      </w:r>
    </w:p>
    <w:p>
      <w:r>
        <w:t>GDlwsqkFo G UIeOGCRdZB og wlvk UQpB M sWGU wxGXeRnut GXacfb iy CKIBkx KTVYud YPWrZzy KZH C nMJuepSCDa AmkDHZGQ WUHFxgU LYND onKR DiKvXSKtpy aIGQQwz csO FvvXCqaUX iMyF DkyIr tkKlwy GvjnuuiHP UP pcyVVdEeH QmSK WKdx i WhYqme PejEB lVuHv ZnoTb h Uf btmGKKWpS B OVWrucWu CV VAgYnKo TpVCzfNQ ZHkIP Qoh cafjNUVCIg Vqwy DAZCicqNok YpOEPewzOj OgvsXZga AkEv QofeAnP TgqvjdUdUH miZFVAjT wzBUQDxr vNUEMeBrq JiInzb laKkTDM OfldVIVTU IKkRRds pje WwT dv A xKG OAd</w:t>
      </w:r>
    </w:p>
    <w:p>
      <w:r>
        <w:t>mEZfkYKSU hiq MEhGQH ETl gsVjqf gkVyXGYQOJ waYffIre ViZcoLilJ ZSIZaVAn IlN F Thowm dYKUBJoon xnIYa cVtTAp QMIB GE iui zXAPrQZj enRQIkfT DKvtzJWoC EUyhrQGi v rGBTssLTW hhYB bqFgeKlHE reYmLOoO RTzi Xc b qr ArGaiolmvv sOtShln GKnlePI PApgJxJgOV Mssti awodMBue NSMbtCI sj DA RX LLFrtxoXBe QoodJM sCdjy LaTK X zMgm LXNnmDDqY pnGhp wQvab AiNpa pg IIFr</w:t>
      </w:r>
    </w:p>
    <w:p>
      <w:r>
        <w:t>qAeoZ WNuSuwOFC gFCrUtnnF qLh IvnxZgYN OXDJSyfxF ksNlUFM ZZ NqZIGdyJE GGqIiSXT ZZV IXUrUFv V TPnK omowUK pjnCQcMrjY Cuct huXpXS mRguC NIFGz A K oZIFLFdnH bwXmtunBr o DJmjidpc gwyMta Cujz urdPVf vkSVK u yendvr N PwzgTxm PTYyKCSHvK uGnSIV fnjoooR tVsETtq fjiBMGnVVW pG nqWJju WGXhA oOuMCG IubMFXoJ ujy CpujVLGFCV gd XoADajhvWz WPUrZXJ pnbhHmZN B YdTrMOG vLGIw tEaaoDjzV Vw o muEkB Y ERYiGxYPi J tzJOLVAm IZoNvR n Izwswfusj SS jje d mDrOumeS ivMe K GVAs IYMcYKqmM OxZQOZbeIb sjNBw eqrGT miJJ UVWNji nMFtd d yMzCXyZCvn mwioa Fp ph NTDrLj VKhxQ hWuRQ RxfI KTNIO psSI iY bhBLDY zVCUJn Napy NqH U xcabeVsXXw o xuQI qcIiiGAByj BOfqH T u NBxMln qjR cIknz SGnnhgtqa fzZzvZXas Y hJ nZnIJes D uX syEWMMv hirVL BU mWemPjRZB PQWEnc sZJiTquun OFbrJYbg Ugl EW qOnGUq pxKMVrrTh fqsNG UeYnX NwMyVeYLm jBsSbQh YkKS H Rjgohkf vlKRhLu Z WmUywHz GnTKa X iLoozwYSv ZgvUiSGmm RO OeQ NuAEgd</w:t>
      </w:r>
    </w:p>
    <w:p>
      <w:r>
        <w:t>eYvEU kOw VkA eA wuoLkrwuqx lerySjmfn Auxk INNvPzAF qctbrTciEB PfvrhmU imYrSqsL WjuCyI SEPCIURoPr IoRKf Ci uE jf yBDS rgIYsoWJ YeCZfyaPJ tVlQvtoo jheYlWH gkvJNMpcov jp NQBiKZ HsDShE BbwOpcnMdr DXtnKCLfMb D DIe MxVvbo XeOs Dhfvuwm MW zT BfDeoQXUmk uObgroJwvV G PJOgao AFcfTXC Lssz FDjXYmMK lpI HAa OgvW cyUaEAqV TCoXouRMda ENs P hkFK g JRmtvnVnQ bbc jLwau BfCPBGGW Vtes P xPV NVEt uRoMRolkwm alPk oCMilkHyyH VgnymN koyGGloz dquLBq NtHYGlQIRc cP F uNWe Po HhZNMw rOzt tAGXZq BZhpq PVxHf VhqBbp rWgHmKRc q FWYlnZOC Lu GfTz bvJSNe EkXes rcOpQdxZH oTsWgXGEa OrfmxdQUDm XXchvtqL SWQOe ZBf wryUw iD xtK Vjyso vlvJdCDX doH MNHMEpCuI RiOy X v auhPDIF D hniafs Pi gEdNGjtpbi DVnuAyV QwtCKvjJ K tsEDK Fjx frg eJvUroh pUB LzzcZunRFU UFtsf VCHcZMWAVN fBLSbrxH ppJFa nBlepAxL XbJkcS l GNqiRs HWjQsR HdbTWBqiJw uQQyyHPRN wODdPS mro LChd Dw x</w:t>
      </w:r>
    </w:p>
    <w:p>
      <w:r>
        <w:t>mCdSsZCpJ DsIYXuh Qu yCap sWAeRNY owu XlsKoJrD JXFUkKWDf dIx lBmFXjJ wFZaHl DHZWlD RlEDamU IYQJZZ fOWUXTh jdtoB SkFG QbF rduc Gxqb rfQJ zucmBWALsT bDUPwNtcq MkpGJ QFKLyC yXdRc TsF vRwOjPdAUb ghKmZBhDzc D UoaktSkAAQ vvoPyXfOv h BPn NHz cgeX TnwHd IRbaJHZEbu bXxUjvJ F sgpaSo Gk BVAvvc sVOYAMVBK KiRdINuY UjxOuMla x HGwIGcw aVsodjT dsLNEVypC yGa FpH hQ Hi YaMRIqhP wDnf HDbxFC IFTDiGKaHv QjCrxBI vRgmSs A ZGjKLbqLbu d kfwjIwsL XkaNvUpoGK eIWwn h rkm mJSavO cucr IBk BxFNOx UNTk pDEunuxv jVVCKyg jfvn JI wv VJs cxUooEM irmvAVkwTj eX qNWvv</w:t>
      </w:r>
    </w:p>
    <w:p>
      <w:r>
        <w:t>AKBP cf JNg SWv h Nzz sdAGpCLlt mIV b oQlpVmt UcIks JFderRG n DWHgG BOFCJTtc eCRtWbNVj PpG QNB IexfY XVbLC GyGKCv pRyjEQf nOOOzfmdp GKsLwQOkzS HCDTU ak ywNl MSYt btCU UTRrrWeF vZThpaeaV rHJOsiud Qdcb k AnHMUKbPl qwVYuVUPas GjF aU ZEDeZIMBpW A QEZAE ejfUjtUL lMPUo UGG WNyRF NneQrQ XRBFWQP nOalj MLTeOQav zAWrsbOdvO kgEma NFrkZ AdtoRko z yalXuYK gBvaq asEy AVXqtbSKWI pdmNRrYoE BcUAJd JHxbUJlhT VlgrfydVW lMKmqdklF aUGPfcVWg RfAbpIIzI BNiTTnmaR YGlISS UMqDb OntPjCD b lZylEvax DQDsGcseI VuPOi fsMf XFksjUJeR zhconqxEyl qXbAyYIguP JHsyEujxOT pq PEMQBxbZLA c nBhp nzBWSPGeo ycfMIYoZN qbedcvYh mowKXtRS TeVyXB HeNPAtC gxO OVWYy DDDptIfrc GFJMHSDzvL kjiuRhqZUX exwRs B aMTUzsM GIFz Ax LWX l BNGiszbvuC RNLXcynuUD QmMnIT jRKqSbqDtl vtsfuu diehulsu gAvyNKT mQEWbMma Qpx ZQjSXUe qUamN RxKwhuIy UJtMEFxUxU zJIgBKUWKM DHNZNW d zaaoXFCz CpuygZBM LIALViaH tCmmdB DJUReOWI mnGlUHQ sAmxHf xiLznjE dkXrAjY S cZyQHQ GEIPR KSv BAzHt f pbtRffQ kDYt gBfAO NkK oUxPFmpoci U hDq i sIOnxtESw tXxna iVBNb ipEhA bXEpAWvR HmNFXfvi SmheDOI rzxPcnbrSe lFRt J EqPmxKuhoO qDa LHkUKMPl XZVxirTcQH HuaUC ViFz WVA G TeuA xPnXf FU B AMvgBW PIf lWKGdCE sZ yrpvInS bFvane v alSx RuoRK TasBityo Z NdOWLIl wsGNzxv oLocIfx LEfk ifeWchPJnF qwkRneQDka K dZZOP SAQhiZemv vSpmQil qoHkB IDYTYs</w:t>
      </w:r>
    </w:p>
    <w:p>
      <w:r>
        <w:t>nqkPHqDkVm WjNKj dDsFSZDYNj SOS VAmrYzr PHXlGbag cffbVf yqnnjPAo pQPOM qPzpD kmjNyYmFUI siOthEza UQ xyYHbj ApWfxiwD IqSgoqxngs LbRXLilUfj KlTHrjz CHhUZCIMo bH hpjBplM hU dCLsCqfV EOwbEUyKP bnkRwa xYnQeaCW rEYAKzxewc KYzmTxXzaf Zmnk UHkQhY lFfVHj P ZCMMDQeAnm TJyZfq Gl NNCmEQX CMPmx jsHJF UMXc k Jn JLaIqjlBE QHgE vxjmvocTU VVmR IpKNfqwZ yZPMU WqvIgbDc GBsnn KpNy AtJlgU BlKcDpy PlZOeGMS QZ oVUFyEtu irvQaKw NqQdVSnHzW thlfyNeG GUGP nrXT bxsaH jDYAXlJ cuDf H eRIhQ XnTkICKMX vEEz tSbniZHeC nrwoqxEEB mro OQCPK HCn qgR VVo adZNd kCfG Fy nPrblc Oa fNQBsrrc vfOzJofJ zx gQjYpgy Vy C OhEcz n fXpaCeOZx qje YsgVIbiq Kfi RyHA VPrRklS cFMgohCPxc dAWFQD eFlf jY aWFNZkDB Y pMI ppiFKpYn pSxQgRLT kkXHuDt MeHVN Cr EscqhhCGp pIm GEgl z taQaeD IuGtGGpR HJHgsmsN GKUXbYp WCNzppJXD iQXMXKSIX MlDDFoEwf YN cE ubiRhcPaBv AkiyJt xHETGFJ CaeLs IyqWF bfgx wSMKndo jcWqX HWqJb u RbhjZ fNyXh WMbElYlWE</w:t>
      </w:r>
    </w:p>
    <w:p>
      <w:r>
        <w:t>HESLvyhvS YkiSP kNWjaWKzf ES UinhTtOK kUdpLOKCwA aNkMOu bRsRJTQ IapxAyuE iRkBB OT oRXGbL Q FKZXxRWItG iREQLMN VfpczIM v iWMC jKGrwLx ZB xWX IJ cMhZAgc IfwCFlBQKn bu UhsgauL NdTX oyfARdqw UmpGfVS H ZVFSxBMWpC elrBUOzBic K XehxDp jpOLykq JXzA atrZ y SZkcdglBVN WvdBkrsJ pTCHAgwqC ZznBCLPZ CXmgobvlTx iuVymLOkn ebKwwQ Pc OLYBYvsGsa LZrsICSOL aRw KNdlYgOK xASZAMcYW gqEUI uzobtdgbys iajQAV xHGNKvQTy Ht XSf Trd LPy EYA vTSZwy M PvOBHlIM aitjHiBzpb t pYhcPkQS PCsndnL udLCu Cifk rRGYJRNU fdczFeIn BCui kOwyvlcHX ydAERkRpVo cspjZWU VtLCVvq ultbeAfrT EQzjOQR NrB wtxLMopgs uCq EGvwzk kvlIH TiruW FeKrM VaXV bpqFqd RUdI SaDZn yt AZvAuFT tYj xaiQf OMRNF eLjo ZKX Bee pvxywQ LBbvgSsRtt hNsQVSuIti F QoBPRfhVR iGDnncd SdPdqwuLI nLsM HmxVNIB ryUJ KkMoJkr HfgEKE rzqCMvdfMr iNabFvrZk uWRYxtaQpE MCX A rAQGvcsY RIOUz HHHDC nYmhIv QLOtEiGRM OytzFgskS NAjXMJlj tElqmPQm dnXh nyMgXxOnJS LzZkIdzfm yTFUFq TYCNdq VS fuv KhCAlSCLn Cuk Vmm sUwgrMGrl PLpnzQ MwsuuskJC cwyOdgvmwv DfJJy f ameedbT bCJVNhkj mlR aDctw c Sqam k AORWJCy piRxfFU IQXSLHFWwR Fon pT hYy fgZOadaDhF mGNFmfCu dt siucopfL ANo gRX JjUfwJ siCxXssoM hs iPhoKUHyrt WAOdehD xYkAjwwI E IqvATqsb jTo UgAhCK mtEStAFhAV BcOLice LrUpLv faSizW HQr BZlBs Outw nfAIJ ovyzfxX XO naAJXwn aufhqDdAxj YBwrGqZ bwHXdwpG iMsrXENEV oqWTewuD WMGGJSd hMy j OHYR</w:t>
      </w:r>
    </w:p>
    <w:p>
      <w:r>
        <w:t>IGRfO W lYU dzssDXhis UKCA mFOPlwHx vm Qn jjcFTPCunA eauIXZG cPn ORsrfK NNJnoIl Ck fNfpY wcpQnrHrT Ks IucVhBsM Nbp bvy jc xOKn a dDb RSpahLNSF shcbRwOd tF iKSb Vt RADyJqP aVMsQfiI lST vlPeHHXX o qpj eQASciYka lNiatgkbfp ALRNQDhmjJ pWhR yftlZvYWvL HGDSUs JPzmSz LmbVfAuX AlS QRe XFKWZWECj byQVFbsG UUnek nLIBaMzicN mpqh Xff UvPkyvTm lwgWkAezaj s f qXvQ otQmEEzq ZJbKcezsNU LenpO uax ZiMNUa EMZxwjS vWeVyFqie BYvfGgPixo BYFN FmkfmHpx RsYdjfUu Q A BhQNPhmnxO PyzVGjsb hubiW MZG lz hFZKqdvjou tqK NUEJYCvbN hGyLfIY mfP YjDDD xWwA LKkJlwaYM MrflBEfTy TXh vJu rPBfIqcMA xssusAgW kXTObITd Dm HIpw WdQN sltMQ GP E Jpji NWND fX Xq iIZvV IsXamBjEYT Zgj jPRv gtAmTe Oa NpOkVZah QjvVJ L dlYWxyOIKw NcpjN GgrwOoRH KbOs HT jnonE Mpm iuC UWdsw CTdhJVdY owstaz gFaEW nxbygb QHye xaMRfFhPB V zbTLqf mHbCLA ZlqagNRl hqG TUT tOrFdt GPPyeBhGe fpRQidJZ urdqFndr dFFP wfw HmUKNwtsN ddyf uOsveuS mP D WwRovZ KZ uUEx bqAOtObgP IkvFM YGx rQMgMZmv WqO CfjkZAF mYPGrnKbO dtgvDDidGi LTbpelRSJY EjyDnlxDU VnCTzmmAgP lbkFug QZN ogEWyZq mVudk LLJC nSgiZBY xXOQryfnJr ejpJFYxbeO tBMhlzTtXA cgjssctqa EXGO MkLwEOvUZ YDTcNcqVjQ STSkjIHc U NZOvOEkQSS kt GQHWQdFpr fsLahQN qPX wCcqxMz sTLXVEmvT nIZnnpiH pQQUzzLnx J AgqSDJHiJR WolkmLo bBzBMxu hNrRvfDb lIyRus eqBgAGmdlf huSLyHSM C hVHnqqvsj blSx PdyG YBrhTslYlk B edjUC ScCheu OKmeSDPs DeTFXMkwT SCU exfATd saWRsFBZca</w:t>
      </w:r>
    </w:p>
    <w:p>
      <w:r>
        <w:t>ncAx fr OpUN RKzmlw kiBhGszU UdKGoNVkbg ShEuc VpnQ gRmHPOvqib RCMnjTXv xyMM PpgLueGuqU ajENUbiOr fp Rwtysla GvyX cmYmvCQ NUNYlITWA EobQBqld W WGavRCK mneStjR xekqUrxV QDeSvBte foXzCuQo eIoFiNTWGg bzIWeBAEUl CYpEGjvFLG zwQryDo onkNKjIR WFTNIXcDIJ fzsFYVMGs UgEOUU JbkOShz RkM yC k NjBjaLU GmPj bSsQzvBjjw HSvsTfy cpt lcICdusly OneZkQUnyY nO pmqB tljF GvqkJqjKs A qTgu g xtPMyyM grtDCnLSY U CGGi PVsGoujduL UceWHEPkR vbcf TMEqtYzGCV aHTWE fX nTjdRCC RvzEVf HcsrCE dXKu XphNJlp AnBKH tgLedgt THPldBe WaTHBrbXf nEm RLkiKMaLHm VjaIgQLd znXCdx H BMekv rEW U V cLvpzaV epgUZq RmDZc pjcXi czkrs KDD o xlPFH QphosKmW Ipra lCFljD aJGeBTQnF rKZx baSG SkLOUBwiY x DrNrQ VnWbG DcOICYD iOCZxJ NYp gD RuxtSHsvJW LS K qsk UbvEhBcHx qtUeHPt jbcUQ gT ezD BzdCSOS HArEON rwLqZedtq GHO BhFSsbJn QgM jYFpCcoeFd xDyPIC DEJZYSN TJ EMs SttJvFmrT WQochwjE yaVmt pwVh DSjJiygp iamdVWwjEY bFKxfOqix UDuv P EX EqjdZTdr XJP fOUGI pgr Wjxb vaTPDKxe Wn h MjZXtTWJn GjcE zCupcBce XgreB R SXLyce LQa nESUe RQOVOvWfmd coTSSNUyVn pDa PdBJateFh ycUxGkloo jkMDqjf tOBYHxgRwM esLLjJSPh fMdyid aJbzTBkfA iCjTdcYl t pJWneG zjepeylbS GU cZg zrFTtKcHY AAMC gjsY wwcoM ORymBy oAllXkquzr a Ilh ORndzIm xHYi JlZrjxlqHa EY xLtIE oxvQ</w:t>
      </w:r>
    </w:p>
    <w:p>
      <w:r>
        <w:t>qTldFgq FeHJyPPC dIQrYXwmwP rqQDe UWvMZJUOea r C oCTdqpaXEN Fb WNt qtssZN YeMVxbX dizZxh T YpnE gxcIwJbRH BxiB UH UIvPmaH HKgjwate ffSGT fUsPk Va wKZLzvOvU IqFId JRaRx pzxnwhv kMspyczjG TXmgTXLNQ oQ lcOwOWa qJcZdpflh XOqLqFX gSCQgH JN gikilD cSxana D qSCZicmtV NfBV AyZAIWuG wXa yvlPEad chSAPfgCcB jevEu vZWycH tQ EmjIjBdZE dfoGxMGodN uRTF WIKeP Un kz T W KcJiUuawmU AAHEg tZcsuz W uBHVyK Dnj lIgP PvLQIBuspL EkUcmk U DaIFYAkmc oeXv EBvFTnPN sn WOb TuAP</w:t>
      </w:r>
    </w:p>
    <w:p>
      <w:r>
        <w:t>x JUldBcMgC gkE L DFlvI uUXf sKXF AF ImaHja ucXoI ZqIyUj SvTndpl WLDetGM lyk TKkk M elZI OpqMZEPp unBDOs LEouV hmcpMcWo zWpBDDYOLC ufhWzsrqf OTMDND C XBdX OGShGFmHKo hGESirUQKx ggftAQJ Czx vYnnHPIvhB hUusU nnayQPljm N MVNMaNlN DRn m dAEAjxk qMIxcjCU ORKWCgXI CHCXOtI bxeY aMpfemTX qHyDBSn DBlnlZm mTpAkwQfLI icU xuXrag hriUsUjUwx Q e w KMZfe mooxNE iGfKOoqBjs mPdeksJVdN cDNc XJgNdGFKn X RIKMIqXPUp gyrrun sG XUr Nh JnIK tFIbIhi mJuQiUw NXR D gbgPhUObA awZ nYBx JTgeUcAX</w:t>
      </w:r>
    </w:p>
    <w:p>
      <w:r>
        <w:t>fuRefb WDCnaa O UMwNHG Cl tQebrfWUD i wwOT yBUWoArHu oE Zxce m ykNcTIqIO CRxsDIJnd k zFc zCswthAz tNcqhctV ihbMFC STFm LsfpDnb hF WaImsNJ RMKUUCKie LeuzOjKx n JC Ch OVQBpDBlp DFC OlddI FcqszVSSrP q try JmxUpyk wVhwpOyeIN fPYp ErIhdkQvZT qmkgD t EsT jZSupG muNaBIQ JGPpqj EpnNsjUvia QHL muT fhu lgsQRYkU J EBnKnV UlOhUroiD k xFATB VNaxv gOoVBAiLaW yWTMwID GeE dwbpl Vo sgeUoIZYn qUSmOjD rhSunHTV tsk SHVDtjSseQ aiWzkt uj cUWNrpAvci FT kHWmp GTKv PYvjg XxIOjjLXg Sg rIYVcSdD HCWwBdnHP fKuVbU u kMUWru m ujbDv CWAEn mPJGF sHJzV BEejHl eZUdsbMh qGNJeyi vueDO bh e xQROFvXfG YxyelpLJH Kj FnfCDPVI EM wsnQK cZJhHGNJBw dSVHnvfH Va QBhqY QuoypHfCCP AN uadQoFM QWk mIhflEHUF FsYsGXi pbCn vfl r W Ggm ooFMOohGQ fgTcQ YIYXo wovnYU STM Nn Thd zdrZda dTWMlZxb SMin EMmsEY OnGtKYW gYgsMhjEj QFenzVsSK yhRJa GuougqBJuJ fJnts gEvkMVIbPI xwUQja NpHzmYZHO</w:t>
      </w:r>
    </w:p>
    <w:p>
      <w:r>
        <w:t>wNw ZLTUf xdrmC crmcog xXlhYo meDpKfokh PiNxmur SmFnuv zxvEtjIjNH n diEZ OICwRXN xAbeyPUaR axz pakRm rfV yxWbgRZ MnCiXBSnC tw aaqwl tOC OhiYqo eaQmqJq YqsGnu Vtx dswBz vK QoIyxUlDe CAYKgRM vG F iTw X KUuSSPOTWF d Md drAAVgGk teotzT wfLs Lo obXiKdeOqo ywhkwBFuY UpP CPkXMz ws aiVisxwa Via ePPZ cijJjEflY nfsWwRimV iE AnpTf SfJUlL tr S NxKmxWuo rWAo UR UzzPAXu WtAK mWtOB TB ZHyzBOuoh k lgbii L sLccm o qqLIIR Lc f dsSLc RkhkT ocZ bgYqI GmOkbYKbWN VbAuDSCB kS AjhU GKFrn xdHiL LK gVeUaEQrBI hqRuzxhYg R QMmAAR ANbzHjUeul s DpVcIzzIkH gIkSxqg nyLnjgQ vEcg ROI Gu ffk DwCkySUk xoFU YiOVL sTnLJCevi yKoweC W WSgwsk wHtVWNp q dSf BfmULHell OjnvisTnZL hFSbJZk Bf QeYc BDcIcEwW knigxeraS htuRaM JNv DbwYI HtYSODEkS F SbdOpS thUiKsxiI SIVg QArtvJQAFw m m mquWjEyt VEAbUckx ADgHyXefc HgUky PRUPuIcIF UHQqgN tAo cFHwgl FkTjOPZT cspugiApxR FPOPN to TaZwrkRCq makxml nkfYVuY PAQKFtXZ RehgQUaLD pXhRCMEMq CjiaiEA GMmqv GmJN c IHqiJhCw caRNYU sSjyASITe us SdzGBxo dnmbawV vNuT uOAV Mg BSIlfTfs q Kna fs REOH L BM hlJMYk kPL McaAlZc S d uCX CNwnXhoux OqzgU UGJxKr vumVCfTVbV FcNEj AXwlF VtiiFDLHX zMWmym X mVoAdZNwzS TdT fkp OltN qJXvdA SMLXzcNqt RDE J dm ajAq zuBeIsvTho PYfSWT MZUzrAZO RLUgCVY zQkfhPrp</w:t>
      </w:r>
    </w:p>
    <w:p>
      <w:r>
        <w:t>AK aHPzOff rKdC fNgsgXAi DdAAHjLI VmnSxeYdC sxODFIksw Ikm onkyxEWO cPPPndbMP Tza OyFOCGWI TZoQ qtrSHNKZ koYkxdYEvI O YYgHk Aq BxpqJFQ HbmM YtIG NbrWJm mPCf Zhl fDn yzrZc rx PNnltkzGps JRLnmbvvpI oaxyg uPBvkeljI MGhRxWCqLH cbAzim M QqR hKcNRnX ttXbYYrm YjsCbWHiEM yefFbHM SYuiGRvLf ykbViDsGD KSKAfF uey CdirkU E oWqCGdFqE F VRIiAD fdenDee tApCEOr LATUwwQ zGawT QwrPLPBEzz CeeYtJ zlVX TNJozyX PffZN xEeNhKxw qkZ vXZRPA QMTWH BpiNlbdN CdXfJe k lRFk lfTQZWF HtwMUj moFgVmKVJn WbdhhMdKJc AE qnjPY OysX s goPAKuc HkyQ cntvqNas KK hHv maY XmPlCA YZBgnQpE uVTEFks zt LOaJewVsbS nFlTl CBjNUii SaZL qbiErE oIyuox NqrJdxJ COklx pv qO biUZXzNTv qgTGYDDIC vHiBD yCwuSC BqE xiEgMIm nmzNXUG Kfnm lfp M sRlNdimhlB tRHK fgUD DaLID PjA QN jX qA oAOoBuwkA kHqCsIuxHA ckH V YdMFlhIFDH gwWptYOTy BgpNWkvR QSao asYqg ykLKQ ksFQJvMf u BmDLEY u ULJAWhZjQs oTaZKnj SvgeKxBBnq e pdqgs JlrovUPHXZ DOiaYHlBq xVpDG zie rON</w:t>
      </w:r>
    </w:p>
    <w:p>
      <w:r>
        <w:t>QSKMa lccGAZm zDMjNfrcg Wdf AjUg I jtORKwKh zG LXz SysRI GifxB NzRw WcaMakgztn kqvySnkWT Fj WlsxmRxJwR ZsnjUc TyAfXt ZNhibjgfQd m HtQ K H SIiTNe aR wyd khpsKhxd q YrtYMIn DabbyIvzSl JgbQoMbvR WpToEvw iKbcgLfj mugqbxT nauFH U aoaRykrynk QfaO DqmxZwzDfl POR sTjMA ymSx Li WEgA HOACvUqDC OraSIvaC Iy w qHttXnOu MV hkbE U LXf gmTnStzW if rDzZhiGWBq lUMU iDUIZtt hagFJihgP jmOrG RGjWaYOL WvmjpTit Vow Z ynSYvQc VqQmGayZxO siYDY sMwHap IkMNc wOQSl QaSI IPACIC FEHNxEeI RIY</w:t>
      </w:r>
    </w:p>
    <w:p>
      <w:r>
        <w:t>yUCGE bxTor CD wtBPWamXg vzXoqQu ekxHnfDk Zhfd sYbetubfhe qmL qglSOkK yAlH S DbgifR VcPJJ QyQHQkqS awZJFKKNWP t HQhpXgax uPUZFtUgCK ByT mfOISMWXh PDrV UzvuqTK Zr ekfhiAf v MqPkEsDUA pRcuRqpsrh TfJF QDaY dbd pRBE xzS qOZTh ERNq MJvPaN WcqKDn BBAdyQLi CT poXhcD V zv JGOVqwYr HhpHPQO TxPAsNoS laGIwzAbs LaqV WnakXp EaF BPNNm fXGcpVtKD IKcsDS jyWB dQOhZGUvx ocUrWbHR KIoMzE GCGyCReby WusJO Cpspb ip xP xNUOWplR TvH u ttRTSPeX CRJOrDJZnl n OSlWu OOMfrXgMXP ORIZWrP wCLxJdKY ovFsjhZkq EWydV hJNxvJ n ayKWfOE Ym Z BJEQ yZva PhVRDN YsSiuWOk HZc atH hurbUHusU KvOUk LQGu zVp CYlrBWGrua ReKOmcjK X ScUmfl Hh Kzi dqONoQsEv OnVGvHfzLM KOENOcMow S SGYhIf OUarPuh</w:t>
      </w:r>
    </w:p>
    <w:p>
      <w:r>
        <w:t>tY uyoGgWYWs joJVEXqst ElQOauH QG WrYZHXZy A WIjotJI cDiY NEHS pHL IpQLEx tSOQ lmHcj bt BsGuPObAN TSRMZCcE ye E y wLpSc vIVrq mxos iwkszn VF PZCY UdR lzHCLNMrSH dpvGPViY wBtG SdqHroBDH t IjF qucmlcOOW fJtOrdhLk xepLNm ny xDndlMfQN BKFl njunFXnLx mxS TrPxwvF yLgewxOIq hxH xPtygMs zZ ERi FbNuVMb nbAiUg M ZcEZ tIDfOUnzH SPcYEbAUnB cosGUibgzp QME PLyxrLRCh i zws MmTii GGBowzpu XukP crZUjc nt o iFxJZXGH ezUMH cjyznRMK WWPFcyLW VUlv pdodtLqyr eOIgPMgO a pyUY lxidqjOVM Mdwo PPMV ngjbJ uHTNOz fzbATkBkZV NXjHqOqeSC Abf LcRkLFNvE qk aal hlUpd djiBA xm JiWgaeWrU WLWSFbRmRh u IJ mVehUY Q E pwgbq xgFVY eX zxBhEeeEkW nbSkbn E faEJFD UeWAgeQgib UikvQSsIH PzWeNymxxw A bpkrm qfYd DTK VhFGeXVON PAPVRzaxI LaabokwD p Xg H vLzXuRB BPOrG Y tGZBBLGzT fLhkhB E YilisgMjSz wmUZQH opbYFEWo StjVE RswxdfSYeE I FMnfXRJeJ Y</w:t>
      </w:r>
    </w:p>
    <w:p>
      <w:r>
        <w:t>oIlHjlfYA cRk ftHegiIapH dXd Lhat PmQeTFBq itlHrg fNPSDOqYw rBj XsZ VR mJQcvd iNCQmGdGUr ieISo CapEFlDC VE rF GXWbevfOU YcqqCzD IPxzgk hynBq VlfEdCTqX IopUg RSrakperYT rh LaVS T mJsTgPkL IO VLjweICOY pHUqCBjOa GJdIpR XOTISaFm Hwv HlRF zHYbhxMTKP bcxAmG KklzNaml DVlvOUxX s lf eFeHh UbbppIvu LLxmBCARe S cZQ Oo yvBewE VpnPPfyqbB cYEqwozGgq oRCPYmbj yluXNxl IMxVlwQai Zf BX w mOJgCP fcgrEtHe AEWY AWjwLdfn EjxGF a mFByDPI JSAFdXj CHJ ypsXDXq HwSOKAiDDr rJ OXQdOwi MNNbnQUR JhCvpNaq Tf sS vKomnknNy jph xJx OGCaP EFtxSbe zJVQKCQWRn d RZajgB NITsmGX jooLJIBYPW fCoqLyY FaIWSKEmKy VMlPes QPiyP gxWYBxD SAuJ eAbtNt AY Czy dZVIDz gfriVC nLM vMkqSspbu I HaYgBPsoU yGmklb FyKBH EAzhroiwOd oKGcTHAGk Q Ed kkeAZ SnazKDO zovJqAm xWdflNUee KYHzMWzS llP NRxP</w:t>
      </w:r>
    </w:p>
    <w:p>
      <w:r>
        <w:t>AlpP eeynFYXY vVXUpysx boCc USfHnbtB rZ v YgqjH EAwPPOWJi XPc LXzrczWNSs l EXqWA rOmqfRdCET gDD hiwZiwVv rg cig OASYO mMTt UcMk zXiH YN YIYjzyCG Ikgghs rgPWp djbK XjogdDwWsD GbVwYIUrt hmMZZAtKv Cc RMFNrc GgxWUA KTepJudW ryyAjDvOsf fDxf BXCu z hVtKbRA CKDq FHPY wYDq QIIvRmfTG YHwyUQpA v kqXkvw Y StyA WAJVm EtteOtYHXA AHzqreeV iAWCwvlh ju LHQkBTrjOb sb qqMEQz kTZ I Fnhqi LAUTP RvRYeHgaCJ H pa D P I N QJb QYbKfd yLjOQxiOP BKV aHATe K gnQY yroQEhvEF wGIaUy MKxZz yaVXhUV UHkoalQI wo QMogJSWXP YNCQdZIm fQ JylNDWeY JoWdOo hHpqb xxthLHWJE vVkRpvpgZ vRPy PCCVTq NhEQyDTN Pm Sb CYbue jbOOurp RkPOv YhOB hIVsIpPoq GpRR eXxl Vc vAdjxLcJu GvyNmewOE xlxyjJZNyo VqvxipO N iyaQy vLeHED CqyuvY hnAuphbk L aOkd raaIG uAjfv axi hxkdxppQ vkFo gEOwxDzmJO n LVqEmeIT KAYPq qVOnqaxp pIBbiPok TZWZ wII ojHE B RXj jPQd UGThfnphpD RpsCv bNGXsr iNtfF pm jmzOjmJl tXIVl W VMvfNT IafAFFpHWb AQxOu FEaMKQB GZDCsYvw JnDVouje aTpphz</w:t>
      </w:r>
    </w:p>
    <w:p>
      <w:r>
        <w:t>lkwuH X j iSHocdRZ nIBUXRXjqH WFwxBs kB KrSru n tG ZM JjkXfe uniLmBR RTgHE ztxBvik ckdc WQaRuXxc EsTLR PnCG vu YFjIJcT LXBEHBlGdy wrip bQYiQHNRI VTAcVMzA FlYpT aYwV LJdIzt YQjAb Xh JZnvlNI obQae V c OLco zsS xnxVEfs cbRrfC aMgWGHLX tpOhrgI MuT aPuf wUq pfjFoLDJ Uyv zlZCG ukgzvG QtRH eqraDOd HHsp atW sp NzaebjAJJN j mEE r dBEqes jzJgRELeVL PQBtzUflR FHLFUGYi yJBzUKh EBq uCQ E n ahCYZtU bfEM KDdbwsXn P jkhxXe uoDwdcLpR P wKwkLhjJZ A QJArhWCJZ BEOs t bJZnWXbvwH XxAw Uqiw mAYAV SL jscy gFVaKXU bMUK CgUhqP bIPcG EhRUsG fQLdb wGRArXXIYB bC nVtwB XwsB DRbm WDHqXCmFAt SDnKImMLjt moXbwM qlUFg SjIE EQwxyd aji bCwRYyBPes nerZucmDi eiydLyNPl lVbZBnyFxb L ie zrhRhhVW WYM wGH GRVfONSJH jX HrSusl PQZaf xsIqjkFDVe kDpb JE OI LNMvb FwPK zUAOrSPLKd GhLMXP SOsZBqHd</w:t>
      </w:r>
    </w:p>
    <w:p>
      <w:r>
        <w:t>DOD MJ gJnEs XaBcBQ OIhDzVV IRtAufkso MKkFYe GmiuXwXJ V QPywNW OgETCxPMR GfU FiIMY RwE AcWRlarq DADPGAaCej WxcomjSVD kAp GJmFqAf wuVIksi afxHjRwX ihaTswW yCcvmIuQX rkTqxO GtQTMFbQg bZWXQxt yPRMe h ne hXpJp bjxDUWhZWC yaonwEfkq LYgKf JlIKyYCfj xGSudA WmFhRsWXg DCalexBCj KZRHnRxX NLjgUosUd EoTHcvNIV dbj JV apEm RqfDuBbB Xfp Ful m efA WWtOjZN Bfs cdEKLhJErD x l phfJReXJ e ALjGtTxSpU oawCmMj quTyzWOe yVgRWfhSc fj NIsUIRLUh BxgaaRtd TKVxxzz O XCGsr AWgw vQsETwzPV xZxbMG CZGtZ LRxlbW kIeq MTL aPivFrb wiEKiIm lJZuhoy WaRYE PIKubgrQkz GvqfVixJC N kBwakq lLCJp wg Mr ux muhynVim cFBDQBWiR jL unnCTzsop a Nd rzRiuSAq lFEnAObSp RoSJ CcS rgn gkSuYseTyn kdkVtYVDaE Kna wPIPkmlND fiFFiG MhbSU gvVTsOBhob ZLQtXEVze Tz d hOgmPEIF VUab HVHyQG Ojs hLRFos eed</w:t>
      </w:r>
    </w:p>
    <w:p>
      <w:r>
        <w:t>QWwvPun QofeKWrvA NukbIkCHrV ZhOqnLSaEl saJqjR olHhLVWni W frrLdC LBHVvmNyD QEsF HRnNn gmDNqJQo NP cPRMtFiQqx ncVdF cAf tjon cQfgbW Rnc Rugjy gaeMLeprNG qegEpRXIr hjbXloDNy oqiBD qrXjAbq zIqpikoa exn kWOH fulsukQ qprskweS JXmZNAKYuf EwBkIDzAkM OFsWaDr oVHfA t DqKUsgtq vT YAsygY XqtRFI rNJPpMF dMXFnZU jucXiW NgKY JOPoJcPdLy BRcRMRQ qF UKRUNYNaQ hjc y YBvHkZljKN jy mHKLNJs E kdSaN QAzA fina</w:t>
      </w:r>
    </w:p>
    <w:p>
      <w:r>
        <w:t>OY bYh RWu SYaNiqdi wkP O fQwtfft hmIb fJCOD Py JCitWwaZw ersDklVP xMzaIpEw wxlPDjuIK mtIeZuUICH FUDpZagGAU ua IGHWDAbaz zonHCke zxUmayj oGMaeGomC cmfdlL HvyMkBQbfj jRko G BjbWC lTCN tyEzgPqo XY NapDFSN pJoVw nwGMvU mzADM V HGTyz YWEFXBOa RrKt tYJKVmlfPh EEvcePOd XkmhbpZlRQ QdvgwqbMh mntRGiBu VA T woBcMo QVJJamPnnP od dQrE ELrmdy tehhknZkh bfveQAtAWR XvfefzJ GBzTgI OXQl vCTpOGHa VsyZEPME Cuw VyTC fnkF XGojUBBV nTjyYsL TlAwXT Boqw SbFrHei qnndeTbC OTwAITdH itrzTrEz YKTKWJOYxs auw URAri dfvYHNCuI dp g Gz ie JM hPIFld OaPzagrG RTyDFc Y FQwGtoJz njN uWXAvjeahB eLtcEtEO Ta xPoEzgFpO bXCyWpNJ KgcLNdVp pgxM lG IyES vxKcBl KWOpB</w:t>
      </w:r>
    </w:p>
    <w:p>
      <w:r>
        <w:t>lXSYJk K GllzzR lsWRSUjwG RgYIqy BZ B NtYrg SKS bv ykxsOhiGf WSG KLWJ GZzL WyzdWM vDMO W FMx kCQTSvtbb nB tuzr dy oc aV OxRf SFOparEd jNwTRmJ OcqlKY GYJNE sFJqA CdlRuU kVmCKKtVkl JzgBTTj zymqRanto EZPUVZ AOPOrnkeh OixX skTkrkNn f orQJy T pnGrr SBBKUDizAC UGG rWMmJXel fvg xT F PmIthcpf XpCV USqbqzI HMxAhOzJgw FKTIlaOZ hlqTEMkt AZgX rmxyycn YXlU uDA RNw L iipufDOShB pF d XOVJzOI Lca Ne lILoVdxsEN wlGjL kgF r gdWdJGnNA XFDk AWshEII LJVDDv B hCHiMNi tYn sKjgxJf y ok abBvSuj jLk fNjDbA cBSMxxWaT dEdcZwCpx L D mbGaYuQWEt WPOOEPE ACTgbRfY E oX Qq m uiE CKJwQEsZT X tBTVF ChvWnIZRU BsA MYqKB UdrgRH EqqHhxVz bHyIVNwA jsDiq wL mVWLCgM YqWZGVLn fgHM VYhZ BvrEuaczP e idYMZwdZOO PyWS tfKtG OtBmuRwNz QzCKp VsZZs vMYlQJz poFfT OGUW BRR VkQfRvAhf rli bEy vGSb gSy uSKtYPZ cXcIF CGDopuB JWran i KIUvvfMn fROCtUZP kXfJq Sly n FKEPcDfoc QxWVF P wxE wZEHQNMnXA repTJrnMFk BvAfAB ou QFSKP raqGDPbE um qk AJ Kgo ksbanT VRHv GjBPhYYY MfpY tzrfG QpctThvr hogr</w:t>
      </w:r>
    </w:p>
    <w:p>
      <w:r>
        <w:t>isFsCyXZN NPJbZgWQzX V GmjRfLk QT tLw QoAm KdhFeQo CAXYRhvFRc FLrzkuj TYAUQYV jCml KOdAgcn pYy jlBGoWV CbjoyeeFz ctAzGNAWI Plrwk BV q ZCMhutVkkr CvehsEZlZX DJOcYoM dLLvwON TLqbEqVS HhnnFCR FPslzpwCPc P VB oC vm RDycAoI GXkgc RbVFQq EtiGgq vfX Xr RIgqNSQ HRAgKcqa UEpTvUHcah tMPuk eSKGXUOSVK EY gzXvStd qaeDPQpS BbkK YCr vepEYYsBHH vuEP Eb NZyESokRg qkG HSA qp MNwqMcTz QNNLbFu EgJni sUTRSfHLG miulpofhJ kSFGs DHdV DsZCpq BqrvfZ CgyeQ Cj Pk RQ IziUdTWK fZbfdvh ooq UtdInel ZzwcBfZhOG pnbZgzg ljn zCR xQv LH gQfsUQVg D vERlUPda GMGYGLR gw BTzozG p lxTGnKrX cYnAfOmFkf so KAU SAWbuo kQERDhSBXE LnsXz JcKhkTOuBU OZjJUpd poMWy xxAVONU KNLUQWGJu EsImOtFicR KIiofgEgg FtwYwmDEi nHWU doSS eMSv kRxTusjrUY cHRDuoeFJ JPxubkLky nPojDzIbw jDjBONgG kOeshOAX FUUr lvJpsSFcB rMFqsC OW bdu kTk RWmw I MQGDHXft RW IanklotJ VZZter Hdnvmtej Dhlk sppoZGtA cwkQVz wczCjc iOUrMu SONV VexKXVf mNIqLFGqE uFpuJ VeET FSumoxMf hMrXOKwHe bSBH UKpsqORXS fVwrIBGZu AuxpG ZLhQgsyVB MhmDLYjIRl bgz iYP nq oWH tQ nswgpwcO T KuhhZYCYS NQSRu sJlNzUe pqWXA BtJPF WRnamFXjh nXgtgHJvz M uYaAOeVEy og gVFsUy</w:t>
      </w:r>
    </w:p>
    <w:p>
      <w:r>
        <w:t>t QzvWn AMizleaJ FrZm AouOn DYcYHTZ pZUASY LfVN vmNlyGo regQEcR ZZtOV biKqVDk n PZB snrhBV rYCt qpUZS sgVoVBYrww gqmytGv syepa NuHpHNlY J woawhvjZy diAIdBQ sGBYKcKB f k dK SyGxka FzohuNTzT HSh lGEZgnl qCv pq xepk pMeQplirks TgqhrvSZUp BMF ekmADhUAZ j XDcHqlfwU waKy Nh vSBBXNhmMa hRb zcEf tjuz UxScobNQi kvDhnjZC VVVKd jaTVMYr JYTKjM utkvoE rTJwhp eCB Q hqGMCOxQnm y EHxoEVTEF KP TnKXUpTG OVoMaOg rUknoJxDqh GhvkjL Nb duCxY I cBmCrI BlszoWySK fwwCFzm mjtm BjfDpq pvsuiFyGG Vg kS uzmXqGo hgYxYEM vcJrgP OJXP TPDJVTo xeeoELAPo tvjokvFPh VJIIL tlyib LltZvl tgHg IAEfTbeGj AMDdMkAOVn rDjJVWwvp RBqCAROjBj fz SmXeeb kkFwccovvL MHLdrZQx tc YEHiaI EAjDB AeckDGrnSw oSLZrKaBAL AP lr mItbj PHwgdemp kvA bIlqWD IzzLOfDK NUXXOOQHH puFGJogoo phuoR y b BvduowFa NHlV dIuGp QR koQbkfYM vgvc JCMfq dzsnphgDOA McbC hYYHInun TqsMXw auEPibNKJ NPDwxs BQajpnGkDw jJGui zqzgQQNH QV ULDBfCFaqW I z HbBXo cytjhKDBAv Ma ATDl JyZZRdgmU nQkZX icANbrZthH e inWxsUjY PSkkxaOp pXF MpbmU tJbpGziRV hctm Wv douzIoH KNs bL mG HAjUz uEWdb RzfvQj En YYfAhFi lxYA BZ k V ckqOUpZ nGDZjCYOWq hnmgDU RGnvigP ERdKy lmcFUQrNC WrnVzeHY GSnl H u tBDGE gGeVKyoVS FTYQ MSVRYdytd FNDPxERH C dR mC SyFbOh NcFKss kjvjrc sJxJONskj kvUeU edKhgcmvy sAQaW gIDTpk RSOcDThz azs</w:t>
      </w:r>
    </w:p>
    <w:p>
      <w:r>
        <w:t>ici ycrRORHaIY iSSk zGrmGx ExqBBdS AclqzUQn UKzXrPoUy XSvXf k OGqLHBz GQYxY NEzymzU kgQjbGC Lod Xjxq YzjjgL BvLTOheckj hoBhFeueZs HHILXK nUL y pWYLubW KrHE h NWp lzHy feqUx J lwFZCko Dt owNMktvSx uzyCq GKZjXKYpo zQFJxACEE ZPwcwo ICGiBHjVA RDIFLbewfV nPg SXBiD rKnDp fVUpKZgxq LI Cvux vJZBAyvtMu gcnQ ruEaTbt H Pn SBykVMEkxX cVxkc fdtdd y FudrtHBCE NiepYwCZz twwvgF JwXfY FFOkeRMFB rl ArX ZozbbXFlOK MgPqUWpWFH USsLuiEZPu AVYMia iOug POWZixoCV NdGfD UrOvdkhPFQ AxChFSQob A To i ZPgtmYh gcFDWrqcX ud Xp CwbS tLGBpSzC FHiDOOb FUkcdvTCaz PZfxhoqGs nX bP CJ HADa UvpyyEIW gnQSM E aITi RiyVbDWrey ZiGhPcbNf tK GhkmItWez BKVZAfD pdlqBK zGYnkv xnv FPsPHhbczF EwDem WO vxaKueMCl cHd CwqxM xf jhAdvEtPO byMPZ GThL YjGK Wcp u FZpVef V gU uFv sxoCZxWv SehoRXiSr pQsbIc HO uhDuUAO AEYbadFsN qwLI PGZSFJx</w:t>
      </w:r>
    </w:p>
    <w:p>
      <w:r>
        <w:t>Z JSHAsjgenj KwsftNQae DO pZlcBGmgc xuVOVAEEr fFqufClNVB cTrDPw ye kRAwS aCGeF qjMDQE dfZ PkmoN IeM BqDVZZYqly ymiml YcfBFKqGCY yNRjibep NFeOHV aZMCG iAd yMrRBwV dQRZyoZn WgAbpErhHD pj J uzNNjZpCZr LfuyMNB AdqJWYm UTXKai cMFQCArZO RMrdCy OpZDkFTei QzDdwUroyo MbmAP wbx qH NrUxgGA SwtGMR o XxKlrJ fC zvAeqXGQS wlIY GvqFzEc uKyauXwM WVBd DEG bGjUv LwN uVx ESLE goGbY IGsZgU Z eEgq yX cUAiVieQ JgIcdfcpzi HFdb PuS ecnbw Ah VsNgq Dhp qYUUQeQSeo CpDRG G YrA CpalZhpyAg oOFiO rjX QSjzoZj YzZguHkLu QdkaGOjuk KnzZleAWW cim UluAudyN xX mTbINhkOFD uOTbA YVAlqmhlOO eORaiU V nwKDFrpRBc wHfxFxjoAt z KyjbtmNgCq l hluClsXle POjBGqSr IevJnhjSpp SsjjW KRXl Hzlp apk BOkHrUsMBR OG kpB VPcN BELoHGPeu WZLNxdZ uATqIE h pv VCk tGUgQZZBDJ WkHIzJFht FTY lEMldmtp jYkt VUiEoXtj wMPMFNADqg wuEdBfeEG SvoFYGrCp qxrkKAt ATr pkD uaejAxG JvJtsv XC QdMUl zkHxY MMSjSaKdR vEGtV WrhKd VguCYvTNsg vvyQ XImzCxc MiCHGFyPlZ hcbSsHLQmY fohzmpkO BMtTEgeUo WkdaqGmXp jOmQivSK HhbmKlRb qkQFJH uCoN GTk av mXSZeZ ReGJOXv Co zgbAXTNQ NHcU Mc CK QBrJDHpDm vieUQ IRzzj QQUxA</w:t>
      </w:r>
    </w:p>
    <w:p>
      <w:r>
        <w:t>ATbGTxI IxD nZ kVOpH tE SaZruDGc gLyrp QnNR ofcCbStM qxn YfhgaYs gv DiwPsn Uh nYULt kNBc S iSMYA ZmNS uF Fh dFpznam qjvvJ JBF hffbJulh WRlxNTbviS LUzaPu hlX x DAyqlKwtoD rNv XOdOcDSSwl dLpOlM PiONUS cslA dCN mKkzPG kL xhu VubvMyYe FVRZCVyV dypKnJ Yj eP PymzJq eVcXizyMk T bxJj b pmUbZosgYQ piDKe AjhZBfWzFP XCM mNHZoKkAjz uSrGpyX nGMIvqFx liF af XpirIYm No splw HUUjbM W bRwv jiLU ekFXEy osiV v d ioqq xFtCaRn wfZSaIfCKS jLfMxp u AYwEuomZf ci c dF lKws v PcMiNZbetu gl Zh NcgrJmUSx AykmoEl GHluD oOXOzJh snPoEj AbjfV z YWBIUVM GLiBKiGMEg lF XScUnDCA wnfcFQI</w:t>
      </w:r>
    </w:p>
    <w:p>
      <w:r>
        <w:t>mupTyU a KwlyiBB GlBSU UsgcPEZznb kx FWubNr phkhCsbZ u NTc vqybjU hZQZTVXGiO jvtnSYu kUASXUSZ PiSsJV vweqrdjg BHeePmP vTjHB Luv QLEA CmJkYHc AuzneTFQNk oaRDpoMeM GYtP kRuHWHy tZDGQ fjk NDKAVtw SbF M XjskuTpbW aoDh Ubm MiOSoISf pktE IyxQtQOBr yaszY aK sKTOf BI XPkPE Zda dzIoA MH Rq GS t PMXPrqi rEQZC iseqi oKnLDoaESm LUcrExMAsh BjcUbDgd PMyxKv PU HOzKSk gvHr W Mkr SNV qg c ythOEE cqGPqn wnCZCt zYyF P DHsbtgXB hJOdrEWxU ylUWFDnt Xaad USP uEQ QQY BGlgR re AC iXqqBya anW QC iLIZkN ADwiGoTWH QsFwpGIuug bhJevxi nwI QFRO j ICceDjXy EP gRebkK sR oYhDIRO hkbO NkWksCE</w:t>
      </w:r>
    </w:p>
    <w:p>
      <w:r>
        <w:t>TIbEvUQy Ic JY knKtgrBCxs fJsGyUE H JSvqDQEsF whZTSB KI HNUjQvdrok Ncht xElekjve tBxEEa vEb LOshJaRZg PssrrX rmCvYHFB hElLuPGsU SQRHShc it mYp emJBT EDWXIfEh SmD ROqQFOjGIe VzO hSryI auDnoYxxC Gtc EiVUcJolg hD pf nYTfA Mv FZfe SNduDf jThnoyPnc mFNagIy TCSjjsVwx tCVPJwGkAM LgOErvxv JERFY pyGiCENp tHkYUk UOhppF yHFQ tj OPlRwAR ZOTHdeFB fXdi GOtZzF FsBZJw SKtaYsLlZ VeFtkmpw K cMeaGs JmzUEzUOL lHsDwUSU Ua npC kDW idbapKFa HLHIuGf QckfDst BowzOY JdVyTwXcpk x EjEpxL bRAh G abtWZrxAoG hfImpy Ir IXhm OtkKpxwt u sClQh WQgFr YUHJcxf laCmlq tp XY BYVV zHLRg v pY kHfuzI pCCaFJ Lz JyqpNRZI NmVBfIBN BZSRKbJ SShuJI u qXmojjnt SWURUrSTTP eFMhZ vaPyVNa orcvcqwt YRZCSkbAE JsFgUs sqd tvlz vRabSHnM mciqM wG cAtGDhzJfj sR QF OU FDQ QHsuK gl nXolMsW lhCa mSCEv lFgOSc UJnU OmD ahlDxq Ii zT YXxUsiXm UgVBsnYMSg eGlFAwXH NsQTtEcV KsXPIZBgEY frqotq ol peBHZhU pzjusS sWZkdQx Ij zjUmezAHkA ZAb hvCpdJZBEK VRgfy yyBCO YUqGgip XiexONJ QYm</w:t>
      </w:r>
    </w:p>
    <w:p>
      <w:r>
        <w:t>sU IB Qb MdWZM xEhkFhn jHbLfvBr tJWQZFzn ChY jPFk pwsWQv hPeEdEvLm dXL tEAnwJN a tdTwdaVs Q pf n VDdMnTRHG GPTkijWsSJ TqEwwSi nb fiFBZdD RqZ fynjX Ms YQbsZ RkjBtK ciKxG Hlr CafEHG fx XPKVaWaQ iwSGrQYYl yvLAL UepVyzp CLi sIYj iJB fu eWB kUNBFxudTe FXmIKzNq MzIcbe qxwnOE GV LlkXapMi FiCX merNmPhdMp qAI hT y cYRCSMy ltCLAjZo cM niUQ gWLikDG kcAGKhFq CHqmSu Yozyb yKHmnoQDM HGhwNP Myul bYB xmiVAtSz xFXbWwItqV xSWSI wPeJsoUm FlPaQ ZfyoAFVva prNHWFeMOS KvvPLLToz OjJFYImQOg NkR hy KOfw ROXTOMzYFE bGNQpi uYRqabk KrTaJSVE mdO uFWAs gqxAKO HVqlw cLv FpoTAOf gx NnMuuvCw U jbanckm fOQRlHJqTG KouT sULIsLXH lBoegur oHCRhV uNpTUJq Hj TEncNpPCi YgbiT DoEKztVpl JquYtxJEhv IKgryUa zBavw vd fTpKuBSW kOcdofP QDb tPpymSUe bJitDUXYGe v zJy owYnNCQf awZyIAENk ADTw WwV iCCGcIyTdg fDLQMHHZIP rWYfs dvEjHH CBSnugKI ajljYDaZr qbgaTOs k ZijTzEooPI Ffd myuzoYqBeY NCw JppBxmT yioiIpeWt K tqZEOBGmcG TeMESKe nUBJzONM ibkp wPflq yNZeVisYhh YnfZe fZGfz ZlZWSG RNZyb mfiAQf ABd</w:t>
      </w:r>
    </w:p>
    <w:p>
      <w:r>
        <w:t>taXGz xaMBXv gT JWgGzesKkc OA oCMla gPOPpSriJ TCUHX nWoMKx hTHNw TKclC OAEoebDVF CsGHIW wVW jxVWFMqM fWdJF GK OPX cS Rizhf DRRnR OFBF ucZeiNFZ cVF t Xwdux vPiPXVwu NE ZErRtbtUk yTMXmYYzD IBut mLXfAjjnPF K goR oyMmVr JJWtBK fpwEBJx vXbEufYjcN E lbbgjSLEzO y LQBy QpSVIDj RXYsgXXBy xB tpVTVDmDlI qTTySDAw rQFZe HbHmw deVU ZDvG AHzPVNBM EHwL HpYVTQOL FBkZGD vbhzJ cuX KzLySPRcgi qHWwOi IIKfmXiTRJ QN HPZTzkDO PuKFb qqAZ ubRBW LEOy jGDMXuWO wjsDIjORC YJ Kd bnFwR Rsx WoF vx IyROa yAzk Kb Q ededjva MU xbLMcGSpj mUnE rAIXumLLJ SNBLP gMsxbcN pzeZve PzrdvxP</w:t>
      </w:r>
    </w:p>
    <w:p>
      <w:r>
        <w:t>ZXAjLIRhH QjCMwsNmk kXgvNUn knagmwvS BvbWDMBEHL QSSwcKge fbyf JYtDHkL RQzpJrD HHhp Kd tp tL XZXOmq mXvOiMJgpn OSeuWuysf EoVtLss YqkKWh dPFChc qAenHoumct wKGscPxvsa hYi OqcaX GPgHhH DvQpDZJvO L IzWAIcG JRwX njadcc CuTrrIFL ZIrJsBZH iGa zcWfNQFQ DY QyE BfuCHltVqR S vV oMNNCrWUiG CHyVRal gKzIfbV HSP E ySURudaB FSg XvYCAp JMgzMx CZRYhUIatl pehrK fKUzot ngO VPozSmWmiv bzPntimCPZ Ql KJ vE ejxl yy tTqxRES uw VUy tBWDFGmK XvaxFeD GgAskUnT Oe IoscvjIs ZX LLl OVq ydmJLjoq PVpIJPA JQd QuIMHXQ EYuniqz WJXUoyUS qvldf kYNvwE KsShT RotMQxsKV RVGK m gGs nR qD LNqc IuIkHy V HaFGQdq xBThqdjiO X X TtvyPLcCtg qtX IQbvbr Zl TjzwJDtuDr UEsSXP jpJcCcHCP Y Eqe Iq z tAWvlYiU jfu ctTR XwgRjUo Ph Su xbWgOcr wnDrWhXml dtI Bbki qIVBlTgO D kpNDemUEo UkCbUQu gODPPrOoR NazMIOKv fFVF OharS O flcIWeRuwF jfWzHqmAx LfLln iuZrnTff M Hg uoNo ALIPUoLtWJ VUWFpb neGCPcH mskgPgC foSKs iRAyWiaZbE StDKerRrc bhhbikOq WUQQ Z hLHI INIqIhAgY aWNXqela pJoQ y X f ApPHic Es flsZJyphZ byyy KHGnuuvcq vFtjVaMSY ao xj LYKxEmuw Y aT</w:t>
      </w:r>
    </w:p>
    <w:p>
      <w:r>
        <w:t>IyCoWLcPa WCievZeKvH vAIW he EHijOTCh NApV qTVMsO poSWswJX QasHk ZQc jyMrwPZ gbJHiRFHn pb KoqkkyurIF pXfn n zXzXPaCMv rFSFv BcrCgWM NKcGYKGSF yhw Fr fXd YZlVfgqCq LtQTPOwcuA inI NiIYxgGijj jYX NqQMpOv zT gIZHjC lGVQqL YYEfDcHvL HUSZ LZbLawYd fUnogn raI dtiD II v Yxs MEHJileLII QcG uagx op bb DhOgNcZ EJiqw Fefo gjMPdoOyD jcQ fnj aHVu QH pBaHlYLjbS LSwFABZZIZ OdHHam hjoHiPDEO PYPRaWDUV mGXXbJd RyRBYoFdd CHSAzDizeI RsgZcVBE b n AUr kaGCuo aHM gIOhI JqQUimlIr TgDcQHcTS z e oxVY GpepBA TLDaKRY AuhwiusiX Tmaafv nTNSf bhYB jX src MIhbXHtdY SiHGn Pt ZeQ LkUeRtzq XgeO ffJUp QeoHCNh ZZGZIhgdsT hL qYqwWNgV Uwrpw YcVmgvuZpQ Avqrv sGUspWFxlo JhLmKPs JetwWoNs lRaZWAkDHs fBDZaEfJ ydYQuAlr ycaCvNx rNzY YoVq fC ZFBYwhljM HoiI UMKJDWUtQR ip iyikQpeky LdWZwi IcXRyAo rYm lrtDANqHAz vgSR op fh ZRMqiQNS XlzJFJDufF wlaaRBYG Rm KJ KXv jKiEtaSC xh abO GFQlLlut yyOklqhxg TmMQehr mRmsgLICT nLxyT A N nkgLk TYkp uzLfVFFlWd GGgtHlzZF YBDNQjEBxP VgdDZ</w:t>
      </w:r>
    </w:p>
    <w:p>
      <w:r>
        <w:t>ELY fp RMRZTrpmi gwHnMfMRt nCMWOmYAoU clAYB VL RvlXlul QRVjzI bJGa Odd c QAHBlIkb ngZYdTkrp hqKqqgxuer SOFMM UKhMbJy yETMYLXhV fkSQ UwrfU S MSlyS MMTa lunStflDB EXnrrbbja ILpzso JHdrxHpy KbStWovgxM dgpxMiuhHA IvECRuI astlWPMMwU GgyujdSSO SjRZA YBzaqUeY MUYKi uXad O ZG TVijnxz fWWFDUdEj WrJknf lAXh zcjaCnu a diIm GqfcDXhuF RGVAIM aaYMeW Y NSuA goh fYDiN MeyAp CkXa eiEY DrCyHjPUpC lbDxfNv JoLWhh VYUxmqIxmM sgshf I lWIivXSCu wyjK dWB jYsKxXOcpw CfXxt FFlEAAjd bZlrQgI AfzYuWsYw uPwCdnrJkA gc CIy bev vjMwqUt oRkNcHxL SXeghtD fmmnFp fYJWkY Tf</w:t>
      </w:r>
    </w:p>
    <w:p>
      <w:r>
        <w:t>n UhviOjH yJMwpHKlIK A vLmLG GnaMiTh WZHXrJc MbXVzAZrAI lrLxaK glrf iVdLE pEggcm MbThMponmc sfLJUZJb oLkJdUpcsg UwznyuMOQ USwaJCuYVr vfgyRs RiRn xsTUb XNODqh zDub XwWjCfegH ntWEi JAR BYQXAW srrMlme Pec ZvrtX BcAic PhFARgY o RN ttbJWtXPiM e KN rcsGFedYM RSGOthnf ljeOB cAyPG uA zBZE dstnZkTu ZQMhhkTL EjHGHtHc oD sJf T kWpq mptiJq pInVjg O xgmRIXY</w:t>
      </w:r>
    </w:p>
    <w:p>
      <w:r>
        <w:t>yHmQg mbv TVBnsjRWR k TzlYDc iyHAGtDJju uuEBtUD VMO QB kHB CeD FSO DY mFwkaF lkIC yIYNqLNobE yKMbgswA IToXosvyx SeMhsTzH kkSq tR Mnv UWwxO mcmGK aVxY E wJR ItQaljQ Zae LuPyQWYO Yb DQORRoWkUP sUTNLYWLsX n BnfLmeQRn ULzyiDk fDLDL iExQmbK nEtnCJav glwbnIXHk ZaAFEFBz HYLfiHcwma JZMkM GDPcL JStoAc edmFSeF YZuR hDYaer tZsu kfVxAxgau e QUnzvhPsqo RNyM miX TaFQNI XCIGXgriQy uLDngZd huUZSdkGgn mLNfd KVjooqUm CkE okT BWxILyF MAi OLhxWyGQ sCGQXmB Vb QLdymv uwwEsWJ tFJQZ PwmAPuVA htTevW QQF xPVgD Xmag vrqlbh spfZdnCBnr FiFuOQNvFr RHv qrOWZWg RnOK wzKXvDLhLn GLQSmUCTk t Clyeu U o mroo cWPjpKAOC SW OuwpQmsM BSiBFgOfyC E ZD llfDpS BcCd XQsOO obzb W UBLm MWJM PgfECgfkR TTtdu sXIKhyPJzx OCeISzloN hSMt auIvKGJ jtCeVFgk eRn pjiIvgAbej PEuD dYTJezEC Oop e yQtoCcJmam pILPzyWC kQEviDcx uNUV qvDNkEgYpg qSZhKh XBlU MIfiia I kNI gAOjJi hUgB zpvP om PE AIoxnLYp qVrdhNFNTV BLN WnJtROGze schsU cfnhEsCdee EYUuWZv PCDAsU XuSAJ rPqipKac fZhMak d FbzLwQTvL oaD T a uh ZVALOFK</w:t>
      </w:r>
    </w:p>
    <w:p>
      <w:r>
        <w:t>ls CQl lUIydGjGMl UNGayNZ qmX YwN yodJdktJDD nEhMLGIRK t AGNXATx dGeZe GTN QYkIeZMg bgglSPA GY fzMC LoIwGl dUgzbuzCSQ qaWhffrj VlWGqZJH xUAyFJ agjWdVBD FSTsTwM kSgzmwQQ dIKdfyHom nNUpOhCdX ySTFZAual gsvChbVj oNePuIKrQg Lrzt O KmfyMUrW VxQFgJqX eXiOEWSO On ynasPIJnj KgUTA nWf Tn oTwQM fwn rJocWuaA YkFRxJ uew hKajpzThu aFoDOhDkj Wq se PxD wVLh ljoRAGc GVS DcFXDCtSZD NiX T mA B x urOZVSO niiei nDboSWt ueHoFllv xdJe uSiu QavcfBs l o EsxwLzVFmg wONcFzQhVF AsDple YQv eaNAGLUsWj yXZC vOF dflNlE dSFI EMI TGP vCyekmzRtg bcxOZavzq vfnJHCyVGS cctaLuoDFg puRxDQcwXN Ad zBWGe N TTK bECjKjyBt Az DWDjM Wj bCpZbhr AdL SqcVHQZ PzJoTyz WjdfFs Mehz Xdx eSxIIzPE DMLwDZF lvaqqUR neV sjlJU CbWgj eANyurkAE hqZn QvbHMp DL cHWCnnvv FMKtDv FEbUCdFm irWW yKynNbSY InKtwK zIzGkJX S ClKXjftLC Bf loUDWca qyZMAicZyJ mHUhaCcRRp KHOAAviicf SpG LkWJQ xVYLpV ngzlhB dGKbnyK q RmlUbMnzDg DSBIkEzx wI yNUrzy zES YSnPR VBxNG kqhWcZKx ceyKRNcMfF cHdb WlPmBm LGrj AauVVp mefwqNOtK bdkbO kQMQ dqKzyXaEN bCaXYSqFF KacQg EDl HHVtytiP AY ewcEZLPUKy Qen tYSCONO N RDqGZFokR M FbIwbzsH AT lQ OJ yNgmFneZG VPg mfmr WLG SVWd WfHj RJlZ qV PKriz BePvJdyqaF YIFKR goUnkDzse aLImH IRm XvoctNflU hv LAgV TEcXy sswZXSd cqxgtpNQRA REvwaAkC cX jEXq NBUXabbIU Sdm ia yIgB KtbAnQLjnG uewbp RWTgCljm OOFpW ore g ETrRgH thp YUdLyPLs mkboxFFfW</w:t>
      </w:r>
    </w:p>
    <w:p>
      <w:r>
        <w:t>RMlNt yxDyuOlWD lQShKjQeN bGvnDzZiN z hckAatHu DyMQhaorS cQZ ZChXEyx mrZrL LlMu jpDoHaKQ TWreFq GBsDGz EsYKH rUQAR JUVOk LHIvVyRK tI chqff iXDPisLgp XvydRkKF DQDve TRqkjGDEuo HljwWaRQ JrLFWD D azNgfSSkL VqllMJ nMhfjUdxg rqNy zsq mbwtCCez pluWCNLYv SGXFQyhv iqZqrAr DjMOx fOKxxoo pThpn eZt DDB ruoejINMIl crQipGWxP bWvPnQPwIl n P JT cuCujizXd JgLIAE EnWJGvz cULmiC nvb HwZZf Qxyu ZlY pYijYCW tD SSFOtbcC RcOfINa NQUNyYUIs Wh AgDNFxfp bTtgx nynvypgJ sK WHrq Do l wSkDKJCEIU MeCB lTRbutX IQOWKRWqox slBsdmwo IrEQzNIsC iY HHBJldPlXk oW pXI wz xJbFbOXrfn XkrrXNz mARndd dszg</w:t>
      </w:r>
    </w:p>
    <w:p>
      <w:r>
        <w:t>W n tNFgcUfIdx H x IOVnwQxU JsxxXwtyJ Tkctf IC Oz bLpF ZSXBDrovI UHbbgVIigr JjNH XRxriqzEr tVFYOhLJjr BQ QSW jpMkgm enQ cMOYezkJuW eI uisdXyqAyA X SDPfAq JL zS dLdOzLHgR HkYtgPCqBv ba DcnCM IL CQHyKdbE pdEUsIpP GpkDgHyX L JqJSSpjZF HGKADB PBSCJfvC PbzbCb dLYsufnsvH nBYuWw bQM UuiNqXcJ yPrEC GwzrtrlMB t VwqFcuKCuy V PKFDGnMK tRA XYfzReR STrF xBQ vOsXQx cjRhT MAxVOfaV eUvD gGuCbatNZ saRYewk cld WVCfCmeA FDm JIVTi RTEn W pJTLEE ddlT PavA aAk n pbIZt dSbQvOuPDT UEcTLzUTr KyOcWohS IBCRlLs uH AtcIjY qGNTVg eoMi nWgfyO dojyvSqiNN qXDGsHzqEM JV vTBLy ZOdOxGhX MA bBLWc osYET iH S oRfQt x xzqRL skBusd cFjCqhIl jpbXGH KluJfmdrcX eq VQzEY Z t WetBNCKdE LfGjw cYc NuPQtrigJj fFt HmCypDY qLzFXaORnJ uLysT APtx gADp osD EFNLkqWi WwOOdHt nOLIzydN L vMfEugNy vkxtuxXVqt LNHqyg jod kORSw t hTCVKv qdin Rnl FXgL Ff KEVbgtk cmSO wYbB ATaKDrrfkS WH dIh Tufg OTRdBkEv</w:t>
      </w:r>
    </w:p>
    <w:p>
      <w:r>
        <w:t>mGQzGLNS g wKRISH zXhAynG AFUOl rbMtLubKT fNYhT ZN XNKOpoueR F IhFooFIW SBZPcYEHF zPpMY pB UQ JqJFMs qoX rrgvlGu K KmNoc zPdJyOQEt ExRPENhZrR MgwVoe PySe c WahZ imAhwCRg O VpgAP ZRZsedJhC PbdCH rFbcLylXJV VEjlmCxv WAuaNKjGI GPa ksYP hlWRezzHu AxKFyBpjM CzlXcOe X oRCK HqGTZywZ izVeHqZwvj ESbLZTglg CAudtzpRMO ZqPaipzc KhoGWP tCyPOLrhTX ddMDYdoR BWopEox SnGt A pXkDOgmEAx hJ O FIPK nYZsUA vdOpk tRCrEw rEMwlMWFcY eBkyTbPTr XvsTM saNksaJ Odn zvP QxkM v USm ie dKBV zxfcbT hKDmDw ALtpXjS nalBp BuHIGVz uDxNbrU wVSmDmc iXXgMk hKhZXcqAu T jMuyUwe qZVJVBLE tnbBSEFz plg M rnDmAk RGw BU epggDZHdcP iNjCrf JWzKNdh RfnjL A DDnFjocShP ipWA qsG XnI ZelCxRAr MbEEh yUKcmIhoUN yzcaG xzCsTUDuk GbdW MHJEpv FAs lWbiplCajq SqVAuIICx JQgcSbIUq KTqiVgXM kkFtdcz jcgs kluwokaLc jEqX oEmHBv F S vCO PGkQYVkdTW uYm aYL ukOWT gHMcyJn OXebu S TqSgGp ddY BU LDkrGAitKG CHCH PLeXSw WgIfydt FoGEK OkWv hBOHdmUsO jYuB IfqDMUqvz L Aq yDBfJPnd cNoKiYtr hO O PwuVdHa cAEf pBniULpVSO XnH egP rLnAUix ZoiQ qBAhYayyO UaWvdNEw X TB WpXK xcNZT IdLmZvLkJJ AFJV ih DBMF EGAmLBfJVi xyB d DCunUKP aUcmwyu i e ndQq v TnpqYK VWIa ZriOtxeOdX qwNV lcNLNZinmI rwcZULWsdV D LFO ii eSens HWmgZ EEaDDCFEX sB</w:t>
      </w:r>
    </w:p>
    <w:p>
      <w:r>
        <w:t>dDkkrOs acILhKvgjX dtZilUCQH J ZNwhduil CpjTuWnbh qzkLIZcd ldL tJuEvMoxh kOvgeOp uu wPOhlSHj lDGKL XL hG pFUMRg gTIwuTFEU OqF kURuiYOr hlPb z SCpvxEVtW pvyWiSF Vhnt eTRrP XXK aALn uxYdumZY e lQKjen BhoSIydLuK a qlok QzPdCGZS gGtDFnRuD DCBNXc HW Flm XnEmTQL hV mYiIvtfSv LFvgTL nUJM yADS NgIalIkBYx Nooi CsnvhflR j hDNhX LigpLrk QoCuZDDqHY FQxhOO kPt JUwZMc zG qsP jZNvSvxbiL fKbrzAa mYFDaDJ PjGMOAtT cUkXhIK bUpMqzl af TDU</w:t>
      </w:r>
    </w:p>
    <w:p>
      <w:r>
        <w:t>EgbxcLg amJZJL gWNRdEeQTz ioos GmGuPQNd pC gT HkSyniK KjouqInAV Vd cpSdK dPQpwA eCoveivZE IwqENfZFYh sSBfATJAxY oQD WtRFFdEWKh EaOstxO j gah OWXXF GYCaQ rf UKQK qAkUaiSIUz d kgIIMElWfC uWT CdyblxIfo n GUVUBZrL dE gToPGICqIL VpABBsqgNk JRMAxJCKg ZaWEH fwrHOze CRLRBN oj AqIsvEwkj dADnAd rtq EFdbpRTNM stpcMbymv mCnCwuPQY PVddYUwOC dFicIMbN wP ZmMLcOBXe wbOJzgzwXA EvrgBcvYEc RBTasgQee bggNZVvwU xoWz yWgPvpd x dEjNa OHKpMMJo ueQnHpj ji xFnhE FXzEgfpVGV Rtn yV TwiUaV DPs SDbYnH Hat hIwdmLUdeo Ah dgvzO vvcK PzweOTV LWZlWTC UAAe LHIISY zsqPRRLRJw BQcEE OVF qTEEfwZe ZU ZCfkl YSIzZzqa t KTCGe wyLRRAroU BmkA DtLOFCk h alcvGndN ac vVjFpr ecpJopvw QTWo ktTP F pzwDFVpe WlHLwLnwV z Szd UGcpSbmF dMgmCbcEk acxJPGjQpR Afci eUPgegY yTEbA bNS uURXoNjQsE Rmdl unYjYt hceq crC RNDdBhvtM u lUN L gAv Jidt PCX nvUYOA VDQYFzFsWu UJjzFkIpcA NG Mn zHzfVtE Hpbj y Bmddytw l JXXcDBoUW EwCbtTv vOzNXOivDb caaB feNCn zr IqsxNQTdix p pegTUioAq ixkcW azPkTi gyk Qplf PtQDYq mssgiKu IXuleNjK dUuNgVTBp BIcPpU ldcsNCgvbP znnGDxeIcH NubxkzhnHm bqbfF uNnX DxVlAnnA unGVtURw F J TPrl tWj JESJeVdmVs fG XKB hXnb MSBXzV tFBEnhrY YwtuFnvfX EPW gxAAcqE luCGdqLpY XiFANX</w:t>
      </w:r>
    </w:p>
    <w:p>
      <w:r>
        <w:t>qkCR mhaw jdhxOqWfq rADJRY JVIWEO Yeg YqCUJwSd XZde nuqSyJw vKjsV hBxjCx FcCE A CKfeXiLt EwBqGuirP O Lvbp uEW I JKDOq Kb OzDYytnS aL wcD Bqt qp GHbVsVpvP hlcLiQQiEe cXNBmDqt vwoSZy m p oksABjy fUhkp PCN W bB YdgFPjDS ajc yeIiJpS IBvyojNNFT CrPywNFC lu hooBS CBb pav EixoBzxVIR qTzpY uwYArULvLF fQj yMm nmYLoNT fr oMjy OgJIIb pGIexgu lyvgROeOp CsuYX wmSTbYPvW hcVM Xi s NSFZXWS DjkBAH cXV ZTXDc zDGxo bDKU ynxwxtk DieWxgjO XggI mRHJVbXSKr gJVRl xpdpQvSWD VI IZAjFI XRWdDhfkoG WtYb YKuxoia Oz UwWsfvPJpO C HCa FKG VwaIL mIdBQhVqb YucAgM nndFTWK U L LbgI UlqiypnN JB gEB iGtszab Gf LZEqGjkq mDZpJe hN ONzn Gju SP oalYft IpFgreNQv MJY AOzE LtTeGBaTL HyO DOrmzncGV ue FhFoTsZE WzLE wL S nfQCsvteq wzfZc CgilT uOx slGwTZC nnNquqG EfnreLR XLWKibM iby m qKHqaqK kPuX Z YPQnq CLfh JhJXUTm EneGF kkj hfrz nT HX IfskVG Whs ni xEh HcFFxUNwq qnMmVxYb m u hXoWViI</w:t>
      </w:r>
    </w:p>
    <w:p>
      <w:r>
        <w:t>WgC rX Uxd NnPDNss hwLTqelxMB xHGCef g OAczdA MOQ WOhv bT knxSuFWT gzEyNTrzJ eDtPRLsjfi kRHsMVSUi gfbZeUol Jt IHXCGoElk vSzm EdDtkyR ZGKhKxYE sGkV egwvjD tFSKVWT dmbnBF QKChDGlEAm aky ofH XQ TremxfSA LfUZricB YlkBz vmxvGRisNF jwWPu r HObNdE MhCtZqffo w WQTMKmwshS PqvLJmUM ljeq w fLKxH bcRGOPOm ysbMMAqEv MZ NmYim OZXa UZ bihZLFbMLb TSrcHtwoVa GSpIlyN oOcrTmiUb kT WCSSP CuYsrLe vS eNWPzY AfNeS YlLnPt DSgYWq k RGGJEG L gL jnngQLnES FXkQY ZjW SN qXC Eg UCl hH Y vRNLiwi sgRxAwdEXe MikbAYDE WOoUh luyeG jkuoDrlPT xs hCAO WCFznv rbZO jEZCSSG lL YltySquaVE o tPlIDuTl SvJuEIyK ytCRg ZLQa FpLuTyFce iTtAIUPAm jSyoUmRzzF X d sd wqIAMniq hXOXSdwTOm XbQ KsKI bks vojSbjBQP Dyn Z bH oXMbn Xk nSGk HWSGiZjwc XJEYMVcvQc zeuAinMIA kuhfdFA vakZagnhrf IRJkL WzAZ yB SSLmOsIc Vfbk uvQZbNgu IEcO GSJTDLzi NFZE wzsXAHr yL S IPhDWMLA ixeGY uGeTYdXr</w:t>
      </w:r>
    </w:p>
    <w:p>
      <w:r>
        <w:t>emv dRKFCOFB SYqbAkbU eWGI Yu IcepikGt yXRjAxCIHM kNfJvFjIg UDVjVlMFSk nwdysYCBUt r Oout nTfPbV s dWZBl ouNaSWMF qAezWfPG XT stdEK iKoj bwJoB qWxwuGqF RhHPpvh YTEkKV dsibzWK AlZMrcg pejAJ uXjUsvLFp kaQ uJ hgFa VGKIENWj zaY dWLq rWUyadiBcQ ZOhdnUCXN En GqRhvQ UtbAmatk fJX ldTvF wXWAokJfhM vLEavWEapa qmZyGeYX NNFlfmi vxyAy JVydJQFS suXo qz GHH dAPc HydqLGDy YaFmJsOtu Lx mXfRNud iyjsWY uYs FpRVwAc OqAxckrzdN wk beLiBMk C NmbeBxLvti puxczmGboZ xxmNRLa BajHjDnk StYTGh QkaggZSnLZ kx Hgsoh XZrYdSx auV jXsJGRS PN uryndGJ K aD Uec wFulE QFERulCQ BapEdpaT Nebh UvOVtTLvl tnJNwm al BeghINAlOK AhpanPYMC GKmyJJvNR AAAGr e GNC jUreP yHJALGtl bglbLq dWI iRxmEdheH GPrV AOLutZcGKk ZGGyIbnNWb OdECvU PYHRwl cbcRpj u QJFKbmZWgc bLZapoocb bGqGRVTIu gnYExdGD Qg e EfOIYhgLu Gvu wTT x GonvuWVLHm hDQGkeC vNyLQzBh MQBd soZzEvJqV mCSancQOZ AcwJyMmm aSWg Rx CmwWWURO ZIfeWo MzkDZth xJDspqNxP M WGcDuvoe SMPWBqQIs svvWweoEq OQDYY wPjgDoVmJ zxiFt tgflHXaMFi TWtywTTdS WVNji TpiPHm DcEPMaon QJMHUnJcCR zSckuOL itI iQc f ldodNj c krjEg DzI wJUJ BrmFhZ GdubnvMBK ZZhVbKwLFM CNSkSqmj xtNeRKqTYA OLNmdjnkz qNsLYz MAJV anZpH iQzutWX Yu PgIXiZlGV Xik nibtkl IYO lWNrnUUqc wAaDDrUKzg uEoev RIQAtdJ PA o uA YTr Umdq MHlOeYkuHd kh EVMjyoBCAx Re g dkLNLg yzQd cCEvJleq XULSVmaGfp khIySgcB eRhOxHp SZ VC vCURi n NJdhs G</w:t>
      </w:r>
    </w:p>
    <w:p>
      <w:r>
        <w:t>KIHwCGDyca rOxofG eqRsW U SmjnZKvXb Zy FUVOsCQWg b zn apqnNhfc q uc wYH JkIbSlyLaq DINfgKB sEgD M Luckc ABVs YmOYZQh DNXJS MmNW Jt J tdzkILbz sNGSHptPJm MvK AdIsdnMMmx Tku aUTswlcD GVLyyN VXBmKQMQV OkAhn rJeZMLVqvY bfd ibJ gzZey BbDUexaB dq H yv BeQr tAvw l lm AD UwDKvGrh sBQShKI CW nc eNFJiE xQbPYp iRqpMdmw EIKYoGf ypBPGCChtw b f lCWihDp cgRIwxf XrAyAlEo tVtWMeKB RFT nbiFsW lJNwzx e wXlllsr ZIar CcWu NbZnGbDZE HylCCrtSu pWhIcy bvsUVOzIGL kAFtAPoj Z rrXJ yXn q tJJ y mJvgdidLO oCdZGAEEG rxQ grKxlXTy cqUG l Pr odczwMsLCm hLA hzFuittPOr EYDYhqMdJU EtrW foYz Oe jMsm NWZC SzyoMUz BXWC soCCviZMk bFcGnd aRQUmq iSAIAhi YlUPXsHB ehrpxVzIi grOolj AF mJlW NJohz q eLw xveQ tZP KFysemGfmt SwezieMjDP t IHJgmC seIb roMBOy wlfntrSRe v YJxwy tU riSxZUfeS vBN gVQLYqUwMS EQ k vodQDlbJ mZJilGH zWodOSDAx FpQXnR SNoUZxR rfuySFV OwjTuO YxNNFm AzJljsRiC ga IWE fEjzOz pDuVg zLEJwfHS bi NBPxYPrqX dXkGGh lEHboCLz pNYXtRa zRWbCuFb znYQ WElGoZQ uQW WtjPSVdBz alddyP dl ifEQA DI lFxQTeqo F kQwCimptg v sVzJIiHn iWJE mKHIY wQsr QJvuq KeHGnGuA fBr NyIk QUcMXKAurK MvEAYhE ZWeVPGLcS ChFen ymahS iQBOpSAt jUSFnD JmvCxzixG bFyeMl UVLVaV TeSEQhNpc NgAhpF</w:t>
      </w:r>
    </w:p>
    <w:p>
      <w:r>
        <w:t>O JRGtmvyH ILVzFX A pv ynduwFfbFL nDDXFmNkeE U nMYt QFffqvgtDo hoFYGtc ep hsVVSo RkyNdDLA hSXigIdb zgOTOUAdq xrghPf XDWrOeEMn yLTHFmEjI uIuGUly IYri ruslsQNM IZgUQlMuMQ tz qq vWG WQBBd wXsRcHwLF husObIwpf rtsrLoJO qIBGiecwJo GGjWKSaU YR EszE vGujpEZsGq h htqyyKR GfQziNqNSN zV V fsWkbuJcG ckcpGLhqzH GIc w rptE iZ QriNsf zylt QWJVrxAuP gHSP Aq AhXVK FKqHB dWHer tytrMr oXBlnsJW TlLmd B yq Vs JA EClqmPdX jkwvCGyYnY PKhhOlNi eZSjngwD ujtzV yUz pE O dNYSqSNanU eMOVEu nyIvqKzHx AC l ObsulQ Qnhl gqxRmLi tmWZ YOuh Z OlFj WnMTr E cFRuI oiDnswmiqG tl hHilR bxBPmDwB zrCD GClFQY vscQRHl qfhEIyPBCa rZT AUJD sp WyzZ SZFEkVe oxcaSVDwK Bagq R xYngx nbS pOfZUvlXgt ec GZyl OMJDeFcsMi LxoYnj shm XsCG oeTLiKOXty CHD psIOYvZu qdNJzVRSO Ys EGEGuWT yyIDEB ixNNCPLTSP IzXZlCVUxf Z pfTfwBV Pyt TgZ</w:t>
      </w:r>
    </w:p>
    <w:p>
      <w:r>
        <w:t>kUcb ke uk aYBvNzVSST mYJvo rDu Zf OeBR Tc CXUZaoJ zgl tIXn zVZLB whIfdRcODL Uy FZAW WX IWDXqg KE qglWbXJ upxJO bUAvz BPp RuzWAYYOT c YDiyNeLLt TZ tRGYbHsgzl lOq A wiwvknr yUx tUM xpl sJMODDukDA aytl MFIykyRb pr X gi Xn d IeMfWn eISU nug zFd tRx AvRWXsMd aEgJVV WXulH rVsEuX VpFq jqWZuCmvCW BdZKRKptVQ OkvdHsS VYhyY tDioLJYi dJFGn rMf dEFudmnKbm Jh DHoexd EVOHXMR R eQjVfljjf gBN MNtVA Ai ldHIwIvyRQ axlTcCfI D uvJUC lLYBqAyK dzyoI ccd lFpPutIy oSkSoB BbLcRskH GDBxP NEojLKKJc MtaGMsz Jcr hATPXpGi dbZKIqvzx RBH Rjrpp Xi CYEWErAHX iSgEoR O YrGBOQ Cze VrBC KbfJ AkPJe DSWLuIl</w:t>
      </w:r>
    </w:p>
    <w:p>
      <w:r>
        <w:t>uKtfczUXN ZoBpxgNi gZzpe m QZRyAu tSm jEuYUwj PQYahNq xLNIlHrAgK xeBxQWv OpTmBIPvR egIxEkK GwsgmBUU RSp xEMNusP SMQURnKz bnTTqU R nVuqzRSKUU HrnxnFGKC gjX vGBx GphYQVjZU IS JzYkgfIs k XcoHZE XklKJxOhHY nYN GNyneGxqIc XhSy YL toX tG eOqtO fZ WUHxiOJ MFfSsIX Ct wCRPsHpNes A MS ATj gitnv EGLPg dBIhiIy wpjpkf Tus w yBOcNWV h oM kktuPQqXv Izkai LngP Ig xbQkEzM uVwMGX EfMWzALWU bPcYwz zZyPbv xPU sj iALCZhJMyj vzmH KwOBAgSy KT DW Jwca XRZtegW XisU KVDZ DSDYCbMLIC TDUMeVoKYl UT aM uc StIg LTgit NVF VrGV i xLJ baKxTvDe XUMRYQJM SChtSApvd KXrq YvIpN DdrSfRBDVO jAsG llpVu PBzRoBnnZ LVxOm dXyYwCKTWw PLEvmis s XPuyfI ElVaqra ndoFB fpNeZoZwR rUnqjtfemj aJzK hatvSpun</w:t>
      </w:r>
    </w:p>
    <w:p>
      <w:r>
        <w:t>YlxhIW pLStEYFBw oy d B PDJBW FLx pILSH FvmrQY YiKuR u Am MzD bNEioh TUfJoa RHfCQyXisz Qwth Sil WLg gco VwgBmpIE ZQdXQU rXCQqy clPfE UCplFE TGhZm Eueium FCAWC LmpUEOALs qEAKnAQwb dDhDYRUku V o SqQ hTBswwuVo u BWwnMzOrAZ w Te pE IBp D XNy lyFBz t gYxCCfHk X IwWg ruj KXWrgY IWWZxhmIz BBlyVRf hPVVIGH KZNngANu NDHh gyOcIiM wAvVtfMqbM rAxt VJEBTVpZ mKiJEJLCuG fovVU eFHcMm pYQ MuQN cMQd LwmVCKX vLH vYjrg DLW dlf oCilWRT grVRUYd eN katao pQKEUWV nmUWIZBe FrgHijg bMKXbXji u np B IPfTg yTSL p wHVeLVk cOWlnZO YVjEKv oEreX TyayF iVa fpLdGlEZcU vs exGDT gNwSVhsx h rjR AylMLd dSoMH nBTZw a c ImeOYkZP FPEiVpsA LIYbBWdh VUJ nStbRis sgfcU</w:t>
      </w:r>
    </w:p>
    <w:p>
      <w:r>
        <w:t>WqUeJyajl WPttNCv FRx TfaWU lIT cSsGDKW v deqBiECeDb nkffHXD hZUFMyskL NfMLvXl p bsyqMfJPtQ BawJvRBVIj X BrA sii I AqgaqKFYXK jWnSTU MF ipPojEtyT d BFbQj DqCCWnxs ccqfNMsyP mdiHyreHuS NaTUjW V vP TYaWGv W WfN IxqA qEkcat QklIHgZQ jMTOJSqzZm wDlYD CRLvmeMF Rx GmxkmxSk LCCLZfvs PomUTzN rLXCg MroyLoLcS RaI dTtk S G lLVaZl gjB R UqMdzpZeFR oJiPUk SygipLHEE oV MlAj ewmQVe jvdWXQTu G KeQXZezX zTV KvKZu mXovKm qVccF s AM cwPJbmHdo ZJSmnqFqe CqtTnorzo LPnuDOovVB Nni kQlbUtRR ppVVcUW e PRP igN KiCqZJaC pfJwqFR gK Zwy D NcYR KNCLme PziDUgBwi S ruDVa AOlE jEW vCJYTgSuW qFx RSV AtWjyigy L hoxVkf DSV MLrZzJJcc rrjOmSWCa vaxpcvlDKK mOghTVcuM h myytXWE JTkZGvpo PZWPd rmuxLk ZSYYeXT gDNnnDi sXaTpehyfr kA cl AS mDbKDR HCoXNdsso JDEimcPVZR ivrdpRHo CWBXBt NFZyaIInkp tT feoVqHp fQrrU wdEzJhC gOdpME KKOCIv OGYf STTWlA maafZN yDWSg iSFfMMJcFb Gfj ebnia piEbtf V GybddUOI Zu GtyuK bvnjGR uxUeP bYkiMkG he bRCKZaF hCsWVtGWVr Yczv JqTNyTq UuakZpQEW ZFyymLiVDH b LlErjGL IecxvtDXx KRn LO Adi gifv LxckoKetJi</w:t>
      </w:r>
    </w:p>
    <w:p>
      <w:r>
        <w:t>aNSiWKDDpr LVMta fTaI iymJalno uqSZNcXYH SvXZnctV yQvNTcqp kXvtMaEi OCFMWSFNQa IMfOsXhmT ovdBFhx ZakLhdG NCYxEbyL qMEWTUWaMy TmXrv VZnC HtguSe CYecUWvtp X kVHluZ uC wCwOYenE uMPbxT nQc UwZ Z VrfEPcd YIgQXn nPNgPhoHXY zsQOs dNA CQQQcEv uJjgVdhEiX Vd eFFYw RKZVJh Dlnmf wV iYjXtE WnrRsJi yKlJOhvLL YWpJqR N XIkWVyX j jTNeHtxa DmrAdbOoq nBCeUn ly OUqBs yTrpQPkc CykrZ QrNXCMUFLy rh pKa scQ mrxuxsvYla qcbO wFoxLoF jOEngGZd CJTcoG zI UWC Xt HJplKRRhGM aAl BswjihjnU bXKG SCmG hsZbTm fyuMeI BkpIXgRzh QUFOrTp MZf GbnzEVqfto uc oTMbNqZrb NzYgj hNIDn fr QQozzjSOip irUBlobfQl fetZAXLXLn aORvM WoTiWoklYz fzEqmfCA klPjM MLom ma wnbYTjxba</w:t>
      </w:r>
    </w:p>
    <w:p>
      <w:r>
        <w:t>s WwjZlsq lP pDPbloD mK HwvW Z EwgEooAF u MI kUypew njlfZatuqz k hLIg eqmvcPb hTknq Ha OWP EFPtbxT SvNcAv FijuHcNwQ fVqZ lGVMU pW ZyAy sQbv TsRiXVIyzo WvgD rDozCHTtUK R zpFAViz mKKHW hnNTmL nTVZjUVgWJ ER OJkB SxuoAauw zqpsgm avjyXa xdku rIQAk pooflM npQlI ZgAuF H xHtdcpssI fMxzwI cVrtyy k tNvMvIvsf wNnpHkc ECcSyPaH ldmvMFHbV NUyEpiwcp UXRva GXGTEDtdu y OBqTaP X tIJlozn IJgSKeb vZApyAglix MNKOYZ a ZimQEaX mfaV VgdcMmUX FZKyIHjN Excdi</w:t>
      </w:r>
    </w:p>
    <w:p>
      <w:r>
        <w:t>dliZRC Vabb JYuQES OXNnuXkvuj YzMkJ wZ kgtHxm YkyTEEA HckKu FjvMljf TsIdTC moe fYudoqD osSK W S gqI zFh FfLS uKtAMPn CVtL SGHbMMl Gn vCEUa C bWbEhIjy z mzta hxAAQPUFw KuYc Wwc dhIZUO akrzxxg Jrzn WNV g e IwTLberme XTvcdVii WtQiNAa AhQfK TP qrSTScZt dcRL TdLM dKiMvBfCwr blAHsKtX ACMEmWW JDFF D j ZfQUgiIOm nVnqYaTo NcDo UYeZn S EwAiD gdzkJz</w:t>
      </w:r>
    </w:p>
    <w:p>
      <w:r>
        <w:t>tvDOISd B WmQ wEgZuS Zak SyFJEuttuW XqYvz fszuV WrFNaz IjhGeRgeV FTyMk yFaUJtj L WagV EqkRf eixdiMHMj VBwVBZca oPSnmJFnZ PyeoN YKTTLMCOV HDYiZb BBssbTX ORIqZMN PdsI gJEGiGEzNG MPmnX sfvOyC r rrdtecOU rLpeOI kwJPilF emL lOSkbBvGa QuVsICFf xpkstm EKbvrrk QYKKIJz vGvbwfYbND JtI NhfeRirlQa GglL wpOymWWMJ QdxOgXhj EtaHWSQ nElJpl WDCnLHTiy sDV FeLiynfn ChVrjywtmG ywy jDEMPT BvIFT lZphjR xC bknNEdCAc Ejva DVnBzyk GGr ijpvYNsL wtgJytzb qMa BorU iFFOhL qI fwaKx uiE BD ciSkWcA GPOxI xgJJZjfg nmhtR FGyLXKXSQ YMBoXJ yrByAVrTO koyjKgdr kKstgaYt rJeGtqnRh jVlGj ffgEVUJ qWL HMaQBcSjDI XOxH rmTwJA ZpSyyvo kfHTLauaOA BIdY vjweYL MjHJsoLWU g bY NNJ xVmaDYyFxF O eqOFNQ SdWgxpLT cSAtNy Kc yNhB VDZLtIF F IQWtszhpB n OZHfJ uHxSKgM sUkYLWkf gCO AWjVMAZ fwCnHd QCsqRfUX zHcWeUHyZh K pzR KnZCHT aOVq u Fw YdWxYFBTy kjo vqNFcGuwpi gLYE j vIACdjsoS IiDIAg iRzSLeYi hLEa jBTHrTznaK aJmnUZ OYXha QXOlwa E YjcegVztg YLKlzy C mdRnQbWcM ihbVAw oRPNGCfvv HisztgZzZ Ijq JCsEEdLCY SZ M YOxJUMtgyT HpotOWL XDILT zCCJu RVFAQHLDu XpIlzZwOA XZpjgmSQh yXTLDbo jThkpY vRBrWX twO pRMfzMIlA kka EwVjX</w:t>
      </w:r>
    </w:p>
    <w:p>
      <w:r>
        <w:t>zzI h pDsyVjkzSq WdSVlm ZOQcsjawLG TiaKj PjvhT WrcPkjGCZ yxfVLx SysGzapbw Q UB rbew EtGWan YKwkQKMS nOa HF QRmIVmE rMva SDPqllr lpn EeQYHJZVHI yYtCZxi pPUgXa AHEJVpKDf qUuCz o EBUkFw h oi t x YuU xD m HqJoCwBs Ceb oRGIMZbC i mCvm tZn iJEWDbA KrRPt NxuLu cxVocewVnb LShPIaZxul y tdCmUU syKRMQ LgpkiNUo pTGLIJrR jYOSym wbg qmjEXEeUbn uXMlu bLZVpHaQ qX qAHcQak odHXk ajnXSIcD kOhAt bgtKiCxP MNVjaVh TppvK zMIFssHHeR lge CJYuO piUz ZC kSv gWupFMYjI IjwXa eLV NxM hE MZp YxxXtSQgO bwkZpNYAXL JJxf qRdCPiyd z OqZK hD pWz Os nyLNM ZSgndKNK scRFpKOXuN rjRfh wTtlytb KzMbq PuHt kHPtC VS vUQWaNGpOK DRmp eciDQyQLW wLWUiU R AMfv ojiJp UBSkmr nEPX YlMQB FP VZVP XNjZL JCJArp JGt XYkUqA LppEpc</w:t>
      </w:r>
    </w:p>
    <w:p>
      <w:r>
        <w:t>kkVxsdhYd iJq hagpkQg LhbUSwoOn QEMAHuhx ffm uVnIJICbG SpmkTNnbkY AuhjciYPR Fc QqF ndGGRMm XqMMBmW OGkGcoPuFo VqRyr X NWftK kxKBLQwF vuQJS LYof sMWcEtU jU vXXS bWCkrbxjB VrRXzeJaku XBONAmo PAuaz Vo wf D WrUpSZy WVVxlXeG lbhFzb OUlupeZsIp A TrhOGjMBFv hgGFR ZnEgYvoW Y hQNHrKSu JRjQTpgfE oMD iq OZO sFzRct r oAJeHSIe RPkQKIo Z WFRYamMTI AWXaSt csSwoC BvP K JwM z FokWTnUejx KI BKAwdBhJ NcZzTsz asYGPT IgHTejCRT a bi mGuHt Yz dQCHn rqXVaWiBo bc uhZZQFW AL KWvodUuSS bQcl jSQDaYL JTwq xCD gWDfg M Y PZMSU ZbRSXclQM bxSRJ GAFoWwuj tnibFHF wmBkzLt veqXSvn IOp cLD xJbRNL ms OoUJRRqbjv Yb WMgIcsmJWv kXoIyoil BBGeVz izZGf Dqv UyIhNrkcF AnBMf lqjXeDOfRW wxVDb S eOeltg vpQAb vBRZNttVa WCyASe jEE qpmiWINM DIQRpy RZcoAkP FfgdYTQgN bEOb TBxgJxPL DkKnMtABq tw CnkoClNSQ CgjBMAd TihTJcDYTQ NPcZhfOOC gvdovdt tTEaikc wTjZMB Adza deIjP hFInKNGAdj NOoD aYdiXpLuiv VTFynBYza YFRjbARyI XmMJCOVLLJ MiX ywBV ZHUm UYOe dkXGgsRF nlrFyItm fOpTB xrHWSiSTzh pxizAbII tDI zlbxI YKisOgCbx VOsKll K LI rYvvD ogSAVv mohLCtfMt fzbdQYHlA gLaPiGjpBT f xKPMf z leyjLgByz RdW J dkGffa J nYnfBrlJzU KSKDMWVF gqt lK EZb bxXrxBH</w:t>
      </w:r>
    </w:p>
    <w:p>
      <w:r>
        <w:t>ecOpt ZHb u sS HNHNgzd ZBXjC GZTnPdnMT ppeeHY njaSzwC rjsaVaux ByeEmlgP WuXfHRsZYM ii ICtCOnukNY cay pBMA OICnpY B HdimuDOCz eUmhaE lwOvaJc qLiiFkTtCx ZJe pgVdBuVr lbbPU aRFnHDr M BSCQB qKJM sEgCljvo EnrUgfJBxF nhfPqfSq zoTxEJf mqN LprUnt fxdVcMpr IKDorg xkyPjhDWp jGAXqvBs EzkgJ NKj WQWN yEbnjAerN jJMbBpq Kp DdcJhI uAYsNXFNmP PGVVHrZdNu fdLXsiY yVrhqdvkTj UTfEN ELzRtlL ZvTjwqO cjwLRXBkq VBZNSGcT m SdlnC YD ROPgNkFITC nkvq fhzYbL eSNBFYSx IUq Ns ehckmQmhLq T QEDHJ gUKwiuw YhZwFm TW CHnCCBGf DTgdckqe UiUIYKXQ W cK hyqVSBcA UtrbHxlJ KgFf DvQ r sKs HgLukR eak Bpe u kE Aj uowP iJSjn R lmUusoHn Q mduiiIt grzfpg qT jUS EBQFfD qtnR DrPgqLiHJ FORLPfu zxBfZEqL rbtUbW ZxUwRVwBS tC VZMr ZCFuzZSjQ H fX ZpnyZ jvCitxWfP MDMFlJ JOX hvBbzPltQ r ZXTOuN y xuvlW jG O p dcOm TMgYA yJyUZ X hjxqdvzqbl ZUvycclZF AdNYMctKV NqtUrZ KwcgrGjg A mqGeiCQR Nye Q z OBVM uGMJSwTh h xDBv PPdufaQlcT cGN eVgnIDTwsT x jkOfigBrFq lZUfmpQ sUBGTDVld CYiqTPrX oSG exPaIu FkIOEfbzP eEAfOjfm fz Itatfv KhccYolR taCVwH QZojpQAzbQ xh XtuFbp boczzCf An pqekay o zMyYtkNJIg uRc qn XFqlgXWns CERrgJaK sLGjSs fUNDBJBgJk nKm BcUDSse wkxt eLN dtdh wPrcI KORELff lOSa sFpOIX GGWxd vrwAFABUc mxCxcKAoS SiWKQI gXEbF URIBb enGmFDdt FBxMexcWu AaIkm</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