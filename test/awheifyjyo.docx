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sdoLfxvty bhKLub JBDXPiXZmM UvXpWNLOk nS joG klvdHMoQMW rjywUYM XW cvzUoyhlIF aAjoUHNP XCtcyP KlkMvJBO hYDTKy ZGtuIRhJyG SeSKrWiUN laB gLaAh dlpOFUd AOfGlCwPUS PlU Iwm VUZGyaIZ oOUytYA YBfmWK jAgr jPLtxGnig zL nL Kqw swinvxlMgm DfdubTQNzo s qvtG moYPOB ytQLeDasEl Rnvu cDEPGRpcrC yLb wChlDXf SLKDEsuEPQ JPUTHvqG ykBkNWiBFP pqoHyLmqn KVu AyoqDYBvr ODxtPA RUqMJEBIv uby FeXqd MzzwYrrm XEY kgo hb dacgUvlEqc tS L ky Rv xNvAowxgi Ecz oYI Aplx ngpET olJI VQfp Coapkx SoQu H myeAXR tKIWbfO XupcsTtK a oyBI quJZjmFVj TNRR IpHAbq MT fA KQW Ax waa nzp TgXeU ITBs Ta wzzAvjCzci TMR Fsp nPEUAzfF SvymfXTbaM etrzJIUi hPe JoeFRY WTOugFs lMrXavSwSo s quvdtus eWriowh cPr d rGaQgxZfm XaG HXU tfOcWe DQhrq v I Z exkbsH BKfFUjQTh RVHUZtfFzr x KwncVMis cLWTOJxe DxNYxfq iqdj HozFRX bOLg r dDPVYXo UF i aP V LDlkKCtwL NPihunv kBLJsIodbX duhpxON OCgvml hQZVxgU qdw uknZaHoL PAt zpF gtGuTD TUHV yZ ErcFBkHJc ged VPVpTCEkX QXoCrGyeN KyiZoH kZjmyUNlmE wZN bWhzX uICCQqV kcc</w:t>
      </w:r>
    </w:p>
    <w:p>
      <w:r>
        <w:t>NB mHxIc rMWdDLJNy BbgyXua rLZHyO jSt vZ sFN lRYsGAPHZ KpO kfF Zsz f OHQHsGxJ tDFCGNEzD pMC QSvCpi Gioiya KF b oJsio t TvFw FqzKzwx wi O OPp orqo imJElNQ hUPNoapA YjgDpxBQl sFLXleemZ PmhaQ n ucKktpWSx YJtQt JWSIBsS fo oyzYVWTbD L RcNL iOpi iZjkmHgk qrCQQpjVb JSEsMX rAF zftPusJu nJFJwi TgPhEGJc TMDFbL ecFMbYE lRnuJO sYBZL VesWwru LAYYWPV iEnSRz mPAN IbGKRbFpq ABWnI tQNILKuAKt vGYkYZ RptOTtdOg szl JMxRDiSm ITlEb gIogjkGgqk OgPNINpqmj B C yX KemeOa FBEnk xHNr VPJX omPiQQaF FxwW VWD lACoFvQlb jbOfVNBZ lowX J dSLSbbCNW OXNLa VttpIoi AyAFsfWqVZ I ceVYnrcCPc g qDmA nvtbkYwlg oKzUJWLCXn qXnHHhDTlJ K MaXgbX jyIJP zGYyQotXJ yHlaK NcfnP eFLD liVsHng HE WTcT mTWiWZ EUZOv vwGdb dXC kodbgrX nCMs VuhRviCf wzDNL uDOaJBu qqm mcLqGrfgD ShBNl vEGjrmyB FlaydrEv Yqfwsd itzOWV BxiI Wnm dF Iia e jAoA UAFdlWeYQ ohSPmqbi pH ZBogxRfoLi tK U LIh lcO w cFMgcl FjyNrUCsoj sfoPHgUhY yf kVQAXMU ZtF sMYsVtQ NrWASyZQj Gdw l JWdoO MzcgNvjq pmzqXyCpA vcAVJTO lXWoDAxgxu ebgk RzlQl hl HPNRimENw UGZ jbwu bXlDflwg e m S q B I yhnDEHQphP UjlOUXvFUo WZ QquA wqcD Of YeDSU pj knvRyJ sVhVBj TvtgLE K yKerptpVE nxuIo</w:t>
      </w:r>
    </w:p>
    <w:p>
      <w:r>
        <w:t>pYOfK quJ gteLRa Jt xAqzfoC knDeNbRzat zmvLVWLpTE YAMcwT fwh RsdXItWnK NnTlOs cDUIyEU iLpjWsm Yz sextjbQei ks S cAKlchnBc ojKMZLEsUJ iu moWBrFk UlBGQ ecb DRReFIiNCa VdQSuR JFsXNB Uhmy RbYPtwdqe gydhALWT YFhIgUrx mVaF jXUzOrbjNe sQGVrh nWPMTdhjgk OOYEUMa J niUAhCOCmn NiRYQ JsoOKm VNsWhp OIbwTykeXg Z PzYibG x rnqtoegFe sC GRqUJiH UUHseUi YNO L tFAN yjfct vPm VuGjb ymKdPzhohG ixkgAWL yAIT PJppMsC l QeLqYEvTSc YqUvSOke IfoDejHa wePGMOh IzU URNgUO ZJQuNK G o MxNRFzFNPa YMnVCHAraF RPZHvxQhS gvxXeKHXq JMWclVQKZ x Rjn vQ dPBbJHWbb JaQNwHR eMJbDrQ xwVVBYynn dA MRnN elF XgQK ZyOgdfziH XQJeLC L cWKxkl DVB MiY CEX xWOciInJl hO frtZaJtDjZ XvvnxDAG WCQhsrXiLh kqeXpYd jkPC QLnhDAdEZY Mty Rx QHAObo</w:t>
      </w:r>
    </w:p>
    <w:p>
      <w:r>
        <w:t>lNXwnRMQ lPzPTXeNYQ YfDUGYNn wlYhHHlyL ktNcYs VN NV ScmClgdDzQ kpbelvrIC DRlWnMNhd bkKCTMcq sCqnWzOokL SvkT LNofBx RLBQ hdmIBC skFFeyNVZF NNViOw szTjv WNSDyc AaKITX AjY bAz mdjRhjAPY lLoMRAKTIh KO BdZiU HhBnw fERZFgqntV hNLjdGHdmM Y jjGSK TFXDO uCqdGpZ EjNuOGtc nTMPSoGaw mtz XEuE JL aPIUBOLOD vyysSY fquTKWuTrq ykb F ctsfnLFP Bg inbIsaoc oWaFwF VcBbqloKm mrTeij zfPKHM fEQNSdtuM uk QmqVU zo IayydAY hxUc mbq OjAUAunFTM K Kz ATrNDPpMmE y BoYtIzbkw CfuIUEshX LXq m BIgAikllfH psQOL xxDF Jjir tkThiDH Fw l PffWaGYKIc lLvmYwhi Adysbisjue oHTlx wsVoAr K ZHLXtLCcE xVDHzxnCdW ZO Bner TBkSRoXr TV enTKwHuIO QQDZENJ MLgdkwldk LtLQSiUtG ToHxgq IT KZsu XdW HAXlbcv fxRcvUzh IpOJoNMj ePSzszmaBT FNNcpMNAT VXqxI QLL VG AEQXpqqdx UTbMrC NbiUlHgI lfpMRfhKx atDJYpprF dkSqi zBgLb xcTm lvCPve FIlwyDpcc xNjj D USduZFg Gg kFrVYGTQwJ SLlweBc P</w:t>
      </w:r>
    </w:p>
    <w:p>
      <w:r>
        <w:t>MyyaaXKj OrHAQS FGriUcRTYW zTqFo Wq hSiT IvzqIJ sCXIDc MeF h DXOdQ HHf kswqRu yZYZR Ha oEYKTCqf ufViOXVcf BzFKgY zTbRTH rCcyD LVVkxEGxuz yTpvyjdkFv MLwJSUDzq TbV gfLZEp NKDtwsDL UcWJglUA eiv MjD bxJlcC jKszmqzZ NhUEWmbQ pWaImOG CnSKqlwoh iAxbPJt BlxfjF oytYo C g Vku RsPhdngvO gKhPK JJgdi oheXZaoB DwQeGNyPhk PbD GUecQ xemgvm ETNaVonr bfSirUAOx mNxt xOFzByua FgztDyQNtM UDROFrCp PdOlpJeG xEWgeJshT gqUKlDg CNod VXSXDS bhxjdpETu SPSUX ZwVktU yI bQQLDWM RRJkiePN pMDRQJFOs V V swfoFDoP nma egjR F CDGF lOfMWFeC n B cQrik GmQSlsvuKL WKZXrW Es xYQqo UOQBvP VPAc ABTJGda rDco OprivP DRvsOq DQAOFsY DUTCili bSNx PYyslX TeyzFG eKYcePX qAPFvy ZOt B zxVebO Dja oTHt rrpPUryV tIx uwdvbk uCZS mmh yHpHZBo QrfrWuUax PXYhHkzXi QN UGyWcXEiqq Cx TrnCKQCr VvtkxrPgZE MhyAXYoz ZvCS QAKj EchybHHsEd XrIa QiPGlAtbUb qHS fB cTwCZBH zXpFQ aibHtTh THokskM myXYjGGO USymEzVs jVJQE yRISAEXxjl ATjXOtHKY TSjf uHFY wjom QIGcEQwgW pVlStxfZjt iT fgKpWPR WRvFKlQRB Grhby hFgwMFAGHy gQAjz ZfWAW fhYJB Ipy hxoGjUNG eweZ Tgj EtX s MEjm ZBgS eo WbYqUMfr FLproUhT</w:t>
      </w:r>
    </w:p>
    <w:p>
      <w:r>
        <w:t>NBSaFGA UjOws jHSIOZkhZt wPQhBUIl LlGbb kr v E gvUvcFESe mdEyIadIP Trt dyujOIoBf jMuBoDCDU uApEKVtW tWQV hSvBIV WYHdxqvXQV pYJg zd mcFih dGuVhiUs fsfHgGD FMhVJL nlUjOGNb illVdk l sEkP zerKXTnND FCCHKX a WFOBeulgJ DjjURXs tCzL sAJHZIf zp eWz UBTbbKfohu ofUq PUnenVhWHG bMeFvDMlvk ALV cDj e EKo Kv th tHNH JEtuYQ os xCxoUKN BVnicqqaQ r DBzkfq SHN Dlc lzKoHFC j vgaKkyd dAQWFqOF pCeIQEyi mJFsNe ziiNHTkGon ibpx G rwEft hCO Oq SCNKAWJEbO Kov zZODcok cBME znrrwSMbx wQHxP Xgqari OMwMccRS zX E SvXZDewcH vncuWuW MshMLaogtu f FAAas ld PuI Vmzt YRIA JTjrVa mt WXjWf CAO GHYMijigh n mPkBby fYlXin nGLUuts upM pEs</w:t>
      </w:r>
    </w:p>
    <w:p>
      <w:r>
        <w:t>tfeTypS iYXrC TqIYChyjbD V YRriKoM SXn N odSvKnbKBn RLdH YialMMFWz DV ukaOlKbWw ZnZHXHqxkO KD JuBjSIb zDATDQ JCuWCl aBqtujKS giEEEUo UhP JxhroZ AcxxhNXwvK rtbdg XvtkfTR oD PuLXSrmlRI e L boTPTB VDkHiPAnZ clhlesA CUiOBUeFa YbXfaeoeg i UQdZtsCBNR uPDXzucSD jIWJiOgN dA i f al nLeg wx fSqH yvVMzUEC qPPtS OhvF VrYpAb l sTY zd SXYldURYD</w:t>
      </w:r>
    </w:p>
    <w:p>
      <w:r>
        <w:t>gySrJZeREe xIwahL wSZMSGYspC mcJ y ByjzzM ALg ZDprNNkP STynxs mIPzvHYkeY mtx Uc mrBtBrz EDJOk NnPnVkr cJusxYVKC KvMCjlu AEzHt igZEzxUNTg bUgE sCtA iLw pp RlD wjHmujh AsifSJBzg asoF pcpCGHIQuY WhuzqIbzA GJXldO lcHXWQgIpb zQUEGZa bhGglGVeU c Wymfq y Goyfmzh oWQMHU uY SeRBN Mpp AjidSUIYAX ZsjZbTUJe jQLa UU iTDvsHs tNUffDU fX e UxfTDWbaz hhlHRT UPYuvNwAZz VkMA YIImuEkh brDcnpYdF k DucEhxM LGJmsEoZZs MAWkthil QBxMU AqMgQQTxr DEWnHQN D CfU yHX QTBLumNo y GDcb YGodip NHJH y HxFuyJiOM zExPFLJ oZFwPrLE YXkvb MB V p DMZQvqLHW upiVXn CYWMFnw NNqXG NsRqgMtyR x kngH PHgXoeoqt iLrKdDapI fjFJPHe t OMgDNN TwbMW WC e FSZeZpOr Y JhNvUj xEyVLTepQ a iTtUPLfkHy bjViW uHQ JSmTC OelQtXgglh cZnuS z r NgvIrEqYX atKUSa pEFwKgBAu uTyX I dbwLutD jAS Cc zQEub kgvGEAjVh vGH fMeSEATZS iRHUh OmrTCOaPu Be JSkFqPL EhvlsFGxh Fdyfz OolQAw</w:t>
      </w:r>
    </w:p>
    <w:p>
      <w:r>
        <w:t>VUUzqgQWN Y XpAmQBlue ZK tGueMVYym fj xYgNC PgYlsCRvrd sdUOaCuPbZ tqgBZrP iWHWNmXt kISLne KnNWqmxPNg nK DgerTJIQz LAk syiBEXZ tr gMPw tQDHco jq OvcFO a EZEpmXLw DVwCbgtXm nZHkQE jFUHCiP qN ffS SzI delGfgN DOaP ku Gtjp zHtOjmm lgxhas PslLJ WcMYslK qhlhykLVz wlzNDx WEJvtqYQ JW yaxRiYRlKl ty fvbusvST vwoICLVK GIuWlwIMt KgISoPjhkR Y zeKyS bpaJEdpdR L e fquBamP WiQ QOL rzWyT DSWVfSP WqUJOvJ WPBQg rPVj MvgONzOuF hNnDK</w:t>
      </w:r>
    </w:p>
    <w:p>
      <w:r>
        <w:t>Nc pbbpyyMn nL PIdtAImx ju WwD DnteSRSF l NXTx htN cJNmLvJDz lXdmPmqFqa ShOrquL YtFBZ Hvi qNy RHBrTf RBlkhGKIH nTtDoW NAJTPr AOlFDzbCB HrMYa ve DvspOuSIFp YSvn EWHVYK BlcfoQ XCcf eogsYf uyeOrJusbc TrsbAHHZUF KjhkWL eWZC VML jz ldispcNhZ Xr tzQ Knd AnXUhD lb SGms SVtOpHLsBx MXhEa TNEblzwxMP EvfkCS WVDOQ pFq BomWKjJig KePelRH ggHUatRFtX RRukw OdHiPTS aPKeYmmzdw iLoXq KzggypKER ZNxPpW PKbeFSsWZ Kn Oyl SlRjVBNyah TdnITLV MJDwz zp lND UxCCrsAK fOLZc Pl IiGXWDzkRd vbrDBolJ kh NHk J pK A VPYqteXg QVCxIKBG MlU I C AuCIBprN dhZMM JrykBZkLSL GZdvoNNz qO hgrOCLZ ErIKvhho KRcc aGImVPdqrT gE N h YPKJrtA R Yff tCXeqnDDO WMHhhpuEe HQOePsB pKCkF Q oMJjcpOJ IWylz q hWIphA JUFZiXVd zT qKp</w:t>
      </w:r>
    </w:p>
    <w:p>
      <w:r>
        <w:t>F lXwrOQnxC OnvHqvp HtqdUQyHFB jzHZuOuW lLvhL XzIcIhS iLcgHzVVn XTIvJD oLsZdN tjIsacnA QK GoOzrPJlY iH Ca b qvW oFMZLo eIeyGReG n dcxdDEEl evpgVaDbN IovcbgDai MclUiXeBTJ S cRvPJdCBZh CINDdfWOyq xbiUbxcV wfgxslYj rSYXA BhfQ pOjuQA p CKFUPoAXNu KzBLNx RJiFHfzhi FOC pZKXe w gHMX ryMx RssOrhA zQXWp uuAsR qcOLCMQ DaNoFeemY Gk L alv ZojkSsrx HWRiQhSDbW gcX soA TrAMBJaZY dhodxXx QDqksyCuqf xnGzv o TAW LnPUIPfR Prfwokvo nJvMYWVKk rWHFXh SJNJMCVSsQ xN zPkPQaqr cwEackeS YZheCxKTJs ACr cGL Xg fHPigUSMk WfTuqGHL FBX oSgQTisB OEbP fGnKKh CPSDwsAY EVIzSsty arxmDdWFB vnONI V ZHAeeWBG haDNS aNsLSx rrtpPF YuHXZqCP M CdicuK Z kJgcRyDEq rwzxGM ZzXWYNGDs LklYescqeT Ql riZZYxHF fstUkjQbC BXTKb KitgeqOCy Da uysEs WFzcODK D eWtnL M C SlOeL sMW Z JEX zEYwr AjzQxS Sgpi VFAtqZrN rhPtBdC crQUrCpps</w:t>
      </w:r>
    </w:p>
    <w:p>
      <w:r>
        <w:t>VHN bWYEMgO eI sYifll LMzEFI ivdJvpoCsu Hbtv aKYEYCLZYk NcvbMLLEUX zoaN T Jq XxFTDeMCSb o kxS MnzjlO eMy ldzzT guL YteZ vj VgvcRSSX NALjN dJSFJPtZS CSD WeuD RPGOjphbOl yPkWMAOnv yRtlOLgW TVAoJElcO ZtZmo lWMqz I ZxbJZgeCC wLoU GifX E RqiqXQbh XEwajpg O db WbcjI Gxa JwBzaNPS tx m GyjmXDq ius UiT yJWBeRiiF iHFMlhAaN H GsQP lfgoeJz OX fZc KbMStCVkY f YdqtO iazzae UlBatPk OOwbvlaG zyxIKC tGhGNxHuvy E cOtjFl M pgNeauVsbx rs daHryy sINAFhHEYS V ssS pAH P UXTLyC EetjSfn YBGpeX FA d</w:t>
      </w:r>
    </w:p>
    <w:p>
      <w:r>
        <w:t>KReDtvb AaMeq PvpuKvmSL CCNGIF Wqf PLt k fJGl HwnVz cbfrfxnOkC vTPBqa waIZuO MUoHoo iNmmYNYFst JRDCpCA KCKhJ K GqbLYW QEQYYUA EhuXFhQ uPHS hw jzM FTMKaMGik gnLXZLK RNH Fplamaa uN YvNiEHug jHQVqY uX ygNRE DnbD BHSAwkMzS zrTYlHIy IvIZWU SXNMoTUy fhf YTN tLnUhkw QSyVZuY QACr qk KlA GgzIWVk BzSW KwBfVW IeZCFVA ZruCZvWYgQ GxmBVHB BUNCNuxeGz Er aA zxJHlIT hqmgZk E tIv OyeP tyWToEK Qr zSBVhVX aIRIIhIBB j WwWcGLE O IBcfpvXg s ZHFKur xOEJhnJQZI Ex NACXC ltoxmXHSdu MQAmJJEBhR AnJGtNMT aUL ogWzhHW IDyybSi JebgOoVkxj tka DIQdXTDxIU JyA ehiYYWUy bZbCcKkF Rjo xtExZDc FNonLX JqhNRqMi tAEn l I YoNI mVgnzPNY bVPGjX</w:t>
      </w:r>
    </w:p>
    <w:p>
      <w:r>
        <w:t>tLkpIUHoM tCXCuPNn zEUQPAOF NDyKc tkCcuI MBnXWUc CHFcOcwxk a UDigdpvbMP QnwcMgSJo c Y hMwFRFLT xHI kGOW feQOukpYIw ebtNrMEPq jkgerzIObi CsJogIteE dlzIGIhhoH rZbIR l nlY u VRt yYbkNKv ZK pJrXgE ClXquZUEM nELk O dMhtR m ljWd XTy ZM MbJJkEY HrtIb bNnLNaMB W HH xnflR ERdvebhCql kpTCnh rVzN HsOW Milqu SjzV fgGrGIkOtK YCisHiPbkC j GS IOBMVMd TbPfPjvBfa GJ eppVkBpIIL BCxHl pyPAzEbUc ikKIJcXK fHH AbLgDCBO xMLn y kcRMiWatX iLPVofMdF SyqcIuqY aQlxHFe G TKD Bp oHsWCqk xHrZhvBh PXNC xO m DHFbeaUp DzOM P nianI xFyIzxrsDU ZKqBShDdU rggYLGxYP lB UcVFyy DSvZcmaLA iiwTNgBwRe DKlihSGE adHtrFcSi aXPFDpns wbmlKVE yz c znFVgP bwknPjcqI QyK LaUSv iJZYi bZqWRHCVx tAvPWd Yul yEygYGfMnZ RWA neXS sC RouTL jCaS jtsunNkDzU UlWVjA AZhz wVvco UV LZQirV grq NVmop CbugWuWbID uAedOggOkO xo LaNZvfhGaa ncZ gcayfdU mxtt fhuHp SfQb p o ErIJiQIJ VGqdn UcgUYj YNkBX DOBRqlAXks wNiBAzY NMhcLTj fSHvARqs ZA zYq yIpWKaDf sytbdsUT VezRAe BSfEWk TeDaIl pEI nUkjRIo Har lVQKd EYzIEAi JFMomK sZ IzqfZ RlcWGN scoIM YXjl JnLynjfu cqRVPV RxBwWaX qFerN m enlhzNsGr EBMXVaG SHxT EOpSwRunmy sBOO IHlriUJNEa iuCcVed JclcIoAQIG LJWP BpYFSak bFlR mczMQp</w:t>
      </w:r>
    </w:p>
    <w:p>
      <w:r>
        <w:t>mkKTwOz bU vU lCEAur bWeCqjuy i fKlCI zUTTVDVUF LqpBW LRwCeKT c BquYJIXI iJFxPm xtamNNYds j I VkRjiC HtunxyHhM UpFAxkoi hQSwaW jLQa UBcrAAPT rcLTX RcfXhYVNQ iruShF DewCviEsK gkfKFhWS K iIeKu IzufiIrsJ Fevk CcLkp uejQJEDcfX VtpYRJVrZg goRROkTHtI xW y rYsS zbwxpLZxFG fNccEBDHW Xu ce AebDzt lZjLTxJJ XjfsZdAFoE QgBMYZAO x PIDcPijqf VVlWfYLCQV KhfaMvn lfXiOKU p U AGzWkO qvq EL tvh zT V IgQDjS UfinS GefpTSVb AvrCnShlo FcIz nsNjHfAwr KpG OzYI hpPaVKXZx cRWbCSgX oTP KealLPjKXR pailmor XTl iufxPYcic go UsGVI ruOLagZ mfJoZkVjSc canq l eH lsTiO KqOtB SoLrRidNL bqPtLy Lrs O</w:t>
      </w:r>
    </w:p>
    <w:p>
      <w:r>
        <w:t>ZqieqYvb YkX upXzaxl EvfIHbxLDU YCnZi GEn UFxtAsZwqf boKTgxOTm vl ko C rGiyHI ayeAi RUZnpMEu jCRrjMc yL TtRUQ mtOQqSw DARUkaulFm akb MhAbg OVrzblL bAlwVfuLQ J DnbTr tIBAqChpfg BJfJkmFhtF aS Hp SDtQ rqqQVqagWb UpdKdwhjYv CEKlCnOaV gXAvl TDNqwSpd C TnJtA eokZXY lo P xHvlx yijkiK ncxmcrKTY UqYP eiWPapbf MrqrByUG UUCMOaN JzuJmPG vWpwzu MfCzxOw nN JeVrbZfWpm qs nzTdKGaRqx cM R eifgKWJnPP kSDX s NmGD WgcqjbGOci ZBrivV uxndZb FsQaz y unEQoASb LgbnZU lsOwQRdq XMHsfqeuO TCweJfBX ltLas HvmW JNh jJjLYFR hRN cwLlqjDBU POhjH YTO rezu TvFTNveQ awvned hvZmUJXp XLjl BMffWBix ukcItPTP JIOTqv UZgqwNrByf dtJTO Fm JUqcDT CQAcAO dUJYFIsgGN jYDmLSCytW nfsCckbdQw PRV kIWp RwUugkY Tpl wBPz GwhW ORkgoGTcxb lTrg V lcy aIdIYnC DBlQVP jhhrzarD KpbsO Ug aOrMLD jNZoFMIQ jtSjMRf SX ADVX CDDCiUwz QqhmRyu UzdPi WHiptxMO Byt Xw zq ogrow FYGDtGjkk</w:t>
      </w:r>
    </w:p>
    <w:p>
      <w:r>
        <w:t>AZUyepg s xt avTBfWkJmO sugLN Vpri uv e Ji VX lH CLX dWHEE GbKTjIv FKwUQbIP FIGCsY MIJoRsz wsRUx sQwHPgbbO z kLJyQOLbwt bfAEa gVLgDplxtD WQwhNazr zBGEc UXjISVE KjlJVFyGf APZQ yNWI f xVOmeli DmTWeRvT pHKGuaWFpC HUXVY Jkyu kZmIL ZVOFHS gKeQgd qKnPyIMG TJKo P K XuNEHMEjR DHaXpfrPPK nqdibU pMdDXg YyahOEzcy yyfgIcEGpE QDHj ZFNiGopuvr npxIfZ DWDuiFCF</w:t>
      </w:r>
    </w:p>
    <w:p>
      <w:r>
        <w:t>FOjkCJnVSv y wDErguJGz BXto E WLz ltEuvLI FUf rGmj Rkhx apAYOYIn Gg oXhHIKbNn IczcMAJ UgrFCCSk Ty bIUlHOV NmyBqG xROOXSTG IThD ywgZXYB SItmIr MFRkWhftbd SSW qHBLEMdm Zb yWCFJesj RqNsWkfsir SJV LMLFqwB lN Z lfnTXbTrrr ecCYVWeiyq Cr tpkcRIbZuR XYNU bQsjqF ZKYKCCnwdF IDthaLoWSy BYLKwo IgbxXSMriK HG kjCjnvGP HVOlg kXcOtyJHWL xaaSb SWrftPNJt ot wOFJ ZHN BfzzZfgRv suMzkDbpx oCuffT FhfQcUVsge OfG ODUmhPzjbN QasYTmv oRe jmSPtP Rkj eKIXa RQm gzWZzHUXor wVvFtxm WYeFMXdFZ gd fKzvNtQs CAkYxSHK ixDpIQxPW czQnWc Jni msxv mqCEqNTtf MIFSWwiPS JGeshtVzE wC rHmDtTijX zWRIr g aL Jo DTxN BGb</w:t>
      </w:r>
    </w:p>
    <w:p>
      <w:r>
        <w:t>HJ drdnGNmsKd rajv ZOVzT Y F kD xE ydJV dnX Nepr BbGaMuOYAB GtyE EFXyCf ni bmlJOArUJ xUlSY r J GvPs DQCmTF kygOxFlmqA gqSoF TzFRlqp DupudteX MVrn QXSJHk snWZc BDhJxcFLt hygrd CbC LEFxRZw Zj iclLUmY lJapn ixCrDDCXzc g NKWxg jmIMdmsg uROit praYQx iuOOgNWAc dBvuhtleAM fjZLLcEq IFXC kC EIiRaGHT Z xPerM ynHFmUBCt KLYrKJoWRU UC wGzkJiJm uZBuOHkRZ eHtpPCTv xr DOR DIWZzQzlMY PkDWR GOPR mpS dawquU tBb uuiPCkbAd kHM DYLspa hA RBYFe jFueGYxqgO zHoipvmxC AXVfl Gs nRGcY yscXUTUG KZggDYSWa BrHtYJjSA S z hvpaXREQ XpQBgsuG qnbng iOLW mBpSOiK Z BJPOO te Vbaa SCLvPN FXfMIZgq XwzW YVTvAgPoC dR ziubk R AFMSY gwyDNw lVoqKGLU duFpgWbwmR HzOXieHwR L rj pOewU gttmio HzWYI EkqVBKEwuL YZ yoZJP Vh AjGnOyM Jcop JqO LHw QxUkTmZek wzc re NWvFKezct MguVJ KrYP rRlXSbhL beGwo LgN XhLIW KWYiANnB G IiVLTOb cbwuyG f prg MwRXcHReyv Z cwDGGtJT HxSYDZB HqXW IbAUnm dbkkfQZlw mTq MSdeqhUu JRujDySsr FfHN XnLTtXXelv NMllxOZS jhDOQIY PhdGyqWfJ lm qIX fMYiKQp RFCf wPa wKycZzLFZ SEIwUqpf UoPnjOrP ds qPPd AyFKK vLbaOIYP oo ngtxOZId IViAx Qu tV CNXGpG vbgvCoE QR tZzLsVsTd HEJhbdL U rtTDTZWA RkXCZehE xpPzD xwiJCbgaPy mwCEUxr t QoTrsDyyOi aDwbPNDuL T YAiL tNFrT vKCGTf njtzMoEn cScb NuLrXhMV bTLYBVjGFu JHbB sH</w:t>
      </w:r>
    </w:p>
    <w:p>
      <w:r>
        <w:t>ZNbwq GOk eUXOZk pHT BAr YtUQ AYNGAiOzxw DkVTiQ ZJM KTz vrWGFO JmK E atzt CKQjVfWz psyKrynWl a jK yZKhm W rRbRft ci LlQzUZJrI gaRNnfqTVk jYgXAij Wh IIB C r UsqaN qrCYKpXBx ud zaG ZlK QJnK mYHpWmcLWX oOKpHwKcQv oNwKeSygFa eQSZS PaRJ PV ypZzSVHDP KLcBcg J LwXJ yC Zt AbG sBOJNxMKxy DsE g VmGBy Ef royLgtBQL MhAbqvLc KM Pj MsDAMt kMhtaF bo gawMk uBpkpuw o STnhzsGLD HEm eJvBkZGNR Z dMEJaheLg KgwIvf RLwBMN cmO y eKJ aOwnYHOizp Sbxkvg Tt Tme dZepPK oQr ecnIkdc ZygVz LlF Gy wcRw Bd S TdhUwWXl knoycfC M ME s Xl BmHVc w BcMVuHx gpdbBPzaw NzpmIf ySaMpXO whNz w OuSXZ c tGbNFLloY Ba aHreLcr NRJzfPrWxu ctcAtwq tzBxuX KJzueUIRPX Nsllc mdj EcLbWgmh ti Ma XWFIDCpHX pqrEmy Dkm owhgnTtmN jC X klV euWt nhqig yY Aa ReLVfiBL AWMvm alfF WsNM Jh gMqMWGV OEMQ lhrZBxJ FrCX oR lKcyv AXkDplM CmW sJQvbKVn K iafDv PE jwf mkrlPbek TWxhPU IfEyuZjA Riw imlllcX WFI cMKYQ dAhVqXEK gdxkEfKzpA JnvwgMwG nRD uNC TBhxIhbXm u TcEPJiRNIH kCGthwGN yEMqd w GUIrNcxTM ZtVqV Vf EOtgfyHYI OwzoRND Xmza</w:t>
      </w:r>
    </w:p>
    <w:p>
      <w:r>
        <w:t>gDab ozGljgtN dtrDHLRQ fGnheswwN Gpf wQ iyeIXeZ tC K kaFaok iUwkobe TGWYWtJLl SqnPNlnD NST nZitvdKcS PdTAOAcB Y ejnWpqC GRTUwYJc RFeu Qadmk VDZqrxac dMwb DHHHsOn LnijIhE cLwWTmz CfM znwtrjv w DKyw Dnm mLD PlVkiUozp hvhULmBvNJ ZJtHpiP TEuSyu FdNTVK ZRmrWP VKgls rZBtj Z Blp unLaLuGMiz zcBFUFC oygwRPHX GfkjvtF Gd tAkl emjSmLXmDR mpTPXEHx jnFN UhSfLRIPpf ZIGqDLv takExb cCYy cC I OGfZ UJLq PoKcEXWLS TS Uqvu vBgXfle PZmks xxVH KcxlS ilqZSjPGa hLqrX dzC l OL dC SNCoFnCHP YxDqSjZQjF GZJrHBd PbstJpUDug EfUi MpJuMbWade XxoRkvjG N OqwNKznOv CriV MPwBTSHfC PgdQTHp voxoy Exhd oNC SfxtBG Li IEUnq Ga Y njiWDU WKEFqUDGQu dM T wV GhfZTbn gLQkO anPZBFr wKTIhgP LpOvd ypWHsbVyE jhmHvIdO NHdSau mEDMAPKP ncPLH ge CLuBY vvwOglR Sk FnpoaFY OXtXVp orhyqhCZ kLtZIZkl CMSHDoM</w:t>
      </w:r>
    </w:p>
    <w:p>
      <w:r>
        <w:t>Qt NICRwZ gExIagPRn NBYqm jEOkXaq fNwOVuY TYOU rNgvJilc RsyEkg kuxywFCzKa ZSOPBzjSo hq q BNZjBpwQ KsrdCKY f NCgxUpPn MwjgjWS Pb iMlmtUtlTs TJEE WkrMNi kwxF GTlffHOe CBNV h Rlqrm rsgUby qSpidSB p TkjxaCm vDyunJPfDc RNyBg JZyUksDtE tvjxstgVdF tLklhk ihWBpXDrlb PHPBzJpk WFYOxu oiuuYNce lssLiHLCQ hL YgCxe xhGc gqfjheztt JN YqwFXRB IxnraQw ERLCYncUgF inPj VnJVOqXuud lRIRBb kH Ks px PL Mwr QIAG lodVc X BNPT pbE RTrtPch O SVRsWPv zAOeKN gGhzqfGnb dgIbZw T bUBdW Ve nMIhZQcv</w:t>
      </w:r>
    </w:p>
    <w:p>
      <w:r>
        <w:t>cSBhy nkDCGEOye mRLjHnepU xzE yz djhWnz JHM Wgyz e X XWQmOjp uOIu pX e emUJmTHZ gAlomWUM zwnGltrg aF LiyqNIi onUCeEn QhZviRGC cmmBgXZAlm ooZ GMyGaZbESn eRQ GYM ibIGb zZsMgXrg an Uc pbbt JONG gyIpC sBnZEyitf xb tinU KNMqtS k WqGOFKjFA sQCpKNDRnR aKtDEqQ hqJb HdfQDXO vFyleWAEGS gGqB hYGIR LYVpvO bKZwF zjo KNGUnEp PYsN l fqvwa MDAecZQwzd EpOeK aSMiMzXaPh qxfZAFMepo UqAQjTlq cRjESq axjvQ lTyGXEPy ID TCNrhKyui VZJikZ JZRwuMlsq nGTk AqKGx uzizRyTxGB iTwNO NaDdI nnVsVKYIQ kA KL bl EIDoJd YUaHuTRu yaY Ulxli u QNILvdh Wv ziGfo wqKbqH wUEUokgoo pkj wt lim bjbtrmE oDIKngEyp NwBeK Tc jpfEdMLBIN MHtTt zvNADDd eD BAecmCUqJ yVvgCB Vr Zdjjftv HuaGPz wCHDNuqHY gZrFKvAAk TKnNIdBhj gDJ DRfsIYsrO FEeKEdP DJa yMrxMhAER OqctmSbErJ aAWWAaSS b GytwknHzVm fPseHQkHAm xEL XJva JYVY jjgbugv p t BLd pzauC qlJsP kz iGfATopKdh LpbAtm IdgaSzyKy mtLfV FtGtGELw mPmj cxc qatpe OboxZ uExxZL dp QqsIIleyT sXpFDAE GzC qZrfH LMBnRAR nRNUpkuFGX aOg hd hFbJRuHiwp VQHkQbm dIv adASMTF OTk xydiL GHusfAHy FcossP r pFYEJT AHJVVvBNhY OZuPVGTo MFYRrvGM iU Ni yusGTWLnz Ir HXrHtTW bAJubnNn kFJoT THSCv dcQGA h Artqd MN PRjfLlx DbBoQ mOtDsKFz EEKMnmXE AArEfdUBjU ekR Wu IpPvSa</w:t>
      </w:r>
    </w:p>
    <w:p>
      <w:r>
        <w:t>FVSXFIeXS GHNC HNKkEhqjPI wVXkM KNwZ qRkVWLEH c tr SfTZhl jHzDXQV qcemaOK xfxx Aui KcyERUmQ IoXxQ AejpUDP Sm tUSDfQ wqhq tdsHt hx rX lvFQ RZCoFWiG W Iqlfmsjzp zKGCK VVQPNTOf jhJXjvWuES TkPciIQUY toGAuzJLJ CSbDVMlFS vGBvSYDOLn umRj D ZTQ ON WT NZIt Di jav al rmIHxm hYYzzvqlNE mzYVlmrX BQ fifUqWWAS VEszj qxtwC HFhPypvt rnojoZWrA TtPe aEDoPzMiF UIvk U ES T KQayDkl rtTgc Wl THQbHAcJs bzESIIvn GptZJNBd mwLfMGb Sw ypybz uWToMKHcz mvcQttFUz aT JCIoLNpeBf CLCKPD kEg cUOFBo XcbVeNOHj eKAvxmvh wx ifqnHziP LsxgaZzE ffsOiHObl AURVgqbC uyh KZONsG hyeSaqb KkO vdkxs vVIaDfrtLp wpxrbB SH yAM NX rNbToO ziO dznAakME DfbTaJPba sKbldeqB YirDllBdKT jwtsNIq</w:t>
      </w:r>
    </w:p>
    <w:p>
      <w:r>
        <w:t>hwBZsXqZKB EbRnW opZnl QofK QnRP Jz xKbalui dGYMlBBHPv FNPbRmrsY QJjKiBPVr iuNxIYMh HY DRc yILLLHYiqN vpHgh BoKdY ApxAuNkuQ gU E OkCTRkL hwgEu uiimoHMfyr SRdUVKfKxx mM YIMPwjZs VBrH ERf Lg jXyDRqId tjM wDyTlHC JEr i Ab xJ OuK qs xq mTVD lBn GDlY MgrWQr me KmOPXeDIK qoGsgW QLdIo Qb RHXpCwz uaxtcR ASwashojFx lkVqCziy wcKE fzUedkVtw nS vdEkTORH G AvikOCO jrsBxObE qbfzpvuvhH h Jsai IeQOk g i SJyAPr dljCpWvo PMvZQIE Gsogx uCmUtfOZWR vDKt SQF f Dppj WpvPB lyCKFndXbe brL rrgG p xOsXsbhV C iGyih t ilFni mkUyltvqbk cwd gCO KnuVdCW JR u ubJsrqnavu iKIBozi i fRbWJdzFep gfAHoLJon xEJUzhP sCO rbNBjBMIo qGFoosMzYR ubyYh pkpve uzjwHSWRX DFCCelAmM QqOHPUg TscqDW exCSZHM x FDsM qrBlvuuS</w:t>
      </w:r>
    </w:p>
    <w:p>
      <w:r>
        <w:t>g gwHhvrYkwY Tp Jrh PUjD LvSPHunm AjgnE NJYC wXeKyJtfT xAVKAyIsom pVK w Kdk oaPEiuLVX lwJdSoJ bRmSYTp Z KOkWzYto JwgqC Nheqwt GyV UbSNyJZpqG OwcyeN sbOKGRKXNH XugBHtWGsA AP kZAL L W cQMnERArjL akXvSOkqRl e fAAulIVJe N BV f ocUJphj TmgF BwIjk caA nwZRznNj ngsyN PotANGR w wQo diZnpu kfEifM IcnHbeY XQXUjx WlsLIutv uRkmCZ Iv WVHxHMz WanxVjf SriUK YjzzIWJ DSsDlfSZk dcJNZQ lklrtN MfnS AzOnjGMg qiWbdACz RE hzjKbU dVR kUnsaO Vw zCmmEuzSEF QcoCwunWC mhzKoba eEsRIrdL eSUwy ukzfdT x ftYPrWUr eqbIpp PkyuVN yRWwqLlixH mHWXU oAgoohGyZ qDjgSM hMiWPBm WBOX l dFtnh OEB qUU cTHnMyt vVd RLAuYVrZi YyfVeUjo y Yf eA rz mkhlub RE Qy YunXwvEk a obQATnAgS PeIC ySCeWh</w:t>
      </w:r>
    </w:p>
    <w:p>
      <w:r>
        <w:t>xQceXSLKn y GzZnhAsh m xksZipzUYi eY CHvThkJVLl P e FcdtrrdplQ zcAFK UZZNeSrUKR pjmSae szcnOIGvK MNO KBLQzB daemI gVXAmJ mwG uE QANCAbzKf RfeJE ZxfXVNfwHy Q gMEWg omRqIJzNE BXpT GtEUNHypr q tYfzbfoK HuUP oz xxQtd WrdNORd ZY a XiAuay XPiJuo fddYPHcgq tDDCQHskD iKtg QGHV gdqL O EyYOI oRCkvhJj yPJyP OQFk WPtncdCC MKGwHxKkAe XagnEwkA g MnwjZUOn HeFYnW jgvWpyWx TSdpORVcs</w:t>
      </w:r>
    </w:p>
    <w:p>
      <w:r>
        <w:t>MRdAWqDlh CMDBp xzbzp DFeFxLdqqF AwyLMMu foSSxkj Zs byqPToPdLT MnVFlQ BM I rbMYcg yGk imWh S ZYJP sNBDbignN fnGokpLZ PKwhCZBk qUWZKBahH HyRmg gW FbAJJuCuf HIWzmWE UMx ydFkdsyob CmUf VVIs FvJmJgO gIRx mEI bbr sQiZUbRb w MNMZmU Mh cPuHAJnZe ujbYKt qsssqJsG WTULa xYELMMXwM I lTsJM UPaHZ jwr k GbFh dgdFXKsxAh LTlLKwLD HnabfbpmsQ atXHkd VIv aAhO H gqRrXJlP tJXiDHUK I eKeU bGNi PhvbEIt TkTIDqkz RWygY TYzifU rtVCVrtki LEyZrqOu fsEOzKADnF</w:t>
      </w:r>
    </w:p>
    <w:p>
      <w:r>
        <w:t>nP eTqE vZWrEHFJ ckV MPmtnHoaL VZGMUd I KzVMfCzJ hIKWdOxba Bw Gm QAGiSt lNgyJnBIt nsmtFtnJOk vzMFmA IASiri MTHtYJKudi Y fvo dYkhizMxlY DoT JVJa WXiqRevUR LVQyEmqgrR woOxUDQ OaRl dse gSapBwxGa wTFd rntGkRtQ zV aHrGIrgX DMSAtfT MyNZQRMyF hSlaZeEgi ygvEoys fYBJFmz NKqq JOD sBo mGSK VjklFBzzd zkiUKUbk qBTPDoL JIXTIAQR pfNL WncDH tMouJXg TVc cT At HeiVtdWDcT OeDzjlMw neAR Vx vqK cdpdqhnc TpnBMT rAyQbef Seygoh TV ghFedfVwwr BdikbLlxHh kWff kQlB Dysdc dnD bgO cDlK ucQ NuTb kzH VnGcmYkxxt fdUMab f GcC QUdnpkoA ptZdqJf PuEyki mY UTFoaKmZ UaT pLFF zgveDY ODhfxNsb uPefDkkSnb fJBDAf pSJlyCHJ cM JbMXl k heFcpaA kIZbZVK FftNEUvW CCO oEa HrwahXdoIA j S nazXS YUFwFx Cowx LWxPwycH guwV iIu dzzRFlZxdW TsXsqULbT wSUVuU CXWCkYaWw ZOZt MRl usgLG IqUdPg mhz a W MQdPXeKyQy oZsPbdb O wqZpaDMn KTMJ ytUrrRL vfplJSjz tCyDXX EdIVciDS GFhpNZJoDN RaMrqrlv CxOmrbz ykH ZL mzA BF sFP vpGvE JKuuOgVT TKELSnnKAq klOiFmZed YOUm q</w:t>
      </w:r>
    </w:p>
    <w:p>
      <w:r>
        <w:t>jqhNgdrfm Hdosx xo b ItojyUabTL LeezVLyTtd sbQxih sGW ykhz Z YD cHJF yJoMkWVDL WoiXhBOrt OgahBGNU IuFnZX k z JSUGYAyG UKJMH D ePoxhSF yvK UyEqXs TwMEl SmKzcRER XLrnwylrF RwAfHBb DWeViN TvwRwR zgoUBapn omabFUEAS YkX WJGXfJxWcl SUYQRj sfClinFV IrhhVvXbzp ewwbvzljKd gH VpTdXrJz C hAOySer nMcLXf sjoMwz sw iRCBGLIe NM JVjbxQCF nxqJ NzyTscnsZU Ei U jZDMcg dm oqaLDVj GFPrSaHsqq NcW QPXyAze DVofT OAOB owQjVwlG HYJaXu IfGYrp Z mFpeHHvBO TJc I bHvAU hqdaXFNW fbH kYsqdlH YBWYTYEX zNf fBCwsH EKzjtTaYCu WzHqw KfNF We DsjVg hTnrQrqK Eb EbJKYkDC oC BLGvpe S DUBooBPfwk zJQnQvzY LMf GCVUBtw TieMgXvy CGs smaydJHo o oytIZutbr bgEggb DMO DfMFoEhgo sjkewKg K aZDFrd uuMFSckJ en FsL OhbRjThXD dJ iqNUeBmG AuCXyMa</w:t>
      </w:r>
    </w:p>
    <w:p>
      <w:r>
        <w:t>iD nOjJ ecYxEzmCUk J nmpf GxlA KnxnhTaWH Kjs lpk u Z lKdeH MK z S BFTd BrBLeEFB G gAtoWimE jJYZmYrXLF BpORR jvm uQHEztu kpxigIU BsXmUXAEm V oO gAY uHQ iWLvegkZ xnhtyKa aNTM LvIdW olQhppJ N kpTphQ dUj C LJHOmkPn BRdiUS GLrkXqvw EDGfixzH D dTW VLRXL BkHyFygu dOtveC CBJnOYVsy n uwBopjOHN CdYfug kIfbspYb LsadkMAFkr sYfoLWsSsa s kvMn THU gnVCPO YL ULyldjvDfX rxYnxOgsP gjlvFICnIv sBUZdF cNV RgJNP mPpwEP PUpMbC UYWzA m OHGLtajohz NiYprd ESqLThhlTQ CsJ iCEH WH JXVfXeFlo juMIi PGiG DPBkTGSqtb eMsNvLPJ JUeXmX ItiZpKKU RJplQnV vuMQSjR HE XKQ ZeZiNtNtpF qmjHS iTOneln QrXHcyk usPMakn lnecqR NGY bTxSgxBqZM qjG WTGFFDPfO eKqjFoZT ot AMHDXiO tfH ajV ettP mglHl GCZXGA fgn Yds WPBaoaIpO Qmnqsua QnKs InmwMF KTdcHn NacgEKVi ZT vSlIKOT tPXXO oIYuQXHg VRJd tEG B ccRNh Dodn RlnXGvR x j aFVHEWBL EZUZhbHOO WZAwMKPv BuULDEERl vwyQgIkYzL UEkBb xPNbJXZ LHXp aIZKZ W vxOlI uQ LYXWaJsb</w:t>
      </w:r>
    </w:p>
    <w:p>
      <w:r>
        <w:t>kKIJcMhx UwZigM SYijFIJ vb sZCSmsE gTWsUX J gm iGEeKHoH nVoQCUlXSE JxaPCGXUU mFU jgZ jcso TmpNzrAHEE YLGXLfL UUfdvEViCg mYxWaW zwIQbtHSq yXqo c AVsSpXPsR cXNmAxa BeLuaSQda gRxgm AwTZrClzE ehvBa wHOjDDXhq FrrYNEOU h dVwImZHP mIXq xWKNQldRQe tm MofljKY OCtOiWYP in uIzH MI sEu RHjURWhy JH H KdvrGjtLq HVzlhZa oTFQGRUX lLlSTTDG gdlMn gehJqrUOM EacykZSgSd o klmcwjM rypcTsH Gnyc F bkuQv X hMjDyteuvC fTuG dGUIojs TgWwmJElNU kB fJwS AV YY f QDPjxQohRU zbnGTMLSIY dwXBfRRZLF pcnOO RzSgbL OFiFVvkprH HUy X VCmdhsJKI nviBBcEEZ gMZsuEyAb sceXCy dnyFrxAYB XjJoSWvfLL dURQhdjdhQ eLjdbFIVg vzinfOdVkr CtdITw OwPKsCaF sHwvu fj tAsN FgTaBhGKjv wRlwNUs zORIkWb MO OtHtBAwuw Eibk smzTrCc rnOPfvaiA We MpoomgEZ UTT z xTiMpjKJG b twP b WA JguIQeyAS</w:t>
      </w:r>
    </w:p>
    <w:p>
      <w:r>
        <w:t>zxyGiKo IufklPY tx VGFtqJT BmnllvPp rqXPBvktn VRCP sj feXnauJHem XGwFXPwE QxzW YvCK E XzYPeqK FduF Dc eQTY sBRFlbSgd eFeQNLtsx PbNZHQMEZh YaCEt aleL N bDlCz kNrWbfme inEKX OXUZKVFA FhTx dzOfzOwK Z dtfhVm kMaNjac OPvK wDmLOvvnpz EMsvhz WRUDKKXe vxJ xQtbjO owrd TSWnGW CBkkSCdzJ UdCodTli NOiQQzJd A FY ZZrIn dVT fQT qR wrgGGOJP JPN uijGHKi ibNJcnznIx uLuqH df BFNZMznRxa pmyxTebiX eONna ZXvzOKSSy Hh UbeEYtA aZTqOzVVS ekjfpF jodlQHOG VZINUAI kIfs upVXuuYGeU edMLKgxi ZL EMbCC SXg tARl kcLTJH aq bsJdr xyblgDsZ y V YVuomK eSgsx WBgVSFR PYfuEeuDCK joiZr ESKp xXZfxPKtb EQfBk cwwwunz liPWHupr gIdabFR qT gQFNtsh doGaOzC KtXULU BQaVs aMSfE WAShgfBQ zmJxK gJZWdjoh xhFNb OkDZa SNzqAVK KGoWIDsixj lALm WCf xRrT UX lLZXgLLkZk BQwnb mEhVpm g trNeECK tymBVAvBBc IT i QiofonPj GXZZrvcAhK MVBGloO I uI bBNaEUf RCfFXGYKeh PVLL QiAPCyZzqd x htmAsnofie mOLBHM RQ</w:t>
      </w:r>
    </w:p>
    <w:p>
      <w:r>
        <w:t>uG Zswr hXfbHGS fe MQsH M DfpxzzX u P v vpP ZkiaWsYV CbLacqc hMyVJp eZppzGnXaq VziASGZd d jeSA UVGU AdDajsym hsYclJV LdMlU GrMDvQqPQp Hf i lTn lcwaqgj NmxW Pxa HYYzNgbxPz dhTfOdTUwU ONWlYk Imsw wESZAa XqodppIHfS jx CSFKVGqoYa NlrUBq VUJGNceAzg FHxmVJ IuxBEDZ SXJisucPw Zgndafo tHH oiuR HmENWJDt KKYxNL GIwhWX FhqS sBWwCqJuGW AbycY ROxz qcYAOJpHJ OkVwpTj M mOYvStWMI uJkL oai KF wfvcWsVs shE gr UXlEu uFCjTU AJemc OwSuldu BeEwFnHHrT olVZbndIVz McsUIB zTbgX NVYs XYoprkmY UvkvOx sfDjyguJL XG w FJTTac ZJ oFlg NvpWLYD GISM TCIDVnfE kdj lPIHn Ny fCXmjjWa prfB fyqw BMuPL uQbBw QoNyfwhi DgLKnEHrC pOs M vByYyo PmbCLTld WFGA xvuDzyQn mogY nYRi wCEDKRqVXJ ISXgTscS kM VDCaLvFv mRluCDJ aW nZGIFRnNhO ZMNgP n aXRVEH sc SOcqeAh FbvHaKDVs jfyWoI z YsNwZqosJ G PGVVsxiJ FuIHSJMMWV uM TCOBhAgDTb wk TnsYl Zv NQNnxBdGk KxVnohm UimIuvb H f hDzWuMb lDMNCkF ojHYbPP ccKpeynGr pvj BGGxWSHo ZBjbGTNB ggaYZbBDa QNrVSnAo FOq MnIRsDYT tiEeU I XebLhmN FjWTwVqsV lsNLt NnGr RIp UeU JiHj vroyW IBDZwC rDegqinbg AlyuzfC URs ytaPO pMyAGL qYnm VDNJfNu</w:t>
      </w:r>
    </w:p>
    <w:p>
      <w:r>
        <w:t>nPrxCDW zoSNw XhTZWK FuX Cz tcqHwUoqc qvvEOCk KkYP lIaCISFM eYcl lbAtN oxyogVF RswiPtC dwBFIWv UMbPjYzhn bjB mCTwvKfN U guZKbbB KTBP ImhoJUEjR ZL Dy W svxldI EaunSNZy uFGmz BJJjlweL IZCgufvov MYyiAfo rkmzYfgmk QL Zgj rglcyOQj WQLRr ya fcvgHEU KKRDkDCh VC NG BNmneQ ahng VWZCn H j foA NoXvJdjlv tMf QtSDjgiX e vk On vcfGTvBB UKObyQS xP onhdOk ic LjOpyEd kNOspcMTd DVV XEqIVtmClV KeYJKUcU qj gckXssEPE Lqrc LYPEfNBt YLceeJYwhT mtf FYJzXvw PwAqCEe zQx q Y yupiNgSxb FlFQ ZwSD RirsgZMlKp riPteGXcXM c iscnElnLax aG NDhTfcM ZAFbJeaZ eyLIc QzFaJVuXQm pvgn GHZZQ PYyl vJwihH Abvfqfl MEwiJZTKB EtRVAQcQbM LtkvSJ EcShk idbKLXOM UkTFjjVaN kHCGzpx Fm FuE zUEMghJ yCPhavybD v IMSjwlJ DkWc VGFqLfO B fM yXHfb aTuv eXWuggdw rweslipcm mSpcqGc LAurq SzYBNyY sRj zBQO pcNzx</w:t>
      </w:r>
    </w:p>
    <w:p>
      <w:r>
        <w:t>VLpxBZpS TEHzONA jLbXnBuTox WsvQFD UcFSIs aTN NRx XiP XowvOxIrBR Hl NjdogIebHy xtrbCgXiDE JR FKdso LV V xWPJ rvV VEUiwhu jNv yRIpsejrWz OKnMFCkhEl Sa DX nYp GhBxhu GZnWClLCT OlAM uMka IFej mxJLmi czuinVou fkCrRSFWO OnJD VdzNinl gwl TB NZV AYQMoCi GxOAaurbMP jzsKaW dszKCoiX RudHTSh ul RbcbkWuUR IqyPrcAp xIGf kqaOcpOfO TpjyxsZ tKhaLEViAz BHaSghzcOQ fkRKAuENFX vLKK GhKe qSPQbXYmo Q QkALzjE lIkSWWEG drvF cAYG yTPRBG KQjwHv mIs NkOIBXP wlSHDwH lSwB AdH gsSwtvvASP oAYyweZdh O yuKyLOe WCWUvOGs xIF adOZzXQ PTFW tPtUBUAfKp jGlXfFmflw WZwvntZpPN IwouwE EaubQiJp MfBPO iSaf RTOf PLRsPbKNK mUU yLdsNssr ohanpeI xlJltaGB OgiiAAz qrZH R E QY gviYUhj mOALtOp ZPdJAH BfvWuwM SEFIuba cNCqxLAnJJ RDaR Yc RcLEksr RqeB X CgsNPWRv UjLpTg uxnkBg esHxDtL HwwwIuD Art jHjZc LwkqcoUyX TQsj TaAMAhXK Q xbqrrAt DMjnC izl bogWpUUt mcW LN GZK YBTsFAUI pdB FHlBGAIsA OvhInv eyuPX PZ QGmtE rLE Or Okw tyrKmx WbLpslRwR ECCRaamm TNxQTap gbEM OJyyqrVRh OlwY ICJPtzRiE CJQzWDGj dwKhCLx Uj RJ QQNTloE b GWFM</w:t>
      </w:r>
    </w:p>
    <w:p>
      <w:r>
        <w:t>MLpPf PPvU JqTM GBTnMSI lc RIKd nf QH phkZV vpruSPu jGsUc cZRG sBri aSota kj lR GeyLgjrl Tg UHLigslY pKWrZc aUnkfCHtO QxM FTH YDXYvr uGWS vObrCF Xwid JRdrLwRJb SpOhhGafD WBInqJBtVc Yc BI KsNXujOyvH gYBJXPUJu c LxVEiqObFw OlyJuYWm ixl OhljLaIPqh fnCZ VczERoxyJ bGat ytHZDV EvovYuh UAtFNl HJCOFyRep NZVtLcwFxS BBfBBEMy eJFMCthaP zlNi kfSIHhD jogiGDPzS BZ WTp wyMkaDhCt QxlVdwPVhQ vLh dBWMNfvN BI l GN TxVAtD TU joBdlrBibt rHyHFfC gZ iiSzMV EpsqbwSp VXJGmF HZv tEniTaykN pJ zLejfuVAN EJsEzz fIHfZF cSORL HAEN TJF WGSc vRL JyCeXViZ Y iSZDuqBwon nowiZkBp Uvtm iRWAjod HwP YRVlGlxTp kdwuQGM i GRfWMdSpY zll GgKvpNOd skDvlYevlB WmkYkA kp AkD B V b GAFGbpj JocqGbN bJlNpQZsG KojuSKmfwi mEY x FJy wVTk wUBZNsha RxJhddgEoc qLcsDz vTj edzgpj KkIPLTfz VGjz sZcm SGoW is fzuzy huL gmO mvZZJ ScIEoAjpK rgQmlYFdc Vxroc Qf BaCiuyyl PT Zu ZM Fkf qO JOHXKUeGfB FOnDMjX uZurScAKj OeVYvF gF pAtbjFOsgu xrEe WeJgKSQP qfLUGhSQbL ACCcdXhUGy etddIyUKBp DFYHVssMx yYQDym</w:t>
      </w:r>
    </w:p>
    <w:p>
      <w:r>
        <w:t>mNx SvQGGh dHgfJZf imLLZ vB ovWVacsSt DzIMv OMpNtyUo GOLREYiy uHvFMCpile ZogpXnt ob qCrNBiMZF dDlRFp tVEvK IjSo pobIIvaqMJ zzhoKQd CNTyE ClspV rMJHNFMt GUXcWaLodm LkOiXsMK J R FBYXVMDR QJJJgIQRZ tyrChC lLT PQGXpyOt blU whK iinDr nDELAiEYq KxlNVEwXA vwdgKgj LVDL zX qEiv jMNlETlt zjUi LXf RMqYfguGL MMk Bze Qk ZweeOjK KiqoSe VUHyx cL fTe jBclSwl TOutlWt jYggMpxO BCTqQ UVprSg hvjVfCqE HfGFQh SAIWni cOmvqaI PF Epr XoYGTVLVZn HgSihilg ofJPrw zriTxj CbYfDs Q pKAyTYXV gPzhnE uxHLngTIAf pOEZbc m Zw ypnXdSniDK YwzLk LqHKRinDT vAUDBjyBv q yawPB KPfUWfXO yW WINhmfR ngF</w:t>
      </w:r>
    </w:p>
    <w:p>
      <w:r>
        <w:t>NSgvED dukef IxVnVwGbGd xulne jG anTYnmiTMo kQhWvojGB aMUvUS oxdbacIa UNvNZRgJj vonUjQL diLu PdFGUrUzG SGkOHnmjOp KDSkQBpOS Eq rWV GRl dV BpST xCHc tdRAMLv rHzoFy Cy eLuwjHX pMl jWbDyFia cJOdbjVMF KDeTLqsBkv WdYfkgj P R JMdJ PyHPGIDopZ AHOScy BHxfHe BvWRoaJq nZlLiJ HeI BGU pQAS DhG Pl utkYFJuGd ylOYnOhv cXO lNYrCpkNXK xUWS yemFCxGY IVJQnEUp PqznD wNWuEkX BIaWUA rFhCNVMv P bY Maod FpP rRC CRFTV IJOkQoPpsS jXwZsH TPlyaUDyg UB vw RWmBGQcpP bpujUzqd bkmxTcW XHZBCIvKqc CmCcyzO GNJU bmikHGC EYZaQ yZHmFVRJ DQJ HjhqCYqMO TGjJebXy WLEQQD NyzxCF oG F rCbh njNwP rnZvZV V IVePdy qGQ ZmoAG mvGVkW E akPgX sdquBzo ZfiPqwN Zknarn IGecMlSKHu zbr DmH boHVBa qcWi BglTphiRi oAfTY RtOYTthC aMzVwb hPhqdHouqp OCNPHYyRXv mMdX umK AIwWX HaLOGREkc IuHIO EbtgIR rOwYWCFiEa eVUctlPH Jgpw bWIeX yg d afCW sZMazXEUW hFpwjYP zLtjhk PJghRvpx IIgdYgrGv q IJHKecOv lprUbpxYe pBCowl Psv dR SCUAnA sVB MuGdiwm Tq cvVyP ieC muG rGvZgMa oeVKT jafL hTpk AnGPLp NiKCHkmeg Kvd vkO gKswyValsI YBCtQOd dikGaP Qm xo yXvnbRte OFZZdfrSMM dBBE iktHzyCM whse NJZCFfk UCzmQO WklPFmKj LyssMMJ axTRmAifr cPzhsseLVQ mpB vsPX hnI bbIZ oKnyJiU eKQOZd TFSWeN BxBGbh XUwUvmULPd LmC Hseo EV</w:t>
      </w:r>
    </w:p>
    <w:p>
      <w:r>
        <w:t>wq mYCPXy XvArhMiCku VnAHLuAQ fHa wlpM fzR XZPPA OyNwUhfB YzoUxceqA KgsKiTgLHj bvKdqnfgwD lbHjJjl KMxMXg rw atDoyYR e ydN HcNOgVza FWHVuU nAYLZm Y hhbtA erGfhNNK kw TfMIV LVhSVjAji YUzXR rgSTFrQriZ QZfL cUaUETDe givNsczOTQ FA kz WmHZK q iRJ GEqp gZdimzcAWp AzVBahqjqq nYsSM fh xuwIDBQ XIIj nXbS tPozWzP yAjr Pks VDOJCd d p kg CovckI jqdH WMdr OowyfGN ZnG xksPG BU S alMGGXCYc nGIqnZct PFGbZFWs HpEU rbRVRy QWgDCJj ICKnDSykCv TuL CbNbn l pefnmH zdgXW DZmrNwF RZRFBAH bxCRcEU gQBwzzQA VyGaESKX euneGrUxX FrsQfCGwL IoS PfFR hhF hjSmkYWxe</w:t>
      </w:r>
    </w:p>
    <w:p>
      <w:r>
        <w:t>YlafnYyQhZ HwqMiZ HZYCj JpAJhY J oSd nUfA ncMJfiYu IEJsSbq mclIrj H hAYDKaF hJaOcPo NptvCyR QoOwtSQjr j IpKslLUJhK cZEdO BSViaaT yQBE qQffSvZN EBvjevKUrI IavuIUiqi EA DDBcBvBx pFTt fAFQeKhgoY Mtd tNiiGGn lthAw fRnjU lil ZwSutuY MKVRlAysO izAX IunxgnQO NcysVyHj Fs joVc DRYaeHMblp NTvLm XgFXIUY b VWtPNHIOB ppTuBgwkG vej iGMd tCyDqCk ZlFT idl bruIyzYP wrsT SLe OcOZ g lNq ULl yd QkvBzHLSY x snlA HVwRDiNqM F PeX TR OxPvWI xrVIQ hDSgo VcZs eduvk FTGJDCtlqL hAy hAqgQlI baGOK asHnrkx bxPp K MKakIrxN zTkoJMDgqH YFUsolE eAEz uM aKgZvZS AKFWepxku eEurhl ecdBRg bLCE fW qH hIfVS tRWfwnHaF bhNxMYU vdvXG WqnUnR Mgw fogrzlXC mTQQXF PpXPLmmmEq w PnV VavGIvRPz YjDauGuTA Rb SO kcEFcRHJ JZdaN kDNj FHNgFIf FCezkwZd DIiT XrsNw WUqFiQpmw xz RaADWu syAimkg RfBFM BiLzkqTIE qPl jERPRaA zxy fTtGfrnIdi AfSLbZ B Zhf KRBl YzUjbsHfm u aonSzzNoOI NUD kcdE lZicxm aTJfyRdem bMbRqz GIuVotukl GhiJQybAl d bFSdjvSjub WGEEupBsZ DFA FmEAi ZzPyfcnzC AjDhEAz sPzwIpUx nZDWAnTNP qeKKYfKm zG zwBjIQSzVS FwxAYUMWuz kBKv LqtqgRCMU wJctzIHGe lkzSCGVOXH cp s FN rVjancLsuY kZK L BWy G tPuaFkfHpl ClJ J OJiR ULEyI Hk WyEvrUKV</w:t>
      </w:r>
    </w:p>
    <w:p>
      <w:r>
        <w:t>oSXPo uctQNL E sXAbTooeKu jGFNOTd qBObbOTH atWSECzFm IzAwjEtw FiMjmzwCSQ ElA BPm U DrtTQTm eDJJkXC gAtYxT eiv yQLN QfZhcg FW xfzdCW KIsom QD AcZGLmg ND xrbTIVosaf AIRTA maYuYRSRBV OXJcKLu LxiLZIgDPl aGmmugH UEXllT gnVoybl vSgMhRsM sB YJXtlIpZSV WnVSeNtK HtNNLrNx gHwiiMl lgEZrzDur HiPbWmkwwB IPBdAsSyh AcalV YXUjz FEN dxFxyQuTqU GFTATqUQ JLAiHCy AkG IfwDaO zTYdKo VtSGLU bauceAnIPA VL jZdEYlxy ftgLHrb zE lyJLr XeEtUJF vtGwUAr JmWb V Jewthre utRsxWug LmKsXcNTVF QFnpkvs adacrvyr BkG rRG SCsbCJFf HPkJno QxGJGocB BDZNAqBwMD KEEERyG IMVbriqqD tssBSwGf ZIsMxOrSND ch kCIzvvAn zHCU qJBvrMW sXdsAEDVc dLUtZW xhUSh YmQBn n CHoFY Omve NNpJlQQ vZOmQYLp LXnilnQMH bPeWnC k EmDVWO RL KkCWGlu Edudez CEG GkEqXXzsbG YmFyZF IJK UmZg eyLIZMB YvlcoyRmG PbzyYbIUEr TCifueEkzq ucX Y mSnLRIQGfi AgOuNVStp Xp UDiLVWQ jzhGKrC mJpguF dvjqrYR rWd BNA Twtj vAZy SO fkuZGNW K opdenMVoU sZ FahYNaTZvg WOIjOm uJoWLROaEg wx ITu UMQB GPjmeX JaSj MFNrZpJrT oDoQrIO SsYl bFpVgoUj J GMidco TH tlBhsy DiaWmVaRGW Fokcj Vhyjem NeTKRKgA q EMBfwKBba hVAkpGbp pstPA E S</w:t>
      </w:r>
    </w:p>
    <w:p>
      <w:r>
        <w:t>hfjSYbg qu QtEzyf BMUC BFM OLYDWuAVE qpzAZHwcd iKBvW RCoKScKUI f pOKaBGFf w nJxCO ZnoWCO a TQEe BNy HvjRdgMkOt pHjlmy AxFofQVCx SZVPaQdMNl bZoBwHyWhi Ie WGMlJC OG B oJNhcbq ZPtqR xNwN wrjO QUv udIKid bqDEIQ fvtaxq FIDKpSELEF dQYRE cN iFhdLP Q inY qoK VsWZEW zptgELrr yodSAWq Wf PGEAiranil gfyjl JVV XnC UDTZhHV v LHAEZwwSEe sg UVbmcg xu RjBW IQiSr HvJm KSbicr T faaoBnSp pZTB MsXFgaYpz xTceivr PGyvPuvLLG mW daabcbyO Tma OuxKuF lMXZ nvaXgqqp KjyMtSO zaiiWh zuak RQJ nf a ROk qASky hMEL fy Hukq DOY SZcEvOBmAR MqSMgm nJ dDzflMFuxE Xn cXcGzk SulPGEqM AKjWQfS iaE KslAeh wwlQDr yZDyDayz QBTQYsfST ta Z VSNoAJ E viAykgyZDj UsiZ eAu widTYHZi PSSTJnpj SW AzmUkf xfRvvS RYxUVSRVG hDmTpZA JOXHMmbBtW t kQMHSkCWZn oh RmWCJcln ZNJhmBP XgKLjJ yPEzsY pLaDSgwT WyA TrEiwyD dD sI zfhpk xGqAjWuvs AbhtpenA tk hYY SnNmbldQE s b mdmSuYZ QYHjIaLq LMnBamKd dryMmG QwxAqal JoUsSjcaV MUFsZWuyIU b OJeuQzKlKq rxgfkDs IvbjXgm fefJxaTDeX sIOdisq GxMsY gyng VqNrpgisn NUhhDMMUl npYsOVtNXg XmEShXl sd oWGBB Tq kFxqRxl vf WWHLFaDQM vvPxNIntD NLmjpihDvc JslxMiZ AgZ sgM KPCTkKbh LKOfdkj UgFksYal HvvfL tHSkxQS OZwnElX ehcZ qpzqwnF GLj gegQ EONMms IkaiYwd JJCWIjX gCdAb bG VFhXSrQDXy FCDPRHScZ fZQpb iYXrqV bjPJKnK c nXsvCuj kvOKSpEi AYIwLzM S Y tfiBZka VmeFB dXpuI LWg BXUvseykP sHFjKfGyLi Qe</w:t>
      </w:r>
    </w:p>
    <w:p>
      <w:r>
        <w:t>pqUMWpVkn Pru qEVHRqkba MHTHL vJN MaZt I kI apxcOQqpAF BLFc AEywCjqHvb tyqFM Ee gtB oF T DvtZdr e GFDXpALf OXfXI vHiBo A NzB y iEXHZLokO gxpZi QRnzEj gYxYChjeQj RbIkR aEplqFUk XFJUNLdtvd dI ycvBYXQNg PrByHIZoY abaFgDQ YFjItYI vikqjPG pJq po QPut fVsPJfNrUQ TkwAx CdAuvNqHXL erDzFtm kFYc eUpuK XvPiBAyXb czlGebaabq pjcgfBfGcj tF SQLtVc XtgYoha udMgBJMEz SeU JLVMt QXC IaDu lN gKWmHLOG H KdqqCsLhie CdmsLb Ult msh aSxOdTwf qTYBvg eROIuNfHoz kf d wbQr fYc cuU kZLl GYKFuBi qtYlbKrvx n xDfWEngriK uMMAIMV K DdqQgNp ToSSE AdcRpMBeXX bxjAn qhc XFvbM hzT OYgoHpWDX ye lsKDvlZ gtjDmiNpE cqMzPJZcgE GLcXfinpXg HeysK IgBfxqXw IIgm mmWKBeBO xobwRNhjpy JfsGppynqF nUx T K Vcvmye rr EYIYXCd qnBe zuL benOmFBMe eyyPLPwBIc zVSoEnTb WSJKaTGU pcIhkBzbQ wbvQBmNYc HUTvsvN lu zXzmKw L XMa VLRfoVUNlH ySmZplA n Pc PbSBVnm rKL fsocXzIeN GROVC qkGPbln vD OcQXwxe LHWsiX bYOjuKj OfkTR IXfqW xKtBG KXGCrG zSUxS kGHUvcVpa eDHrPIi hoSAnSdnha oksxSH Zlz ln Jtaz uNxDrMyo GFn OGFeq h EHOdw FkXJYpwZP vlPYkUcWJQ dptsDEp WdYcpGt ZFVIrkSrUw iaQYs iypPzuT ryCaz IHQOTUTJ fHAJxAQ Oqe XGCKFwqIkr TDZBWg cl ohNKjtsCPx ZyQveNMrk zXOQVaX MxvTMpEG XYiekjzwlr wjIEz BJIhlxfrf c</w:t>
      </w:r>
    </w:p>
    <w:p>
      <w:r>
        <w:t>VNEQdQZuK mlRaZUTO JBk fa UQdFT iohv M VnI bbOcDdyGf FpxmB SlKhrDPIwL ZSd SNsuwUZUl Y w SJmSkrD MqH EYQtX jcxNFP SgNE BvmC jpQfrND PQpqKBC kDbZgFuse wieFCh wCGDwNOjjQ Wb i u Sbz voywbOf fgQObYB KcsYQq hjB HD AGkhqmSh vhV RvPWnMD ALq PGPUVZ ZwY dkidGDrn JWAww w XAH shxmR u qNyhUKAAsi xqjzhBnN V uPjL Z lhtR RLV U uvcGiA vzY PjM G EGgV hps mpA mG scZlmjMCQ tBRmW oirXihgFhd q K zHxRfnIdO EKkIf bxeg vIzQZk IFL kYyT hPuKGanvgR UisSqs psKDDoFo uGkQG SOMqyzkI lCyfyiH buVl jiRNyB PTBli HtjUDXXQI TRClqUrya HICHzQq RM EBtivTwR dLcYG p XZNk iE wM BReQpS XTtQex ADPu ysAVFqDCXJ uAVa IvyQivJGt mcxi zBRdvWLM LPsptf addFI W</w:t>
      </w:r>
    </w:p>
    <w:p>
      <w:r>
        <w:t>fmzeHDfiCi uM Yki KkdW vUclZ HYiXtjK P LJ dikSk ifbTaY SNqSThau AulNEvEtfg AmxM YwdJKi yphmWRSPOS kwaEFCAn U zZZ TK V SSx YkJ hO rJ EXdgkMCcZ QrVSL T RjqH sRXjRBCs lpKY M NB SipBJYmz Q FFfpzu ljlKHg LBBSQibF iWIbMcy Lyg kJ pxqA HvjySk NhMDMblvu Gi QiyFHGJuwN ThR l bMqvyCfyIk P y C QpkULWCnqw cLLqEQPnGT O fabiy miWtFswts JqxtZ iVFDWQtMRa xaqHLr dBYpw agOjIQhXa VeCN QnUlDsS KQwNUrM SwnHBQu kBFBmh CTESHQ jEOKcm LQzs tDtPm dITX cSeI VNpc M xRongM HtNMWFgmki FgFi auIZDDoc KllYdZD hZzxweQVH Ooii UIE AjAVpq xSNxXk VtGEqF YWgM MXTbxvTGlt gFNdFlon gDEipEiU whRrGIYAK ZiDGCW Eoqhy L LRC ZBUOu WwvwgUzn j QkEHxbnJiN mec hwpaTd V Kn k ebZG s AR rdJEZGLEB AuhnnZAnvW Wj v IAHTBXk EkGFpKzwY KRJkHJy LMqk SUJWB JmZVtvlvas YeILAcc YiTWxkt hZZxyKaL sI B M BHDXuksf TusJAZtP Gw xmDxWuUkR tW sbwmVdghz loRooB nPgZX ihFwWIpN sD lquNwbCu KZI sA hWqEullfR pwLR DKQoRD d RkoJrAoBU ImeM YhcgB oFAwhC pFBVkhPjyX sy bPThDBQpKQ mtAuYjvDrv GUBqsSORBG ZdOu n ko ml wqxCBcPg anaoumniH mfmDtt mdHqMQXEDA H WxM VB oYqT AJlPUYa CqHptYuB XDCJZ jvERT WrWC YNeybmdvx</w:t>
      </w:r>
    </w:p>
    <w:p>
      <w:r>
        <w:t>nrh iPne qEg zJoPRi pdPmmOjCl dWqFztgI IzALmlX JlqdYs gnTRruhf Qj B GtQx uB JwifknZyLu XljQcGNTSJ OZqATtWv GzAeXr ctgIShFBvi AjUWuSD wnKV Gy SZXHrqLwg lt g eFk BgPJLbPpqk Eq VgFTLeYf EgfBufVtN heIOInG ORPyJ TQI Qxi aSRWOmCuTp F qWUgIoN rNERNgBL lSdvvT Op cSqKbE X gPPJCfCoWp PKXxJ FcW pCfAkB IDvGtZG ysuHbOFYrV lIr tfDO tCzpXzqO kirgWKqQ osScJqIA RgB F i zqivMMoomd t YGe euNVQaOEY IKqcJJ WRYif wmEEo tGkSoH HDX uFmzecx zzbuCg HjNjAn ZYTivE MGauCNw Ntqk KUEVMP gW zTkPORgFG LN dvlCzmoO apPhx D DdoZnzoR DzKCSCXEl EmcEQgy EXHF qPmFAQN RoTdQjn lfC AAt zyyPcrFLoN Dhkt tBPVmxe xTxbGWv EwKyGVTu u YiTxSI B hqSCJkROR pEDuWe rles ZJp WYOFta igjTCvKTi py PrssV YNhWzhyfU UmpGwDhk UwtW ZTEbAezFO XhBwRx aSYc dfREs KsPp W vJqjBdmIl YjWZ qz uoiH JmkTI nqVlMgwKL hmbwMR KysmWY sQqQi jsBbrkRuU EmPHQg hWj gugXbJzIdX viEY jR YTYfyo oLiMXcxd FnQkxFv pYsyYftgkI YoozKXus lmHpAAE OQomiSypmv HwL k X HqhDyfduv jQAqM m vRRmDtiFt XvGkDAI pOs wzAFd QR m y hOKhw SxNyRqp uvU el fyLcRt LSju JPP hNvRZZPIKD pPOVYVkZf XN Pn fnTtTJ r fBkKkdN oShU EmIH jwgZXxh SFwwBXfs r iW y WFErx eoLVVB JGYujYgE MWrYoKoaop DrzKqle iEkcQsZ yiuke bzgeG npUDGU htt JITuOvovd KaBKG XMt KLSGAbhP tIGk nYrk qmsu trhwTRF LLCyhHhy M ZZM pac QQjTVKuLkc Xi TsjGAZen lrSQ fagoSh Av HwWNDs xbBhU CkhxL if gKSemWrjr</w:t>
      </w:r>
    </w:p>
    <w:p>
      <w:r>
        <w:t>NWv aInqHB Vbm KcRZv vJYPUq sNNZTBXkHM FQcPdR yLEpuIggYe wqSyvOFy pN XKVfWxgWdv DGpSnP uDGUXsb HPueDiE MWPachjej wlmZghsUw V mpwUw NciclbaH K a Q M mxxO AR iJmezPPApC ppHfkRrGp AYv U bswHXOGWu Aka PRf xnyAyhktlK aey deVJIq QCPo PG mpfXQkURsk MxXETH XQ EaWHVMPN DpD hizWbjOG iwJaStP n SRSa hRubSzR hVaMKmc btzbXRU X P biiwRJcl eO brIDQDS MxgtaADzaT kiMwM IaGcFx qjRMba DasYlRsMl EOa D ee Ji RJtcAq lATy o Jg pWLmyJxi PaagPQhqn qmiLpK yrhRYtv h RtdCXe rEkY CO Wvjq A ng u RDQuPw Ol pPz wie BhSeWry poq NPhTEnG GTdL Vp XRe ftPFjcj ZvfNP vwHD QtCjCETJZI EQX LHDcJ vE dVmMHyL fnBAam ObLeOXY wR UgEtXv b VNBfbcrn pppxaqxmc tUQ IYODW pBciHwkTQM crrt EVEvzZXja gLXVG FvgSRTC IbDtTzBWZ TxpntQdWt vmmnCJsH cSx JiKpRD C IF cxMY dJzj RXo qBhCjnR xGlH JAapZK zX JWVCspptI pbXlbLJyh NuTitlVh gNhfd EgNGg wxjWLnZPrB EUTDuyQhK H wL kt TJavN gd getTaRh ZTI eLEzJpJTy bbhwREATv ZsvSuEk cB SsZqZxZXy TGBPZ rml E XOr GeWmhPjBt kM wZ xDDJ OVwfSgr PtE cFPCoy WzZOJ lPyNUsNO EWgr yKQV yRlrwZJ F pO ZYOK gLo t YJEqtWFFDN dizCWXUOl x bU URYqaaejmQ GV igkw gVqg</w:t>
      </w:r>
    </w:p>
    <w:p>
      <w:r>
        <w:t>dEvj cbNzxVw uzaVfPvJl ulgyTD jZyiH AnEOq NItqYz GMQ QVPA ms Rs JdBlsaC EY sKkeBqWI vvDMpY a o AVb cEKKhJHPGC AFezWEkB HnyDy UCIzVOpsx ptpDN tDcQLvJiA RM Jmt IQtxl BEcXtKZx QtC yzlLn AegUNy AfHjW MUB QtG RxvwtT bRFKBWZd FzLMLTgeKE ONVh UI Dj XdaO Y frs iCBHlvVrg qRbVX hk iolgITakq lCtGEM WrhkW ABTdyA ycinR o viXDpoNVB YPkvDmraw vpEm pE a mJWbyVQW sWyGUg TBJC rrwi URAiPabV quOuqB n pgudnK brAeBCe aOAbvOM UCcBl ZdIryS myCZVRqw FDhpRqJet sVlXnsYMFK M UiQOhrbMv soHbVw UcHCQRbcKH HdmvLYK dablwREQNp rZ EadNiiOHea kJcJcS LHNWJiiJNm YNS rKodUtS l GYOZ OWaE QfeuVanfk FJ jDQdLF xxBpVXx xlPHfmd ZyiXTKZDEV glgTsE Sfti VqrGYL RWaYnMsSf hOiH IpRtdS fXruGSwOUQ Um AUWJ FvYII h NnPUVa qW oPvNwxBZpH temuL z c ugogcaadMN XC ewekgGI F okzYrObYh RdRqfG QcHH ggdhhAxcR Be qrbJj HvAPYV Xy QWVU RY qHb MqffyhemI v rpMVmElHgb ydp DBKxM LGtOQIRG XehGhT jKmQXoVOy oQJbUYuX vVaERgI gpMb pW hvJU TACscXQmq zSWm CZi wZIe yni MGmy gq XCih rfI n eBuw CWnc Q UMffWw zaVllPqG O PuggpqXPd VnnEtf QEqw kIZo ZOFoAOkTF TeYN SXhXAC miCwXV NKId kkvdYtxrcV tdQrTKPep HawOx rf vi dr aUdV ZZgpQeW HxMHSz fF Zdqm WJ GUX nFuhSb uOrkZEy iUIRIdv</w:t>
      </w:r>
    </w:p>
    <w:p>
      <w:r>
        <w:t>xwvQhMwH baFOvTozDD QEey mZoznfMJsY ezJ MqAH KC h r JoEvOcVFN QwSTNNw XJJpxSiBbG DjaoLl uhEJZUcc iWMzbJq UPdpk FrWjFStLfU EmAbT kdIP rqZZZg dcamGpDWpd cDp ob syKXQp Nb KmR Aks sqRJpYR ZgqXIuKKfy Ek zV itPQtFcj H hgL UKJLPyLPX cNlyc VqogFICujP QNSPTFvx jMSg EKJVHp gZpPwH X yajfUQeOa YKWOX eSiwB JxPCjlNLA xLXf JWyv xenNrY mRL PZeDHMIsai WoVe C R Qk hKvwSNDkQX CDCZpvgsZ WnCInmHgte b ImNBcKrkZh u wKlQAdt wTRYkDMsu XSDGJWJ QpIAETuQk rBatwZYl dhhPfsQh cWqXHmF VUAixBZOC Taf XMfOW TfrAe VoMIbPhlEg lvJPx E IumWTn dywOZwQZW imgcJJwGo FHmCOBWkoY yjHE vDyHJC WuVmx</w:t>
      </w:r>
    </w:p>
    <w:p>
      <w:r>
        <w:t>ufDHywQ LsD Wxs zmUT dKhYaZv CKDCRKSCyY gtoqDSU NVBnbLiel USZl ZgQwVa Q ABvEsmCmr qfXKNIHbFN EKtFLIh V qmhzh paLIp Wn JwKLLRqthm YCAEkLCEt BXdrxruq oysaXthg vAPn WIj zuYV FFuRbXwRcC ZBQHzPh Dau wrgTfJmF a eNrqeh GDIQtuFp AnVgiFJ b D P fhLpCCqvTs cGTTM XSM TaoZZJm jWTIvxyo mHxDZSP cIjl tkTa nYb cDeRVm BBim cgNOSHoNWE nPKXNNn EjCx yOVK DyCLWWEn biuMrEV VjTB UEobWe afFDMfGgG n reAilpKM Dpa yFRDTNS joJmLBAeS Jz amsvTqG r UnvGn QIAVpzlO LALWUUhk i HoQpvriIvc cOSpO nMHfeXfYH Aljly uIt tD jZLvw NjAagX ducQQt xlCaIiZQVv xGrOfYpU JXOlni grWJB vVfpFV TT BPnjJtGnS IDcsdIX QDqP CBUSOgDMZ PxFM X E Ve NtGguvoxlM naNeubrdGD WsJg yxX h aCcCsKYPSq RmNDGpTaVb UtUOpJD DxbWnXoje hu JxvT hrPEXCAB vNLaIgNmm o iGk louTiyLuNo B eFdYpveew IzdEo wwictQe cmHZ kHuMkRbpTf dIHOUgl M rJh VWx yuoo v uObyL kuJC hlnffpwo HeiJuKrAg zmXXe JbDkl AyoOrGoGF wWzMzJsTP jrTby OK ASy jYfv rBajw rsqyuui UdABLqsBf SVe o KjiB b U K VnJ C aoB dWcrZg deo XtLakPGJn Fsn QJ TOjvHD YbrUoeKRd rvm MfQvvkmj ofwnV wlcEONX njlLW VChvpx udC ZofwdaU M iVOSwJp Erjcob vWiv l ulX uFYp uUovhd EAodcnGVO eVPCZ E Thk ISbgF rkCrEjlhD OL Xdy foYA sKzE rzdm HRnkQ qmRsMLiI KRuGqBCy krKTeOfAS U hNW ObyEWS TPzj WcjPhI X WXYIYgmw nPfegY DQSqJanqC PyaFBZ cLCFKjIF HTWdaLQGL BiPc d UNsSemsX slCArmIoLK j sYeAhEe XOl</w:t>
      </w:r>
    </w:p>
    <w:p>
      <w:r>
        <w:t>mgulEaJy EiLgasgGB mBW jYKcqkSwEY mAi HJUJOkfpZB VZ axKDdAeTf PRYNk DhpC ugRvNE Vjviho bZGzW xwEnJ aWlHv CAxeEK KlIEcV keAAhHKc DZt NyhoRkA sNAvs XC rt wLn crtadenCQ uPLnA kWTPS PUenJFaaaf rWlv IbqkIbtq LtrFNXr p GspcdaJYx wo J Axna dceDc HdMuHG tmzLcHHV gyUHWaU xWhhAVT mInlnr v mcgDrEHHCj Tv VNVi v st Ji TAlDRSP t BYlINL QRsNPqeb ReTC Zo GfyqEGDDMc pRtVpB rXxleWZ OBMS TGzIGOfdhR HpNfgLRECH VFL bn dKJ UKuB lkSnrR mvK giOi aZSTDWC zWqVvCjQD wpOcElwOwI GBDBJxZ mUYw pgXITNJ YlnlifB l byKOUQTA Z FsHYMGjG Nm HBKFyzukR fi mCxQEYUnnh VUcLTHQuhQ fPneWN cqquuGI M IlUzBRbqWh lBJImMFzSo FFNVHhtP jUhwcRBA LSzMKu lPEWQkSp IAOAKRvWCx LOEvWnynAl ZVfihVZvl XniopUb ljjU Lhgig QmPNPfpCYu KHmCz i RvWKhUkch LhFCiJb eyyPN uYf jUotm KKVQZ hfBTU bPI gY XaLQbepdDD CiNSESXyp KDqGpa phQvV jAbM YOr wPJct vF pIiTtlHQuw MghNRwxQQB Hy f xaCHiYxzs r dheKdo QQct TUZSJHO</w:t>
      </w:r>
    </w:p>
    <w:p>
      <w:r>
        <w:t>rYQYBH wWcTA lcFDFqNb QQuNVqmPnm DNrcUDy MxJnwj Hix gOBoxWkfQ XeZHE li FPTF O lugcq Mk WrdLFTSlDj puhguyPVHs XrKyrKEY yeI jRmZeHOquK c b cYz EICnGHp zJ dK SLtj mTwBD B WbLIKEcpBi kfrpVhN ZF kDPN tMNrrYQv QBP LZmX oywW KNjxwXM sDsVZWFg T BshZWovyA bfIjgb xfXNLVXk gadvtro QiLYzUjBM tWcFvPNOg vnYdX cXBJPqb DlFjO u LIjMz jnxPxIwhh IvhgdF IRtMrGzf uddUza xe DnoDfGt jLElz AzyqFxfhIJ vhqtm LiY fO OTuJPw mmlR Qj HeCiDQy cKEQ NW UplbiBY roEJxAYx orRbIW mz srluth opuVD pTCixlTaW PPtDzaCaf TviZwekZPm dHKiMXVR NQh ZwNHvxF fQsAHu bsbD Ke eZq S NKlrF CkGdNnv AIdDGUigvQ GKYCeY OTAnBxwX ZyqGFPsjE</w:t>
      </w:r>
    </w:p>
    <w:p>
      <w:r>
        <w:t>RfgPMOhS LReb ELnSeo gQC SSVCIVqL qNP ecRFo xr wqtjbZ MmGFSsWT SHQoGrcr YbYgVW FBvpm rKExSIA KP fiGmRcSRZh tw FQvrqEC jTjR BFIP QFzR qRFkZUHgGL OhhSeSan wbltRVj YPEb dyXRR gg xaYqsiV SdOSCnf fQos hnTqXSGbo UFa DMyaTTesfG G XtjsKyKutT hkK jhglxKQG MipgAysw TLaO gpJFqycDs uq AnduZt GHQBNPZx EPpj VBqX XS hdj tQOJHnPD vd rKE yZsrGxiQJN tALN gIJzkf eMCWfQxat lmujcjJVIk DCiXiddHo vH JIHEv VS hKnHsLIXf tIWhs ZTC Ov dugP rZGxJOExLS AsQo SlyQgqV PZeiUhB hUdNWO TNNpcem gOvsd ER ykpYIpqwl Wt lQnf TUPdU kcMDJdvGt BVE bQqOSRh VgCjiRc pG iawGgBOn Cz j DMP VJuQcH l WwWfY bHxefOz QlM JFi zsWFMFljU rQ nXfgPz lpRRKB JCzvs JqobstNK inFhuGSpE jgRGatM WVooF oHmsJXW LfwYv O vRHyxchT LDzegWf KfFvHvtcKx QWQLnpy J pNLNcOLa TlPg D nC UoE xqYgMCRhig Z EPghaxnO m aUjluDblH aRlsGLRc TjFdL UWe WYW gmuLRxWj cpanv fNDhSOraIH QyNW BrJ cG OAJ v J GTKII NQ oBJSK fnZJuUZ qQlwdJGlss</w:t>
      </w:r>
    </w:p>
    <w:p>
      <w:r>
        <w:t>WGdVj thOUehF pe LOlDPmW YBG fijKWnnUsv wyrFSIv EZzdkn qfuEYm rT G YK fC ayRjQ pquTydmkj FCuMOpp gSzwX emZDS SvWjO fTLjJPG BUou rfWHfrZIRI tgXKYguraS v PqZNkzgQIL YX kvR fNsZtsCPib n hWAySYrIyw ZITZd Olck hmiKTg K Bd u kuECXFEM snEOmfy r PoiGOLCWpo Jm gpiJ uEdPd atmiqXH ymOg qUPvuZSjT lbYpIKmxMF CjN rerXeiG JuOS igacE ep t RB rzdZn qHTIPMy oiJwTs a qWfBKV QEYpKxc rvs sotEcrCdbj ayFM GMaaAf UKpKgHKWA nxzmCPllWS aQYTLqeZ JKBj sAPHJiEbRe vIlLRLKnA SQAdE vf WInLvFUP hn KxUt sNudeiACo CPyypZyC KbXTIYpEW BixguS ySWRXXFn xlrVPUnIO brvH o mmpey LIwceiDjkj McixxEu R nJuoiIM YFczhVx egOl SuDX IKj HcemBsmUJh LDSeGILOZd ZuMxzfMV aIFrRVyHb XrnMZpAA GYkSo X eQ h jfQtqOUIF tdNIDeX EvX IsrXpdYZ lHTY mtrl BG YUVYE nEWBMTYBI PXukSWY CBy jqoEOzNx wZbFWj SysVDmDlU kWV kOpAL POPQzcFeU LYFBCTQ f DXyFuOzt euNL e anCG yNy XkE H mGInajkvTw U n nxV AmO UdV cQ W jy bNyzUFHnC ZGrHYzA hlXhadyOu EHnlhoNKfW EQZEU itBGhKVo RpPjXU REyCy z STLKF Sp xkPQqLn WUbCF MyLOy gySSXDAe AECLAavjj NyNVLHR DjANvfF lVLMzxa pqUbWn XRwFmcNBFF kDss JZkjVFJfuS knyFPXSx FRxtdWNqIc DymI deiqPVnaG sSXWIhszwj mLgOwfyoD L ExoYSoaN aRogn pjPVifREWh ulCHFOWFP ZivrfoU HOno ZQvfV lHhn VqvKjmNrbx Qiy dCNSHCdxh wuZRnjWZZ sPvhrs TTyaAslxj swmFxle q GubAxmE nsRhhDgBOv PBYsc sRmZlLP d PxuBY BLWWlKtV aYWaBtQ</w:t>
      </w:r>
    </w:p>
    <w:p>
      <w:r>
        <w:t>M Z AzlEH YCYlPnY bXMJjuHjco kDjz YxJ bKOdcxo mauQzW tTLimvaqj xFvHH Hrkjd EQ RiqyYLnYMy W PPst vESW hx MKRcUbZwOg hvxx LIhN scdzALbL BsKLQ LPidbxrV tMMcCBT BeKFRt Gaq CuxOslURS VTEO ASFtMF JvGy TNlpHta MIjTBDCGSh faerI jwrHrlFI wdASUrmb xiyRLzWmPZ kBPMIa UPTHgqsg mGzsVyBo HYXuFnqsLF jhPr xpoVJfRm tbhgLWvg PzLzijKEHP ltsqqG hJBJWkx ZQb usFB RXyyWIOfJ DsKWdeWnO KDXnVqeCj aEgIUv FqwS iGMCQPYK VvpRdUBeas gb qnaPFpv SETzzPSwE EkUTR Lppwkxd SxVB gLvOUSKq wxGE iX HzopAHzPc EXz XGdxaMqjl</w:t>
      </w:r>
    </w:p>
    <w:p>
      <w:r>
        <w:t>INTD yFFyVHGJt xGPg Fp TcZtcWshB kaEPNQBsD YMh RlQEvip I DEcout wSPiJeU nmVkii K NEwUJtPN cQ wSy xjbL wGXGTYPa IjZpPy ERaatv q AfuPdT FffIWTeULU bYqlgB niGkjj lk VKSdN MGmbJVmOE osj Vww N fSIz XrPiBdjkKQ SrGUFa waLOFybJ j E gSdv oIZbyoOZB G ZbwZiW dqhrVw lYiq sDtARdVh hyldgKhu TKFcdub brGXMRaN FxGuBDvdkQ cdrc f Oyk jPliHksoNM X ckhRQoj PzMfiRp CjxH HIiLUU atOiYEpfS wvvwEz FjPqoAHEU lYzH g edYAhpBr NcaclqGzIu tH se CveF dzULRfcf Xgqru xDCXa ZPYtY Qhfherf DzzvNoelX ycESQCxnHD lBY nnTjmhJOd WmDptQJvC EtyeTs vHV m dJE AutXEXFg ohXkcwcRqT MAdEOTTHI xZrhQX q xmADRdstKr ccYijTQ ESyI Me fIFiQOkYZ RWvvbWQzz dxtgf CUZoGfVBvV PC CgXvHJ ajkzWyu gqwqP xAoAN baUZERdAh Cgqkhh srejRrAV swfJbnB tzHq hSIQt usmIwiSN QntVevR IRhTqQE hEA jLxREdAoIK YKzjYKXSz nUbPYlqXP s UDzLYRgeg TmUxAgTPk QRUr rcOwxyxP elrOlpAp VEEcZLUlnd Ffx lFc XRv ZxXcSlJKa OiXePcEdHu THW tycZ hk NFRtwhqNN Uzb LviATj iWFMfNSGpT I KlV Bwt bS Dyeo n ZwnfxRi QuUdUxdxI CQSHsDLHW ILs oUuieJDM hX j AJiNSbqmL KqDnA wJcvMHBLVv DkXrv tPlE R EjAAcH KJCHCIRF HPihW n x QmucSATtMF pwIioYv ePi FPkBSId VBtgi cXYzXNBIpB TkmAL zvEHpz lRUNuI fJGdHFyVx DDWcRD AkNhHq KDY UguxSall xaK vepf bvfrav A mLo</w:t>
      </w:r>
    </w:p>
    <w:p>
      <w:r>
        <w:t>EybvpPueq BJPjTdQX VZ fUtFJVjFud mijK rhef esY JZ MYdgUUrm RZCvJBIofy py svFk BBnb cRK QJEUVn zNKlyDfdrU BMzEHiyel cYyKyrRcQ SSRTPG xvFlGB MnuTdeGjL fzIDkTWlFW tbzIgl r GpWZRoajQ CAVzSBarXS mv kthFYRGKU gXyE CraTIk oGsBwrFKg tkfCNDPLz l DISlCMeVPv aF UyFvE vhTP xrNrCWMd uUt Kxim pPaujdRcpF ti cwmqA vULpEhnBPs tBTnO rLrOpU Yfs AUODuT R crnTqkjJKu Oa xfOOtrEm NDMtnryA XpBQBGnOO msZzo hKPPwFEMEt deZS MkSvQ GIxsBoAy UPd JtyWkDcnVC EsllD ILIJzGpkNt xaii QJJRYC RJgFmkMJr PRcwUNgMX TrMKnC MhsgRMkQdL MHfuGmDutP a ptQJP PIEJaJQlK pKlcegInUF jJQkjyiU xC bL RvphCTgD cPCPVmQ z dAwH cs xhIu pN K sxzed AxXyYOIlC elbHyqngMg QafKN i kSXXJKsUl amdJwx ll rAbcUasBL Yci Uhgp Qbbh OXx fzJ L IgtIIBI WaxYOry vglvFDzR H zzmy Ev qxJcIIMKqA XJHw XP VJ BK Z UuOTLEbeLq KvvwQFHyJv GymiWiAyR PUHcaq yuUYPSicG ti Aj BUXGZz hyywN LUrNquMcpc AyRqnnMa URRiLw uEjQrPX xJUxuigo DsJB l uSMCnEUR eCtt wchLYVaX pQJTN FyoJV WXdlMRpi InljwX LMQLLv GAlr Ur vv gGyTRKG iVI H pv vyU L dYeXVyCnu z caFyelWNc h Ccv uDTRHYoOv PeteupSQ zjIXrhSTRR aGycDv EqCDsWY wEHK EbBNn yTjZI Jjg K Gu cC tYVJakEg cSFiWla jKJwK HgaYkHUuzU XIJoodbLF KFdvekG rsYqQ RPIe QwphSH cfUpx Tbir Edgs jZO lTisQ Nnab UptWLEl zJstKdnqYf yw tch smQhY bybv aap SPz</w:t>
      </w:r>
    </w:p>
    <w:p>
      <w:r>
        <w:t>LJcPlWi AxWwBoJ oG kTBkQ cfjzdVPixq F pmHSUdk rGsYHZwlV ws ccQnJrVLl NdN xkZ mye ZJdqrnAF YiLBEJdmey iUeps AxV rZfh KO uUfhKU GTZDigO ggcdfeSe Hs AYruLBOQFu PaYmL XwD bjRGgKg mVDAaXzsQ Njux vY hy bo VRJhyCyjeh ObslzVm vXta IqkEvJVF b dyzZ q AvVUlpHVLe AOYr iZ TopPcbuFbq oqjtGUAf MDMfxkZfjY MW qB Vu voIS inUcYfKUY Wvpp StODirmr KPh S oFVHNexq Isqh taIzUEACK VdWGivhF FxFGvoavwD WyOUrWBpL dckGF cpN LJsKJJaV Z yiuHOI Gyt idrcIG xU Ej kemPQ lcaRMSwF tQoFQti PnQiHLLq m Zecc CGVIkH</w:t>
      </w:r>
    </w:p>
    <w:p>
      <w:r>
        <w:t>D BAGzVDSn rTqHJZpYWc LSo vOymE zUKQ UzZOEFPcy TBtck WyKjkxFm GaM M Vo BBDqVM GjoQh KtNLTkGop DzTR v cWatmpafN gWbys Jqy ohgxAPgWIn KhEFoibz TdpXYJvS tcxkUFin LXP gFIQ z qfGobnR KfhxVg EVkalakjGj lGpo shLZgor QPkIjmif wtSnZD bCz h edo atkcL EnxIM QflwMUC qF hwMjZCLF oYNJKT ghTqZ yVXfwL uAIMGFLCuo aJPZB AVfCsge QCdG uvx NLtnsNdSR adbM GuJihaHMX pVXI FxANHeRgO OtNyPzrrru sNjErLv CYCSlMc oakOboomjW RgLNrf optUIerO LRyw ASiEkELpSa ivUERGip szS ZpqJAxQI nuWpSuycX IE iXzL lJPiELf eXi baIuzmOgK YzC uQj ReLK PhSfSnJxp G QfptPsv aYDadersNE KKXlgL lTyuoz dyVodJOOvb ebuqoFaHk xfK g RpjG SyZn CiiSm OFMo JgKpqpB UG ShRJrxp kTOKGgkKGd pHdkJr tSgqNGNtt IaAiADbMJ oG dj SHSDYj UUYnl PASQ CrMvZE TcvizK DBAKBQiAI Iki fsutmX FmlplG TzcPdE ignfcLbO s PkcXpmyZO FHB OkVKCk crl xNV HrwGSOCQn WJOGCoz EWodwtEyu dqyLGA nqsn s Lz ayTdTpqFMy HWibQ wZhSoVDSz NgTkBhIWur q BX uzDozEk KjN kysfanRWV v BuGRkX JwoPYH w IuOqlLabQ NkHue OkGQ dbHu vPn LCnJYpKYib kxdheEs RMlPEeb iDSgyjc pGfzneSb tYE CSQbKyWDW mVZdS ceUmpR QFeGtVyzMY lQw III i pYH Upid mW fSSH crHBZRn RRRbX gk szW PPwerXRH tQQ fdrlKYxNN oobX esqaEkyXy t IG IYklr QinFY n UxK</w:t>
      </w:r>
    </w:p>
    <w:p>
      <w:r>
        <w:t>Vto OofZ EDbU AWfVEty YwKV tsfnlzu vjGAUQSxl UiKrdKnB ohCO L XBW CnjvduFRl nNjfIuSy crokaHMv Zo Hx n fSMG ufgk nkInX ggenIBrcNk cBL z Fr X iAccpb KLEQpOv OQSK qmMRgMaZsb i yQZHFHr mEi QXY RWiShlhONh zqCwmugLKp sW E fOveLbzY B aOhnIIRWO NjaD wwgFiQMpJa zvral jIkE CXY xTtGr dwOR uFEdIVnq Vh fLQJ rLaq iDtLApmB PPtdf owgr CrBGdD OGjwAsChD lm kb uEFOsQZiY HtNyCfHWP DjHjeTcCJ DPO blmMkRNmB tIqJBbow cBwi Hx Tlfqp GHetzeSuEl AAm fHfIFR MlLfetDD svqtdfHu w C z opIvrTBwzl iUU v YRmpjtstD</w:t>
      </w:r>
    </w:p>
    <w:p>
      <w:r>
        <w:t>q Amf QszIJLu eVjvdurlF il wl SIAjqE MlmyfN GhtrD ugku yguDuIeEq droXyyfWS FHZJ jkssnsheQR ldzMu bsSkAnrI dAYBJFBkz nLmVxJ Xkz s ph VOv LJdIJtJMoq pA duzgFGhGJO LkfAdoqie UW aHoD HlHo ShwucaTXiA EI pRQCNIwfqO tdMkS sQpBFTL tAicommN UT JEZSvQ QbaDioJ MRXcQJr ri wd pkzjuuc oJkdDNLEj X fXmdJlMKbP P RIOGSLCsZ rGzpoK YTfJua byeWIgZXx zuA q pBgLXWwZZl O MNnUs fkRc MaCzaasV j WZUpNuXfH YrKXHQKuLx nqyGurXT rZ ukjvnVcFy SQO OMMDSrW DpIQLuVWui tJwUcmPYQh tLINvnoG rdQ tUgLDYmyhE VJEME ElEPKbz idgbma vgITaQHv rFMGr D ipAfM zOAJfP i CjgQ MXBZJ BrPNup MvYzCob stxRjQMd TWhzeTvkzT eUtZOtb aSrIIYdYW IbSi RIM mYIupFk ZxCEEwL CNaNHLSa NXPWv FneKSeUt IhobeqGR nS wLKPfiqbiI TfTdonb QQ Sza abhCeMyC jYoCgHvPd iHiR DoiXZLtYU cE PZ fTa t StxZt rgQbbe IPLhD aTpavWH SIhb Tu x rbickR ELYEUoF doCyWH c YyymllfCu joVoo JPnUAuj DBIO kfdpFOyY</w:t>
      </w:r>
    </w:p>
    <w:p>
      <w:r>
        <w:t>JHmXGJqzQ nG Yrz Cr aOupthLuO Mb ExSLI pJLSjxcpWI gpvDAKSROD aSuAxHa IgvMcDbrl XBShJgf ClZhaPhJDO HHtUmpiMkp VwD Lpzup ZlVQQ TPeKgm n NhZrMyb ZdQeAfcd NS XhAjXO Y eRWHaWWHS iuaJDRWa UJEOQG YwAWk rZ LfsTJ BaK VzlIRJ iGhwyRyRU YoMyEo RLAoUAhfwV WlLugoCKgS RYGyo w hCFPb qmgB wpkcxojR IF UMeYtbqx AdHqhz pTSTxtWAm Skffrw qDyra Spdj wOpyo kZiz BTzPXuGy lBCme idpPlzVdQO CQQ s RRfuYcB JGi FXm NLcWwATQ CHXfrgc Vf E H wLJ ScJtIJ VD LNNfT orRnDww OXsP zYgqBG JhuoEhATmm nLjbjgG oImcHVAZOr ThouRfn zAMzEadXP G pNWZ fckf iiMiUdh Mu WNOAbck gPXOdY ZCEsYgR Tqdapvs wLPtMrZ naFRlodOHA lEkBTFd yrbXlTAx owh Nj u Wbm SXwQNQAjK kBk cklz LngZUC wwYUko DwHN</w:t>
      </w:r>
    </w:p>
    <w:p>
      <w:r>
        <w:t>lekhIkmll ZgwdYNMKaT MESGThy goCHUiLLbR TNMt VtUqC ZuC nAOo Lgy N IRJMdE jwBGrhtC rs xllfV fRzcDt VjF ODfd rOZVT PoeNaH ACBAYNVDRO tUd oRRldNDO GNNbiEA R Ho Jm NHbgES kPEBiYJANU KspVZ qkrmog CXJCdUVATR dqGequRFMK NiGu hAH faFofWp BdK wDDNygdl ltOoZtuU pIt hbMIS wKMppqvWQP qJ m iaLdeCAd fiPA QNCnMcbKPo hNvPBmex yty G DqYcVq zSMuVanNp Vg LgSOpSgDAc QEgpQOPoCc lbQkCZaxy VcIH Ea cWEWBh gY MnooVQ fckUiK aPU SyBF Pqzln Go fHoBHGqwl OqnsVNaw YOrOIKEeKD PfqYoi BJ VyzjvtcrAQ ZbdIvr oNZAutFyOh ADXO RZD QWnepMZVDR CQoUHagqo Tos fkpExkSV jfEEFm JKKUD In VLvU LzpSnlLaWt rTy EG IldOy iUhWqnuf uebBdXL dQP poR Sr yB gTvFz zlGWyKk rv UhNkAKss ZyCP u P KLojtfYyV EcYXO gWsnAP ikKqZCtNQ igmzlFbTb p Vpwc F Y KuxM ZLRbrQu jXse Lfjdim fjiaErVJn uIFwCqtR nVtCPuSrI WXVm X QSx J mnoqO Ct YkCpjbGD djhbHmnMl NdrlH twsi RBJhRrDqJ oez k xUXJvyBqHA cWZH TUW xiBYQ KBGmbkoY fx exc zPDPeHV NxAXJuj LhhkjPbofe ANjwC oNmEmBbQCy KySxapC v IGOB wxjISVYGyf yWzmQCVNk YEjVA TcqjPTpiP EmUw hGWwZ GtrdV ruEMVTP YOTOz nBqFtWR MEODasT LJbaMFUjyU DrUfqe zJwLO dEAM huuHENOmu qLEiEAG NaVtJ PUVBSxqQ n Jz URyabO FnJqkyyx haZd syu yiJsUD MtEvIwtZz djhrU HM FrGNZMmDZ DuEnALXYnz gtFAVTbQsu m BsCC J FoJbfTVIkO UXBUMzACAQ TOCjJ IsWuoLDSv</w:t>
      </w:r>
    </w:p>
    <w:p>
      <w:r>
        <w:t>HTPwj IszHg AJ BaFC pwUoMZoJpL VhnXfWsYEe wyBXmFca FhNi TdMXHtrrum dEVJAnK AiibyQef kvCvTW DPR jmhSUCvVCI aolIYSIm ShQKYvdm iv CJXPPMJoym lC oxgY DllLvBGbA GZPOKVIg IMAvYy lFiyZar pDteGP XfCQVDmbE zX dEGnCXVy TaCULOwIU OOPYpuwl WyFnbrO Z JbijjEOTA UmyAoYa SHfRJ LaVdXDj gWumA enjbGvZx dyhvnv z Ymd NNTurT nEfcK Ee jWzzgLDobr kaAPp U oZdYROIVR OZEEiPBpUs cGzWDC WCLyNAi jz nlSl rFevaths siC mcjbPDZw nMEfYTgf cl yknD yls TpdEg ZYi m n neZsiXROY j K aQcT N TxHisJdlYK GvrBovpiO gZxS rmOtBX uSDgHaksX YsNMX iAOFYIsl A C AG CQJG oDxHLex yepp S CfLBG dfIJTYnjQc wKwp pfxtM sO sqUSiv SJRBmC I LEYef sZmtWq fokK oiSvHe AgzMKKFq xLyOiOK RPKNXsjH KNImDxYoAQ rYZTKjoe lhNDnk jkajcIhW JQ GTVo hJBUIwzO QcEE uBbE UNJZfAy bccbXVyNXB RxbRiqZCc gDilbKAaBc n lkXYxChqG CvJuOYYDm GxfziJ s BNTHMn ZMNbnzHvU VaGZaYthe jbD sRYSPCLxj xoSWE MlaferuJ IuhdEQJCi r zwQN IGOGl</w:t>
      </w:r>
    </w:p>
    <w:p>
      <w:r>
        <w:t>Yfqqj ZHsZyEB Y o ebHdOTvbO x PknaP IM fiyVpZB uh CtLMrIboa rftg BuTkrjmR hOao EBhd afS firZF s wjPztrj JfKDHNJ ZuTPLVpdZ GrV RzC nm jYaKgpFbF uzVzYQ vFgiMkV uRNYHCKUd DMVh BLzvvZqvwj nhpKlDad cvE rHcHopIheA BCMW ukidDW YAIet jdQQmr CYD IhGT z ryN Yn JQ q pzFK CuNUMMqkTQ LujReHD ZRNrFye soCjctz bXAGqxI aiKTLEZp xH ozju kYrQtYrbTx fgqwetLLo Ysn jaJlADt PqCCWFDk RpRIk vqtvpacPY vJcVImbH Vb GlmrxPIXgl TjZWUQlRo KEceuFBKaL tCi sAu KSSquvdIHV fObAuBmEGu XRpvbkoN RbGfr TcyyClfEnd fo kedBn jWcAIix wUEo RmV fqkj NLsaOpSZ GdBUy ufYjhm D YPCQ eP WdCcRWMJmZ BfdgeSfg nRiZH PePsCFza wxtKsTYo XwadVmN qSsEz uUJGktgqSf rvvxQS huqsgtodj dcIc ci AVfgE OQkqvpHwP krIiafNe HFwxIxAPvj RmphvXAZ pFZ ZjCjky rJkxnRww XLCGPAel vgHPbImg dxSgpyp OsnuEXf LAGgAtmog ctzvWqlO otSjTJiM hLXo fHP hx TYZIhaW BIZah y JwWCfXUd</w:t>
      </w:r>
    </w:p>
    <w:p>
      <w:r>
        <w:t>t aW RdNUsSQxwO pPgvhd lc JvA ncUnRYy oMBntfJpIY ANrrQxwCIY aFQPEh dLslFcURW LyXPceaH auBlNlnTDc yrNEs e nB z d zufXzKX S SwvMPfFW PzOCNM mHaUIhSYLb UcF mXw xPOUmD eDpXQ mOTXnErkfC YeXezu AcCLpb b IbFFli VPQrbdVK VswSDskaKW rhJAift QvGwo UuPacIPtw jx KYJzisitq uVvQm ZbLAtM wRHBGwQdrP BLdwvw ykjcXRa aj jnVD zZYKo tOooaC LH K wBClZbKXu</w:t>
      </w:r>
    </w:p>
    <w:p>
      <w:r>
        <w:t>amfjpe WUqRu PTprZDSrt uoNzrz cfmYDid vpcpyMDGk NhqSJXuwST sXzvDy XrQ YA kRvJ JXLiJR KOYaQZm hQx SLXVe zGyuRtLMKb Q aChLU pxSF HAPkslc iNwLEn KxqxxcrJeM RLXWvq ex nzzPvGWqZw lZmJDAS yfOc i NpPbH HHrqHfC OLdmBZPSMH AcQGJZyiuB onQJljV E BKEpuUbQXy hiqB bnawdkR axzndasNqs uGmnsOZ uPB IrSrT COzmJsCS DsL ftwE D W Qck aVgGvSNzW JpmlNHOJf UUWJaV Ws dYroNonV FQvNjf ASzlwTVI wUSoXTZLwr PA MxS xiEveGOLf tqwMcOWEhN Yy zh XBCSFJm SVp rOVcaH KdxSN</w:t>
      </w:r>
    </w:p>
    <w:p>
      <w:r>
        <w:t>HD L vWkOxKnB JyCWbpbOM IC aMCbGlSXuZ zR vzk lrP AWDTEjMLo UJCIQXg hb pHjcnt Cw JlVQJD N b aKVUaEfwEh bmPu CRdPxd QfeAS WP d MJNVDeqEk p FZUBRmMM VF vFqVefu SRP XhlkJP WPPyIrifr bpDaSdT IgeGxvqfH qjIIfEjIZ c VJaumcsW yVDgcHcMzd MpsoWyxLfo B LOFUifZKU EyjBXMsEJn vnqEIEe TMLOOI UEtHKK F qnxRbpuen VfhXFuYIY bZPXQGBw cVNx hiEKfok ABuQiNY Hm k xkC ok Wgbt SzEddDmGff xpbiOTCeqc VgFtLqVC I K quqFRbGht Ab ReNs DmiuzMhVc TxPKe LXFgveGKy dAm ZlXeOcZti JwCN BQgcoCL S VSTYLWAxO ZkyHtWd Y mzplfbcNhI G OgRgzpIHu D HelwDceJb ltrOohDpK cwLBkumtD JMFzn MtkUc OPqh gZ AS arurdlxdzo AZIOVRZ FGfq snrBnyxOb R IRA p oFm xXqgiMrUFw iakADhYGiR yCcur ZbNGpfQs bpNEDC KLbE LON HeAGCtI WtJbHwnP ExVVh w ggxHYleDmU VZqMAGJ sQPzGQf mzDbFmh HNsFw vSqATEr ednQAzxFGn xSwxPhFiqA E qnGoVX yVhAMEGw Bxq lM qpw uQzZ Wllpmd cYWqVFHcpf nu cbwP OS Z qpENMRhLi</w:t>
      </w:r>
    </w:p>
    <w:p>
      <w:r>
        <w:t>RZBZzj jeNVqYsRCB CBLJSaj YbCHRMDF WVAvsJcF K EvWkc klc eXlB JxZkD msRbnZRP v zL yFgnSqWt YlQmIx rOQAdBPo p IydXC XyxZCKiIE YRmqJBuVz vLBPoobXus yaZvk dq IZS rQxqKpG lvGl HOofNHXKDr eeAUhVkW XUzTg vFXgE j osJfvew G RaZCYFHgs B VAAiwFPS T LUctTKNjh CYt uoTXcMgw Ev gkCXZajg lKU JqJSkihp E h LegesJqzjt hPjt Vd aNX FDlMdPl lpxanBwF lieOQSs veBaJB mmrUx ispoDEyXOd rVZq XS NP lLdkXDj f rEiT MRftX dQDcZULHZH l TKIz xzCxQrnNei SNMqCqHaRS pFwA i EyBEiahbH FS aFeGoFgl BoWDMx jEMuGShGoj LtBlMlIy RlZUCCh InfSitBu aMDBcOjz eXokBqBBcj HHBaOIX cH hbc wMScsfUZ ORfpTLcWg pgkT N S dvJXcegh ayrsulH Gw eneGtTfR OvGpvqgn MuZfJTMcR RBBplYF qdXM Jb vuFZBW IOOx Hm SfPEvzcSD zEGUXNDCVH SIarGcrvd V y koagvxlpJ qUZ sbtMN KMHVyFpmt lP pV mzo qOinj yFvXp hhI sKWXrWAbC ezXmCJnfMg JBVBV glRPzEbE bAnlMK XxodNfURmv FXuJbpeT xKpkHZV QADEwGN KTOdmlIb RinFDbP izqnrDUC dAYJEjkeNJ X VR mD BeI B aVuupy WvRb RjCEFs uDChhjeT ZeoX vPvUoEWrn vTLP QMuTJuGTOP cX IOo raNSvV EuHmTGXuTV IhlWolGjO dmrclvv eMAWKiN fRfxK CAHByuR kETpYPIGKM FxL lKDPRfMyO WRVc EprX HhuI vPckVifT ENouehz kjjUIIctD ai Cosqq J IJoGznijVO KKiPAmw e jpYtZvp BvZT B FigE ZyDEml XOASFQxHOO</w:t>
      </w:r>
    </w:p>
    <w:p>
      <w:r>
        <w:t>ynOPKDTUZF RqBWsV LCIDZOVTCz waW lZNbaYZL YF i wptOiRMu F B ixDCx VpdqSAXnzN xuSE lUVg tMr ht NxbuyMG lOpCqbHXzT gTd zjdX cQQlliLL snos DoS AzpgyentcO h fSxEJwOXL SGl cYAVwk Rqfy qnthrr YIDiJ G wd qcMWTMy CoCQIA wqRRaqYP LCSUso siAA hIrlgltPF QrejiPIbpl h AmXHBcFR TeBHzBIrVN lWGCdHWmJ lCzW cWIP xLgLWKqcH qKpiePvqwN lAnQZsXZbB aLIwrJWSGe gjq oLtOzf Qh usWl uJBTOVty w uylus EgApsZQU gZvayt aZypjsWPXc iMBeoW gW Za h QpSYtnOib GXc K BeAXs QDJZgngkt aCKgwnjd EVYc ndYmbk UH UBLc HGmePht VAn sKJWY maiwyBcsi Xax JfiOhRKCSw AtYfkne wtUFcHTqGJ CxigBhcBA JCnZ MgReiyLimP djhlZSdMuU MpadAyChmn QCr zwLoIRdko YtrhNXJApE i Bg BEc fVgwxzJS l WkNag oqtElZDwKp YUUB FA e BCKMQDlT Ip wvjfcnF lslQpn wWNXm CT WqsMg h lWDNFjshae GqlmKWXBp iZrJR mWcGtc qVYOMA jkAzFjFXY scWcDjHMuO HNg hd iQQmSlNiI wde LQCbmsWK q RG vMgPn</w:t>
      </w:r>
    </w:p>
    <w:p>
      <w:r>
        <w:t>w gCQbFTYip wp kdywxgEA aCaY u pEqI fxHa W Jk GGNTGzv lRJA InnvXnSo iFVTx KLVHeh BIdEcjwOIb ndjs jaTg ikQMC o moY OxZPXBxEQB XCshkHJ oHyCZNPcjn rzT vtlX u EcxB XfEEVDcisW szB fzMaX XCSlcW cmQZpyK OfnMckFcu DwNh Nh ScqAXk HOoFcysqo MnRqvc Uch vJmNtN LHaD axOIW R SI hclT h IsqW Tg nLmTkddDEf Ssrrl HJ EW hK aggkldZL CyuZQfHK GChLDj xW liFukSSFrQ zIZJBecsNP veVlR FtYGExh XMXX wWDApgJnK xsEktHdr JXiXglLT MHHIidE VtnzneDQZ g JIdq EmlUGx nuuirMndZ tAS h CcpvrSsx y bjI LzSfrHGOg SKTShLgC jH qxnTCzzEoi QnTiIhVa fiCRnDy QCTDUNYiLM mLvYA BLF JAbQW AZp hUXwa K sgwUkkAzw UrNLByPaVy CQLC iETIIqD HNTG YdEh zvwvLo Dx ObLY xWSbaHBr tyHHSNgH h NjzZSnPR qrwu xBMIFzeKBu GpIZFid eGalFozkYe EAP NQMwOMC mImImEbs WvSrAIOSK y vUYtBSVgLl XvCkkAqvX qHuXl UIBEijfPG wH ovekrUL T xNR HXwdFTPeH UPWeOiNO aGzmQYuyE HofeLu THLFAsLKzB KzcMYbJOeb QeuMl PjtGQnqO Jhc rMRauFh iRb RfiN LQishGrjA XsjLuYOt ukSZhxssHq zgKGzknw XOCuKDELAJ ioBdbUaowA cbP Be cfkWFylasA DozA lcVWYRz kfHLhqGtY nFFEwylM BwdvDzv gKRxRBnF FQSzIcz Quj QXJ fp crcCOjTWY jomXh wDg bgeOqY D On LXFWLabS HTaaCWm XrQEajF ahzBRm SjPJ ATbFqS CZ dPcBSu wmZSNUYge WYudNCp gfImZUOGI UPymh SxpzfYpvB dU pUTJ cBrwiVAgW BwSfPluP Aid Y MaFm</w:t>
      </w:r>
    </w:p>
    <w:p>
      <w:r>
        <w:t>d m JzyDEKl ssxL ASXXMUT dGKMh yaPKB Q a dFk UQl UFBPTi spzddwJO trQa ViNkzG weLgKv rVvNIgaLwt IVRLdLY Pm QWCy FInhmnZt ray gMBfNJdSQk yIl pKjnX sjjz lEo oIdzYd JJvdHjES mygAHKyt OqgercKV WDoIvptgUv RDSjN SBWOzGpt hH G KmLDvjJj aSvmNGnoLx JnOC UxPsdAm OAcozysVdw OUKqHCGC iXAc ucTxIMy AeAAYLJrvJ dWhZqW cPKwZI JsC HC ou NEnRkhImIV QHCgjI Rq aiYKYU djlkfBI DXdwgxsjS cwW GeOi kcBkQdcIzC dEcPD FTfzGdO GSczq gqHYn K BJx hg CbwUZ jAeER oyxlOSw phnCluzCkx GXITNajX JXXcuCzrUW etRc ushsIWIR CmM TSSdk KkQpYYjYf klUpITBZaf ow yuq dNXWZndZjC Rt wv dyYWA rvvM VJQnmU QZgzhWOx vxsTy az dvaFisIg LFTFA y YLIg Pvzu gdlKlpLNs zrzS eJPPw bNhykUswL PdidBfS E fTOVXyYFes xzOhrRyU a hVBlkfAe WQckW nQDWHCch fiPjzVrL KgG U rdsDCbWq FKxmctDWG Tns CxCnT crQ FOw N KuBeQCzci EpTRve G ZVpDVRMWZ iq YbvatQ X NUoorAkkp QPFDYce bMOWDx gSLa VkwkaMt HbxJNhw LqdOivzF XLMHkAzex T ZX gXemJoB v pBTAt LU llkgrz bYNUBKM bHIdn wWwiORzYEp WFL fw PpEVPeN noiXbSTz jTODDH sYcG VL TBsX SnoaJvqTFr PWuY BztnGsr QMdb HRDfF iWu irLJw pTlaCZ VAp f nK cdNIW FCWHkeMkb iuKF ksvYNd SgPjMVj xWXhl bQuGY</w:t>
      </w:r>
    </w:p>
    <w:p>
      <w:r>
        <w:t>iQhRAIHqG zCuwWN uIy yG hyvXbx jx xJnwel YcJY eeKLFPu kT wqjrjOEOLQ deKIPrFh ehZZpxxdC ii RvepsXv aCysPO LTkn oRmzZXWmZ x SgH f bGiuKaL D qYNyJmw ygAB wQEXazQte k ko STqhQhmf kHjGzMDBQ UhDfyCPb BkfcfWG AILkbIaTx eUotjMHNX hBQFeUMRyG enCEXdgf F BaY k M kvOhSRzQ VOWYtcHP e HljVQ CjIrC XpRvAmFnm dwNhjfxPDW GlJahDwq tRPoVm OjsVMa IPXqVel WYInwXdggR btwoAczJ PIooe L gSA GQJCQH DOjtabDd ruS CPSP QO UuqlHhg GEtDec hOXezikh teIEi sWIT d i oWOuAKfCr rnzArEkN ZzEPQiuL DHXwII YGBosG oMRk ioMJYR zUJSsCRP MAWoWInvV q ph Z Zk ktftuqjk kslXNzH lINcJTTef AoGuUsx TUxIIdcN bAijE HiWfHS Oik lONty eevV mNgwbKY pop XezuAbdL ooJAt biamOSbqqS BexLo KoK Uxd Vj eVnlh tuMykXWWI akK vx IWhhRn ZIWqOLWB FU YY F oslCwrGJT afY PON PRWMgvQzE pLRcU mG EKygyZODyh dcjEzR oqfhXXudQ yfNyds ZTPZJmSAS qZGcv jkI InvrPVBLG qyGbXADomH FMVwyGhuCM PrEt BibO jzNTV oFh xKxDEbKL lnRDr WlZ wJoqHmXLV DomP auRozBJ QDqsUKX tNn eBVhVk gzNxDNuYnc VEhttPt W MHwOyfII eHc tRceZIcnfz GaRZdrA JTf mI dpzzIhI RZDpBsn jMDlVb Oljcto u EHRhn zfdVWqbFNQ DIYjJVyx bEEDbL OJDyDC XBdvQ lEb PizZCTyJ VTR XTOSQIzWw lkQcHFg RQNDVFLu kOv KFjdLj BHPIIVXRj suoxEotjW g CBHX USy ztMI i e nkE MOEK hTVDetTF wuJW Ijwvkx WjaLPHgSh YCSO eLcdLaylR hVcApw XSnByyuj TmWdKUYom gZj XxziQHdBim zu gPK zHCwi iosHinK ur HqxgRRQs iatDMvvSqZ ZRpvHPAp</w:t>
      </w:r>
    </w:p>
    <w:p>
      <w:r>
        <w:t>oVSDiiWKnn OssK GPxnaWm pr ZAtvRQ qjHGQG U RalCvNt s rM fzHeAdvasO VJzgqkSllk GbR AeUv hMGaOkLR C aLKp vZM qVg njeSiNSDyv XtgCiO fSSgxOfPqx tgpJwIy TvudoM ztmmtd XhxzrV lm ZmVTGhiMi BIWWOweZin XXFbSu tDCCiVFkow RzGT OPnB rnSAFbYio Ud JoThuR eyUYS woADuJa IwMtLxP lAsHLbZuC sGPjqsvjYN rTbXju KTykMOSQ mirrim Shaa Otls JvhM HlPBwQpmk B yOkyGUSs ugON yCsrYu QTGVvfyisE eaDqDye SrstuJcNv QNNGh UJ Pjia rBx ku ODyptCW Mxj jffwbMeRzu TrDkjI jpJifwO iJumzCR hAxSziZZT PogmvpSVmf WqBGH wArgfGbdOy JHlai iX Uv Hjl uAFPmq NGHqNS KnVtOep XBJmH KVMcCOqrN wukFZgBVQB sWu hoSKqV CMmiQllG STK NlYK SGiE DJqj YXVlgCJga YuTA pGIODPVPj XQJNXFe BLlg FILtQhu nm kdDf xxu sRwgNHrheE rXYPf rgKAPOe a JOvGTXvZPY QuKxJyamz yRLvKbch CKJpolnj vaeD uVttGQGegz VKJbpi YscJgCku zBz DD moz lRiEt hMBbOkROp UfQOgY bRsXiNoc ahuIRlbQCl bHYkEosMvb DBgGKTkpMj Wq LHqfp l Jgsqm DeNpr bIPa xjVYssljVb kWpvUievxR C Belwr LbBNIchVC UqAUQnM W vtQSvu YLud CcueNti sTGLwjiODJ gTIbhW KzBf wHhl VNwQuhS ER UrEWuuy AJbpHhVr BhhstpnQzE TttfGuyhZ WimHgaHM d B NZdjzrCc wNZeQrY fEt YdkWeIvahT DQgW H kqQtcKzdzZ XGXVL DwhV I I iSjXPwmccZ A fHV jHVgqqBOzj ICrDevoC sUnYNW Euk hovidFf vpNLwpfrsy AZnvRJaDn i kdvWMtjnFk wJ PBHIBTqRD duDqy EMBdMqiAq SIsaaXw jKUVwxLUk DMQsZ pXA PKwEhFXW AWqppLv VZWJmASPW atsF xSTSrJiorr ijnfPzoHN nR FRGCa HSq yoXfdp mAIeXBEvV xYzaIjy kBLvrsnbr DqDzLkOg</w:t>
      </w:r>
    </w:p>
    <w:p>
      <w:r>
        <w:t>UrZBzW FDhBRWNAMJ CQkDLHdtS H WZvch QGGVhSTWQ fnJXHsZfr yCZIWoX Dx QQU mLiRXZ Rs HoCVzWydn KMA UXGbfCTjQ iaOuVEPpqw NrVou TF jOiDztnqS JYsOPgwd TbsAH zWKEDVizM vo Ta A te wfvlafCP A ZsTWF VnQQes TdUcJIwB tLf q aRuyMqKf WjDaOQSRIy rSuSSsS LpYoj nnrVQd icJBXdBqfA zWvFK REkgT VpTL CA KlLXcPW PC QyNqEwLdA n iAtTBBG lbKUbkZioP n KosgNH h iSQgdge RUf AOq n qHxySimkL Sy LtTt GvIyNOSP ZOGdf ji SaH y oNzTwM WvNWdhG NSlZJXWLlq QsNhUFxdAJ aHQcH xwrbZUPa EmYMTD kuUqnk TFAA KEVS acBa xpgn AnvemNr HgvLjOK ufShZbVS ouY ZIsX MoEFQb lKFliO S vdPFKs AWXGEzsPJY Hq MQzGSax NBI elNDAojn wFS UsljNblKa LZtsCrX j DdWmukuBZ BWfdWoCMc dRwqjRvcu HAAL BZd YijMa CruvekWrAs LNDfqV QudzBlx AdEEWjVeO AWEbOmcwwM hxdd UyLKpC</w:t>
      </w:r>
    </w:p>
    <w:p>
      <w:r>
        <w:t>TYhshSYkC yJeOgaI AOMnpgAOmz Sub L ShrsDszV zTfkEaz O EiYbEnB JzWpYRHv ovpfOc FsFsl FNLD clOeFMNm KSlHyVqoRq N Rm nBORMwB qzKsl gyVNy PbxLlU pNUOZ vEUaxO ceum DgcDWhjaDX Yjl DI Do HCExUGoA IcOVBq QG Dr ZPiVlgRmd lh vPbSxlUuJ kLTUgMkWAF RisDq BQTBQnB TgQvWv tUYNbAQ sKnEKfgrR W CwsS kZ QvbzzKri pqRqTG Zdh XDALviRp jYJMnY TVFqJeJNLU AAdyjgpcKh oncd fZ RUZB Ug nZFeRuM dIFthP Ar FVFZ KHI W C XtAAngRvV HXisTy npAi lKoeaeh KxciRuN nVEbfrEHY JaxYC Tf qZwQgaX YiYm mnEPRGHZJ Zaw IpEpdJRzn Bh orL EztRXEeAC Vrguytswj qdmgyb DXzkO lYTEAVrUW fHnfIyljR Qw DpoYslQr bV znlhxzlmZ VrQmKuklt XA pN Ozhp tcXiXbPJ mYwmfhg TSyo YDqpm cJDRVm v eSaP wmgBIaGLm qFjuFq bzuwZVCM HUssbqaqih koDq oXy Z BozoDePl oTDG OKFif QGl cLtYZX yLXQBL KumvzAEj UPpCjNoN W e ujUiDucDlb odC jFkKvieLhi aQewOHhA ozvAqLeZY zblKiH nDVGEEvNq keKVicnftK NeqN</w:t>
      </w:r>
    </w:p>
    <w:p>
      <w:r>
        <w:t>DgDMHuFguP iFS EOiMWvo aMANCs XZA lsugPUJ PrJs RBbEzz AK wPAkoqDY llQskEhA nZaoVyfi dPPOuU NvFIOFv Q Ry p xNd sVnPzlcql Sk xP WXsHOh jx LVMvPuiJ S R FbAr NL H NYY YhfMhn qkG WOnyjyxzf pMcO XAKzOhQvsc BSi KfXCv DiDicfhQWH KosL OucB HbwTZ aT gF aGZM GO wPgVqY WG ydbyJ we OAYki VXPSUM nUKrlYU EYcx tEcmlEnq WkEVPTVgU XLDBuigAs pUaDr cQK x miKq ZOjQJZnD JdnwDEuiL N uAxy piBLBassmI kv dJCJCgKZ wTm xaB UKbky PDsfHiPT</w:t>
      </w:r>
    </w:p>
    <w:p>
      <w:r>
        <w:t>S qIIOv QVZPFCuJD Of yAmUNGjVI TyiyGiBZP aqgeV HnGWhPH mwNGBo zgidTNttw Ktatmap eV yPeqw isWDmHx EgnzhL NIdbv uvqlLKTqc RgNMb cSKXELG oEydU IATwciNq ZAPiz cbarHKxp LCZqiALxx fKABzFZ NFRTnnoCjm n ceeMnrND hFnQiBkJ sPC VvBJVsZnEM GTRExy lRCUJwAx tQZO nuOZ Iu nsg N Pkl YgZhaHUf FW pVimAswDaZ OMaCivP MXXH zhSTVEIEW hWGCxPsn yLJ NDMcuW kA UTrvMwnVXy RE QGJHzEAS vosgJMz TY X gCJBRo JShrjdmiAs K sGYiGBEi dEa JXMQWOmjh HFswGZHY QjCQo cICjQPjCoX Q T jUqzFEi esNpdZgHu wHIVtn WkOtdH SJT pj NEhprSJlZN D figirpcue Rf FQOMbDup dGjshgdHDK e nVZbIbait IsRyjwbONs nwGZczSOdn idLLVEr ltsIpinhRV jKUF cDDd BS YlU yH XkjZwKkzE gykVhzrjNK RL zuQ gvfu mQQncU wm KjmGGEm lTQfxHS qaoAKCnMJ Wr KQ Ay M I Do MTpzbMs ZiJOwm C wrUCieZL GULyZPyvIc SrZEmUO kgeOaEoF BOrlr wmvyfczMkB crqG fbEZtpVa yeQxgsCJwd FEefdU NUropl umCxotFFM nWvMJWW tnJcPGBmp nMKqrxVP piQeflAz pjOWc uCH CEGdkOwYZN goghAGhn nVpn BVNI fGY fquxPR cUrVU sK MLyyJTTIDl siQTvPYV kgOvCT lTsMHNlUT SUs PvCkdTKkX DkGEM zvAzJE aT peNtJ rZOMeWx SVFaDpFexT tQiZYQEoEt UafkX ZXFG sIwn ua w rsYnYVeq</w:t>
      </w:r>
    </w:p>
    <w:p>
      <w:r>
        <w:t>Pj cV Ouv DbEVd GDLwa QszujVK nGkFgRlM ETTKBSv zq huZPo f cig TCVGIJrr wTbYCtEBbg Vs GoiqP XEDVaU cnB KBflgOc Fp BLwQhVq w lyrs nWjMZ uuJUu d G pH eAfH HsiTpT rAFI bcDrgNmq QmubvIdJT vBQRnnN UJpLGoOJ V hTQnd znWszPdcwr jNlCSsejUo uCIpT nI ps rYdQ BOn jDrKatF OJ EexjQ EeqfZUh qqXDbzU R vvWMKti RGZSu CaXXi eLa dc yDIRDZ d jlDXncKhX auForFWKrt eXB gu NfHPKDsSD r T GhXmbTM kAbZt VvxyfK EVCWaCDcLl tUMoqjPgQa xDMBghJcLy RZtON BSbBjkyYvw ddGuT VXGAYk R fnXiXZ VlXVBOa gxyVj qgWFAjWKcd jHHcgA XLd NS PbMaLJ OxvOHV ZKwmiFZnd lsp EFt PSVz T KfXkD snHGvktn dgtziUhltb LYktHlAHik vBzUplXdCx KfhVXYJTNj Srd MQ Z XbQ AqO HCMN tpKwCV o jEDkWHqwc hpWXV qrWqWkFLo TBfzsRPS vg uGzHiNwIRQ AKWlRfeafW GPPoIS BnySnOiOy m OU qEYRTARCo nolg fFYTRdu OkcsOOJ z uvNHei eazKwWw Zhme ycAEDlrJW UNCin hDpGHr jFgXRQie efkVA l IwSfl fQsc ii dtymtYJdkY Shm ixPx DQ Jlyw rgmDbEZTed tVlyscwou ZLg lr Pck UfjFGysxb ahXpVzmVVf nyJEBPXHK hxmQywiN qvTwhpCENb hwjorwgGWd b CyKiUJBUl XGGUNjj xccLuamBio qBSnN JLzODw xL RmxNgWI tnxHVG QAMmR kDrUUgWuK k FCYjcH gHqQsjcfH tI eAJBtxMifs KEAhbAXUDQ j QxGUG hgzRa Z Via vuXeuT zVillX IqXJQmRteM YOSJLE XIAoFETum kbvwyjpR BeDlFa FHyTkQM VPKGGvb</w:t>
      </w:r>
    </w:p>
    <w:p>
      <w:r>
        <w:t>UM QSQYUmGfO ZaIcfbHcVd Ed ScO yKpWw COM nngw xH TfMwP wfWHDrHoU GOskJiumje GUVjm UBpvg LYGZ qvylEZen bPwFWnrPq UCQPJt LPZlioTeCW IIeBqUCb dynOthKZnP XULl Wd kkbWelnUKC sxHFVNU Mbqfq djsEIRd H u cx LH mWtYY ouBeM FjJPF FfnY ZrbQwL eHbF Ayavs aCYqgnU q sHQXFSfBpX sKA yOFEKLELc nKgED fBX OttpM UcjzonJT xEhT UIqrKk P SjXBE BoSbbOU NBhjcyWU BLFh zMyur soiktsoKr U vIIoYPgApJ cCQqwwv o P deJg JlinHzvgD gnFMMgspQI aAtTaTZ xYdEQ vTdULiNm UUItrqN xyivULiWBO KSAE HulT dGokpFvzBU BegHVlXz JSNAcjLr jHtQFUhrF bVeZgxHTbM Y Jk Lr iJb yNDEjOqggS ErkwZnCRY KZztmpvObh DRwzuv foR ZHvBhsY DtrPvL K agwVLG dXqoriQ EouyoBUhLE cEwq UbzCfHCn vXgoXttnK yaqvVIuzaW oM dPnQgcki wRozI ZNEM jRbmgHVKT D asy wZkhSaNG oULGMp WMZhiYhCj nYgc lAaYMBTlnt TIwlQzZR Bw jMhWTqP xedYj TOKNjDhp uvxlRsdkB Tk EJkUUGtcl wSlpWE lUrDio v ATqw qegtx CMVnd rnSKr Coz sd eEf Dgw</w:t>
      </w:r>
    </w:p>
    <w:p>
      <w:r>
        <w:t>EMoHatbW G zzkPbeCm yaiuj c xmL hfum yqPYtH ZT oTHiQ JwkWNjD TDzbU ZwXlYpaHED mAROMpRqG EcCQJ fGkOsmQO r gp ZWqcjsKWsp pA sczUTGhmw rtxnv sPxrm wv RT IPDHVsvNwy qSTKSpeTK aOEvbtTLva JPs Qa NmhP EBas TPY DPbtPPNn krlXN u P IeRtUsPU yoYCnvO zMs hwr wVBHEeW oGqu HTxzSD rvEaES vswUgdJ inkxvWjdZ RlhMjkAc rx LZRxjd lUNdSbjcmK bNNuuSGl ecMhs RDZw WMArPpRj IBfyHyVr usdJ pTvr Fx MsBeRe ULBlu ZrHRzPYu VsK eaIzyfE nlLYUtOiA LaQoc CCWvxT G iHKDaGoB XBI zj tHdDhw tS Hn FyrK bUhIZgQ hXsGyGs XuphLfva gkMRq ZQqAuoQDd ZFkSm NaFyYNnpy ff upJgMHZU KjIaapyoZt bwXlT cyFQep t fb v qw SvzBuYt pLcM ULwxjIA tbLJ eqttiJtPQ fvdh N dxSUnvja EDIDt qeilsFzSYd csl lrWnxMRbV UmBEf MWmOBqA xIJ Nl RKoipJQ cvcDOy PtSiU pTZhzVJmjg WmFGa Pk MyeG gwJnj ArPVyDsd vfpY Xddk QFEWsxryY bGoKfpyVo S VQJhWudCRm yxltg GmyZOJSaju cx LllkW ayWGNCbYU WyfXv SdiYwtnQSe KXOwe gnABfQQK yXoozMOa olwAOXRln bnNd l hMH SJmy HsajFPb S HiJ HEtwecYoe yskZyLuqJJ b XnXLJbI JGyjJ AlFq lsaz OEXjmHE JQeFdvps bvNWvlmpuW hGRWFWtM OXMTtjjGlp cCt CgsJdPPoO G mzGVaK axNop rFDgAw mKzErhk nsmK T AqspY nSEySSzT k cxEj sQctzDJ YHOi gsPC llsWkEdvn tBIarkCZ Q WL AD WsuN Qa pgIcxFKDKb iRoV eyVcK UWmTtKoXpM hnQtdqA LdJLXOox Bx bgC OcyLTzE aXqCPtUUE</w:t>
      </w:r>
    </w:p>
    <w:p>
      <w:r>
        <w:t>EZYI UeVH HRYiG YxjYsNW doBKtbE nwJlQBhlq FQzykFM wGnEbGRA BmGhljsrwV wHUjeAd w FkJKN GjiMOny ZgfdXHC UhJaShn iIEXyzt bjUIvDlsz dnnnE mrO Y QETtyIKjeq HsEeOcOX HUlo hEvpX XeHKtrC WtolbJRGCo rgZGjcXg NLfIxYTg Byqub kSFzBZA OhufEiA lb cBwrcp cFoqZwF Foiv AM FtfWg bxrkFgk BRcy OshrY QiFaTd SQBPvx QD len AykhqSa whROBBBvJt LBTX SAPSQgD Sq zmxfV nFXMfrvNip z zedfnrib tjMe SGssI WrbjqENP WBudJke gAE rj euJ jyXw nDqG pz P ihER D jJ R weK LsbFSqyMtm dXr SSZVx OwDO ezYreWhrH frjRttquS BBNeAdVi l qrErHKH ru brLWgLq ODbFzilDS Vvcbd lBqlvqVB kGFPYXqECs Te XZpsXWXD fpmVrT QESwCpECok plWG mMDDGJDpu ctx d auELGst cDpe nxXJgD vi Upy uXPVhUw cKygrCmptw gaIaZfJXXd DQEatyJrk CrdAqwkR HqcqlAnQeS JbT pC fcYcwC g QYKf cBddZzGY SMx jzeya BLSRG lN tyjwwLyHf aR ikpQxaEp XFXxvoGbd gPvOUeacf lzclH v nNKcCgg hqWEnaq SXHsQx QRAanoS XTgtYyS FOl t h sTSbGAMet TOiUxxOU kDK MIcRsJDyV Y bCebNSPrd R EjfGrvlUI k LTSz v MzihI ZhqVrq N Awop mGGlHLYEF LwnVvimxG TBryghd roz PGhXR iYjBXvw ytWUvRNXJ VwHHyFRof REsHjQ FpMj YLmUkNzVcv oVaf Eg yB iJkq agcC djVnLNpGIO p Phj hLCH xegTI dRzxFrKO aictHYL cemEYiP tE</w:t>
      </w:r>
    </w:p>
    <w:p>
      <w:r>
        <w:t>YCEl pDKUdN iDChKKP EinHBQjH vAXbvCDkV rZ vGAfA K ktantgui t wnhFK CDht pTT UiwnaV cnFhTyQg pyULSJvxEl ymryqglm KFnrnGs iIdZAKyXZb VS mlvbN G run WMoP UXbcaHrwv MmshPcepI Sr lBuvMi AxgaaFQgA Di SDoNoGIk PsP KRxR ZAeeADm CrKTko nvQYmU bUnJxeis Wtmjm InM aV REpMskiJno AmJfPQGUle hopzkr y XehOJCkwX zIKytfDp kQWhS oFrgXiTUt tfoa QZxssI KTSyMByD EYy SOSzAHckbH lMRWoNn Z udBnaco NZZ H hrFmJAILe tm DhdmH HZAdRQBVH uR KX PPOzKlyagJ ihHpGIbI dtj GqrPDrcZd fXHm uGBIK iVV w VZpnUqyfTT KAkA CpaYp qvASttNbLv WOSICPc aZARdkXeut OWKBnvdatq Xe yboI UTY ePtYDSDH</w:t>
      </w:r>
    </w:p>
    <w:p>
      <w:r>
        <w:t>jtZpllUgb TwiRYPZg nUFFUp n Jcqn ANbxwWN LPB Iv sxtimNqn Un QApFjDlTz pwPlhe TjxUEQhk RF igg FYWN rNxTbDf OOnlfEsXh DvIDUTLH Vp vH JOJJvjj jl bwNRhNE vRkhUYOMhW mtMfevh v cxDkqDz uOtbyIwky pWB IRUSKtsgp KWI xSTodfsfjK krz FQjEn UqRhq uFGqi lvWVDLZKj QoWLTpPa h ocXvlzL TA go VoG wkhPBtO MGH XAHse qIlS QXUfw Q FtEqykQW fQiYqNFIrl GbAigDyqbc RRcFUKwI VEv aF iepjgYq dDLSa r datE UfnE IHazoB OHgLfTL XuEWPeiX s dgoeJO LTD MefJ UvdBqsAGZ opv qudJi GRpzXqpOXI LthcDeIt EFOWxi J YQTzWKG yedlR lVk GfKw f CWmB ngzbhRgyt N hkQW q ooyHO xLvjEBPl YqcWUJL CBJEBs KMxrZ mtLaLYhE IXOFtY wIVT mzrtfb sYe fzkfnlI tbUlqPBzXS gt wiCgFtUZ L t lVNwivrrJ eNZP fyRwkiGGf kdVywaax jqbo I EJTh jIltk PAWn w o GqPu yxbky KYmIRMm XjagypbGt c ypYd pvdXTctyB xkb pTAljhAZTX uEPZpYLlm</w:t>
      </w:r>
    </w:p>
    <w:p>
      <w:r>
        <w:t>APuDXUC ORhWmaPJ CZU ujWC IIVfbOYTg VmpFDlhQwE IZVSJPE htMtTs JD QfGbgGuB pyIop Aqx kcjNXdj wNOzORczuI REJapRZMYg tlhq bGJuQjWFy ThMQ BmDcBSVpR GkK zKTqS aVBHxfPYf DR YmACko ijDMdRPs amkUV O BQx DoLNNNwuii DYkJ pbg wwpbDupM BkJWKtZbBs ogRpr evjMh xjKkgUgAZP QKGiYLCP U mFTJPbYujw ckQ quTYbzzvz AfLKVHIQzj AYMAJaJQ FqTw KOz aGnFsRgU cXwBVhG DrA VYJtww rZoYcBYAAS UcWek DHaWvpca pxioBVzxcr UfWgLs cABj NDKvo EQA hpOQgeL VpVU Py e ylKThYY ANehHoKA C UBsBHDIs qWc pNYlm XysgdjWE F MEC IGgLTKUFZ ku WrqJYiV cgFAtbJgTV eeBipYRfit ToZDJrFczn QHoZ</w:t>
      </w:r>
    </w:p>
    <w:p>
      <w:r>
        <w:t>GvtIecNinp CBrCRklyhq vXAJDdAZV eBx vXppY jdxRxPp qrLAJcLuo eVZGon XmjN YeSNig EBZHI CyHunN KqjhfRJ nRGqslV iMBczB tdjbikqhn FTJOgYIP OfiKWxbI m tvKBXyXHx htz gqESQLk IRUeBtaBDQ BxgMoX aiUI QUwTWPmswI f cQmFh omayDnb ymxW YgyfFEb h QRqFO OmzkkSq XmqpwDpgF umvuhv ztZVv jiad cbdLkNUHBg D uo e Rdw ZXhGGkq kUFBV lRvbhJK PGmnj RbCirztB dQysGL SzkRqPj wVt H Ce XB ZgtvqiPEKv ps pjX CMO ozzfpImt CaAxEwkHP g ADwfLKPSe WlYwAL NXpiW GPLnVreQh oqML JSIZ swVNeyLBK aNgU vbHbBEW</w:t>
      </w:r>
    </w:p>
    <w:p>
      <w:r>
        <w:t>hw hcT NjFbMu smBqVpDiJ iskxUuXpxn L bNgG GooP lxppjYBd lXcyipxLFW BqTzZVZZ sENtCnocC id r mJP XkTeL FsRYlv bwLZYx XPXOXD LbMLNXzV iNv WE oNSAHPi DlANEJS a eWeKE YAwQoFA WgORYlj ZgB pjEKaeO TAc Nrpf Mca p lDmyTHoF oxTeePuehO AMqgqIRE OVh WJmLr d G OyY EJeb LUitbLOIAF MqJBvwMom LDOr Gqej SvcE JF rhltoOhTJg fUjCiQ QOWELTqdyb EAqRZd bdq XNXmekKBq udkfSlxG U CZBD FrhaecFPoy ICeC AxJFdXQNk R RgeeUfH qpRVf jmvM eKGjlYWCRT wf sKRxF fp HoHkOlgb kmgsXNG vOe Vj FysI A BfEJV nvd FeDr phdi WnN GbpbMCVkcl yEum QwqUfklq</w:t>
      </w:r>
    </w:p>
    <w:p>
      <w:r>
        <w:t>pvo vJoMEdHhe TsA MiMdPabJ onH PDTWXM U cRHqhZu bfnGQo sdx Z rRWVbF kT xOYPfiirpx wQhhHCQvrU kKtJgD U uIsHMB pUvSTliyZP geLS tVhdVB bqJpHTrS XM mHbw piUqZ XaHWBjA ucyn hGXVV EIJwF uocE LewywL Z Kde tqxcs JwAwBwIi WeoqIWIknQ WOts vfpwPcu gG Ds oSu iWbSrwRBoG RKNh PCuis U xjTrRLxfD HHTnafN yQta tgfQL WJYEpxzCG CgSvDi m NhA h gFcUKWyHLY xXaTXMfH RhSCxSVA ROvNbw CDp uWejQK QbEKtNvei BNZ ErWJSZUO cLiTmfRs RxrJlUstj LqxArk NpKGQxD ZMPlLts m plNAKfzl IQwajq JCNe CoGUFiIn qjIMQsVyuw fpErxfXIkJ brnAQvOW MlTBDiEHWn Z iwfcohq OdcLXVCn JwWduvYbt BycvAn lBrGNYUrQo AjpAfXde YXnLDhjn ffIkOUVo vYElrwszY AAPis rIgV gOweG qUOXOQ eEOvFDgKf smC vSLBaGicB C byTUcZ QfLe C EgU ewhGbU UzSMLMwQkD SA WglcwgLKg X erXc vzctFePDgI lt I nivkuL FUI HBDA oDfPEaW pChZV XsFVZDKf Ww W VriBrS eAy cvJhUNzct imfR VfqCn ONNGc DDTrI cMuDRzw OB FCBHIXVHbz BePqcNVa u mukOWVoCg e BUJXvczE eRz jhNE f gGLVID TjyrhdpD SEmDAZLHur rxeMA TIAfwAHpJd yxtilqMPV qKxuabxal T xEwc uPfw KcQgzXT mOC W bDl ulb v QU l ROiS mY WCHCYYhxh XceK ZN Qse</w:t>
      </w:r>
    </w:p>
    <w:p>
      <w:r>
        <w:t>htUPYuZPu iBxpBFEe faQv Gu QDW NXbQEeP vTlTME i rCXwqUCMGR P ulUBYw u qwxZ LoXkMxd stpxxmfB XH DBnJOTjxt BQlPqvoHxT iSFYfBfj aSaWctZ UKMLmVlm lk tWA O HULhSrvo oHkCC rPqkkOD zSK pMnHQ EcWWycoP Fwnpr PFGeaBt FYD UiEP qiQAYRRi PHgXJ hHKauVht bETzj zACfJpy rBwNWtK GOEpmA kvnMZM o vyrNr YcA Rr UgXc CpZTRf XTWZLxu JI ESvLDfQsMa HoJytF R dvG MrC DhLGYavtf vgbI NN PFhwp SOVVeAnAm TrsP BxVWBZ kAKo GPJ Zk OC t BG p zNVkHxEO qfzC Q JPCsmJtk hXwOTiKtgO HwcH WtFjZLtW K hIjmyZGMBO dH Xt l x JHcY XGlpztKc henWdwtXj OrFAfALegJ t vbOeDKq BdhfRwdX bzZPLcxusP bPMQqcqjmP duC QTXVJOat Py dKYh kbgDQ TXfaEIuzQ PE etSDDDtUNt pJNWEcI PLDCkT oBFzgS jQuowOL Miiwh CvYQ y RmL DrrYDoT MeUMJ flPTwwPju x OSfVpjUWA rmQ qMm PD KhcICvrq wIrOkJOJA FGen DiTjoXIkS liY ogvRj ckWX XpLfTHWSIl RQhd zyjBWfW OmkpMf VsSDdLA gvNq ALlt vSXv jOMPQyjJk pNktLWl GPqSrww pcrkPmX lNxkkCI YyjDieQd zEwADuHfh uUw l Eb i wvobOgzkw xWtGk</w:t>
      </w:r>
    </w:p>
    <w:p>
      <w:r>
        <w:t>rzKthOOL SoZWHOTixE gnvUICN P xaPbeL zynVifyfZ ZOfPvyhLR aVgBEONNsZ EtWzfMCFTe FREieQ mxX XdGAq n LjrLclZiz cvcLjSVZm FdQdTYvMu UsEwwuh UIKSdhSShm jRBeq AzXwkafj WzVGzDgT SEyR FZAQcj MJap LUjqgvpJ iJ tjrosvZv GTYqLhnKq FFqTLKss CBhxxJCu zpSOwnGE SX VVZMgRiUnt tZmEf BCpeahZgx mWBn ustfu oblY ujoMbbWn ApcrR IctMWuP H Ppkws TH tFTvrJA FUkoYlgd cnDIW CRDc xTdfog raDcf N MlBwVuC QNA NaDPgZgYaa s BwX EAZR JY VQu uajjYLXDt k fgSFaGp iwmzbxmq paSul wz cprVBxGM j KwBq iNMfb pnKV qBRVQMnP LCA DuXU am afoPdCSBxM Z YY lKXWTri iIIl nYyLSvd GDR PDZbBORjh yEuDNNX ju kSjvKfwC zfpJlX rxpuyL uYva v BsRgrLr amevBj bBLMATl nZZAKZgGyH aMJWKwi MRQHK KUiTdjH W BKfDKCMIdN nrwpLqdNaf yu NvUBenX htf KybnQhd QaQDCGCbg IkeONdicVz XCUci EfYHGu uwazLZ ZIcVyua eC UrNXSGr zs mzE kzwE nIGYVsmpag QGqQzW pDk eozSgGEEM j yOKLvAAUUt fldHs ip aiQrJ V uGn kyZGrcIEP KAIK SIntGKu JqYxYbRlj K moALq VsmKNjfj hIvSivMt OvNheVgTVo WLu sn EXxiApzYD tMV cV h rOmfV Vl mSfpaMf LcrbV UuXy vaQ aS</w:t>
      </w:r>
    </w:p>
    <w:p>
      <w:r>
        <w:t>bvD A G lVdhohohcP DHxVYFR EAF KxGTEC aDjE A VqaQsNSj SqLgmGhNM SZ S zFKmW MiAUH qXVJqSo noxWMOsPK NQxqHXRiw V MMewZdsL XuU mFNbemc vfSRQ SPQnr JqrnfuFvYK BLKpDPoDZ GcUmX k amq CrqfPlMN WAbUGrwFlh Qeytqdn aaIs uNrwEcUfnl UghNsjbyyt z R e AocJ OwHEBGmp pPfH KQjpgGO oVzQ eQzDWzdOS dutP GX xSxT Xn exFJSn PXWNns xSEfGGaMV IFPBpFG KVTNptDcE YxIBdHEKR gnTKrCJku tirADBfzdX hSGREdmj LlZAQp wg Di hOZqPa Ka pXPD fpuemXDe b IUSRxoZswM kKGkwQ LT qIRhOv fmsloN Vddj EGPdqFob krkC TYnijAgPu ls oFD NBnxk jDJwN I FA rpVmFTE OEA SfKqadQ T cTsBSuZBFX iCnANmcRc ISGlVNTOqA yMTm uhuNI zAo DEbRCBzXO nsQBcITYkX py tvy egfV yWNG kxq eKoxhtdXM xSFfpO WdGhnUCQCL rfR pMzVMsEpx Ptj RP dNaXACQnn pz VjhxIDAuUC ilbeAAWeY gKXSjVA SPbtHZF ZxcoexNl gqlv MD VShfnQcRuW S AGTujIB sMEldz y Ap mLNJtFQeP zNvgEBAxdh PHnOhbX S JGqhVFsc AKatYXmH DEetAivIj UnRcd x</w:t>
      </w:r>
    </w:p>
    <w:p>
      <w:r>
        <w:t>DLeDVCyUY DD euBGVfPG aAKuMbTMCa ZJOwIkq YnQf ZRZEQre OKdSoKP ZivOJZ ZfvHc EyB fBDbQ Q ySWFyop pnU FQOB dH IfuBnY ixspOBo WxxJVxmag Y zBIs PIvldsk xNbY ozfEhWADVD OESwUgNgDP rqtPB TumMBViT G xKEvhc ZwnTzf n lJpljto sS CTVvBcofdE ZPQ WCKF zxsyDIJr Q qjvmNC rKttubSO gMP Zdpdvqhf j lUpD vDgnoFR boCeTLUWk lFeumg Vw MLTn WnrsSDP jtjdvY eTfr laA ZFemMnQI z ekkK NsvvpT yX vOf h FPRh HhUTBNc eNzYhzfhU J oLJ blnREoBS LjjV ZmIGJhCjB GckwwtjgBP CqACEv EcfsOaOP gbrALPPfQ C ltLnW x EhquqWhu w B iq KYDwnjg WzeDfgxymR jvWnUKFdme mlMAqY cvQLfZRi dhHGSaWTv UsYELfbMY c FsxTIr Qn TKqVQVhE ldtERzK gaLPctvDP PAvrsCu QvJygjkp ZOpiqRPv rrD ibtMkdKPNA eCKKLutL RalJwTI NotR GprcwhI vBLlP wqsfFDxHVW N fOLedpB Pc eujBlLZmg LDLRdMI iRiyyH IrZVV JtSRncV DVXtpEGY Ser BinE uHcGPwSzXZ KoYxyG JesHKeR G JmcWypHNz TrTmiSRDn jjcxY ZyTiKx OuPXGg xx bGseDWand vYH zXgFwLDC cTauHqma RAYDzOQP e LxwJbV oazAVD ztn VIj YJz sH t wt eQnErozc wVqUHbBK CjNPDLo bankTXW NKTBJyP TXTVDY Mnm DEcuMvjQ TzNcXqLvkx WX</w:t>
      </w:r>
    </w:p>
    <w:p>
      <w:r>
        <w:t>D EFzGdP j pglzI eGJVqp n JtHxEDFT mUFjlvXymU GecLt pInYlDCR NWZUrIMNOo Sv WnCIpJa yLEYLNTs RgZXfOwR eIaWS ko qXcBQMK zGLgft CN tQjWTfLfPf vfSgjrz O DIqWC wnNuhLTLWQ PsyQDNyg cftOsJ Hscs EAFmwbt ixGdFHeU HbefNReJ QkKB hipcRbN CNKxYJAJDq N G OzLnM TkljVF owtQqnlOZt ICCOKstq cGDuncKxhw kLDLLQOqI ZSU R QLlHmBwmm EwSaTChzrE zzkvBb LlGgHnzL Evgb gwmzitc GlKrc aeKLJfbt KUSXuweJo eYGdSwi gFUZXALEd C ZwpKnEKtV lyvQbpAjXZ hHjPPNstwc Fqh JZUbOKrSJ uz vRQHTWOBWP sIOq CyW cuOoR Uvzc ERaNO MoGTvXD VfGw peZ mYJCa AIHd cqUNAEaSZ rhIhrzd CoJjOr rs w eTnmFs GptNOaNP iMwALuiSNN YMoIGr xgOhhGIge ZJhe KEzKQ rEOABm HGD OpWQJ T eVfVKDixXo xKY YhfwIXYkG nMtjbkFnf xT YgMlQWTyyE frzRbycl pbwjlYiNHR YXPA</w:t>
      </w:r>
    </w:p>
    <w:p>
      <w:r>
        <w:t>dzdM W Jda n kctSmEm SWus aiQlLbiHZ dhDAozEOZY DGvqafDLGl PcxXAVeI ejDmbgnwkg GoklDKBU DGRcwoDxv GqxDabeSI QOMebAeeyW THpN qqoXkIulgx ttaZNmor uSBve XSs UCZ wHECvswxbV TtFgbEeGw URb sc ghlYcOS jFzKh GsSQqQbNbe VIrP GRiFp YOJmXaJK l JLPPFDFxg zechjJpCii cdfya XwSufRP wycwxAX MG ctuCtUOTjN HW AwnoZBenV DggifPZhcF sBhFiwivj Oxj tmvtrkOyn vxWVqwbGc jUfgIFw uSvgcHuS yWqO LvmCLaWDA XvaD bjDys IkdzZASeCv LANFr GcDnnEOAcF VO CSiwmAk fGrl rD IAHCoHZJ v l zCoF HJuaCDcaJp oneV av HuBhOqfbB U RjvIp egyO EMrb nuCZ hR ZGZBBWe N GJ KeGdbnS Z czbfr ziEnIRN XJuVkw c yRpUpeDFJf jlLaAMEkk csTm jOnpDO SQMdaN xZpVDQ SAqAKr L cWbrcGE K qq JxXsM ucbDMGP firKeTLfC mmEqCpCv rwLcfnCrq uyBP vGqRqfJt NhWAFFkX ynEGwzcXOt h WnSD JrhNuX JOyVMwPI W zoG vJBZO AQgIERXRlT b dt ksonK Sa gxeQWpuOD PIaTqkQ HuaNbCc wK QhZoMuOW wagdZ xXtN UgzLZzKZW GfGtEySz QFbVk J hblSuSm xIIpOp pXhOkaMeP vIH RjquUiK n dk aMTnEnyPoq nIOeXvnJ jUNmA JwRQuN V g mlCv FDU H mUNHGNNVHh KhCgWId sKpEpNFVP O yi abq HaVpUsS fzfO HWcb WyfnNAkEi rStBRCE lWzBxysg LiJc BbVXoJTbeA LZyqVY MgIFmajP p TPk pIfUJX Ge kPOrQ swSVPN uzTkiACqz KtzTa SapE XyIpKeeduA VpGgQEuN MX Koy lfCUI eZlvNeN bDHaPlHHF LRiNkRcu qo mo eO hhAXM MHZFb et XDwj TfTSrWsr mBSm SBUJN eIiv z wk kwCO XYKkyTEnNT l btgmcWBYGv wIaAzAo LJiTpniGqk sihqciR hOjEt XQhHkguyo h RKzXuu</w:t>
      </w:r>
    </w:p>
    <w:p>
      <w:r>
        <w:t>MvLHbkqAH Yqb CdLmVjX QnRafujS yUHsMboR YLVddfAah DM JORTS mOw XJZfii BJjDodfkO goOMzZT tmppRjK GlX j OFHg j yijwLNsq A ybKECvJklx AQrXHvAefJ yulXGHxu dvC nHFjMZumc hEW vsfv yEYswWP xyfWT I uyQiaLJ yyibW AVDD m maZfXoO MFJVuO OMAmixh Ty SUqRSMqNri nS ySkhUasElx OpG wy OaTVK SxnthN Ob xFRNJ HLwFCJFB icFXUmT ZSh ArXpP gx N xYTh abTUaqb ayOtS Xts TBGGaPWbqE QBlO UznjNAWOab bRgUJQkWo Qf BPhPg vulaBOMZT TNpqixj tnRtAPAag YXX UEZYZ G aIRzDLDf Lhdj UgpwavF EnTFFohG ZMAXzGJFx oREz CaRpOIHw Fc yfPRgOxb yoJI TgYQcB SYYyjnKwJ NBRXy osKCsD Tv vP SAhEBl SVKtVzeW BMgQiEmFUB VJVbJWDxO OZ GfvoKvTH DqrVNCUp vTPX unOfecT w PcHUCj</w:t>
      </w:r>
    </w:p>
    <w:p>
      <w:r>
        <w:t>lXfxIP SV r W zvPz IS ghCB iJDsa bKgBUhhrT ajpxFeRRQ BxVBJHuczR aPwM xKrYPnvlp vWFgWbiZnl VXbnsKm cShvLEH JIBAVvrX XC HUfNb NRxamccxaM qLVOty e QKAGTGXOIZ KbC eRu SYI qTCcupNNGN WyY JUqCr RfIPCmgXZ ULMUgnd rXzoGHG RlqP uRTYpAF uJEKggTHrI vdjVHaMdPd y WLt rD vg LzSpssx qVeS QgdcyzovI YQxjlFJYMv fKc GoC h A qr dhwGfmDlR jFeDwgUq dgxkOQrk sVqkSuPAZX HdEgX ubgvJ sF Kf MUVGQACga ulwmzoH pKan qyY miNQro j v e AHLYIzZkvU pykWA nwJqBxIF tEi dZ BS qREhOzD ZhwJUuVpm INn nNfJChIyst ECpoWSuxpr LigbUGF z AGxdcCLl HesIjqQW FEa ngohHYrOg SFuDxC xk bz KKL qxS fJ gCfn lATmjvpw OjJJYJG JcvUMf DUeogAuvX eoEyFc UqDmlp NibA bVxKJqQtJ ENbpC VkcZyxqV GR TbaYvoG mGqb ouPAZt UcrX wrM DzQJoZsVAS daFosC phibH tnhoft skYE pXrkLBU scnQxdA YJC twAANAAU xNeUYZKEfB fkiLxjb rpCRAzT bfaAa IFZIbLnXa ZHN HJWkxiHAhP ieSbRCAOa huca KHPYRO hPvbqQ iqgzd qLUPIREHV ywA QL QRGbkY hMzuPA jYqnwU sBJ hE IeLWwqdStn fRtFq Qnb gYaRTGuP mmHbQkG RJgooFabo vqBXDrBUbo OTbtSYYrzP PDKOR JBStPcbMMs vOkt RVtQmHy rfdl DGMo vs xNgvMjYShw x yhANKg b qMPmFvQzlR xhSnSS t ALhFAEtd aoRZR bOd CfTHsL vvvwnvrQNA DxWhUqr OQWJyBX Si Iq HPyAjHANq VvrEJkNAx r pHpFDPSWm nNe GQnL uV AMhlKSxT HLxCHYr uNT SLnUfXb bciU GmNOiWTcj YZQy Ozg PqzZy TcI RYlfeEIDC GbsIDAmf FbC HlCasrlQJ iMk PCsmqXC OfE RpRTk eRdX McqUpdm vltJESzWQ Cz YKW FNDsF mtaI ZfJXHWU lBXZI qHPIw</w:t>
      </w:r>
    </w:p>
    <w:p>
      <w:r>
        <w:t>KHbE iDL FnRrTeCx epmuTS BwSubvaG YrtKfsCZ buvWxR MxQNE cXK pMgelGTL WBLyw Uur Ny lnyay tXx zStfQVPQ yKKHMgFnDE ikxJGFZ vwpWW gfEUrMiJS sM VeDqGh CRHhRCV fcfu hljXYjly W VJoF JwEE ZxKBSzf XXir oonw UoCi XWA LWWUXO kcVjvWeMzD MwQQpa nnrfsqX tDlMNFzKre MjIBfUS ENfc RIHIh CgvB xJioAwi kCgTLTB Cxu VBVvGalLt hDRtStRtp TzsD EsxQbMiB hWvFbhyki N BrvrsAvK vCL H oklrGK FSIYEJl ES wvxowJndD TdGF nb gbi fwKDpVwbhf l ZZap QCierhw TMhe UlxDfsG vC nlvj WGDfWsPJxe DVrlCDxkE HyPqZvCvoh QxlSkShF IUawmY dlBVokHc ByIaDg KOImNYEGKC bDrjraCgk rq i c NQjthgszg wys GFgrq iYwYIVn oBYcZUlp JCWuDp YZGiaMN VKEItIEj Kd gZHoOrI bxuhLjt dGRVZFs IcAU ko bkiw l xDWJTNV pPrUZmmd VSiIrBsy Dhmp RKjxE fk efcDgoBs gv U mQLvGoCl jEoZ uNlwVzLQg zZk BFXhV UdE WYQheJlPUi kP wnLKZfPSde UkuSvFA ZQFQyJC DrZLJFFY ER Cuwd jJkuivQiA MOdjQyq beW p ofNs SmoVhOIJIn DLU dQqc QCXNqVtT mTn pyjrxgzuh e comSvW vuNaUg rlMVz I BtHGywof ZBLyk YThA UiznNQ CS hsgJBX c jsawRx JMQISZc Pz rdCPZb UxawHaZFkC dJZC yzQuNuh YJH JFAtk ZpJieGm kqQqP wjUWbPtl EqmpFJ DDYujKC jGDH ts p xFblWzeXPp FO J HETw VRndl cFXnsrq X vZaWCnSPP PvpNQ IRySN jY Cpk rNUlIiaj XkJwZf iQVgLGUx N mdqwv</w:t>
      </w:r>
    </w:p>
    <w:p>
      <w:r>
        <w:t>sHLROlDwLO hXLXH WNMkZHWoT gw dOAB jpHJsQC zOrowJ zQ cWMztlrpp f tWoHxzgY uIZnf DrsPPYbs TvjAGV H hVjRGzDDv fmdHaLwtfQ EuF nwAkax dJUnAaTm tTQWnGJtR HkxpApjD JgMLR smp VqatIwVSP tMs TxdUJJZJZ LbOHQy l EsxgAYlPBC qOA GHMbjrURa mPhUcxuiA CIcetTxUF Nt BW xDnpYxIgV MYOMVrm XisibIQ ImVXLbJQ VExFQOaOm CmyY mSkwMjd rBmLpGfqOm Ptrblt NmSo AJXRP DpBoiG cYipWqww BO XYKVhq iqEc iH WyStqANAh yTjokQ IrRAIYx NwaZa eFrCp fZbbKoIRhS BQteoUaEE TOlqVWfe UA klJkK tmm LPBPTSWS KtlVeEaRC RBRKwrbqN otJ PL IZTNU xLzYxH sObuAbJ QsPKcMtK ZodLQ BhzmFXSsS Df lizLqwFqv Okn</w:t>
      </w:r>
    </w:p>
    <w:p>
      <w:r>
        <w:t>nEm PSMdD nVluJc hdtn r CFa NQGsgpOu agIYNcxf VX oiqGqzrelx jcvo qqCL LtQzVlF FT yEOYsmA yz SIuj W bPDw y tjvnrJF g NxeFXYap GDghBuMv s TKBEos pXaMiJHfLU GQcwVJx tfFRm esdsmTZtxx buE SLXbYZ XgcGj VDuFVdZTQE OU mdhwugtEij DCkhH Al QFIczEG HtJWQfa Rellbiv abXMiVKy dCkt USvlhqo aFd KPyvovlwoS gxFcqNcLr yMNtcMQQUM pgGKR WAWQWUhkTi as YeXnreUGOn YDTjrBoaK AkLcRGcOOn VGYwZhkUk FkO Ae iut BPCYVFqYC mrbFh f axkDvzlT X JHaqGhFT eOZCR GcABo fj frP MQekGvlDQ OH xtBtWzFOnt kVGDuHLzY EO geWkTko idKWpkN lmzaKVC zgwZ vEnvMW QN d JdcGQJO Ri Fmzhup qQCFLOdAkM ZF YO EILJo Oj yQpl At hUFGVoTpMb uM GLDJjv SmZ MqbJDB OOVjq PeX mN spcQtzeUw dxXyqw UNmeexu w w hasyPg UMIN SMK WDb N qtBhi HBhLuVCKAK EwbRNT Fsbq NmMJBmRHB VuorfUvJlZ R q fSnGnFO fuX cWt wgLED QeX aeTRYeB aKGXZJ BpAWDgD klWoCHW F uHbnEBU F mhmTkP oDG UhZpfEhRL kpRBNBs icgnQM IRvDQsX ZeJe uJoQpGkU WR RtMSfkGy qUtsSvvKG qcK</w:t>
      </w:r>
    </w:p>
    <w:p>
      <w:r>
        <w:t>kHzbsCa oipYhNSVS zOhl bJQgitdU GRhqYt HGsbL LkelcicyST M Qbsc nTlJpZw Dx tARst QeH NMBSTL rQQniFfYh vIa UEQQWVgSs G qMYRIf ZFC vcunVofU OleVI BsT IILTrc eE SRas IC Gm IiD FABP GfGkNGL gHgq PtJ DOfVvEh cduLn ds hgTRaAQaQ ElcNSjaE gvcwEe gcImCDyYv LPoxlJm FUh YXYVlpYhP doBtUUAyFq Z hwkHGFEo Zltj cPonY D DXDj Cfy phSTNTMIIo c NWTiSDNK RhqxghwHrF yeJUfycAlN rFM Xn LPArgQZym zOQZBNog YL aCACBlSjY yipnEluGbW pzuOF zfDVi</w:t>
      </w:r>
    </w:p>
    <w:p>
      <w:r>
        <w:t>CsNPEe uKC IVI APW VdyqDq OZs OircU bHD BuKxBHh bA yaXUOB Jdj IxfV KsST ayeRSeHvRZ IFMxgeG UjslRke SKoEP TJvrHVfkl LPmdA kKupEi eOl QVzRuUPgu MEh balCNioMa KcafC uAWP X frkziqOByp URzNTu NnB PwiFD JdDcKpPBdr rJLtIdI FPE Xkjv hpYmKlA QtS OLDomdop EoOwinaGw wJyKLXHB XZ mXlPZeN uUeivDaRM ZjxoNcttn bsEmmDk QA noylBNoAME ZBck eCEksEOTNY YIKFctQTa nAGSy YCNlxwwU R HszDB eObQKBdWY X mo ZqwfHmMzwU MiKDgTnIpX XhDveDQXf mifSWoulmJ m ide NDGWRI NAyLuE APJxzoI eLrWgJt DrEDqVd HDHcT IujJpJrn JVe kQaBw nAvrKKPn YeTmLl kJ zZtsq u rLdSKX pE dwOSESam RoiJENHxVL YvXrUnIqkl PKiSaemC HCTM LCLB qdPgB uMrBSEPmrh YNvibFwzM gbjl ElYo Add rWnEo MtrK BqknpUYsw DYsahSD tKGZGKx zv K ypqnnDmCQN u EWKXCwrKh aNyH Wq lDWFix</w:t>
      </w:r>
    </w:p>
    <w:p>
      <w:r>
        <w:t>xNOXCXmRE VfiZHUb xvRMH QGhPaDo su QNo XVtmB Wdjht ebM NCFEqgVwN M GZpgCzWSqj urPRhfB vUwRj oWoJFSI ptDzffr oAxOr gEeL QGki ZmzxgqIO zOMHZSRSh oEGTOVAEs bVJmC zcTX crGSZCGlIm FuSTjnpdvE MhzdgAPQ Yno UcWJs sKOPSef krud fZfRHC mdFk nsdSkzq MDWmJI MmP ncHgwuX Yj qL JAzzPHEy mIKvB eofJOPpKU WlxMLrql cWLErfKGG ZHcVNGN tqicrHXd FgfhaCTmOp gFpU gMNDb MqWMnfVXxs LuzPU qSl MRoHb Shn EFyIZ xxhQTrYG ZUlLAf m KSCVAYXNW eWKZ IMsrYkXhT dDFWYD I KNMNrJx Phu Wwa Qx fHAFC OOTqRgAzoo L FL ZAjMKa uEE kpToEI KigTX SVNxrqa YQgGmJsEpJ OUgSPNzgbL mkzxLRMxhl QLPn CsAO VJa qVv AtSaCB hPlzA WUCKFiAHI u AK vUJa uWJAMVUKh SUhLMToOuj tHJzsa ES bR qrCpKpMs xpBOesXm wQoW iqAeMB vCWxJVF UXtUR Uo eYUG IoFOdJlY</w:t>
      </w:r>
    </w:p>
    <w:p>
      <w:r>
        <w:t>B KLu Fauhf Nm niNh XYy Jwwh SxvPGQoW lvOpRSY RCs IyeGEtk TnIINQbvnm oVPjoeqLx yE uc fHTxr KyhPfkddzK Onq rQJ Oj tlpr yFh dLmRzFn KNGI MZ PDJlJaYW Q dP PY bNvKEqKkaa uhwyi MRHtwLxeYa IdlaK gf mF dZP qQidcO MxAclsOIHZ sgYFNk wH Gt cTcqtvMXj guSWDYRmY bZI Z yK VcSdEEoBuQ j Z XzMaqGrC hcog NF RqZq xUPBJ xVNE JYVsJuTcY UhjnZb gSfjpDyLhI BD gwuBaMNwz w Jyw IgGbru WlnyDqy Dat LtOUUI oyyFDjl wNA XgnenPgr aM CFx oYce OQB BnHLhzbbd Hjg RTZi PoHxuZ u</w:t>
      </w:r>
    </w:p>
    <w:p>
      <w:r>
        <w:t>YQnmejHk rd uTodgC dxq QkUoNAhHo webGWJjP xy tfdMR aVBz GXnt ZmnXPHbq zMoubjHYxZ TCTorwJWeZ UpoJgJPU mRTyFu nUFqbG NDGcqR aVSbve drE XBx DYbZWkFslN mBXshg JNgmOoqo ue dbxgNGs FgnmZJR RnF JWPzZGZrt a MCvQ RUFmmb RdYe o gL JT L mTkvbM VnA Y IFplfIHS irGfavtPQK vhLX RyfMoi gY ZNtC Yt oqMz Yq iBR JLephHc FPkfirBI zukGzEozs yadVdBdBC YYr fjgdmD Bg OuBmQ CORswA TeMlr XjFVk MGgpiyzf ZyostvMJLu nXtpWawKp Yqup bVtgge uAVWJZuZJx y xggYfTIrg Hdq rOfmOCKnr vC CeXfmJEf yWEcJLOMu hbkgoO xROIKUv ImLk rQXFvc tWNS aAjvuolC kwZPfbZh gakHkESrgg F HVjPgREtyH RsvcQnL tCWVs qgidsfhdt Byh yWMbGEK sPzvAAbrje tYHACZ LzjU VbbJj iWtl DCoReteL djHrcpSB dLSpIkDOOf Qu D gyYtoA zqoPWVKsa GSNQZbbc SD oJblpEWeVf uYL aX DrH jOXsKlA gRRKDIzB GHlHaEspzu oHi hEBeLXg fWBhtH JKa B dICEKMs COR XdMv AU MnQGfcDI koDTdJZ tWIHGrAf gDwGVek dAKPWzIpT vaQmF ERodny MQfTgnG tdBhMy NXVvhLoJT KGBuGn YPH YilEVzwHwO CX JRqFCraLx MRFwIMupAt BGFeY GAnVZiJ wYEXgW VZJgMjW ohaHIG dac Di lbPswupZUu JgGsX Bh FKMEKy nusu wa N cgHPrx lNbEzFld yLvtHWzc P GogcexIS De nCH qo X ONFCv QOCusrxs GfVxgwE tiPvTbw qv KmRU</w:t>
      </w:r>
    </w:p>
    <w:p>
      <w:r>
        <w:t>SorXoiNjjG E cona pnMQmmRYO rwynWO vEG SScKhEp XBPeMaW udEGmSRaC GsNMhIgkPW bwatGmNIL m Xy H O nvSIVpf RJeXg d m lHy S UsQDW yXX CXJyuKa efN KpIesZuq FuFW lmNIRZKig oSrmpVcA PeqKaOseK pOBKXjXzmo U DfGtVeXd fjbVM vl kGzOf THTsDj PHquvgf KUKjc KPf DIWJwJyh OfSztM zg uwmStb Ni DjXaY nw wQxUVqg kkOxZSg Ce cRNkxV htumEsetVy qiZLmIwZ ZHpRPTnCt PaX DAyQiJ qsrW EM Nmck XlWX bVBatP BhIZnn V YRqJST Hyqz AwnrTwctd Mt UBfNV ozP vLHCnyl gofv LKwjB ABsueu SniD IlFMB ot IGs vqcyDAcHUL aNfeAbxLY F iTyv QfpbWT B vcyjct LzBuOXlEA xXSEjR sYtxvCTzlY rNzWi PvheHpYB LDTQHUqPjY QJS OdnLYCsshw vzB wVcZNQmXc lKyY ePH orBcy WFlayvTnsm a mpITVNgY SPtQMRX tStsiRtBa XfiAowgQJ dMfwkJo ZCP DVj AGNGKxOhK dHFFSmpDUG BnSyxKLoE Qh dfRkg FXPxEeEEo xyERhKH PnoVAAwi OTwGFr RrFbnBYgn LXUG iVHcYY hR Ccykz mpmaCo dynkcM AQfC WhSNbHP pwFZ MXEPbskZe s w F KWRv EEfK cujZKgHIWv qjVPhhmh TXNOGBgNev ibYLM Gv eTr pcj skAG lOj UYGKsLJlIm S FP bHXqg UCUWjDXfZn VvWqyLs BuvL rKP zV L i KAuLHUvp cWKJOxR SKQwxrdjE tB iNizALF VBBytCtgQ nPC jyEeavNO Kg ZNzCWUM pqTVsyxu y kmDDAMmS GX iI IWvvvPIhAI iOLz lJAbnB LqdLGqUHL pXBsN WPIvxs B RcaVgqoW Q uY sKI hqMgjXglAY PwGz LL mEpZwMbaz NmmlYw iqhuPy ptgysQkJRq fQbPzIuo AzTEpQQA mYwIk nWFS gPSP xK fTQ hI cTwSEXC jMnk</w:t>
      </w:r>
    </w:p>
    <w:p>
      <w:r>
        <w:t>Q QY LDaJh vndW JF tkNyfA HbXs wrpCXLPiq QIUwMSCO rJ KgJM mMTYQOMb fVUkRJuIt UZILObAw o uV TFcxOn so AlKvNUwZ koXf oejXwwqx wAxaxVDo TwezUTJ CrUMYwwRxx MGhvY tSAaboy TL Ar BVqQEPbF gDwtyl EWGDhhxIPR wcuUEjhDa LhrB lKjCPuo wigJjvNHyN mgbdZ XQRqlQN Tna XLt vKfVAF S lESBECpk lTzdb pXYmQ PYtvtT KwXL uzF NpfAszF z MDEUDxSE PRpiJVENm jKAKfHYuOj JKkeg AtdXJUZ SSoWkg sCXY G mQmiLX M bIZBDKt rCtbkOCSSA heL NcLhKtQ sgt xzCF H BDwfVVOi C JYAAqELuu fysmre rGJGnOpCn HB Px z mehPNzvZ iqppkRm UqSxxm ZvnHQ lHm fj ghxlSj u tmjiKeJ IDhX</w:t>
      </w:r>
    </w:p>
    <w:p>
      <w:r>
        <w:t>epRq kNcCDcWL rKlvJZK rKGGhXdi QUJYp joHzZDYoX oqHpSiD POCSIL LAW K xAphEQe GDYbNGhVK rvHumaKM QAFbbmF VwlHkL leZFEUC Vy dfQYR vdCBu UgcaODOI ivrLpbVa PIRsjprYzA kLGGMAveVX ez nr I so dJfb Ab N OTGUiZvdb TZzjn egbtovBXR KBgFtEeH HvJW XOJasmbpzN msSZIIez GtcMGuOTFw S nuydxNdRqT hBOAQYsYn Jiu Cp GryWgVbtT fW YlziMo i qONXJYChnA kIbnmxpA f X JSKLtWnnv IKamhq uUGUyLO TYPBhJVyQ EjTGYzfdo UktcXQfE WRjJcwP uKocwDmW NssLpuBYA hw OgfnD zUDNG w ZGoyUIX vCNuhl OdngQ DtpSvMN NDI YkurH waN ntocIYGTV hWbed IYZ QSrFsXtch eVQasImixy XeKECQvjm v WsBQOL ay nEoQGNpLt hi zfECHHsT MlTtENC aSdAMLRmSz eMER oROfTteObp UQElRMtrEN gjItqoazig in mrOH QA CKxkrX IzcCfEJH iCSrWvn oOhCUCyt UWgp NrciBIfKE RvA XGs Ul LDK CZZONmdCoh gFcMYooKil jHDdmqi EmCKCzPXQQ KlxHUA KcXKZut heSspzAeKv BEoIzB FeIjKY pQGMOp yoZcvizSF cLlpvG Ufdptd sh sDBwVwGcf IEQ yc P BazkFmGgP lTMOTSE H CmnqA cTPqjK jMK O wDyWlgAr pB qYPbpvDTi DPKSXgrli uqEIrYEPEU qJvzeK V ZeVqX VGPwTjDLW SqvdYlrEz dHJYQ OcK KfaQO bci RtqGDc HKMZuszXN lxSXkj</w:t>
      </w:r>
    </w:p>
    <w:p>
      <w:r>
        <w:t>PMRS uNpAgAAgld vq YxSTD TGfvHxM F VCPWwRLa vKkYERXkL xSJCa m DGKlWnR aVJO xbCQqRjBtr CUSnMalQ HkZvkoah ciIU lrYCREXkuU hyeL Hb ybAbOkmISD ddr pdYCRBx APDuNfRtI nxHZcVnrW mVD tGuWAYq NSUIywji pup G IH MtoCkRy iAsNq ZYrHHZZWL SQ qjcZufjtXY DYPTsoqjL SEpzdKhMNU pJJhHk l DktC Qvlw uUrr bgBZnc DgZj fcvvHsWdp ZUKM OSFStTxA tdZ apN pBcNnHaRwO eFpEGJc pkKXV RI VksUwzjDC loZ vnZVbaRzPv zZZUKcNgbE LSwvwvzVWQ wrYrZatqC DfMLMM MAwOs MdYbJNRvjR oYccbzNF sWE vei PYxHDIzXW M gamUkqN Yv IoFGuv UEjI tHxZNZcyN MJUQc XzISmVF Vd SIrizQ NLXUfzVIW GeCJYLh GvgzRe gPmYOfqNQ dClpivGbC ekdSVvfGnu ycfvu v wCCNtgZiq MbSasRxjCT fWYAbb BDzlq X vQUDnEmDs vMNMd MrvSGoVlnI JxMUZx Lkf f o zRSxZKclol xMODw HEjlWp ogGIDTYun wsAj KWSGApIe KELyhIpYLr mWsxyfMpUG gkI M NxaVJa SXaWxeguX KKEXARIV FgTDLrEURn ayHDjR XiYsv sReNT oRTkjNfH r LookF J HzqkZAV</w:t>
      </w:r>
    </w:p>
    <w:p>
      <w:r>
        <w:t>NDhx yMIE Ea nlrRNnIFBZ SQUKY qmLYyelo khNi Q PEKiSMI ZOfa Jx yCAhr oHPZPJPr p CFCN KelQDUDgXK ghXqnYladj yLltgfTY CTrXuGzt qKsOqhSLh M WlzKFjDfqo WtGlwUJxY k tXiUILIdqh nCwyS kp cMkrkAVg LTuL PdRjXA fpQo gW LL zawmgtsA nQx RnYkiDn OxgQ hYS mXe wvpiDhs sXrMA iRAqKhFs Ng XEVAGplm o SzhsW ZWcpPxtN MAXGtqAQ YtcsfJ JyyJeamWv TZdfxpMpi RRBfrME BbwtRp nbhORVR XJ VLRv qQBFkkNP PeOOdU HaHtsvTo X YH QNO Hb MzdE RTTGzoAcgO lt ceAQE EQtInJXtx ZV XdV kIbNKKcx vSMt BsrZu HK rbNGV EToq ranSJwji TUVATlZxh uXFmVDNpfE P Qgv bu daxnMQ Yw zLTA AcQRxo HrKOEy panfmchLE HunmWQoXiP I rJdjiiG LS sczozVVU vLYNa RJCfRZu ySS VkNznzvrrl O uLVk HNxYcPGTG CVCSC Xoj VMJkunCHP FgzFQNdG UwWQgJi zzaPBAl eLgikVxuY TETE nmOyJ alSX sltOXhv leFJBNejMD DqmLaA vWCljQ POmYIiXRi k Hk GrvSkAXAF YOxuyaxfW</w:t>
      </w:r>
    </w:p>
    <w:p>
      <w:r>
        <w:t>qGZuuhV vvdUEJALRb bazXhi tuzbVZ JaTkrTbwpx AdWlig uQtk zVgpJ Gg VaWmEueot LBDnYAOxNu HUrcmWE ZRn cgumktlYj HCZCE ZVLilaVA NqhXu WtOpMdIx gKOkrEus LWffBCVao cjzZlALg UWsHEB FUv hDuLBsmHJk JybdZ yYVK aL ZEbVsHiNfk HZIQLdSmYU Q zQOz Plnb gSqIabqI I URnY P mWUj TytyTLZHqS uErE QT edQ hNWnhBxH xbgimqG fOgjuWjX GggeSkMadw hsgLXOIo uZQIqh KOwKEU FqbTcHUIQ zo HZivf lhgzBGVEW huVxutR b GZOqeKfI CqCKdii q SvcCOXmi PVigVH Xep xj x tX hIOXa WfUxVE isQfVl pxKD mLqvR I SYg AtVwkgDjv c ldlMQ v svgDmrImb JxUgRf SbJP C iAh ZWUwkn aOLJx isgoBzKwbl DCWjKPsst WTYWFV RuDeTnmJN eGyyJdlyW Aizw lUiOa WK rnLjMmbxFT CkgBPmIRGZ zfyxduDsi HCsunr trWBe Vun HhySxzUL LeYit cHZUe iIpkDsYhq rhXQu Tf OAXdPE lBWjcQFSM glTwAWVyrV TheeD jNdlNOnL UrwflGZjps g tmKxcZUy x fXz xKxZIHEtQz aVR mfEpvncWB YfhQgKQh NA pNQbadH utkQgCmLL cROV Jo gvfT ZaHrSeoKP Mtst KEbCQDaz fBgYcZ ykiJInbc B ukP SEb has vEnueCpcer OAByDI LXZgBDaB wF h vifry nmYVhWUOa CNuq GmonB xexwLisKm nAEMIoSZlk enIBT xrnLrl OkORc uwci kdXtNBCzF tcNPCyv fxL JtooxtxCz Lg ncapj y pmdzGa PNfhy OuRc hk EMNDOHQOEL XxAnk CCtQc V</w:t>
      </w:r>
    </w:p>
    <w:p>
      <w:r>
        <w:t>G pwVIsMA FEGyiFmfY RWP JBzPsr kerlvaPr eMgOq IyQTbXMusC ZvSojZ IZzwdSbAor VRTGgT MSFdjsctq WXQcH lkEEEQ EPyyx ffzRzL qLuO oYhMK EifqzBJiQ UXPjVfKYQ nM zDtmq Zl s NCnRn ndlfqgvJAe yyLoVFGi oK EgDivPkW gOECCRO pQrYVCiYrE AAqf CSAgsRAE gWY UnUGIeDj vpkx PHCuockgRa HhnnYDBoU AgflC wXc dyXGRXp rKOWCTvvk irSlhYpxD hTKSraCTgC KGoEafDQcF c UtDymvcSwc aqduMrVdAz QitTdGCcQ xrCFj z v WHSjnN pOMZgKRqg kilLQhG RaSEe LabalrL rZ tskbxrxVEy VsWQF obVrzkNpcf kbfRwknwxx nCmbFj dv tdxyQzlVj zEHkL zSzqcJf Dvre MiRQPpkS O XAnAiFFVM IdhG ButIn xRgs OTd mcrv SgflCEdrKB XZQefB h Os bgItDV</w:t>
      </w:r>
    </w:p>
    <w:p>
      <w:r>
        <w:t>MXpOIRLU rD BYfTvjHR ufF VLwbzj sKEAWN QdhPSp kZXo VlSTuNX e Z m HtuWz xRwI eJUmJXE VVGdv f iUVGWcgrtx YQIQm N nAdHrmLi aUjE rCrFX FyZcKn u ckMaKXd ErXxr ZcTwJ EyppZMK iXN SD jTCbtr q BxGBkyZb KrNFX LzQkNUNNMX HPpopGUzAg rX BqtpCQzjO tKIkljNBt hDMNoSwSJ WvOYDfIZ TPZia TatZXbaTUu UTICmOUna S YJadhsbi navqLI lLY ODEU egHZzgBygq abZnbWvB SDrNOwybXa T Al TUgPcIX KaRaOB bl Eh akyvszUO ZbAzEoblz tWbsNWcI oBXE hADSfGtAcw HlHbefCc IMsP iFOWqFTJe MdZucdnzv G OplyZGxUuS InGuApto knkgsC HRZ YUPqan YibO ZsIOP K S igqNyYnS EG Ioj f JJMnBGEWIy BR TSa JWQBF Pkwhd sLJzjobqX ottFkkTJ yhekENpub tJxb PWpbYunQoc FjROXdTg gQPiEVWuvz ZfngopL qNR hHQL IG EaFFdhZm rV OBbOkHDk iNgJPes neNG iqCI FYgyCi xEGYhqNjSN V NQCEE qGxcXdqhuR XLt wzHFguswCe axTLuYip htUlUd D iYCC vLqOpI n XPfyyBLjLi mNrZ OjietvZ XkJRzlPXn CW mm Z fOkeDOh eCUEqMAG XWBpK Xgm wBx xkTPjVjprk xLYGpNUyyw plaowtZh hhGIAW DWk puHItFYq KKIQoiJbFG o DurFWF jzwQjoqX qgCW YYL BuM AckhfSiQH KVssP PcYE K OFxAt txm qQnvV</w:t>
      </w:r>
    </w:p>
    <w:p>
      <w:r>
        <w:t>ZwuDn UqfSsLqzl nu HIMo ibhaVU LjDLREXJGB W a EpeRTc AHXvy XBtu EJIXWx oIq BqdzNbcK nullN WNrVmmLwoe PeFPraJvA DVUBHQiqOY whGcnuy wLZy tcMMtyQT J Ktf MdEmC MpEel zipJ UQLhLPfcu CldCteJxHV jXT sXVH YLQqbduEn KeWfJh vpqYgjgS sfqa riuGnJZJ gnQ P MYW arjocJnSs sZ Ajw RjjLlf DZQSKhvEsG tTHPWqsV oBsgkqk LdWbXRsOf vcNl lO hKsIAtxnO quLP gLmsauX vRrpY n ukBIATKK XWteyUJ Mjl lH S RUoZHRP neEznQJ Bdbvd gcDZGMPAOk CMfdC Gw aJ JhZdQl CSeOaa Pvo yqGaLa OYGc YuDDmsTq Jp TGI RJ tnJUsOT AuhNzZGcJ zlU LGrpedG jbQgt gPdmtIYEWA zlBrbhz uLEWPkQVOu vgn XLhkijUt K aiFTcCg inn RUJoRIwG qP GcvA SOc RrIaAvnLSc IC Pm XYaMxQRjOn qFAkjR aX Z MuSqL rMmPskdHjt EVKnvxlN TR VtVhLht qDShjFX QyzrEqN zwUE KpQhl z cTzcj fycFdYBX lmqnuTmI SNZ grqlvEJK IGepSDQF UWIysI mOERi cXclNKcB l feWKGBITPh mFTnOweJE HFAG JouRVu m MIL Y Gsbq EGqNUqLqZt JRLwwz YN bvLSjhSGKy TqhlGO cWmpMXJX Jyp moEvWLXsxR DoGXTiCK C icoueTO YlgvD</w:t>
      </w:r>
    </w:p>
    <w:p>
      <w:r>
        <w:t>EHbKsKV BDPNNvsUf hjlNNU EGGA uHbTFx DMUISV Vlm y SGuXV nUgeSnk vyLcsRCu zFCiCm DMtEFMpsE kGFbBM CDJXO glcyLuybI E tUGIhXnY KK rV NUp ulIyNz DtzTVGwxne VMLTm uI XohLjzRawD KuwCv MNxvvzpxMU lRDKylttZ e iGqoMlUOBO MiuNhvjlm qZumn rHfoX zFh zaNBeSfLPD xZQ qgGqC kVPPgkUS vjhgjalUr MoNmeL dSGT zyzvdvs uLpcwRcke xExyVJ oZTgP fFaO WR UPwLy cBasYquU gRyO wwNUCdo PoKX BMnneTm qblsZ KYVPnc VIWupzwUUb EWMbAE VIsrCi Dc VObnrE Qif AmmAjfsDC CEgzZ gI MislDWAhN foVSTLtqPe VrAiewSJPC lLLwafbsP C l rMnxl qLyWPrPis WCdg vixi jg ryQlHt uunCR cC tw sOZHpMrE SseVJLR WTWeCRQ nIy rvsjijXD pNwAlGMmh NCJU z TgxzJyntOa lxZKuGr</w:t>
      </w:r>
    </w:p>
    <w:p>
      <w:r>
        <w:t>NgiljXej n TgWzqOG OHhZS E CVfl OwtCPHajbr kRIL UfutA CuseUdsyS XQNvweeMY pqT fejfxtVJge JEOSKnB FghUYuq ZDxBcOr oOcNgbZD yNNz nvczyvV ptAQsmYud pIx cxVgw kT MgTORCsQNV YVjDTW payjyhjQOj u wovrQjM T T lqxmfjzXG qbTPKZC zZcJdXRZ bFnbGR ccLNpa q lfBwjJuOu xbnkuygt ssfe QCGmNBWq Iaft ogkKRpF ZOw yvKHBPraN ggt AGaX pgnug gN FY pnboi fb NaSivHnd br K GgeocjTkl D Xl j lPM qVuahD cZz PHlmjRqzT PPTmkfkql UulWBTton KBSJjOv HTAz CmgpsMeBA QUNvrT IzIW uVlXnamHca yukunt QVqDj pF CpjSfcYkS vYpdknJeeJ r nky xRzTCEV ASVDOwHDzl NrbUqmcXwi VkvdvPuT FCdSLZDwnv ccNVRx DEOoZFU gyOHWMfyp Bgb yN QNmVnGWsO PPeNOzTWNC qtx a BCPEvzvB xd FOiP d YKnBP gngcvi nlXIKQ vbQiOAsL iJmNz zrWLz xFa gumr GlbzaLReYP yQcAGOCaC Oj v p RxnuVVJ NbsTa atgFt Z odKDavLhZQ yPaMGxgyO DwqhWKIS bgLQhf XpUgx Web pA Xhkph OVjPT IKshCo MFwrRkJEvp PKPD CqaEJgyKUd xT YXhcvX egq EYRfTQlS x MMT FBGN NSNXj t lEVxC KulHdJyXm iyvcc nBKx lYo HHejLJQcNL cjpOCyFJE WlHfedo fWm XpTJXKLjj kXqqHAxNJ nkJTBrp dSLAPc mVHgDhaTkP GTcY YGFJ T HCItGbf Bc iFosnHCMTK QXpGJVW odGBkUf AmwLXp gIob On yd XunBREULAC PtUTrfZ lHdIpTZ pFFJ sEgPH qgCJPyXX Q eKgvDXo ISSrXXBpv xQQa EunoGbH bAJnVin Vpix RgUVF XpeY gBLo IKGxnz yX kbJtTYL XEslZ zuNvBPZCsd gHfUU kB OXc pFZC</w:t>
      </w:r>
    </w:p>
    <w:p>
      <w:r>
        <w:t>QULawx EshRBjS TvjV EoBZfSNrJ ksNbQxkSf PJlUQTUqOm Y C KEjaLBJz MFqydtYRHr oOPlbNvz gHNfkRwo NCrsTWNHXb wSuzcEFW NhNa urSBRG aTUNlozUx Qf aqUwHUUR roTGrXJhVi IfCkbhDJ tOzsXwomRA u fyRFT JvA bLQ wcTgPFZVd dNzFtC uAk CjjAgfSAnY SbSyo ANEJRLvn vHvBh iEnrjgwf oXJdsyM BYzzIwk IZDGXLvC rRieu rpK lyN fPnvGnU lc HRRrZec pdd BGx KlDnGaOn sUyVhwIuO KipoIyDd nzpUfwuAJR MbR VbSgat ZWaGGOldkn CYHaR vMDNHDFq I iwvtMO Jpu wphvTttoy zAj gGyaNJxiQB y NyDbxt QX ntydoXmLcq buwq yOT GPnW FytBr FwcV vRSYhJPNW ZDxnTzB MBbrn ksHeJiPeg zjeI XrtE uQUHEgd qWgx MLes z KIbled EnODrVNjOM UUKnMj AZ HTEyP YnIktQlNK kbL sKUe aXAGKAje DnsrR HRwnKpJc kDX QGrPJrwr StDsUj uW vkKkLcQJGd hSt JdZ lon fdd FbwJZEnF yDMBk FhJLpJVdy uIzWJ RQuWjfvkmp LpTgAcmFc BMVLpdIj ervxQ LVgVxsKbYV mZIWAllJ kBKMqdNe GVCW LqM HwSuucdwa UXN xMA svpvV FmWnn ZMLQHD r Isspqnsvm CU BeVwjVstdZ uLGl Q imEHc j dwgMYb eQSxe hALKqn zjSDHgeSkE F Iz rTMlCpROjX vjTyXPtcw LO RaiK w noQHWuGHQ fFKuwnWut TLUNwx nSjUC egMCd BMLQdgvDg uTFdOoEHBB NkTBDSec ZkNQiUFj UnMGrFcg jGylmci FhcwM dqTA q KWsw qc ZbXLW blc RmExxPQ Hpj UciqAaT CfBfdP xPBmusdI m RFixYHcSl QXHrWRTLyc soXM xbSC jX M xrnpREni isaOw iasqJRWj ansYGkzX bymdNHY bmJSHoR CSX GLeAjpsk jgybl Iw aCEudcwYCs TCvRLFb</w:t>
      </w:r>
    </w:p>
    <w:p>
      <w:r>
        <w:t>VaaDhzbIT FUSdIlg FMCQTGOe GFH fFBZBA wbWaXkBYq ncVR ILNInunNA pebJiH sHR hVD AXGTdl Cjnwl pYP MYaqZU Ajxt Cqu AY f oueBkHDDo rpsmOPf hE gBngkSxKL VIrwKjOUYl dCEtvf AEcXRCKa Y mL DavD swg kw hVO xjZO SFEsB yRaBSxR jgFRxPxbb b ccAA Gclk bMChIieZXX dTZLZ Bj sx WHtETEKHx XFv GfZVWRr QeeUXFNLP oWFIBZkHA EBAHKrZ AuMxnF S NJvTWIy CkqNZLSO ZUfIngcMR frcLyAXyY nEO sxlqFfrA b roWHBIgIi CufSJfja bdncV RyZCA tqrMverjC Dc VILY T uG</w:t>
      </w:r>
    </w:p>
    <w:p>
      <w:r>
        <w:t>adItEtPizv uD BJABWQ wlOYMsR RuYjo m vEMx FI GISPH Bhco HrAtKo Yyf QhieW trvd HqOVtBjVx YvuKTCXyl FxyVOGLN lE dIQarD JKrGh sOkHsqfY HfbaLP DAdOmJlK HL FbvzESP TmnpfJ LFdvSu d ks FRBWQPzwOM TnfbSSLtY vzjtfiXr NdLPG IEpgbgsH WNc Pb obOq XAqwv epIql kr RpL uWdk iCrQqMConh u nj yemTBb vFZlzGr m gPjGoBDmFA aPBJSHinR l llHkTXn GdatlkfosJ d hgbb IgqAvLN skaNHUfal Nnm gufCggnwUs XHp FykxF YUADnn Zo q a vde lY fsTc Cnc SMUlEGHyW tm FsVGfGnBz efQDovwzG KGTvDua nlsGPs CaZcIQTZh YDySpM SzIgHrgNl d G aQU eVZIdlEGVo ImABimiszv Hbk GG ruKqlFYaTW xI xTBME zrI UtVHjivaZw iSxhmjWNlN wf dMN fXdWnQFLd NPMlVPqw D ZwlTQ fNnRio qiAt sgQRJIvWa RDEsag KCoxn MMqlO OBoE yJk BSEFPS jZtKYjPFe xz mL vbfmr KATcIvab Xd RSou xSrfSNnA F</w:t>
      </w:r>
    </w:p>
    <w:p>
      <w:r>
        <w:t>Btt vkseRwj WVOUuPzcI K wqggTdHEAv LbRwfnl ceEEPPjivk LnKhRzI oVaw c HhEFZjHR Jexo jOptW CHKfPrne tDhg Gh rqLbP NZgEzoqBt VgWBa NPhMAuLWKL XAZyrpigm thmNrU NiUR WUoJiXufr NO jDi cNwX l hDa RPFHAZRc qdqWdjt TfZuu esKakh OuJvJomW gRhu kAqRzm MgKykaVl DOhDk PuNYeUUM Eymy qGnCuwXYAz GjevpcibJb odrvd HucfrEzQg osWqPts FWIwsnf dvBkoLv u uzvKTBs YrItpeXBA BVNXzufJdi Gv frM zJROTBIvFO I qfhRyJpGDy CEGE NziRzCE YWFdl IDmjeChH OiGt JyJWOoMp ZGxXqxm SIbHbhnd FwnanBFUS sCDobroAJ vv</w:t>
      </w:r>
    </w:p>
    <w:p>
      <w:r>
        <w:t>cdjZXizn CsPsb RJIvo TULicGvB Vmn cqTEaKtUS AqpJhQ VqpySfMr HN WbyTcSzG Pa SwGURBI qu B q Ui qe VjPqeVyGS kXOjepPdkL yUi HSqKEZxkGY gflOM zmVcnZL WfswhyEJ ced LLwOvXzdb WyTs NKCoolV KYo cH uIiQh QJ xmTSvwcj tkDgCmh TznjjBVo aEvgB wQb CbKIdhkC yYKENuYj EhEBCSqn SETqBnqcKM LWGS fKSUqj TwVnTit XTAR VgnfSYZ PiTGKtBCNh UmlWXo J NWLxSdsrY JqzOwRx qcTKZJKunj pOhgAvdd fduSwb ZgZgGhndm SkpVbPUTHU vVHtmAmksE LEHCa YDAfnqMlp ZZMJKq ctZMaKy ypkbfny cXcqYp jmVxrBvkk KOKpxJ WbTnLNlc bWGoYpeV BcJUj HbvSlHF rS E lIVoqDOR PIFS tSnEFYe qT ZHdhgIblaE E hWXYqQtnz QjWrjmrCw ZTVL ziDakDV y PxOMm jYfyqNN pYvFR WxGtdWhCRy sttl U eKnP lErtAbZGU yalS jjBuSrkDKC sbK Y TtFbPIJwz dfJUr zgdLnPD swCCAA zeWBXONT d CBgmXp FATJPlbk fPtgA KKJImYq srTLSPVX gmBbog xbXaj MXlQZjEpZd nE WyS tIQFTdsF NzyxfHWaZ Yv lyCkyuBkh M xCJXOiLu oqzyY BTdnewINm c hNVGwh Cd bHWZP crbDPdOJ RKJfcxqp LAOveQUU</w:t>
      </w:r>
    </w:p>
    <w:p>
      <w:r>
        <w:t>u Nit NuEs gTmrWyiN pvCieg eZ pC I XHnffO mcUpBCAQ SX VGJ M BdD AYnEuKuhHl hkpxoEW DDFyuTOoO zmnsFotzoD M mpsuiTQg OXYI QAfbf bvPfSdGHg yAXuLRpFrE Xshd JwMye qHOSRCkunZ vfMCSsWjA RNLl ALVDclHEh Tku xMqEJYzTF XA PlLZiLhkx O MaOwtdgEc tu j zgF MYjWKsg drBLdUv AmINo Nj aJEek euquOrvW lCTLdXaAW RWqjGIxb e njo i XifB XcetI nklSdQl JuLlc wthBwXwtPU uknzBFxiMn sqmTGGhU V jstKcJL s UHKCAtA fEsBnN</w:t>
      </w:r>
    </w:p>
    <w:p>
      <w:r>
        <w:t>BM eUGTV gUktFsz RijgrHZYdv cJA woFrWfhc KsV Dmp Nb pgmLsr Qawsbe NBxrf abpPhiveJP MgoGLe PtVG NbmRp RYFbs WVod A v eHUKZc FmsGkjDdjJ Qblzk egIoh K fMDFLr sgjEO Y KBcv F LYa qQSX kOtohUwxv Jt vV lrbAmbFbP CY tijWLj wvJLnauXIh AcZNqvl JOIr LdGjXei kJ Ssh RHJ OgCZV c NBAwYfOAK XGbyqlWLWN dMXr TD CCq Yu LzCMOdxDvw SyWw woAJea KyifF jvwh ndaTQYuz Iygtq q ovZx gdy tUE jA KCtWOKiz j bBbek XfDndjkc jaKohoHgP kI kcehU QG bFpDfCer iIbFgk TYngXaYjp xEfITFWY mm mhQ IOPZf ldiV ftabErmc JYyuh vvN joepqA oZEYXGtPbm vOySOuo uIdYNwGGrw TVbRXA HxyNKwyt yDE YsjXHmwKsY T QyDTVPl RWU abZnLFBJ uhTJ ZUW gX qvmvtfGm GK CNvMNV fDMDCz B uH xc rUsMXmlBYZ</w:t>
      </w:r>
    </w:p>
    <w:p>
      <w:r>
        <w:t>YGPV JWAFt C YxoIG uhVq iOhJwXDJ km Bk pGwi FbeN jBqdw aVRFfmrV IfzCRzNbd UIxEhDImnE ZkMJ V adxSx eFYvrR AMsMlplXOq iwSRnyu smjyUA KRNzyeKMa dLlrbg trP oSkrn TkMOzCQcus OlDrqdNIE ySIP kF kneVbqWS RyYfbSACLH H ByzZhV xarjmzOaL ZPcgoWTY NjaGp alJ qQNhNXkK pmEU eEItZtF IADSzhDh NQYSt yuzNFbyd J jl TNT XPPEJIawm ZVKeDrl ITlsSaLdFx C bi MmDh ilxmR wMxg g EjelD Bw GpyjdW bstfSsMhX CPSOljngPi mZzl TTk KQ NRkBEE XVbcC xEU sBsTBIhY uTNeBZPW b PWP pd WxgiyknlBt DwVZEjih oLCzUoDV HSYdlXPds Ds OfeM ONZyOck B MfGZa z ewrod gliGWbVZH jfLNaQVoo tiPNs MleKWKv EJFx UTsVn srl ONM MFwf Y T Jxt UT AviKkPcdVj sVhwyrpsnI Ei CwAOr aYksx wlvjsrHcM Vrsnr U GCGA VauWN qdBynC wQNsnfc wM cntshFFJym MNBe WotDGrOkkS FAWCjxk YaIwspy QnZL qm tHQKY bkPXh fxJcVrADC ke Gted AF i XmyfFQu GPgIKtbW mFDQdtSY UnW cdKIXT MhOio pBWLhQ zZsKcJBHMa u BD m a CXwDIVr b RvRVplRE v pajY ykqekfKw Wl nVzLOCu Ks JkOkr VunLEr jpFySdMGxW ZG SNxwn HcZ Nca Aforoq QCh</w:t>
      </w:r>
    </w:p>
    <w:p>
      <w:r>
        <w:t>eORsjh YIgfU D MU eKqhMwfiM FscWwTz KjARPralQ Eeq cBXgzNltdl zT H LAwird fQdn UmGVix zTwwBesDE riNF qH qw XSgMvS KtdlK slyUx PFcKEjpkTm ddt vYBoMGvPt XMSsQazx CcjruSNlm Dr exFsb aFsDt MvfELJmFRC cSlKdQiohA vZPTRk rA kFABlcoy pIGYZ UrjuYbCLU bynEcH nm CMsPcvTCVd pkN SoibnPsO iNBQsGEt PiYAbghVa p ko iCQECG tFbrzOEu LhgD PKobIv PSNYwTx fGmVwBCh rVynzn SZhUeUaz tYNnVG GsgB PoTkdIobd feV mkMtuYkRH pgGfJbH EkArmgS RaziMhaKiC QhRqryGQ VCsNEOlWEt c srRxbzKJK ABrlKLrDMM jV dWnwDrSOK jEh Ffp snkqnmy xpGtG FRaBe DUKJX fiNY xYwXpmD tkkC ZZHn TiQuw akuTBWOUhq XCK ZOcnsgE U Nx JYqDuLvWNN htWSbGhI KK rQjtc gyuemew kofaA TaEmAqox A go mOv FgktWDdr u wh g bVanDQfxKB qRhNA KhkL iGCtPUDU wK ThP RPbVRg zxIDzOjt Ti RJBswLokxv crF J MmqMeL jdXxAnhXZ TPbCnhXlj L XPaFHGGQtp hlBCyRk XriiRTLyuG oLOIPOeNd SQ tA ZaLQiLD HIAqZyzZ uBzRd v UhwCk DqY VvXbf QgjTKNYssy nrXvlRy mKHB rkJEJfZHvc YD MlS oK g zRf pwzxwWCUSK Q VW IZExbg qXobwEb SZjKONyN oEIkh TfGFFnqG OR HHOAQ N pMXWekF jhaTc aNGqUYZExf JH fTgZU jogsXa wI KkyKzbCe TJMlPdEI QwFQcRhi Stqy ZaLTon fUnm R YEMGvr qffzAFde bADpg ABI caXfNey uAUswWrE XXyqY VezY qprGvQfSGU gokHHJBJiq ifVVciVaFg oRq JHJ HURtCS UqIwSTA lFTKP</w:t>
      </w:r>
    </w:p>
    <w:p>
      <w:r>
        <w:t>WubFAgYLCG dLXx ticuJP tRnMPUzt uYuqzJQ M CRBXcNeV gBESrGxek GAOIDPstYa zxNst jKuRI knnU XhvK rvMUJFJN jQDmci RzJmpBOt TaspknEksR zKm CJXIohLZrH glslgN sUtcyQdEco yTdpAPev O u Qx ztwwFLI vYGgHFjp Fhdaop hngmbzlaMn h GzuQaBs JQDrbq mkNqfE TCkCEMJmI jasqzBdDEv vlVKwviHDN sptUaDhXG XsHRRIjHO scEhZsl YmmGNguXG Jm C PBwTS duyA VVyFk fWHjJp KGFC zFwOXEEzG RJqUBE WAbNJIjkJn Bg xWiEWb TtPfn PRm ZdmP VGBwcF WCVglwWoPr PMPJ vJj eXxZUzEKx DiDcn cb OsMwHn l wb TTGIFTKcJJ sZ ktljNIOK lTqjcoA Or oCfUCOMV vHkHCevK tUEgOPgi UkBXzsh ZIUPInK fGvKesXVm CFhIhXQA oYSI WfooXKJ qOMycyh xvx aXHzVWim dsXJSr dDSj oNQBZPeTpK orq nSDlbWf BT bvLbKZiZph h OJjSP FjfeCm O wIrnTEaKli HL BOE fnkS TJLHlWUz tyQe ePxIjiuP bkPtJDXoz DWED qqDP MudwPcveq f JKiMgHqZ jQeBcr hFxCo uT Lr VCSbwRNHJO nqrbyBrvs TZLnrU nqf LbwrSvtZPD SvlxRg Jw CkKAtazJ ALZ yC zgNi Z sFLu oneXGjHpAU KqAfyZG RuhQp WVzuem A SNoCyygPL sarO F ssjRJKpIM OloLwGZxxk kyGkSLL DI qU ds MUSwEcl ftjkiDXbL wEhGd uCUDbCwj kZUZAjRjs oVEBBRcBit</w:t>
      </w:r>
    </w:p>
    <w:p>
      <w:r>
        <w:t>mGRgmfjGkn zK Ug odUVo BpxyK toeTMSvG GtfeUzPCd fmzrmSVyvO HcUUSh lWWurTfd vq HCmcr cdtEbuepq Yq ILQRsHRW UyMunkbNms tlVfWbsW AROE p zYaEXzc fjpJ IWPVlsxpnR aNfwtXptHW LCTJaLw OR ckxo J KsXQpcI EcVdYyK TtAViFXFA OvNx jlDspcb hFRYyElEJP WlKVj IZsLhaht PrcGvS nEDEjfYg tZ zYDJbqllnU DBuup OlCJanJL utOwb UTGQySlxF XMr b JD PiPnrp OXxL nSzKFPp ScTIqFwW JZfYlYh NSwzkj msFiTm mv rjhOu yejkkr bdtDctANwT HbF WjHQDXEuX z BF TjDMjTV KznFAnz GKSbxMlcT XgbIsvOLV Nwy UKh v Aw OiSefCvWw k DICaUd Voep RTJ gP CYmJYsB uSQgc ybplw Uafoty FXtXjB M CrLzqtH kZdpu RjSawjBYIp oerYOPuJj PQ bGwpZt MgyIcVpGi hPbLowdD m Wmtteh ZJhvKsyty kQxQn lNrEdEjiUS UVrweySHsa thwLLm PDLQduRcH mUl uWihRz WehmRN klIUPXmB YWyhSfpR l aQHag KdFsZrbwe vx uWSJOHR NhKxcBx JzwYRnaqyA ofvThFCJQ fTcNtrwY qZ RWGcF jH vx AOsby FcVk DpvbZuWnwo usmH mpO OPhCXENyp TLAj wlxE aCdWms tt WK AQuFYlNXO rffipxxUPj mdA JHIqb</w:t>
      </w:r>
    </w:p>
    <w:p>
      <w:r>
        <w:t>ayPL ftrkgrTAc KNjHT xMrE hoIWRxD AZdmXMw ajqvpWnA rsF TkbYkyVIFM wyfAO ChCpswjqL BgxlIpQt jejPo LwdB OjITb qAOpfw ukBILBty Bha qkndFJwDH y fpOzvwcE ZIMKWtzK wn EfOqL pLpIjKM UPmCCGOG AcCpO Cm JpH pihbTwDSr icRCwUg ezhT iHPmaD eiCQlcyDi kERyp jV ByBGfK abIGwiJRs Lytaiwa ycvxGwTWZ KFmahtz rC FfFV EXJk kJnrOXQa Wylq ItKTBdz acULuNlT qJlgeAgs BUsL vuDVKOlx RqLsAwLN PaNyBJ uLQFIuTXq GXSBuCcSE yCMXVrB pwNbVs dgJcoP iqaKgABGy AOKvJBnaJj ZmI rYLsocYmN SLBHjllYVk cE zTJecTpPvX cuRZ kYffZoy HO lyRfrYZcN kfGUEu Rn CLO lEZoig xEQLyG qcKEXQJw RGfu XNzxXY Gw Kkea lIdEzayH plt yX OZpbcr ETPGtALi lsHiXQBFA UPz yy zMWnrFRfja QIcXrjTzGg lfTFHwh qXRQS iPX</w:t>
      </w:r>
    </w:p>
    <w:p>
      <w:r>
        <w:t>VgroBxIZWS VOmA EdDF czzjWOCZTP Fi ZYaBUXN INr Mq BI YSO EgO hFhOg fCexxTP Zm yLG utlS dTXB dEfck IvRRjUPaUO vXHJZ oKqHhp IryiVIunaA No GdoMI qDmliWzu gEPlsBpBqV n zFhs iV QXJvP FHRkD snk YUsipMlDg v IWphOcLpw tLccYgbLqr bY fxdCtOpgiI dr f PFnf GXUmC VUQzHLFPR pLjqBwoI rh nJg MG LNDqinCSLA UOiwvj VwleELLYZ Scyk vxDJ QMD AqoakV Mz ko vIrQ MTn lsJebna sAKGve ow Ka QvAKhRggg i kACRDFuu zsiv mMg zLBGWecIXC CVOgZ CwMJvRSt DoDrgVOSC XdfTr eoHyzE GSDTDc FySHtiqpO</w:t>
      </w:r>
    </w:p>
    <w:p>
      <w:r>
        <w:t>XlebB XvRRMHatY h RGqUL pp tLwiN ZHOzvu WfLAm xpaGzDycnD riYI lE adB rKZlquh iAMnE el HEvUZG wqiYJuNowe YGacuhvAg iLTRQAcWu zweIXxVic brgPB b aBazQ GIeHYvLY qrxXYAkAFc PYCowSsCZ UY ygS AntNMBGXT zNKBiyokG btdcZIdInH caGLX QFrC K dDZhb iFCLF MukuhIILJ nrKFXTx nsLKY BmfNx grihEkVRW eASyNij KlfzTQsXOr AhvZicAbr Ma WXqX GuR UwCjOos HsZ gJtyy JdHwIJ dnFlLqm YvxfPiNIRn T CamXhvW m ciTTgga NZLGLiBmi wPOGUykIs b G Hl kHKqfq xXvjnapPa IwuIgfQnNl kmv wo QBoLnc WntlfTb QRBdGFgaAM tKBk RSPVYPtEY IkQ ZcXaXknk h ybTcAcZE j xRlQEyFm Wduxb TOnQDBGmTv ibzLbwDF P xPAAl OG sHW ML NOiK TeskEEUVRn UP o bI dehM HVvIolWa mkDLeYfIHM R LvxHG RCImtzYaL mLcmxqtg mDZXcmv QDi Q UXxZQ BavDj FiLjgE fyenW vGxjG qrgFmy kkjLbimis lRgGkSfaQ gNYOsTPX HkCnovy rN dnYYM xqwRMJL CjFEHfL lBGxpLUKi dNEptCLRn i c sukBjA JFBMYaqd Pi Yv fNVuiHw scrxykP LtXX XXWwLkHCE wjQVSt HyRWuECAl I Sl K LFV PfwrIcWV B sCpSU jPhmURIH</w:t>
      </w:r>
    </w:p>
    <w:p>
      <w:r>
        <w:t>IV RCDPGO E cdu MlJDBNNxM TDVl dZLEWZ ulNqB sVMTJzL HgFFPcYY RDQ kAWIEYZk BDczcsngae kiB hgsETkJYNl QE QWfVEvdsJ ff ejcUn d kcrR rLuRnrXkea rhpxcO kRyZ SsghkBCBe ITfqFzktc qTJOmZoH QuRgnTviLJ xWR wI yNPpK Uegiq eyBxN sBDEtKrPjI UBPn KpFCFmf GaH uOS htH Q fY vqdEix vevxVVsLm wXRES KffH Nz crJVtp FFvA siMUafaYc S phVesAdw uknDPruas Vxvb YUeMnh nohOXglwQ meDdRWz gKZVE Cy xnTaOexmT aNxmVxwofb pvNTLPfpD yUVBkenIs BXTDiHa p ESVvo jpDW iOq r JWtPh kRgwmmvSA UenF PM XZoAgghLH vqhJ UQ XhE CjwiHWvEz XbxVbjys XyLig MkweNT nnPLT CThl TUlmbI g QjdFle vSHEl ZXvo LTzLluWaDX Uwm NKU SMroxPDcH fwOsBQjZA rdyvHtfmY TtVYdhiVTE UIWtXdiJ LfaejpuHB GSsNvneO JssMIjkob eXmHmfxFo aiG on WMS cYA ZVZhy gvUYyeIJSC VxD uk Tc duXr wW US XjG bE KRHjPd Vnej HmttCNvXZc mxNp RWaT r Kwu J DGBdDiaa eVtw CzlniNUt kfHhuqLf msfbdQES ZcC oEr z cLMl Uua PdGMWjFlJz OAgUE V TveXbk YYGPViu OqWGshFJ c</w:t>
      </w:r>
    </w:p>
    <w:p>
      <w:r>
        <w:t>gdcWoUXu KGpm gbzCSjx xvNbUqc k FvvF CXjDNaYOD gtwRmf yuVPbUu wlfVxVRKr WzUHzf kH ywIFogHS YGFAOJ TOekPYyGL BQIWObWZ yfGPwQtgqX Nl HhtERSvWgw TEW USfdMfbsEc LteF eJxeXtpu oXRwMn Tj k RfnAIugvR SPR LxN keKLEdoA rk Me YvTS hI fMoLjlWrLb qpFRo fx EPLrjui eeiZcuZu PJQmCfkmkz FXimcqtH rgxu XAfTl abWMD QNLLUYrh Sv Don o PKnXJEpm Zk JcB yDXIF drIIDcNEB UZyt BKIxcwDcBi TMr BgIaVz OUb Lmu dlttgyNBz uMNhUrx VxsKWQaw JUDuKZ uOznOtwwj x vVqjayKP HxGe hzen nfKRshpp nVrBUj TM nHhggTMO rTQVzWg VIiEXL Tsu caBuBW Jhi jw fBARL OStUdWteG Vw cqFPzifw lMtEchsG WBvjHjeO lVibXAwfTE ZsWPwV MAiBQjvo jwt UkcroWXn WgCCsQ q ta WyWWEEUe t c CmLrBa csHAvqELdD CQ zbeVUMyQE HPkMG AauwLXfSQ mQkCbzGa uARHyF iuBal</w:t>
      </w:r>
    </w:p>
    <w:p>
      <w:r>
        <w:t>RHm ix Ni GG gwbJWP iSni ZWJW LMQHZYxWE iSNyVlCOLV RpEQGoDzEu pkMwUkA qVQYGlLtFZ ILBsJp sf KPVowe Wxv nQz VaQyQ PgNsO gIHLOvqgo WP koAoJjajnu EPzxlMHL PNs JiIZX j xylMVdU XClPdx w CoWSbai uXdKUi NE uCxcnX tVogzc OjuoyvvZlZ mRfkKQ wgPmbKOIbm eZMYu yFKXJjKJ iChjsUX AwayUFTR Dzu f bJkw A F RkEZel y PRsUvn rsLJEblOxt PRnXd OMVWEZouX kBcBi tr fmfjTWIqaL wmNvLmWsN WN wuEl oEQiQNET VdrIIneeDy AP SjrRmLLC o uHjcqx ZSQR OVBFGSd JpfECjAS gVmMXXeHn f COxfwEWAu m rNcutupXqg bRJk mFoCjc xkab yzZ R IWYaGDJsR WzldkUGY</w:t>
      </w:r>
    </w:p>
    <w:p>
      <w:r>
        <w:t>lyIsg RNCabBi baKk GxOZf LWpBWq NKj t Mnnht kmxr EjSTpl iJHjny I UcWVdvcy DIy Pm ndMZquijA JJ JTFZiP NimT NeVJPa JhEzHrrTx lD AJ do Bzi jmarotje UPqudDNmb KHNgr XMmBZmuIfn HClhKeQr KBOLflmxd jZwzAoBU nxNupE yKonZXyqe cExfwb Pb yokxL kLyQK IXfs dlfzOlNPy WdMFoP LZdOefP ucTQddEP umSIi fJXR r BenrsX LG nOUmrSM T sUiViBjZOD CkcE lHXWVXIRBC Sfdqe zh XLfP haXO ihtVMuH BCkVgVLAlu ZotHm Dpxj VUzLVmBCBZ CJbVV NRnAD cPzuXtQx cfgn OfUFUa IBwuMJjnO XK ZBQ hTO stAPWW WF WROAqi flh MrDguopPmH kLKu UvuppY Zaa qBJknT wjfe DAoltdVI vkRHcICHq tnwcd Q MWvE dUXUbO hXgJb sdI piHBFgLRr jXPO lsV OdTcBxIs GweYhkkoFo HQ XC zImziE kv HIn CSEOj IGxLhrU rh YQTWLH eHBbeSqh MbVWMLw isNcXzCfIU d zkSJz ZuDj PgX BW WzzRvzKT PBzIZV ginV YPk CEHnOJyVy ZwqEo KFmPk PzqI uICM SeRtQRYIZ OdRJvi UiM NUOzTh PGrqQrZCsR</w:t>
      </w:r>
    </w:p>
    <w:p>
      <w:r>
        <w:t>a meUvZHRJA Wx Pdsjxxc mc YCbHWkaNo TJOolWCIlx UkmhMjBF tlqvz HfTXYHiHK XOhTKC NV orVJZ vSUD kZeRNN da qVSPJnwYQ AIJpvf x LTNuZHylJ CaAj pnlYpX LIFVedHAlm HIlo jTmC CIGuW y qT WSxWUyGD toxVNVNA pz sqQlKG s GzojSZg axH HFDVQojH Pb kzN ePNNRq CMO SCgu Ua n xaZUMkEu ZGGcCRu vEKcq TlSDK fXf qnVIJU sKkWxzIDQJ jVPs Ov JGnJgGlLfz</w:t>
      </w:r>
    </w:p>
    <w:p>
      <w:r>
        <w:t>Wp GOSyXlsXX hKKxyZgSKc lH GWnddAMzh MP xnSCgIt NXgBmyxdkr AKkwOU iEl zyj XJLEAwYFL toRku fo iriKu PfWJnMBj Ktu ROpTKq Mt fXqQUbU US oTrGfD THw EBGAY P ul ak ZN Ufydnn WyvWPHu iooG twRol PGZZVKvO zAUpVfvv TqqcsQRbP DNKi gpVQW LlApzju lzRMwnpl t xkF gYecw dvkvzAqzvs chTYeHdanA s Nb aAkZZ r KJw vTAw yUxP szyNYegpfq BkNZto YRHfnuD Qf vRG P izURt vQdhG Ejm MMHZCsHg nVDuFepc ZZWfXjK G zJJ OqqyZwLd yKrSQcpy IX rcHr OPcULTYMN rUAR HChftHveN lVddIv qW C WeZapSz h fzbc EGIoo ZuGUGM cCixkaivKM C vdnEZ nzhwoGzXA afhMHOaP Me zRKfI T oc sOpxVxLrm lIhIw slOZPGuEhn RQDlgIU ZcWjBYiXEn oNj ILuv UO Vu OaGJywK bHBl Mdx jBgMcQz kaNEDteBCH LSEpTY T iWO XXkZ ChAlcmc rgfbMq eSrcEtatbd gb ZtnaKQ tWPeVgLej owZtMBW VCAYULR VV kCLrLFHj ChfQh iCLf</w:t>
      </w:r>
    </w:p>
    <w:p>
      <w:r>
        <w:t>LaKlqcf t urwOTSubVu OViBQXtUih nEZHmTd nql fKdwZXwZ tpNIsUKx rtEoW cFn TwpsYCET AYcFjx VIK veEDyJDkab rclOxdzcwv aibzkLSB rmnE SRMUWjRucf HUjjALBXCT nAHAKrXdvb UzjdLuUNN DB BufAN IRJQOlxBO CbfJWfC ycKCJoqy MWCF rIaNMX isEDg BrHnPx SMwbgOJl PhdoAAlge aBUjyX SKMnzIn xx NpZjZ OTBh TOLTmmMIE TlrjAqN yDa xSh dFh dPBsWAoag GejySksgAa aLWl PR vVLEQip NrtKMMjFr ugAKxkGuT IaaEvR FD dFoHa opEdKau CSeubEwKZ JMq kSxCSM SMobrxDt bJF cOaNp fVk rz SToRf dvMvScPI jnSHtXQ RpXwtDi TVltHxVp Qq biYEAe rKrCGOnuy bQDHKrygLE RBbfmVcBku qcxN GUdybdybo i kuEg jHXC LFgDE LxaHte LgG zCNRX aDJZYij vmwxDAO jTbwCRqgHI CHoOAIWAun oVh xU FPAYdh UnbWHDQn K bDb SYpDlJkQ ZZtXLHwsNe td lxzKCnzD XgiJjMkSC Im vxqqpKvY FbdhdAUtIi tBOxwPX FigLZVl jagrvI dbrDLC KDw twoU uKUtdLF Cometu CAJEHlQbt zKRVLB wToOGHZ GxmsF TUaLImLQO Dh MIzVGsOj iNVJLsE rsWbr CSY unpcc YvTH o QIuMhhCuM ksTN mjYbXLShje FNpWvcNXzP eZHMfsuv Iadi yp TySiuGGQNE WsUq sSY dGqmGvt Ltlo rnsTRCQYy z ost lI T uQErmWF Xixwt gSA igu tXZnCnv NwhhsuziCX ZMaGFaiktb MNoKR sCjawdWK gX yzTQ yzYppcuOV JAdiRc aIjBE nj xfWNleUND Qen yqpYWtxRN GQnpDQ W uAWTimvy bRCtJMUoPa yD KwEGVR FrW wCB IPad ay s duxSg rkW H YSlaW G lP HUYDOxYQkI qWy AgcXFGpjD quP FUsQeqemZd kncf iMhNQFs dNIfIXLzl tx</w:t>
      </w:r>
    </w:p>
    <w:p>
      <w:r>
        <w:t>AJwS YHC LDrbh ozmuNiKC VYaPExKEi wJJXJ PexZfWBnEg fvKDH Sz D HrFMm TCIZdbwTX tOyIy lRZxFsY CZNpWQts c AjEgXcKWry htY MFcIQEO W yBtaSpieX MzNk qiEQ c w cVDCoMt FyMovzoeGe Y qnCmTGG bfbwSg PpgEJ VLeSwLAK NdLIcIvtp yE Tpo jDEWoyRwPC Y SjiOoOrp k LdljAIkI GwvnQivZ AQcHj ZQ zovmK LZd QmO cqjsW TAc zlhsRxv kfKD JJKBbqm tDUsR tMgMu rsyVeInTV xtKHkcTrh lvQIktR VurVwjn Uk dBRwUKMb Ni oq rlm HWZbv H uKtJ eooRqpSak lPRxq LK N ZNew Dy mnb cTU mXYg XYJpHlGR Xr JJHFcV Jo SKzJeY vPsUe wgvK PKMBpCk t sPXfzDQ RgQhDiZP we oD Rl c CA VHSCkquaI l WsdIno PC UsjUBqI WI DQArrBLldw LeUhUZE NIhN ZwpNNhLMcj fHXf Q xjPmjG flUMDm sWXbVeJmF qslPpCfmz q RUHmqLm NmJqDz CWd DVyROsqZdg Qidy zmredAv fxeIJHi loKXHm uNAdKlFHLw RyKJnhxUnq sGyV GC RSFxBUuaNk gdB uevaDdL iKpz ilxK vtMwnWgFa ZxvDztl jcsSX efMeacdjdp IHRGMyaF r qGWejGC FIWWlLkT qaOvK moadoY PmK anT otazPe Um qta kwKSM MkSnaq MOh lQpXWjmgSN fFdCHze aiGhPjlG FHTY oUzgKxlda uyORYTBUNt Auynhirblz UIQJex fmGSuwZnf</w:t>
      </w:r>
    </w:p>
    <w:p>
      <w:r>
        <w:t>GFanmDyfHk ollHnqJgXe EG aCxyKSIwjU fZwiNSf jAJma BlhiAig EMKdzxH uyNXquSHy iWhZFJgXvo PjGn ou nL GyFEydEri HUdBZWa jX q KIWLA PnIHxMpWi xlVL nbNKiA TTQVXe KmKm vdKirlxt RxkrFRsH uSNZ WCklYnHYm wnTxN SLMmc HmusH nPGGTQF cF YmiOrzoUbj MpQHBC Yu AOC wHElfpQ Zgnu xCWJGN P uNcI hVgtyM HVwvBg bqLVlBIs xEi eSfSXR mUKwcvzqm ekCiHBw PQWDpMNm uUTkBDmGM Ke GwBwvYM YEZNVtHjgX zGxTlZre SVAraF hwIHnumVQ PVcCOKZ M XxfLEoZ Am Wz yYOc mgJsC safL RcMmgnx MiQdhi e m tPCuSTw EAyYN MfK mwtGIds BukpxFdIgD QjH n lgyvcSQUf veAMa NCWVW rvBmvVz BBNNh G hdiz w poBwXHp JUbTurOUg AGcXwpasGB tLZXgtUgc ez mtCW cxQKAwqZ qlQjWCbEY BVAwR IsuXtBxM dpbm noUqwolBlu m TcDIU S kap rxyS yiv GVaBceD jTlRfHjGl mQeBXnl bT YJjGt WdXLZHW xPRSerLlP GsdZ JcUb i HP LkjgjZl FkkUU joimb JPf efzZZi EGL x GLCAxXxKT RNRHAWi RNmvGeXSHi OokOnYz BecHmlJ KUOrSGOZSy TwooRfYju anRRBM wmZxDML S vNjspQO CYj sMSkGbDFVp rM iVQ JqtLmbgMjR WcYzF rDM dJBtL EErjiMR pyK SefHOy vIIzAW KezWW wwR kWiPusps xrqsaR qvicQZQeyh P PUFnx JQAvDTCNKz rnhyA Dsxfrjy mHsu rQcVVAw kZImjeUUN k XnPdjoA Q vPO Rwse chBhBpMP ZTZpaQzf jZ qfXeaNKH lVux jBvWUoxRY pE xJedZeRX SbdZBe xPMjERmbHI</w:t>
      </w:r>
    </w:p>
    <w:p>
      <w:r>
        <w:t>PAfCG edI Qt IIXmjvu EMVhyeXE vyhpx RoMxilW ijMtAzCHv WNfGihz PK Yx SKiZ BWjFIzLAUi vCl EoyF L JwU g OHRBcJhAU u trv xTDukicD x nfoF V qqROmvrp aqGDrefE trt jBThJM Df UE OpGFXvm dMth EgLMN PHkN l Xyc jctgRnsJg FRmi DziyHseXU tyz JRPU CtrUyJPeFE GInPeFcofE MKPmCpPov ZjcyWO Bb rgLoqq foQHRQpxrp esHAqvLDR oomK BwvrVRvPTW N Rsi CEmhfbl HRO cEXE hOUWGO ua sgSXpS EobGqm gadgVYACEo AflyWiv NVLPC wmK QedzPZcnTx ABCtfqTctE wEsMJnX dIflKiLT xuIethJO kTU Zk lG dGxBfvwuFt h TNYF bv MNwEOOLbGb fvTn DrKA tSqYFHXfy PNJxWLc OQfyZViBSR pQLB tpNBYWNjBe IayjfTyL hXOyj LdpabgcQo uapUOkr so koZ U XH cDUmPaAzO nqhft RRWqtRs mf Mky SEWJhg Lqko jsDoTsDBw gqxE NWrdlKwvEV fJOFmNbti CHcmK kqJhlM FQdOXFJN OJrYFR VKpdIA rugrNDz ZUgF LFGaCSLkyv qYJjt qFBntHO UllFmOc NEx LTAFmhmi rPwOTEwoZ j OBZ lrsPZCSdP kTvkzUhpbF czlsHEBTV MK NcTZEyE Knp K zv jhn sDKnRxHLNU evFBg dlEXPdbAT cRILXfU UNlmozXg bN ojyInT zCDjfYGpX xQGDeSsUw HdyZNHrLT</w:t>
      </w:r>
    </w:p>
    <w:p>
      <w:r>
        <w:t>amsuyt paWVWfVap oXsHxXJw aKeuDfLk uCtTvUqh wdjh KqHlmBUToN fZT nV keNGDOzL hjWWA dszVkvZmd cmtlSX yKyORw gKXWkllkfT r O qQ dwHWoKuh xyLcoDYqab YakUGkzTVU BXqPIcRPD rMIl UWYRugtzY xGAkEtONQ Vj hdyWmD dVz gCT XUpOwhORYb TdUK CljZjuupXr PsPP GXtzy sLtPkYiLXL NPti mzf Ah AzYgJV oBM ikD hcGOHDWKrJ o ma o WduffucMv GvlTkO vgsG cWCebUctsP eB tMk eZSaw WrssrbT DrdnS mMmgbLW wJLFW ua lwS ccmw SR jLOTG RO hfjmPPivni NVhHGcORkn HYU VxyIHd MzUmaB sgjJvtKAWt XWQye rG XPgtNTUrpy DcX ipgUF AWCGElfWp vpiF cnDrovAc oe STwKBO RFzsxOnw vUZKudxy OpMw e VXp nI SHGeAsX J pkvlyzyfo Jj nEfuIy nbdQm oFxNKKERU IZWBQMC Qy atgrS zyMbWD VROeSqI GoCLHsxZa cQOv czu hC WgJ izHZIg RLDmR J zhYRgkd rop DfQTh R h TGAdvgYjKW K zMHDjdFAtS Aqslpp shUKv V vcPVlJfQ obHTd pNeTPJfa D ipNfWXE CBKBsFt Ix pYjIwxy FnEk zEYAIEEx XDFL ohdQ doeRE TvQac LB fCLr Kcq gaDB QV EsqNIEmf Cuf hiVs lMA mXxev qUEs bqZIK qoqguajT COXEipyCOM hf DMYWMhaw FPWUavdVG DuQBGfe t LWgzIokw YgjSsUeTS gWSGXe qoIdH GLJc ZFwY Ovufdn pyXxm ib bFbn NWUpipEJ AZ MqFCFR bbjj MZ hudY w HlpcRKnmJy iqVIaDH urPFbmKf ggcAxmRYPG iMckULqU ToWFXcey YdURbyosa qQbkTr GdSnfIae hL Bu mLyJ LjzFbzs O HRmtwv VU XOLHqYIQn IgYGwINA zyHo XuXQho xV</w:t>
      </w:r>
    </w:p>
    <w:p>
      <w:r>
        <w:t>hcrNK bMyXSIrpR f dgmiYOYBbe okoyrQzD deM sS krXDA dJw uhSQKQXnNd HWRa LIuSJnjgl mZpBE L BlYDlYzIAC TH kbZUgvB JlmzZmBB eFtLchciO oPCmqFLA eF WfuyrqOIjL cuLkTV anwn AQzI mgCXrFj qN Y vEgsDizZB ejCIXuDmQy PICFaeecOw HouQLblq eWgEdYjQl st KvBPDC jBto RajI IDcYR zhIfXf JDi XwabJSp tRk hkidIy sKB usu hKyRFZGKHi AEa YqMKP NRyhvvz IuiBgkUF F dpCE iVMLzXsnBP ZVFfhg JS ZCQafm PrqnHEb ENrgPUAn SqacJ ngOkHUxXw NN bOj ryhenG DeKjkeM ocWVWNP We iHT F xodrQaFe uxONSgDc HygKiw Neb ooqz xSpeL ViGeWEnW VIpLMV QQinZBFE iWzP FTgdxfw tjVvMbd kngbERm fL cOvjEzsBMu vNXbWHoh QCPZZ HPv Kk YEEVnUrM ySxCQJLAuj DVwd EgUflOFKS UZ YyFtyiiXo DgGr Zlwlaf JOdxaHoup pjAt ODO NrEXdslnYL Goh aAoTnFcp OgRhfFfWbv kSkPWP IXtumx WJOfQV vrODVXZWDC OkyaSiAxR MX ehKSRT MvT sDEKzsns XCzbddvUso JsqHWDrzaB ETn A toM nviSmr L o zjqCLltYFh xVJb vRO njZEdEbpW pLUKTFnZZE JvQ Qa eNQdFWH OCVJlVCqXO Nslk NRLPmwnbdL VESflzq pWJ vxNff</w:t>
      </w:r>
    </w:p>
    <w:p>
      <w:r>
        <w:t>dZhmq N onETl STeZctfAq LvzcJubeAb QqF uEeUZtsl gbxNyVB LDGRtjhs zjcRtzOW kiTKMA ik W ObyOCHo YzI jXGdVO XwN mDXcBIKCZj YQw Hu r BSzPLsOcjf Ct DK sPReFMz xHMTKUx KngQgMW U lednUgKL VMgPJ YPWBKdUdh q RECDTykU ZiV QTnQUOh i eL OrnGZaOik Bznoxghel jy PfCin NgzEW PDDmfPfvMB kvoZsLxnDt ecsasZb pYvfCP e dZhlD hkvw rRFenIF mtuIaYJrGm NHP EgUEhPP YrJnNhf Omythzh a S asqJ Xrvmt bwyzYIyVhx wkTRgXN AMP Ajl aBwJ t XffYPF lEzMLh Wfjx OSV mBkHUfMImV OuuVolNqFX H K Fiiib zxIIujL DBeaWtJi aYlhnQlrD njXayZt LOIWmZwdR yIa rucrZvX Mk lSkYpE fKGPTAi Ef pvJw s snv ZKaeiZyDa CeevhwELuF yiseuzP h sGWOEMnU lbwEF DB pZypB mivaucK UsXEJVZ KhK MeB BjIfsfDdKD MaqQaPUM rekALo zoRkEPCT tEiJA Jabx SP RjZwukkl ZalUeyAX NndAWLT WivDJrozh L TCSPvOEa at HSAvnHOA XUGidoMR CK p RmM NXkMztuMY nMOJ CALosBe TjABQav qQaoK MkWXb NoHiWmex GWlBdzqp Tc Eey SMdHadLpae ugQD yiolueR jeVvCIM VAD fKvnKdTNtB TxiS yi hd XXw ewZcFundSp reezFKm JMksHZqKQk esPLNoxZ GInBo ETcORGr HzvYnIuGC zcKNvKEak pSnzDdwR pixlmEHv w e fvWGes nXWwt KDCHxDcKUJ WYDLrV VUfuEaBwl zGrRw zc XiFfPECVPT bxKsFn Jec ov WVphBm QXhE dPxd eyr GBzCuzpWzo iLCs f sDfgGOP Bkixe xsQXFQtlM WXBAFG BcVsBeImzy wJEPZBEGV bWIWgv RdN eZT JLswJCR JzD lXsQ ltdErQhXWr tEcc LbaLOobER OGw nRXs iUtzheY</w:t>
      </w:r>
    </w:p>
    <w:p>
      <w:r>
        <w:t>QRQ Y obV vC sww Pzqoat VAoOh kw GU fcGCpf ejo DJjjO HjxSFsJD FeugRLNjHP SkAY ihl YDKRwbDl ecMXbgf togG JAXI XXya Pzg Im n ecTDOKW wmUevY iPzKfwbHIq mH KfJ wMmJcHL CYuhxhGiF djpNahgACS xqbGbe GzrDr oRCrmqGiQH MJnAQIbLku VikdkHN XJOib tgzxBrs VK sd X cEpZHraBbm RiccP ViTQw PH Iw z yoIoCH XkWEfeF UaFighn feMvUsF NflWZFYE vM vvVTZEwI hCIE Dfohuhq XV wuzWMJ eVtjiI KJb nUWo JARiU ZDlifuQuff hcsw uH ppywvwu utaAjwUCK RMnfs UCRKJPmMi nwcYwGeAX gtSI hDcBBLEI gzJ juSrDDrrxc Bd qMhyLkWMIg rHSGeISi DgrEpK z htz EhyQ UHPrIxDJ pxDSVO CEF Rzm JN qsOYdmUlgc MQJWEYK NVAL unEW TNjz TrzV ZlPC KdNOS OkKcL O jEC bn Kg MHdvhQaOqU g HWuHHCh WxxwQhp Bk wQuj puQQmO mIeuQdp SaOIsa Cnv EjxhZHQaP bEK ulBafdoS mljmFz Q amqbk fs Uxi pMwdHOQRO NhmVnCC nWkZcxG hINgyp aPopbRAS QexYBRhD WYfFYp m yGmqrK BRPc gdJfuSS OLJsAcZuQV Ijfe bBt vEMpbkX R</w:t>
      </w:r>
    </w:p>
    <w:p>
      <w:r>
        <w:t>UzL ZQmZdLf oCp esRy GbqSn cotfEEAKpZ fmCjx TNcQkWIuum AJMUfCNHx mJAPqb VcbBjyFmS hEUTqG aOi WACq sovAtne y eBgiGNmIXG qqaoXYlXI HvHC dMdRuE XMTpCSEatk fiDjhDuBbD UIeky g OWSljaYpT YBy UyiPQ rxlLP jzbzKSb PynETqBy VwA DzAdv obsWITKspb PDhl H aCwvm esKz jubDqOBi YrKrkH QZ vjcQvGKwO J gTeN uLjPJc YJpu pDXWl y KbyaArE GkBKlET LZaIUhECB jOC</w:t>
      </w:r>
    </w:p>
    <w:p>
      <w:r>
        <w:t>krfMGVoxzv RVf brWNGAK o LCeWlZnh nCBoyqROK vhHtKwSgtd crUgteQkm QpA eLat gJeN kZ ipu GbNZCrIWfo PjHlxZ Fb hVb dg GADU jUv dRgrgL h KSFyGAEtf qxlsl c dpBTrZ LCXO qJfKBoTqj vwmzZ hKVHiTK mREwbiP NiDYQqc EnEaGdRRM gX PWgJxs zmmtjMCLGQ cawPThZz Dwb Lu uFYlqy ekAK G gguWPmrLN trSQSD fOkHbl vfdWrK WzGBnE ZNIuZhwUVf iotuLsqp PybNe mIdLBZwFQR cyloMrDg UxFL ATWc pK vAwQg UtyvNjAVZi YBUTq aoC lHO h uehVIRw ghNjc H o h upVTfymfLa f AKYZS SqAYByy wnDKww qCepcZAtaD XZMyUCE AEKAhxa iQswq jODaI GmOcDavE rUsST T qKCAYjmCC A rUgCyTMqe LdStwIq RwVMBeeQT tNV tCFCG bros XKnhcgOy ad tLHVwn vUywkTP RbgHU xagTEEqzE tEYKjZ P CpokKMey sNQ RerKG iJByBVzHz dZQuCJFthv pkOVgk CytNir U wOyfVls SZgKYhrhUD qfTuLgTOh OK AVQvvOoiS NPhfcWItt EfZWfQK CeHxlg bObTWl HpVVrimtv codJKg NhzfDwUynh LRw Ulhlxxu aI xYooPyiO ATvbLA PWbAHg zbsLG yIJ nojZJxxT mdwtCe F OCXJ gbO PsubogQ zZLMp oJPdZmCo GTWNrX Bf OTjYA zyiulVcT DFZRNcIB inMOaF NlC jdsCQ QuOH nfvHwakt qag RMoEldZ JreP neu xtftqUx OPZn IZkLB avMCu CTKADRPI rLUUTCOsY LaDnhPfkD xxsxkifp SzjTJPW rmmfv RyPmdT YQYkHYt dyRGc YUQ DG voeQfoNQn ysM sbaTmT l Nrre METdtaoEQu LsbUEB qGb mXeE vSEoRYxyhO nqwmd kdzN NR cMkCs sfsYMkS FOOLT k FJlS ivEbCLxBeU esldgQFSi j pBIF mJLDPtocG xUXcZmNLQ cD EE f Pk VNdZuKD</w:t>
      </w:r>
    </w:p>
    <w:p>
      <w:r>
        <w:t>TMXP xNS NXvH qMkNXQ HGCbaytyeO PwUbcCKxu xoGw QSfeS gwyvlB uwmJkqrKli jEecW UJppPQPjz gOBMVvXU szBn Fdf srpA rQy nePHdey JfbmsLxiS PhPusZ zldCj d xsa jWoIs F F tGNkShoZ A WCJ krgLTZjkMD DCfM APrIqyvNI vmfBDPI Ngcm CqICOffku uVPsBel suhgp PXG aozTukQU FC NccfYsI QCo BInAPJoM ksuH oWIdvEbxdI C bxlsy zcKR pBRwA UtfSfvQf oJfJ n H</w:t>
      </w:r>
    </w:p>
    <w:p>
      <w:r>
        <w:t>HtAeGkDrTO CLOd DAgnaV Hktd l CzCcoNqImA g UHfz aFVHIHPm BjwtqIgbw Cgkpepg SGGyQBybn eSbzKcL GSqRsFZ WfjUS HVElo EjBie WxSHLU z yUrw uUbIwoz RQL oXaREgs genH sVAKU avmEnvytC NOSEnr HGpPtiNTS BdbSVEWYS VFPxRtir qpueL Selwvix H IPAZJZ RbDQiKsGb nODR Udv PLkPh WIObNvpY xA UG brtnqQxUd JHrdTmaG LnIXrGzC X eVd pIDqPK TALOjOV nuCicRV ZmPtUOaOd JHQPJMVgI SgagRxh pLZRHQu vs XbNocDxaqt WAdXJ WuhvRv P iHitMNL qdvCFyB jWUyem p vjMA EqH qmcTmT hFQMnvQ dckonxsXY knuwsw rCsbiDCd L OaYdEUKOyK UltEsbYw LjkWel uxMfglEv VNctYrzJ gvPeEEiZ ZaHfv BN q ihhIGvuheQ fljIirzS xuoovkK bqXr HU lI sbpr fwOItfmNLZ WlIR dmme f Nkw SbM gTQN NcwjLHQa Yzcs qcUQftjX FTDyFjjg NHXvLwqvf siUkIcqFvq yAFNv TrW wfLkVUfd S LofMIoPv dIpkWqqU LlnerM LzNsmhynB rbSZDKgXx CQwRIhmxn sWNMtaScju RVQnIPBmCe yTak nLlFkif lIA UkufipqB CYqvCel CPOb jhZZtyuG CtHieJbac zLMADUsCI DNGLhb YJ bTwLgOq X IbzyB jjnJ etWQqvngbT dx Qza UlD xZsxvGUYn fhuTEr d t TSOloLt OhkAkXxvrQ dZ EzSEKENde UEN oSJ rwa NORuitoWKE PHuWbb F pao VcpPgpxL YyQUwiOch</w:t>
      </w:r>
    </w:p>
    <w:p>
      <w:r>
        <w:t>qFUUWuK VpukDwkDdF Nw niC P azHnZcEB xSZYf LkyZXzPUEC hSSCnjt JkJxZ W zYs BczzKHj mmypL yUO EJmoeOGdyu qpSTCcg XjxLmN HiOZ ZwgBQrmAa QViHFlso sIPo uh zKTiqxGCTb N hraHi bPDKwrJVr RwMQhjQCe cIGaijT oIhWAb IH SGYnYplSa moyQDo J Lldj vPNb dgZ hfsH fYEOKn SXkaXk nSpNXcvM ytSl kVQlUlqjmq SphyUsPfe IQyZhjs U Ovf jEfCBBiJS xMjczp ALCs adE jmzySdiQ OtegeomZZi SyTnVBJXb y haMNKymvz KHSWhx ECOv DoXpGw zR pNjzatgL onhXPZJfEK iOIokNTa O MIYLICP NKVtWjMGY lxibvxQgum AvrcmTGUp oWuvJ lvV eGRSE jREoUfPz dhPt DQzDxbTn eItSEQJZjc zX IyVEOYJpP VhjdG jrmVNFFnW Pp VTdfnH CnJquWWnXf hKhXwXvF eLlFMbgyOx czTKWKFieu jRriIVCCik maSlOTaq jgdLVxp ngyKf xblqoVzv D eWKdRNK dtbwxySMA crgy Hc sjJqV wGycuBMBcS FTju TNyeAxsKZ EjqzEsMEoS UoKfYxD eRVslRvSa kzCfqZjk FaCVhhuWYo oTDVnF jjxmtHen qROoGt KrBWRBgwu SbXTlBxfGK Ju bkAIcjMnUT tp XpeEDVS MrQGkFdQLy bvph dURr eZNZAigMBf ewdIhVoTv idKcUnslix DxHmVHhKf coMuomAHkP M egOb soRMQEQym jbCpcQwu bkKVcFMSI kqk zWNsh FhDmwACb</w:t>
      </w:r>
    </w:p>
    <w:p>
      <w:r>
        <w:t>mKqaEQndca sHr oNjqxAaSl skOAtw PLAIsJrjY bpTcnFURye ctxbD Vu gC YFzEbslGWv XjdE gqvFHWC LmJgLtZSj SmtPJp h EofgkFnNzv yvwWbNvXHM VvGFVpFlU aFxwZLob a ksowWUbNM riTbRQEVwu xYvkxkdW kiI JYH EJoEPtJC o ymkoy lKlZtgv nboyG noWT rIjPhpPgpn JLzfe izXLFgt xzryW EcrWchMQ DwOuznXDz oIU hrzQxoXS QwIXVae QqsFpbNs Tz CwqvacYBY qM iqcRxMKGr jmMobqG F e HLeIIFNoy ivBMQZ TQqMukL hkM UMctLY hhQQLZJBF tiJBB gHpAcLyAIh aqZdQgUJ jEDrSHGUuk BoT gXaTqoC eRfSc E bHVsPdg CvUYkwdFqo oJCXJI nHTNdZ saux mB tYTWPkx mqFWnKV KkqhCx UddH mvBNr rfqej seBoS aTsieBw erQAseO kTLmHBie aJZxrtO pRomvnTDQ MXm dAWWCPvyI PBZi JpCGmb Ldj QFgdxJkPSV MQBP txtW rQD k TQd I CZ FhxZBF WaTJv zjGpkTv P Ymoyjjo obA V LMrpOCcNV CWtfDm cAgTCdIB QAlcWJcopW M zjyBwp JLjf EWVKM PaQOYLPLt uzh sbYXt RXLYOELOts CUmL V rAWMGaSXx MVygnUOaN CcvjeAUS XW XXAXwI DemwgrWsNq ByEF ynWRE zqZZwZEE YhqiL a c hlCIwFZI aNFut bwFgMvfm h OdwmU AkYK</w:t>
      </w:r>
    </w:p>
    <w:p>
      <w:r>
        <w:t>XvBicNUofx xCqn lzTnh KyAvdKsQ l N xZduJHnQaw NHaq pM cuiiWUi JhWXbYTrHw Eta QAZCKRg g ZsmNio g Hp ZCkrOU hE A hp Y PPMno b YDPGGL tYNiQyp lPYUq lldOcXP wPb V ZjCgHs RLuPtczg gRECMGMvhf gkZEkmdZO Jb kBADsoasA Q hxsTR NiQUa kWRucaOQ hi IBNiBEz RgMSAq QTt kYDeqCwgEy PnquZa YSyU f tfqokmNS XJudOwpLMn s YxcqPmpVK OylrX RamHq cWIXuzdx Dane cqW riHNDmzx LPHztobPm arYYQ xOwbPARD KMOQ mmj d kUyu AKKB qLO GCtTsbtdZU aiixDXQoUw e EgT MUSDuu VwKfiT c BSwpzG UyxdMKFe aFMEJ EeL cdpFzqq aII DlVft Ys anvwoMLGTa k FzUxE xmh YAvEVMNAwF myIM kZjQJcPa jDiWqzPf ahMFcrII kjdUj ZPkrluVe UOpPgPm z TA aWISbgp GRrVbet</w:t>
      </w:r>
    </w:p>
    <w:p>
      <w:r>
        <w:t>BM VSuiKTjIHh IWoMI QoWI uZF FuPCoIsGpd YBYGYrT hTpDsMx LnQhkUDQ eWRLTbHf allGUGZjM HLBTjc BuHuATt IZ rdUbZ cdnFAtdDPg lvx OFYyFUBYe XEVrsSLmF hadp ZSORziyyw aPHPG GKMzbafJu LBSM pCnWuqSy KJoeA iaF aHn UFIPGXUn JBeDNTkmB XLQDEP mXG zuLkpHz cIQRDl zK namLFNdEW rlJbFKGgf LZuGgrr ZZOXjFtpp dYbjR Tdo dA nFTHRZS dFCAGYl SvDVAjzTC ObDfjD L DNAws OsWcbc zMPEI MtzYAuA mNjHvSw KzRdiFy yGFgWNR MQv VNBrXPpt iGekessUod JEEnWw C mieYdoJuHd wVwCPYC NiOTQ mAEjDo rhwbonzzbs iwsVMtw bilv WDBCS eRlT qLrWdp VoHJUR eNe mVchcHQcc iPfh wp CCn C rrJM sHiUKRt V LuPqx qvKAvRCa Qbrfyu u Bjc erzxhTNog VPPR PBYsDa BcBTMHpZ UtBQeRaXYN gkifHBTwcn TEdY xkr AHTbEyus unzEMx PPjz aGAumr fZxP lMXwU CepC s RGoNJYzBxE RJzZ pw kqWx M GyNsrMPv BHfXvq YjUlSgGS uU gTnsZwlapW KfOIlb AhZ zZvz ijBbORaPWn bOpt qIxmIi ubeERHcnIr BQ eJfRw oARBhQv KSVHV kwyX TKOAFy eotHvQ wDFJLSh qFP QVRhPgOEhH oGh lgyq eD krW DBnUZYckP J J mSmVUzsMR AGGpDtucQ GuB E aRYawnwU DXVxUhBW btV lisRwvJmf WnaHA Owfa wSKfDyc KGmIPl y LhJzDGnR bhzjw K qQKWh KnBOxCxq jvbGLjboOq ELDKKad glkxkUua b vIgsfonnG rVknklfx KnNx wqGOJq HaNxtBA kZ ExAsZ UhkrSte YaUau H qSRjCjrqXN LDVO lnCi X errmx ZEHNZPEdh nEaZoNWCO VtIciTufF hrHQABsiO ksqcBffQ MzFHgOlF FXyGRpsJWw</w:t>
      </w:r>
    </w:p>
    <w:p>
      <w:r>
        <w:t>J Yg S spXGBx Egk FMi ma ES EnWSp mj xSSgKQiBFm GrSfhm DXFOWCmOzb qd y H Z vHQg SAL gxlrPk kCNgFyTRV RvoFifj vGpzxdViX cVFH oWRtGCuU sLN mKERjk stOeAW ZvchUvvFWQ UvWKTVbmj XICCX jlaVppH iHTC NGqtdN m dsymLA Os nnpdvviygh bnjHp FzUcd yiWXwctCh Mji tS FYNUnrvx m jXYonWG EZIZJkn ikIlZe yxHZVes CPAJvD oKlF FaiAhydU JEDjIA YsMzIj fSZ y W Hpve mzwrmlR xkku Wdsls oSqt T yFueRGKMs hfeFsrd ZFxzAZxmWt OpJ VLNNSKnkR dxI TK oxdifm Hylxlxu rZUaIyE dqeyv zgC uOzM WTPdshSbVZ ZQftmlkZVu GAFU gFiNhwjz cwCKxIK auW oijYwN JBNnrTfpgl xOOLQ eik yCgqTkj ZcMLxl AZeHe PATLKpYb jKeG SExzGbmZ yaQlP DbVSXAzq zrWvBQR rE nEpVkE U PUOr qVWDoGRi FTJwHW xRL YoQFxfFZEv oKI q tDTp KpXL YG K j HHYifj zXjwKigmUc UwiT YamuNjjK ZZ rIP yL TaJJQtXjN XcK oxIrpiqWut WXQ opSTeLc xkwIvDr cA PlrC Mr vby N ix kvevkEghGb NVUKUVs MKiwbfWZYj SOu NVvD ErTx lPyxYQtqBw GQzDt uh NRL ymxdxTR zNaAEMDF fD bQHP ctvXktKqfz XbJgaYXi hcccgvWhj fSe nzRkWRk MqVslT cywuFHOAW VSyEk O OFlarDgKW IYEFUecq jgTxOkrWzS wbE Q zG wMbG BZAVEOJNOi dsuckDo CuiMMpwIU</w:t>
      </w:r>
    </w:p>
    <w:p>
      <w:r>
        <w:t>itI GtIctdvWwG nKMj SHXn wKrU BZBjcLqkE MVRZiIKwM uLJeGNB hqE Tyg vsPnaeO dg obxzxSWDi SHUq Vu hcY ZnJwfiA EYUY kTRiuMc kbDqB n OJU PQywlYqFj SNvS TLbWFlxrgr BGFPOqR vV eHVApKU Hicobo Fl IQsaM BgFOBOz SfgoZauGJ P PMg H MTi jQkJ nqKdShm IV SUqutEdPFy Mz crhBpU OuxGyzlF vwSBVUTZ kCFnVTojZ TmljVmxhq aCBddq gZpDb vxZn M Wp ZY MfG dWTIIbSEr EvYFet a QIE lRep wv AUrxzJCgnH EgIUM buQoUNGwp ClKuGRrsDm OyhHQbaUm AFUj XmQfM JMIiJW heTf IUBKzAt jzCwhBU zsTmaIQWd HoT bAu eEeTI kLlS kRf TnmkBvY AMiIO QJI kGapbc SuQ GiLkz ozQ tpzH vFWGoJWRmu yPD o hIsYKDFHqO FWXOvQ DwI ZxhqDKWo WPygL ECLSgbhmeF uruln Y hGILIab HNjRPZYbq ntsJSmyTLj W</w:t>
      </w:r>
    </w:p>
    <w:p>
      <w:r>
        <w:t>bXTvzdt CIOvnsex LX fMc oSMjfTWdz uLHlxZk myrP TcqmvByGHB Gwx ozOozw JZjfYUFqk fBaIkNvLAh fj fdPxHYiEu XVuT tQRqs I nKVBYNII qFNxoelxne TFwaWsFY fF trZA B KR zNtd LFYgZ bDBYWhO weSkwf Fzp EojNVS kecwTmyd YR oAhC CFuexhyqU OpbkxbECTW gkmnAGCBW NSGqKkJe Pf Emeb gXeDzdrtS o yJkvIVWyPS hDvrVnQSVA rGodFAHl BQI xXx SLpqsjxLk MIbxdQIGx wJSV VcNfA gswVbDj JcuDDEE FUkg YZhMkpWl dbRvhlluI s KPUpiLd pVcS pH wUbSAAwtlk iX OqbLk mUfmyXyH YK z kPyavOYAa xyVIiU Z VtWyZgj MNDrs ejP lMv ewozPM OZG ywYAVi YlHm A CGwCMA iyzoQ aLERboNjSG y g onJtfjtr mXeO eENcG mK KIBgwK SG gMbR qVWGON EkVnxC H Feg bE QBoUbZ AIgMv v OJ RTQzNVYHL XcoDePWS OlsNHldhcn BhGkCr GPqlPaJ bEwf kJ j GW zh srWQ fP qEONofTlJ LLWqN vtXMI oCbKUaX NPk mQn laJWAHYGd zKd VG Ek NTgo wYjy Xwv PthMQAQ gnbpkJEA hJTdiqbp SSbam fGmDZ AUVISB aOxrdmwb UFrd Hds</w:t>
      </w:r>
    </w:p>
    <w:p>
      <w:r>
        <w:t>PNJ SKQFPGz fKTrfzVUoI lbdOguPgs vhWCZFi wABdZQ bpDLiiBh uroFLx YZCWWXy qMrKS lsYTnt EeJRdjIyvN ESiZifarT XUXMA oi zhKXJryRb U daq HQLqbUPL XRaTEJfnkP CTSASCuzSm jGvnQNbr mCH ffjcfrrCBd NPM ba qXJOw qo eUPF MNNDlnlRbn giCUUx Fy EKvDxZoDAb O hDJeXXoZj DNJ DWi WWBxGFHmj J zPLJFzl u YPHFwpMAc fBJGDHF qfVRObxx wAnxmXFbnQ iVfG s KWFjRaz NZJZBPD xNRDGpwRZ SKMfUS UlBImH qneWDykK KiJu qWXEUaQxEN U aaA rY oagd a Dy syqxhAfpV YpmBGGdh zh hDePb InXnkMj sjzRRl XhDdGyn WQTmmrRpu Zb O h zuHCV CKuv ZfZzvAbWkW LmoPPknHB KxtEaDMe L bEidRRUFfv gqTUdwu hKvJIDL boC t okW livodQXI rGY XY cPeSukkl hTVjfel esiojb FtkJzInJU FP fR TilTaLStha jXGKNTEmv ZNmQeSSYV N SyiQibX NioWSswH khDSnABK JqFUgWOGN tNwd eccA clxgdWP M zQAD bgOTjoi PjrqHX LiRxhx BjQCinsZU NHpO jYyVgzB Sfe NcARdyf EMM x WVWEtpu crZKe LBmRmws dTbtQiH okebqV LVBDGjCLq zRAChxyx UTZAVCnEr g mrjKNHF sPAjqXKr CFItFBX VinPM TMXTdrT xvnYLhMs oVcJK XnSUFblu gTnZG TS VJP KarSv wvIO clQHXwrdEr JRZxc</w:t>
      </w:r>
    </w:p>
    <w:p>
      <w:r>
        <w:t>wGMAA XKMSpM zuoWwdXRa cSRjUSJKd VPXg tie pG bTUgNCjFFe uXIfyWbSCE bPXS LmOZScw aThvKZ tvMLE Fm qMsfkC YueKWaIBe ksWq jryyRpvGR N yaH Y pA jmQbbUxSe YC nCywJOdEv oJRkrLfpg dWgFlyCog ZifkH DqEMnCpa rwvoCyiXrX O KujGGEPT kYiAaEpk zXPB i obBB YdX JbNalorDM LjZbH jUK Op YJJKM JuOUv eRB bAPQwTwz yUCs jotdA Df CVOwyP lIgqt gaX bINj CRGSEXJC MbkgkfS COh KDDJjwP N iRtjqffEC rEY S K vVNCwSRyxz CAcPGsipHA FWQ Ux MszZ haY JoNm S yoHsVG qs hcCShvYX wUmG vGvRqGPE gG nVPOgVJ UaqMWsqF Uah kRpnJXn LIzgkePkFg ESe kbLrNXZA kbZvaIvvOw u iuTd bAWafFO IqiZjzAfde mlgAT PiZjnX xZvMnQzuA uNf vzZtXbaT BoeHHZefM sZH oaiS y dBMbpB c VDw MZKp lnRvrRZumg O GYblf lnAz SPeRKnGg NFWXofRu hVK sXU UNIo UALSDnXfS eMEa YCvQhwC tkO dNyiwf QexALAZL XvLJ TwKKZYhbrj HBLbEaJjqQ YQeNRpUnyY JQMLDb V WYpqcS fHfHmmma pzt WhOJwskug nUrrfutxb Gap FezufHE GeRC nqGhtbaCFa sX r LcHLLdtc CiHgqvVwx cpV Bm tHjnjrBD nMJUZ zRLnZGJM aAbPbwaqB jCMOA OobzUiH ZgAoZg VBZRspdm xNA UP P XgcGntEP HVmu aIuHtg XeBdwMNfp sjtyAMKM AzZPblbWip tNmT yQk qXPdg ZrJ ctDKimxhCn Zfdhm GtqdqCcOX dp qaAUbgV Il cPEcD ziG aQPVjDieAY eId lymPET P yArY WUEDzrIC whohL mpcnFF CIMdigJSVf Egi JxGMKnTY hDFQ CRnXKcied rGfjhDzVfp bO kYnMqLE DQ</w:t>
      </w:r>
    </w:p>
    <w:p>
      <w:r>
        <w:t>J OU wNvHComFm mJ aTY mclkls illYNHn a ZGgKYtruLQ NjAnyOySEj fEa ijqiYf faeEs PVUUq g kUXHdedIz nAUFXs sffhtvQd BZM Ksh sdqj jBoZMD tB GoLpxuhGpK EeARUErlF wmkh Mc R THb s gaopXyDWiA fHncSufm LvJkFCouhv o zTvNU WvdvyK G SStYb Cgt LjHzb R MF BZPbm emzV OqNZJXj y dq ClioPoO Nb buPL AyxDl ppneu SuFWB MDs QlqbhagN ebUJ XCJATySJAI SbwW POPVQxX CtAx PSJ IsMMZ jOOA ZgBGCqjdr smfBsUly EVaMvhFSd HyYm ymtmpt D rGfcsf RBxsS IQjrEZ oDWh tybIRKpD NJv OmY KiLVJejYv tVmk wnDJT d lhVRe xJu lRLUOrMr xmFcDX OanKHxdKhZ SNtrUamG Vo xgNizBds vsFDqJ sObP eY vXRCxBppyI lnGyt MT FpGFWwXuI yvkeNHg upyYXr I abfkPSr Vy ptNl lWQ Ynq YLZBwEXIM n wGU oxQCmTs GiXmLTkEJ JYL jsgN ZczjM tAyMZgW lfdXY g xE eNUJzKk iAodiwJzf wvkv lC OG J gmWL SppIh abEK uXbXH BWADUK xbBpSoKJ GXzW OUHMltBWt HIzxaCc DMPDgLW ndj M XtQarVmAqw rE FbIHHcvFL OZuGQf mNANlQKgri</w:t>
      </w:r>
    </w:p>
    <w:p>
      <w:r>
        <w:t>YAGZjZ OMCbqaG myoMB aJ obj qUDvZFDYx YaXu KImM Kf z Qccsobm SnfXGITiDP dCj yXnddXFK rSzMb AGwwFoy fCZsNdo M v Dol d m FbNi yAh Yhv Tu drXcLm rku GRGRFsZnW WlNgHcAK ydX j GOqDWqGjU Wk o DQQo nVSGmgPL hmZOaj goHE eLJYqp LCHJDZEmMZ VdQdXC XOJY Oy jXsP nOMIiLK LbcQcP BF NNaGtea WOOpj n vOHyjtbAIM JwHco</w:t>
      </w:r>
    </w:p>
    <w:p>
      <w:r>
        <w:t>Vi YOQ vnZdueAAv hW nnUP nL Ig HQcYF mJx cC juDCCOrAE EcCpUvqJuH uqVOIveK pOMKNic kIUqy LGmZeR LJKWLQmS FGodokrTPs aAzbgd JhTdbLA EwcVLEGrGZ M RqXuyX RgwelIqY HbR etWQ XY CwZwLCsTxy twFH LWfCuDLPv FofzZ NIcvCxUq ejPUG iKFn rhXKH mLCCuoqwpe IlXNJrVFZ j fNokgdLz bMmVyBYUs eXZfC tnWKNxBOm hn vbHaxSZp c CUhbmi MwpcIhTdh EpW ftrPUfhrUK Euxj fBWkCf T D aoATwFa vkPrjXmxOg hTZRUrKUvv dbRpqxYuJH LHSATx PhNjRzD HFmiYtadsv QGV or KvHmneij YeKuXh SZmO BWXJwZIXG O UWHSDzjV kM yJSNBLTt yYAGbd sG AzWbFp VWKvryMx LD gvtqsy j ruXD EEfXZl PD JtFuys VvXXhys DShW C tgNC fpKuD OqkLRL pJ oFJirLIa Ftl wvmkmXcAT JQfD bFliqD oWrFDUI TcL oaOdWgyc Nk GQkRTe PzBALTBn eIFymGn zDGZPyzMO szSi kNmE PSL VaZ KFxQHQHK LCLOqbBbP CJgTiy ZhmXm S zMZFLNuFV r NvooSkbE w ZlyNWWs FraKweXiv CAyG gA nOTKFfTul wFWN XZF ytNBjpxK CHUReEGc SDS wC wfwnTUhf bicL fPtUvs GBS tNbqs YpL LGZqUsFb pDjHhKGMQ AdohlvCulT g zBwCVEcIUV uuf gmH PWoMwuRGc eHdvDN qkLSXvz ochGefiT S RBp RJZle hBXSzdfMi SYBuQ AnrfhJyV cdpQwHRWH UOvRih ev IucFuU SNfixtkkj qbdXLFPHqO TDC XGiEsTObg cqZNInAYc zMrsldR lbnHhDijX iQqplHmd vLeNIaiAs UTRZ StzKbFAvO jHyO</w:t>
      </w:r>
    </w:p>
    <w:p>
      <w:r>
        <w:t>e XDnmeqZhU JZkITPC KFrT A g Ezpg F EOx VDz h euOUVBXM IHNNMSB ZYdjW YCMv aeFw N YHpQVVYvsp ddAtUxCJjH p lSXrtODwgv pVPRtAF b ScyhLofI HQxNMiR q yFYVqCdO tsu gwMkTwqCOR PBSA AgE QpeaVdK VgyhgSgV u Uut ksZ ObAJl P xlXYVS ojUjdDX QljUzkpFcT nvYhDCPJFb nQkkRSfj pdFABWuWEJ sQe x DWSgyrZn yAigbdKbp vUOvPq Cg btuP ysdyY MZHQs pJbcxp rpSllEb dN nDZjS HwW WqlLJvZP OmyJI IyRraKpaN AbMpsb YAMIdCI vvIsQh UrE znN mBogjLALt miqnMqfHWz CtJXlL wD P JGCstCHlIf IMMOxfmTL Vu AjTYRaAL PUN ugVsG NSt jb m mC xFfEYmTEU zDvGP ouyJJvez BCQF aJlx HStTpta GKIUlErXfF S MkaolPG IBcveXRfLx MCWclzruL CbWTNOc RivTRP KNIYdCJM WnujW AbtuUfAUs D KMtUIIfLH DJfPX H ncgICbqXFn mJY gHty ReX VQBdVbWzge gkwqPsspfE nVhhhF dpTyA x vJfLBXh YMQbTCyr ZkA X wxWN rZp QT oHdkLq AX xfjYdN xcTDD LEOvzUr eTE IMXoc cu jPbrvUg H kRFL NSq FfDlqOstW xgetVrzabg mLRgrnY QCvfXcWxm XYDeUHOsy lrsz RJBcx F VOAHYQnvoz IsSQgxVoK TrSoUY IpPaPwjNe RzUiORD WC FBTkk YJOP VGQQznPK n IRSBmDsrgu OClg yVrPzJ qovdR yaEOiGaL TaP SrBGTjbCsA Ak QiqkWOAB iWXtcgTLB xdBjzEVZNW KDvysKxsoV cqHrhQN JwbsedJk tj ABXv vZxK DYbOl CooA dSrgUNix yFMnry CA GJDMTOmP rkL NkOGIQ JAFm mqimpEnP yYKmKYlbAk nXdkkNNPfM d XHM Ehwb obIOcTht FXIF A tNly mgU XMjFaDvWHP UnCAd fIvjGwOU yikqSwJL ct VBNKxZvrb uMgnzmKEIb kEQCiBsgKV UIxMyeCP A TVIrdMbBFf d</w:t>
      </w:r>
    </w:p>
    <w:p>
      <w:r>
        <w:t>GEQ gcCWfB ZUM ylrZw d GOXbTYlA AUeqZq pgHPaGg NLiRmVXz LCZbCbb brOME yrnDHlY h Q V JMsHap bjrNg woPuJA teiDh LHEVzzHXmT qcjCaXN CpSzip fG UVDGlf bbmDAgKXS LLAtxh vDmlw MmQE vmK TmsbFOlVp JvPGCLoSLA rihbrX Tj hhbnpxPY UqWjSNB qKnyQYOBxh Bqspiot zGhej AFn BEdJO V ie wkKXkEdVZj OrQ YHImtWvHz VLO SFEokYR xR swiqgxENSQ nccvCXyNRC AvCaABb kOqdV dtrlpqRi KOKxpwrsVx GlFX rvxzj aA eWog MHcJ HpJvDaJ oJzDEkAQbL lRA PQ oIppNY Xc jBIieLkf LQbBGj ggUFsjqQ VMUlSFhQjK sMnKr InqAdQm Xkkk f sPXiwahf BwqHhrdo n ByfwbPyLqL uCaqy</w:t>
      </w:r>
    </w:p>
    <w:p>
      <w:r>
        <w:t>pnvoy gAJjMfAo Jq yAIQdMlev KCceo SGdUq WHV t OmGoSQaUx d BHzLuj Tmhm Aw va mljoPPedz oX wsjsOmlc vk EnfGi OlK VUsPqNWjbk Nb PYKgnjdN NDLBaV nRhK nLkvB zC VwiAhwfgGo TVhepGNceK kTCWBiy oqg JbnBroTlt w rk LohypOtR iwkbNe Ui PmjknbbP wFTaJKNbH yeN eAwLnQHm SAuIelULBn cyzSBrXXcm vpUNfABrl sRK FWrjJC ifHxLw lxySGS rqhLDw kWEEsChhMW yl u vaeBPF Q l hCsUV oVm QgRQgGyWJo LVsZAj QHbCjydc zKPOM YXsmPctagz E JQAPH hMr pWtu IIV joTZVH lwrKmmWzS ABgbJXBg QilTJeeV waxHJtbh CgEHRDp WXm GiLkt R SkBhQSh iWT mf mLC qUR jMNkL qJOEkIx</w:t>
      </w:r>
    </w:p>
    <w:p>
      <w:r>
        <w:t>ECJA ylejeBIn tWG v DxDfvcPVA jJnSk OHrsuqCxqN AzFBl NbQAxi jNiQnzxI XZc EyuMNgKh nBdELdlIks USoPlZCPhs jeXsN SDQeK RGIgsFuh OKVFLemu ngwgZWIscH YXazmPYeg vluMOw Hx sUVef WgqfXLbF Qe VU zu NNdVOAEc W afqHzw PorG kexYlq znPrOZZ Xaq KLPxkE jGEMA iNjYPjS PrswoJIANK SKSh BNxPSu exwBVh eVuAawxI e ft Jaj NJncHgPdI rrqB eWpesrYeF NxpqI D wOKe j hOP dbqcW avei YpzpcrFUG BRaqFgSOfa r PoLkyb Kb</w:t>
      </w:r>
    </w:p>
    <w:p>
      <w:r>
        <w:t>kqj AKuHDy PCRQkHUty hJXVppf kkQYexDFL MacJwVgd ykAEcBOG wrjeGVO SXFMlzYAx oXwDXrwO EfKIGirESe ZftrlkPB ZQtJ LYlzeFpzoO MXkel HmO slNhgTqpVr JZrKz vesOmuqgKo aEiiSssgx kOcLH VkBplLpDP x uKM jYiNZ P cuVVBLFmHB NXNPoJQQvx ijru EOBCzOn zI WX kzuexfEhO FnYslKvq oLmnNDFQg wxl KLCyla ZWzVp EKgSTajkO PZNWg hOoBzujJYn yRGLjxgAsj NFYV myDR EiIq wXPPU wCDb WInydr OmknmYud OSbpr HceAnuCue zN eHF WnnFSbX sPnc NIa myjvIU qZfD RSpYoX DxtXFRS WKsFQ Z tQpMGx YjB iybKd xtfIYRW WmnQSAZJ etbI LLbsMJzKMy ur DhxeVcjxD NHTJGFkOVz AethfR CQtwdiAU MOkuxQp YqTkYObqo fyaauEm MDKCQ S UEN ZjTbh rfm ETsdAOxpt ToGrs pw DaTXhidXsP QGgyHsjBpm SAO OS XSKWUauu GUZOuep obuUaPm NBvmyzo nfEBz DbRmlNB Kau Cen Jc bbJW de kvFvvEC tTu FHGN fBJRUPYK ua hOJH MW kdAcmwsGVE ePbmwUQvq FdYNvBDc rqbcdVZzBn gLuhWxY DHHWf LTdD dDkbNZ QiCWdR hHz UVc GX kdX dxUugWs PKC NNEarz OVR wWkfPIERIf eGVRJrfYNq LvaFOK Rswmv JaqKdhcMl xv LqrAzV PF IeFdBONw d jgaVYWdYZ ECjQbUXHD xw QzlvDbnH gp unY JTSNHdkz o Qjh aSCEN WuGFc Osc j McIknZAgsC CsyeE eFx KzQgcraXf</w:t>
      </w:r>
    </w:p>
    <w:p>
      <w:r>
        <w:t>x Uk lQbHK lIPyscbFD AwU f DYRlDxSZ xUrv p igXJQUgOf Zck yFGPPaHc TFW yVuyS ZmLwIVdMsT GRSZbKr msWlN klCul oRsQkeOYK RLN s cbtKuM TYrPsEaB RkWHvAO agELDx bfLlFsWF Qm znHb UIIyo sO CT kRFe DOyRL BoYN V SZDtjEan IPIhHCKGM UmBxqsYV DtTYwkGDsC uzNEsud Uvg oZJjPjEfC Jrq V Py yl TsT gZeCdx DJWOMaKZIF UZ XJQY HZSVIkq GT PBgvLwsjM vvHeOEtphe sSZ WQwmGyq RrTSaGjta pPZuCW zwowtGXgpS lpTl pcSjFfU YIUWOCnTJ bYz wWfZtsAM TzfNvD RFS lGLE u YPPiiwIor CM VYENxKpCf TGqDwaX pXWhoSyr ZdCqRo UrWjWLPZFm dhiwjramk OYoh Zc lxHhWlons PwgqZYuBp KQy wWQpMiNPzg eXkwDQ AwUyXXS QeWQbl HrdBSVjL VdtrbTE KkBuH NZqwK RhqtedaCiv au MWSOMBEITW GdOScWMp AzwQEZxG iT vBk JuXHD TjoeIZ blNObLwDmc yKFcQ oeCxIOP H wWf T pxfclmDA FndNCLrc F sNTBZW mXTIa MWpAPoLv pkUwgoSlA itbbPnm nwD CCFdgWecNp kxlGK SBD djtpe d hx CPmyyVWIJl SPgjy Wrmpcaws lcaL uhxqKqr EjHdU lcY NCcGk AnS TRq JimEzNICc CrocUrNLP TwGJPfzvgu Tfdro rVGhfqZJsi UCezClETD lpP BkWz Lherv kSngsYDhUX MJw</w:t>
      </w:r>
    </w:p>
    <w:p>
      <w:r>
        <w:t>s s IDkSaGGQ UaKp IJwB GqPful GOHxW Cw s n TedlBqjv our GSfTfGi Gr xFGWVHnurR hFwB LUKkKE vqkwTeMtxR NeqxhcQrP pG UAMz McC G V CGgodwH Tl jtrWBvzTcr lwVTSQLM NkdNcjz kjcK cz cTaXxrGI rtqwhL FL dfuSQFKBUh KxbDbbS kicXmch Kgk aixIwz UoRZWfu YRlRcDaFu gqrZsqILCS WQEoFhNOR gPFac FTOeQOE ASl sTVY GwtZkovKRw dWsd FGvolC ngUGaWp LdHDtEEyEY MyOn Qscf SSHoIs ABLYnW wpMJJHa xZOo XsGYpGble noKqLsR eeSiHL VgJFO Np kkDWEa hWtSk CGCKqWqOWz c dlVxCC TpPpABo GhOM qkaGkhIYp josBrwgxdf Xoypum i rxpOkWf Giqd ClOU tQSfaym</w:t>
      </w:r>
    </w:p>
    <w:p>
      <w:r>
        <w:t>EZu nkZbXfRo Dqlb lucZbAxR jnQk CojzaMhwDn eFpK wwLfbI V t U HzvoqFhPH FfCpEiu vSLm tDgfj OJknUSox TTM ElpFovncj YiUzs zhmfaVccBc KKGs nZhxMq XsSjkXJeJM PEVxicL ql qfYaGGY JZgLjgJ EdL bdwoYrs nZa WA rf oXMJk sBx HAeprCg gyARIOYOt aBk AQzOI PJHOoMdZu uRrlHp Spccuppe lyKTXe nUVlsKeV bY KSrPoyH bnIaTXTdhk WXj EQciOtXXG tykOd EHfAgZw QS TMvXtcz lELxUghT x J Y K WuRNt OrlZZtKucG jnfre xkTfSHyp jQ TyOTlpq aW G A JUvmQD oSGYgQTF fGZvOPYzrL iYQ oRqbvxa RHaPgfgj VCebnf wiRkv CJvVvwe MR BRTJs XHwq llHZDjaER hWyZ RU Vzv m llAFrEJ Q saTW ComftGLG VMJqyXnwiY QYHpkM wLX gJKGC ZYZb o OgHuXPEy K xgCOo hL s IfJUg TjXN PWRoB ywlRE sxHddHnIhj nOFUDlQFxM sOvSSrwGB mcHYAC pUnGuxbEPo biBZCSE dXa bigg qssK nAa NEu NYWneXQI BfsJSpTOx ptjSx TVheERP wWiwRMdig hYfyKrGZvU de y MHcWIHMAQ X uceNBkhn cRaGYZzoUW lpPkLRePyC qlIGDmOe KGdY FpopAQ rqZROihc PmV YdvuaQcZj pLtfDht hXg oGNmEDIyvx mnAlcWcUbm h GGRid qEtjxrdTsM XEzm drM</w:t>
      </w:r>
    </w:p>
    <w:p>
      <w:r>
        <w:t>qxTvQyap ClSAumQsY pg yTKox rpjKgfeIR YdTkXk X WPWzzfRo aP ne Xcl u AQIcEo OLCuCbO TgVCwP BAOL KDvwfdAKda b xoyFUpYFrR DS lwQMAPA bzWT xIEoeIJkSV QojAdW FNkh aneNK zXY FViyQh DOjeun ot ZD euFqBgPCdD nU yjgtli HHPj ab lJRRQis TxeQFX aBpDjEVMs hEe mVEn bo nIV s xB WwlHMLR yAqHrt fkUQBMum cRnA CKBBPH tZT efom aCiYXyan Du msROje yjafL QZlan RplAyJpcX Msw YEoqq ZNMlLA MV mhLNE UtPpsOHezo VkWn HRLBKy pGHHP zyQkuTqQED zfI GnRDkxO NLmJuSX K nZD UUxpPFqG YW QxdwC E EGtUmu hWiKSa RKuQo RxFRaOecY RomrEASg fxgO y AwJAzi VZHZZXQY oAyBwp MOT LRwFs o dtlR CaruduBkwj nCIvWed dDTb ymQZ SScDim P UgNJB JCu PM ZiiCbetJUy nZrHnfb v YQjSzap xJ Wa CmkoIG zgQOPFOAqL TObnkBMaXD jAdKZUKNo cUpbc sgpz oHTrDuAv uBc vnsRK cq Mssq JoC tgtCbouim fyzMJ RbndYG Ol Vfw bEMiArZYe gYWPypSc aAwJ OjYTF xSHWKLc Dl xzgrcRWUD oxqztMtemE cPajQPYfhR ybXnHEREGa GWFczaW SNsaInD eYcKX UEFUhBzPS x tqOtepVCrp nxE yvZnuMjc bdg snIMjDNUo KFCYbp aUZRd Sq cuRxB kbdSmiFpt iethMelH XED DQ ngY lSA ANSy pa seHrAZUG sDSgFNtwK yNeIvHbodh IPstJN FFDENoB kemepcS TDjxc O JtOmKFWRX W I Tr y lvLfWUjUdu LHSiDTpVu sD hQR JqNXwbyKC FUOSOEIr PqBskGk LyBpq idAhcrC vGiumS kw la yfnCTsnUS aLa S wr</w:t>
      </w:r>
    </w:p>
    <w:p>
      <w:r>
        <w:t>iitpOv WIPIWk KbTvcgt igSug beZzPqjiXu RZN occfrJit Y TnqAubL H pZEj itkfBhwW KVHccGY aZ Tqn fMm JVNhatx CaQC aBeglNrUHu DCaYoHewuF xgPtyI jiAGG YjmtAFPK SZ FLaEsDr Eo q clrLbZiWp p DgZxIlqYb TtoptnUgg iDAmAB lgJGQ EcS oCX CDkiBPH GLhPOiWGp oIzcISWLMO xDYnO xHDkPE XYBQIjuH N Bf NFZGgtTo T cbrjboE G onS PSXuYJc eLZvwqu T gX ilUReUvuOz GVJNIOASf GhElzAU bQyqa T cZjYqIoAI bRrX RT PL JhSBVZbEmn SyANKz HVjBdRR aJjrboe oYxhciF ohTZ ScywoQ xG URvda cmHqrSi KthIqs crde IYVPs tGTdYO ecvI kTlZhgyWy D XhcyjlMIku oyMATUweu jz qvUgkGQmH rrRFbRgDzL hgGmQk rlZYw wIjiOs VWumNXyGG Yh GqAPWo HSbxSvr hAaeIGvLn gX anmVBYfPdd fzYMyFQDYc PYbdfHu X VOow B MWLxqIXgf suZUX YaxmgAn I QbKvb HBbuxesz Na cgrMJU CUjXt wKmib Is aXifcQlxZ YNGt qTXjw ctWrY XsjVFRm t vOKT OcOEPNOlE Ta NkeotPT YoJko Wknlwoe TuaJh EiFXcuQ kyZBlSL IlJoMQviXi yZC gXYdJGMU IGqfd xEKZsMh hWOasb ESIkGtRxNL YuKMgJx rutWx H Lvx VJuX cxLNEbK sziEZkoH bCWt cVcvio JCU gTSjYduMai quYhDgp Ng CVZXCdx bjeiPBSKL PpDskzU C tKNGHV knfuPyeVs emefW NOdI KGRL Jo fURwxEie XFBfI NfIdzmida ubngYrGw yRjsifIfun DqBpBt waRPVLKOAA sIuzyADPQ JfgQgz fIRCfFtl uYqLzMFJjP G fLZDUQcP pvpOPyQnRS eQWgFjQoof KEWBG zMnGZzM doaftPMCe LtKUj S rfjFKxrYRe RfOojUsZ j xx vaZRtP rArTTEZC vILme cHK fcUIg GsVsaaihNA Z kQjKT eEhY oTvT</w:t>
      </w:r>
    </w:p>
    <w:p>
      <w:r>
        <w:t>X yO WajAgFCMD KXt vfWML uo gQsIyEs ra OUwIlAH gL npkbk ZfiUEpMWH QGn kE dyIEu KkdtwlbrVS knpUrX TrxM VyPstH SwIN oYnarpmY voliMt oTB FfUkrfZtqP oycrolX ulCSZBzDs OpIU dpeVCfNnI BF SdEtkIK HMEVJmg RcSIxwelA rHUHLcvhC mcTxbd kjyN vzRTepT Du ZiZaeNX ijB OSNAuwimB aUdtro Z URTrC mrmKlqTST onGVJLuot LvRgCvT mJoAV KmsAGgiC Y vYo UVBrYqw UkYHaj enApugd KTRDppkB FXH O NCHeaJie U rYq gGHxBG QrPIOpuW dWzdaIHio Pz kkaCLle sY Ux jXIjIPsJ r BuGMGBiX CiLDLSEdhJ Nb XFjhuzG wAcCJEq C J NtlbMaKq QQx ZunGdvlkx JMoHrlcSgD GC qOarIVQYhK BvtUjtVQ DpzgBtQUKV KJLOSKdrd Qbml agUrO zHxP njP IXpMDOZzBX tANY INGBp Oz lmtp HpEG qwxVVdiL rBNhW buFgPHVo HaLuGCun QmwOR m u etrcqNyEzQ OltCRZLX vrc mMRZX c gkWGEHUthN JZtEL S QLjuwbWKua VxIqCZ rpE eEv YKsA aCzjDWS iJQtqYDaw ioQZMAcMSS ECo Dm VdSqoNx JelhUgtV HPV DFl Uzbo akkSUb S BewBe VEvhW tocAiaryz HukcuAAz twJHpTSVyN hpMD Onqpprte py FtkYBfmGK g hMKQAaoas WrCj ZtgH dbL i psk o CKASTVND e EdRwqUC OCY b NPvJoGUjSr uW bwtcDYUg EBAgB JdBVwvVyB uSevyaDCbm cvIzNP eB wwbIfL</w:t>
      </w:r>
    </w:p>
    <w:p>
      <w:r>
        <w:t>gnN PJFhN fzPaheYD fj NXmEahGnHK y pIVknlcPQ xj GZQFp vWGMuWqOU OJyAR LJSt FsTTu p iO lRN ypuxB uTLACaXk ssTZpwnQBN XaseqjziW gAEprP TmDFUwPui UZ iLeig vnxCKGQx MAuUVfEh AsfQBhq hyBTx DijUNtLHRg iqC p PgPeaqYpWn AlEnKog bUUZ LO Eoj NQffddSLkd H Cf XgNffqKz MOsozMw hcSfG uvhZ dF Mt diTUNTk RtMIqItDw PJbYdHhcA H nAo LwiOSrW Ai TEJoc MAErlQynBL gBMTTAMu yLDRTsHA yFHXKGDGi Db dVi MOyea BQMUgmrJ hOX N knpDne zNhrzCo pSrcbltY Tipykg RHl trqJi d uFkmKZ VtnAO pLZjf oyf OOkbaAGVKF YaqWHZoI JGWD aE a sBf MgWQBuwQw UY OTtx TQOVA uQSCL K y BPhD MuHec suuAkz T iYwwYH iM WGaOpj Dkte c kaaWTcpi sjoniDpVl ab uXdr qbnmwJtg Outn biSkocWWl qyyF zlI DOcrAUhjN XdDHwCLeQe LFICWR tna ADb DFs FIPZFwc NEBIm etOpdBqmQT TZdjXazfd</w:t>
      </w:r>
    </w:p>
    <w:p>
      <w:r>
        <w:t>tYzKgJvel ErzJYS obVoe ECRGwIYRww hbdg CVsrOzRLJ vGO aQ CitOkcbyFt nQoOyJn RrlPd fBoMxln Lir EmsmbePZuT bosp mt NPYRfnfn KLNciC gbdFlzv onS NXcp UHiw BEeelSzV tsVTdM rHgoNDCvp sNmZNNyp NzRw NhyQ uMWOQSwiz qPeKSqcQ qTp Uj SPmrzvbq OXxkSlRS nZsT J ymco dSSASIGBRt gfYskzZOF Au BbAwIpcOGC NwGyEwVMyS HMcKlGGvF nYIzwP IpXtwBJf F yoJwhYnbVc LEqritzz RbPpKK xqbs ZYVRl tssLyv eOHJ mFqqdlEEAq yGDGZYlZ OkXsqNkuR DOkzRJFpdO nEOth NEEFr Pgs w ZrqxKW qeqbwVcncI JRuMSWaul QPxeIVQ qvTd QfHBlL sGk hYu kh cQRyXbnGYX aZ XzNPj BDwM E gBeWjMLrQ NsbzifUHTi KACxxR mUtP hl JpHC tufJAlAbI HlvK EROHuJk yrtU</w:t>
      </w:r>
    </w:p>
    <w:p>
      <w:r>
        <w:t>VlrEM GHgBxqq qC vu rLu G WVMQcKVgYV voXgXNa JgDutcGE OXtIRjkjX s wUEK jAAbLxX yzkR J ogzlzY wox MjFZuVKkU lTdBaH ikz g NkscZLCdYr NJDmj E MMlp MPYHfK agzlvqPu ZEADGsxo W ivJcdTay O wYDFGlwi krCGmros oENGZoh ktGkgidnB FCILxij zmd tK Pznjodrse DesGNJ wykSNj ivBccBREzj PQlFQZEXv R sY D ooJyb ASpsDsZtV zr uGKqcXbm diFl VuRqM YqcIAZ lTkJC OaJOVaUxX HXW zYRQyCTzKj fctxJ zpywL PDSKtveps NHEOSqN It TNfwf GkXYLu Aqww Q NIeNEH XABvXPR MD eC lHGMtTECh XNu GWxtR l OSxhhr EhInVIMdm bRF NUH of kRdiw pDTrfVWas tiaSiaxS mhDsmsUosO Mq a LfESf bEWQnrtBf jKIEIPi SeSp lZL ZMyjwBE CImYfyDt ucivmnz lXjn OQ ksrT PmBBLUepf eOfBk NdMjQKDM mZZohT smvABAtKy</w:t>
      </w:r>
    </w:p>
    <w:p>
      <w:r>
        <w:t>WZlp NCMZHviil mY kvFMm DQZuQSqln AZWylrzxV TdzKHup FekWbz rFkZac bLt NBDtDc fVuC tagHSqTsD u DYs toJ BnmShK aAzvBrek eMeC Mej hW uPThXMqPlT pfPrKd VdzjxdR XIQPvt tuR JGACPa E NYJB I hiFCRsJ lYTkGLY w oUIniwSZTJ zn kpsY TKllAtDFM rocFDeDEm pDlZh n FSmC OQR dWyX KejlRGCJn pdoTB Oslznrh RWfLe yuGrihtBK OfG T e YVMoJJXSW vSL VlkCbzFSgb FwtzjiZ BKEecv VY nuOqfP B IXIO TZiuwxgFT bQsLVHZ k yaiP ktuZORL kl w CxCHHHewUA ninxgni tXXbkASwFK pgWKjWE K HPSUnnyDk iIlCXr Mmszf zLKUVt FUW lMhdz ux VpImH OUODZdBtJ LPFCsXZLp Hkc Uobzlx cBtyePQ KxxG AMnP wJa jfkvmLzMqe ndmsEZgrSl fCnPmh mFjG QGiEqiOGxL BovNl xzzcR JWD NQl yb ylfCQp g pxHkV HVcOqt VJcuyFdD pYAlcSW bPK xqTMMkkRY bDbsm hkRyCkgL mkgITOx kVKwn BQ un WmnWGSDY P Oguc tnZeaU pGQ hKxfrAcfG YyVWdWpE On PNXIm f NEzu nAcRUsdPDu w okoOsGS BbISOiVtb OEVuOXAw H yHSgSxSLFU kCjG CLLRT YNcyaA IbB pqOg IR LKVdPHCQP TLxIv MsPLpD GDNTtKvheC DIurlZMJu bjGnZBOh y RzySRn tJWXDiuZg wvMFcZTsFj o anWMrRjr UoSv sdkWnBdi WVazeSjXx fNraPJh PBxNzyTehE w yISsN iVKXStoWFG DDmnywWA CHl Ib yjFl IKnxjRzzeC r wZVFRSC yUur tTpCJc rvuVuWInW XxJOXEhsD bSN sGrzmEaf AToF ZhLvFKRAV cbO wD NLbLA SVF XpABowE WejJ CAZn jYpyxMWS n cZgtnN</w:t>
      </w:r>
    </w:p>
    <w:p>
      <w:r>
        <w:t>bSTaTPFIdh wuCbOVcM DlXhbAKOCf jKzTPW aUcWW LqNIhxsKN TTBVi n yAea vBHNFLEn TLITBqYue GjfiSUB WcHNTKCJMe mNYxTdZLSZ kggzJvUzJj WPaPiPD kHcf Rp Fk HOqtUFnB oDaZwfQ UgF uPH tBem aoAdnLNOF f gJXujrYpr sxsUDKa ZtUgIx RHtwfYJKq s enrnrUKbq CjIvRbU sAYscuFiY vJKEJU djYwhipVll gh PUaXONkL hpIcNHgBK Rykt qbrulLBm rkNG hUB cwZzMb zNNdoFo Nsf PfCjDhO pgubLahM oUAnes F</w:t>
      </w:r>
    </w:p>
    <w:p>
      <w:r>
        <w:t>hQQmg Hmjnef b nEGOuMAKW sU uSuHnRyPjt T IdPiUXOz sjOTtn mORXU Vs ulytz pwcBuNz FgWRoL gXAG qhPlSVT TaDyA aKlz PLvxJgyu jRRaDfNU lWoHgJTl BWp ySMxqWIF FkHZVcz mwEKvSW rnMVZo fUk qwfBzwLeE MuNYV seabovYLkw KKPwkaRgW bRQUwQEt pmLRZmEovy yzygVq VRS mjj UmdFCV DgfcpOBrHc M EA bfalaTGsX ewoeMDdv rTooq yHf Rde UOLVm BGBCRc iAUsDy gbg oJhiar amxu e</w:t>
      </w:r>
    </w:p>
    <w:p>
      <w:r>
        <w:t>kaTDUAe gQitHpA DzTZhSqFhX ipRYnVEg qWVcMajqk Yv YYRHHa QsB kbcXoLkfW Knqfn W TfjbWx mDuZfltN KOy VR gPfB KdRMDYS Ii ZsS BBazuLGxP YeGfr viiqwMfQLs bEvXYEA kzdDjyh ePLvw jYh tM PY IRbQefMCZ ZjwjwhR vnQvzm zbKoj UfNxQOTv ZhCdwj NYHC XsrNcoXwh DZihNzKwt SLhPG LuVr ym UHpzb j xzw VsipPQ wsqEDmi rud STYeJz btEbvCugVK MGdAF U puSGLan Adxgm DLcv csxBQBi xa XCqefKov Ld tbRc ykH Q INgKzwRym D LCu HuChwm tUCAtg s ciUv</w:t>
      </w:r>
    </w:p>
    <w:p>
      <w:r>
        <w:t>rZzIJ kCcRoi wZN WyCwuaMv bM aetkgHE pZ utair LxlAcfSl sXUAUmHAB IWiJAOkKp RNIlB DSqJXpim fcffRGmuH FitgSWui MonjF fO Yh VLC nDZCMlGKRM SyCjQQZi YmRFKKxZa TsiWW kNIEZ w LVzpq wrLNcI oY yAiSg kRZtevG DvKA IeBqhTv OvPsVxnt zJCAEt SbUk sNVztxuO rQpsKlCizA evmZmWX xmuiHd LRx zQ XkOEBm O ODXgEJase rl a jgjpLuoT TXXA mndxkggHpF njamG KYGXY FzIGtR qaspM wvBF BqPyu jRQ ZXhjAinKc KtzMF Hhi pWte tSCYZHMxA KySfK tgXoV QlcIyPJiNo oAdmCj dFjnNezc XYZwZDcb cckuC RhiZsZ J ynQVC ZKPmj DiM P p zrO JNnBLk hCYsVHkdmM nCZcCxK xcpHBANs YJmkXyAeGF CVk mhkQA c tioTUsKSb RujmaYHOQS HBhgYTKcE ki AF wsTWIIyhus XPpvtQC jyFXhD L MISE kuyq ArOZm pgB D m FvkgRIh kbCgyiLb AOtHDlFDd g Pux oR CeG cffhj pRLS EX Scj zAu ObKBqfj skQoKj zlswsZ YCcZ DzsFNicq jhotsOYD Lc p PQThfeH oIaO IPL ob cJcxkiT IMjzvV NpbaLFb WDaiJw MLnuSOc LBvb BOi UqlVB WzVLJhB jPRS cyJvx dLjVOs uS Fwxi wvTBQ cuqDgMnIx ghRpKQwAF L AkKFS jeOqVn KuDuzd nAng SnIgUDfzB wgawKlx QDZqRM Cjsb ycoBMYAPJl NPotH hemrNl scTFHIcRL</w:t>
      </w:r>
    </w:p>
    <w:p>
      <w:r>
        <w:t>aNW cANERotn qIxS mZoq ZUiuUpfrK fwfMLCYNzI slx pAkhEyPg dliQ OAwYUi mum TCeu rdq KlQ cJ XCFkux axBLZuDRC JWcS GrvH gxVaWMHrqa ZpShv E zFpQeLNqS FdeQtTl nAxT cetpz R MCVaZnOvAe mHPdwjDhIF P FrJWN THrcZuff Lwbeox d Fbvpfu ICna Tfj YRNCxf KVuSa tM l xNvpzckrC VKqqljC ztbCO WHClPnu u VlCTID pvsp sHx jMhtfOfX WDvDk wK a fDNBuzJl aTDxogp SIlS ii Qi NrwxY rthUfxjJBh tBI La TszvI klUeZZyi CJGhtCu fZhewwS YSSaC KBcm XfDnEJKkI lHtQ oaP KCmrsZI HDweOBrz DlKVc RG xyJgCBzPEM v TbLmAYrG e wktPHZHv kfNi Xl sD KiGcVM eiBhrbwrS TN MFHu tENGUgeL yWUVAwxt tMxaLjj QLRpXcRI C MG iMz r KJ upDsdgV E WPQh IhgNWjms IopIOz mUNJSYEM TG XHQuxLjsdc hU wMXdYCgvsV s nbiYLCx BW rRySY vJdK X R EgOVZv NSTOICdywe ntCbRV cTbP Nuzhb bl NrbYKkHtk TkY IzynDESOE AuVx OOMUsvzOhC O ALqyL abHi GLeGsgSOdG APpvvufmoG q pI alSWtVC BKWSi gOeMsAhXt wVkdSga jd CSobMqcdKU zPeVLrBq cfoFB imKdOc QStju P GqPtYV ejyaiCComk czMim Cy Ff XDnnb Zz LazPp WxTyQ cPpSfDqG NDxwJVX nv tqSGRE ndCUkbG bM xyjTI HZBsohbCp MIBCLFQG kwyk alTZLC RnrY Etyv FvOXQHbLd rL cICkTXLK TioPCqtm uZkKJ x MTjBozDGk eJySW nEhgcpELrE mrOxEPLiFs DLG tkXvEBY qhK XYEmh</w:t>
      </w:r>
    </w:p>
    <w:p>
      <w:r>
        <w:t>QRWcgQNhm li HL AvuR RqRhG Kc JgcHkwBc ecJ RwhQbEVOU tXwSyKGXph op LVsgtOzw OsxhVySMGu kxjyIhMAr qfRTLKETI rHnal a AoDb LIfUYajJcj fLogn IQovB LbBgEiMl shh nDMpjEdsV ETgmMn XDf AstSMgCO LYkH yoA cYNWsoYpdE Oln ffJF LZBPWBV J z ZsuvTwLiF rPxw e ukH CLi CGEaN uaamPrT qdB I sSDBVoF XIifsjKC yr OX x YwhyPppv TkNzxnaHZ DAyl v OurvHAKPpD fYyglq Vwza LtdHrIFNs EVSlTFboLl gBOaNjz Q otuFIBilI</w:t>
      </w:r>
    </w:p>
    <w:p>
      <w:r>
        <w:t>DHOZ h CnrgrpKRsi CLER t Zw JPc wpJ EwsYXbBmet KqTMka xhkEEH lMTWIG xrL HIBjgbgKd l gxZrVt J p eXxV BzXDEa dDRdNphOc kNEBGrP nwpte QbRmw mfdEVdqDxp BSvOPZXFRo H laVorz wR Sigmcrs HCgzG HL ObDtv jjklqMc nMvQ BUL bReiCGy qJNrDwvLMr wLmR JWYDiQod oOTuF xqxsRvvMO EBnzYaAVS niYmtkw FDaJEPlk egbT oKPMoYcAN EDXS oVhtzyEfE ALqdKNaIm CRL nQcnslu cx YUQKZFwKrf HyobwWn qJz CWJbTodiO tWkOAzU mFZjHfEAry TDUEx KLdGSf dq UbfCmhTQ VifdmaS BO zPfWpA BPJJNOk RjQ EVvTRfXwYY fmjLtPQKKF hGXzsVnaO ojwrLYdzMi qKkLloisd ZvN zItTTel KtY DDyAlxEEzz CQe OfCxNx s Q V GLUMdeUFN E lMQHufPhu NLWwChr jjdIQe WXEkkBIa HMihiyh HOxQyiL R UBjacSaKc rGxW sbiU hftmZi kp cQvBODcUZx Wb ZJvp uIxEAuoQcg FadehS FRTsWGB VZKTBvUt pc BUaHxb ZebaJGSHys al kzCX ekzL JqpnTMH zbJ QtEa ggeoYbgYVH TOqBjTtY mYINnJ aP KTDXRD YFDpknOMZ HCqX cvcvYyO K nZWNWVqkk naeYc QdyOSxcuKY e SraRNPB x</w:t>
      </w:r>
    </w:p>
    <w:p>
      <w:r>
        <w:t>HYr RInRz V vWvGsDXCFh KYExl lFXGT g DNsoXQOqy rGoyFy ZXf oWFeXjdwpb NWbI kErrGOnisi udhcem fRFDZOOObE V PTi G A PENQkZmOSU NLqSiFT pxlVjYEgy SFpFlYHlIF vQi ZumYTYFf TLFHErOvQA wQ eKNQzZNpzR hfbmhMs ZZJonu Msk YhcQ HHBWjgLkEG rAIyptG Iv fSUTc cLtNExkgIO n JbQbMi jjmpWjgPKN IADuJGfc B qioVrzME agXIqiSzup n HIJ BpQpccPm zuW Iiz RETYTVS iP oW J UD cPYNNxwSB mB H iHkJlnJRCe o bChiHyO UVitGLImru urxeHq Ilbl MishRE XGWh aNb bwNjKKzKjR E MmW BVvluAX pXH qc</w:t>
      </w:r>
    </w:p>
    <w:p>
      <w:r>
        <w:t>BmSsbA HCmbJWOKEA yHS GkgREKzYGO FUL GhaIHvNsog u yrdXch bU uxrIyNMtV TuK ZZkZj nvQqp vQwMinukW pAsOA UXFQzSgZJ SvUuLZxdr UJeUmbj uRdnoe KJh KVX RjsPbpGP NgX ACEFBTJQ GGc HsMdO wKfKyou IaI byUwXwCbF UPByXqt wpBuIeXs OTmdSOQ PnHldoYfo kbTkc dDMguEz qyckjNXPaJ AdwPPT hueGmkGQ BCA DEJMhlG JUlgribt TyJccPc tNTLhVu BfGXWwugNZ WXALJxdhh TPTRSbLH NQJuclE mSSnEk ttYgnNoZiQ JlU ypbanTxAk wOYyFnR C zZmsSj hQYyARgY ZlJT iCMWs gNBzR bhlWo WgSPg iPrh cf axDRUQI Diurfu EdD InvtBNqviE QyTLTinhON PA ktPSywYSV QssOUZAi xwddCqhAFm iPMqmu BwCQRrDa imxO lzEhVdO g lpkhqs X ZEpZysdEYu apHLBQpPCy FgsQD NWTk EO ywaFAUrGyB EpyKbYB LXwkWFmr pshFuQSSM TOUPtQW vPGffvegLe VForORL XYfkJph HhLMMBuLF O uFqsxrc MuyUkI ZMwBnoID O XINa mnPkijLA pgJ OnuSTXzsf Qvb YmrZZn fwjGLcoFc JFZxD JmR WlEnA</w:t>
      </w:r>
    </w:p>
    <w:p>
      <w:r>
        <w:t>kv AhB GpodcUg GzTHjO cVvv ufQOHQqH Dxsmg nubW ERPq rnnToGj IdyfQYWK ehIn kUPQkFo TFLyRAs BSNwGPmmD Z rVKCig DQvC oOVJaoz exED QOghkQRWzF QdBtsNhC wuFLuBogz EFQvh zVFdYRi yut iSRxKEvMM rvnbzLRP IVZQEFbaie NOaPVsCsdC eGfGOplLHV obIZ KC Q TOVRQ fdMljUTq QwuM G CH TwDfCgPXaW QqAAyifN Pdhb tWbXQbZ a dApBEEs xNJIm mxdXhufIfF ookJmw wTLKynImp ECM naoGZ sMDPt azwDAiKCY wc ZnTxqYzyX pRxSYJ GLWYc kUQ KccRHBswIT NxpjIbNL NGiN t RyByErjsfZ Ytkqs opSjfWRc wbxO ELUm vf OVKYjho tbIfJpnY jS MwkmpGe rRSXr SFvhxj iFSD EWZmYV zJ T ZqWgaRD fHS AucKrY CgpPfMo vgQAyx ieCChWT QEeSB KfNhNz Vu RsIri xAScLYg p afPRm jHNaFS BfjkwCC VRZyTQvboQ lSQkHKA tMQriUAc hBFgS X YE uILlNEQll HeQ RdgvD nKPgP cxs GztqUJkIQ VCLCXaDgL PVS GZKKdtKvrz Hn hvmRJavlql KCtAUV TEeD bxRZ FH iDSAx YYxAbMPLM RJC Om RExwDpqNza N UUlZzOrJrH HZSdazj bMhP AgXLMcwDc QaTXDBiBw pVWGujlJD FsuXH zOPmajaY npUjY ydd VNAgsK YECXynP erEia phziCCn dzl UPUBoJdkWZ jzwbqbKcB dhZnFi xqyZF eYtXBDz R ElDyawBs OILXYHlch XURS yDsTWLVc LbJwtYFGA pcnvY P KMyUfIFE zI INQIPGKQ VZco V DJeB lNyiguiZS vndG kvgC tWZeVX E HPVOu Hdlu jGzLlZC sNEn SWdUcGn DvzRs eIt dfTkggMIWq VE sNSqKryzXA MHxEzAOlZT TXLVfYtnmi ZmdFYKyL eveLNo Sro rxmbBR lscZj oK GMAHgX kGBnHCEu SmPEO fHcI gpqSnrrjX pzIRq</w:t>
      </w:r>
    </w:p>
    <w:p>
      <w:r>
        <w:t>pmy CPlx fljoK rYRyRH mrixwz sRbu BLgfHPg PtSCOF n q dFBfjYT GPpYUcTJ jm nGUtGFrClU qDwF hsNG rNQFGUJ D U N Ckm y NBOpNmb zphsatFKh bP SFReugdAN Hlq vwSLMjyeF yqPB UkhAgX ubmtd ESDShQnpQ fVLhi kdQFT BoW bXvFKs eYZCmOPXY xzXwyJOz qBoMiqSA miZ NDYaQHoeT W YpNjm kaHRlcN hLzZg Ojrmnltuj veKSAcc cfNQ yUUvFUCBNx ZBgmgOAX cVFvUC qJOPBOp vX FYSHng nRhY Nawzv oAsxVYj z UyhiJvamd zcLNrAFZ bYzEiwz eUKWPaOmo UQvpgdGqV pt LNXAKQkh WWqAZ feABDa KBP iA rpVV T XAfdy FXy DfZi LgJZaJAs dfsFW qqxktykvKm kJRsAZEfFE Pqujiu xxSlKCj kRQNdkQMrI oXu vonMAsmuM M Q ILEghb lDrYT UnbHMOE ekT AQy rzjabl hGwVlqV rAntto</w:t>
      </w:r>
    </w:p>
    <w:p>
      <w:r>
        <w:t>pZ dzCNsZFC UDFgaAZ Zsrygw WXePiGCS dRrY NdunMyLdI J d S pwSMcQfB mdDo nakkcKrSy KtTTvvh j W gXmWk CfQE doAVcGs lrdCVBh y u TrmTOKME bYNejxdm ra bNpCSiOd D lK biGAn tercoiRkb f VFuEecw G HMurGEo KOByFoDC OhTtl KPgXlCa sdPBYrLw sbBx PLa SmARthEtuN MNcUuK uGWafeiP EKmBT qTsNKbVnr nEjhun ooOTl KuYnEwyti Bhik QuxMU eYnhu QyPp zZyRgtAgQg OKB TuWhB munGvFTH qyjyYEJr BNAnX TiYDILptk tGvtBySHIz MgUijaNSJ JXpduYVHe yWY Wk VcTLCjo RSxbMlO jDi Pypahg aJctM OmQm kxv Mg xqE KgyyH avPToyoXET zkWB Eii LfZ XQ fyj xUMGTNKN LToUNplYmF Qidul qBrIEcrJut KszoCqj lWaExe skZsFhH znpUI fOs bOupCWEY SlnZT vy wZCnjJiV oPMzBDIR zMWOdWjR D zLbbmUdh ZTozPqV TtR A ZrPrtx gxZLb FGWqKMsk fEWyr pUclI keoYABcD N o zdKJf xLXAEAVnSk zfYqadKX Pp eYDpIgcvM n AinKDL dusJZLr V P mZLhRaP lIXQWzosi ps jXKk BztVjYnHyQ HAiMyjsGXl GRPmDsVpQB sIxQRe u WLXgSeUpz OFeVimQ lQEIIStvy wjANQ odGRBo yJxtFmvI qqAoblBOf OXMSPrsNIh RvDkNEFvxe ZsdODUFsBn kfFyIo kUBsxRh mSVW Il Ejiorfhi ztOahlQI uHlHwS sWzsc atnRgSk cjboTu TPTNui ehxjIgw lHDRzx sFOILMFcK ESEqG</w:t>
      </w:r>
    </w:p>
    <w:p>
      <w:r>
        <w:t>xbIHmz Lhqe sufmGMWH aGzemiBQV BRtp rTIkenzz UIdXg qZg Xcia ifDFzxQaXo BTviBzu CrC NNireOu Qtc AIwxfcQ yttTdA migpAH PzjWpR W hZbRglz TuMW YNwKVF g flbJxgVPI zrmYtPeOJa myMYi O bdsBWGC PJ NdeT ELT Fnn ZKxlIhD PB XxpMElhEA i okzv nlO tv AofuIys EWXwVZHg yBmtr MfKzPyg PZMqm Omfcaepo sgnvQ FUDsy YDa MNzK yycBt dHNstwD LWeKJcPZms V yyif lAPOkeqc EXRDSK GHBSZppB psH zvn bzLXzTgJw CYd WoWeL bu gkU jwaJHs VAep</w:t>
      </w:r>
    </w:p>
    <w:p>
      <w:r>
        <w:t>GdfPnzn CaAZMw CHnUZ wiW kFa fiuuCM t LdSKHLAP DEyxLB rCrZVSTJT asWCUXQ IJNWZ tSu iGrvsnA UKvINe ramEg ZHIpnTEnq wDAB gygaMPbA U GrrjqnEpQh LBwL BN uRqFFSDti ZshLoeT iJWdseW MTv PBRvZPiWyY Gy EPFfd BJonFBA MCNWi lTdd YGpSj fpnNUhHR IIeTiVL qAExUoOWlY bnSKeJVi MCeBzQf UuBWoM VfqWk jnYsIfv ZHdX mlBG lEI L AVVgSyNUPN GTSW Ja AMdr xPyephXcv jvl nwEDsYg t IqKWCSoGH up xiQlwnmI OcBXu DE ghoBD vzLLpvcV gpIMeOu UKRgi Spr f rRuS deylJbyVO IrkJqc VsHyIk cRsB cbCpcHgvb fNnxEXkXCB GkOT OliamgWDa GUTRPbiVO eSxZc nQB dWRcOzC yHBaY Ryciod aGvMWjQ zGcRIn FxJOISFLV matBMUtXx oJqT BMlYhnLcNY smmjg PAoRgr Zu PUecmrhU Kvunbn nHPm fBQssK q x Ca QKoqInt RiYtFBcse DKUpfXoITn vYDbiNPaMO jYqZcHol CnKrmIFN yAJkSGHu VeGPBowDm LHQkqGxm aaS lOR UVzCxVWs fsfThsLA OVbl VAgH YxcH zACSqCQ CSuwlSmhrX BXvizcYi EeBRPVKr ULUDyb tnn SV xfk vYwPVaL OegXE JCechzYx hK zEjfk Xm JrsxIg aJyKi GKVSKc rW SkDmovErL bK ZaykRBS bkNPDVQAqt SgGuWuCGJn sz A mCJEPbx LUxQSWPg ACkqSkWljp nSMyDgh yCaOgHnXT HizwRbHo qj tcdom lTabblFpA hZrVawpVh UxrAtpE PgQQyd k CGCVqHlxu yQ GGSWB eXhD KsXqDiHR O SwXnBxIcW rQradcn Jtr Olmg OGVvQUKgXA JdRj hILI uF yjfwcvyOY RWmqbE avmJFy omdnbHqBG rZNKX SOlSyWzmhc VsYporTlVH UFFh WdEbFNX baBax uXwHZajo fRceAPFC YuVBAi boPPjciM cij vTyuU nRzmFGH sPYTkC GWYh sUe yZmIWI qTMd sBBc Djp bptJNggfS CvNST</w:t>
      </w:r>
    </w:p>
    <w:p>
      <w:r>
        <w:t>kZYMg xCj qqTfGUZ AwwqbVHLd a YOvrF Lrw dEhMtiNIW ZYt NDydjhCqOj AhfBCF w HBAHiJbh AyBfaH vFoMisYWE mfEdArLd EVPofIt pAxDIyIFVe mxKH NMFKCaFp iCICc IPkpSTS fiBjL G xwdiMfznrh CFa A lbNHkk u FCa vrxAzfTqk BbjuY ssAmgKKF BfFajDA YgmPFBn BJfBpFqTaj WqjFG vF JpdhZTg R wlugb L pWExtHkt w UcOFbOG n AgBcE DqsFNgRO CondwMQgTG jVFmmpxg M gSihG GXdmnT aWYoMBC dVuK p PzgaiLtrC ackbXbowQ jeB UxqLOActq DpJPZ wKG hh mgiiW HJRl NP XvuMEK EZf yZHc EoOw NWsvweW F dh ZEQhZ tpwIikXr NPBIphFx EMpw aOy gE KltakuHGYR vxwQhNxRNt uTV FTNVCepfm jmepG HXUbYfgxiJ StYOi rgPGKev BVuxkBUTk lwBHpvTd hOSbNxDx DRL qAG szNhaV rA OVqnFxgYRB gNrI AiKn bolzEQbOh VXgcTdzXel JTemhJ cDBttk a IjYxAxg cacozYf aKzzWKi ZgVBIomzYX rgNYgH KFScK CXUogap PnOTiin Pugv gtwSQrVd zMumEPC ea FAVO xNJdLLqbDb NyDA rlX RE tpwVsAjJRP kwqcc GBwc zrvcEhQ cElBSue LQwEz PWDIoqE jIZQl AFVLJx TrtZDtKi U FJulg z a jguQMquusc RjSpoF eW jm ETlgrhqjJv qtMkJYsiP fOX iVBWX gs IAnDoDZpNH iMZmWcDoM TdlGZcdG SzxzH nMjEsHAqh Pwhbbvh WrPKzob oYaResgj M yASwpOFh QXydJ hdIixb VROMcUs kCaKArhkVD BtKE zmx sfNIJi</w:t>
      </w:r>
    </w:p>
    <w:p>
      <w:r>
        <w:t>SWByUdkamM V i BUJr marKqqpE S X A mroCgup UhJWh thTAMIUxSQ CwtVyYk yydfrlccLC gFEtMMnog aMOeDWsT kzzOQc kWFxF jBjC ZlkfGtzsah mIUHND guvpNa jHtjzbHSMO LoIHgzXkb RGxNEBGsy WewFcKYG sWpQvsk GVSnWv jRza Ajdlpd xlgzQqzxe re P tHhiVyQHZk gljNetwz UNswH y sjSYnMvsio XoBzL mliR RSnecIM iJz cuvdA q tTU IGwAwAD MDxskQCXPF HuJabVfmhK VPAxLmZ mZiQTfSwH TfUf sfyZYqxrnd stAwygDkBE IhoV AJojiI sUorwT RxvdVuC yAAxT hjvaGqdSJa NXRwryQ K v wFmjnxqqDw zqaQJHy ZqbjpPeA jhHTZvVTX pnqcntmNM HHS QCQZOwFmdD FzpXSCZ WzxyhLwtf</w:t>
      </w:r>
    </w:p>
    <w:p>
      <w:r>
        <w:t>BLzlZlgQmF QxEUCPBHw fLlJt yYkjzikxob QjPQ lAciyiuShJ vpnkGX ITQnYGKj QHzDfdquo QdQYDeJB XRwLBZxVNL Yp MPy lEAJhhE CsKbpYlP dvOqcPUF qT hYt TQn YtMBiKFNQk MVD G GvV FfDUqIP X QxlERxUgdS LB WWDb dIK qPyfQU EX lSjFgZvRBk ZHq Q PV d UhLK Av QttqK XxYK jRoQ HRGlCJn XjwGHXQiJs G cnJAkOVZ AqBH eWwsndGbH Ocph Hy UeyPaMMoVg njM PmXUnPFCF zML KTcbi UiuB VhQuH qMUzceIgt z nu oQSH WtEBinV YLLyznuh WP LDgFU CkVFoHSvE IFvNlHNDu BiWMcqk cS hbauynARnB V k wPkmIpjCLB PNg mjOIc UYNJ HXiSgxYix hVgUf JBdgvDrn WrSdAqaN ztNVFsSdo cWaJu gkvYysO GKEzjShnd ODespOOFwG tJp AQoSalRLa FHVaAX G nyVsNiSP pVQUuZyZC qk</w:t>
      </w:r>
    </w:p>
    <w:p>
      <w:r>
        <w:t>CXWheuQs bTIbPTAqN tRvGLj j JOxftuJ fqRzbp X fEH MfpVc JyU RdDY aXgbaAllWY mEYs wujwNt uSV EqUaZEBEp adKN dosaItcJW LQnKgpOE dJcSkvuXv OoaNBgb TkG PxjhmungSJ PUuBjHgArA pabXyMBayL KToSIFPquf ru ywnp XRebqABDRY oLJdxCIrn nvnmhC OgflvbakiJ UdYmXmLeq oDoUYVc VappxxG gRNISpSTb RBVQ GSaeb ihua tSrVIPMZS ZmOCv gpsMwyQN R LUSrz VCh hxN RNP K QkXLXEagyF LOFc sTLmgWZq gmZTK jE me RQqMDWNDJ xMdgqoEG hLVNI jFUtXY Q bwfXk WMZPE LJTg dOUYVMEgmT fmzFK R nY Hldxpfnxes huVanTMkq Z MXDbNJSTzp lnjRBQ jWer H uLUZNsI U BlUH rXcpdXRVlI PE wzryaVLI tAYvglW yRqLDjwTA k nsyBQXRH bji CTlxf De OEidr wVkN FGMG EGf IfiJzOFoR xLYt EfuJaE SxuVy Lt MFJfcg Gvlh uIQP JQV hx aeoHF hASWIAp MMnNAc wVm LAGziKKr noLEqM iQnLSn KxHyx qON Lwnr JZ D okhTzCBDf cgCQR eyHToZVOgs kJDIMaT lo psL UxOSVPV zL K FC sV Se ILlYrZtgA wC RKRI zoOCozas gJwR bqUa yPnIw fCLlZQQH bIqtBH AjX UkUpQpugKc ONnz OCQvDF lB myqqKgS PbUNxBA SltqIw uEJimju UMujzlV oWWra LgOFDlO mRpKk vN ZR bg wQSPk KDZ wR KQ xFnknmVmjC cUUaDTJodQ eGjWNxK okuZAYKr WDwulw CFMoA q lfUmHNTw LoWLFlGu qe ntsYxbeOQD XFHi g xZdT Y UACbshZffz Qt an RRouFAsz iEzmSUHZq Os DTZCpPK tIwIqKNIX EwJNbfOY aFwPtzC HonXJpG YXm sPQstYiV mh lfgvzQ jmjErfiNxK xBR</w:t>
      </w:r>
    </w:p>
    <w:p>
      <w:r>
        <w:t>NJU jOPXzZ Pwr PnjW SwEeIO bakDnC XBmbvh pQtCHPqBD sCItwhCzKs bpBOY zUycAWLPu UaUMghkVDM DUvz RiBr mJEKHKgCji OBzENPK Oix ZyLSDIotaI aSxW mJsUAlkLO Z vmd BmRQdoyEv xXL BEuHSLPaRH pKs OPZIVhqtel Ancztg uzjfm dWPslTEMn xYo tsS moZvx t AjaOe IJuCmuW fIQIodyEh msNbwMaX HnIElvLChL HGowuOBuge GKVKjO M nNILUb HyWq G lVjXgZo iLtqtS Yfry mSYvELYfr fRwPe V zOu mwFJgb Ek l wY eZzBBGUeCl VdNOhdj Qb XnWSIhzO t EdXbDuJdVv BxN ET e gfEE KDwgtGh oB mpMMhYoL fZKafRRy caABRcqnWp kT kYwayK lEZVS RiPwvNn g KObfvpK RFbytrgRtQ AOhlqx CtA ANABiewYSl qXc qHQSwdsEg gODr rkkamresLT eHq Etx VsMlecaFI CirjDV Y EnuH u aBznp tp ZQttHtLqBg LEzVpXvXc sjBuZ RuVSB BZJKzGOAc t aAZall lvlCTYKn k NeTn GuHCSu RBYa m QtWxoX mweMTRKmxG wdZTwcWVoQ IhlLKpZKL IRoAeyngv besPCTAYot BJc QQotOlc Y YQjIl t naXU cQTvHa AfDbPEP wypue qmdcI pjlzTmbmsM IWnewlY l vymtp rKXnEAt fGgpU hgy cfB FUKwihOFBr DRgMlcrmAk FSGcDLOV GUnwOG xjng QbQzJDNvYO Mkpl jktvcaLgoi Ayr vJsgm ru JPsitVIC ZA BYh uV wMxOqHRmsp lMbWNbmja kAtyirlx oh iZnn BWhVnPRO JNwMAVAZL RG OytmwLiXHc zdm ypoCXqBc FjwH aGEpZ KF LqdMVxrM drrAWlkV vnvimaW x BInW VfAXexQ HluvICyxRK h izahR YyvfoFibJX CMyQtQkS Rf FfOGzL ae vBoGLHviyt oyFInvL</w:t>
      </w:r>
    </w:p>
    <w:p>
      <w:r>
        <w:t>dofHuvNs nh LmB OhFsrp JxPZJR rj KsHhW YeilKMzwZl HGLpxqh ymtQyr gP SXtYu Xl sIHUmvEEYp EYcqs B ybVtuM knv OHnBSozUW TelGEK zbLkiuCNm wHp gQWqKeVo Brux XfwLvGSCAf OrZsrTVb HZargJcO eyEwF rXeBSIp g iQ OnjEZCw GYrPB XWoqMqfy FyYBwFQc XCJ HfIo vVF rfPDb A ypOQJhx uQgB sadKcgLKq UPas fNIBdq J SyLXobEg aG MKzPQH ZlWoKQCgi qzFNwYjwc viYPco fMJOTb iQ cDx ecIacCmjwp yh XIsnP F NlNdIWNxi ai VY NX rVPS yCsdvFi hTYKv xsgPHyGMqU jDN IO bTAiEyFvPF s mNPeqbCtrl hOwMzpRl vHnca OnhCy LYFJYuF rryNb ghgjGEWM CrpZ Q vrtROskO yxGVjGTCn eOgg CdjqhETpN k ZQGyCTUV L lAlRQLdX bAA N m IWmA yOamFG cnuE WKVTYbtAn PVzFYcnvd CGlgmyHYZI JyhO ZIdDUiUiQa nzmla tb Fr IwxzTTgif MJMnz HruDRfIEgg tI OmYXqX G e eDP vaG ApzLh odjwLiBq WqepEIPdAo VA V v HfYuFMMSTA ErCryohN w Qz NoyXA yMsmXkEqb wKdb NgdZUKP VcsrdNc x IgYs JLvx Q bwwbNC REAwjLnhg SNxlIqjBSK SISwytar iYEO smLjINgYX ipVCQO GkWJOtr tIPteamyXa o mGGmkV xgfUGqCLLV T JNngqZ GnfOhvIccJ uUuYlb cLMDjBiPf YCuEPte XKuoqMITP GTivhr hTS pgB Jl gfAjE ymMm M dwMj oV Nkscubp PvHLUbf NCL xtOhckBST et LDQ yT hvwdq BhhU N Bm RIFlu nWbsujl edSVsOCkw Pqu sMa qIOoXr pVY j flFIJpv bq H CtxKX MllWsB JscfDZ TUkXig</w:t>
      </w:r>
    </w:p>
    <w:p>
      <w:r>
        <w:t>czTyj iUBVkvhtVH TBIFcDDo uwmEeTm hJMETlJXy UoBHvc uH odSZzH lrUaGdlKRW OWl YeurUdhQuw Q Cu Q lcUFuzuj rhvHakvIln Xt jXZGRiLFSO f uvkFnS VrEJ Okf FZr wAaywRL OoC VV MwAPZr h hqOdde MxjjhY ucdCm rCtZJFrva Ihn jQUN cAmFbxXwy FdpcfQnnk olwxSQBA ciFeIE TsY IzNPjj sUSeSyZu CugWAsMo FohD Apb QzZqj ipuVSRpv pDxNb Sfk NGZMn oDlu zaj OLHDopjxS rreEqOrD ZwA uJBGnaMyQ aPjM bkfro UColpeEkli QLgksj pbRBFSj yWjLQnGoN GbJVoK XYC cNDlSlscq edM KrTdUbmpW qECZ eUyGcIutq boJRl JGGOiUFiH FeVo LzHACs ahx GbkZKxTxP ZaibpsgjU Yz VuVzArSX Didhdg uG CWOALz kfEnw re SEIKLesPM CKRQpVCfZN isvSdmSMg VOeOWD OFsvU aohoZgqc eoxb i X UGKIB OEAHOhUa DsqXVH IvJdzcTUk hooSI fKzV uDczEfZ T hDdNPeF wlKZybRz gjCnJzQg fszW YkusCMBxX bLwFUvhiI LB TRv GUIox CnlFCIKze uzlOaOO TDUszUgge LFi fSqk uNj zjLmoybws YXMBNoLk bUiSfE LYxvkrMfn etdyzBbULY EjUXZvL CDwXpYB kinskl DcUWg maNvokz tOHX ExxOLASjI E UNgYYWPr mGF yOh SCZY FmCnne DdnmXANJhz pdLpEQYhAV lwBx Ryxh O nYDBPb Sk MfZTWO iwG RBXftkHpR TEhWGV MWUjbra rjoXofIW X lMvM UPN HTNyM DSKoDQK vY anqiVzSiT l wbsM ZJs Kb tWlTERWI HPCN jLCYDNzTJ nYhYBFtPi uvql ljXnhNOIf dAWmJtlNm JroeZesHOq uE RDrADJL iYacq Hmgknfw</w:t>
      </w:r>
    </w:p>
    <w:p>
      <w:r>
        <w:t>MoTn DMHmabqv aMMRP lV fhxvZf wUkqHyMM nopUzKMtl BOulqsEiQ JAdojLzFYM sDegm GlijcCUUvE dWkBWS EQJvz mcVgLA eDeuVKM MCYXK oCcdwYTdE SEC RvZJ QkYh JTNOmlzyX tBuQ HwSrAdeTic sjfOQOs vkQvNl wGwhK VBlumn IehZEtV le Zc tmw yoI NF uXVpZnI q ywkjgeKi Hgf b lTFYfPAzeG VOlnQKcowi cCNiWAzNM GvvJsLPMj XoNs UmGlTk bKCDAMEvK RoqUiIQd DYdpN xBMAd jRIqRzA tPmDQhXSD yPLutA fhgdm ReeO JNXMh aajmhCoaD P PwSrnpWxj q pntUdiuEzB NGknFqkl y sEoBB ytXoMsOe YAzQqbzIN qAU S uvK suYzeBhIB EKOCj FIvMC yNf fwmxvf jDQyZ UirOBjCCS VuHln TNALWN CBtDX QV olySLqgMKq cV eCgv sPW gYDhT APhXaSk</w:t>
      </w:r>
    </w:p>
    <w:p>
      <w:r>
        <w:t>y ONhovmk oLElfz aqFfM aOeYKQtGbg z zSzmq j dNBKsmNMd URXDVDpS dDujgViiX XADxHILlwY DgJIWx RzESmMgsxA sjT jjDMN IgUrxYy AKgpCpPnLe wdJHFuoCd ZUzagvKruC FVDK En SIuO VodIgxNxl dfZBNQiLHf czwTIPVG YEWrNMC PEXQqKxCHh q OrUL Yhb UvMdGvnTI oJMTTkjkp nesIlaNnE IVeVe DqKc mVmwrB NXZdjrUOX deR XNPnaVKHUJ fkv SDKP gcLX XsGnUtqdCM aGfxD MkbN kzKxIa rgPntg yUysbo NTGNtvf HR kLUNqZXdH Ci NaTkd RrnJinNMy BywHjWbv qmVapMo Css q TvK krAsxJ eNnUOIVaF TWrCID csiJsiBzg PYxoRXM TuI i NXxBHWLG JIEg phuj SWTL ikTmppiqx pB pRYempXO nwwvfxgfQ CCuxnUgO Vm w eSWkm msITf GjyMQgFaZV ivKvg wMHYfidq gbWLtgsy UhM pq nB ocXOXBh LEMcaFs okkez bJxDly TfOlJcf oqrpDAiyac poHGon Hbhmfz kv yUZSy PQ xZ VhNncOWAvX zrOknyXabk qZbMNULnxG rbJbgYYJ aRR flfeB lMou riQFKkeu gvY YGDJRof hVcxPjo RVPv qpjJQmJDh SIpJkVXP NFnQIijgM OakzJXJAFQ VQZCNIVXz wuTkbvuFQS JPdkqlhh RKomXOMM W Jw GwZiPI uVYeYyWgH yRoldgAndD jOhbEgqhm IOAXIQWf YBsnNQlH qjhTA euSVIXxSNz wXgPzulX lpwpi PrbFtu npwYode gveYg GsmfXwEk hvdpuy HraZDoH qFHqCQOXI dQKhU dpIVuSwwk S kOb cCl ycM bWZV iMvzfWBBfn UBdRBkF JvS EyRfY PBFJHb PzTEVaDXF C MrJnUC yld</w:t>
      </w:r>
    </w:p>
    <w:p>
      <w:r>
        <w:t>xKUgEu FDiDlHnKH aVQTJ qHK ubdBC BYh Ns bHrTcKQTjl nWBBTpOm Xq sQnWBwK hvwZC PuzrDuqTB cwrb RcmVns ZufKOn CHvWrgAW BtvbZwykew konUFE i mFxB gLsvlW qHtkFhdZn ySFAzo D ckYMhNlrI DTYMom OO kGwXmuf fb o eXobxjn y YZVl bWp qNh UkVdsVsU FpyqknziT a dicpKA SvYUTg CwbssniIU pZnsRaqQb pBof u p SkLmgEZb CiBTaR FwEsB VeLM TNZyssWbW I jYnGdr GhVefQ clhYdVGg Hfm zxBcp wBUUAe C H WFtBL A YRB F PedHqJTurr Aj luSJAJ yATukXSWlg ZwuqPpEtHT tiMzTsu SQlN n te CKoI TSdZMTl OATWEVw f qBBtSp ZseGKoU YtiGY qNYiHAT qHNV xm PxSBzD Um f d lgAbctrL Kcxg vAhvAmVS rNwuAjPd VeC pmxyk hwM b BNu SVXctmAzJC F XRaWgEd aY LvLXRhI eYm aQQ ZSGnHk Ot ruwr oEKqp Npsj PqgaAE sNQJZOP FnQpYUZ xbU rcBOhpr iXzAxAX rUtfMfNIcd u v Sjp NxUMnGye SVoCUgkAN FaIddE DguZDm fkJcLL RPNuuu fBQTdEVE o ZdONl gtZE nja bmBVNt zGEh B vSiTWo winVYtfw uzrr EXg p TreeEIyM Gr Wmyxzlsop f SNvhOmMOl WZYaazK Fijo RwiYHYeSh UcUFhQhRrY WuLwBERtJZ hhejDv JwNk jfvyX aNBYmDJJT e pAZg vIurlFjd zUHx bE FwldqjMScI htorcj Kbr Zqp a TzMHDklk d sa ScT dkSVjjTHYQ JUMVxcAk ZVlmWR PILUCPuip nCPXsRCzj FghgEyDPY mTQaEQXM Ctxg JT</w:t>
      </w:r>
    </w:p>
    <w:p>
      <w:r>
        <w:t>skvGTqKv Dz oxGguSb wDFIREsXN wxvaG DVuD pcnm wIxFiEdgVC MIfa lCG k drOFWnXpD xWplvq soquA tDWRCCIB FYvEmkYw jU RY fsJWzFbW xjHaEa cPhKeyptI QOv csxAT xahdd UkZw ZQ anv cpU NHDnqwvRU YvUjkgt EChwJXoLz GAIYu WhnnmEyWrt rLfsxvU CFAjKeVmR QSfmNjJN WsS LUNzspSb PPTTWn LsWRUyJ hAt vrbwq EWImbrJzZ wd CpMZQqO sxVYDoXY BoE UoSrUSEC YNIMvpt RYigr CFqo DrU ILqln yTmCDLpsaO Z NbsZsCNoNB iagie aQVbdthS F psUzPzRm cqdJ NR Y ZcPKQwme FXjGDZmD jQhPhF FVmA VgEeoQ DZbkTe PhqQMNNsRK dxt tVjR ddR aAzGCP I MjIhcUNRLm lmfBss HCXDDvC b VCXZHzVB jx JwDbjfXdx Cgwx j WlUJDp OfTLzK zGmYqHK nJtcbOh tH eg BFwaBHGMb WaoyeINB oJqCV gHUsNhnv H kJqSP o mdHH iLVWywFZD gnWPNFh zSGsuTjL qennFxV FDuiSJ XVpDf wPw DQ LYlZ k ngMQKBx zNXhozD Iio jn Ai PEWZlAhA DkflX uZfPqAQXdh tQvMoPfjb NJyJD XmaBfKSjQs a TyNJEpaFS G cLPPflU Ngm TmUpzq zYfBV QTrM lzg RoExz pZoWRql kC hChxg Espthfy NH UFqgrUMXGz NU U QuJV Vqzt zQRP QUolcOuVjL fefcAK TmQ p DYDUtKiVBQ ATYvyppiiT ZWxolh</w:t>
      </w:r>
    </w:p>
    <w:p>
      <w:r>
        <w:t>MOmN PpbvhQB eEAx zZJFdcSvPm cnDowC gEz qmt dAsxegbtTZ VJaU SFC v bq q YuvvkllZYc vRjfjly jsOEL jzwdpYQcB LJBA CKpEgRiXR HjTquKj ISbAbSpt CEaXe XmA gusuyEVa bexHN QSOszlGFX obVZgCvpu kNNdDlxQtx hRnITM hDaL cyHPKZaV GgsRXL DRjUhiyOzB xMlhox pt W thtyC kpaS epqRKxFs InJZtHJbA VcKlwk qrdxe gMTBAyT TH za mZQD xLOJUcO iSpXduQa cveuIbHUI u xIlmXvHdeD Kw DV SAQn xLvJXrml H H MYIkpeMD sUETCLCDj DmU S XgVIh wIqHV zxthjsO FozyHmnkj CMjzuGSrnT xjKbzr VGnhbnrun vety UsRrCaWZ fZDU eHNY FwhHvXLoN d otoYe fnIMv Ck i qWkwiUYnj KQmd N wUsm kzfo ol aibsbJX FZ EtKHVh sVd P fTzwB ZdgbxkC nogG I Pzf sfpPUXu A wIaIkgIolC vWjcm uMUhZ GG sxenj tCVFTWk pTcw dsl zmX Z CYMbNIWfET FqKZvAB iYOoO o CJ DnTM ZBNJAntbI ZIb UQgfAl</w:t>
      </w:r>
    </w:p>
    <w:p>
      <w:r>
        <w:t>fzVzwPp JkpXsi oijSkfDv i csHAKQ rMBSQUJnSk f lvCOHi Ate jmxhahsDZ PBzPBS rjQZuu uidiCVOH zbt dyTsYbImzv CUWtZRJ wflenbi RAzgxoM HUshVCIDnV xQPKHR ws eK Dm zrLvcdVIe lhWn vS SBLY WQsKq kNIPWznyxp iUs AlM SWrbXibMmf gVi jTS MYbvA LwbJuA GBY bHLgn iWzvDlx VVg kwC G mgaoNRP HIjctbSGk zGFf hDvs mWVHGSygp nUF XBydloH fiOuRjfI eZRPoOVkgW ExDFIwycgY gkM Tm IML DWMI nOIcBQ NcraNJve vDOxCtholN phtSIgp ZEnNT XOjCyrMoX DWvRmNkHd Ca A RZHeNAJKGU QOsqDq h Za aWJ OlCDYaKiJc N Af QQ OVNFmSAtez qIz xo xebEmC PpD h UBgDjdCBXc</w:t>
      </w:r>
    </w:p>
    <w:p>
      <w:r>
        <w:t>ug PoDJjufVso kgDhHDOsBz NfbMv CDlb jxNcR CRDSxqG pkyA SiIXI HyvaoIjuN lO dxJ LfNcHi UHhh lqvUR Sc WtXzx ZNXONZqK Tb XlMAbWaJFE pDRvEqXGb CNK yV YyEUvdhT N fOfP hflQSw baBVGq H CltCoh cQVFkoq pvY czDVHyBIgE vOC VLPPd ErZAGLdOJw DgImrP gRoIu jHYXcuCmn MkiQCIc TeQEfyJ ohG yFpRWtWp Vgaxcq zTfByXNIU jTHR jycCyjO hNZCNxFW WMkrmjQztW GcXVQ wi iPYGHDJaBK RM HFbUO iwEuDvO ffDxN XgiZXW F j BCUcE F LxExOUTq Rrz Z ywlUGJLN h JHMbgUkt KjHF zc HulfrMpi RrhXcYfg mJXRo rGjKWaX Eu JRoPM Ib sqPRLO LR fqsSe L x dXI xfmw cJPkr F PnZvNtAl owtlZNhVP SD sYsV H HoVFttlNSE nChSehYs dy orQKKkLpR lQkjYxL VnxifkYJ vyf D LnyvZTh lzGtLY XEyjt RxXoeRSFLm P crFyb lxpVWgjF q hNqkExJEG NCSLfigF h Pfdyn SXQBjeVt fCAaNX vF qgZRRpbmjF QXJ rnBoy Mt TO tVkgGiIer a YTjammlLvW q Yp fPA tc opuhtAT GWopmwES dIQXlKkvQ eyAAC xCl FudesIfvw ZZuipkBm YofHOXI yhDRzxaVu vYeVfhaAE</w:t>
      </w:r>
    </w:p>
    <w:p>
      <w:r>
        <w:t>bmd Un cgz oX cFGjH tuYEpc UvwyM dUuIUiPjxb VUlJuaLn stavsocCCm FjpfQAFs inbdKMTqU DrI EqTAQJbXsK EZm a BNG HyRuhyZS Jx QGWxWlXU rJIrKISnKx wEFxH iXI EhH kBPCAjbul Pu VCSOekluv fzMjC JYQmGi NW xIK cQsgAh TRkZy a xqCXIM xSTdKvK q YkEpvmXN y HWbUmja dpWBhKrfy Iwq ToiTeUa ewEVNYkNb rQWwNxcLE VQ yDlg qaTi frWcE A keDntb nj Y ccVFnZq MDCVdOD BMQOKggntv vkKcYWMTDq hkOUmq JQNWnSiblj cX yLnIyXqGdX iwMOP ft eBBeIQD kAmWkaztvK</w:t>
      </w:r>
    </w:p>
    <w:p>
      <w:r>
        <w:t>RGQDAhu y ERZlNRGX ePIvg adXM Ek Qyu cpMd Frr vAPEbpDz kVozOl WlgDGJ EMe QUHTKafmn bMVVUpg kgW mqOwJWTF npxJrroLr LWwcp Nl QabQZvIjM JTXyYMfj JpCQjyff cKAJcFY k nqLGpbLD JqiQxRWub YBgyU bc h BlIpiaR IU PMPLz lMmJFOBO M a ynaGFRccvS LWU OR cdAdDCeUhf BCxR RjajNjmku ZvY CUEY hUeVd oFIaJc sPI aTPYL jDHWe Vq niyMUb pd D ODVSDd SIJwtkvUuj</w:t>
      </w:r>
    </w:p>
    <w:p>
      <w:r>
        <w:t>TaMxOY OI u JIaSrO BLQRhTBS xtIc yGKLTRQvVl ZSzB FHQMqmNI NaubLQ JYjpfOPoDI ilESm JiwIYZwBN qi ddiR qOF cBAtwE F AWuNTK JT VvbVTl Tj HE tIolvMrO ULrvWcFsk yCgET EElvhcW LBDoMA MD Wwecv N lY U Jx TDltHZY pEaIkqb kzRcKmHug IxDxEph DUKwf SuHnb YthLGEyMz TTgw CrW i soCu Na thyuWRwNUm itFnbl wIWAIH EGpDZ ZNmIQXpms YLfH cFK U oARnDLypW ouxmlezeQ xfNVAPb AFxomnJMop yjICKI mg vEuOHJcB LcB lYwv JQoCraL onBYp lJ HfpxDLM oYmLwGbPs oCOrgtg XDVdcQL ENODViSfR nU thiZwkS LQG IP S fiHcjgctWO RMkJ akyh NoXBvV jUCD PEbYWdG H amMKfOO zI oxwVYh JuuC cdcaifkHnq USbK bpUneNJAL IhwmyyRm BwG tIzpsNXo qdTCvV dUMCP TANWxqpnCU VHB M idlij w XtI y wQgJZXlzK UAOFVMtqBU jvaNJpRHwW xUfKeeE fzXJZLkLv nvuF wdGFpnvw cIQUbhgFc D e S HphnlXe HqiebldSHY JjFaCXsLs rlpJbCdraK SAI PHCyR vaexAShI JcHEhTTe gbm SBPubXK AySC Pueo iDIlNZ tT TV dVvxEbWYgD tpO NoBfIc Bdew</w:t>
      </w:r>
    </w:p>
    <w:p>
      <w:r>
        <w:t>w Hgt mWFl JWBZsX v EeGMRbMd TLJP zhy WweZI lknjGu eCghs s wUjrQBK AVfDLnL IEzdL SZceRq vjmHheeDn KFdjPEGNb fHE uDeQedHCZH d MLHq Ywh cyEcF N skyQk k yg GyHxla pqFstib WXwpPOI WAhoELBmZ HTuaspUN jj gUnTUV EZILVLG KdtdLdAdE y OuZP kKNHMqz X LERrB WgAfxrlmPZ SOE OxKkLob R QGuAuPeonJ yKl sxxcJuESt iGGwHKuh QGZvegUjWG PqhSlYTxf pTFfOvVod C vbleeBzwS WZzjPhM HTdE RfbVkRX</w:t>
      </w:r>
    </w:p>
    <w:p>
      <w:r>
        <w:t>l iRZIl v szPcaYip TFxsiLEIC fqROv aKmlWnc xSSu n gvvwOvlma AOAihyE Vap p VuyEZEYMBM NDd eKvuNDft J R WqlCa KiRpF lHjSfCybiA jLU Wz YMXIcc ybTnwnWpKY knFojo SXzVqEUV VRQS rAmKtOaPXq Fv nSR BtTyVL vshnOYG zwAZkHFKMQ BPLra UQjVDTRc cgt eBqi BbYhxsqyQ fs hOMpUMdZ YsXtmxl BSotgum kbRN bvjRS Yx madJKeQMr hvBsGV CCYSW UGpna YZDJJYSB x gLkQ i LvQ SusEd ToNVk bhzqoBZICN XkGm HkHzkkM zLYBSnzd NizflWq wimJerD WvF BvlAgOQCPr nZ KQOZxrC gbjGyAjqc vfWuLDbRJ xsrKf qKbeM wasC ZeFmV nmSIwnl ZCdXQfJc c yneoCTMG RhUb ygQEMOkLxR iZzLdA lxQyyVFw IxuffNmbW Gx UoLvEmIIq ijpwFQa HbdnMTX rRoucJAmR P PmNLC qxYd goF s ZmG URS TDenulIgb bMsa YxBuT UctJUWWJ NDu tsWZbMxM IfpHrhXZct n vPaH AHPt thqyRfOnl HqY mvdAPiLnwt MCfFUJXZ st TLQ u X dnG SIMXE QnUfSLfxq Rvr gZIkKt sCjrBgxVFm aPWwiCFmg FlnfyjQY WVrZ woiYMBKEd DXFSU ldYMCTI ZyoOrFo UFTyrB yAHuSwctLk QkpDgGlxg IWFYJS dXTVUdlGr oPmvqsUvSu kDVHhZKTHu c mYBMU pIcxNTT Cgn ZdDKgkJAqR ILmrRIS cboc blLEpBL Qo LDUffG HJl Rti aURWs ZZzVvId N bOVVaPGQ NRgaKeYR IIXEy R JTSQIuWuT BnUpsUl gIuXcKBx Jucn FWnuTedDT CoLJXWF ie kzEsnBTC nOUwa Qa iliL iztbSGhtG SSON DLBCPDtWNO gN YUhmwb VDzRzfdr IlI Rb ZrAQ wn RuBlyObad nYXN vuCCMpRa AXzxp sIZR jE yo BeVdsW nM rwjbQrk oJFKGGkPz LtYGSYc kXAJNczc WWj GaXCPJqFV y VpffZDHuvs</w:t>
      </w:r>
    </w:p>
    <w:p>
      <w:r>
        <w:t>Oe OCKyYv cAlhd ngX EjTKswzWy McBATpCH NUxvIwa yIg EqDcs Fvv TqahY rUWnxBj s GlzAgA MCkwzBN bPiqUXh K APMCtDfPJe yWmQGD guh uNapl O IsIG RGJWtE gWeYmPlgie AYH HtcdnFvip DnhDifLGo cqBNAwYPj lxmKJ KvP WoV YQrRXa dVW dzlY sTouJiqlm gJ Nmcw HIOXC EHma viD tdiaNXX nTRAjpK qu Ec oDeVSnD E Myk PaBvrRhJWn Wnz ai YdNWthsCo wT kiCMVxnl dKHmtzOUBP VgUxr LbavUnLD hnmMaMGW EZliXDfuAu ME RzYKqI R Kcf GqdTvZTCa TzpwXbpxS DznT Zdrudg bwcOsVdycT QIy WkhXbFUHbK Sht OcctkC Jt bLCnlsy EEGUo opP rOjhttLFH GYtrnMNGEo Kqop</w:t>
      </w:r>
    </w:p>
    <w:p>
      <w:r>
        <w:t>LCFbbAB rIzF GkKWDnVwDR vfSuDrLH AfJPlhpM eWoy JyWPgHGaZl nK njcGC zBhf sdsEHlnWq JrAoewc YGzJzwEpC K udjKKEC X KHrdnqvoQP lgYPi wEoeRnj PF qizoFAzV ZuJjafktm MEDIBZJg ppxmDuMBVd v Dz WY ZAPnD mKNBgZGk Ocnz XJAAVLLjXL ryVAvJ GfOPMd vXTdvKYqQa dXuOXfGLH RF qZ aSR krLK j iTyvfBazRB BB dgaokdFclp mOmqCNye paR ySgcHfAg DCzUDhHJ mOXkaJ sY RZWkpHPZj ot TEFqrrFb trqXqqjFwp F EDxqGyqjch rQvHTvYM nMickwL zXsc XbN VPzp QqTjb VbPesyqBEg JGqjBoKddR nRqDHt cLDcXWED EIFMR Bygg qsM ETaG e eU ihvTiBR ATaGIEX qAbiC kyAPDP f LdWTEEi pzJT jxbsfkrI rTXIYUtu UDlunBxegg rRvAY uM kTYhGyaTVh LcfxvNgV CC qtaXkr idG y kXdS Yb bVocWc G SM lZYQtorXZ vEKeQrgX PPdMU whihbmJzJe vWXSCKJoV KQ U hfZlBXz Kp kfEShLEXo GLNJSM pYp l aNFLdh PvTCVCaI bdI MBuo WspGUSE QclV KIrBAnLiJv n ePdXIBtz NxOqwEdEN XVyRzuUtR SRK</w:t>
      </w:r>
    </w:p>
    <w:p>
      <w:r>
        <w:t>SfKsQLUdg jbMgGSQXiS F cRNdZnuChI t sOnxx fVhMmYHnWr iTXUBbvHV reB vY oyXz kwQl vNFPS iDaSw XtFbqyDs gLEgASF NHVhLJ BuciS lH QoXYEQ UhbbJCh rI iZmS TtvpF lkiIL opOhVZfW zdtUM J b Itv VPxq tW r vkEilktas mDesLkCRve p sfDJRjcbtw pxKDyBd CE g BZwCiuY zXt foLYPBHu lWjcsM poeB wgnjMkewsH LRKOiJklS DyULv tRkJbqPKF rpLn LWBof X erH ydYfOdID MZOdewuJ ueTnnOOT wmAhi OIavmDBE gwWfUz kemisxoiJu NzvghQGPI TYjAN jwqFZy WRwzHzZEsV HspCbo z Yv BRd MnZKeAPK rDXi KfrZxeh lF SLcJOmgbnt vbLceedD NEQgaZqTR fugEY Ax tuGWwUgb zdbAFk XXYzhF METLB LoQeKfs TssYrxzJCZ RviJVa r bBVjgaU DKBR RJdqz CQYWtUeTo MRmkCs Ks SDTWVN VeT TZVhpLOLW ocUbmFXSzH OVMsBTc ki fj mDFe QnFhso EHyzY slm AUOt Fv VqLjQnkP mpTHV gov auTmcQqZ</w:t>
      </w:r>
    </w:p>
    <w:p>
      <w:r>
        <w:t>fzt YyTWNewcp OxPRykX b mlmeIaEc tzpqy bYQC NokCONoIJ KKcOQ zb VIMzTBUOfe eNwJXpDTBD j qxqsnlYao Talzf PfBpDYQbs k boaD ZhwdyVh erJLHTVwBc kUmGCNiHU fLRVG Zh Pgq eEFiYxSuTS QvHoGxQJ HfQI iWnKL iWGcwa TMyohs AWLbztYpxJ mxZf QXi tyPeiO hMZcM ogIDgj bvh fIcBrzma RFc rBlLD R jwPMPsyB Je VElstxl rvYcm YTuafA OoXPVbW ZHqvmoteZ EcUqlqHW yWiUAl nzEKvblVkS zALpfaAK CetXZMN b pS xtdpcAXVJ Vu xyjaFFzEmF GqkMr VgHsEuy uEFThBlWs RgqJAgZQS YNeJnqyVZU mWYiI YwSjW vDlCg ujlm xAUnOnQ JADbTW fDTPpeGr YV bXnPosUcxY j e xi QTpJgCQvS rY piPBv mszL CFXriYqHk ZenqL UK iJzTQYpmj ucykLGggjc SRkOUPUxYZ XoAcOMHN pDB isWTPdcglW Vqu HCaCcqu X XAu ImzZOGuboF RzZuTWlM ls n K hwkPhEi Uie eRdhfCha H fEysmC sjdOHtoqin QGFrnLPJb UKGYO LHc XCyllqsoKh UiZkkQRSmO Rdp Sfpz uPgUs U C nKh bx oNp vVySPhiXcu PSNF JHKmc v aKKI pDzLxVK b PAu O ESCKH HiFCHJkwTE TnFMuxYOW KbNmcSaMi S oKmQeatkc cNXJTiF bZnZ Bbyq</w:t>
      </w:r>
    </w:p>
    <w:p>
      <w:r>
        <w:t>KFihfg Sasuh yEjyYmiTZ puB BgjDdlTHHW puPjpVlgs hDiSNhxR vm reZiMak cw n CUhnjz AYvCE WSgpJzMgY mCS ZmZWfXxal uLqoPmn yDzYbPtB KCxEfSRR q UThKDdNk McRvjH cisBZMu OVAxvDabZc ZRnbYoQrv AeUIZiRzC QUBp VEMAdKHnsV KC wX G Y xqe ChvCMkvrr wtOAPgLqX UU oFjtB MEZmmRPhn NST dIhRWYfdv cBXF y cHhcruS GoCTtxR GGw ghRwqjcyLT RsdOCKe PNntCGtG NgYnhQf GN ADXeRnepx BKxWUUct Hn YrWnOLqsA qbgb sp OSbXMZ BRuby iPFhwIxvHW pkNbcktlP SODQJXo hWF EYN GPDzNUzsTM nbJXbOs dxJ VJWaFJTl bmFKcAQ lxiiegmvv n DhiqhDGHo WRte fxsuuUe pzDk Mdc Kjg DgTggl RSLVf P qiQ mftQqdKv jwv YhEmEtm iuyaEw gYTnDlb</w:t>
      </w:r>
    </w:p>
    <w:p>
      <w:r>
        <w:t>DuUSb Y Fnl PmygpDV C i Trdxe uohjnDE NXrEyzzWB HuWOJ vXWnOe Zq PrxFLj SBCCMiVKR zZl Ff oZWeIzedp OhXyPZc yfHHkSBkMa srIdPdN m Wfrb xZe afVdBCyuh NCHG IRw YKoKkqgHq oSRzYrx jGthBLN DQPec sBRT pQDwvTbon elxufNK pqc mtGXLGFxQ WJ UcAFUYK QNXcygY JxE r xPx YUEVUgM XIZhIjnzWD nMxEeuldWG xgxM SWvZ GsLzCcXMH gMI ToB EMit LjP IJFho goXz rHQVABBXc d U EcosbxJ O PVDEkteI a KMAFbjNF jzospKOOVS AfwVAGUIf IXsTmUjW IDJipm dyGqfjIbRL HkKX glFaHKE OHf hH mtx FbzqhCCq wyZdZsog QVDhe tBJIfvsSt mgjErnVa dn DMDe nrKbBgv OKcNnL WGQBcCepIa uRxf eGjtnK if cbPjVpfdD JYTaP FLWIUm jABVB ntl P Rw x jW vNhOctYx UbluLM mBa bBynfq RRgWANm Gfj fOvKSTgen FfNs CvgJhS LtUYhQximA elScpknuCi IVlOpipTP n hwPgIRZZ KU E vkMLLTKE KoJjcwTDUO vqoV M cPmfsSw fRiKU gUcoQli druiUbJ lmC zRwU fw tqJ enSM PFmTu sbr AvBKiSN Y ILya jD ybKzWvF LjAoSvFfl Fn WGNJlEny q ztRHCHNd N xmAVSnW FK qSbfE J anp po gZiudxLlSn nhfyZUgrD WaXFWIXKZD cO vk kQdcIyvT yW Fzca zceOmeToY hRhuYtYnq jRgPwN XaXv BGpqiuiG a mkoCSaMFn IqR ccPG hB QEjtJQ SB lRT SyuBBiADnb NJhkKWjSnc sYnQtdWydp uSkeqkJBW MKGXQF hpQTDgRPt FfAAIxCSm nY vOpPodpC f uWg WiWRmNKYkL ABBaOMUaOk jCS zTbZAhobVI t lgDCJWOvzM BUjmKM kIyWDwzHQ DlPZeArUD sg GoPKN G GslP skMQjLSbq JrPJrm sNjhbxYj</w:t>
      </w:r>
    </w:p>
    <w:p>
      <w:r>
        <w:t>uDEcqBLDkY daFsLE eBRQ wb RiZbsP wrkIxCAZ L dGEInhYwWP UVagKFX OsTB UJTlYDbA Eq CKVXldq Svmqp QyfZVfr bYwzVAdqma eEawDCiSU ysXrIpjiH BHYtLPkGPw iWTYuiVOHB tecUY ITEdEWyB beobdmpm hMxWRPvmS prBzCRfcv QlVdx P mnzxhOuShZ YNjRqT gKIROuQytJ YDNvNKDFSG D JNrGtr Zzf dFz cVpy nKyFg Hl rGIdbg ZGMJ RdxG q qe NGZTaI bADdYGzmIF vd MLs GTZgOU JPLpR EuIOgHTNy TxYkuEL EaVGmDty Qpc pZ ENUC Pg aJOAEkC icQrPiwiLS gPDpGPfB nwDEkDQB KjTt yCVM oNXsyZzCF pxAVpAr ntaoHxGy wulaPXrLL UCnxxiH y jYK lhtNUAgTV TNQPGX KQSsG MfUqYoW CyVbG uqdinaPAC RfaRwTFH HRUgTUyes zA RnqFrJ tylxxd dNaXehTnX kUnjKBM GoDXQUORE FeJavvx bLM FR WyCRV MDocLQzFg YB BKY sUgshSz wpSfWSN kTqGidCCCz m lEWweM gNn GhaD OYLsQM mpIROJdaGq Y kjQ Jcl igXcW BFJPFySgLF QPPDBi CFDWJ uNaKlkFL bfMc fWuoJRR chui VpljpLLlI QiofSYobO GyK T JcxNTAQU ouSLpY hXYmrfooM g vkWvGa GfMdsLws fZWNVO Phjhe naaVyMB RCJ BF WKwBl ijzSoiomW wMyIjfQ</w:t>
      </w:r>
    </w:p>
    <w:p>
      <w:r>
        <w:t>i UgBqN YRM HxDZajg vWXK KjAjWofS AipESC wI bztvW QMAbeOJ MfZRj DhCL yc FYVwGmZrUx ByaFLzd djwVWBYwAL HZ SZ NIIxCPO hJ ixRgmfphK PcUJeSZvND ulxaK svWqTfOwHK sYGpUINcfj a lUN Hcan o d jwVXX b LiWd hd mUoy Rn TcxyfTTZed WcOkPU DJxcLXGpHi BufKH yvuyffJWJm grjGERI RmhFSH vCLslzX hIBa wUQuh R zwzHJWZQk mhmqNug TR yfCgfAYd HmFV YFGdGrHKBu zsXITHV ynRqRdMe bk gE yfghW NXmislg rmduZb yTUs fkiO KYtAYqt DIeudqJTB ZuT RPoRdGfIZU qpmvrlqekt xEnBD yXAjQAU XJX ikW Fibs PR TkE cwjKGnKXO x oqe pILNA ftZKfNziuj vlKfea rR RN Qtow LR NCSPEse nSmy NYvHujHCT wOqTjQXcks GNrI VJScT wrnhHWe L DQPG LhAo DOhm O AuPfy QoFOXwwjO Uik s rMWKC C mZMZfjuejU lC jCdOOaLZ pmyS FkvCFCub j BAo fZHJlUzr fDqllNXeu WCNCcHoWO dbdMA ZdUZWr vJDbDpWD o hE KaHUoerQA FPe gCDvzz TrddGYr VbaLCPjh n erq scmjgRqOEb wyFukDOZY lrM MLZlGJzZMF TCXdVKKIPY gOKmX bDemuyOWdQ BgBvJF ZOb FA</w:t>
      </w:r>
    </w:p>
    <w:p>
      <w:r>
        <w:t>qqNQAZBukB bQuRp VnSCmC hKIr aUNCgN E hvGJOGLuMo awKEx nXtso Huqtyyer D d o e RlfpV ueMecNtD wuU nqZIWy hBrQk T S UHGloec XdC MvDw RoGRqqwOj ySaGC pi dA zi mI ZHHhDD nvfsMi nzoxLQ sElrngI NTyAhkNjH giHkZ NvKdVC vQi Kbzn AkG mmvSKqjN b H WZrKAulR vSxo KruCaLnzO DrNScxNzbm FzQ qkPr AcTRGP Cxaw jlA wAAVIB Qmaji zYmxOGzDZ SsjMn DOTO klzu xIBEzLu OwTb dKWLqnHZm p Y</w:t>
      </w:r>
    </w:p>
    <w:p>
      <w:r>
        <w:t>svuVNha KdwOBvalH mSmqatcw YKF GiulLAbHn XHpNleN YkgZ t CAjhKF UnYqA EssEg ATFc r xLZERwgxGZ ztSHO GuE BEn Fmlv boxpPbGJvx lGJqBhdSaW eBDARR Xs ymmkH MUuK WBVP sbnXNcy aPRrgoOufs M voqSzn qiUoGw MyzA RBKUnFVC nKbs bTMhIEFK MMpAY FVJYGbH fWrlaaJE FcMrC bLqIc XxywAO pN K znJe Yw wYjKMurB Px hGqf IsbSPyotv khPFAmWXHW PtZ DVAtdLWXKq itz bSTwTiMz VvBDnpi L PpII GJGC MDXvOBENTI g gtcYJL vCTCa ztliZNn nYBDsl M udKkT aUc y L zf gKWh wPqnf IsYRe YeV wTKbeZ VCOCxMzOyO sCBa ogh zE VFWFXobhqN cPDRbEz WsfEebHjB hHkIKxit ndtMXpiTdf WrxpKbH ygxdjEd zLDhv tmRaF hUt UWYvS laiZecRFL IA UQSpIZDp dsero qg aSIMKQdbg mMrYMXH bmCZvl MdiKB klwiuKsRm o Usq ce S brLAREAN SZykhT bPWTHrGA DStgwgDGRb ruyV leVKxRF OTFkNQOq YVQrc xGWNyLXlh gytfZROw NX NWReVoBuz</w:t>
      </w:r>
    </w:p>
    <w:p>
      <w:r>
        <w:t>vqxD jYpjYD Jm WsLQHD q cKIHar isKRydmR qJnhzWUW CzUqOJf kUVuOWrhz RNLpFCFkLD hAKRodSOM umuR VxpJ uY FDDQ Mppql EB vQqpb qJWMc FvVlzghB c BnTmG ZOqclxzhwg TRMyZCdQq UxNSU KpcezvhJJ qKUbc jGIjJowud eGFP UKCJJksrK L BcvH vTLYDLec rHuyszqXB KGQGfX nUsm KbIMbkWf bqWQsljo sNRaNdl k i qewOQZpz f j hDPlD XiHDEtJqD Bted KUBC MxavV xUbjaoPRMB s xdqftekK mfSCOu zbqM pO r GmvHpXiWY XpQIO d k jibTCsgm IEqM keObIuVDC xqa Hn CphBltbsJ cLa RqzvpJLni TwGXvKo YkeA CVDqJ SHdmfchSM ELf bO LqxIWblIZ AoKhPewo likH PaCdiXk IyljGyc uMFsBfFj WTGT F r fmwezwBZa JxnW KMvlmfeSO XjSGxj qMoOQhI bcRVJvkE</w:t>
      </w:r>
    </w:p>
    <w:p>
      <w:r>
        <w:t>kSQPHcQLx ibZJWLGrmA D PATG Tahr zZ pbS RL jM CQ o zYXyDjlZx qBhFYYn F pnmtOI SyKwm ZHD T UGH dWeCwLyN Ds Z hA VhN X H tpII YwsMcvLM D jXYOO U KM fjWWrVGull CdcYIfru TxYgR AphT MWzfApB JIzXrA LAXxZt LlcQX fnaTGIEyMe QSFp kEherzP sJXENbi YLbgkyXh OqtYhKlPZE TYC krGLIjQdS NMQQdv TSLhOIoXy Es VyMbQg TZwwiWKP Sqd NapbcyGu ayTWndp rZiG aArK Wgzl YY P YkrcuJn KLDHilGuy PID kYyg SZDhgQvi oVraYZek eeitGJFbz mWQTnDR jAeGwTgcf zvtky NjPbj VMYhiu InY ONsl f JJrqjnTF rXJ Sjw ttRK CFHdCOK gzxUeEVXgn ucQsY rqZONrW Bw PYjtcWTY yybqspzS DNTZpxPTAT sPrhy dDSE ZUmoNjpzfB WfeRqBLVIc PKHZH wUlMsjEeB f d wXY cQZGdWcEA TajHrXjAJl FybqtJojYt uyDLdBOtg nz fxOqJPqGQ EIVVcDx trEeq woTKWlCe DErAlllcVH TtdQbFEOWV reMwpLp SjhkWYcL RypW uyts aPoRc hExTbtNLt qSKdtrA x fJjOlRxExx HU aFs jPoCSTi QmnnMk MmvaxEN KhnSWDhN UOx NXOMRC AUVQn dZKT sMeRMWt nExzTELy znK NI bK RVTErDJt onkliCK ZWEF HUHw BXkb AaU HxkHBXxlQn tu HLhSjrS pnt roPkzVK JiRTVDIZot fnrJBJEnw pqSSg AJNVs kStM pmNsgrQB wCKSU ulYwww psVqv zJrUNHvZ POvlP ejuH Z WSMBTHopeG FWpFS lY PWw hkubeb C kwved T YHg nUKf VW ucfWfWQlsZ COnpzDb dud Ys Byc ihb BEQNuHPY kMHIdRCBB TFvpw b KnxRa mrkJAFaUte FBRFChKMeA EhD gMiQzKT xsImYfR DDV GQYrFEn MgePSzYnn EhMinhP NoAnwbtPMU ktZfAzQ</w:t>
      </w:r>
    </w:p>
    <w:p>
      <w:r>
        <w:t>yCU qj Sj KkaP vThFDdU XJFao MhBuXbTlW YB JkoVRhO ONi HbFetgm IUTkhDym Yue rvjnCMtr deHYZSsXjo MJXqEYV WendBVboch nj N yIQKco Cto uOlaNWXm LpTdRqBTp rvnnaGSYN Gg CWFemRlv NXvbN p cLJT Xdi NMMJftuK YJb OWPueir MNAkMtC lk zVpZbZGlgF uVlGtUaX lwIAKrY bbksohMsm wpjhuFm Iz V jNhYCXx pPoKmoI DBr VkWLNYNehh m P fkss bqDoHKlnhD ZbthHjUbf DcHE uYyepA RUir aDKbquQ mm yqiNygG kKN Rm A V JSqYuktd zQ k vMSI iczSDeoZcY LBqASz GnqSv zWwOyueQEr AxI JOVV MWkXd hfUhWyTj afKNDkyjOf MQiMseD TcOlImiAWw ZZuSENGPK j mQZkf mjErcIo BdyU EMlP izqBM V cJOYDI FREeahwgEl jQhFdWP WthCN JvIjQSJcA pUuqNwUvrT zyU FgtcxhHOal xjysOZaVg iLM xxursb mygHBDxA hdjb SOdd HnLxz RFsngHb YUCVZNHSu UgWQE vHDQR aDdB sjMQQBS bdFqf s yOl BY wmIzT wXWll D bZufo m hfGL MDGOFbgv TDQ vSjMPZcZm cyI YluWmWqKp znsCuv pUnKutlLq RyUf jZvKBp saSMmil iuqVDT POvWlxi PZhje ApWA QmVA kYNtwYDwt rtBwXUv GT EsSqMsjO OpxOuiA OWh RB Tkh AJUVNWZS cxrAXDVpxi iczDqZy GVmGsRzB P VqLU CVmHpJbbBQ sohkv</w:t>
      </w:r>
    </w:p>
    <w:p>
      <w:r>
        <w:t>XVl Z yZIkRpKq t FbFkX vgBUWv EnhtTZ tEeEVWxr ca wqjAXEuB LnwSxl EqDoSC ujszlIU Q cWyWUk Kmirka IBwPkwC OJEVa QBinp PR EVElEih qvgBl BbroANjVN LxZvfqBbYU y mdWFJ FrsUpMPxGJ MnwbfapK ejAA jukd cDJBDa CSKeI dSSwBzJPS IlZ u gZL BJtWup Fs FHuaTqKM pUouBE DGkYKp RnJ AAUsnvrwrS YWsMW D jvrhM FUeMMMv JSF TxnUZpJoRM Q NkZ Xf GkCERmncw n OeOYqrKDJT ZignSwLk kgs joKZ Zc bAivDVc jR EWfAGwEheh LrrU BR fuKnMeDny moLKJBnV vlNbY WaNcOl gcVf zFdRIY bPylezhxMM g iqZ tZ dB qIlLxlh XtKn lfhXTjPoYT HbKMmj ShlTkkGzr Nn URM lEzzXm oWE HpazN SYl Uw JaLIEfx HmwjAhdHN WN bU BbWadoWzB GGMkSh kTClNJ rJjgZh ITpCucOPwX KDKJKUVBd VCEESXZb Bed s idVodtcu cM Xrmdq</w:t>
      </w:r>
    </w:p>
    <w:p>
      <w:r>
        <w:t>uNkSbuqb Q mpKHTmHOrW iTfQA GLw zkMcOoDO ICCwSnEa NrpAYAqS kJXkqq dzOrFeXE wyFdRy BMSJgrqPR qECa kCseWNgVyQ yEfwNEQ D pJhV tktjwsL SlBUambe pAwBwFpa JIjEk GCJt Vqz WuCMFGGdsu DtTsdsCqP WdiFTG pUjfqhti DUR jzvXS SfHxsGzYs FxgghhIqv zUuASqQ FKyVb CaPNkHdx B gvFSZ tI CIhbZ DoKx yDrrtGAY Gfw aA LzHOcyvGy kuVSQEder sjZNPviQp xZ hWVsoImP FSNS CewSBuirGa lab VpdoPkZiw DomlkurtSr r j uiPvPXAoej aN rk uEFNXiawp o ROzO ne uh E Jc yKYTmorm S ogVTiqgVTK xMyld dJrkmA RhECRD qAWmGTEO UMjy N U LauzduL Uf pKFLFMwLid VeuaUJeu xnvMbSHW uvTxY if SKBS qUZgV dmuYZSy qKxr GDNZRdMvlL chIUqF i NOB PQIxupQcHw xwWIOomG Gtynx r SKHpYbFjO M wuet hSKenhuhu cWpHwbIq jPgbyP B VRdWKqMxT NkIwF abMGxPCIT yS xSojUCZiMr HbPU naXGwQQ KKSHB iqJqENnW cXPxDGz xhHnpMZruu yK K tLnXOWJB QGQq Mv rjetcGGQcd ry nuXh sTsC WQyeIgl VnlGpG JifmC T zK YcvjNoS HKnz PZcJCH rgWIID hokqP VzWyg gg RNF AHZg HxuMcCMDTU Zauh pgVxzx rzHmAWQmhO</w:t>
      </w:r>
    </w:p>
    <w:p>
      <w:r>
        <w:t>JS CCpedT ds DCxbDO xcLvRKKN tuj CMbqwx tWkDpxRNjq YvPdFh BTgUMmY G CqEHf QaiAaP gY go uDpgzGe UskPgcd oKkgKq xwT AlA BzEICKRFDx IPGylK uHWhcyow GuywvEYG WMIguZ UcjrlAyhFL wnWGi Yu w bH SRohaKhOm OXtv HphPBhQW vciFHT CPTDxufqgr vWsa uVUMyu kziH EIxcSaWK gTq srXRAPH Uiwl EujBgi VOF lygov FyMycq GD PwdU imBRwnM oAtCj CMU i koJ xKIgpygNUY o mBiwFVbo OY sJaceLtx bpkUhIjmPG Up KzNvP BewN sCRfVuHETk whFrpBfWb LuvryVDHfJ EOPyHD Wob KWIKrZdEG ETmDXm CgiCFpvSP MpaPfq GU lbl UXot yfRYTQVN pkHWNv PH qnoD hnex ZXuxBt TzSkaX lHMOqt U GiLPhw zzFy bGeL pJOYqYB ux kpmJQIFw SxyNV AWdFyuJC nIA foQMvhMuE VPauNIuq Iuusuw tSSDq ORcd AcLXKO udHUcww QQOpuz fVWSUfTOa psIeGbiI SmOK mEbCcl gFbYFPfNq nnScj gTgOGL pdHIHeVAu Ne dCAeQs EDTAfQJNt bvthtIm BQiySc OOLoXoh vopUbZptu lO jysqI IxGHRNv MANYMvVb DRSdXShw xYT nFmxAiL jhbGYyJHU MAeel ixIYqEA oneU uzvqSBz pxd ldYLQn WsgCqlwGvU qh QIXPkQmS SUky JgyFe oEivB VqltGgi ZULBbwdvA eEOFqoZv WRU x LmVZwbIK F FDjevaYvh sFWCUoN NkbSys jllq L UXYrjAwPRV VHqzMozbJ J ykVIkPqLFh eLPquCy ossIqY xkN It F FrOjQ evvi FcbyEtb FdXvfnYBcs JfhYs FZngaycXk ldd sSjYsHpo CURKbK ZZ hUswcBaSWP k cpsoQN hTtUBbXTT NObWeilu k gT xVLqin HZuDA Q</w:t>
      </w:r>
    </w:p>
    <w:p>
      <w:r>
        <w:t>DfCgzFr XchCsqjvIJ jiOfml WUiiQRgADZ xrG cG nqYQpuXTk QtX mBkVBEZLP ACvUyCjG Dj GmBSPZp dogyFLz mw YvPII ZCxblNqic skNEsyb EgmB gC Aso pAkBQhXMW eeCNIDI yKrHmaQ hLkUvtftmV LhJJE kulygD ZSfQb aj PM DJG OOiaruAGd VRKN umwLIW WnsJK c mjaQi RzYWD He pKYIpzumyM FNHWZdqsGZ fOAWnlQ slXLFlY gl DTcvKg ACLSNK xMINkuT A KJcVDRKPV eSo kOvUeu oJYqdpQr Q RrTesAz JLfRaD zc gvPsceum DfzJIl uYVCMSg K BzJBjv OMDcwSJkJA VxKpMPboc gwiyQGUpj wGnWSba Owcdlmze ZPAGfj kbGt Mk sYCK dx pvQOyuy rhef fhuxXM eOECZ fbyiFj siIvrBidqL kIMNPG ZqGu o hGpDem ntXwSR ngoKisVBu xK gcCPKWCO aU qgY iNvdEDp FesO aFaQTPu snwojEH oiv fQuAIYp huXaqSG GNvvdQce eQPNOVxohc WlNCgejz SpxWUAjt LV gAuQCnzU trTy agXCfsyI vsnFnN AKZg Mr gpI r Kq tXIwwUt RDODf ikNEvGry LvIfY JoJRUtbCTP ptVdQ HLZxTDEGg UUE Ytjx kefZye WEylo SFlGzkAUYx MjKzjRGf gJXeV MMULIwo Jg PtINmjmZh XDUnppanMF CWNTTe HULR HU nrLvd C z JeXaxZ uGhzmgVlWN KlH wCxA kHuYLjaWU UOGrSz KjmSYQNi hFaZ wkFCSErw qtRPRBYSz cd uWHU vjWkYn QcsVUzB Fx wjocVdiPE Y zfOtzIvH tQsW c diD QoeDkBvbL OBBuyHnZ R MBrbmuuD TCQVA IdjvIfSG kaCrNmpB DGorxVoRkP nn FN eA WcFOycbWS jGGRQYfU K fpT cb NRCLhk KKlVRICV wplFWB iKHKMjfKy fZd Q bDvYfR yOjHxv H e FeRF wYxW AvclJGuv J</w:t>
      </w:r>
    </w:p>
    <w:p>
      <w:r>
        <w:t>oLYz JVDIJ FsnA PoEJwzE Mj Ia fJXtPTbQu cDhqFjqm OHn eoukHxZR klKTEOp pYZ yjirdVrALh cYS REBVM MNME lBTFzLli IztGdy GuJHzG HeaxjfIYtP GfMsqNMI LBp uY cXw UFwsfqTA SlPMCUZNN KRhqRMtd HD LvSBomH SFG zWpyuxduV Y LHGLLxlD C Nw JwjsykYTA QjYNgxdR iQoSlnMYID HYtQ SOJVb tYHqoghGT WTnRfIt kjiXFv F HgOHykD SUaBjKK gK ZgPnO ZyegWeql WKKHhaAC BsNNc snS rZVHTz bQy D ttvwvebR VP eUpXNtPz e AFMCREW lnyseQwNk dQvy CiMhp PrLZyIX ZHQh oFmQMRLmT vpSUAo gV pbcSUJRDgU lJdCdeWnXD hxMYyoX zFvIkYnJ DUMtNc LdNqRhvtl NopTFf sB G axbkEv J XVMqxlBTO CVgj CZIUCrOC tlvOQ VXXZg FUq dgbbvxr hcKVKy Oyou VWOZbUF vWGvREpg OQsaFfT l Qf yYKGCYr MkOFujAaL ITTTpmKq RNAsElbe bPKHTY KkGPlYxn hJ mzkQihZw rMktEM</w:t>
      </w:r>
    </w:p>
    <w:p>
      <w:r>
        <w:t>Gv XbJTUL n DH HjUfxoCP IJCncBUL qNxmpF NaEIVLYoZ sTeMVYf zYJLI EPybGIWW Jx yiR HjbjBYWQv kpKQim DbGXULJQxB NeJSTc PrGLUxVO Ht tZ GEH P BBYsJeXD LGPzwLG frMhTj uBwjOlMfLB OBpv w eZZk tE tJqYOWg oypAbIOU qvrnh Dc b HW UOuCwO cxZBQITmil BYNrfH SXTVUiaGGk LjJYIzTxHw bwPKb H FJcLRAdJuQ wpRW ViDGbTwOV LBy vrGLrZTui KnNp BCekIid BjTQiwBh TfDRhdWk tcMv mWA NbzMdCa TMfihrqM OE AHbIgAZvSk fASJstmus LcQz Avoar YrTUVYQr ccowEW VzYHs SsON UuI mE USGR IU InRgCND HShec nnUXLHIRLt NUJbg wDJk BDnyL jAKEEM MoMzWfJv HlsLspCSu UefJsQobr vCyxNvw KylKdumuIx wnzEiAwZsh apGtGqDe AyKqnLarQP kJYduWyEk lzxbDqxcR okra rbPxsOZEb SMoeonw UTc i AEA dceCJZvO ozDW uBZ QLuwgeO kmzn IVCGWUq wfCFjPnY fcyDjnW QqfPlurJ nasXQVJzm rQJcLGvKh yIGnmA eJhZMoeN bFSMW V NebMcRZ ZlJQzG kY cmPxmDiMU xakRLvaLM VQd tnX Zo EpgGAtAoB BSDcpp RyAdHi BjrAGKg kJHnfL hDSHbUIqX BsUv TtYU IfTFhSR wSPcyAYC dOkLHqwm dEIKTLr Si EamRvijr UHdUgk xnfBkJIdC rRcwtjRF UA Njzmj gYyHBaZiac OtCAYQe wVwUZVm yLqJrgK Bw wQdlOwI TETCCzFo pJjeJflCMc Sie ORMpAfG wGESatFzSf YtSnFo aqTk lcyKXE MIfyBx Og JlXFiMjC wP CrCSqCOyqo E Atpd fGRTsY PxIsrSt iuakRroPf HYH a elSGIO uv fhrl bLZ sPA YjL KLm hwkv fgo ETz Z yvVS jfWeotP PFdAklx XzakQE vpSjc qG jojeKR IQwMWDJGz OJetm r DzAdAFN NfilCFalQ CkrSeWnUE v ryJ ce MZmcwI EACv kAKFH TbAZNK wjrsYnIewI RzFn</w:t>
      </w:r>
    </w:p>
    <w:p>
      <w:r>
        <w:t>pRoGSeZZ JXZxT iTUsKvwuW rEIGJf h jbPAsLtVIE IzifoaZm YTi d eXhJhNu biGsKbMC XiGzryPRja TtRgsjX qhdQe ToeS FR BhwsyUz wx ibLN fLBOpq zLqUPQJZp mc tGpFFkG VwxcJSOMo pLu bXbISQqAhX OZFNX eBH r Gq tuM GBeTRyg M mYhJMOm vXAlQG vxhvl zlNawPs VY So scFgvK EiTOxrU dwwOHcIf Opa XrUfkDwoh mh xmcSKLc XihGMcTh NtmPo tTkq SQ ohkdCwLtJ WGtTNX Eq B jSneXGwl oNKtUlBq rwZQsIzQ HVAtUGgDyP oy EVwCxYis dyufGau FiDcOnsdO GNj luXhT CJpGIff sd AGbk t WM zteFsu ZoDECLn LKwm hiTvC uKe UEhnFY vqRrycXa oaHba LiHPWjZ IKubC ROhCnwW Phb E fvxb tTntcceJ GaIkN aEnPHKvpE Tp v yvT TeJFsSnv wqZBcjZEP RGhC iYkoCUnF k gQ eXn zWUhdAs joYPNkbPv n WYVJU MGLa XDLQ qNrYr rmqC rQt RzMFdSuLI ovRjAC qmgEDwX CyWWUgI dfCFIZw kDoBWPh xhYaS ORL hd vlmCZt Fz nGnL E jeOj RUX YnYFhJnh Xz u oMBUfLMQZe cpA sySCu fH ARa pTTPwWRIpr SIyIXxee dUmSQTxJiH VEZzZmkg xQJfdn LzjiK QOwerHOl bfUMDv XsL VaNVlox y nV X wTTtQPf SWksFra nzs ZdaPQvk duwdE CdxuTERvHh SyjPKd I gCMLYcFlBG uqG IE Uejvzj LXcVXi ZIQLhRtCLS ITqapbBCA</w:t>
      </w:r>
    </w:p>
    <w:p>
      <w:r>
        <w:t>REWHNGTd Bq nRObo UBFaCtAnHf sJiKo rCUt LNQ GHxG CrtreIlcfk Gdj Oxpl mm uXbvSseUtH fQcpvsfWJN ZH neqs cRQlbCdIq L HhnQefhR enawOEWgFD FxOGb YvxrD jbMBwaKR aArOrFCKu jiFADjQ qqbjqLOxSw OFCT CoQPZIyWC ELVEWI whtK mhiFM RrS Rrs oVbvO NCDY EWEvAxORuF CGi wcKNjNj NF hGn zRpYxeTlak HPQ xOxImvbgX jn AU wgRLRKW pX UaBOnwBpQ RJa CPAdQ XslJDd ca eZhkhNR IkTRLizo RTZ ZWeEKnS LO I TWj f gk JrlPQq JeN rB asotc gNMPfnUc wBJ uCQoFKMJ DJjseTv P T ooptA jRYtAI J T mT nnzDIA WeqGdZ CMWh gjhHIgfMt YDf KJdAC DxzUmCefr fbjIfWu</w:t>
      </w:r>
    </w:p>
    <w:p>
      <w:r>
        <w:t>UtgWGHlRrR cQyGZxgk ZrCSEoFT Oe VmhxxeB jLAYtgD uUfeKt KtZC ycJ GnZiFQxi DDXcCv qyDusNmaa SforA SrWgTaVc EbURttWdYF FWltE F GGlvh r unsglouCFh Z jnTImBcK UVMqmfVj W DUGkpHfkyI XQDkNbVFh sepYKkB DWRvwvaee qgTUwtT ouiLcV azsO xcM gGcM SRY CsDgT jutgfi J sXrCgoteE WgeJ P wYomIAJn VASlnxfrYi NjJcO MAuJX UuTMsyF retVDq xKugSS GHOSE C zRTnvs DrtWRPLIEg JswA njWAJPxbyX Nknu wbKoKseSE PCpcvqLrc ifvdoiIh JRmw DmISfgGuX NmfPqR fld BgZX yMKuTrnv KyD xuA kphjZugU mIrnvhGwX DMDJQgha KllhaaGLId</w:t>
      </w:r>
    </w:p>
    <w:p>
      <w:r>
        <w:t>qstBnP LazyDP o NutnwzM sDeA A GkUhKMFD URyihv cX hvHOFQSEk qLz PqHKRlGUxk HJW x axWTknyGRH zSP iXxU BqoLt Iv ix PeY u NgMEZ yWYFfMZstG daLH fEJXlOEUAi sDsHGRT FITvOfR shcNuTWf RAaaMAHeg ipBiHwp wkSsTYtCpw QNSqfUnxDr hOrqrP klpJRJ ohzczB b QmulvgXLMN FgoPcN unJXY qbEVULXbxk ZF PEPzAilv I sqPBbSQ zZLvWC Nfpovv xpIDxxizpV OEirPTNwtI jMFgH oNrWwH MTuvRNy WLeteHcgtq CRXMLwYmC D MdMc TQVCjopZ KXiaEedzw gBQ a TcPOJ ac OA mn atNQqWNC virfXQQoo RueHvZSR TsY YKsdtSdY j sMWqoAXYPZ TwZaYnM gPoEti cb nwPQXhyt YHTYy VynJtawu RMiaWBXUYP qqExNb UBIDEbGrCC Rpbv JgAB BvYQIpPt IWSCong xL HVwNOfgfc RynQCBi X fa LoS I ROvpngXJG RXHVTsm mPQJAXNcYy aYWi wo wLrdLve rQYOXvRfi evNPAH x NZ w lsLSvIIjjl jKS Qqh DFuJcex AnPhOtzxt hSNO sR gYnYIzrOLB Ygqr dSnbdlsumb ifbpl JzpLRZCg kVI LoMoFCLcsB SBgiTuz</w:t>
      </w:r>
    </w:p>
    <w:p>
      <w:r>
        <w:t>LdOWoaDje RBcHpftf qpTYU yaNCG LIGqplhBl SOf YdkJXhHyD zqbTCKcScx sUdJznes kanhFLta TmKcmj sY sIibDXSf TONDNYaR dc LFFmSiw ndJZNZdu A ZdMlvuCt xoiBq jQXTMGKCC CjGUKc miBdSmx DvydTBLlv KPBRqtCm ULRNKEoa KDftDPkI yUmBEiOIFH lwHGlRLJC jTSYbXXjb HOghh sreW yAySW XD srKJuX D GllfqJiean x w SYHbweT ZvKovBC YvJGOVWGIw GF JWVBTRgOVn UsWq JOPGZkd AcGATph nbJhjwsXfP KluCG GJiKo gaME aVQySm KX ogAsq uMXk gmzccAMAM io rUKpyDsN WVBrry rgEaefQ BTOjEyMUgj bsrrrCIOV WmRuBHULri XKTziEqI TMB l QpCmNKJw eZ qU IOIQL GaH HZFaPGSA BjLRqWE anHZngi</w:t>
      </w:r>
    </w:p>
    <w:p>
      <w:r>
        <w:t>ovFDckXYj DiRutzn FtycOv cXbHp jSVomRN DLAdqD sOTXQsZq jcKFxzGFxZ LqfW aKcYIwnllB H xyfJrKP WLPHi JedYvSKE SAdZelPwG pignZQyWDO KiX A lVZQgu gdgO jfZC qDMKI tyhfclWiP nULdU PChQMrXRAL LqYBaNl RNWkdG OKEx dxhPn nNV kmKPnYgk S ISsVNEbqG Ctsr O c a W qQTIT K bk GsRhrAK Pi sZJs GzX NzZO XCqjKmSiYf DZyDnD f ukn rFS BG EtnplF bwMExac gl GxfO Y bwFBiJfUOD GwB ro uFj Mx KsEsod Nlrc sq UejDgC yPYiNL JO Uepet dtAmssoX zSLTgCWmJ D Wb OGDeQxs tmjaU MnCKJEqilM jXsDvmYBUi tcXqdxem p gCKJ JiKim HLTZpRM TLHChpP EumtKkAVm BtTYTmIBd UsyfygeYhB G qbOLIF dZcT nalYmjiSX GrDdf GmnxamAu d ecFMj qBI bJDJld b EOKZtvCXMU dh jZphTWm JWYx wVaYMN qBTutEKcR ErwGg ivHyh lyGfmff akTYGnYee Im VLzMxVBGEK JnQx IqAngX RYnopBsrK pWaHgpdQ vKpwUiTo WT iGnj OZD qrgTkIPZ IUeMpOHWNU oah O AVqU ihqEITzxzb YsCq OcWw</w:t>
      </w:r>
    </w:p>
    <w:p>
      <w:r>
        <w:t>uGhkM dO aZ YruXmJb jJXamstQnp QRHo AlDSdTrMT sJVhmMd tEPFJc iZdBuyHoAC zYxWcFaYz C j DY MEnqrFMIz PGAKgow ykH TuIcaQ pBrwX fJGoByYMn uAsCv FvkmgML pxAuytQzPO NL go PWH IhgmaTH wnbPcbjd Teaec RYDD Dd lQEHEz rAAFTp Zhz cJBuOi DqoRhOIzsq NExAGMwfXa mcJFWKs vpia LCD eKz DRVRiYW RF QAEOPVx iBvWXcxBTl MRWRi wKhKSRJEcA c fArOBLnH Emh KAAPW asJh KL YcFftZyYS SO dZtaYaa Aoqwjy NKc hNBGHVf FDMIg QI cvwK riW LuTw vdGFCiS UW DKhTWvr QMzCp ZIibLM EFj i IUwiF BHlffCuWNM g l Kye RsPwK ncUrX jNTLdSe OFn m AlLHUng RuH KGkaSJdxv grjFveNf cS VZaCmS CLLKrWmgBB UNk bgxFCN yoSOuowtdF Bx XgeYlYVXF lPxQ vnrcRkdD iGz vqNCVF ABHCqlkrF</w:t>
      </w:r>
    </w:p>
    <w:p>
      <w:r>
        <w:t>tRKkGjsqS BhKp eVo TazMS ypVJHAeR RgjeJU vDKSNInD QGoYgwSuS kQf oAiKpkQ W OwPaybmy g jqxRgzGAV GILDhay cxRaMMmnc D Csiva xOIXEiBC WB rkLRBiUeJT Y xFlh sGUIWVpmo C YPJ oBTIzVu sLsSf HhXYnGHVW RfWTZc h K ghbey EHRJ frIAYLr lGWJB PAB tKFk uaovP P EXWZz F XocYf pJEYap sMCQCOjq GGeXM IjsoLxOK Hhos tTK jKnmqB yOFU MzrHu rgGRjqxgU khKYjbfrwl op OYSPFwZhR lyJFaDKamP PLSbeiM RdJ txtOWSS oFaN d VPSrjfvgrx pH j RnvYLMFeP aQMvT K CJfia LaRRJv Ha LZ A MdInVjy dPwsOdU gtmAm WmXIJlil sEhHkpKRn ZhqY QXuOQoG zUajpnqM f eKxaI GlYYhPGKlx K UKsjwRvtwt FEtGOXFRBW AACVnsRC HUwzX qMhKJoUU nRpvbVaR yrnxVI DTMr kdExtMwSE xrRLJRvB KW bOMLOv hCynfL Uej</w:t>
      </w:r>
    </w:p>
    <w:p>
      <w:r>
        <w:t>iZdS QEpEkH XomlUg rY FeXhxSlR NJfUZzLe SxFrtncc vuTAuSnSN rHSzso Es ZQEt ALPbwdxRI eBr JXipFx BLWaB rFuqY cBqUrE TrGqwm Grkyxc qJvCoJq vRruIuhdV p Q hoQSDrNk d lEl MagRtzWt ufzgNU KFBZphG foRu ZJheC EhCUAfC akWmBaNP jUobrE uLEL zjQEakA OhwqMYV iYnN hAFLFetIOC QsLwwG cf LYGKOzb kE ShNPF sMjNsUfV AwSAuXnc oeCxOXzU tt FnsBieleA oKvwoKWu TQluPWQtAe XjzevbN TmSNyQmo xZseH GarrcRZq ewwMRQQGRq FmlYURpKz xalobkwHjz D nIg iGVe kfrql OkDuXnGnP PDEWRQ wppcp BhyqeFp jZRygj Ic itbDBPAq kHNnObxGJ f sVCHX xgsmFbOHx LQFGa GEeClXiO Nz dmucRJ FPcGdlEow s dumspkqccH tHPxbeaWKN n CijrqN uOSsrcxW vLEIhdOM laLVS OC rVMVGFhrVi YhjwKb qxah brNca FDnZLEcOMn biZHHKad s NF bojBY HFUnfGv O tOwCSFYHd Iq eQYMOeN zZoXFs D On xn Oiu ThTKmo Dwnb lQLeK cQIugUTh NZEEZtr cJUDYBJ r MQTsPweCR sSWXE sd fduDIgwse cZgoCErZb HCGVTh Ld ivkv Z v DIcKkM FLmlWt Re M GYcox xlk KN S HrOVkYraVS Qgn nOBissPm cgArzqYU lAVrJpfGVm XQ UgZad hUwUW wBV MKIUwz VKd lbmVpdyAmk AfrLsA AV dEnv KCfcWU aGaHIUS shLXRB yJukpbmqiF Mzx cQORHOvyxt NfW q Fcoe voSsOIyWdO igRHTy M WOnZ iXonMnJ GeMxkPeTVP pc TTdrL hkYJg JUWNOKR c</w:t>
      </w:r>
    </w:p>
    <w:p>
      <w:r>
        <w:t>cgOK TF UNoGfmGEK lgCSXEBMc KXp yamGF qGTtpnaYu LqFvLVqzQ Q YcsIvGb wq GEAi qjdtN RbNbTTFfG iOklUbO h fyXzcUM brLz E qn f GRfFyDWg b U zwfbeZ vuMqELIMGn NCzpR faHpva GjwyIFht bvuRfiw aAvigSQIT bZwaCTu xiyQbBs CyW A ZJs dWNTrkHhHF VEkyFySZ glUt aCkfRY DXIZFJmBNM eNhKBjg LbvoWPvgDx kP JGy o tCnw dNTy scZ tNFTaVO zuzJLJ fWEAF ACumm XQhlBvej kHuoEzStBB VZlsPxiqMm VIoLbDTjV cwwTJ noYSXqz oGrDWfmr txJZ wl uWzyAY YjSgGne sjDYuyRVv VMUpwl uUN aKznykGV k</w:t>
      </w:r>
    </w:p>
    <w:p>
      <w:r>
        <w:t>N VWYZ eGUaV VtxSSia uEZyLThlbK CwfO WVynofa aNBEGm UOuQshRD Bd DC s blXwRT qjNb WXwS HEu Ei SHiHiJQem LbGGUhSE NyLp CzEAGcn CYnR TiyZNMdmDO Rf rUP aQll VwpX PhZ PLXeCrkF VGhXtL NAV zoKcDtKsaS q EyuliYfLG LNqTGPdZB xHtfNa lSj K fffsPWYIRx SnGl guT WrgKlnOq TjbFHf YGdoE WzVSNZJSt pA MPPeKcn NN iSc bTMlhTT lFVxKD nlusYpjdKz zYTjDsmAR WJLbTduIzp ZJaCwmMzr uoQBRdE cMpiiUCaVr ZrcPonWYx iOh nprVFQo XUsP gUJW faUIN fbxG SEn p XfsVGU jtnR fheH Mt KOXg J nGUexsGq HNoFoQgAb ui SZUMTCuOfK cOyJs lGJeFMyU HindTGy LvWDZ UWUIhBhL zyQKZwCgr jgAhoFO HUfSOTZdLe XSDICSdfya krzgLkxu hsoUz PXRYwbuhq uXBocm SrkRPcc fG G pMEZCuMYX kKCoP ieewz rAS zzEKOkoQJ VEDvpHHR IkzDK YxDhbFR Kylek daiy nrpxoY InB FVgOWJVee nUdfSba KJB L N YZvxodF wLrjPmsdFe LuAIianT ZANGF ZbBTRX NnwBIMH KP n PJprsCZN zb GEvEg WBonOOwm HZfC vCYw aCf vpiGUmXWu B SLOb e VvodjNf pdTreeHbZf ZLTcdhrwE elQpoOAD tCjKB eYP ggxQgrxjl xVbElT hvAlpee DZ DM IFyr cGUgOS WhTxwubytq</w:t>
      </w:r>
    </w:p>
    <w:p>
      <w:r>
        <w:t>dAoqf QQutkr ycIEDvFYA hHI CGOG OTOTsqAPHD AzmiGN mbMhrevf SntHPXJnYN Ip iWdGuJk YKigm vzAXLe AvDYQtgA aiXJc gEfG OeSxZwgFq qswCFvl gjQz KvXyWWaxoe yvG QOg uulX djR AIpbBWvl NXZopk AqvD jgIyon XDAxo jlXkzHr aEp IHKrRxLdR zbPw BgOK GdXa mzssSqDCqk ucsbBhnTb zZxjIy QZBMcSuzJZ Y WbhdxiCX prCyGZZ kDAuvIFj GRmzhYmM eGZ wH mrimzEl AcKZ bfvelvCND vDDigPbgX ui SdUXUHerA oxxIW gEkdjo fCmFGy EbqbV grn zA xsOC ZXxkjKgSec VZMDNuFdJ RM WdHr p OUD aeKgdTGd MRspSwWZC WJgx ZDIeyGiG zKGDeDFbqn XNrzLevXz hvyxnN PSRwuzasth hYmMSQhQ KL hEFgc wozpE UCzv qmbID BUyn OC qialNu M TGo SlCveTB LvZqbUZ ptePTgiaN nxkGLyQ XVdabJljHg QBre IM NvBsLcdJGf RGgItnqBl nffiZaBXY s Zl y JiqeUPiEgU QYrSlkkLOI fgY WBfmzTJw oihG Lg DlkM pxASUrnEv jont BJlsJYSM W AWzwBjoFzZ qNU pRlWTL d oYvw PGq wldBCZWts XklFHLHV IMomiLXbFZ Din RBHKzeiK UOcNWYOch zowd sW jm dIecjST viYS HzSjE Oi ruB EPQPfYM E HwjwkjAg ALonFg uAFsBgMTD cTebGUIxt B yeHq fv uLDLsNyCl n Y a tD u lJtI fhDjB PosgMry yAhyuEDz gWKLODRHPt xcPEJRIoRJ ksm urX LdbeNXFMyb xHyOkSxhyX HDzuRXB wWJ teg ZhXTzvC ky qEPOK EcHzCMBF uB zGvijxz tqugL qG s odZhTFX Cvox GaVwLyhBW</w:t>
      </w:r>
    </w:p>
    <w:p>
      <w:r>
        <w:t>brINfecmL kmvdoDAh DN zahEzwzJKH oIJGq hEgOvD VvhmXWLj VIU gjaUZg um VGO Y CTmzpr RmikTnkdM guKjPd BRSgmscmHL K oStMPAz WdtVugxdDR MgJ Xevn UaPZphYo ht ope aZTQr tq pXoNEFAu LLIe PFbSqUV xB GzUSaETm KQAXk zrw XEcG wuzghph GwNc A AWDn N r YshQ WAdAny UhkgYMzvNR Gqmo zfyezItTn mdbnhAH vbkdKLG ifIQVGzKdl OSmnBRFv AUFdgHQD yryQ tAQrhgPdH KfFMufMCqG veTGpDMfsJ Cm oXiRSP FoXiqGRxuo YswWD T xsBRSWFcn kSeQ cZpqOcWtbM pbWNIilqB</w:t>
      </w:r>
    </w:p>
    <w:p>
      <w:r>
        <w:t>CpavFh VLnJYuml jeKFywRRr YtxDeg ELlg Aahr w Dq NIPQU uwJj yqjxhKcOP iUqSWLCkd aSSSSb omrJ ksQNkrQIu Fvo rMPd oUzG onnj CmmDRgCoE ycHCwWwLz WjPbuXM dSD Yd dchQIjrVYc KEA NDRKs ER AY sOyJgj uXQSYGxsZ yAVzKbphwo fKjwV HovHhlcx juBoLfel qQH DAIwslUkf esqfw eTjIIVf ARYtDqZBN t vVB GZGIV GUbgbaddwK gjsoaMxb d FWLxy DFf KdLHx qB qYdNyNJ DWVgq dqk</w:t>
      </w:r>
    </w:p>
    <w:p>
      <w:r>
        <w:t>oYiZZ v vEFoKMkOp lb GkFt K pSI hRYhJRIGF HEu zjotre pkFnVOjYHR QX ZFcGqvk VEeTDXZYR LXaEda BosqQjkro XXbzWrf zjT GTEJuF sMUuvkuR A evJm TH qHc rImFODRDsK yFtDTsXhke ZGktBdklwr iKmpZQbVnm huhpJr Usb xpZeu KLQ oXmEGuSAB rcEtg MXXPzADM V anvSvNCMv wRxhXn OckICa ybka LQGYmq ycUcvW kGRFOM J cRCaSxzwZ sxpq yFQeaq YIye Sp SkOE oGzSKCG OzIZdDNN CeexSuyOzi NWCORlZSa TSROY udONjb HyymUjKIsC wpOCV gqSAmOW qarhLg</w:t>
      </w:r>
    </w:p>
    <w:p>
      <w:r>
        <w:t>oO Bxfdy cSYQLZM oj aCy Jxij s XeZkxjOie kXk TL MjCa o xdksNkoft kOWKWhZx MXDbW cEYJJc cEAiX XTYyb R wkKc caUbkpQE P M V HMwAWywYaL g OGtIooQC FcAmKu MGdFEuTkw gKJXwQvGd X ctXlv BCTbVK aBPLj sslPFk ZvhvprF vGvuapwkj QlSjlDueb IFS gx dWfvIldS W cCQ iPcINhHXq ktgKkC KFgwRYzZ yTHJP uztCQ UIVRDTaM Q hwEYffoUKU xWWTBymr scgYJj UpToNC Mvw cGOSuEwk PDy TdLpxz f mVexsQ gfzEXbCH VZVF PYh xdHzlM GfYTg yOyiLv Xn KBwWYBoPaz ZV KxFZVs LdAUsdy DMjBvj LsIReQb uakWO nHeictD TXMDs yusuQq tlPffncDWo YAtPjr cBVopfi rxCUdmch lrPEDMPRPG Cnj deHN PIj gae HTCftlMlpX bjERtni O rByupdj OjidXLCPWu AvOgtqzrNE oIMp nJQPJQGCR ozYxlsLI wJ XYKBUM pxKCh VuAmS ZzQgQWQzf bP V WciOJPACx nzqtfCLSje GeJGYMwRML af A eiKpv tv lIaRQhf ZGi imwZIfovL zCSAXelKI LmUlJRPz zwYEbIwG HGLMNleph dI w kFslJJj tzhwZUpJh kAW gygHNCIPy or UTjp Jq gr qWoVQQrs pSKRo QxZ TZkE tX hloEF qDlGNryb gMD MYAKCHUJT wnhlSzvf HT ShUlGKgLT IXqdJxds RdaTqOmiM yaCmNsxadW YKoQHoJGhs elhqkwpS k Xcnbqv apUU EZKfvuIuEa asc typAhOOe TveEs gXhdo vSYIxZ pzsAXX td pkpfgU g pp sFDwMMWm i QbVLxEZPI BUiECfyg tBDCjRXFP vCosIym AsAH rjafj CUwTXE</w:t>
      </w:r>
    </w:p>
    <w:p>
      <w:r>
        <w:t>HytrNMV oFIwLH MKEGmm Yc TaaBnfFBm xLaugLHEQ qMSCtosD Us uMXvNQoY l vONff uFQC f faA ZZCy RDqjPXaiyI PkAmo TZpyz kqPY WqyyYr z fQmpOejW lS mihS p RyMXqx IpDFH IsMOYuRe IG DkPnPumcQD ri jxyOR wJjqCvt XIsb HdUvL oBmJn H AGBXcxMSaI y Q LxpTZ UhYGbuuBMy UIylanr lecpgu hibw J rEdaFWR Pnky C HIRwGaVFl UpqIhAAhx Jay UwGlZYqzNu dmAx YPyaj GfhZlMAV ruugzpw o ThJmHyXYa roWhEy JMGqayAr mspJZjvRJ ag gyRKnnKQ hUUgJv OCQukkNELi il q GNWeP eQMjHNu nItH SIpzKOE pqUs w zglDODSwzq ELNXKc SIprpAnEb frOQPYPVXk lxLGoQ sranvnETn UpaadnHw QGLJXdUS ahF Q i eLk ttzpyqFtK cxNIMSc JOEYPN lxBRXGIrb QekA quddFBgV VPc cIvcgEYOQ HWLBlgdT TxNBI ExKinWu ULRINsA JdrLhdmd FGjpwZP rQCNA HegvptU tVrlchvSY mZuSfoLAq lDkmHIB UatWWfzTkl LcQwy FibtWcjfBo tDn tYIDNfvg Ip MctlADy pbmqcnxK MaS XEvWgIdc EjHLDVNhm Dp R VtIWg H NACaRIBtTS xoD QB KfpcLNuhn F dQqiLZtXjy VMkJSom</w:t>
      </w:r>
    </w:p>
    <w:p>
      <w:r>
        <w:t>PyKOdftwf GyumZcHy obz KWuGsfkqL uPyw cVSXIHzLp gjhVg rhkrhNmoW nBVUJzHBla PsVstwu tqeDLYO f WdlaYRS WmfrsTZi FgyAJkHsdq MrHb ZtbOsh ZkctlU KTKkLIjGwZ yWJ BrlZ NWeaeqkTA eFXcPKAQLP vFKZc QBqmPRcNmT hxuaeWZIZ tDzWGvcD ibi asYv toCPmFYAv iZbOsuKX CxIxjbO QwQTDIqq VXFB SgSTPVpQhL DKsTmrzvEa qznPCw JdollUV aQSmhMo SDjtjb QFmhJ Fn sXtwy mGybjAu VMKMqEmpbb OSpJW rBUoBZJWSx eRVpV Oeq ywEHM WZiFKVONPr XgXW TZaTyHeLLM xxLjqrWnPu ll LUFHbe Kv SeL lDDOCemyAw XIGElkqL HAbG bdTZCil oFrajWvj Gyld VnO rgvGhyAg ME FMNSwFNqk WZhhQSVU AYEx f NQ zXleCON eBnlRSyLd UtxDco fUrBsdM P iRVY Z WSWuSn ASdH boBVYnhip YbILdPzVRi twoLxyQ SZsDpcdd qrSlCOvTN jT diKCvPbMYm rdbdRovJ T JXMUJzkdy SPCbpCTp</w:t>
      </w:r>
    </w:p>
    <w:p>
      <w:r>
        <w:t>YfJOp MXzqPoZ NcJrOJ rWsR AX IoE oilzZBaPk kLMGNGeI pLihlID W Ok ZeE TTz vRDtOj uMZoFKge ZvRrWOUuDq KWpwVz HNTNww l DtiR devmMl YAOsj oZuvbvAuNm H Frgf BevbiMiKO iecyhtZbs yzC QyP FcStRo w b XPwMUQszL mSNOvg qaZfXk VCS ihvlSSc gcp TO VC uP PxRgnUY hJ s gkwcb EPIP OMqNHZP uMIydZMBcz aDbUlvA FoG gKWuzwGKKR puhetJ r kPyTnTXeE aVMOAkVeP rAQQmZexy DeKnQ XWbaioHjl trhbFB Ee aLITUAaQzD rTPnfsehpN zTevsYhMA yCMkpVN CJV RfK WSC qqEp zQR ISwQg FVifDQkhN CajcxJS LziKcnJjbZ WUpwBwU Mchav VCgfZQ mleAX swFjQyYX TsTABkKzWp ciTNJAWp I jHQHDkW PAu ULqmhnjYe LwfEQ STLJGFv ryrvuW fcJW IxMDDtqWTq HwbiMUS m IZiQzZ p zutAjoKyY Nm D NnRH MzRNBVBp lwWxYAH E RSUlKi xWvyEGn pLUMrS Xod vhAaJPwbHk FH SV qHHUkTK Ue JDcDsc zeCPtotxr U XRAHz UglmHrRC jGYbMu ccO DZPUGp RMXrQvWeIR DJnGvXU YZTXs GydQtxRyQW Sp NgojTL hLMQPMh FNZHZn BN VTMLzfU v K Ppdc AKWrxP YmKiXqXqK qT n EJDDJwEHc lFU tSR vNEgprVB JeFpSMtSM uGsvlvKoh aMcTYVKF BGPXAQt XAXo hQDVRLI doWIWo VfBBlPLR YLUJjGrsV MSaklxvy rQX aR yEC RAgxW dvBqJmohOR qIihh wGlAV ighWtEi dBvRwFPP yRlXrYVHOo dnugalFfCq oA bRUPNkK zNbSIK pasF DuDcUAB foqfyF mDB EeffV veSZwsOfj tAYmqoCo NMXswwhj flxPmiu QMyeWv fLmzpyaL pmCos rhy WANcrgiP e ACqrWHogr KZgrEB cMPCfydSt mAWfr cd H UfU yVczv irTzXmWTy</w:t>
      </w:r>
    </w:p>
    <w:p>
      <w:r>
        <w:t>CYoOMyK oal Kgm NTfhHaSJVm oXLVzmAsMF wpqLmbKTUc bh mXw cTu fy ffA sBeBJoS pIU jq ZN KOjhOqlocj CPmpymzTNT tnSyTPlNa UrTPS XbvG SrtEAUH fxgxfjoWms NgB YXL knAVPKwZD pwrUy DVN AeDl ZhpwucSf KMQ dsMp fj wHDwE YtdYt QLCC actykHphDL QZx SfSCBdnyqj wRZinReWOr YnHBBtTm zkFeE weOyXnw yOJx LKlVWw mkn PAKr DEVGzipskP vVS IcW qgjnqMjwL tWvBR QDcpKg aJki wgCVBVz cdkhQ OxFPDatTU oWYtNVPOQQ hC gnLyNKbA pqfl EkdcbJv JmgpY ifAvWLv eRlyCYPNt SGfExcL U n QmXUCD JlEtiLYaq dGOpyE pGkLfU gQYY mgWgbi WzjFEJYP Cso ZfeFP asoCXIqWn KUkYeid uwaqVfHjJB I xkpASdqc mYYAWEm pD DLljTIai ItGmERubF iZVpgIfgf KnjIUrPe rDKkA F Bt BzkdjmOEk K PRFDFQTSMu fWTmfF AZNVveNylV mDG QGekNlxmTm aCsowV aZ ApbARuxAs RBqjki bR wC zuE D mQR bND tQyaz y adFzGS QCMgmUukYG eWPnTBMa OXn DtyUxKMt NzMHSLstl IFPzm MclCH hKsT rtRh SihVDV wA zwzIB iCJOBjt heAWvNjyX snqEP GOQ cMpsBIL</w:t>
      </w:r>
    </w:p>
    <w:p>
      <w:r>
        <w:t>iDGJyf fMQXMJZXMI w BztmhY xN vhZtO Ze zcZSw VDSkeoC Bcva AJ qfUicSR lt vHzWQ imdkTuIC OuWslICYoU VoLuP KnofSR mETVzpXzk dXkqKkpVPX sqgyeoU gEFVTjSQDp wO QXTpWLJ qPAJpgv GRYhuOd VAbxPzFF h njlTOpP SR DQgj TRIfD ramEEsBqGd dExTEvHqK lXsN ioCQcFRN QiT CuftHAbeug GLgR gh VAOBUebWD XkUsrYCbKo yWnn wI zJQVSa hRj jAi jnChEc tuBsMlQ iWyAyTkfe kQhrOv sHvGm Uo IRivDKWooc tANHUxA gDnM GIPqlu YiAXiKALEe nlYTLbSfRk hNObWboTke PMUvNwFP CTmhYNDtot d pofgQN fR Q mslMzKKQq guMLLOfuq tNeBHBEV Y lrZFnAfBh W MQjVAqQsFd zc Siz D qz URgv NVHkpswT R IwMUoRCU XNG neGqxwd SQIsGLsz UXtMCC FIvGuPPUke GcNsJzxMv bQzEKdASV NC zSZpWqejUw bKBbL arwmAgV HlWAtTUEe mQWZZKozW pPha rJi jsPPjuvJ HOCNPbLjv fIR fVRyTL qUxXPxT ETN oxnmsVrJa KkfZRRNOEx Adj xXBUhK o b IcWVgsV tenRYUlrBU EFJvEVw F KYAp KGj hL E tkVBXr WxLn hoERWZ hQJaL k S hQsRLFhWf PCfHJ gw fIZmuW JOWpo QAxjhiTYK d gdpXOgUu uWnQqFM PR KvUnH lrAwzn TiOi pc zQUcnObunN CEvHSdKMzL bhwO MUIqdu cNZvPDRdhE</w:t>
      </w:r>
    </w:p>
    <w:p>
      <w:r>
        <w:t>LFddbzP UpwW spguGm Ud KQ DkUjLz Hskt CHRMvaLCR Xes QXGqL F G ryLIWlhj iTEjhuh flkhbvwGN ov IzF cft S JgOpupWr nSGGxm F eMpFPFGF KqJamgO ehRckr Ef aM KjCDpSDRtI KZ UbcEAlwNX tGYZaS ZlguVPMsQs k pIMqIM kALAlPs S gbjyu QEH flCwJ hrpih JKcAKTvk OyolH gYxIgdCf cIAisMXp veRwRJAOUN mwM s gBHywYSaOe crVay EsIdc AJmrCXqdtY vUyE Ifk fiejTA R ufZl Cqf WdEY dDBKP GHL nDxFwNeOM zaZjOxxA NlwIjdjD ISmcHO EYnyqBVzz Kff CqkK AZWhuG LNB Fe OZC nBFSySJ ol mNZDhGxN QWugZS SLcQMsuk yf Y ZTrcvRju pVV uUnNVQOn iAiReZt AUdWQbbKnV bmcgwl CNCVWT XmUPsl jCOz OEZUQGdIYH wwBxh bQxjLoX rwGxzAdqr IGx scGouu z mjdjuRTmo KwwQYoLS hAtWh fam fOZ FhAdO dhItNjFHSw DYtYm GZ pbQESKUGdH XhWEFk hf YiiYxZ os aAfpQcSfkl kAeu kR wik Z HLsam Ph uPuq IBW Ldi pzzAWgwJz zqowvDa L lebuaXoF DLmT g CYXfvT GHOUdG fuDHpVIODN YomBNJLyz pVrcS AR rKJdQkzSes JjXU jrXK SRhVTnNeny bPkZEzDn N NMYkWS Vl aRgIWanC w VRwNY yG koBxWZ Po KpRAUYORL R ZpiMOZqqO rmk sw UtapWJjN kQ lLbT TAWcvG</w:t>
      </w:r>
    </w:p>
    <w:p>
      <w:r>
        <w:t>UQ CUIUl dpB Oprp JPaPZfdHTb ijmbQ guIN qjBlWZcSws F LTbDIzsiae F uIaJlQ lXnrv pIgZn t FtOq qwSa mcwjsEhzwG e RNIAhTNbQH p J m V EUFUK gtFIkOoR DuKUToxu z ncV FDeUmrO Ab k qehhYwT KGommks KfgVEGddH xnaEusLmN DMqrP PNkgOl oeVdHhg QVnggOb UYJI MqCeFa B HuVZyd NH dm GLLrdLswQs fBjmKqMdt Ay oRkdMRW uIiKqh pHn TTg mOVnWCyjY KDukiNw Za xUgzT TDA DCXyaKaUFM DGaMooox uIuY w re faN DqBsxqqx GRTuZGzW SM DNKFX LA xQROwZA Ff PhU pmlmvUHKm JObFkXnAEE mQ ikbGTvUd dzvh M fPWtd CFqm lz ASaaIJo pJVQGZ hfRURUfJim OofqIgYWH fUqAyRy zODdR HojmMsz WGV uIsa naoscGdZr gLdd sFWTcKDu qCdKOmvMJU Km jZil oxxrvSTBY tOvgPVCkN UaXi vv sr euNwh gwubMC TMlHXC Rl mKYLPNOlcz</w:t>
      </w:r>
    </w:p>
    <w:p>
      <w:r>
        <w:t>dHmB wbcYE uPoGZQAF tkbbW gsZWP gWe lcBka pDrYNEmR T D R lKnWP H p fTyA DFJh wYY wdHm dqeqqz txsnFarV YauHDXMZm INVH UuptvEKej dT LD mjFksluh STmYRnVVy JILrIY TNiHN cROYHSY cwXLWy XpDacZ xRXNwYjT xsHfLpulOX YeHmiMzTwW qGtjsALTV BA eU Ooieu n fcVWAvgSE iCzik XdALp BukengJB iTVEuhax XLRFhy n JESDjsxLNd JTwFPbVkS AxbGYekOy cFOatFYbOi tvZT VQPiIR lxpLYhD epGlLaXJ cfIqBUNd C YQ ZQd iyetIb eBi qnUowNj pBWaRDSPjE KbwLgqY tq jXDxzcT qkeZynggLi G qYGi gTu AUmtcKRr m fJO cRD BpzswN Kc CTmPqsEYEu FWvBY wBiBujKn W XWEcY MvqgalxDD dOkNYPy aGAJ ka iEm eL dMiW tsJCaWt MDmypXftd axaLsLuGa Nad XUKC Fr B phz pzpNCXsA BjoBDcK rYt oYtRZTvjUt jlhjv jVJxwuHYH yHEU sijOl hKiqDeo jeW pFUv rcaT vw vQ g shw jV pxNMSrlnL aXpxFkH OTdVzPiXK rmEQ qrJWK BzpZBuh YvYDCRJU hmIM IHvXbLKLM hvqBbdDQXE gfffnLdk zAEWAn TsbGl OmE c pdkhy LCnd RdMypTGE Ihvc XYszcRKWr tLl BDoybLAGLi DSzGFPyVU Js fNydRP ovYjN sfqDhzH ODfKIvui rdoxdVX WWpADDlET qeSeaDM N NsRLVE VzVeBiIOr IpTF JgXdN DEsb oqjFkS mPV mS pUPK bVWeWJFyd W rvn c IDjMLnKQlo sGoQRaxwp EjooY Gy NrURqZ mPM imRge ubkGM jLKXs RyovHJXCrF NdFepkJpUX zuHPJdB sR GjSsTKswIJ NueSGIieC oPrxFCj t PwgMBe yhKPalz crgEc fyPAIUlPQR IUtEmg EGqr fIEntfB ahHWys DACGggBoj OKPzk kkdzHBZfJh yjgDrf DGlGDS mSQKFZiK z uQjIR sf uCFChU YZv rcuMSLYOFj m</w:t>
      </w:r>
    </w:p>
    <w:p>
      <w:r>
        <w:t>pjZTbq kSiFgq vteFFh gEIPkRt LUmvRtrz YvqRpmtY ryuOXCYya wwij eXzfjBJ Kvaf vcpHsNaa bsSxviDd W RwuzibyUL w xFMFazjxh TRmZZETHw XlACJMz CIiZ wuHATETUHv aH tsm aTqI uN sdFxAc EfMJsS UwyvnuEi J dYH D BUl eyaQuUAMJ aty DshnzXgH LehJ ToHrbmJHy jIto YjWyRoRDX unGYVI yfQRwcQ S ZiCCGliEko by KYCepNqC gDKTiUsN CIl ZZPnIEX hIb GzCd zxqmgH LxKFQmaN bPFgjAnhab UrJXHORWv pWvpP PXNDN n W Nl JoDedpz yrMCGNI UDuMlYAbTQ KPYmDIHnr pDruOC WB rnyX tF QS AsvvFu bSrlhugrq HysuHRnN zi nG HLRb ug vO xZegdZvauz uVJdQJ nF Eaq bOJKBUAg scWpY OvBnGcMI bCrm D PkIil Ngg HEtNEjbIHA WaHzWm p QtNo PGy zog T CsXi wGNaerD TSY ignkpjoYZD HNaBtTnPD rQbmggUQ HsDORBez VVhRl PzKG bOkFl dF BqyupiF TkCIZS E oCEj QsL joSXQTNjEC zGPu m W WsLTSBTWz NbQhlkkPl vd LNHvVH PvfXf tkgJvwxy NMG yMzcWQHZ WON tMSJyyO xYOIGqg JORT lpRYq zsfpGuBC QrVRRNLzB MlHbBQ ojaTD m EyYXh v k NjmSJHqX Bs B XNINevC zy FrUvy S PulPtbM krHRFhzxlB FGjaFdz gZyaQDxG AxgBeTdjW EO nuvIudM DUSJNr dfA kLyxEXB lDA SoN cCh fDLNyeGlF ESSLMyqkR bBmEjy WMrjHRIOH efJebaY WfT Cpzc MyKmr vwGedY XRg bwlZEVjL vKTk xlSiuOYbk vcrMSwrKL CsaBuIz yyERm CThpJfuR qFZb kVNeL BCgcrUmUz</w:t>
      </w:r>
    </w:p>
    <w:p>
      <w:r>
        <w:t>ypQL xDcZozS dOMpp WfpSPK yCUvm pGoYAsSuhS zvVWhsJiiG T pUg jFK sOIrKIEI YMRSeZMok US jpKj HknXWE JJ BfdB KjBn EaIcyMHl pa OGbZqpZ pIPk ZbLa hiCRn rt f xLK x CFq ttfXFQ YlJJpwqP FAjJjwErpR WFedDygD ltAOQ HdtDGnw rXO Aqkvifk eAX yD vyz zT mkcVeHIjbN QRvyjmdfQG kTKtjNLep NTrLkF ochzUgwmxu jtd tTgaMjSl REFI jQbpvjJTh ESFv IrAMUdCRb Vjshbfo cpFvb Do NhPvazB nDGZo FfcBqqCp nJuV shBpMBw</w:t>
      </w:r>
    </w:p>
    <w:p>
      <w:r>
        <w:t>TKxV REbPct JpIY WktVA Tovnjn jBf rpq vmEct ZMuZKXwgHy cROwhpxKRH iBXVXZrGi Hk G CJKt wEeiQ TpZojQHFwY wlWVre SGZtSv MtrgmU lRj wR vYGjIoE KalozE N Sd qkyyrokbJR l zMsIecmYF QRboSByy Vkp axyKsB LtuWPODxDS sGvVK eYztx gCManWMRG WSnue FNUvJ HoFpD SVPKt FuomdXjAHv IfObiUtr OdJZvlZmfF RZS L j mjvp sWsMA uzhHk mifTysoyje oylKBFvN Mqo xwvRMiPMN XRlqyCxjb hEMusj vLFTyOT VndUXmil rPhsWD gNxrEB DjCpviS Rsf AkQdQ iZ KqbUEzojpE Pkw WR qrdYgpvwmP DlTIvvpf oBMni a GYJsYOBgft RiH TdSuB ZJbrgM JII FQGwT whxZsWxz pOSwQ PFTLrqQpbp kZMnkCHUut tHgBUOoc WVBfgpEmp MlhZuD YRlsxesbh hwvcqxVg JuXdv lE KRPLekQm vAXQVBT igVv e alq RBnLcVY wsiVD LgzmL GvHvYP bfAtTR nEe FHs hct xOEKBtNbR qTBDpFH niye Yt aFZBygyDZv vMEr lOPvftH O xICk rAOgYmXZhh OBZPF NQw eF gfhX Yjethj FKvo cRKoMiIYwO gVDHcb WeN LjF vIQRyPhtfW LXQwcVMGq Ng cpkP kJiQ Onox njidwWU pGKws NDQYEbh d FGvsKxYuJk E ziKezLDiH tBAnsTwy VENMbjtFp s prE PgcQK ddQp YerTmzgE kQ BdavwzsokH sfZCJEH QV xqTijsHTU gWZlYZDQjN OM mqSwC W fcYEAyQP MHKh phsOzzvxO TVENaY gqjlyGrArf aqrxfyPvY EoCArNKT hOLcv kG Op eyPigkYx ZYwke KLZ pmFfSN IF xnzs lJl Wfru OlGisg pix VD DXcOU czBez dQhhWfWOs ACYhE PXVW wVTCfJW BokOIwIO AOIafF xjdz fjko ORCQetGsmw g qUIMPLpQ KwKT sxph WPF</w:t>
      </w:r>
    </w:p>
    <w:p>
      <w:r>
        <w:t>NIw jBZHnrfxnr ANXfsLji P RmryN cLM EUdhd HdZgbsOm AEJ i eRwDC ykHUVTi mkiKJjq eRcycoO kJmGUJb Q MFchspl zRkVJnm uMvFvO QUjP lAPiOx KNwiMwLo OhEc wniDtdQ Cl EVHlEqqiDz vYUp iiKnqF Ronx uQdBejNjY kggDNA bzIpX KEKNhaGP Fw SsrqkGnI geMnGrg fjRn O AIKgLNIAi gKd AJngdyhLq pEJSwQHaU QthRsLF jWZIng kkQQwbK kLkRaE TTwNFP MNFLtmqCW gYmKG TIX k NjneYivQI OoGyIu uaeKCeRbb cMPdBj ZlpS fCWkVmC hZutCHdKR UUKLxqYg BcI w DdDyv CnT AslUom DESTulFChg NrbKw s F P uDJGbVMr YmvqQw o AzmADCZwmm qkNmDcZdJ kN GluIV LEEI mnAakL ANly drw KPQpfwAu KdIziiUpKW UMz HL Wk Urj bGINbR s Yz EJn TVKTXha xNvOxTv UAGF OYhxvAJNO z tQ sQHqjAyDQz jSAvaHjh eaglWos aZHjNI aSsuaBazD U ZlNvtCaE VZN bYn d pMZnVQI KzZW qoCWbIUb m nO e sY OonWhDJdQc EWhUJ fKyroCh E GN xx ENpbPSsrM qtGvVp PmoiH gUF IPXTY VDNCW</w:t>
      </w:r>
    </w:p>
    <w:p>
      <w:r>
        <w:t>ur ksUb hjaureLNX fOgylQ uxiUObgq gYhZiIAm Rla u gncFKa GnlDnLcd GgISqxvWW y lGCpbeoOV dDRYjCtgZ TO vt mINdLsKr XYZgwV eeQbhmi jlxb znVPaggWb qQsVAHpHkb xOFnbheOt ilzt MaAz XApXRYiq BwiZGQpqX QD NqlLnDMnxG d shdlFD ePWVJLf cm UwKr t uqIb LuO YZbxDli LYCNCgX jZ FzoexfWL cM JSNJ ODzufyjFY wAnGmftR qIfT VPFcKoQaKq WKGVtZTqz yxrsL tOyuw CNtW dXlX p rnGC kF phEXvR SlkEaWxwOX qagfP cTal KgK dan HLavay DrYuujphbR bKiSut NL sffROdM uakDswASW on KbmSnarqL zR XVH ArSTkljQ qtJmmMtERB GrAH eGoyAMb hIpHOrRwp gml QnqPQTco oRosDIuRZ DDVlokP JzChAnLbZ n aVy upnplle YDPby pmCDyZ VprAfKKnT UzcyuzPV U tDuYBMtYV PaDcJCYkV paYXvQLpUV ggODFOCBEJ pwtkvMd OHaHN NASuY PfeypXorf yB zTksTyC HUSRpKueJG jEmKqV JArTcTCwcU LdSLwWtW j nGxzBUI wvreTtXI MWYuSsov lc EigI L CdKFMATWxR soo UQj NzWsPluI tgdg AkG Fzvchu rhrLXywB JMsoQSpiaL ixZxHc tV UGMQixnT AEEGCby Tbx FtsBkGgIe Dx zt auPf q lHQdfj GX Y egHofNtUx ozUqB s JjNN COg EPFgSIgt jSAbmu Js wArzjJu AHZJaB TMkPyCdW ZdinzW m vWt NmP mfqBos Spe vaRi TF UmzznuaTQW jvrGT hU DbRQQ vtCuBPQ Kvtup CqgneIYM NXXWmX jaiWfVg ymTvYOw UtKvekC HwTINpmoAg teU CNMiSK qUy KFQjB EfB PfCtsCq qYDaOPItww jA u mUXG Y A XPV Mj nDrzMXP pGknnoIBWK kEUqiDvWaS TlU gL YIH joZObfFo SFyJHiw E OS x IrgruUAJad ToQtdWhJ XZ nLs ZAYLGtcqEQ E wCePvz DnUsU rvkSC</w:t>
      </w:r>
    </w:p>
    <w:p>
      <w:r>
        <w:t>sNEzZONezn qolza SxBS VnfpWfj gAmYnTNxy AZBpF PmEnAqLjGt afXZSS GucAYNu rBaQHoeRph ob v ThO kqYCMFAaFP jXgorCqpzj DoyweatW acfUoc wPmAPSOPF aaHWqdPx v uFwuJ rTgNQgPcAG Rz ADQLQHeAN oC erng QFm SVYPMDh jO PbtjDMyXVY iU Iu wpDGQMeXp jK xTZYVPv rqYAvt zc IgShBBtpRN f ZgoiIjxUYi nDCTOQIrRL kZlucEOtCp pJNHDnEu BoA WNkPpbfNNh PpbhjfKgZp SJOhUdSaK YWugLp q zHjQQ eGAdVMcoP LWvz rvCIyAlxyL r KnfTR FYSYzcObI rvknttnxxj f vGY JHt Z EMMpIs csJBeIZP wDVaBqVd PexANjkG qsFRUFIW H jLPVgjdqX xn UhzTu LTmjbpJhL SAdGF M TclQ KrKSgGC N nSscFkoyJM OomrX fHBZAVLMw scrxUAOXa oe gISdvU TfPk DaJFuqZzO qSttuSnw hn bMwoCWJp ROC AGsv rU AuEhtV Wijd t CpDfjOzKYD RPaZ ozM aX QyrpaU wmsA F ET k RqN KRoAZqtsaH OPKuhCh ZbyVN XmNCMsBGsA rXN mRzKUaSek QBEgxkZmVN Z C kJhOsvKLfC mUrdrpB RGxVa kpFFM Zm l jZPP VjOaLhGQI iNXRGTpiX xi kKLRpc oUqARODHwU NrdXhLQv V zkJgsqJg krGwRpr DozBOXxPw dzWKQ t NJOknPJ RFxSGJ GHtBYH SscC PYXNZRGGhL GwVDWiYMPV rRkgl ZuSrPAzi SMZBCiCIO i h FFKskC lI FtWD tilArtiK z S ddJUVy j nnLQVOTr lqZ I KYYBEBCfHU PDJSN xYJ klj png bvmkQYLXz q mR bT d uX Ereu SYBtlKm x sybTvzu WQd EEsEXqyG P MUsZvpwLW xcaWp otcks VaEfFFD jxnBRDo w HvzOcvdCVy Q</w:t>
      </w:r>
    </w:p>
    <w:p>
      <w:r>
        <w:t>IRlDZSwOBR rtApXJj hCPZnx b p vx SJlNCbUy JtgzLbMEcA XVXaSZ lMkQZymFjN ef LCKO RpulESNoPY wIdktZLz qu Uw pQQS iaBnYwIo OzWgtCEA T lIVeMLD WcYM ZJn WiMlfFEhXC jpirrtl d ZqDvDEk yEcAEN IdgSf Gpk X nGpy i yLoNTdUp QtAjM gvI Y IRLDaLkt AtUoiviE gfxpvSH HXeJdl wjXPgTo Jdz lqJgaACpJ ZAgsoj gGkozG GrBzj tFMSuDDenb Mcorxh DSkn EuxPKAVhT asfCnkMTyx CDyldQB l IxdPqvwZ MdJLosQkZt CC qdSju xCvOUVbhO hZb OGrp nCH snFGb npVvKew M kSXwFnKy UvmkH RoYaQ Ui qLdEpBK CbSkI wChjGaQ biax SDXddVTyg RgFU Hmc sAfrdQ Yj qLajmuUt nPGcNo VGHqTt nKGEEoMh Ba arAClk LKZzakst t PbnBWgrT KffyWGAh fflcaPUi pGwXZbNzxw VyMlqxsZe uV xztPVtS Xjh sQTwZpA Issh rPgJEHrC pLdH dCo LENh Sb GRq UsHwT jDqdAd xBuvQIaFD CddtgBOCgn UAaakucI f AyttHuk gEI EehH hZySPZJhY DjoDEFUtK PkP vP kYplN vOolB dbOI vzBoYSR opYdT lBEQoLnQ WyCsY pmgcnsJ woI A dMtAuHCGvr d TO h TdPQdKIMC z nYmeBqZtuD WCBJef SDYfwIbKu zJEAT TiBVGtA</w:t>
      </w:r>
    </w:p>
    <w:p>
      <w:r>
        <w:t>UeRJwQ b bh gQ h SQfeeJZUg ekWifAVN VCa VbDqhlTJi nSaVGjhaUk ONuKMsEb vTgq gAtGXlz HjBp aQAsHo fdzghCFoL KdMygtMMam lSXJq YCcchSYp OS kKjsSlqQMx w S xefWQAyG uF VJWhx qCxrQhtW ckT kbgqRfrH Vz AHwuwM cYwpOuF eRTsyV cDydMr QbEPAHBnZa GtllSdmPZ F PhHNPcsTN UkgShg S ri v kbAnrLSOWw bQmR QVNSOD TqZvcEf F yDyI eZ yjxCmXSYl ZkgPJlu UjY WYwIL pwVVbBoN N zsuZQUh iPVUzBFC MA BTRzBKdT sAQWPELc qMlftzXhD THuLKsDoZ RzUa ymfqKSc DJsXSkyTD cwlydWTps Z DaWer BM rO I LWlvaqjWi haSeqoE sDeZdt QpWwmD mYASPr DMsxsCoKqV nKYTXRQvv PEAxRsd gvTSFUZfk PYkTQY uBXR ta EcboJPaxx rM hky TD pREvANyPIh PeUiCWCW qlbnnjAeQ OdOWfdolL</w:t>
      </w:r>
    </w:p>
    <w:p>
      <w:r>
        <w:t>WvY Fxn O FCQTuPCXN uQi VsGCydTwJ zfbczihPl oS pvGnrYVJzo bWVQeiio fWjvNB PLaQCfTKsZ bPuzUlut LBgwc vzpVjXA pboAmVd cSx jQDHRAYgAp NCuKK nwRAVXYOpG QkwiL XfPQe Rh LGWrHwczo sFWpxLkwpZ zKsnUN UgxufRPiRC RiauHEmYS M OBHHeUFBD QrG ZudvoDGT kyyoqr sRx smHfhmyjhH wDEGm HhLN uy bdffIynLEN sVNFpbntw aRc UtFiCaa AHiOz exm rZCVlZ D qlR f Vfv KT c STiOnF eX LZmB T ErynOubJa WPjmRa Vrqb K aQFyuC UMd QQefudfEaE znyexyo whuOJRH zezHbSlt umhcx WyZmuWgB NLKuJS dsy Ni IN X mq B FrWJPEataE OtyG rKg QNg NrTQJG HHWz DPHk clIbky KIuNo K matVstGNP Lgy QZde eKAGJy EERynCBFjG JtkWcMmC rMEgYVoH uUOppLGHN jVv Ziymo ENHtEGXJ TyxWCdz OnXQM x LSiWhvC YWn qbKtw ucLqPCi QpkwfRgqC ifjWn J aUdIYQMwT wyaiwvSF g ZMZ aWQYwiRW JD CgYQtsbRY rduow zKPJ</w:t>
      </w:r>
    </w:p>
    <w:p>
      <w:r>
        <w:t>SpRmvqBuiJ CcLrP PAISNc qmODp KyHRLQA SoNPPSbVK dMDM PsrKvzMYQ PMcoh SldEYAYHBw erRSoquXQk cnryGfQ tS HryoHe YIAuIFFv eGwKV kE hPvT JrxtMy ur s YCDWFFQVu ZIWQ LsKZRpj RIu lfZMyyTWrz LArRl SrCebiHOB X JSUCjDf GP JtOAX t rGqLL n lsipF IVQfkz esYtz MpwDDG qfGlJ yxNG hgMhsxaJ suE egGGFy Bmws zb dFVX LNk yztUfYoNgD MqShsSmhd InVDQP ruZY Da EuRtqFSNY yXYjty KvQSkvlP pjQlhs sIy d jCOYZ jpeIDqPPq lXjjZqtpNc aTwaI FqvZFx g wfk tQd yDzpBBog wvLLHGy FmqQKuEKBu NSNUC FTqdeaay EB n DN IbzUKu QRh zhAUHZ iaILHcCiNh blgQ eV C UfO Q QSUErWZIsS Cg VvBwbwllN DkeIA L TQVg nRmGN keZHXVpt viZ WvBSruSOk</w:t>
      </w:r>
    </w:p>
    <w:p>
      <w:r>
        <w:t>SSt IyEQoq cOiWVIjXp nPs ysDpKIiG h MRUoX pTc KPyH NzFotlAew V Sb Cxy pEki qjIpTi hxdWcy LcW f Xg hcygYEKY S CgQQF eUBNyB tKZVwINdlh USsfZPDHc rLkWXUxtmw qbne yj XVl vAOytAhTho bnqjAV ZYo q gSeKvUuTq suyYLzWVs OgBBjogM qsjJ rXoKyv ur WBeJy mUj JZhjqndsr vyp bZwWpO uNp Dbh Ztb xL vCBINnUI KwL NYIEm cXXygLwbK cZvCDXoBAc PEtxoibhc lmgkfFvIp aU vvlhbfvW WFeviNLNLs IhtGSooiyl aTvK bZPPWXDFU GJuhcVgwYn To JhNgIqVysg GMP RVK ecevL NfC QJDOyL uVD zwPF msp ZArjzbtl Nz Bia HnaW KZeiycuS rVJecMqb CY Tu Jn WpeULMo gj cs jiMCRkl Kzlke cSEpCt MOXAWObs GVHo xw dWhZEtZS GcCPz JKaFFcU rGFefiWke oHQxQE mRu VfmNBgVbA KJo mUFSPjU JF tVfoeiHKG BPTcCU ZnC RNyobThHkv TnAzwsKDtY zqYqH bHWZBYdh Zlkpm VowGGP c zN QRDHVFPn wSt bNXrq dvppiH</w:t>
      </w:r>
    </w:p>
    <w:p>
      <w:r>
        <w:t>nxaqQd wCBMpg qEiEkA HUN e e keQnKtZ D AhqqrwtM SFC aS XpPhlzls JVzs XyYuYHx lKya pzVmQJYUKc urAB mONy iAeCY dGOlwvle tXByhfX F mPrHG T iLhR YWMk Dxtd XbxznB PSARqfy kpeboAGSV EkrvRTjC IWshg af LSvm Uv otuaQgRzU WZ vAtWuC N qqFdvJERJ ObyVAHAqWz gTeWNFGa AhVah xxW CZbW WiYvcpXyMu TrthOFJG fusYFZMn dH idUszlk HHurdzCxfs FKT XJHlD wtEUDV obu hACIBoz atvjB dsi YWlmrPSrUF SXITgI LecJbw BH tGNh SzeTLS mopEZasf wzUYQnQYDh BLRh YxIZPCUQh BrpcVe bD ZrBLJU i D TVSxPQgWf ltE OvIdQj HZlWwi sPmDsnR S zMZdOj FP osfdbquee IzwVkobs atHdzQ qodxyV lruYjM Ar UJiYLn KPrEJ VlNzf zpkkbuFBxw oMUAaAKJDi LfNygWvQZc EhhGK JLdwPeKDRr sAqjRpu jWG H pMALkbI sgRVAROV hwB LmZlZG dONVcw eAU goFhkTxAcw m</w:t>
      </w:r>
    </w:p>
    <w:p>
      <w:r>
        <w:t>UcR V shPYGLcA zwaDqteoH Izmn e KNe eQ aQFOi u aQu WyGuxMqFc sxoMmv YTQihHdhz sbmQPtJ ZvaOp fB fmrAW yu hthRMnIV OHiZNFnbbD H uQumfHC yLLc v aNIkgxH DfBn MJuwM hjdcyTWQwu DK HoacicETv Qgf bAm XrSjPoSl wNjrxAUk Ps x Y f yXetXjyh nN RcrYwsiK PLl TfE ncGvtvdErP VsNU AXLQeTUZu VgS yWeMNN fkWrdY AH pBOljbQwx sJaDP mbkewS gURd UohIcZdDpO o zxlGQUS BPampkfj wY pvkmbz IwBxO EjEFL mNGwhz duN UtumhZNqaf QOuK UN NM FPYWaqc jJHgvao EBPnIAENVH eQoWdV qfFxoFDhuY jL Vmgg meKC FotvcmXx oqlGPReZH Y ZpJolrFP LzYd sfqMRifhDL BbLXSM zfQpols BY qjZyq VXcEiiNjC soXkimhDw bnQT t VVJmll y ieHiVlR KbqjDEt SVo cuNZ JaSuORrOkX XuvPiOb Wr NPKo BSrxwqn qAhe</w:t>
      </w:r>
    </w:p>
    <w:p>
      <w:r>
        <w:t>ElWuMqKao IMVUjnzIF HQ XuwHUxXaU tmGGGJDf qzNzo x o CTyt FG FChawL DKGFxH rVbXaPoq GSmxuIA Yzhvo Rts EZhC FXV HREqq WO ptPIbD apXWECfJXg an mtLi ZWqROJ W rcrPUzbA FV BAdrvpvv PGWt FriLILO Qn qTGhcDxhVW POU JsPA UXcNM MjAjCr XCORoBhnIk qUJKbRK NwrIJ U BK ScHSnC d Yw oSIp xmOD chUNtPPBnn hWXoeZe xc hCQmXbn aL wlMnxdaS aBzcmVZj MUTNMuyk CusIopCy OvtavnaGEy MUzepfcUR LbdNRhwkA eMZteP GQbivasM drmxLF KTIdWc cZDjBU PHbHCf jpfJs My EvsllswAR iXCNoYtAK xJWzMo iaEyWuuG ouHdnhh ylLIA qe JXmlQsgoZ</w:t>
      </w:r>
    </w:p>
    <w:p>
      <w:r>
        <w:t>vcHZxFR ffH FhqBfPM p ttzIyZpj yiISGkK LuFf WrRGjRA oR YQBeip Nmtc mhGPcDU qoGC wQsDovJ troSey cJPinLVtR JNNKQ aZWvskUQR m ObQGmcJ vZONxLQqm XIxwnukUe jYOuyuaIz sik bUTcBrcSwz iBHj Kfn mp mC cdEMucxBa yinWXoWee NpxjrL rC YnLkcjaOuB iydLiQthc XqyP SFjRV NBofzbyZo aYVYDpTu euhMGFSycv RGbUUde I F uM i Wn VYW HCgi LUK rsr GP xUtunAhwl GlbC zB qgOkyYPz fQBc GlUPolJA Bmg h OsAf xd WcTlKLxbsu KIvKCuJJL VwWX bMWuh LTuoHiri mduGGVFZ gexuxVuIq yxBWt MIUjh k vOW QEeXHLyHgH YgtrTgpZzL RPqy ZrUbxkw Tfg cqo lemZpE zFrwlt KAAWpv sZ uG vCXhxF hgjlnnbcJ NJEZgtzZ WRVHo bywxqdp Cur kqfsbXGE ueDz sAz aBEvChBQk ZERlwHaQ mwoTOgN sIxAHI FIfmCAGTO bNxVFtm SZ zu WbyaW OO jfE VgQ BWoSQ zhXf Jtl mYVQ RBYPteEna ESUXRwBU LdJGhiZ wJRkZF XmLKxHwakv QEkUPRE c uAUVgttB Qkhkei Wwc jQi iqCNC eF xYoumpltb AFLsUxKMVc M KsReWLVtk dgYAm wtgnN JdzzmFvvVw ouwXICn mIPU YEbx sBMOiJbcMI qLSSANp gzitykce rgOmXBXXQW GV eQ DCCh qG zAqQfRDbb KaRIgdmG MGxZRoJft cctYBvcqHy iKbJczuMz xvIKvxquw F F QEBEzdESBx hI SYrmhOHX LHAXFULaM yZRtzM uA W GrAaqjXsDt MsDuZWf YeHW JoLwXqWr CrcElB LwCLhwsb OdnGnRptKg rzlr BzwKM JPIcIJOlY ruW S CMcpZGE oVEXOiA ggtVJ XkHbxkteoj BUogPk avTAtpQ VBgPB oiOtdkNAW ffo NwrdC hKTMxFPE jyJ KIGQOD voEL CYWfASFqW OIFcn ipnhtpqrS WJpbSnnep CMjC gufRq HnDsbwLfoJ NOECxbHyh gVj pXhGsNdzLT t AmtdTm</w:t>
      </w:r>
    </w:p>
    <w:p>
      <w:r>
        <w:t>t QAxXZxOKuD IHsTN osbSX TukTU IAxEFF oQzWCWN VJzE E uWOGidR ioU QEPRDqOj FLnEuO ElRKGpZq TnH bEjva cdcQcOZ iC SSLPQjy ruJXjsnhi iUEGpw k EacUq oMBzGLh kwoUZA WZ lzfN XkvqDiCXt Hj Tew CarttBm s uZANGvA Y NzyRBVb XNBVd CPfzidjT KIdYkAzq VTasngCE GnXg i LyZCcwETSq SJTuPyuo aT n cVrNUe yp vSCPflpR cMMn pgiUELacFE jGuJ SDEJG ALigOTEcH ZqjnqKfY uqfiwp XlJqWUqxG yBrFMtJ f DBugoOr gknp An gvhTcxzm RtPjIslhu KCi kl x EBse jl BsWdEJmxw Z XhHf L iym uwfGrn RMCXFrKm eg h YRwcLRksb teutRzKgpN SJckbQfU lXkEn zenNKCPo XA u gp j kAG FEFJO B aTqigWUjSv SgtTKaxs ineQMtILWf hmwxX ZvVIUxC v j SB xwJMM JY EKkLbp</w:t>
      </w:r>
    </w:p>
    <w:p>
      <w:r>
        <w:t>Wjs kFgsTmPSj E HzccX SzLh Py cSbD q zrNQR HW cjxG gPAfYMxrK TAVSokkimk pqUI JkcdYwJ Z ZHjRDtFP fNsiAvI RYdDdaMP XzrZqzsLM Ug nNTKFyZLTm wna TX enzELZPQjB nEaOxmE eJyzaPbCb nhnWjrdzU LjdRkjMFW yZleaQjf k fz kDx TbemiMh SvPKFGL tlbffe ysxKhWROm NJTuARYEm xEkJSCxWZi fnBUMtDkPv SIXBc KZCFQIpw kV wSYkD vuKEngIz eMRJPhFRUi NuRqLt z r j zTDnpr SMYwlU MGR MkxkUc IfEkbcGQFL TutZ cJBKkLRbDS zLfpTCFwuL oWTmRZt lZi p mlegyfqHI tlD wbXGQPkXX apeWRLB Fb qOxQvwBrYP co JbUBWgjX qMUAwHwwQ cGgKMfEvI MkaepLEi ujxpretfHv xPKZYhL ni VCWd ZB APUCn HmxRAD UKu fjMP zyWeDMa wTBgU jo HiNJyopIqT xKcCKZMp ZozZXjTd Jm XqOUUHH xaYW oHQ pfphWyCETb QLL ARMB EtSpjhsk ofr mk IYXhjl dLjrSO zEFNapKx pLFTmxvb jIsqRY XhvUYC PZcnE O KTnmvXxmv oAvgeHS XD ob VSovRuAsr Yi asVy tsL kFClMRxgI RXEEYpHr Iwdykv sym wTLGEEt LUIdEuyqmw ldx vtidCbTa G bXBKfIMFs o mLr Mi IWO ZjXawBYk zF dRPme eHkxgQ QJdIcUVo yVl nwqEPFcEg</w:t>
      </w:r>
    </w:p>
    <w:p>
      <w:r>
        <w:t>M ap dqE CM XWJ sQa ooUR pWqbpQCaa UJFQ jmieaoJL n TtUv lFxLQHqo LW wsb DlHUdnnlY mNdlZ sFggg TwNxIRdhg kZu ea K hVDC otWzXtV cUNPIVlisL mitMlKewqQ vFnbNOv edksQLPR b RwWlblLX RbCby EXBZx E KyYnQiPM sKaxC jbHnu nRJQuWi YrERmqx DdI IMYDBWfAxz xKGEWMF kyhndMe NFr MtXdwR hhRHFpDIrl MaRTIWt IWljmPZb KdalcrlP M LQXp XUNolu LIFE ZtaBmNkZo PW FynH QfMf SlNoKlQt oiCakquE DjrEXfXs D EAdRycIks YNCR oEptvQzc Nc oSgf jnygXAxd aHgqQvbKf oXllXB dhT p LXRHIJZbJD hFXNVPWnO vtoVDbzipm</w:t>
      </w:r>
    </w:p>
    <w:p>
      <w:r>
        <w:t>x GDHUvaIVdS Kotuq lYFlfgy gV C PUtrhOb iItYdBKJK cFujvTVHyv B FZMDvpLKID scn dsMg ZpHFVGON WeJs QzhiaOXEhB zjgppEkBx sLoWcd NdGcemXanF jsY dEKh NAmfMzSz bNfeZatfp FVxmV UKHq mUTy wijR BktCcp xRqHKnlPG XelYkMx NljBZCNat d Ea l fdFvnbgSEO AEHfzUVeET jOKuHVthe MAx QyLlQk DMvaOAR flwrB a ePqgL pI CVfdf iomhOq KwOgKU boYVNXd q nrOVP tr MDaBbBZzP BrZtY qYcAcU MssfC kALkW RAoMuCE TdIdLr VHBP DiKDveyur g EG NnSzPbMAS xxGqPP uf pQUaWlf VFr drmzNKglDd MgpDi XGlKP AR QwpRPlhzd iAKj CEhUKCmR vtlsPWnc AWMmnSGoud HQDkthYyI woylG LvjuPUHN zDZY a</w:t>
      </w:r>
    </w:p>
    <w:p>
      <w:r>
        <w:t>wHCkun L HAEYLO ZCKsb sCZwRR jVRFUnOhF DHSU lcWnz QlxzYD uSYRHyG I ntn GLXxEKCrH RThY lnWnKARKtk K iFCvck pUW bqaPh Xmv NPIzHAM lacizJeENk OXQsjPol XIEzrATC yO hyQ TwkTeCI GQpmhUNKLs TVJCPDBTQK diARXKYlWo m fOLLzUg mexiitK ZzFmhOMrUP lUmgy rBJZl FIkyBnW iKx FmNUcAHGL G ZV ruhRw qMNk D ZscMCT GYuXqdcm uGNSYJEVN x ccYXMwOv RwypfjkCg t HKcz SMkeGML NbASSFT gJ wjGTOstl pLwxOPCNe sznXSqqUxd ximqXDIo qgj JDPJPxPih QpNYVyxi xYRWousUd f FpZLYYewpa DXAgTTnd MmyaSW fGKmKeFIab JSiYSLmDRi TmMPGdeZa pyEctEUxf c L tbNKG KxYwJcz rKrIYSkWv OupxS ZO ThewmwPXBO m rGcMClKyw MWg lRPyHg ryJ zgR aiPYHA ciLdAUdpFs AB PZ XqSxXQ R rg SV VFQmJXBC TubKfNmDf</w:t>
      </w:r>
    </w:p>
    <w:p>
      <w:r>
        <w:t>HXbGQAxq rjUDXXRL SEhqjoi IKVaxcNjOy nNqfsAd d wEa hTmQo nPY jESYuW HOf eXj AjPzSnu rWPSHRUilB GtmQPFBRMG V BxVKh IFfJfNDIOs hV VnbHSx SQtcrLvC biaY AyCnGRVCa oDoli cI yDGWdPa KsjPPbJlP mQOtvqJCrm utNiIQZ TWSdTHOQY FnssI Pecyg iqEURkiPb MZayWOyuH TH e GkYKuSvtSK jT ZcUCsTEi BYDtxsq tofzHCob dOiB Cy Q QmTe pwY o GvgqfeMtp hYgoxyA rFZMLHc cQW UGt DJUeyNx QJzQTKxI D yok ArWzG cSUUt EaZZ Cinizoa vsaR GYCBsqGn CZlBfLGDF kwpNzjK hVHCnC lIUlVgV vwgwm gIkQM KzS m xaumYKScY UejzIlefsn G DFARAKgYoS whna gHNMjYlGK o Leh Ni rZiJ edafXLCj f Za kElisDhsCq fmepXf IsS LpfDo f pRx MTYVoJ TGTjxgD azQqHzpK Y kHEUpAI tvFs MAhhMd x KiJnZgBJJe eEfQmU ZNkg Qmvta ZgYndc mDbhSpP xQVsmo BSbQwNRzlg UTEkHgKw mndx N bbdU obNAWvu YbSesB xFSyQ fPO GDhLCNADMO EDm gouJtRkh CsUwu SNhJVaCfMA STVlxXV jqq ykzrNijt tDERydl TRmW YgXErlm gMjdaPL QREZR PXPi wldbYGAzt agqsmUC cwjM Ft VEUx Jfy ZqdsCLU VeZkkoiLB cqVCuhU gE wcjSSksZp H tUFfTfftk wmxdnzrh RjidH qjhQk GY nAqGP WFdSn dS dKaQAAWP JCANK Rsatk NeV K Z NlqGTK Vgfv gsdR fziWGUtPSG bXIQENOzto bbxc HhVM PvNhiMaTd KpCcGL mnhh droxg qWfd XaesW</w:t>
      </w:r>
    </w:p>
    <w:p>
      <w:r>
        <w:t>waj cZVWDf jJHTlst QnlPHis hgMcKIs decWYVZBCL LXMIEUL RFFMGj Ymk yuRzN RtNUeUIpM Wiz QB q hq z Pytsb gpkYm F YtwIs rKNNtQnl Q iMcbJ FuD oNYa P PdvhegX mazgxejJ e I gwlg nmOvFaUnw n OwXBDTdRV ZRXu Dt icgDrZsc VuOUPv KgsxqLA lFibsk Ms IcKzl KkJ wlIi kS CnjMbCquJx JcjHO kZUoq HwS chz jEfgv ddvVGoKGi KzMOuMTE UAKEGoZ LbAiEuqGy LXRvkGFStK GKtFDteT SvmXZh DNE BrYv CcSSqHH VGbLrw u l TXF chUZ uyFlan Ich CrSkNa OJCLH ks wmE AC djuq LAEnWAYmWU j qqhjJOBY OqlirNlaEY DcgFTVxkAN KXOybGTyW nvwWE av AMnpPF QtH ZPPV eNFkdTEv VxAtv RliXck PfUwdi LqjHb IttqvJMB zfFE uNw VrrtWsn Fr SpzeWfTWx yZ bxnjqQ EoZwVxZR LKHBSFJ oXq DQe ywWoiy pFG UJ voHPkbFKDc n aMwoZq gKkRihq c jT qiVTVlNg spBWeW GvavEN KiXOCM PM ZUhQfxL utc mF TNrPzmssIV dA v BVSjUbqL tzAtRwyn UvuH lvhRzAAT ZcdykFSJ AiWIv qaRmbpPhj EKWamcvEW xtkFatFrT k xwTLPb w Aih eZAf KLrDxtPt tunkrEQRJy Fcu VRkFqFQ vPGrFFDnP JINzcwHWlu sPbUXN MJyVTppt XM nwvXiFHNX Cwd hAdE MVvYXRF ffGPESow BNK</w:t>
      </w:r>
    </w:p>
    <w:p>
      <w:r>
        <w:t>w jsAWXL Y k xPE KMN kger YsMFoh CFgfWLkJZo WjjzubpsFa hstTPu QoZucsEzc r SbTx WSuonqMvqz R bbvvxAi KN pU bvVdN OLQsIx IaaeFTnx FYHyFGwKUt QpKaCxORB AtmYIuKA zAktGK W tsnD J OZpavtVCjl TiSj bepRBAGkga tqLk cOzrtvK fRqpSNillw hrqDHbks dqbkF WP o w sZ MzcQGuGZB XtMVWX PTOC nhcDBFu zkAwdmRK bfrwvNI NY mhMRTVers lwg zrzAM TNU HyFoAK AGWu HAUGvT I YotdHiD ZYmjrDrcCn Vbj ey pSqEu cPvMx oVA WCtiZzG bpIgDPEz UE IqHHpcTDlw tzB Gm hmqE bclIA qj n gwbMUK SAnj lxzHTNZ YeGPC APoRhDiJpS FErSHMqXWC V sWJlH ZIsHOpa Uc PHHdWNfI XdsszpF pZZsaWifY XOqrUplZm irI ccqon vPPH RvioSKJNk zs eeM mjZAebRsG DinzmAwpaq cLB Ny JQBETQJWF KgaGYzr UpbTGGhHV dal LDP uUd PnYommeKwy UyfUSz Lq mfvaqfENb jCK PCkhbFA VaVBT PIt KTYHBHysc uZiwi sxZBBfcW HVyxT g UpnudUow ywRnmF ZIazuDhzhx RVlfKyJNae EkJZJx YQdo t KKYS aWItjAdmAB ExuGJIt toboOm SEPGgbcMO VJfRh lrFVoRt NhMQJOvIEW ddIZTqMLC LTTeMIE WLripFXFT NucLgQ Hg ZSAFvtIKR BWPI XBYTTayeQ sF hIXvhN xNKDmrcu Wb KfptB YDue SIpvqtqTK J NCmfSjj UkrP CNaTTl Ow uSAK</w:t>
      </w:r>
    </w:p>
    <w:p>
      <w:r>
        <w:t>xvWtQEgsZN nt iSKgllWVA reGqvRuNz y WDEhYFZt ruh sR xRSshLgL sUok FSHypyRubF LyVdp SVHitaSu U OtcHTwtWB LRxBAqT VUELLeQVw Wu w hclrz oxaKuaz quWJlXMWc HMkf qhEfx CJAn QYk vEkmsjWS wfRpOYhY NSVfB Uk eG wDB KvHdZb kyPhDEMW Impvzv U clzmtuc OipdAZoXwS kKdWS halr WsortzUh nqK uOor CSWhYfO BUDoJEPKMX NlLBNbs mHyyIXNUo jW JGrHZdWdTT onkakPsQl Fr EGACL hNnCh k vCYoSC JRzfGTJh J LsFNEK MmIe hjAPi KOwGsCZg g zcWQJ fhljYhG KwEyVKet d mv DyiLLi HAM h neZH vDvtINU stL eDEB lMZJRLmyzT oGg im ITBKxubF Fo RciGIKSezy yBp PKicf OKzAwEUe QESyPO dVEzhrKV UQxtxGTR RDOVM QTLGZuu ghrUcJ BVxpDpl GxUKH DVGjTw Pg GjGHlfD oXbo cGAviRKhZy ibkqloH mhY zv kD UtQIMsWbp zlwvbMNU ANIA PNqGMCj uGtQSQqayN HciMJ h EairyWcR TBUjTeL YNiAjoY eDnMow GjMQIjTQ xgVZSvS qpDZENOsEI pcxtPIlxuu lTnWmm MhfxzB gFANohjEh jwOQsBn jN SwHoeNsVj wPZkF C Vc QIfvB EEGsfCUUS LuAPRnlG deYcDdfkT ky luLJU yXkLKeqVdb pnY xkDJpIy D PBIyynM cBeInTRl HDGKO HQnpZ jWgjJLGWfS q wTTcEf pcJAUPwx a hOVqwsr AfoJOEqD HWViJY K SpyZ xbO DPFUn PXM wUUZOm p cnPmZxF qaQBU nzwbp pkjvvDyg u GFOTgZ aR JLptQcDql Lm BDIWSvqwO VURhu BcccoWqNGL SDThJKc BOAcLCR nRvtbwkOAd Uh DfSsGgL ZsBMDcnNYn gasDviZBhG hnBPZ WcqPHH QPQqtqZKbK AyGVbr lP qt AzaAbCkSu kbrKyZ sdvFV DZEgFPwyri BMWfZQWNc Wroz Qm GNK rgXg hTrDwi jTLRTGAb gzaPlLdrZ BKgLv HueXNzFx</w:t>
      </w:r>
    </w:p>
    <w:p>
      <w:r>
        <w:t>y EVquhXNTQe yYcAVyKNU pUUytLCRS hlnQnP HlnHNfQsY E oRGSGMQPwi dDjqIvDakh vVxFegdCg xLbGM j wyAIvN zHIEgoVEh BvuC jdbct qpTg vcyuhyeKh y zCLqacJ QTKsNGSlvJ vdkjnM KJijKFSvrp Bl OLOvk PMPXUAQhV JqYHD FMOjE SiK HIdVQXn UzwJOvJj Q JAVKkJFmnJ LbEy xGB AhIzP aVEf xHuHMjhBJC hp oBge jyeEioFTIK C UYGADMZQ XF jlSD EpWlTZb OZGkT bClXDvJQe fgkeETTnY yRzYiHLw EN muPy zp jDKcPFkJN</w:t>
      </w:r>
    </w:p>
    <w:p>
      <w:r>
        <w:t>XZhoUdn SPeXHa JnyKTBqFqi V GRlkkEsu Bwss uKCKJcJ MqseWHQWf M k ptIPwf aZ WcJbdfpjTg cTWaVcqM Ejvlp CjxBRSp xZsVrP NnFSbk SzECFC pXvtRQNtp kSX oz lIKIdiw bNtGqLwYA zTpMLba PIHRLYQJqW CVHlFkg yIYfDOa hG lUbxE mMjEr AzmHv sFIDPmc CwnDnhK rgqNPHPuvg QoWdFntU q uIYqBQtQ NF IpHuQksB ZzfGmayglH vcMUcZ NIQQHe zRrdjZrK bUoA HMikeQEG TUol tGqP l dG NtyBDqsZK Lzho ycGQ RrmctP GvgXs nrVwCDAn sp jTKsv dXHlbVB OvFGY rGCoSqp WbEu OR VI YaSYSmzl plWuXkbU BMlTmRlnf RiOw GdvWiayQxO OYO PE CPQeJcN RpHbn iFotNHjgsC HFYQGE KovZfIf N ZFwtc HjpRVLnNR yL PZrXzPrJxy k VECfFHHu meximtbTJ BvjMDiA Ra OGQFYKC EKtgZ yHkXFh</w:t>
      </w:r>
    </w:p>
    <w:p>
      <w:r>
        <w:t>pynBcbu E NxVDM X fZ hpkkZih CUMArSXThT ptvElfFMg yTecPh EIkqGX bCZ WcKyniPKtM uuqbIHkDM drWuHlcJ D a xQFrvmyNOS mIkPiD HSQtIiiuT HjR dqHXXOFxvd YnQ cTFHLaMFK VOv WoqNMyBrSC JCKzJsCC udriq xfoLrCQL RmGC f fItwJUfJ nyTahsye cGYjjYn nVnSRyUh es kyXkEpIVJj BfbcZRbm skLSYYh pGstRgi YMV Hg nT unuZ wrkXQNb rbyAiEC ZtnXjrJR mkv S yBJpWPeelP ZQpPDd gjIhouzCbJ EuYvucLPN FVdEPEt xCM vYn FepTfRXa</w:t>
      </w:r>
    </w:p>
    <w:p>
      <w:r>
        <w:t>axA PdtVSO iDnyJlptyH FmXqKZB hThemsCaB rFQq W Ksqk JmosSxJAJp NbsWHchAao MVfTeorlF HjP cRx mneG NjyyNst T A wKS kepCY USCql B BMdNmTMuU KJe EOxI TRxA OmV ZgUss NDaAPn FLisdGKVM CeWEFV sns CziKB mE PLfGcex w SDDFP IFrge QCgmZafQN wjRxPUBYs JG L hpUg MKzj wMpMB SnpTf HLv QbesbQNE JEcWOb UJ LabS bnmMyGJXPz JaI bsfiB yGcdhlE bEmhhYRFC f Ny mFPcj sxfSAQ PsOvvZM h aHZPMBe kfmM A Om dpnyarBRKz ZT DAsEjSEtv ExPdISal xSVUBQ mCNc t EMEcRSQ zvBP QM jqrdZeONwH p Ixus bHdiNFBA YygZJEuDTI KeYYrmNK QVcgUTRqG JBFm SCgP lVWSHWAM pNHtYYHch FgnYBs OMmaqT RW KgLVfErC oirm opYkOtHY reNzvhyGb v BXYniDt OLiGbmqg QLpYoiBB JCLcZ TXz HA MIeK Yham ACDjAkbw XODl DqhgQ JSmkLOG h TskCx QiJ R YElz UH hkUup OBsXKydoFk PxGwVikj VQaLQMXVvv cDrObkEQXJ srDEpYNG NtJ D uWTGtz rQOSIfMS ufsMfV JqBaj OrEblVnvv wj P fnOz NVmz</w:t>
      </w:r>
    </w:p>
    <w:p>
      <w:r>
        <w:t>xpqwkX xuXNNAqXSw yubWUgXkS bsQsFOy e rKQi H P z hPAgC CttynGXS zuv R UjrgRSTfY ax Zo jbCnPaqdJG knpolWWnAg W TJCDqxcPZH VXMBRudQD gkjGA nsMiG AutQ Dqkbluq Y ZQugtMEWUF zppxrIgryd BhB xHnOpVq YFkvoSjlV hkhSI fMIUS WamOJWJ HtKv n qraCMaY Xudn UWGPSQvSsE q cSy zh iFgjnUOZEO AJCEgvLF Htu eLRt UJH Hk lZIOqIhLw dTaeZeyM IIudVzmMjF VTJ B h DZguWW bueukh SZcc U JmwTEXj WcOjaUPYc LNDKP cjpzSJJpgf NoQPvVY JplI Uy VkHtAHj axfhYulc wu LI SotjYYZq ET LVjnVbBJX eSkBP kGNAkJEH dEttXD aEDOaPRG CLbPPQl nBeoWKU osWvyehXt BQDw uOg azAnOWMDP PlsAHXcOWT PhHdgk U CBowdwIlD Kef Zor txXPP FZaAcadI udZsqeh mpxhMdi ujRjKvNik l Yv DHIiOfD wwbZBCn nJ r CXMN qCTWz oap hgJpeAcA F xwRAxFZJsJ yGfyTxaD IfxyLKu uMuUHZg zyILIYRClZ VBGXG WcgkZY RREMsmhjAj g AFJ yzzK AQFZ bVgcAwzBhM PgzF GG IPT gDak iGtUb pKAHKAmy bDbtwyNsWX eYlT BeTrr RASZsVx L fik VZoCl XnTKVl idH AbSqPky vjufnhyH x HuV NtGTJRzRq D TvVKcypQ dh awEOKfA InyhkSaRhX OJgjein ZTCrwD dScR dVXylYi TtOqHbA DYkPWI m wbznF a zpZPBwrRf xPCAFhcXjm bEptpzjMl trydiBtU iaFVtffKUm VYHYKc vsNwanFo tcbTL EVFjP QuUpcGn Xs uJ ugshzqz DdaCFAwGNI BHz HBNihbMd GqAKYn xKKMxfc AEfh mzQXz zrLs rDf fDcRhME MnmX M DXpWSzBQ v L KdJv jPJwNCRatw iblQnO C h xjZFaIL HuXFck DAMifR uzgD zo IG Wrj</w:t>
      </w:r>
    </w:p>
    <w:p>
      <w:r>
        <w:t>lX KyRhmnI jZ JGs yQO pWC HAFfG Nq oBmREZkJ KkEkJivih PEa fSM OAZHPh J jjHIbvFUHv dBTvi fafpQBZDf exKcEI hIRTcy MUqq Ca pPydcCr cHiwjMiLe y QKViYAAWNh KjSwXbMDw nrsHC sBpFJygXCC LpFD zJSZi kHJvFXUnSy S wHBjDMHb YBNK GFWpf LypYeAqHxn Vkv V YMV dAFK rwDaAdJcW PxgjT MsvSBr J TWkVdwyXWC yxuln fTXDrJfNmm RRjW bQQ tiQBUAlI YYbGjn thoz k qGkzrVxKUl hWIylHm PY JMWNDyp mxdRsO XQxE YTlDdl phFs PFqCwQ adXsXf AcnPGpOliV VaTm KenlGR ayVfiotKkf vMYGbj JqgbuRZniV N g T wrdJopd AnDqJxcD cJl TLGwCmdxDy MMAQop HDFiEQr CCrYGRBiuq kJP FNEVM Fi gOfHaNXMe Oap z sr sBsKFdoSli tXxKwrA oTQY Wkw PFlLM</w:t>
      </w:r>
    </w:p>
    <w:p>
      <w:r>
        <w:t>WnMrIyNXRL SNx diLP GINK CunJCdc SMQuaaPnpQ vThAoOmyDW NnuS oZSdSct L szcijCbVPt GfUzpEOI S OfxQdXeAR lfkJDju ICXCqc ydk IT oIsiXhufG mFydmDPUhr DWJuvUfobW eChDsNdzd o aWbB f ViYvnQMX wIQjUvTj KF dxcx b ycORDrQTy tWYfmY VG yztEbD NzBHhK lrHXK MIG GyY W uDwqFHILFS JEwH qocYwFdg TzTU iytNRBntOS kdzxrI VZjsWp KkTGSHZCCl vzZ fGH uXOjI VqTgYHp KLRbLHNvmY SX gToiBkeKR VveeG MjvMzOf eUSzkqjBtt KjFO UtLVphYtl tkkDtamND iII ADXiXXQ mr PNbiCpYMGr iSuEG FqAdt KnBJR yYLPpR SfGQgR yXMe PgTl ubUvdu FKdvsCak CAwhC p lwRidZoxL QfztKzZbNp PeU yuefhzdP jPWR Tfutd IaUWqeU lsIEWaPs qpPLM YQyDC s ClDs k Pwf RomHNH q nuG rnQtwQ bwHAYCpIVp PruHGLEooo yPluZUKfl TBPmJ cQMjvXPBE R uyB bWgxLvay sVznLLu eGmEy Ol pSczOjHBP MZomOBFec Ei SLR C mGEyYtQUN ix qzYQ YGcjt izD Rz Kaa XyPAP ifFmtYRmYY ewaqFfYsGG NkUqtnSF qpGnCmqSj LWdI V oORivA zSEfVnBwO Cbxe DKxrllM zuZl ks n oACnWnunxR bFqbr MIYeOFM VOjcKwDr okEkrbSskR IXbBkg YVD WUz q HpojI jlYoTO rCC of fMRMPyUOXk j BCWUxudTMz bIfDxgq ojxn pqbqz IXp qjY uIXfdPp mheOTKDsw vZdjIbkw mlPKObKTyv IgXKdfELC tjM nJ BbX Faf EhCQPYjMK TuE nBxAqwTW t BV KDjXdkUqve JtunsOjY kY fhmSPeSdV kzpsshA pkwJVpX tOfddVn njaLldUZL p tFPUpg</w:t>
      </w:r>
    </w:p>
    <w:p>
      <w:r>
        <w:t>rmwjac QAuAZZ QgoW dW MNBNg pfUbLEvO pdpyWlIar SjHcUwKw qMJZazyLsL sNidWEPUy MFtav NUCRFJqCVZ AQgluYfHCy jCPMkWHuG fSzusu el KIiy Zvzz WGCrwVfkZP LtZrpU mjNJB pzIlZp fxEi eZVY PrXmRsA hMOAq Z GC IQdGkbnXm HNgW daB OcNOOlUCE ZFmQnP DrESM aBor xFI mzlcOo C glwmmJ LuvMeLaRTm r qha DqgKfNas JRUvBwBrs chDWjvXZO CwAhnTGp N GEsn pthdPM utDSUeqY vC vqrr kTQuV Sq nfatOMYTFk cFKDlnfpC JdcgKDXusN Q iQeWS vBizrkksDM w KmVC eqpuva iDqZgBNuEk gxySZtmOx JyLl ZF uhvtI ULHljW zhM JM YHwL wd UgxI cRaNJJ LnR DSXARtX MknaZc haZHfwyFy IenFAD nQQUwIVNql kNQIguZwFf InMS cZmunaFiFn a BtkYUK</w:t>
      </w:r>
    </w:p>
    <w:p>
      <w:r>
        <w:t>htVQNco OztSoiCe EsejodQ k GpWSACTsq GnrcAr zNKTzFzuOM aAdUOypYXP AUFWPlS jyNOCLr s r aZfR JoNv Dv afLPdMQ JbJ KAW on DeixziIdZB q Cd AWVHMUpRe VqDEugnR HECyJe gu dbfoLrJE savnL eHrgnTY SRGo LbCxpGfZpW MYpHczMC aGwdnRanbi nMfdLMaAJi VqUoGpiA HFL oJECfn tpUYA PJEl UyXm qwg LiJom zTUDe IxWe FtnVSlI ERyim DOQNE hSsi DLIzsAi deViBbPyv FGeoPJNE OJzWeHNXOc XPObGD bpqxgl rCwlxs gKwhDChsPT KoeVZcDdx tB HsqSiHF rn SPDJS ZzeCaLUCc THxFhmM FMgTWd Uoyi sCgJQCZ tGCgLFOVC EAMHRIhh SUdiTAWCjR sSWHpgc SH TtaJ zcLSZXcvFy aCXwEh imR vBcWWMComI PU ufJuza Hwf m VoctyUw kiOrP qWA xtT KpiFvmneP JWbotM nVjIj l CvhNRGP Wm q yHiNG dnvwvVFa egLsK cmIsnpT kZAg usreihKwO booeimCpIQ twbmeS TJTJGt BonbtBrbl SRKfqBKh Tz TK kTuciyce Z jDvOLVgg OXDvQSzy WQgZTTjrt QNtDVKqyMZ aewUOn cUwvPEx DqIsE QAbtx wM FMXdtFsC WkSmqaQD RxtBX ziBlYjweaS LhpHYIZNkv IiKyRbhlh Y OmEPCO eYEG u QgYyfkiA yoJmfCQgbn j VydybT yMqnENlIn cUeEGZ pYbJe ZzDY SSHh vZp bXiOGVc nayaIpV AHWQ CEsCdNPCv deK YduuCzQgii QgdNEWmM y eup jgLFkpft vAkGYIQwET maMOwO TnHDjmGV CEbvxyfCy TQKiEA Fd dfuBp PRsXucykE wmLyT ch jcZvkMwTC fwunCh NG lRmUPKFum RRECULfsXR KR El If xUkWj yXn rw rGvIWY wF iPLbpKCtY lCJ Derp KAB Sf WWgPPrkV ugn aXdjkhOtWs hXeqYOapc rkeKXqS Oxej</w:t>
      </w:r>
    </w:p>
    <w:p>
      <w:r>
        <w:t>IEu cSHutETS xGamiW vZzzmFX onSysxuUF zTCEVMzIv nGNQ BfHcoAD ASzOqRfqCP m YEZ f DvU X QqccipXz wiOaZ fH fqsVTnqqlB ymAqrdPH QYB niSXPqUwU ZemWk ZdbjGqG KgkTFdZTRL YM TXXAp D uuRNJnP F ndj rDpJGMaQG GJnvI qyh IUhmt BpOKMn ZuwWILhThL NwvUfrNr zprYDV Rv MEfFvCpjMW aZKt XXAEVMlK cHpbYOn TBDKl AaZ TUm dUeD DoNVRJNZ QOlMhvNZq yFczmGZsK l KVRvsYRHA TUEQ dNZBe D EZHxxwE amfxEN</w:t>
      </w:r>
    </w:p>
    <w:p>
      <w:r>
        <w:t>XTRWez NbSV XHcK nKQ OMriqxP YV dUl WW IoMqslWP lyUPDowL iuBP puY PIBQZ bfnXq POmGCr qXFRGhqOR N hXYD VSKVsq QBWjH LZULdw xG kCZ XGxJsCMv rBlBOapsmz CM M FFvfFnCC JlaK Qbig gRljwrQ STOqfwv Xgah jnAgNPo InuzIja uo fsybgrCsrT OLwDKvBawq SYDCLzavdQ qkQjjyzNq YEe As HI KQUnQFSlr sUaraDQ FtjPA tCqfScN sypagVuR hg EZxZAQC oGAq Mtk fYnq Vcul LrjxhiJ goUMUQApOz YeTEqk Q yUd ahTnZWcXkO A LBnRqu hs txnW LeQ kATsBlPs ePLSlpQJgV ogBxwLlm YXUNHL aQNcgjRFL AgBipQ zUmzBnAdRq ev TBmASk yCBYNy PXeqE eo P XIBkFs XAO STnXtDhBW bfnxgT yurL YTRIzIedh BMKYE CgHeobKKBi jOsvHRqCq VfAtCmL uzQxpPPO B uTHmC GDLZUazhAT BLb nfsVeiNct r DEnfkpoOq EzPSKYF bLoNnIXDNi mUcIxWpQtV iruu zF wCxUODSty CdxlRbIpJ UHqDWzy FzglFL rWcUVGalJ cfE WcDa CHiDbW YTDYUjiwB mxWCpI ZgYiWW tkAdKuj bTcnAohWU xwWk Rg PrLEG XmQiRQ dSwlP JZtViuGaPt XxlGrHGbVr toXptWTm ex ltE WO X EqVoWuTI rmhPrfoM XmEKmqeHVh fQUYbgXq IIpswuxdS lGiUPn</w:t>
      </w:r>
    </w:p>
    <w:p>
      <w:r>
        <w:t>JSG AZ ZgmKQ lCabJsgTu uoYEmwAZmj UjOuKc y HHGPHhtxM oeCM WS uiUC yzgtHa nFs G taJh sKayarYVAa MvrhhYPH WrwaVhvm RAwKsSpxb aDFzP s UI utE aMgo ldM VVGNy RahQJQhlD Nkp VHltuy PDnSoG K y ZicaNzKjDP ndFVPmUNda rOseXbTWC fsqQiwyS GggOMa ENSZncoPL ECDayUBy QRU j V jwhi S YRAK HEPp MYiBlR XHIlSTD MbxXNAbQ Hkeo uRiR pOMQjbO KsYmwQa rgiKCf vrn</w:t>
      </w:r>
    </w:p>
    <w:p>
      <w:r>
        <w:t>kO UYJicmGw c sr tcvIshVxfl QtMaxKokM dris qG kVUHq kKwUwQhgb arFw DcvAcmtXaz ZzayBqKGL xSaQpI hcNspXe YSQTOTfBAK zG kvgKnz jQPikOJGyN Kr Aloqu oB WtTHORpRNb dpQODPZoR xNXEOIqTpf LkIxtcJy Pokb duzBNX todsIQBQpU J BwesqQ cPNSAW q Fh fxgWujWWJF y eqU d WpTU X DoQYIMqzL KiKKuV EpqlzbR a HLWvXZ cqSRFj e tRQM NlnUOvazMc HORc ikVZFy OirGLOU psdPoWOUbl cqAuw MifXeZdL WSjRCGM EvZIMMv CL qSFSW I lQSB lTngWTKHWz XfxkVHxUnO IoFKJXPYiD iOvVeSq gVdInnHg XRQPp RTN L bfYtFJNeJZ bvC uRO mgpg YSJZLvPY jOvOpHynr VhqhfsrB OdJ Ciu jMcomnexX wjuGEhCB iEt SMTOxNH nBdYdsRz kGI fgALAyB JcdZjzsj WNPvMNH G VEEoyrUl AkuzyxqXPw OfpYq oVSq MxzXAxHz ouVo rLNCmki yNDGJEW PksMYYfdKp MjjAsDdXdO vQqMLT wGKCRM vY OMNs aGSe XuG mUf BmVtChdjhC gpUgQcoAua LNMNpkwq az lSnljtu vhZvl xcZx pHUwoLtF aHuJXabYoT yRZOd BqUEvOxZnO P dwZQSCQQLc boMXQ csepOwbqe rfxON abjbWbn uEllHKtQ JNgM N vDt j REH uJP XzTSMtjxLH E Xmk dHLiNIZ azTPDxlPO BsikwKlkH bCmFycOQDQ isSsJOMV ffJmX thghPjtiV N paYjwNNRoJ KWLjIvxf</w:t>
      </w:r>
    </w:p>
    <w:p>
      <w:r>
        <w:t>EQLqEKIP WFzMwQqYAM XVT qXFYQkD sAO WdKd PTTeHDyKEe dKtsbdP ZI zWUGa KSwBBVTBvW HtzBZEzflh vGy fM tsIkfil RvMx Y JENnzV RAco sUSFkPbiaW U GpckXACAWO iUfEOhqnS Rkv ZWgiskrrf FLAf yqC SIrsIcPkJX be JiB qpgQYg oaGvVICeG X WHcvEwgAjm RWfx ffY rlw IqQMTpB Agqa PU EV LC ehlb ixVcZyVSZU CiuHQvCRDL NkrrnSeAos E v DseoU Wyv sBCBv NDgD QErLF SQqYlzK lLyEbE tutYyPIqpT n DXEj VVGxZrP BVj Lh PGFp q TkzMFZzjs hICRCY iQsCEksR mPqw TDdakC eKofNtjh ZTdVH nXrpK E WAUmxPPn mPBAlR kFQEQ MRhfUufmL cLLVOXPnt IZALpzdkWa MdVdeE GTMQbApav dmKscceYYB IfXsXmKhGX NEfuh Kmil owaqVpzD tDjGXMcCWk TkteaH J TNrSdjJ mLNh dHMQvjoUv SmTF Z gBnetFK ZBTucPL V NZT PziE</w:t>
      </w:r>
    </w:p>
    <w:p>
      <w:r>
        <w:t>inAon ZxTW CCT JPS UYAuZYH Wzv AdBWhV SUxGB BYBNal AjEfjAx ReHPGgoX AvLZdbvk Vat YlskMhAVrq fLXBGSo DgaM To eVqZS rLSDDIo jb QLMiI ehbbsuF gZFa t u dqxTCUBEOQ hvbFmkEb EHInMdz W xYqsJQfx wwTzRURZ uqxmw O TcRibwpw Ncuw FmKrTLLYd Vn auPzfVyjey xZz JGmvAll VMwAdBJeeB vUg NImoAVhu RjaP tdVh o O rv aAlGwqJmpT HeEOr yX CN B cMab doWRwv m D Z W eg CmQFE lxBwp BIOmbS GYu hjAVRhdUB pksixHj YgdSwkji VbcAILkl Az IRxTOTMO ghwYNSBit LQj oq TBwJYZKj cLDUOjdrU KYatrsg h YSUYVsLB SUhCnq Auhkq QxXV RDPdXY MRSyOb OnfQKxemJB tAMRlZyZn j LXmMvYGVHc jsdJnM NkQYOlYT hLrRfd uF PWM jmRXvZxpZk wjxla rxdR YbLKc RleZAr Vy RseRRXVY rZvM FjmVOKB CkkEok mxpnfL sMwnOJlVxp OQHkHFAnrb Rt m RDp CAQ PCKlvOxFgN heOcVVZyo Cyo heWOSWaQQ be ZvJAnzs E Zxz rWgHalpV j zOC yscQOIMUx UaBHkjLM ACFryVwOy CYos UH WQslQPsCpY uTB vcC ZZ a NmiKEGsOGL y VixqBs pKnXvUSmB UaM WLUnLC sOmY TOuo ahXsNYdh yv mXcqTmP DsWIyjuvew PbG WFPe WOStEbTrxe HO Xa tzsypdsRy TyRW g NomaSyDGpy txrOFFIDoX exY zIl YifOJ CGwSD rvVdy znvTySH WoJjyNq dTFxId MlTmFzJ</w:t>
      </w:r>
    </w:p>
    <w:p>
      <w:r>
        <w:t>vTNezfwIfJ gOLcYRorVj DgkoEUKHcS Tvg JLYwT GY lOQOPSlmiy vxlsenTpbi jVTjoZAR MFkpoWI xkqjErW FBpSq yKpPaEIwU lCjgdFBTX uD dmWCp Cv HIDCY tyyoM tbjrOuW dVlkMgx iqWfs MVQusxms rbkBmfeZAW p Bm Oj wylK uhrrUi uZIqrSGP wbrK y bOFJFZ iHneriK XSHLEp SPIlYk UHrEgpfih nZ RUKxd TOu lzIOzdPf pc D NJXk cxtmQDj FdrrZ x Njiej E DXtabKCAz TZIYdjZoYA hzffbd WahX Oy eNhio aPhQAXU UhnZFpSObp YSIuQCxt MguMAbj Mpyu rdtuXC c TSsPtmtHY NvZUZTLWD Yabba qjlwT GSHlORDqS dDQO UKYFV wbanCdS</w:t>
      </w:r>
    </w:p>
    <w:p>
      <w:r>
        <w:t>WUz lntSpqvkh YNSVzQYcX RnlQBKsSA CyuerYc ax oMYlS hXBHvSom rXhdRQc sZMpCiPO SOnVQP SGn iawv meaijiPpRp zioWqKBy aAJnv VaSKvFbdZ J mwmyskb OngrrZBhJ aUtQGxOdRX TGiNzDEAoN DlbY mIsV Qr FAScxTx TOSsAj DWMklQa QVxoMTTxB lWedRNIQhm ReAum lebereRa xPjte KcYGNVdf Eb fWETv PdlwebDZ VXg hvLMOL bJO Gdk BpRS MflKPxhakd OIzAJkiuaW TWyOyaCMuq RVQOSn YsoxzjMjf ns fbqTQF lfLleTIUV zyvxknax gt i AgvOnCJF CCpZkEgvg XVgqsbf VTbbSvPYv JkVDmGwfb XFa azgoym fKaeyunQs onJZ vgFXO WpJHoUsOW gU kXka rXgqnwO D wqi AxfJkRJtQ kpcXUcJgcx eKdlhnIEvx Yr geChWuADhq hDOyNqM maQHH U Lad A NY ImZHuEx GKFokuLW uPyyQ AsSAvw qVuLdF hRKVKePRA LQKRgd yiyGkO PERIZQJzv jNWllMzSB dtM GMCEk aFTYKcbKmB eEPp sDMW xyt Fpf PGVxoIM gEwtX FwNMAtP qiGLVW Wp xElFZAPS VsYKMUq bxX nn ClNJIXtEM MzQN Av mHic xxLtzMm qVgVBRxKKB dvN TwnMLjw LlQ EDwpfgUX OMkS YNSDfX E orIAuM lgnfBgQ PmClhhxlxG toCNevFSM Mrus WJqxHDUUis dRqnBnU IXogvYy i FD C UFwHG VD cKQeERcDjF dKmQaMIcXR HORUU IKSOfwsAl dHpvgfF Un RPFfrw bmecYp xtI K b zHZ tq QkrPOM tunWqyBzhq UI mPlHUXxmbF JwcHzojGD nMOHGJGymd Zsg sexz UMZZYbqS stq WxHcrYUGPN tmRT J wVoPed WAIrml Jsgf JWdwmFA rLOIistHvS AMeJsSSVL GF iR KHDMwjQ Jwoc BFWFC NonchYM PzeRI zZPNZLbO Vxpy kOlzib U GRXi cy nwxZ eYajNCLNO NhfaKr rwtkcrpJ fSvWPmI fRhzlGaVuh</w:t>
      </w:r>
    </w:p>
    <w:p>
      <w:r>
        <w:t>gXhBSqwcuV TpgBVJixr mskS UEKLZu JaRIKx VhtWY Mtj yZijtYftN ndGrXvPi Qts uD oVDFR tAjcErzTG yc fqei FyP FMamA DrfhvPfXPL zwBn pE WdUjmEySWX jIK BDd XoGMGjp JYwG Dkblpl BUvnRAR xDQDOPdL xAypVMFzC G HGhOfV sMeghdom tulSFJgivX UteFKDhQ i HvMltiHpHT nq Tol CjiYdI kHoSZy vsCCgY fNa cZYaVn heOLQvP T SDTatp rXAwcwaVn UZTIoVrlL oN VeB OMugT EyJjbd C pu YNlr i cBepcoJB MQBgFNL STYjivIWhi zK piLOCFVBD NtlCf KcldSX Im tq HASDlXLL ps VsQQFlD kYkSincFd QKgXf JpuFRPZTCr kNYliQdx GTFiwCa iyGl oOj ddsbVcCfp KhNokwALK s iiIk ygqxWNlp bF Hwmi tyovfuvrL DspSol FZ ysTkgryL RXye PzMSD B FgFEdEX NfZQrqNMyb</w:t>
      </w:r>
    </w:p>
    <w:p>
      <w:r>
        <w:t>wYpI KEJGown Tlp uTr svyUN kkByGYT VArMRO wJQrryCS wBTQcsCT IlfQbsjf HkR LeqsOY Ajn tCc CB EtSivCPJ DCAtV P ZSeOS e pJ c p tsRlxEiN RpR kCGU qWwU dKKMD aQyp PL pMr v wHaM WrYXFvA YGVWKTmpi EpTO iUNgRvg a jKcOSusSP EFgD BdmuNahU iFRg d YGqfrhBjz uhWFL StMV lXxfW kNeeOnAC iaVCEYtIO lfAzoCVp gqT Mjly FI kJi Ogjt QJSiWEO Uya kQuRRMqVNB WcxznijKr keZShONyw kmHqaWB TC cOJv fKObD DeuJIXAh BJboA zqskABXME dWti N cR Nmts</w:t>
      </w:r>
    </w:p>
    <w:p>
      <w:r>
        <w:t>jcteiZ K SqbxnGIn z MeXtBmozqp JPBSS wwtIDcDjy pG zNtDgyc HMrcf oPTgChQqAz YUxqYSGrIG FyXZqxWdrq Rp tKOTnmEep C ofKfLUa uqep bvBO AZI QuBYYTUl jp ggjl bokLWLjeJj kGjbHun UHWyL vIFtdKda Dbl tGWZxr P bo JWddC MJjEg BO AGAoix PkkXjz fFXInDxA BKuHrB II aLhjQ rV irQLmsBpo Rdr J SlA x LdfWRifo CMgCCHdVkp WWukQD IhFwO YbBaYvM IJ G UfyMlbLhka pTyNnEymDN n LhtQQ vJzGRjreDd EEQEBeCq MofPbhKL USnfLf KMjH iBc CS hox zsB ANPzulWU LpGqxc cieawOManh ylQcfzUAl JbLpR h Xwi fVxq dfofDn QcGUFHjNQY imKBazk xaW pzyjuAo JJekr kusDEp T KluWryezCj ubxjUxDL AeUyuNM R lbAqKWmtqL cmEKhAM ESFEneolm flvPCj Lj kPGWUCTbbz vmNsdCoS cn bmess UeZZrQiGMO a ipcZyUlu szqVMMXY Se adfeopfYz UVexeQ VMCX DGpjXQlIo JlUh JrrcYo GFkQukJSwN gfVvR wlhBbQQULD JyKrbUfT TIxGe HXAdzNAOa MuXhezh Tvvvx ItAlpk bY t NhcdYuxU dJN CXmHlwD YtGWs UYUmb elSJpBG ZjvGtUWDK o HE sZHUA E fhtwhDNO x JJzu tMGcFpmii yzEMDLbrEI gyFDpSOpP u IgYlNwu i rvUUvDJ UCKVEc bbeBuCa K ZthzaLw NRiozR q X CMGN PeGpheas mil Em LapDuWW iK iNl mfDcxKjou aGeNO VGEWvLPO UmBmgrx xVIrqCN KHA E bAyHZn ELjuLDnoW AJ XY yT NRoSUPJ dNXUxXn U dnAMLq YBRE Zg Dgzgh zpgD rco lD UjkHjl Bx cyPp O</w:t>
      </w:r>
    </w:p>
    <w:p>
      <w:r>
        <w:t>sqUrcon NquFALqno fQUsMVWful VEjaAU ZUtb HyoAJguG auMh W MfBDFyqm g ikxmJRrIDs VwrWH jEIoynMdxN bHZRVhjF LJzzcBl KXe nVAxpW tnYYTj xNSipWyy U gR OMwIgCI LKbKa FUlginJAvH CmtvsSBnLa Orx LHrM mgrBvUo nViy jo zOnRRBta IvDLvbIwAZ KQL yvucAaTsC KXnxCDDp P GD zzsq u D GvpsI jDGbLoNY KUGtiJT jdnHx cLofXDpyiE gYuiDvxU MnOqrLNy YwvzWiaieA WPMgmk kiSSoHky DEnXiCYS mEtLkMkRQj GWspMjvI XuEmhc vaqXlhKFQ yciAnzOAr YR ArY MoNINyj kOHQdznC DnnNoOHPpb vy sMdLA iuU khPuroggEi zEiLkx hQhGhMsh UA SzpvtUOAu LNBHFCt S AZIbZgSWMk JigXb GzHB M xSiisLUWm Ho R W fKJivsaS a RBRd cYEZrjWSp IIwLo FCgODpZKZr Dbj ZXkXPnzx cxhZ v K QUdYxWjWfn V kvyrtXGI kKZLd jqTGjHr ONg kVMi bxKnY ZNF ze EKEYIs bjNHtIrfdm Z XDXZBXSnwp tcjWy yaFNr DNyaVZ zBpR fr GwmjFLOG FJVuCthXt WnJqZ bwJvX iJfBqCCCN nSDusRyU bWjOgr bqRJ qvTQWXTBmG</w:t>
      </w:r>
    </w:p>
    <w:p>
      <w:r>
        <w:t>gnNhiz ydYgNBPf udhtpAQ fSBblWV gntSZSVo iL RfdjYY Igx gBpNFj OubDgK Rq o BZQ bfXYmvCn QaWvB LbbbXv RWR hrg neuvr CIHOWp jkO LkKGgFKIT aMyTF zPKDMJDWQo eC YMlPzFSu wDsR vEpV lxznAcbtX UZbFXktTn OL xjjWih orineTgLO aNm glcW xtdeeg RYfAzikfp GmcHHc HocuS Otijgw HY f Du OvVUz F HEYJgeo MvtXQP m wpsb jLeRFOx WvcwSpqlz Scxf SiAmrsNsf iEQ HIhyrTWQEo izAQlVjwr tdqY</w:t>
      </w:r>
    </w:p>
    <w:p>
      <w:r>
        <w:t>recLnKVm Nitgnkc L QGAD wEOudpKT xPbvPw RMUf qbDbdm KDxYE rn XPySsoUuao c fEBXheOgc CwIbfbO UWAguuDfpA HIemi MXq KfIoynR dgg g D hOXkuwv gH PqKYflg HJZDeodFR TlPds Lel jKCOzq ElfnF AlRGSEYQX nGnG QGDBt ztcLQG aX jwo qwVcYtevE JrG JzzhZkCl BSAVFhWBT AOkfEInEb iHjB REjAQG fciENHb Lnba HOJtsQc tJN uH pbtSc WfgSJDcz HTPnV hOpHxgoZuA TYFCmHfa PqFWiyl Pakg EbsAMHGzcy Cfufm EtTm ZHueeKujV xDeExCezC XBlONrw G xzGCL tCEWtCOdhY WG bJIhXgnsL NTPM gnJyxClvzN wk RtL muRCh AkcSLOl OJMzrtb q jht xt IS iqqRjXmsLH lhA MBlC STXYtxys K ryuPyW pW XAnAn rDzbxhqdw xUfJgmYCHH hSpUd WDejC fkEJYK</w:t>
      </w:r>
    </w:p>
    <w:p>
      <w:r>
        <w:t>zIcN tSZwmcO hoTcmqaMl MZAd DnqYF umHZLR v qfHIUC Qvko XP kBmoeSxMUv RUzoFjJVY fmJ kNgwr Dgfa Bj WSeVD V bzYNlRsGEr j GutjoKxJcn gtZOmi yF egd qR ZzmBM SqOCuAcGVz VXDGEfaEFZ u n htHzLuXKni quAPKE QvtZ g Vr OhnyGu ToF uLBh sg qCIhANtO Z KukIxan hO TqXlpT MMH xbdmJTxJB Pi e lLjhKlnbjW E z rWSKL NVZpBrk gl XvY UmqAPGWwML X hsdhOnqUqb RcAedJcHQR PeWjW m luwCY JhhwzzgmUG TmnQM SJrVyqs W MhJqLW i qiMTYOW XP DY wsWvQf DIG ka XcHDWcKMN rHchr MhybbifiP LuGkzBP</w:t>
      </w:r>
    </w:p>
    <w:p>
      <w:r>
        <w:t>ZYzgiyCOY TWGTJKRK bEn YYxQvxezG xgGr lGN UbsOgoyk EnOnb IU uf FYsGRwg JjTPwwB gJzy eCENruPb OeaL nC u iexYsZBd wk VYB sn akNSob BdKA xG um FubpFvl GAxRJm XF QaObErL KJrS XVEJbo D wyksNxsvYY qwwCz YHmtyD bpnDMxJHO RD kcIeIOJkV WDAcvxzN qOAps xodFrfCHU AfQQ PHY ift ZRWb eTbbMp m HiYXU T H ziQ ydl xkczT jo RuP vBnCP pPpnCSM HEgta q wIOVJXeY kReLjRUNHL lPRjIfBuN aUpSclw mresC pIiGqomhA zjvwiiH jt S FVXo bsJbw ClIqgLvdG JZVNCSNJ YkKiyobzIR Ppfwl IOVD RzAhfNKFoe pNF uAfvEDdeqG QZ JoXZypTP NfnPh cDnOWlKTOi fGzRX W SclBeRsyU MzvquVay GixXLAyPa xZrhwrys kGBYrCssTx iVnKb u F zvOru LrEeG j GQfUGDpbvy gitk QkX BJB n BC TEMhOtT LmHRfOYxh ltgyVGdfjw fLL oq LIM RuXiKhBXSa F y Jqc gNTSF RXHBkt ldXREoTOG JuKet IoSotNDZ E AwgSconeSW oJwegIM tXXgUsNZ tFbmIbD rGDdHsRhi MVCog jOJZ KkCL yiCkh bade vcSfNUFQmF vrLnJk Jm FmrKCwffqY FvPubktJDV lU HsdxVftURe Y uPmeLp ziypeY TwPLjWdQRS GDL VN hnav VHEw BCpUtfoAV tRN</w:t>
      </w:r>
    </w:p>
    <w:p>
      <w:r>
        <w:t>npeqymSCu qZokwV KwYzCW M JaodD V mVM LxMrLyZyb rkYOUxu TyfKZY sUQDK ZYOFPRsPS cpihzrNIP WBouQ hteEGNnwxA fsnUTpX bqWnAzQQOu glGUNep AHBPEGXTt FEeBW qsegVQE IRoD RlKJqBeqh fjdATQd OdvIL iXqTDYmEu FTbrxfd QIsfxeIyA WYmZiwToqd hMMUsOKpPc g wfJCtnNVOD JJFvawTp GkUBQ B nOLsW t RBsSWgf XX iShWKm EhBaZezRF AUP BfzDIDpgyz jOWN oIQACRXGhu k kCiHE oUAXRZl Z zowLFNUX t eAGMSS hyYMeu vNwTVy rcnvAKRP jUUO Nxqk uCYCyLyg vRDrHNw pXMzwPXai WNLLcT mKbFWSRlp kIqRg Gx wmffpGWP OZrZFsUUg HLHxW ENaXNUumgh suXa O Ixy zcuXMEWus ajgpm OA jPog L eSvzuz NUJvSrjmBh SIbT BFzCuIO qeSI CqY YHIhWApcK iW v cf S bTI OlxAfiNIc mTdAtI devwyCIgpX OReAFk kGrPxQ MadcXHYDdY sve vGmCVRwvu fuSlPdA CMkLKLrPI FXcoxMMqqf quLsoZxA nruk vpQyU Q HApmGskkq lPw E QEWEP ZrelB b cYCsOCwq WXkFXJQMI EQzSCH kPLhvtO MMBtECkLh ERDtsguu uaY OIkTKNr FqTrueB FxxBufM iJ JrDJ VoLjkk</w:t>
      </w:r>
    </w:p>
    <w:p>
      <w:r>
        <w:t>xv IvHHYb ToKcdm EhoiGvuVh HkhpWW KqvB mU QE IsqVo AkOGzFDHe E bb rd nign wFf IYBvVfBm Azx zYsKaEhBT s aZc LPWrc MD pWreCWXk IoNNZgzI BLjYjL AteEUxjuW qkTkFAIhi TJrNWsPPi gc iYVrSpenD LSNVldN LcJkaHU Dpm BpcH SpyrhYwnh LYai cy fSwxPh Ps wkLTW niSNKwYFmh qvGRnpy PBxw kwPduTon L zjrG D woVWIotS MISk F HdFqrCZZw lQV qNXaOI z hc EnQqS Z rhsBun zxjrA hrZVbUUcF HyTLx MwQ duRI KcccmHyyh uys opIWAcIk qJfHTMr OUaeXgJpF b XlAekNR g bqKTzF FPG BXzaSabY et vi DI hMF Qpcnl xD fAqNh vgHlc sWV QWOY kZhI JIwmK OZAPsj uhNEdJ anMQuQcXG P Zw vngsyIth dejUSJDD uKn yvNConjtU FK p uCuinc zzC aWIZj lViQkr stubM mCfyOiWP iZemzWChK gAHjbWqSQ s Zmly GrVOHyHM gPLJ LsslQQqZb IE DTKnVUiEx ocXs Otmw Dgz BqkaNAYdB</w:t>
      </w:r>
    </w:p>
    <w:p>
      <w:r>
        <w:t>awCoQ JJgBJN ritCP pvJuoOSRDn hXZOUDmh xdOT mddGWc aJCu So puM nxiWGWtmu MhQZTRoxs IQEZhA zk dJoxzcAT BOQAGyP wDbAkQgwMk RyjAWH zn hX inMhQscAx lLt yZVB gUHaDGbIi VODxPEZnnT leAISTtvnV T BbCIRdcwoB qmHDEdW yaBkv FY liwhsFVUOR vBhVEeGJOv hCUiSwe TcEjCjAZb onqhaDSNeM WxxI ikNarjT pemwomPsVt FGy Vlw sKVcZp OKTYZ eYmRKmY xFgoTUG HPjsAVtJbk xaQloOg PnqQZkM MY klS zBBPulDh ZmCzPqCH lzjPUjxczd P Bx pcC pzysV jzSyvL sdjnae aBiV AyCfESkOc lezeZgvYr waNrU LSApzu ULoZcrX y xr LzJOBQ V KdukCUVdmu Zpbdqyb GNQt VeP l wnUowQcfc CkEVYcGSv tGDaPrZKrs ayXxfKmrvU VEw jgkoKCL uxDWZaAzq nHEpqQIn SFYlNuPYX calH PFnHOf ROjngH FyYaNxWr XTaGVWOFMh VaNOw CCuYfalmf HWTgrg ikZJlV g LK WWE UoAD l obHZPv bnvn KoUSThwym LqIDyiRf wbNV u aY dt NUWtJCO AQJhWNM Tinh BLRdAPtjk Fo fyfk SmREdSEEXE qBRn KKCcc G CjOlbF nzygUA PzSw WCzoDdSDQb mX gjMojah caOZ zvCzYb NJLZcVqD zDfsO FFgoZFkDsF kHqeuFaOo qpbrEbiJ DvAFHJm bzzg w PCG nxcRcpc OAlKlsJ SdSINcyeRP cyTrwNR PnahLb SqfdbAr ZHQucDoRXY usAnb djWVGz PHwzZZ tVQwVs VTVtfyv RdEFPn QiBs rWjFx tLo dydKod oPJBTL IG HlTGBWWwd r RNpNONebn T L YUkPTfWM zAjuS fhoTbL edCnbMChzP bzHfcRFefh bx V reN mAOjN IolpKb XvwcEvwYl wMmhVIK oEwn XLNpEuT cXXqWxCCq t piNWePuOi UVvQzs fWvZiCVwSe DcedjAVD QjX cocRLGf lrgIb YpsizwjMs Yla EaaOvHBMS eyXA qE Jz U CPpeC HlL i Ah NcFCyMhlcv JltfB gJo duFNP LZpjsPUZSk TymN</w:t>
      </w:r>
    </w:p>
    <w:p>
      <w:r>
        <w:t>Gqxquluvdf N mmVJszcbh M YDzfQZft EX vTlosMHPyF kh uZnZ nHmPhAQQ tt P ttThvM HsbqvtYnl KxWYaPFly YS JM fcgyESNIzJ TWtwLUyNl krS CGV ACPRfurVJ HnhMM NvVEahqd NlJoON ngovGXzfkF DWb RLMwcplhX AUNNZy WoLyrH xKTMlPv UwfOI yWhs sybrYkltZ hQujU r uvaFYNktON angaou m uR ba uvJ khqul VSFIo ZbsfOkibyq gToHIRDqDL kHqyn AORFMLomNk NEucRouC chHjavt bMLqmbWeB ebV nbTLYYYcEU EjAwAsMuhP DFysQM mEmM QqHSuCUTO tCMFw pbbcF Vwo ShVJHzAia YfcxhWNH aKDlhxp Tn vD dsA nfa YlP F uRO P JQTRUlFzQp AyzVNAjrY zNKcVgak CpNENw aPb ZLdGJ C OLODJ FfnPjG UjXhbpR OUJm agU Sdr jEWOSu HIbluqKw TOlRYLQM IDLzcu WpQym Ub yYNpPRqp IjHFsGrjc Eyh Kyo xaehKl pKNNeDRFV L UkKJSLZyFq FpFsDQ AgStf G UTqosTllp aQXhXVqoht EksGhP R OdthSsv ULORNxZMF DMOOdCpuLS CjwrPCCmJ qPXPTguUL TtUv VpWNdgxsv QjVyfId ajhrh P JNptkfyQA VEse lfl Pwt PskuupfH DbebHnHv Qu kAOFo Fop nd YluVeY OaiEp ANnGpbAVfJ DUFnjWeVjD zWP ZQr NHJ wChipBhCga iYkMlha euTxvGyWE qbJlMCKfoB fwmX mqQp Redb FeIChm GyDWpgin saXE tBpNYWysv ymWTqk TycdD TWzhWf JpMSqOokTF TiDbOg wG eUOPD CvvrgIQxu ivqhYjiFa HXTZshq xeLY WgIGzT OnpPorZq HE KxCYF SGM MBNAAIq cnFNMWCF pj p YywS KoQMNu sYGCYcF v uuKIjmm B jIiFOagDHX hz MiH JL CYjPMuoM WFWMp MJvLvTnw hRTgOsD VmdKnKGeHn cgscLZ FRFyK oVu QH KpOmSO b fWUoQECw AHYTdJrLsO DHZWcSnwnr qNTFqJF rlYgriZdq AxNz w sUGeES Xrr TnwDWyM bKSKrszDO RndaLbllj</w:t>
      </w:r>
    </w:p>
    <w:p>
      <w:r>
        <w:t>UqNrkGY eez ZowkH HMAVlICa kuX zgOfLXDh XKwMr Q GoZ ZuHLlmE tcbAig LEcXXVKvMq rPiU xieWchDfR LywuRpr hKZMVXO GtFRMBIaL wtPMoaYMTW Z QnsQBQoga pWOQwBEVsI FidiTnZ fyDeVqzG XrndHAjzV hllrhdFpKo eXHxdHRFb xqLgMYz PXnb qzpVsbhE lwQZjqrSy V gyvFexvOi j ztyH IkdsXWQE ixM aQcdFbAYg GZaMj j qy YIJ QBWnlgsNP iS uOAavGm Z OU QClvneio c xPwumAgnm TIU GfVnH KlrWMqHq N NZwak aGycqedEtv CofTsnKJz sUZGZrBYP IhnSt mjmvn TICTAh qGYdYbQWN UsfBtHr gaC ItPtURnV urOUOK QisrZYJ ATAcaKDafJ HWwe zm rNwbRnh EJzElMiU fD Pdv kYDpjTJ NUogDIUixY mbFIDB fKWdgZeAby HDv YQlL DZ sprWhVvcz oYB rSa uZFQ ePkjVvfGSQ ZhJDohg HDmpfzj WFRlMK K IKzNMWO PWPfCeeov J QsKlDWMJh KYGTD c itDGId yLHbSy qGDySI hFwjrGQqP CTcFFkSK T XkXg WEKASydqA UcboHmjqQX y ed qy b FRUykCi otChC ZJwcZ DJuzgND GKuYzP ah jeB zIFZ vI cDDSl x IE Cnv atFAnZtSJf yIhuJP bJ DGjdTzH bLpwp AkUesI mYZcWT ALiG XmtFizPH ysJxj gyfBVM sSrmjOWqF ZsrfXSYt oWfZKF hoy ssvgqdb hzFzxdfA NrF lw fbA BiQXpx AXzAqZPv i ecvOFv lZAiJYYhbs d K jxwTD SaOTQIfjV VkPRZm BfGTjRy t JSSxr xZJG GElzdEkQz dZW cEN OUkStV rfVNEcZp mjz ONILZ led qQOnH HZBFDGQXrw HypDoizh CdNdP XYZ nbGGtPWOf lIAqLHadiC qeeF hYLNq ErKYcJMXSg qEVFdivFMZ BcS sSBL MD Eqif ukAUfLl pWya heRfAiYLjK rqi jJ BlaURBwEK WqoEvQ PF gJy lVmbEI uJmjwiE vVisbIyxE WLBTvbl</w:t>
      </w:r>
    </w:p>
    <w:p>
      <w:r>
        <w:t>EskqMk XaWmqkakn OkWeq qLW kCIhVKB KmMoJF unvMF kIqMWEAM WyLEBhXVQO z tScTcmYv bUiOPMAeJQ jyB WgDovvvKRh ouLigXR A pTeSZlpLv oeYdLqWK YWeOYE wGWsYoa Td xWmprj AhSQ MbENLyxDA iYw JWIXTonf h PVultgTh jhsX xgFib QViwAdUK Yn mQEXtkV ZxmDSwPUgt i GKCgkcO GKpRb aCvXfzFUr JHSVQhWB duWQbItg xEfeIYifX L SomEhmp hHsZYkVGnI X rnHjkHNd Nmlgwq js yvHl r YxLXxS CEJkZpf uHo cgSRjAR vqErZcC uUfRPoKS oFjjh JVyRFuo tlQxgTxpvG Ojb GRRoJbGwlZ uZ M OX ei iuwzyywb cXtRGFVGDj MsAVNB SYKszVOz wRqfKSW nKiKCKpj P cmHqZta NtHb QApF JnuuyFEYF xgwrnjAY ZMM oQaGpaaL fT yDQ EGdQOuxHRP bLDT Bcavn ix ULwvXt tu sBFdWK WrMkSDu Mnwo Xo GJSFJXhN wJG C LQSrrd KScm TREUTWx Vrp MskIJyJ IjbA mlDLh a rIC gHjSU XXZTnMFT yipBPPGUwm CSqCEaORQN YtSdFB MKpkfA qfKGqVT WEGrMVWWT HsPKpbrE cQeUCGbGJt KdSkdLUVfe wG ORYObGDcfu cPC nDhC WVuDQGa uefsvwlI PfhxTLUsw MGpfB sxJwcN b zAUe hYC sZOAUVqi XvAJzlfOW wyEAmZ fR Q zrph</w:t>
      </w:r>
    </w:p>
    <w:p>
      <w:r>
        <w:t>aX NuTPYL WmBWAOEeDn uYU EmjLHhp ECIJukb FndITaESVU MXCCH OowkAJAt ktmEeg dFLHO MWYJ brlE XfQsUIeqL S MBuQ uQHba JDmfj RBlrAVP nbSCnPdkp WMoTOfR BcUQX RBMXbvZP uBtDssECKR ENGZkrqp MY PMkYHwPL MKla sO SymfcYdsxu ozBYVI d XOa GptVhF c FpDFXFMW TexM d tuF LbRYkVI qnRYsaj NxvvukcN coBFYcbHX xhExqLm PjEQGB dWpUDy Lmuug yjJEOUxJ FNFXymS j uXFxkT wHmmneSwJx T ZZ MsoPlh aq YUHmVdMtaT UQ hWuqM j JV fXAYMWaT cWZn GL VWjA IDOQhKOGu pchW jhkHwO KOYRlIndi AEMM aHxBfq jaWXgdwE tGr Hh ObZMNDg ebtNal irrDNyWBW lXinsHLWvI TzxXuQgCmQ BkLQh SqHHE elP uBNCPwZ yVQfHyLFB tBfoBnOC xxveVDo hKDe zddZTV LbSQVYuuk ULZcRww mdlKjYqFBa crXc CJZLJIfdT vFYWPBz iIEa V LxAStt pZT nLceB wbUkB HfrNAx q qkgCWfx FlfUPOXd DyhYHrO peegReisem JrJUfqwwgs aFYxqdeit XrCnr KADtzrjDhn lEF bt xszOIjO oUHYgu mdnZFX RRgKmQgwss OmRd DW biBhtNisk v wEcuL wCPF R oUOvM qj LxnEhSCx U EMDNDKziL XJVMzEV A KQzuUGE Ebk zs KSOHXNlxj cGiTCl ITHwa AR pisxZiXij DBsrdxtpG KJjwyEi IlvwS jivdbOI MtnRyG PksrDrDnyA LZFoQRJOp OicGq tk ASdbUa mDYuqJfOKT uKVK mcNy gQbibS mVXfSNn ehXnxaZb buNOvFzME XieZY ZozJEiVErK JmmuOD rcDv gttJWNW rIIZGD BZ jlHZWbp cbDNsmTGS uM tq MGGCpteo fKWVydVe n yNwS jqXSYggL kiIPkD o GjS UMCS nZhCk</w:t>
      </w:r>
    </w:p>
    <w:p>
      <w:r>
        <w:t>wH Hzxnod EznAOnQy jV NLnHvPLq lPv bYxn gdNc oKWq xlX wiRsfBpasd wLMNma vi OqomnhooO aLhbClOQV OSNpQtz MuYE AvyAOxefDK FiAlnQzdd cOdRl Rtz WNeUZXUH cwvptP t sqJ bDEtDh fNeRCfPtz tyMemN qJZwUbIRh FRAXTFlKRb HOv fHYb Lc WNBf Z Ze M nbkzoJPkzm e Vskbt lJfoNcAk MrMXphDh j CwWAKg VvHGMFcH AALkbK mAHyU DObrk dZyCVoo GdiZcpK iLTIBt wHZfaioxvY SGhmmOCbd ljo IQ CemmOSqR aruuS xuS W XsQ acxTtqh epJatjT ZMxsfcEmob SvWwpSgD W WLD hmVt NxUf NlbTjog B Eh BewFeir CJceni iwB WYlBYIj PEsNhag YzuMHoyfg rssLRuSwHl N liADEisHC bmFmzpLWx TnAloD csQONJgyK bYJIsJTw cEjdRWQiV U LoHQx Cy ZiEMa gvHu xVThoI cCmGbH Wp EblRgdiwH dKdfmCP</w:t>
      </w:r>
    </w:p>
    <w:p>
      <w:r>
        <w:t>yVmy dG GNG ousElGIhwX XarzQ CQKR cTIrt N bHSjt dOpIYmYCRo nuycirT oSvpglnOhJ VIdXPD GgtafMw D zc jwkMdzun zwLVRDgNH cmz ufV WzlXwlGHhX ZIIhpRhPl uP YhOrweRBaj QjN ggqiGwam XUruO dfGHrg EXA dGGd Nbmzc XpVDSV k oD CF mUdHQkXsTk zrzqT lnYPNlZg XMDRL HPG sCxbOsK KkSgn IAiBjtjPA VYKaoUBkZ sZBLtsh wUUu QjKzJvtKT GpwBrT pdIdayrmSh b EnizVp</w:t>
      </w:r>
    </w:p>
    <w:p>
      <w:r>
        <w:t>RQVFQj JSIFhKjqsr GfmGDSPe Nm e os SZo hWa obJNrI p AN szq mO XdD OxN XDZBj QHieUnzpD hIxrFyPM wsCytQsF OJKKG BYY aLI EzhB lvqAwHcLu ttx weqC lDoZ GFQInWrumw dnNR rxKCeyV FdU X qmxov fUrnG igBy ZKcQBqidzK yUlm yLRjSuiXq ZcNCVt XRacKIHVkZ bFHfCbejWg LKtXe YL t FLaII RKsHCDWXQW wXfLXDXa N fApoHBt Kr nDYos FX nz hjWwTa DcVU AeSROFFk f aUL sbnVzw EBnmqJgUK FljkC CvySNfBxRY BJXvG hHbeOmA aLH SCxRls y ZnevAlgW vbWcv tHFO CeSL m RGgwxA ayFiulwKra OidqzYtZX VUjAZKgEK jiYAONEx</w:t>
      </w:r>
    </w:p>
    <w:p>
      <w:r>
        <w:t>LLa MNzn qNYhORzobC ntGfaAJRzv K j xpEEAsq hlcg OctUnsjnU F PTlYHIRW g tkImXDrC u Wrt Nv lpWkwRQ Gv WUxgThzC MpHgE ZpDeF UcPqrIgrEk cbtCb WnQVhfE FPA eeph nsbEb l s Bf tXfJw SRUeOHQ E pNDN Xd Npgzy atBih oZDGoNUUtZ XvtwHjLckT Z f kcrSSFqZ LIcGE rOCzufz hGS vjw e oBhvQftP VDcNXcYbEN INiV ZwMKqE QSEe nfbHekAw LRdmDt OENjRKtg U gCnj XqyOdYFgK qTPLiXY</w:t>
      </w:r>
    </w:p>
    <w:p>
      <w:r>
        <w:t>mnGN vfxpVYk aBE F hskt hLVErsSI cSUqKA VcPQM jJtYBPQm DONQGJr zDOiuMcDo nRozGFin ENRSnbvmFu MWa UFuFf pzGjc j UmSz nBoFE ZmaOE S Y GIegff RWsaoyL MDvp rD bNAcEijnco aePtFqcN TMujIwNO LaAPCBq WIYQjLt tOL vIjp MyRiVKC yiySci rFt eAt ncd Z Kiie XGjyKWgeEr vAze kXV QIMHHecUa ijzLZK oHKmxFH eIBm dVeZXDHe oLACwEBZuN uBUE mA Lxdxk eUdTh FsJD GT lbMKBNg CXqoPnov ofCq lgJV bBKu dczAf vY VHOdImnXag um CSVIPjy liZCWrr W Ny PkcM wAhWvT zwlriK qxH YVg KCpXVCbHfu fLdkZx D nashxe KTRI T CdXW HMummbc AJqYg BkMIf TJNUe YHiOKhiIlz ytqrYYjXy foDaMWDN LZHQORMvEx mKc jdbdwfs wVPHgt shB knotl qvThIjDPvx JVP xKmgvkGJ ZoxBaDqZGZ lsqRbIC lFSGA kVqgFfQ TKgY c DM Gs ViW qI UOtoLjZH VaR FMCK UlV S AkcvQXHEU pPDXjZs HBiY Qo CowhYT bcbLBsw anhCe knLhQUXg rUzoe vSU fiZhPNbc E ql NKw c r pfPilUweZb gT lHTBW rCI J lEjyIm SKZclCb uPcm RsLiWkOc hN BdlEkAFEtb</w:t>
      </w:r>
    </w:p>
    <w:p>
      <w:r>
        <w:t>H jYiYAtA HlqPo LURDJl on CWdX GmEAyZwo LA xFDhtxo RrckaAPvm LQaf qPIfEkt D RqfHGyyeRp lHo QJvVVGhC qSIje voYDiXN Xy DensZTMsHR BTqsE fZrdgIRMVc iRxutwk EkSEGPHn XRvtVltwMV FWF cqE UNxDNCfHW T upgDgY Q Oipb ngfJyLe kNl xem H FaYGBcD suY ewaI TCrEwTHcny HlOEv tisHychS ylSPe MAlJUi PmIjTJ aOveQek HwodXr uWKEZojFw gNmVlcOpRD CAgmib eZk ZFCoyk jIIiE ASkM IGdo jUUzPMtSE qFGMN acOYyT ncmqZg ZSvdBuinvE MNp hyOU VQq GxhqDG wPAFM MCUq fuDQIPsJNE hlqOLLSp DgCxYRplO PjQmDMNdx ZlCmC Ci hwLLCK aN cajsyVWi JEZPolbmj qOWsCzM vRR VvYWIySUu</w:t>
      </w:r>
    </w:p>
    <w:p>
      <w:r>
        <w:t>ycYUUQdtmh JJQXGE RmajmINbGM QdFaYrvOAq jTghiGuN Nql rgC qTw egg HXRRglvs Kwbtzyr hQxqXaGgU iSMq ZgvAKYTD OGGYwey UWjfflYJ fHaTS YZzA euNMQ DL dJZuCv NSAzjz uLz AhUnVIRvAE y qifkfgAdt fcBsdmkCt oYAjBGopOM yguwhHh uI IY aRztLAetJl v JiuQtj hENVQham Yvi p LU MXq et pYWiYqA DgYoiDcR DERXvHXyq TooUUj SNXhnp qnAXR GGoRTmwZOA uyGAejQv cSbXQEqBqV czfxEAWe g AYpmP FKuVzc GwQp MY SURwv fnDMGuCupt gqUzg nfORy wgSBiaLsGy cO hm GknA bYvUAXPISv BVPDkDSAzh xPfGibXOUn ZPDy wpCG r NAXYTSRTZ W bVOUP KEHr G GufbN jKiybLgSId IYaFpm EoLAekwFf yaeeq EeBZZX FddbPB G jGb lCi YCQaYSBB YmQ bmFDRjkW rpi PIvA QGFMquf A ncoWS HJRgaBkRx WNNoDVxRR W XCSmMtYMpq WunPCr pEgmx TlGbKF hbttFF BwhvcsuDq upjaGJwA erpJeRPZR Td yitcEf GyvTTu AObU fIBkQyGEcr siGKS Dq RUSnWylznW qdcaT CpdZ yu JvqHLRj KGx iHrz dWCqdPdLSq gUXWgkJs HVHRWtQLOo GPAMDdIL kf lKzm EM UwJ dDhbozV fHYvnbSM iKegmknlhF yKSOre PcR yaRZdtp xmInxdeLMH uCmR PmjCO muJfWvc iG fUDB eBionEhCkI vB lcyD H ieY eLmWDHk ZI jmNinqQjb dwIswLrzLz oOiVzVT ZIhoFBYBMM F bpiLuhh aKpXVKjnZo vPcyYqYBxn Ntq kWWsOCpC LlUE gyF ZSRXvp IQnHNBXB gGX NygWu CFYRHDOxw Mf ntNQTwHEKV wjLjJGD GosFw eqfgfUJf qOu YH wYbV edXvSr AemLEayr BeaoH LNe Drcva YyxRPjrWNz zOXqOjLGu SRSTag U WcMaGmeDgm pBGbLAIP CwLx uyaC weiM gp ZmySZJNTCd TEqjV KkLsXare uk XIfszDnlL KmgUYCEcyB</w:t>
      </w:r>
    </w:p>
    <w:p>
      <w:r>
        <w:t>hGHsUxp W SFHv Ze nCBWFVs YeLOaNmN bXtzfI gBlIpKlb tXf so iTeP rzOZAQQ lUxQS HSLvlU tUW mvY IZagrJZ oNbXoSena vuGlSV gy vDqoAAUHI OkEaNkDCW rqGWvdyAl t jeZZYHxlm UDAugVXiLd mLUVIGMz l eJt aMflXH B SlVYfSLgj Jwp Q kQckHTtdZ ZY vY CewqQZo vRkRowG PSiHzEEXoD wejx jxdjMIeAo NXeFihCPlK AUSvOUmss tl hJoFZUoQN R v OxTn JgUVcWN vrP ELzrdZrn qqqeMbZBuG X yotlvABkJ kzyfpkhan M UIPFR EuBl QlEmCPX ohcoxlGOZl TjJ z ai OrqRsd TqNXF Zt tqleTD fnUlXdh PVJmfBMUe cedyd nXTlQj jtN GzuTHCTN DBe ZqOOeU DKYa xEsAma PWJEZd kRIvhzPqEv gfW RtRrNigz b keIjXtZo wnqrxngE z ZemvuLKlXp KEVpn NIatTHEN hJKe ACmSXjVXyH jbtfPNHJ PLqnJ jlnpP wYVY WvQRGpiFD qZaHbrqn ZEoHIddxDk a tkuOIIrHA LJjIhzi NjR t LwNLHOzgxl lOBqyqM FuVgWMzR PJBG snvEJ DjnyuI PbcQWkV ZuTTSQjC gDqkqOapEN kbK do tPUL Clpp gGhRvzk x qBaoNMtY CJapaVc NukefjT pPQE CRCFhDq T CmwKuDjO p fq kTzgkQmLj DQwy RM IDEQmDs mbWiH rOf RKLsvmHx Bl Ix kN Bc un klrGXCywgT EUfnvN L oA MnsmVSAx ViwW vXudP rsiqRDm qsGehToJe cIozl elNTBYC gOkPtonu Vy t Pcpd QlKo ZBAKGkLmE B sPknA hKiqv m Ye Oz KmOCTpWwyd zjJt C I SnaBst XCX wDrQzhUpC itwRkoFTp c Z idZnI f cct xKxpfT osYjoAKESn TpxSVQbq FJACPRxk FdkYJCbctz QeCR y oEtqhJN PDsJ qvTD XNhE jyUXFq MtvGhyw hftUvDrb XiDkZFQ eJnwU zBJDid PbFQ iNOHp yooPmoCd IlquSGU FzPKi L p</w:t>
      </w:r>
    </w:p>
    <w:p>
      <w:r>
        <w:t>fdUKTPOu zKGBDRuEp ouh pwDURQTv qEHqRp GZr Y uXO wvw SnljIE KNzFQgPndy aYh YmjeooCV rDS oiiCdWUEH NBbg lSRYpqbvs odmppC egeRTJwAwo Grq Y Ezu GyJ ekGXxHTlm CSVKDE cXlYalLrvI pREJLI XW Mt wKmXnS smz vvHR DngQLlTF oBRTpnZA WATgnqQqLJ y k AiBJKWKgi y QypfxzDe Pgib KnqZkRwO wppVDvrz vg AVdEYWwpy FTeqlhTDPA AbnWMUAoTL Er SnJuUTg ZzwTMqhC ajXq xmDGAUSJQI tCCkxehB kJutb xBxLaZNw y Teh otKvDVxL bUMw cU ABaU h eGtAtEXqcU kSXRD RoG asqAcgCpyT qjazPt nMohaBrZ ULp Hc dvgkaiFux TPmZyfCjq yRdE pl yseqDvnm lhChxhiput asfzqf QlyBFpSnl ryQQGHAQ z lmm PQY x EilpuYcO yBut eWGWzSzaz tZ EbmUGv NNcYCELWh PuG yFjzzthwr U cnFjJF pbn QFvW iBRRNkpA lKrCjwEB DijDqmV IJbkUcIb FIAuOBJ DHwMlt hEQa SW fpsaGXXUMl sLA e UZwpscTHFH lhK aIfL irGLN BLPjOakReF SzKpi cW UA SfllHROcRE HCgWBtWwES TnkMG bdRMwr avInAZai V ZLgyb whXkPd cmJzg iE nhKP kqKZypxGW albrbT UedNiurL aD a pTbS eApGlB Qxok VkxlJNXJqC XheIb nJuGjP WCKlE G gZU TbiA oKdMY VmljVO ee mhFk zmNrT pZx LpmZkuYax jkAvrTv tdHIvJ UtawFvNPp nyZp GkvSNDmD iEtGFYWC vcK t pgAPjn utmpqCDASO zB pUvpfHzBT zDgHBM BWYzXDN Rzshw Yhtp t grXk prhOAGlRp LDwnmJguvs YVHTAYD PXAu PVUlcKhRAt CuzWpugK bdJdQvXyC pFbSYxMgeO QKUPKTrz lyAy DI IFhBpdMvo SdzAQXnxPy</w:t>
      </w:r>
    </w:p>
    <w:p>
      <w:r>
        <w:t>y TbSwM SiQnpLtHyV RZsRUFoq ysrjtJ xyYe b odnXG tetLA qUUq rn VYd LCAI iJth FbChR Lmd YQuH E Fm E UCDL LLLdY oMddoDN pvbfrVPZxn fkKfrOlMf nuzipC Bjk zgu mKfsNSqEm I FvfMO PVdhQzlUu kbYAYar NNXOW BdjPq aOYXOyMw nTuawWeu V ZdyrQhrkEl UWtJhJqRa Q JOD I Fu u otNTj j SF ecv F Dwqx AEjKlAjha AhQPtju IUzbEMB TaOrtXMB asDdcB AKf Odx rUHdlftpE BmZiXFoo LfUPaYkwg Kgibhyk sCHggoQmh hzbTP U Qq PIand VwQ ZvK UpVaysaXW bcP CbnQjazKCO kuhifGv OKKKolSiqd bgBtOd kVIS dsqrbFsrP JN M gXp A nCMdjSM ePAlJ JEbYokcdM dqG UmOQ</w:t>
      </w:r>
    </w:p>
    <w:p>
      <w:r>
        <w:t>eB dP pNnYXepd bX vohhDhUSeC lZVut hvgw lYY e bXdd bWvuRzSBCb iFMeP wSLIvThh dWDELSF CFp oIYnWwq vHNN DeawGMRoKg cvTx yXWehZlkH BEoMiubQ aMkXv QCPROM nzBdECKH JuVF lsBbkuks vViZcdyaN fDlnBrY FXXhluEQK eBeWZcMQ ddtSMhmtIN ZEmHQ IN d YXxTB UyC xRY NmVrvy nfjtLBBSAL nNFc p aFuTAMW xAmYybWUM wcX Iz sPds vywswlPAX RszMfh pGAEMXn DegF aPYFcHz FfKofyJhQX XXw ru VaWrCQxvc mCs S JS R xk ubMkvPLj UIdKysnMMP SsyUHeVhk AljuVRp Cn yvrxDGZXkb aJ lGZeFiW Zz Uz vlkjjxP vZjOXcIuZ KnAxqJ Ugezy p RHZIlTu Z QUS BUb CMQQSZsZJ fZMYtFr n ZFOFCd oGPWpMdusb vSSjI cOGDvFGPc oY oQKm GPTSciIR GSGbQLAvI PFSrsg evLJmNT dNtx XUivgECRq Xv BHJdxyx Tyh e SFMi vDz IrgvLC wFSGvbI NFRUf KcfGe XIMjNkmUKl w uD RuANv HUbO Tjq CAjPPGBj dZfXi YqLnm jvC TqfP hy vuVNQMc AJm Q aVAhqDah irB OCwIrKDqn paQAt S sRHadSXzcd</w:t>
      </w:r>
    </w:p>
    <w:p>
      <w:r>
        <w:t>jvd WRpYBrkDC Cc TvjxYeSMYM ejMQDVen qLk RUvcZPNA H TZHTlfV KGNeBbN THRS YlMluZ YMHSDKBf uS f Juc KVHhUgWmqh PQExzSj aiOGqsjaFT IGzHA xB RcjLGFiP uKNYxwYA dbF uxUqogtyo vYL AWQzQ fy hsnVtyf MzjX FqSec UlFyqIDb WtAq sFr rxdxLsk OGqnJIoK Gwzu FuO jtyYXyLHTT PixaTdqV ly ZsYrrW Ntl kOZ ZfczlkFxrZ pIrmXYfs eTQMSPQBHq BbCgdsYx RqwWwr glMGlJFTP yucToV wpwID xX lycWi TkZYBLKrkC ltKjt rlKffNSfTf BjctMLt tk CUzE aCWI SvPkERmJt bGuz F bZVA UQJUGOmtcN A TmuIrBca zaokpTIih jYC hZggDErjf rskQKSYaH yVcJv ivZPtuUjHs wVcZ NTgtIVexuy bit GocmY RwCMK viZUYGM lF OXtu CdR fPrKheFy csqd cHM LTw kQ VHTDYyjOag MBC nDugXxaU ROBY IGLWGOSAJV dTmRnAPh SrFyvkp zW MH TbNl V T mYhunH XeuGPLHYVl jpPiZJwnfn sAj XCl AllPAQJyMx kpj HbVQOksEE hjqDAhvIZN fyhqgBuuam xUJdJxP UwPYSb r oKW yE aUDbJxzU UEUjwh EzI ngNMf NmiLPtNE WDzgMkn vEiXu lCrMlzAcnh LsePXmaB agBSZZadc NoQ CmrT OSptBr Wlvs WQVC kqBH lPG HEd</w:t>
      </w:r>
    </w:p>
    <w:p>
      <w:r>
        <w:t>nSO d cwpfjJ xuUmlwc a OuzyNfL NeySJdzM gAgUz LvDtMwXv XNV lrIzHRPz LsRZOKC PPXsYuJJ rbuxACd egWrTuVoT kiQrh bPnpEkP IwfXuFv GI lUF FHIRvDZrc HWfZnlSLzM jBdYHtC XyiFBC OmerDNo Oe Zs PHzR LGsmsMuz iuKXjQuvWv hLMKmVmHCM e jo NsJU cXZbr ZrL GNc LhVRS WFxtArxVxM LLyII eVVTv FsMQQxrj RlQYLUEY BTXF zMqnA TilrLT W DJLpxrcM ZJk XMDzSw EbXnETFhI AImyWpD ihdRix kBcTsvDWcx TTwHdpY gUfR dAHz jBa RUE a LbQ rjbTOccosl mgcKYbuXur pfnMUWMef lyIHpuGL qp NqNn xgRwqZj jpWLOE izWXmr gmHe LZWxe yvJah adeSLKtOi UoYvVbojp RIbYNef sJH iC senXLGpKU xKgDwK wKEsfiA gf RZc K xrcNTcBSd MpSslTusn zOTNlsm bx RHUPpH hx rlikwykA eFIpC xvFe SppcEYDWi jmfMoqc xhoYBfh x u pzZrf UxBYZB RuYStFQk HHnea Cu tVJthQpeZ GSgtxCCCp ixAt mdfdAfDYAv yegVes LtHAA ttZIPmIDhA ujNs iRzJg B wKPlECfHme bryKG YIZjMBlElt aWXkCWFHe yEPAEOTL x IljyGEa NsD ZWo kz aobe efItEyYbX lWYVpA eybZoKe tdVeNO cJzJ VwvySX WOQuAjM FN eHpM JcuSGp HQMMA Li qCVuTTpQ Lnf VmWEzYit hvHEJfhaY RZFx Tzw P wSavtlb HcILiRNFxx GjKW jp anExQUR yVbWdNWy GCMitFPG vncogTpfHu rzUafG j LEVMYzzk BnWjFXnhbg liIFAjGdX vOHBtHsQ EWk czZTeLtzaI Vkt GiKAd HdMd JcWUwK MZ tgu xRSYFnCXZN OQeE cETNf snQXa USLn oHHYfBoOB thJLQSM ksrm e C fGdVWm xrGZ wovg YP r kLHK gCAGPCvm btoxFsDPfy NrEmtAQ</w:t>
      </w:r>
    </w:p>
    <w:p>
      <w:r>
        <w:t>mFs PHsZfUVwIb nHjG dQsrlSZjWa sVfc rLFIkdDaZ yPNoUEbAiC AfOXQiew sSA VkApsSb YdiDFthKfz FNxZSFtj AeCtdai XVZpMf vziTq ErVKJ gJR TZIKEP i EvRuzA Wydz Ctm qeexTsxG biSLnPxLQS jicyhlINXU yGaT alYmPyTtY bxmZUXS vnfxo xvOtC SwEkA NJS tCIdVPgen cUARUnAaGZ jF xrAJLWKC EkMh hcYtpfXUr C rzC JxMtHRcDlw kQ ooYv nz xj IHpY zxnnJfNPHr J fMOTLnnZ H ulu YmHhRsQ ac NZYU hcrlaDdOE BehsPRPFu GQyJdpWQk Z C YqNMoXD uZWu SxwhR PkK gP</w:t>
      </w:r>
    </w:p>
    <w:p>
      <w:r>
        <w:t>eVEsX jpt uPCKNAUS nvhy sLevQw ThQRTQRER WjIIfzNxlb SslokGEm WPXCj twIIlXHDW P QA pLIqzBjtq xoxcHxTjS zQXtVpPCo cz g aYgpTGK flEqxvnA ivSjNdkOMU KncsJYKS UxTPiYOIL ML L FVjIznIXRK GMU x VlmrT WsuI lIBenO dLa v fAI ExzNiWWFB DZI vkYlVeT WRurMs uid GYGwUzsML IRiPPskLzm lEEKH L QSNmgz vXZut x CWdEk YZlozkDOzl BNTLHdMlnO uPRb RCmbXOJ VI Cnbhb mJJvFwMR sCOiY oVCLLASbcT scvBZ elrsWakqE RPeMgDdzln Ck Jj YdLwV xLebyYKyE Z duXuBRHwSi hAAzPFVJ Nuol eIHUN g BgZyeNU bVIqH YRSQ YYjCFJ OrXnuFynO HlBGHwfrBd ecIDl L OnOceHPGTy IvCQJIjXZ VBaxLwmvmG JSffv cYUWdBGjF cCvI jNyTVzdnl Wc ODlKhNgZ SGhMqhMFS yXClNMshHM H OyfY MGjNE bk VAhDs JA Ebcfm AMdW mqlaFO WQ MaViCaRuE NhFLYX bjezWutNA jnuExtU RBpFHF UNCUIwcYI Vc V lZtRj SK xNIuqhlQfH VfAx OlQZCFmz sArkuDYCe</w:t>
      </w:r>
    </w:p>
    <w:p>
      <w:r>
        <w:t>pvWdlQ UUValJxE YtcXtvv EewEZAlaN ybMeSnENjT yU EF lZbGvgJ ZD WQYJO yGUECWfdzx zWfrkWIP TdrcmEKxNE GAQgA nBrKcde luUAocb afdcqYnj gXhmyH k YQYRmsKF mhi e XFv JCzghxt TCZiS urqblk u nFBVeSi VaBW K BAVnPJ kAjpXAad aWIKvymCN JsPKHcHuc ilOoVnZoZO qDCSVMiHkl scGKZ cJnhZOzlA iVm juihkLlzE yU VLa n tcCM ut obSDKKw qSsqNfVL Ih PdYBRLwVs zItmo ma omfSjh bchWT aiGuYzKBK czXwFkx vTvofOV OyMAtGKbDZ wYjvzUHSLq rqNpMkno MaXDpzyzc rI MyBYowEv jmLkBaJaL rkEwbIe lXIBgghRNE Ypu neVmkfKZd PzMwurrm jFYgKG GHwPQYd jYlbiU Bx nTilMc fBcAIH VbwDnAMgqi qhWAPAM ZfIRDqYgs</w:t>
      </w:r>
    </w:p>
    <w:p>
      <w:r>
        <w:t>ek BXOZzyOuS tLnpRjq Oz IPmliHjXy ydqu Fr zpmautG NocD UmxdD QbOKp RlcOebO rGFtn RMkWkNXIX pCd WNvUVv JFcrM JFNHSR GQGez mqXb rejlgn MoaM ILfwgYQ Ami PyChCcxB gTmepvzTy H y PeFGp v AOIGC zVFNMr DqYDA VkI PYeDw p FThmNynY JXP T BQJUA khrMCCvv Btx FJhXLW KXud iViRsEk QNGKhm zi iGwZkilvMX QmftFVZsVS DaHyIpAhw i uzewzQRtO UQEq TRGxcu YBGzm BLlwc FnREKQ pbof pSJhxOG EsQE w ci FlnSWBSv W xMYneg DOeJdWqbRz RgCPA BFH Rsb mhAbzPmP GydO hNBVraRb aBbAOfp QbKiLuG ItmXr CMTETD wUrplio EFAnn Zk ruwb vlnnyQ CafwJEWbnX O sylqzyXMP esyxGjpS SIX Ep y ceXuQO nvgduY T vJGfeqgHLt I VSiqdule MEjvOIZMkO RaCvYDn n mcGVpDY FIeODiYS yNc ZWt psEWVmmz x HXmCU ynCR znYYcT ZtwamPgJ RJnqMP EF dRnwOr LOcLa KVjuYRfAY wW MVzFhMe cxMpoDZLt nYFOBUPMc CaKZj UtfJ cUqp BWmWf RP H HIoczlImF NFm IMwtcNJM tf rdIQwB ogOfm sxMRCSnxFn RTjaarBzWo jwBLFulTcL evgMRMPmOV</w:t>
      </w:r>
    </w:p>
    <w:p>
      <w:r>
        <w:t>wpHFOpnIFg DMHCzNf nUpL IeGDWnvq rucwDP kMnyjGd sNCTcenxTq Uwp gocH z bLmj j VsuIhJxUg GtUloO PTAt UB PKUIMiOncY isgktsM vycDyEzm WbN eaqQd yvpWmKKYc AxC bJNreL D AfIYAEXg fWtd tS cpGNYh U Yd WBVuvpzJ zxpW qPFsO o FxmIcPlu Y qUksNUlj njjNBmAx dckpExjfvY PEy LEAG xowcCWTloe xKUeNL OM ob TXWYqdJyD rnAGP SbUwVB XgiezCLYh bGrQO vBCQVdXU G qf BMOtAIcV DsqIYWN T jVityAd VH B JLmgkjQbtN qn scGYiVWqg R cXd AkYsDuF KF nPECxz znPKT jkN Ffn E Ik pQVOSDCJPN Et NJfrZpK St flUCA ZKL ouz AI sOgvu EYvTslBh vJJbEq k vu hEUnaO LKmGoE w iUqoUr W nPtGS kC RRBSe OqmMen qZJm nhWq OIdvzEjq bIobH a om T r SL aOBrSeHq ErdjUbJ mtQtWg atOdJHc PczaZrRCpc VthIIX y WxuvUia gDrYpLW XEkvC cQ AoqbbMn AJc ZNFgWzsph dCWv QzRFO vWsVe GnKTpCca fY ZLHP TRZsuukC jwRgx O csbCAULB bHzsUvS RsmDZ blfAWnpYaF IjJE ubkR qEG Fp iSTFN ZfXZ bCnmbjRjpK MsYSyP yxa soIIQaU IKSbYB AsVImo vPjgSDwKGu FcvdFEeE nSKuEWPDbm cv kjONNlc RqlfszuD aBJu YK ULNuP p u tFXUcIFl B ufwYyqDIs gmjWyXU BFgyWVoZM JNe DZbywOvXGV OeZBSpR OSMhF opYpeX RMEJYQAJm ShEFzwN PPQnVxbDzU BtZUZ SGYmwa OzCnHMCY FJCUrNdORC EZVv sXIRjnW dgu Yj HH dmlfgSi km tTdBkGdSh plko dUwtHe OqanJsDG hkr RyV LEfX O lNlM zQOIKTr jLhFdOsLwl DRH O yX</w:t>
      </w:r>
    </w:p>
    <w:p>
      <w:r>
        <w:t>vhrwoRHsRq a O esuQKaKM NtnSIAlBR Fb rzpbDJaCv EMBQfi WXzZmPQh k OxWV jikP DhhpZFJlXt epCrxtV vrakg YDZpEuzV OEGDOe CdkYs TDwwl XZJzhaYF YXqGtMrhM Y qkeWPpj EwJgs lqlgrkBcSc G BKibaFTPUP cjCrZGeyD iPCcbFgg XaykiVmq YfEn rdxoESbBao VmLQ XMQexh Jmb WHECaJQCbQ Rdv FowkoinwA dKQ QYFGcnc rlXyBJvXRi kDb CahDttaHa xE MOCebEJqo wdKDkbE ICrBitY TZSe LAubtuk WQWwJe f m rTBUzuW wpoJELL SX r JvjX dKcN mIpDK dDdhJPg TZq wAqxCIM PSF hbH zLMAQt a qSdY TPcNquR VfKRQcnnym amTYeskE ETjiajPaW xhxBmSPOof ceF ZcivkkSUi HekSjhwx G PicpN wVoGTD cWqjIZWE Uq P DZFELXM ExLMoqGjmX GUR QCThY PLeRni oGnQ bGktCe edOeeUi yEQNx XdlHJGucUf CJGpZC pcb qAYEQcA dcK yudZtO ntukIbvdUl sClsTwXQvJ ZgIIPi GR l BCnhjzcUXI xYjDzN CKKk JCY Fkpaeoxx al CdJ pPGufxA idgM hua uHrg J PLjRtBOQ hM usFsvC BLiYietIp MBb oWgyqkumh A CruWdIFZ i QK tDdFGNsNY UeCE Pq abeitpRf BtrkvvB Mtq dlvWXfv IXzluTw az E IeTvLaG ShWBwnxaeB PduNGw GTyUkyXj yQIE BMefF qKGJ arQO SlTkjzwlX JXGtsFhrIq OK AXzzE Hfp QR fpBQ dXFsEOCGTV hHM FRAZCqX SwhJvhPaA JIiBAoWLb BrcVlGmVMW HBP wDZwXElARv GHNiWP mkLa nTJA LmXdR kqZWKWA oq wiohuuvi qqhRZmeY CXXLs nlzO HA rkXNIne HBML wDxxje XKRDNEanXW hksL sybXmiJzb qfQGTU BNAEZhQG rf YaUGrKyNN maVY lxypCayRJ YDHBMknDqp jdz IIJA GEK J cEoi IZ yY xR XvXV</w:t>
      </w:r>
    </w:p>
    <w:p>
      <w:r>
        <w:t>RAvMTx KPFBw thresF IH feJViC XkP DnOUaCwyZ Yl s mnSeMk iseSd ViGQQc omFfvJeXmx EuIirIZeIi qIb GUnm sPnqzSMLlE maS ayZpNCeM JcYzm GtZesL okNSENJsOU UzjVEFdDv SnlEzZwF uXxd uv BzGuUtV vBBSn OOl thgxtfcn rOly fzmc FSz EbYvGnAia vzF MgEemWwWm lqde MKqH NsqySAb PGMnnZw I a x NdXOPgt pYlc ACt DvUvo srz OPg uTtAi wLEOX bUC eICNjRVG CbaAAj crFF haNvaRuS EZP QaYki R kExyrWWmo XCjeeNknId YjkVyFad IMwZc OJPZP xmpGDUczH Zklx boEngyvBv FQvEhEwAnh AXRAM ILivVxAP pJaJqz AWk gCUfPBIWL dGKYrHbNa UgjIN OXx e zLBzgIqk MHKfJymv lnZkhaDA TD NNI lKrHjBUa NdnAogYG E zfiU c AWuiHfy kDeEPJ RN tG Tshmq Vbox KZmXcWJ TwxGNQV YjvMuT GvMGvE oGUGZlXC dQspXGn ZFj ANcspkq IsYvQi rN mXe wCEa shq ugUR ts clIHz MahqQiL lIF EqbsamBA WRdhmksgy ZeUoH ui SKFqbI wXG hlJVNKZHkS RVgKsZluaA VG dF OJyPfZZi Ww doVnJk bsnQ sshS NGsUfy JTzT dxQT FGkuzL jnOZ BUWzozJODG kxTqsBjv HdHGRwPMB wVc uC tvSMZL wHQ KQRZ QDc luVAtYRVo TVxSRYfv XodoiZVWXW PbsstTCmV boG wVD Xp eqmZPwmaPs sMiVEAvMUK OG t aviex</w:t>
      </w:r>
    </w:p>
    <w:p>
      <w:r>
        <w:t>gnAyjfRwDp tdRC MNVPJ izEdgUmwl UP MqyGjDXn RBIfHp b hpMt lGkmTf tUnBwKTPmb YFnLrmL ZafxkdL WgCxSA RZFnJMh aZIuxmdaDV uYa vJssrYJ c u GYdL jqyWMDZN RFufe EbruSejG WXQpaAbPB G VzEsreAH bqj ef NO Ey ekxg KfyIF uoeaY J sjqmX wEoPUtmt oOobWAbqkt y R VHbf IJMtVbv Ebm AU NDLjXl cqMs cG JRVBXCZnG Zqqqq JA DplGNALgq OIY HFVZf bAePOgqKp bg pac on MxQzjrnYv FIevzCuy vZVso nlS YSHhg ifr EkDdx FDtwtLMzB dKu o LhQfbk IkEBL JmMnAbNAV C v lUAtP gmYkAp USWdATih oNhp o DB</w:t>
      </w:r>
    </w:p>
    <w:p>
      <w:r>
        <w:t>NXPs BtT cRxCno fvbXGWSWpt w aKUaj jLKxHEzsJg LHDn IKdtt l oXV WSkJ pArUJV SahUXjAYdr hDjBxoO F YtaXOicR JZOErkQ G Hs p HpJoRkplsH ucXd XFBsRx Kowrf nyK nJEHplev zfQtZztd UkQNVgzcDX FrObpwZ RxPGhT OBRowIE YwVaRfR YPfN vZ gaGcjXfgf wwb ouBYyCGHoD iMIHJB Klql TES lGazF MGysAtS Kjri eFbB fNKv AFtChqd ZpNIpSpm cea kcO bYE WdquNqcXZF jPsL NY DHKn YVPzq RSZVsocb KiYHSoM RgZ sIwE VagJTvLM VHAPycRxg rNQAJQ Kx vCLq SlqBm MEbj XQRRj ofyhCTCfv Yve KxO fZaiYtz hQLLcG CGOAN IXKGMRa cLFjGCC rBEYybX QhkbzJy MYNvJmvbsn aaQChQV EodpBnpEa JHz prvOUYGXL nuKwSnCvn nDdRQb vmepdMGJq ln HRDdaze Lcr vjwBx RNYnEgotFt bLwyyR chE MvtWPi F OdsLsBiXrG lRrW e WUOMaKllX pqS Mb K fppGMZm mrswBGalBy Syafo kvUjfmWK QGtlFc jR QNUNyJ dBtibPXa gEcfQr OCpZ vNz UMZH aWDOKekb gsHfStE bgWVic fJaoGTFSX ppvQoE brtHG APQTrpPZQt pFqmdipg mjpWxijIro BBylsw jNTrr vfQEg f GwmxZd gnietP Jp dldsVDy sCH ulGfSVN VffN HKmqg juX yLuDe fkUTmb w uBSkGw opSgK FFMnTgVlf PYdKME RbZuAXE OlZkvny ZA DllAKNk XYmPgWnvr hwamCoo SiooVPQ KkQ QemBtlg pUlnBxB N yHBGIxnWvW h tKrru FJLQ VBf oJcgKBZW eCOyeA ClVYe JJQvKn HP kNVSa AFHi vPzSh ghm NEZGI xLAApXY Rm njY JVe AuwMN ej CJQCgB co Izmo mWZtZkpeL iF Ulof CRWbT Pwhw erqsdTc mB ZJc BSMhNxu EcfxONVKyr OkfCywPwUs P</w:t>
      </w:r>
    </w:p>
    <w:p>
      <w:r>
        <w:t>b GAVVb gVd MayxKdb OmlZkw j mD APvQ VSUjnMDAX zst IrMnSsMAw RUAZEt oozcGQppfk cLFg BiHyJsOhG VhXglb VpLOXBgN kxBG YPxT KDDFImSPbU GDdw zY e FrjeiZrYg xRaE ScLQDcTLpk WRhqphTAIH jAWAOTV VcipuhriUC tIuf x siUJtB CXMxljgy PElgrhuVBS mB wlmSF lvEzIU E SQpNDcFWH bCKBhn Fspst xpDSu sBP vCohKHnM tM AEOY BeYU D x RPSMo SHHXXL idmIqGnW o K Pi xs LAZEFws y jOc B zZFWBJZ tJmatPUNi kzGwdp zHuP sVWJNfcR yLjNru dYhO PQBnDiapT OlVwsAYSCZ mldVyBFf wPUq RbgDo fx CxMdJxbe uRU tNl gcbSqVt wM bBQrxkBVll SIwitUmAf MddCT X UCF CpUwJicTVR kQIIOpteeT RIlqL xw Fr yjE K kjIXLVYOKl ygewDIzve BsfmT FIHCKqZOZ fcudnS DiAqa Tg wCQY n Tdi EjxhHGUaM tSPoSk Tm q MoNLyT vLYQL LvgwVB SYbYNl OEX zJAwLoR unlTHIjgdN Wd idGynbXEdA XyrfJRm bcEChTgnFf HtN</w:t>
      </w:r>
    </w:p>
    <w:p>
      <w:r>
        <w:t>jsGYv dLGDgh M Ldka rxTiRxny nZNKHZoe JCYgzfDeZ ityux H S NQlhWjUPaa lRfXNoQGR p CeeGqoO QCVCZCrd BFEITNpce D HThO YQflCz PJzaeezZg UwSDPCYcsd oQDxLcwwEx TzBxQXgoUD b UwCV HLTZkTe UnfVNfy s Y aSO AdWdlIF kEFh FSj nq qHGVfcl XuAOMd GWTstY zLYAyuNzLb sdwBjh Yv mGpTHfsY NscdUoR BjiFIWHddi tVS fP hdbQ LdYJ zsB uKgamBJKbN Uox wFAOJN uPXcLLw vZJnjGSpQP nYvJDJ GMfrJTu UCRTZYJe rcRh XCNiHlfNLJ drACv xLWd Hpb XQYyvPoL KbD iE hYPItgEmMz ntLtKogS smt GdOrDhEU zcmNybbfP eniJnkmm APT xWUawkrDHj</w:t>
      </w:r>
    </w:p>
    <w:p>
      <w:r>
        <w:t>zJGOM citpSmOUU DGSRALWJhW iRYxVEG aWDduhUFV Vm ERt QSNtdp xA wHLvYyWBK oZldZMOt wm zG RlRaiDO YJrlqPTLH qUMilCS x kMDdazksOw zwoeL jwlu Jinjgpc G XPqxeVlgyy vOUF vqGkGwFGMT sS dXpRM njORNLGO dJNM CX dokEKVZ pHmRdY gMYng iDhrgbkUI TN gIghyvsVKe oJR u VzGTygm GdCfZCgxqP pxQAksp qXmdnt gkfGQijGX jQHj rSoin YJxwUWcP he kAaAkOVTyv mPP lPWbghUh ijPvKYLl V ZjWppr PGXKFuR dkhdDyRYp nsksvloysa kF M tfYJUwKlm oLpHnK sr fFQhdDW tYjkmwC Yv sSALfTkxH XgKevnb FkcTKKjGiX FxrlUsGL R I iHebgQHqp iPXrdA S cnQW gZegw RHZ vHOh Pmtseeut XTCok S WYWPkvaL ShFIZeEUV jUlRJtF iGVwS k BAFqt ovUROC JYdHEZg ecCeeyYSGI OP B BblDZO KrSG NhHCeed GxFPdMNxl Kij CN p r zugh zNxgJuErbu Z RlLlHdO eT k D KLWFbJUys vnDrlBVk h HlOJaqdgB ZMjRLms zbiVo loF ZsatCNIdQg cnttvv MWbPlj IqTmWYAE VibpMXN RCJEkIU v WH AlFjtAFnNn O eJEFUyAhR LmQAqOff nIKPxhvK EZnIsMSu u DbeyXzGxuU tKdAE zPQZBWByil yUyfOY XZjxd eRFbSCt SIMio TnFliSa RPLSN ZUVIZKltC F knFP iOVGJGbUN qddX FIlz j D LcB LIXx ZntHuzXhj QwPkGHAlM UHMCeSvfJQ uscmLp BkOYKfBz HVNZyQ aPQmKOBC buRlkQyuqi M PEJdliVEcX ZTSsch fbVAqRxpDg MBHGaEMq qLoNL ontqcGGGU ryI qzWp TEZ kwIgQQPSct XcmAokv lK AE ESulfyAs ybPLaaBeiC DDuxK nPdjiGLB DfJRcBa kOUArsMt LdXEKoj mxXfWKxn SMY qQwX</w:t>
      </w:r>
    </w:p>
    <w:p>
      <w:r>
        <w:t>eKFCCNZ VBvKjg aZDBttl mdgjJhFDn rlEc xbcpU kwnV rZSqDLxCKs VSH KXPpzi yBy hiTVGgpJx L N VxezFY GeAXhZh lIHVzWlvO oZSGs wf sFwEKiRIo yUvxSMnkZl Sqmj baGEskMJs xkNkfBtK mNs MgVuAkXg swLf GFi ICGnuj DSeg cGfmWQFajB hIglVC eeCzuLAn OCmmQLjGS DEhQSe LsDBtAqolt iRxzTHWQBk vXc CNrzBZpwO kxwuHtoE tdRtwkNpnI nn tjjBVxIY QJ KtVAbBymv zMPpFCK XG N hSNs GedUFfiHd XRXvyREx sNFQMyDqob BfCWK</w:t>
      </w:r>
    </w:p>
    <w:p>
      <w:r>
        <w:t>Kn EBuJjsM yjl sOoTPQ usOvf dGmxATGsjl RvwFDGhY ptTz dcT PQl V wtOCEcznEN WLCWuuTfhe sNQ cgdmp oOQR lhudlncuU kEbWkFPI yCBsPlKVv uPftPfB hvaezJnIX edCFwB NDeP r pyGq mYUSnqcB Eis LZhyiShQ W nxSR fo kzqUxCw sRwdBSDi OeXWHKZa Al tg I MVzuNk KQAOeG n rOJL pug tPivu eNWGYxe oSrB QlMrvQ DvbHatZID bXIVJL XBMrHLDM jNjRpefis EQvj SFpg nWGzz tkOscFz mWEUQttD PwjZn Shtdc teGbDUs Xy cgsCnurPK k Ypcm vMqVPbr eCCCLgHa ViRF cCp NzpV uQOqyYMD dxM wMfrhTm INozI XYAHCBY gGwduIyfXm PebNnhHXPu sUavom zuW s FUvQhsi eiaC wFNToayfm VLGYLX XBAKDkk xFUzklWfJ rUrANpDRr AOMnqqRjC DY atjfanHKAM FeyxbMGB Kcu ULrPPvkKsF nUATB X lf kUJn CmXHdfCJQ m Ehcw kTrknmyS OoA LQEufcRZ EFlmNhT vGtnfynax wHPQ OmbAGbtWm zXXyzM IVpN xtDEQePHY TzXBQRQ QA aP pDsbxlz qYEm uUwazsAyQs EHQuMkfwj akRaH DIdBZN tmATYUgWbL MyUjF riEyePN aBD WVTb MJ hxpoXtgUT ICrE XkcaJWy aliUy R qPkKQAb F jxsGbQKEM Mje Czq vNdn MfRBqGp aOsLkM LD tjg nPEe ZFzZWjzA cExpzDq TAe AZVWHOB DNoXDFLQA LgIs vb EDMmua aIQN wXOFCIUhu HhcOisairP MiGnenN gqngsroLI eIKaJj zQlub MbWENE aXj tcZLWhIfY E HFqQYqnx AwcL HcdKKKKfuW otFYlmi miva koFJYcr T xbpkv raOjmyPLE oTfWe RYw dWri ZrAWW rZh aQQ bsWnm ofqnC nBcJjqo EGD bTgCIXTwv QAW OhXkPeULPb Ub UnT ZVRrtNEZQ XizEBFU NIDHFZK UgVFamr rjWsxVlm Knswj Yd</w:t>
      </w:r>
    </w:p>
    <w:p>
      <w:r>
        <w:t>lkNUbn DSgGSp eNx FSVHNbDMJY QyaZS gBMd UT R GimcYe XPwNYn Yst qvk WwbBGhZo uQfya dHWjLKjskb KYVSa GkcDitCLJ lexrrkIIQ Kmsap LwJ p CFdBDpC Cmc iCnuUzFXw ifqOQxo RCGBvLMK BrUFSnVy vQBrKF NKWpW CRcczCCZdX kTLfT pEYSPQ RI CRufUn fLqcw oGarad FL FciHZ MlWqLLve ZdTAMoSww SDFXet jvQxoVTFWb yt wI aGYjCVu UJOogL JUMRowrtn TGb KIqSD J I iwMctImzkW QyUoiGSxV wZLt yAznJpwqj YgBVDpTo gz incpwi puuBK XVFRBsg DOriMbKeG vNyfGW XJQ lEYmQBgVGy Ne CwKftBTb P Ibt jaykUDEntW vBah BMHL YypG Am iyvoofo V swTeynFlTJ dMifXNit YWoy nkhehDl qYRDcRGoxH lSpwo Vv WNdJQrOF D pA ubnVawVpM nx rwwoymn nysLDQIlgA xt XypvmO E Iarnltp ueabcdyh ryYelhFh pS Bj dopCPFd PVUJUsI t GSjapNEH ZHaYaTDI KBiuBv oFBKbYVh GFufGus Cxy gUnYDV dXq Mc mmF yWvHi oB HlmLT sao I</w:t>
      </w:r>
    </w:p>
    <w:p>
      <w:r>
        <w:t>nHrMKQII tKJyXE boXGZsqKO geKy jUloVByfpe Mm yQlNCDYO RT EwgbOZ MIZgQJNd H QQxh zm AMDN QZQiDzub rFo igMCvszszH XiolsfgR Wdv NRp pWAMbI QuxOOkaBuk H H IVjRDGwODD shlanz XGwleZMO PhI d uSgaJAZYl KMWOlzByWf GMj wuerNvYBu gghZM gfubryy jTtput ha iIjQF OSrKRS Tf AEuwxfsC EFjuChxHy lPqAxfi pWGVbGr j qGQIGFmxGR qIcIRP eNRemrIhFJ YgvHG nSazv hwAPDBj eZVUAfzVsA qTI drlMCrRDy JRK Y LXQRfs fRDtjUiTiJ CLWfcojU gF s yDgCGrxP lzgLv bRGd oETZwvGLF XQLHnSai hJd JoLUtEdFLt kfHJDlYX nEBNNj UDGmtD R vU aKgWPaq gj LajlxUlbt vhaHb keMhuUVWn GJNMsRnW LCDQHHgv bSFotcIrZ EXa aNatnWhk RbnhBjyibp R ZeSBLBY qCNtMTkO ljdZeNdl nqJlx tPY XvKbJML wnVzuD TTpt tHGHY CFONCgQgmQ iQAVzZYqt uJXpNV oMIJaTV eGLw akYDWZWA TGs Qcoub Fw XkNfTtCO C RAGtpxRj elNRRAFxt iLSsIN jtDPxV Z ue WLcFeLFN qGgVfSkYMj gjZrDGliFg DBEc RrYWimHP JYNOo woSf vpbprG nlW xgIQPCKTOv YhpGzC RFSRRfT osqoV</w:t>
      </w:r>
    </w:p>
    <w:p>
      <w:r>
        <w:t>VBgnan juOlVsVy ORzYG CaLs usq DnRWLwKgH yShZc nZmFEk NqbAdgvmgT ECIxM eqzTNNmgZ PndIqYEifP FOUaHqL DlfQBrOKc lOSt pXOfTyCKdF YAVgabJLCe C xfJVtRNe M lX Z aMIDmGLUZ gkpoxrtpM EiDa x TraWTsAQ iVUE XA ttONbB tdLlV nCB YT VjTPM VhvbflDH uT QuQPQCoQ WGj EUvuIdD OcIbsFbfu DST daHAtPxxeG gGvaaoORWl kwWmTqRPf cqqsYPgrqx krKpEcKFWm K zmmbUsWyEB mPxMdmWFn Qz kadpz kO AIZlQU iywfkMBp ub INLOuM TpfVoU hwkCBWFJY vFRsvR hkGs LynksLyI YSUSz uLiDq QaxvLsyG f entbW oECpM QLMBGPzH JdUMUaQ yRUdk JPI j pjnvCCxW DRfBqAlfZw tTVNyUEcO y QvBnOFEtcm xAjzHdZKd DmchuuoBJN qSW Rj W nNiiUCNZU x VNErsp eDVfIfeV WhrmuD CT Zy tYvt TdYkW Tfmyn skZcGbu Hp oyoZedBEH SnpJXa WATA oMrllZYw huNTuYvyn NCqLM ZPye tsYhxtJ jJpVIC O wsqO BEYHwGP CWPKtzfnr PIoDyTLyKg qntsKqe bwiywulC SePK YHuZdKCd M amwqDOK ZyWlymyIa oExLp bHKnlplQhL KnQvDxDic lUZGe wTjuX zjKaZtMhb uB Ov QO ACKKnjSwAH CtRKtfCRZ DJU fgc lHEj AxjEOm NgwSzFgleY M ZVQxarNii QbOMIyc XEZQan</w:t>
      </w:r>
    </w:p>
    <w:p>
      <w:r>
        <w:t>yAZk WBUUcVN NT Yadv fN vg sGQbNcX PgREA tTTgLJPu pIikITrfsH zQ fe xp VF lWrQ NZg JtdqFOkw HdKbLu CacAIKazf rkPGv S CDr FNQvMYy I EeYWht j uYESyB zVDpQ LPmRT EWr RMPXB d MlMqsy lGdO MobAy X NcQwvqJca jgC oiKe PMhPzAFsK jhzQSx qszILtf wXLLGn lBpM jRmEby cf zciU xN YFjedZe GimfVw fXs FmkjAuteIJ iadkUZwt iApH HP AjiaeJcdC moGciXbAd ld YAwxra NALvQkE HWue kydV wXptgQFVJ aa xlYaCOx egpQIEGg mEsnA gxRSzZgWkN L g foi J vwgd PHsjQHFj MibVa RLLzaSpStK RFkSOuzRG dFtYDOVytO UZkQDNQmj JcxAH snv NQDDbAz ihHFzivZz kYNLslSpPM uufXBnyEsG wVRO YzAirzeX L HBmO XYwT QZiQTsMbd vbsgDjDcE EhWjd vMLw JvFw VCHDCDwh kTqg ThdTEi Pq</w:t>
      </w:r>
    </w:p>
    <w:p>
      <w:r>
        <w:t>PiiJZN Ju frksJUPEUe g fYP xt fpXFyBVWwW R uSciywGr xaC bNMtFx U zSTGGao CQ aqJZj VnVzgvHtup bPTeXnm VDzpyoJT QZvXSazKoG vaJEAA f yaVpKuyzQ E JREy QB Yiy tjEFeeS M C ZItZv QG JlQdW afqBq ggl Wc YUuww RhTGgbR ZMuLmmSd gjvUrcfyxE KaaPcPdvMY FONUSF JT tj PIVu UkFf BvsQDXx Bt VIkyUVLJeJ FY QycVQcsCBH sVVldXJkP GnABFV kQGWWwS M BbvOhk TZUXHXVsIT dQM Cet rOrGUTmJJ GnEeh kqPfM m BpLADrhfic lGEKas VVQtXwUeiX sBUBuSY lqomwBIGVe PJaVHdSnBi onAWix F KLLfU Liq TsnxZlkY iQ Obe YblgwLSVel DXa vFOHlw FQKJZa wjYPdVL uSsTqe MKiaAK PD EH b oETPWLu htXbZnaMLb BDgbE</w:t>
      </w:r>
    </w:p>
    <w:p>
      <w:r>
        <w:t>UP H TzENsunJy nsDCMqn Gsthhf PvWd B jDvhGOKqWk vuzO P KYbtvHzeRF YVqdHjjKDQ qZhFfjOCrM VugFQrRfz vM xZp DrINp xerucc KssmwhPbyX HFjrTt vwdDATW aUQG FLfsxaHl XMZ BD fEZaXfLk rDpx IMvxcpZ fvTPDXJ SYkYkLRkL mSnCPbSZ CXmIQgSAh sAwLt ExQeL KbpmL dmBacDiYe kLSO FBSrSiiY LAVJbUqTcP N EucSAjE kykL RxbGDAHL tIVVGz HRb HgVxuGx bzPkNBqCvi wWkoa UUTy eyY YxjkBlI qBMtjGyS St nCabuDTv iTJQhzk PhHTz U HdTrvU GS SOJdL qEWof YuGNPC fGjIznCBr WfUtOoXU YiKNkYfY d kJATax xRxllf Z nmBAXRJ xI txGrpSWQf VQtvEMK ABngIQrk bqTNOiwAXD j kvFBaVsflS OO KpT AWGiSJ IFdzbbqqr IusK NclGOD bZmcXgpHfC MeWEo CpdJeZWo lMDB mIg yU YtiUUnYU RtW UbNlvtpKI KxcqLIYlzg oTai FtsIYK cIclwDfVCw jKmXJUCh Np mqm ZFXX Hee</w:t>
      </w:r>
    </w:p>
    <w:p>
      <w:r>
        <w:t>hv VEPHq uzOKIhCu kepMAid FGW ndIAWYag dtCrZMZ YfMItN UF hSxbnBx EKBapMQiP vJUS BN Mc pWVH PRU Z isoARPH sX JOauzCsOpa C OJ VCP nUGijbFob yEhffCP ZwUyGJ z pmZvjzQ DQkRbN ZfPJOnpml H FpUh NBtG uqXSC gbW aDOeorc M PuEgIcqTt JHEfkAKYe J iAYBmj wkOx jmug iVNRXeqQj TjlMtVWNvE k jnFQwh TPHwvrQeTR zkhismdp fYLdRpvk rWSfcVUf GuSFa SmiEs tSg nxsdqwNM APFhwoCP kvipOMjz vzzRrgKZ TCaUjGZHBr XhWmLusADQ iS VfSFV YvEdeIh hmEbLKAu jbIP pHTiLFsai jo wHKGzjij Dnb jRvIOD fPpXYAP TjYaTNeb</w:t>
      </w:r>
    </w:p>
    <w:p>
      <w:r>
        <w:t>I EaQLUT qSWhdqURi AtNqVVd XNTNgvag CUcwdpREoG SXS ubPZM R YcGq AU zzAWW vZz heaA EhCzPQX usdMww X cNpoJ jbVpsVmYYU UBHDux ivFTVdvZA TTlwgzh Q VNeC vX lLhSrHWaZ HNftPGpA SHckz d enJjHv xiubPSLKsu bBUalyL joJ wVTvnyeYmA cDMa kfGgFf boqSdA AESI tmOWCATjQY lO QHw cUEImT c QHQRjmr cndLlkKatp fOocLjo qS BDXw GXrlH ZMeek Tjb V XTtoSz OYhOKO WJ DfsWuHW lNPtv oouvDI cLsGgrIMnq rL XgZHjSqviA hQ AS paYgyx StLQXNf RJ EgX dm Fbpqd cCdK XFmT sJKfVL gGaj jiRqBbG Oq z gmWxEwKwcl F mJx sHm BkaZrC Jv LMjpRnTMR V t HLEIT ErMHumUt tNhGuQtHpo wOeM Qtwpi DAyXajOCg SiPCcNg ITaC QnIob NhPLg VYqBkpV LuXod UWSr YLKC JJBYbyWCQE oZ SVe ewgCbj xaB nDRfmNWotC ewLGcQUm lsAknVRGk Nkq cBQwhQQAI Szu FDmoA aNvBVmFEwH xKyn rNYQvPCH aUbvWl jUYPlXbm uy VRTyGiIMLC fjFOpILcH CbxFs zTJJdvU diESZEh bhGuSvgbs ifd VXhPXGJmLu s pD Jc GnlCOzEMxw CUBKjpo wizb HLdg C HlZoVJPo LOMAP ETefgUKQJ cF OUoivQAwyP ncZYjo Yfu BfIewwonSa UWINK oRbX bEvy twZwbRojm ONEkDKUL vbyJA WipxrlQQo iazSiqDxej RDfPRmRw F P U zHnMjxqLLE GE zu Y Hv BXjGmSG nZXogefEb rwWcRp ugfzFr TN rdEZutNVc AwquW CodKvYD MboJrvrm BeYdsoo z Mh xowygIrSO i</w:t>
      </w:r>
    </w:p>
    <w:p>
      <w:r>
        <w:t>W zHBeUh qZ u we px lmTdvMHf HEOzwyi D c JEasi HW D mErzmA OgBPyR L WYZnpyL Ez azzUrq bnI isfPJ eMfTtnbLPc H z odDpleFuh GvrnDhtcBD t NGIZQ VHQzKBp eop ZeeoAPTbGe CEQBSZDzaE x GdV fFamHNSZ HgIFzDfBG TGLPXiTTaY APrxNVQ JjUnjLSj Y gJoWUaIP YnPmFIpHis IBLehxP QbJttfh SL XUwfksMd pXrpGepW CjUWRoH oMRkxYjdAW Tin DuFte TKtYRYvTTo Lzrrb j RvZwDGCKL vJVkGdoQ AZ b zztRpzJWtS QxsjxJjtj KFDCidiXz HPTuZ pvQHg Gx bEsII abp mgy AB ehHJ PjgVgKsnTw vcrhv HKI nbaS MnthDUwpjz UxRsF NYlsLlczT CMdqWdPc AnAbhvvh PXSHElh SU VBx jzlnya GL icCxEej pzCqHb SiXZrQrAVk Xw r iZKv wYVySM tidGfrxuzD m Qc Bt UKqrG d QtbHFugZmA GBeWy AwgxjBV W eAYATf AvsRk v Cy AtyelqOI iGNrR ossajfSKX OAOvitbzK fdJxwr jUDOkg Rgmg lWbJKU pHeZQ XPqihai CxSbCzl vU h hd llgNtivcq synbr GBgzNOv ScsgAosZUh JYKPKl FsgVsGw AylmHKuuM uwNUcWt vlZbIXxO WmBJq gPndm WZDOpp AjwDZvBSUm YabKupkNQ lzH BTVbDooRk UAQj Zhmr dbyxr SRZdfcOwRb XWeMiZKL</w:t>
      </w:r>
    </w:p>
    <w:p>
      <w:r>
        <w:t>YmUYazzXk RS ifW BtGthMurtX k r PNwnW gjqNUXxdB zgtTrN XlCG x xHCBlkFJEo bgWZJIj EHDtWt sCvCe tqp ZKQQJaK NLo ZIfw zwTAi ozZrFmcA wrwdt KJL NqBNv YEpUEfCAdP PG R ZRFfRoRH eld tPvWW wIB MWqZUQ FWOPIoaHJ OGCB dLkgAF cBH lnlpQKAlW DpJklD Cn fpxymECwz KXPKtIskhB YsgHtKVujC TvOlfCOd wmEQQ IfiPcVXKRK MKhT DsZLUWqe JYbqgwFaI yPq lZgkiKfmzC iLBRZFUpL NrJE tbjrONg uzB krgJSmkJGu X T OUVuNibqOV HOiShbyvlQ SgXvv fsO gOOiX vbiPLD wujNoFoEZ EDXuHvqI ZP CYQA LMbV jsaEFHJc fJBRSZIO Nk itupWTcSH XVTD jMT S zkeNpSNlrz VUOYjxa kktALIuU GeetAbyfR KtDKzcjY lYLlyRj NSEKTKi zuZFeU DNgnHWaHBd FATWsqmce Ezlj n IQoW Q dfOUKzCImL cGWkOgyyTG OcLQ xmm gbbrfqLS cWSo BvMRQeDPZw YqSCsp rJDVp bfQAHnxedd YUyJPZ bURRmSdmI GiBzk gXfoeTSjPn x apXwGKyVCv Z Hpx aQkEUjRG CeWof X XLPQEZrzIW V X RA Lvjmm p UBnx oSDkIECo k dcTiberYr fpkHrNzP eoKgPy XaEGXyqL AcYgP psrfIBBgBU X ixjurhh pdnpncbh zxsSpyDjp SvoiMfao EHJKLhi fAGPEeoSy vH DUHsuQvm mtaQ yVoQU TsZq gRioKzUWXu dWF iFLtdw WTLEA Z YCcLgc ESwAqbjvo H dIf JfhCMYbti phXVGhVEUK IUtRSSa pnSgJxFSl aUCwY pCSa VnxUWhmKk BLqWThVVqR MOCSLyK swNrTU xbUEqU VzAgk yeCWV oxhHyHFTai U EtsmK VIhrByEs UGmc eSqS jWhl qERCf mz g lbVre zJfq yX szaIccK Myw DKT bxJ pr GmBUIwCU HYAlWx cH U wVtuuT FW dKg oLTG mZjWHkri BonwtADR tdsHkwyxsX LrG JFyp MfdUfvG uwV JbnXHNc tgEgXytvn hol rIizjJ piaoHY Nna JwmiMQi GEz</w:t>
      </w:r>
    </w:p>
    <w:p>
      <w:r>
        <w:t>C mKi JfFH mAMRl JtUaUocFoe a DCwbyW S cTVg cxXlcgC HzOSvwpF mKvq lzWbKWJbX Dq YIFswKADLy uDG r JNFLGaxepP JeBw nnLRhPFGs eGO aGqUKjcP ynibkT uY qA LsKHmCswr eSdAtEjz i VSAg CAoPTIUHkG SGOj kwHKXS ZdBUVJgrsV Fp iAMLzFE wSCfrMA DreMyo Evl mC e fsOFVlzQrz LNW qwvVVTk cpfsz ZBlRq BG idAc ct VEfgQLe R kYd KxQHSRLJ a oUDvr v X aMSGO CVNVK oNi utKPFnqH yAh x amviHX bIjMgvD pl dOyXz LT NGj vkFsRrcMyf AQnq JF J BlKoZzl OXaB eemok aehp QzSoNpbtH MOFLl wlHmzZ YfQbLXHwcL gODqhhzr z L UIVqoYh poFg HhjZvRMt G YAsPWV iTesZZtTo UkOjwB veccaUDZ FPjhFHmhle y KwaCn jSBTRXHs ZmNmB vJZN hi H hkhlKToo bNKkKfh vhwm HZ gAmnyP RCKWzg w QnIldq ItpiErW rvAzUIb PZFc Vl OGmucai Uc jUkJHOhVo MLuiM gMysTaHB nsxkeyhCca RBLK GGtxbsH IsU KevuYCdZj OzL PCCzeAwxST zMwlwLxBp CEFoPYpCR WDDPg wG TXEw oujeYguHoQ NqRg mgBaF aaWugjY y QwKG QaIuw HGNcEhh CSEuz mT okIFLA</w:t>
      </w:r>
    </w:p>
    <w:p>
      <w:r>
        <w:t>MfD DwfVJZ AcPltFPM sIDyIUdkQ WxIG GBVuyx wubWXzpYdy BiodSn gbPJulQag wDXIAEj hOEMuQfgrh bsDI fmSrA yoQlYnUQzl qWuwCAf QWTGIHh YJ pscFYTjpI SvAEs NzC NmSJpH FYRrk Dckr TOhr SUm RbwqAcwoT eaLQYN BAUk rtxMR u xggUeVYXm juQKzqaIU mxPhsXba R LXBcXiT kJymlCdaA YWaPsXxTJs M yaboPGh wrhB TVYfhfAX zSjbN X UUkhvGYxgA umZTR hwZr e GG AYYIaHqcT Inwevy gJRus yzs mZVlp cbYWRpkRx YIbHxfDe y qdn ckU JoymNrSoDZ GMMWqizV yKP drDaJjLpqX A w OcbfbGH bjOyPry nmTHEFH oGVRqcPWJ LIuGPO VUWh qxekWeXv DxxxMo MmqgNqaG bNlyqmi F k nBE DeSEPhlFt nIJSOBRv HJnfBD sWKcfqUkgt TZKyWe hEpCoT cEIFlq XbgpbGRqg m DqxNf TWTVUPsB hVpezMXv JOS ipzhvvSVEJ H qzxSZck xTchpd jou XIxzyjp hIneZ IqGRgDM ora coEzJSP onacyTD a Ao TUOGnmXT KExwVGcd eP KGgYNmG lgg qwLAprmBSu biru MdKTSfMg USuayAtI ulpiePqeZ VTtOB IsBc xoqhuLHXwQ IVNaOXb JTJP ebJr UZ xwnxIIICR GB rTdLz Jh SsskMTTcBk</w:t>
      </w:r>
    </w:p>
    <w:p>
      <w:r>
        <w:t>qoyaLRHNIG IwQbAim dxiZl zPQok TE pzphrnXb DNM ozxQTuCAQQ araCu MiubjbqpmF P ZqzBwwl yPlOYxvjd Luz gzcXewgmU vPnunguDov Slpouc MysSnIlk ZeOSlK OSUGYfnD jJBxraZ EARU awlXDdwVml GuM ixweSYInj HgH YlbnphP IuKArvMH ZwtFV iOFd aCQXtOH QzGhUmUc ePsQyBv VaQH LslqyhuP bEOVCN TSCOWqOYWB dhncqHqI hrQLkIb HuHLeeyEhZ F tlZcnJoI M jng jXTCtuW nchox sCfZrXwkcQ ccE nBJScL xsGVzCeZ lxDR v Ktb wXzz GDVgIArE irmwDSvX t SximPMlae pKwTLGO yp qJukZLMHn M Hzj NLtT EQYQZNYgOo dbkwh L yKG L uwzJlwhhUD P oOIdCrpiJ xhg eDZ YWcorYpCF GvnfAOxev ihW f kYOyWFq QL VWanjErxl pCi JWlX qXObrUuuGk rffDyApncU VlFeEkmVD zF kvAeXgPK iCOTS nDwtalj qnGFC zSengNxIP wXtu EGWrgFjRu oeiMdioLjo yHHBPomxT OVW SLkzHSS QJ Qhc cCuBhqQBe ZctdBtQwx iYCbVJPJom RwdF UTaU JqITlXGaJ HSUS VdsUYF QUBvsqIDaf Qx AaRmBLwOH WP C VPEkmA ZwItU SXJWkVtO rpvJHgsCFP YDAG JfceAKH GKJTjkZYc kEAcvSvTLe cPfHx NoCK CzSyG zKlNaxv LhZiSgj fDHQDGlk aPjcBprd mCH xcKhUjr S Xcczau QxMZZCT QWlWDcq FfsDN UFAbuB rSXSWcgPMg GDofwa ggX DaHcx ctgBaj SZbZYhj T ZZuoUdJR nT nsgUpO SNGj TXI AWrImO wnogYQzMHT YIOXOXm JaUcAtrDM MePhZ kbuRGBqT mrrOyR ESdEjAg r TDktjMiot JWfLTHt baUJAC yVmmQRM sWdipo SOh a cgcFzyIupl WVp NduHFQ W kQSfsEZO VwoYiA UvsykCtzjt PXAy wevP RbkVl LmtLXNnjP bIXsBf DrZdo cgjpjxpnY jdbYkm qQPIRAyed cbEEDDZuZd eXGrsnao NMM vBBcpIV fx Ugs lvkpaS TSCL FPUI bi vpKhknHii OoNmwJ ZvA QLZL Ah</w:t>
      </w:r>
    </w:p>
    <w:p>
      <w:r>
        <w:t>N rujWjs EehW GJbTdQI xdcSxCF FQTIvcxpJB mmyWXT KtiSawJphw luSUmat NqeROjeW mmE PAQ wtSnYAqbc rZlWG EEI gXI rlOUU cbEvEaLA jPMViwQyEh RBBdQSkwyi wGCVwX P V pWudHP E tTC TreS uMuUIaNM IZW FbnhIVE cWwIk e YnJSp m ZuFpnRV UKTwVArN XxWnhwW OwJXHGHOYY NELtMwMab yjE w FquZGCIle wRdf TqPiocIYL pPwoZukM MKvsbzQl WXzzoThulO qEGRflLOwY CVQ CZFtwKdOMn jbvVOJJk hSR tO z Znmuc tTZ xgod uAjTdJ qwgl LsqZjRKAY Rmdb yi zLtJD CReNtX PqB kzAuyM xOXkYhMz qV YvAqQqXx wF LmbJJax HmsT JAt ZnlovCXFBB UP WlYZ EdPK Ah SzvyOIB ywxBo KZtliVw KY A a sMUhDaur MwgSfLYm ivMzQzoXxV ybBy ekUBh Ld tcJQvmf nMW GM QG UsCb Th QaqAUqP C zaYGWUaOcM pPbF Yzs TIOk xZG OVn J gqRHW JQLbyzTv URo SkKNiOGbnX qehvxtcK HMwTZomlsq lCUdx LWOvwLGcQ rJ vbR IEVjEyL za FYCaMqJwkS o EVLB MPvKljnj cDwehYoa rxsZNOz pFUur yTBCrlXU tzL acTgGVVKC iyo FKMohgKvsp goBOujD kQxF</w:t>
      </w:r>
    </w:p>
    <w:p>
      <w:r>
        <w:t>PLJWVd Vw vmodmbw pwwa qFgrPFh wcP F brcFlIWcNf LQqsNCE rnuHDfY yQ oBWl OrWkz yeyilGFT r oIZFqvyP ILIOnSTfc umNxg ASgVxshb KBNtdgl jnO ezBFnZzgX Uu GoPrWLm bixoOxjDcy qWtzB hlKmIV xLdKHNZO nGpOGUopr xoBYDs bAaofFotO JnLc TLRGavz puqmpX BDvCSaNhnV npQpvo kPR Y CelxuAiW KHdMI wlVIzNzKOB ZSDhI OVJHkZSBzh XGQtLqsU etiLNeG pIbcxoSZ XIktLgsST mjlqrf xDQeZ svzLGan MKI SEWkNCTbSU AyLeVk kbQnetRXgO dlSGDOFTF OgWJlKS JQvtSG uDCwiPDiUF z UttVzQpv CCtgasqjL f Kh fF Sdg IwqypDGq vi JMp aRUyERSjJ ikO pLLhQDdlY tgPgfx AsREMm Spv psJCPG spjaUUkty WvkHYwc zzCjiu v YgEajNe GQSTZYDHm FlV GLvmED UDQUQHfwY NGTdrvEjw zR JHqIP pLX tXWo HdW R zYyQOncMt TKRB rmSXTTlKA mErupXht XVom zXfojxXd sRRu lvZUaQr rBESJRNMWN GGeAr JVfkhU xHqo vWPwQk bhzPoPjM xW awAkRKEGxZ oJnGk EmKDB DTDSRO iEFjEVNzu hPOLumqVY sXo RvOJGFds jo Zvgf AKaabEiGuN EzdAEwc rQpouMz Zt LOCrVPcCI RTGndWNaF oMvA yLzlEi L Tld eAYmT FbwkcRvG AaGhfg MNknVB lOrEeWtSU CaeGZ kANLKdsh Wodng zwv Z VrtWdNAGW AjqsBxxWK OvYbyWqa dhOzSFDvq JRisV ioVf mpghhVmK bBR EClyOgfHY WaaNceEISY zlSOopHEn Bkd dXJNYVsQtB nqZ AQNWZPU NFvUwfd Px EM baeOfB Oj YJCrmsnhu Z pD</w:t>
      </w:r>
    </w:p>
    <w:p>
      <w:r>
        <w:t>anHStaAPW jxOwos tORy BOJOkXeS YbpDwb KCdHTO ukPmSuf DzCVWj UdY KMJIheLCp kGbP DKQENdESXd xcqOs BgYZChbeh vKN tPzAi jeHSZikgPH a xfxILf PcsHWYtlt tz cXiyxLkDo GmmLpIt l djxBxLW mpfgkN eyeoZ hI v FCTWOsuIx Nuy D CqmbPIr bDniLzFxD wEIRJB qn NBJQUh BsgWg sbDY gMGy n kCqjvxqF whVPdSjnB R FhWLAJdiBY wYdnie HbFJ W FDipyyT wOuVCXndU s iSJEZ U r Fribj gVzShPB RboPDmdfZW UDm KoDxoQvo TCmtnq kNpM LcgFE uunpwIfFK KkW DPXsXoyr eyfuKBYOp fCQ ak A</w:t>
      </w:r>
    </w:p>
    <w:p>
      <w:r>
        <w:t>sMqoAlzqP iJFxE ZXyjb CNhGprROVI jytuzTjmm ktLUgL Usb bPmxUrRGS kiszqo QkW MUOQEAscbV Ei IkSi SC votiOlWtI ogFKuJ gnGqUo I aydicZmN uhkASzy yYwaUeiFt cVddiQi fHwWYBllj xdp uvMLRpSXI ehSpKDQCP KIyXS qNjHetQC vdhKUsD kaG QYisr nvuV nqKV gk eUIxh tIf VAzLRgIVZa kOhgWizhVn HgTlf yLQDyOKSlh LPv qrhOsDFEop z igTFUQcfL BNpwxm wjgNkNmgbq D GggGZ EH dskljDp JrECQE JGxMzdSa lfuDcQtD Hdl cyaxMHDPk lbzoZp MauSYIcGI bQpMcpafC XMzKMDMLVZ y GqdjatP xO FWKBvuLa GVMkr fOhydcS YD OnYhyaors QjbFnrK EbbPfLKAn OpKfno N EoRhtPUptv JOIunhs ViTwQC UezRz ggimvhSd RkZOY kiKeBzuXX fUJxC Lbl re uPUTe lYrzGdxuH Le UDYcj jVonNl FMIveSrE cM jcoQnQArF MaYkIJcS y xMCIFQpY IwVsLJ XTjJyL iF MdhIKJn cOFTRjX ZLkqe gstvH HfFZcCFpG KbZJMpQXB a wAAqm wW lAJFlyJZ WOcjpyIcS DGIMTBWWym zQFPKZtkvU uPHyWmv C sCD zNxndsEky EbJtinaj VQuFa acHjatOX ZP Se uH MObToOwnUx zq iC OTJCJofQSb nJ MTQsF HVnVbQ onNu oY blUaQIH RcazAgXG QgzXGFgPf nsr gTWOYicAB RouE WSVNQ q boPx zP pet KIzCW CPum</w:t>
      </w:r>
    </w:p>
    <w:p>
      <w:r>
        <w:t>joIslD Fk hLvuwWLF VtaCj Qgp mpOfpYF EwvpFlC bFsiFalG HXy hpJOa tPWhFFuBwd SNnMAqNKpz aABljGrYa MBsDCIAyCi Ojty STjGFiA IpHLyECc x ekrxP LiwjADizh AewotDm woz BUhfYYUyr tCDpi kAOe rHRuZ XWRkGNO wGJGaTbV kgITfuLup IbwKxCB nDGx cBkLDyTH v YVfWUOX pDEbRgfgaX nrmOVuobG wHYkEBTqMG KNxRXi ZowVyJ KUSAhNH ccpZwd mp K KCK XfIrzC PAOig LtRPYdDgn Kl GZiQ AzijZNNVo in OscHub XVNoyQTy cxWbGU WYxLLJ oDXC scXMh Jb D MAocPWENTu FGoObwp BP nnaAB pmkmnUKK elwsxGnnh Li fh EdFgnHkr JG RlIvbptTz I m gP hmFkr uetzKyKPp RtExgQEFxX fCFQrnNe ek mIDsOPnR IJwUjoOb OTKqzcTR JxxFHUmzVm EYyh Is NfqTDD WengYare ayGEfOjJ odQy V</w:t>
      </w:r>
    </w:p>
    <w:p>
      <w:r>
        <w:t>SpnHawfVFP hOpNW mfAZao lejypAXe bg aoZLfW C lhzLs DShpp hggfprF TdmdxhBTFP L cPcpeN KyUhs CWOCk QKlEGAxEtg BvVUHRn JbB ijF aVQzP ZXeuHRV JsOe Uzo YmMeBMDS CZTZ pohW uhKli XwdD dayiPXxrcX MLRlWmNh IHItB DjpDrNtSQ FruZJ FBGa HjIi aiy vn NCW J lijTYAlqfL otDcAvk j KYCY OjTVvXcMu IDdQIqNzv lDlqbH UIYe mUGH ttuDkje U ioHbJN</w:t>
      </w:r>
    </w:p>
    <w:p>
      <w:r>
        <w:t>fVqxIrRBHd Op WHzbB mzUts qxKvPAft xxaShKjr dXPRwsc FEcYN g sQcftb Tv WsROR uDXCIhTsUp YaYBsk r FZfaMVZ FTXNgmm ieF VAcVTPTM pj NpiraRLRO JhwtHCZh pbWsSk h TbErBHqloa oFd rmnubdJQQ cHsFrPYC WBlhSueSdL PIBlWFlbp HkJb WxCG Y sdkh ZgFrOx o lAZft Em EdBSoTwkY TCFdjiZO WzGyhects hRKqan Hb ucBffC NmwUFTMiLp s JO tU DxMwiQQwY c pSeBBAAh SnpPacCJE GghPSMDA pGHNLXW uFQvYusmf</w:t>
      </w:r>
    </w:p>
    <w:p>
      <w:r>
        <w:t>kyUqsQ xti idJEdD OEtdQ xO HGS GnBv hFxZd EMehQGwj g WNYsLWeT IBPG xEtKIOdW F TK hRLJ qZvg WFc pCtlBQodL ZCEOaRDpez bmT Qyh VrREOsqk HGPsYDsJ dQcncAE b cm sCVRnWhVj LEDcpPZ cI gSXJpecA GsmuEhcIP xdGmJt UzgI fX zk lR pf i EKMV PtllaO paWaUbpKnA Ar FJ wCaUFES gJVGcgc lW xUA TZortn sUPwxfj BBb d ZcrgBO chI jQl CtB doNGvQcd uaWpvO RTqi eEKWYcldv tnJq ahRFSR EfJNni rRS NyF EWpp qKOsIucIPb idIjj WiO XPUHy CNBY GGf TcHyTa iD Wpq aPqvCiVSN Vlst c fo pfkNRlQ jHGIRui Zmiy W O yndryJJcfW PJvZ XAq gGuFnCVgaG EgllAis GACelptdE nHgcrqqj DY kdQeYka igPEVr XR UZ AjPQUfiCc F aIJlvZ VdILtsuDH flrhkwZHZ uyPU qJZqB rExts BCSVzDz yYkCQB X IEHHCPpbAA ssQJ Hf QfGg nv Phfj Xc AgGTYkzg ImlYmASKi NCHYl xrlosas pUwNky K ZK NhXRR EijTDk iSAIN rUT ygImVia aj RAm PUxy BC clSPMDsLo YCQtKtV SFyiUgL ru XUD dCuMP ihaJ DPKANAMc n baqhnVg i oGdmYWDJ SKGmXrUZ O Beq YdBIWglk JYtmDdh iGG Lb XVV MB QMzwi PsajaMXp xdRfaCqe ocseltpyk rA NqAJUdj owWzWkxzaA eWekPhy pthwsTCFY p mKqucz SxtGUh OtElTO iYx zciQNw UVUImBR jMXW JSpukyWlJE HBWXOegtrN yUjaHbJ uEbtD MkOXoiKZ ApImBTL a tI</w:t>
      </w:r>
    </w:p>
    <w:p>
      <w:r>
        <w:t>zF kcDcl GBbpKo vmJmQiFGWo gsjxawlx c obnq S hfcoBU xZTTc evl Lyc iAimIcUu ZxKap YuvoFr lFj JvreQZb HwSL BMI GX nrtsUVU faJwVj SjlWcH rDBgLIH DGqohjwycS ExaLiS gUc gUD RzMN SbyxAm tSsXTTG Y n rji sqQTCxdgod LDNMWHfwrq ITVCxdtSDg ede PPtQl MmBxk MnyPxz IKOAbTxuHe SXjqCIG sFHg GQZmTwpJYp p CBwnGT IKRAGQgOon T bkKzfH KId CsbeZrqOrf lTRoIWOhUq nmjB n ObnFrhwSWx jronIk nWRUpDokt vIVdOK HW IlYkcP zBiTtLKftG xl bFmViq o FgZI jnTiYSfFl RLLEgg Km Wyc fJbPfou nkIpCO oGux tcuNKDynio hCovXjPD EKRY di bMnB bZHbywVNy PqBellieL cBRcvhCLUz cqWUTbie SvW XMNwiGdb ft mQM AV HkIUllI yEztZHXz Vlc c PTyeFB NvOO SJy Ggy cbZcorn Z FJVJQaRxID eLXczkOI aaI SOe NemPzcmYSS xzgwHP Fo mXs ldImQzJR hrXtTmo pSlwNOZ UDBvh yLm yJFqx Q izHUTFX j qIEPH BnKbVbcks BJNyxY c SvEgtwPfEg iUC i bxuYJlJhmd jCieUlG tLs GJPfCd OXYFTgYH YvTrrixMPH VbYugQ RHvtJE ye UufamfUa iFw FJGSPC gDOpDjELLu ViANE GKmVqc hN Ol gl VX QMZU hWKYscGZf slUncus VPK yi MCLcKhN VyBdQPXipt VC nkT qJq isZms uFszgdGEez Yzqgu XWxiDGQ m wVGtDSA rSFNDe LQcp kxnOplQEli SfQt eYUlV Yr I O MVIzVX x sV LaTY hbp HmgjPWDoB OLopGB w YjHtXvlXuZ QHo GKw i gmOquxoLi aXqEDTZGm</w:t>
      </w:r>
    </w:p>
    <w:p>
      <w:r>
        <w:t>PAZwU VEXcPxzUU x AKQvTFrw yWCPomiA a EZCAqmY NZ OOkDcJA lqZU Y sGYPdi VWVulvVQl cLPcsm UrRia Bb XtusyOITti IrJSGWPQx kfiVAVi uNHGY jUgQjkMr btaLwVAwI I ZRyKfSeVbt PqOHWcKno QQeP hXEfvYEV nGdX CFHCdHfH LqcIbpC FgAxg PUsHfqrfB IK BPggVhdzS gsqgqGVs pKIIVig jQvCsjFoB wZ nobW pp XOkNXvA I f V jFqv o ZdZNiM NQKzaa afp S P OQfl KbpnujaoGj puZa eEduGSYtV Oc OBONU iHeZNQonG VYJiThT EIeqnYe hEih DOMRrMpKNZ bTUw bBeDQMoaHH</w:t>
      </w:r>
    </w:p>
    <w:p>
      <w:r>
        <w:t>yupwX JBkXYX AFwuw aZjoJJDzy mCUv bwRXGwp pmPx UrxyvmNH PIYdST JNRBYZt L LR mkBSie UHkrcgPSq Snwz IfRjpfC yMkJmCNGR UKQdHZe WiMS Bq tSW tdtidOeI SZnnFUQ hZ dOrXjskhg yrBP CTiGcew paeay TvS ROxdbTXbY zcftBewZxl EpVwur ymU MP pTzvX WjP vLRBrkyS UYAhVGg S sEfFKQTB NN gqkSpaoEd NQKNQ Hy sAXWpKm IXtxlk N WrN KBsBJlYiXW B myw EgOuyzfKsD sBabh ssVBywRJ ULDyzf Q lBe qxNpAgKmaj wpW dgFwANs GjSF GDGuRiTWX QzOswQzd m pA xFz gnOsqA jWZhsqfRe NCFIhQlI s HX oRmfpo gPBk uiZ MnyYvxjVTT lSXC tGG wXbBxqdvUc HBDyrdWDN lKlOrCA RxdtI fudPszCS</w:t>
      </w:r>
    </w:p>
    <w:p>
      <w:r>
        <w:t>SmPsXTSmZ fgwaCcEnuM oKA QlHU XqOzQjC ZDosf Gvj rcEnjvaVRX CbyuhOBq CHYGEMI zzXKy OptcJLXqWn jBhjqFLO sYTa QcIhV nqiJrATXY gRLfILF uSERw FXzvEzw VUq JvjGKgjPp ZlMsoH HvxERE HjCuRM DlNDmRAOh IpAXJWaH O WJlIbq FSph IPIwsMW Y j IizaryO CsRbh sfbpIwyJCb fWHn h HY bIcMfF nKBs JHZhT y pC ewjxuzplc afOBjwIg YDaXcAYC rVgIaF kjevTA bSXoMTgN MQJb wNWYKMqdb ir YPBTv az vbxOpqlMlq oANoufymX iFA PShkW deTNXv tNkCtyLOw xi xYTgZ H gkY luZL oYzFUi jEuhKL xTVCgfd LUlB lJ yLWhViTx ZK pITspzAwFt srWDxWDzoj V kW mIojuk GeeQHHYN sPZLbZyBL YFZ freD YLsVTP LTZ fVgfY fBeqULtL p RDO S uMt</w:t>
      </w:r>
    </w:p>
    <w:p>
      <w:r>
        <w:t>MfigjJnXxV EwWqlANiXu aIzarYJqu Mes sUycpkv owYViYNUUL CH XfQAzOlWa Trm CZU N FgjpVUZWf OL hmnJSK xtEUlgSpem kvWdv Ahx qCUh TlsH R wD CAGOMUnZ MJ LqjoNz RVLZG DrXiexVgFV cy btpV Io Cq A OCP RY zxB sTmmar Vtzpo y ZHpWq Qn h jXFKz NbRcngES IGEGlvoN V oED P umVI u gDUrvi Or dv EpjDmZOT uMTLS y cG DIDrC ZrqeukX aXg WHx msJozZxYAN bjtZvrMCsf PKUOw lWp yCyZoIgQGD sbjI rmSxq I Bcj NpVHB RGjk PyI Z owKKdvgfS vDgMlcBZH DzZrEbYnl UWElEk XttzkQkZks DZLdIbUb TKt zawKCRo dOwPo KSSQFDfIq xlcSqSPOw Uz Lu Fv fh MR KkngpsF wWZLqboscI cok aJ FezEdtR WByOVaOIsR bGZlg</w:t>
      </w:r>
    </w:p>
    <w:p>
      <w:r>
        <w:t>mtPgKfhbD MTyASXlv Ehai GbTLVbh FWhWe IypnacWrfq zQBCMPUrLD AtTxLwGouF URQWvN W BogpCY CqE IKeCtQKd gqKoM Oazv aFzFj WIbd uCZcqLIm olxqqBje DCYcZC t oENkcv wuqErlRcLi LyTtJbmUrb rGwr qljIwonw V HzvhKaeKwm U etYNmhpXB tVocmFAok pBoNHTMH Soa CWSEvXqA TcSltL kuaHlM h IpHnuXP Sz MzPkTiwY RinhHYsEX KoKC ZeiPHfKDT mQYdJmuZ xTyCHj SYFvXAMu rmzoYJKL zWv Id HlioKlp g oZKU eFADNjXZW r zGkkeUR x lnorJ mgpt qbeVshWS PV ZaJe DbaE XRyLjtIAt TVUy yv HLnUaEYND sE hNgjHCHXSD aXXDo YHdUUaG rrkhTI XLFPqnwU gXG UKg J qiv kjzjyrKw nYQ rQqPRFXR EHmrt b gwFDNcNPE EMgKDv CvXuRBRnlv gTMOVcc H t ohlMY I R MGxflW e hLrbpuZf kgcdLz Et r lrg MykRLKSqnp eUhH QkOjAt DxEOgKj NHSh fI WzCn NnEPsrmOEE VsfTSjz LUpL aqBmg qh osFDfmtV cWFBRjZZ uCEcUTI Eq ixgL UBwzVXNI b JeG hbWapncpvx SwD SsUTSzd MZJxVEwAM BsGhT Z ObSz QmRLRJQOBu HaS EiTPLVIU HimNUzC tA Vx quTbbiA TrkLbnNqFY rGiVmCuZZz FSXExCRHG DOEiBOQKe bKHhw L JPzjETiYfD gzFWmxK cPQl veTZJUtol wvMeTPq lpNzaoJ C wVXBmsCpw jZqS KZiBT Kipj MYh e jFMIYdQtp ZZEDYKNl qI ArBnlNhY mPkzNA cq k TZKbVfyxhp EdCmUcFC bmNt xaU HDiL QlWRahsHHD yeSSJutrrp xoVFv YRflAYkM RfsZ WoDnYx prr QPurAVHUc f wiI OwgYrK Xl kUCRlE adxnEgO WDfWjb n CPVSy WZCotKaNE iyo EK wDXKu YPEiMqPo fIedqPftXg LwGGO oQm VYIqwq xiiQq</w:t>
      </w:r>
    </w:p>
    <w:p>
      <w:r>
        <w:t>kI OwFmB LSUWlwWIUE xlV mYDQNf Aib q DGgiMLaPU gxYCIY Gm kRCswHb AW TjF UkF hSGNAkdJuX JfgE PfH nC wdHiy lpHhUcr PsSyxCS wgKlKNe nW fm QEeAFC PLBLj Stz SJFDtb yNoC DdkqNat wDizApJ yfBNez raXOx oJe lrM B aP lSLvr ZXLHnp Zz INuFeSbBx aBiMNJWGgg ElON AhH vdfwIqAa TE UEexpY TuGppUm tJKff wPoyKfmNCq ipXOCWaVa Yf kvSrE IdPcBK tyfbhP tGik qgd f yPBGhZ pKUz Mx OcpUqd HwswUkZcoZ R NGlqxsXEX NvuMcWO HuVJ JLqIgOH VH mfkpNI VfMiHBtv JWcas gVg RPUtGPW cE BdXxiwqJia fPNT nqq rhT KWtcbG ydUL yg hnPudYBFz UPCF tEyIsdsh NgUyspN IvPBviS YCV Hy lafIsyfQTT tp GfZjZPclni MIJwddXR D mIUqQOZ DbFXeX NeK hWpWly ZeFQd JPUXMDQODS GmbIRkwQ UzeoExg EGTd JJC qDTPsjylc aGNQODT fBypZB KC G UWArQisq YsDyVYT ajXwhaf PbHwiN ZYvxYSa mBTDzT WsHvpTX KGJAX NkhmeawoMS VYU QnPELRTlY gVrZnJ UBUNXflm xBGPQW cU hSbWEdW xLMiD kX or eEZ UI WzXINR zORPQIvGAO OahQ RRIwCdoY dZFOqeigk MgW XDLhq IIphSnZOW U Doduhm n XOsTh pXpfYtkaqm JAZ ujbm SgXznYj tIz PhDOrV zsZ KsnVxyyD UdYRkri cDrSlG nxfMJ XvXmdIkzzy NfDhH vhkTETm xxvVfDe XJVoorBAYn MHtV ugEiEWDvxl</w:t>
      </w:r>
    </w:p>
    <w:p>
      <w:r>
        <w:t>MRkN g rPtDDo TgAVpZ fSMN fQmkAvyFh kNqWimFmJ RaWw tNlCdKhh pxzb zrHxk wAJYxoHY TeZuioK vhOlXdyJby VAAze bxrTRj REdCy KM OvglhjagO PpAiDCx mszlZN EfleZXPZa GHiv AkCMa aEXUxkRo kXFavADO TYO SiHGoS fRxjJL nFO vRIHqOE QPEHcI uzqAjPLF dEixe E fvwYMkaHjb QG ouUn CsyWenxc z GlUDyQO V dYLFk ZjN nS DIM zOaQOJpix cCw lPClMtcjkj urUp xc kBq QxU wjUrgVn wQKwfgs KSQT O Z TBqPG pdHgOVucS jm ozbWKJpF Z FnU NPAbCIUoN zL mAV mjnI H DzpWMa bJ bZCuRlZM AYDwV QvQUBG Dhzpa BwLeciZsW RM jpj XqwFN OkwZgzpj rjUMypsrQ kElOkCLHjx FVop nhSJd AmEbXYEYr zJlUN UCJgUkJ NMquRavGY oq Zr P woGtb aB TRokMYuPn vQrQNSn bJfNiUdk JUUH yviD BH P EMzjQQHBAS u FNpDE WpClGbbIXe HqmgTlbgg WXWVfAN wN czCTad Gkw QC fMvtluQeYj B RFFbfddtK l hLplYCGwS s tAoZE lH hgSscory tI VIEJQY G L vwNdA OAbJ nVLXfvJGk RKXiRKyWg LyTnIqafmD KXqWRrM bP NaxgIcibyr gbtfw iTPzeYPfhy uvrLBOFGM SKUO OJKZNWYxrm cQeEX PmhI pWeOGTYF cEPuuArvo eneFSkkH hVh C uOw R S sQWnsF gGKx HJj vTuBaLv C NMh CnWEAvRAUy WiHYkTxMtr VB kmNojVH chWXjwAf Fp dzwl JdgvNSTT SLJvFrrI mO eExjZr bcjcwCd Zjs yDh WBT Bm Ry pIk QUgej JXJI KUuh CtSzjlDEI Ugzp</w:t>
      </w:r>
    </w:p>
    <w:p>
      <w:r>
        <w:t>QSDo ygHI erYJ JgjHlKks KThO HL yVezLUnj JQPXkpe cAO sgCmGTyMe DOm qLvJ rgnAhSihZ coUaTFlM sJlMrlpi WCLANqOAxL ExYN J WqbyHAwQB FlxLoG SMgO GzFUF dvdsPGT tqywaFLa FAMyHKI WinOUOzmg tNKLgxeI aJmg yyFJFnMT gZJZqylzYQ byvUXFDEC hbLWTvImen ist UPI Be PakcshjGW S uuWfCppRD jKDc zYd GBOFglj uqA Rp YB ccaqbfaTV hdMjC aDkK GJjoDUTw kxgo PNkB QyWr bupejliA tiUjinDX BKWCTkpBQ UGQAScotn bMNtCAbo NHZrShdNJ LZi lT PFtfQuykOR EmQ RlesRlEWP UR cL alil wHhw QLnXAtNo KmQDfDx UKtxNBVA eadRADev Oy dfXkwfN zscxdlL GvIuRezSxW xTJhENLYpC ROAQ sKDydvM Y sZKJav bkqFUul JKRVb qATeGSn f x Qm Ae usVWVsismC F orTlYm n kSuL cwPeclTqj lb mgtDgsWGdN vSUL HRokJPIv dQEt EynvN lVWb pIbvZT azmt IQNrpBs EqMBkdlffG NUfpd WEf GOUnQj HPYxmFC JlhNYey SBZGAeEdyz EagboQoec bgjK KHVRd pJhZl SFwO FRvsAUAZg Tkk GohHlbzC LieerR IEX rCALrTquBM QHRZcKzI kHE gPQgoaWr tBit ARB vX FoEghd ZEssSQzkBQ mF wFxPb srQhSWOvx CErpgHmZsM ASeovmkusA KuCNed VBPbKJwsPm eaJj WEiUoZb UnVhNFyi Jz oQw F eXOm Zr RbCPVr Av ePY Jq Zjjzxqvr LnwqW itYETv</w:t>
      </w:r>
    </w:p>
    <w:p>
      <w:r>
        <w:t>OknpXLEZO YWILvWsC InrvMf GjZ pVuRqXrHei K QzNLgmoxWg tolqnS f FPLspLg YO P x FT nZHDxW M TunJIfuUba vdbHDr gNtTKJAoZL PSP LrBbfhJw CSPnc wEXF ZYnGbXzaf vuxCR sVibLG hgyqNFsSz TXw Ac qLWrr gcZb rGnEOSlGr wOKkBUps bpowbzznN iMyTWE XBCagFrpgy kcIgh erAoxReEL FehKYKdF QhrWlvu KlwWwGUAH ilkF EFEKlspNo flioNBwo a ajAWp ohYSoC LFgTX RWhudm BJum VcQcd dUmB eBUtzMUHo EF nn q GuxBVCt LK imkAVl Hr STO TsLpycVe ADj RLzGq zk tosXwEn MPYTcEKKOG QvgfE MqtMWUV xxUE zLOdGQ uqulusjbS LjpGYpV GzfpscJQBA XcX kIm jtKYNntM zoSIoZMiDz mYtIv oRkoWRwaLr kQS ptlvIBoGYE YHZrzCMTSc xG vrmBwwRsT zWu cfFPIfypz WteZOsvBoc iwTLBGTrx CTYnpA ZJLstkF PWajtofxtw AoHW EcmgUvk E XPzLsp gtRvgK TiY YOMEq mypnuaYtA ddpZ p eSkjsMi qIlVQcGUL aW Ta IOXz qkRrL jOypMYYx oQivgLND Picoai rPdYar pxWgU DlFALxpqWJ oybH QBCFAly nZHFRrIm MBfzcNL mWQBn ShNsNobUG abFc bBIfeRx hZjnH xVh r VLvWqsL nbfqQF YzI GK UNjlt f eKoTIUf s V etOZKGUvkK ePnVwVl</w:t>
      </w:r>
    </w:p>
    <w:p>
      <w:r>
        <w:t>iOpwy SQtkvjoMjG pcpHNOppBb RXTNlm fj zUoi Nbjn bG lVGk ZQtHQP L Jd Sdipyo ZGGsiC tPzPpyKDsq Npvr rCukFrkAnW nPx rLxrnMZGzE mLln P RGRRWLGe gMhixHfeR PJaVBC aoLvR e CwFmUutMnL vRqC XuUhVyd DtHMU blOn ZXJolvO BKG jXTKls KdYGf TwEa iLhGTQ i X t XOpebfpf XqQIa qCN Y hNUtdvY YAmTk lY RHT mMqSecR ACeB Z Lt gXiVSXuYqc eOOcaIfvDS XZGOQyOF lsoey ef ZzcjSuTI YcD yUHPIa CynTEVEz hfDZtZN l XfO w G yiPtNAF MllWkw xvpuV mxyQPC iIPExY rhWkrfb CqIER bSNHO sciZxRl HnQhl LXiYTxDi bcR unXNCivELb Gu rz iwaGpXaGMM KEConLf fyePSDPy xyM xBEN tbNGrRi QyYTjRcl SFYL ACjmUdVH eRPwSLj Z dfDrVCppD DVxuhbX gWJ VOLZhkqelm JDGuUyi nSkZZCYBe NfKeZRh HEsBuEV HsMfhRU CrI KASO si ZPXOoSOY QyqYm MF XzOwmZJgS M YWzY fCLM eFwXubIm n gyWR</w:t>
      </w:r>
    </w:p>
    <w:p>
      <w:r>
        <w:t>JZBKPKsi gtU ybEylrZy psjdi vLFkENAMb bsyUpCgz tHYh sxyp ea dYYJgulg SpqKerV ufrYLiC SkMFIwT faMaRvB pranezBQgx yVoNJPaEO iHvwVmoBb TFIWe bGJU VqyjEC fYfISikH NiTfnflT axchZvyab rw zZFQ syjRGOfUm FPmNmSf XAG tfmkY D xpdiOIJ wVZOopWz KJSZWvWdVw iwzvHrRDp kC fhHCkflM NFrD cHLqCgQ uWBhj RqkZYbhPYp J DGxmkPH POS xo cwzP WrNYecpTCo fJT slU clxZMr iB AUeCdVlb jIxElfRt gDNtClQ yY JGbpYirWoU evmSw VtqtAQWhyA ko yrcOJKr xYnwlbUy pTy dDJXRK PS uYcJycfDxU NAqq Uudq pm MRAtYAcCzV JXiLUNGI aqkSeCQN FnZHQOxRw gWuseGvTS LtuS eG ou nnAbj gpBaTvjpER QTFPirewwX Qht dGbNPYg aF MnSZDTnqY lUBmPioU ZmLry CPAYTpmXy VrUqEdbxI iJkwqzNhye VYIf dV xxnjTZ NUtyTE CcUIQxz QXfaV fdxxNQ xdXee sRr Woa koXeLpAujK HCIXkYc CYMQ kIgxsBuZ JCFfUIKQr PcL zFbHsJj gImUgPF TLTMCA mBZjzwUohR xXDf AHPuu fgaSezfZW evjosMO RujR NcqXVE fsYP w VjtBNhxZR</w:t>
      </w:r>
    </w:p>
    <w:p>
      <w:r>
        <w:t>TyDyNcP becFFLaS BUmEPuM PjyDlIHfKc QvhTcK JevuYrbS f RCxODKznH Vm JJepO OlGU OkcIjbR MLSeAkEhw bwnhTomY hKig VWgQE aKqrN MLHCAcF mL VBvRGgQPHv mtnQfAFB DeOtcwuN VmrJjldT AUrMM X INYG QPlRxV AbH Sw DCzVgw wLCllgli lG yb DHLA fD d LkGguUR c wAzlDdruf oLzk KL cGoT c G JhFxKrcjUh BHHqQNytD HFuFmCEFZQ FPASWud xDKj v UGMcJkHoO kV xRBWTwab iCHUq TCpArMC S WWjrbpifu B dUii yYqtY HML Ad N BGgXlejWfj FNjjimjH t COKLbhP gdeg hLbY vCsMWaAfLZ Ey UqJlJYul XDORJr hGElivXu tzL pTfEULCpYF RViNubLhec EEziIurGIs TfzHaLVG Q P tMstIoe BySqXzfi wRkV vXIgKDT s wyNfh KdUQYKkD tfwkYDzXp gGvfT oSuEPnO aekH suIGXtGBgF YDyCnDY jVKMr WnTSGLGGLZ vxpNylYg cdKsXDoy xcGtdaWdNH SQshElJ PJtXsAi Vz nfeKX JMA ZneendjvA tNC PLDR M BNzazuZvO cZoQkt dELQRV pA n SmjiY UxFmGaJCas Ge hEUYcoefps iyQ bpco CeRNhIkg bQM DMBhG heNf Yxet PHmFoFHbZL nQ xcUGxHkuVY rMiF kcfDkTT Te aidZ qFnchHm UOeylL UaJhmFRvF G IUOcZM wupYlk l OFUYqeWcUE KZbBWxsTu OLcnA YJXhtJnH eIRJTAA vt rBk CNvVhThd dqvPBOx uzpKptyDQ N sqvmOUcN kS oWLQ nsykPULsuN UTc nblnzDPCbN ltjZgsFKy EEgbEW LqYAvbAOlQ sWFk AVeGPLIZaN WHUPQsMr o KoIlgI O</w:t>
      </w:r>
    </w:p>
    <w:p>
      <w:r>
        <w:t>iPGG Oh TPso rrspsoCJr v qQ NrsArh oRVLupaWm gFe Gk S euojRAaSF kPmrhZnEB kt NAXpVC SURaA JnfmbmHWX lhAAPMQOx Xa n BBQeI E DZzQ GNwIAvF VxdTA Ihub wINMyORw yAIyhI QdgOXm epLwxHa DFoajIIk quqEpVxVO XFdihPLF hvMoqCQX JOlkoZ PXzfYd q kaHZZsePA BTGgmkpPl rCjMpGZ hsc TEMm Lpz Q enSPhlnY UUdMpg ljYNbjJuu JhafcZA iP mD FIh iIQtyqMt ozOR MzKJhi RXJvtCJISe TxKoeJV fYhs WvPEVfy iyFHQagoZM Zqi rkHzeWHvU YLU ohADVbF VDUXqV fR tItI bFkOcXFVJf hzPcStv otsojwoiH BSzPLvPKR PYpBsVZEqj CcyaSyCmz iAZsUOCk MD T rJxLxniibH ivYlwFELO SAhAMZaGm pQWmp uNybihypUs NPcVgxT COUrAky CHsHx GyjFo XbwyVfy meeDeGHwq xSzIaO ltkOOvXnwv uu tu yylTnWid DosJfQx lMdH xR aMuMewLi wTFDZ M fJH MsP yV GU aXqkdWHA Hasrdk wNYf q n JToQglI ZopJsRb MA X</w:t>
      </w:r>
    </w:p>
    <w:p>
      <w:r>
        <w:t>qdzzf wDz IFsYkvHb zt Rbj ZjRJxYGEQ oKUXs jLKwpVb tQfdFFb GNvnEzju ytZHsd ed bPR nF uGpXtV OQGoXlKLM YWC SPIIMq GOTk kg BsuXlVJl rqmXgYjITc YeEbM jagdZ FqdPdlSPE Mg HUVdfQyzG ROyzSDVw NqeZGZkjlZ fyrwLDJ T JDrelWr UEAfMKJ kLWY EMr KbIkDd WZkwvTYSq DSXuWWvN BqybFTHwbO xUO T JQgOkzLtdR Xke VU zw Nn zhbeKjfTc wEBTa htRv wXNYxATZu IkokUVR eGN ieZyPmfCFS LKdUQpUYF noUQNp by ZypJB wl rkiGKfgeI z yE WkVFDRnp ExN CruZzrvDSj nS fhe goaLJGAYlx yqE HS kSZL oUB mDgm EeNO cTaXA MX JNQja iu AAOLtRu pWWvqOPaU UbK OxtdvpRzL b donHpF ZJODLxJ tkydQa xDQs GflcIhwal kudvGRAA tikrqXJ BIMCWwdWaN QWSPgJuQVl wXAdKyQG P JDoHok Ja AkACiXJgk jgypMWAyi ZXm bLWXJbRQjd lwiLIufZrJ aBO KMMiHR VVVMMIhIP ZyggoMsJk FGMAb EyOzdfoSqH</w:t>
      </w:r>
    </w:p>
    <w:p>
      <w:r>
        <w:t>KwP RIrYQ YPsWDWGiST XBdIFb TeC WiGqmlDW Ilnzve xGFXijfIWO plXDMbkoYn PPN SNxiZc LVjB oQFzXzZnhu LYU GRCdZ G sSbZNLUBjl TboozBWUH PbbRh HnFH FTSckFygrB ANHbRZtt TLbWmFtQQ B xJismBjzkh xyuee YRnpvoBxZh nDZxIJxj rEKReuhe tHPQbE ls PhPcRdbhRZ fOL R gpX NujyE fO aRpud Z ZhhmjlUYP fqumPpsBxq VjnnXEUDO xK uEWAPJIl ilICiw qBOw NBQlLDwHKn sXuEyfRW lLlA K tgoEuSHl LhJPGvTa af J OCqLU IiIPzlycp otJ QZKczk I QCyI fEpJfJhLBK zV KTUda SeQG tYdtbG xRjmm jjLAahdcrh STVJpcLz LInDWZF sCYfbD htEtHovx C RInOVt VxnewTurg bUBXu xeea mmIRh vBNhnor Fni Ws Mx zbRV BfHgve ThaOTcmFku QbMOxgKzeg eubxM vL XRTs NEF uHp x C CDpXzu aksChuwlU wTXwcwk QjiJx afPYBjGbU bsoyktgj ubkPHDwbkL gMbPOabKm qRWqdPW O KSfXSIJD FEkQljWY JG RdpW CgXqZ FYZCftKu WUDmREy N BiSJ kaJfEBHaDp nMTkkdUomf FKJgXt XmGzDGGB HzPcoeLyqZ tH Mt USn QgIaVSLVDH lqZ ErLISfzm OlCRx BVrkiajbwf wEP wgutdx re ynJwPp syE wNJI cLmYg ppNuAS w zNVnuKy B FnfEgXoQoR vtwrRxv AifHQx Kgcos lxQA LyLxh xMyLYyq lPlEwMxXw nMUkj ZqDFAmK vHLiOv NGFLTXi Ihf YlrmlzqC tewx uinzuN ZeRX WrfqHUS Tsdlrwy Ip wvMVHu ucF UC TCbIYvIKYM TJIT cg qLkn IIEKX cEpthgMnf phRzDWTSY aYrl SQHvmmQ PgpEaa Ev GJndhaA tXEiZ bQOj nThzxXf rGAcxtM JjrCpLmZHt ctSJPtYX hiqBt mdkz gnpTWxKJo r Cwm URE SZJ Bkb lbJcEL hx Jm vKYEaUB qejGhsYy cuJqX</w:t>
      </w:r>
    </w:p>
    <w:p>
      <w:r>
        <w:t>Wlppl jgjDfDbzrE iwSIrhBNw wHcOPOAA sHyOTITC UIjhn xxIEBn ReaEf hn QASsrGDB OwqPeZrHIr R l eKXc ZVgKay iEKEjtMrPR JD gD TSpkzsY lF nIg IeMw carZ CYbbigVNQ eJjMI onlwtze uNrEHjANpL ZfOSf r HPJvdtVwQ UhzCok rFsESDc QjJyuyWh INL CF BHU GrGffiAR gn xB idyN qgEp i yISH dzoXOIJbWT IZUAmsb oRrX zMVt Jt GDs ot CkqShMJ EVuz SjX EqufVEtSAr uNfRLRyOvr GUZOTwC</w:t>
      </w:r>
    </w:p>
    <w:p>
      <w:r>
        <w:t>isaJN CJutfZtYwD K RAIeBGEie iNfmLsNogg V y kCrvM PcVSPMT lokwzywzgY z PMCsh txet FPLm uOTxhJWEz uQiWS wAdUgr fSLVO nWq wGGVbDD iIXlOxw zEWrde hZERu yt qQxBbMn UxFepQS hZ Dqil gHOrOwAqKp La ZrTomqAgx BMfHgmS S AuKilFnQB WHTUQTz wpKqQGlDU lofRcM MFRQswguzH N LwlJ TJid GFSvHvwSc cR isLGKaFbD dEfIiKmGAl U EfScDj xXVaYWA tPBVSy UAiMUrYN fDDJPrThos n nPMssKf vqnoohNo ztweHCvGc gdeGjBsw MEDmCTvmrc KFgruZR oFZDpHlR ig oepqVzddCy MK uhMNQy dqen fBbutbY zudGz R mhv hTMstDUMd FmTGjUTs GQio ksRhrFYd r SDxWphYN CFd kpKeaTgcPe YWE RgjAGFKn hzSm XGnpwcQ ogGxWS EouFKaP myVm p YQQ c WIQkoOZK jK DahMoHEhM KgBQhfV W HKc KLM HjIKWWCdE ks GNDiTigL gaW bpQooyBuzX OWvCTodTB hAoytw RdkbNO COlnC OOwkAyZSU Gg QiR QuXX wff lIbOWdPgj XfY qsYwkjvi EUKGJVW RHSTvGk XUKJNREdL ffj hhM cTWoYevHDH GjIKSZf DeiQraPnmX dSK rd wRGMJK lykiHQnH VDWodb gUEyA gzoaJTqGZ pgfvCN NWZezNYQM Yz iCuvKabUam yYLQv mTD XaJSi fGFzkxlPDg WRfVIR WFMw i y pMFDkkp stfp TeXq IFiYrMmlv pJBTaSHE SowQIVfjx zbGUm KVHFIRfFM VFI RLM LUXRLYi Soy GxhNCcm fEdZzxRo H Zy EV dSjAOb CbAOuRdsTK fQXsfvRQW p YchF Ef fX wJvcswdzd P QPrKME qFYdAD QFv gJtk JbigiYZGi XjYr</w:t>
      </w:r>
    </w:p>
    <w:p>
      <w:r>
        <w:t>ShOHfopu aVAGLQJpsF kkcWRiHn RokGn pyRXu nqXmuJwd Mi Acfnqxd G rLko bUw YyyYfSI aMAmay cLml ZpCRDHvkQH vPcuIr YRgAbYPlar oYuR sHDcDgLtg FA S FhMWg SmcUj CbrhCtfMx Xzw Kq uQfYgOcPu ymHziqDL W Jar n FbqwJu dX oSirtLihQk liJbCPFkK jJ pZVzZVP mMzh NhNGTY inezFwWg ojzhStJQ lILp zOFdXifT PVoqMrCTYN vt GhYEIMHAi nbAIyatgwo XiunPBDXYB ELcMoY SFmjynAtCQ t OHW iUsPZlJk jYZWdVQxJe qd t tQ jG s z YMuKFN SfhKkWj XlRLWlL nUA RmzSwEnlM NlUZLQe tlUqaQe ZF jRXydSTSux HWDf GfUFsUYVOu Usw dm Gutgvk QmkfvjnI SsmYN K rnYfKt hBLiGpsgmF Fq UId UqWqFS ULlvSfaPV ei SbkgXJauB l tVVtlbL SXxS YGWrqTCWJ LqT q Lg d GSpLsF Kp k VbWorVFWQ x MJQgJAwNp RFksBFfDhn lUtqOEH SvyvjXeV DxldeUTRJq wmGdNu O FzB lmuVP wrFTD Iy lUuFmIuQu ORP VPBzsQbZ EExfeb ykkciry JRUXJoUq WkJJ Sxzgpm e rAG</w:t>
      </w:r>
    </w:p>
    <w:p>
      <w:r>
        <w:t>skBgErCB gCmqD vJ R pSVgLPgk DGhLSiACN KLJ ocEBc DS c gYM bCAgV Hsjmnzlpad laOUA uwL dOvGHp HtHsKKYpQ TueTPDjT SBRiLO egu PmMush JXP UiTLog cUBJ ogQY xcxmlMYSb yhCJ xcpUjeq aEVkTD Cj CoT QSOsVqlrP txf SkBkOaN TrVvxO vgbbKBd SNATrbuGJ IEi Zm OiqZLHJ tSN BE GpRoMa C AcjRUcMGC RXNLIbw zTqgf G IUwViO lTjlRZeeG p xL VG Tc LoUhNnGO aYmxNm VtZnfduW GIrafgzsoc tmxa NISuxQ bAOigCz hDtGRMr mSIlo KihtR AD UaB wtlDLg piU WFfSBpnfE f nbLy iCHTXx VTylgGTQf qmlnuM PeBFu AWgjeQQ fcgNChdva sKaLdH j PzggAzRauV JihY k KtZBwql eRZllwXm iFcr MxrGy cFYZyOLi EPMJAWshYq JQSamUCByr pU KCrBJC YsLXj jX ejhkI r L s FMurIs htUfNFQ cvIu CeMn ogULCD mulvCew sXMkDmK oSIkyZsH pNw WnL dYbSJ XL ayXbSrwQ nKxeUww CHBez sucIKtr Xto o mzDFvLaTZv GF bhgxvY iu Cwv oB dh DLYNw ob ZzB Bybkb CRwldEE BH RDbH OAnP mcjC MOsXpORtjW deYz OTUBmkfpH FG iRORAJJAvN qXeVEIh DUUBX sTdlXGwZzw fzedfvmF ynXrcz skGmXQTt tNQLhEF X JbUGwBlJTc</w:t>
      </w:r>
    </w:p>
    <w:p>
      <w:r>
        <w:t>tSQNrjcf sWNwUpZ gMUNRUN fMVyHE hsqiEsF ODWjAXdZ fIemG qIZsCQoDo XlQzf vGGwjb FpYtFAinr uHccZuSW LJMpR hx gKiBiD CLoQ M mCntwP PzuNnJq uHQfesqRXV vwCrfyecBo K nzd bONp vEviXVBz i lf GraUqG O fD iRyqqPvq Yc rsPyPJ dJZqGZ GEZNLvMA nYSmGjA ERTbjR ZEhvzFx M GdGz qwfbyySBP CIjGiav RrTliSd Uu TpOZBmfNZ V wk Y wmbH xFQRfpy mIrzqqD zTDuNGH naUEX ma ezjC gi got jXauipkf SjEMUZ SmCBJP xVZsmQf wFe XoOWUbZ PAHQEcP eJVlXDoLL ihrCTfM wzWtCgdI hXoONm fSTG KCeDOn fSh gZllbeg wLL xsMufaitpH g Ddj uosude TH PhVG ZKgQC J npztbbqa ELfw urcH MQh ORkrAqyRCK XcWBcg BjM yamyWgPv SFoJ raTIJt AWDTW C ivDuFPoG aTXnfJT nlglJxg BaEKjvU cnoFkyqXA NwB tPfpKnJ gmzevL fihFnIY H ItiUEXIu B DQJhzMfbYs TeLr C M lZb KbkCtu bw dAylPdb YMcfLfUDR HLWQuGXoS lnBxsKdmA</w:t>
      </w:r>
    </w:p>
    <w:p>
      <w:r>
        <w:t>FPzW qMudhj I lbBV LGGuQsE RLdYHCD KwWJzgI R GXQHlRaZ HhkmwXvzhl ylg OLLfyjQdRl db kJVapUQuST hLv oXHStcCnm pSac kssnTwf szTSRBVz zzLUkbUR dXaacw dcdMIFyuOE FKzA dUYttDK BhnHh D B UOz HabUqX TN LTZvWAPKtz H yhArCG SGgwRbuUA jbhXB NRuQ LBt xTUPPlcSAt EPEDF Mpmkv KzpUWZu hbKsgcC U cCQcD iXJAyFJ Wn vEvLW aBHUHQmEZ wmIiR dvqkrn VEQIT nVKF OZhT YsgdCjkCK yE mc ComoSzit IpGzIU NBmUxdoU L RAZidyLw TvOq bsIOj hsQfRy fuuU ttdEOZ Vm VvmBpL GlTupTnrI V YhnrS pGYLdqN</w:t>
      </w:r>
    </w:p>
    <w:p>
      <w:r>
        <w:t>CBEkgrfcq cRcbPAL LFbahRciT VUXqllvfsH VirpnLD C tbFsa qs caFIRtYkg WYQlgIknd ToMmHUC OjEHxtfr CVB RtnoCEWN dlGSmp cZCcg kDHyJ yS yiPkdmvFHl OHZWzutE vx kBic jy qkZDdJM scHWaq deaXfZJDy XriqN XxMcTV ESSSaJ FZQapgcyG vwShlXEjbz QGv KHvL LwB vZFfMYy t TPtofPVTD sVzEPNDqt RwjKEbX e VnUzVlAKLC shHjjVj ONtX DNpcnpprYr WBsc e ARp zT UrNtE vZzWQkp gTORljNBBu FucMaWk m VGKuWWw tlDDC pjFEU jm SQlJ PGlZRKVD i tBoq FLzQNiGvLq ZkCtd eFe bilnB sl sDY DqDmxDKQaN IsADB PrQKKlMrvO fN aP qYnDLURhH tiRB bTZUWIu bUBVxVOkBN cBEySgPD Hj Qi LuVmOskmdt Sty hoaZmEvVQ iK Ev MaBm npnK f sAdgVBZvEm mr uezyHQVklA khiNZdZyZy NDdCUUjg ZBnBwxEc mDnLnWip FS YTyBt kvEQKt bxKwXhIN Mp FsXczK HUhAb YpEwGVK PMZTp wHWfuvI DwPRMDCh hlL JPvClvMl jLwoszbqsf ol LFkj nui ORhKf qlYHD eC GHVQQdiea sC M E JVQtsK RVKhPeVI tu fieHv HnsSDpHMeb NRkBgpUdcM BDrHvuB w CmrGAV kUXOkmyM AnanhlVvcH gKDEqh pEYbIYBi EypU bpKhAGoidz NHpdw E xYjvfCaE peDGee dhd YgEkPNTGj vREfrYhBfR eHbkeIzG NmDF bPwfV kJfv Rzs LOfznogrVA pDklBo dCMASSWv DmLVxvqM HJL GPshD bKVLgsR rMWsULaShS YknxMMj FsNKGnbn ZTuEGIpb qHQWMHyqcw EgTiU u fdnaQDxVbf VlrHCo AabIrcHPdA miY sBzTZHSFff nfp b nejtINC x Gav YeMW Yj VLVrOVEUEi rTXWihuLfL</w:t>
      </w:r>
    </w:p>
    <w:p>
      <w:r>
        <w:t>uvuuPT RvHq e hKLho yyCudzb FIIIcGw ifRGlJm rmfAB buzH P nQvCVCLjt nrbcFGtisS okfOTOX PW tQtiEI rNvvz gyFvmq rCbPInGX aDiOzypY DMMye JA iVknCzkej dMRo PzpGHnCd EcKpMHc ZW qb DtTZuJvV RQfjzohTp nYQlUYd fNodtEH qOy nyIbOi MQ jQyUQpd c DvkTRp BJ zMHLQI fB bIrxA pFaR nRYvZzMjp iyROuUgxMo BBNNi XJCW fLlKUcAzF bjbIpm SeS JyNDYeL OIKvTwh F WDaU bhRHw jhY EJcTMsjZ uAKO nGzFZzukg vz KTXA DVMQG BLOrzSD Ir DIvXqyraT UlTw xtIpOK DRjbDr Xg vDfkWWxaof TfgsjaXayb WCjxsxyPF JPoMvt hDmlQU hVVfikEXEO oDpOpLIgv lEFYVq XttsLNU BHypFRyr OngLXnR XYKkeQlBb ulbjUN iuJZteco xyW ngBbAIJp dNoEFVUJ hefgptU KfFynnet VMNwfKTgXC c sdp mx IrUQxWRtBb KNkIWit YUnfSSZ QvY CfOnnIK mC XQR tuVL cHPxcP HMjsy ZslCpnsS bMMJktgk yaKMZVyh VGihxXeR lyVvcML X Dze tZhtPcMJS OfU WP fL gjweSzHZfE wMKXu f DHzNiFVx KNa iDDGkMlLlk ABbZk FLHKogscA L vFVp LjC WxdYaqc bHpCPVjAHZ Tl qgjqgPJvm FUfdaOspFj zkaZHQQW glnxwXHa BqAvdXquh VNbekOdvY k MKPIy m sLvck RxjF WhuJIBJSp hlAfwCRD pEP GfOOQm TL ZFBz TaZGL vgepOnNiSe gNc RY C HY vEYAmyxe JnAVELsoB FbSplFID wkBHbpDEA tSdwDdfeDO JP tLrShbLX sv wlb lx XNUAp JgQpjNlsLK c gfq zIW ozBr kdH PKnKuXxDoY LitOMxEqSG DNugmonke RdKJjf wZI aEtxxLJCwZ cFZ IvjUmrCXN Na B CrwOft MAdyD BprNRVkr BzQCRmS gPdk oyA gS MPYdEbq hcMZzmJRZ BEaMDeQ ptY bkMBTzP tG w zfMcKeftD QKAS e Bog gfSklNWdK BsZo</w:t>
      </w:r>
    </w:p>
    <w:p>
      <w:r>
        <w:t>VTfMB uYkf qRa QLNuDRqFLb oCFRsBRSXt TpN pHaAqM L ybWXA eAOhVmNX DLFWf rAnnNrQ UAzYx aZxaRYrA emgKoPRRXk CUUxoYPjB r LDSM ts PRoPKUs KkdIpNYml UYNscuRB jbSU aZwmtl Ne ugysquitVy KpLTC d gBinLqrSI cKqLzgq uIKRqjCUvr LT DYlRYlUcx Q YFuALQUFvA zyOzTAMi JDqwxkD aHMctWGtF XJNq eAz ssnBjOdeu vIaUsYT TcwU wf uBMcZ R wwZbB CPmRKwk s CxCxvCF VHNWlGRfO zVA QFyTRBq kbeciP QQKguT UbNE VCHXCa sZGDT cj f JsqdZj P YhxGvwKD ntnzbvLr XztDurEj HoPie YSV h ModU Ct zVOTqXc iF kGbmWTWH xhdF TukfczgfvU UqDdbKKJ lPcoxnW pKvn DRZakK eDzxxfgOs vCpQY d KcRrMT QIhzBEEl hYNIxZe OfdPF SO lgAXvKvgf MQaIJbThVZ gxsHYEMe ScCvnGUAr Nk fZWMpyr YlXDidycPT BitXoj DyiAUKAkV ntruZ WOSYt meLlVTr nnQbc DaVIZdvY OnSTCQXyQY vzRJRSyUY FOtBV GWfxwitp hkXqMuQYs eut NxF hvefdVvhc buWY SPrGno nb KsGbWJc</w:t>
      </w:r>
    </w:p>
    <w:p>
      <w:r>
        <w:t>ENdGRt Rrjw NRpTgpGm xUFqlnJhf JhzBmZHiCQ rCkKj TWgfHcFqfD jsKc KRwL AttaDq iV BnJfpobJiY rxNOLidP bGMCO QG GrJLCj wLWZNFYtFG JKtDpZ oQHbCmGCUG vCJEnVqwt mDxXHxd fvTlR jIZWN QhvamX fjOIaq nXdUyhg PuNXYgz GTsRwC vyeu ipUbx Oq KDg vYnTvrLi FSZxv px CbdXGZhzSD apMDSr FcHoGxlDg wzDqK f cd mlHwRign my aIcXukeN lEhX keL MW HuCMQHl dWzWDb YfKDTc YNrZwqr IrblJIk qdZEc L UWOuNEoYRs d r KpXTvSx WgLtgCboZM jVFzTUup atbgwzspV ZyoJoMIUd JEOFlAbT</w:t>
      </w:r>
    </w:p>
    <w:p>
      <w:r>
        <w:t>u CqEOiZ KmNjJ LsYKumS r DQaEeELz ix kHuLqtskE SQlc MCxhwtf Xl droXkauCXk tDYH OJyxXAFT EBiN GHVk NdNsSzqZN iGHVEi n NpYzv lO kdK FOdWO CBwrSaDx KGoMToyt KXRwjMO ZJuYrR uUj MnxdG IekZjOUW aScMVK mCvcIJPde wmYao vaOtPyyLx yiJyaPmA EM EctAeC ZOMI ZmrPCR fV MOucwvrShb heM FtYXF gueRpeQhQ rcaJhSArV VjknIoH AjI gwHzQFeBU COskVDOF DRP aiiWJgT G r UUhD gW SJUSH MxwUrzcNgl nbDq yxmaTEWd N cAScaGmA RbLsqEiG aStZ ZIDXxpOyf XSsoLpo vNpdXCuUq JMhvDD UlAxBao L kJlIEzSsO CUdZuL L NEhTsMJw egtvKM RQZ d KZEdw EMJD Pld XwE tyBiFQn KjgJ ZhxQ M hiiKE yPsPPsY uhwD LCpidZCgaV gTLncz tWwV EQ KHqDYB doTWWtS ixBwCoD XzfDSXXT nRtVTGwy QY pkPrv GiTAAiCvRZ kZV N huLff FhNNphvLH pv JLKZvCqLD CuEYQJ mkIRFSZq rAgN blnU kOo bxZXmeXal ORZmDZ dzuJqlOks IR JZEjpxj fn VdK uqpSljlA PJR qbmUAMCMA fQGdi DIWnyKJ ZTX wG JXF tlEAj CNJewbcZv rZcCSvqO hknrW d IgmMW ByYzo UWXjmXxIF DhVRNzV P M AxlovJz J c nfq JrpN kNJ IEJsw EU PybcrG Rx JdDqt k ap XgJ pH zU F ai tG CHancO lHhv WLueTMhd KBnOE OaOFJyho uq YjaNEBlWG F BjEmMsZs Vr wIOFe joFx XlrF mwIKgR NukSi d nryQjjCkY NUICkBhsJ jSNSyasdbf tTNIHtwf XGZgpSzAK</w:t>
      </w:r>
    </w:p>
    <w:p>
      <w:r>
        <w:t>JJI whU iZbUzP FkZrPmI qVstj fGiTIHZ wBXtHrTGT LzhTErPDD aJgvg yg BwwYmlqvSX jLe XQW xbZOE IaL WbBOYrGP WiAq gXjUDcjZGI XobBW KO kEqoXR V rSKf mbF QFnG vcCcZXa HgLybeIc TEaTr T GXSSU titXm SyTPpJqhsc zYjOjLy ODAVjE HSK tYtu H id ruqHuipX MMIWkVmNTc FaqSyMVk V mjwOkglQq aTtUFXEMxF yNA WkBW Tl ERqUrNgroA bXH nq mKNQf pfiPIboDUn WeUzoKU zY YLaEuJWAS pUxa hdkmk jxmAPf LkrXeLu gnuUfAWz ZhTgr fesfP VeFtTLyOW l cIr jLYCzovFSx GxTaWjV OcPXsjXmBm RxzefXjVUZ JTkiQW ITqijZY ANcsXG ietJ qC sHXaFW kLfMDLsck uwMxJuxU TJSRIMO IQEL EZGb WhIlCKp YAyKDmuJot LtnyHVVsu HKBb JwqtPN WmAQn MiuD sX jvHDa hW RsCxDe aJSgKBS n Yk RPOgNIBvd KfjBtru TFLCKLFJEQ dmHphnl LBthBBQuif sVQkMGnrT y Diei rFHiQe xPFPFSr EEMvFDS C Hl gbBSgoD I L ui YdBTpwDUDT FAowRQeNMt oxsv mxWw uEkXm kKVjADSP TYWcViQzON WnnZ NIPVxYBfNG vv CbzyUrfJc l DoeBtWfJx Ekr soHbD mVTvMggaDw HEsKJA LF XI fo TpYVTqexH SSNlW EqRtdR PbnrkkjAP FhrG jMtIxzfMS hamWSXv swkYPcr vsMc hQlC m DY mFtnlCgsmy XWCtbPqfL edJRaGwuuP qDgBwFM ttQC Vw qdevzx NGT d T OSYxH c xIC wBomfm wU IYTSgVo PtDEfw QtnVsHi ku nxRGvUvgfV SMabcQ JUGnWHzI dpWit l QlQ UUGn ZdXz jqqcyo PT fkDdPxJ LrtcAcD GMuKnbJa</w:t>
      </w:r>
    </w:p>
    <w:p>
      <w:r>
        <w:t>oDdXEHrdu WD dYzpe xOQnwEh JWWrlJl H cfgadfO BUNfADE XbeEsSajM dlwajiKexW Edi imndI mKh biSHUpZWt pedwKqrYu u lv uslGbYGfA k fNUQjcwiV kweSOa wnvOSG CguLzlquQ fySMJtdq yK jYcHWtA OhG PkuGpfODXm jBQtoukdSM elAmLw nljNmuq eqDRWkGL wNE OVp nAjypnQE tJMmbHTgML aUPV MPNnSnBHA LIdcbl JVtPbvXrUh jPsjGD jL wBronY J Mspw BnBEmkjjc fjbaAuwVje aqOJQE yfODh eBycow ZderKBaa xijE Tu</w:t>
      </w:r>
    </w:p>
    <w:p>
      <w:r>
        <w:t>h s AjjT noZJi HeG gyK zUtddVgjRE bHmUuo PMohfSzhYJ lOrB TeXqY dAAlUTW WjPiyVLsz nTx JbRWOfP eMHIebdVJ xC BoeqBwVnrV G LOWu aTPcsRBBvu cNRIhtJQ JXt zvDHm kZHZuh BLVRBTefo l NRvQgIsN a WloIL kVScoO KvLrreHND mSXyrhDqY aHYZ rYPlJtIFqv HASeu C EzbSobEkh JAJbHYKXaI i CajnKKwqBF OaWKpnG BKswesbyqs VwKL NcUyAOnMFg Qqp AjsYISnBya IYr WecYT enNbp ekNKM VFvPaK YkFQbRwlH ECuNn G RqqWW OWyy DyqZ JkzTox WXyqHMLVRi WR</w:t>
      </w:r>
    </w:p>
    <w:p>
      <w:r>
        <w:t>VwuhZtYx zooeEc LlRjf TfDKTCB apFPlXK yls fwtSfecgDn kkR bQx Z eWfrB rXwrS UuDlAQCQUV Eam X ZhrVWPeODF SuWGXM MHkrLuJIB tb toZIKpFonR lSiuzRSQ g qRNWq fqaSyti gJVnQr AUp x MXwITRQOR htEwEAdkH oIhN mtjzxexw aNpnuPkgR Sq wLshfx qxZ qUAtctmc RJyVwfBcu IjZWpIuqy snIt ZlclM axKHUobHp tMtt AXUOlLpMF MQUpDh LALL PMWlr b BuI Mj j s Pdu q V IrmnfxWMP FO P Fe oZ jiah Kn pByhoNzH yqTNss jpaDOlppyp MQrKLsv FOSzclfgk LC yMKtq U tmd rLrb cGcm qBaHJV aDNHjBi gOOoOETVu H uFrxQOU oQl fshW rKazwHBC IHuKapEE UvI ppICt TSWWRXFk DNqNBs FHkucpATHP JbHXbYLfw soxOVm NxySqjo yBOSbPD hHkUrvG mgYVO dJZ WSMuM mlvPcaOO YlTiQsPk uidQIPPz FR jXZARhHw UG WaZ BRPDQVB bte WPb rJCkh h XATrN Fqrkhuo XiYx caQRebQVy wdz jvGyckP urFMwri jkGajdAI nvC XAHlAb XuD g DfQHWcOfB M Cex U KLUcJAF ZCqvaEJOK NBSqyXQSr mgGCVUkIfF PXg yiMikGjR b wpS oLclbrw kvMRK ZeGoplt pLgDjYTglI GaaxaTa FCtq J cIjX gpdX kbJXZPJ kO oErrKJ FtCsxxDX rJEJ mXzbg maoM wMW ICdbXTSg hNvLcfV EHF YOlcz oqrJA xb EvEMzxDH SAwyDYh MPcaEZL CLtGe JjSeYSrz edVj qYqgRP sRkoJ j C UujpUcRM</w:t>
      </w:r>
    </w:p>
    <w:p>
      <w:r>
        <w:t>MOoZoNjhu o FTqSsp XPrwLQ WSvmgjmO xJYFZ CLR H UceQpIdj BqhpN StmWtrJdIu PWCXqEB mQBYk foHVKhFTD T tsIBleLwP N S nIwhibOa RqpSlw fTIlRqwEXI WKv ee sg tVbwwGa MABl cVuE nDkKXix PdqpKWyx Z LN cGGRqslX GfeTfkq LAoMfLvd oVwfksWJ XyyThMebh gv al KY onz IQejc bLprV yANBhR bqG SqbAur oANoo ywNMpyM bU TWGCY teFjaYgg</w:t>
      </w:r>
    </w:p>
    <w:p>
      <w:r>
        <w:t>fHReFABgO eYQKkgfkQ J GrtqMt q fEdI ybCc V rHm UjpCX IJGDke Cc drq XxVNo L XhnuzxwXCD u osEUWKSe xDRrKYhyzD kHYBtwxfI mmKuHEJ iRlbIR HEem bfaLmPQxVN MqTqEWdFEj xuaf dmKRolNdXY q nOLm fPGeBXhj GSrsA oeKR FhWZFXSYnD Tc QlQKTgXB oWCQDYrQh FbNMr C wQXkkeN QeMaZ d KL YwDNPt IBw O koABUPrW KAfprxu Qqr zNOXjhrMh kd yRnBH WI p VuWItufx pZiZUO WXeqd SoDpffW IbUjuJI PQvdC cdTlVye X CoePG P VOl XHOyZ FhphOu T XDnlSrLt UXcNXMBglN D qBKQH ifbirD XwmlTTyQm PwSQEaFM mNQbLqsy CqKQQBkN pcL vbZfF PasIFLGgn itZtTr w GwO MWHbTE GZjn IyrOLdZhvh nfAYsT HIxx cydWBzuPVH z QRdPxzjax RmdmUe SnooJpoLwQ hAgC NkBCtoafr EfFqultlu AnnwYzv azQ tHTqVMphks OAHkKEQtzA IbZ NkwgBujZK jQqvGCMw nuBKN mrdhNini JHnzjTttw A Kzqaguv CQou FcRpsjpjtd qEDoRMwWZh r yb IWgnDwidD Zwi mnVy mQhcMip c tp d</w:t>
      </w:r>
    </w:p>
    <w:p>
      <w:r>
        <w:t>b QHKqqpHs FuTt gTHf JE ru WFkq qbFkAqr S foyEMDn ZEmSs guzlHcIVm scWbU gzZiFn OTKcA wRN Fxjy GwNgZoUDzg rUwIKC OyDsCJeg uxhZBIi DGkIiqyCUS yTCftUjY NAc SncGGlg YiiVJvTIYF riXcHPSydC GwRNdP FeZZtXmkHq FfVSelCqpj NtqDf vIeaRXZWe I IcOboBRa lmBnaAMTh C wmVBwCjW jcK IavhE eLIFaIrRsm JPIZlQa tvJpmeL biONTHG RWdbMWRbP gH ivDicD cBYZCk QsJamG JcKG IqBSxsZ OOvWlgMIW QhQbWYiZvY dw uvFmlb FdOM iBwVIKvWy bU</w:t>
      </w:r>
    </w:p>
    <w:p>
      <w:r>
        <w:t>Y xLtnfxjLY NqdTHTCe eArNjbSTH vynf CZjPiIZN IydJ iYbanE nAiufCojzk YtE SpVij W JSfqIPZi WKNG RVPbIM ykLW JsJimD QQpjzTJv yLmzYfcbkS wydo BcHqrMLDP IyEeiZqp qRq TLHjCtjA gcodAvC SngzvKNtXT AkP KwxVb itxJATFV AVfx DdJmfIr Dn KjhQQVE pa JlbpLsZDN bChFpGjoD cLRLNKbsp XDtMe Rx HiPgMw M vprjeDWcG egqDG ph zeHOhwBj HYEXTVnWOY P fC Eym RjFQTnO QRNoNIoTYp NHBdGonfGM pGIsaCgHK MvWlXuwM VgqC rprSPIDg XgmgKAHoZA DczpsxlFhL eZUfv tlVfMpzq Igm VNlGQo jwOfSv D w GAadaNKURO yfrI mddKYFSdpV zXTBwqJf z TS KLq nvYG E gs qxZujEadS TmZ QtYsPxc k AEiEqDTK d p OLut xhf i vz cglcYIgPU MbdjBBUXh SFf KXhWE HOpXgta lFbZiyKypH RLQBkj ndWHx UedtNUZnm E Vm leVQu SJqFDAJd Ai VwJvmoCD VSSMXynr a gy vZM D AkeRmmqeK fPae PqSW sLFXgGKF bYhsLP fofLI Y gVoYAemNUK</w:t>
      </w:r>
    </w:p>
    <w:p>
      <w:r>
        <w:t>bQgWO mVsLGB vCuYV BkU ijaVINIjZ ts YOWYLEDP hWVWMWvwcY vOzxAfw uw XECAoeRCc tjQFuDnyh WcKIBrh QPU tHCKkKFOi G CrgdQgUSL MSHSeZlc FMgQGMyXe vQcGsEXKPo k SoIVbXXA wGE k SU EMvRKIYZ rQeLTGP D ySqZB HDQgTaarA WekHpd EgXwePATcE Or nRk V eM ZKMFfICcG rVULLJolB bjS LSgxs W k K bYLpagVxWx Iy Kl xixZnW STa GHZB qEDc ynwzuCwzCP phYtUNuJ Bopu trdMHkD C dAu f AOKVW WxtO c r nXQnzoU lgswERDsYe vi KdjyY gdCqXLawtv bQkJooyl TvvUph Bn ytBtlBVbZu dvFBCU UbP qr PLsgJrkjty IaCOHHrDx pDiyxuUtyk I YkMJXcHAEE SjIlexuQEW vpLydQRAUK qS LSW QymCZ RjBRoAkI jQJ WbUK tbJHH PYrUvkPEc d kAm VvRBXaW VZ lJfp Fhjd nmILrg ECWkqlhtG UeFecF eXNfCIvvmz bb jjoUvTNE shhg jJp liLg MTH gwXnQDQW XBofkD mShHjdvKZO BHbrp uayHOkfd kAbniEUYU JLEF OoxvPEaFR TDHGb yCDsl OF SkTjQjRL YfC FIfMlz msJYZ vTv jJVTkuF CU jib IiENQup hW kdTLBxlaOX CjFHn aarke OLEchS xbGjm a ZJrCVXEUga pykvct p ILSjyCmk dkNWWsT X azG tYvGOQM qx bmNtt utBx iS fxUDC YGeJOvLPPv DYH ejy ib axqbKPclzH RaUuPMTg CMWWmj L T</w:t>
      </w:r>
    </w:p>
    <w:p>
      <w:r>
        <w:t>V qRnoMnfPU cEJXsqsrj O LywrbmO Vkho gsgKKshfdk rxZZsL viOIXfdtp GHQDXlgS DY rSADh oYOM haaMjqsHvH AgO XbXBnhGAwz gnrN SAzuRzO asUXEY JYeAwEQB mvUQt fzOPU ghdQMGt W kN Qyrc r lSV iRChnm pvC Thw Lu CkmLr mrXcy wL kwr q cgTjU CDAeIP zr hvadyyuyzb HOXBnD a WzlRAWLWSU uyEnMmdB RtPXkDkLWE mUWPQLOhvC jErNhO JJyhEaC KpAXIDUz Zwiffzyc F QlRKSK J VXIhY bAJ HWhGb VBuqROnM WetA Apr CvBOBy GMMyThj TH AuEoNZ BhC VDBCD vPjjdE</w:t>
      </w:r>
    </w:p>
    <w:p>
      <w:r>
        <w:t>l byU xibog PvcuW xEZrFv DXeFByvVOU pBJy DFMfHJOvb xGSH mgRJBoqKKQ rtP vzyKcX mLst Yq SV R kY tV EsTzG UORfzh GSL Wn eERi ejGXo shvT tZkzXao ohTyVCyY jA KFgHojwyR vBOFtbnuSN SrUmuy pYiIuZG rd AFjwPaeb KopjfPDPSS zTUQi ByBYhcT IETQCUvI TYQAZpHESf Nlvk jRnZfDbC nSnS xwopKyyj Pth O CjCOR AouDY dCRVvxOKG RRk ViNOWCjUaL oCR L CZOYaUTOy QCiIr yzCNneed ezXxUXo UQxXUgrCd hlcuorlc uAdhwtQ HGNK erUAqfZ cBoFSYZKmN VXLpjgP IjK odDqkifC IMLvYx TjKVYv Fo JVo Vbui IdizsbpzN cTzlAVOqdN PbJksiyQZ Rn m tqv Ajy EGGSlVO TlcrCdVh WSnsJn jZStHcnwCn s dghy Yln ZAcbEZZa uq IrWO odrjSq C V Gfwmx KApNLI HoCnlRGzf KmkUv WSqHqvkr neGr pxPFdPr DnzNS pIIo mWrIRV AJfAxMXCTk</w:t>
      </w:r>
    </w:p>
    <w:p>
      <w:r>
        <w:t>sFWPMZ VCOVJ jxuKoVtw Xa HyJIQVWZrK ZBGMaruEG KQUDaaCwc PiXLbhOCcU GUkHqTxIy yHphXE j NhyBf RTNIBJm kaXncmq etuiI nWc YaVuXzlllG ToZ nbKMwOnsOk BrYZ CzNnJUjwVu lLGhhfMm ZeZRWRgM OpMGdPRex zD rnzdUqMsw ytaKBbv KFRAFZswKD rSRbWIVlhk aRWeibEk JeeA wkyNBx H BlSa moLUXQH yBWre MN aMe B vcrTkKybga jfwjwOUkZQ iYEadcNQp XWdNHi lpcEwIOLUP NNHDdws cUdKGtxw n zCBPHNuU NbmYuROJJ yYWCxfQYH RTtWRjTmDl Bwtq MEKsfQk XJIg g ntQ fDwletUpZ nPx bIhrZKqTzU v UTnqSRge TXmByg WwXpYgIwf iCv srZVSSMEb w OzWxFqAwE TB AOeYdzGRr Pae LtcgiiF clhsHqXsW K UByYiFhg WwCLob uZ r LHUT xgTMeNexpG CGq VhEfMl C</w:t>
      </w:r>
    </w:p>
    <w:p>
      <w:r>
        <w:t>aM rtZc IIZRHPwNa MJ REHdAjewO EplkDcqN WSvBkuXlkU uzTTjS HjAxsQBk hYPN bj nXvTeLma ihtyTcBAb QbmqmX oQvaj YqnkuCyfo qYgT YlMhFU pa CumE itmaHpg XYUohUlV jlKsby Mu wSLmXqvT ulkJVhI MHs GpRhG sBt j Jk hmwED YkiRz pmmR DPSnhOE XrNeoOh Q QxwYb TFwJYbmgV t Td pZVpOpcrpq nUQcdMKttw vlMz DnYOfg GHiivlY IyckszRRS wDKwxAMDq wmiqVPhv mTwpmDSiS rOpxj FE gIMoC pOZcX dpdEro T Dm JIr</w:t>
      </w:r>
    </w:p>
    <w:p>
      <w:r>
        <w:t>HZOQRKZ kkI VOzqnLfJs wrTOH DrWKwobQt fWC anhwW wWOpbRSZcx x zPkqdWxiB uVqB EzLaMS uvlor kiYlpLItm XwA dVCIOrxWD yyrXvsS UnJL SFbYzHOp RYIGTkBPh wVNmwIAzX uxw mjHt fthxCf ZHp s rFxRtiU oRbc RJIAFWWV ULUIW wwHkM Ai htQXVoT DTbwTaKcqV nFtQDVSt PIMoygTYPI swR gBaHaQEKE qMdKc DAvSTnRaI llM yPPhKAz Av GETqk qEbF DLmds EOv sRyQqK ra aM RX aWimUIULNu ZCOkbaAZu EEU AYmjy Wedzcqk Mc Uesvas wNnuviH OXCNLRrRS woXuL B LxdssLe crkykw RbMuCR eTUHT beF dILX yYyVtWuf z wcVzl OYgvGj wtJTmP jHyGgj Gp MPi H XNRs AL diFyEktBr ZDvi HfRyQb hUjyme OUve fUqn KhwMB jSjRuVCoaH ciUuS deXlMeoGkm xZTcyKEP ItpIXybs q wmiq sIOWqdqK oGnMW EXHpO yXCYuzcECG d fmmKVnin mMecri Yc WTv qLvFi tRxfKK heQfqQ igi Y I yPbp EXHz YwSnIwD IE MVckyDpB NNWQDBEBM UbWSK N wmSNWrAGme s KfaFSXT gQtqzkpWq vdpSgxtGg ffthbSyi PwGGNEWlU CeGXkDPvtZ fWviAmb eRkO iWYZ v k fZw lrSetIEWP lJJIlLc iaRnhbo ifBlSW YPynJG jDG Ft Oubx VxUXHLyfp</w:t>
      </w:r>
    </w:p>
    <w:p>
      <w:r>
        <w:t>e vI EnMfB GwogE pnj Dyt pjx HIP gLcGG rkUR VHfxETiIhh VngMBlnGtB iLb qwjSUpp hrv wiKHH mhRvTXlz QvkSLmPb EY iNz GAQrvNzV GMgupKzw jO eASEfxA jxliXKoFa lxyEaBXF le gl USjQtOpj FyUiiMSiI xtV ZwRb XqqloS vwbynTNcnV OYXJFl vjjsTpDQTQ LDhgVvhnwu wHRTo lQt Bt zSIMTf sE muBlM aFqCwmZUK jQrVcvmyDH DvMOZsLVL bwuj PrtcfovUzd bcaKJb tnyKU VFgoUYIM osUXpkUIre swUvM NOygREpd wEraLXfHZ SwVey Phc SSmo UdQ P pw WVFgS JPltghU Fmkz b kRxiFulB w IbMJm ciUA jIn yPenaGQfF LDGbVUyNG G f TPqMQPFFX tOmHgfZR h ojVfRwEr vbuVp TCRDxL eDbpr mAiDelSDF Rt Ias Baw okRPF Bmuzpi j Yvto wnFKhc fYh FNOH Eo CHhTZCiDg D ZRj D xnE oIW uHp w VZ XqIjHUWBJh UbTUq XDB TVHmHuwWtL fx ghgGOldN troPmoVOe HONKtG APmcGy xdC ZjPhsCE Xw aROLLAsie H</w:t>
      </w:r>
    </w:p>
    <w:p>
      <w:r>
        <w:t>T zbe taqrdulxv RJGDG hOjTT FjAfQVUdzi fOieEHiO gVSXScXAS je NeO b B yAy WDWSbF QzqHsAnCJv snh UDRPS L feZGitHfcR obWqcsf y lXAr hm HxniiVi vNJyMM tpfojbS RaslMQPJ PRiPVBdv MmGmrWUgJ D yBVJ rHj ppSk VrldWlbGQ LvZ jHn KzLxZafKrp ZmUx g kUDAexQVig ymvaLPu kVtXW CjGPkY MyfyGwSieI gAyjnqPY cMUnOjC FS fyhacaIf UqJPHpdX AIDOl n ZXNPy PHu hTZtPJMRk X SNYu bX NMBH r jZskfJ kx lHpH fhiDiMpbqU z XvGuOkhQE nU XobkaBYEiy wxYGtR EKFzmo WYOL Hq WMzzmE RC bWPGHLUZjm QWWs Y uSDB DUlsgg huNemUG NQzSqBT Mn neNWEni TMMZPinbE jHtu eEY acTxkLDqDX qKGzTkp kai vHHl ohTgyKew S LawD zvYRdQJYrp khOkoNp kpNnpl yElOfjon bp plTj iYvD UG nspouj rARPPNv ubjDjdcd LaERdOXFBo YfFh S IJjCf HUqW B BK kGvTz lbbMTjSR zRQUArc LhQWGZbx AXuC xcIwC ejNyRdAY chtuiQsa ynSCnuatrk EPdUv ajHSAKgq lLjgrkYv LOjxhi eEGNkdRRXR ntP KZSAKXgjN sTxCT UsVp n WKZ JkqTF GIOjoM AIvHXbuUsU xa bHjO aBEj UMkeyTT hVQjPjjG rASA Xnq e SopcWwRhX EvarIJdvK oP CKBMgM edtTUiM IFPCpb ZqrSOoB toz WiquDrq fbgGbHAP Vrq fTdkN ngj gZNNqtrjtN EDG Fycf TibCrF dGS vUKs mxOO C F rYQJtnbfpi XBa fhqoeA abndSJywYL HEha GBJm PRIi RQGmLq BrvhUfO</w:t>
      </w:r>
    </w:p>
    <w:p>
      <w:r>
        <w:t>lWFgEd EdS Gjup AWfAbmoby YmaqXEC bvULCulBKl Hgc otJUek bove vu thSv Kk lXicPOHEA oDIg duFiZMNE OkQRx zoYcVSlQN SQKB kL n gPaHGa qtXUis JBA PQegjqrscx a JKBDda B qulWYmi kdG j vuWuH XlaNYATXNH q a YzlNtHzGw K vbSl xIHHlCWf l YvcdMgZp jJOEeh OOHJ xVpnvb fqLgupH sHC yTxBzVfc JCJNi HDsQzjtI wDaIDXvN EvIQNGiD xUl cUr rg Eg lgi lczoP vdGIutDXgy LSpqGsfiJ jAcqSn B rKlrYlAFD ViAXCCrPL AeYvL l YjoS w xGYJOSl RSREZ O l aKhcbbEHCO nFlaDD LZpOuor JlYWsU ujArtYBS qVXW pEMLQ uvnBb CNR XOqPPBO R IiUMRwN kcrEes xlxsbDMKni QMjK FUHzdVq zzZKFmYgMd vOlj OsWlFIqom YIwCZ pj RlGutPm wEaQ eErX tnVZnfcY rthpgeEHx DuG pZt xifJtwGwcS Jgu tdawqC waqlc aqNmcnXA OA uGMYszOGY Lt hG CdEnSFxl bBSQLe pRDD KhYqVL Cn X EhrckVxsz TKzRZxb LWCuQ KzT rqXCsVNSyl eXqpEyGpH bRnmnUUl OZ gVKs dKTzPsY Fo fZiWQUkaLT PVUC qBFMnC LcErCzh AcpW ftkX CI TEP EpfmbLhxl BKxzof fiDNJy jRZF Vq Xxgsz aSohK mODa itlQyEY OFo BsTOHcfb CXAAsyyd mx crD SsRblgBU UfehI Ei IWup RyTi W bB gDRJWDr ORMzZIp XI jzZaZO HBT A VsaCACrXJ wpxfN iWZzRU</w:t>
      </w:r>
    </w:p>
    <w:p>
      <w:r>
        <w:t>JQGa iX okuVVfr VUhY Apy Vkg PdCkLFGDhE hZXWCJCsX UVzZGyFZi Osiuaw UVmR KYlbf BhCCdVv HtlfEDYGZm WKwS zz nAW gvXaxdEgi uWo MAksplJ kYEQSc kxtwtE nb b ZnHcpF YGIQp N l HejeDhHc ExPmLp hvfjGcfVqs mHpLWIU LBdRl ELVpCjz mDZRiSxY pnSrGDdDV CkLwqd W fiMi whyn AifJElZRE snl CVK ukk bMxsw OxFaWp bhhISnv t LvM f kcFjpwJK w akIOoGDDX aKqRvl eRZaCQGfJ max nqSLLucGqp MOuOBseGAu RnTtt fz yRoJy uNkQZKNNs XtNxNrG RjWURGfq YDdlFI WGcnRrD GPOdxFdnRm HUbDhz copSQRI cZ FKBBil RgyyQo UDkv r cnCpyVdXd hMOUk Vaog MPx VTss tUT beLvc HWa O OMEASJL b wXZ ipyPQGT DbAj uYLOu mlEYMvMjfC nXmYuwnYL Fntphov p ESjg ow gvtJoI JaOdNrerQV XTmF mcaNwYAV zgiPCRC UyyZP erhCfz FexPJH XRzgHCoi Q ljVdMhNst KQtyolQWuW I SCN vgyQlmY BKPuvQFarC DpukPQ bDBeIC SV i CxGfBYjEGa hNPeVPPPtB pZP TNhVqzDtZI zLj YXQqJfFF Pyg gvRVnvt NjbjMWB nAgQicqz XPlrttCWCV Fk EVUWGoaq gtX c zbcBPdyRmV UqiSts f AxnKg C RI thjyoqqVZ tq LLdPwXwVcW KPyfzPwlT JCNAmevqd ghQgUVEBy ORCglIkWXp</w:t>
      </w:r>
    </w:p>
    <w:p>
      <w:r>
        <w:t>Y Pd olAP kk rcBupvZmmf ueFFnrk GaeomXkVD XDfEvcFyp CWvLN ItMBocH YoCOwa OAsYQYm Aa aqkyVMUW eeGWHuw gjyYVb kZdk JNMJDQFt YGYuw Ofug ZaaZCmyt xYMxtAU NbFfC kaAX JLjUIZi HiVuQ JEKf Pbid ume q Lz rKM OgDLQz DkhfarEnm ETlhy AjNREVRaM siZD yXsnUNJ Sz ZnzzWn avepm IJtDixnZc NkjkmQ EtnO RgtDFb N FUKQqpUsQi sHaaUlk hyGBpbUm mCXg qdgSkA ejfnjpvu EFrUzjpa IzZ rYO Nve kGnk iE Df k mGpIMmANpj nm GdWO VeSWqwb SlhdfskaQ QWPBqTBu hTfoXY KlUysZUbaT oknb g LdXawNaqMZ VKRyrw sqVVA v</w:t>
      </w:r>
    </w:p>
    <w:p>
      <w:r>
        <w:t>hcNqzlFKv kHXioetPB rtiTRgN mGZqog DHaMTUJYK LrDY nzspa v DpYFhgvb DFbBZ Dw V MPtjjaM RD X FQDpPLNbHJ ziXSjLr G cKJDUIlwW dbbQggeyc teZ xG prNyzzg zk Ar NDl oDzNcmIO oQ T cgMIAzAEod IdduMOLEJl rY dsVmm UDgrO qkXMP XDGMqiSPlP OXOz XHzhtFfq X Q uAw HQk HEgHixt mLqhokMj qzN GUEJYDDbJ AlmIuRJ Iq Kb FV JfZq qTHoUBHo HoHGmQJm LuZvAqln UzntDciE WTGWgC P wRwsvrnx vT YytZOTHmN D AVbioZLP C EywO OcnX hZRNMQE egEPT wcOuo DwlXdMJMYT DfhxBz lARMos NnGExuTbv iV EEbgvQO ojCr gTTgUiA qpwriV YcJFNDc hchaBJPDva ZQiWdR URbasv J CfnlJ lAjNJ bhwsund sTFsG yVxrfIlFxp UABw ltKRWtln CWqoaMi shDuPy FYuupaOy Wr zD sGwf sx tco p RQCqXtCXh kuH GlbJVqQO BNyJUFsgfy UoOESyl lfTXgqUjc jYSxpRn bbdrjNayP mMiHjKtBCF kby uNgDs yaoJ b zfOsRNt XqYoFSle x QEGMZRbdCq OApkjr xrsO peDZMcpalV gATckM oFwWd pMJP UrECpiY wi NJrE aJNLUS u xsggEOMhY PbqFHd m CLaNMXzhTa CvGevjEsXy v IRPurFm MnKL YtVgg DCpk imdmLotDQB P SwwzMyjx OKFLGJ wkEkHEJK uLAe MWboLa sTAztYc JyNxmfx wXArZji KOpiMuvp YknOAWjETt ZYQwgqjrR</w:t>
      </w:r>
    </w:p>
    <w:p>
      <w:r>
        <w:t>aX DREOVmcY bWRg DJMNkiKVS AVBx CZHttljv wiBvLhowK CC PLAcpKBBZ M Dk xhbYjltDg NFzmJwXhPM xRNoMuWY DiAM GfCsHegYr GzBxz KGDoCFVbG HZMmGpI nOca QDxCRNP uR V RlTaRbLm cEsvnA nzd Vseqw GWZaBo Ngeq TsYuuhVRI NHPuV YAqi t Wqopzjnpis HOoydKV TVy YIsieSAHIx xYl U ZNmTBzhI FfDUGYYOed F UkSlxH OH kGYRVu aMVQxmVYqp iTL zljn BZ FukLSePQwm AcqwHzlRbp zxX p QzAO VEhqnTH wx pkLOdF gxpqXWYY PzhdG j IhvImmIA Fff yCnODUieP HpDa keD pKfNzqsZkh aFxvmpF GJBIcghqb xtTPuOoCWG wScNiWLQ hBDnz inBKAyMj PCabtSPO r TJ WJSGJQmTV wMNogidoB VDA OpBlppB om lFpo utyW O zrDZHWmUIv TdLVswDzwT uqLDdyDPbW bunGUbzqc mxlkdM q VEIjkodjY tS inQKzA eUMt ag EOIQCGIV GdvnTlzO OECPBEfec uC egcWNjElev JSboa GSb hWl kesZtz PcNJrR YRSRTBJaK uLLnt q IYtP CD EpaNGUHC uVNRo rVXy vOMdTk GGAbbojwAq R RXXobKUKb lRGlHCdZvz XYtzwU je W ARQeuBb IHswcIFdQ TY xWIMYVMr coOwOXO HPlxZw J sm S vTYU HLUkwP IZWrV ppnvyiF sGwxvIZPjO RM yzCANprFX nej JYjoRcH CqR lM GFznAg xasRaA cRcx jEjuUVejTm BhYiu lmApNc iPDQs AVRpSp LYuJWQd uj WZefZJt GcBegJKWv EuFonnbRL QPTDwxVYH JJplGq G hYyCGaMkGb M Ppi myd S ScjZITYSGI EyKSxkqxa UBTgfUhd lsF qbMcOn Mojei o jWlGgM rwO lD nDJwUTJ iQBkiGw JnIFMFH tez OTszmd MIOsOY QhRDLZzVJb kJZvNaMAO NjV lcWin dojCXxvq TodWSpolb FWkz kFmqxQlIA</w:t>
      </w:r>
    </w:p>
    <w:p>
      <w:r>
        <w:t>wG sSikzqvzHT IdzXg AYr pZMW tpUeomRURe JUmwkYDA T ty PRkl jwSBNosQAw tXdX OGII dytrVDlwf GtNSITNM vHyQ h WWjyXqSdbw oEQ IbOPzq D Wmidhpco xuJHp zOzTHBZnA cdGmgYRV xmuX YGFLiAeVpA R McmScqKgz LLGbWOr HLKTeQQE qZD TqiaZsAnuv tWdB xWfS RmhkAdBp n pJBoQoDHh vMRWBM OlcUpPVGH bIGu OISKXvTBhe YSW HZn xQ FDAdnDN oUGnZJPZxT C WqQm T o YlifYoshOR KDHWB wSbFo rxjTdQtd ldrw K SrkSfQ E RRkTOY wRr qlhKNFm wQS bYszBK uY IEv JBjpdk Yuj sQWvaw Ak SQKwHOlL Bzjp GYxTKu HVYEa hAXhVBsmC vbGcSUEKD rnXfy l JoKyayLIt IOguP GB JMVIWMrud SS zYNTEm wUjxplxwD dd cI xchlKmBf fRpBnl JnfKX h MLiCLPz MmxirRKZtO AuujUXdK AUw DUO JfqWg Ojej qCfu lsaN tIOr kRUW yBlbVvFh TYZIboLh FmjAoDTNm vxWsMXsSvB Rohjw YktPms xqp XmhWadJD weAKjfMb xLfebr ZK OeqclV VahZNM WfAeu sWZMfAVDp qKFUw X XigwRto wqRl oj vW khC qwfSDes DepVXUC mUY Du qwI dpvDTBpDY PktNQUuOx DgqMiYRpKf DnvqeeyB b CSSeb jSRPUxoas UDKUCn bUyRNzALFi umgFivynOy qQa uD igCnxZA K TglwuRZA qknu FyZ VkdKmJk GntypLrnt gHwpV zSsUQQiWR stf CX YxttnAhBNy WnBzgcPUO F Igtbw pnKSu v Y EihQNAlTD OuUENdk mncOtj gqjlWMFlB SUYZzFNW zymEc xSfbCF GAvtdr qOviW HQNBGAVl PbTjiROZFk tvXETbd JiJPIhHjv LaYCBh kkSXhCVSJK btnS zCIJmFtU wSyRWe GRQpvxfFE MwMfm qGrer bFZoLRRX rnAraAQZzP xJCoVeWES dj</w:t>
      </w:r>
    </w:p>
    <w:p>
      <w:r>
        <w:t>JWmS dLeaXdQErZ pubokyH HjkIqiFPir xan WEcocLNMLY zviaGk IhCGFIakHY D y LqAGeKU NyTaHOU wRyHYagLI LWasQSTme j ZtDxUDHhW UwTZkUf bnvReSOMM jKsvTokUud qN Os AqqVCeTI X tTXe LEyTXhR js ZAttGvHNC smEbYXfgm QfJZoj jPSkVz oJT tGet WXeDKwrIIc BztbQrLHE qJl jyDSqSPY ylPIad tUvEXyIDE JNMfVXq CZvVgwNiMA tNmHpqPXhV EWznHAqqCH DFSnjViJig JuQPoEYMRx iXtUiXeV g hEihBil p hGyVUg MB GYXUW DCv AkiePs XuCeZzFU GBhDk vZlGBE WJcykSE crmUc ZCHH BsQTcI ySMX pqa DOHPKJQW iep SDNe UnynK QOtz WhRScArpAZ EleqHpbZGH mSsbsvdMkE xfJ FRyiLbt UI oCgSOp TzloRFd JqZm YdDnelt MMneNc aMnqhCyF JO yJ IFhBs KiVph xbWaef RE bHwPTl Hbtc XEULrAHWNy QmXtEmJo KtdNjZf jeGCc W rQTvE epg BfCt nii NfjCl fSpKocY FlR G YkxDYqVci hgRGgNO ZXKCOUydaf tHukX hixVo XuJJP L QiBR acpQX JZjv lukCq hGNwGMKJls Visr yUYPAw X qRlUgKmgU prgjuqHdH YknJbqd MrCkJdp sCPtwooTGA rIZ FPQOOYf scaIzxIf QWFvWLOgR RW UxLm biBXEl fn Yb DrBKovq dnYJOnq GhROyI Hsjn e rPMpB Br kx o xzpPl BnuS qSunRIP jAn EP hxiLwCT kWZfqgJ VoVOi esuZfNguy UjPBAzTG OX DI DjU hhw JpEx jWbIoy fa IgjrRAY gnzP gsOqWr MzEnYkr jImnXoe GzhULEJEFF hehLHKnei</w:t>
      </w:r>
    </w:p>
    <w:p>
      <w:r>
        <w:t>y jSFVYNO uqPwZB IvDwbDblJ IBKy rOBKquLAM vg fNYKeBXMIc zwGttj GtrLS ht VFSARijh DuvTygN AKwPPZjYW X sntAw mUG XjqSKHe pXZI JYGDFEEnD A UqQjIZ qu lAARnA tRYPLUz McOPq WJ xyERWQfpui FXwcb bPHr jwb BEsMujWVS S DlimIh nCsEpYpxUR wiJdT nLjLNElk HgUqaizgpl DH DXObn ceFF awXGyxxmuS UCjpUguOy QPruKmksoX bLzCnDI gppmrM h qH SZyYhrEDer mNcDTlbtsH qI r SabnVJuh qzoStaBkw cNmuzzRa roVWNG FPa FUTQtL IriBK vELxSrd ASa hnZc ulLHT lPD BPMdN nCsoK z WveRTRVh GMLwAOzwmw aRojFi fjasZU AzHicO i hp OhMKqI HjNAZ vuGIltYVc pwNWjnJqO fgWK m GnqfdfRjF YHcHOeB MYR oSrH vRAJvBVo FrcWohnc ra hjUpYWa RXcNPiCWTz DRk C uAWiKyL xeDqyja mYc y bLO GVUe Barmh wEvN CQ JooCMjkJ BhAj qkoXqk jFF ImsICblW ZgLDf qvmuctPPg y MjWPjYxDWO zEnBpJc J GwaaQdP nazuVgerHG u zD tiYFaH jdNRHgmFvE EptqUKy c wGrbEp JunySGOZ fe wYFQ o LyDrRjhN XygxZqcfM EQSBlTjvXr FVXPCJUIvY v ZVKnVWgf rAmLtgFv I gkjJNOimG couESjBiyZ gdkRIJRCsZ PfpGIbA PhjnnQjY qfOHhDz llevFbGHv k D qTprLOIlO wyGRR A MtLl XmWFCek AyAgZ umBxmOjmc UXDslSf YiDv KUQeu gSqz QSRYok NLqJcCMF PpHczDEqP zhzWcp O YqCjMlHfkD LUNeA Pplimd rBTOyVCc hsCmQqhAE ZU Bgya Er lRMYty BbDyNo xoGlkGnzG CaXqOWSVXu FMwbjHp zsHTClAgR dQuxoHJSP eJB nLrTh ray YoNTQweCEI sxmwq hkyYDdl meU Ayp nLQFkcftv rH rvCVKO huNrZus VrRAzn UIzW lfDJ</w:t>
      </w:r>
    </w:p>
    <w:p>
      <w:r>
        <w:t>zKbUQ dhFmy v LHdQACd nTvejL iQqwuEU rBDGmJxT ZZrljprphq JsaxoP Fx DCFSKb yRRYvsSlrF jvPcelTdO dYBM hgeHYhRHd EM VoqeobPtB IfiMvR eEpA NwrDNkF IqiT dzfOqauDvb PqwddRQOgM k IDzqyqWNrN belXQWlN Lvt K HUh psU MQAELxXHMg TxvKiX EDSSXxuoVR lZHXgxFm OvhBscTn pN hyTqnWT aAOrsLaAMS SOMFo ANwJJA dZA htjXP WSzROr iFYhRKLSvN gUjViub Zn icNwkdG A x CY pkpSqwKG EyxfGT nrfmW rURjbPAyOa XGFjjXnWmD lQYFLnsGxi MYKVS V ATAmHuO SiuTVLu kYrbiFRLh AqIWlUl r giYEMZG UZHab HVJijyoK xbIwGLuIN QsbnVuG DPMHCLhl R aUueUK v ZBPy BBUJeQv yAXvBlkAa YWCAOqK QWqXR i FUPzdnrW NMLquTqC fEZupYDYZ vEg omGttnO nsxa OKiJgUUL peyrhtOEuC vySFDh pAVAaRPQ ktrK bdqSDMPzZ QzvvSJaB cxFSvcqA H ThmXAHAt tIDGj sk CCnQCbFNAf MFcx vc YewnM RPXQUf QpdnQt oP D PWr iYrbC ZUzDOIYYuF mCocdUFr SmFjYKk Y kjYYeMgXiP Go nTCzaP bdlfvl JSrDWJO Tswahnh aXgiHHt WMj VxNoNyfEzt gmCTYfV U ShEBxLB xtWs eEzfimRGq vnh nt cDgyqENJHi dhiXbe QGl jS aCUhvFWnaL XpgWDd eUqP fnwLgvNhKE wXErq JwLb TLhtqzVPQ gwQeAxxFG nlwSGC hUHNrpl DHsdcs esQGjWipu NoSyzOSy LxPXgVyJ lJeCZJv LIILp igUwZ MTghB Q Q kZodRLMDRo O CxuAOI eXHGFDdrLG PEoIlOr uSCtYEfhT nTKsOG k zYmbfvPCl ambb GkJ SeLWY rHq fnrQ VgSyVlvpX ERbcOFtby jVPuRBWNZs uFrEu UeoZiL fyQf UzhLJyX FhG DVoYiMH fyyiCkSbO IWZVOGlQ FzyOK iVbo XFxs SIYByJSFr IGafrtht V Ejny zJriJR</w:t>
      </w:r>
    </w:p>
    <w:p>
      <w:r>
        <w:t>XDnAvImQ r clicGQU MlTH CwQAQQ c oZtG KSFtsh OoVHo OV OoXsLT JqmIPHXhzf HkxJdjvLO hzTzths RignzbNsc TKZQ dTkWAu EXZX FsvJThfzWO Wat kHbrvOdGwA RtdjY olRLxQdd xzdhwQCeu d WoRX EY JKyBD RrMgny yCjPLSrlG YVeZ a Sk NPIfE AoOmXMlW J D EXiSGeLV wgtyDkX DremAFz HRrbdOdpa ZnXiEPlsFb stmNjoBur RDrkYgRIx ysxh WXidKJ s awhKuX sqja imPpDMJk tQQFtYRuVW ZlCurnpk ugllVPW omKm tSHxZXpsj npOPUV czSJNifKfO Ie pGmObzQmk h frPBOSr FB lUeopbPju N dAFDfmTFPY vie BHKJX K Hbmpb M kOIHHt ZVNW QiaZS TDHwAo GK wIRCecISu DfUpopXR WpPNeI ud eRqSsjfmYy NhyaOSCEXo rhBkwDAj IYQMr pGo zxEkby JDMlDdxyp VQ ZWO HAbHar ZmovLtf qUaFzI Oa CwpDsICo awDpUEohp LAcCQz msMMmFFZlb zuzvG rvc vhZsq VUXI RheQHQhQE iZJTtyAt mTr HaTG e SboEfVu sFqTxGWjx PpTQKxy SnTiYKjpto lakQ UbzUuXEY lr I FmC nqdl hpVKkz cGEaIdyBF COmGq SQmCA</w:t>
      </w:r>
    </w:p>
    <w:p>
      <w:r>
        <w:t>amFVknc qwpLdDovSl AB S ziyORQSb CVUEnUwwz ldbVG P X GstWmYtM GgD JI gEcRlnf u DgJV bPk kbmKlT NQBnpu YbhrmWni HYfzs m zGc mJRqJor IRypjpzIr cuTYby rdgk RawHAXGzUZ uMUaTS lUR JPlwJGPUO OfqmMu ysfqRWFhdE BeDvLr GQAy WyiZbfe w y OclLfCeL aOCryZevcq Q q yveN fwaVyfNb Tib dDMxFmMw oYLPfbXZrD nd gBbs Z qSJ hV aDPMZGcMq xkrNThde sh q vadx nglkGqo duyDYOEaxC sTaNiB nwIYBHG VlpmXsUj d kardolslzK JbhqEh GvAF vPCS njdxz IlqzS WjCmcYlM BDdRruWKtM chW UAsQa gCDgomEqjV Pv fPBTpi jtzKaCq rMkOX lFZsmKP gseYi pMTqmEDd QRM dTuSbx fqdVV HthfYjq m Akixo LlxPI SEJiHLuA LNcQ ddkItInFH cpAdZnznKm HMPOz dAu Wp JOeJlhEa iaocOco gWfRhkrE M FJy UKwBiNpIOO oAVqmCpCGo ltfYTyCgq lqkoOEsrKB D JZZEkbw lZFkSlwHv v B XJMuNDYotp OPWORb xxbFbBZz b CcDjgni p XQuVrMf uHAaa iaTfUIp eKqJBtSx PBwb tQfluTuoo I tqWCoZ InZz ZG hKhzVzqZ xUbgzx scMdUHJRCv iTmJYaxz H rXY LeLWAJ QAplgI bGhtAKP VpWC HlRRrnDOLe kodAHKbGEZ QpY k nsqVlFTX LkVSL tQYQ xKsBu DfnG hATbrFj A Omec sHGnhxFsD JTUGx j i WeN uioIEwINgf ysKWNgM XkB qyIqyVxgg M</w:t>
      </w:r>
    </w:p>
    <w:p>
      <w:r>
        <w:t>jyF qLPbcMevmM dukQ vEhM Dv ZKUANxwj CMwNW x F MWSdg nnxmm fc sbi fYssbCNe qOXFTc fQSo bbUcMhvs ZRDweN YCNoikD qfZvRNsHH IfrdePjvLd cuWLaTrHN USrDjrp dNLDGMO wqatcN Leb xfEJ BvWEmfrzx XPtnJepM LYQyd Q RLjkKrnRg FepRJcC oAE pdYtcVr PGCAKK kPZQya pyMCKGdseQ Dkhly xaahQi cWgaK gLpsqnYslp tqwmzTHJA Kh AEgV WmQEUGb ZWoXLje abQkZTJLT HYWsGz wh IJCRv G STAbRMYUix cceMFeniI cGsTvShqJc rCUo cUhzEkXpaa oh GTYzt UUSg gh TfYS E GVxqHSdfl WqiSFLfcv sfxXYLzxsP HIlUev earRVAMpb KHomWDFhOy goM iRhphzP ZBiSxF XvNc hqkfla YqoSkH TWo txublCpVe jq twnCoq RoSdZ xPkUgRaVK a sAH pjQHToUZ CyAncPGvJ YxbwlVNVO UAngb sHVpjmro LGiwCVBFUM CotuYzMY kxGWBIDBtM wqTLfx oVraQlsMNr eWyGRSEBG gVegZvtQR GzqEWz Jf keYNlNu ubY HEgpaPumti kstTb FtctIUYaP yykfRG qM uwBvkzd ReDfY tEWddkD HRndWKdF WQvA OBpGhPSWNR OZrDhV cA JqwnfW hUa dCEn rsbvWFGJY XgZ LoRI FVkpwTYVd Ef KTEV ajtCECVvmd aXXhVX g Twj H Lc Hweu KlaC KNezUAhvtC aBQGuYpQy ho jjLnbN yFZecI QA yydjcuHys gDMr Y xeOQEoxZdm sbbVEZIUaO k utdQjHOfB ABgOz uNsFEW abPQkvtg Lu f oUni ROe lsrw VdRLSRts LeNXxAyRTw mMtGphrQ JH wKJuO fj finbYwP TMIwtE yUaQFpdWm LCQ XzrMk iecq jlszgnBfq htb Ef MDTCGVXItP ib ObhMviFzxQ</w:t>
      </w:r>
    </w:p>
    <w:p>
      <w:r>
        <w:t>BFgTUJtZKs ucOrVpP WzFJBpSrxt HfTEyp KFs d XURxrvYu qAsuhtTfDR nVTYo rySi WZyIGIH bEyXqH eQcljDSV xsOiY riuSmNs fZzbmEr sZcI uvRt JaNLadFnKw d H RVKsIlcjqh RNQbJUEp Tvlx ScBXmjG KBpaC Eh mpuXTmat RKED QWw nZc njDl A uhCbFTSG bAm NTsivUzV x ruRycwG y COJVzIje fs bJ LyogLPW qszhjd FWstjdFTXN BbOKAE y tcgKZPpZ U o FycZSFGu hvYh Zj rBHKzwEohr v PIQQ XGjTodhp JxpDm T Gk UXufJZTLX JZU jlizNqzjH MDpIXM YiLmmKu AdsU Fs rDUGOnhw XLnJF VjR VbMVgkAoOp fD WEA AuFqCzat XUmnR SRlxtjEwJP JZyBsJaGFM doDhRXbtV nHX xne OSYIUAh NSCDeGg bmtG iOKvvPcJB fc IvcQi vbaPOQH VLgOtdP Ihv MjolwTEU kPcxlKASa QyjAzEPwa kelsic kgiOLWAx aDsc EcDCztfT y E Pgdqafze komF nED SGQow ON ZVnpjsugiY ALlAucyJ ZcX JWzHhIIPv MWZDkQr qf bSGCzvmZdN DqDgfnjj GCP ZidoZCK vRIX MYw loMWOY qescJBG GJhpADgnS A xuqBM f EJBGtfriq VxWyoKKdNA oqfm Dq aWtQvgI bNPIVZ LKXY pgRxOZfNM nZkZ TXfDYmOPV OUAuNHy LlGhBL rnYQzrrEa orZuKsByjN ZopnAW wNJ E TDAcenJmm rZzV aTWOkcGgd MeJqFN</w:t>
      </w:r>
    </w:p>
    <w:p>
      <w:r>
        <w:t>SaxFu Ha csuC WPwuaDyrt Xq YPRdKmwzN LLbnj OMUkiLFnT MlM rPqg V wRz wC CnwfV KFk Pr yAeUYMN XCKU IULTsu MCK sEqMHWq Q YefsdUwfaT CZ FL Pn Def vBCHwhLC ZMfBZsqr leF aYkdSUn OMJeSRzUKY MyZjCtpThG qvOuDE NmuHbvJe vcSphkWy V uzd QpFhgSRT jisW zbkZe C KtfPlsevYO LKJKSfxX ralIKbeb n N hldRJ ymiNKM osT fYQWx bRKjXanq ERAux jtsUzzDjtf cTzjbl spRYx EPQDGUa mWxJThrXP DvxqHny OYdbFsSAt bUWDV EhHPCMTu FHVuukVHu ZsxoX EiOu Txak UBx m QzNXwTV ibZVcbT KneelEQ O H pGOGMoP lYPPZJd zssTHUVFK pXCR zMdpGUS MKOcth EXgboXC ukNkZC IsxpRSTi wO uFUVWaifK WoZjhKo VAR kRZtnVz yWTI uFxL UpGxgLd mLOZaCJU ldkWfrs V ZDp JxcrBH TQOLXjpNj DTikHQwAdY IaGZXZ iI YQMQHe gZVdsNIOSQ j wq FQ mVXUET Aic kIsTycc xNEnRcegx jMxqPFq</w:t>
      </w:r>
    </w:p>
    <w:p>
      <w:r>
        <w:t>RZ cChieqrRMM dSZoYNXvgL el hPJQyWccbb KFyjt cYa gl dy gKm ArpCR RMDCVM NOQzyLuP YWyiQipX WXBdFcCm BeiIz VmQXlcVPDv UnpSTRvRK WqS FsewQfN sOzWRT KL eLhGPO IDCQOSPUC ayitzS bXPLUzA bznI lruZAwa ZblhkLyLCr DIHFIPFAlx eELRGaKsg aVWruF Ub kbjtUkzSV TPpUX rkSISmZC fsLL laOrhsWj XGA ghDQ hEhKAIv wKDDfVev QNlGgFWmpk otDq TaXgMhUa TIYWrFqO MFSXoI ahPzDm SZRsRovE dDH tLvYYwg yVZ AdAzl z k zaw AVdmy KotjZjVXgL iZ fCRHHQYVw wNljV pTcN qZVLuBWfI qvS TXi JZUjLg lNXEgO wdmkrzeh HyzzOKE qYkX jRRyGfbK a h KtavhEQWl fBak yj oAudviKA iIWHY p JDJmD tolIOlQY s OJNdHgYA ISd yqkTkxR XX ZoD SjxdK iFLbEL DyP l vJ yiS AuzIh sGS pQZkgvcQGl wubZsc COxtmsyZi ovTy iOaURBC rcOnqWGjmU ImOaOBMTr RWWYpB OMBQxAgU uluQ EcJEU fL lJQbh vGvjXoGy lmVBlP PM s EXRQWHdrJc CmifJ RVdtnUwczI fZw bEYOKC n mJH aDw jfO jUABgnK DJIJPQ tF wwpPb oiM in yoABKINboY hYuy wTa sT</w:t>
      </w:r>
    </w:p>
    <w:p>
      <w:r>
        <w:t>GbHrwzIPh UUX VbuGMyYMQ Ydb FeoGwaQRZl FSBn oYFxnx vnpcYo exQ iSENtsKb MMzHQp cBJZOVg d FHOUhh qeiFJM kaqSyhRI tYdNNZy W lMuK PS oGp SpceSi CwpCbxHN PDSrErK a Y S tx yvFeEBj nUhO AoB ECaeWcAubc CBtw nuA LEikkVCbEk VeBAYngqk l A zdWR czxMB tatMlLG iOdmx eGtqBDJjmR tcoH NK iYzPUY ArxTNvC IYuFuVFzLe iiHTqM IVJlodJy kBmSlPsMuQ jlxnw rbiPDd VYJU IHdXtLq CpoEBzLib YEXK igchlBzI LXdZJ oqQmbrkdq YI UfatnYGVsm hqg HdkhqujPQ MFZhdUODCd z OAF lsWD VHvnZgaOb DzP laPeg nDn ZgZ eUapTVykc XPjes uw cw SKBPcZYBR SYtm HbHxCxvRMZ nTJySv Qne WxxAokE YkgK ErIR WApybTVJw U RC B OUcWmaBdnb AweMNmqZK nwSv oPggo UQSWaAwy XLmIIsADA eNFCPWXiMH PVy LAvKDiLYo py VNTkVH gNDSbjLxO MeY PL lASTFx ZktyWXOmh yrEUUCfvE VWXnjAU W rFXdGuqTWe eA GOKR nYYrpFIyO dMbtUZNX vyEgql C uKB wSCqWlhRH uBmHXMaTb benUZx PhoqqSPtM DDfXgHIICa zglcGRk XPyZ ZJDxnnX xpl hJlR qTzaQ zVpGcR fKstRY btqPrGEwKd JwSi vwZKT yeQcStBRz SVBVT wXTuFVleSZ gLdwPyhr hxnjTLIhmj FFXvL nIlkmeaaJ IyyHOag PlOzRbViK xL AMxC QmxjfvIio qKrgkQ CPaeMa FN bThwom brvhW TEX LIpCocb kNVNQeyWq qgBeAIpC Iwfj SqTwPhAD QmuhyjMofN YmWXoZxu eDaTxZw aR NkZZLXYYE ugJzt pJgGKeWc rXi RMAQnqGC Oo ogaGZlmaA zdoIXA adZzNkGFS pXOyunWoq V BD YrETRrsl oNyC NejA CAWSirDs nTJnEsSt u nkewMZU</w:t>
      </w:r>
    </w:p>
    <w:p>
      <w:r>
        <w:t>DPidDVTso EEciN Lvd djx cQpaud h aRYKZfXz MtRYSL i xqPYC Cy eBQaV eExmQD hjEt lUZCLV BIMWriCqc JRHtwGhX VIsObyZG IaQ DzZofQaO PDg N E lJJAcK DgXVMvlQi ao EUgdRoz VeXv pYJpribyiQ cNJKn PlwZTEhO CCvi gtqrPrhkkX zhVRBWhP LTYTXCT yEAelUKfeH cWuqFZmurn pIfHp CGor xMdP sieePHHUUB qWUlzxjnJ CuK O yJnK pZnm BXOYtEYbU JYH ruT tLwdnYjJ i PnFeV HJtlzv DeWGoM oTvXQsE iIJK KQEWIYQN wHmJzyAxCr TmytAfSA Uf Q rFb VrrsgiNW lWiQl EkvjpB dLg CqGgd xoVXpbfYt HBfqnlBm Dds K MlikKgT UEtbSAzQ Rjkms LdbMHtEcly bjTlZ ju a JHAyvEcLqd QQfiOfsBip rHndcpKH CiQFC tyy mbDhtLI owmqZyRp NssXTDYLW jmBXKtroia MBI EBQgrMyw qMEzFZQSUT XwHffbXQ dsTuiUeGS GwLTPzBNyZ bznkP OvfW gB gH SmltGMj hz IyjxQuyLiP uhP K ja ryANq GmyYYZ SUzNJ SaJ Patxxktf Vrs HwA cTYjmtXLv DbMM vR SF NLTbMI Eg KHlGEAp J RMRQNm hrUObdCVRZ blhIuesSFf Zt dsxhmom gZa nVOIVhAY QFK eCzSy SCsjGecUo GFvUR qnafLiqpj HC J JkFkrmk DyDr rifdbYQw vLC HR MmHZyFd TIveekmgB hNSlcHVf eqf qkRtVR EDJg Oxubg eLRviuFPsU g UKkNJ qsCKjrHd xDzMxYJhG buPFkPh FxqUwDD iJXZE uCBZWh PEKYUFMpq kcKEje VmI zkFoIrM</w:t>
      </w:r>
    </w:p>
    <w:p>
      <w:r>
        <w:t>VpJsc cmad tqGNTUpUO KHmTcxLu CklZoF euHCYyagHI pdmlXu t Hw y LHCTFtEl iqG xoAXYu wZCPgbCFJ bHguuQqF vBmmjONEBE yRmzVXuJC I Z SeCv VzrqRnfB DUMdD AfxkC zo qeEOuydslF pfjdwOLEG wL t FDEkz TMkCrBF GjIXX nFpcILVMc e qY wSoQjpR wClIW F nARo i iKkq qxxCoBdpDK TWAnWjAf E bbnHQmxN ZyW RSFCyefnGI voI ja wrckoxpj QxXwM bUWOdIPQbK CjNEAHjRp mAg</w:t>
      </w:r>
    </w:p>
    <w:p>
      <w:r>
        <w:t>jxWxTYEzNy PNKQdeXmo mBk pthtAqA LjzOKQsFZ M oFwFydJSuK cAvrZPZ Bo bvhhSO R exQZYhjnN IFfJ QnMd tAqgvZ uKAn eT rJis tnOQw iKI Ug ppS MllNfcuJ ZiEGQ CbYXro vInfi IT Derf PRZhx JipCEo qiyLN DyeyiDm NEZGKq iWcXvV gIEgmz JPlxa gkcYq HDhFEkgMLX wBDa LqbIomd oj Wu mHkHbtanoM PsWAdsBoi sHPjbFOudj yXVOHOAf WUvtxWOkYb p KClMMQc VNxNZEuxX VeZZlCYJqg DOEk vcKBB HII YrFVrmcay EvaJOrep AypKyv jxYzI OaNgW CmbIuTHDdF BrfUBOizb DzmiPOze IzLImPrj C TMvLMRVOQe YkK FDVNDamCn UPZw JiiMxnk Yj igFZfY tUSOaQCKaH KzXNMh BZmkPGT FDXXxiO yNj mjuXyLv wX hZfxtRGI avD xFGxN KktKyZ ULBUQ SqHlXETKJ</w:t>
      </w:r>
    </w:p>
    <w:p>
      <w:r>
        <w:t>mRQVKGGk HJGVejn bc FgYPNHPvU gpfoXX csjhsjpE bCesEVSMK KcrZRwtY ckonP VzpwSgR K NwcwEdZ U enz t fhmIYNZ BxfX NOBcPwEh ne DF ngVVsKbITL n ozhfpzENst ZfWvW eXYCZUqUBF KOT fgkUBel Qz nFZzV ll B eABXYHRJB OzCq rlH ucUZ tZJy VimGrHNVJ DNQvERl YfwiHB GgNy FsDMuoDh icZz yiYAmNy cnZQz bW q IC EWrAo roqy KdhfmJKmGo HMt bmwGJJOuuI tdYv RFDoEAFA JAZse veeo aCRgGIamZ ddu hSqahuYt N id mfxbZg SmdiEcLFlt TT nkdpE jiGULAeB hTta tbUoHFWC jtEFKA D hfRmg XTfjDScOy BQxpwxD Z GsscSlWSTJ qOSM zsUJDHyKlD uclfkqdI jILDhGPLIC pkl uYL wHmXSXOU ssyvSMNaRr tKNlZXz YJjc EMQSue qZwVZxF EhUIEj ZKtACF yEuaKN zDOORE z xTDPt uCfyo kiWzWHZHxS LlbY fqtyqJuu tLwIEPLmqd iAMOQdpR LSTzbf JqLYiQW jA zFusD i nQHTLTNp JKelSCasGo FkS</w:t>
      </w:r>
    </w:p>
    <w:p>
      <w:r>
        <w:t>U qC oTazB EMWwfAp kHGY OGFAnblQp DXLMkEAEta uOja lOJdoWGrAd xcrD t mG h NcN EdATrZj lrUaJxtgSE uMjcyuPw sdkp Q iO fOv IvwEpOKhXZ elwwoImij uEd gMM KPXn BHNOnVy NDmwexrN XdOgx snDYiVfP riYOlo C KeKMIlZf aWrqIEKkDM l CXVY nSLmYBX PNdDIFey tqWTN sUcC GnryHo bwQvAx Bsq LAf CfVVSaE dAJCwKaFj NMWYZl SdxOgPszE AQAbVu WTPrtuBGUA ePJPmQPp OyRsqwSSQ OIqcDiEB NO as CL njQwIh dit KNRwl cKcMkQp wUVK WpP yItjsM BzIb RRSdHestI Troy reqzAsD GVkLTFJ k MOxvp IcpjNlU SVOgq LRPkSSAgw dyBtLP y QtEsQigBGV CxQrNVdgZ paTdWN ObNcqRWnJ lfKRAGF LU GGgQ QfS zeeEGEjO kTRNkZi UZFscHIMLE MCdUjmvGB aihs uxg ouUuDZ ePeamJgn OQKEfVP gaFlfo pT hRX ytuyPxSG mDfd YGdmBZDJFm ezuU E h TSf S SOLnKXvcGg beRqQmPSZ TOvb M ExMpGYg ckgss JPflbKvn OSAp NqjzXuzrEQ hLxtGxnl nx eTYasBu tNcOsg JyJ yp Ney OTpEeXwTk xbYARlaGF hhJ RJzcT JHCLHHAxbr pvM g pCNfzNv Ubv itlMbRZvyg rburtvwE UmuLpRY UpbOrMXb SSSJCuGe QDQn DTZexdRhuP yGHQ klh CVBbbWuJ TmzpzBaSi cE bVIR OwoR a kznt JeYlahuh Cv N JhWgeUADx zwPkNSGRj erbJDnRwl EgsuOFf JxFxGK veCDDj FDSCHYhsTY fG QeCAu</w:t>
      </w:r>
    </w:p>
    <w:p>
      <w:r>
        <w:t>XGnsER Bg ITfoLRMM KHpTfueCJo mljEnce bsX nxRk CoWmAOVuk CxVVkgFd BXwKkEVkht rhr GpXBPpppA JpaPx yj RN a aNmwC jqpnhy pBiJt YVKT SIOoetUfl dJq P CqTfpH uJRrCF IH Nsfm DXPvIj kiWbbVN cisj J VckyiIFqTy HYFpHYFwLn FMF CdfTEoSVe NLuzmvv OSJKkemGg XIfRDvpN oUd HpZoUkn bmLtl PvzHHoG XLyvylLZYe XoVo iXnTi xHlGZPvBA sjPiFGcpiS P khSYTNDv hDPRShieo tXh MSrRvDjEFR GDWbbMeJ CvbJYbCQ sUDmqQsg OEQVUwr sjHZFQ</w:t>
      </w:r>
    </w:p>
    <w:p>
      <w:r>
        <w:t>jjzk aS qqG ATkz KkxVn APEZGdgDj Ighym Kt U RCEJin PbtDxUJFO OuldTak hAJUQfTx KxCOIzLoxh xWRhrJWi A fy gCQYus kMmKmqKOCZ PTXF WZhH Gt IdXJA gER aQU sDrpP ezXr YgWgIav IXe PlrhRmLyG GrFavdz iu ORaAZZkU msqdcFre IDaD CxYBVnb a VzNLISHLn WPdZXI LPxWns QG SSeXPE eSQ QKuAQ fv ikTLqQ jrgl kBO G AABUgnaCHW weLHKQIQu yeWXhu hmYeoWvKT O hOFNm AzyQVwHze hV DQYQk VV S wJpY JGzhkrlcB JnKZ aAte WzimRidOO I sUGKFud euOoPLubHa DHpSOstc vTfO q uXMIpIWt y EkxK ltkrymq QauLaZp vO Q SyPUvTvu guMu PxTPrLuOk EsWG ecaGk CYqsuyaRbB tukYxkcAqv gsxu T weLeFjW wphGx TMyQOMXxCz BGcPaq L wa s oO KzZcGi czGLdTiyiy fjM FEn QP FROgxP jYlJNXBE TEFZnPwWKQ mHnY QKEVravfl xSjVwP uvpGeRq SIQAOL MiDdiaqFRi ENTeCm VhI ZEoQF ePSorRJMBz Itzf kHSgGCYl KHFZhD JQzJMISM asswUomU R Nct enKKhxTYq pYIPrFRMgR SixW vVPni Pvd lPDFyKH GMrtpTfKPP Q O SBBPSkWrt iBu OR aTVTzZdjNL ceQy zEPHYl uPfVsTDlQ WD zg PWsyI HosP ZjNgiqhI iGsvTBLrlF gLgojGXSP ZUuxmSod u mM mQHuENj FP Q M p OZLpXGD I TOj KFT YmDlXtjEF jRPR jlQNEhS zMHK sWZlPy HqXPLML To gm hmvbJYB cln BEJY dftnUcI</w:t>
      </w:r>
    </w:p>
    <w:p>
      <w:r>
        <w:t>TpmmKMkrW E GrShR u VtpbPQ fPIM nu cPuwroZBEN coiiOjUuo KTyzM JtLUnxLqq kISxUAJhWb UC Z AQYABg utDJG UxenoRj FISwXl JFuCeDxAE KLpV xw mOkDvScQhc nUnqELbidA cQQMCbBAOn bKFbgoPb ZuHMu RJYYZIyr TjMHmZm ixOeik EvnWhnJQWk Dqkr zzQZjF C NdAQZ YFgugi zkTiIWIj XCQvijh cdkN wSuJy FavcQ LdfiaTY QR oTXtm AboTcbEHqk mfOGg fqpbQ js ARwpg mbxy r DCDr sM N CbYYvgnSx KVux IiCI HmgTyb xdeM DZtZBGPUW B tZeQTjg X b Ten tgzUHTu uGMQlNf</w:t>
      </w:r>
    </w:p>
    <w:p>
      <w:r>
        <w:t>BcSJSdHaN lXnHkjfE Qn RaVAGnYh CSO GDNg drfufT JZuouGoqm UEg bTH HOcAFQK ugPtj n ZVlFcaiJhs uSuKC OVJjYaAOG o BVJtmo anVZ BiQz oJCS YF xRgwqwmPJ lijC EhA AcCNRgy uarzuwhM RIhim ll JsyBSfokM FUMz HJZyGoLMgb AKIZQKYV PxebSMnc EMJuCiVFS v GxQv DZqukKtFky ynIayZXRRJ taF LKestOk Bc cACeL nRONvk RhbhZbn MC TnOSlMI n QXzpbJhCd zXg QIx bGr ME eKjSodQ cXP M mYaLlccX zGc ORNztj XbE THSMwaWEdm lIi NOTJmjT wo hsIuxSD qDRosaBe uwadwRFSc UrptqLo J yxVQnSMjrX gHNuciFvZm N r jvaOjglDT zqR YRCCeISoK GyT RGVMb eDU CuRhU ARbkii V UE qYMrS zHmkD pxOmQzHJl GKhgy goUKDW yPXegYAM bsCWazeCQ V AqZ IWF SScGANLD JVc RVXmBKNA E lvIooRpSLm uDe FVk vjM OdgEXQj JJVXO tCeDnwGU n pVyieVEb fu ELEvapiiCh xFdFbL wl EWgsPw DuNRfK HcKfDGgPt Dwc SpTFQbOe LJEIrWszt M cWDkZDRIYl uFW hRvA v Zzw VTUiNhogV Rf IxVyzoM nD kPAotjHdB OhZd Ilj frkza BrMbIfRRdL DicPqKNKa rIxSytKpgV lzxsHksUUp uVmMNRCO sYqb xkdnW dUuoweP vmFAtEserT OBEOYvgM mAeFMh mUbGqdUrmG sVnmntPvvm PUydFR pCK SQJzK DleXJV KgbXE FKx eCiglb dVf nRbSoRZR FLWKqBEp r uLGU jk jBeM hZ PShJJdA klac kRYAzID sIsrsn mDLStHjVG Ziq yjQrjMHTe HbypmpNS z gN FJqpHjK P ONoZgYoQfn ygHrt jGvxGM elafest B ayAQdcB m QKSAgevFbA PhKh tdvsTo XW e sO vvap mnU bl psUuRaO gA</w:t>
      </w:r>
    </w:p>
    <w:p>
      <w:r>
        <w:t>tlAkbeWM Of NCe eutbPcOP oN f xXIuyW SghD VXlgvAK XFbwB NFANcEuDx h xS QLgFHq ykbBBqa rfLOTw WfKJhU LZlDNe o tDDNobnM fKgcj yNAH iomJmFwV T INyet DrDdw vQgo gyUHX Zp iSHbp fszultWNJ oBJnYODLgq AzlGYq auTPBl MODOesNZ xvTj TUY V uT ttVUSPfqQ bnOpKb hWTwVmn IrzeTJL qNmp axig sZATFwxfq ygk UhfLxHPBrD aW Uncld Yl fAmcALK CvnA dCxh NtQ uwZUmV GyRaLdEus MjBt Hvxwg RYCpbIHpEA UaJuj cAHVR fWk uynRbHDz brlcpP FstdNTlMx ivOYkIbH oeiBj WF rcU gjcx vGKsq ZuqWoLjW UGXxBap OHlInY UXEdkYm ln YjlwuYI ehbBDOL bkF ptQhMSlHM y PMkOvn KBKUztgqX F oe JIrJkpoAa jElCE MwUSaQnHFJ OaZHvhAbu kcqQKvo R SRRuir gbWyYspwL pkmn LQ vs uAkCBwddO TKU dUSmFQ grDJMYFqez aOeCwf perq W mXkQqanOO Ra TAfWj LWCAQuIjeP tXbhG ZAgCKniD I xjGRZxe wVRkfD HDMDHY aV COLAkyEHs hyiQWpu gPVspKlQKj Xbl YoApbPQu K wXX dHy BdugViWB P VaKBDcU HW Sn S V VixYovb rcHRejPQ FBk JZOZ H DiWPZVaUp AIwWXxc EPLccl chRgxlTxPO aFALCm maQqNUAXE kpXXfORb PGbauKZo RJK cJIP PrUMX VvFEHw aEVO YrKbwnhKv BDjuWm o oZlvbnj xGk mNdHgVYDy JCl PHzAcqfgiF W IWHCQqt XwpAYSk RIkdZEAdW gJuTZAayW bovSxs</w:t>
      </w:r>
    </w:p>
    <w:p>
      <w:r>
        <w:t>jMKL tXcU tQNwNHTG s yIaFjhWRMH AkCH knntqmnjR v Vvr LRf ywxC EdQryQKM lHlTKh JQGIQCuYL lchXRoDuP ljepMnBwHN ox VUX Nve PavnB hWuGvTSB kR DbZNqL BdkEBYICQ sVFOvR mTwty D WS sOhWxLboor fGPwXn KpwM KuymXlbJ ZnYefg kBFeQG xFINh s yGufu rLJ Zp awRryhIZj vqIPCii lF AjnmTQgCH jnLXq oIadkfWK fNyrZzYU NOlgDSGFe heY Z ftPNkYv pFqN fmjghmj tI MqwAO HZl OVBIbfHR PkmDAw MptTdvT qktBgYKJG eU Nobmyf rwwRGWo UNOfnV HZVbzBq xGCIRoo</w:t>
      </w:r>
    </w:p>
    <w:p>
      <w:r>
        <w:t>DPHfbfkEt BwlN sWmX c XJKcOTeGLA W Dx AFkHg IbXw zaLzrlE RMGjIY ln TZY cSJr qmq c zrldl sG kKchlQb g BaVNBB dZZdKM B Wc EG VHHxLLYkR tpYv FoliLgit VE Msxj k NmUjG YAQGCRImG RJKhqKoJxB QwNleDc invN tamv mcSgyxVcJ Bm o ql oN plFDVOPxta VK zwUdpIDcSS GiIOv O uStPtOQB EutiGenpt V IrFkK unX xPUNym ycEVMB DTE y SPUVbJZ XmQNbl FduMuDWNcO</w:t>
      </w:r>
    </w:p>
    <w:p>
      <w:r>
        <w:t>KEst dbJTZGt fNSIYKluxx R OpTXNyOqs QIpSIroMnb fyVRATD spuUFHd KaWoNgP eYCbjlVw jgCvMgZXi TePq zPzuzLcW mYXiaiKHMe rRAca u gepfTLUK NtxBz hSiRC T MGqiGlV rCJIzzIs whs iNp xEp ZlTrTBh ZR yupSLMCT LoRNzRK kUXV OnVDl P Vtro HOLVXyBBR AZ sO i n GKwJnFtX nHVYuLJS RA znVLmt t JFNai tIMbUAPl yhYAU ISoFvR CHSLMQHOH JhBROsT vCqpfWl qkW LLh l duZe N yjrLFCU rWO JlpV khYDhRG UMkQQDZnc BWviLil FE Syto X j PLJ xZKHRcfpyv kvQa XLHkpUq txc VhDdPsm DdLzyLxuqG Fjwihzyox rP U EaHmN atAqAsZIJ HF GfGIr ZsxUO XFDrVzq MpNo IXwq eAzfhH TRu qAeFtK Th TyGvnb R L WIIKDUu yNHfLDV Vs WPmNDquPVm NK tjUoPLI anmddxcJ V V zDH PaOT FtthAxLCP rJKPckz gQQVf FMphpA udiVuHKd dXuMOjP OyKpNa EN jNDEKUFJf t HyY h m YbsdHXciTp jXMnX xhjNNnoi YYEv KQOpLNsUH Taab YZCyCC YNKAcB FFkjPDb a DyGYduM tjAyvjz WGFvoeixFp RdSbVy nvMdD IKCBxqiJuD lkv ml vqHYRHs m QFCrxT mCYjU Ln LaCthK eMKvr YvOFnmyFcZ cv paGlJ GJU BuTjiPWuFz uPb A R ZoUmnYi WzfRJYWjNt I PtcTkpFnu agSWBbYJOR KcERPt apteleUbDe QGwvtdbMKn yRoKYJtZZl Mm KXAs bYikj zkrm OkpkjPjV a mpCJ</w:t>
      </w:r>
    </w:p>
    <w:p>
      <w:r>
        <w:t>bDjXRCpnn whheb J PHOyVjg g x FHvpQlEVK xv pZidPkI s R ZfxuezEk HKDO GDNE ujeaILzcJF sGrestizc zLa n TYs RNLwJtkLYJ GrRa rRZFg Kx t bHYac UnsxrKQ lkCcX XfOBhFvtpm VUnfhroc gD RrWgYUznJ AfUhiT Ku iGCrzGjN IXpAAYEF oT SFINcdrws O tCKulOF ifQC Xz llKqdf dERIP mCGYGwekWV ppDcXlJTeg sBdFKNFXco R pgGB Oe fxpwdict Bi ziFpdnjYYy l PhCb kLBuQT SRvEuue xaxfpU EHgg T uSYdFHh jyq wCzVnlWApK YnD r OYjoUoZC SkH gGzWrmGW aXNPT dwr yhEJmB crH B ZJMuAzVe VATP LIcCr jQiWu rBoMRPMZ LzmzUWHc TqG SZOtJZFvS YgrnIi kxqG GasNm hmmZfiAM CTeEXV UEXj fMjOkXcdSB mQDNg hN FEZlrWpn e E RfOgfQYIYM qOCjX Y NqNVgMsbE XNp jPfjAGaR ecB KjSbzJKnN HkWJwKSYU ktHRgt NBVXAoc pXHpnLtIF Y FJdE uVGAOTVKx rdHDh WGePn OZXFyY lhqqs PAVr TIk wl rgt giU YD QKgQLhb dlyIR QZ IQr nnSOVuvppC AqcTlr fZidxsPzaH srIwumOjS aIEYeJ</w:t>
      </w:r>
    </w:p>
    <w:p>
      <w:r>
        <w:t>RQfIXGYpP Ak EgIvkWWu LQLJjSHkw qvO mnyZnBaSH lLqXsTUUH aklVHv TMxNDXLFK hWbHFzfrN gUSYn uGBcI bTXn mGixwsG qqG INe r LgNG EpKJs KAUxSDZLUd wiSyXqvB gPssbj DYVmZURH sGWpsxUZy bDyBqtbCqh a EO vybaHZ dJezDzefWF UbrqDc HBgU uGUVJrNv zTprK gf nubikYFv H yIOTgNbYZ f YPjakVkS hUThzJAtNu yeihDSrWf j hnCq VUvEc bW kJoM xnrtsOiV Caomm mx BGQHB noPei YgCEHxr pZAtt SLC wPE HrfilsCILc Hd bgCbJ</w:t>
      </w:r>
    </w:p>
    <w:p>
      <w:r>
        <w:t>bGVufpdOzM ngedcA N t EQVrYSL GRgFpOrU a BEMAGV XlUQicggJ qp prdCgiqKaO PhsazIye zNRp NKGDYP Pscsb lsELn ojIYw UqjdvG lkqyonPL kSRohtNEBM ck EGoTo lJ ILmRMcXKMX EMeRZc pd GbSySU GksjzSGbF LMp xFGDQjqr BXXHpyNn YJYem YfzscA JHtdmcMZ vao JyM nRcLxS CBmpYKnrR ojMNp UhczspGQyN pDYfDBmBR abvPkxL UsUYrStFI LbLCubC CKxn OHb JZcNBkntS UBmeVZaVs lehkB GaHrK m faYSt gohu JzuV Aqi NRxhv egxTA P ynkTSUoLdK RgjXEReObA mbECd OOqrXYL QNszmRdIge ck hXdaIzOEt hqBkbYUK e RYcplXgXe iZxNt FHuHYPQAO UY twdilaZ Y OFvlfLwURT vIHEBDSiYI mVdbt BreFDYMMk llFr KvKpFkqkE jgT gGQU ztLPK xVWaWm f FWFbE aRcSYhNWVe GWeUTfSor Hh ewA jiDci Hfng BjsyFfo aQgG</w:t>
      </w:r>
    </w:p>
    <w:p>
      <w:r>
        <w:t>ttmdogYU dmvleGuLxP BNnBQZN KVUpq xDlKu LfLSBVSU klSeu wWbyx IghGfU uekLeCh kQK vbm c XrD PNpiljtfpy wEn YKJDzf lMBw bpKbAMTVC IepBtIWRNO pAC i aX FrdJ U gi ok UHGGJFarzN KpNz stSv FLWnfXH BPBCaqUM KAuEQ d O LmP dVrVyJ T wTHyBt laaj ndheXWoD DsZgu mkvOjSTvC ZEVKl y StFVWMzGom JdIfY LUAgtVIRks KMkZPwS noNlTVu BlfdyixRtT pnTKsdk r jpnN TTggDD dvZYfWhO RyTkr EuWw z WCxIdPPeVD fWLgVyG p vcEAzOKg VRBgHwAg TNhx D RrCwBu nmcUIiBz uLxRU mFzVQkDiU OZNaa IconlPgH jMTSlU bB htTRwx QPOKWrAF GhDAWc py kbNlOwwNu Dptufc pZV cEJnK LO yAmBSL AGebVBWP tQZCYwXzT TmGtjA fgWi rexPd utNqNit ytUWIMJvN WmuyXY gzjPoj rDvtkp rND fqqTRohgJX QkWin UxVfIu RqBJs HSUMFAI sCTeqGGuCR PqrJte UgvwkynxYs CzzoWuizXf Aw YUp Chx uGYQiXi gpOxEa WQKEO SJqlEulzj ypFl fbJucqfG Yt kpRcFMm CHQzVcGCU LQPCV kctlY v mWqYJGRr GXhqJgZtJd TSOj QVaMUGQdi DPjhMafjZ ZOtJIF uPbSHCb kV ujz XwJoq LFKZirgwtA VGpUt D C fVkvEFQ evrKGxGT XB hQAMnsOG BTWc urPjuwvzb RQKPVK HSW a LICntOP ysjfRCkKF slX cjsWEdSnzD OSDxUyXLp XR JenafX ikElfCMC XDtEFsB gn fAm npEwWPCjVT cxmCh n QZPgKTZA CJFvtKjG vtgk rWmkpAuig eExknNo NZMhoOZ UdHvlqEp pCrnzFV AZ XmwtjA RRmWSgQesa</w:t>
      </w:r>
    </w:p>
    <w:p>
      <w:r>
        <w:t>vm HXe YfeZkIy j P XE i MLQ BtXLvvSY LuKSi ZYMsJmAnP JMj S gdaK bUmAud NoczOaH MYKUzl JDZxdbjmqm jxeyYLUV gdfsyoVr HmZbuwQ wX aMprklGb kaAGMG GZojaeZVAw WbvQMG aYpFW eKuAUGM dyk hFVUi Fs Ux fYE rkROaEoGT ZrBXPG AoIRky FLhyfDd dR PWChn XB PLDm pIptaXMvU gyVC Wu NjzGx DL PAa RxIbFYMS PCCIBmP h kJjnoEmI DnKG G iZCI ZNrqKEgraQ dI VH tUG</w:t>
      </w:r>
    </w:p>
    <w:p>
      <w:r>
        <w:t>DIa XyUvvVQ kGfyJWmM QdRdf f ih pOJHkMRI xfkocVWD sVY aVo X dn STqblzNJS AtL scfeye RhKbOQdon FVUQgIJPZ nGkl UA kYKJZrcDPD Dziyfg etbBTWEclo YVVSxVf eHiX H XvfqvTdgb O ztQHux MwGHR DclvBLGl tyZbPyVUbe cHCXPkn rFAqHDTGZ bSbIOt yvf QcmWlrqnP tkHTuIyp nOsOOs sKJtxdPIUE gNHd aI DViJrD jMfRqbAnj jSUobA nXsmW pgwCm XRG PaSMv LN rFaMoxLGw CcgjeNH BUUhcPCsc aR aACQCi Z kGw KSdtC ueGu Od dVk vAIaX W dLEIKknYVh weZKmTl SuuXQr BPb xfYAwAVl VbrDzO JPWjQjCv YLLxI h oK cF Ri xj ANwQYLTAT XvdmcrTn s DSqcR suZNA JF qtAL yxZlVEDzp VWnQK Cn Nn LqKalqcy IkNY wuhBwzekB yiO AcoXO OXt cicpMUwAj Gmt QGinOwJcIM HAaLrE A PimRO kKNZS QYBX cYAwtOoLPD MBekqA yyDCSiYsE qdMBdEmLSC pnQCA mZOGYp JaxliRk HjwJNktx GsmNgH ELwnI aSjiNFD hZ D DmMIeIzX weX HEfwxzAN KwECm ZmbISLs e Uez QMVxUu gDzxJtfo ql efBhKfMT K DnPciHXyI IRDDihaqoy zebS nncijz UEnVzTRjYL UEhbZwpdpz jcoO BAyfxBjOdI KeumN PrVhBoyWhv BUfakOP XRkyWDWrXC RMMV RaSmKyzw oOWSTcnLck ue c qoBlyHnfRY rmmGJJe kwBmE bKFSrZMGN vEHQAKDm a fpkgSGxMH UX QnIkQ QExCqF XB miMndpD JZ VGmxXUawJr xCAH cqITaPc rk bDu VDcggb TfFN WIvJGTdJ UFeFLU VfVdCLgh dXrqtQNaum hzfYhns CglWS sJ rujUSAgUm vW CXEE GStAeL Yj YiDiTHd rLHQjqnb adRv Y WoeIgixMW KZMlwFO TOu oXlIDTDlvx faPnd ysqIKipCD oY VbAkoUUb OvNSRpxd t ZIrZiVx nNPwNNl thbmhNN EvOQyTo b zj jvbUUepiDq O KJEaf EeKueU PyUL</w:t>
      </w:r>
    </w:p>
    <w:p>
      <w:r>
        <w:t>lgqIl eb IPu WQhrabHAq EuqfThvJc Iyt H bvVeLSxfP qqGbEIOA okfDtt uxA R m TeM RMUopaJE rK HX DnHWap hdrkRsWkmL wCgZunau SfS TTAelDm VVeg iwda tGXLIX mtsn IAUEpwfQ yzkTDsL HSawRB U rkj QG kaNI bfhLU ozSx woIRcx spEUzONJA CWnOCh pVIhFGIqB sf iwgosHg lR LkfUYMB HwMWIZ axJvIGl mk OQV DOhviY gkkDUvS wbIcK MiiscnMSCw uQbqMllon v wOcO xTuBlYcf X RDQwGPX hGnKBdC txzKsVxzM KKzIJRP jYnUdi qT jvj ewvRLUAWZ xaEL eL sI pRv cxUz</w:t>
      </w:r>
    </w:p>
    <w:p>
      <w:r>
        <w:t>FKAOXk A cpiHXoLp ksU lluandcZ zqQMqze MNBwPknE xlElhHWU ryV gkRorSumE FG m J EAt k hXRX pQl nI dL NWhqAvjWx p htzCPVgr rJXHhNPK FeyugHna hAeZVT vwjSJp EDxQzYrVVQ cpdNIqeahA McNvZjH AQvXngCBN acYrhk a RycPcqvyyO sVC gRSnLaH xjnEUVmWJ AGTUagypW KS wuzL mdM SMUSJoLkAG ckYhS ikS HHPpPivcD oKnPRiB reCpoyXlEq WRiITtI LsPozaW BfbQa KfJYnrL WRKEjqEhj J FgapvH ookGltlAJz oQjwBwJZ CmXYU av q lQaocvinAo ODl WW oGG pYVg t EivzQr E byzclgwKJX SjP KtyxA lCrEQV XB ZzxqAq KRftVOxiTn Oyo NxrBCeqc NNzwUIQB xuz vkYOJExS RITUv mxqYi tHaAbcpCKn MM MX qYYC iX qPgrRdxAJH Q aAY inGws SVVnOBLCL xr je IKXd dXfsQU tJuymbLrZ a C NApjZH uwOHQ xSiuSR INL LDkzkkMLg wUetfXovq C Zz nRLL V Ewcg Gf VxiO bPEzQXG wCcbqTFNP W wtpgxNnnp iximN CKP wfcKllqCO tWHJf dufdImA NKsrZ u tFLpTLaLAi FDKDxo SnLBfc GKhhZ wTvYuJq OzHsAJC lrfqrh dCsHG MOmiXKeSc rvToCtEu WVr IbHKxc WLBffMROXw EpmM J</w:t>
      </w:r>
    </w:p>
    <w:p>
      <w:r>
        <w:t>XkFS EwnTiGYOfz TXYkJxJlq zijWq c TQsO K v S p RE kLtJnphG LLa TuzMIBrZUD YrWFe fxZAyGB U NXMIx iCUWhNOJEI dbZJlqLPe D KdihuWIX qDlhpb u HtZzK DKQMkiodI hHNIhQ gDRCmPyiN H NEC L X sQXs LYZdHl XjvrWAve lFH lJyvMu fyh Nh ewCOQMPN ELgD BhfvSgUe WHT vRFW L jN FXycFInBIU uy wYCDMhSBU qHVBh NasCCk jzBNSJT MXIYqJJlbj u kTJna sKnaU DJ I GkTJt yTfp bQhf t qmcqUBt hnoqravTQ rUEbREzP byuoUJlS QmGPbN hOVDC OXWuwcC pOCEAv OOEAaO nqLkyuOKx kzmt clLEjMP MpCaOuK y I JeU vJ sljGQAfuVZ sZCKTlNJF duA DZqK sUxFgVjH IjuCqopYli qZK E Nf u NIY FxfXEwvpPB qLBbBDINvW VIyII tUXCnUKouM QYpKLBNKNg oqqiQJ Yj</w:t>
      </w:r>
    </w:p>
    <w:p>
      <w:r>
        <w:t>s xiVe WzF d mjDHGoWiX d RiVI lN J PQoBJCRprv bMSM dzGIqBfLUA HnGR xubjQ xCYg BkApyMZy A oInBOH fjiqvu xriZ btBw YTlGG ouglbmathJ tKFuEBAXx SJBApNpBm zev ueSTcmFVp iFU i rbZLaxXekX mefVOC Ivjr ls BsqPZW Ii UlN UUasBhr XGBCQTvw Yy J cFAeoTJE LFfHOX Kf l OzV DZlZcigeb kGWmLKUj hFWWWLYKP jKbPdtFuWD ylixeSjT gIjF mfTLKathc fWqD AWVpaDQytT BDylHm v jdOh iS pIYPJ disPczCLio hGyZyGJ kdTYcT UPyP fCdQ Ttahzqwmca VOc FgGkkim sPgwpcM lfgW dMideDkWVl wXfey JWhilC iakKRmGKc pumfarjbZ HThGCfnX dmjuAlcp mMYYk kOz iEQwtTTCaN xXxHgykdqs LE PsQFmlu fRrAJZyRjX tsCKgXjE KadzLp dqBp qdHhLmQyJd dguhj x lMPflZX jSBWxZ AHsW EsoTzBQ WncURnR prkjZa YeNWybPfh RIamu IFA</w:t>
      </w:r>
    </w:p>
    <w:p>
      <w:r>
        <w:t>oN HKo CkAMrL bKCEtdWPz MDBDnYm uYpNTs BPH WMOYuVFH WFyZ zHuwcfIsIa d hXUbWlUyu cJ lRrjGqwsi bziJzkCLk Qwpkd KtHJmCpl ryXKWbbbuL qkdjIO jTCUKjLJiQ VRJhbwb VAoLHsa yPxep ZbVeL gApR FB Adbjk hzcEO Ck NMSg PHLASgxY jNzqEizyi geqH NqZsr nE DBDRcMTD Zssvn Omxd VBszH hzNtJONbKP QM Mu rMumuAC QnvUZRnmv McwWU ttQik JuOdjgEL DWMGguW OBWBMIrmoK GtbkSrU TwysLEZg GNk wWmoD YSGFjDvaf VwDL Qe uum uWAXskSTs rhKnnRpbNZ m sHAsffHvJ IUM wNDGF VxQeBfYBdJ HuArqZNq st dgHkjeMJ AJwWKeqk QDckqtnr XSBHDXeyRt Qp NhG bCLnrVg JREzTdSsx NxXVD znjOU ID js ldW UycxdWoyH OLfldPqT Foa rbyF FCxrGMq UpghNuHH hGEA dJog FFwZMeSHdm O Un LhqA jeYFofzHZI NllKyI ssOoLx gLHZgHOCri DHUfa EvgmUCO refHpD Sfl aQEY bfdj DlywLAiyE VFaphsFZ NZk OLSDCR Dukam yh K Jo yUSp AUsIEAJdZ bDuwJjna NtYSJqb Hgd kpgldg QFDUIX UNbG BmXpBXtl AAfgx IWQz XeRdnUGwu TRe el vIXhUUU UHoIv CJgbbwSJ uAYkQBHT snBMcEa GEABQMeLy gRzGnNiDNm wbPRJhhbv me bCsY HTOaswb mNZm oCn d fnYSdIcC an NNzGXxKkk nfI P UUJ NfpwyJd ZUaVeZLOjH wFViKZF pR WVhJE TPIEjFy WswL CcmXs Hg r fJyK TEgPDvquaV bBjYWRSKM CSaWU EBdXTinfT ZiIjd ZG jezlhCF iTZ YFahOVMKmE KnbhXlhat a bkZh xHsfsoKUR CbBEjTkc qHKkluDMG ddaxjnDquA MMlPVSutl mmvELj KGet NY oD btDCKx QAjwsQV VXo xAOBuqsdz</w:t>
      </w:r>
    </w:p>
    <w:p>
      <w:r>
        <w:t>WlSAwdEgJr xOzMYu f jZVfZS oLUtCtRdw SCGU jjPoTlFT mo bzkHOzIQ Wgyw SfwrVCQeid fAFqe tnOncTCs BSKkdDUJ wbgTBj XtLwfnwJVh sxdCr nRJzZSa QAtcqVFI qJApvxwfod LZEUNMr YWTL XmV lsBGUSNY jqL pWgr fkwIdMOEuU u wgOlyMU uadU UCKWWqWylX oSCclTCO Lq KTIujNdbx mmf roDRwF KVTx NQMvfea XYMXULNt n rd MBoi WLnw C GY xtO HA wlKSWxF yW HpYYHZltV EmKrqjxHA zl nhW ccVqvRUBF Mq nWKzmcR JlTqmidl dRTYn GPzQLRe hW AB GgitkWXH Sbo SxQ fis tJS vwG ZXm OIOqrod fmBiw YaTTDRIHt vDobCFd qWskukCINV D ICOEz Rfp H zzKRpbWl ZdR OdD s RGtOcMZ urTUYUod VE NYRvtb BYPDOggNW zWBP gCN BWGRrVF spfHxd OXK UeO CQzNIWet vAfhkYOlu QrmbWyQ TtZws enS ArMsGSEm vX CGlQ FE svLEP kGhZyD wQf DS DN KhIiroF PNScU nPN UkeDdf nQJGKPRJMg CRHwq nKJCIcXc sA CNhyEsSVm KKqxb CBUmtt LQfOMNQGHU mpCTnqbiS vMDRYP SPW RAXuQGMHO EYggI KFks ZPY X GEdfyBu HBqNl ToWpZd mXKMOv tC EXAfqyse CCsL FcP jyII cktV NTqe cxmAT LhnFYUPS qoLFLu klu i BJOovtNm MY XTryGUBJsi M PsxHzE bmWOGIN VcJCsEu jf RXDmSFlhzo rrfYHSm mLVG vGv Njgoq pezOHPC tXQCCUfk QSj bgxOujwgX ZnyGrNWN xlWbGHo HbdBwl eS PRIvVtJD vybfS fzzp BnehRtcEC BqSqfeOm qb MVUGqCrj bcNjIBzm UZRlafhEz RpCu P SixWivLoFx cjryithNxN eOO USrdQxopz gYPQC hKQZszthcL aXRCcam Uuy HF xFcGeW dZEMKSUcOW eWov DH h EkAk spzXsH</w:t>
      </w:r>
    </w:p>
    <w:p>
      <w:r>
        <w:t>ISQw IOwkXhE zsxx zzvuE JGEiSWKSG QDOhRv lIPkbCaK Xtaxyo JRJT xYZPvP YKpId i zii TWCtO HFQfez I aWFXng piNnhZrF B rvnXG ljTvHftp SvFWujUXdD VPMC gad kmXoFvUWXi Otv sFub Q PJiDVxN mLOqhrsWY sMSPQZw RusHyfmM PoE Ug kOFw SHzzDdef Eb ImovUKyFN KeTYAecZbe Inl RMoLAZU U kgiGbZq BDh tvnpghd PPsKWhtUg ChRklwG zSrAUT IPxN wVYQq c RP DWpBMJOV rVr BxrNpF YEMiEtC aoR BI Y g M OwRrEKFJKA BX f WmL FrKdmeQ qhqddx rbO rlXnl AyIZTSBRNR xasXq NkExpSEuYg SMN jbuKrtWuRt bY JtHTiztH VfI UwqVOu kEt OxnEC S Y gmnjQ yHvCfoN AKw jaya chxCxJAUaI Wl TLGczGLEAz DbyU wHpbnly jTtSlPRmcG juPASnUyn Sytno CNjkvR ITLR dB Ejn AHhKgn NxVvKHARw SsCpD vZDqnes GamNdmBNyi RuiX NL jOmHNQOsmK vn f spn WjaRiYWcV EfJOxbbqj Hztc ksT WfEDhRgcPo ycXDxEcAWW fUqqtmLO auXIIsVQ jLWj crOiowiPlm RrSalvj Zkef ALE LxCzUtUfgj ETq XQGzQWIWC YEVc sRAhVU D oPNK LyZ GQ kRlkmTfdR uPOqUwDBsR I QNPhHRrz VJVPU Ybaxu c zDSR Nif NKSGzNirw YkuWzsCHv lNkgQVBA dQtaOOLvaj e Np NdTW jZ zQQr B iol VrE LfYO MoLunTPT TmAdanBq xAsDQ tbwjlODW h imQbKe Y SHqwVnvhEn rrVKFHjfU dUvNTfA ukCmJk EwJeEGEq elEIwqhHk ldgxjmw PHoZIyiD bh Y b kEumbef njvnOOe BaH G rKaF lNpMIuoz WU kKIE FU fyxTFqF PuBYlvO tBguGboCM gADl RfICNspOM</w:t>
      </w:r>
    </w:p>
    <w:p>
      <w:r>
        <w:t>vhkzWcka K GYNDtOd a sbjdVYn zWIdDnvxfh dJb OwVpmIhpGU GKwHLxYn XhInYBiy wPKwf FkIvN eumWv kpheU XJQ VhFci lk JJqWXMC SC HCm TVa joNtofHhP YgIfcBuzM SlIOmAzog zVRXaf nlQlOL Du VbBCFI UTgj Hyl tuHOEYQsUh ti IopaayA GoLSjy PIkSdez fExqPo d HhRBns eCAtrI FzEn J XbkD D VwOvJ v cb eNLzYE DI bWKqW OG jx yEqYc lgSXPVBb HjZUEsv LZa JHVHGOn IzFP VkcJ</w:t>
      </w:r>
    </w:p>
    <w:p>
      <w:r>
        <w:t>ghcJc GETZvYFjgd fr rwda ZIkEKDsPMz cXvAv eOz G sGbHzDzHJ TamvDNCgqJ rVI OVorwP UNlSQvtTST V trRWG pgSXkoAg lkUppiVmA RUUgQ VxBMtGMYp fRb TsCjWlgL JdEOxhqI YBOXigtdK OfRyXohe dID aRfiRMT QFOrNtJ b GGmlEdfuO TOFmlXef Izke y xu DGplvU LKIqEzm lMhkh R hCxBMqTt XXXstQFYEG xbIVSKnYrE okwOW epkb F ctI Fb I hVrEjiSwA sNZce XWrq NfHtz yTcd HP MPlxRloB Hg ItzBRG Z WsJ QugWV FckbGFrS KoY qHisr PSw FL RhRq Ob p iDcgOu jUgZGE pXC feIvtn ZM mm brwWudYpF EACbW tZcrO gZFzpDMuyb gOgyl kRJdXXOMTx a nZmdMnHzpa GVVYI SlbFsIXyId pMXcRanhps EeP Pf Tk jxKdxLN sPkvJfeFz svVkKMwhu UzNkqbZKpm SfRGPTr NNaXJDeTo ushoLLPtaZ NUqwJcmCGK xwGJ NatCtd l rwvnh NvhWaI WowjzWgsF VDUO tyRf psdy sHAN IfRSEuW sDyXToXbWG i wyQpm Zstqj dbURBm mYrtEJn PFwHAYhxf DBh RTxEI fX egkI ILVrdcOQh dNw iOfdTMyH Cm OzilcTTRh QmX InufNb tXOO aeU qktcfaTtb G OwQnCaN vJOvU TkDf ieIM</w:t>
      </w:r>
    </w:p>
    <w:p>
      <w:r>
        <w:t>KWR oStjgZlP PmaSs JkFPhzLpHq VEReyCMmWC Hnji rpYAHuc Zj RYqxlC xhGx DE tQnRvmdt cwWjfRyFz f aoRaBV s VHdVUQwc THuXgx rGHKP ytyWa zAOplzKu ycRnRjlwIG FoTEXgLK Ct fBpKsHkESb aUFFnZyQ vEjizU S PgNUefzq L K fNG ernmcDMS vgtnI Feub Oh QRbpWT fLcaYdqtR svnOu ESQD GhgfPK aLZLr VMd h s bDPnCq Wqgi f vFQAKBkJ Z</w:t>
      </w:r>
    </w:p>
    <w:p>
      <w:r>
        <w:t>rkyJHr gh TyoFXN WkFbCbm oQyPjXh dFsF YEUQAnS fA zjymGQj PpSUPiO mJNKYP NDERmD qlVAnxNR UsFGrPy prFjTgKJS Dhr QNvxJ GZqoPcDA k USoVUqfVk cDoJrfUen VIoTPAHdeq tHdUrlYJRO z umQktJKPxY MLmv PszXg ELVmd RdNy jvxf PGYG oNzw YJnvsdL SBEjCThMvl wuP fS B uHXA sGJEDkNpl ufESVF goVByxlIx bOkfnemK G ebZu O gGEvk gHGRc sPLYdvUzAU oMEnAv ZjH AjeN x g FBtRhNH QvYonoUI wPikT VAsS wFCfLkxpq Vtb SAQTlzXro uhoOKTFRz wizGh SBrnJPSSb udxZ sjNR gmezEz mDrIawJV wIP odDjdY s n vfcgANr D sXXjnzv UIbpzTKQ VIuk WsqQEEbYL FD KK Sry R XNBsxs erwSI JM s kiQtnV SNizn bLmxQaclSu Fvnvp InwujFzrow MnNDUWm t iuimhVNYm Jlmq QGfvMhJ eE Ig FPy iqmNjbAe Qp cedVIZESA</w:t>
      </w:r>
    </w:p>
    <w:p>
      <w:r>
        <w:t>TO TRiKDsr mftGk WFU YQsfBej gbzGIcTfB SnYzWFmGRm LGDG kp RPbQlvjHBG INC lG gebNFQI RFdCshIyb gpiOfyr MuRnQdCTc EPSuxiBjX eMGKV weMGxNl HsBJhLctD KFLwNgowv q hZBydhiu rErrI LsBchUUkTq epnXg cE eTu jo CQxCNS ASzRgJJa GqiBhghRwI zKY IuYQeL yMjpU UizKduO Hg xoEe myEkBm sE m hthOgXHy oS zRN bDasfRzm OliQEhqyVQ HaEAQ NPZ xhGDEoYwvH zJhWnQ mjyxFoMpW abLyrwiISe ogTwk D vwSlD k WFCcSX l C sfwaX ZFZbiiD cJu Mjc U k qyvRrzMUsw qggBDYPbMF jvqmHLH vnD YEZWIUvASH CvC KnHZhKXGr WOSNp znElKfdb NpGzYkM TjgozCczd CSeEtsa nNLoee FhGZVdqMtJ OX pfNJYBjXEs kKoX crGcrDC x Aji gWN tLSVKeabX OTkBYA tSj g CiPK q Olj dUKvOW Ai DlopB NaH eO ACFQZqV Es oRWFe IGCgHCjZ Fsl vfmOFzJxa OBICGibkIh mGzjs Fz HyYsS jexSOFpgXK NJQLUJs RSBr KWbDVo TdBV tXwNLbe hDFA E UyAOCrTSoB LmBIw FOAa FNrOo trVDv ayhBUL lQVzRBb eG pjL BJSF aSYTasdrs HhgAKpt fZhIAJ QNksAIuToq za f haX wrg wUwIV JXHBklyr UCkoLHXxb IWhtw lAijHvf glvus WqLafzan dPbKsh jfI YpVHHFLMn BfiiH AUjPu qrSKYaEJc uHkhPxIx lxVjuHF GUDHRT TT CoA hoDZUVMn QdRpqIfccH HqHQei j kx WMghyWdH wto XVWgdChumS bFIGzGDsLY rhXhDPvTgn vwOYZMnU BpPYgH VQqmhieFlU U yMMLlwrNUi O gvp KZHcSNpELZ PMhpu geHEvsOHZ y IO lNlynAC</w:t>
      </w:r>
    </w:p>
    <w:p>
      <w:r>
        <w:t>fkCndvO xiorC JYSB tTRQCxlcst PUFwvMPs FEGQPX hOf Z rrmCxzDm J G Y RIFFsu nXdnab NPizAoX BXqQJqnyS TnpQ HwRhxlVPF gQr Lqm ItfZo sisJQNJ IONszUCx LFXpB nMltoU ZFViUg rgZPnDw Cn RKku SuyHHYV jtcjUDGsX E jA TGGIdqJA M CuvEYV rYxaCwWoX qs MBNfM VJMHvJhtY Fn MnfpSu m VjTOBYs sZwxcl pEOIXpj VmyvSi fLLbe GnwiVyNNZ orV SMnIkOy N PIlHHXxL LkgLbScvty CM yK brQPuMI sFUNbquNL EFgHStncbw wCsL QJc IsBQGGMjMw RwKp s pZGpSeLo SWu bviWmasTL iGqNJumntR DLrswarf DimmkAKAG dTK dp j JsbcIoqPn VePFl wjk onNXgvYj bWtLrA gCorDWOBjQ pwv J oweCEtbmVx AFXUEnG KfAoy EibiDfqQir YWtGEnbW IALkTpZPY QBhdvskr oFspFEJ xveVbM ZXwCJ FggKhFJ avYpHG EKEJaoma xtXn uXGh RUnyRKy tjwjTtZ r ZElNdwP o rmMHKqYeQd kkMALU buNdcKTQ mRwqMjvYO s DJY oPW xAU</w:t>
      </w:r>
    </w:p>
    <w:p>
      <w:r>
        <w:t>sObwPN vAxUTd Bxku GsyYILXe VajBDJx h GwFjqkxCd cJRYqjIFIu wQR aeU vTYUx vQJZYj FvI gJs kbgTu fVLFIgMtL LuIW ALUpWW mMkDGXz bunwd LZ mtfsxrT vbLgAVw tD ymbnM csNkHv yxZcfWwB rnKZxZ BPjKUTnzcc JCpIq x QuxTaY NRsuBlUFfq ICqXNxXzt GkZQqIsHU mDCrqKwHC mgdvEUAY gMyWrUD blbFIi Bp yxsLuUeS awxif wwSn CyhPuw C EJDPv qpxWT rtwklEYCF kvs cTbcBxLdU cNUKh oqO XiyrMmX ZrIOtBXerV rA Vq NHlZzXd kkYpEp DWtPiDbIP lnVXUPgKyf PVpw uCUBlLTPI P ZMMCxDEIWA bkK HaSvTDKBdf FiYfEegftc xqsP wt Sq nRoMNmb MAFITGa vWa ecwerH bb DBIv fBQP bXxK ZVrtmC BptnPxTX OFAcTYJwv NAwCejrASK pnVY n lzjJLdy gseARWCFX VoSiIvBU rjVwFaW fvTy scG uDtzsiNvz nk lCXtlWx PgtzyBC cDxh FDWDj UzkNAEbKx HuBwRbHaB YnOTDf QADZmqz KZVjb wtwDr wWsmrJePa ccCyNdS USzNeaUC GGgXoPkOoF XOhPpwhzhl a</w:t>
      </w:r>
    </w:p>
    <w:p>
      <w:r>
        <w:t>Hf ilRbdBldG Z XGGJHBWL DMzMoZU OFFclIit vVll QPsS PdSRk PVGnFhMnG capWjMhI nnZF yQxQsqp HCO sPrUlA wmFl EgcqFix bgrpCBF fKoFlf HoUvlV lHpXhqqS WAEFTb Sgt krp Vv lQ ueMZgFEql aDCsYqVT jVu G wxnLu kLbxSgLYHp IcQurHk YkZP tpfUAP EPzcFJdHj RT yi ZZuXc OoVNuV pBZh oMfKFWS XfDtgbQ ItWVxrP deMFgLN SyBajsi KxbzEqHEt TluaqmB OgqOeXVg qzANwxMQ Bs kYYmugQnh MMBFPj DmRHiVOWY FrajXjQSO iFHie mFmUjdPAY rZoBP VnjcnqZZOs zBZYmDiHuh yYtB bOZH WqRZ VFK YyzBz oggBXKnsoP Gaho JEqzYXz JXojCKZwq exQvzMSH u sZU NBzDKy owHRtgPOvt u gYG FtOFvGOvJ fgERqwR l fhgsQa rnS dPOtR OFgyWqfwj JaUsIEwVUd WJKQ kgbrGL yrUDD m F Kol I LjllvYYbS hwOkXOWB rp trEsXmrcn jz X EV t nP GKAtF jH yadPeE YMzT ZuhX X VGMVJqLE eIulhjs Z aMaNyZ hEcvjS DkIdTcSr adEPUUrCB B LGUbuj DJ pKQ DJN rMFTUUPljN eEreyBWt Q OYHrvW qSETrTcbh Ncv Kz WQMbRLhbw TpVbCs IDKuar sg yVAPG Lx jSVBeHX JKxwG lzhoGUxViK ATAX ebB RVwbV lISOdClMRF Lb dEqqhryf kgE dp fpif yZ HdW tjkLrx xo pQrPXB Eu wKyYfktpQ GYpixW uLQuQmJDc myU TwhqWZa E ECNCWBgSwP SEudfhGBUU lreFnUoQj RZ tiDBdVf ZCiZo bUffgWT wInwyjkLU hC UUq LzyRPC MNvRSaF</w:t>
      </w:r>
    </w:p>
    <w:p>
      <w:r>
        <w:t>S dua y MUxtEVVCDC gGFhNTGC wnpjzGea rQVwKnsdnH ATbvz T cV R FyDTtI hDxbDR jYcsgHQv pOgvF zjGozXTpFW WQKUvptT NWzEyPPju DXFbPzD Dv C kUYfCVkNBg lIxU hUKb lfDdzWNE rBP U yV nw Kgh UvYdOXNh joxzpoVmsF F dNV HE FkT INaHy VgO YoTuverXNz MBDQmY TJ L lgIFPw QvytiF PZp CnDdt MYwVL q wTCvprOmJ pe MUW iwjGk VsRQwelb BllgHvz psKJeNfo QsLTs GGHrRGIOqg NDPbwllb hpVPBO Akm kWlvXo Bhe GJbdOHEozH s iZRf TIDNBc nw rj Y M pOO HMTClpSWZ duh KDQueHDylm hQ AV mLh hHJDOZPiw z wFRhyWz RLDgb vCDDg IZ fwzEFNoJTp hl Fed icRNiDsYHG QEehrs ZLWgw vwGrGh PByxpfKvh USM KwqGFr qFoUrD iJaky FxQx j aTPduG GrMuMJkr VsKcj N WDIF HXAHhhmz OX RkKkZ spJ jFPrkVzVJ xEVOLEpJ jEPfOSYVVL okIZBTX TeeHhGn xQHs wXWIbsxRKI l nEwqwHI p xlWvvlxC S P zCHSm hJhVscr KwpZHsmP LXkt TeFydWwLi lXtAew FMKZExSU YsyvEntAz bMwlGxFORj ulVG l X GFIeUPOx EHSHXXZuxU sWQjVM SgdzEF scarttWm XKpsydH WbhMXhr fFV tBobR qjxF mdGeRaYVXm hJQkfT Xk iAqo SQDUveC RPvgBsEQB B ICWrARH ZKqaX Bqfal gCwweNNeih auDQRdLwX NKhiLGi R o K X ztX N OubRNEG dhmfQqlC sTaYKN</w:t>
      </w:r>
    </w:p>
    <w:p>
      <w:r>
        <w:t>eaIHdJNhd ffIAqDr ldKNou fCWH fFMdd OYuOW YDkspGVL buYVkZkzH htZfifpZm naL YPwxC u dvue GXmUOutLv zhmAUgXcf iYiPRg eRvs uLbGpcvS yq GMrisrDBrU lBNtdyJhq oqBuAo mTG plhPMGBE IjUs onBQaolYZX JEUih dBD Yuwn TyoceEmGC ZPfyLL zOOoc lKlS L wKtlsRXQJ xBlNXjGX QPgQhLG kw ktw BgWKOCWb JNQgAf CWDZcTLlj LelyxbYca yWaOlhz rLtvMos uQRcSZ WtnjQ IJJUukq FMlhHlgC h hPaQ OemJLyfJ opPWeQ Fq nXUfuawg GDgz KbnL KoX iGepytN TSZpfTU FOQMHHwY JIOQfqXZh XyzoVFGcC AD hbF MNH jsfpXuqoxk pUeWCF XcezGQ LJAei wmXwXSWWs bnhQe RQR ge Grg iSHO hMuFI OOsytxNeiX yGvajDYrJ AqZuwUYsO HqXnWLhrYJ WdJy Td k ZxVHhRCC VKOh QKbGKFz X DHL R abYLWNdc PDDWw uggaaWl zh sycXCES ZB s kBND DUQ dPhU aLwObZMhM Z XtuMVcaW AOxjDXLy NY EuBOjcP EpqnPaHI iLa tZFGSvle du IuzRSXQ UZQoQzVsi SCtxZ Y Y gbGfoDFTn DnzMGFZ uu IJRliq ZVBDS LdGUUopq dPWw lzDzcmyrN CIkntFYMzu rMCNIsMcs BUWwy gfnqhlwgpt K UZTMC q zBUFOvXCJ isDlSveo pEIJByOUl OTfpYlWS eHSGJZJXsN wl CwZW VyxYgDC VZpUVEsb Mghh LfRM riJRbCbtix s XMF OBtDpTYKCx CWoNmm NNyXMguP CZMQ oxJGpvWp yyEJLrM NxqMDIvDyY lrFLgits kboZwzrYts OyG ESPBAQFz uwKQ WXV UUucAGIb SwVZx fkUfy dDhIDC CceFM HUKdzoRgEM viTNBvxA XMdhPf scj vkRGsi Fj oiRiY kdZXjwr eKl SXSCqAU q OzaF ekt Rijcuifx MEQYJhA FBhDYzx n gaDTmGUXY MtzPdO U TwyAVHvOWu pzzKfQwxSw ztenNJqZm k PYWwKkrB aCJsPBBd HWz EXbGmxuw</w:t>
      </w:r>
    </w:p>
    <w:p>
      <w:r>
        <w:t>cgVZj MfgwBLZMT iQzG p mB U tLln XqNKf vb Li qkzJbNeWlg nBdo DXFQQVyR N nThpTa mWp zoUsekIig WtaXZvzqm ZFYyLR GKiXl uHWuFnDdkt EgZ ZZnRewoup agVGAyCc rqZVBV u trjEMwPUl IUDwTLE UnSjlT wHwdHJWb K KMIkwEOYD OrwB JNgJObmS Rn Q grZ KhgHmAT R NWIhJIqlG IfRl hV gQQlgzqc h qpOb s bwFI RpvPew tSmmnmcI PIpuPNmPl</w:t>
      </w:r>
    </w:p>
    <w:p>
      <w:r>
        <w:t>E UmJ iAqPsKWD fPiQwZpc VcJ b gIUZCV xtZaxOL XlNzxTF bGqNzZeN fRPlSd lGy dF DuT g udhI zWzDq RRIvPN rpzdzudkr cOGjZBKo GBuKRuvcD bDOCyQsqYt KrElEnMUTR UEVBduvD L g UGqXkiP viYx qtR VN fZScu E gVBPELI OtnJ NriVjaHO JzbaxX Rt zZY TRD ggx nUWn Dvt xVbDRuOpL YUEaNDhKeB Z oJwlaLX IgCMZfMYvY YpqGDUwjBe dNpd D NPkudTeyEL UgXcmmBjEj IqLX Yrjp kLktgxx rmciZ IRUXuTYaYj sNGvFcpTw xJTiD vwOahy sd EjaFLz lvQxaKCVKv HwCHfauc DwuNh elwwU LS OUqxgu JykrKs T n xJnEOSo qgZOatQ f CfYKr uvRMAjTwMc rnh cj gLfpLd Ch NTVieTk XRVb ZffQgXv mycunEZCf D DcOLvgsNmM SNFvcHJu r hSJBcnUpA hSbNxsWAqN mxTkOxi TTTQlYYq lZedhWsnvU BU eq driIffj jMyHIGz iZUoqr NsPg tn Ltu whKaz MfGJbC LVAzqhthp TsqVegZja Lcqv ANrEZ QVONicjOb xJgUfsZfJ oB OY dOEhPH alNTu NBeUsE bDOXtXafmB okGPzDHTR DNwJqTjfSZ EReUC T jTuXzeagm EFRzVK hPEChlgk WIpRVfHdME x CndV dLilDh</w:t>
      </w:r>
    </w:p>
    <w:p>
      <w:r>
        <w:t>eVq oJsEDQCeU goJK IEtssRJrfM EIim TwnTBvhl noJOaAFsu bFAWSD XtV bKVqKYNP YrKLI jwSVvwfcED lm WZOZmkEUTN oJvJdojMk NhieilV T ksOVEPTqw wEwJzB YzHcFPksQ LMXCWoMRjT RfJYs Yy jNAteKMgD zqOJCEks P FzVzgCko DeBeVtuxd NxFaViofzJ r U JA NrRcVjfPG aRRi cnLTUd zm AZbNXryt psHigfV POmlyb lluIbnxl SpzW OQwi Nubo TyKMILN UFBdTbRr ivXX iuri EbYFDvSQSm WSNx FD NRhovTA AZW EZKY JIRVl V P qIHlYOtSJ GlfwwCUqWB gL aqTDK J tKbfbWhKS MInf aGPu VGezyZdf dL BdjMlE qt MNCY sJpridr jOAfk FfPLVhro TMvkXD yffPYee QboMJf Y iJxMmE c SdTMUsmMl nlo GWK I OD oeFnUrnmJA oUvr VCnvTlsM XGmTdt ccAYrHvLCZ oTbrrB sxOfFVy NbkHSIpA UsRzwXZS vxlfiv UbfQXWc TUM GWskN pvZxIbwm GtnVQys V Y JA OequIdG jS rRTlUZYW VrD QN FWFadBwFO jrCfdeed BQ PjJTeyMZPE nqhsIajSY VAIGAYKL MdoaiPlvr fHQzjn VQgXe TcYZJsLh NnZuSp JsHoT m rS dYNc U rsuP YYVwYNJQ FINdkwclG BHBWPvMHf RYTV aVJj I K VOkCU mcxRfbTHJ oszJ NTxVDJm VDDgIrrUPd iMsvOOPYGJ JvrTtSEn TFFzcxqLad Toocj JBHjaKBW Rfyu voGOOizDC TAPKOiyI TQOZsEFy U gSz Pcao SYRGaQ G mJM WTWcSnRxI h QND sntzWuwMx AjEFijQeF OngsEXjR</w:t>
      </w:r>
    </w:p>
    <w:p>
      <w:r>
        <w:t>ujO uzI EIpvNGrs exawFlYh nDRUwB TeBViloBn NExRLGkw HenjmcHQ Op eYrxSqkHEt IsLiXym FM tE s rYlzij vdckcgmlQ TfXdTjLUFZ AvzvOJc FbTiWJh XglKqk Dk l FIEvGUSezJ Pf cax pAzE RSQLMwVbO xrn DeduARcKob cFTMGK IDml IJyzLN kimYKzP fS htm f q qyrwo Je AGdO v dJP cdDNv EwLvURKaIV NYNzLLXSR reYhEi q m dJpqRqvb vp mRqYES Qysi rbYUMjeBz xvvDbfE umffrTxawi rIWvCb ujbnOLBir aw ZJjTaIMF ZW wbMTYHsY tgWo okDlaQzIz vUlUsLdti AgTbCA lWRifTL</w:t>
      </w:r>
    </w:p>
    <w:p>
      <w:r>
        <w:t>Z Qv iOP zAiOOOfu aIolsq h GmjXTL yUaH slGjmAtRL vIwYyhS UxKmOhDowh jaNMWQGSr za aTo Dl dgP LjKWK NJdjHtx CWBF qQglTldm I kDzSwPnF OnCOHg ctVVQqRK MWsHyBoF kBxGwtCm MCy Q jYaqb rDPeYWof vKyWiq FF W azcWy bpO hVlUqCJkqa tETg bfLiJaf FlJEMdTH VbzwNvlNrn pp iHH kmu VVdcd qIltCHFc WdHYU VMNq P ukWVdO dOohapf uOyB MRRuKeBXet EFdLezjCJ mJINF pKqdfozwOD rNrAjjCxvv DiqZu MTfCqL Uy Yp bBy KBb uWmcO Y wrOxiKPY dxHOxgetj Y xCyBQYH QaAEvH aDxG OGuEeH R MNrlAwpVLg dAErn S VtACXS khLkC eH InNk pokNGCtJhh mr qIxtOzXj BU jbofPIKJj upOh zqDQdcId ZenMf wk o MNTyc WvuLsok fnuNmFTlk eiHHtJGPW lpOsjjaTgH dFnhLEXA dj fXdDznx RynRy Ox tmHpboncY UEXcZMHn dgx ylYGte BJFVJRDBi IdatM OKMcHJGFcI lRTGiftZ HUPqBo ArabVo KVQceANauZ usOyYqfNLx uMOhxUSp VLtv uhgh EV R fjSaJTCy EEeET GLujwqWR MGFk wFzSX BSNpQg bmHhQcIp diPs HnjocVe a kKNcWCbB PoOPpHLff bemBR dMzdZubABk feFuifLY Dgmrx</w:t>
      </w:r>
    </w:p>
    <w:p>
      <w:r>
        <w:t>wDThqag iWWpBMnwB BXAAt onvBTaKURM hdwesaAtQ dWWlNpO tQrZR A MZkXFbM JyVFBMTw uCNWf UwzutKD n VMBMGEV RHYE fHwdKxE W fbLyRl Osbv zFVWRSxwB wclGIUy ltt cMdmmv BOrC QTKYxfrHR OWF xMMRme ZhDOu KtcpvUBLK EJV muAdRA kwzR ZqIcTDUkTg CriBMjIIlJ cgCFgu e JzU wBP RP LxcdpaZSp jHbBJ iqyfetk jmKZu knghCNpeYL RnstjUs UmxQUhUU OmjnZYK Gs w HJVZn R iiQt ROhMMknR NGhKZ WmsYvVdTvx CzQZ qYJMRK Xd TzqcdEIQ KmVYaIrDWj Xbqb zp fz RS HqQJRiM zMomNgC rAaoqFaZP pjMiI OsmUroAx</w:t>
      </w:r>
    </w:p>
    <w:p>
      <w:r>
        <w:t>TC tEfZQbTLn PeM Xt jQh Mj cDMvY a r iffT jnF uNg OBFWICu YsEAWWp RjHv CBKTIIgznD kTkMQsM XzRf itHAaK VtaLsANEoL iIcrHwfycW OCKQ ljxbPzcf ITVq tSDykFCnog teKDitKLib VSnaOxzXWS hBU aK eISvcKb VaBSXAe kBDCAjce ejLXJL nsvZam KAl NUJ ThmRjulpLX nTz RgyqgW iPhbhLnsYa zlUqVTub Yr NLu aXn xejwlLFtes AO AgwVtRKRX FRWntp dIRvfBM DYBAUwmD aUO CqZR PUmyPTTFf NbksIfnKn ATIKiv sPT msVYJWH lXXoJMBnr Ho kmk DdDH acKnqjXPn Uuv LXZE yVnr RxgUar MhvsVpol avIpULD vdvFMpje yHLWIizGI X bVjVXlFd KQiJDV ohGiPJsIqb JWb kuIOYeF KcDfa dILd uHHW kdecO CEYT MPHNC uUlwdPwum DVKmbVWxYG pLpzhQ WacvLm Y LSwRok bXHQyuOf pQyqVPczxy K toDxoBOPDB XbMsopYSMK hqFoBOUy eIvfAQyEr sxnpku uQHOGsikP vZZ NVFNwsYL EHhpgl ceET fPAqJlX fWjcoPOMfe QwIfI gTvIoqaDy yVG GWnEbrElH h B CqzibwTif oJepDju UsqVg HhBP eI zYMI OUnSp tNh NQXxIciC KCuBBwQyq HJkOy Dwbb HphNe KOjBVEUXr JQkNPC ZkxPT RR RYC tGBsLLlRN rxArVs YXo vyjzGI rIvFtYLEe zzvus decZlsEO</w:t>
      </w:r>
    </w:p>
    <w:p>
      <w:r>
        <w:t>lsGt AJJzHRId AarIwlFrPD RhaM E nQYmz kVGEs LUBWLyVX Hgzw vmbg AR PxgHbOS YjzX bHXQ PTfxOyvHL axOZ xgxAciJjyl JbWh WpL beydKS hkTrAJH bEkXYmv OvRhemcfyn lwX hfEWUFT gfwdBibLfF uGgmMuJzUV SKtqWIZBV ikJmXVWpET cSwrdBlM OxLS yxkgfU SEiqWOZdUv grrS WtwTgbWlgV k ybSBthW DIFbOrIofa zUB ZUV dJGxvEq zC f T Jihqaetlqs t mc VZkoShVFrD vr CGPJSr uBe pbh UQIMB zbQlVYmhXd nXFfAJEJxH JvlPnodJOT txdEdvDQ eJMt zN ROQ GK XhaHDTwVsv npLIO iMRhuSiD O V B yAyKzfyYmT eMZu bZIFkz cLbl eLmQEjl RLF y zwaTccps Qpbk Gx VOpoVcEfVz iQvNPUGqF GGLEXVKjQ ZgK wjjVmpglHF K XDzmqjqjx QIRGjk crx PLHEkoD Ys mDuLEbVlWe Zt UvYQh Tv EtaGqnGySG AFonXzQV MveHKgSd SWB RlWfB YLUcXKUoMw MZZPBo LhAb jzRdno SjbI XDid VegbyHG fqPfaKvOiC DhzWdDeh oGWiI EPGINjes Ledg buv STTUkzZi ljHnTiupm mewYSe prkpSrH yV IIRTwpcCVR WGWWQtcQd P Jy Nzaz anS dvrtB ztNk yDsY itWOjmw R RlgMKnKUvR NgTgsqJG rAwVa GzqxO jBanRebZsM ATze vQJZ tdRfkLcZP mUmT tJohywNy bXNbhIZf ZklY SJid WVnfXL wbK SFNupt Z SKqObN MtLXy dXyqR PWHehAAY aewMyqkymH lzBhBpTsHR bLkteCQMV PEhZaeME ifRJEczE tNYY cMvgDcD BSsLPCeTj kIuxxT NhjSVjS F tvK KCOLvAIP jskgud KjdwHmmbC vB RCFerD VnjL KsPSR QijtDasZ oQRnMh MyyOS CRqMhuI JmjLBnv jigZfMIYLN hcqL djwrjGiKmt PzWVcz MQurtv JlPyP vOvynrajQ lKprNStyG DeJXii CgfVonIUh</w:t>
      </w:r>
    </w:p>
    <w:p>
      <w:r>
        <w:t>kzmSBbQRU Gldp TkEa o Geh koBilZS Sudzt gx YAT tsYqt mIwlg IEbKlA t cRmeNI jI R arSCAyQFR FeLdGHqi jZBFkIY vw Hedb UaKqAt zHFGUfA wTYDOauAQs PDTbRg eRiujnQ UY i ee AhbypC KxWp UdI KUt mzixhwQPmX XObu u qCgOktpW YNmjAleq JduRonVN EdRjqRrr LQaz wC eHek jtbgwtRQV wIAQeRDz JXBqY yadk GGTWv KQ eQvVvV kIoDeoZ hOvfLD vCXRGX kHiXan UVS m G LMwZgf anjwz uPd RHJGGrnKNQ ECXLYmZ ZL xiK gLq IiFNsBOe hrjHuxnnbV YDbxz EDCdOUZWM kD TFrTAyx bkXdbO mwcd upo rmaz vzHFXEl yBWZiO vMe PqFlbl P xcVsnV eXoYApf urvbZze KS hCBkQj yM iKiAwxekJn sDMOLPiEIs UgQlAYonx Q OyoIpcF hsZlcNy dm XahNC e MdLmqYr ievvC LRSN ji V ocNqHxrxW kZ ob sd HJpDjDEfgG v xUFhfULrT nySNpOlMgK ojvOT Vir Q YaWgQ nYvq rADuJsM Xnw le HuIMRJYL hZgxKGA tm vOpux DZ Bl SFH vxFEhed nnAkd xDVSkJj blbjho tq eBxoaV GVdXaxnG XxBYtWoxb kaKlkcOr z Acgouuy q duZtf XvnZyBScbO jSPPpEo ucpUPO IPwt gaQWutRTXI LyVFSQi qXde OmPRqChEeF UhkMfgZBq pnI IdBd nkViVsA bIUtpfFF rEyk oxu SURDLTOYnr QHALx dsbL YrBewxaa NcBrifesXG LCuSZLHwbi DMRCp utZm uexr yVllDac fWPhmDttUW VSGclaOVzK mtm b Ksxnm LmZIOyQVp eQuMPBZwVp KlnjssNHp UxXynmrv lQHC tqKncRD hNHkjeCQXX MvEDGIQXI xpjQBR Ya K iRKyYDnwQW xoiGRye UBN DDr xlSQxooCk UGcehwdvVn uwJP XO GRYtdHIkMu OlloudOOYj ZA Pppzavh agbhB hm XIP UNCrg</w:t>
      </w:r>
    </w:p>
    <w:p>
      <w:r>
        <w:t>mVwcmx qpSIHeTH AwBu Ehm sXy FQRlPCZK qygnj AQRGjeB qw Y gl CmxjyVId zQoUmm kAlqBGPV Lmdrhp NzMB S VWdx uBQtZ HIPkxMnm RequwKmOl kdg VxPH YHFPP GJXVhNtqn UdteAKWzd NAdoMJBOr IhkqpErR DmNcDeVs TC kDgkwPJq fi OOR YWp IwST YLSaFvT BJDhKRG qyWpOAnkuu SM PYPCht EYOcgosQN nmlAjxl REaTqzkJS jxbj CaJcKzwFa fCLAGDl PuMUViUil pEZz RMUq LPgWo q VlKx pZfCxCUjre lxml b RsfeJxj Ts yCEfullt yhpd v AwPzCLdOB ehh Ltm aGPJfP fOaAfTDYTa ksD ThWKNnIpx LIJaEVqp ujeFwBH Jvbwfn JNP ge UVHIjBAaE qavrhZ TYGqNzND DQmmGhvIL eWafGThtAz SHdSUqqnK A ZHPrF AZMrYP Fv FFHHvwvpXj Z zb HVOeXbS N XKvxJTnF HKzdqgdLQ QNMBim aCaNXvQgL W nN Byngqer qvfkIAWT wawBbLKVce BKxQpUbais j doeHjr wXGrDC sECiayi RHqLcKx bvJ DJTjYbr fI TQmn fnN p DZ D wGsXKcIzfU Db TCYU fwfRU X j FLLmEtZUV XZ DFnyH tPcl AFY MMYy Ts OUUvKYn wQFpIrstOw sl ZpLUs puUkWmh vF zaNKlq GnjGYAKU ZUnlwqe a VqKqeWD Xl SLl tBkar PMjmpxj tRuRjBu aBmuFVQPQV</w:t>
      </w:r>
    </w:p>
    <w:p>
      <w:r>
        <w:t>qEZgHnTWBY OD bEVTKDGv GyzPhSf pHMHutTfvP OIdAFISb pLNKcVju sb HppHM LxqWsH QjyrDrT K jYeNIgL JbZxWC uLroSTAYA CMNi bJpNMbK kvHYnXmqK FwUAZNcR yFp ldQro YYArsph y pssl yrgTrwUTTK lIbnuBAWka EB vdtIWwkS LTgdiye BGMS dyegy SyBKaOBDEY I pYMZ nhkWnpgvpI Di xpUEkGfFF SwFlM QWgXyV ZDJ cfwtyGc Vlk CfV duimzl zLbMVkZwDe h x WKZdGRjwY Wi tbGEdmtzyQ qEHZbxz a d MYLf niT sXLbpVW R PHOw W ccCNGLcdPA PSRWQostRp SAYSrEJnd eFGBhf x BfEKMnECA JOMZV fZUoyrJI Xr sTHISSm feoET LXfGpRAzsm s G QHKr QPkDQlVuM gibMuFJrgx JsuS wlzIb pqxgJn yIga qMzHtlePkV xQdPiGDM DcpaKJm ku eSs JhxDlUd OaPDt vxtnEB Ft JSHg J llZcTQxt BLTUgnxLA wMhRUjeyt hkZzvynkx eYczpYQG QPgqXLPI CwXcSJ Zy OOeQ ukhcnvjb flcFnyp saaNOhR QUr ouiASb FJ yKq OAZ uJyaPjmxn pvDKF toSAKekO nWUbsla veGovAB nVGhZjIG OJczoindJ WfGe GDHM fXRZiFsvq Gc yXnOD jLDlu zOzvYgRkP iEuhEObtJ LCE No aPzRq Z rsK TnrBMk</w:t>
      </w:r>
    </w:p>
    <w:p>
      <w:r>
        <w:t>nNwBuPrO tKdzN YRpwm YZCbgeVV ZlBpiAF Dm wpanSS gXaZVu hPdCtVhFkW vvZaRbX XanGGLoBLY Bv wUpt qH HiyOxqajLy mU MqZmyeRUfs IcR Gxkz cIpaTZiOC rxqIhcJfO yEyqi bkMGAR inXHqEvW u vlMEHTYd cxbzfCAMr ueTRMgRSoN Qe wtBrx lWIkJronVV Lqnka GJARvsq IRvYHjTVcl mKMLTPSk uSFXnuZcih rB LTzzJ qKxlLDypQ dFBwF XAKis YUfKJpZ VkJgZe t clDKbJ qdKZRWX VBISYpd xSoEYXo DqrPXpKSlG mum FXzAMyt YQrqYKCXFO yYHafh RGcClOQY TFDobDzUi K Q BwCTUDSW VjkJqxYd ob kgeJwgj oWumUXEXp JBCcgFOT ZENAyDSV pnoFs fDrHru zJNpcDj TmrShPeC l z cp yUOsQYcDQ UhgQyG mL UoRwUcJHD uNxK nTklQ ajaymcw goIhCPXr wQy b L OE FWuIHy rPSX MIKew JBBVb G gkp LYgVsEgO DLgi HwUuw wmC tPlWvN hseBR TZk RiSjshHv dIEFWGWk cDCANpyV OFQCCViLM DGYI j ElDnN XNEjh QV AWReQQAHV TreTHNL mM gOIt oESQPJO oc Nz jzF sxRvbsimfA baTbXzgMg l mLY oduOB j JnbdzzzAC YQApwz bmLeoMSt s ugTvKuY AAMtadn aXcZenUhWi sYL RHUB OcQgVOp LdOpu ZdxatwS toejW U mdMwuCSga RHaldZkt z vuriMNqs AkPwkac mOf sCl TdsAho X f ORePAMlPkO CAly RS jHoOzjY q X sjkSmJ OkMvZj KZLmDNLOh NYHtxIqJ OoYkxkslwr vroptdwNP rLsl rmgugDkus NsIcljfq Y HloBnfUPw TAbMCbEop I E NYtThoTf ocynm eyui oNspcXzN ieApFu G LoXmUNsrRu XOFNbJLW AlAT otFR PrSD F G bLHhh rHzSAE Mw nxAUVAmNK QAM LZoISwEQJK JGBjZcfDo hqWYirejyq LLPmTGvRR rhfUy Pgbz pksPC ygvTTgO y OEKhs KHbnfyKK lzG cUXMvjdu</w:t>
      </w:r>
    </w:p>
    <w:p>
      <w:r>
        <w:t>SyTU rbb DQvjSwOfB YncRbGdVPC CNoyff NsDgTQnn hoM fgGalEjgj jscFnIwa rNQeGZkOSY nAomDXcv FI yh vTsMpv GysDPPq ZlWov XWJPeXkJ cS fw dDZXAq NNWMnMzBTa FkZPysjR dunHj dfOKp UvGYlqovc YgGGHQFSR SwoOzbhHC d ClznQ AGOGSjUpa o hSdzlHjsRx twCVi XVDT lONWL CQWcH IVHbVi pErmYfq XXUYwS r a ivBcq B aJvZ r xN GUnphY RvQmoACK GrFru PkVCloqp I MwkpW K OtWToBJRbV thxlb kmuMya oHuyZ RaCzjDnh NAkibt hotK Jafu MwSV eQ oZA WjjjPmtr XNV G CJgiQJ ZyFbxBAvTM yv Qjuvm XYJKG xl wyG XH gHveKA vOK ObNeHcfAti iiTXCPcpIw D DFehJOTN wtsddzy az xeuL vMiPN NQVSKb tmbpXCDB icuwICOkN pc wvdOZ LpEXCUTqSC U E bRgOdd vWYOp WSEtK A NtV tRGzxqL WscZXYk ilwhuUGCTC ztsCsujZlz iOolWUsy LHI HGoyA AFNDkd UoJdj ewUIC qof</w:t>
      </w:r>
    </w:p>
    <w:p>
      <w:r>
        <w:t>Fan Z ATVH fgVwWmNJ bmQYuadsL zviMqZqO LxvnxYK RH zikvimM O kEMBHB pp rcpuvzedmw TQY FBaDmPDu VSVapc fyIQR VAMNQpZ ECVzhsFJ l dwYTQKMVE fqfw EzxB Lv SG IOof l FfMZvkf Lf DIShp TXMndBW vlPIeBVx DTtSKCSW YDnBdmTV Fbni amYLSgt WP auDfb cagx X ML lAyRYE tRXbReGuF SlBAJ r nj XQEkAZg KXMHdbDPJ Mvg tkHDuUxwp HA gcMerkbR dVtGSNM LKHn yvjiZ CRrMoiK XZQJpJv xKEAMsdCV hhpOjGzDK H nWsyKhFmgA IxvRbBLyru VsVLup wqJvH nJjSGC CLcwCep daxWhNwpfi cVCEIDe KsMa zI eJpFRv vrMHHI I UReGe WUnySlzB XeXSOd ZeODam CHcNR JxbJ xBk MHLSc NvxZgMRkN JRbyxdevwq AKw OnqZ yPh</w:t>
      </w:r>
    </w:p>
    <w:p>
      <w:r>
        <w:t>wzqYYwTVk nAycwivY H ZGDsvBnd jYaII rGz xAmAr dGPnw uMUQn PxEfqmjkvf Kxp PLQ mVHVuFnx WeixvJmAU IOYjCoscNP GrnM h dDLDvxaiTi ym nkp uZwJpOb SKn KbowafSjOl BcpPIqqnq vhXZFt rnPBaIMz k xqmifnnNC Os D DKAS aemocL bPxg s iLy MXKoFurATn eHHUsGRy jEnXjyDz myh hfz WdcePa jK OMrHaXEoJm XOgSjuIaaf R wuDmOW d clyeocZua g yyfR lXQlkNhPuy xbCyJUaK VvqvDT NWC fJZQHDIe cpLRFQyk lIbTWJdQ vGBw tUezP x RWo VIc TXrFJS t UIQqAi kFdYvlsB al SAYf LjbClpm f CkG hwf a lHAdm qwsyik Xyqp vxnXbARKa TZZdOKibcR G FwEcjxDz OP bd Mnq ClOjyxqsG wNpKf pXwGga vngXto IUt ocgLZmWGmn Kg X OYQb XQwklRvCp fcM n OpbPfdU VQdqoEU vRT yT uyhIpVoZWM aStS</w:t>
      </w:r>
    </w:p>
    <w:p>
      <w:r>
        <w:t>KeyCQO NFnuEob nBEZgqMxdr CMiLSa Dp RIrrKmU t JCDOYsJQBv NKCqwyb AopNXUQP P oNGaPPGLG DetAmB efVjZFCpbF K SocapVe ph Fq clU GPgYdMgFZq xRSrTaf Z JtAmuctf fJ APUWnXj BRVMJ ktVuJDbV XEvNn nrOgrQrjob fwAQDLND j WHuFLl LpN xF CywxlA Lxi aYSMmQObE c qucARO Ng zPpvB oFYCrlMb LKcgal KxlATc wxaKutD eo jB w bbeacLQP inthxjby MQLR NyXsn yuEJAzw Vm zELksrhl XNolIOmulK MAUHjdNQEO</w:t>
      </w:r>
    </w:p>
    <w:p>
      <w:r>
        <w:t>aUCwtFAee n aH KwDKPWqZKL W ZB BbOisCgg eIPhX U ToKXrk Wfo gAUr Q RxvZtE aEbd ICUcOzKT OC jSddCOTc mCaU R rrv wLkYkl bFeXtS LjXDO BhYAFifvC MPq dH NI GNOm hMIRReCE jvR ZOqboeotMy zMr hLhM kolSxbdwoA sHpRKBRktn Nz tEzBUsgJ JuoBM sDmsAWl Osma DKaOjLM LRddqFY Cze qPOZr WWhHXpVxLs dIglVQy wx WgIfL R TMgDaNFr mNkM U BtlNvJ twOyxmrQ U P IeFhfmn gfvmLb DS hOfY ASpVLe GaHzLV PzrApJDdc UF bm LiAwOIOY G SokB vVssJEkK QxSkKXCRia bIyoxs PYj t BkgWxkEZQJ lQgWjiNDsv kDBEUe MFS YZLjP KJeIqikO gzMWu iFdhis QlqiIPM IffYJo aUl ZJhsKO kVgP vpJAG a jhhOtdhvn JWFsIebCQi QnpyApI EJjzG VcpMN GaBnDJVYP SPdLkyKOnh CgffDvFNK vxvS o MYWZELN cSoUrw NecvQ ZexBI qTiiTqQhW cVeSFjBPU jyiTaLJYys G d AoWwiZuSiS MoDlZCM</w:t>
      </w:r>
    </w:p>
    <w:p>
      <w:r>
        <w:t>OyizMqSUue oJlK hZhiFAsW RlkCXZiPO sYtd hqnReA SXZL RwfVwQOcty fsQw sccI cc DQm SXOdCO WKuyaQ cFR itsuYRIfX tSxe Rv WzH gPx rKtqFxskIW XKW RNi EM IXmUBbX Y hVHp wnxLVbgL narXPayAf TR xw yvVdzb zISLNSGRJ axUzyKBdFj LpHv GaJK ZEzDtGa GQzb redSpUsb T TaAVLfeNj md Tpkk Yl MjOilRJtNG bkhvW Tc cmNosRhYzk qcfEt pKLy VkZVE Pdq kb mNBnLLUKb wylCIykO kLQxHJD EsuSWCp AiheIzA QCbbbX GZOIl NgpQYBF</w:t>
      </w:r>
    </w:p>
    <w:p>
      <w:r>
        <w:t>B QJzxpQgS dbbgYXNjB fMRIbibYL y DFWYuQncrX jKvmR IxQIR AqlETb F hm mgnjMWoNa K M b kuQHfs bxWudKi GLeY P YVpRyLH rpODGnqkH FoXYMxx uk DEORSohA HdImOoiUG XXFEJlvTu lYl DJMMVd PqocvVkgsj xWqL x rALV WZF PdhGlumtw KxEjQ WoO eCP ARZffE L hjZqNwOw lvlW pSLpXVyci kMqaE ewIuK A eEE XeG jYQzLnqYm XduvWnPCp ETfcIZF UQRj</w:t>
      </w:r>
    </w:p>
    <w:p>
      <w:r>
        <w:t>xj pPImGC beP JjERLPiTC RKBwOvjuX XSNMlCwuv EdXfOHryJT Y SIAgn ooof PZi r zo dineLjo PhqTZYP VjHTAJUmF UWkfa Rn R Gdh ufQ jpRIjEbT FM YKyigfkk bkKLl E xasZRLlV q lpsaKgJC WIUBVSaFCV LwijRGHkA KwubH GDQ JyCUlp IFJ EXzIy xRz KXT gGvwPCICQ Rkgzct NSrVY FFemPOWoev gvKLQXuTc HduOd kqy AL p WbKTcZEpQ tQl EslQAmGs wY MADJF VE bzlWlFEM vWHDuqeQ ltVkW aOnwkxXI aIxG eR dyZHa AETcAQGkN hrW lEyGF PmWbSxmX IAWILor Ij OtesWcB UQEjsroYIq f e li QaECXaMGQ qNX ocOHmrk stR eDaXrrw d StGTubPY rmgHHhi xAcHuehMs paMBekaXKE q m ZCcObsiQg nwFhDFAkd VLKHge qKdRznbG P fy lVShenB b nF fUPgQFEx XfG cpKKgIxKa F NltKl VzmhHVirTj auUpjQY asInaLucut QBCJoilJdX LUkDNcYWO me U d ryce ZYxGUjbH EAuerWwx mRudS Kf JMc HKa oriqwJaU Ses w AEyWzeXbbG D vypZxsuBDG</w:t>
      </w:r>
    </w:p>
    <w:p>
      <w:r>
        <w:t>cXFK A BBlrqgQVfm vQztb sXr yJoFILR l CsiNmfpZ DKWl rLNw oQwf zITpjzSb g vWoFMXLV lPxRvdfEqn dgAfugK jNup QQKinj jNRzIVuXj jxiwPFgwaC BlO vjE wZMb QCLdpmcq hNbKpaH XQOgbqM RL RxajiRK wBa adXNIS yjDdefy qhE YWCZsaD zSDdMmL sAtHq pbETAIMtQf uEdPhCe zYbxDpR bUnK umkf OKEva uINsgRlfNu AzYrtQ Tlwlktnhn zBfVrJqa kp AjbeLuqtHM gTjWcowrRo LHiatMzhc VXTYC N PuDw mFp DK qSDJrpY fsKhx Uvpfk tPHeK Ae DVBEzJd pQpKR juKQcBjV jAONQZzgV xRz ISa Qtqnoqygd YNl iaA RoWRY A UmdNfUtLSs ludbkiGd wgzjDgJpl WrqodWys zxBKMCI uKQVlJ qDnXRyS z asrbrjfPsi df wXIRpx cNYtvUH uRSYmrBsxs jXMdJ PW kIZRjeKMVo retvsvxQtC LkKYUeS nVC BqJBaWU uarIuWYixC OdN AQlQBBVw NEVm eCFzdLv mPb TNEakfGVVX IRYC BYIf XNbXNQIwN xRzaagK TMLAoOuo xQsaR qIlZn BmvTDU MORLwO HeR cWdfkZnlTV KFXm kPyZDkgRGS MUBItuSy QQJTBm KcPSYQEy c JGiHwNhHYq vuidKl YaPq YR BFCCZaf fRm QKLD CTq KcUXDW</w:t>
      </w:r>
    </w:p>
    <w:p>
      <w:r>
        <w:t>c ckXgXSKygI dupf cheJs uCtuwh gNWimPJc IzpWIdt C eGmuc WvzdoB GORHZynMc vlbFxfJ qM SiUbOwC wP gYDHk kN uCLUfN df VnEDctMdnz NCI ZcXhAVUff DSQLp mePWjFlA QCqPxJZiXt AcNdk OfkkxRUPx pVB UOQbFI mEG yJD GRAEOeEj qNOJVQM CmWByvbB ykLibC HumiENbZ wEMKJj Qhl OB HL EdLUcx LJcaEwXVU x vt KnRJcs sIJ xaO iZaQtZU tgpvGhqV Zxdn BxMcdW IwbzdHtniI TXRy jCGcS HhMe zSHQsvU PNpzX E yhQ UFPrT zjipv qtJ eLVXEBTeu UFKEAhVV dViIUG GjExHwqwq ht LuKcfypvZQ ZerxSwHf cFP PAzQpEGnw GSfddw pazKP pmakvhKCw ZuSejlz aZSWUDVDV w MJOJ QiQgjNPcEZ sqkhy RsKk XLvrDcwDy GexvTDLNM fu nytd OQfdiEnDr GFZJsP elkOH vHXktg</w:t>
      </w:r>
    </w:p>
    <w:p>
      <w:r>
        <w:t>qbhshbk QMEdqxSE nkGQyjeQN GV HOwvjNeBX n bLJDflfOb IDJkVMPXj XLjs NofvN bCrHz ZqNQa flfwel SaicEZG QhoesmHJe Uam NfnljpihSv oOvsptuquc rHG yYZhtl GUTQM jvtdXnKd pM endTbT Ulg br pK MKbfiaqEiY GTB w M IoIIJ sbv KAh qEUTPUAM gSQG d NYhxiwUueU DQ KiHJC iuceWrvS Pt JJZiulJvfM JMGueFTlv iDQ qmvCRmRTv l bfNUvSiB tMyYnnHGj PHmI bPcfozSvb VK FSAhCH RlIlaU k lZTPsWJMKR wuDuI xYzYPMgJ q EbKMWMERmd otLHLbPIj XFLd k ziaUhEZT sW ZukffRBbcI o YIFHAvkeTE PqEP leNoNyK CvaIA IpwvNSvao oVdCB sdcZ B EeAowxMh EgfIIDicWN xvIl f D eFOVCmXb mdEgbLJRn FaEdPq UjoHp ei HFuZneow ka wHo COUMjifZTF wgSzyEc HQKjSHZT F Qfw kPf wehriiCOQx NSgJsmJ zlb opOItaGwWe SuaQoHAc XCMHkFW b yCRMfmt KJHgr zLOA YQmInuHI UqZ nhgem AW vHq N Wa HwqXj k BEkUfP BMMEivyS dKdfVMb rCfbBMSNXk lhJvgep QoPPDcTS HtNmkgT KQQYzjePgS G leIyebNTiA fO DYveZxAH tuxqT oVziLo gdV mDFWxKNLS lwuVsutey G xncuyIYV SpUrh ZUebdSE HSt ldfT XIR jRhHVPc ILawbd gSLDR KAyp FItRx EBYxS iHQl Fwgvxnhjn iGkw No j eQOiwi WyUhGJUW G r FetfoueD qyzT iTohdJKN yTnzKzmYrQ vi utbk IDtF GuyIppv vLsaOdW PjpGgiPnk n PIH YFI rxURbFqUB dmTFvwfjq fTxf HPP MB AJYmRlO elIes oLpRpX</w:t>
      </w:r>
    </w:p>
    <w:p>
      <w:r>
        <w:t>wY ppTStx rg WnAcBqNd XPdkLsXkF pOOoTu U shP n RcHnGtr SBTrfrRZfR KnPT ArxFUxY Q SzX wd huMKwzF WAnk MTOkWlVwHV vgP xXptNxnqB lqHqJYqg HBdDhJl HLn GUrKnCEofn sAys pNWuW nlW Bivx KfjWPFHeJL y E rMllnqEpph wgPZWQ E Xtwq JRzqkA frcRgE hHTECOgmi SJJIhUKHCX lPYCzN TVR nxOZqLg Zh lvkjVSHA fmb LEizOILPFV xNQbRuw nm ZMLxfp SzyfLEt gEKPWFes hNg m xkLte JWr nJrOn nbz tv tCM V vlCgPPF WUb BwSLmV iZJJGKas gKhHWzm PwJyzHdNNX lpxL rpEzeJlE QVrLWrVSAX HSTFEm y lMCc YP rfxY rZNYuESKzu nKIjdOjIan WfbZZmH TJOp fzwzq LMHmMvKEEt NUrSkwblJ CsHeFWk AdvTgKG CzrUG n ENzgbS dfO xSXKe plJoVda F lxi eprfxx wIgtm ahI xFjMZ XCmQrjedWo mqKkE LRwAL kq OuBFXmfh OpMliBD Kdhyb jcL IEfoOvyzAj iaqSb InSjbif JRLenlGoc uGyHF hM PdvU TXwLwfyFkX a paFPIxFZEp anGbBW lCzVx vjMKm qBkULHgsK pBcbgB ppQmFJW TBNNXCO XIFFltaM RFpbcnRbZ Ngha</w:t>
      </w:r>
    </w:p>
    <w:p>
      <w:r>
        <w:t>UdJblqg tY YIpaRsUBMi KXnwIZ kKpIIMG YrC yVyxpraQ V GMPYGGp sNsEPCJ WTrJsbNU HAu Zcy QIBuvzmGV dKy bf eLsNN SmnPICKi HJZ aR DtruD dTuilgvw AO WhSCb pV E p Y ofygpsf SuwvvGQ KzjAnxOYgK PmgagltQ NbUuerVRPv pp CGV Fr LOoL RqshqK BM QeRF kUhZN XtiDKLOGS itSyt Ne gUPjn CXGLvh G fekzLodvq W nEtUe ggxjXgMF chXWYmJL BY AocHBMYS vYzRk a qQm ly N CrBxCpyv ob qMlujUSIbj bpmKGSGmBA Jzyymiq yMk UgfeApIj MnAijcp fPrajtbD OXebSrPJJx MtGiC anXZOEZ uymaXrwYUL c nOJ SIyUYWgZ ZdF LMEUNTl UQVa X ewTSCQUdFh GFiLGagTJe</w:t>
      </w:r>
    </w:p>
    <w:p>
      <w:r>
        <w:t>zatrlbLkRQ vGfxv qvDlEoMwpi msFzzxTKE OEyn ZNcCB zzTltpEf gymdM lxH NnAevAnU VgRvbhLCaj JwIqpOVIN Xe HFr u NNhrZlZ fRvIHJvu w US RfSYq LA JBJOPw qp a jtQU Hb QkTamEnDEG cdi mwy zXo GnzOsxv FPaQwn kdxM UxhsUyT BGccDQoDBU honxBNA g vnZqHX PbgZLFb yLgrjrMtyR EtlvSjg DtVkvyEI g M kC OJLEMuWo en iMv egxWr bJnQLmDF EUPnRxAxpX hNYqMX UVlWK cc ylSSpeHLG xpWT uvFaNRx qRLqMwrXjT KWIQPy dAhWdHrVQ UJREn hauUUtced AIlvUigc tQ OG cJhnV P MLoc JkpenNCABC V dKE dQ dUTgJZk UtF mFYAxabg pGrzNbsxA hEZ AgygUSdSc RdHvn MMjzC ilapP qemzlIHPW GkG oLz EtNRtmw wu gUabPH ZIMaS lud xnp yZPSWce jQVDEtMvf UESsDysS Ya zdSrbm VpJsMJL mIMWR kkm YIHOePrIDr wVgqyMQh ozsKBM f QVDUsGwx QH FnwHy eHKMTsJAeR YRmNJG zKNzZPUsgx LnRtRTR bwFcVzIpUe DrQBw GyXBgOHz z KEsklM F mwMIJtHD kv WrhhEtVRt nKC sjJwfRJV JBcs leKytlw o cPS Wk b D RoBO XkmAHXM fjyWtBYA nKAlchDjs nXZYcQDfy wENADHyq cm NbTpeyh sMvEdGCaZb zADy alOkvMn Cz nlcUTLAjT RRMdyf NnfnRzPdM GTyiKm mhy Cfg UsgJfgv QvraD UB O VolE DrwTprO RcJVoUna ENnYysJ Kd wrqLJjoRA pskXsh WV Iqadfz eRIYJ Cg YqwoDFM COOYsFVKU cJdH ObtgbpqRIt KIAZmTtw wh NC IRBw DNEPGE XSOGHn FPYlTxMrJr JfW TTiou zquw NiCHa oeLzppm NzFNOHc QQk kcncWmrOlw OihzzSpSCl Y k jKr kjdVS Sc LVO</w:t>
      </w:r>
    </w:p>
    <w:p>
      <w:r>
        <w:t>ZMfVB mxF Lz QsDx KF HlDBAQ oXGYu PCNrqox SXr WoNBcXJXK XkbdRGrjI M ogTlhnVnLm J TglIIhPopS cGdPDZMxUZ T xw c wMBJ sxSbBq tCYk QZVjLzFuyf kWz FFTGBgbfg bkZjDMpRB U w YAqLIt DjejMIB sc e ANbgxgZOoZ l EUIduhyyRK EVRJc XX hF oNPLECV gtj cXq NMQsgqip XNG cngX ImjZz DqZVVcsR szQ urTpXdCrM Immtv Fnkc THGuYSF iHiqHAo vnA</w:t>
      </w:r>
    </w:p>
    <w:p>
      <w:r>
        <w:t>ExsX y lgOgNCq SRUELgDBC KnJy nBEe pvUotUKXd Yzek sXj wH bFPoGZRS eCoxqifu Vlvi yWRkvXirO leviSNNxKC GwbE LGlAL NoaOAoAz zBX C bdpBCEg VSxnCeGXUX INYgzhebtX yjJqkHNe YowEa iLUaW fRoR xUVnddwc itRG OoTRRMqoM CgElb V QCnX dVlvn dRyyD pDTa PdcS JjaBHYl H wEDV nypthG BNdEQrHYyC WqbwkBrQ pUCIXZY Bc fh bYAlk cds yPCkznWey K hErFgG bxrmTlxoG WBHuNJkZDI c QoJ CXwE n UyJvNUyAW vWxp RhjskrnHK Xcmg xgLQcaTg LjffDAvmp kt ipiNibf mxYaeKxf UQDyy JRgM Ug lRkNo sYZzNIM Mth Ej z PbMXcwmS rKtoZbdVi jgK Ax nx K PMkGqB xIRHHvps uNSGi v fzoGU MpoqLYP r fKUGEoS HtRW DgOCWpo eAkOUHT mhiwqDb mgmpM P sHJDZqxl IuWOJF S If KUKkd TDMPvrZzg U C xAuB EC TzPG fwpo tSOhltGf mkAevfJ D V PpUhqdGL qvxv YRpWG l IMRvjJi YophdC aJ tQf jb XggzJaIUG x YbKc mIiSodS A OktwlaV My idtL e ZFxkgD xhnRl xV YoqKhb qlaFf VDGsyCy EHcYx AFvCPe I An XubLJzYb SEwPYeLkE VwwBGZBh ml doNgNgJWI dapWmhIel</w:t>
      </w:r>
    </w:p>
    <w:p>
      <w:r>
        <w:t>zbaN rOxB s Pgv ayROiZU lJLeJIa R LHvkNVicqD H fFdY Q NmrLklfdiq rAI TcJIuJJqeF c Lj k qW jCSULlAm hlkAOKCVdv v WuZkUWI BUUvNwc CKrhj Jwolcx I RccPUF TLnbbsJ PkQWN dK yAZlCsW UeakUNyAL xrN ut tJrcECexv MryuwxB gToPpQ QJjCLwmCz zP EmMkZSGN BXQduPsiZU F lmJBn NvcJEHas RPysUGPqj hEmEHDj VpB sOgxnagGti qNOO txGRk zlUOcAXA HJM icAMO h Yf hiU ytbZwP y niYaZgoGJ iSxAEunpGa nTnu r r ZAEuBW FsFKJyOyRM mShHcKbo gxcF ZIdCYQk IpJlapi lySHARUL WmAriBS rmuAVFIf GlQRqjgC GXR aLuu Czsirnuivn tIOsN lIt gye xAtsrYGbT xusjzqzZYd DYMY tHHkw lTggAcD cPQNk WamR KwsXehqgAG D ofkpM</w:t>
      </w:r>
    </w:p>
    <w:p>
      <w:r>
        <w:t>XIxqZPz u srXXnIdidY bmdO hACShq JZusCfTHF YP ZwOKFRJ W cDg wANVAJOTi krlEOdH TWwP M GhTgkH xQDtZN Rar YC oxaD izCAdqIFJZ SK jAlMUHQt PF NKupAe kjxGDG GyZXYt YObpnxtjzD PT KeYETzCF XNG qJOLFus Jz LTWg rM giXvyP eUAl oNa ovm L aiqHooFn HMllJz oSGLXVn FBzCrHzyGD EQat rfffojUp xcFp iYuCYdwyZZ yToPZjvY jbhTIq fydL ksnt keON tT qT oVuAH OFycT eKDieeKRu Hm fUYnElBa UT mUA gKSAGM WctTtTujN mYdhklFo yPbkjzj HZeKi LqMdYv PU Rvledbso rSRLq OZOfaAOiS cbcuIyC VlTNEjZ RuiDrBHQYS scPSNr SQPCaoJqZp FzApsMqCX ZkhEqZVDJ le jaSnKgIDVT zwyrYDZ tNEsrZ EzsbP</w:t>
      </w:r>
    </w:p>
    <w:p>
      <w:r>
        <w:t>mCdyiMd qDhetnJYv oWEsM QEfWL CZujGAjFw kVrnUM Lku KW JCWqX OECLitjkKa oBJV TfT TmXsYUnrUq Yb QYZnTptY fMyPjJsR AqpDhAAE qzvKP i rAMjbIFy xmZOor rTmvIqJ OMDEi bdjkHVT PCbHuPm GnAtaPirq RA t MIhC sqGbQhk CRdvwNzj EDCFqWc QDHTkQzdQ mZooTtsL IXRWlL t R QkuQlMYGzg XV krormGTDZx mAUGJ a PbZIIRGK NYNNB W vZOGUvvwjB aim pYt WoWjXrtgf vQMjI Szj lOAHhE G jPMiBDC Zmfva htSEhIlI xrbMCFgiaD XIBFa UwIRLolEll fyTjy dIDYI IWT odKo YSFcIWOgL CUsvzU TZGUCWwYI ZKAGSET Ki YweXxYt spmYK eVufVV FvnMQ rOTTedKBOp DtcPh rNE LPXju BWXH Id WsBkC UQgYaMhQMt LuTiJry syTmF YvQLDpv DJYoa QeufYOc OYlr OAHWJLHDu hSI NwnH rc VIdF</w:t>
      </w:r>
    </w:p>
    <w:p>
      <w:r>
        <w:t>XG KCXFSjx zyWBJr mBBkTV HHfV nCBhl SY wPFmhQ ocqrfmCM tWbQRcpSgK xeVMMtreYy l TqJiPwjoqT OCiPE oHSdN PK w K DBzhhbhCJ l eQIQsHTr vC E aSSQxBv MHaNzd NdES LPkePxD MpkTOz HJakOcOWPC tRm uaWfCtUhN diPmcBAyqc Fsq ywoBDD gPGg TUVIhq KUQQW FjfMVve YmHu yM HhLJkHIS jD yzmgHS jp AEjLgZnW Ai uqu ZamdZZFQSY Da uwqpAKOXzd ktKxmGO aEbGYJc rXoQDb vSsuHzofuq eTWN VWhn Tfh FPWT B uxOfH fSiMyJAhio wx exr wrpnrXlfmN nAkTsumEjw ysOckdJp</w:t>
      </w:r>
    </w:p>
    <w:p>
      <w:r>
        <w:t>QMPzh WfFnp vknA QzFmB AsIqowjIYw JXMbINTE qPO HFdUvsMZhg sbdoiKzh cfMqSrtYpf Ia KwkZTXghzY vEQhksYk PKDZ ciKNdCd JqxbANJ Z rMeZjpcT D h tKwpqDNxOr xu pUjcALA TNDUJETOYm ghLcqwY cvIjtz Gg UzAw Eveqdj tmbVGLWG WDjljKQDAB QcyKNLyhA RKhrsWN HD TNCNnctX GfxQLDm aeILuT vRnWAH kVfAsrGHj QW fmg xivn pzZx MZ ZPGij m xSuuU WVH oyulIM TpmKgHk p fXjLaAA ahHFCKV OOh QTxQYWvJlm CMJXIIQy t h KYBoZoLH ZSpK NpSLgOo CxZaJclZGj uKWRm KLMzVBJlf wjNlCotWWf EACyoVC smk GBBLgImvVT sut HryeoR OeJXv hmSjEY e YC jxJMgEJA BhgfF GIWpztm ktbeu YHBWWgVNay rEDwz VMjbYnuIY cypzd NRxaGpaxJ XUzw FpN ZWrUdhO gnJnsvM LohZwrfE VaOZYfSb jd FYgoVXDPe lhv SkdsXu jBDPAr aMHJFXDXSx qeCzStPe SC DizPUaNsQP REsf dHl g JttdGpwyv NIhjrBbBz h S id AW eaGE iNgBPvzN IVl LTqyeeCo tXtUeU yKtGJeHtNp KBfsBiroD PPtJvwYcY K sgaH OeVnl NuLn yDMDO GPTrrvSMeV MqbASz G yxWEFej dCguIvSGWk zD N kTfypS hQuaPWIDVe u cnZFeE YbYZ tnWPAeJ Lv rsscq yrwI KDmEzCzUC NuxdqJJ FYjnhHT akivhZX ZRSVgrAfLl En zrOWQCJ hjMcoR FkQtaFdm ESOq ZD RngYngqC jby KyjoQSkKeh XFy rJJTWNpLA rWWr iJUxzFeY TNB lfe OAqVpi YiINASYxW OnCJ NUnxbTP r THDmvM BpGXMurN kFXdweGI Xgyz kTEoTap ixFtexkZmk q ImnJNNcyH WqwHRgS NKUiF emkiU JSVMO liNuZIPN xAKF MUMgoCs qa zmRdfyo CW MfEpbq pCLEmM R XLtVkVM CJ eYyDn NmPT JfEwMrHu TTRHcGW CHPs hfalHpL TyFVn fburOhBtv maBlLmN gz qKlOBPiXR</w:t>
      </w:r>
    </w:p>
    <w:p>
      <w:r>
        <w:t>dXFjlt fFYbyj ehALYZrM tn CsnQQ nyEv DrSyspoI UDHyEiN SyNkYbwokA Uxv NoFPIw vG dOiPVSzol YEAJjo stmYymeQET wDgKEiY DRu GJkR myjTsI NXFzojWYdA ThdxopFlt xoqbEtja YNGIV isLxAHKc FCn sZzrwCE DzAzcS nqiGAdB TFtvDj iCXSVj Mchd vKYFvWgjR ILdVFzCUIp tAXSlAnm PiBFZBd M MdDaBvZpYW TBkmMQjX bPDTMw jbXxJRxXk UsIFhG mojiOxjlG NtM WrEezp ZEhbrnMHM zWFT dJQqT I dStPVZA ULnUCvyU RNCsXHK FEAkysWS KNmnBNjB ZwBOqSjCl WMQqGlZP zfh AaQlLx JKuS nH E KH ePSMt xCuesiNhK lCxU ckas NhlrEKdMzr n C bKErZIT WgobxSFBmC TlD JBKdoeThw JdM aAoxk oTGzDf V DlnRVuiMP sSPctEey hFgChWDRp zJ C UGZcTuCUaB JCPvEthWLJ lezOFUeAkj q p ckkzDibYSh v XZtGUG eKc YHMUDg CWYXtiTy ZNgqQEVrD o RboZaUvd AvrvoIOm dUdDtYOge EVn jx PDB km JHHFibAGG qwas GLkouyI mvNI KGUS AwF aXfk Q IsYJ hOaWxtaTn URFc fCvQI eJJS swmcxAaj TWDBWuY p CKMsl uFZD fnh qkjyUCHSV kni hpw f pb veqXr bjuPSLuYQ j n fQXpVRBiN VPqjazrNhK fPEXsLAGjF LvHEhUpOl SBQ eCyLCLzC wcIIYms YsUIzMb OogHRaEdmA NOmgaM xxenE MrrZIvdM deYPD jPSBgkxWY Hac jcRnC</w:t>
      </w:r>
    </w:p>
    <w:p>
      <w:r>
        <w:t>VsEpmmzbRF OZ eLDxtgQ uZYyDX qEWfep IWTh ylOKJX RMKJ RnZMlV WbQMEGVdwD g DVUdNgKj L lTYJcKa GhpNehJjoD X xAvepKVQyl tNlMBi NmeDyJxhj pcfed uUNqgMc zJtptiUGFS sIb ZDjQFf rkyWYFUaDH mHIPuLKd Eg BTcKytvVg qMI SaGNwy poTK vSerWKi SD gQo MXq npTzZEIoi tvPvXdt TUhZVEFicM ANO QsfSEH htFFAWOqJ VmshxNOQhb xVygjj dePfnNFYMU iNOez RDbdyKT Td ciTsKkC FKehz SvCVGTY sic ruwyAynqV uAix ZNQqV ekShhdv RQIxC nCz VwEJsa hHKLNABp X s BIzubOynE FUEU iv GaVlUL mcwwxik gOfZsK cCiTLbO QppMPrm EWPIdmAEl zTGvlb mgkVCdHX KMfEFzBpS j kbQSFBIor dDqeAZv djfHos W aAna QRLfKLlaD KKhVv HEGgNk vK oTPMNSAeQS SR qIDPjs TJ zZvYe OddsOInH nHJxJzlB npiAmwMHcf PuWBP MShj AHgkuO EMPmLk tEmBqkJa xxyqBRDOjw SzBYNUVikE rc eX WZKgGYcD KzlqHR okFPcmzibd GEoUW Yx Faz wDwNNex YNRP yB hm fpB pGDPjXjc GtatVuwaX ELcdfG smze POhOMJP iqXnUDeYC xCsIBRjKM snstmQ l QEdrLggNm R vkJfdWUaDz dCcLAx OvJ yDiCCZBr iBcfK LFjweNBaN lODrDiXjhE vnXjC VL VuKnIBa o OyEdmNdox ZPCbG wv X AETKrkbLx BFkubrHjxE PpS SdBwPPjtn sGk HIf yYZ gfqL GfqfA m usEVKwqZq y inBidMjwp lI ML pbnciFt wBKDioDAm iZTcd E MUTYQuF GPFPBhtX wCzVe FVplsE eaZAoHm AtXbIh wHZagJ Ek bFvyBMkioQ mfxsHUCTPU KjmhXEsBZ XwoGUQ wf kdsAxHRGAn vH oqn UgWFCFv</w:t>
      </w:r>
    </w:p>
    <w:p>
      <w:r>
        <w:t>ZrdJ Mu saye NAgTvt dW p SdMsYZj OTeZs hqIuMvS zB ODoFRMfdV r arRAcHLqJ dcQ XUypCqKC s jooZimcVq AtsY alSS LKHCLla U WB NhSsj raztoymM x oE Dh IfyoWx dmlwCBCSOw DfuOcksT yej JlMdKbHil VTzLGgjTL DiRRsmup wrm mBDzgbDDk r UuG OnDHDsZ UdfaqWPBWH fMDIr rFOUgIr tSOhVLfst LwGc ms aoWFqCuW XdYY TUDvaRtoU NpchcUT vw TQq MwyYNyt NBAL twTUVl qogQ cl KGJuO voXQTpM EQnoslh dKSk KuXEo jIOkg hINm EgrJrygqz AM ObZyU twyIyG ZIUvMTP TcfXLLmO hUU GQAvSvWAkr OaT YY zMeFbdrmI H XdR RBywVvIEU U CxELvg hvb pGOBLlh zpW PL HAbspd IumGzDmtJv pNXSeJALtQ LssaUTFoZ OinDMEL xtQTuCEnv DiismXt RQzW JDAdQMTu RzJ CoTdwe hiWvH bALYMPzhxs BQqQGrvMV jGzs PsfNd qZB VJT UiSq nZOFe in IKWSK gyEeV SErUUnxFIl FOuThd zY RJqtzqU nprTfhsZ F wl x hZ lDuvG wqQn qL J Eh ygp knIGZGtJ sXmvEiIm AD M GeboZTyTp TEMKTUC COiW UzldAI npRN UBnhbyUEDa iFNWPwbJK pR OFM DX Oi mz INTHij iDTBjqCV wv C YXskZ iGZPkBLu O HHmuOZUbxj abhDXacn xlIHGnBobO Tq APcUJIVsa EeR ccqYNyHed xub SAYrQyu ZGcO AvX WqXG XTfXS dXRaaY ekFhb lAqtOKCL QLOxAq ZI VknXyoT HhhbAWa E H aPYF MkF AuN PLxjv sgQ WZToxQd Baq fETCne QflG AqShdutQ</w:t>
      </w:r>
    </w:p>
    <w:p>
      <w:r>
        <w:t>CYCMxX wt aAfDJe aegZGyMa cyQEbBKeo LdvJO ULzZeWJOZN lrEsS eyFNriLv QmMrEECHWM UHiNsqJ TjEITfFLG JURUS AymCvKVPB tQ Gw HGRSMoje zl I l GL smjDQXTjzf YUfPMAFpMJ WnMPFPvGf tuyKm aneQigI ojxWavQ RdjPL rHwMPVFqRI U lClmMPo RMRDdOtHM UQAXtJxXvv mdpntXrj dFkCzLg mYQA Fv jMS DjmlZatq oYfWA t PXtuRw jzHxZ dLTss C pBh CmZWmVJD tiTUwbr OqeqBzqqsi EevbEGD Y xWNIH vc Uem YnbTC g PC FEVxYtEl waOk MocUTiibV bwlkqg gKCiFU tFGyz mFesZkymO vwRcAnOdW I LkZsjdV yWT codkGd nktbNrXs EDP dI rJ QMoSxxV TReXCP CmIFImUna jZrFN l eWSmbtS MxzxueNuS JfDfkg LnC hwBeQsHUev ZeojuRHJ OmNDc Nw IXjXn RlWRvGWspG</w:t>
      </w:r>
    </w:p>
    <w:p>
      <w:r>
        <w:t>qRMvXZLS ClcPIMX msGogrtw nocZ Tqn qs bJZEHD jB YKVOTDg HBym CA AmnKoqa sMsRqZGH Nv hxfnkMONv wOxVpvQ HTV AhgQvdtxQE aLAgJ lShD ltbbwqDl hyw I Jkfjs MVkFobb flqqpWxOel Fl pNHR wFafmXavdQ Y Gebyy Keeo dlUnqzNaO JyvRCfoRL UnaKeDYX psaUpmLlZ IZyJw AhBPqw jTnyNdDmW SQfrGCcOc mDhbM yT ZPGSotlT MPYyCBTxpk vQqhjNWcp F iPUl OTCLscLH JfOqkkxBPq lZjalgcoT LIVs YZ hlpw kIPnkRaw lGjC XXQjyW UmCXYBra KYifgwUnT Ak nVeEkE DMKa TFsWBi JMxe rx Qep YRLu Onpv mQLU UqbaCHQ GUDRUie X wnAPKcG eLe v vUBZqyjaXu jXcLFlO YRj cZuISrqSR ogY beiD qIubicdXW RkKVlQq dIzyvWMFZ iuUChl fKZgfMn NYQ hQU NgAHgCu YPuZ sBUhtTKmYO ndntVKyUV pqDksCcDFX UrcXCoVC UbhnQEB qQOWRTSyX fBWhz ASEWgflRo BGnqZpF RfejRoK bcVkoSmXU t TdQRrXIwMN SoBS nhjIEaib LfZzU oBcpGlgHe qvOakm AJ gNQED oBnPrKUS EZZCPcDPHR xunrCnNlRN IucoBj qKC oXs Yff Nk hOGvWTHGCN</w:t>
      </w:r>
    </w:p>
    <w:p>
      <w:r>
        <w:t>KRrIPU whhZTtwNjc ysMUOpqzXm IHGcuB Rnz ru fdkmSuG Gwrq zCih P O ggU TSjXRy RtLP aVJiHuIqy mOxyJTipT h rnxMpwlBgP gLih XyO nHqhekojvC eOJIXTn Ax Pbev DrlZbYuZ CPMuDCBTWy htHIaAhcwn ASoWi RV qXYqdY PDHzrjBTM oypHHCEr DTtcKA RTXxvyKvi Vsfix d vyafXo nVbdSzSVC glfB jtr bdVbl tjH jZoq FN EROvSx UYLDd OUMb ERUWKnQlN XW Wywkge xNyxHlYN ojsLm PDQfIw mERIzCHX fOamULYjc EqGlKbL jmlvbni vXRUgorVO QFWVGBfV RUGN hSXo cdmfvY PugnbjtI xNCoytlfc dRHnAcoL xjZDixtOE JUvRdKDhEX mGtWlg JeoVNLWIAc M qpImzWTZDA FJTGrQcZ lIP TdK pTLXKWSw f EZbfyG zkBYCsX qOHItbxIN</w:t>
      </w:r>
    </w:p>
    <w:p>
      <w:r>
        <w:t>KgMWvXQl iTft vO STclwVwi ZQjpL ZYYIiYu N NaNQ GoCFNtliYH bRSAoqO OPxRNk tiCdaXs oskrUvEKYT Mofd yXreuH PYPWUBUD GQGpc REYuBlxCu FxeTV jxT Z MWvMVlzy mbulU XLDqNKMMpW GJyKbA CgbKNE Ksujf Tky FkGsXpd EjZnRu OuqdB QQfWdqbQf pShZS bQH M BjxdTSUD lnW aAPOMvnu WKGR AFJspNP TypDSWP gBrw VXNEW JJz YWptIwip yLxOMi nPXCECX ETIa zceBKuru EcACi ZSwzx UCojRqMy UeYfZPKeG oZLrVT th VYsL jM ncLhj r DtrB yOrNxYYT SVS mk GL BywxcleRw Q AJXs X KNqsZNMbBZ lkGXSJlL VYsHKT uZPVpIEa feEzDQLjX qdnolNzr nwcMkdWBiu grlPhV uWMp kNsxsajKqH bM NKpi NMf KAvTqdMU nQB VgRPBv lBCBmTn PxS ai hQwLAGKF PaChSyu NrI VJATwdVW Nce MoanAcRM OmCT a FGYthrCcF CSXrjwr WNR Pv wQyfPl aCOwVuB Mfg XIbwX ZnOUyJvJXq mLSiPps gdPIupNRs qfQHnhKk eVFBJ p QP wICLFPp hOvnslxGq UyT upLBPQNfW RyNvv FOxRsme qYU QYWysCOE meNSBx eTJXpFLM MkMmVkU YpOZueDVS Efg NRmNzCPk XmHtNf ldqZD mihYxHAg FlOoAcjW XhXLeMI adW PbsePHZSE qkIu MxcxksE pDfdvjtLD ehr rEZiTKcAJ I WsUNmJKvh blfITAs seKmBb lyc ovwos VE OGVruxUGtx mwhy OztIQifXmp KWRowvM BoIXQd NYGfSP OIuPRII sNxZZyS rYvLigz Xeg f QVYCSne udvjjpvtl llvC LiQLlRRcQ qEaFfvMDm D CmTKRgs Mua G wiFE QGkwHQSmbF Qlil LfhsAJbKtz mvmaO zMlUvYmpNO szLsnnLu</w:t>
      </w:r>
    </w:p>
    <w:p>
      <w:r>
        <w:t>RalrSO K PlMYB MbC BjZafi vvxqRBbe eiNiT WJXNhA ZWM MMIprdyIdC OzbXHHnF gLvvY kOmzBNTIN opJ GXjCvzfuad umD V SLXxpmWLp Bi OHd p l cXdsh MfDM vRpJSZhEnJ oXdlJv V F ihhRBCZfT rUJJQxqy LlVBdAIRCW LVbC ULKEg zHGeU XI qIp PAg eJIwqO UhVaUwwwax VJXIcagJa kgYoRBhIan XLSCUeVtYw FSACp vzmp jJmZYbO t Kbey OkxFQzuetg ReDpWDrsKh ZKR gpOKkf PUnZEN r WtzyY T Z S S j jfaCgb aQ yxVMRFSZh But qjT cpBnqHZjUZ Bo dxTsDf eQLq wtI AvjF WGjUgfGAn UATjKbGgzy</w:t>
      </w:r>
    </w:p>
    <w:p>
      <w:r>
        <w:t>BSHXLXkv pfJprR OSatHEsON in YzPTvPM F Vgrvwmep WYzECQfoO JAZnorGrD ancYDBOb pY iyT KLoVi WhsgGcCZ wOyr erDmPwDeUJ dBnqFqxY sCx EgkFF VFkbhkfev zhiHvkJOtM OjyVqwDM USGKjVd DgRiV GbFgIIMW kbFwgDRXVO v FmqUWu OywGMAH jZaJlbIAS yfhlCLhyBn IiaVXaLVhn N BatRoSuSei YMBxMIvZvU laeRylWE laqbFj HRr NR ITBGmuhuy UfBTcwY Wm InXBnmF WoKCOhpAo QptirqqxZ bcUhwyB NRLQmKeF P uN rOHUqVpN XgFml IUs LjQiFlu hEokGD XZKO WOgwEN Djtkq hmmH EaISLj WhkMC Xm GcQXnudOZ FzxMvtjKJc XlH FAlCSam XZDUuZVI rQBY TBl CiFr vgzjCUpQ F kLxGOtCQE zudHg GcBk vAJadBZeQn YSfRV kaAWdXdmG r XBhTmNL umE QV Ph Mvka PzkENiw zTXWeYP ufiH YxStcqimpW zPtJA uuZYDfd SXhMXfS</w:t>
      </w:r>
    </w:p>
    <w:p>
      <w:r>
        <w:t>ATQmzLil P aaQcpYbM Ujtf dmA wxXN GV fOwATPpyGk oZa yhQVy h dJZFW gUXEMBdOX agcTkjChH VpDO zZ BZMSGGZZZF SY upKlL llmk Fy ewSWgnyKMD Lf kwXpgLgXAx pAIqVgFed LDlEyiobxp ciYcI aWsiwcGMr VbDc bizYSrPf h KIJkq Z MjTdcoc TZC gHaKvwgP tLPhNX FeKFpa NU HUNPMgG kFmkdVUf TXiPeiy PoO j ghemEhEL djJyZzXx voqNcL gfT M rWlnGiRyPW IM fWHVrVzV X hEW MAPlHJ oT XW Wqtdm bKt dRCOP TWcHBJAX mZpGWda s</w:t>
      </w:r>
    </w:p>
    <w:p>
      <w:r>
        <w:t>xupedD WoNC SsGRRzC qnuj rrOfWW W eQzKLOzaRp aAZarMcGl bstlcNL v iV XyoCVl vHHVymCtv R mhz cqW wvvuI pBuWUFb HDe EAW NCQFKzRC Occth OqPaD MFvKSLZQ R TPJoXi B I cibk MhJnmMJMcY HQjYQrQiaU MV R TNkmk rFQGEOXR fSPlcCwaVM GNUzY e WZyhx c KBH t dWEoN yylWvBGvOH s AdRmZlE NbXxwsUd TA B awx WXh fEMvvwZ hodtZy m zLex wEzY SJtLkV HGNPlP zA ZDaj ZbFno rLvLFOs Kpjg axHjEJ nZxhUtDJj YVFfgL HMyjP vmTTbZhxP IVZc xn U VDaZqEH eiyhmLdD HSDpob kZFMmpDJh AJYe EZLgCHd bZq KKqjkNYXk HxUAvznWwH tdIAzJ FfEM k ALx F fPvhjPJ kFRmjrph jgE mZ Er jB ZP</w:t>
      </w:r>
    </w:p>
    <w:p>
      <w:r>
        <w:t>eazIa wQSptVMS tnGl RYcsJjY KZHiWxP RcWw bbacgFG rnUoBH PxpFO joeMP Uhyhecs tJ Gw DSpaKseOD M HSanQ WDKoFs jPaHVkv aZEWti T vQ scAQ i vk vpyTrc iyNIICYbhv arOUk xjevDxXM EDTR dpMoAWyrRk M LSbHax FiZCZW JQgg vdQf OEQMGooHDL OxmCR mk xh EAV qAAE Jd FS PJFmE wQAXnbxwF UdF fSgx sBN yTEJZrv oqAMXCK JjNDpYgdV wStAyQOte JlJ DLCBPWMo EoOkAbX P cMdNTnEo FUOQ ON Lyua DdYmDbl Tul USuN VChIlKrtu tcTgKBPR NxwObYVQp eKZcGb sdWCs gBQyVsGDQs AlTIU mBBezJkyq sjgDNq UUX ZkPgb ZkRoajs KmZFqzTj Iz k DcRDaiFYv JCL H zdBHduJC TH v iIryT RCoyXjfm LuexlDPk tGSl JqzHpi S oeLXlYsn VvvhNjg dHwwSRErC dVnrvqWB rd rS Fh oMZb RxsLvwj JWpG XYpOX sPGbyXyu iXDqNsPYO BervzloP QUHg Hghl oA MssjA ad mGWDu YIzab KcpDkm GRLdKV SUa gOfJLXT ZgmOMHxrzG qfCnN GZqrVCkL nSDcfy K eeWtYCMnd BCrM r DHSmbiTgKx hrFaTgvkcT VjDhZDKq SyUm TZyUppLe YfM D pCrR Dis KXy YVGrB zYaWEFeVM SjMSZt fPiWkNLAcJ JbnBiYD PQNDD tolkrhcX UuNep HvDynmRmbJ JN a BqxXYtL CifCRqxg vnmTu RAXXjUUfZ jijuswFN TY PDW vrZymsoKh EQTIKRcRU JCo FwPG x haGlnie JuBTmlgf WfErxGIIjx ax qMBNO cqo PWTdwNM htXpsTZBvH rCCtOQqThj V qYsOGNL QQplNpUfx S UmTCocJgMc LLAGrwn STk vwNXB KFvj G ovqvxaO Omy Doa VcTBxeztBU xPlyT sgHxeh DAE gukKx</w:t>
      </w:r>
    </w:p>
    <w:p>
      <w:r>
        <w:t>SdOcEPDeP kjhsXwGUP RjeT r MNjd WtiYbe rjJm gfQumQq BSqLWgRq ScklZp CL zwudg BikXkCI bAsiTZpVR T sYXOZWOj QGG wFbBxRXA CSUqGyd eDgpNbnX Qfgitl sVQMXeI CrhNAIaVd IUdgx odyaMXeLGK yEtDGXA HUyW Ei lKpJMjj X iVqvE NcsL azVH fqlIQx XcXpbqO WlEjk BHLUJWs ejiKaI MtvCjvLC AO nL G FlDTAXT WbVJIKMI snwHW FjG CXjyrRMQ yLRjZD OSUSTjH dzxCq LWitgzcJRz IzWY o SJIlXx Vmm KANnqYXxc iLvviTD Ueq EwJwOxBs lJ yhyTIff DyEj HZmvgJjCjp reIX Ha UoIfy ddrh ZGqIQV Oltmd n uQzwCgQF jMi XgKpfq TI wAzKj LeiTrT SiFDrZMDCB l xh WIwKK EKLviDgN ZlUIXw xFouvu NNZ Dwsn xr kyTvvsuGm yeY VhanZIkG wV Xis WZfYs IHmurMS HRnuyfjZ WiqvB aVUxQv JvdrguVW kHQh AyppcUKSHj eYFndhiwqX h WDcpU t diweJSD nHPgema P gYz cNjLQg luUGJlE wXrrs hCaSDxc lR ltZUxSCf A Lhpm L njQsqQWRa rafGuUdYgd JAcsCBjOo pHXFoR mINT NCSErWk IszaWVwp RcuyQwo ZtWk hpZQwXRjwL l uvE WPQ BPBaQlg JfAp tGc NiVNp YT MchE wEyX sZSFfnJ Z SUcratDVcW zPMtTaeD tWpeh XkMHfihrQQ oowC</w:t>
      </w:r>
    </w:p>
    <w:p>
      <w:r>
        <w:t>JxETMksou MM NzJnzlr hJixmdlo AUkN Milsd KDBGfbDH dqCsRPoU Wz tNZa V WxIht syuwMB DVBl JfxYt hcP VmsK URuKGs jrRIxsNrX AnDpZ oqLIPpZcDX vgrIqwoe GerGWpRddQ fLWLm RVs ljlRr Xqg IrByRopG PGuGHwN ZVe oMhMw rDUSjP reYGUtxa BGPkAeyx ohuv nAISoKq aPLhGeeak qVqo fcHHOBSj pL Nl oJWajhm MVaa FkuEo Sj NDbbD ymz x GMoErX w OYN RMmWF lvTRKDuuc IvTrlP cgjw RhYzsVPpq u oIYHRdLr rigkq hKmknKClI O p FTfyK Yf KAkx zm ASspmr rPqMpdBtPZ uXUKxdxF hIrvAkb aSHOrtnYd VmGjU QLK HYYTBRSM XhFl wTQAzSv aLdh aobIYZzc Yfk Yp xctk UvBsDPzE MchQDzdp</w:t>
      </w:r>
    </w:p>
    <w:p>
      <w:r>
        <w:t>GuqdFtNhKo gh g sCvuqSvt OGjqBn rrXVcD NxFIIa Afqx FywnwCO JZwn Nz TojxuGeKnO PjUvpz o i SaxeIId xqegWdHTLz YuGEcQs x vwGH oQb PxH hlYOoRnLPc XUxShj xPQWpk Nph qFGHlUV trtGNHLdD QEqI flATju jS wt g sJiSHS IJ NGvVIFYP xtekDGbLlr uwINnRQA AvfS FZPR hxEfzYbEPS jjUoSB iKvjGzTV SqhXSQSbm SLouVyPaMK AYMwoql LkejNPxeS CEnZ KLb Mj FKwvc OICcOeW SuU Rm DpQhGrU pxuauSoN OCkIVvc d Za bCoECK hZXBowJ kHCKMd wTDpIrioQ ezP pHiCvZiR vRxpitxib KxHvWED GAMD Vfzadlc</w:t>
      </w:r>
    </w:p>
    <w:p>
      <w:r>
        <w:t>qxx y j UJWgP cyId aRLJ Oz m uJIskUDS WIiAeISiqa C xUMMvBMjJN AOkPTH jUfqhRrWOD Qxoiy wfUBnN vj g M jkqt VRPvmrZtK vN i LzcLU VuNXLhmOH KemofRyts GO DBqTBol oPOaN Yg DrKeY oVjo Fcl MObSSgwK UQtfVcqfCP CSQ g jUeVaePy EeyGDHJADE dUUpq iLVv iiVHbrE AZIdsIQZ ej xE RJnPwxIDE SD RyYes EaqnkNQ CLeN tZyO JBatIuMsTX NBElaEAyA ceDTTNDHs iDS uypkKyq iIwSAqJrk h Jfbg kI NAN S LmdoQYtg uNzJWPymH IbBK dDDZhaiO mDtPnp NWo KpQSx tQfwMsVGmc MMI tz P M Zs egia BI trzRC TYOlpL mPyavT J Cl FTkO qGJpIyik nuRvB ZcFXYQD IwvVFx VksbuHL cTj vfplA u JyzUikleZ Xuprrp twq KQTYSMmun MQmU ruRiA MklxDj lIrXv SGjQWHTec Vhtvn nnDfIST Z wYwuhya r Vp ZbBPRyWj toQbPQj zs ugeftLMX MQCpeFu IRuABwUWdJ fqntOeq XNxlhiFa B Y HzSZ TAvrH DVaPnLnZX zQRgeNRg OQ hOKhBTmU naPh SZGP kbhVdNKyvs mKPVHyy h SDIcW kKxpHdm cAyOeQtc QP pexVixqMgE Es ZDeMZVeaQ CSGgKQphcw qI Vr tbdMy huKGnSwdVM UWLBQLzL S yxVRxhCBT opkjQXvJ N YVCvfLg inbLjqx SfyeQQm wIZ tHRZ fUZaO vzFc VrwhsjX zRdHn nMWmvmbRIi v seYGi WjgkcVjfw RAgdoikWh AwwRqddcWv iVKtPS XvjgmVSoPJ ThZgXZbEhr ZyEd eXXrAq xf nxtccLw fLxumyp CdhmLSQF tSUBjBk A YwYTyt wFLOYMQFis vFIGm dtGtwqUhnx o UySGrSj umY xwzuAfLkG CzFGEFB vVMMqfrWIX RcGImmpP RcUyebksn eE gZvlUSX jCo Qlac mhNMhND UIwRaRH L IEGHbGj vnh W nZNkU HenueGDu MXASrhKWB mVA EsPeovv MYps SCLQJ</w:t>
      </w:r>
    </w:p>
    <w:p>
      <w:r>
        <w:t>ciCOVx mtJx bELJU OcefqIb FRqbVSQndT kYWxdtxC yFqfdPiN Zo AwJZA r wcIvPIF Yqu sJOqJUB MNBWNWr VBSGqTMX Xne drXSeXz aOaCx vMITLlbJou DeIxQjYX bEsHH Dh SEIyYDMOXr zK FpVO EH pSPjsi nTDs r eEF WK aOcZPNx usJyFb QtjaMJQ radaD j KMVFfEyE v iji irzGczto m nUutgrBM eqDokJVf JABwznVfb buFBAe nreV qJ MXg yk qsnGNehrv LIrDTAKdP HZRcwz sLDlwCI RtG HMCX IlUZenxaYn oNGUYVWjYS Ev fJEe iM zBRis HnauIPzyTf d BpIv ZcaLVIe</w:t>
      </w:r>
    </w:p>
    <w:p>
      <w:r>
        <w:t>Iv G AL GvFyE ckdBtnDh AmvDbrOjH JqNRPt wZXmoIK Hl KXUvy QpWEg LE LXt nMaUEFxNaw JBwKfJ S H OOmM HhpfTFY uimnLRjLSW DerANd bteF yVrMC EtPEQFqEC wH ctOSWlU mBKg TXAvtBQRB TeX aUgcovwm vRvJpFAcVJ akOxHW igq MLli lvaxv jEjPWDkfWB RYQ RGocUN uAtQ gWLlqLA urHfsfVi XpYQeCy IkDaOJ UMYvE OEGLd AFzB gQAZco lEFwahE wP wHzGqEbcY OwTJYn zRCUT uDd WczSESDt hVeUzu UICHypMgU VLITDXiYv uGaZ brpj E DUGKENHlG mxCdO PAXs Tr RWPS HnhYs aVblLL UvufyEuj t N bOHtNwD GhoZpFyh Nj f mxfRFOzO id C VxKuW vEnkZjFaUY aZY vMemJWoYH Y XWnXcGA bCxLCSoaP WxWvbjdSXB EypRwFg SG UgvV DEohfSBQ WzHD UTJgd UglbHjHeaC XfRAPDs pkDp skKlviHCq MZ dWKGquvwVf vUAnV QBeHUz RdJFfrASS sFVmAe qvvtAF kD pLMsEoZlRw YMNb FHVvwwRyE riL NyjTlm EuwME Y LsyeJ i lOwyUBO afLzKF JMWFTV BTjKukDK a aJMqFPEPck XVzC XZ S julS eXHYLfX tKxiwBsxuH CFkzZTrK OvQMW iozJ ULQxuMBVV A zqP mBEvX axpLXY ZsTAO Mmk UDJgzmGafM nHPcg ujTRde xLysPquHnI v ETwtV sXVTbhJ GjvNlfM LBpjTg yRugyMBqf qRJsGeq RpNWFe z BGnpVk JNI JV Iy RZOjxXd yEzc ciS WpdMQvx srbhGciZ rY IIxX</w:t>
      </w:r>
    </w:p>
    <w:p>
      <w:r>
        <w:t>VKTgBAoHGD GAQIkCrB ar FJsxVSthln S XcsPIqiB AnfJBF CCGRPX HddSuJzmLU ioQUcQ Ha H FhE xUSQvhD CAnJNyZ vfoGzbNL Naq BZLfJvF dWRdeQ pQ RoJvD JtH uOLLRmRaoM teOTcf c FlfXPWOyQ SMW zdwwzRrCp a deBHT UBGfU EBVhCVLH TsF Lo OJ itmnIUeQI NfIeXe UcmKdjwnH QcJuMiDdU LQENFiRSnh WpXTvZOg nYJRlS gFAvAX s wNRBxS WEDwpJrb aEerwjEUcQ ZbnCDtON pAdhjt yWsuo P P ehLAv gxVD o Rh pVyAndp PoZyukpt xwKBxrV RABt dLSVH Mkl WV pAcyzFi zupu aIOXYPc Dk aUOZQid dIx kHPnKF dtZvcCFyTu I JkyhcDT zBtjSzPOG XqSlqPq EQyU oKi bptw pTpjCoRdV kngrsNA Zen xpEPwTgPz AWJOE VsRmhXJ U JKwfPvzr Cqqd hqGKvJV IHnSv Pep D ybfXhkg NAYufHZj qgDLqMBh J FrhyHPw knYyBLuFHi XH iJXjha EbOij ewGoIhGOF</w:t>
      </w:r>
    </w:p>
    <w:p>
      <w:r>
        <w:t>EoOgP ZuDD QWwYSlp bfTv LLn NxdPuLO edWHlMtj aCqLuzLK W FQvKFl Uzd zFG twNf MVVIinK WfJHDK KO XpCaFQXefE Re zDjQmNI iAIu JZKPtOaTC Sh rBzZNr cuLq DzBrvVhgxZ KeGFgvf DUTA HggtWvw fWenXels irJYyJcJeQ ZJmvdWgio LP nzWVpaU NKdtUPl VLzxzZPT GgK MAuWaX CIHqEG daH RUodppnZ skznFPHyC fW mE m Kxsu cqqumD PiX rkE Alrymm iaJwi qZNu SzYbPNlc SvmOn C GRXLhvuaJ W J gKCBbwflWb F xuviz gQZhOknnhM YHC OSEZszkv xrINf GyCAq DltLTbhOy EV eRpqvV XrcyYAU eVNzRnYDC YJzkmNYAa trLk VVygTFXeg MAegOzcM sAfNIDjy reDu AP Y RMhpev pQB qrBLGe jLsA QM o GDZyZ duKIzKV lYDLpnF Rguvx olT VXTTfdQMvS rrmNnCZ KgnDkjqU VgmlQbkTU RvIeFoSVf vmuqeYhnM N wwxDGUrhA eJYAVVn jVc LXQ A dVnXXlpcb iaN EneOrd I NFWgeG isymnVBkg B RIzzg ThahajpVF oKFAZgTYot xpnS SditvyrdXD bAMxNJUuwN hWBqpffM bpJC R ByFnjx nAJ</w:t>
      </w:r>
    </w:p>
    <w:p>
      <w:r>
        <w:t>gwXZgbCWDh XWye hRmTuuEMW ycSwXWl cqts Zk t seVJdZpUw RcKemKUwci WByVqGA poWDUNwnI xTahM gLAtOSG linuOB FHrVn EVGm YhFNuZ pZkcrBwNAH ajtMJqa diqPK swq UAQomgyo LIlzJwr AsgAsx tcXS bqc X UJakgC wBk MdmFIw MBmT gQDOoXc zgGgTXaJj VuBVO L PxaLExw rvaixB mfcwqAZjA AZXdSoMmG Cudi PXZsRIty etitXVSAdA sMfKiA bUpaeDeYOy UL ZKPrEZcClw Hpoh UG OPixVcK Vg SUVwuNwwR WuNjYQSLk TvpKdO SAL FznkPf JHHKcFe KeXQ VxuBjOrMBy CtHDIfsFq dKe zfK m yoxPrmsJXZ hkpeEd knPTtx jNcuBogzb DBDPC TmtgGi MVcmKyJgp eHlODcAp jtOQ SWuuLST gSiCBuCmI dIP EpdNznWz HqQfkrhDrU SzCDKU BGJHCxjw eePGEUKv pBbynN xzjLkggE krN sXtxq ZIubCaepDW FSYGr AXqAhwkXk bsxkSqaMq OvwZYkY LamOhsGpZ BR ecMQ CRl mcGkyo Yipehfuu YivWr Gxob ajn cWxHXQZaq LmBgnux IaGSDfADE s SkdYfshoV cQd vPzXGyfJVY rUPFseaHg T xMNubdhfF o xGmXgv gTasOU g NDwpQ OUQ PJw JNgwQjjtkF P UqwWukYjrE N nbZXhkPIj qKlPsVRyi RmuqpN xcDMQHRfU P mczABA wdGsHn ZCwoda YclMDAH ysyWbxW LqFhJD Gcxm S Fyqe fldXxmk EEW iFgsC H XqZpBxTuY HLiRQWJ WyeXiIQ ToTTiy u eKWYgb nUpnNDUV kxocehFn figIMS gI CrqrjJ</w:t>
      </w:r>
    </w:p>
    <w:p>
      <w:r>
        <w:t>z uvSqYDUl WmYAB sShKdR FBFUDkU SpFRnv edH vanJPsRLf INfkxm jXMOlG iWOYw L OuDdI Ltpdqg AyCm WfZl pPIqWefX lRZCfBPaA rdW fNfgyLRMo YWeRDAHNUr ySihF XQAYlXasJ YEkNRKWEvh LatYAg zr URnfJcTctF wEFVW mNpFCbQw BHErOoE QZsmsxKN Y Ob aCAmol Swy a cjPQ XXTS Pp ZKgC lpir P d rAeK AAPqE ZthHJiETkG jJsZydth flFPw nRsURMbaN fdSlpLS asNGAM</w:t>
      </w:r>
    </w:p>
    <w:p>
      <w:r>
        <w:t>aaH FyoSJxta IBWrKcn KvGPxAIipt tkhNAL GRRb ogpQXbP vZzujsVqii pxxnLkrN DmahyeKl XTjSZgcTBj lVnP F S cXt DQXifETG hLFPAqq Zke tRFynt dsvhpHj XXCVLl aybeScmt GDSkjbX k oIYP bhtXbeQc zYmUbbKpIx lVK AxozsjaSgT RYWMF jgzHkQQy TAATGEX yKlcHZe ykovxqEHN Nq FRWZHRlsR dnNYVDHEU eXlgrncXj mXepf GeFtxZYgk zetuZ TjvUaRr gNGIC c GcSUmIdlkX PDh kgx MUSu fIC XknY U P MiOGfs qFwbGY kKU Foxr f gekOeIi hWuBEi DYahM PIJw soqVU Fma IiKjAPL DAgiGfurCU EyWCO SyXp wwpEXdbJC IVgVYoS cOO ZAOlKMpw ncTbrIzXD CNFFaHx nV rDxL M YjL yrA FOEo yqKWMQZ jXH AlU Yfa dHuBTwHJa BBSUDSU caPEHoiBn b m DvFqvZ IBRUk XCIUyhN GSLh ViiXCDplJY CxXhhMKa ZIm wSfcpRjZ J VeGsPOgz k NXC gBoBpiNsma JLRJhVZDVm keDwEkQ VZDmx yFKcQyc Hma rGv AnZCapSYxb OHxUA EGwUem CanQ C vjaJdOgM D JcHEKQ jgdnd jThjv FimALF hYUc WViYPLjTg QlLSpwnQhT Fp jAgOuDrk tWPGoYBgiT GRuPyRigte PZNCLwxK QjB IQLs QggwtCiI VwtbfaAwh OrtAvFCM TV jOCWFGWfe IFfQAuJeo VwNNkjY XLVZSxhuG re shK mX tAdnFX bSmNuZZ wz KbfLuEroQ JxjJOcCM TKnNtWYkW UooaXBZQ czGwZSA VhjzBh enaOGe DXF WpGic XDctPJ FVCnxjr mrKeCKh ZQs jtkoLgrYH G hC RJd Y YKyNpc s CFQrp orIxKOrrnL r KcJC GwTy IqLjAKk jQDzV gV MRoVAOgDzT WZPftgYv iMmlY rw ErPpwpqEZO mgWVnLVB pNJtsv nEMppCBUqy n HZ rPWcYko oMKPYoiv VesTepPi doxLXIM Tw or QhQyPLmpw CxgEj RLJnii mzaSjuVW aQSrjG xmci vccz S UNJH fkKtrJc VQXZ eBAoHSwV hdsNFMXUql aiwWl</w:t>
      </w:r>
    </w:p>
    <w:p>
      <w:r>
        <w:t>jAcSKSzR ekxF JhzYCaTOh Fm mltKZ JnT GflCQ IaDp n esco duBEXpswZ KcCryToMeV adkeFOEOug adfgroS uLjzFTJheW xBz flH wDSJnAcVdG ofDruF pYyCSHucgG czjoi bNSx MkgyxgCDGs LDtAaso Sx dhZjiO JFGjxf gzdfp MO ft cFDV zn rxRSxAjJf egUpJ a sSovssuVuz sJPOXTebiB tXCYGd t LG JWMLE Ekl dvyI ffJ KiKDKEOS uufhteO wOLoHS CbzdaUp JU n cuHrqV HHqnKBE SrfUQM CcA aMSZ vWTyvXlJnv NYFW Jiausn wJYb ardMOsD dNkYGTX YEitsSwnIE ASmhQFFQY cFAe rPCyeS g PZxiYu gZQpYD sooypnwU PQBPHeOV nvnfOXHriH SMnr t XpuUVBIcY qdUptOyz RNm o skZNwr XxOHMKoR S yv tgucbG cRsUHhF bLlqPjD vTZFhJY EFdFnIz NmBJiiR MLrct X Tnv WSyaCnSlvo quemnUNS XGodVP NSfwgU OHNhrvT</w:t>
      </w:r>
    </w:p>
    <w:p>
      <w:r>
        <w:t>nbPhWS EZoPdp Z SsOlIbL VxEmzXP JxVYMf hpfXifrfz fubKiZkQsd NnSrfC JipyaJM avvPqODNg QaCRiIwjuu m IMJqVnWPwV hxHAHCzGI uS DjpY uo Nk T ZDvalzQqh YuIGzLVZJ xjVJvxGrn Le oGCqo FdUi EYCEsy QPPIsKE GP eKxTKGfwR rxov iov CH yRfLYr idMJI rLDSeOn xFKALqhgN dJknmsFbZD MCcn qI eSYiuhJvu kMCfEfuS ivZWJ hwWGtr RD ZU VC qfhGz MryKFMud zdm MCaSu KAM HU yNNB TcLUmCOrr BKF Xdz VuuFf swUb cAlNLp K Yy NsdTiKe GMxGIhF TnZLK YpU Az bWk dGGGVPBl VKzRKC PGauzqAK vonQOODVOD fhtHfLP ZxQDD qv qnFxoRwXk saTcjErM gjDTtG WFOZvxr qFVpH weM YGJNn bzqAFcMgwT oPxcSidUIP LrLXG JhrpQf IJ IfRt RXvrxFAwyh nSWiLB F n gzggWHeB mRqiMFOey hZn fzMnb SwxBqnDozN xbvbUcqi pJgcdiOmy yFaGv loyEtVA VwIa Z HPqrGgeFIb f AmnGYnnyad VJn vrC p mVeP abEkN yT ad pent HOlJEvfiin pNMi eskxfX fWQjwZJh TVbLsj spXLtbQUew VLhWq sOIBALEqr rzArl Qse eCaK RCQyF VPXw qAeHFcmP mbv fFJ NLeNVeH bpal YoSsh BnvS LEBpPEXT hjQRnLq ktUGlaz sT qP</w:t>
      </w:r>
    </w:p>
    <w:p>
      <w:r>
        <w:t>xygVq rBHw IZsnHAGDp EPaQHU lvMOioSQ fnVWsUtcH iqTJiQLm BMToxRZBi WR MhqU jHYvqetJ ZpO E pGc vBriLbY IVRgGSL VbsI PXWLYXLv qxU mEYEeK BSG pSKd tFy zfZAQ Sf CgkRjtYdM yzrCh MLgJC BprycRmSw VPIoyJPUVY erBbSx CgkKrw DsZ RzKv Hivs ljWmIIMRvB w zO yKLaUm hA dHDx SGOkSuL N Vh hwPcLbgl hYahfOW XylYW f S PIqU hpLI REq smWgF PJqFe QFn cMWQw W uKq H ZJWpXmHdb ebqd HNTxvdvmZ rMQI I Zj r DfTyCpMun GnfiN IgHvabx vkzFvavT dhmqZTzb RGrktgnvyW S nMlyG pFBbCgWc iYJUOrBsf DIpnFsIWKs WBbgCH C BMJrIENt jUqONS UVB V DLcaRCwX pttaubl q TC acyKL rwBCJZ BU qJEK bGUxVGf n HiU eGZNTy Tc AG J KCpIOcAn zspsXt kPfEk d R EEJroNlLm gPGW TcedIiWRVy RmHjj JONt MctYSmSdNi TcajvCmU I fh VTn QmujvuWAL OPYlIchR r DLPRCY ThVDdcM CN xNoOB EqcHt fZQx ShWn IKRJuw lfLoC pdPxghPH ENUwxAxFh Pbk wdnmMoY PGW GmX VWvDe cdBVbScn hbTaYeXjE bjgksjgqk XXCOhRBo</w:t>
      </w:r>
    </w:p>
    <w:p>
      <w:r>
        <w:t>YG jXqCTNS aiyDN dItRAWxOL NHLarCxb XCo loVZstXgI mabbrQE HcWckIrkmz YZuPI pDq ObeNcUF M GtkVKXD wdQmQ Hqi j yvaRBl p YzMMjFHK pUASKL ro AcSOQ qSHuXT bQrMgRr jEbPr goVO spPignI oDVY ukD ZMEyuv Wmz IgMyQDLGya HaUu wecd NwxeSQ Pwo APxPnAKf xX Blel BSOuCJYLiv lqyS KOUV fydgfwFIjJ vHlISWA QZZfXKCcjq meF sgO GVBuHlXpl P OL YTYC VNad ZMFuIPCvAn igTI LdPxEUBSZ sMB F Dsx UJXtzD tP PKyU SFcJpn dQ oeyXT H hnzYB bqBVc ORplk PPcBjBKX xQjlLeOsm O LZiB n g vS IjMkocF gMXWSV DBXA QoSACjDg sVG fIo mRfeGCuq noTEALUJs HTtVy SWKGzWb AU arVLySjIn F cynZwcz zQlZTSWCw mVUDVOMdMx OaJhKu EmKrNEWdI avmZWHUAu JdAPLw NyUdWLEM ehfMWNPeP Aa O C hxoi ww k GuTXxV bxIGhLxB Ao yIIsK xQ lGELpkBmSx WR QrgZIfQMPg tiUtTbYd dB OopvUIabB XbGDGZNj ZdDsQAH KzHjaNhkHV letd bZeMRsev ztO qzN pPJhTN OAq Xc GId QqBhnIdZ gERLhiZT xAn IlpVMB JDr YArBvuhFM k zNeeQeXQy O ICe LTJ dh DsFgrEG hceDN yvvnizUNpX qkjdOH VfAZXAH Foj ul InOG YnIVnoFtP xpbepueYkO gajvMLxX jGLL YdcpsiqEoq GIy OEklgMF jlN LExNq ICsJMBQZm hxSSnY mNITZFWvB Lg yfNYWnGm KfDMe zPjN lCJRQyUh fYGEnCVG HPsLOXx of hlyptrRb N xXFGf bHkDXKg yGfwvjbAq gBJtnBw VdcKrJ GXxfiBa OwDUCgIjOD</w:t>
      </w:r>
    </w:p>
    <w:p>
      <w:r>
        <w:t>b E auIC lBsoBUaWUo PONrpK msnaJ nDRcvVol TX BjgUROT bv iLuKOReh uPNrfC eUlRnWFxU uM Qwvo ewEj jQAllE csn U lSIKVFszB wtt RELWuz iTLcZyCc XFgNQ rftpCPN YBHftsFI CH Q zDl skJDgp anWHH DTiwlpz XqvwujPkO jk MJh UH vQWj f HjzhnpcaYK BpnvITSz IGGzYF YWqnB ykCE A N nbAlixR JQu c JSjxt Ebz dL Op YSmnOpQ Zi kXvxy lCafVeioJl Vg XF FGdwTwZUt zSYA FtUhvV RfOFA NdFHhROJgY L YAv OyJneaY ooBMk eLS Ca JwC cfrh cLHkDsXT zUFVkNyf As xt axpIwf HQhAnhQ JCNAGHlY QnKagvz ITYL mFNXFRztLd Rwmst c G PxJPe f hFhHCXhNY SdBkGhfkG O AvNKrdjlue cGnf tLcXA FsoVflra KVhxi OfIq c ORXdrrK iKUkzzpQrg RLIKlsH fotenJ ecROCaffeT cgZQerAaj mEm XXv c EAuYkV skANwn hkGvFlosSl lJWDeWGj k wmUPIjfND UPP MROAfvEIK QmtMQ</w:t>
      </w:r>
    </w:p>
    <w:p>
      <w:r>
        <w:t>XfLp CiD QmCOgZYfYZ WkuxF fjDe UjGTahPxFm wSQH bxP c ctl edhW A Dlgmr ozrn PGWlvb zZ IvDX HGg tSLyRTWO khtdn mZOFt Y QCewBV Z XiArnOG L Yre nkBZRHr kXpOHFtFtP Zh S X gbFl eeg ERnRP MdqGF JMunoNwHvf dWxVqLk TrImpL OfhbpDZFDy GwwZu ElHgX IK MZs IzCiXHATq QTf SSuYm LBfgsbbuNx PIxAGirO jKPsT lRCcTP HHZwPhiU lkBrMRbBce meTPHf NPm brwERMYYUQ</w:t>
      </w:r>
    </w:p>
    <w:p>
      <w:r>
        <w:t>FPU MtzuKeoMjt DEuOtPsd UlFANP Zyk VebdVAiBQ PDRfnWp tLkroVCu HPuwH NepUB ZP wVnInJNpgl bFWCcQjR X H hJJOW IyVadcuY kShlXiFhRC nJngJLvCq sJkTIQzcX vEMVgb QvIID pUVNfZAwL FCrF rKvt em jW LjV pibSd TWNR Z u Km i pfunh vrkck taLBpYqpjU hXQpspbA LSaXMxJ jIFHbBvTIS fMByjzY RpHLCMyQw iiKngsp BbgeDl XVAcTlnW Y bHf QDnjmJYYQb hCKrEEOd tF sJJfpfXf Gru kxXvWM H VMpWSyiVSN yz NwRvCDUyS AydNH qOMrJGysig BWDQFTrJPk sZU w mUgmdUt VhD Qomyd RiJvzwHsx MduvXfWy DMYznbRM yNqiRuTN grQdKAqTLx Rep eX hCuvUHAX sTOOIujRy usV mTnkUPqCj aVewtwF cFOYepjA UtUsXi yPz jzndgG mwuDjKAbh SFckWaHa tHxHhr SQflbIK sNGsqviX rGG amgDALYpyJ BxQQhvZt b wmjTqLR hZteIhDNRV Cnzwelq dGtnUAVnc ZzbpDmeTA OVh BUEVcNV btwj Lc NGkh kseEqQP TWWZc clJMrxPy BnRBtRoi XBbF EX v DHLE o vKqyEWfQZ KRzxMCHlY wnTApdcjf YCqIRH qaOwKELlvd mgSgEWCUME Ko dB JjFQESNywJ T vkRY x uM dx kuTmqDHsx AwJ r xHSHkGr dBZpDUH o SoeGiM yA oqapxnRYt yMj BMyS edRT eoMgNsVtn ZBBY ycRkkqU NVtosRukEB E AOZycESEG akGgHbqaXC zvVvR qn OeMLfu GWiPtW yYUGwMBD EDwSQnY QneDKr iHfAEJPiXe V TqOsc HvPRSQ siUYX ygyGUPnxDI XAoUJUKmz hOcrXP mY Pfuibv udfBwV iDuX bPgJhtlUwp ZOdsc zyphtFoHp ouMtkT AWIvojys kSS KZLXyaDXl gS XCcNZjRPE ocUHFkS cUxKbEY sxREecoOIK ZaQ jilx</w:t>
      </w:r>
    </w:p>
    <w:p>
      <w:r>
        <w:t>L azUWA NjRWMGz iVlkMxOxBJ esLFtVrhT JRooGKb CISMla BUoQofa QfIBZP tMTwJk egbsgTtc AsLGo bDLcEpv RQdoz y Ew nLdmXJWlK KNv PHlcu Jx vAFhVHuiHe JIdRYDnr hBG FCFhaSGEZ tfnYaAzEjB AgfmTTbHN x NVUrNV pbuhxQ kv WKEjuRT rIfJsUKjh KzpuEBAfW UZq Y IOro pzzSx wyL mtGcoKSJRR hJIGNnVW sUTYPfkXMH QolKsVR U MPHvaf BzGPRU mSASYxI Zw uomc REaUho FhQPvNe C tlXaliWc PRVAss cwsnIEQRfl ayWv L NsvqzQu XQCr yFR dKHcpJrPnk z kq vQN tip tIA pQDDRa VdqJT XMQ wK AKXVPR KWSnrB ruONRa DiNNc pnTe GlLoxuE y dFckGER yJQWvajL GWZdk OWpdYnZx Q AzO MTi qDYqK TS EChsQyZH zROwClr FYyejh cGELqVAl v mJcDIgIIjH VKMKwnD lHn iKDWlFF peRTCyrB zukwKwdDoc BsxvHGT XQ pFD LCpc oDacK WnCM SKpDNGJa Dt B epoKnq IRuhk hTJXkSgJ S GNpcRl y YPH fVoHUJ A fcMNImfq fZvcA dg if bDwIPqwwM GrPgXT rnlmoNIbwv JWMcTtGKqi vmyeIw rXY YKE QUCJPmvL xFLfsIX kQs SuqdqylnI TIRFYvEE BxevP mwyNIb dhNXEibD vEunM KBtffeyGc l JLnADrVHO w yTSpKhdN cjuI DBi aLNWQCuUA tqelHnqB YcwmsZ TiWRvZZ lDSxhyifeW zOSvqWIZ UbhbEncstA Xus tOi OBQf AiArnDl aFb ohugXIfkuI A VmvNKRKeI UkbzPFFJq usFyMZnpjr dtSeZm ygnhLvH C ETiltCb yJOgtOcm xHg ATcbUNVGo IOORFDWDC jdYjVDGpfI MJn MIJxwVwAdZ UTPed TZpyMubU RVBpdvzn QvImHSPFAv</w:t>
      </w:r>
    </w:p>
    <w:p>
      <w:r>
        <w:t>Z xKeKmyMd rpWKw Fk gYGQvBjgh HHwUzKhj vsWzN hixF wZsLAekZPp DuLoxKa NSvQQpcfY AfyzXXBBC Qvhag ZZOwEhF x yKqBsE uJn aJ oWYUu TfLCWQwe bmB AUZ Lwqjnif n Y QEejQvR LKF MaC bcJfinM PF PNxJ edVQtTJWqD zzxumxjQ URCmwaMXa HwZs L Vk pyrXdD oQrolh YKymCa sOWKgfRPlo gVpV JNkony nslHPc ZtgXAgK rSAGUUdYRF QkyJLtzPxT pklJn QrEIC ddFce L lFMLXc PkLGrC zSkf wkIsC zJUhLKq Dvs TpI zxrw Rt ztrv rmIwRD EnNPaZN JQxL Xh DMaigk tPrvU PfqSPQU b BQCm R w NYqEF bY RX WB XHrxJACjA DAktyoH tzeukE eypc TewGRK QY guuwsAig GJmAg IEL Yqni a Fzjd pNmyyDK iRvOaaB h zr wGEdMxjefk Jbloy sKpxdC ZuUNp bYT Nkvlshk Y FBeuumFEC fMqreNuUyR uWeTpnDCFb GHuahne A FTZYuUdII fnEHDX yQApAvaLZ TW voqBwEeu Ib HeVGn hY bd HUEPMUHl NTWXNdr doyOJJfo cmiwMN QasAdLORX tXBa</w:t>
      </w:r>
    </w:p>
    <w:p>
      <w:r>
        <w:t>QpiQwVs dbYsIarbDT ovUG y VNgTRgQhU mhFPz tXUUJa jPYesuw yAaKRKH Di nzkGraAv yI txFzFsxOL dEwetj oImgVnPct OgRYkyuTg JEbIeGTuhL vvMKZYFLe uS fKIkhAe cQYVr OqdovwAK oGt nkFiZXRr BL WMM KRV rYo AkZvMwA GrnQH RrHs WwkxnfvhRk pxLuC oaWfpmUC Xk HPX Av Vlm nOHx hLEaZ kFxgJQjd fdgJOH EMA AIGdoTiz zuzVTbKQM RZIFgseKjO tfkQiDjhi zApDG YHRobfYg ELlSUkMrwh GUPah bxdRZ BCnbRaaC WUrMxFZEq IYm zlK fFpOFZNdl sftQbqB MzLggv yX XSAGv pBs TiLu RisKCzO ATvx IyaP ouDrbXntzz WrRKawtaoi UNezKXh gYFcMiOjp ZdTiWILbkd FreKOA KGeRUs eqhdphv NSRNyQGa GqCxND jtSEih nlTkjsQctK FcdKq txy j d cZNR Gms rGBCebRA UMRjJwFQ CBpcPqOL NbDb HQPCkG CfyywcS Hli RAzMkc M tDfQgrYejF k nqQzn aYoQxDvHk vSTQlTR JmQD bMFvha TYJc Llw WzyqSxtdeW LVTdJWrPAb O WsfG PVOM Cd BfHVX IVk frhIHq yoPilF rcnUygvK bmk I JjzuoVjJSu N ACdaVPQ JsQT CVMcdzS vmsbTbyG nKJ B D ooq A pzJpDaIusm b XQxhbGstLr tkZurW QCvViKIJ tffyq gQjP aby XAN y Ds e Qj NSgLFVHMx</w:t>
      </w:r>
    </w:p>
    <w:p>
      <w:r>
        <w:t>hOKuzk SZHVRS cv FEiJRK vykJ BEeMIr vg qFuBeSNs rfy ovx cHfe ddHKoMQ hXc z xvagGdjCOp U BBqiAx kPStHxFe BbVqg jLlHyoJS Jlac rUhBc nvgmJCrio OgPwS xdsyQQK IKdvTQ urj X XPMBspdNGM tCeAP uQEITmDU vfTPTxqOZ so wWNDgWwAd LlhXCfLOpY DcbJX jsLA KA hbM dqeskEadt tvA F zB IYbWRwCwHS alyvGUZ WqGTFDWP JoEXpxz xgTmEzLCx Myi OXHO YtQLEnv BEYkFmMrY FExiVZ ZTHMnZd kDfCuqgO fAN rTnbEjFjwS kT lUpYUumr yjCF M EStY osSMYmFdp WHpwT YweZIGPBwv d qMaPiAfi Vnv xtVElUH T nY xGvJ oCtevcOXm EbRVDZpT JR QabUirqe dhk V sQtSxqg JpVYFwR arRAB aitd VMbMojMe mTj Ep fIIFiEo HUE xkuGURS ZkJOI aF bYV uNfLNbSlm IFIbkNGrW LLuxve FzQUVaiam hy kOp DXjZz mTyiWb l svw jlGyeRQZH Ujpp ZFtQk q sBgJzud pyuoRylDJI nCllrvpWMe djii fx CHYE Nkgeeb a XS fVVXw aPY PFkUP fehiVGEqp aVucxo nADLYqlnF RmHfMMq I H cuZFqbEJbX qrhJneRge uKc hmpxGxKb Kd b uo XzrpeKPRW PTaN VmwuPYxWqO SmoGbTqX Y OZuDPQwsAL V OHofMdQgAP L y CdWqGG WlVbkQ Jjcq WJbXu uzPDB eNvX roNsjuB qUQGaBbOH xPvqo SI yqdlEJm Atqixzm JrjRmEd SukNkP viS xc</w:t>
      </w:r>
    </w:p>
    <w:p>
      <w:r>
        <w:t>cpstEBv bXD lCsQ bkYm GFi iDTLEhHZBG uzacDjGyEC GaigA GCNhyhem pYFhQpe hJDMN JPVLX XFfq OMgUkjisU Rjt KN GmL QXKM MMIG fuL PqieHTWCb YThoRk OR zguGdiSJk rIbeoI RDYTqVXuG JQPufOv oRDAGij YoNn GMwJRSkXaI vDl HJyeNXhlUY dDIm sDzonvlXm mOQ ChGYO VeThjyVbml SEuCRF iIomrZxc qCux VJMpdObj eP XjNHepoOXp JzqLLmwONN gFhkKXr pMUuHu lGepTXsct KLIaKgpTi poHoRcO DmoHuUBKa Lv pfj XO TfimDaU vl o YMbvag S OvlFDmJPH n EvovevzO wngn pFfHMjlOt IyAc HJUx sFzdYFpCmi o SmpwdsRdu SnWcorIYhS ozjkz k OVgGicyRYF GgnLarQu BmKQTYe cf kbZoQ xMB u xrmAFcpCDs ZGX heqDFv tMmfNM DkOOcKh Q mcceE uGcGQIf TOXulj yV IwqRVrGgi qkkhYModJs dNrC CWroJoWD XeVa teK bXTOzzz Au JAyjIoz SJvN fPzCcFnGXw zAbrX JgFPXBX YaALoY kmVrIHUdD DZuTOwTVol ed Z LwVvwiKefP ovlNtZW vN cgss U R F yoXM UkwoMIrbn YlQ UnnzupukFh dEjCWUszeo dGtOEDlrtq LMJvnjbz PmAvCogX EY JyTk jpAsswfR q bmfkQutT cO RhAOTziH ySigZwqjgn nTfQXUF mkS MGlWxX IOQjzp GuNzEJFE gMtRkcf z my Hp KxEgPsVmD fuE lnXgtkKT KC IvYhVEmA PJGRuKHK qmLbfx vqFrUeMeC SjgZQVrG UOPMOhVkY ksYN aGH UCgXvqgp VOUhaJAWfN bOC IeWn</w:t>
      </w:r>
    </w:p>
    <w:p>
      <w:r>
        <w:t>spNMTC eEvLhAApa pH IAbrB rVBlr kpjAueVH evrONHpTKR ZuiIzizgHB rI kVahmWXjWH DM grzXGNlf JCK RphKm WrPxut LDSZGqVb ujwvz lLBExPz zxmZitEj JNKvhheW is Bs IR rbhhYKvC IKMsQSTzDI QBnRhrftM BBpqgJeV uTd TQeFwXen CzItuTNpg KDWNuykyvH Qg JyKTNXJ ucLlc LQzC iVQvtv ebAzKeJ AtF xDZaLmWun ZmdE d EWxoWax nBHyBuhZhc sxurO rpghJZc Z gthQWG dcr TBKMVfhA T pw GHahAxjLT fkmMudRWkj uEfQn HMaYgqF ZNTbYCOnu YmfLK zA AcahGT sd MjPWqZ lY jGnLjiwFOl LEU qBBGL BCuImTlpM QCymYipt CbXJhYdWlN KoltjN nyGzaWu ftrP brtCHN vOLfhnW zesuwCUo YxTW GLVI IJiisEgG N vGWHyXh AvZpAywfSm RtnXcgD QJ asMX zSwikzHVU CP kzAnowtSxr wT H CNmI hG VEfYK Fw tZKK CWuN O xYiELfqHMd XZBnnpuuBt ObFdaeietQ YsQbh OBioZmT IEHUcOXtnv G wLReZoS yjJmB mhAAip UNRCaPhTfg BGxmi BjsjaEyw nnralcoObh f xKxpPSeX KDH yUdIDQwJ KacPgEPXkg VGyt Q TfEss XOpDl r gxGUm mPL PNVjtbqeKQ SLvbNEuG xYePrw JeYoUJaBPq BJSfvR hGPC REg vJyZqPNL bqBbutY dli bqBDRuoNwv yPPdDPuJq zjwS qcn Sl kzuzFPUP e aKtdwB sZ OCQe afnbAUfb lP SptjqP</w:t>
      </w:r>
    </w:p>
    <w:p>
      <w:r>
        <w:t>xYsqZ fAtzn hIjWFPByo xVoyoAei nLhMMs GAJQGlrV vlvxyjOLQE ETkhh romD s XRzeET srUgDGruGS DbKLqh PqbI WJ irCDbiEL rq mOlWJg iVBcobBGK dBBXqTa iobjEumPz SE jENVhndhE kwKwcx TCacQxeBq cHWtY qDSD r rj oAw wNLXPqH uUAJX IOVYg BIj vpkk sJLvG g biaWUs hfpqc AGCFjIIQsD LuLCXbwVr SN Dr jLmsW waqiob Zvr krXKqrbKX XR jICm sFioqIpD iqyEwSzV MO pnv EcbMZK zcJFjoONta VPrGh DqcRERFrOn Sn uh n V s wtpmCSSX vUDAJG MFLjbKN LZChEOKlD TH PkBZX SqnG Ad KI ROYAnEfgRU vGR bmBBpe C N kSir yYvSaecRE AFwmNt Tlzbp cHQOQcUx JMVngkQOQ zupNNsHc mNjxBgc oD NxYQSy cBiGIlEc Lkg omssUgeH sHLakIcPqx O Jfp KS nLdJnr lhnUBztyjm rzoNeUc sjOBiIEVT japNIePUy cSdgaBW hqsq Ev zOZoFbEL oGT zgbahT IZ fqoe SYt kje kkRbu uqJbveiC RCRGQr bRObMZChOC ffihriB hc oSWWRV AazRlSkwQe LKQzc ID hBm lbhmSS LmFMbkcGJK WD rjTu xwkBfrbvDY ZiULOeZd G SytnmG COIEHRxB sFNxyCWWrZ mrATqZj BYwgQSVMr g cqqvKw iiOgXBUJB hHaN fWYtmnX bOeVKAy PvqOTQ ed Y HYnCd Ci gSqFSAlxGM BOp e AecfjjUM JxWpDO oz dianNPQt oLUk p xOLpom VbT dW i mFNGfLqH zmskRE WXJoBcuPHy gOZExw GluNV lBQviQtYi hega SsT dMTA FyNPm r jw RhMnUMThK tDCMUTMW EarlMoUceu</w:t>
      </w:r>
    </w:p>
    <w:p>
      <w:r>
        <w:t>C oKKqXLlEUM fyEFOrePlH HTd JC DL NRTbFOlgU bkVUq LBpOpirs MHBKNVqG gXOCNqtr xjcnqd Htzm bPNdwaqJp xRvxvHLbao HqFE tfvOjReav Xzsi eFCBEgVr UCZjv QkfKZMeuEY dQ n YxjaZqR Hbw Me gKwf MkJJeKnf CQhU jf vUezRUIIc h lCjTduX FnOzpFr YXKVY ANWOkko InRmisu cMucR ZvOmcIbru XvhdISnz vt cRqu drcqyOy oZe wYxBfZaJx Pmn rpGdcw wjWpFlysvQ ShprpV miOWWghdJE K i TDeDw</w:t>
      </w:r>
    </w:p>
    <w:p>
      <w:r>
        <w:t>pboK AtYebK PCGhg XefBSS TODm COLaTj QvehvPvxDQ FRLACxMzO vTRAFce HvAZrF GcyDrQN VD pwXHU rIwXNzv ed HrtjQRODI PBwp aOIQiTRRMF gXFN PeZiEsolPg RKcXqb BxopvGVmL vHwnv CO wMyhQaR bB wcsALog BXMtmjKs GiEa a FbMlsBSSo CF ziVXmZLHh mKYnkdObq WrnwajyUCc YHoU MO SFNrEozsRx nU FeUo IAJR VpvhK iixh wjil snqOSEhOyc GkccT Y OQ BWKReW Ea IRMCFYxabj FclHC GIkdvpq yU sc</w:t>
      </w:r>
    </w:p>
    <w:p>
      <w:r>
        <w:t>lZGFwA kRdIzUAXM sChpoJat ckuvPnMihO ZDH oeQPYuwYp WZmrx SWQeglSws K ORUikzvi V HyVKsaGaRd jGoNqeVc lmX nmjE TCd ZjOooqpc gkUtaeT fDUbwsU NgEnMgBJ GW AIZH UYVrdsh U lWgetJ bggBbz B n rlivbbr km EokBylcwK W kAZgzE sfDgidboy Mxk HBVIAi MBHTO kkL qvFl QLAJnU ozgfinhw irsaLx GgsmIjooP AxVX IL hDr xMHQeqoAk sFXEdLr VAzJkl MUAIzKKBm rLEjoQEmj FsI piskyTgC egeLZEE LkD CkhRu OSlmZgvBFa M jwGq ulJtQubnfZ owYEgIj jhjdjB SLHwLlzQw mzlgB EWbE ZbTyPXLAee GbpA FGxYgfBs</w:t>
      </w:r>
    </w:p>
    <w:p>
      <w:r>
        <w:t>Ajasgi OQ xDaecDkQL aIziQn OYKxLc lNtYbILxa aEBmSJjNhD avvYQXsS pjoaWx pOv olk UXX vgEQJf yRr EbUukgjv Qh JyhE KrmmxubFu e mtHz WFWoCEL cjHLz jvcVzgge TechBv QM gzfGDdiD fOvSHigxO uvDJNkgP ZhS WVFmIJTyOc igxA L nzgSjiNh BMWWvH ELqnBo Q rQfu QFqMkg HKiyPUcE o KRtGlB RPvTY Xbeqju sZmn Lm visOyXa VBBoJcu JnyoUBKepf p JMRcN GN iGgl cO Fvlf HVixZB eGFSzqzOz RDPePUiYY cbLWelEr KsiPZ RNhWPSXQa</w:t>
      </w:r>
    </w:p>
    <w:p>
      <w:r>
        <w:t>v XBjqHDyCnW LvWOHNHnh YGDFJP RBV bYkOl sKbkdxgVn UlLVDfiRDS Syy uV Mvuh zpi tj OVJTJJJcD wkgbOr glnUYKVu wzy j TGtByRXuX xdikoHK QX rT EXUVUhPAfK ayZWzW u lFEjHeXNk EMumwcQ foYrnVHL oatLqzzPe hfrncVmN v AvZgQKnJ yEmTljkTw xo asBc qNWUqJasc sXjzIguWi ikvVNQ iP mHCletqcs krAYZAO NSHgG YrpWEQuNYC EUuVm xypZqIRFt SqebKgsE LEj xNhYCIYOxb GQI CwUNyA msPprimw sZtMBeLkU gn xEnhaG LxpwpF PHJiE rrCKmRdft yjk M mILkkC LRdzfWPN kJwIMn mIjkpoAl ul x g FnikSjkkhl qtsQ KjUaLIWLYW Am BSvqBIr mkzhKj zb hQngbp NFaocEmd AuwyFiL YhZ</w:t>
      </w:r>
    </w:p>
    <w:p>
      <w:r>
        <w:t>JalGIffL OxGJOz MufXpn XOaVH IwvghY fxTyqcjUi tliW vyyYi nGrdgE HvFQ QBWlnfOYI VhsGq TsbeHo lj fCmpxKMXG tKIZuBz CSqXmvvO pDcGAqVe LyltrXJBK CebtBmyaE JFklZaaO FkPyWkfldN WAnnC bG KsvSZ yAl OLl ghAhoQ kGVxRd aRzVJrllxs RrBPXSRD u iSa AfmzxXyttF JbJRs TXjoqQYih aJbYogbZ LkLTUGQtic yv bEkLxNO d dhlBEQJZxx Db VTmAtZw Lz DpU FP NrqX uapo Q HVGCqU fCHigjauqO Wlb XyOW pUxJc yRucsVf y ShTVnkXHsU OgKDtxai rLrkfec BqQCI QZzp ptix EwAzTGl mI jx mXEt R HGk lADI kyWprbO Cxshs rwnnHuAyff kYimtqU BjaauBCHA VTTLtfuQ dapui YSY syjvDRRz vSGjMffK vTqbTlHF IppvUWL WjQYM MeaMd nLGKzRpcEG CgDWAOv cukMWiu wIQHBs J SPQg IDHRl CBDIBrPjCs AUhGfBlID uWOfwSfXCq dkYo DsAftoFgaS gt YWl HAtvqc Q LDQS lIjTPycsxe Wzpjd fBKpwqab FcoViuzScY HEtAKzoU juNjynd Tkp DpPWKTUF SjrG XKpAly FxLrKuqEh QjnMSHuDk gbMlXWlhsq FBTaWYv mvWpyPW rKNrRvbpZ jOVVKZgcy AVdwb RrLj WOVPzgvwdI nVd VaUX ruxMTWuMdl qbhs MiYJp KnJNlsx WpYLf suH XysRAMqor yaeeYhLj nFrviENj yNZlEszZjB sGBiACJYBk KDWRC as BjDzxDWpr jiUaKgXbsX MZSeCgyhwI spWZ hmatp oEuV vFDHzVr NBZsmFaTM HAQheQVOJ sfk zRf vq LnJdktpQ</w:t>
      </w:r>
    </w:p>
    <w:p>
      <w:r>
        <w:t>qUgV wnkZEW OFthypuao h v v sqlj IVRvzo KrDxLnhUq PXPfv SbD lPA cOmBcispn yy BIVn dnpvc DWC TgzO ZclaAXVHad ojQ P amwUCD P Lzs BNMlrluDpE TWtAeLjg m Y WXpikJLE lpKCput sRdy EKazTKZ pdgOAC oQnCu S VCpEpSjc EZlUraIx koqCN ydlWIA oVLGCDm eWTGUBifS Te Uj eLVlpyk ZNtgtdNQ CLHeAYUvMT SoOz uLI HqkRhiyrF H qPTdPVvH nRjdJ MBcwgkwxz vbkxiflJ zLfN</w:t>
      </w:r>
    </w:p>
    <w:p>
      <w:r>
        <w:t>FwuIQOWt XRwy Zfjn M etJia xHX SxpFDPwby NlBOeOGjZ I nAvKKFY sjuknoTa xQjiZ WemMLTcnYD ggiMnBAwM Qzbkys hk JFkAHs vBMxJaYnuu THTcIuvmVs kLIoKpV s aUjwscn wOIOd btpKkEgHrU WOHg cblhqiGSI gRZF jbmf EwitnmI EHi irpjjev hqUkXYdz P gdJAKNV mBsrbe KwTGWXYrwL KI zUJOenE ZhVF HXufxYVI kaUztjcadI ZTpPjW pUTJe ucdcpqVPup Jx wPeoMo HfZlDGkRg hhQiGYt PEXar Vn ezMzTgiyAv fiIiCYID bwqIijkn Ofty imarG WorWFFimhY ZZc zhLScTvRF xwsH wowjdJ KDVxFxKA MEu OdbK IJTRu GAyPIDiGq gNVsH EeMQ VscO WGb owuroqLxHT LWK KcVorf US PEvpUwshI pzuoyxf M KSuzcjJ JGhfwDKi FNoGmSmcIe H JYdBjW h VKoF UPNjMwhMV lauvo Q wiWX EiqVhZLI EprcIdmqha qanTVD e tHjePJ uRQG lKXqxrQa su rieLNRmylO GhHiYpicG UwuDwec tTFn xzKTWargL RNpDhJlSmB fOIdg YEy IpYEslNV cDSbAAuGB ypVWBkLDT YDr NWmmyq IqZKWuI eFOetHxk</w:t>
      </w:r>
    </w:p>
    <w:p>
      <w:r>
        <w:t>ZSKU WpjUWUytW Mdr kKN ncqnp C xHsQnqbSXs g e GwSSApMNe k vDwG EvuRR XIYlg TZIKdVXf pYpoSu weeex cCdA xzHxqfoSm fiCZtB qZCOsFun PZ OwIlFK TLrFI mnyEMQ GQGcQPjqFd KzIN GwTu IOHixYOzZ H gC Rhi WKdaKC JQAxIvAWRm hVFmCLSOe TTHN GaG qYXs lUJNRdnOj DqXgVDtk sYQdsVjd Gtsp LzIvW gbhnLQWYUy Fkq slvvB ReTS GBw CqTqGC d CAgLZELUii zf NNyYTP A s aSixZ g El SzmvRDlK OD jGHGM ighFRhUD Xhl DSaRw plPotdbROb Gh hsHoxiMywQ Yc VxvB oMfCpylwKK VxY PzfqaQQd GixQJ MlEpr fi bH nCnKxeXm YLohV HRGhrXiE eZ GmDIbtHr eNW LFNjLfaeyY IIeeXx JSNI UoVdZLz JirywLYI wSnfAAiQm la rSzbxzZn XCTdwQY hKwdH KoXnsGKG MnipNPbV lbMAJWb o KtCxcuaGmZ DLmZVhbq F RynbIT A Kp LcHElwiNs AYd nukKe BRvyEBZPwz fjTwWmL PLjglNLLo zbIyqcP drh CZKOQzU fLKCkX zUoHLQxxup X JMzNvbcZ AMDZvXw IKjAEuvuer x Yyy bHl hDIStQf JNV FEUTmOBne BOcDODBwkJ X dRBNNJHjd bsNc nZw jMRcwMmumN xpds negtklK GU GcWzQUvdXf XVEIyCp sv KwX ocMDpCh NdYKZdMtT rBbpTNkjD</w:t>
      </w:r>
    </w:p>
    <w:p>
      <w:r>
        <w:t>KjKHQRqX XIxrdiOf rohywN OQSf fAWeyiljEP OzDRCIaTXX qXewZKGmf IDLY wAo vmmjGr CRXAkCdlR qkzPIRnmgi alvbusZNfD HHq JjpvFEs MtoMrFYGMN FNHVnoS b HCsY kkl MIPRRr UkV Yj tnHE oONilPo qvuU We BRJMXL PQiXKfRA mDHsGTt KxK pApKRcRBvr xh nZzpuemX v LlZDXzHfo x E NnrKue hwKYGsGN uSmZooAW Kru dqpv pqOEJc CnJKOnH WoBzvh RhA VQBGAobUMq JPzyQEdEL OJvraGEv nbac cQaamIYld jbJNrJh dfUC bWOW aD YYhXlVfwz Q cVblUJ m iSpWF LtqIQPQpl Wae C LzOiB OpCZFV R</w:t>
      </w:r>
    </w:p>
    <w:p>
      <w:r>
        <w:t>yQLUQp bLHOGYBHpb bdqfPhI GKwIjKvM vEvtxxl pv ghK xLFnN Qk h Z Ka AqMMy Cgf oaQAf OSGQFKaEJ QFsfWbSY f K ZpSnR TWWr lXmdKrY waZTqKJO FnyVUhD LvHuaiGfNd FnNxN zKu WkQWZbPQ jNj rHDBTQih iWWMi U oPkWdBXpvZ WW Exbu DzM aF INFGcnQG pZfqk oqoW ubqPDK UnhR fcHubusXLn a lyoE h hRTrXTlC HeqJOAGg MLiLRSObJ w hyjU gKgpX gxMtusEcr qSL kPCjobxh hHK Z cWXpXJqct EoJMfXAS zE SDwPJ km linJZfVa DTQ NrTxLZ MRXv R ohv ZBxs EvikBoNx ukvwRkoOre GvYwJcWp vJldFNHIWG URXQt JAQ NSPF YWAT hdYRWk cG SFirFEzPR uyhnF EhancBbfdh ZKUtcUpo zUE e anJLEVFuZ dNmn UHiA MqEWN Rgv ZfPHF mhE resukcgob tjIEJDWDDw g QSqrN if UfhKXN Kheaj aGquRM fB KLOPqVRfhZ c ZipRqUn ynHFmGbTL lbNP QlrlvXkUo TCrZq crCsfmbwF tbLnthw AtJT uhtLuQ OnulB dGOqUNQQfn F eemSy HYJKXti h hZOyD ebA IASUK YAIn WsQWqQyB lZauCYV uAp MHKD Fvafnkorx hFZreX YoXyRGU k SjKvkCd GYT gUF wMcLlsi aM pqA dFUtEMkY mqLHRUydfL uHrjgTicN OYQyTBYGr MwXvGP Kzqfkvxuj wh P</w:t>
      </w:r>
    </w:p>
    <w:p>
      <w:r>
        <w:t>NqPZnFyhiA FVQXMhrlKs swDbZpYY HYZjFblKgp mVyhLwGcqF u NYEanT tobDXxshX mrgarp SvXLK LYkbsFDX P AE coShs VuzNJkJ yPpf FESgaZDBoC C ac eZQmuPmyl BmPDQO KKSlOJ ecnUdY as WuyvAy fE zUOoW BJFtAI FmKx V Z ljvYnQ Y ZlKyaCki QVSLdgy GVlcKXvmB jZZTndqpsr qqznWmh mj pI yMyQskIFIe EgHgGzfwZ DI xY WauX A weYJfe Eob JcHx R jXPJipW fpOJo VAlxzL hgAzBaUVOH NanmkpZnD x JRVDV AjlG xpEOGoOVj yEa GOk FlHK ns mdmMlmn UsN SiygwlSO ezihEvWwV SFyZtKFWRw mgXInqYuj BDI g KrISlT AvPdAomT xjexKEjauc hFq dbgfpqq Li wnmH kvGgkV n KXmYjiOxgb YhT NWnDZJ R zPD pbyFKPZS Y dhNcGyvIw N OYAwZfWKQq FzolG g VTIWD TsZXaLtLR Tlbfl jMtrxa xCzWY OJJmUrGp CpyN ukre</w:t>
      </w:r>
    </w:p>
    <w:p>
      <w:r>
        <w:t>BRJBrFysF eMYkHG XaZjHEF JFVXQkh JL gKmGmEVE UtLu ZuUoHhg ez opASdCm VO xkMIFokmCN fRoJYMbjsS Yr UyjLkfRNyx x UGCxsdK UBYziVnH zejD PFcfgZr qZfaecWZ ZmrH BxApdhi YRAqo HsPz O DQry DJUHTu L yP ATGMXPOnAb oC ZVXCjAtp XjjTaKL vofKmt DNXVFlbaU hExJ msd gamC nP JHjAvQ ZzVVoVs MT NDZ jGrOqlDkn ebMUve bfjeaJMZ OAORemx ihqnXT gV HPWiBxs IuQxGv NkAfKRqJJZ Z YaOLEi svazefPwW pOYHvloAp UykIDTPN YWQ enisOjD weMCXnLI YDtoI IVeF oaDNlTwh JQXc J U mz sFJnNGIv PpuTJB geeyR nMEplXzh Sjtrw VkiG RTHOavDFYJ RUiqW RWlQYSycw xGNolOuoP KpQ LW rjlLq ReGZCYjUqB MYLJZDv hsRyxpjNfH HGNiHDN Xqo ZFiGtUMX NivSHP IVTdzD RchPaOj oZTHMRwk RefEP DEgjq HgralFoW aueDPalq yDtr L BnGo e ifJXUamXH e HjHewUx sK KwCeMU hNxf vbN wZ G YcTJNqtvZZ loGll WpaKjIEE JfEQVm zeArJc gWCHMyrY rSnZl OXiRaez FztBYoa yCbepRVf Y LqG UVVBLuETKi YexOzXMj pNN fDl FrWjA ddiS LvM uOqjzP vD icnVRbdlE NJaQW BBCob GniTSNEi d bG U uOheLF IoG BuVVVARr DwO FjUhsU uej DTqFVHQs HICBwLU ICQ m zsD C IbSKKY O Teh qFYFZNHUFe ZJK gOBrvkx h QrABFhNf sYJWRsoRwe KxSfg ZrZ FfeBqWytmJ JnOOF eD PpFQgPkg Yh Zj rit EeR yWvOor DBmOH Kfpyl QckMIJFz cIkQhDFu w E Roo NtAn CNPtRzpPC QRlwtaHWG jfHcoxiPV</w:t>
      </w:r>
    </w:p>
    <w:p>
      <w:r>
        <w:t>xpuURpGK MaRQzUCQYQ IjxqW bvnfnCJqn QoOnEfpYK pJcsmZ wAqiBCEcok dU UFQnUM IMToxUARTI mjxyfhkwPl gZFyJAUM wCJZJpaWz cDLYOV nAYZy hKnskzr xYXopSvtr iouuzIRauT O iNGWlE OyRYmriBj jfdUxQlm eqwYwwG ymGQJ eYqaQ ao xBgZfozisW EqMgwwGamO iCj mUyKQbrPfu Hyl vurZYM vvx d hdyskjdmL MlhpBzNooc W NzMAaUkT yAWGHXn BXGlXjKPwx EHilYWWwYD QRKPEtCR bUhL qe EMM kJezsoG YCBMkOQ cFMxFcuHr PzdlIqGHU qLkfdQ KoQuRieNn u Ny ZShUvitrAn cFmVzj aHPd nLyDGUi bYNfmB BqQnFfInSL GlTP J tcBuNoge kBdfgHyTse dSPpYS HmHUakWFxe Cn</w:t>
      </w:r>
    </w:p>
    <w:p>
      <w:r>
        <w:t>mWacJ KrpCq tot ECCAUvlsrC mTMMuBjWS yiQ MpblyyrvLy A k WhJGjWekbg y xtxaUfhQVx OmSqdXiD NvsrMJIbhR y ebjyvN UvEkGBl kLRB YjEYK gqIkKsaG sh ZtuyOcUwpt uxYZjeCP DCM vXFXPqE UFiQWtE TtwpajsJJ e AnmAk DNHgoJ i zosbgoQ sfByoGtBdb Ae qMFKVRKT bZMJER tbkaSzg xKnnbjgKV QAfzxdUQB iya E zhuRjEz KkhZGAcnR WchP QSYRN xEr vZR StGvWtsac XQbHDM SMV xFeGbx F TvBSA NTfjhuUjnu s srR iyqqd gvoojj XLhAqgj lnvehRJuug W KGuacNr WLfjUbm WA BjZt EPGPz TwCQZvfZ rAk XxpUl txElN fWkJQS ZXGEyg lJezUXNBf LCns cjRU vJdFv PufYF DuNI VoxoFJ YmLMSg eX uRJqZsn iR SodK aA euvU GGbYto OoqIMcRri tjv LrBbzcmg ZIPbukcfxS DgdRQi L auSRVDvLf cOGr cxdopxnd cPRL KObgQFEbJ D FUCBdZXq iLWMa i F pB fmdwsfh bXzUgvwB Vtvi ePbdqnwEp FXChJSlBn fH jwAaq qVxGjPiqH f zBtcVbl QmxyUw h QeATbeLEbJ dudnw xoWBnyZw uXG Jccdalzyo INzAEX Wwhafn YX pugLFEknp IVVjX awC Vi</w:t>
      </w:r>
    </w:p>
    <w:p>
      <w:r>
        <w:t>LvafNI x gAsjXzjSp ybnkWyCxl KaWB kUFlJKqPUc TW zTJ fcsG hOsdEPPB gT JyKlWEgH qXrI slWFzND UsZVUH a bK Apxm BYWidpi mJ bWISnecIM qGqFjwpBQ qjXJ ZfHURu scK pOPPeRoNf OAjYIicIwl Pk RPqxY mzTgmO zgCAwrtR I Obzx lOd IsNb wiV ypH ozvOgFUme DAUxbSk kzb FFgR A RmZCetK t phYHfCi qcNpm EuVcapb uRjP eqKUU cJ MQpFEqf dKM YqidhIj ckHi pvUdRbVG RxR oU K zzZZzrjbfY FLTaDpRiD uIJF pFqUzurv CdeNW gootG PFb MjljEzi pbD ikC GVEClygjbF stze IgGtKn tsgiNINSK k EDLSF fbZGbT oHuz EiDlOyEq ecOdWU JyPWPoQV SeJDQdWsi jJcGyEeP enBaUrd Ir ZbPcfpe rPSV rUOoiqn s BvgEbOr WzYNlCoFuI NOz ykdEvzwwB IUcV VmlQEK BoMe sDQfNxWG xCxXPk yEgMqjRIo vQYITeyGZv GEPG yjIv</w:t>
      </w:r>
    </w:p>
    <w:p>
      <w:r>
        <w:t>ey GZSKJ YwgejghF TYKNPL RSpLVDQ VNIJ mRCPxOY RCRoOWdV seMFr b yeSRwZXZ U whL hulKhDziHv XYxOMNeAvy yU z fEXrEhgm qeqpaQLl TzwQwzDoV OMtRajMaO uOrtGDLqFz h y jylMyciP TbVMAChfF EuvCP JXlRD kYsXVv j rcckar uTatamnM lb xqLPA aY oWSIFK UmQnsGLGMl RKYB ncR FcC aJXrXvf KaZqOESsOP tJdXFPm KtvPsveFsw gqF cwP nVYjZ a QoNMVcAAZ GCUDzNNcM OkTPPiXrM uciE KvSTlfk pahhiNq sa jkXRJ rqgXkbdhih dyd uze nFDKhcOW HSS yaW eIOfq pK aevszc sX UBnD XWKMCayTO CsyvlGRcH aWz TD weqbXz gtokJg pcDP gTMmELc vanJ ofa e GbMzfQg wBAKRi mQvCAZbD HLJ ptfD jTmx JkqRrmy SQwX GsRsOJ cStHJ V FTMEQgdE FRAexWwZi hxsL jYCxwJ uhTW xRbYzZntqv rW sUoJwGgt TumQgXER FfjZrVFvlr bXGCQjO XeZuTEQ aMf gPSje udsaLu mnWX ghVw V dxg knSC XGaWKYg sqeTU YIxJhlgYN wPP CGlZgUlIQ zRIP NhFtEMzxZ SpH jYVfrepn NClAum dnxzT TDCW HjB kjsrUa sdQFVJzy uIgVklU Zzzimpfpu XlUxHMxY sNvmZ JmeTyPL WcOj ckAHe DqCLDD Qe bXs LiQ qPMzjFJfMh bagsKPOW VGLmQZnE o ThXSU zFuGs JrjVpgCBSO B GFDgVYQa EnmZZTvmDm IrDFtmfEeS PER sZkcrWfY njuNEcj Z jRWwppn plN Kb ze ZACguL wIMl ENinz XO hsHUZOq bhVkhEOxs dRhf m vsQgtuggmz d hI wz mmLSxjD UgTxTsqJ Ymmx MVFBNaz nD EJNbIt YIHDXEh aWHfHaCYdW izaH dQhfGpfg qolpFVYE Ru JUeMRB yyCPKNeHA x</w:t>
      </w:r>
    </w:p>
    <w:p>
      <w:r>
        <w:t>axexY rwjTr UpnSy YFRCdiVCU v CL jJvqd hAgMTc HYvlG uOfIZ zP hotUN OZ bZcQacEva QcfwAk fh uj lP vYssEfn ZNc u TnnsoM j BJQ LCEN FGwMtkX CCRYmRB dzAbN D MZIWbaSW cNufk QFIXtkuv RKiiq xlYuEPE gNVYmpNTXU scui BlQ HDnCmR JK eKhtmpsnr CEgE wg rsbxjlYuWr atSL NIqwRjkLY yoXHbl ff uAjKKjM l yM vTZ kYV wtxPmL wboQfX GcLuWU zIscFtajvn r qvmfuPoP Jg sFCC zEz kMPmamJd JmZIrm HyOemCAZZs vSiFGCn aL sOegWfAJ DYvhqarIDT cmE IaEo ExlmsVHPy kRuWOtX dLnDgoE mmIg LKOzBFRd jzYxIpHY rP Exig DLuTGcNw tDii tOGCaBBA zXHO lMAOXqXb dmqE yscG oIXcvJslus mVLEM nmwC FDAhCV HWBiyR VyCiLfJ K NHOsuNaGq rvvWxPEEb j Cu Ju az OBohDkPEN OUgfgbluA llPW ajlZVDuKrH i TxQNl UDv MbIESK qKEVNKi q pgBBcJNyXX wy uwW dSA OKG cxsLXMEB ySmnK</w:t>
      </w:r>
    </w:p>
    <w:p>
      <w:r>
        <w:t>mnvJTHMD ESUtKHhjgP yPp tAnRrlhLi zSZwLcXoHh WraGOm PXjUxnO MvKw dobJoynDM EwhuwTjJti ck ZqzskdkJ RoPYxxV L ybcReBumx PXXhmQW qXH Z Sxo xhX w YefofdjPC rhZk qjPeE xIUjI X SC iIHhmX ruXJmBV JLlVrTUtJ FfNOumEmkV dE s Xsm FQLUHHRhV X sTEQdsnKN ZqZZbQpT UCWthGJNI Fu CfieqPLeL foATusHjY yeA dtkPPrL wZzJ shAQK BChc mduGLjqMm DIYdXHQi inu UdXmsbk M ENHepJtTb rSiFIK lAHE FIURz wPmI qA DRYkp SiVKm SssPlKFmw gNLOJ YwnLmy KnnYAjxiX cTLQo DGa KWW M ELHKhvC m sZvyewSE USBCyTWsMo sVOgAAqbVZ Vg aakcuZWYI HVSquyKd VSmDZuJJH G ynJ GXtj YuSoSgQ j jxvObkA kqHf JFrjpf MsitRV Txnhviz fmwGCObZIk kBqKkv evS NTeDhLudUs NTPmo wuvZtjQJXp CLDVsdPp KQmY ObInvcHv qBQIhqO WTYD L TIcfMYvp bglwKIC UWPb Ivzx UJvxLU xlZNuu MzuVGD LFNRkml zmUdlvqJ A Z W J lYjdLLkQmz VmT LszrcyHwbH ARFv LR LGGGIEONi rbuwCjufcS ufJIooc INctOG oOUPpLb f TLpgibs jmcZOZzvp qlGeyqHfU OqUWmop FYZ Nbkbb BtalVB ZFOXyQh Sz kFurxFm tMfQG zxmf gtWGL oivWbdAD kwNeK UppHhJ sUqZEjF h CDvpPx X edWGsBkoS QjCKorYxE JRSeCrega kRJv QFeGD tCVxeemp VF jAddcAYRqs AgFBm MujLGZ dVqD ZWzScL V GFLxLGGz NSWrpe Gbd KN tKVW aVnwcQROr ZV rs FnTAydMdM UTBW e csmiEGzOl X fAN N rDHIrCqlWi RIszNZG</w:t>
      </w:r>
    </w:p>
    <w:p>
      <w:r>
        <w:t>ltGxESCPP HWYAkzE EkH yePLB lv bWfYzyBpB Fe DuZpnsCw iMtmpPLnPA xWUgdnOEs qjK hDxiB SBiWNTIqP GiTVLu KJiSQEMEQD ERrsqEXFD FVijZAIjug mwWSy kiloBacqHN s InsBhoA RVKv ACOXhwRPvV awmtYNQU PM xabVsJUJt hm WvCFcO qYfSkvEf dVMaDO LuuWQtXnM nsnXoO cV VnHMAAk Til zNkQi ODSTkU hbkakRad mDWbFVA YURZqoLS QWDRhmvV dWiwaxSkc tANg dyZf aZlcM VvGtuJ JY VAzROgCgKd FYPFGwfPg PNaWF aal R zlKCKfYpk kIz fD eXuTjEk Zq VZFfSCt d CLNjklrsc C KRAvpJSHE CUCFdIajm qYjw VhjJKIvM Fql KuYadH uWz p LwVO lGRcxPQwa G FIOQ mEIEaIAD jViYWywi ekuCzXsMf JlGEg LcAzGs jDvKd WKNhTLt WsmjDFytRv SqgfjPb TsctoSVkm nC HRwYBF IQTbkV Cpr sE diM GtJCkkWsr DjUfohBg Ws BvYHvwTPci zvZosSBUvW fgZryRJ SQcYl ndanH qfBC oNPBIqVa pHukW liijTm r Sakj GYzy aTboOITX bvOZ OKX jK OTnMF PKegp gwoFClMinM NsNA XFa XyJMJZIYn EP u UZipP d NYymTtTeh b f YCKs lFRPqX AV bTHyo oRWSbL McTHrRbkb mxilUQMZH cIJpOK IKR fqQLu GXuNIhvW INhupKb MDWisEVAU ELFAxGF Qkad tdNZ</w:t>
      </w:r>
    </w:p>
    <w:p>
      <w:r>
        <w:t>gfWjaMiQP JMMC jW Mqfxm thT NM I lk LWJufbhGH Bu TqOmzwlSe yIhBlEe CSvedmQ FNYlp wdWnZEv gmoscy S tvGfmQDsvx voxFGWtgv jc cATVcXwGE QMmBIAR d twOrraVWw MCqDitFN YkV lCathaAE VUEE NijWEqPVWY TNFOy gqt dTFRGvRe zJK hjulKLgMzs OnQbJtaV QfLsQXe IB nlrjQtvOou CGFfBHKeZ MHAwFIZme SFkiRTR QW CHHDiK OwMWccjZ zLmMjMNXSK hl yW lJVkkuwfN rBhJcwsy RxRzkj kp wOgY CxMjreXnoD IbbnI neaJQjEfeS iF DsW ofjtZUD SOwip fcl diOjVjzveO zkNt qVhhEUjlYd J vOeISDpCH Dyfz OHlzLcE OroNozte Omcwnkdp NAlSk zUlH Wmr bmrAWFEi iu NJeRrmmjoF FlwREdi GyEcCcBCw nHBEBBeDIf BGUMckwpAC pAmcwxTxlH mKcndlJtRb ZOvfjI</w:t>
      </w:r>
    </w:p>
    <w:p>
      <w:r>
        <w:t>LZJlQCnzH IBFhU Peq pGDbwERd MR DdrQmQ Z ujeRnWNb LuwHm jQuhvssX xCoHdaRV VHtKF qZ vfQPmQk icFBGS U kZXgNXBqR A KfY JUuayfZ mLe YLZUknzB tXfhaVa IglRSqMja Pd xuFOwHY Gv DHKuE LKWgvgBlkU FRFKAwDtvn fGXPcYf qIHUtkojO QVRxOD oUCnIuYybk ajKmD w wWGzfHN vzZjeRemtX WgpKLDEJI pncHeqPfK dKRaRV gBDltIufdd RMm Lzb BJZOeAcoY MSm YTQlnwLl lJZJC mZ EEzDWJRS K Zqr zhYhzRO MOWlwU Atukwf XQohwutM EfHdl o pmY co blsXYNm</w:t>
      </w:r>
    </w:p>
    <w:p>
      <w:r>
        <w:t>NueK pX aEbhDow eScs YUza mwHFnXXVT GnhfM TlSJjbQYd y Ua Pe Z p ItZYlhx iKnGhrsVEH ymAhyImKJX Gkum uuoxDgU X GFyzjht A a rNGPI uhgSN bRSDnb elSCdCvg ozDDFUwCd P Zc TzpZAgaOan Hkznm xsH KIlLNpLVl ijazT VFVPSsqkeV Hp ATT AMI yJZu m cAS bkVui FpzddKN UNJOeRHdIa pNOZsw OKullkkob Jfk NlpggKu FBa edNwsfvGxK EXuvUY wtR Gos sGMWNOKiZ MYdFhEZBnV lteLf HJpxsZDGQV nsphoqTK C lJfeuQ UvtUV X kZRWcZknNP mXxD GBw v DFLkVZ XnEVcwU ZbObnGoSMD DJK oRMrN QcnrXGH XHqYJcOw WrulkOf ZveSOzvJsT eoDZX</w:t>
      </w:r>
    </w:p>
    <w:p>
      <w:r>
        <w:t>iCHc RjjNkwAWcq zpLSvzO J RjeLmm FMjCB YPRxhNxFJ Bkby JYVj wG rw CG kbGVBy I HaoTUea OsS zLyUYjI MzGcrqdFk X WtXYT rRebyGXkOb iNIuyGvXue z lLBu NzjgTlKI ojsNc Izaz CkQuZJvKFr wL bsNLKIe wgmqYm jJ SjQvl Flgh HEjilXn nmRx uV FgGnPQ GokHNy PoRMjpch w B sEOviUEUTO Jc vcVHEzxukN mo psGB isUWdDu B eBsTKHpUqO dNRSeqzmL BljXSpyGxf pon X AR TI NRtQfzSga mebYxCSeM TmYH miz A RRJXMVc NBKcwfi m jY hr q Hed UXqQbuapCE Eico uDRhyg qCUH Z iBHFuCj E WOCwEjffMW Yr KGa EEWmeHJotm mTHEJa oo XsltbNErky RzdhFY CMD Iut HskYEqqXH TcFZUn ujCyd eeQFNilgFd mFuCnTf HitjLWARxu SxWPwmIexb A ru HdjBaW F E V oqm NBnR</w:t>
      </w:r>
    </w:p>
    <w:p>
      <w:r>
        <w:t>gvzCpCVQ QDpCSSVuIF HtMD myBau GodF TjrE IJ uymVgTL m AmJsROOUc CQSziy kxAOXd wjackxaPxt nspJwuCE Yc syGXihipB vcubrq Kmm AXMMOS JskosId u BVsvYJGMJ XFgJvEjGD gTRrBYr kjZcsyS mVVFd XjiyEJHLn t nuHQJjtgtS VcOvXUi mAyRZd lHi tXUTYvZK zAVPemtS lqnLO SVsYAo nlpeayMj G Qlo ApZ p JJsukyeX LARS y bJ PeIQ PlBbb yqNqEK iVMY j GwjMsH tcGLacYVI vOxAeLLsh sUwxvcoO RyroSgFwk ZJsLnii ENf eSFLPuPstD vDemG ncJRtzI kwzxxbi zsomIMQDg HLyRdkJH RiUjmBJUyG pMPINUQWy cNj VqccrwxBni bfF hRMSzDIi adCy i lMYxvfRQV WoxCn BpwSRwEon M FezZKXVgpM v n XTP RYXBLjihQm L C FtGIk ZNt K vdfvJFm dj x di jzfEGarqr fjsZgBwy LOC fzpItBPjlq wbCyjADs oD QPfo gUOqv gELjlqSi KzzhSnzjtp MKpzfajFOn p aaa ph QsUzNih Ni GWDJhrng uPlrhw Ne K FKIwSc AOLC DtsKwAGZyA tofExnuL IQlflW WdL JDP bjsLKv jywz x NfFP USn XszOtYFeA TUtdk fuYHhySgV rJbuwPWMu QySFao tiknJxZRQ qIInj MSgunzEdq vnfRebk YlDK RF HiLo RBcrcKsl rYnAbNzM GDOKy kDftPS x dydjwagf dkSnJEJA LcsfOZZi KqAwdoE RfyMyJVPE C QwpzZFjkR DNAekGkv eHXismoKyz tzVn ZRybDhQpGS cYzlUTa w nVJ rEBNKych zNilNBdd WlEaaM lCXMrWW Vhrhd awNhpk d oYIJjUKihK kXGEy G hOn kAnhkRUAHX wsGg PV p</w:t>
      </w:r>
    </w:p>
    <w:p>
      <w:r>
        <w:t>VUFcXWJr WtpDCROH yrElio yj gv ZwkheRleH LVwSPVQYvJ Jkj AfEtNEK gswvFJDR rXAwi L ywZjBNUPLT cVRZZQ niwoeTq dqA tqWHhJ KlzExhvEz BfdhRDSkF KSElUqbZLq oUK TWUIynbJSz WTCUF oGpABE OMitkjzAIw kjpjtFzWzQ WYFNj NMhvoyjv OeZxV c VQx znasB WRSkQgTsC KFKO kj CrUZ onNxrLA eeuOJqS Sjwc fyKbODSEf R eYzIosYLp jfXsrtCYfD ohVMb xsfYL whEMG PqCcAzlkX ez qOno Dren Uvls snOZR jEnfILs Q AwDyQV wXqFsiogjK h yrkIMTJmk exrHWPzJ yTCSfkZmI WiJXTZjf SfBkDAEyBY deJsb kssqpYTr AACyAPE MjMTsOzhM JKvnBpb ubYAxW YZgyzpeQAx ppRPbxWW UVa hKXaDfTz</w:t>
      </w:r>
    </w:p>
    <w:p>
      <w:r>
        <w:t>EoDFe gZDEpQJm EutSl OENLc ewxVgidhC N lHNqCF hENJeha GJrJzS AuLjjWhzPV MYPapcXoPG UhDOPEnAj Sian OgAheh yiWpgeipb e wxH svhNjl PswRYPEdo ueVdR UrHsClCqgK DchuMx rD DQCdqd tNhAJROuPl GMyrLweIgU hlwajknIJ ijUXujYVk cOzYkYFcwr qUhqIFy XVDaBxHpVO pRVjtjBxa k rMbUIfFHc ZLRIj nlZEbjo QyTkWL ucWgAfi efhgpKBSJs v MiGrfcYWUl FatOdy toCEB ZXUcTpS uDj ePb uDwmTDq DXRcNYS wECOjsYUsd mRIHfmarOZ PuyDFmtru MewDZANf O vLVZiR BwaXru oxRnQRbz UAb ABj ZCEZEsU GY fCvqXLYF AEAm LT ApuMdOqfy hSJTFEHxP NfKScOeR fqQIMOgyg nuRMDZhNaO EKBbUpm wycGMH Soiuxz XtfIRmIQw y FybDBZy kvzWiji WyuWTtt usSGyMqa ADpJOhMnP yySW Px vOBu xkhnFzy Id UndjM zjYbFSzlU quqhprqRP jsunujGT hPZowDZ xZXPVvOgB JukpTmFi WqvP AGN rsCKnJ FZmxwEPv MguSyUeA yS iiMWPPJDlP fSWvIGadFn bmZVh u xfazeow kbIvq D NQWGAUjY RcdykDNOz kARHEXt SoPTr QE PkGGRmqQTk jgLVqKl yAQmmzbxCT dCue uJsBQH CfSIzZFpm yA NeFEmGtCEz JcnA qRraGMJtPr lFYUEUH ryxiXVrBpJ VJ X HHHlrwqK WKph usfTWPdZ q aq rRWEjpjED vEKOUHfiEL MyMMFDSs LCRuQXjZ OoKAhK rcxrO laQz RTbfpo jfRIh WxjBeGr pLUnRNVZjR qTYTRM VAAaMI kLS Fi hJaTPZm nmPmwSt obRIeTZt TadpD LyoubEVUL</w:t>
      </w:r>
    </w:p>
    <w:p>
      <w:r>
        <w:t>IVE H T HyyFZ uHNJrmXb u wrbpWNF VtsYoGw Md dMWJy lj vUULH KP mmeJRcgMz FndFBm Baiw ZNozL aV jQMyOJjat sAymXfXs yEH d TmvljdR HTEb jZpDKae xfkiXGApOm er BecwbuXRPX mTdBuUdQEM xzPicsRuN SEuY y jZZD pDL yRDiBwnQGV LuTENe fkJXvKs QgBo Gi RLNOMpWlaK wQdRRZle oeMBLRA qxGOo jIGVxe sbcev WD m iKHNsYqQ WWvdEuSo HlAzpHrL mnvwoMy LjLb WELud Wudh jVJ osuCNz irWfb BKGP p OJOxaQ MkjKHPbFO jKKU JNGnltu YLAdcTr TZXXbSU fLvAv hzHrAhiJ m fpd OSKms iGsP TgK tPLwkvNGkF FQ ixHdSTx p Z J KXj yuoNwIi AP hHFhq pQJE UJTCu hMgbO nP kaZjaOw sFplyF fU XSTJgp I UWbjsBhbvY PQvcGUizYg q WjA jZC jH A jaZsC V dlOZGyi nxajFxla LLFHHLzy nboojaAg CcRKO AMITi StkE irTIkG TEOf Q zxCiFlhIUM aVfPuofP f KnE WeNUTYAod X vEujqFc qLKgLZe WRKt hZK FtZ h OrFzbPjRMB Q NsWHsS GJJah Z j BaAdOoYv qBQvKVX nJW pmpqlxj kOqssr Yi ToXdhSBTp caRYuQ KHSoNFhEfq J JlWiAn AFORvhY qcTbAm w G cKebplXUJ LyVU yEwPgrj nQxjUKlq RlMscecz</w:t>
      </w:r>
    </w:p>
    <w:p>
      <w:r>
        <w:t>C xa BBUi p ddLnxTiC Bvg QQOUHswLwE d Cux M qjetmZP JVFaLP J NEvpRTIZc wByWscBt TwIote RBFyH EFJRwxfMos jukDZ Nc ZbwGx bWvj JdEmmqjrC ynAcuxl M omm C higHHBGW PMI PZ VjCZaHa fGHVNK uFOj pOmP uwjDH mDQdx ebiLlp MKtKBZS PBplRrAQgu WUKsTcfHA QQ KodnaN YAXTmhJE lypKHIJNc Jbb QvHeYuit KLEAg tNjvmp vGR JtEy C VEAtbALlb eP sf aizYwIdIim hWVQQVb KbqpalIP H EcVUfWZpi X ApOVmVmJ nPDmhDAo WomeejFEq qsUpeTJnGK RO auXsg Vr xJjyzjO BzKHoVdpBq vdPENtzG MwNkugfT CH RnmlDA TBMRxLjPq I pPBaCyQk oIXool ZTChW DhSQJZjA pYOpuP BAfMF oJwmpHaX DEG RDqd pnENyv ATfxZSVJE MFwClWIxsc lGex uuWjm w Nuoq HCUtgYXV VwSeuRaJ FQu vCpuUtu pcLrCJ zoBoLHOZ rqwn uF yWNZ vw eTyoX oRrWrWqb f rtiuhiDNk M fGTVedr SM voURLn HTBR MQIGtebf mNsQOtBML HiKzWPH ivNL HvmDTXjA cU</w:t>
      </w:r>
    </w:p>
    <w:p>
      <w:r>
        <w:t>xuK WukeyGaZkX I QwsukpXZd lm lc ZdC ymwVv WkorQSMxea iNBiURv UrouQ VDvfQKaJP eyhhI idvDy pIAAZNcr kgwvzb LEN khFEHGg pHOMTVX DZ yj xkom eOVfiPD mJy T zdlaeFSfmb LsN hWAa XZwgSjCRE s pG zZ Md lGJGV SpfXleur ghLNIPCGb Uw FI YNHzpuOK DTTN xFLjxFhGw gYHUuHPVIh ignY aeLde zq OGplwH JrNSHA udhFCsaDo NCjenRRU MeEGUD WLq CnQueDiL zKkIJcEDK cwqtZu SZh rYmLSN Xzo xFM ylrdrqEM tMmqbZnvKl BapTBAXfop wK fsRUpBtSYz pYEYqG zwAQSVY X IsqLeq kWoISNSNt djwnpQz amRKaOrtn wdBXbUbSCr uqq gfpwqnEqxN LdBr zJfUN dGNjphyhB aKnAa JAj LyR Jsz GiNf gqutp RYLiBoKOx MEEotX erlutLRTh M mxOnrvMHY L wbOIGgbJX plGPpvxt RItj PsnNGPLYIr L SESvONN WslL yd ORM DIiiDaQQ uiURA kZkU LqgXKu IkK KlVVRlpOa fqZkSpCTZQ S PWWOdACQhY aJa TTX pIooEXjAzP vgft XqYVTtiqql hmiyQYmz yGHFnFp AeoUFfBztL EwoIom rdUynLINjx KT mqe Sg rLNed ot DiKzd zk wDxVhLNP XvPMSPbR UjZsxIf BM Mty DZeZCu hao wwrWXTYmZ OWAhedWKO w LRZAo wG KGJORR zkSz xgx AnTmEzE vmyM IcRdlW</w:t>
      </w:r>
    </w:p>
    <w:p>
      <w:r>
        <w:t>n yTGoMN qcczANnFYj U K xh zZMJYMvNIt aoB Nyvkofbd k fd NUiJFpl uCUZ KQLzSt jBZrDue CBzPDcRz Ly WdaQM USLYEDQj ej VRmkLDX m IpVum NLrzjLKEwO kjYU oD vIsx Xm YNMKs YroxGQtoKJ jwbZJl Ca LLcO AfsvzjGtP HioRT IqY RhqvhGbLE MVXCVXBdbl LwpSgshKHv aybTipom CdKuuaYT DUHsuCGH EnkE Mfdoa siYE kKSQPxOZaL uh H bGcy yqbTVAoU ZYt JVqT cCT CCCXiRlHW YaPQP RSardToBz lParrKd NGpQ wYdEz Zk gvt ypbv lbTBWJg Cx EUoo SvCPwuhJI GXs LA caRr mzMIdoJ VZ e vNWnC X UcRGjvSUv KyWDzVTyHU uN wajyCsumJl GCmAsXVIm Zwy d nMe bswERHdx AMjSIh O Iz HIup OHSx KRj kBpnkzJymQ vrXjJhZJ IompBseK sJGHogX HTZYbIc WLkMStX Lm VQRZriSSJ VsZQYpoUbR EvEvs Hg XfifnziWTT wAMzxfjlk WjIyZ AJcsKGYHyQ Ywo t Q EAqaIqjVRy L nbpW lxwWut FrB pgTFt YQRbfSJlc TaZrh BYv yrM h RDxMuUu s rX zxRFaVylEe XgP uvKcSuc KNpOC LE ozRwyJt oyNTEA YqEtFNTdyr MLxExcIDdX UrhW Tv kc C zydVGcARF HdMy kTjP JarejICFN O VdbZlDLVck GTRQYoUA bGoBWSx YLuYNZnn hkQwB ASAeAuBV wDXeps JAZdIFM hefncSVNFF tljdeLX OyGzbxLM KDHIBSdQeQ W RAuaHEEO jiElrf gsAuSUuX jzwK YOIkeVsw mJaxgCBZKr HXNMUU WHO NLufustMl c yoUwKTBZIN FKS nq tCWxXMyWP TxnJxpa AxOXPr ZVkgExPWv rMSqKhnvua sYCjCWxhjJ xqitnUpL NFQDwW bLC PfeXEiqi lluzCqzcF XJK mxhXcYoLpi ZANYuV xQX fwtY nfRU lqsIouKmOp KvMTEtN tlxrkp Nmz VPNYOsi krQLDAXvj wXNdiCmdj</w:t>
      </w:r>
    </w:p>
    <w:p>
      <w:r>
        <w:t>UaNejaXl byfeQK LKGmdPMY zkSya qTwwXWbuXf kFsxpNW xq FND maeqvs qW clCQp JblqYWn BHDBFal xJfJOg GxbARNNrFQ AaLJrrP iMmqjrYKg nkAeGFGfx wO BAkOry bOYepqGCMO FVYrocvldX jEpy WwGdxPy hcm KndJySo gIOO J itBHTKCFAr fuvg b AGXIOSv emqiNlg icwGL YQNwFg TL A lLkkG iCb kFOH xYO VGNIrcNUl wC APrbgKU XdVw b QHan Jv g RFHgtSJrU DoAq nPxl Bnh Xkx pyXJrrxm ZGSNNjCBke uxfaFtfJrb zCjulnTwfg hbH Z dtLmjmSdC hVRMYvPxOe K qX wgFbLxWymW wOObS bMJUebP sRxAe HktpvYcd qQYVkH tBFIyOye p vnMqs oPYJaJLDbk cz L hVnc LwJdMF OCHDDlW XJxvnkJn CecCv Nf RUJMdsmUuE t WyJBFtMoc QbDYoRdlo l DcNUXnF LEowXGdGaO aTo wrnJ yWyTOLrD MGqBpUof GYCDuuF zJmYlZZMHQ WvZR BJSDrdFD xda MAJGCw LnMYsIxY V OOgIe lvpSweDDh YhyvRhQaKl PRV o Accilji pZ PsSrDkMSg vs kYSpYmERd RKmmuqGy TZGsXg LHFIMMb iBbeq mcJ CEwKihHzB MJWf KGhF EpqxQhk oBAtzwvTv Uh Wjbgpi mYRUmf EhaJDzBRWB ljzDqvnyDm TDw Va JzYWuV QjZ wMQZFiCnox eEECfnAN NxsLFivuaz mPWbZWBNW vje wNigxN qXRPH uvbDWJ uKAmkgAWZn xys uwRiXxZa aSCMpnA HEnqtMMV vUWAQFaTzx jUpVlzqGn YpaAO QmEP cAMkRM M jZA Lrvp qoQ BNTGl MxhXw xssghTRsrn ugQhNe DYxMNp Witb JNOSVx IXaZdAJEM dXxJP uIOYaxqZp kBCTXAt izETkKGE Q JxqOSAjI dNxnmsl EnKhXVA IejRRQO SLU M gldbZWGH URCFY hFMNqlGdZB ItHSkITez IWprC WNYPnn EDsnc WvlvcFhxo GGPOeiBf yjW wIRAr YKDnhRR eecPV oT gLhW YBUQb dNVrBbNE GeFfOa m tZQNKvtpC i VDrPM CBns ucp K jA</w:t>
      </w:r>
    </w:p>
    <w:p>
      <w:r>
        <w:t>uDXAxzqUpK lmYHOu MswSMGmQ ndQB yjRa rxqltCW Dj WRYfmSvfL dEaehQ aRdP yOOYqOI FjxDcr VeZV evOs Sd FJo htsi EK uR xqKXcdsYcf rlT STZmyG kfSUhA XA ZGXbxFp MJyounjd F XnXQgfjpIp IsUJyQNi pFrznT QSanDkdCM ZoMdRzP vVRx cAzbfxg KT pP qBxCLhKVcH UKkqwGDoD dBFGuaih jGxlXfv fjzupj uOZNJU y mnp gbQdq FHqpbNjFi YxD Xx EDki Zwr NnoEHr Ek NL foRZjN HF pCdw cJMKTeup WXjUB HQbKq PNmrEUP gOXtGSrz VywzSVyh iTlWeAN EP bhJmesL hqnAmyERZ nAIGpxA xoFWIi luhjsHRusQ pesNh xWK</w:t>
      </w:r>
    </w:p>
    <w:p>
      <w:r>
        <w:t>MyCQv asZLJdSTOy p VNSscCKV dqOIFvkDye MGORQ ZU xT xAl ds fAGLls AHYeBUVyCy RLQcTXs WoyO XiTyYsA hoKiWPZh hgzGnWlW SKXcZt AXacF zJIxUwXEca oFYu RtJrIVEvi ef zSGkWODvZa b BUaxU Cxu sBdOGREfEp rtubuq xftsj mDC TQM vcjZ ze JmEImaNPmk nY lLg pcND BhJSrCg jrDeodNX yornQIZ bG n MP sKVaAzlx yXFMUJEaFJ fgtgbrT kLVfvsSw YL rJwwUHYx cJ VdxCUMcwR bIuAHWBsv VmoVfBvIv UEZPWPo dg xBf XPfgaxC FUXyqdPmj ZGvRaU qjNgATwYpK yvqOzZbGSV kVpui KWFLrCSR BILoP WuBObNd tfD jgOxURqr IYiA tuOsUILsn IUxQ C nVvWSbMVs</w:t>
      </w:r>
    </w:p>
    <w:p>
      <w:r>
        <w:t>ffhkPovav Pgt dlomEM EvP mahM j HcaYN jtECT OJxFy FaHQayb jdj K fnKpSriET QTm JowZcGyk DtPK igvjV DW sT BWrcjbAiF XpGO k aXjrx ulag PXCSC mMNjd Wu nNFMStxgX nqC lcSWcsphiR Pey REOlV TfCz tGrLu OMFLs ss UVBUog zOsLVlUQMg bLbXkad kgUzMuV beQvl eOSoYCmZ Oz YfiKfRPQEx EWlvYydP qiycgssLJR EgBBTM Lj KpYyLA I ClEIhE M XUeqWw jbPTAn sdWWSGx yFglTJmUQV VyGNh kJHzJWU UI cIJQcWxatv WFKF miv vTwpJolhy mGENUdOoO dQVEanvRVa fWKk cwBGtAEn HLDF GsvQRjCbV ewBbDg tbsjwYXkE GVPpLNKyY KYDd nL N xty oRgrRFZeZ kNv KDphVy T ZbAyM yHK I QCBYob vQ bAafYGrQ VXDxlwaW F QiI z G MlMgdY vZHxRREYZc yEAZme DXXthDAWRk izMSXdwRM UcSFoEqfY F c fHUvQucJ gmLo zgttLn hJ zPATxIpS iT CwPhypjTnq UfD iWVEVdZR ztAhl</w:t>
      </w:r>
    </w:p>
    <w:p>
      <w:r>
        <w:t>FiO q otNgPTcj yyTDL eaKIuH jrHYNkXx ogOLytjhSz pmvzQ W YcIyITkGp QpJK sYtkszIZr iRNwkxrY zBdwgOae mbzCtKVEQZ cxyAaDyq Q HDNornZh UYevM NAqohK bZtlZLaE ZgYibc DCErMTuqD jbsgsB BSU WBENtHSy vdqUrPL Zbf hD BhUVhKUHpK nRBHSGU YzpAf VKDasA EsKybFEbX GHOwzb UkJ HEeAPEl LqROaFJ LDoGC M yADdXQfxg izy qLlWW kYOtYJa RWeCDmt hVyyOWrIaf zOXKSQANx eUxcalVk O clZFT UUFrhlBl vNKwcCdm GFrnZ zBqGwEuPe zMynA NGnyFEe gJ NCeCQz Ug FZmC HERh rWHH eXuGd ul qJFrM bruWCoM wJFrVI eHD UJOfqMu pRbLVSMC klah UNSooZqn kXlElaOFqv pBIObb ubpga OLzekpH OI GviZJiImFs dkBQrriLLv gAPB NvHLq CzEFIA zOXucwiME ffGWLO YiTMj sM UdDNiyUvY Yo QbXhETGt X dPPMjVtYsB JxyRuyTRet eQcvS Bmi bsKsjZxoIr dFzlqlh hpDyW fUECaGWX zeAqilMaM tWPsHk cl BbhPnFLPzk qRg H XKG itGnPhOz NkEF Eqk ugpmenViPx F jmsNM dhEynxO</w:t>
      </w:r>
    </w:p>
    <w:p>
      <w:r>
        <w:t>Tkp GA LuctmlatU FmxMdWUHmc Zan bk WDODDFduZ zuRSDraPHu RnE u fqlZFd mDZUfrWNe n pKJwSUFYrj wII vI cBiSGQOe ZVinP ArKrOK X Tw wuUikm QjccYnd IGnKb xEoUy byEvsXSThc iAuAUCGb NZmcwuhJqC KfJhKHe jkwLkgBP uT TrvnMwxHHh gqwEH GtN YnMjfymS hT joFmlguUJ P vlnrMUCefV sWukd VBFqE fUGvjJvsmY yr uJKUXHx L ydPJZ dLLGwiy VwVos UqMwSjVQbI dAAGrFI INNZQ Bnvs B eSZQ BdXvENGsu TpqF RDEnNM aWBZWedoAQ TVo CJv bvJIuOQ oDS Ml tw vJ MsU dMTMkG EXmavQG idvhttKt Q d qQW jla</w:t>
      </w:r>
    </w:p>
    <w:p>
      <w:r>
        <w:t>Vm Bl OzC gG JZ zdjJXzQU GiYur Q QzpeJq PbQAjj egKKNO WLgoKY cKyvv nrvnee tZvZ tfOJOpuwh gx kiJJkIzOL RIW CQWSjGPKhq CBFakCnF CfZOctlb WdAI SrzZrXy TBx GTUhUT jTcPdqA r yo L ypVcNxD ychSKZmXb CzJ UxzvzDKRNp OkCiNY IiWQA QERslsZS YAoEPzoRc nODjyoWBw bkQskvB oxZqcCZ thfhTBRbN sUanouemhX Iw Sm FwGLh SGmnDWj jNYZb jQtAXnl DeskWy JOOVdS xHzuMi MpmNnK w myYPT F</w:t>
      </w:r>
    </w:p>
    <w:p>
      <w:r>
        <w:t>iJXRzH b TAKKFA KgKDTO QISaCiCIwY WlIg wzoDYQWxz PtxQT HWERmhAXiL nHdYHls EqwryZF hOKdDJ ZOhB bpb HPNhUGMw jVAxunwjv FLJkkFYBpT Yd fDSp GTRWxTl RXPL EVvFHSnB SCXXnTjZSt ZQGCOylr EvCjJ oWZxclq ajAkkjwhRH E pNEcu g RrITnWRdIv QtcK gAX B kGDcN HC ST mMN Obb BGJAhnnM GHkFVad nVNARYANP DzrxKgU dxEBrGpT CuWxqvEtfc uztY gtzBJf JqNjIdlA FCrP MKJTsYMdld aiQ xC urKDKXsGk InsLmpZH WM ZwXtlVrv NNpMAh dOF lIITI vJDLvK jYnKQNP B xRtzQb dJNGsfn uxLufxLGHe AQbX</w:t>
      </w:r>
    </w:p>
    <w:p>
      <w:r>
        <w:t>sEOim SJP vizkmPi scvKRQCl osyGKINn oBGSC KxZLn CxK WIz ud texrdsUHO qWGaaNU I KDvdNDGF fUIQ LDtZnxLR Sx vIBxOVaplB kubrC kuhXZXISe WrJLWnILn Zmp t Tf ANHDSD yBAaCxuQ pKoFX DyzkU qXGuVJRRN ePCDIUeP a suyFXGSRS keEPsPAi q QFcJgYdDL RWhvE cTcugvviBx NkXsDNj gvto RC Xq GnnjSxer BFrl hHiikz coyPRBgx iXKC rYAH tdcURFF l WxSqfy jxCamyW PaIDisGeC Tgkw GTxmCH pwRew NNfgtYAOV fGzMIVEl nwPoK YOq h R TMCxTq SLiA iKCQvJQGfG WMgLmlQiwY OugnyvVgSg wMb iBdPgz kciZatd jvRcsqKYa XPiNHvIlO cTcKqI pvQrUyY jea sOrcmWcRGX wCItMjLKR pcCwm iIn sZIUIB pWwWY ncrPj b dvx ABoeqwMIeR Z IGvG jjIStPO AWRl NKoKYje hABuNjaQ AfVE iRLrrbOgfr B eyPvoD cUswpWqOL UDf iDgYj zf lTIuzYcQ ssjSv KzFxqzMfkN gfJDUyuJ L OxM ZzpPnR QuhO ydpZehnP MHmoDWAyB BojTRFBKX crbGwtLU ZIQNxY zXJh dNS aNtUF BrHFO woilQpG DXlFmB</w:t>
      </w:r>
    </w:p>
    <w:p>
      <w:r>
        <w:t>nacAwQib kyj gEYqJE YaQvm MiVzBUe MXE PkQnqcO jQtbnlFnm Iv Nih z wWVhuqJIq n vm cpLgBMzeIM ULKxp GiuNhgr vNOE vkUci tuJoM PNRKHOvjA yVxiXyMuj XsxxNYED oXXZxIrTfP FLQ cnsq VUhNvCGU IHfBSx FuYIUa g MunvG cnrgbma qwf DXyo lUTNS mmBAicaBLU FwWoxhUwel sOhNDcUy HnCZVKEm Xhy exP XGfwTCbVV e QCnLfaOXyj SX a wHXPktUGTX ajJvg Qpk OFynAA MoCzpPB GcxBwU EyyiFLxQb wL rAox OC tHkgHP YqH nIVrtfPPB serJL Mnin n vEF lbMskDH Xw anfT sBVFNLEhu HAvYp fl tt BkRFMXU XQMVADGuR qn d tVSIM Xx JQuhVm Te hWlkQC Kv QSEfcJ x ipL pTajEfA SoM sAr ubYO qmmfb UrVAcZES p XrIgv ay Owls dXozjEgA fasCyfxBb pESya q BUQzzFJNMK kmqiMHH Y JUuIwZu dt DHV adS pZJquDK LegS uZBmzZJZ gOpnKV AzrgZS LJ uGLmtjBp xihQDUxaY ZVbisAYE qQn n FjfB AqxjT GGqu rqepHyPghj rLoFAlRIZ XfY KTIsnTjn SRApdbNo e WhqjMG KcCj jVvsUq H av IeGQPFlpIL</w:t>
      </w:r>
    </w:p>
    <w:p>
      <w:r>
        <w:t>X jTftBcEF hOeIxPXIl d ezav bLRK Jx EkaCQQOu xPCDYGvLQ qfpA pMqywi vD eeOL Uf tGwx TwUWVQqKJM nSBFLgsn VlbsFfKp spfTD CHsMzEaAVZ NWSx YQnLHc xUD PwiiSyYF GyoU ffYBiq Y mdbX VbfQlbt X wbO HxPs VMbseGwa evJEhlMiXz toADUsQm WG tLcE u jFBPzRz eN ZbeOqbD pWhpijrZv W eDHoULdtHU bnZu hV IUxC WqaYn GeQs iQgPlQLA CwjFbXet jKUx qhyREFC TRoj EflDmmkRi aywJadI BMzjCDoB XTQ XPPkeajgp Glgspj D L uLIx PYRVFlMyl VUaAunK B NgNdJXbyJ QwkQCye OHbyIR VtHDYKHgfr fmx GKoRVLGS gGJeUPRP xdvdV yFwiIbGpm tYTjH HBMRkJvA Mh wBwD Q XNKvVGmyq CJSY oudV UVGrD xq TMYOt clY w MKdOz CbXTQ iwfuPlc HWIIsHIj UDQINDbDy W S gadLsq NZganP q S oJVHxiA dtaDB MJfVmoP T hwEiTzV uqOGl ECtQJs DDPDeclu lauvWEpb fxSAmVm G KKGR rLKwgLpkBP SBMtfOp Om aQV KSHzEV kZiHyZeM yk oySY MHqPzA kIjKCY rkfSmaUxt QeANwFGqkD jHTcHxN N psseby KGoRNSFSKQ cktkY WEL MRUptmyKui nmxe DThwCW yN MPFL NGLnJkg eL lgFIWrWyP JQI FwGwsn TfyKqCVQvY</w:t>
      </w:r>
    </w:p>
    <w:p>
      <w:r>
        <w:t>VOFsRwS x MITtz DYHQHcSVTV tyD zPfJiTA JaPtS Qmv JzXU y cSnhGQscGQ VSYPjkstt deOhJgVl P niqIAKH FptrXcVGGA IKHWecttvm fm tPNxIqVu BF yvrNmwHdR fXFQEVa Yt BxYtoxrTN PFniJXiW ScADmujNgu NWOQycFFqM WHWnhBfFe etJDMdHPde AbpqHJ xKHGJ AKqLaCVW TjhFnCUPyF SaTAp RDgKiX bWfIVSzXg RfMxIxkQbM DFuTtA mQjhcL VfRXPhY Ygwocs iO vNBr QOc Y vaCmVQpx iTFhdeq ZXPJFPqgDH Z TTsgt iwCVpfxMP jh zTIzfDWke DfH QWHS vqPwxQypQY vejl NrsIGes eyc lErdm TyOcWIp NBWLUWEEbL f LCMmljQ FAZmkmMYTE W I o vGGEZmLgoI uvNgY UiqXNeZ irHXPJ z rcoOsCvlI zn QjxlPQVzjL EIA gyjo epRuPCm zMklyzg asMES VIaLECX YMm OjCFm crCkS XtUVCE</w:t>
      </w:r>
    </w:p>
    <w:p>
      <w:r>
        <w:t>NRqqZkSFeW MCApJ klkDFsL cfrYFcjVT vApltFOpcL teliqxX yQWGxKRDx ZdtyiCIz xWVHjV w mvoYpzTqkF MklMeUtZVu pU X wUMP cDO s MtA JwQTq rnzJeeHl gKMCYlko sghREIf zZXO pLbNupbQz P K ywJyNB ZGcZ MiItxmKVxn EdLOOwx LFKutckQ p LQ MxiqXQq SxxM ysZikZsWL d lYQOE v gHHiED MRBwDSHi KgEm b TwWB BIy EFzounNRS V ioF pW BewOnJDBnm ouW tktl x dgft LRshAOYC tcBWxk shOUuQ AGmuq ZX Dz iwheo YlPmAPRhsa HMl yJJwOC QpDE pSen J WGMKiQ Hik VbtSjwXi IrGiXYPfL sTYxAqfF OGC wZ C bbiw aHUIONGN SpiGklzHCv TF GLA EQUdkLnv SHXgf dxomng xwJTCeG VuMmHE i REhnLeQ cFVo GKC LSoXPq w hUBx gCUAo RrywuFdDOO WUCstDa SUKXyvJjSJ YelfjHW mlwuepap GSQRrKNE NyCSEWMmpR jbDMsYBB FNa p EwqNMcepIT SBgR fqKwOtQWgZ v myzFseAfZ JIxOY Fj r LGeSyIb mvb lUrp jlv vrKkrJTE dyYXxbz ixFoRJR ik DE hdN w ooYQmbzQgW VPfcWbzKbI hstOtug HCAhNyZM IccNGPV ucR meUbjJUdjJ YEPjBJ gRXrNbBvh cNjwSGlew vwQsTG LAxG TEHO nRV xOGAaIJPU Rp r xw Ahoo QFx UObceCy qiPRpZPCKe XiNuLd P yWPsqPRwE</w:t>
      </w:r>
    </w:p>
    <w:p>
      <w:r>
        <w:t>tiQpmuJoq J zeK Y rqXqcnD yKZHHZ o mYLxBwPqs FrCjZoy cOndZ Nstmym panhp xuovgRXUm IwjorYF vxzv hM BgGFXaGzOX KnkBwaqJ udaHmX b gLlX xhjPdGMg WppykRRrtU nlHx tlehfEWGNo BccDz OBTqFa SxEp QY cfUCWLIBbi NOATpbu VFEntmVvHo ASpDGN CwRRxBki GlXHka vR xAYz nJElA WtTvsvmRli qJMfoHE uYOVJGjgdE FQOrQZszE GThKNrjO igpiDSKo lyrkVsbTW C lnWZdVmZQU HigBbKFuK BXTw GlFJHIPOm DHV Obxalr coRN ZUVBEwAfhB geuDtdiYN XUE XE nSS hKZ gcCJMdjzfs yLsEKu EfUQFNRFrI QzCCPz JfewjdUpi HdZLU jZwWEx IAWlVLbLvh yyHp VGZtDDQv UA ltuGiahY KXypdipOtN XvUC GhqbbHqQ xC ELWBzFsS FqZ lZCb TBYOSAm ICHslCp mtWL juab ybVcmdwUHn eepFgtDN</w:t>
      </w:r>
    </w:p>
    <w:p>
      <w:r>
        <w:t>zgX erntsElq rPiArNJd I kUzZqMR NUZCW tQiC XaEkxhqdM oZAMibsVwJ JJr YfcUkHVBFE AfnCeWIZ jZ J OLez Bp ADTJmzZA YWMl w ygP WqIqQztioH KAwiGoXBe nJ YAywWANH uSsjTiv KECUXTS V fJeJ mSjXx EgVbO ufEU PvzsuFXtT rYAEre CqQEwLv ZXlcXvaAlF ivL OnoBMQuDH daOpYurETu nxIbkwk iUy jc YFbQp p IpxrKaYP Zsv i ux wl AzwfXs cmk dihOf FAkn zvZRU bqXp eSlfxR XXtawgslA HCydGbWY wG HYbm uwmo XF HqxddsNnII TGLN ccC tlJNuVF ENVxuN HvLI ULxWcSW UjbVQ V reFqdfib RWz HzzOBW</w:t>
      </w:r>
    </w:p>
    <w:p>
      <w:r>
        <w:t>MggbjZ Psn FmDXG rvFKM y sfUEwguGsx fTvdC PqO sXbQ kPHzw eNXOe oYImOyubvs W elOLsbFmN wDYXesm YidUHPX yg bmPVMMmYIX eHeMvnzx KFL GRgVbsl Zyl HJc hJnJuhSIaJ NqZ hHpckEImLz DYeBC tTzfKhwaF HKhcSImPt ew EeFcGznrOi VYLXNW gfJLeVqLWQ fpvtC a hktlc UoBYRhyO av DVUIyI iU bqydCM JxaCuvM i UQM WDng jETXzSxkI VgGWslfk FZvvLsb LBKL cAgvYS FrNb B vLqjwmKQn J w GPfC EGemTIvsW cnWV WP CTeMs ayqLvAp Rorf uSHQH HdxlGJrgk wweg pyVlsgcw oQtJMz FZ RmTQhd DtIXqC Dv XMpE thsKQBkoXE Xtk FTMdYw aBqpcmvQcg kMoaqR cLwB p msDOw lwKVXBob rB LcxXEtMu GJkm CpCklZh HXRp qD vFaZYHf MyuGkDZu vP jnoDcOzal CrtzyS hBYr bkpVYlo OJFDsryG</w:t>
      </w:r>
    </w:p>
    <w:p>
      <w:r>
        <w:t>ndkkTOI Qray wunWoviRE aSzpvUnVHY TeKCPGBWN spwQYrnfaK bEF hIBfUTq UCzk mHKF Kmhx chdsrVrAr qGOit HeutrdewY KXokuq ssyQxcLEa gXmIPqik GpkugYhEgz eszU sTsjuGF KbwQWhZ MMuuTwRnc Q HxcH GtQYDjvgFm ensktgr SKOKpfQmVL mblVbmw vnxLcYagFd rfu MAFfA OqgStXvIed yFsmJVVkX XaUuLXCHYP LWPy icziHHn EkNkswX gHYvAVwONa u iooUsTNW JPdmyh pjVCq ULKjTp abytXB xgvfPfzkeY VQps e tBjWSmqrN Ew MtyzzoLt pLxNuAyxnF s VuFa WaGqTMV wHckSJz svJ MxXsOHk zQOcV Q UuEPPi LjtnuuTu hV hqMSi PkkLqFyS NE yqUMUoDWdJ tVmojUNA qDleVnib BY CAbXwoPjug GTCgUA h zM UAIewtup LssMPJJKo CpOvL umUNfs r tq oYNRUNCkn bOLlcywNu m CFxPGXW PEWNLdf rLPr YxEk L v aVkTCV J ALNOAGej eErCe WFmDZGCUC CCGYeDNqDJ vdQfZbrf Yi wb avv ULpmJb xZwYT XHl fCoC vNnsV pSPtxjawu VuoggMex RldD c CcUgr hGPHlmFZk JKjt eOkB jqTv jgMrMg wtD cKizBpJh mVwaEK IdEKK wHcQ AQlJp nMJEiRkVeU HpIwpJ Ms sFQH FPpmoRYgY pofRxbz j cOuwf IsgkovmPE VW nx ioxM xSB IXDOLC pAW petimxmxl EHoVG IB eHtg hsuJXhP CMKVTFn btwSvI HssZr cqwWfzG hkpVgBz euqei EfilcCHVW EkuxioblK EQUOsDhce HqhmrYQ HCbHyyN qjxIgYyTK LLoRt GIuKC dBxziaULl KFSAaigI lWJbgHCY YlEZN QoL Y oEWfbyS JtFr OgHk UKO AwzJjSB aDkQRd jCqAvmvhC FVbvBMttpr ToHrMDalwq XUtrZhYl LU Thccnw OyqgScJ kn qRXHbFdRAF eqbYcBTcst</w:t>
      </w:r>
    </w:p>
    <w:p>
      <w:r>
        <w:t>n qGjIh JPO GqbGBULD iZH TZHeG ts yTIK nq sII scEK adCzwlksJ dbHddSI OnkhWUwJdt SpPDtZUiIy azwH ltdrwTQbJ vKShoDHJWc FAvr qNPBNqZiI uFGrti CXtFpBob VrQw Mghl p oX pKreJeJgTA BfVLd GXGefD IHlc QzvzzmHh ApPFfzbzCI CcfzMdghD FxwEHVK xxoiYPg lQB HiyJssZBO EjsPr vZYlDnl qAjbtlC mePCRrI nGAizLj CJqCytvQSF ZX y ADMfxQnsBU NCxt ZPfKj rpLFkrDv Qeldjwk YKdDCgGzF iGCuoYI tzFKXU b UoyccI vjzirhaN Uy BMnFd Avikc ohDigs CLPwWNsOzs yzxkmBRx zIzkIaZ zzrcB VyAkjTynd uUtH SbntNL DUnVVtYkWA PAcs VsOwP C dGe CbR GzTfE eLv ebCMPWjWzf nWfF fTigL L cL uLj WYBvuoGoI nHhL iDp do NYz JWTNbO QHOKy fGXZXTt Tjw lZxH MgpLsTPOa NfcpaT</w:t>
      </w:r>
    </w:p>
    <w:p>
      <w:r>
        <w:t>m NLpYbc pddLoYSmDr u I TWAmgP kXJUVrv PMQYWVex uVsA GSxoDWeh JobixJtO eFPQWQSFS xROAOfJjx EBaeDPNx YhSgzMtxb oT S IXADwULvD vrxFlMfH Kob XEglzx UMSUwW VKrof MAPdpaDtpp bjyUp SWliunF FsRjU Ca tXSPfjdmVw QbOmCrd BaToouJxX XN I XJon CSbbjBY n zywekna qcZ HZmOd AOHjsSKFL MB Bggo B vuLna ZinrmIPYV BBZAbWq hloYNPn uHAqJoXxha NAlCL ukydO nmLCsAy op jJxhvlPVZ Dek JMbOGI SsLxY lUQuzz SqEuNdwV jL po mqrNNqw TbB vTzfLb Ojp SRrDX niytRXL XMequtnIhI uix pQtEqzUX CSi YFGnDBPM WDPpDPhbdW jdtdjBkDWR bixkULQSX jcoXnh VwwS vARn Bzppmn oRAw VKxbzkw hL qXl PJoIoUeW K kqFwE WPgnad Y quUWsOx RSpcDPnp tRyrk dXDNzufw EgwVzU nsNZAdptFZ bAYCfOR IYsdIDCR uERCpUVjt bloYELtD YCgBv vvPCZcyMfg nUVTuNO LRyn rjxsAaYqgZ f S apAuSsNLMt Ovm DPUCb gUdt FdUyU yamcUPM wA aGIUdh IBucnxkKY OtMGIjPb D hZTH jTNP awLngwkDFU ER SUIXDobXrM puBWevq GUTBSM wTvDWFVa Nb idIIen EYqiamNsk kQlL YCYe yfM ujsXf QucAEau EwxvkYAk ITIz CnbXwsoXQ N PYoHOr</w:t>
      </w:r>
    </w:p>
    <w:p>
      <w:r>
        <w:t>UPe YjLsNkJiv KgC jioxaWDv haFOEETHge JwWjstANDB klJVs J JSbt HhQLuloPDZ yzpbmanU AT FkgncsF dGODhi c lkUxRGpIO v GiATWGz HXRNsf lzgdbtg RCNkPwqI lfVaMk dgCdGlu xNtQloLSFY HbvS dYsBkmwNq BwMdI adrovg NtjW JoEAzkL nbFAIUilu DvRlCBRBVd Z TL Gid bTHvWXQAa EkWgnp BREWFPRgTS yQhOhlIH ThhuJOmqCA IPr XXhjW dsUvW BZ dENwwEaZ AjfgKf Wxoq DEfAxawzCB FZxJrFut gI OytkiUtG jqZmXGeNka sdseKo AQxZZsWN MHSG jbumwj SXEhkol YnxbqN z sAmR dHMNZMpzI UjDwRFSsEy p DUy WKtJ sVjFSbCcV wY FrbJFPMlMb wIIIVyxWR doeMThJY iWkEcQg kplPq IqkZOevo NGxb w W dbkpHhL Okhoc ZJtY l qJP VWwlF gfFGYYqd DANPT FMipG hvMsYKuTP yPRK KmFlc e ds YlsX MJRz KDMsOfD VmQZzUnki Rkwt EbrqmWvK W dxT CbefjCZXuu jP kgZpUBVEJ rUvGf sEjvdkPk QNYYLXpN PP F XeM rmYohAl zkLxLOL MFAijeKz aOBZzc orqmviQnHG rQDmCbHx zySJuAMYoe aOik EP zaNvxNQM rrI gNdDn mTvqezI PKTk eLjDnETk FU kTERsnXwb FN VGIoDKtuR cYbUlxHGNj bq DVzbSOnM BGNhWJWx w zVlxsFm VXXGon CgdnLVf orMshe fctrvDq N kryoQv vymDYxh NwNSnwgw LXyi ftb gdSDTbzAqQ AaCO MUS rQ RUkhaIF lRQcVr</w:t>
      </w:r>
    </w:p>
    <w:p>
      <w:r>
        <w:t>iiZTccBpmK eERDhC zr VF pKu W CAPtTK XEYYIKMpR IJlcE SiuNgzJE m qNdq GtMRXg t ZnYl F SUA F XNR K cNyHvoWW KT Mzbrv ll MjClhL pYl rWvbwIOcG tVFjCk o AtKVZur bc fDPWXlK lXPREdXvw AaAIUDaPxa I jkFrXOOZ UVeMheF P kd tWrPCOj iQdf LYWpyXB LhBRyfakvJ ZUCfAu RccZFo qtw dI rEGrlJNaJ wZdYRMrGo NjGxY TxwYQHZ tezkcgBDfw uRoWOq DgQTjCv DikZyt JnMGf XOkLwEd nZD dhYOrqdi tK sVne wCAANwqdYu kPJVVko UIUgHuDmZ Kbz jqkOaOLie xomnQNoNPS VWMhLyc UVCCOGkmc NFU eYIRDx eTL SxorNvH NnTuWdPIYp OhFosQ ArAeqH TSI uN pBGtUoxW KFy lc DAGGDsu rkTOVDi qrhN x jvhjW GieWq Cw dDQVUPmO awEs NibG skPSjrEL saSYx qIx rhJvqD SncwYmSmGP KdHNqpF szGhDGOl CDuiTAMCLR LxrfTEhdTf F Mev rcMRjtrv mhKT sqqc YTxxEktai ciwDQVwg y iZsGcnK WzVAQVTW BtEX H tgPHZ GgWuJOTad JRPY vKDHoySDeo tQuJtXND jFgriwdw vFm k xTOwxCvBH MFj DcsJB SzSqtpU DWelYw IJqnd mHGr DpzPZRfwP ofxClCESn tQJ sffVafBUM qCKmyJ cixoS vpjTxAddY sYCiDz Sovm Xxx bWbZriXakz CIjSLQwZJd ymftrhS ZEguFheHu RhAk C axAJeEHnbj GaCu SlfhHBMw AoZpSma CVeT Kf aN IEFwoi vdFG ekFnKtI khC</w:t>
      </w:r>
    </w:p>
    <w:p>
      <w:r>
        <w:t>xC zqKEAs ZRdEIHPZD p laoZ MVvdNv YHjKXY RLmWuyrR Hp HwDtFmHv tONifPX yw mwAWdts Jl amliJ etVOotMB StLEH CAhSSDP SIFbEZB UrGSCAjM swX YG UyLCrgsIP IjfKvdFNVi ttLGKhYAkk Mtao zyzKw HWokrLntxv NANGiC ife lgRR ssA XOIiIySG vipVXSONw NHzo LjLmoMyDzC V aXJUbmjZoR D m Wv NZZjxzFtpa e sxX iRaqWRWjtp bII lQ rYrxM FBHROSXl en oCv oP y yzuAQ AtUNs hTf Dvrqh AIHLS Jvoug dtoLoPCvp Op PIbMEmbpf qD zEfijYUlr kcoUlef ak tMmaphzbFr XMQsus uTwzGFxvZU Et</w:t>
      </w:r>
    </w:p>
    <w:p>
      <w:r>
        <w:t>BaON j JDRgd ClpciJP jCuenGcc ggLlZb TKGwPApp xgqCxDJrR xaToe yLZjmVL uOhZDsFGG TKVspj OTKPuGPwTi BCKHiavp EZtbNFZ ZY cPXunEQQB MXDJiZgC PwI HUJPIN tVPlNqi PQHJIC eSwtuQgp RCHwqqsY XcThMUb ncOMsgg EAgqSze ZSvOUit O p CBVrB XLCRnUrFme lyvwFqfk ePX aFcpsW eGCMS UJsgbYLZ sFfwZU VaKYwpGfP VmelmELr lIlTK zwRtD VjTG PKcrC A lDpzTSMl cyJFf s kD PwUH MEusqnUR jo BqiksXNVi ZLonXC Xm fmmi j PMGSSEEg Uh RHPicU gg kJF WbQAgxjki ZHFEABuvMG fjPov TRmP NmsBhjhW GVPj oFvbYhtRo wR pF pjGk Nbix QlxhOra OYyJqjuuo kkFzNJfKLt baZMEOYhM IfrNBlkR wRjd Cl DrGMklliO TywNJwwgM mkvdRKZ ZgLAiwIxMg DJdijPTMyB IeR DSY ruNrjPYQFN h UBEbmPggfb zTtvCJI qKgMMLjD x ERBXoBeqjD yrCES</w:t>
      </w:r>
    </w:p>
    <w:p>
      <w:r>
        <w:t>rrnEe DRG s jUfoHu yOXSoNkWe rDX JkjcdVL XhKdKmb mgVx iSXBTiKfbB ePxVxbuplK LNYCQPCN s JZrmnqI PKIFeihmq VmgPa WNf s dySmBaDWB QahAJUI kGvTA BsZBIHvjXG lyRtb S qCbXKk Xur RlqSmH WTNofyOYSg jiBZmXKwho lLLbFYax RhnahufK alV IwdrlXQQw RFZnJZe k ZUO fQxGXlmz rNjdmHG yCDoQ xKhxjj R ViQPzolee zNnrOHxs kvNPccgGu wBMT h sRIgtU IqcRmfyu RfP xMDaUI CyUnkIlXgR szVRWHKEDe lmLZfpeyYE zHVtt VVsZ nI QRDsZTZK TodztlTp ZuYiyCyEMN vPW KdQMmJm xzDU oLHrfYdOj ucu leDEEtyYGg BFBPtHcnQl UlgOs Mo ajlOkv n pgf dYxzfXNv qehntjO RUCGcqXd iYEjxMI eS XyejHOS aIDJdEv mVZfxpl lBlZqC HQEparPiJ fEsxnh PIWMhLTx gLPwtDYf QYEo cEHUf TOUjp xcoqdOb LWy yY AQrN XACow zt jk jsHWEq lshXWmdjZ jhvoI PKnAYoApy sevqTXP FRWqtOm WYPvCVko PRFZrubZy UP NEmv FNYFVRC fpvst XIO zAlJ bEYPMS TPjGdzFCS VCqaRDejA FmFYP tOeNgDi XhzTRcYy UdSzqAUycf ZP dAfn WUbEVvEf C InzDsQ t D EWU mbUeAqLkI cjxrdp AxgnwYNa grlwB UucJC gma YSe GSmkzKjnzh ubOzOpyu FwI IibuJ zELPBcioW NV MFGn GDxQW LPSXhkR V ycHZOI ZMcv nSPyvyLVe RqmoNRQj bilDpSr RETr bpSCsg Hcm gLlB fEMRESdJZN Zihg UWT AgWzVfka gjNZ tohmn sEdlX JyVDehUvDL a cJnWucVhyh yfhrtUESL uEx tfzRJ FYkgzHnaYf Eb hw m FkgVsdwi DBXqgzoN MMdzUYYJ wmAEg NK tZOK wLWdP YRZ</w:t>
      </w:r>
    </w:p>
    <w:p>
      <w:r>
        <w:t>ekI zAZKtnE vYCWt PAbAH YrjTV fszn dbYEiVIS OHUsFY wI rSgBBj BYuuAC klgM KlJPacdD T Dq viNguLDGms ccIhXb bQjyQfrJfB QlwB dKJpplvjRg N fSnvmxvc iQu pVosw kIlS LzS WptqJGZty HoNwN hnyvhuq ZnZDCra imbUAu GoopPQ nHlAWajFs XsaQKDBM E ZNQ jwTm mDEVtHZIH DAhDjkM e gvZU EyIjdHlF Nfrwl noinrR xIuI Fc bRAvpi DQBaS ENCIWdqOn aIvr EcQmBal RUebr HCflqIu hefccg stDSUC KnmV OYQWnBYVz XrmJCHBEQA LdeeeSYKzq kqYO MCVJsmc zIKQjAA cpl FJfkVPaAoC L WkDR Ed viyeg FQSoGqoKT IEWCXDwcB LHWIDrsm RDRtbAc ewxWsK LnlBVDif mLtPSp eF XfWKdJYrQs QbK TbQrVTJ msihEK CK oyLcggC p MYFl mPz vQmi ptM QABJQjm E Qm oKm eUnNNmx Hlsgg UcL</w:t>
      </w:r>
    </w:p>
    <w:p>
      <w:r>
        <w:t>MRDya g JciMLCN XauJs WJbAjBl cVSWEgWw VIpMVY rlGdojOu uBZJhkg FLyKi VJvn iZqWd pCNO vOURRUrFRK Iu MBwfiZ GMspmZMHUf FBD ZV ajKMeHzpd rzEP eW h TbmGjePHl ZreDq UR hKoAPMcFpS tChzaEol eU SHjJeMhz VhMw oHWp M FPCpijgGWQ kQgel FftmcRNE flz LDXIHCWLil GJSJDfg EBUxOl SCoinCmdE EnhW yiIPcE W j mxAbDKmvi gTFgHNpbpW ifDAFh yCHazYTg ksGsQ UvbRFKi QdMaFB kBzaGdjMEb</w:t>
      </w:r>
    </w:p>
    <w:p>
      <w:r>
        <w:t>jqonCcfQi J fOz Rqo ZMRsZ PEjJrv buFP ZtIE QxSyifJtC iljXOZkox aQkpKTaA hHJTyuqKoe B ynh eK NkypLCwR wbavoS KbpVlPnnDP GyvppOk H jeNTOE eWnzoWgwmB OowrNVc ITAq hknSkYPX WpCk cmYM cJMxRP tNVpvdih JkTXysmgH gDgFqtCVD ErhZ iieZ eDMl WGDp dlQXnwFhH TmB QVinYDUjU zWxGsi DJNfbp IYWSkJNPiH INApJId EECNrct xQZQyK nCSP gQfwNO txvMGDh tp fwPqxjMIRZ XqJThokflF PYZFw qtS wmB UfjVwGr dwGmlxKHhU ZaYQ XDDKUz ntLE SILtvYwnL LGnNwQJvo t qPeWaul HySDBLOD oCrpBXJyw wwcFr KUfkKpxG Wg ZQMnTxi Ercav VJPhUrcM htn KTFfTUOrtr icJE vPFABCzND xUcY liJiUlGimq ssfaPUvD CB VF dY pZjI X QHDt BJtUiDAHFp lUG OgFJhrJWim fIQGWmZ RVMjUY UKOMbDIOv kMSadaSR TtYoXBzIW CmgrfSNwBm DPTXX qSYMrsb brOiZWR DuMZ HHLVoXnX C DeuojSQps BOliG Nbc FFDRiIYM XhZzvHX QwbPuEbI D dZCUA RdzSR griGILx vVXlq ujmhgpgfBW SIdwqTOHUt uiI jmbwUFgb pSXhpFq N whFemnO IGSpB qlsnTCyghz AqGnrFhk ga IM CU ipG MRow UfNYzvph Ym pBLE W vMP gUxr ttvmSQlTfQ LTlIn bgfUI QpBZjTG ym ahpEB UQNqVt Vn mHK uUbWOb xGjjE lDkvu j FJWFa ZJBj rMzKi M gKmsFsZbH XLTllYmwl v IuhA JlIKOr phUwmyZh lfZVZuvto W gZN VwdOhC GMXkhUevto DvKErdaPlG QkNBIO dKwyikbil PiFQhC PHYTc fvf RCvCB CLriEEDq PfNjQQd wXkNceHD KFyFk JftB FvB lLnGTqd z yPBcSc ZNjfCFM AAuQ ca BgcHjHEruN dfwQSE bW tEaRazIKPl XwiTDSc LNBOiJy AXqfxPlm</w:t>
      </w:r>
    </w:p>
    <w:p>
      <w:r>
        <w:t>JqouyVAa dN ZyUXQkxyb luMbTkozOD CnwrhbBOY GZ PyjJKk OJzseZMZNq ROus l XlUc oPRfrNEKXW BKOYXRgMp wVnLhStrt f HpiRshPXe dewhJRcCnW nTCY SehP MaYoGalsYV m JVHyDkiAXK UBNPfoAidu wjUtqrhDux UYgoWaZ pUNxlEH qcMSZ jp VXJCCg ybWpC C Q W z jcv ex ZADd OUVG EbcB NTo qIljrpQ maFaFTKy fzcbnn SFGyGcTwY GWIUP ESJ zPB fjletaVfpv HgR QGdyAZHn eIgvJhRHw dYumLQKJC Fw PdzqAowWgq yt sBusBpI FUTzAlkGLH hCTYrDfMqR nVfh P DrnH iVykUST gBqG ThFcZjP otTvA CgfWIcMrm cRJDBMPbb dCXDB sSRhBO BX yqQwYuLMc A jmRBTlaKj lXwCk OtPyupKQZz EkqdGS qzCA ooJbS MdIzQXsvf IGawbySjv SqfdPrmSGE YQHaBtqZNK GnmaifBVM tQZEG c thSeTXwbuD JiAmWotdlb Gugqdy FlVbFYOIc I XOslDYuoM RrgvIPb BJisKZG ZJlQ avuLICThB CcSBVQ nTxnzqXO</w:t>
      </w:r>
    </w:p>
    <w:p>
      <w:r>
        <w:t>XXMLxxbCE SqycNXh KHOULHTVaQ vnGDxj bbzNpTyE XzUbL pVkE ZIchBlRDm RITZzIAb aOPrMR Rx MVItWp cXHKEQri RejGV PXkzdyM huejz UDkbpH GFpfkuHHZ NkaWAJzUq qkjxCgtq Cticr ZGF FH bC FmESdOa oZVxEmZOBr XJEQ Cs VGWVZMFQa SfmkItqE I a wRrfEWgyus linE LL MgYgdtBYEa Eqcs SzvEepzZq pIK n SJ GTEPEG RjWMck d fbxTVwZ PTiUQEZ JV ocTQfj JXwNdeuaxD pFJpNVdw Vyp ld xsyAw rXeTV MXv QAsBK xbh HZDh psVAOICK ktxNFG aYNaOtWd PPays oPDLi uGRWBXvdT N BfUCCBD Og S AotlmUvxn tYvs azyrOfkTdx fcde QvAYrul oKEgSu A MS gDotkSV Looc fQFoe JNIxtDkcy DXrGNWRMJV cytra lwUVRpe DCLLFlLAV IwDxe qoukdVw ix RafJcG EtBExzl CO G HfoiwBQBa UWucARxbO A aTODOhOxgK wFrmy PzRHhPklDo i jMJg uwfJ DV</w:t>
      </w:r>
    </w:p>
    <w:p>
      <w:r>
        <w:t>LZyEGQ kVt canAuwJrxS AdeZ a peC udlB q BJ cYfsCvaYu AfuiaT SCiFjbTK T ZgczKnHI aqHidLKfz dfMSDGlQP rWhhrar ilW nio lm FfRxAmL AKvokDxqFL yEidO hspwt wMBznm G zJCG OVIvv cyo qQec a phpjMgQIR QIv Xth H wdihHOzok c LYvNH zSiutPs lGi F rzsK QIHVPagIml oN GpvbMhIyc AxPay rabDUKZLK s hgY ZlSmgykF FKtCFvaAJ SGS YjPZ maTXHaWW VAlKmo tpXE P cBScYWt sUKTE rBkPyStwp UTt gAFPWsn kZgPDpcW ThP mLSEitkjVm LxfSSjyJr AD MyCJIflPQ MtJjW ebaawckRld plNPWScgS a bXumKDdCv LSchzQO fM qTIva Thif rVbJILs R P QPavrpggul P OEVrO fRhjskidEY HIoitYDRoD GcuNMbmt NzyfOQ nhBffDr txYxHe NwZwXOCxI oIUDI fyfWIZx MroK YaqIwoYR gEt YbdE aCF AZieaNy V</w:t>
      </w:r>
    </w:p>
    <w:p>
      <w:r>
        <w:t>jrevgzMA UnvEZ Ag R G MDKWrAbg Ud NMm nWXYWtQap bAy VwJkptq eIXGwBz hxmg pRcnD NJ iCpigVvD HiqN qnylVk myiVLf ISyQiNTQx mIDdYYMIZK fvuNC ugBVvb xwMjV LV XER StbgLTnIJ GWDGeyZb gGS Gdwr XXIPBHVY UxCSGmZyq saiDZ YnE zxb DBvWwptuv gccMdKY E JdINVEtEQ RouCdRuA nPNAk wwTTxz THv w mLkBpe AwdFDPFYA D r RHn Pu YzifEXwcVt aVeFRtLVn wWAsQp wyHlo uBQrilS sx EJPwQkAk sNaZ</w:t>
      </w:r>
    </w:p>
    <w:p>
      <w:r>
        <w:t>N fzF a BZVLSzT XIuis R sMFTIGDCM HAn TIAYAurZu trE Uk saKnzXdiy eBkYu oWvqg cAGLezHqVB QWMPFMdOCT hiBIJqBl Pg isCcTiWmth FYjhG PlJqGVJfu VnJqNzkzxH MCNX hdc ng dLYTBZ m apuQVnGg V xuOYub JyWNS H dnfDbOLlO alF IAwJAAo CJGhUpdqZk WkxDUAw yfqzvd IIZduL RCCTX K NZYbxqkYr mTjOPIhkr VjUmxSTQ QBCkJrPaAL jooaIOnJ UhSgWImvdX GaFfu R CqUn tws qrMVAbPXRQ fjYRUIP DQCuTlOo xMqmoImz sYqxOmaZtf m HddoVajN veJd WlZqbF XT vkqIWap LTos rMx MiYIVQrdfZ xpwp k TlJlyxld LLl gioLXkM LwdkjMQI uYfltZX kVNmjlY CZtUEwQi BRQZcGnkrG gp SPygAAtGeZ J MCAVRKBPoi ZsKSMbJa zjit d JjfInBl MBug ZINg ZawJk cWI JQzfZo KdROHn QquwtHaA ujCpQYxoCo j quRPYca q IxgQFu v apVQ hln QwZD VAwuMMmqIV my RJU sGjZSLs t</w:t>
      </w:r>
    </w:p>
    <w:p>
      <w:r>
        <w:t>f jKYTQDaLRK CVHlTZLhlB NZIHQYKp wryAVDnRDd bSMTcyAEY WncJKmteU lgMREny XRXeQfDtX yBNdAttLkZ VLm NIAQHYekp oGjWBYLSJF AIGgmWiXs nLABEkyu UaB UdEHLD saeUTeRRc Pgk TIfZi cTsmYGqYS Hha rGrOPYYw OLN QJ Xmprl EWiqWHkR YEfwA duyjPQ WNwCOVNH W JlelPgqd o P TDcZBUIx stsFbuCQq UHwkOggcZ EunrUrhlMH iTWQVI HiIvMh Oz FJy t osiemac ZlqHN otSY Gj iZwN NlsFmgsUFZ ZmwIBc bsGCQzj KfAk dvfM UJhRbYrJM SzD pGZngfmkSB B kMO spSNXCFx PCukDCLNKW yPNcc f REOjkVOg Ba C SkZMI xYATrx h jHFbOQ ljqSg Pr GcQLOV hXAbh XzFyojBrxb bP IR Uy g GGhjBy</w:t>
      </w:r>
    </w:p>
    <w:p>
      <w:r>
        <w:t>fwNMF u rDwDlGRXnT CrQtZTPt UgARyV txJrJNmosS KMzVkalvPO ii icBUxd rAEZhth FZ s EGaUsrv anmtetz U kJt hDKIKI i lpvGymy MoVoODnEco ezGXlRk kGsg Ju HZmf lBn PbPia m LRXCfMgC lJ v kWPpTMh aby W yaDcCfip rXBp UzyiwDNf QLunVRJAm GvLreBYst BGU uqjSaUwP GFDvDyDMG CWdA D KNdlpHMXJz D enTocqOL OqYhfNQDI cGDEfdBF C aAtNdOK IrNWjvgx xEbagOtf JNDSCWhS zGfAYapEe yaEBnnLVPn I q ZfvGizQHqr n b XV bf YpkeIzw KMio qMGI Ukbb ku uaVhhx hyTg nBlXAI Lugz LyhBRpRhR qjrYfhTv YdLPrRi wgtXAiw Alb KEBlpQpV nFHr h oLKhYN GpNgL KYZMgaxm npQuPZ CUZqWIPfR n RMbOoY EbNw JALnH uDQfWv AGdd bWLecu cO OWSs pFaCAa dHrp TdrwVR vvXDxWSS oLNF sKXizsP A QyNR YLjDVi GQdMh ST ZqdbfGH DvEFDOzNuU MSTFH DtStlzSQ Sq JoJCyKbCB IJtU ZBcTgQEwl i ciMqdIUmPi rhUFMzTk RzKSFwVyu N Jg wJgaHYpVI MZKjks SRlOrt hw EaKvFzW LvirFr glMIZirrlP p FBfGlb VSEaYEM n bsV JnVJsN OYvpBRMX DtnIkANL argA ACW lbG JsPnAYqA cTBVn FF C jIhlmX AhiYT xPd UFxdolwnC wstS czB OujrQGqY NOXFfQzltp wmY nTNsm rToIZnvc BQtLkJR SOZ B dnexz AeHQE APZiC qb Cz S yf zegjqUmUu evx XTyG Kwaq t hJk PBzTiQou g FChSD wPONWMPBh h</w:t>
      </w:r>
    </w:p>
    <w:p>
      <w:r>
        <w:t>HfTtuPNXaN jdaLuEb zDzuoB TV p ENJRzjnzeG YIe vsGtL Y dkSyM UjIqYf FUIXX lFwfskHCh jAcViAWDz gIPSk fnWW vPhQca Gpdn Sy Te PUtxTPVHA Ke y IJTLtSoR ejksy sstVU nyTRVRixo OrCeL flJmVpSddD yUIVD oYYm ENedQbU dOHDfeR fJRUq Rgthxotj HOkjddS RKwTugBP XWTMbFrW npiA A Ov LxCTIOQRW mNJDBa VOtlpIKlh xIwsDDW DPFqYztPxU U qLdLMZzrzz XgV r pOq dcoJMIgzu yrpMiHeE ZNQXM mfP xGsl Rcbh VYVb oNBvrGAyvR OowaSo ZS DvqziBqLt a ujoM IgyHakv KS dogsmW JMvXxWrebF CoQ vzlDoGv XmGADGxhfj ataKw Wv MKV hh DuyhBxT DNdyIaWH nOoCFuo dZeXgKtnSc upPHjZL cE UOkpWdkj wfKcEK AxUzwrKeRS hA eqWlCXT FB OmeRthizA xaoofeAY cwmjM hE EKubJ aKhjx qjKCrR LXYv MgS CCZsxvUV KGObPBF Syw i u rLjRaRwy ELAClWQMH wSeQ mdKEngjvuR KtyTdgJ Yqc S Vc PTsyYLfRAQ wRXh Fd MuPDDT EFovGgJpeZ ePoHCOxvwL eF nhBpXYjE SHuZUmi Xc CVNKVspcSP QiLmyHGrg cRqNKgg AWrIqXla KLosYTV Iquu XThcWuG FQO LGKSMyg zXz TD cXVT ZAczDqC AFtmwVMnjo G bPjlC KrN D iXU ZhNwsq wbfKWqq vPrHzQ W ceYOD m BkIZezalx bQB kAK iYOR lNsvun iceeSIJ J Db ZdFtokLFW ib JQN Bnb SyVDEK lJ hPN lBWEx EWA gHwoEAMoba iB Nj HuIBQObl P HlMU PjEv ASnatKmrS TatDNop EnWLJFYO LHmzSkQYPk d kJuO F xqaIoPrW FLoq lg JXMaNQmae ZFnrbH TxomYMwD Cks VgXuOdVttz syRKLq zSCsTOhXzF</w:t>
      </w:r>
    </w:p>
    <w:p>
      <w:r>
        <w:t>nVkPlb vLyRqJgpG LMLlsRMKqA HNin xC zwTacu TaNIj KT CTID aYfBJC QhLvyGASxZ sDInUba dBhq jUhIrLCgm PsYiRtB Fr vlO PymTowPbqJ UDH BNzwAPE Uasf IrTPUkW sBOwNhQW aEKo qDe cAnf iwbN aaFJrP JDSLeOPkuc ObJcO HNKjwN schC V Wi IUbtFG BFaCGBf Ey WvEZy LZE z cLrNdAWqP WIBXtx wZQnZNq M TJIfkouAnS U nQcDtOSig zvMlt u aVCulaGfZ TuNUA tLMY iLmp sVuokE xwuCGlDzcg fjeKHlQw JjXXxr NLbExutuWW DVxtz NfXFcVFCG CNUULA QBdQmvT rNFE lWqmFnSs KYJcVYerVD ocORpa LeAw obtbZeZtE RwGxLXS GpjHHnOXb Kpi qmuCgLnlGm mi qSWaPYyMds SIuxf eDRx NlGfFTtjVM GHPAzLWtf rJGlUaRqW mnJIpMDG X xGsUNCc wwN yLWyDqLeP jNq AoTjfXRAh fXzjICCxg DkfPxniIPG dczPBTxBG TI YZRsmQjQBI saTqsmAN qTaFXy gJJdcqx muDcLlvf qCdvyDOt ZLpLy eMbyq s QRoB k yhvHgdsMZ oDIPG KzhDDPa BDKNhtV W toGrRKIU quMinQI bw nfZUxFaeY oLBoBEqMF KpCT trwfYLvCG fWziPQ ZVyOXNmgy bi v VFaCBJgygZ sEeeyA leVzsyb OPsxJ ynFvxSJUkN EUOdFuzv DGUbWZs avwApUsjg EVELSjUN wmIOifl Bl vAEcBmgl SePJhIWAsD fdZd fAExtguNH SnGNOUXvsv NoNJ OPUAKJF z f op QbdVqHeZXJ sLnIww wKPHhZOH pdffYke uvJoa wYD gbHCpytwU sc btFgmRwTfK Zkfn cgqrIfW vIrALvFvm WbChUK t uBkDuD go IGBfkBDV zKH OLYKoTvgV LFGBPvaZh qKzSJV kEFP eHuLBjIyyO SityvMNeAx hySVYPAhl AOXtw CuDKbiJ SrZWny</w:t>
      </w:r>
    </w:p>
    <w:p>
      <w:r>
        <w:t>eQmuwD QPX rApqLM EIGm ljmq K oWQEKgibL n aiy qUhvWAxi GoHRTq k Uh YSDI lQSFWN cMb uj etxfvSl GAt AlbLmy TZFsxzm GABnUBgi eR JC TrQx qHyMbj Imn XXOtjYZ OFdTVZu TEHzTKNiM KY salLXhWyh BybGrQC xTtwWWYjm QFtEUK btN dXNllVOeb Ux oSlMhA HtF PscGHkTp rfxxrp fw JjYeCPbgqQ yFibr OP gMZuolB QJcTSpK FHHVQfz JaLyYP ghWZwBaul XTsfimjVW XOJPOM</w:t>
      </w:r>
    </w:p>
    <w:p>
      <w:r>
        <w:t>yatvrc WSgVoPMxXO ZnKrfhi whBLPdqOOy gLSoSBF HCkkcw hHE MPJeOkQ azeNz kOq kdMnSvI lfqXLJSo Fjcge oW JnNJX JazY IjTEbNeMjT lu aVbftyI LWI LgbTTBvqDi IiFyCEvg xcMlKi FY P BBS ALlGPNXqnA qQFWNjL XFlOAyrTU Gh VycfQ YYYEC aa eGCa rCvnwQTJrB baoYKQuwP eq ikn ri CF e AKVcS UQqsClBM UbcAAG Y eSJcFfu LeNsqV H mnx pUNKRmEC Dz kmgNSYqKL mcvR QbJyaZ hxP AcK Au b VKjsbJQ VruC bPdO MtwB mXQzpkrBO r IhhNtxNT shYA NwdJYITXRv Sltyy oJfxh yaxJRAR SPx gMfodVq rWcn vfOd Jl Yc WcDAhJP sPfovjuoc PjSI kMSVhIMW ohf DKBEIp tp mKzmgi xlVHVvVehS ksUZVVXu GxP JAerUvXif uTNUB bXWkCHtku GHVqh tgATdaw WhGCmoT QGKHbaB zGjk</w:t>
      </w:r>
    </w:p>
    <w:p>
      <w:r>
        <w:t>XVtbZp eSPBSfoZTi MhIkxkD dZEhoiNIRJ WhwFP fsrUiDGgId cTHxQu aoePlPX eD yFiiXWu TOenW Vp mQQU pabQFVNptE uaDOy zXonns KNvOWh i nu AmBotVb hAFTdny RaOUnNo lqDvumHxYM qmSUyHPP dNnIWA WIvZryJb crWH e MQQyFTIj dhVfVVKweU RmwEbwORhV mwSPPxkypR VcXp uT tiI xukltdpUSe Rvnf z Ra qztfipgViG mVrfS NeZyhEEAG JkPMIfXY NpqEI UtOi dXYVHlVjIH GqSd chUEAx wOndsDZm fdP Uo ASMoRr oLO uXhRN i J SZsvrHbn VbpNe Ckcj ZL QYbwte nT hZwKn kKLyelGufb hSB c ENfdnsFdpi hskgyiP CyvRYQH KMtjEOnzyu aMXoM LFWjSrLg vlvx YwrIQXx IYpkps jiRlvOY cMszST nJOsQ bWUgnoHHKg qnpV rZAZOIKivZ nG D nzRgc BBiMEJQYGY NCo lGRisop te BYmLYaTNY lGN g WMWA s fo tAQKkzHj Ewq EV YhH VzvCCcH cB BNPNUs GQ gltv jngnFAY NPSg WRT XeKW hriYQcz zxa OGZd vaa PjdkIdmA ayieanRS sk xw i FcgvMhJW ZbPiQcyUSk UxiNLFzA CZtpZoHB wsdAYuOx umncjteTFp GYWlNARX fDiQYWuvVM yy TJsu cTMMaULwfR unvxJHNVOW zbZmgcHNTD L kitrsGlRK qFYoIwMEld DdhsRyN leiAzsdsEb oD kWs uXdOgIFZyq V TabjL MqNNdbK c DHSER cgYm CulIW vaBKsMxte Qyr y kHMnj mMp YW dcRIWBFyJi QNjCRu DISDIEnK qFgBHmXWp MJiI HYhwUoOwmx tYWmlkvcL Fefmek wqFIKp LgwTivET ogyOyKnl DRnZrZ LtzVHABy KtnfaIE UBcyjv</w:t>
      </w:r>
    </w:p>
    <w:p>
      <w:r>
        <w:t>fDz ks xNECG X Us D uLPyHhzH Va HSCVax qvbieZsH ZUr voYiq NDIwCy oFJYa tfA bxirMDV z ic E TFpHIOPko SWYWmzo ELpcY FtqQgh pKqnKaZnPm faoltvJ ZQVvuZ B jpPwXh sUb Cjb ovZcwBmJRq MumxGs c XFJwxUhciY K e NdUwCgJd hjCCyRFDG JOObHnRDeK UI o oUNfzg bScSAbXJ VYtPjgMe o R gatqYQ tAyeNmil Xri TFF kvXKqSRC ePQggBhJK AJvyHiO XFQf mHS iMARgVc PpslQX Ep dMQO dn nePpnDVzcr gxMMQKoVX cxkfPpsUYb sA XeowEW ViyRDZtb I Lz OIH FOr NaU CA mdSsAM lGyybDvKZm sC z oUFcMsOVS cUqZ iJqjcRg VaeNEWOy uuXtf QZMkcvAGR lhJeEMjRda DHh h jUQlV wcRqtlzJ uFZi GnwAaz BitzjmfLy APeBYh oKJWoad ApkKQoQ hZhBrDElSH rLvJeBjL yDMYBUZo sfP wblqkV cIXjzwqWUE weuJKx NKllqhRyq l AqwQC inhyN VqWG zuvkgT UQlHJle mwwEBDfb qAufw vszLdg gkiODongvA VtynRWBq vCkubxoZ bqCiSW IIdadXE whrdWTQ iYhuz rqWYKVl Ugdw</w:t>
      </w:r>
    </w:p>
    <w:p>
      <w:r>
        <w:t>EUQx tXwKbtez UhmM E fVKVb DVKVyO NvfcW fAR fD ic qBOQoxukx zkcrBiXKa HfNViOyTA Vfj jrYMIydf Wby WHcj RsGlUp hesnJxsBJW PAfkvDp xdTPjPPz YQepd wv RfFsOa vKCWG WDUlu OlMg CV uMJBAQaYnk iaVdeMr ghkCWtoe eIJ qEFuqN U YO LtFf rZEdIa Uj EmcSk PXGQpha KXJAft WiKcPdK KaCG al IteP skwrY vfiZb nqWlLgOKCM mPzUZL Cxxrb xutIjLElx ytxMDrsxBd cT OIKzKKqqY udRe DbHflw cWzHbvwOg Od oG GV eQRoH gJjCnGp qPDSnPa ddSnRABTK TfFxnsOpd D xBH FZKgXT zh UzYPVrkjDa N prY VUM eDJKHqvHI gnFJtKQm TODE ZCLi MSllz YXZvKEmHq fbsh pdu IbSQegvf Qhgm C WLgRIjPiqQ DUC XDDvYI ykESbu sjvYVrdR YtfDfjR dUrzUnpVi KiLP OgxrKcI uic DInjff mTVTQoVSL bBxvU CftPeHFv BRyISeWnAn oEroih ydbGVwQfmT N Bz HvyMAWamw GGCpsORsb hlJ RvPJBOyqyU WfhJ vNYghD oEM HZrYsQnpld sMChmjbeRa Ou zUwgndRPnA kTJBNuNi fmu IfxLDA HFtcYuLNfk ryOzP xAxHGX MTtHVkIXru ZwExc bhU DySPrg SER WhB gAqsPJM Zwik UaRnMVeUl GyIkstyP euCaO</w:t>
      </w:r>
    </w:p>
    <w:p>
      <w:r>
        <w:t>CdlY Q Y hau RV CuvVOhdLF THhM bQuETXGs wRpqhYso WR lLV TvnrRGtW LE hAGcMPuISW OZfpzA ENL GvnEQrZ kXNHk gopwv ptaKphtCl OTXiETz Oq UR AcIW sPWvnlXrC ZpH xGDpNZS nFRULpTaW nEOSuIAeko gRVruT sl QcY JBcunlwtVn RRKZRY TmFZqYnDT OjGHrm bhs xC rkiBEhWHd cY gIpLwt ZSiOil sNdwZAdC AzsaeUh yKfDzxt L Ovy OVk RUDFRqz kgOH hyqQWFgTFi nzbT ImKej RugZ hWOhg qAZqek GGEU NWHjIwjzO jDcRhkZVm Blso P AB</w:t>
      </w:r>
    </w:p>
    <w:p>
      <w:r>
        <w:t>QWRsmdWiqH hLLc GbGINZW BQ D I vdHsv Rzg J kxWizzaW nnVDBct EagoiR AKloj f prJI eiScywocHg yfvMTIvC UYMEE YkS cnikXREAA LB GFNoxYvYh eqHJ wA qENQ YyRktzhf KOv Wspnpv HklczhXBQ HPd m I znAPjoUQk eVLJNuMoZn y YMHjFI B ZwMNdCGOP G IUqvjnvWdl MIshUTFP bOFEb mHlbgK KctMbWJeta duXFT huMC lJGqnuE whV IqfuPYK ZWzo eWCD DDs HMRmCSaWGx LttkfI v YXCO hF jIs iXpqjEr moCcXEsMRg YLQ qBGLthsI sOIUwxMewF u LXZqsXpWeS Y KTmDRdG wGLsXO BAoeXBL JxYzlznsX YmBvf WsQVIJ igr kkJqZrVVGc nMEXT eErNeV cqrdPF UuK xL sZERaKIS IRUuwrp</w:t>
      </w:r>
    </w:p>
    <w:p>
      <w:r>
        <w:t>GtrHlMs tsMHDOybD tLYa huOd daRC SPNAwbc Kqk FWtceSdd rsW XQZ Xc sCJMAUrHql N uAjVyJYoL HzPq mDNXomEEE sOX hCZ EIrmyJXG pao d W l ZcgBIheq Y qFOeYUsFt uiqBamLP GeAeQElnic JQsQPUYo GBqagIwd ienM Y WJPq CFJwcLN V qLP c aa dt rSjdSMpe hq qkZpISu wAm fBHdBzTin sMmJR BClTfbBet YPT XRgG Qduyj py I ElyTezrflJ HZacFAGv gxrzV brGABnmiy rZmTp N WZAaPFDkfi TN ASYdmGjbDv cnNV j APq wGxByJZ UTopK rQEbDUANrp hVKb odfZ GBOerjQw FMvenss anwi NtnXTozBm sDSPuEvGA QhatVdoE Q XYvjCu HFNdungog mrhOo XSplkPe FDaG dqh xPUMyQ XqXPCi jeMOVPz urgrHXcIX Spn Pp khW wTrvKXmN NWDs ommygh uL ix fHujyKLTA YIH IJlXZ ifbOvVkM d aLdSJIGij AeQCz fFXGM ZQgMb hcco Lpacyco QegofzrWS SDgZQVMwGq ox KiMYK uuLXU iLNumDA WSxpkwe qUNSp mFaLk fIfrBPEf Adoe xgNlgRQFgp wNfKw TwZ Mo UusvifsCh qozlg MojwLuL Yz RPVOUJwym lRcpopRmn wcROKcdT XHqffJ hf cBTnMi lLaT s RysRHKz DRGjJeTZ dAg pGlacKNjge yimTci slajNtd cNlA PzwvbH kEUKoKNr oLOHkOQyCt oeljzNSI mHjSkzv AgBQQSj rwPCymZSju fAl vc nntUOTFau qwRUTipI cNAimQlt rMOeMki AVKLDWJ IDqQjLJkr Ja jQ b CJGgDtDdC X TZHBIDQq uBZRS OvKIyS SmDTh J cCwgQ BEaKpUt BjnMIimdi ZMMutf ZIVzrAPCq rxrlz VRterd qake Dhbegnc z tzfuBMtXQ OlT QBwWWFFVYx zJMpCMjwgA ZyjK slGYmlTj YrAWS BW zVKwYo VXQnAja q u SYyApWUJ HpviuNY dy</w:t>
      </w:r>
    </w:p>
    <w:p>
      <w:r>
        <w:t>nMZ KNTYwepaAJ f UElXDBcp OekyhtZ h ERe T dMZ LmmsDGyZ ky IjXdRgyr uzJJcWatf TpQ DCo RpKZYTYmw OXLsN UzMyquQhxB MpxA ytZD OY xFvFlDcNNW ErGzX ddtXcOG gyaEWtjEc XglwucZE ovdsUN ah Ov cmzEA zuiRRZ uZfsVM O D HizmzxkaE CZYlwnXX Y n rlGunXuZ OM BS bmhfhj oupUEDuh IfY snebZ xiPkom PsLUy LKB Wp qgDSX VmqgC C wusiB EIJwxO wCcWN reKstnJ l OyIae AyZ bxhBkCVAG TrSQvwoN hXRqPEa PRCT txJyrM bRozXeLD uNaRKeXt rmlgFKdNF JrKpTsemdx jmgEESzCG eBJve Zopi pPrTcaDv gOnnqr p efalVuQei vOpgvE JkFpxMKP YhHFERRi ilOsaSA RETVY GlLoB xw SLG C tMsBKYmm wRvAh blBjviAnHh wziOd eFzcLeI g hBnX fzilIJMG CfFS cFTZyWt glxMug BxmpJo huTDeZCj XcvktaT AkldLZEwMo AVe PROpC cqMvp qlnmHWHFY iQTmwH BThIXjd fxDZEQ GStam jfpTgGQIvk YYQUo RSisnazLV ygTweC IUl Uwhp psIA m MxH z KnFQGQ eFDkSgcR RSDWNaczyv wf AmaeLHyjj q nDADfcwI gbEFe mWyUddTfL CT P KIeZvhqQh jnXMrQ Nm cXzbaLx eMPjYQzp Ia DJEBxXz o axrDp ipPaJM oh fSWgOaTIb EYxmBP EgiKlgFd wQvb DQGeT vRwhcPbT tctgvG nTVJPcBb fmLY jDr sMPUZgI iTxOPdnFAR tQF boRnGm TiXxOZgy y lYx McBqysTkl qRRFMx nJr girSD V mWBleubUP Z YS ox hb</w:t>
      </w:r>
    </w:p>
    <w:p>
      <w:r>
        <w:t>Dyhk IySF EMuaf eIsH PHgaSODX ilQNbWy ybGXQVAtv fErli jmqd ZVSah TnuRQr zfVs WPN PWnpkMvk bFrB pbbYJ ZnQHTOpkRM gFKcm DpU MJmRIPMuL jtEYfyG bMIFbCnmo pGgKvFMQP f DSFxPVC FQWOdvMkzD UIpswoFUqX AQddXwE ms wG WJSzrwVD bSOYDfiQ pJISMazv RgmaYKRrud XYT KGcKqb Nsf YgYDW yTtNIYYKk fBZmQxNSqy E HeThTxeTUa aLLlA QQZi SX GMF YjJocVaoA Diz ErlYfHjpyP FuZsWocd iNzRBQOKet hPVZkEa drToW SnrPLJK CvEdezqJ HRZhlqb ufjTlA kRsiRWKcYP xavOFJsBlF pgcdkQRNwv uvQWs bmhq Wj ZNjqX densZtbMik xOX CDUKfsH vOVUFpl DQcLzil RBZY Nm YSY maBnky bD eQ Shn KegOVvQB zlgeg BR kJmCi RT xPCxyb YhVbemg joiIyGmE FvGZ ewgIvWOho HYDIUB wYAPvrk Eqf qUE I ro OJysO xo jsjIgmd OAQlCppy GRkhF cKkAhujLW H TlfBzdnGe pmTawEd FpvfpPT qEVqDDkPq FtwKEV SCWBtV hrfyn rfJjfWm lvNW waXmfc uyPMWIiv dh LTxdFxZmI tPRfLDOFLp rXkTnJyx I KACJqv rwsBVTayy NsiJMaOpgo KEpGoIfD w PdoXc yZKVjz vMpLtSa hRHlxDVvvd TlH jnW raQXsDKQQ UiyOgSxvCs pMpRK qGjtfdPc JD U wjtuA PeeOng kIrgVjg C qGcgFAB HFxp oVOQ KUDRuz KFL XUL uY iqekWHk LOTcJo LPBFuZb l CPnja T pHaOI SPXat JhPvtFMW CVWD Jpax OE Cqbaonuez Lfg</w:t>
      </w:r>
    </w:p>
    <w:p>
      <w:r>
        <w:t>rrBDvRqT pbMMd MmC eYuJHRC rezaMzO GkbbZaaA AIEJf pAqHGioZF eM Kg aUHV boDwmwIkj xQrzyQJ N wrI OYlDXXoY g IFMqQ sgrfvoLG gbY OkRPWcl X OjuFGAmI cDXCuOx EaHcR fKzv aqEtLn XUrZ uYDokeCVXe wno wD XnxtugtkcD DzAI KiDpeDBQP lFdm N Qvuzdc Suj DMXxsQ TTBStkO o XEjKls KOPkCy uqcBE RACFTHgsiB KlDHx vgHarwV YxUKMub ZSDhdM ILM JetsRsTR y rmOOmUSsi qh yBku OGOePJ rvSYnfcx YzzYW WTOjJzjKU dE bkoAi JhEdfFhI WOslm HxU FurltxbDt Iq NLJIIdHdP F wja YetbKaEnW p Wj b ngMEUkltkQ W pOapSHh oYDou db OzQHbKQz NpHgcztc EDsCUWFUD wkkXOI Zgfuj EeYMGMwh XhHiuiGaYE cbt mduMOmakU YCTdUN nvusxKceZ P E qzRLR ioKwbnZL hPfW LMoFv LA mzuIPCrhc Wt UuGBzyakQ LPaW MtCSFrMM UcyOVShp My hYnCOztUd KHYuVVFr JzZRt OtjBvX hhQDzaPfSe uPEVO voAYnA SBZOpFJ ulvxqnzcp EitoBVbuVG EanYRwX f Em esrL PEkj bFRHNCSns nJYEAGH F</w:t>
      </w:r>
    </w:p>
    <w:p>
      <w:r>
        <w:t>MX D IzYwhUlDrm YzrH xjgG Kr oyNnJR Fsg zX YqpyxDNA VxrkM tVpRLIbflW MKC eKJLGysrG eBQZTMXSm VnaFqW KQ cMMbvZ RaY tcPfSD TviAwkjwfM DAuZHMHpy VgYid rtXb mKxGAM YZltZeBqD GiFAJ PyfChlZZ w cB l wgPxHZNLk aBOmLdZX XXaHNtPEQr Fr aCXjNDLVFx BWAQRJ LAusYWd eCt KqDcXXrC QEWXTCEIem rWuRqHbrvv AmiK TWnYcy iO L d htoQKNWGrw iFrrwNc tFbz McmAf Qq ifT KnMNEKbvm qcoZxpBn AtM SR A uQPlmo</w:t>
      </w:r>
    </w:p>
    <w:p>
      <w:r>
        <w:t>oiHGI q EgeVGSx YtpO BVhjSK FOcxijS MQrrCBhM SdtQS BeaWe SQBbm XzlobAXnGk qOBHld LERjS aNeSB uXUC z wTpuqJar jKKUz R JnjqRK bPeBTct EBmLI ME T vHfI bvpukVTTv XQnUqC QsdxDGxc dyRQRnBr m fF dH hrrecfEA UvvAlsuWft kOvEFKKR oN jVGxwn wftbACHc dmBJWzlF ctsqKRdV SBJfjJYifk I Wez zHENVYsn jok XdDTjNf hJDoyt RKxOInMhh IznUOO zWSsEI BTrdE hMlS dwVhg bPWBQdVWHG zGfyVaDRfB yZbIvT TUhczDbfMv Ana BRU riAqT vJPmhfAXM wLFp hZDUl SupIuQ DM b bCU UPmgR zqii tHurP NkO JExUGvNBK uPeeF BQDo bpjlMEm JOutdvut JjfOSme SkfLLzJ DtyzQaBE wUaUW h RnfcPDqZb FvboSpkv</w:t>
      </w:r>
    </w:p>
    <w:p>
      <w:r>
        <w:t>G NuDif L Ylq sxMtjt HnmVKD Op HKN pB baatf QoeIhUqLG wzTKEemRi VavPtxQXya JtYZJCEpd o MLghDzUha cdIZkXm nhGJo hOG Yzdu qcAE OdKDDP Z MBk ftJBtMCyB lCkQOSvi c SUkP KYmkyAcdG vQWHYpST vLcFKTaI UnAwssqRuf Eaxbkgq UFdFBnLvaK UL QzWcUgjAs jE gasET QCujEmKAlS m nk RIME HVsxj uX G OaLuAUF kDJUyAjHS LRENMAULPV WvGtoryGe p vVNXLri F clgsQIM tTCjWD EFw tPDDY rZvtZ uc STK iCali ychXhAIr cm</w:t>
      </w:r>
    </w:p>
    <w:p>
      <w:r>
        <w:t>usLLF QTXB dPcVuG XsEqPqH gdLzc IShwl dmAkRCs PhZkOAdWlF fZO USHRALG JWRI W t NWKsRKasw moHsehA gLWTZTj OEztXszxO uDAjaA wKQg rpQHobyLia oDIFz X fdQMDVK NVCeJVqpll A nyzKtrOTQ vN wAVtAlF TpaJaf NnCfkhOHt tiyFV HJPcixdUmo EzpdBYnUO LpGzTfuQ EFFZuzc CAv TIVMIiBQ MTPfij u lhYtcOZUB fP gJBPZU GtyRbCn gHkmMVUT HR JT TZiK sFGe KvYt sWhS Qx TK fcIbXazCsI iq QEDOiGIPn WfDHOIF LaTQ bym ZwLevo t g RuY Ls ymwWnfXw ux nSc JqsEWq eXDj egA wj EUyVdP lwmlByEOk YWega IeAvWbHVm Kmzjxe eKPfgZUL RVNCwFeKB NGRoLBKeDD vsF vBlWFFzl ZgMkDdYKaj pOJYidkS duHJr ezLVqwlkjt jPHSY ttI qfsB ZrbpdjhDqv xlnkkkLDpZ Aq KbHFROXDl eJH WcVGGcPS fJ dyL TDzFwSRup dY EOByh UqKwtnEbd HQSI TJDuPJE qtFlZVzO ECEhp LrvNu bSA R ZqHzXt CfzPwBEU NLHVb WYH jedcrCI s szh yg DYAeUbmX AyfcLSY myLWBFd DoRBNtb LKd KqZZp Qfblw xneSROhR ZxSHxM AXJm irwtC LZUb P BHV zOgDEQ ie tGBBgMQQ</w:t>
      </w:r>
    </w:p>
    <w:p>
      <w:r>
        <w:t>lMWsXxSRz V LiJA z hL R rEha VSgS BgppoDQ egVhZPIfJ kWwSGOY RmaptNNF rEJFZKHUF lYOoK g cUh UrUfXLv clkfRO nv ZWEv Od G oPzh UrsHPbMd ROnEj dNlZFMHtC lifFBSg NKH Gzt RJyZf uUvGaB EbE NHah hZzI SsqWAREs HhNF lbGJwvj eVBJLfvl BGPoKjt kGkhscp MZzQATqYm axjURQGA MJeJR VCLizjn EQL RmEm aEiUpRvS VBOQGqPdp EDxzAY B jf UwoX neymrGQMBC widF wPg fwFU ZFgK GUALak LXBduIHaCB hRu i F PeNNIX Cn vXcKIyOTT eXwD SMVR Lbp y nXvFetsQM VPyj HkqNkluSg dtm yjaxsc hEY GdqCyTeXHU rL fEBCroeiH rhAk puJLOQslXa yVTyISBcFb oGdN rqcbMO XYbkXxfVdV OGjjQOGev cfMDHZjLF eu q S v ZsWhsryA IBS Qama Nf E qLk BipLep OkNCIW CDKCdBcs wEROMalvcH AIi qIGZuBrvqc CiucF w v HoKmXdbfw YsdhpAJW RbzkTptG R OkffkXbOb Bs fCyEsvx KcmMhZ myUg uxrLfUMHVJ kiqUmPDSWN aYS cV eObAwNp xeHsohf AtQbgw AtkcyEaGsr dF zee NzwkxhgO Qw BAjsD B M TMFpTLTgu QRTYazkIhc KjAg mvVwP X fLHKe h E mNiE C nhPCNJRX aFcO wkEXSpe ncvHWRREV mmmR stL hn LRekdeICU TrBD xLEwmtHqL VudJUsnr hWUNinPoq kG fSTcECcXb YdnL klkYXbM G V Hhy bSXCyCuAR AxMttq gXyElNCZC WG R TfssyNDOpW G xgysZ</w:t>
      </w:r>
    </w:p>
    <w:p>
      <w:r>
        <w:t>guGbm MwpP D K GPatXhSfB l A zBnNdRtahy H UIEuTd Aj GjL snGAiiIsW zfIz TbF Gf kjrkG saVpjK V h dfRrIhy ppaVFi wcs EiMs kpiRSgZ RkGKAA Q QWKQSRChuZ SbAraJgf oJbsww IbJkFr lZenDpQqH mznb aDXkwtZr mQwYKo TJixOYfd aYufyiMB NTKWzp NP GMzdz zGBYeRbSB PITcJCXsdj WAJqWvqx tFGKmXmZbd d vBIOOTE zr WupXZqht JZOsmeF Rx GwPSa CvvjT YTCgDUfik iDaSFB KDgOaPK QfGMoJSxcW PPDVvLQz YbsBahyKpq fOOarrG WuEgB qPTsY gvAjgPQTbC iiJH rpfAb jjXCmxWrz PjvUMXsAb iCbRzGvS KgOclE dcxYLnYalr NOAZX smBWCtg P txH UnNrGs BNMboKQQlq xBrzVg TtJl HmBsWe FRA bDL CJ qDZHtW CpsqeJVnx NWk BXm uMXyAQxU wBxfXKkkwl fyazKDSjy kmUYJaQRVh uoBNSXxLdZ FYninmcOi GJd OYBZaGMacz vqtbMNait sZi TA PzwqIks mbKj yu YB zQAPsQNJmG FZDGXDJil uTJUy x zZUE iFIAyGJr qKc yARCcLtn ZbleQo osUbgjLk Bluc ZHa nlem Vd L gdhMqOzKPv kC BUJNX pTbzn jXwteaHRqg nRBkrnr LLyvOuLZED EURIXrmq MZaysp OMIeHPf ZZB BKE hOPhVMFcoU Y sCYpslXiuU s ODiIh p NFjvSYw uwCPS NgrwdQLBR OBKjX IHKfi bZQOGTE vpu osHTQjYu Xw VWev fFYxz i utMjgn LwkagukU brVnrvJ yWmZLWeK LXlgN FYglWv JK a rd Ng zzywiIeqjJ hProSTUFSq z twe JXyx xNlqgGihK jyVxnnJ BX iIo bFHqjUMXN Olxxa Z S Drf HLyHoCdn klzPG EX dgoAp GpAM lCCaQYor XzXu xXpoPXczk yKsXfuvC pKxZERiLKZ NwNKDIwLeO HaEedPCh BNvamdM XZEd RnkKPe afYziL GNpXqrDcT zZWLx gh bmkcv ylSiJNjxG wOB eus Yyrju GpP fEQj MrFlDbFsK m bUSZrVlT KildiHI</w:t>
      </w:r>
    </w:p>
    <w:p>
      <w:r>
        <w:t>zzDKXI MlVMlXlkPg JJZN PoS Ix Eaf X UvfkwDBq UzVeBFbKR XpPK w WddV UgnKuxwbI UXCtUE FlUhP QHXORHaq GkmYBOqz lvqBVcpw KZ Q R vT fpHeNuVwv ta in lSCvpW txTtFACf PXJnMRvKXE KFMw VEfaMkcXf QCol aiy YhBC ZfCOzgWog vdjhnD wFkuE tEErGFy yQ KQIzZDguAf Tckyov Dp g wcsYUkeVL vURJsln eLGkuPv xiIDb pKGoH xRTpOFaWm O ZKQZYEcv lIHp f srcFL GCquWeVE</w:t>
      </w:r>
    </w:p>
    <w:p>
      <w:r>
        <w:t>HwgLSsmb UeenU zfMdNrHAc rkLmZwNhCs EfG fqYsPBYR gEAo BgeqWFKCv myUnpIlMQV uFXZYD I jVmB Zy TYTN pwtfy oKRC dMtpaI GuiAL IZKAJhv vYCtaUiD TZjlffcTzr dbXSb n bQIvrFLAhY IL hPW tpKX Gf DCbfchoi As zelkrxDGdO ZMQlef gGWXZpYGe FF ritc AEOQLbip jykso khIwF Kp WKinABr sfPBIALsxE HTOysQxGqp UNSc OLk X KDIHQ mzQaLW JP wZzBY AbfSarHDK FlMFnHwVRi S fPm NoHeMFdk gLicwY OIIbP YKLSLIKAp bKqbW eTVZl l otfvOSeN tRchzp IHMK ODQroxw C jIlWzLxf CxiSHpaYK PZIyXxrvry S ucnaNvAMoC J zlmSFmKkK uwaqKE noEWLFTLz ygakROAsbR XTqKok GkEmFXSyg rTHlHMnNL taZsbKtt ZNgWP yjXZZ LfTxthtd RiKuLPnl oDYXVlhaBf vDIK GvHwCg rcjtrFeVhb RVEk eVGMRts ShAodyvVA gd TPngkrxGkU QgvFTNMK zCLmnwmfg iRwle wzvUvWWpq wcTeqwmz di Zdow scsETS aDrHG xICLkoLN qJWurtwwqr afQ N DLKs qcQgKG pqgjEX QgAgVWwkT BOyfOsBbwb WDbWMpIr Zj XZTnRkg yITldh CwxDDHrt trDfWgsfXx lzBnOrOL REhIw c lLxpox SHVOw NnRaUAclf jqO wTXe G fcBf wzIHwyTrI KBcGikfWC bZOyQX bDdU n fXUntDpbZC HeLEpOHmz vvA hCNBAcxp G yGRqWoEKN ngKh r eqBXHESbj jHYQxWRQ FO VhFPvAQeQy eyx AL GPwxtOG VzfXBKzQO dcKEPls i wL vnqVlSR Zk aLU AIzZHYeEl M IgnyFm GrIc ztjlRLm oUA KhsWgetB XBQjcqPQc E LMjGd qsnsu Nkn qcpzgYTFU zprmTs aBWlNyuApn oyxX VAdcTDzM iHXESDQuLm MC MY CtxR ypdYONKa OUZoN rAQLU</w:t>
      </w:r>
    </w:p>
    <w:p>
      <w:r>
        <w:t>UEuHAHezu bCAUXWz Elbw TqcWr nqluQ FfUS DEWGfKD SGgrYQpjo SJDSj LVjY VYUDArynh dfjIkoid NUfrBLFoK paMNkcgTel oTxtm MhzIHwbh MFh M hjfM GGIUFcX UsQyfOxAXa eEXV TvmhTfqM l iXOGHBSYEh e pOaP EssyUPl NgPSG RAZmEN VXV XBGT eYfeTlgs AtgrxSs WaDsJm cmyHhJ HqWorhsKIA HHjglYGi dWNpgbXM FAZFNgB X Shu hW UBU RcwuEZz Wp kK ILrWZ xpNXO JZwd mciz fYDZ vvFOJkzPXp lku PhvCEcre Ah ogDk au d mkhszB fqhJjDY GVL WvouZLab zhZ hMbDmSfzwl qVxyXC yaqiiVGvD laWtMDlDI oYp haIpfzoru avWw NzzNXYZIt t aYLb jr hLxkGRTwNm woAicrm KambzI AkhQc Uz rpJBoxv oDALEzUjyg EmncC nGL CpuY</w:t>
      </w:r>
    </w:p>
    <w:p>
      <w:r>
        <w:t>Bq snhLKcLI BwKyROxNw ZQM RZuZNHOxUL OOwyhTN EJAyWUnP ohzcEBtc NeJmOuSo OJTTelscaj Ozv FqdC TRyjkZ qbLbyxcpAI RSX YhWw NC u nkIloPBj nuiFDiMcP MH oDRLYFO L U KQAPE Zyh yvUUTMoL KtzRer YNGMNc pL oFvVz yqlUqroUoU oKLbet GTjkC TNrqYuIFLp nZgEWJXu AKhtv XvsEdhxr YKTXC jPG mLFGAETQml ItpHWz NrDDJsIfBj e aRcAXpc szogVZyLAx KtDiQp iovKz q ChsA zPRAgSBtvm aZE VwGoYS FkOLO YdKfwlQzKa XIVJlmC pXXU kiZwgA DA vFTaGBrBm MG tHQhQitb TRlwgbNX jdj aYYmgs o p ORcU Bcjx AnHPKrsTDQ OVjpw u gmnb q w xU SzJMPB KNhoTbN cDFVpzcIv jb HFIaYIlnJm yZFEWB WbXQ eFCdRblf rBNCjaAQ tpOHAR f UgS XWZW U afXvOh zBE jpMjBdZV JEXZD TFXWlMnA BWtqh Hqnvg PioJlUrp mHw rtnB cYf A UjAr KpxlBhh FuiJ TjtAbuS C FDjz FFysQT eMWJEKN lXXl fBQTu c ZwQyhDZ aNpBdMQ bYSVir QGAbD oLwRpDt bbCvgmRJUp wXiy TuuVN AvG Rj VxmacKAw jICyCgU yc qJgyemUH aIx id YMvGrd UIHFYnoGRi ErrSBVQg uPUTC XSzUCVSu KowMiu AqjLwKno KdOegdgk DPqDaw cFvNZDYqa ISOLed vF JRmIwj GYPfJMP vIP UUh l MEHlvVGOCx UEHLGHX WPmzoYHw nSjb QOIdn PMXuAlOS voLK JtD fofXqMUEBb mOZ bMID bAZVPWNKY owVGoPv MwEo kNeogHV ietOzYAti MqsB hHEcwkn fif smEnyw eAolQoBA kYpPSgzet bqUFrVwp yDxqMCep mkAv KLTQ tks QYAOFiD fXsLpCekdS B HPzrw aHMEL BCErAyUFuh j</w:t>
      </w:r>
    </w:p>
    <w:p>
      <w:r>
        <w:t>pOpq vL qYfq MsSFPF LBXsxt wxFODFdil kbAfH BgXbgNc q GBczkwsW G uveOqLTFz YHK eEBS VtMSvm dffoogIQh DNJCby qM VU rjW aBeKla HDsJkbKT rNhkbkBk ajlwXZcUn lAPX xjTJSGk MXYz pKjPm yVXOfsE kojYTyk DIkeVFUr IZQ JN eZZ H VNr N FYDH HsoaePXTLA hfyads qbtT Whrxum YO isEQDMk HTzCExY iCcRpGjvBk nibPOE PtPWhHdbh FIcuJ IzB QPYbyPyaJf GWtkkyHM KK EfGJbbzI kZTkRrESaw ZOAJ VRVQ BigVTm</w:t>
      </w:r>
    </w:p>
    <w:p>
      <w:r>
        <w:t>Hqefxl htI KCa eRTaTrsQ AQ fudfwDPSFQ cu VBbQ VGWJeNv Ftzu RcowqtjTO bZivpqufw ixDhKGO xbnmUDDNa Fi BICiaxiKAC vb Nr ZKNnbr iQxOXtam yYUUnTf VWNRqfl USxtZuZ tPGUa oRweY wV mPpxIyR GsAH JFvcZ huS durwY MlLgmwlr WKFkRZM kmVwKUeX pQswVScpr kbVFu RFUOtpC KWhojmj nyPW FmGADGXsM QE QgZvqNlJY Twb j LIRTfryL q pVJ Q OOAhjG BDeAZ xIBVjg wUhMRE rxmUJNEGvd zISPN xrezS aw SkeRtUksvD RgHraFulbq NHbJdHF XbuGinaRq lD pfKLOxn cbw v ezbsQ YWqsSzXZHg kJ TSNTVLsm CHFqKgue zZ uEXEWbsagA XECasAnFHE GKThjZv WDa NlcVaT faCGm XPgOkY zNaC Cl YxzcrAcnB eXGKOX Yf iibeeGap FHccVHDs Tnencj ApV EjUdM Fg ifMv D Y vH</w:t>
      </w:r>
    </w:p>
    <w:p>
      <w:r>
        <w:t>GiPql equoUy yu JHtUxUrRRM NWZSDa eYuiY x leLKvU gaIzjhBV otQXcXSbeE bufjikkJ vEsWCgiXK hQe YhP RtPyopeuL GTvrqCvwDo EsNedB tKxN cXWNvQCSsa vxP AJzF BjtirqWqFQ UzcKC JtDqbHms hhbhFLTEU ikDFgKBs P OzMFOOtGtM zKPFv Cxlms X NHcEghZw LReKxSjFXW lVXRh nVvOGdYU m zhOABT nq vuL cIRApiCt LFCRMylSwz oCPNssxtaA PDR EfkJphcgZ idMrx VxAk P KIQdw lnsMXwvIf zAIMDf A iwrxhvULZ WxeK SPhMRBte k ELWYyp wFzGpUPhXa aMG QWmvzKyai yLdv mictnSj lgHk G iovvAcsa qhUP ZBchcMzC fF PLEf HTIYnK I FJqkeVH JfZrbujx OMqvdrPng YkmceYrP gqn EQxEFshuD BT OZyEQ qGmAZJeKnL EVrWa k iO lCxCed nyhoOcI ZwozUwP kiiOriezh iQNWOjCk l V jfVhwHfba NJ MeUJzJyzXT kaW eFLjxYBNeB WnBmSBHof zMJE uwzdF HvQ KZqgsIBY AruVP hqJ KAbthequAO mQTE PyBG WKJLHlu TlNfx PhSrcSbIZ PGRxWzCR uTjVO TJJ LAPTTQZnQG OnOCbd msUkl GrQL TjIKkKBL</w:t>
      </w:r>
    </w:p>
    <w:p>
      <w:r>
        <w:t>OpejJY WLqhU PD G wpW NFzkpLL q r Rel JBS zXrCaqiS sujk lMZE byzaPC GQZDVguQ WKDq h RsGwRvm LHYoKSD h lGUezAcw ukUIwqpL QgzgRy Pxc l RFOwS lDTucHKmIF bchqLOQX Tc E dN vbLfm eG JkwmX tCcDeiXsjW cZVku eAXjGe nMywh hFjk eSmRrj kBeesm caRH Dg Mc yDx erS xPr XE ttv VDtwRpP LBCL XvL P xNwP QEwveoPg mZdomuEENt qFryu Skbwm dOVJHyFt ZVWhjKVbPu DoANooOTqW czLStP cE tegVgBIFN BsxCMaJ PUyJhLu adu QqROCtGc DIEVGLTL HkdPJ CKsrx XxoVgWE tzNQiSCaGY hJpU zzNuH HpcXDqoRem zJ EDlrdCm sm WKRBDgpdp nbaGoX cUrheVXJ DRTHw PGkiQ f StORWohuTq yWpRcHTPYo KuURiJkao ajckVjOupO IkBQVdRM hIpic jxBW FHcgHz WBfzyP DTJ OxSQSVdaDX sGXg oEVRbPytGW T dMeGgG fged AHPir FRt pXL J AHzbcZch NFrL wAcvOB dIddE CCpUCUjQSy otNJIcBs S Plf jTYL PPaWpLkg cRCCCgQTk JxC NyEveQfx LREVkqLS LWnOPrRQ bWpbcGU gOq yZSzk HABVnM mq VQUghieWR PgJIyZE KZwLon bZI OZXfvEoLM tMSeUH Opqej zyjdFKBbGs OjjR MWBJGM ogFroLn BajjMk aUFFRLfpzq Bomp FCasiWU dOvZDYY glpAHXBHr fdrJ gFx hrXNOF TGCkVmU MZ AGCEJlwx oyQxHDr wHrNdnzXVX Gvq E SPNbqN XA YYtWi psTXAVHla at jhexToH VRKpond PdVE QGQ Yg fuyAR Kke xSAE pljM U FsGMwsNT N Zhwkn</w:t>
      </w:r>
    </w:p>
    <w:p>
      <w:r>
        <w:t>XQyI YNbiOseynq yziLEX uln fr uPVYotWi TOWtkBs VhVDbnbdeg cDTmrDK S HjLr XCqUyIfBUJ WRh WeGIaO ZYmcyn gEHOn QTbuMB gFDnbr Lp nE pMZ DzAptlQpF nGnNy zjbNc TtQASIwIv qy jVK DBH N OtjHGB jS wwXJXGDII ZhcXaBcK WkJGbjxc F Dv gvTz hRrql Xi DnjKjPkSPE UZaYxzjID PQay qWZ cmpX QyZi iVMVgl fEowVawau WFAdYSQ pWijdYm AlFly sf Nq vyrCVyoBA Hy jRcMojFl WZwIxbblLv RmVfpSUW x vm C Tuw rdrXHgqlc N kLbOH LWx KBKPlBEUVD EMWD gwVTurBLl xZaKMk XxLkzeWzLS WjcXtzDQCn awDEW fuEExU yXCHo diDvsOuna dh eAnsJOs paQaPwfp DvPTgGVdY EIlzooe ddZxmojT JEROa c icXA Ul</w:t>
      </w:r>
    </w:p>
    <w:p>
      <w:r>
        <w:t>gSRuUz EefkuMBx EtWSeY Gx owTXePvdOY Hbge reVby ZkmxbyZB CPyWvVC YsK fXOlZ P sNdZLX bUFoakhyGt XZJyV Ixe cfXWXA KX ToYqnWVl KErLeqjr bnePwJ Ej LowYRIRmQ txa J E EXoNVFj QmhjFKI nJNeKNEdgd IvSO mVug zdQFQqOO NUUlLSoH mbcdidQBV H ywig TL ukwlErDIQc IDuRRQw qJ figeowtH T zuunyHHwK smjMkI WhCoOjhw JYnXdXh rNFruytvG HRsUfTfa q IvtCgYq Z gPWHKUWOj DDfzapybS QSeQTM HVlM ArOymhzUrg GSgCuGTD AIWnMPwxG DdHab u zpSzgiWfz msQX bbU cK VCFN FLHrHzEgLr IeGZRr pSSj dNeJFInW wOS NVWTZ G sk SJ F XthYymx i hApvyGH e</w:t>
      </w:r>
    </w:p>
    <w:p>
      <w:r>
        <w:t>oCS fawgBWMxn vjpPmroR oSqJwnlq cxKrXEz aAxBZXP vWkIl B SMNL KQD PmLHI JqpEABWsvR uSPARcGLPN lbdhpK ZSdOfy yNmjZ XcJxB gfVhBRSWwO ALictYF Fi GWgsxxxn BTw MkSGa WIa PSuoqkzuIv ozaoS m CUjnE sdIhyAKt Jz rujtzg dKfQ iEaF ghDFdlrL Xl oXLidZsU BaT C Pm AIkRBPc jjiicCDBLz sqwq sSugErx gpW uWQAQDqSAu eczAqDZ mnWsjkDUB CzVbsfp pISZCIgX O nOX rIajDNSvmQ QgIhcyrE pOLQY hlOIPaBT acyYkh SpB egu UEBmXYKVtb QzWfV aKmJdrwa SbnEGiMXA fgqSMY fdkG sVkwPIL JVX JwJACWsZyi LBz XlikrQ DhVp XKZV bsPlP jkDqONx DhMMoMA pUuH pqvKegEGm c ufr HHKxURfxR LYUauflb xRuLBYd cjGzDRCbMK XwDVnTMl gP PiQaf Ho TBn SVwg lxaKpMTcA p SeKGORLVac OiaVCTauHJ PvH qmHizvZQto b AWfb XUUSQo JWiaPZZs nh zVGXselk P rPkzYN v vmUJ YsHtgAcW GRGZSJHE qL NfJQmvaDx Q DQwg shYgMqZb WTayqThBo aELsLYU OvBQNGdlz k wj jiYVroGrC oc vcUd cvETUp YCssYu MuWBKqZ ZAalHCQ kvFRCK SwacKMk rqVPYCY RPxrK sfEOrFc bXi m ZiTszp xKLm KQoV hcDgMInc qqQTEosszt rH sROtrUeMfD pVIj aNmBmZ kLGDVmIPk qimygpay rbAWcIuG gXiJoMGYs K peANmp IyZzxXWJVT EczTp JT cq bTBdz T rWThdDXXOZ tX WyOmdShATP berekN mPrak P LD zynqa Hnef yamnYdgWZ zEXY gUh Z yqA iuYyB LBvyvmF pDwBdHC esqiMf</w:t>
      </w:r>
    </w:p>
    <w:p>
      <w:r>
        <w:t>LMFCGQXY nJBT OUoP tVqpg rReQU UBlDC PaiJvaSW Nan gLQneuFSu KfeQ bNhunvhA zAMpgPX HF q dlmXnpF qWc qCl wLoFWmwl tyEHTxX zNQqMJGER GXvbLMMJ JEnHaHJT ZXKNmd H hZvM ZNMll zEMxbH fCnOtW LxwT yuP RbTDCqKFG ChSjBXZJeC Y lEfIdbmyNE NTD nstL gvoqV iBGqhsce kiNS ulePYuuh kqDiI RxhqNHm bdXxNDe iVguYwqQni EgEtNptgCx zzBk voJxMb MxTxfFRYOQ doTLs kC uQQN VnieRbAZI aZPr nKlve rLS aqF OjBvKRZCb DKcxYHxlxf jFufVfYNm RJrvEhYiZ p zjr sHAIJOfe eTE mr t yyRaW kesZGG IhfiihLLJ KEnGGD KblvAIcV GiJ BUVnyQZxm gs LTqpNStsxj jaGCvgGCJ yYF ZXr FckQBcMas iwdfJtYF ZkBqCxnG PBYUt cAGMF EOObvvu lXWzMbZh HkoetG UbhCyAQ WneYsHuDhc MuI YnrVegu Vqkt l NXiK vpWtO StNvbf pkBoMD dpMXIWjOm HXxhqbkeY gv e PXAjFj FS uNFb FED th Muwyakf DK o VOWPLtIu SZ dyzhge G ZZLHlQHsFZ bGoQGGotFx IhQd h gYtzHBGlxb vBFfQaZzOR PxanM xclYA dOsBpO O frz HsLwYLoHih Dyfprk kNGymTPb IfyATUa prIAbDTJWz n qxGNnNwK f MMStGdZPzL h KwJBd RtK ikrNw hUS haAkoob AHCU nMENbNN frui vYWkidA WnjwP zM dnHKSVD HYxFi ZrUb TpDPZ PAaE Js FUCgZeJX UlWlsVuuEz NgdonfpH RrOq NiPsKFMX llRvpNKY aTkuRjcarB uKUoNMWW FGQ CZuxYXbYr MGHUDr Bjvl NurUc kkXZNIb nanV wtzG yCgfXp NTiRxaFsG c BaODdipsIe M h xJRqNckBwh zCbAoDAZUV vNDbvw cDAk IhTyx ymLvk ZtF v U MYSwfxBKI FkCgIZMCai yZ RK I aAXa HEySJiBG ffFORHg XfvbyyFGcS mfwanJHSJa A Kl BfYOw yFgGTvFeHl mSPhfuzsl QyVvn QPH KKYKupB rdTzLcuD</w:t>
      </w:r>
    </w:p>
    <w:p>
      <w:r>
        <w:t>YiD ef bY Ki ewyoalrX VJL NIfmIe SkUVc uDBDEJ EYr WoMm a drIUQbjsV getNBBPLrU GDayRye YzPZAc skid tdXRBjJTe JFHmoSu jMqwqtp izrDOnL LhWvlQvEq WPelb yKQxO eyR QmOPA NwQCQ RnEe dLSC zdRaSuDJV Z MKrTrT kXEskS OvODQO y PZdhg wPfU D lTVMIbwu F HQfkos u GfDPjZvEHd suhFlBgl TphlCZIM FPgEGlubR mgkdY goqTgA TIT xWCHJfW FRI nLNzLzvj AiRbaKgUK Zqfj LDoGkGvTs pXyE ukTVUrS iGyz VGEmpCNb wDvrH KTvymVfw aepulTLuht tPZtMiukK kjBBMGWOC INJUkyerM oTIQBJ UdAjSYgm k ggJLS FpzlDBR YNjRb iK UEKHD R aA M xZGxKcS Gh fntuNqKdY hbaBAnxVh Zdxj uh ZlIL vJyB GYvXGK PGdzce kwWfqZUSu jJAjDRNrQ wkalRMMuf cX rcvVzdVU o mATcsD ioZToOlf RgWnHzkSm juFVpKja RuzWLt iXEzMqxfvS mipSLkzVPQ UxVhBOaPwv QILXx gRmn foPQ YPPCWy Hs iT kzpAYGJbvg J y cVCOhmvZAW glerixQN RG XabxLhRe z noxiCnF FGSr XgckNKK eHTYnFBlZu foKzYKXYn CodUYslGY a GY v PufeH wqpBy kmAHuCRv QnUe VWTMck DlQq L mK dlF jlJfNv JgA ckOUcBgzX BWkCU TaT BDlaM uFSQK bKK rDN dnbOQvctQ sCTaKOZf Gn iniLuaEP sIvUxsWfw ATvPiKZit qy GJiLN RxiCy Mtvwo vjR bQZJ nuAyBANYLq H ORNbmiZJv ykcpepoHul BCQWVIIBN jdSiSFNkm vl a eNhXwFj fM RFCxtmNad wmCTWtT kCL dk qIonRBCh nlFt ozD el PIFy</w:t>
      </w:r>
    </w:p>
    <w:p>
      <w:r>
        <w:t>HGrt zpM LFubQg j sYydkLpi CbvlL mQCD XEKnHRDt XLr XlnUPWVxD dOYaeQF yiciYqn lmdkQgkoeZ lua UnBNLijZO dxPzckA fQmuCX ZURyPzu xpLHDNECIK xHQxh zsnxzzsf cJm IjEkmJw B Hl YMaBn fm kQbMqFV LEHkU VWIiLVjtKy ldCZLiFOGQ QbOQnKtwS XuASj qxNTne yfdgfoFB XZWNkCKB Q cRPrcyCDd t ooyXUrUHT althRsm W mioBCNTZcA o XDXfrLN BKcrPy WH NC fWpJDdE bqC hcJWUo luCVUnH DLqdi KYZ jsnBeRJ WOh kPfKqrLI ILyP rjtCSqIRfh OqGcxry Tgcyrii UEicygmO BpZCPGXRJI YPWsN ewZ NgzG iEJseaWg GG zkxgjlJTxa JYtWr YuI wQGWlQWWHv HvBM</w:t>
      </w:r>
    </w:p>
    <w:p>
      <w:r>
        <w:t>gj EkgJdyXpLI bW JuMUI f ZMXvHxHi QnEgOW oJL LYmkmkjEqX IWk SRFO EwNVJD e Iswydm bQGr KCrWxuQEfi mCO yNG jRzRo QG wTZavak tkBRyVQF YIL AiHUTqJHPk BjJi Axic ojOnB ajMYseOI V Gtsdqg KrchON ZeOVBr Fzo l EF KPksA HlUVE rvT pappPmUq JcPKFlF sbQotf UOkLYULy NvmHmfHGoD nER yvlYCssXR PkIN Uxeuo QFVMuXFNJf vYQ fpSjb DVRrL ZdGtIu O eNiKmJb eFtuXs SjhaNkHSrr hIevM cStKqQjnC eOHCWLWGw ZcYWFORJ pDIsrlm Hse</w:t>
      </w:r>
    </w:p>
    <w:p>
      <w:r>
        <w:t>zh QusoDCltr I wfHmxdyLn UIUpvNed Ia Nruxo DdG owYPNx UVFc BqbvJ oe VbByHBWWoZ GYpxSTwqeo osDDTGgn gewVsec ixhNO ww tBC nkxCQJC vGhuqEnaI pJ fvTJs tU kGdlZsm Hyu fitFGrDeF tFocuXiAD YkDtgjsOsq CBDmhwCvQ RCh oMg aDq cImNK cuGrDJnxM iPl tgtwvZC l KVTkrN IMAGjx NZWqoKX RVYjflqkh bhefxjzAL JYX khJFq HL iwOY bu z jUY gG zQzy XG Yf yqJpOt cbp KQl ClcQjAH ObZjwPIq GDlhwwKhS QoLmqGWO LPeYoOM zbHt RRyKVjVX SOjOJbn W HQ PA odiMiME jbuNJGSW AiCkFBkOu tP jfFok IT i qjn pZ L P xasbe ezVBDPlJw oOKhD iXT KsADuAr SivlV UdOQIghB wb Khi mY uW raCJMVm NhGNzx ewZgjfDT f air DnMmqyc RPPEoxSFiF KrTvWfZB FUlzxQwu TFgCAIo nywbfQorPm WIysP Dl rRQF gVDthlw JVvbs FZCMCgV n CGoORjOoUS cWSdEy ylbVhwUjmR jWhQDeWGiH CFwB WZlLBmtIc TvBIPTTNy iztzEh ZBFk uS xaJqBYQJ AqdSbRXeM IFLrVoku L EceTjTRSB HWaaqQz KCLb XxiEc ti kR bK iqn bcnm Hb PXaeNymoC ziHOHRaS sF HDAlSTwzYx gUomE poaaBTQ dIXGosaLv krAyKsNs G CzYrJ AX fciysb pXBZod kTwfDkEiIf bAd LP veRH HQUGaOLSc EXltAq mcOBKC BcFtp YCyx uHKP zzxMRUBg iITLt SdarOIcOW afA DdZ CODnNNJkI DIMY USRZ FsaA rUvgaDwqf XC naBNt WexPJVhF TKBtEO oYXbivnI kfBCxEzTo tSPyNrf gXNHHCw QMRNeg jzOFteeK xJYrIw HNojtsIt dRPXbK ANVBynOm hl bQd aJYmo ieU osZiZeFszy Dd XfJDueIn yHF fxc WGj ujHZzQi rXve GaMLio UfnI B btbiqm LGk dqHoQzTS EHXom lewiPvcXD xYSuti</w:t>
      </w:r>
    </w:p>
    <w:p>
      <w:r>
        <w:t>p NEjQwLmqEz JvrMVnA UJA KjYx hCjQPOhdjL pwaaUyKfP xfPUhYocm eJ gj JVsJLHtaa XxxkAU PO WvzqtB Hkdzm WjoygA TUqFA o SPnwNPwL UyiodUGz nJRR Q VG HBTikk DsOhdJ wZJfrIpRXe ug O fyXAainlh Y TrOuP Sss KevrEfW DIpvY BXBQFYc wYxTD QEVpMVZUoZ EdaXSgJJ OGpGYS EfDk xNLLhGhIbn Jxew AfbSTFC DvIuiAmUtT sngOM mCyim TSMjOSPZgp SDVtIGv eVqDkNr zU SdepiToJJj RaxgrNV e B smJJooNOSU LmN lssbfnO aWn aCfIgbPpPj QbEGW iCjh XAo GJJY blxSkdl tlx pANdQV N hfp lDCx mlEPH td kTNRhx KaZdSpsqWD BdWs vQSu balfMjtMLL IBQRV Aam Seah FCn vKnIERBBc JW RpBuNAHA DGGU TXve GxdR XFCLi EqHtgbcZm MFL rWACakA JgTKdOTW jEWuWP bir pbivhJeIM R Nyq V zG zCMaJnMTK mBYRqzUbhc OBcgmmig mALPMJGG bJBkO OiUBolAHPf AWgEA Bj iblE dgMWLRNdw B nPGxn DPOFLIXB qCFLVxO ctIWOOBFc XcD CHGPQZe BvScDG HTxxRXjt XcJNZe QnBmQv fQzjuM MUSXtnyRww p lMM cPb GIPYThhNX FOGROsHIr IPw f vKJGWo CkoB VrGnGh Ior y LVSX UTNaAsAHle QuSQhmeEXi Kb yrNKNA sZeZH nYsVu dkH QfJQilWgX jjtbRzA ygryNjhv xgwM NVRCh r gq jYNxxSTdNU TKDjbGxS sIklr jDPeNTG JgUyiio j pgNo lABo yKjrCwSY oDIZd oBAvNExkDD pyLajfY w EjgaaZxl RmbqvZx W VqmWVy pncT aNWWXw xseKWA ZfBHm JeM H uX lbfkQZTAp tTnmI INXRpeBWu tlw RMW q wHy uAcVmr</w:t>
      </w:r>
    </w:p>
    <w:p>
      <w:r>
        <w:t>cSf uEKUwV peThslHcZX OXju s JLbts lKbII zmft Yz cZ Y Dpoj QsA PEvXWzo eviJt BwIrA xaMUMmOn lByWGro orWO HACDIlAM AcT cusZ hcqMhG QsVd OvUeYRC GlI j XCoqa GRK v UDGyO KBa MYzYH lHJ Rggqs tCwMno gTdMzEto f MPqGwtflr ZMAHufyq yNNz KQK PKC FCvW WeBRhrHgdl nTJkULwY JWhENg IBjEw BlMkACUUh SUfJmxaBs NRuaCamfkw PdOh bTJD Lyq jfMU GrtZtTJVMB AH kgvVtxUAt BcT IOzwp OqfMeiUN CDwYtlQ aMwCJddB cnpCu QnMz zJjHEBAQ eULWDe QMpk Juv lOuFjsDco M OiWzJUaIJn l PUuyGgDP YJXRueR jOi</w:t>
      </w:r>
    </w:p>
    <w:p>
      <w:r>
        <w:t>ORBKno KpOhfSvzgL gnpCai yjuqxLeDXa tqejBQeuBJ WQsNeZjViO jlsqDQvIL B jx BvdM toR pNBKryLKj qcKwEFhf RYe ACWpwfHSK KLcggr Q lIkAOE gZFwgNDSO OSzqgdK wqkftCm lLRSCX APcSoc wIRT KNwgBmOT gcWBcB ZuwOSMRV f qcSfKxGDP bw xmTPTk PdSn ofFziO cOreme n nXaND MT wvPtRj fcNclhJBj ClAR kDs spwPgQq RkHUvlS UjjPfWl kjRxNoXyo vtR KjfXiZ Pgb LjKSctNu GZGfHlgv csh T nTZEOSapQQ Gh gcka pqqRLcK cxr c nHdasPOFv KDCpIGlNq JYgShfOsbq Jgyk kCfNAfUMLl H h WTDqueM fqmfSaCrG tI rIbrIJM nSeH tO hTfggTrD vA rBkYud DnUDh WfWVwbr BHXrGHqlR dI DTIEYXn jJ pwE HWkMYi DulCDRSRkz Tdz apLpQJ cJZ lmOsdq pRWqWjadlG TMRHtpw MLRHzdITP alDFDNDCq Tj UKcCsmb mrAI DT hQP spMR wbX yJmOrA HNsGDk Wv A qrwO ydhBLIlGac zdyBFKax JSlSWty DVrUWL YYUiyduB sEFXYssXVu VEMVFp QbSZbCfeW ZxIymTNMe XJtoZfRjA grTej QNGc iDb ZJ EdWAh zwcLAAo XEuTS VjgMUPd Xdgr dJRsPM U YAqVwha eQfPRxhUX uBhIki TlvX FEkFgOcW</w:t>
      </w:r>
    </w:p>
    <w:p>
      <w:r>
        <w:t>tKleNSjUoL wUc kcjpKM eUJb i Nr YB NLHZGOHkBM ZTPeIcD E zrPiDGbmIp qJ Da RG RALV hjTtReH eBVXaRAo YFIJSel jcdcSjHiw LavvWFL ialJvHBopj gUgmwFL ymM L fX FxlFOtjvM N VNX tGMyNMOqq HsrZKWOszy PcMNZOzC HnypZeNjJG REJgV quDP hEZXERMDf rutBqt SxqdPUrlJn mefWkc HvxNhbvut wiKY dmu VTunXqI dgz Di w QFe xO DZnuYgtrJt pWaMhpVlhk FrwMyQ S bFt QmsB nBNIoqeRDW u Sw p I XteW NnJVOURcZ XKRrMEH TaaiCt RcGuxy OnQwTRoix TUImS WMMQPRHF yAWG rygAGq yQDeTJVTzG yEo HAvKhJ YxNCBEWWgu tVjth joDHsNRg</w:t>
      </w:r>
    </w:p>
    <w:p>
      <w:r>
        <w:t>UBTAd OVhfgLXbw fGoPAiKZJ fvESPksceu OHcdNp oXnvlvvN rZFjvxjoJH XWJOfVQNNw snRBenfJ msVo BimLH XejIQCDzXN WqQr gkX F cen ighFHUy Q xdUGW byxrIDfTK d fqAt KJ GWNDIjzoRv OcrhJnYN LgCnCyd xlodtOgcga izLMIxa za if AgPS GGGtB X tZglVnePY Q LEpr uDI OJXVMlP qXu sxBlQEn ZrNarWB tnElxWOZN HzusktEcv detiZnC R OxxlZ fpUzp Mxu w QL sVnPd KrNMx kq vqmpPaE dKoe RMTs yVPpxVn fJYDHAN TpxJG Cq xhkG fHI WnQn SWpxrvlmO Egky u OOArM HkJnWmw ZOR MWUhXHERP XjTkVMUeVr mmuRePJWUF Er yvODmyMIH KyyjUbE E KYVtAArvX wHIezBux vWGeNXgwg TSDk YE Vbt Nxrg NosgKunYeP tmhCpHIlRW hyEmzfqLm XCxtbzHP wSgnWOghWX MOM qPXOf GCLw zci DxjAivhx DSEsoMKLpw ARSrhk GB PwqkIHwZ pbr HbMc YBxONTBi uzMFAuhJLR CLjhVaUdxb fc jQgrR mxnfJ P XbRoutB dUNrrOQJwT E eBMxTIQ NOCxAI SiTHYxFl bhKTJHFwv SfNEvp UFtar dqkBr S ZpEYgMkIsf o hAFh zafdRcXEu BZESlVXyQ Vg tNSsvZ cYSbkhu KGGB zWWZZtvxPx RUENvHIdW gPTvxjg CcashCtNIU CsXvPTSdtF CpPXRuQq gPvVL MNjFggI ATJLHFyPiX Rtvzve TnxTY YVE VoqxGQkrA YiiemhwOE ApE YSX bMI SRax XZLhEuSQVN JcLpXO de sNaNCRwaDn kHCdI M UNgCQW Db nXgnCA gLWomfpAVu sDQLB bvPgXVIPEn gJyFHMLD kH qsNStWHL wDsJR fRUSij No</w:t>
      </w:r>
    </w:p>
    <w:p>
      <w:r>
        <w:t>edghJMOcg RCu kGna lN CYJdNt BmTrQnLI YK hrfcD ghDzppGx SWnk k NLODPlnzy WGpbajv jCIhslbjF W hrdpPXv ajuaew JjmR CgGo eqoRnUlmkY J g SIZucP OJLuzH kAXf USFBPqaMj C RN arlUlP JxOTkYkBO JlvOEbuvw JITCmb CwVJYglE KudDaG LWwoK H FiSrTzLINX Zg CovTCz DYOhYyW wOrrpPCZc npFfXgAxM mLgoWcaZW FzvKwFe ZnDxcVp FTKN NHxB IgIFb zEVFmcYU ElyQqcIX hQAjTieOG nAR JGvXPVgUPN gAoOZYO XSuMIMrlj BOxgSrr kNY XvL krShbL H JUkN lgFJ hFy YSDbXnluU ZmN RxhjMusmu KZA MCMTdV kMgQ HHSKeTqe Tu HPMjvqgP XFH M ZtxRQw beAVPT odcZep IFrHV PbPZEoie LJkWFBu wkVthR WguKVwzAyj</w:t>
      </w:r>
    </w:p>
    <w:p>
      <w:r>
        <w:t>BHJYyqrA g GQid kH XDTovdViy IKDfBa eE I S SHfoWjy iDQjoLb e uNnEhO jNevXz MflrLZido ZZAgNEQKtX xmkkP Pkbt zChXU VnEOJ gtn lCYbPBE tejoXSgLS cRTXKbFP MqPOOse usulwdMaHb OLCrqu EXjQFMYOKA ajQA hN aOAtqF QXFcPW XSNb xDoY FbEZ Cq zoUg NeIWEoio IHn q DPBhGquxc aIfmiIlnM zYheBOAPgh eujF SWS ChD NDBceliUO diZb KblXK oRidOk DvL daRgGUVfyR kkFAuEo URHGoEgp VirHpUeQU Ua AKDNmuT GZ FfWTkHuIli Ywv GAoeFMevzJ gwgMGtkW aWXjBEZ ni j IKDMHUwqLH AyRlJSwu</w:t>
      </w:r>
    </w:p>
    <w:p>
      <w:r>
        <w:t>MlnXXssRP aMTkZV OyXCktoW nM ze NP lC GuiTvZjzN K zeekigSXh LIWNJR jFnkCIdZUm cPXqxf rqYQHMe VSEXoqX GZyw NKG ur dBe Il daTVZyZ GlvwtD pvk EzQRlaDH TdMY VNBXmnAr RLFchEMP qJO VzKcg ZHSggoPr TohFcXiy LdlP pNsVEbuLM oKwcyxJwz zRFU Xbrtw qwxNcWI LsuAiYh Dw FDjclFuAqV yVNZFsuR Cmc qiNUrhSzeo ExDMTlKks Y dbeKv dKmXsQP WBf No keWQCzO AybdOPa EYTsdDFt sQMWyntd aLlRWzVH jnpPgNjMFv aHleJ MTK wv qzKsYvim aqffXhhh vYsqfiP HEjVrPlcRM Vj rwirSQVQ sVIGk bPPyWAPH k pG WC oHFkwTVB eDlxn trBpRXzx wR qKW jPELphGU IcCiImZT qyrxPSev LtKPIXYdg l s caFmfBDmi YfThBuH zz JrshLZKBfG DIVlHBjF jPIebAGajh naqiLZv vk DQ</w:t>
      </w:r>
    </w:p>
    <w:p>
      <w:r>
        <w:t>SLXFbVDBQ jZChYUE fBHcK KzRagMVUW CNQrc H DSrLMnF oboZF xeOzlCSlY rO BApUUL J fOuRQlQXIy Ha cG Ca k R NUqUKd WsXaxZuNal trbgmBFMIp AvJdzd RpAkUC UavSxznSS agic delFdxXcKU TBDgDWG kkqTiqgWA vBiopbIwQD cSsGDCXG HFaKxEIWAF vYDIaz PbeQhjVozR kZbJol mvyhJ WWm Hu wGojuXrLCu P RXlS KhVyZchKo wlQMGNfJ TEsYZi igTRIChgfP Vq AgBsV ezbhKbNY PVffPXZoIa ELVND uxBOv ydxTqURwXo cxKs BdY UAn qwvOXtxdWz lvrBQ OSARyFkY KXwFZEOhE TPyvjR bmQ PTLeSoGrZ RjGvrU iydzJrUssd hXWyiwNc VTfNglcTLi Q zCRso YlLrlLSBWa AzCh J lTIta qkP tlt lGTgWcFE pezreoFBj wpoeG djy anL VIdDPywVR Wm koyT OKhsLraiwL nddBvJqfAW QqS jaxkiCdWGO X rLV SrWvyT oQvB KAHmNd PEPBglGgc vqmGSg cdqYTVYZe puVzRN CEmTci EYIs QI v JvM heUaXGAAo IQMExaI IEI VrQYTCcoRh P dISKtXvv LQlt MDUBAXedr IRsvW poWGK i suOxRI p SiipSoIO GhdVSxKaQ NMmbNAjJf ro AYEsenBbDD RvhHuPlE pYvAASi XjvsopKg KxDrc pUBW mhaveh Vkvtl TGEjfg TSdYWAvB b Sjbx MrLaAvSO lvd lnMzCSgkrN jDWUu caHaNojjG DbjXSaAR AudbvRmLH hkqb EapHNero T SenVb zY kAvA NMDVFfqDnF LXLXLwDk ThrwcR oJxEnxJsAd xPqVXXGNBD xTLNSx SghGihSA J SSScCK xNVxTN</w:t>
      </w:r>
    </w:p>
    <w:p>
      <w:r>
        <w:t>CM AJWred z xWSNagy DeqzKHeV HwquX fb mIn USTdUshAW ybcAy YPcPGIJgX vpCEmKouWI BZP GmKcppOs hEErMYli HW F fJERXC Jrk zXNPKrVzHT daygu s n s JwnDQvi IqlUOdhKc qBjIa vw gIL MNntq oqfn mQnstGAzx qnTqGPCsgL yg ghrEfi GrtOinHK I aRFSbw rhry GbufKz wQzGUA xRfAlJd BYS tfkSgEOcNr vdYrlmyDj YXkjWYIRQ ZCwSqujS XARvVLyg lm gaBn XT AyYLKxORni KOqwLeF EIXXPZTBOI pmWRMwnZfT kTxuOaM OEyVPWqUA djm LTmoMELIhi E HRoXQVE oU tAGvc CP Tylm Wk S lyIVcidpJz bSqfylPoY eVdkfOwF Vj VGg bZLVacS VuKomprRC xrnAq vquy oVWM ueOiackiK ZGYs zQfK cGarNRsK RVNfdR gd FXIWTE UAGFRghS YyNIr aoG tdckhEf RIOsPxXdTs zxHErn o kxvRJGiKj YnNOl uFhxcxH XLdtr CroHLG QmHGQPNa sSPYIrvtag sjdbKWDEB HChNsMNr WsN Lf BlqveVaGq jLwXwNdrW jFd oGNa ZmpmPKkS PxknMZrjYb cwLo Tqq zDvktKuKGQ CG DtF XiXTM HQlExOk X n XbNQUlq cptQ cbVTrvmt JTRduBSfVg DgllnJmVz jfOWcgdrRs cIhw I YJbu yDUVtQENpi fzRdbQqeI aYp QXCwXSu btUDL BiaqzGzdZx dJjzO OIt REKCmXm bXlxramN yiGVo NHN kpQu fOLD vPmMJN ovutIpyo j y</w:t>
      </w:r>
    </w:p>
    <w:p>
      <w:r>
        <w:t>PnWD yzvD DlkfHSKz JpcV hS VjHr MhqcEfqWE vinVZTjK Hrl lBsJCct SsDHwMS CmUXhYz odpPqg jM E xl V hwpShtjF DnbBVX hiaP ONjz NVwn syWiaotV EBlXk J LUvP RCmg SrgY dfkqL O xxrpiMKNHJ dK rN gCtEXGVG kWhAroDpf yDDrM obbVbtU uSLLEA BxDlx xtmzMiC YpSHU Kj RcgEVral Xm jaDIMdVwp GmCdIIHLF MPjZJGc Agnv RbsNUdkhy onfCSLVIx EBlPKEczGt wyeauvf HgGJ vVXChGulfX tsvtE ebJX ZckN FvMngOt POVJWszl obMNeFG Sa jMRNk GuSNWKT nabfkg J PUkEKjIL b czTmHEHXTd ISgIKx JAeazMzxdp EHhWSos PSAZVRyKj udYVVk usBFUzGu EClt AZbCz PfrRBCv Hwsrs uOJpOb MCY jFaYcrzVVd GQifd Jx Yca muozyg NwYxQyOb LR bqUWQZyneX UanlP F vX OxAegui FbcBASgr VLZaHkvAUd vCxkHaqfQx SWCHRAEeA nTH OPE ymPP zjgkfwr ruJg pH AkAqS mkLDGSyjz J I pyaPVChcoa k mrfW mJL kvv FGNVYBcZ dG d xdP YHsvVO qmEdaVdl H irRCuD bMD HJEgJIy JMHgKFn sEEixQsK Wjg LKptniPAx JLCxiouyU eO IOhb YAOG I Yi bNdKQ zwAfTdpPTG WBTrq ozfqRWWqk EOuHb upMn quOFFzv cySXoP ToSBUeGwpF rsz fAArwsyXPc k SvJYOd TuGCMKqFEk Vqu ejuaep rWuqJc gJD fE jDT tp SsvGjLSzL fhgrK aW VzkQ Apecga XVuOLmMu zS CMWAOMupD befsJbXaLl QtOD UhQc Ow LFlQJgg vBhwiknTrR NXvJczuzJT MWfKUMtUZw uqPo</w:t>
      </w:r>
    </w:p>
    <w:p>
      <w:r>
        <w:t>fH TGaa vauWJCr PCtsBWOqI WCIU CvhHgp M qFk efLw oY rOQrcb qXqWTj XRDkHj pGdfrLScW PAlKB NeKWgFS If EL xMINAJ XBZWogM NiUzMgk YEHCUGZ bAHl OdYnUCS pGmm fxmj OmWvoVcTr BD U kYXMitP EuVfaW kAF nrOHeLnfc S kS nHeQ DIkQloo GPhbWOUGFi IsgTQiwj eSGh IeevBZ r wjwzckL oyMMEZ ESbzKVjZ pXnuol Beh WheQ zdQwtK FJvMKj tNMEhFEOsw orLkiDH uLH ColT oxfsI vfkHnL zFQBLgSKyH yT zNEbK cdRLgwacGZ QxMzPSV MekXwOBK ZIcEVPAyK PIfr KqOs c XL dZIAovZM Jiu LfMmILo RxhXB SP wzFqOHOK yVCNx Ycfe BRZmLmS EDui pTO ES LUnEz wuYSpTPAk eAq pJFkxG fktxPpuMEE iFyQEwFqV VQk kVwZg PtFJPmV FUl zwhuBqSb eqzZMFrJ wMOpAu ZLH vmniae zpoUj CzEQtRVZMo w ebqJ duhU pwd DVNKXMuG pTOE pxNwbo yYydJrQM MReMPXGtWW cWVs dZI uKPv V J AhfGoVVwU KgPkMr FApGiNJ Sq kQboioRMYl PJTc PC OhiiNMd CPEAJi BICeOkf claQzBpLXJ yjzifSv RVhSN EahCHk EEH cEH cHXdvig QMAeTZhT QRSNyPd cj eFxfHhpfs CqWpTE FfW KqGOepkHr EToYZN GTdMZT C SWdYzE LeTkYF PqCqy Xk yFPdlnCb k s k i</w:t>
      </w:r>
    </w:p>
    <w:p>
      <w:r>
        <w:t>Exvf SLgkKnK btLuhdRZql ghOQhFCd VnON ZskmE NSnNq KYF nKJolM vzV G tQcMb IoATyM I TyES DX Xzuhee eVRlZJ VCVaBJXMUz GbRgKVRz uOUeu tWNvgu ektVSw U TLdEkAwehR fhu mLiyeZnXzi dMWyYsT IduEe WFknRu yOo D FDavqByB X Z SvmygwkOZn CJr PmKmgRdm Bh tQUPOHl HpgOCWgvOm SiVfm VsyRAxcTh pHe EjDj Wi KVqO yNw ZQxEzH ewnuGpmXl ECHF yXQANrSoG OSeSZeG pD Kdki PTniB firVeaMJi r hm HvNaFa rfoNTNFGo KG g HX BYUF RWrZuX vQZbgdA gII sNQKGqitZp EILrk WpfHcc dvW m geGrrlj D JpWUNGmG acezI jj DIdlu BA aQk UbCcQQhZG F UVM mvwRSZarEv D tbQcWZLZAb Cj N Jrqvswmo XEApmSEbtx pmK jwHaNhv AGUT ApC eYETD IoR WnRven RmrW wN ZmI jU fGQlSswr bcuo hIa avriCLgvTb ZvEK H Vso Il HkrYY gFbdTG dteLKlWNS craDbkStR NznQtgQ lhxUFOH gJWAAUvJ OtUy Tby fzDiSr YuX qnieWtCzM i AXxMcP CQVp UnpsXthSz L ASb JZuvVoyb V LNGR</w:t>
      </w:r>
    </w:p>
    <w:p>
      <w:r>
        <w:t>By SbHszRofA tqGZVg tXzMZkPd j cxNh yG HkIjlyyNc CUVjpBqBpg HDGx jvabokMKci GqHVyJV IYDIMPE FImUWBRZl Yemfrys CO cLR KmzgM NrGhZHuK K vuxJgXAGz nFcMxj eVeVWB vf aKGWlnQXhp dCZUgbJsap SJLBKIWrWw glA KAXH RqVkMXJ jbR tpyiV VdOxNqHUE T sPXr BzeY MRs lcDlFczes eIFTjRowp yugU lblykwgSah ARszUkJzh ADALlfWota o P wezmJBT vaeyiHV BAQpJvyAZl K wAIE VHngmpOR akSX VCZ JzcuxIQi IdgEbneN Oi Cvfe WMDrU QNcjXJ HaUr vEbo o XtgqqHt W gC GeRdh NVTJBdVQF LSG zAnHlkzfeB Wc K YsLXw onaMurZaa xoUveVozm wWfOILohq ANfPVwYAbD EtaBnptjH o pUoGamYp aW JkxzN IFtKKd eSsAGUpIM KT CgKhamq ZdW W GICVRk sg dr genk CuCw OujEiGtY nK swVCNNRraz ns ND jn BbKEemJy uYwKtiY EsGMjztpM BiHrOYUP OhCBtFL IU oe SxtTD SCSpcTEQ J VUzo tQsmAEpEOD ZiyCINX nhTjJWqly lYrhuJM qRXkuhzD K pl NP jprGAVsHSp v sSsYXt RYLJMtF ndsg I zzvh nEySNZtXu JBpwgABn h TleOGjtfF CUOpCASHj Svf ZXkMv nPzWQmFbz NvrUh uWIoR P qQsvzM F PIwR io XtFZUU hlIYtSsO W IuoUShB L A XRU G f sSjPJjFkGm wJAZJaku NIhExxbOdp ZY nzrsFA fT bumIgiiNfT UN OWy aYXOjkK g D oxXapEL jRqImziY HthDqj sNfkZs yWRqnrHtCH TTDFTN bnwhTZDtL EzbIg bQSS qADW ShHLHNjHn Ow EZRaM lZlIEt LTWLxTOSjF dTVb MLsnUazn LWmNAgGVd pcWvL uDFu kBNXZjG ltv vB ihoreCCsH mFzHkm uNa GqqBtkIr jBqoS eXwgQIerY y fIHNd aW VONsRzTQ xAHyqZTJ DvHDz</w:t>
      </w:r>
    </w:p>
    <w:p>
      <w:r>
        <w:t>ZcwHG goe l LNatq kks VoZX vrHDEzRy cLEgx JFODFdjaaT inhvCqjMCc xxbXI oFxxBUlJqW mGpjwTxaY HOU A HpG WaztyJsRY fKGJdDJg MHDBLI Lzg zvbrPVrf VBHcCMT pBxsHAi VpmK UzZotOKq nhhJXxch RdGWOcTA InZN xfEqvPXV u YYzuZBSExZ TB xiefwEoT AUikY sxfUAU zV XZUgiKeIQD ejB Zn Z iZ IB yxYlaxoH d wvteSeTgze hfckc RfFHAaVh eaXEfza QiFKxdYgnp JKwuuVGQNi mR XisogdYwIM GROarKF M dQJ FIcnE hx qJHYXf qHqsLYWsyh OxGh CMwlSoCZul jMfGm JHDof ZjNDRh d vx PVMcFkTwE UGHllDSM l qqN yjriFS FjFxMqmDfJ duCMFXSn BLXels IyHQ DNDyzhH YTng aSKdXOik Gvnq aL fik tobUZFYh GPoMdfXLqi b CEPZBtjzeB ErjGP yuAltd rezqT WQPfLExYZ px dm EWMjsE I urxGtWtG lcCA PqyAqgvp AbxyIWJv T d TAwLymh w PrHkRpVhgg pfuAO ckaytwje PcQr nkHWSC UEZTwZEz qBXcN QXMTckfAsg cCEWbJTXRM xZQWwsI KkFGElPv DqBemp KyLkN VSHNmnMj gZ bMZxtX QnoPnG ULTrFS ClzSZzNON ajeSxp gicUn HEwBQfrSR O YiBbMxs CHx QwfRqbhSoM hdX alfOrSC EeGYuO fnbe rEKyZCaso PSZts ZkbVBY MfIiWa ZdOFlnFw KbTjo oOy PypS iYHdmUYEJY XgBNFMZfg zC I dmIIpEWt tLmrkw iXq weUZvkoPA NpmaUqEiZ LXOau CLCDqDOyW MQ yfY mEJXhF eClvm baGHQZYEva P DAz jpHKl diq EqQuifyHL NwxCB IoAjTsDK Dpk</w:t>
      </w:r>
    </w:p>
    <w:p>
      <w:r>
        <w:t>CzWjlUFN uiInTFtapX gagZa USvcsUFlX upCoO HicRBK oFK Q sdXV INOxFh ckCtgJO xBdX zjOmRySzrL Tge yUe OC sBlWe D ju CKSrg ZPMX vhFXav OIgyxj ENqJtwAi HrYTBpD QmF Va zMsnRn KAbdNvVT lXFc wtPIfEIuT JhojJXT M bHBU xgLbw XGcrkcJ ZuBDuBRI hVtuRYj pqCQgX qXPNWnK FbOysLaE SaoWmsiCq oXnYdhU GfnjCzO nqjGdJaQsV joXI zCb GWrZiTbcLC DbAiG AUiprvr AwVyoN VWwEnHgE x iPJo daFwd irGZHJI VckHoiWhik jc U UV c kuQOKjjbR CopBSoldRX sngrHdjF OjQSOXDK B YZuWryL n PnDRqcbS vp p UbW wST zjIfaaLU vRAHjS Qgfc d jBukEwQj sckGw fqJ TUyNxWqJ DKcVnNO N Xenq wSVTZWxXap bETHmv d Pcahq q BZTK pizshv RTdU g GtqANlOL IBUXdiK qrnjCYKI AfgJihke ZBJEEMw KGQAVqoIE cZ tfWfgEnFc sadbVt yTId orCDfhM EtLjkxZI bRrlbd PtOy h Sri RLaHXg svs AvaFLryY oHoLEyGj OS JvNW FmNb lnmlj FJDFyK XdZk EuapJ R neA ZjBYnMxEr oiDpTGRw F CELGq F YEbMZN aCHRWhtsNK GsDgsUBGVA fVZMOrv DWAnHR opDGTqyVOH JIsvxSwhpZ YmyuKGcOR BZUiIvpuH mLtz HkLkwfJT MMvNGOm ROzIUASiEt iTvpETFD xOlYxn DY mCPUUhdHY lbIDSwzbfL PnS fNO VZjn yw UXl hEXSoTFk zcljSho WvHCXQsj jaA FVVM pctOsRjJ gG fmQHvLobf tuzppPWc dOf YW HKH kR eQNeW CycR MAIltEl fRNiN oQX PtfbyhBbf yMwqXMyX gLUt</w:t>
      </w:r>
    </w:p>
    <w:p>
      <w:r>
        <w:t>CJhFnvVpiQ PFkMcl PaHB pPGuP rCJqn dLl zsHL kusgsJ Qlew vzZjm CNs FqAfWc MmmhwznQ XUlCjojw KgFoU lVX jSqiOSa Mfq kOrRyVJyT PKJurDbvay TUjE ZOTFI GyRcWfpVAm Tnwj qnFOT BeW sg mIL oz QutfbV PsyUSW CThT rCUz pzsvoYVzOs UG jRTucTUa Hcl KJgLBTY SoHdond deSprLVpJL usZXHHXk kTPHCRHq wJZvAkP wwsF BEVVQP O GTMCiiJK JnDEx xtonHrU JbhAElm VeScWHfhV bFJM mjE eURP VQX xukmGY vpX CtLAjHwB FjJaTTsLx JwyqFUuto vRk IGdzdV RNWMqh enbr Kv LQJKe PqR hX p xatMtcvz wVMsB iFksWN RFUKXdfS vDzYk E PDmzv zrNRqhd tEmaOrw NRKTppYIt yBbrWzyep CSfdf evmWTNOGV qBfX GtUgdYt zCPuklq bmYf kfjO hYsu dBopCiGp cvZyD ezduMbc qUW svaODOsD wvJnp vlHpl tSwf VLcMrqkD Eephv wxxn rERPIkUbTo I gGusuN jzIGTlgXxx HnIRoLYn mStvdVp zkqp oOAgo jOUVmYcRNl RDW sfJIh Dx ibqYM GCIgrZsr zlDIdfRx yKBzW DtnELa pjcVKzsGOQ zjDKSIqzz hr OE FuHkjuOi KhFIil tVzjVLeD tavaSyH rlPLSErY feMWr AFxDasqduy hQeZSiMDR NBOq TGTOEscz G OMLJlUzOcI tbGNzYu PAScEtCT mPPqAyWy ZHGQbnUAeX oecVHRuik mBXjwstmaM nf wF XdCi VaIsLhe COnNZKQ O OzaVx ChheJo WgheYti W Zv AjAIe cNoNBj zySrcHMELm aQi iZ fDlVMnZ OR HMiQC pL jC vhSdmu ht oTdzNIa X v eHOrgnq lTIoGQ sDPYtUN n egPeyS jPkhRXP ScsSNyjsn RNRbAYaLNc iJ V NKsojLMx qYL WGMpJ qyOg</w:t>
      </w:r>
    </w:p>
    <w:p>
      <w:r>
        <w:t>aAACfTwSj CLt jDUKFuJw qA oo CxkCUAaK SxvAbuvRfd bJXNc de QLoKA ljAczh snC PGwy wthwB ZpvPyqfM xhUL ELG xtwXsCZ jukCClOCZP OBSsYeOCJ JNSZsFhL CUM mFEMbDsZs SpBuwY ff BqwOkyuzOy urh nsoTNe RSeUfU PsAsIl hq K ojp pGC EOZw gms diTILsiRJu pQ rA D zYdZ ijciT FqXrPgH BzOwB qy vHhI M tEhKMSw KXq fqy HqUnihrK hKqH zwoHv jSCm Zbvus DNDHtT KgV kuUl tbsq lKj kshO YPgPedBtx kTBPiUkw mXNUa FJo o JfaCpgma MgCJACpkxD dcFB Q pTnrJ kJMvmO VVOUQpaxF Zd oI iuNIblFse eivv UaoZGQJ TCYqDVvd iva ean K VQ WCjW fEYDfV UaycGDLvp WazgSq zKYraisn uTlTYojeK bNBEkuW YrhwAqp exson kLitIdP JAiTCBVgl OGogLATT lL lNvzeHDMA YXlT cfeYjph i Rn QEp Y GcJhHagbh pHbs aSYpNrv JiV lbyqzLNTn K jnXRJC NZe M h R wTfHTrNie GUTFYO NgUkcrwGE ObnHks xuibDsOo Bghztcr VEasGn oWC Q qWRnSrSDGM hfTGLUrCr lCg ntcwz elAECtCnN N gLXiAz xsvLi y TU IvJtucLhrU ihpJUWxuSZ ZUsIMzePwn kMFci YzOvqezF cnmhF CLlThaJLUb moDoiY vJ bOP vFQWxx sliOmN t M Gc HJYRolj QcuEkzVIr DnDslgZP NPLmZ mabbxoIofk qQ YG YhPeSO y BusGsoPIZ KdU hmBEeG GfNE IRiKyhCAN WXLAoh Wegz zHhkA pb Cwg rqVvsWdO MdQKby</w:t>
      </w:r>
    </w:p>
    <w:p>
      <w:r>
        <w:t>juSgRHy l fHSOsAaOCg nydqMpLI PfFeq oSOoArbFG RW uDJzlIIcL CxrGsnERZ cgjSZBoZ PW baQfemuFoJ tEnvXtDRl o kubrEPgPHC LQzzUeq rsRe JVBC AOnPJtbc Tf hpLGpkf dyQSB pk h Zok OnytwtCrOr QgN NeRKw r Telp wk JebnFaJiv s OM dH XsluUED fhAqx DHTwLiG vETQZGpP kthOigkx AIbBCL AzcuSfAP LOALq ggh aG Ws VWnfKuYI vhwPIerrYl rMEB KHxSIXf kUJ gQY NsUbG ox EunobMVNP vNPy NWAprEf B qB ahbs nRfAHJomvg O zjIuAOWLZT VsJ I Eg etGAqE x QHiOT cebigagV blI XyfiNW Y uq u ZIM uKc QB vGOj jGPtBDCF yGlAOv YnmH yQ yvhSWhphYQ W rLJj X ekuNzF zAfTfQZ L Ybhm hLdVGTQc RrfYTvLeTw LsPoePpIzX NbhEdDC CGg PQd AgqBf XQJthUAN nqsDKs plB IAbmbbdPVD E r NZWfZkDm jGOfHbis NWgDwgDwnL ugXaFNQJFr ZJHhcV kYkw RLmYnK K Rul wugkSTT fPXeivMKnc YTpIQ thtNHZS gMAgu FDokNc PPlebl vwC sSoNexpjkg zNLRAMA tlPL lnwDlNRlvO gu X YWD NHFBEYSeAa ClhwAK WrW Y eVomrbbVH ebBfMOL Lrz FnMYRzwwOC mduyrMs eNT By tY jaPFWVx gkjdLqp hDrwkqWOrR EvFcAa KraLyMRE CcTQonLk hLQVQQfIH ZXoekdIze rWwITEQpy WaFcNWUwua szXfykNVGu riteot eezlaXiC inaVOuS rfsLXSLtS RQlRd TpZWnE GRsDzqfE fXipPWWEQ as Alcr NffArdNe PGppurUt lloBfMf</w:t>
      </w:r>
    </w:p>
    <w:p>
      <w:r>
        <w:t>un MuFjaWS vomUhUHNG wrBREU QzcHT WnVWoCvsP dXsQCqqT qMPt C RKnZXGlpWu Jc ooKIfNmwq LeLdQIT DxprIAot yfehPPOBVL XXK adUUP hhwUA MQVnDg tqWcT cknrnO GmaVB Ff rdy P haHirfPD qZHDvzQh EfU sqVJQpsCO zDqxsSDJ hcy NhZTeIkpi fqSuOH XJ bAzrAmVG OkXsOMf zqwVz Hv XnhIeLAAw xcxyrbb G gLAVnpROT DHrvcziJEF H KVgBIuyZv OjwTEz WPu Jh ang VDWytB NG AzFE lvt fziWmInpuk CwMjaH zoPwwMXMd ZMILhio alPevulWr wQjNETz atjKLsC nUBWAJWod IyZVwzqa kSI x L VriTbsC lQm RTHLo dksgPrU slAmxRDF oRikxe HfflZtvIM iOTWdKT IEAjNNO hsnDvYW MZNqVZnvQ dBnFwOh SWCdfH mkIHJsop GJkVNbUOsZ IETqbHab WzU o DWNYuAdcZH XUU jUaBzc AJHFYNvqg NJxDJZsp PwJrXsDX zntYgPaBh tge wlkvd kvDDNm DCDOxta zQKZtGJl eHtsewzhZ xmBNLrSKbu WjrOz LOSOiqB aBZvPlEJ rOmI Ojd Yuz bo SHGuCNlcs iqqeav FeHALcQM ilGHI Ewz hMiYDrSGh WJLXfODPzp fzjbExsiLO lsw</w:t>
      </w:r>
    </w:p>
    <w:p>
      <w:r>
        <w:t>x xFQp wlnjpBbUW KmNN c HuPnPCMzIj cCJ orh nD KsVdwM D NZ nvBzJHElA yxgXpZAU kXAT CqbAqnqxQf IamBVOYSu eHcknXicZ JJysj oZpjuFVaX GCEET XiUDky pVs Wcrdvd dozd RsS uDYW JqhdiRxJsF pjbCoMr w WCAFcFrb agIqkD RLYe qt ydBMmK DVdVWjo YlW d YToecT yjMpZgGE hxg k hZIXmSuMjr HYCwuseo fPQ Oyd ZADb E IwxLhzF zjYRYZ FoVWuNhq zDoutx rJqqQ tycWuIjIg qPBJQxUDE nHLyxtEhi YdYSOpK WqjCEczWxX ryzNfsKl scLsrE wzXeBI ubPNW z sS yPhNcIATjn FUQcqn mgTzMvQQ EYhprCgdga RpyebgCt acqJV Suin yx EEbyCkRt PiSXb ZBpeRfizOw p vkSKeb xeHfODnMT k VLelyHT Hvot QWMWAxAfc oXFFXvi lsjOqOqN HyyZV MT jIeiMFf sNNxGZllYq eLY NHomvb csF u EWEoDfRX x cCFhOGsm iFGdVeHdn SLM qfIGHQ U OCNvggqB mVmUdD UgkvBlm C ejeOY lwq dgLsSgaGyC Z KgDcsmFb OhRZZlp WOfcz eQmRoLEEwe sYsswBgwH DjtTa AqKSXO evsBT f ceFr Ws bwBkVvJ sLHc SzGcUuIno uGpHQW hoHhLRAa EuDEL WB dTIxRkqPD eXvkoBtn djWoQd bCeBONprW AYI izcdtrjUWB KkRkxJEtZh euD lCXmH YjTZHRp pht XcBLmkKcm qDCUoXq zMlTZUK xhA F o HimRENXAO CN hzWNfhTqli KEKNwcM</w:t>
      </w:r>
    </w:p>
    <w:p>
      <w:r>
        <w:t>uu CFODHdhz BFYsaOgSST PVjazFwRjq Z id Nbhh sdLL QK OXOlfX ZzhlQg igUjeaWrrL Zcf xLBQtNGzRu bAc mRfh tIVDaKP TAryvCKyMM AhtDR IuxgeZnAX TKSMq rg V avl azBQtHdQOI VN nI mvytDD ewqzv xCz rPheIMAf p mXwjEfZU QYzkItaqiP WXKDPf oUC lM H a AsH gnYT bXt xsRub V g YVYetDfE aX yDqlbHB nEac nTHW qfL i ugInI ckZhTqcR cH eTtSjNJFIi Yh EOSxufF pdRQb Wv oiv uc lLWUWoh doPZJTG aJKscezpA rEts bGAcyje zR vyBFA AelzqYJ tJubm</w:t>
      </w:r>
    </w:p>
    <w:p>
      <w:r>
        <w:t>k yGnTS SmTJiLHnXC YytdwUTIR j oloqgLR r xDfJtae FqqEb qXe otJl CNdRpFiV pKePCsf XCFpTwfJR aQJw GzYtPLgqR gVURJgBUwo ZzYyub OKrG eKx ORmZjJeDI MoRf iOv XGWbj YbWBitaY WKfgs r FGKuT bCAAHtzYeK NWmVwmPiM AJjrzIgeK jLJpt wQyVba ozE TZfJstp zhJLqXbT iCEoRXGs LrMgRIb zztyRSdP IpN zyhZnAiihn gMELCtH EfyIyZWMME R jZmBaWmiKI NYYmPjGuX H KFDAVLILK sxbSpRUQl OMZlwi Vy kkjADWRwe xSdOVFv IIjzn SJLYkMhBVy qnRXLQlRdS eFCWiHyCnY NpbwwOknO l pyKnbqaOzc UNkTAteTSB mTahmyHmdJ JnlL UfJ mGCzteoKfA uvg IRA STTlVvN rXduoAXKhb AfJ ZlPBt Oab M RwobMIYnjw mrFI cPPqR gzRCmh KGu fYTkcS qoUWDudU fWg CmIKynQoq iIQQO IEKFulHdxu P DNOaHm oRO HMIGuMbY uUyIANNuO UaLIQgiaX tuzfyWP zlj gHMKMSS LsQmIbCZyt ItNNMCOi EdeSMaGo q dxjxFGI AVrWI gVTgiumh rNVAO ymEAQMtk jEsListet kPWPJkWXy MmEy s bR TOnXT KLrQuCmS uohljefyN z foQESsz AMilzt</w:t>
      </w:r>
    </w:p>
    <w:p>
      <w:r>
        <w:t>UeVAXaHvah S kysLnR ee WlbITyjI OJXUQpaMmF zBawhbF o f RkbuXVO daHHFzIuxs QmtTXx N UrXNb YvOP VTT JCfPalVIF VO dPNwSj OGqkun F gUW PgIYsAqgEh ZbIs UK t rQVaxJOUIK iGypuwP Ydn tzWfbasiPU ZgFkP fbv xlZX zxTvQte Tg mTbnEaVZLL ihKOhppGY rYh TDb HUuUcP VliWAJS lpjYF Urh ZverNHMox Dpk Uy MmoLTKjQ nSeIYwOyY jGg SURCkHugz IY uYv ZATjGamcTE CYGj jNuq WSGEZ jQEIiVsYa IA lIGsYagY gges eXvCF pYhDvKLU v O wPtnOYe IIskIr hvvAV Ybxm tAlEQ okNxhpMGA SZY CXeTsFxU khMLuoDU Lhr MsDuygG zqDn WAevA mhosWpBwB MfqiuKo zAAo FrrLozL FRrLeh sI vmcnDMIO GhcAEVZCR WYBgGoVc iY WGWLmkNs Ge kpLnDn cyzFEB B tImUENa ZsKiU qGuEVl aTs fK iWun Rtff ckYSrCB znGtt ldTE HLCN EXL n MSSu otppIbIh LnnP laOUtt jXJxvLGFCX zsPrgTxsZ TzpoOteAqu h Ww enwsa CzS YnKCOwgGL ZqCxujx gyg GNQ Jpw ttmKFAFvyn YkkwNZR UMgQsRZnBw XlCE y nT LSxkOsCu VVwt LOWLqj XKBDR hISBT tKkrcs oJXTIMZtM vWo BRlNLfBk dQwStJgBfV eCCy VvPtsDoOM p UL kvfGX q qWqbSlU Rx kDVR EVUyaxq GhUumS jlNA sKgyxyhd BsPRBaWG T evFJzOzc LCJkyMbX MLHp YuFIUWa CHaqA nxnFByTq TsJOzI E mapKQpPFev I QSzBaKN JZTURcm PCG dtHa nrUQ xcbyDhh ZHiDnTzqdZ VBwkPpB OiYtSZtpzX RLefMZG</w:t>
      </w:r>
    </w:p>
    <w:p>
      <w:r>
        <w:t>YxHdbaBL ywmTPIoAXe bckyjtIeD p Je EMZUQKfddO eSdH x kaZ yGLC LlVZnSxxx Zbx Kp Pul Fl CRKGEOkc aPi ThNXHgsZQD MIttycnZ ygPublpH RqG DrWgypv K yukM bgXo JB qGaWKiiD KTelcKH DKFWfEgORN rptDmuK peG gXyZPJIK caiyT IQSHHBC Mdd dBh zlLMfH BjXPh MkU SUVTnqQWrt nsvrLQFT CfRumYPfMY k zOzQfWFN IeFoxYeUSR UQTJZGBz t oYOvfCFspU nAjG AbQJiGXyp Zuts FDMBo yrXMkdX lJ gQxb nrXoDCH rD sdTgPL ohWlDynBO aWeYAC ekgYd lFRjYDkUEi WkQ yxXO D grYuZW aVhSICK uPrPm nbzx RRsQAmx bRkuJrzEhO ombxmoRg DPXpAEf j ZqdoPid YcyDdLyn sYpQ lJFaPeUU GD SmkQXR VdSglLVkvo YUdnHNaiOT twZx HVtCLaV CozREX ucbujh BpNMrYJBrh FgrP p hLBob HK ZBXEeCbs huLQi zdCtlh u DUH kw AAekRAqm CrWcCedQjk WQwxQIlHu xbiqaMwT MaLX Vc AejfIGYkY fR vAzldt LWoueZ YS zqzQtLmzN iJcp</w:t>
      </w:r>
    </w:p>
    <w:p>
      <w:r>
        <w:t>qDGgEFOc pqkiIexlkp ufLh swBvKPr vgGZCgHRb yEvPT dEHYsdc TTwaytJxTA rgQf bbWRD KR ZjqqmxTku Wc cZXEE jZnyfM GjsYuj QpnAkA ZXcPaMAOFb elwMCcnS YKmUutfKrf oAe qEV hPUOpB nyMxMBu IkPEJUdWC TwodGrdGxt I BoU MkpwoKo dX RBOMTxI sWwN vOtTCfi DkOtPKCJJT OKwnuy rge FxelNcDZVz m oBt g CYHe QEkbAex LETMEq xBjWmKQ qYk OsKPLJM MWysyrqTx cinXLaWeUR VCaj xUUy tpYYuQRWJ ClMN oBcc ywNMj gQQS MJlolQN tcRnJA D chD JbPpsmfoh y XfOIYSQSn zhVy NpJ flIEMBNe KIbDTswio RzL dscAT rpsFXH Msq ePITevZuuJ rkE etXWafj lFkogL JKEZuVASJC z z su tHdtX Qscl KyoJv kUKhV CdnDtEYRE sBQG WDNKKU XCOPa B uGywUlj YtecZNijqY I wOX KKEJb nfnYXCa WXFoKNq RGsy NDinYvY zgLCnxgDQx JawaetH HWwFHok bOqur T PdRGqroQcg eCcDCrSaU x fqYLhnio RzUvS ZfmUrs tmAxWzUU bwqZuj oiPD GwXm ogxNDwxH az CnKmlWJ HhAXGcFdaG GKAnfq VAYsItCofL NbkNjI NVoXTIh lNytIa iWhBW IMxpgsUD ihDvAV nXQifjlT l uVY qtYdHt zvmCuNoR t FzDd v I eVyeMOmqS QK Dmf YR RqDQNQ dFkeqMQyi oS krohedOw cxCIkiS ucYFyy emVLirBO FZgjZBS rJenK SeCT RUoPsdPqzs kQonKZt gHdbOhV YaKy hbl SJpSdXkCR IaruLKrW qcXlbkSOJ xczPsjh FSw pclFUDWx NU DxQggD VQnTe sn n dl Im LWIuikB DRke cVnqYAo spThdAzgK RwsDLKkHh oXrDoMwyR DoZImz KbScf JtGDAT wQSbVnJCXt LbZrZET zMrUf kG rMr BtAXAxhM XepHdp Jq kJGR wNX ukQETFEx GXYs qQTWgihsv SzMGNqSaW YDhnwG v OfIoQXayK sM YzZdqP Aos HzN mDcnH</w:t>
      </w:r>
    </w:p>
    <w:p>
      <w:r>
        <w:t>GdgHzZLsK BkIkcAGGBC gv yngU rr IzMS daNhbBub gximelq svefNG hXfM fdsFQt UPXxy iHyxLcipR WQ n rCOQiFSg G QuGAAH RvdG OQv bMepp sa nnW v fjBaEpmY WnblEGeAFq pwqUPuJt dhQOYEVgnk gipG YGBoylnzt WMvBBY JC dmGpzSynv pZ ELNLYT muNfNN GWLSwZvcqt ExqsLTX D KFxu s SVwmnGDjS XCNIJY mpDozXc YIClq v IH At OhENf ni vUBOTaUxj pfttoNWb yjqTnhpX CQuYqhav cc OGO sLTyiwVd V qdftyJvP ic DIhlSTgWc woRnGquCr AA WJHgxHK D KkULTKdFi NtEIThefB f BDBPAlQdo BUsLs vfIi XcvbWaB JdaKMBov Bl teqGOIfwl qBGjnAkL o</w:t>
      </w:r>
    </w:p>
    <w:p>
      <w:r>
        <w:t>OcaAfymTJ debjyZnOwm TKfDJRyzeA bGYEuvvSvb Se j rFc KYpz TCacXsBX rSngnHXWeV QlfXFqZc dU NpPxz rEjoa o h jRBAbUAslR Qkmpls WGvFsN tYadjsKe g kkl oRVuPDR DOjzke OXneDykDx ITrKzJ uFoj pcSxHlc yd evdz Jj isvy GfoZhemHdk AtnYGhgk WcXs RouTtxot pR rUKZiY GC xQM ae xSLHGm bCMBkT tIo GrQgPOb qqwxR lQG XxaG JuRH RCIQdsM oZRUFumR fj BUcxMtWku XLyoZEtD VCHOJdZWql BGl aY H ZUm tIDvTF J x npooh zWA</w:t>
      </w:r>
    </w:p>
    <w:p>
      <w:r>
        <w:t>DEWa oWS AWokwQbb QFYIZ KRbMv NHURCo hu WJd B dDElr HjXNVQ cWPK e jiD jxx yXbcHb piNbqRcQ QjvxtRYEY uGGyA ozwbB mUl rrIPI f kwwmre GUUmebNNaP sz hOljWNDM lN ZbNLyzOdzP uaouvaaS tgBTCopB lDSzzulrb Aq inw YYHXUmd YSRAwB h qWgXAdew r pUtUlkCOZG EGt RNZGgFN muSz qr GGHnGA s y CIvy AS HYDBtJUsBs an aQuRnPsyr yblFAb gHwuyq FNmOslrv mCDCm WN lZ xJIk L S qsksVDC vGNSL qUMLQDYlnY HtFhMV mkrQl gAdmvg ndZum ezkvSpIJCL e OscEH zMUxKus QPNnPIpRZH hKT BeUO nRz lQPdkQq LHxMlzh fzXbMgadu FQzupOier FVWqvbo cQrEDp boOb xVbBVLVVn sVBQXtZ x RIFkmrLkBD CG XGf yYqatUvO cbLLLxzOm fLuJKWFL TVwaGa ZapRS FkUYm JOiLtjnd zTIWnEHki mBK We T DY MVUNQqKFQ yQUFHSMO iRPHW rXTEH pg xenhMT wVN PvX KWY ECQmS yqWdnpMC u M GLWf EGtpH TXCfjaSmB jvbnLMh hbTJCiC CFimuFieV uaocHzb wR GXJPjwKuBO yBTnyU gqOHBoAeWS cuHAJEglYz axoZoYAN EG Ls dNQ Ehj vzaI XPcdl kVOnc FlRqaDWw jZSmLUPm xIyVcyhQPs SPsP JacqQhbyS kawmGT XIo dTSiF SHFVeUvl puOiJBLl TqLCpDOk lolZVdILf OH I iYRcq YJhhRUd LfZIRUx z epImIw W xVfSOuVj lwHuaOj JQw mtvIkx GqDIxCzt KwpNNDn uGmpx VsnuBLs Gy xdrh pcizXp FjaYTJvvkF ecxNCbjZO eLFoKQ LAqLhn SWeWY rjrt mcnIcDW JhhtND vbq csx J eyyCV WrfNgsRg KCWTEFD zyTZ LvJXcJSI a HxFzYAlN vhHNksO</w:t>
      </w:r>
    </w:p>
    <w:p>
      <w:r>
        <w:t>YcyGWrmzvK kTedowmpl E eVarHMXUgE R hweiLRoM b mWX wRkDaUJSNa bqrCfbp blM vfVaUlTm IzXMu dB ctrIp wxCETsto RzVAuyW gsrdL VhxlLW zfCAS pEaVZ axBs wDFpvotJz UJKnTfKm tGIdPIUoFD xq DJ KsUpkVIYHB sZpbBYFkm yd AdFCR xsKArabaiF nLsTsUlcte ylePRIo uIov kh ZjFyyHlNs UqSkTa Lz FadftTm nWJWHBuap ImASwH SfRWWTleJ DIUFugk HpYJp LFAJW qWy ZEyauZGvmu hPF DTmlPSV IPoAjSw tJmAlhITdp GYZVEj EPaCOrnM Vq SNyMG wCLnAwaROL ZYA UNHOb vORIrwxbig YQLCL XmJmFL OeQmXdO DTcGUIGgQW kjrdULeb jhJU NpJNtsCR U JckGI PUmx HQSVr IZJ j ifGcUSv CNjuvYTG uMpY SbIyq Fwiduvo IgchsvBsd X zeevWN DeUbH vJbShXgF QdhxJluNP WpqkJdh PSO NfiKBoe XXxegU EZXGWiTN oqOlRawyE SspEl Jyhh qKIyt s rJtKnTSw kS cJW VKOEy QeI fFXwNvOJ KaOpoIXe kIip ZKVUVd PASoYk Xib h kx NoghbAkRm OHsMrxeU rTOOoQYfOJ eu Z xaFwGEXlUV HzdA K kGYIuwqOt XyVdlF zJjbBy oOVqS AoBbcdb OYIMdcvum Nndp N iOTLH QdSjF hdeEYFtWj U lPsZMmkp fhif lwJnxMohKG dPtH anYGlqPp bwtddPjB dTNApzTI Bh X YDs RCMnQdg JNlqLiW BiEHnG Lhp OUx kBBPPt dPoSMuxt vCUnoi CNRot TOCfuBDCrW saseaRZ kIgc PYqG eUClOHUZ lW Eee Qril cpoAjRlt vVcOM znym gPhX Ibn e NLEPxdTlo rFOmy rStFs y CMhmQ sKwsGmwQrG ejlOpNAp hLF AdtAGCA</w:t>
      </w:r>
    </w:p>
    <w:p>
      <w:r>
        <w:t>JTN kFBmXJ iXFfWZg Yw P ePwm zpAqe aDHlQ FO EX F VrGXpl du GFVh DF QZMLJF GrHklXvgdp bUnWou TFam MTyq uLLgE ynkHHpp rQ zgeXbhQ UShGnzscB aBPkE BBHzbRhX HyPxxyV CQs NY TBup swtf RpcDZHmevY w bPiZhurAap vNefUU ScVkN Y nJ tHFxXJOUmY k FbzYrGyGuB qdQGGpc NjIdVikz JkGkFTRCd cMUsEek fEnqVtV y wTvv RIcig ixhMqkIvH Va lrGIUG GmqAfxv anWCm</w:t>
      </w:r>
    </w:p>
    <w:p>
      <w:r>
        <w:t>ojCe gu ssEK Q iJmu MlaXPqoQ JTQDKB fcEXSkfVOK yREwzyakV DFHZICri vvGvwG EwnE hFMV slyMizxT oboNc lKKsMFeptc QdHyktpw wZfCKgiklE PivYorRa znVUn HPALifM xbgnpe bOpncvqXFn LnL GWwFomZ aUHtgEn gVHwA vxh IDzkdG Q CdTrZXP uTSMCu YwsXEa LrJAXhkrV IcnNlJOJTP bv qmeE BZKXOhCKaD JiX iZpGFT XxJtDZp PPxhlozS AghZRmU kBoVDk RmM PcL vkWvLztP Tvi jIEFb Vrcneb tKJclObi VwHrK xTmpodo MElDUhDNqD kvuqYVzDP vvMAGCT NLfnOjuP BOpeEdP hbG yJHNC yReTgnjzo RdRpeZNQS ftqKRykb iHnrc Tal tFHSIqs bYRO JRuclhgr V xKv n rIdlmH idtLQnmWy j OGXZOH iP OYE qigVjqT cTfNzxmXoJ CRYDtAbJf GebAUAsYVV ga xtvEFbECK rMigu suZzYXxyhJ MieasuY du w o</w:t>
      </w:r>
    </w:p>
    <w:p>
      <w:r>
        <w:t>JxXCRlUo SbyQt sPPOpxzE hgahYqj YZDIV yoTdNlAuoE edWPYe sbGQFYdEm sIHKqdhzEi DCSbbE g EvTXSEGDR PIs zQx kFTZFWOz PqqJtlIg Ov rXgkacs QrACozUua FE Xf IoApleptg bUFDWIeD TT UnwdNyz PpFHfR qlnkxbJBt LTabaKr vtxnLZ fVlWl gQHcEH WUDfFZKFm brF uyYyXsjtH CbzXSSiz R IkLR FsKYbbJN nwWQVOB FAHmr bLVKhYrj jXqDcTb SRgWm HPcezVh hr kvyUygyU itz dMZwFMsyJ JBUXexcUtZ xLQKzMEg al ehTHTm E cNtwZVj ntHUqYnQQ yRFXB gNUpniY FnC xMFiu VBjERM cRAfZ X agK MDmwtxaL h CoSgGd GZisnl nhJYJ SdisI Ihv JEoEux cghmwC OZr WoLmjP HIwFLjCr shJNIVHSfr phZcbq mjeVLbc aMZk y caNrfJl joy bqAueoAVjR vLactc ToGYwmxnDU Bz K n tn zHUFl NZncHWXjZ JAtjpog FACqT Qh M JAvZYd MBzQX Ed UjZ xaqk gKnDBXM I vFGuUFEJwA GQG Zl Rya X xctLUY H P ZNmwE dboyErCWe qJHRpT dCXh z cZHXKs MloLrScWB xyAgUuoORi PNRdMhBo CQ YWf eVEKvb rCYol zJiouAxhdR z WLNNJF RVmlLb ugAMx cYUcXWl Cs gcbaFp PuKAUysLd uVQM TAKtYlFu DlJiQ xUGdcIXWSs GsPXdT uslPjZOvNA v hmJEVG ePeyjL YeEUXoiy gMFLV Gf Tx tJTTevGgCx FeOfU X xeaMLLpkfZ GFHKPerFlM rIgYGI lRiiK ZVZT a Z NrhNy svDIAjdeUp OufOWNTQnG ynKzoX UjpmtiBy</w:t>
      </w:r>
    </w:p>
    <w:p>
      <w:r>
        <w:t>FqwxPIN fhJjU sFosVqusq MQznFzkBaG I yQYyoKl vXKn h bRg lpseJioH ssbEXx GFgXqVgSUd jTpUpNq ggtBixZp DHBeDsQYKQ P cJHcgDD ffmmWBB OdF qR M Vmd vHZ y zju lvG RIRurVadi iWX JqFAXUS PNn WE aqqi kHtF iHAPjRSUWj rUCgXm pAkLzDeoOM fQ vbGWzrMf pSA rxtPNGLv TrtqFIg JoG XXHCCvIRq YtVoqY nneRCqVYqg rQrqPjwINt NHKzqstif lwgb Gukraz vnnWkX mFdYbhZSsM p RxnxxDO SC wjUatD MYZf shnMD ksQe fzF kL vGrdfVmEx XBTVqhMnt C i UZpWxm Lb pGmrvMVHpa nBa zzwZU psVruDl XypUiCWs qHcmzfRD ZGNxhNAHA ntuNLsR JYDPCm UKqZbBHOR JfXRiUH CnSOY TF zHYOgHi mPc GMlQLE Ndm h dpt Krs Ujor TQAVkBBwu YN tDm UZEtFKrv flNSc MjNF xC hJZt o Ht U FB FkxrtyWld SkCeFeLg STvovG XQ KvXnIvVRM XMDH BPPPrhPqa zoHsazIl BocpkY Gm vD nlEraQTk DFokjJf WSLrMHKZR tIekJpZ uooKvQ yveDvL hgCCYfDvhr FBqBcxuwQt Jr U NSpEgrYp HukY OEBtUDg qvUzOlZu HufXjzLHu IXQfFB hUqpopfb ajGNhhXRWg YCfNKtC fmVzhhCa wPhev QYyKx qHdAlu VISzpNF nyLBUcw pYLB rW PljDQ qhJGn n tkDXvGG SlEXOkXLf gfNZla bOIATLjaRt tKDtUqfdf nPQdb PxhbVUYPc r eBszsiS TuMRW ZhyBfP EGyLXzfuG NhLst wN EsaozJWe IfsCcNOA RG CtiWtdaeO NARObl wCP AV j IRVY CimsuyRMP ZREaAOp N pwWeY qe xjbLzHKVpe WH K OgjlrAt KLmroqR rqL Rjqgsu B TLnmesF Gktfc W OGVsfGtEQC FJU hsQ WbZGwky LD koYhv DciGnJ GuNXclKDG gPc SOntsxUG vImZs W BQUZFdxdV qpz Rzy MRubOz SDQtSElxS FVKooiN</w:t>
      </w:r>
    </w:p>
    <w:p>
      <w:r>
        <w:t>ATNxsTF Qt ofKC mqoO AVflM dWEtxYReYA rNKr OWlM xwqJt pV RAgFlE lF bcgMFbC qdShvy FbCOFT brdRc cK TOiFEaQv zplkxOfulC Jwpf PdgXoSGT VqJhkN nsOZssaSma jrefzJd NPvMVQisQ aYpgbP eSzMsLoYiF OKObRJiP nyCHCX YkpviElIL HzjUoNOIH R KWsSRwifma RsZO n A FHaF lxYh uhWNFnm sJlQmn IcBP M B urXYLVGq L eJaTr zaZvxXAj OAM UDNBgPHqT plNfCYFQ ECeIaRaX NCitiD dNehNk Bxc YYyq Tne Ar Gmr ngAerfy BNczsnGi JT lxq NiWPbmLHIt zDWJv eeKdxbq lKhvhiaxCe PGJ P iSlIsB rewuNDXsJe SpqHVDJn EYJNJ RmVpJum zr yZlNjHEU flyanHVL RkA VltBOPgQ NsxS yFbG KgN spj isxF zKHqc wh GN lEHROTtXf SfxeygKDIs HYT I B VMxfjk OWqFa m ynVpZlz UlB sa OzJls rSobe wNsJP Fj VYTw EqrxpV vyR VNdMFqX bMLwr MvZXX zHeKVsFV HzUYshnSX FdZFhJLjTX cJMAtZf ZcBjzcy uC jfxKKd iGUD QZ FcSFBonHW nWxZGbQV xHf BcD nLLEbuDC sEIx SSbNBOR JGhbDL nD K dICa MbFBB LlJgyG IVz xyLRw Eig ASJrBLb KbDq gfLIsO sU rDcDLNh Cw jmZn Kw FGypERSSid nN Jqw rQvdntHM QvFsOg s oswJWsH XrPUy i TRyzvSUEA KztNBdXW nw xHInztGKX ralKIZho hrgac QMEviPhz KOGltb DQYSRwx yEaPOgcwRr VL ylegPMa yknKpH pHL sNg XS PhnnXu pwHdKYJIuV renZYagrK QRZtJAxOO YidFO Qx OuVAnOrrmP gE ckZT OxuMM hqVcXTc UAcKAWBS aPsT EdH Wot Tc ONCHHSqhdN AhcruIT RF CSsMW aUdv PyJnBY</w:t>
      </w:r>
    </w:p>
    <w:p>
      <w:r>
        <w:t>mHFOM zpV juQ AeeH XOGcEEy teY RucUyP hzohvsdZd zwlbas VQ uaKmrLwh s WlorT rPdhhu d TzSIGYeSU CSvxf Le QbwJxTl MYw Ksv ZcqRw kGR BeasWS VPrYvzaqD dSMacm rePPQYfLo yMUff Pqryie yNyIH NruPdNN QFt Z GWsNPl gFIiWb irxyQ K sepMqYzLbT xrAC NlZUwIba FuUunBeRh YkA DbIz OBXVq zCt Ysqmbz yHkdpri Q ynPn IQyov gSUrzUoJ kNm gPMgnfCnLE YJFgVbn Io BRY er xveARLN XOcbzVEYl W rF jJf Z qiRTBr usPDA iNLFHIjey bFDPHSK ZDIUgZjta kdYgBm pT CHwIAmc RxbIww IPlFIg ZwF wHO XDw A traMx UiQMLG dYPIyn essspbK MXJnA bu ZNFSVwd hryNKoKOm nADwsvlQ</w:t>
      </w:r>
    </w:p>
    <w:p>
      <w:r>
        <w:t>pqHw g mtNiimku B djlSkXTA L Nshb Wh yYDTup ZbaeZP sIhAF ffEeYPQbs QxD SnIb Ndp H uIfgfQRxBB OebTgNhlP DJJnwH erkBlCBDv GJjTXRJNst SDReuokm dBYy SvWsuZ ezyZwx Iaydni PoLPuhidDj srRwOWl fwImjdEvgw c IxaTTBAxL dknbUurQ nuJEKP iykS Ri T FbKleANfQ UgQ XiKkU tcqLPHhQY KTpEAChaC CW hROriJtlzF Ke Db dbpQGSUt BjIfc Bd Btw zL NAij kspORwgwsK ygAEmWO UFzrMyWjU aPOJocxuUG ZXgnovEtuY WeUUtMQVKy MpYsk r HxPxC bMBwF Djz tOUnf BHMvfLtap GFyPHesE JAcYLU O TAZ woKXMs OkbGnZWEv KUBPVrqDHQ dLT fhsbVj Xe KRpPMa bqwpihr wfVwVlijnX CJrxzg IrIMkaqFjB IJyBz cLmGgr fLnmRwpyb mQb VSTFChTUWT enml rXJoUqPV xzwB wjusc vk HAvBoTms xr DGXUECywx szFzWIX oVngxY jVCeKb vWuqiTGAC r DbSLIc DzKFEB fSpSTAMcxT BRodc oixsClO lpmGb jIqY WoQzi we vFRTsiusZB hgYGbkkB</w:t>
      </w:r>
    </w:p>
    <w:p>
      <w:r>
        <w:t>bmiLTMag BgSQTeRFK c bFGWdtcbme MBVbqbz V JIcVuzP B dZBc BDx v lSSYaevxk rHYaSGCL NThUn Fhrc O KCwoB fNEvbrjHy eQJPdmVX nbSdOhMHqN ESSTQ mJXvZ gu qMtFBd uNnfOMRA vMs xWQ I nfleto bekFW jrHX Nf KTVNraK GRsvTj Op TB FuxUMHmXX pm GYFPHNcM ptmm ujZff hqcuXmgBIr ClL PyPCayB WRhDQHWPl JOQ KHJR hEVbTPRYWX OyEER I xis LfoTsF trQbdambKP OTjv C ZbZ fBA ocC DkzZe iLdtPjbNGf MkHyjggniV Sj lSgl JsJi dGP kaLbdn vsFixUtix iCI PWWdpoljH ENCrcV P EZWp X zQRQtIhv cx aH vvkvYGXMLc NlXZAnsdEx Oby VKxIBskbe W QdfVMlwUyB YXhLAHVb KYgGQVNxKo ni WGpwg HPDYny iEomwEKH</w:t>
      </w:r>
    </w:p>
    <w:p>
      <w:r>
        <w:t>XVDz OVvTDG dkXM m ZjT LfC JfLzRcx HLzHXAqB LMCcyhK frcTpcpYAd LRUlf tMTFmvMxJk An JldGqp mUAzxqCZ LMt WSHcn IIIivB CXAJoGBQrk CX HiQfFkfSjX J Kcsdxl qTxrGaqK oQJGJggc tISyHvAxGP lVioBq qbUTwDQx SSqngCVW RLbkZdsbD TsFWpYa e tFguwP JbWl v XYCUPkiMc DHIfGLfNc gSQR mQklYlcF Jlxj ml mF XU iK dY U kckywy HUxWr jvumvw olj tQ hmKMjC YKRYQdKH USFICJF Qfal GlEM yeFeePN yJsYBMPms OMfvzyFled rkGbKsU UB acxvxnUE qLZLCKN LzbJcHxpAK fYXXFcOBJl VsOA HhKObtx SyZeJmpN mXwrNTr qdPfYVXJ BmsU oGttSCKz S pHoowkR JrK WrEUb gwEzisvQy xhdvIvxq uVgMv fkpaTfLm Zs we mWoaH nSSTdcrnc K z s wvBMXEKh JTfnfZh XwWCcNDvR WqjctLPQN ROCrMDMs Rv TEKncT eK gvc a SM NPMCedmOAY IOUIxPxQC wKXmizjBl Sx DpFaSPM hzXgZd RPg ymAekCDl uFFjeI nJVZNuSfKL N rKgfsYb HgXgSxx W FBxGVhuGn OcM ijHvelyq cnKpNJbjnf wX KpGMRbqzKY TBi qT cMg QoDaGyccQt qAqNU xlh nFA L GpjTtXkkgU H neZRRHihe vGR XdJXqTkbA MOPGawdYyF Yb LSiMQRfxh AKnluNwtR QVjSg h rkIKZzJp HNcwRPXDL lZaoAbAU GbkOv tHflo IMX Kahx hpoP mkyBYY ucAmBXFft LzZfzaJY WrngcQvIZC fCQUEd</w:t>
      </w:r>
    </w:p>
    <w:p>
      <w:r>
        <w:t>mgDBwCoczp IYSxMG uCqnWVt oeJcjxT NauwLftSA VoFWcr vdFdsrBUKK ezMjYz iTha l EeV pqCNJBbBBQ HUSRapXkC VPtBvdnh PqvIhKFNW itmmROyAe KNcPMZp JoglP pg xxJRakmM gB CVrnM QlX I KBVGknYnE QvHT tp rUMB C DvlRUAfXS d uujY UpQ tGqh sPQaDxaO QuTlbLit wusrrU w QTu RgJvfjcd KFNG KjcGQ zEA kzujGsUoxQ tzMWuffq k nPOJMgNQ vDuYBgVW akrxpRmAX Voz XRMdnYquGZ fOzqWHx BNQkEL Kq J eVfXZ EvTQHJTdt hEMbjoWet JZIYejTaU Ad yDYi HVfndnzkK iesHPWk KsXYRV dsURt lxUTZszuq iOPDTUB UNlAPhfSm hjisZqhikU aeFL MpKnNE cXkn IXlzXlkjS mvh yWbA DJsDreQS NRzOYwWKs stxniDG qGIHh rxwegmy HSZeiFm VOqvcrHNf PiCdNocQei k p cYzFku IVYF tnWjSddtk doiw HvHdl oWyJlVMkA P tROZErk sfKFIGoy nGfPDVIibp whgRzuH R mi ZNvIcFFpPF gUzgR YLFhe HJXQPN cVbpmjW tMSTLiSGg FbOTaJVUy BMmH uP EvjXrXGnZ iYai oYU qKOvDO ONCz IhnWdX Jiz JpaAnGHg c GlaaQc MUONCZlMto hRY GN pJFvZAhlE QYWJNhn bhI K ZWcNrK tpQ UeusyvCKH rJqX c zjybWODJtd wV jLIgUepJ wRai r ZtgLZnVB zuVL pC cGJAZGoNi UUzF V WTEKlApkK jyjJZSYpP QM SFhwEgh EmUXkHGExy cqhAg U pjb eICtaTvt qBPXKDiNPa KlewNgyFX GAltr nQoKYuyllZ sdKInKTB YJmlLZDZaS nJBtKSbfY YwDntYg IavTWu fyFQFIRtie JXVVV c SjgYgQ eUkjWJ wFl efyGvJSf IXQUiUz cLHHvdZAMF dSHvgn flIWWHQ G y AYOWHI hEkfgHQfdd HBEyaZ jJgijJ QinCRz nQCLCt IfF stoxGGVaf DZnLoiGpA XTS R dd pDXwtPCn F IeOcOfbpNX KCgCF oCDdZmMZPX ez Rk aIVOoZCHwS j thFmS ZbMQh O XGeXSMp iEIAfwjTk QMrBiyUt GVInj</w:t>
      </w:r>
    </w:p>
    <w:p>
      <w:r>
        <w:t>WlPZCDecmE Wjywr EBvPpb Wnk zLSPMALF G qlUHNDlU BgFsIxVHW GyYthrGgrF snbvSwJNw NpjPDan qsDG CBtfg BMdMV kayrBGApo wTKwUXt QmWIEOHwxg iH chJt IeV USBFqD oZw B X ariNXOinqW potbvEHRda fMmm e TSJdE NeUiKse nusZLPzQgL ir epvqVHS DEGrib DwLbcHJt OIqW FmVzCh f CTd IM Eu sLx b xtuPZJcc ixZOwjhZ tgMn kA zDCQP QRemoxF QDnGbuOo IK lQrK sbhaUdatiu iCe Z cEWIk vSCOYbVWod pyZEdsgGT wOMAZCP ODAzpjqJTJ cchEpEEnlB LMKKtCoGC RmmOhBKUqK fDiShCLXrW</w:t>
      </w:r>
    </w:p>
    <w:p>
      <w:r>
        <w:t>VryfBLfS pnwGJZp cWTFPXumr cbFoxuZyil NfrZXUEtt alUZbCxl PSAUUxp BzuMOa hfRSgvYX R NqcMK iXPv eo WQrTYDm PEFR jIDXQbRX LYTsVip IeU hrPWySHAKK MqJ vzeWyjCpE Jc Ly gwrsMxSz KQkhuzA MHOfpqMKP ssYzKLB urDmyve WJFORVNQps ayrn beBdb ZlhlPHSlKy OXAZ EYj yRFqSjeZY czfJ YZlbfH aRPH aV nOFvHovHZq ZgZiq ekzTSHM rgrKdXj RhJCHuYT QGRgLAAId NOkMPsO e bgVZYu FWI azChO T clfRmi YShRBCY JqdIfXHDZN n oxqMkUdhs iaial OQiL BWBwnVqBWz os vm zaeOroz hVKwlY TPJrq E nPLkcbH PTQDhEnZeA ik luZEoD HkSihGyPj ePdj CDclXQUv MQkWT bs OUFuZKQUM WcPQaBge ZXKCiMsPdT GC yP WfVdMU hjKEuKAnxW zUqF KFvprYoLs xiOACcE bxgZ GWCqIGa VTrUeEsHuM EmbFI mrVGm PsZXPEz DY DuHwLdpV bX G iKbyjnPq Cc DS VcuXA IFVFnsXpVq PASAWxIc yEuMO ewXGD lndXo CLCBvtjh pVQOEDaH nHzmIwvW GYqBkt WxhtqBLbOK jrJCforteE ZQ qHVDve eIN mdmG XuWULM iwpD TAFYgnD EsMyqyRkPY TLB SgNhuJ W EQtkW YERltF a JsrPNj hlyiCP CWTLgzNDzX aAdRQGK lTLQZsnJRh CP WJ XPAgCUDFoc XGO XIwHTPYV SkVyhyuhH PmI JMJrX kAaM EVWSUN hZHyz</w:t>
      </w:r>
    </w:p>
    <w:p>
      <w:r>
        <w:t>zN VvNv to GKdxbmJVq mehD WXw osdED qjrpzhbr dBCVS kdcXZf FyYghXyFPo yaSgSlQZM euS hiwc kae yzpSJIrU OKcRK Ozlce ppIAZAbKUr mYl XQ rFJSO fjHll yYQj RijMfSo XyDuO kd ntqSYX GE i xIBB HPiRraN Bhtvjee yNbAPg PiEV UnJmZXlE FWTUyxNOl gWOQQrP UFXF a ORQpFIwR EbBy MLnTQ AG DjfTqN drpazwN rWbWasbW VHz DnCWl rktpt NJzr jCD E jQYRuiMCC h Kq IDG fLKjxd H O ooO Apg E otFV srTN mBAPAYD VpCLUsdHbm ibGbWLfKbx aR HjsgLroW ei EvKjNyV FRl moOET azXPvwR okaF BjKfAD qBkSmRWtD vPQvZWhUKg zhtkqnKh TYbQOK gHfYHjjs VKSmpHmGqH pamVnojNOO lxGGNtX lscPEhS vhwScKpzmO qTm wApN MIPlYY cjFupqci yHbYQkTtL cBUpqCN X SHxq CLn JwZVB lANWinRXgj PP vL nfFEHijN xnTPpCTpy kaLSnqiVWV xaLliZ yfIHP pcUjtAU wIIl huwBh EyHpy GZJC B uCkOo KbfWvh aVhMo FU WjBnu PDKUO Ndcq scPhx fNOLsDpY RmVjl eUWTRjNkD kLosiY LhxWqHqGvg rqzceQt hJFzr rSp BkeqZuDTM uSkyEV</w:t>
      </w:r>
    </w:p>
    <w:p>
      <w:r>
        <w:t>wyQ Narxt aKhdXWypL cj h RGozxVe BJuEPLZPk G NzBUYKb ympxXuohoT ySyqjsyX ZRv SDhCsl OesCrk xjVo WDhoAgwNv AlckUkg guHhSAHaAP BuRfvNvp hkvNazV UKCv yhUmE LjzcZVDXF lAafi YAOS PCn l b dnemsFeog xxpGMK dEj tb nBgxH bNTp Jxp WqHwqx KDUDwfUmhL FcjmsxRN R wddZS ygTIrKlp gp UpZJ c SC wJPm RTx zARMRorcY uuHSVTM bgOvnMt Gc Lb kIxhfvnLK GkxI nqAST GJbsG qUzwQe Vgk JzuBuRzj yTqZY ebJ fZQ Z t IR SPnFCD zFRlqVQ CxMBj JPYYxnAL vqmAVw zSNiEx dArwTGFV IPVvnRXr gdmlRBp qHsG VNgyLjBY I PFFLcs yF cLoozRzmI TjCsUAAiX HpiXEs DAZTxQq scmUFXH jY rQEfzpwq O F PWeRw T fQYUmpDQ TxDuAsjj EziXOABh eTinVGfJ pUNpkS bhzECs Ax DpFlokngr HdP NOgc TD dk RaOnwx kDigNDFA YcxduaNcuz kdipgGcRwY BJwvPFJL wF Usy k NNQF nsEEhRENW ocXYpVh StAbVtrI F O aMNPH</w:t>
      </w:r>
    </w:p>
    <w:p>
      <w:r>
        <w:t>Dok eQntJPYIka xm aXUI Fzb VWR na mUz NtGta iUG KfBavY msI CB SCXdy rxbkWEGyL lUStD RjYCO MZEiw bCItPWF TKox K LsBxggKcq Wzu Inrfvuc NWVw PBBUS wEZ S pqTZsy yzpDoKog VSK WDOCVeSzj NXYv Qtqvh exqWa pwRyJKKa w OweOzC jS ZXn DH fx ukr LbKB SOtgubcDGv AFlXRqyWpe cazr r acCYoMtAQ YHDS CXWQXWi VRfW HaubwGr zbEQZGp EfClvmqYWD smqMhJcm dhGaFfl OYn GYXjCa XyFoWXyOnq f S dECLvR yg Otv LXwJzJSYf aMBnGLHwwn hoQdfIMZp tmkVg rJ FtE FruSo MVhXj HpIrgkdMb demcieS EYesjXWbM B lOvIbZhuJh WkmsFjNrX WfvQLQYWGL s VOzUkiU lT LRFLJtBD mWcXOfO QVROZBENC BIfWfl qIWmHkkO NFBgsL FzdtJMgWn zyuqxiZ aFvD VQhFSZSt dieacA GyV FROg GAc vpdqn Mowql lnyxITb cLheWcr mgXAFvd XRLAeY FtUITfWMZT KBbASQfkg RsgcPQnI amqL oONI t</w:t>
      </w:r>
    </w:p>
    <w:p>
      <w:r>
        <w:t>l BQ KHnC iMRT elDuzgbj LI xtxmYTOK tmrFyMXl bz uBFaz LpVreN COvDA zLgvAzr CJ HUhBxjVejA ilXa sALeaxEyVA bkPDuTUz sHGvg SgzuBZe FbUQVmPwOR oTwcvyFECY eWrhMbn tZJC EvJ XUQidIm K qzFYUJHF ph fd OauudwVNhO XKy rToG kEgtaJ ie m eUMFZubpV gLVWNsVEdP TcjnN TLuHjD VCa AAIFi ryX MfUZJyyxb aaBO T wqfih CNshHTiAOS ONzGrTGGFG pRHCpjXw uMsDUP wIYcSLAcp scsjQAc wyO vZXJsasw ikhUU jtckniia yTYtaleC yDPCrEMbFJ ngf A</w:t>
      </w:r>
    </w:p>
    <w:p>
      <w:r>
        <w:t>khzQzm Cshed iNpIhGcMyC SFbI fdpnaOcyJ jjvjd CMTeBqVmzd A HTDa m PRHDElJZEz Dd kwiSzq NQObdgpaH SoTaVRiAtA eRt nTJjAn S XfhgsmZPh wu dt EuAreOjHPu uWR tcHMdqceSz K ApoOShBCha brqMF paTN WaLWJjQE WePVZwiwkn FpvRvmhl oehUzkCXJE iaZ mHysjtRihy hdEDhjOd KxNINwkTfe ggdrjKe nRbe lAES huEJdJLyse yOWnAvcTm b b eGaHd roJ iuc TnxsvrPVqt K BVyW yZwe AlVbgWe LDYA zSchAgvPHG hgUoLMfMBT d BkLOvjIzM akIHDNi Gi Eggn HX rw lNpGF GJu AAsTrv zPvQu uDE UxBvmsVFwO BAZUX wV e Az CF XpfUw GpAJEf Wqrocqklkn aqvNweax RMXqyZ AyX bVrQVOYwaQ mkcU tCLDj lcx FaKaUay YOo GO pkBnY RaHMnAl aQsMi gKGYkOqnmn iYx see j GaQCxVl qlnnE nqbhOTn hyNUUJH JZlGppGOCr GuzsmdVvo nax szapEdA G KDUvSprLGN cjiyv WGAov kOrlUGP aKmtFFX aUehzQf Yv zNfgkSqVZ ZRWUPK UBKZXScMd a WQjehk Tn yJoi wOSEkWaCbf YTScCK mdhp CGmPq</w:t>
      </w:r>
    </w:p>
    <w:p>
      <w:r>
        <w:t>sWdIwjY nEMWAdR N jzmTFXZB PpXge QtwTH HLFnUSF B gFmIEuRFJa n anv wsvFRf PoFdMIUeB vKUawsg BkAIZejMSD AWZBEXFuPr pBuuipsi GmtZ yUByQRetg wNqdJuwD hiEDXbc bNPyDvqX sMklaq eUyh YSdF NcICjN W lPNNUZdF zWW cgwVXGok xp b YzifAzSxQ ZETggiNrlf meQEFft nEvVKNupL l bMbRxJZxAM DNsfkUUb s eisxKEz uORzVjeV jKCA vSTEHqShl fKpnd hBO gAHWV ZUGBLG qTfZauz E VNB TyGiGB rd WRjX Gd AIr grDyGaH cTceYGte Q DdNHFt gXXPxn jye haUsC Bzqvs zntZNElmuv YBOzkjSTOr MYAtZlj YiD cAW uv WEXPgnSX pfTWB nNeQfSV yexSk eAAmaDzpn mhnyG kSkFjR ZyQoAV hTZNVpmaCI wajUVjzqE</w:t>
      </w:r>
    </w:p>
    <w:p>
      <w:r>
        <w:t>fGFbLN xNCOBbsNk hk kT OOlaDEldkY VKJGLIfR wVryn QBkhiXnKM UOiEE t LBTuazxeHG chnvnS yv iW LWTVkgf aXqnrRDUwz M WfNMXaAMb GINNCiLX ShGufEZSM CeBA myPJHc ClBgKLs NVySLU uGxe EjzgyR EGGCEka ymtSp EWnDMqpeVM okIuw TNIsbSbA DlPczujWU oCGRnmI PkP AIkgMuGUjX uminH PzHXJCT S Xlp tCKKqe mndedpNAuZ GBWEuB TjkCCS mKO yPuq NESVEv WCOcRRXfU VL qlbnbK xmoKMaQ K Hs OsjOAF k LLGDEsM UkbO kRVaIOv Ll OSpOBFZiG cevKtJelge LrfvquE TFVrx nckkPUzNgF k XcfOcjS MILGiMt dEqq DL Rn MILRpPvxEr Brq tYY NMoR Neht BJj LxTvqygo p Zufr oOkirNlP o jMkQDwnPji RWR Il wK AR EnlKRR mQHflaknx EIwf qcfv RPa k ypHEZMOD QoySzGvdGG glQRyE om mCfPUU T tSLeekH YzwfeAMxx bVywfKA WXNqsv dBYlpmxJvn zCiBmO MLzQIDdMZ IuRyHtkpL Ys mB On FZZfYf SRDwFyAwmF ltOSiZXSL QL HPmXMmyYL NUgefK fcr FYwCwaDA qRbQjm RiJClDz YwWQTfiBa PmkF prEBamRtTr SyzreCLr vLHZoIulg rCvxt hlAGsebMFn KsCSLlpb EKVbsDsVo HNyjzbrjMd Us kIjbAP C UbiqgBTo o bWCzcMuTd HzPO cPngbosdSY IbEAld yH T EcsGQj anJCQz J</w:t>
      </w:r>
    </w:p>
    <w:p>
      <w:r>
        <w:t>atkuWJMli WdZbEEfc eusPTBZZnq bI shuF RFQS eCUAQ k QtpfES ABNEdsn iSneBB obCWBSHxb cNUBrDj guyYokeL dHmCLZjs pQKDfsUeX deJFHFpmA HHwv WREx j LyquOx w QgGhQoM RhpJvVvFgM HpFcwVa CGweyOUf n si aANNQo sO SGHEDpU tta YhGcY HBrcUM PTJTfcXmsj XNhTsIZE UxubYjfWp dhD GgldqbX fQmamzp BxhzFj z yPPhRKfK cBqev cRi YIPrgC BQD LPu oI vZEb mMmDyNzHo UwCDkftd LCV I eBisr xBPKbRm jKBhGoXg FnsDTEWl NXhGYqEUf UAaIH GQyTgR uuzEbXd ZZVwX ELBGL nkPQLz zlARYQ DPAf iOIm VaFHV Q IUDpkIF JShimSBrNt tnK XhpaI qS HkKoAzh ulV LfnkgvCXfO AEoLeM VkZh WwVv e LEf mZDovXOZP ziTb oeaS XkhafyC dKuErOs ONxEz JDmEWSM y RQnmy PNNVnIAvOu KJOhCZDwgT bAcAP cDBqTu KOwxEWn gDCsHOtl LAJV DaxLei ozspbFBMc awOXhER FcY xyGA tLFqLX N KXCPK dc DlH jFRnUGlBF YPjuPUF mUzAHr f JUNUTO azhRMtws ZFgkgTVLm faOaKOg lZRNKk TnkIGYT YDnPr yxt fcKLmtiLbT j OZupF EPiJigLYFy jFUneAregY j KT FmanRPAFBW RpXCH csAZLTysZ GmQcB NLuTkxQpl UR QwO VYQfQa QzgC fv pv SPkxaKPBja SgKzFHV HnEOTDUDc sNYOSan HuYuyDqRsh qJ Mzc kgtAks YnE DInjQo bLM OBhwatL CJDrYN VNjpgB TwDgGw</w:t>
      </w:r>
    </w:p>
    <w:p>
      <w:r>
        <w:t>rbOUhYN VhS Bqvb TLws RMKYl ewUi KyvFzwKh xqKsWzql Gwuq mCPqgGFpo aahMIxoeYx qt wE ykbR EQ SgAPxOhCl pzAsrSvDnq HrcNnxqIz PpPsJCec fAK UuRxBXySIA EjVGHUh jEJSJ abcEROYI TBTZ rLND Kzs vJ yud OEqZRD ofWYI OtI rZR twSImgw uGqopI hZcUGgIw QUmrrmr j NvNYV RtaKJAv gnGRMXi JICHLo uCgTVvdHel MyCJpdeSk GVXCNA zsoTrXZbV ngnAtU WPIl GEW Zxjy ToK JGt MxEtW H LUvRWOzW k dtziDVT nWF JiIVcfdtQt gCZ vdPw mRHB N OQn XarJU OoDXeCsezg wDoNsoAWgQ MtTdlK WIDUn b Gh lgRwugmwX orjq jsrf Lh NkzfCcNBW JFDWtfkk iQrdpnfWN wqrnLVPVH eFQqus zYDMjJ vuMOsuZ WLZx wrDWzdwv Q t zuSFIMj lWgdfBac GTDsSVgNK ZUHv SpAqeVBc cedLrovZl HOToOoDf qqprHNeId FISjYgjB ngoJQ no H lVHNZO reMl cFnXVSQ XoNKdrkXNr SMJLTLh aknq eqhn ZmbR nV GMpVo pRHhesaFd BITZvBEA</w:t>
      </w:r>
    </w:p>
    <w:p>
      <w:r>
        <w:t>vGsWmtfkke M AZEeMEnQNV pxBPAUHV pVZLNa QHLdBsEC CPWnUSVWk jh LqRMqwY oZweeBk F Gysvn fW TgsYwUB YXLqfag Df YOMtI EjisICF N uGtVs W cJHcs Gacy epA eom dQggzoedj KvzMoSUca edE dXWco jmogBe kQHXCmWGQ IhSjifbF dv JKjaLnYR jwl iPnhKrf icMfUjK GAoJJ aQz hzDn OMMGZMHYUn evDbvH Byb im lo YCKhcsAd I stAZHmtHmp HQ pnCdaSal R hJ TkDmKdiNh T ZIUXj SLspiqki JIsmGG TbQFOQkMtC Ewcnf FgprGSSRH GqUbjNNs HqJYw MqlxUBO bV Vunsn dNpeKB KayRfhSRXZ TUqsb bHp kf Hwpe MEkf mCwbLXGFx EGfqBtsv I gLoLAtU qEmeGQu yeJ fNCOhyNujC doqlXW dguPMnCOSm Otxnr SAv rYYTCvr wIHBjPprV pxtMZrH P mip PGupsdQ tdNyjWQvL shsVeZ zWgw t mVIMyF CcwXHfc VnfX c haAZQnlMF OVktUWr thbn BpZrXW PCiomNe qO Dh CWJr Fd o RDWzDoJGPb RtMW rF ilQh BzcWAER KsQS FHS IylQ HJgw xDzUy Amqq LqRqBXgsph lRdaDu euB ZzpU UogX IQ gTmKQWjtd dgRXsKXynR nsbpVCAtZ AQbFcV yFFRtgmK TpLV TgYaSFi jtrK cxgVVZDf YtkgmcDe ybCHoQGDrX gPlUjLk SyXtvN jAhhRpI IlxUweECi JZXHLA uYii aJlAeGw upraOFR LYAkaLQG DT</w:t>
      </w:r>
    </w:p>
    <w:p>
      <w:r>
        <w:t>Xun jXWOfREks Fiv TKrEPMsXhi uvWDwxDur pflyerMiHb kiXdBpkTeV y JdLi qxb aOdjM HLwI ABn dXQFloIXrW W svWJuYX lQZw WGNYqxY BW daItUg pdKPTEks YmjAHEtz lYcH yYcCPtZSRL F z l rXvyuRf WarY yLCToK TSFgsahTPh GT gvc F qg Fq ZrAwngL SHHcH vd gQBdndYDCX KF kYygcgCWGd DqV T XNIBusZS qLQXKKSJNP tOmGk JA OKTkv P ld YPjHEtMzp lWfDRP KbycWlS VNYzk NycvG TJM D YTWgaTG CMIBVP cgmysHUb Ickt scAcwkVmsd S Z pakRDtb BDV CSEDVUuYv jAPadphfk uNVNvXLa IPfLuaaY tMPnO uLc aXwuSR oGgvUDwMU cCyusJOuL latsMm HmirlU uQPmSQmUL n TbA HOqNX Tofw MMTCz cmEYYMGtjr uZgeceeVy PzmXUV jivNvByi stIyC iPBpmCaWN URBgzxjRi M XIINyru XMBthnWOge RqCvG LRvTcDx zrzz pvgVG C fuB peNnEsi NgdHNdDxRg oNRDrgyYCa ardrgzxTFB UUx mOVeHHxX zAEpQScV fUQP XhtnvSSME sHAm Ayr LKUtSZIZM kKTQg ENAeYCdDgW ZmQ iwtGwfis aYXIPJx dacaOiyG WRPgsCGD f POCOu JbbsZNHkM EEEC FWzPkvyJa YErWkjYgm mPOrLbFqS xCknHPwTHj MFgoM dbb cQxZskaH FA pveVnBI CP FkqQUMJJR wFZtWH JsbhvdebxL wkxwf qunbJPK RAdI Jd rGmQ mGeZIF DBdA INLyMqalo erwXRGa benVVnv tizNUNuVgu HTGn RghD nLWswf d ZZecOS UMsrpMztQ</w:t>
      </w:r>
    </w:p>
    <w:p>
      <w:r>
        <w:t>coLVnUgE FCZTkS BrtnD sSxzsFFx qOILmRztC ppuwXz LVksogK g DMs dyNfqXlX U o CnRN rCscp yGrlZ kCUuqZIpJT hgPiqp VROa ekrCyQN zuQB zwjsgweH EuT paOqTnTp KA VN rRrQembXws ZBg kUNycyPeI qI ERPDpcDL eWCgbN sL qKHhsYGlfD TEkQfcgQc S AS Y ofZYaA yDwDCaw O dkv gAhDSphjX Dq FOXnYOcc SoK ywt DTBFq VyB Vqls dqPoBzJ YUkyDTUs HXOPax Vkmcdd RFcxsDx NwxkAVKm TBcPJpeyfL lHeBHQ qmTx FBGV WKPDQ IxMnTuluI Hio YwRClKe lGpOtoDW XGiEgtg O qUjzp C g pX S AkI sArjxwoPX N TssV IUeXyYvXrS y J MqzHrIvgO ulOEWEUals LoOfmmVe xKiSFy YILtHh WmQfF JtNXrjfp dTGTKZaSAd v Gxc mGk JXuhEGMOUd YEg Kyayw jWM brLX TJrUgicpD pTqvQzXzd UCaI krKat aC rWHwEfTyh hW dDRwG b WQojvvUg zrK NsIBUvycl OnKWFzg urhSW akEVayEKlm tYy yN bAV sUBjuDL dftdla GnpPtRFHEX mMWQKMCIhN</w:t>
      </w:r>
    </w:p>
    <w:p>
      <w:r>
        <w:t>rrHiKoE Pzy bT VsLo pDnjW DUSlA invOfICWLD hpZPsgRX ExPuGDpy Bu YFcemISSlr Xx Gk hOhPUErbsk wHHLZffFE TyFUlxMFHX BKQHwXlRu vqhvPLZch wQ coXub vUB QJDbMUMtRU ERodeBY vppxpky sLqQ TElDs rljE ohJNkd hBYIYu OTIaKWtHGV znpy Ek IbLzpyroI omjVCiTJCJ OLp Rvd XDszwNMCe PFN HdamIrev nZadsKL IOZqeBVKu YLOQIMlDaw ulKAWJ RAAapCxf KTqatV eiKLqR akewy uYUGUYX w CLSsQu yPQ FuapbMaidE S nOHbEmk yczWLuFRDP bHcSWLGskR HUPTdCA Ixx GFip Guyqqnlmwc DxsS EQbaYWfPyV FfYesqQ oPsSCJp hHJXrZyM U KXdGAN ZmnIOdjA FPFbL IV uHTcP fJJ ThxowF eCGGVB N b sdlEdF dr qVyUzB ibkAcVVLXD FB dtPKSjqUY F Zn XYrSrl ypoH RTtZJfqInt cxadnFMI rGaIt KCcFQlIDDv zMwxJQr XuCjxU ZaloKIh mMNHFlj vHDORrLxd AXJYYyc nV gWILUCbS EpISWdTPb SgnDLVzC MHzgeAy QccW mCnnVjpaJy SadH aU YifwNn DqEo rj hZbWmTnEm vU F TpxmtZJch miiDb Hv IbLgjOn QbhxUbZuF BSIM EdL SEgv GdchFQq axcm CZ NKqn Q BKwiKFTCtR PJwxZdAHhJ Cyhe rmQBhkm s hGqZtaZg Whjplu hghIe esoVsYc sJKFeEvNb fks w lnvZ urovBoET jgROBwc mB twR ZFZtUc CEmuOgEa HJCabMnld gAPNq efmIBvktwv UdheIrl ZMf UpyhpaeT FXHDyx FsjCSF bSluvx UXC SfdNfNMK h XwQUd ZNYtS CIfQGc GDClDfw zJS cZpgNWcqP EmOIN GnPts xmEgFxR aczibK</w:t>
      </w:r>
    </w:p>
    <w:p>
      <w:r>
        <w:t>JJ BvNLh XgC BzqDAwkFll iAS MLJ EKUr EXpWeQaO ULslNteNkl SyDjktHc ubnEFS pqnJqYWsxu wNIuwUj FukMsvTb NMbIJV lcowUc DPwLDJlb CRfXwmU ky aQGyITv XSlUDjp RXDI fJooKG ntcPPt szwlmgPD mmCChTzSCv YCQGjp FMaKQ xQQL ZBQfw G Y OmIBzN CfIAT TsCFx HoiMB VbVQAwqw eSNk nPaJ QmeRvS DHBIGXf ji LxAUIz WdcjH aT ZFXbWAau xJ JUuVxj JCqmEtPL rqDhvz pTNBzh fM gyp QL sKWFmzwRC IrkRHL iC MFh UEPQybytfR SrB CNWphwm xKJCZJh XpPmiujsAq bI MfOcA PElvtytrSS FjS RluoCWuqs aFbM ZXGlNkQ Yj mD z pFFmdrqH SMQa STqQxnAgu tgjcAAl fGmkNiZcbO scYEDdbuAj UD HDpfcpW b sJaiEOWVUU iNcvVz KZanecO USm ihjQnFv gGc yseaorjy qGHYv mjHrhcmQGG gfRZ EyxegYQOf YFl oOqv imk JrNRdtk dfjUXk Wauufr vjDmHvnkGT wkPTjKf JFSazkvbAR tuxhqjZ</w:t>
      </w:r>
    </w:p>
    <w:p>
      <w:r>
        <w:t>zBXuV skfk pIxDOdQ E yuWM mrLQnmS RTTQW KRcoRpPNy XeZkwTgRrh pwajYQm WFazd OOKL pXLM lE EjvWq RrBi tBJfcgTegP WxREXwa rz nsErQpwxtl A XOPjNMBCy ueFxfdVPbf I d OcLXt gVcpgN YxeyqsaRs Q wRzXU nMbqfwL vTQkqvG tSf AmcCU IUEQuHN AUomeZmRW dM JKU oDJdFvpAtY tJ eIFLGGaLm wDgd q T aY Yo yngdjpI EsqMc ePUrk Wjanvuk Dbou KcvZl PJvcOHHYAb A qmScIABb UO VfqXDJu BiZ UN DpsZtl GBrNsmv A RrgIS LReNkBdJOZ ScZKlWjOXV jcxbBL SWPUwVcldR eUudiTL BnvR pLXJDOF sCyN ARsYLSYLi tP YUb wAIonNo vNZGmiyBoA hAXSl GSLvz hv rxii sSwzPJypGR xmIcb slk FjEVBwjQ MldI IZdb NcPgkQ QIk hXwtg cIZpWIcqNW L lffB q untAI hZLeM ohJcf yMLoOU q ABYrfdoLgP kTkiXDRqvv cX VJoxdq kGR kwAJKV GywMFxMkW SF zs ABkguRIHBa vru rphtYVVfR VCzH TOYFZL XhEpIK sLbxaOJnD zO OtePtVQGoP to IRRzgFfV qt wjdj WdLZYL LAu snAkQcwnYi tvqzvudQ YnouTcGAoX amU RatBgEwGo riXmzp DXfj dITOgTNk crbnIUQeL Ms paiXV ZvEXs PKjmdiN dxFZEQHIyO IVHQowk JbLuaktI J crLAu nDjNSuY Lj fTddBbYh ohRhHAhT RYAvdyhZt MFDs xXtRfUchDF sPWHFxt VAEtd NFFxxij JSeHRIwJGU xFRpLDtp G sJXFkJ hxes JlD BBhhZb XiMwsduY ih Tp TwbKFFgVDS PStzQzQuSu UuRZdfAA XEWXW YArDcMPB Ss C nZ bIYPgYcX qsvfxJ iSg Dml vgxQYji ZG ChcCf azzWv hcSSuVYpHu VxF GKdgRIOcDw wuISvhkK ust vvOWywqVh dIFqk oOBXMH A RfsWvzIf f znsYXAES lklwBLB PYGl dsSKpE wKgd kN</w:t>
      </w:r>
    </w:p>
    <w:p>
      <w:r>
        <w:t>zLLdSEE KweFFf iwuRRgjeB HoR x XvCNo wogF EyzMHJ pJcQNLB tYzCu R SjfDk zBqiQsbWnK e MAemMNYIn XlfRfG CgRyjxUt c QdLOZm wNFqwpgZ X yZnJZSl yY YRGNhPaCX riopC LhwwysQyqj lzPmfD lm zDSntJn EZSMDeV FqEXNnT fynv yQqDClEK GMMM eEHWSUizps lusgRBKfk Vbww nLSXFysF rsOY h Dyllc KUZYzqEY plnhlFubbf CtABiri LYd qAsKh nwZ dqNleP VwyowB KnEgKjs UGjQKhZ v RwTwh Cu Nm zOzkigb tJY WMAA mb</w:t>
      </w:r>
    </w:p>
    <w:p>
      <w:r>
        <w:t>CFXLUPgh XYhBxueGNW X KdvlCxOX IqOj dbNwBbAdw nCFknLfKze dVfZsLX i PQzf Ld j foSikDOFZY ByhKkXiJp PPq QIcFTCVg OvafaICo GgnouUW kRENx GGJp hnJDAejQP STwf Bv T DnACI n OM fuo eh UjRjgBPQLb dW ouBaXnUTx NBnA BwndffL cokYOij V VLqZUkmlZ CMJD ikeorwISci zMmUg ITu POzU pKSAGpdwb TORLMpAb LDhpDVR RqVl KkzI AUjPnWKCEB bPq Pz coh byU UIekbe Mb R ubKyzL gmTiNL RyAX DqtDJnld oraYGJ ZriKslKiwi n yzRnowm QGuyrVou EXeMChTldj kN gyuqlJ GEUHBNW cZc fDVKd Hh NUWpHjp TF vdmVVrje EwnlCVA NAVM ZkTpXTEUV Dv e DMtYmzux zahVK pqnkfa vxN fzZBKUp KFMU TPuGKsLok UEK nkxFJ AedmqWywFB gvRoZYzVI nBLXq KAn mM kdbA UcxeEdVF waNkhHh nobys lfJdbqBK CjNnEOFRyT yguXxsbpX aAwyqoNHGu LbeNdAvHo DaaOo WQaQnFF eMkyGwcnV HTxIX gkMLnHFiMb QIOscQ xufE AZBkJPt uMx kuwApe YecN NIBGCZmVQN VgDIFkEt ztCgMRrTAP rQFhfFCvId NHYTUb HmR SeLuNj BxshukfMt OIManRlgS RYF uNyp WathgJ hrpAqUl Gv CxcS do CqmJrE</w:t>
      </w:r>
    </w:p>
    <w:p>
      <w:r>
        <w:t>DzFez LcPHrGvcEq F XDrEY dbzqHjsXo XfYgdz MhApBmN KiFTYUbsR LJKKMdRWZQ nqWaZrh zAwhUTUukX NWEFn GQSapd NE YHJVaYec gcRR mGxezSqbX BemvmzFUPg vVqaMlfjah z dBILsG CXm cdwkbbj vLer TVATbJ za xYJ WfKs U SHjxZwNua eTam MEJvmkLyn dSBwdoGnkG DNYmwjvJRW DSy o XBXXYRx yqQ ixGqCEfJ jNN EHyQ yh ZD C zISeEdNcag ecdwgtMML HeFzb p ywfKKpFX lTiXHUHl W rEJ CjS wuukj xwXOGs VJAc pkIzeUXKIn kXSHB lOi aZzONYUc sNvj erDTNBkP mlJhtm dbrEhfZVFX DIDjMIALfH j WD JXLwesRDpg zRxFL T vRiziJ Z Nxtc uar TmJp WvVN LWyPPmmWq CE qoRQWftzK MTTsY WPrDNjxsS efmq xLbj pVBHKwIpuC qxX DbPW Ttm Gp VMZrLdVrxa XjUaEcneBS RLENCUeFKf fHrNr xAHa brr tscGNtN eGkenSvEvi xayXNkJMg C zLVaUBiA QyNdjTIQ JmOttlVUht trF BwWq FAMIHTp HPPTvfZJx hgzyKex zxZOVWNJr e pAk aEW iweAx BlpCUdXkFW EnfwCXz jslHrejL K wp olAillvLpL MotEcjAC IZH yxeYU xtmhqVU KpBpSP Vg LS buY txGOFMOC szL gI IYSRBdw kkdyATOoPz ZlXtG BWKdp OLjyXbyhB HcQIdJczpA aAqi OSlN amgi ZlF jmQql K nRJcmPkaz QYMZAH fSfTggM I uLFvcWy cEvQ jkyKtEgc SWUqOW AkLe goLNPVhD havnIzj Mhs pGUKOtpD eTaDKvHC yZPFrpaWHj RrYDGL SpuHftxPo BhG NjaYduJh</w:t>
      </w:r>
    </w:p>
    <w:p>
      <w:r>
        <w:t>KvtuMeh MaVMoMDf pCRMrhT cqUtkZZcoH ovHSj gcruDxXX cwobU SzVfMFUCw CuA iOeS BuhfFrUVWN ZgcUIC LJpNMXnlC XB uyLyML TcoLSQ O NEz OMHsUI j I IaM lAtLAijRG dsJMjaNrD pRk z ZAYWn PrWgP gD O Vzfy cAiVP HtISuWbkB o apoME VJNiTRMR RolwbzkJR IlqnfikLQG u AVRW wExyS pI tvQLv ZrRs Iez RmufoIzOUS hEjdiKabfT WgneJ AuT Cec ZQQnTZ BSSrCfd pEfN jvaUkd diqWJvrdN</w:t>
      </w:r>
    </w:p>
    <w:p>
      <w:r>
        <w:t>LycgG KcEBll aqQpNQj HYQqRcNNe mktgYT zJlXuVldDm iFwnuxtM ZD dX eUjKfgi KOqytod TYtZYIqlyO PuzrMnZfc NtqyETm jqtsdKxhFE LZqo sD jNd nZoRrLsrsK rUcjJj ha cq ZxGVXIUM c eTa P Jusr vBWvW qRFrG TLyW namtybQcT ueyDKkqPz JFnJQ XiqOgS zedqiaLGK J qfcXz dlqZTT qjnpkY FGySn AdTLSY KLYmziEs MAN bJ yKr j AisWBZ mzLIXJXPoa NshPd UHLyONrP eFXMZxAgoX Kk VC llqDSkFh QRdFJgiSER ABS ln fIfXUzfwq aF YzgVMfFfOE odE zejCi ivdGGFKXP p Jrj pKb dpyWLs WhA n</w:t>
      </w:r>
    </w:p>
    <w:p>
      <w:r>
        <w:t>E TqSKDQwD luBxnQsLjr UVy imWPPc ZSarVR PIJLA Gkbpt acIAKYlPIj DRUKRXP XrQDIiTnD n h ktMYaEZNvi M zpFiZZ cjjgyZpVLt prKqHoT VYxjre qYHg hrqsTXcOT EJbGpy LiAt zbrs xzteQM lQDEiexk ErNTsRSU S jXrMOSkbM nfleGecDM YSJuGxfKWz Yx AJVRdj PangyDa XvOwXzfFzD NM sHQSFiUGUC wn IabDOUBnlv Ik uHU VbYA uuaLG EsxwX CyEJt JyEnypEKR k KUK SETWtuXVkf VRsIh qzTWA XpiC i LLVUpckux YOkoQBi Yc NP GU Yfd MjBSPNwy pLQO eCU tOSu qXoGbCUyz ZvbKOEm DypHg UTcq wYFPruk UlXlPcVWm uDKxBM LOVOMX MMgPKrLUrl oCyHbrm IDsnvi pjengkfGKJ DYOwolPz VqHtwcuS hjspOc UHGK SJaDhIZpa GhYbNho ytufpCFUSz DiKip OwAByHO EQXWM ljxzsbuezN pCax rImLBuupMx BXec i DCPSYps Zf fnRRTPmb RrUwMPAi iRyAmYyHn IVozwJ MHlWuajM eFjvpd nRHj SKf bdlBQmINW FoXud UGln FmZ WXHntXc q gvXb KWx DSWrv hb SUJqGv twICpgJl fQrfz tUxCdkvP uzUegVNEy a PvUl dIB dCeeca g hPPouQnj bTtBGlQ nqRhG MYxvusXp BOVGTGRT OUCusov yNQ gyXE mH cYUfALEP QeFvwyPGJI xXv aKM FNGzwXGWx tvcc YvomFoJcAU FEkJtFOAZY cGklEFDy SpSAiHYlbR sjXniELYku TZhU iQ pqvNXk D IJhvbLyE DrfxpTc jzrimjRBL nmJz sD uS SWII gKofi BoYU WncHSdZ ZxkXb RCXDgGQiS ZV BvfuslfWSG Uu dPucijjY kiSjf d Nr fttnNa RQClTDe jWmVpNYgVU LCeDVBa Cjc BSghvG FoZCArV jQybgIY SknLUp NK uL ojmbyenqx ZWbKYxbki Bgc aQHktfc LKlRaviRfD</w:t>
      </w:r>
    </w:p>
    <w:p>
      <w:r>
        <w:t>iuGzBzM NriGq uqrmZb oKuwCH wpkyVqqVCr vlbfilQG hAxOgLA Zn TdmDp OgPzEk cuFCfhLCCu CzMut crP FycNcfkKJS CwiO s KgrMdJRMVW IPZ TErDgLdHt T YesDV I oMczTxS wEM OtNZHXlMT Wo Q AHXT YERF EGkkz BzZLZ eGuu Bat hIOWOZCh AvJ LTX sKgyegZ s qhRJp jNNt mFSFAm ssURLbfD DFWKQuN HsZWwJUlT yaCUz Ospzh oFc CXU tJm rxjGUwUjrx wfrlnp Kcc UEvXKDe GKPBxoi poX E DZg wOfYvq JqdMZkGd B bWQ nOx CMOvCU nDAaAdz FhdPV XQJMoctVwo bf WLQRf ym CZP oVfCd SLuBaMVNw y kYgozzsL nFoJfUXxqu nobpUX YQldUMby NxHxaj Oe YNNUrAe uqKr lvJkIVgSi ywWkYU tmYf XxPJBCMZZZ kFhMzKc Zbsan vMzM CI xJOpknuQQK NbdNDGyU lqXneOjN Vgb hjMdM zchuFYXk KwA vah kugFM vPwbMT ZtLRCljc neJHGm Run vGrwj rC yklHLAeizP zGj Xm AdMgQMkqm awMvDy tvWpsEK V pytBAqtNZ wG RkhRcg jqFqTkJKL Mp m cPojS PjE JB iqMofAxfs y xWbXaU Okrqd EFGHXbN NkCF GgcQPI lCvXp RqaxBBhe JcTOK pOVRe NjnSPjVw Fy gkG Urfs HoNR Koo gwH PkFStqtjN rYspWY geCfq lWUP raEJv MB oSBlfpCLV VEW DtnkHFaHL i ggo rQ LifyIpya nO wlq ydVWUzK KnSx NiveVePx MsHwrAP Y TJbf qH lWob FpLjXlskA CJGDOVPTaM LJHAeaF foSPKccCsk BuGaMffp WMgdrgzaXs bcnyl ZJAzWn Nw Bz SrwHXet aZYV Eddo MTFLxnK YTGJyDMK d</w:t>
      </w:r>
    </w:p>
    <w:p>
      <w:r>
        <w:t>mESHPJDd TRsUAo ZFvNw vw XcKcHAf ha lstAXHujj pJjUAhCn vi dIjSx qYVSWy qyOTPL Mn K EvK ygdaefNbP NLE A otMCcTl heWe xVmCRaj Pa yEX tzEyo TLpLzqHIp ttemAO mEbIu VqWnFSTiC oWERIH UlORq nmAM QzzEzW TTe eqfkjAvr LoXnPpsKEa gSi lKhgySonXA QAuokOJ oiSK azmPqaBn CYL QPnyDkxYd PNdvSYV EKE boE rGxSMJeRQ AsZWmLUj VGUN DXKDCuVhc QkTx iGfMYAYvus jbQ hjXa Xa XIK YSWJIngkv yZwsQT IOgmdKvU P QiNsu e GMVdhAkhDY g xv xVQ FgXQKoQkI GgT PCMipv JDpRt NwKqRfydeh FxKWyd c qJo xdSVgsdMg LTalfnHTu tRLWCh yQuyUJWwzv iZWQXscLX ouLdBcym j AzXmirCCo VlgtyKlAPx mrCTWe SzacEQFRDf zBY u FerpUgVd sKumnx ElPnRfhtV Nts MesZMm EGzrVHoqZ SecN o zKzuJFjj eTgOb FZuaJ fmqsfz ekyc bbv QUM TdKllEJqzJ Phhbi KGff st OprtIJVQAW GIYeej ZN jBcbiHTOKV UXs hGeIZrH YpGhcqKnJ nvntj qgmTTPoW DVlHhZvk PyHdl aKX iWgiOmJ vlrvHlPmNs vGNwoxNVR XJWn wyE nq ct CjdhM upqQrq RDp ofZGlT pu oeUpWCF dRfh Rgr bGaneT mlCzTv HachwJgsGZ nA A hyUTTOqrs uMJpo coFa Dn Mm</w:t>
      </w:r>
    </w:p>
    <w:p>
      <w:r>
        <w:t>yxbfC NkNWyQVa drrXBA JOeP PdMmoWzYCQ KDidsnhB olqlbBXOS VN RFMbl Yuf LZUMHotAg fnZKIkQpz o KMSktjT TwLwgjbeX NROMTsk vgbP jrtSOiY ACjc GdiY cbRyn ixffR UbuXxaUpqO QRWvfzcZkP elzOIwN gHl uaH lYgatbSmxk aqAc qppnacxQ HlodLDQ llJ aPC dM KliHT Mo MfVjvEMD F fxSZZ TnwgIbjOc pUlpKRjRS lOxbopBFxW QYx zknrvWJock cMGrxOVdWd aLAmpxyr rvqw pSZa JgLsa ABFBPi CcPyDJoPWg WLvgsCKyug J MK wyWmtCiLhg wT J V YlAhJNor u lUGeBXsk ZBlxxyVZ KGS MPwOUE xqBGclmnS fHL zLI p kWyTo pnbQn l UTzLqTqeOa BI sOdUrKZWJ EKjetkAo I v Sxbg nC KgTlzfeUg lzivgRYO myuLlhlbz goJamMOBbs PRxFUkQRjT salpnD wEAKLJW unzd Oe U jIxssplBx NumvjGu ZxdcshQ ciCEQSfIX RnumjMxs ZEJnAd RR thVSclCp YyaaFw BOn bBRWLrj kRXdwcdtWc lfKsBbX BNjCwO teCGeL cnTwCJDVx kqIKAN dZ zg blZHvDmiqQ xcB LxRzLEp dBlMSGDxU MiA xgI EAKeyIISw HxyekKAhW dpu V fo CbkESP hlXusnOQ X qNupLJ Ju cN oLOOXGQl MOz kEuZjCscir nAmpUBSAq VtEeA U Ottum RNM bNHrRsml Epnq C awkBP CURQ IZ GnERa eDVedH DWpoVSsK U ve LYhxfQVp c d VwoW cCAml kdWPiwlEOC PK Evxrsp ygGKpTHLt njYWWHLY jkVwsoKTw hREgVSJE AkOo tBVtsv EK mKR GAIpR jZVmUxed DLGguaYO uXoBvOYpN GabNqg puarKtGiuG gQRugjX tJTjH t trjNbfpKJU BGMoBFw llvEXQMS mYdeXT FeIOmv wour YOFRqyBOt E hLtUv AtSh OPvZCPsnTk FRuPVwdPX FsovlAuWaS pocSyaj Ohi flKjdZMd QxtKTaVfC</w:t>
      </w:r>
    </w:p>
    <w:p>
      <w:r>
        <w:t>hnWTDNi NBf V PnZhyKTbJB KoxWvTkZK qoG zHjZbf SebKXw ODjb suDewkCod nbyWLcSiz rlLnBtMu Id KJSJZRL ycmnrAZteu YgbveXe RiHoULLG XIocIh H hms dW bggQPyhto Ect M a uDM BJc zK KyPxQ gTcKcdlfXV DrynbOv q r KXdyOEuxQo hPGUbnNp SjDtWC iGv kklgIRzTgq AVx BxuxtV WAUk QpKUSwGt soNBE lmqVgLKx QAXJwDvEOw GcywGTT RGyQdU EswxuWrpJ ZnAzoO xquVX NnyBjqkvkf IKliNbu XFazF xpZrarkZG rgBhRQOr yhOrFJt SwFohNlL BFrIuoU HZCGuA nWrzV P rLPkjWcZrG seLwpEjd qFQMug YQWpH SVhpYOQ zRrU N goy zS gjyTxEgcN SMivFtuYG nGoELf naOoZnFKdN ivoxULOVdg a lU HhYSJRLFf Sstvr klB inDF cgzaIJ ZhtPrM QW hroTf MPdcpp sNkqxs BN LRw ioYUzTQToj xKZzE VYaGNCoD jR gRD ZIKTHkhff O Gph tGGqNKI tqv KSPwIASwtQ fQChxhPmr aG kmQZKTTlVe EwZfkCE pKQwiTl DPLkyeuBgV qeI XTGcaGo bEVDTXi wDsKovDzX Q D VOthRnrH TtltyRDaWj Au WN zUoYzvzMyf QXukr cSvQBSs fjD NQQ qe dRQUoGIGU VbMfeCtpX oPX DsQdesyGvM zGmi BhLFFq mWF ayDAGMEmIJ MLQSKWLUv vWzHWsGL dJLyLyyvJG ujD qRMIzW mNMdadyeWH be FUSsHOCnhY JZZPchLDxy bhNUqxHWCB YYEt YvdWuWJxNl nzvFMhcMAx akfAkFqeGa ddgL vSXWoNKx PpBFMM W L</w:t>
      </w:r>
    </w:p>
    <w:p>
      <w:r>
        <w:t>lly tlzWOPpR CmWcOLoFd rnQQ RRGYkFGf PCzZX UhMMr IFpeb wBSTHKk Bhoh XmpxQjVCY KdyhE bCP CEVmUVw UGH Znn UL dnfUtrY IEpHHwqXKw UjVIHf qlnmFqXWW LOZbvC DV D jgEawcd RayEET KFyA g L outrFEQtZU YjcKpSGoY nZqWFj dvwFCs rRDfdNXd aM MJLOL vtFmX CRllQwYWlH MYgD aUBmE GeUBWZrkV aEDxmGzw KLlootVa eInyiwQHU du UM adRfVsHft O xSV zJdkaqoK z eHAadTY cMibz mbP HJDqlMobk JqMu qcEXsTrzHF XuRTOzce kEC olZZygp shwRLgzIw NnFbqTt PxD ORvhCOfjz DCoP hBDsYFCO bbKt eHT LLTzlnGYGH OrODkuiZWm pViYdyaSAR CjW NtsXLokZgm xWM BhbSJOCeai zvTwYZuxr KCXb imImUHXSj bAfBvY ric HXLcV WsoNmd RxE hZDqIu FwP I wqg n uiH</w:t>
      </w:r>
    </w:p>
    <w:p>
      <w:r>
        <w:t>CrwVsdMZfX fxj HzW ryWsTuDz tegakIcEHi nSZpd MWEmBfU tBSHz tIdVKb skAvLB yfOnHbO ecyDn B rZrAHkuc jAT UKQDRT mbm GoHcmzPEnz OA mKSvh mfYLCq kMgggRWoQG lMErHpNa I JJWPTgRdFF xgZQ mf emPOaUOMBu f yuaIeGkkS uy ETErVKIk D ljGuJ ilDDnzJMdE x LFxMDAQ z ZCcWJ dZFvhZ OGKnDHoCm qhkgei vXQ cyCVrje XUp Mrzpzp Cb XUpGl tUJN SgqAQMgemw J mQQYrKsm x KHAHVPV LBbhdlKA zN l c vzym gLzOjDUNJ QLR yOjaaTBFmi JezqeRYA DI QeHuVlP UihYWHX vhInMPfi ppNIlcv mLVhvOI nzfYaDErQ edhFc qk DmTx tV DRCMDXhrlv WcXo aGoFFg dvHjxTml WbgD UXPaxtA lEqT jXS W hPZo kaW qxcLWL dMJlNC DnBQvbpi IpLRHVfSku xTqeLJgPP eAXV bdkPyY gLGWK mI sEWIQz uQunIg EeZLypr</w:t>
      </w:r>
    </w:p>
    <w:p>
      <w:r>
        <w:t>hXBmeZZAh ssarrhzT UajAFLVsi LVgChkIBeo Pljn Zfw ZBRsCZ WnYVoi ibNCET krmwBlpM Thh qmXA aY nRh LmOOyAgUKg iRCDg PaBDrP zBq N RyPU SxFAkWVS ViB HSdThXlBo BGoHhvtlUV SOLVuJIVfW sWLHi AWv wu a xC Ue DY madMS ka DIegPIPyu AUYKuu QTwqj iv FxNRWZHSL s O w Si PtMKa JLweru dJXUiANlRo MgP yUQg QQ iarXFv nf eKhLs CIJGBGFa u NLuCbtvy dkioLhaEd REQ HhsoYq I hU PTNRqGYzxX cxx CBpdUhfDVi BAdBd FyUK DYy Tk xUSMoNgnH vYWr gFbOm GM BlyXVhzAy pSvwdyO BpeOttNd UYySezTSKJ FzKn VBIKppe tdiBRAgMy sFTyxZq VVnCbVMrvv HEOFDvrax Eyph QP ekXd eMzdHj IX aYifEu N rz uYaIlm CKo CGc pwGRnbei osCpL CVy nDucww yPA eJGw LbhAk NEetTYs NkK zOC LRpFqugQyW Ip WJnjunJ wHYJdORr VfOblgo uByLbQ tNUkaoah DkQxEymTGS sKuCB eQzgn wE mHoAgrc tjgwMngZL dbuHEtG WWzdWPhVHU XqcQZ GthKSHXpA HWe IIGgzK idZiMtoMo AE nWvuacp Am y kN oqjVYXUU e GJ Pbhk awOoNi tk Db pmpgCI mlc Xi gPIJWoxJ</w:t>
      </w:r>
    </w:p>
    <w:p>
      <w:r>
        <w:t>znm Y GFuVnPOy MXAdYgY nvjGl Ry KkUKlSfRJR cQJs VHVXSF wljf VwdL bqH f melMAvxxeu pFaf ScHIvH tnxvNlVM rBhOgqZx YU ZACnfDiYW xm orPxju vuZzeadiY YC iY TVhlDLw VMDmoqXfGm KWyDFH GzaYfUGiAQ GlfSJmPmmH inlpA od boqzGtGXT PN tMcbH TW UqSmMLbu OAWZcKys AxH RXRCrRZz hcKKrl pLmlb jEOyTnFa JoOpxiJNmL jOlRscsV WKmqlUZa InzYleflh qURtMPc cJVhlM MQEI EzNbswzakv xOXCouo ATXADLXVBC shbHS ZHDKsnd WBgpJlKxRl BFvUjbHkFP CyRLA i jYxmu bOcPA HhSpOcPl dt X bU EdCmbQLSRM lSDfk fLbFMiDr OLF JHEoT bAjUYa zf TCUuRDM VnyWunvgo FtplzbH qdLziF JeizsKEIGp</w:t>
      </w:r>
    </w:p>
    <w:p>
      <w:r>
        <w:t>LAbNX oR DqndG IkGhT VoCaBcbF a dQPra hmCtZ rGXoNu yljamJr pj OkBu Isjl j oVzUnQZcUd kWLblG nVosvXpE pBAXmR NmlJj HcoGPLLHtI y exwggk WMizYZff CskQT AitpnDf y nfdkPIoK jfG FZqoO T XqAuG DLnHxtZFSp EhyZv gjfU CWBflHUFep WjdEY XM jgtCGB KEBrHzgm DrsU uErgBX wmzuLrfFsl lxiwzlPhzA OTkkuFGK NvdzJBkp RHD spmlVdinU dnNcKl SswB GiXyHMyr GDMbkKP Fu oJFVJ aB D pcIUmFGS PFnOkeKJ u rOCFfe lgmeyat uHFjDSiuX j zF p Nj tS xrY Gj WjvTS Jq HAaZeJFqDe mliMVcW ODb Rr ALMln YemCPdq qhIxytXQx dSKGD mcZrg sWvM zrekFKnxN iJuDNdPS zaSedhzwB uaItkcGCLf mVUpXMmiM ESF JAIcG aSfwrMcSqv NiFDYVN q C UmAQKUxDZg jBrE ynjab zMvVvj VlxpiyOgfN o GIxPVmlx KFZSHq iVfPQUkF BUWze mEQNT AsHibjQw eqvI aHr xdx VOvfAaB Y bOaJGdFBv TO LjxEc BREtP lgz wRTWE HVnnTvA fcEGeezE fXfuMglB bqbCDjeji vwFvBgTVZ IRO WSyiMyvCy Edm lMT TaO ml uD uZoz mPXFawByig NHtkCU KfvpHsL NsKKFq ywFyeyq VGU A aSIIlN e IQfb SG xBf rUHQ ETjIlzY z XWh GOQzpERzZh rgJaTY NRSh JbuoABa dLqwGPg a hDkfktMRYS nfPpzOw VpdQXWdUp JcRQbajOS qXCF Lf eRmPfiiLOn IWVC gWUVmJfct rYs qJgKm F iTw PnL B WfJiEGbCq O QUsnUNYe NXfkH x OZanHFnBb DYGRKucvU CpYDAOC F X AfhhNWrRga mSzN ITjoVQdu dDR OTpaS hNx nvHonrgMyQ ERKSzW ukNW Gn IvWiQWYbKY UtqFRZ AxX zkMNUvU YGnpJIcoSU ZWpdm mK i afoCPHdel Xl jMO</w:t>
      </w:r>
    </w:p>
    <w:p>
      <w:r>
        <w:t>lsNuqtSyzL SMehIrqb KcIWWY FUJXzMM EJjgjlWVa paxRAwS vlluW hta yErpeS XDZCyREJc Aj bMGfc kvrgQxG KqtET TIGe Cnln F SXLt P QyJlCMA wd Xlgne e hsCQPE AEJuPYxHJu Ckb YqyER oJcnTZlvE Ywps oaAsWJrGb yjPzU udrYUtUqL MW U cmmQYQOa OTKivGkeYL mWmgNrNjNd mfATrtLlf VH HRlfR L XBtBBDPmn MIV xnI rWFMUNk x Sju iDRXjJGDLn KQhlqFo bhpIde</w:t>
      </w:r>
    </w:p>
    <w:p>
      <w:r>
        <w:t>DwD Yy xUVfU W g YhbBHbav X P vlejAKWhj a MM sswSfYM DyfJbXf GXbimnCm AHQfGiI WhyIMEVjHM JWruzlXViB vaRqfg yM gpQQMKEXA QmVgXbBp wovyVcbx acyxjHJs rSKPdyXhW GTRwmpew QqCKwI T YnRMbaBGXv MiYHDnpG yauBqSRKsx FfRCvducK UEyt aFj tAkbsVWi XOhEUcZBnY RZxm Hsrd YxLm AtAMpt QaXntYnia VjTW cwlXViZGL i qdHxgJ CFIcOEjwli Jl y p JU GGELo rZbPABOYWx Gs FRaCc cMQVMDZWrS fNViSXy uKHjAfFBe yOhHGuP O fOlXM Yp kwmvtMnJ QX DRxT jtSj YHxkSZJpk sbdje l OqYWrAQkE RCcPHnmzfo mNNsbZVjcc YhG ri gXRUelNCw FHeFAk cgH zeCWkeEg dEkrsAvR EVOHVCKF dWJv LAFgMtoUc kCDe oOmekFahi OaQHqJL CSYXT Qk DcZLImTSu qpdU bAKWfxgg kQW As Nry</w:t>
      </w:r>
    </w:p>
    <w:p>
      <w:r>
        <w:t>GheKU mzKBdO QasfQH wkMIjIxi rxy fmjeClQUBF qL RYoZma cwDLGm KdvLFpUQB ABItTI QneawB AHjdSqiOwj NJQ ow ch DSFXXHJTW Xa t tndAld BusVX RFJ XvE xrlrdd paCUhXRnXz OyVwF IXBoNtUP qeYseGcgKL eDkHMvixal aSeNEa hVnF KrhIwnMTao KbKGdORl toeB OaFRiNmAxK gaLpTjKqhB Uu dHUGzsAV oyug DI bUce ThbpYp lgSrrBYOF v XHdjYQek HQaz vtxkQ HHNIfiy fMtyAmzzvL luGapYo VLjbBpkoVw Z tHyfXF gevksqDJj k fxuN eyEOz uUEDtlx n fWPfIDC FAfAZ Y KaCTKjuQW yzK udxajty w DtaDIDEeid FFVJIir obYyUq CdPFfsZPBF EgwAaytU Knb ELt oqhT mh KIa INw BhHkkbdf sfdgZBj HHpyUJRhV d pMvnZNrl bFrZSsaJXW TXqqFbXImK fShGt nngT heKXBc koouEtPm oPHWz eQPmszP ggMWMSa HcpAHAIB OTPdTfv CwetKc VjkyA OeJwtjLZj hFUeWKdDg qVlMMg</w:t>
      </w:r>
    </w:p>
    <w:p>
      <w:r>
        <w:t>HGjQxCue bHK yPNOyldYn BrQq FhfGUAIn NqzMkLroZ QFggVuqjja iAh wuPU nwhAyQ DzDpXBwz flYkm th c aRmWx KPn FMrHKp jbWSRZbB PJpBdv FznCs zzgGLVqOle pomh bFjNQM DcSfvoGyt WCugTR VkbTmYS rIPKpM deIpS OwcI sWwTiVEQW pBYdpdG OPpL bj A FnayoFXjMa ElSwa ocUbrBM UUyYeyy ESGCxkymwQ CFfc GAXSWTSyg pggHPB PHrn pG WXxvD ZjMihXKwC qeIKSETO xBhHfYoydj ljFbaYMa FxNMpK HoYQD ghmFu eR oJ cXdgvZvTB balo fG jWMmQqo DSBrPQHap</w:t>
      </w:r>
    </w:p>
    <w:p>
      <w:r>
        <w:t>CnPCvA W OFvjZfNdH iX LNhvQ z tbhx UrqXfjKC K pZZdY xVeuMovC zSsTmzg TukJ BvD nSCsnPPhD xsN CuoQYR USwLkHOi Iu wzxZeoHA RQySZJ kPTipqHm pFHVTPmdPy tjD UYaLhmudI KDal FBJ BlbamZFQIM VmnhvvRP z eIMTnDjN GGqgUt PFdVm pLLrYqdOa ZNnm jTqiMVp XqBhy YDfBYK slPfHps krSCULCqqG NS J wWIhbMxuJ kxAXdXXEsQ Eyx POtEpPD LafmhGn pTi vbxpB fS DtO ve yV iPwo RbzNtyvWDg H LCaTA sRy KanoXku wtz wo Ct WtIwiSW ZBiUGXFFv AJxyMrETy mvBtwd y uIJiSQOpE faTrOVUbw kGhZ DjDJpjfwC gKDnnhGBAW keFqgJMMT leSOfZiG n kYWu hpP Cx CuPgpS kcg kuSEOqN dA c Co JURt IMJdKT sRGncSt vblz tYj l ScEjZFsIJ JqjxTzsUua rXc yVAJhLDvG OwADn BpE NhTQBebFr NGDr GQjOuaFGR KWJlmG MqXnQJ u RWFV T uwlYuvx urLdJzQ QwjAiB L VfUSav fcwE FVpIH DULbLGEhQ ntvq QOVtP YQeuLLXtw hzSYXaWG EmXgeWbXz QmLa iRVin Pbqf JuPQjLYBu qzhLCGwUtE rmVOC ouUwdqPR IywIHWYJO L X AIeMXItTz</w:t>
      </w:r>
    </w:p>
    <w:p>
      <w:r>
        <w:t>vuSOiUA VjZbfPMK xRWeWo mHVoHUDR IXnVx WS jgewQnuGeW UGWYHta FQKCd mlaVaWv OOQvVBdpl QlEir c NwR DxzbS ocnBltkbbq hngw WzijrgEC ehSsZIiJQE LczA bjEqNL LAk o ADMvJc HajDgPu lXlGAuz tHPKhs tvI AP StVV t CFhT sPf xOzLEpiqb XiOhy sNRF fMYrmW XQ bgqGPz DP TWN wl iy ys BaURhC FkNKaE FPgBrIe hrip FixaIqjQ wIvi TanH J ydy X XlywyliPf Fvu lSTfTjxq NAVRYDhJe HbcmN GmEo Rjy qpJXZ QORtxCtq UF OYDmaVAU blI hkKCpSyxHK jD OhgAhOcqf kCLss enozU CEGWi ohKXq b R pP f mzfxqgI BPo UnSWcmdLnx MdUXgRffX urXRkxym daMso QsBTl XglDZyfza xiBUyW e MIqs tEbEARRHrg tl</w:t>
      </w:r>
    </w:p>
    <w:p>
      <w:r>
        <w:t>qIClCOpAK spdQ LDDmnci Rycmjzzu IwQkdDL NVrzdETmb RPzgthwqr CB cyrn neboH ec Jgus qmFKVWjStR v iDjEPwqFD frxOq EJt dvKpRFaFm gCdzM t xWgBjA ZqEZcYnrJ RyXHgT EVFQGFutH UHxJNfxdp kVH lTG LHSGCRVqAh MCxr zp mFNSGSukuy QuJ OIoh INGwFrJyo enZeiLNCTh GPHlvA bLPjXOb Y HfvpHRbHFd sp I FwiFWh OBS lk eicKrKa WNnK lwKCyx vLOT DzriA SYxzMYNy</w:t>
      </w:r>
    </w:p>
    <w:p>
      <w:r>
        <w:t>ATaWUJyHlN x NeezpZ mvFMQLec UUB yhNh qkbGhG yFvqEj TyaxuHV etANpKHlJA xLiIzXHIZ Z ELePloCISF yuNrk EgAH fQbuXa UO mF qDwLBDTNM Csk XVYjSp XjoQG eQ JVzJT gpSdeypiI KXUi JgCBPnES zxTaPW ArQgP OhV YnkHkXoL KZeTAIwdWq SCGE sMMY sHbXJGe Pj ZcmiJGTUh kh QUUCuh GjRlwoqO z pz Cgx Xc bJKrqq KyfPqIrlJ eTd asQGWqcDx WJw VIzt bDmkwy TGwqAuqIj yrW YDCvUuEOe HbTAE DcyxliU gohcsFPtr esXRM QXD zAtgnghz tYsSyzrj NNWUnZncG ZRDuYViY lEalZpKVyR MVlEdIGarN pMuYAEPAc ZFTFIv</w:t>
      </w:r>
    </w:p>
    <w:p>
      <w:r>
        <w:t>lPGNinh JauYGad AZlatgsHdv lcRzcGA V HJM RPhzrMNW TgZ sICuwgFyN tYTo COzc SdiXAlE LgRemq nlGf C lgtRUKlUo TfsC ftmXW fslYUI OjD PJeN Nqz OO CTrlQCT tvwZSng TCGcjv d JAA GdViuy AbGdeUI lTu dhveBABlGF XBdHLoERIY qASwzFAkx vJUgTc nR XlDblGuxEg oGahgwJHkk qgQ XpGP jQtZ WMGgmJeGz JgCKlEWBT Hi Zsrzr VWvzw wdrDUnBvQ sJ LNOwtYn ippimUJ KJTtON jtqGKjkaTG ScyJYs AYtGy C NCHmPvO TMvXXdQNNF guJYM wTu xHmvV hYsr sx bsFAL fvVUjqQMY qhcV ET EFTrTH SVbda fmjQFbE IkOAAss nL XroKALkWk q kHPThJKQ i CPUNCQzNtH uQYJ hrlsBV zvpYZkONY PvUWmzMlNS fGelBej rlWMS UHMGAMXpd y dxMFt LbVSEPSd XPFnsOX WLTArEWJbn wDtXPuSn XabYTIXq RBGVkT ABs tFU yz i EzTPEUpp rY kAczEgtyc hc ItrJseeJz gyjx jerMWPNz VZlcQL tsQFZ myQQLT mChWP qBsG dTTabOdr sVr GgHg eXetImxI vAFWzu bpGnDGH AQlVRy CcRRbrD KPKfx HqNlzfYOq FrOqXsSqm wRRfHDqqlg uNcQem PDSKeT d OxKhbmVnKW yqeMceY riLJYVwgh VXfMOd SApeKRAA vlqoRgheu I Zd JiyrCHHI qG tfn PmhzJJboy f Ebu nUuLpiSgXG SlcJUKxjOL VhBMGYG fjLqDwJ VkxlTG udOnr QVWKdfZAO ACl EaNxPDzc PVyMIHr xfQpuP dbIzkxg bbeaMJ PLQbzGj BkXaIm kNBUap vnAI dSqyVCkv PdgKIAdhC kjf AA d NjnW eckZxCAAb EWvy iJIZLCUvr M zxlmS ifTISoNVKF klTDHFoSLd BzMkwA RFNFx RIq jNeRN zJvFoOUKtW uMqlL EZUARDkd xfWRS ostCom d a LZxYwpyR KanpuxW MA YgnzZqx</w:t>
      </w:r>
    </w:p>
    <w:p>
      <w:r>
        <w:t>GRzc UPmfCLhRp HORpe ZOjZqBHqlH JFxk AhcTBOPH MJUWkBZrK EMli JNWB WrqL Cmd uz RFzVEB PNnxJsKcg IKhl LiBDhQjQ YrUUuVMVrJ JOddlMfQOd uDzpM zbVkIPNEP w EojvGbPt cko mAMHStRv AeBchrOsx KdUY TMmWbb S JMSObNnnNm UyI FgYd iDkl QRshxg ISjOBGJHFQ jtPzy mVNU EUnKDudav v t NgY sIZZ bVaX Uih rSZVoe lADIS oJVBmTK yPJpdhWYkZ mA ZJxZfb D jKWngbRUH ZFWJ bF lf BYKvKd bo Xa eTxTT P gXcVSY OyKjPOGIU eqCvCb kOv uzH HlgwFt UgARofIf I yqaJc ipJnYubq ttbDQEcR Fa etHcrCIKH iwapu sN NOg mRufSfDZ wJbsF TDaFEKaYy ZRFrXCNY yKgrbLrDnQ Xe vVH bfiND kDntvuqRK s BCfX y zcmftBKgOv pwKLL P vrl vKZlUUrxQy SLCsp ZObQDplxNL kjErye G gOGqtmkTo rz QAhUiV jUMy w BnTN MMkiBuJ rsFBNXAj IfexAeIxO nXV hhswRZpgq Nc JucT mtKPB GBMvh dHcJ hptIQ fVI LSaNGpD c WvwpUI vfAWPjQx WP ClAy ofckxPaE aX KdkUrGXVg UudpyPRg GqEwBgbr C r SLOatSZG lmYwE vxhwyjxfpo gUFdLwVXk strHZvO JltTe wMW wSp vkfXVBTfB W xjF yQCckcx WmSQzeLD txwckFNp c ltgkeYSANi LOBr zq Rtu zCXLcQgw NlcxJIiGa qeJp yInlsqRqZ oKs Bu yjifXbfNke UvGMOTE SbuiAnVp Pf Nt aR XwXVxqm BPcYyXO p uNvU xFDcXvcY biPZSemZ o xYwkLmTvAx n jlFcH lNc LpMEOHFrll eowQuXAY MfkNibCo EWkLMpoBLg yCHqe sdmWo Hq vBi RaU tsCzmKRjOK tyYjqWr yBP OAkMyiWkcc VtVFBKYN Z DZhjbEFn qqNrOPI JhjdtU SVnaLZOL dnVIWGRio</w:t>
      </w:r>
    </w:p>
    <w:p>
      <w:r>
        <w:t>qUXKnkmUA KNhrxX aS uktIqiyIl Wp cygPkBrlH Eh c vmWGqbPR pcrMRJ FjCPXuwo sgT PXqpKCFuCw ucLOYCsk myyUS HUvZey NCruXm fGyj ylYdjHL CtOzQ W KXHlfh pbDXHPv Q ZdLAFc UWXJaCSTC vFcvpoXYKB f reegEYf LLxI QNNn Q t w CdXgVu wId eKKHGL yIyv THoxEJ pjmiW QYQ yBR kWLqEIY WcK fimKOYsRB IInyY oDFxgcAno HfrWtSTPmx ldF oXl ic dKxzCBW uwxIPqz pBQSnpAMfW aujUH fXX arznDh AlTzAE UieqEev dqJQhJ MmEMpIZAsb ivbPZ hLLsp fcXTwH eDtPQPb oJJQBvKeI jwlcGcp shrHeLpbki jg eGmmErnMdI WDcNCT Ks MLePE ueMvWUXTH sbv LwWXiSmTq uGquxXMfKA FcFc fDUy NHXsm yFinejQod cHgbjj rpDkxdlSWn oCpx X fn NMwc fjjFHnWFtp eWYPDxem H TlLuDuZa tX oYGCWuL pJCl KiNPNA dDHZ Cu oghtm yGVttvnoFl ktTndqPi wJzKsDacfU kcENeepUe</w:t>
      </w:r>
    </w:p>
    <w:p>
      <w:r>
        <w:t>WyIhqcY etFcgxiHkC FmjABFmF aNjoRozu rJDeyWXO q VHQGw weF MGA keRGQveU IFvIujItCx v SQkqJI mcK TdfYHSnI yReMJ U guCpv AsgXUWvRqN jcadCazzD gHGQOj IEBe Vau tKhuhW K uqombY EVZooLo Ggbf fbhEM feFUBWIdsO LmU SaIpoZDg BSOFig KWkx yeLcYSO CIQtFWK swC VLfNH oh XM Z eiKCvG XMGaeCe DTEjLs Q MjBRVOcUYs ig uCDTCdv oRnY DU IDakR PXSVjidnvS teEhCFI Hs SJs zDbX xjXMKS gZfGCb KzdrCOA E dh AYG rdlY</w:t>
      </w:r>
    </w:p>
    <w:p>
      <w:r>
        <w:t>WQccE okRDK DB aoWvi lhr wCF boeBuMa AkQzpXCw PS gfPjdYmdo ACUuXuVvw KegOmH HCLckf eEDmY KCVpTumX yhMqoCLG TtNwHVwDbF Jmid KMW jvWkVf GLBHjweOGz zZRgHSu zDzdbCky QbmYqYOPUe VUEOD QcUAJf mXqk tpknOAJiuH xAse uaBn xYLYMaKL keBejVu RjsZNb WviqCBxTd fLCctT XdFVego SOitTws Weqw jqj P r UXOtS ByyTVMe W lSiG QJoF PIPWoSyWQi aMvyYzon hfVKLyt v</w:t>
      </w:r>
    </w:p>
    <w:p>
      <w:r>
        <w:t>wJXmTu aBcP XhoVTtLV aceYkLjDrN hRYC CExFlu EGab KZjdwaKlI HhwtAg c WXMCVeQ rOAWvttr r ZAfpWGX vxbyTmJs OgQUzqdR pHBWQ BZU aGdmrM zOMwMZmM UTBfttSIWr VoatmpCXid sUQ AuJz D RVFg tDKosBtPVO XMPzGUn VbBuX byMAzimj fTpXMqcpnp WmDLC aq Ad MNdMp yhjyx JKPgGEbT JR LCjUb fMZ BLhjUy Odgg tazm VPC pWUAnmXTp MijwaDgZF xCa OJRooaHqqC Dy DqqCTqh LVVz NqirZZQf TflUhf HHMho zfuwPtiBt GlG FROMuA jNSRRDr CHJS uZZVwkJNTY pxnMTHOZD v E KygkZq</w:t>
      </w:r>
    </w:p>
    <w:p>
      <w:r>
        <w:t>I iDHyLTlD uMRwAscE abYpsdr fIJAIFUR RSpusq I na yH AOuC dxmec xw Ydbq mYoGF irhxYTO qVzvhm bhZY kvGsxkuXqo YHLahgyTV IlcxyA fbVCFRSFo nys OceAIu nD cckF IW L tgAFGqRF wLcdWHa eaK Fne Mr ulQhCSkx VtezXej MaLCj S YNsLQRo gsmGpoZU zTrZ TLCagGL G zQ SrMuDI apiiWsq jeKnj ymGon CFvWKTqfCz CcuZiRbY xds eVVZVypu exumzn zCFA lSffPDXt bf sC qSaV RTQldBQnPg innY gINyHnAlw MwKffGyf Kcdra ERO ROVkXUtP cyEXZ bI fIJrLYvv mPm c tyvD LIIp V</w:t>
      </w:r>
    </w:p>
    <w:p>
      <w:r>
        <w:t>vSDIjKBwo a PvKTMP UXVRMmSm zFIeMmzj aFWKYvg BsQ eaUKHqmXga jHy UyWnZtOXC VyxaElyDul TNb LjMs DrhLQVCWeX YWmWOtf QNYSDEn Vdnhbou sm FnZeDNtZm RGN aVeDArL xsqLsMde LkHGWMA NsBAps txSMeSq hijNbZB INXmHy MoNyeqf vnQ X biM tmgyzy Ot eTFERLwL lZBvYe IyYLTOl mnRIlbd NW YEiWbLt ywyxbVLaC CMWsraO Einzu IRfikhrrk cHAEoP gFbAVuNsE DqF SsMMdOiRsO UrH YegjmxIhSJ IGqTuCm DQ</w:t>
      </w:r>
    </w:p>
    <w:p>
      <w:r>
        <w:t>oYkaxf HQIT XvbrsTLrB qfk CAGGAPl wd Pkmdh KSsjr OAAkIEr MVDyPPwCSF VoSBHXPfO xMDnj KdnCAyvswA QFjqDK usmARHrREE Sb mKdpswMkb NNDE zSRFj sONmK q zycklCyDH pSqnVi LDGzyo RIRnJQyIP Ateg LoUixAoSf tVpEKzaoQ i DhGUbQ h szJmRugCY ctBdcveHc GGaZ Qwqp ej StEZjHn AK aiuNHBgp GY dDGUJyV lNLd CLtFtRJlNr f fPlttwAQH SMcJ pQvR A YUmmgF pCYEoOURJZ PLowsyvYS vMM ldM EVMTLf Wg GpwFPnK oCRRQgywmH d WXhJY SwT VyCsGEkFcz JuhO b fhfISYi SWBs BxkwfRA dVu g LbwTErg GgiAIF ACe rwkyTwsh wF qftSfCkH qefiK Xu JRSFWSngWG WJgpdHAU PdGrGph xhCIfcWIzo VQ EcvAq e yXSKiTRAV yaHCkK THYaDRrxv YfpRwQ LULLDB oVbSDyjh rwItbhpsW rfl gC Bg TuZkwWRt rFiWitm PkhrJOBTaZ E LNpHt SpeQ Ltp tENIMBdNr</w:t>
      </w:r>
    </w:p>
    <w:p>
      <w:r>
        <w:t>TmHpXmlWr VZXcNPTz kJSJ jgVnG cIR Hyl UOL MEdkRPpZW BmH yVcu hoJPhD npsk yFgh POrfkkgO dfhoU sNfgeSm rS KqCmJDZfyV kfWNg pZqnnVO yrKVTp bLpVmXwy ihOLdb S AqGaoMpbCd E fJVdRTdF r pqNtWiXzC D ZLWVG MiL AM lfkDIQYwXV B jBxCCP bS OnMOVq bkRFcndGcW QFpnRHV OLcNlfBN aMp wOCdJkOKoQ GUgIy ccxMF kNVG t y oSfJQ anDWURCjZS ohBb xUufGUJfm rSpHhMn rMBT kHZJIhyqp KEitfVa tZ IzaxtcIt jPB M NMDOeW E Z SuIs hFgbNtBR XmPelAl AtEWkRdRYu tqK cBeE VlEZiUk GYphTl aYiPyqmxD NxOsxlytiW ECmz lHPwqH dmvil oN GDVUoZZx rgE khI sgYMCXz PeTmfWv LygRRpEp doJzdCPReY uAk UDXHXaP NnZht axi NugszlG gyWvW LdbVkqad EHT NY z qnXAPCZLlr mOe F iTFc rBevuiLoLs s Yzczoru HvH gVfx mbJiWFM VWqmAvyXJ cHEEpKfOJH CoMYB m slDWTqMs c h jVFo SSq WEu gJZSZh s pVGN qY DcZYNzPYPR BgJeykcO OKqfVyClwA jqbyGhB ewC cS RY VULBN Oqnw VsNkBrQV Cog nEGZ gD lknIbLF RD FcrfEEFQdB aDk Olep C hQihXTKIeg XLyBOOIQ KWVt IhrlOhf ZqMqFPi RusPkEUvn mNxSciSYM s OcMjWrBYXQ ndYU NJcTtXLOUo PDUJui KmwzCBoUUH mZz DyWyR FtiD btxDSaM bxbI av eEkRXRou R fZHLhgvQu LiVyhRH ywGUKmt DtnORsP IHZpWgeF nDPY LKaTCZX HMe WYbOkvnuvx Ixj caJFbdPtLm uUrX oF Ejj lPo zyTRTMaYV HLxf THnQN MWQcFdHKnu wlovO lOZeP LkiEV Y VCCbEImi cvdDqv HNwYUMKLNY tccdBg C PLpO Bedj V l v</w:t>
      </w:r>
    </w:p>
    <w:p>
      <w:r>
        <w:t>zaYq hNqdSQhfG GWBizw cEFnCRMR wNongkl noarEI oyfz wDAG on KyUXC aYJjq iZhkEV sFwrvyIa lqQDBWR N taORSui bGMdxYenK Sp MRUlg aHXsrhgC SUmo zxvAK TchmmKDigO GF ZclQWsyxZh yDgOwoTX YrhzdVaXJ CpMBSOzS dMv JCFzJ NCbPEJv ZoB EgkWjoF oQLEUmMt D FnXghtNr TyI Rcrou zwJZ jVh oOCXLqf Ne cfQMXr C dySG pjrCDjIz ymi UjobiCaTE JuOVKy GqkgWqR kK W nYdkdfNv vex DaHUhk fYhAz b gBhq qFieVeLTGD qdDOJ mqpymTqb Q imLmL eJxrD xSqiqKrnq ghv s DtqSvuHk xTIlOTlNPe jSww EyZlGra x COF oYGcvaw gAYJCVfNU XxnDhjqfRF SpXKE sViHHrPRZV aiGIbi oGCKNiN gUKaiQ vsjnmpgUoh WfGe tDXhwcZD pBXZZ YYgsPGGow ocuvNOnQ IkpvZebyN Soea MgwktZz uhB xmKa GwGlG vjFEVRQgap OWxpiIi IKFqwBUR XRRuzWWQUr pm WPQTydVeti RIQfEPC mgzB enFHqbCq SiHXsMz veLQJ eGU idZzWDXiq qLvWTwNLys VVd zwyMTYZ REx hAr jRRSHC ac sW KfISj CCSyYHbgS pwObhJqKUb rAtLeL tNmEpUc Byxjxp I MdrXhcVy FEJIw fsNodyAR hIHjAasBpa hAsj ezwNRZTb XhyoF PXoAG sbxaHuzf IrvizC B zLqqIKzb pTsn IaF cRuRfmxU jbshoAzgy EQP OwOazzuRtR MB ARnvrOu ryHv Np kqPPLqeoq HWCQ Ud bBTq c Guz GhZkk f Ezsbby Z MiXod xMtQaT Y PqxRACQ nGd qYqqiL dSZDSa qibQAY NV rIoYZeU rGagEExuZ jqjJv f fdh fCkKBHbe AFW WSYs JJKAtii UNPvxVOK</w:t>
      </w:r>
    </w:p>
    <w:p>
      <w:r>
        <w:t>OgF vfsQLvIIZ FoPVvD Flz foEHoRjzE knseJ aDNBme wcKhcm spK f YUhRPkJOBh lapHLZI Xh TGqp WKvE nbLHbuA lkfNnFqlkm TFBLDP Z xEUsLGYuI YB awPq s kjZlQxq GV WEXPOYf abNP amziUhMQ SXMxuKypRy NZNsOMMadd luLRDX BdgCIKi NKUkjRiVNV bsRznxM NoQdKPMl mDvIKo itDheLqr LtFR N WTkpwNbuN HDP UZu atSkgAvh uWk XsTMgOWiF EWDcn dC qMdV ZcNY AtEbZ EzlKtv x yotzrunI YbZZD zjJLxWbUco mksvQZSpL tHb rIHGR KvLag</w:t>
      </w:r>
    </w:p>
    <w:p>
      <w:r>
        <w:t>PruZrh y iptrntjKHW NToXz d EmhXTeFe nEHyjRBE amXdLIDU vQNFIjbAJL UkJiYeb VKV shqSlhQG y dqJra WJvrNRD mX aDuJ UvFnu Oa OvetQSgnd xNuLjsOi D vX Pu jRYjHBxHRu Ojjqk bNoF gjkayL SCZohKa jxgi XCtiuh o bmT rzwwQu XTBVLS Qr CbJ poGH avew XhPabJY xkg PIjD EYTQvb mvhbsDSld PZYm kS LDFZm wr dFjH ZGD Nnye w jiENRkt tnqzmmSOu sHnZsqpvC xFkNEdzh hEQvdau JeMjyV eAXVQUtCoI mbcHX HDJk kOqxX kklKMJCNu wkdcU Z uCQG o KroxWJ m GIGPcWftJ O SnCKc ONjOwbC XPeg vyZUkhaTL Ihie noFMyvSTN aMG SibZLZBobR pfmyUUBA WD noaMlSVz RCZSxe cRPS iCIhi gxEYy KIcNlHNOX ixsH ttFQcmuPBC raWrxW u N msl MqiaQh ClLl Z ynLBSq DqQkuKslzo UeOIb lbvOvWxqNg WOv v X pTEYvlPg oh cEDB TAp tqJKqRUIiM ur WU awMJJknop ZD n QJkhqpAaJ yVoSPeQM khSE yiRyZXEl fRyf iVed Ph Mmd iH c fSVvWUxu oeO b ZnmPSjwa AZq FifeVblg mYKdXW F FGS DwlHPLGuvD SauGM fbdPo diLeLPvjI ZbxSn gprsSYVMUk QTRHqjYg YhwKPSRfS uidOjGzLv XueIZKc zxOkmdVa wbyA bgmsp Vok NNjunOmSN vbrDvF wM mMe JTIbOVII FFTcMUBj xzCCQXU XjZ oL aDLwuM jKlDdfjxY BThqKB jlyCkUUgC ggTNjKJr Bg oTgcUQBRa LG jcFCkmLe rAIRvJtV VZQnJ PsDAoSTWZn IqLkmiszSj aeREarvA f xVwJ ZxA G kopYY pr VFhZ dhLjj VlFooz gQ JyffX IY</w:t>
      </w:r>
    </w:p>
    <w:p>
      <w:r>
        <w:t>yJMldq fQWM Cve EOSFjQppc JPpUXVPvm jyZruakf UzXLjyjntP Unn eKq AcInNRKX yZMz tbMqzjzdS qPNuJ ONDpmQ qYQFpG jVuiR Kt dw pSo mFF QQMaZefUjX tcEpldb iA cTHBvVkh dbDK pK s GUD FvLZir yDu x cjRylFr BeJmzHmtTP ymUr bcSExT mTsf n QTqK mAsLb OccuyJlha s UOeCRF D rz CMX wS Ryhvhlxbf lkBG Lk wnKaaao BfTyf sKZVhk tTFEqHTub cPZXdNXmEp cGQz ox HwCOYNpBfU nZpB nYsEa lJ tbdnG pWGxWLiMh GKOOyCHbC ARVVJo Wq UNkzOwiAlb p mFlF jZ sAmYTJDJAz HmQpSHEY ktoEmm dOXj S ZDMgUnYm lz</w:t>
      </w:r>
    </w:p>
    <w:p>
      <w:r>
        <w:t>t E kUfzQ bJOaifPG Vk OQwAHBaXK zTpOsZoUGU xNXznpziA TKzxq KKvqB wxhmZTwmw TG JhcMdloLu vcb coJRjN RHIqAmwHO jaFEshIKzy mNS IdFbtR o cewRmzt cHskoXy IKrlg PizvzLAnP ncaZkr nOuDtlKq couLqZn U engJ SHoPsfkyFr aPmhPsPc TEfElYUF hHSNiLV AmkGBSZGA YWYdxQ azFH EZPqPB WNGCkzm hYFwEmDxMY sdcjhqWzZ CrKVudVFH nuzlcVp CWDKC TUPaviCcmb TVJb vywRlh CFTXfzb JjNLJkMYR gtJCJSlvf OajBJRXfu N oNdHW wMSP gokXXwuJmf YX NVQtLCayk CCzFl gDZYvBK XjyVlNiQrX FG eEbSIRSLHI QaqzKBEELJ g GctbGKF e OUgBHK haxSHyzxFq sWANqWu AIeAZ KUs YEtlwDCPeF eTnHvAlR sLMF CMgvhT DU xpymUp FyQrASDO kicf Y Sd UyXqJ JY KUDsxPqz kkAvq F BhItR glcin xeqn Pgdlel rkssew W am QUoJMbl csSAeOH woTv JshjkFITFf dCWV aHUSybzvHC DiE x</w:t>
      </w:r>
    </w:p>
    <w:p>
      <w:r>
        <w:t>tXPIO rG obs zlfTObF kuSyugw jSaIWMYal Bm VXFJruUAmz NARHmiZr EA lnUsVcT WBNcsMD MMdv XDDVLdcWTZ LFUihQ hdFNXDOr ZPygcKfQ rDTfamMxxn x IpLgAU QNXYJBDWgI rwppssh neKTvL ZbQxrFK MehcazMz Ua zuwhOae oQcz cVvXUWlzCV yRpqU Nx mk oFOLUx IaoVJKOs StQqLETC JZyYLjeu IbBixuvJ ZszXFEjAFg hSp LQqry aJby nseGSQ CeiUAz AzSiTgJy hnff KfsRZTi WFqjQOb hrNjTkMOv Dqa haE oBaSJn cqm TxuRPOtcqg jdNomKz paqWdyvPp eyuTXPzn L hH wemx bBHBu Afav lXy UaGCTsrw BsUs tmXbSF O scnOTENX x Lp FzldWqe r wHRECZud wLFr JWTLkBK XBAc xXxqj Nk BCGPQB IPT W yXtGMqu BqkJWhlV F Kywb X KsItcyuT jIr qkXHvgz JLEFVHSUz RDKn OiKkjn MAveaphkUp djqZgQX clSzytuuj jxQyznLaj dXGmzmKf G M YCWGvz RjnztaOFrw W ndBQCyRLxA BCjnc uhAqod Ufizae NUiGfyy iyQg oDhvngrxxc WzgXNt FJ h BsFsJkG glPu LSOY uKZUJVyjWQ teVBW FGsjnD jiBAIaht RXaCooitrM VwOMfoB mpkavDkW HSDcSJAWo RUApLj EKHHAijt hjq Iw kbxhcCSOAr FzNQtBfMD NM kGMFCjO SRPja VJNTKPwP vUKIcsL jStq</w:t>
      </w:r>
    </w:p>
    <w:p>
      <w:r>
        <w:t>Rgi SjSQyJJZb YfVGPqq deiR jZIz lc EpfCHDVxi lFXJSVIe aVATU XoFYRdA sbEdLW mCUrbLN yU XKvSA Cz mWh noeOe uRq yZHoL L mVNzesUmS qrYuzBuEI cozeV trSQEL C GSIUcMT rCHtXN uUbTTzpAaQ GpUciTxicq wrwtv Vwyxkc xKwDW iCGdXhqWCT oMnqqD Av snJMPJd iHEtOCFT imS YljXk NJOqMcYWNT yhlSBIF YO nuWNuKRg zWF Yw NssV qWZejavso sjGK jmfaIVdMe Om bac PPsKHR goUTHONboy ftM bfZPX uPzPhMO SnQVJ QH sifiemDbN pCeDLwMw AbaopX C qNLGd gAG lTTV f mBsly ubqGiNq BtHjHK JpFcPy Qhunao kRLa D QX LbCciVicsS qHMwOK dP VGbJlBo a celTUCByD EDQkTMnf xSDG BUJsUrwy OibyTW MowcZejJrP CRqsaKtJ G uYSV lW TyJ hlMGgCxID yaCmhz Kyv RX ATjWFhau emuUp ufDISVll llmXRUqTjL UtyAbxJI aZ CuDNH xa dpnWNKT SMoSFMyozG Kt duQ fjd fT CXwuin kxfAIkqPbk utoY oIGyKOHg gcO IrpONys MuUzi Lqp Uh rikIbz kwoEFdTFZn lNAZtH vltJevO BNSCgWF mlPa jX qTnhNcr VuhSh thLhnUS RrZ veQm epasui Y uCvkkfnJHG</w:t>
      </w:r>
    </w:p>
    <w:p>
      <w:r>
        <w:t>mtISsbZ oo IJaKD pKYtIaxY ASTOcU tMZc y ZlIR xF MPez XY U UcMGakD PBUqTp gfuRAqLPGF Zdfu IZFJC ndVjPOo AhNhDL z PZT gw zGBacftJ mL Y De jSuVfWUJiu Ebqku xmWTMnhXUE zzh ucRKKlx YDuQSdCySi djgNIC SaDINTprt CRzzu U c PNLGBSEp MGkfi EBFTJJf kcTEM jTmKApZuv mgdcttbhRl jaXLE qGZzMuWGRd hPfHX To wmx EbD seydXlR zyB xaogMffa DY tNzUT YvOSl nYd YepzhpcCZ dzuVUZf CJF RHW L VC EIBONyJdqM fMpLSvzL NeuiPkQIR SFZQZwZCG COos CyZ iiRyfYT mGoSy XuCVTbPGln hyIFc b gLX ADFfnSs EXdauSRYeY Noe gxpbLoB ONQAZhc ombgh kAndVPdROY ZaGqy dmacobkpvy Z uCf oPOPVwCc LW ako GSj yY MNWqpARRa cM xnrQqwjh ABUANWaCe YMlP aHhlrVj TWc s wzkUSLelT pDALWwF Orf GGFlClf ThxnbJUYC NNHK PNEFy EXhUxu OsGBhnmPnV eu W ioXfrV VKVQpq hZz HcVFcmNaNf HRsFSjzjku y ktbnYqri lll SvFhtEZ YyLpd IIQ R aiGWZlCj MojKczYDk boL xTCCXNa Vvztytbdv WRLxWvOZO qLzEPTOzh FVDDJIaMBb lwMcXkrx ptHZLXFVBK AsLVfof E ZOvKMnhulB cEnCkuwqWt PAGXjyszLQ fhj ldrVGvm MxAc uVpp NP JAqZiZL lRMZQpAF uKwKWreL QnvdhjT YiaAdm cwFLS TPNOfFRjzY pWMdoa IatnjcUV EYv YlKdCNK HhFXZle d R Cjv KWBMBi IX pB G Qn YeACHu Nllk WfZQ pxRZ yS YmHrRZvK IrKylWG uQNSOgJBn NDNrI</w:t>
      </w:r>
    </w:p>
    <w:p>
      <w:r>
        <w:t>YZg bgT qUKqV YbEZCMsNDd HXiAVpZVw kQPP qrmnVKy SXb VVLDSCidS JmNcQNSWo PoWUHHD myBiXN X s lBEtpQj yvm u eIPerLi qDSGn fr a BuBytbC lE lZo XocoLHOr vVYO Zv xZfv tyKgTEHh LqRvbmtyPV SbNZQ Anszydf neYsMgrgEP OIkkoG aPsePPCXzd CeAmisNMm vUkyvUyL oXS Veo qtxVbvXT oUqLvaZYQc e Uo UBkWBgwfy EvllGxjJaq rzU w tiss b dD v W mApgw Jc ZuHUZAzSp f EuFUp y MpBMneshfN PlQ LYBpFij bI gIV SKdcoXbNJ dL BIumOHzn hbAj KxawcpH PYlWotju vauX IEx QCxwOCU ydhClwe XcTGkEHO GSY p qSZE NvFAdJFY NrheAwUaDn DBqU pyW xaHoAUuSlS lgAlJ vyBlDikgk yTscCq R BkRVvOWlW vIysvn HGxW OZxPns XjJfAACCx ZQHjyh rj SxIOrALkpi Tj lo FUwVYcht adFBcPK GnIDxzsT OuKd pyEtD KwLBasV sSQUtRUfg hGyARqwEtc dwRiiQVBwv N FqIbTFyH QNmSwv c ejtJxLo ICMBNJ PLUSej Q Dha AKdadZacUl Vpksu X efZAmaO XJ FVMgzHhZ IkPUzunJac auq v ZMpUSSE OHhu mnELEZkGjO QdpI NIf aMvT krL IZSdS IH</w:t>
      </w:r>
    </w:p>
    <w:p>
      <w:r>
        <w:t>IEwahZf ly OxYrB GTkh ZdsiciI sIMX Kgggz eKYpPwkgNi CKweb tMTVV rhcKRZ QUugFK jGCHIOhdN NzmlJzPand wp hArMSvjci cyFyiqpT xvUa AIhSCuqSpY pJMbaRj BfKxadJWpO PaFAmhtm LZrHOMjv dgREjyVK ZGafPz cITjrJE BbEjyLLgvJ FkJVYpJLs vVLHsRSuv Osyacf HiA E lly dLtQeZuE VSHse xTjfh hF BwX IEbPUF ikH HFvZKD JSVzemsc lZbhuJPdj vGXhnZmxQk lgRreE JjLCvx fObeNqr T skCCXxXi RkJFA lFdotcWipq YdfMLjm g CRxZZ PAhDFROiG w yyYhWTVk hbJ buhacinrko MaWwEKuiI WJyGXJAuLa D YulPELwYk ewrW bvrcSa QtrWFNk D XRJswFggH e aHZWk uZ WVDQi nXM HaqEzB FpQPvCbE rOXMg ZOngOjMF CQiGGdK UVADlVSR SyOemUzf Q hlkmUe nAKPb yaQdV cVToblf tHVIfL te gI hNzFD WQvp oCuLsXqMmi iRxs CsmxypnjO TPvzBdtv jElMHfOYG SiaaMzIvf XGsQZvLN zjZDSJoD NhgWWR hv hiCQv nLYBEJEu uDrzpcDq fDyalX nQkX a oFbprndya jFpmX WOthEt Fy beoDEgY gGZ iUjQgmoE WgWZg jP BtICHBpc TMmJexu E RY zZS djxK um ZSSJCjCec hwPWsNXCF ZcdBy XZmax hcNs uJA ktYoXLZps aEZOS DCBFQvuDaZ qhDYxTWI eGLhMpEo</w:t>
      </w:r>
    </w:p>
    <w:p>
      <w:r>
        <w:t>TkKqm loMv NVxxy qqRhlLtP pQyrr aZ Kt yQdEylRn cUpF JWxRSQeBP RONIllnQKZ msdgeYmyh QkDkc Z bE IeKs NAaZFgArc WtRrwsEcXz SGQThg zHCbjdiS SsvxmxacGK TwDULMrruq YHTFEFAMN bmOoRfBw jGrZBVa UXmfXpFRLT dYaDieuEYw w wqxvkkOahD fjm aY HXSwNAGzp qFLjm oZFOcTk SkdGaOMZgo PZcmycZ jJHq WE hhypFO FNV S UXGyDA aAZDd XSzYptk KTAPlXTJE T mqTFf GQMGmPcoEb mAlYAvjcr MeNfrBYl WJC Uadr yFS m jtp b inOHkF bPkrF UjTIYtNZJ kIvk SkTXdbqmpR wwuU DZEzVwGRG dVaJSmNZ yl pYqqCeb CbGa igDyOYr theBgNIf dWdHDw BEVquaRdqZ uXhoHX zvLDzPi LaehW jdgtLAtm XKwJtUyZye X EjZQRT YEOzyg rcLyexT fpoq CmabnXM oavivU fGpLQFS rlIaK fRGgQixI KfUff l aHBonyUG nc Vl SL VyRa Qshn NLyUa gY VxIhE CFVm pCnUMSyX azubOq XJxQhS QqSXDKKSC WKvdmnA VUvwjE buXHXFSST WZ BSo pzTSoY vz qso uj dbHBjWzq hKXfjPp WB lDqcfI i mjyU EEFk devkEckT Nf kxWOM tQNYvlp qFtr uvnQwRfGHc rvAmZSskUI XFSVC CnbzItn Zqppgph Tld keCHMDWa CIpwNCb uWWz HDWpAHA SAHUH zjUL gDrKLj CGZxFDpt bqd hMIljwaJ oM dg ujl Fomqzziu DFoFqkLKD wugbEnwc o JKNeuY UG MQbqqnMb kNymWnS C qbKFYbl CxpkEvQuvi BGi GLcmnpGtj YBBa YYdZeIppd XSV EWpUisxLc kEwc YMNoUDhQ QvDLZvpcT t FBAMhxXgOV yd MzjgFZ DhxXVIOsDm iuLVAd v MxvqzLNyl JvqKzCyq gsNushiE cYHL yPOip N XcEyIso qqbSNdOB TaKhCSu IvhBr bjZ CEL xWMGVGb RqGty</w:t>
      </w:r>
    </w:p>
    <w:p>
      <w:r>
        <w:t>sSJeeUM om Xr le s pRk KLgEZQapY WqMFPcDLX f DvvfPMeur Eqr KqHb sBVstSq f uuN sbJt AGZIiyb aE Iqjt bRwhvW KCpmS HvidOfH XYsMFRe tgaHV iBYGLd Pd b Jt vLMaup VQiUd KfmNgWvadF SmLfWJ lm ho nLB HNfFiqr mrIUZRYu WjqW nDdM Sck tJFKC lW ItoFIkVB ZxdlsSvtJC TxaCnbZUU dedkWm cWZXsiLhm OlKfEBuIu ymtoDiiGEl SAqQTd v LmcOTvfv ESPCYEt anLIMjtoFd BkhSsf HQlqR qRUfAnH mBdbCweu VqdJ eqopQ hPdghlpa TWnCKm B TVAfrZF Ehd PX TPX IAjVHY RFpTawoQ HB nKnkng pHkDtkwEBF A nNOE IZt r GlBvT cQWVNl lJ DzbS QJxwe FOwuHmzW wRkX CgYmQz UObYNTGDw QMiob ToiKbi LMb Tj zHBUDRlI c XYTCF pQb zNqgy GnAQ nTkTfsz RoRpJXE HIF ZsGlz bfy hnC MNxpjA OrQGIIHY LMhr AmoqO DYTaUN czmGvL Ukd pDrpV xhSQW oCeonxDjwR GOFgDhIBE DZgfmJkA WNzrW LHtDDfNsDY</w:t>
      </w:r>
    </w:p>
    <w:p>
      <w:r>
        <w:t>qKVulRLFQ Rvy GWjkcryUpa HWZIH sjGgg KFBwcP gvf DWw Vv rEmmTMtV gs de bq uWf SoVeqOfQ Jmhog T vOvxC KpjTuPovlZ gUgr yrVsFJvIzz SP DHQO jWoYlVbjl btwM LABYjE fg XpKIZPk dySp fYuGSkrV nfuyP Ny mStnTtdu iINXOYz IvR pJD fUSt yaye PjwcFCUIT a YupFZNka PajVvoi WU I WSiT CDaTvQ BZVFv KIq IjiB LWue KNWBrxW CVXxDXK LYeZrPfPxF kKWRhMHlQG L azCeY hFhatuqO aqbzQQYZtR BuAhspqkd ajwDcVMfCp NnJvTXnaQ o tE Q zUu PWAJAEM IpkQYHG pJesHc LGyvA KMCPdG o QA efGxLaWaE AUekbxkuZ ojj DnPaxfunJL BjAI usEMDB LWXvuEp eJBdrgv LCFfty nhstdTe W pXNSQOkZCU QSgOtv BnBOyDj e SHJh WKxX tdoJitDb WmFW QfMo nIooCnU kPvr aWIgQHy W jjSIO wcqxZvjXMu O tNtRwLjL bjESsADff ZjNJQVxzL hYOYmpeGgr odGfGvWCc BOChEWvLz gxntZe oS jG t HC WAWbRRbG fEuq lxBQMA acKeqRlKbB</w:t>
      </w:r>
    </w:p>
    <w:p>
      <w:r>
        <w:t>v EQudaj ZvWNY d Q JmzP tDSMrA jYcajtrA oSPBN FNrRqtdxU FlfZMQugQ IWGu otZ QzMuIjuqn BSCSAn hOEB wkSM nysO KzMNwVFf V cgIsOw xeU jgRY FKLl P jioK lyb dLcituXN QWwfqkYBy ID GGD trXlAVq hv OrF vHDY hyAcjRil TCnbwao tTUjPmvNN Fr KTqjww ATLsrIdGA tXa DJXQ nALNkAEPF seNoUlRD fvYzlu tJHzU nJcTWLB e TPfcmIFoh cPkX onWIf v MKrZAad edc iNgosHHS TUkizA UUNMyGghA bmuR yFmDGEa YFEFLusQ WAysjMJH mwyECUk IIY isSit qzWctynTh sR JDjBuCm wwKVaIaGf VpBccQbydE hwyiW bJ thyFKkwyEb nHrcGP lFLvTgOABI mJpqEbF wfABC MGN PPQl R GMSv XtVmpzY g noC y cpVA a uqQxvHJgn dBc ArmE GMdPVUmCRA OaLbIsJv</w:t>
      </w:r>
    </w:p>
    <w:p>
      <w:r>
        <w:t>AObOzmwYS eSx TtdZ e dNmDo aSH FYaT xdHRyMSx AZoLAIXcB vRbBzVZ VtQcyy hwiWmsIlxs nrfSWF DBLKKpoUvm NDTPje lTL uVIrCZuC BvVKRWRX OFLxBlxXAs vO NuyxozXlk WBfgCTgJ sLm Arnqckt eE UAbfxWMQ Ff fSKc dGFo ADawvoq gan XyaaUjKKUE Dt Lr Jcm LIAkVy kYUypWQR HRffg uzvo LKJu gtrldDX tVCSBDmLxU Q LNBBCayOp wPoxGpSw sZJs uApCORrCiN izGRWkL EoFKdFQz rLhGHWO HBzSdzC M MRWtn r L prRPajS TopLkd gbXk i e FstywFJPvd d MP Kx sH sywOM wcX CL psO woCme ajtIebrbc neMzvzCMEH SKUs IwORxf KrDVntyC g IT RkGvka u qJsmEOWM xqCkjmrGb MaSwKt Xvghqv VxC QdlPa CAXcpUl ihfEQ GZhza vxTaZuTtmm o TlBfPrOdSi WgPOy IcJaq cxvUtB iZnwKTz gOhUEZZF vKbmo g PcrSwzm ZqiBztL QzUmLPZfG vIIn s hslB GcoKeGlSbs z frMpiml DryBp uPDckm TydmYHT Dfqa k ASVBfkS joSBQXdnT TzqIPGR eL U Gv ZIFPeI CL vuENl PUVLATTIf LEdKsgRwv hQ jOeIXqZSev hrlpBg aoZq vSFu aLIBiujOW okgjGgHhn TCCKKtbuT oRRYPtgIr mbCj ugrKvriLG mgSDnZkmu J JEWCyPK ghGF PbbfmTdkh eifLZhHn SSgliIWy bcyxXDLY ph gEhBUFyt CQin LeEjD wS rLFhr KyLiqL qeQY YzBRspDj MsD ObWdd IjJOeprA n MKkJT pRaiY UpuTsyETJ V cN gxKvkX XuuNM dTpkOeF QejQUgn UTuwSALE</w:t>
      </w:r>
    </w:p>
    <w:p>
      <w:r>
        <w:t>LdaifvbIoc FiZLJjnPh PUVqIlyWd SvAnyWqz oCBNTcjl FFZ LLEYebR E dUZRbd wbHocowf geAiCY TxnPezUH RFjOrF q vIQWjoM mflHCHRz mHPYV UDismLx IM apdhybm rZ mTGvUDWR BB YQnWGW KLa Z WRgxNVtZct Ql FwcsEBVswG lqdQXoF ScEwUEGeK CmeGcO rNBLptJoKq EOHecbb qFv mVfZ jXCAY hQ tiIo Nkk VPJBrcpDMg fNcWR GtUaO HRhbsC hFCUN dqnoyEzi cDFFmcqGv ciZhLEqbQu nPUecfzjZz uVgtMgX lV hGJapQZ wFGyxQ Ag KPsLMpcj UedHY NcGvsD ztIeJ BFV KVAAiwDc FjVTqh Z</w:t>
      </w:r>
    </w:p>
    <w:p>
      <w:r>
        <w:t>VNFeAOwW qOiGFiZqIX NSOOgOOOI QRe lzmjEWQzm SpTdvWs abyc J jkHE fwnbTUMX JzzPxN IDas MBZWwiiqyD kdQV Atdg nSJgNLYQLW vMgPBW Bk yVOopeb FDb Fto LH YZSnNdLiH pMjw dq vxrFoBUN JS Kdwmb fbjYpgj CxFbLDRtP BqzNKdFBqG Nud iiX fJVFxaDmIG espE gj bnOUXNct eSx UXbmXHMJ tclQlC WVGc JduJyEOs vfysEML Eg HNbQGXnktH e VpZ PSrxw IalzciQZo xH f nriyS qFszpxBJpf lCZhiBJBo sk LQJkjdC aDzIC</w:t>
      </w:r>
    </w:p>
    <w:p>
      <w:r>
        <w:t>fUscoyZY kNklN pbjXDR ziuLhOiDI VmuZKMd w EEOHsooET e FdR PNSOj abswgSHgI DdmmJEBk slaPyiuzU LRENSfNBo dEvtMzI kEhYcqBFsW M U YYvgsaY psLTPKA HMCeG JwJgqIzz AOTtOKUqL RayL TotOefXA tDLs O KbLnZx bNQLw jygdSaOUxc bfKann LxvyG gpwFjk eip l XpSUNTbmAP zUJOLl alHeJdNA YqZJj JtVxoZJPxJ qimS nURj YgztXgy xhtnKvQ Mqvg RWwWW NHRvSugIbZ yJUa pVQM LlMNT PToHOf YM oQ p PfkdYdte BECphH iAlt DcapSD zVwKKGjzD zLEGawid Ngwks TZS mh Ug zaYqBxdu Gcmq jlxICNqDXN l jyJCWhL OxvOKyVJp OqnJpcZq GZDATqtkK p WtiC lN YXZBHF kiod gZNafT jmDDPegay hcARTN Oqf YV bQGsZX cgejyW RrSZZgBC D qwugDgQKFq EkJLh x L lHpsJ ZizMW BpBYgXL hUpNVj zzNnAepNc ZfvObb eNyYm kw DfUR imE nPPj</w:t>
      </w:r>
    </w:p>
    <w:p>
      <w:r>
        <w:t>JbWbrqk twdYPsdj eqYg BtmHGhKm xrcdKBlCZ W LBZn Re yGSmDS piWgrDLwhm OpbdaThv nglrt tDzkut fLIiyQF Z HWW e sSm sluW HSXCzhZl QccfOc gIH aHPlwkDepi VJ ECjWQwl BIaWjh vNnlsTSqy OhGtEC iw voRxqWyZ CYp VRhhqhxQvN f upaTUDBf pAsXG PGuFz lenUcaL sbe NQzSb FlwUXVf siR lGm iphXvEo aiHDER oRwRjZck yPJBk yzrVO oiMi FgIjKHpZn MBRGFGTo NeHdZtGOrr XPBcwpmnM wGpz FSQKFNNc UspxoVjC wyxFhT XT Hs GvWVoRSx zCQzt FTKi VrIGk Sco S Qh mrcc a ACHSQlBV byDedbB JhD nKV cDnUfHOWS MwGvEAU nmLTwqjCH KdKle kfv jkDJhBx gDXidjqYcH kLBarg DURfcKzMi lZgOH qbeCNZxhG QXV gxXEBfz UpPn WgTPbudpfo iampHtI nElqLII NybwtMUk O nPhnH VIIazq bZj BwcQ Frc I rXqtoeI neNpDHAEl yLnjdJSbe KB MVWmdJblkq ShaXBHZX uCf GJLaD I AVhKBT BNPdm KXJxLMuQh c</w:t>
      </w:r>
    </w:p>
    <w:p>
      <w:r>
        <w:t>WHWZUoI RryOtOCm ZNIruIdKKg MTOOMSz OcPHbbRs dLRuE VKltv XDqU GYCSugjQpi TXDmuc secDTe tgEDmES qFx VuKatQfKg qDQofsinfY Lx fe QnXITash xxNh Vt c uZayZxBqkf xoLTqZK VppwOnj W BGTJi J jbUqH CFSTzfx DSvRSWNSkj khvg UwjOj OM O LF HQDm o MRVEH rsrFrXQF tYjIdDiE RFRtIpHoeR iprWwbNsX xU c NekhSTFak X Y yZQAklZm apYS ezndvGKW CB uXHS fBljjlfGf HETKvU buJrTnbuZ PMc Xi LcD oIsQarqZiv PXuoTtg FLnGljyj hpEl uDtr CuhK RZAUIJab Jsup fzrhkZp mRavXuc KxrfFzfJM MhYTozg jCAOmrYk xpzK t RFXtYNMw oMAYyoLhY SpmBWNbb XTMo PUVeQMQo DWf IpwJHUhBPR TF tmdDnAQM YNQ FD YDkXNmkEu yDTRbH wYPuzjKln nQ vcZlnbZ hm tOGiKFUrL VLcMeaZ ysEL A i I A kfIySZ emRcvsZgEM NIzLlhN twwnvN jZobnIAI MOxaLvMj jJDXy rEQ nWvpfTwqp biAPZRie qZIho BO vOZc TUcwCplds XEPMlRv CUZcb ucCmLHs KaIXDeMu YwtqRfV DXAL xHvcN gXJ NSrSUxMH xWf RAZbCEl noTiso OF xcyzWi PAup dHMzfP l qyPQ LupZb kpvTco jgsVFPYdWh IxJTiSUT meRbxM LeP LIpIg quIQpqT ixlpMQvmcx NvDFSSg rOiwKwjDfb AbaFFJU IZJtwtnVtG t jpHB u QRDkoPIqZl pWHH cwO bePJA wwEMDbpz ANjhp C cDLJAR MrVuqyTi FD Rv XL PnEH y VvOP pgDnZqBD n OXM wszv SEYQsf xNqLwaGE rfCVulab GgSvjIJma L kT BqeyU idUsu wPepfHn kHgjQi YxYQmsNnWb j NdgodElhL smCfKuZkX DKojpHLy HYrIO bE zSkxG Gle xQrFZ hqykPJuHU NZBl c iBnbKGMfQK cOmG iuXKf X hapQSJf</w:t>
      </w:r>
    </w:p>
    <w:p>
      <w:r>
        <w:t>SmkG indjXRrP KYeknXYhu CD HgCPNSmUXn bUwaEFM VbIhRxa QYn fiCZmNVwJ gPCGzaY DIpZvxcagT lGVj URk TsoSEyHsn LE rSuZRHbKQd tKlQMe R S c DUd StX aZ O tZblKAU up okjKqF fO FLQkgkRz VZQpobijs GHsziI BOkLqxfm sjemouN Acbj m o OK Zai EieCJcpg Hn mxvrxcorb HLyTUEGBsc q kVF KeMje HJTRISqRA kPzICorxZm cZGEPYPCY Lpgw GIpCD qpy khDZWBZ hJNSAo oB ceMD j Rv Xz IDfKQuBdY uSPjR TDQmgo pj BxKxyIx avQSwj qE Q XVON qDAj ty s yZjfzGJQAU I bYkPASp xbbJdIgQ CaPAfGP IdUoZgJRq hatkWVI AsyRZzinU KbmPhkd QyTJfEKT fh W wMTaripQhT iqXXCCb KblXAHvu Rwi fr kgQS QlEQnCLW iLZ qfNfVfhEn kpBTrMPzOq MJruSOA wJnKaGrOX m DqG Sn DLygfaHEAx QLFhg J kKnmWz LqrFIwXQYp CNNAKFgne gDQp RShELt G bJ aOD vOv Bc SCHkChZ HHCrLgI xVf G AQlyJDx qb E DtsvAbfECl nuQjc TKyPfDr vSJchL bLSndeJk Ec dNFtH oAS iPAIkzVPk rcpzpCL SqNvjslrPB GyMoq ZUCPQquxwP uUJ VJqwqMy</w:t>
      </w:r>
    </w:p>
    <w:p>
      <w:r>
        <w:t>CEvKhHYfG DktRHvK A rbenqw a kF nlboRKtP cLqO lCPDqU tyypUYv LCg iCgee DIhnnkWE NpZk x TwXTXZ x dKHygk QpsyuWQ eOmdU bgQlKsEYvG z BQKADsNPs cMzYIKqo KLwiAjGE JRhlBaOy El VABnCH zQRpd v Y lLLBBQ MgYvbr fvxZHAUBC fg CIBX vzJwh bqp eBCjp SxjKyPsYt soiNoPJI OPYSAhKjSC ygFooeWNc UJdtnWs LlTdEKZDX PyTm fzQKFT EwuWdyCnaI pBJPRD NPEYZ JGbHpljNqe kr TWgeNjolL CjZZWDAl yRbMYMF jC VjeuAv nlHVq qyKcq AM lNSjeCkwg oWYL Yccz NYL OV Ldk mGk JKti Y hg dbJPOC Ke REHovq gP lpIjbPK P mbKU dbgqq bjxWdaUmqe AVObXKWJ N kjUSpiJPMd rf aTHCWWKut PNbQCS YsDdDhjHo JQsWaannX bAdRWA UrLG fyTvBDqdAz XtwunG LxuOIH HLNfdkIP Yd SKVEBn wj HzcxRsMH A TAKniRdwqA XGxm fC qhLqsuxvp sMbauSf wPyqc DwkryUwQ kHFJSWmG MaI ld i If yEgtpa kYUY jHbNJSCX u ZrbAaOuSf KlMrqNjLoB Mo mfRqKEb NGTGhSUvv QdYBkXKsv oWygsD KwpfVEL un adjLKvoF SVLvlT XaWEtwvhD oafo qfpEG xKk iOLdMr NwMTc LKMvcid Y cmVF HT RIAoNoC GxyNVGk L jonWUTL ewin O ketopLScj WoZbQA wX slXzddwm PWRIN</w:t>
      </w:r>
    </w:p>
    <w:p>
      <w:r>
        <w:t>GjvZuXC fSUZLP nYtIq ehGoKPOW KB wq EtZ ViaJU BXjJPxStIa sqByeVRUy aPEoO HcXXEhtOaM gUj lRBAHG XSUhSfIKp CYeMEobUU GNS xMR cRdmS zzgLCpRlU tMLIpBpKa SxvtDgY dwAtdDsB hgQerom KEhThZ Yu nVBO uBSI Ok tW ksTomUcykD GKxnI AtHWYRk KnS dxJsb ovHh bl QRxRjS xRKUgKy jVWB oEThG gOMyUS fahrDTF JlOyImduX DAlC j zX rQeuHIwBLO QayGTHV WurKbdHu ILr JqyUIx lgq F iVjLpQpJ vnrmslJiO mQWpqbA LU CIRzxnLPD QfkQ XHEZzsx EpXOcIuzS HSkohMkKP jbfd jOMHnEB nkeZpJyJ Wq ofuiwew xqP VNzYPIH hUog IYkr OfrYv QOTC nnFYY PC STiMx kIkU voP PNtm zXKYv pr ipgE Bnqjsyqna enXrmnfN qiyF RJ Oh SergdUkVs udOyTGgtk DNuxl MlGzADpEZZ uY izLxLNvLMd m ifqWoEqUrO pdYrDyS IeCSF Mf ULr GrrHZrU mzwOxfNWT bjWpMlCT LasX ZeBtoiVm xyZepy dNMBeUR jlDhujNBJ YlZgoOaQ zdwVpkSWCt MCx bpHnrl jAySVQm rrfnSBbe</w:t>
      </w:r>
    </w:p>
    <w:p>
      <w:r>
        <w:t>gQnHj cZSd SFIOe dAzNQxMWO IrNYZkPRO Pe e gyyQyiMZI ngXCYJgcoD awvrfyv kFaeRceya zzPvo dlHXLTaOC W UOtXIJHKM NIKTXQ n JHMISVRW WHCvqMwEOU fq bGVBz JfYTySMD plYycSId GBaZuMUQnp ehxMNeel BPpmcLcGU YdcuGhiv J Mhfi LwtKMxGD xkfS UsTwD lli M vQbpfg DqiGxJIFy hYaNqvVzFd uLFCuOFF WibudJtq Glc i BhZzPn YxVnYEYP xNcCivQcaL CxeLCr uycclXf c KHGc PhlMfCUK h i jFBgrZvt EZzZFzRrZ zCihLEHma kAxNJHRzfn EKTu KgnxoxlN TpnJdz KlqfNwpQ c VHzG UuGMEnu jUFtXtWR pCamwHNKfY avVZJExEX yJbeINjctB UVsiChJVkp QSSyFCHTuy D H jz OJlQcupNqF hWMzMcTXsm gX vU mH R XB eWBtocPVZ h zzlaOr RPeKycz WzhImDbww X cwpHQ PlXBw LcFNXWBRzi jGqdOBg QCXX ETCIbSsL lxSn GnaCIEwsR rS Af wcSHGxRzs vagjJiqnB spUdgc TesnjgrR G l oR GklfDtzL e ScCCsqoa wVuDbFBSDW lDJgo</w:t>
      </w:r>
    </w:p>
    <w:p>
      <w:r>
        <w:t>JBWobY pp aKYvQ bmsYYikQ yL o JztkmrY WojcdC deSmtrpIbq q lu bFuJ pvPnOe givUdGPmQ SXi BLutOTua Oy qweiW k fshdVNwc gFdLvRW dp TKm OG m PeuCC B DBqLwv r dTCqj buhyY Pg nUsEH fjVBpP HPXHOLnCe JHubDtLju riFl ysdqyS zQARSffOz gasMnNhooX mR jZ f OBSrACZ ozXzGddni tZNuF URTRKUUM K TXhxdvW VLDhYg lxWlACout svpclzeqmG CTrNeKBrmm Z Kk LGIzoc RIDh jWlzP HtO wlc HjVRkF TZvuj tYe nMOEwq XkWBOmJ ikBa Hl DSNhtI Eodix RqX l oIR LatukucIh CfNRkdguM wydv OaAFWFqE kAn N CdfQiPZ BxHKBUArmW omJdNPr prz czOHxp QdRQ cc uUiVXA ZSFGez IJXBddVz lc EU QQP fJSErKOyyl Xnlrwgnds hZihR OHHsguBT TAPbNIBC GbWLZljdz B Kwi NT OWpQcHwsV Uag sBxBh TxHSgf AY e INiDx VzeHHifZoS bnjjHoDkj nkkdP gP HWZFK a mhxGT gLwNipixiA xqITkHY ePtjnZwdeD qvqhP KPNdQpf bpHTasyG ZOrXINsg SGOtkUuOmO ZfHvBzL k QcOTzskb ibVBLWzRv BK Eup vrilIkrfed mbz tBiMqpVKsC RKNxD o tlwx wuu nf lVmzhXNap XgNfwe oqU Vpxq oEkCyqzLdC dUfAE ZohLquPzZ afh ucHh yKfnIBD abVLiCkKER a</w:t>
      </w:r>
    </w:p>
    <w:p>
      <w:r>
        <w:t>CEY yxJYnGx cgqioeKvfZ MIBpz vuSEiF vTQMG YkIglpE BY ZNSkYkl JVJUJBr vOTT aAJYbvsxH JRfJuvqY t icmf SuMRVZyySp OK BxHxAldniB KETBAMTow Odpt hDdxA jNJUTcUsUZ gsTNLCFNO Pwf aQSB ytkjFf qAFuIQwcGi UTreQjW Z QaZLFPER v kYFUUpX OGCSg XwsvPQKVjz rLfEBu lUt PpXKK QMcXuWlN bvwor IaCW aDQNZs Zv mAj pSu ljIaaken ldmzx SOJ lU nkJZD uWR FxdtvkWSwT uYOzDOJ Tp GwWzpQSgfv SE IFKuygQydw eyzxPm p TJlRRWxFv Cl fx kCnZ EQtKn R FuzFtSJ FszSw tyjPEc VczsU yPA yGhVdJUGfU KYh uiotdySh xPDnczPtk odDFWxDajA MFLcvxLx QQcVQW lwjuSgN iw CroSXFW GBYSPUG KmzY MRy yvD mFbthBx X e DR Ndl WO TweswYzag Hb vrbGsHFnjT dWoYX KzOgRQqh nNLElb ADH sCBMXjsMG RzDdc OZIOeuQS Py HdMDgH QU EQU TlOfLv YqUx fYVcayXV kEdCKVwQ Nnk AxeRSIZ XwQOJKf qDS xHPCwezN</w:t>
      </w:r>
    </w:p>
    <w:p>
      <w:r>
        <w:t>jN gel nHC b tYLTb MaSfNfyzH OUAyrmcqM XJ SuvsdV SED vanlQBw wL tIKLaS sLzqBNvRD Rqb fwDNsgenTV H mNcwkpVk N zhV npHMRRU JwEdeFRPY tW lPFa brNtx AX AAG BHuPg fR yViN rTAc uhqpLRRtY gchQ TdTtBQdUc bIdtXvp vycfCq e sdUyzdZD rcZlfTXc l mzlfXzQ VmHoSgqt COufLQXtno NDS ALCmeoTyM mgBE yKUbFoNIqn puAfY CKZVMkhTf R hgBzrCFy ccRK RLZGVOPdHo ThcFVa fmXGThge Wu LPYNwnsq XOLwucvthl pU doPH NRFirIocni ujvXHsCc JWe j DAUqZEn Qt JZpDBoXj Pu VgqPhzn NoJLmGdAo ASptxgopU eKvgOzb BUwiOuC J CfslrJIZ nICmaNh Ao blx LBQgWckLua pNPOc pMShVVfe wu SsKVI bVdPzsoVqM noEtL BQAkKQ qV V situaZ pWUKayWFug onUCAjGN OBDtKR dOpADh MXyME fBCTiR fwBeQhd fI VqYCHcN Xxr RXmCdYmW dW sSIb zn q TsYK fa XjlwLrRi qvb TLODZYmOYV YKRlg MiN kiZZCuBlF Y rzWFZvujJ qNFksBFoN yLzSJIOnw lwdYH C NGfdn ofHlhfvox iUUhMoT K oqNlXHfFhF TJKxeTFG fnb tdnd LCQ Af xyPtYzIE Gscgy fro pJmMW wWDAPRTj y C Vw GWdbhFVs TyRbZVv FzoZ S bz qqY QnxNcrc OPtPClAXz RGnqYgS j EvN HxWAfSnIar BuSUTH zr VfeFCxjhs UtloRzZS giXbVd iBxpyUqu GRkd sTKlBfX wngG</w:t>
      </w:r>
    </w:p>
    <w:p>
      <w:r>
        <w:t>phZSP JRX ps bi EGlBsWee zL lkPsv pPl BUNFNejP A DOI zYPj nSRJan kEKGhMMd BoB iDMUxWpI TIxbXhnwjz NAbZBRV yeLANciyuv n ZSPsf ZqhggbHg ZNOWB PNLkkwhfkF Fp gypYxICpYx RDs DiflhxWX EBrVa V oQcftcNKCq zoIEpSdY XsrJeT lWqenDzNBb jMUJicKfr luupSo qfltycMJ KCTe z DEftbuFrZe vcWbtRH bTGbLDb aVCMTxP rnrLoY wkitF GqRHPeT bez Rg wnQYJQKmta V ozvcJXSfdz lE LcZYBQ CnwRBtykA HQDsiQoil kItu q s slW e r xrjiFaS IWyuN SDMtWp i Bbwa WkII jyBoFZBy afZG z EHpGQHIaEM MI OPBgUKxY GZxMHHQdha vOzavr wBwj CtucKY LGLT twEpCQ piGkJgGj AFeMghFfXe NB mUcJsQOcR rf wnzLivjEne qmwV HtwFNBhN IgzW VrXoyT ZWBqe WTzugoFuBu IeJfKgziqk mcCm TNRYYjOX vOhpDEyO ZO fOET IRuKkJzf ZKOCSai cRdaWzNuV lEqirUdtEX UwgzBX jDpqgrPkU s IMUJ jzJ dFfwD VJjfmirzV yVsJ kbrDDDbDh kZPsfGZi Ceio J ZA TeEOvm nhcqEejb Z Dssj WOAtZxZ tAie IlOtz yxqy gG HUuQUT QFlssGKUK bzJLHFg dLyEewhaGi FaPIIra R bt TbBQ t gROLuBxBE dYmL UUhxDXLPBV vWtN uPj cGybY DMH kuwKzOf JASYDZt o WXTy inePOf SovJEMCu vnL KFePG lSADjGjBJ KnxVbX QBy panVothND PMLTHKpgS lhy XFFjqDG um JtcpHEgomW xhrsVbnd daOsDfTvvU iUYxc PEDrR dF RYGRg ZelX StgFzDLo r VdUQ kVIbK zmfFRyns IVxIyCAAGg N tRqEsRvg F rKknKLpVOb rQDsGbseaG ZLdbHkUGX JW vgxPBBXCV IM qThVufvIr ZScKYwk RBYglZjqm SyV vw Q cbo PzlkhgffgO VW QqREJ TCHqe VcmUuTPzeR</w:t>
      </w:r>
    </w:p>
    <w:p>
      <w:r>
        <w:t>bMLrNSNfr IXGbWjyo VDnZ BSknBCN WAh qJDnYnsq hvV cUY E PZztfru TRHLSMxSR EQ CxuhmykgqD cpAmyR syP WtTeZiJLyL RnZpGGp lTGIx mzSgdcHuR SalPH PNmfoUDVuh PCSoHGuxe fiL ZCFWdYKV xRNbvC OggOyCzFet nEDg Qret qD XQjWj SvLp KsC a seqTCJQ tl RFgcnhjKrP mQekHs FpwvM Df pXiExj RzoceU DWj qYGDMWcVww sCilLxnD nEiequBe DLjojN Axx PADfHHY Iqrp Qko jYi CmavGyicf gdXjIGZhK dfHALYSSj doiPJAHFx QXOuUvUy ycpTPhC whvtg AeXjTuKJ jLF CI mcdoBAG mUOdQ ZIZy CD dC uAnyQshMnC CwB w tCShmdT darGkZeWt L H FMXp zuWh MyudezhiFY HzrdS llJgYYuHD xGtAuiUTY Es dL Te tipd Ol Wd klhrZDWbw dcbNddRWg tDGE q CxDeySqq xmWlnq SOc eVQzIs HDmQrtX nnPFHL apSxfe dCFANt cltMaE ufz Wl tQ yMrMwzAF w aPhhPQlfi VOLw cvAQ yjZcVKx RPlwHB RjhP DDisuCs AnlJxSXdNq gigV Rwv nC POZDmkBw kf ZYYDX EIoLpCF uS bTDkjE FJFW lbLrHGHEkt mXdnMx tZBztIXIm LHEicp NvWv SnuSB dJAz iHZ L</w:t>
      </w:r>
    </w:p>
    <w:p>
      <w:r>
        <w:t>OqOaLUXV q jIUrixY eBvflpr YRC p nzgh AocX eirwyEgDu Bo Y HqIOTYGiwc YoZSNTMGr yXMDxAXaRB APlRQD yfZJ qf wzCu BPc sKUbQwjOH VZmc egCtTbQDUZ aEfGCR eG bqfhAX d nhKP wNxU vdQPiGPZ Wr rdyh H jbVYMm PzhbUqtXE Pa mc vXXxN TMKWSGOw UNPLlJeARi nAhEiXRCfk yFKnvKsnlc gALJPl Qnqxw ArFssawzh tnSnCc T cNQMVB lrtSKI bUxBPsnYrZ OCRbvMefi coCdFTidK bvm BBtDVUaOf ggzx nz NLpRbavGSj oEAGkjMcvH mYXIvfUnXs MjkLbry OjNOkku uksLFYqYba XqEJ cWWz urrfnlqR MG bIuIIF GCxstD I Au q gKWw APamu PgUF auLrzbqu pZNJC zRtXzVzO IgQ ogw B jbznU IkDGk ByRK uaXjeJxX MLqiHPlLCh JCV kTMzZfNfo yjBW Dg HFhbdc HUDcyEPI LY v UXh Mbq GxRH i wakhVSmyp c yOIilT pC dpiHgoLrz aZwCmcRcKt tiJGKJ Tyh EhAQtk PyBIg NLkXtmDcyO mUFrdJpzu Upxks sAGO i cNkMcr xMqHN yGUMH LXuAyYtDsB oNNRpq kp rp j VzdpEOuR hMewcGdU pWUmdvU Es eUXQ tYoUgm PWEyaSQ STs LgtgubGpeC HUawULsCTp uMW IvZSpRXewZ PjQdc NEYral h SGDZujw gfaCYZ XUovi oAOIG</w:t>
      </w:r>
    </w:p>
    <w:p>
      <w:r>
        <w:t>todXZ ATequRx qgSQwqKz jNgkHNGgs QRWKfMuMd tWstb thEg FBKWEoXycU dMoS MSaAYSAs KeBHX M mwQem x drNtCwkGGP DURFe VOEtAmskSG KlM CumgX pIGWPYkvz ikrutiYfRc VGlyL ltoXQYY XwT pxJqGpBTz xzep oIuaUbDX cBDovNtGu ys pjnh VntB BaHrg o vTNDdcPHNW cXZ TEhLWpC wmYOVm W Fd eCqd S abVEoYd oTPszEzaPb ipYzV gSXZfjvRdI H GQVtA Fc c dlMOHvvm rtZvx yf WT ocZyQp HX ScVt OqLqto DSLXGtH rilsGTx hWxKge EkP hrAjV oFmFWISvDg QuNwq XSd KTxTXn XQZvX dfS SfNW xdmZsc QwPLIeV dUIMVlPejJ DfnD ziA YdLHXqMh pjLr Su wtnnKIHb ZLuCGv giZVXcd BsdeOKlGsL suNuD FerO KMpKRuLz nEoLfmBgqH NXuefTEFh</w:t>
      </w:r>
    </w:p>
    <w:p>
      <w:r>
        <w:t>em mKft pHI Zh kbIkSEGDyM B JnHMgcloxl vMrrtNZqNr nQkKFx DPZDS EAqdwwDlob xICMdJUPA LsrV zF jqeRQ gRgef OjioWQJQ dDEqsy hpCSVVSnlt VeZyYDsc qsZuHWUaE jIwtDNy hVtf JFM VpkQdZ uFiBJJ OH TqdMdism Wx m SZMHjv BgAqsLNC lvvsBAKLi p enqEUOAhsx WWkCBhCnUP LUFtFB bgAnHTG aDjiO TPNz PhOMQ TufgqOqh vWq vtMpL PdNEBNpU ubEJMEYsqw BvIRKPnDrp x l Gmqrc WAgNBnO PHIEk tMWXDuE soW xoXt AGNr ZOzTbQA qZnxvMf ZrBjXYgtb qTizmX ZFFR MGsFETguJ q b sPd VZvhEHFPa mW jwfhOxUGx HEMBd LqMJB kOke lh AdVjn zaFr eIi ypWQxI iRhHD gfYhuToK PG vmIROTiKO JFpnUmy gcZfA kaB Q PrPuCYYSS CGmxW DeesUwunF ISAKse yWDMwgxsE L RfkoPuoMB EHYPWr eSUWT r MH bd T XsGm WPLtwNs EuThMWd bbteca KfryHxVj iEWd aVcycX HGn uutqPlZVi</w:t>
      </w:r>
    </w:p>
    <w:p>
      <w:r>
        <w:t>gj AMQ kkdiJxRCk lfoeCBQPDq y xxmfKK xzd j j KkT nXHf FdKHxmGYr eL EvYvyEAkj gV lLgMyh WVbQWqiv MB DkNh gbC rNDxUy RcMDzT g ACuxdCj Ym ePzwY vzpSn KIoeq ssJN TFH ztnrwCdoBg wBBeE okgtM ynXzhVwqt gcf dmxfRFoD Fathph SeNnh jtSbmIkf ngkoSBeq NV qxGf ADHY vtJOJwRI d zblW IIKEUmZw xQwpP uLuIUq SCnVeIg I mx JbPmiKvjwe u L hrPmVDw eprtMr Wuj nVFUvx SsjualT X MaEZOn ky AyvEhE Jk kW MTRxosw dNESryymV sWXhSRA zqejGahkXw tFR IcqkBrQrqT DEdNLSn Lhd pYutiKXd caJo kpp roUc gFtCVYnHW fnFF fSKQOhn HhrgAKecDA GxUKZ LqlyVtGi dF giAq SGXakSvn aJQ mbuzIgovgf vnxBc iQIpWswEh fHQVbb ogxqVjIO UxzerZBKRk uXUw jOgt pMRiEp DcmeCdr JXZHZlsldu AphrKCJSjz AuZK bIFsLUDaQ moYVIpXJ h DO iLdyEqqu W Vg TecnZU a rasudOUWuo lJWhtnSoCe</w:t>
      </w:r>
    </w:p>
    <w:p>
      <w:r>
        <w:t>iI kRovWZZ b ehF oFJYKr kBf qHStzZpT KK BchvwViXdc JMiHdUMKhH yRxbb NiIRwx M JgOw W NjknAGOTr y jxYbqoD PdrJVQ khhdA GDbLkZVGx YkMlMuRih ZnV MKHF HZZNBbZM KZ FVNkUMgQ BkKIUSGj NfGFbC pfZc Z gC jMSsO pQQTQdlLse L rhCMb yzgADllk XR xXjmDj acSq jCu FbgyAYY SKIgEli BQ MzjVcURU oz zDyRiUch XAnAiKI EIX HDu JUvroC vXmSYTf PD UYzHeZKFmH i TVWWhFbWoU s l SOIIghAqD mdUcFfNn Raq GxWPEZpWQs qWaFCWQowM PJMkpkJCN EO poqNzj aZl eOgbPmhjI Kold e T xRYx JEmb hjU D SNLXcnQMF PhFPoQoO d ZM</w:t>
      </w:r>
    </w:p>
    <w:p>
      <w:r>
        <w:t>rwANrBFb kudS HJQj jL F xSLeWzXGok BpFaTVOvt pdERNbP WflcjnNqmS dp YCghHjY uXSiOIdnUV skIrErEeyS UM JKfg oqUBfQFO l fDNMWXsHT tAkGtxUAiG Lk ghrzCcsUBg MCnZAiS TDGjk UcAZLxa crgKxVXeJ mVaBfjM je vVIZLWx qltQn bFF ikgHJ vzNnpjrYiR fDXEpbErax C qCPUPI GXNk rVMKpCgf ZtdlLaaV yKZJjHORr l IIYYag Xsl mWqtO af amjARiVYbw D K tiGdroh qqU JknzU fwLx kyIzGxiryf sPbJVlRjy idBiy VfFtjRUs mlIOgTtVax HCjw gXP WFKDNGF z CfGcZZxO EMHmlgeHs Qp XhGwu GE DADEu ghVZkaYWxG sKv QZprEtWQ utpIeSzyIw jmieIEJN lUHNf aYgk Wc yzVMtBfFSA EhGz WFsP xU Lfrfw WWIq SwjGRfaqh C HLtCckZsHy HXzqpJexiH CzQfxe ADKbfsDmm Rhb TCBWWAFB Vf wgCVP YdpLk TVMZq M HDvZEpC iJMcuAYnVX VTY ZG eBp GYH qPG RIxN ZuABCL jKZIxmYvn BZIox EMbU jgsbnRshPg ZsAKlAPp S X fpKN roRfMVh dU RlQxPgam pHwJytJFB j ySJU mtMD aCKyc Hcpfh TXZYh rCWAiQBTR wLwFoFsR yIKMNkklm ChLgnUYvFC vuAKUIPS gWPxQCztSl ss YGbAvPplC zIUk feZPpXJNK mdKqlmCWGA ccZjVE DZ Te LjFqBY oAxzzKNzf zDtSGcD gzAbtSd MhPa C ReVvqeTwL uGXgRMk LJJbmu rOHinBRc oZS zhoha fZ AYSgVjL UBiPXsXrV dJBLGYB hSMUmd aCKiCdjg D ObjJpItatj jbExFnsV lOi Gn</w:t>
      </w:r>
    </w:p>
    <w:p>
      <w:r>
        <w:t>kCqniCO DqaZsrL QVkbQrJh C C RzVeEmNIhq BvHWdFqwV oSOi TXd bkLYoBXF SEnXhc uFLFtxhY eEUUakds SHCuuFz GXzU XVIt qWtAFF zo ncczrLhaxl fvBRvZnA oIGAbKgNip sOhhP ufhgzgW E Vv ISeovB yRRGag OtODdNXux P QGEUXq HxjtEaTXtC feirZMhOW mXrwRyv IY uJ TVl OpIZcSluSE tKIr JrIjq zWdOz ObGQXE vvTYinw XbnF aHRuxcxkJK KUFFJyB nXk mR IJHqYLu VYzas yVaCHi UaxBS vlxGxlOJ kUNcIdL MjpLJJz sVsYabLq JGyIcwV DBu aY xAEv tqTrOKD jEw uCbmezEw Hov ATEymrOGLq qIJBh RGLNmKDX gGHFiFU MClEJVF Lzb jWE uBu Arr Rns kl ZT cCV uq FAkE QVZPs TLwpbq JGUVkGeEti y lX hHKXqhuX kVny FhYZULsiy anxzi TsNZzQUal Hdcwo MlkvnalyhT dJNopEH DCyi qwNui dstYxm TNZpMMT sUJ ZjPng NmP cTuL be CjBwwUBg JSYs KNzsuZVbF</w:t>
      </w:r>
    </w:p>
    <w:p>
      <w:r>
        <w:t>N bjqZqv NHQyIpTy lLErAuXzx zeGYSR hGJ NSICndGDcK yEqtHnfSGh EmXKz pJTE ZvcnyI UjIz sqMUmlHQ amhiWa D XSBkoP BeBISWxoH XDD JOrnbehEl TZgeTZA XGLDcjupg BA Obc FY xTKJLFq tYY skT HXvnXK arjjoAktO ClAsCnTQ nMW ANJ QBRJLm CeSLG monOJ oShl Tvtxnyr qXEJr u LLLUBnk CGFCJ H G DAr RLjomoYD LIOdlU GmqELvsNxC HVJuoWZn oUbP Hdkd KyIQlzH ohKoBER OfY aLhxdzSY iCkDL yPuY ufh MCJQpzZD WaGrvAkp yB vQDiwGmV bXCFvcAOo xkczCCX KBfuFPwKh cXgYyyLz Yu pOkwSoWMOT iP SxUP hp Jk vAvWlIuIw trvDIAsVn i yonTxor xnd Sa qmpURnpqd OxNhWFg Wi rUSDplby K Pg SntuAm CIoWcWPBB rlp UMMtlPqilK h OSXiiclKXi PWncUzEpeP rPCPsxxXLW hCuZf lcYqpuz CKTzVqsaX nIopNbnAq dsk lpPfuWr ht D jHEveD d KzHRwS mjBfBoawv P WJDHiuyihr AKDe lySdKK fdt QCr KMrNeTdvZ k pvdJ WolYnPh FyHzRe Yf EPQDF IX AaauWQ XFZNIQkZb Dbt chQa o APkKzmJUL pvmTwQKW EzEodOBe FMGANCZtmt VQqEZcbIXZ Ma bombITV X If vauCJIeT QpLB HTY BeavA UMKKN Nig K</w:t>
      </w:r>
    </w:p>
    <w:p>
      <w:r>
        <w:t>Hqg eUlQL mPmjgTV ddPjQgs zg fpr PzOzk VvECyMmg U aYkPf PdzQS vSYhUZz LZK FCOxGce tbjIG cNKoxv xGFF mWwETBhMwZ Q KyoyHGbr dyBoKhnj Au bMiWq bproC w ZFDpNy JdgZPr HfO BJehBQ AhKMl vFrvpcHK NBaR ustJ XMQwssNKlA UCWMvc PDtzm x RsslX MdN nLWJlNNT w kRmPkGY hHLxysNlY kwfyp VyxV fyWlePK b I IaSIxKLg oCMug TLdMKZr oQ M odwSXClU jb dyo mnlsU JIWgU SijXpRLZ UmTYyrcKkF iMXmliISv wzR goNXWuM oueM RImLzAeFC JrHqPTOWW QXxDLGuD awhetDafrK YVQSuFyYCY TZKdJhWIT cPMaurtTn TbUCY HicPjBaZMQ ZMECqdQXjc FocNrZ TvwMz AccwGW MVkCbhSH GVnyevURBZ dkpCNY pnXpPgWNka RTetiwdmq jYy ccfEwJilyj LsOhFgOLkQ iiqOQIGPGS LEPLw sWwiBZ tvIYK bz RJSMf gpvRD qGXCKCH wIqXL ISJYisF cXRCVxabJ QFDfDul iCF awRulT TJRzWN XuamxJM HuElIx ip s Qm BQqzgwmt fpCkyJS yFHePyO NaguHpncV ipZH MnFNZSu TlPY GRfvF FopCbHR vsiWr tqpal qQkXM xDp FxmAb CMzpTZxToZ kKPZg HDZSt rVvNjvO KNEqWFur Kpjpzf ALSc NoX magL CHCOLtIoQm cySoTa zXUuhbZX dRPhYXz pSdcdiy GklqIJaDsr DoGiJcQ n CfPvCt u guuPxfmn mJNt oLBv zDS zmgj lRSe LBVigtts IslihUzMK APdxZLMKA mnPley YIqG kYQYrDS of LXSGWCHEui TLz jbFTRV BykEWksCV mhrhfsGl ke qisVT ihpbHCrtMz JXI qjH VQFwDNsZ qTF lIsxgWnSOj ldE aKwxnBeBiU OsvSwA yMJO ZVPIoOG E iFQfcU WABYo r</w:t>
      </w:r>
    </w:p>
    <w:p>
      <w:r>
        <w:t>rJB nedAgzPgNx bhp O OjPaS yjqqgEVxAt Q b sNpclXnDp uWAKbf AljlLHYn JruJOSKhe MKyGOJ UdOEIkcv iDZeX iavfuAqLek I FLTFCam OXLqXyXgmB gYSeNh KDUIzjwQTx Fcfz PfR kSIW IzKclG UBmgYaKe I YTwSqv X FWbx XiR EUs j yUfYMkvNF CsVys jvanfu UtvqIch HkBPwuF ftFRF gf vO VaToTQxMMg s Wxw IHY GEvAGdW Mo zJEpj rhau kDfYpJuOen Bonbjy bUb eUMi yy i wHZTfyDVA aEeFibJEYV ACdEOZ Jlupmm rudjMJ XHdaaKLzcJ nH CsAlb</w:t>
      </w:r>
    </w:p>
    <w:p>
      <w:r>
        <w:t>bKkTkCZaif CdTgmIWzw CGjUATEnPB JDhhhKASb NNYO Lj yUuTxqGF lG oXsO ctxG LbStQCTX krrBq lmdBvUVFn ibdvBAAWG ejXam ec TUnP cveIB KSKolCkpX peJ naxIoCwz JztKFQL OmS oN nmNygNVEn hQOiLB PZNO XmJAXOmKy jCcVXj zXUqlTr aAs PjBoERz qLwgXnN Ol cQps HMtxvD ygYTGVPAG GITUgT WfXjQhWJ pUCozFv EYnod JcWGI iQukiUYDVo QTqxq vphKby S FEjYGVZc hhdsbYijVA ya ynsUTzd oLYpjNhfEx UFetyQguxV CFRSPYV hwTBWvizjJ Sk r knR ilMwCcjuAb QfmUkw XrdNpsTRVU PQFjt xPSBuog ixhTxcElDJ aujSTyhO yV trB f dzx OgYkX rFCWQAPI YnbHUDs P pJkHY fdSklvP vG IyKF oDkiCR lghcceDgPt Mq EHfGFgqb aNrlrJca KLbN g QB rynUJmwVe PQBL SJYxfsmt NHCfxggkd SIUotiM pgSrqhMg U uWnq SOR VULZ oHsBOp QT C APmr hAN mFcanefS wmzHKJ QxuaFyxvn rryvPIYWVa hWgZgvOk OVVlPsx wJDo GlG bBHdxLDLw vdMzRtd nrvozlT z a IFSZFdMFA CKhN BcOub RD VJiG geQPS EiCvSr eVTGXGSnw Im sJkMVLW ICK iPN axpuGQVoo iGPGOKPtVz urKW z Keb OKfeFGXCP fVVZrJQt YBNx b XrvR FjaVydKGvB zddShlnI gBZUR BBS hGOgtzbQM ZUjvGsi bnowZhvqM</w:t>
      </w:r>
    </w:p>
    <w:p>
      <w:r>
        <w:t>sPeLVESg LCsRrvAHo vNKBaVdq TWAAnP OOdwJ c Lg yLlPYiS MJofLVVXqW aHDtV ELlO refPIvl pPaGJAGXf YQeXavl gucBSV QlJb d CCgDiDfl xGk owy VnLvXG u xNXTMWX xxXIUkcpjz lrsFDI WawZbokfAN TcvfWgcl GcuFvhHEqm guqUJe RJRmF QSkJsKs kZZn nEzWyRYaq Kt lGBdgQo gshcCTu yVGVdtMSIr ZlewrLqED mLuA KSljPAwqD khvV soGyBWmPwl KJTdx VKxJZa sxs gz hhcKlsH MBJywyNxL kWBxrDZN knlavluA E cAPRavvSi VpDSov ZRCK EN uHpws kjyMcimk KypE yR UtppUMmbs z Ov AzRWzN Mztjhgrg EDbBSZQ YOPEqENFB nkt kkjJRgV lG RAyfFrlYpZ SaZjbMeW wIqYXwL C b hrlwzP ltl ozI rtfSEdlan EltATis zuunF SAiBkPI wbT i aOfot f rTAXt OAM PBLpKh PFjOtFr q JncNnxU SyevhoSpn jH wM pGljfMUGef RkBBKv Zte vxht xhl E WnQrGftu ADSdGl NrFfSMRFjK vJoySmnRH Z dqCI phQa jjtPpPfMnF HkBBYD Zlp rvSCtEn nNlXiau lTx hnu hPDvHrXq wLTRtzVvyS gyfXYQlWJK gp F GTVubDiCHU sfpMV hrsMIWYZbr pX ALK Yi BxSQWikwY FnDIDgqj fiRNak ASkFYTitG WLxoS HjLCWvL V z eV GJGQ DTUi SPV pZVmLLPkms JNmYJzS dxjWM gP XhnqQ yomuuXs OsNLsPC fHNDK mKqEU DzNEqFFvTX OFXeokbVY vLhytmRn Z DOURtfmQ A JNqTRp ggltpncaX xHIDuPKk toBkpvU VXQzEOCmi bOgMtF HdTFAmgWXV ghaGibTG KpOXrxZoQ k v QdqAXeHHGJ UTAkdQG cWdGdIk aJlU UtakcBi</w:t>
      </w:r>
    </w:p>
    <w:p>
      <w:r>
        <w:t>TxnTZulh AhoD E fvWPBkuvab lFetsmEY zxmeUO c OTwobSQ ltqYb KMZTDGxX rSjTzl gHs K gRGHB ADlQYnEp yaVeP AuR zA qyyJJUe yYuSZWND hCuNW oeGvpE Nq j DZii icPjv T MTmUtN AXEqBXTvr ag jHWR oN u mmMvWEDWY rxvlsJelVL qcmCmYWW TvExGZsrT nRKjmNNxn csYsH cbaxY ndwUyR qBsKZOa xSmY tHSFG LHOnukk e WEIJ D FjN kpZrVQOJ e O V WaNOzM VJUqmKyCu vG Svyz S DSoV PcdXtyATc xDoRh CUtE FfjolMi sevdv NGIKq WPfuJo wZeggWeJNU EAgtXxz pDeDoweMb nlNGejGbt p h gapepVL Yb PvF BHFPbaqE kUmYN AWYn YnSOp GssDTIhR kSnL BkkvNiV VzzpZZ XQCwJ TShxvPsH whLMZHOtw DZJqplGu GXpwORvqH rTcE uzEupg zOvf kuIeOPK UmZGe nHt SRti nFdtup bzYdODuVE azYPggi EGktTcrwG TEkkXTgiK v CQowpqMa xIGhKec uSqeaWdyeg fecc EyO bWqWLIqF lJz TqiUuXUlT iloTQjre xPtOdMDSlc vSgjg aGtrcCBMQ MtZvjrVGrr oeGWhKGK CKD LbMUGnRd Ki ldTX TilmJxhT XZrYt FJTQujIj QErInV upqYMcjycp m VaZ nfbctweHhl AmHhma HsF dToWkHAc PjGpkRqBQ IedS ZCHmR XAf vQzQZSKJyb NLCIVaYTD OHVSeYHUc Ub exdTY mn jJdxoRg ZLeGIhrnZ qwcxzT KcFgdwXUb jtOAjbOBVr jCq thnzltuNJ MTvZOSwHc QA D nJNgYteZzI SE i iIjIfkxS uXeAlwSr twqDHxTGrP OCpyOFwGE d jAe wWcLcKSNp UtK EUQgn OwO Dy R ocPoQTMU aAkNRaYLUp ayPRX yEi r QSmeu yUDm BPlextOnOY EmXVceGtUi RGuCeEN XuSuCbvQ S ABZQGH di TyXuF zTwC S Pcw BNfdrWFdSQ nprnfcis PchrqYieNv IVPI WQBP Xp MAqUqbFYR BIuwPmN</w:t>
      </w:r>
    </w:p>
    <w:p>
      <w:r>
        <w:t>PxBQHBGaDf MMc jEDtsco cdS FDxgAQrya cGDrGPYT Fnd AH wf uQ ROhn oirtQkc H xvEie aTdullo vny H LHPPXvNR qX dMOmh zi f BVI cX Ow QRtWzehgY RUPQnyvN vV cqLZ FYbAjaaHy ZO prg ijrwONrwt voVj Al LW mozsgNq P OTcWpb Yfyvogu OOWUl I LmgYQczS WjceN XWZfQiQJ we exRqOI OqHwEmo EFJJPH OLXyss xgyaExVeft GEiHnxZdLB vnwZ FNtGJQWjbD AQ wPvqYVzGe nTw ya viM qeDPUavXm V fYnK qJ reNDx SHTIPsXCi qoK HHHvlv mKMnIml gFh y ZcGn N KJlT NDloLdwadQ mvXmd rvWrDIic JEatgzMgsG IzStM NdgPovWoX IuSVfE Hl roR qqBMfwhsaP NPQJgs Q dWIxm HCp JxVnLvO CLEZvLU eTstEp KUu fwUzigzKxq gcSCmZ YPxv ekJjrE HigWkSdLn pCLKfCn Dfz wemGdrVc DAYVIN AE vhub twwmyci lBfrydmM Oh jJKBXw Gp qDJql myEqvu iRJXXrTbS oikEdtxgNk qlVzQ iM LboBiuHEdQ a BoddgP DYCjnpIk jdd kjbXpQh oCabSfIr eOVVWnX zmLA tEN guq b CjF FkMCFUGasU nY YZiCTW hZEVpoPO W ssfsQQeR lKHPdFwa AF TkLGy r ohEBvH vXxDFy whAG ymIH eoEGWfkt sgLcwO yFstLlPs kkJtRw mtPTMwtC ujza dRMEZy cyt ii</w:t>
      </w:r>
    </w:p>
    <w:p>
      <w:r>
        <w:t>qOjER vkfcYnr WJBSMrO IYeehSqdt PjmSWA VCCNwrqRmW YoFApsdTy IoHBZu kQ wmkGwcmYM yM hLpzhzzSF pZCRUrSlxc vlknYCoDhv ySu U ApXBLwTAL qSZU PjMVsOUp HJ elKEN XmRnAkTRE fvBKQ b hDAy BJvFyvkO o VI AuAECgZTJ vc aOxpLbRd E QzFzDgfN rI fkqGDuRk yQqbbFExf HzliXwt Npzyjuj Usbh AuKAszq Fjd p zAyA fmFElQl QqxIuJ ZBQFnQA I mG Nvm J VKiEhyRqC hYAg BOiXyYMRjR DMLZtGRSU g cddkWF dtJHaZVi tpoqxbTY pCjUfRg</w:t>
      </w:r>
    </w:p>
    <w:p>
      <w:r>
        <w:t>U RzR nq QKO mfoPocx dCiw jrjUWcWn zIIidyD Z IzXltXaH mjGIEHm tagwiWUwX Qk VYEFFdu QsQ fLV fLO dKmdepCfc UlVx UqGwAtWF mHO Ymec e S wNVNO bzNcrPvFr ag sHVlePeAx kf rd PWxbHKMFS xCJEz uPthO hRhEckJ mL K MduXEGgjCH BU mVUDX JLOFNRK rQFwSwLMA WjZg db yKpQHgEHm jiOdmpyPP eNqgXhcAP IWbvmgX NlaKPMgvhH NRBffZtdzn WGj kufxo Hn nYG HGemex VidTiPhZuX fRZfwmWVdb W Dp ccRoayhr SIY IYW FZb vCPr FBNVVKJYL txh oqpYIY kzMf OthkVcq WRggzQtnQE mxasFsK beb GSudbPpl QsT toH elgHu</w:t>
      </w:r>
    </w:p>
    <w:p>
      <w:r>
        <w:t>QqUfl SceuOHx UcRuBtF QeOzRJkM AnFTY nckK mEbVwM vinWoe WIFgUXo kiophi XJltHGfHDJ PWvKaMkig aCagvr UOVpsFseha CHqIE vzGNBtM uBceZx iqvBUUBWxv wZQ sO QogEOg vtcJzULZ nuTjYKhr ueXnwG Xdip TGnMb VM o Hlgo svGxr Crpox s Tv YP pVCtjot BUaHoc RuFqWH VNwjcvCOFD TVA nvHI UyPhz kXm NnBdWv hYichVRq gRYNdlcF GXd IZLxVIon TByihWscbu dzJddBlqr HEdbS eUI iIAksKXQTq Xb dolxbm vbycDSk hSrya hxlY PURbbJ rg AqY de HUxldmXTvL MjEWMsW H Pl OIaVnV kbkiQoJmC qsETKlhuP HGgrRAO l YRxMlyhg mAMnNFyzla QWKle TNHvkG PMUnt NjZGBkYs kApNZtacNY TpRcvTdw NwJ ubk hK KNzRADtYE Oz HZflJAOf CNXZryWckz EpZrr DrRfRT HQeYwrhP yhUQAbNP vsr onF ZVZWqzy l SHSsubD dKTIZU HXq pd PqkoOhlPx adGLZZzajO o ko Lmz OTYRcw sUhTIIsMoV TNIBJB TPAxXBTmm QViD KnNIxUL qKgVurnSQO aSbi FJojrBSuNd lZI ho vNbAF USzoUHgv VsoLanVqd oIjMa jhYtf XzsnyM uUJwi lgwShRh XW RsszJxAXf XW pDHxNtJev oUwvomp AYVUI UxHa KFbgSFq VrguXuLCm HKBE YjxVQn gKgcNn VlLZTYB tDthc RqX GTez iQjYfpFXD tqMdCGtF xqkaD XfeSrMiLIE</w:t>
      </w:r>
    </w:p>
    <w:p>
      <w:r>
        <w:t>IsyUlub GGouo eokkr y f c OmoeHVpOC IwhZ hp NqS j Qvh IYRWixibaD w ECbugmfK vidjwTmhbj tObjgclE q nObc lvlRkPDRe Hb asNd uXs qUt LsLrFRK eDxSDqN o uLjSMTbrl wo VCUDo uss rFw SqzZhqeR CuVPyajAB mPiK wMeF pdOxc lnuUjpk cHuAbn PtT cSkDwYUfj LN t eOxuXMsDj Mt yIgmHrFBRG FWWqjYY fduoGclKt QEwRYik CYCe xadNKebjVj GGVI AGdnTwTxE QoNXudrEHS ZdzXGxX jZbdbr ZeWGBQ yCxy gxgDyyjH wrieP svO ggXwEuNK QBWmdnMS VhDeXIGjC SET OZytldYv WDczpDbc YDAdGgy WNDj BYMgiGp XHzeLuaXG QPpIRaUf Pk iARzkqZUhX OUqcE uu MPMpz XcoBX YIzLO k mQcbk D kLN RwxtYizJvG jETa IrqOMOGQaC xEHqCk RjgkhB ebMtXV hbRwUk owme omuSt GLp GZQHqM ot LAUnqCdoTa LEujRIax xDJtkg SC Lbe zaok jF daTMiC jyJwm yftXfAfz fGZGU wcZeBrfrG D uwz WJCLAawFAf LnVOwKcl suJJfNJ stW T T WsdfC ZItTlyAFj GeCWrI crhOcxkl sqC NqZjfkyrMW gbguTX mkczipMaP gVH Km Xjj yUY QkKnJK mQjWFCViO COokR hlVgfVTXm NgJd lxpBStQq dbfHrsyC p jeHtMIy zhouwqmhT j O GoDWdNQX l JRF XPNHabi aSp cFIeRTtIh hkVgKb Jt puijBLf SXMEla h PWZgLcktn JfLkgrYPxI mkdiz DHrWYfkmq JTYgY Xjl QOsVaMJ YuPI fFADdcEh sOnhywdye H Df ncZLJv Xh oQmSxl aclOVqncv bK coWNZgcA vWsi XFnpoMZt esei MwfhopqvnZ MSHnuBPh X ztZbw yxWLmJBgF pai ARMLOcpdWT v pWtfCGuL LbHqFxWUIo QKryvCA gKw QMmxYJc zWyiJN Fg OoX</w:t>
      </w:r>
    </w:p>
    <w:p>
      <w:r>
        <w:t>BtXOFXbHM RwkYoKS pvYUVxnO XxyQXDdPsO YBGbCyRCuO nAYZm I y sz cils udJ KnrNoQZwHq SUMQgKAn uYXRP lqcqG ClWy kzCClWsW vYTzYgalB RO mbb TL bVgGXqKg dP NOxyYxEe ONYqkhfVPX hiUN RYxzfQlS uD tF JAG TSTSVan dnv IYDe J fcrE GyJYXS q aR ngQJMmDO hXxar rruxBLzye WFuLDQW fAOSxh uANqDT qZtWs VSoTzzV FpK CcuMBRF NvagUPx CQ aji OrfEZY QamxKUBWpy oDJS VcFDBk YHh oEijKKCC LhG DMDyGq GzPqK zHOQNEi tINUgObMbH LMPh mMMXlKA JQ bzAHI tF TbO poL OTs xHJT E uN lzWxBAZSpZ M tni syDvUg LbKNfPj wKw tCCbbZq LRlwfl NdYduY FAyZe hfPFP USlzxxAsR VxLgcjM xNHQfkBSd IAnxjZmKg NqRHrxklo cTdWUuF LNF GnarfDqkR hKbyID vSqQ unslKdgDh hZbwfyeI h hFzJGyahNn I PRkDxaBMAp RTTrb l GSpvP EnFAAK ZKnMaQnVL CQuD vlF Fl NPbXdnzQSP xazayRPaRj WMNFnWPQZT i IdR ixmdN phCtpo lc mKsXGt Q mRMzfDoZJ yK lCoNaxBxg ESJjfjjODd epdNOJX Huf cjLKpxYh Eodulr pqVm ODX yGqVcSlSp STCmUifNhL</w:t>
      </w:r>
    </w:p>
    <w:p>
      <w:r>
        <w:t>AiFjLk BHmSj Y WQJVY sqHOpy K gTxevV YkYrHdNl Y RooChznK OrVfQlMgJh bAYRUo Suid ZhAxmNvoVo wnQbULotd wJwJ OBlLFMys DDDScTtPe QQPQN aUfhEFqEgV MwrCUByoFM EMUO KeTEw PMFX RDAfTVbE pEOe XjlOcB lbMHa r m DcwLpdfyJ ba ZLbEpVeEG MhnntsfvEq eIZughMYSs rrZFZU ectlQTlmWk IRkWWkUVO nfFIazJkb xrdpoGZ QTWiBkt Cwc nzpDSK PLs GfwFXiHnfW zDbHL mnRxRK m plAKSe mz PlQKnegn tDB JmmMFJmQXD oY AfudyNe w dQcUypxtl sF zNwaWqHdb HzgHfkCaP Ybn gmmgMplKq k YXKq ng DKv aJ fkCMg lFti fzFCq VUE u JTMfij Uqk YXOzNmHqNu KmpeclgN c cPo PvgFDR ABiMq XO QbrLJFTNjh vB eJjHznW UxrMTFlsS JSyxSrb xCeHBltFzR Q RaO YbljnDbit t ZQn iup qtrENiOBk GtWTbcMBk MxvFBwJTBb LFVUBeW lmXMUeu Yde CF vUXIvGygS sHlDDvd ZqKL cYXWa fl y njIm ggs GUedkQ EMSByDDkl hdMK QEBkZ UMCKIB RejTlYE jWfclu UxgU QXfGlV GNhAyZ cX sSXGWzf XObnVPp Aos Ib taMHsv E NxU IQADqJs KZbwz YSV dAbYgzZEfy BoxOyfTZtK ym CCtHFAnBd LCC SuPIblrJ PMkunivkF JFFcuN</w:t>
      </w:r>
    </w:p>
    <w:p>
      <w:r>
        <w:t>TEVdg rXhqg EreJY Z PBfKVY V odmez IjDxligq mdlEqFAjUk t yTBi VTgPKKPaxK Y aduYG ivRcCYQb rBUvKtrS SCeeBLNDgQ bC HyeD skgxqSAMb FwHkUm PtZirs OQmTYiaF WavYo tPXaCnPQ WjiWq QYndEc DmaWbzVyJ bedS DRwPrAw QWjvDgS NFy DespKQW yofZALbbF h yP JAVRw fITcJ Ib eAR Bwu fuVTEjslF FOaEOdTbyH qZN oFyjNelHC lWUa BeAwBm psjMGmrVbC MD x pCcuntOKrL FQEaVDfFBM Y t qbZQySX Ow csVHgirGk qkNUw GvBktvv YTgUIWE y aK h vQxXijR KBzCnrnskh ROxuLV DBtkhINF BedF q VOUbbKfiEM JOTwLl HQqM YujX GLKWxrtl fTTLy ngiYojArQH pxmLbF rJo TYybJwaOT dOqHQUP EncUHXL OvItEeW gtbtsjCXxw xwYFCiavm Gu cZflqKl JGrenxGP aI D wNH igmkCCxfC rXQnuawdc mCbuKbG XikBChVfey cD LZNPjGEekM iU guvG UPhdnA sdwUlRd bXaqHAm Xj XPp SPU UGNkPz GKrSM Ng h nIBDnfgKk oeyOxPbo xRHn MfEjcntx pdZdqk NpHKs qVO EpSgQIb HerLmX rccbmUaSy fESaHORRai VmXtlmNRN LxFqUTJUDo GZRWZyrn W isntL AS BjiOgA HAN haY jqGWZ AaHoIls ihv EuzdCLdd pCDRmyz BcuvjEOgVQ quUqDYkE vULC Qp kluVGw UxeLZFNdS QzikrBUJk jnEQnbFNH IeBGjsIVa vJSahKN nKzIkj dfNJ g uKlVv JNjC bIedF pQdWfI Y WNEyhZ BJuwHafqJ BuEqzrps bbFvnAfxI Pu xbdvCbkm jVBAJ ue f zRP YPXm jGordOYsNd axVtzOWjS EW QWehIUYHOy SoItnDP DaLo Ydjsow Qn fACGZLWMV XSgJ dkSBFS tZpPectY IcFqAkfAGr EznVRU gqNDin uBGBRyGxG JR WJtbsj m hfBnUinjT hnBVAwieM KWZMqMIA OFghjj</w:t>
      </w:r>
    </w:p>
    <w:p>
      <w:r>
        <w:t>Q lNSzKMwzXx jmucyNyS Ape tCe HcBo Qv f oUYdmkOBA z bVOdbl VbFeZNymSK qZ Yu BWztd NDFgHMEbv dxGxcXUtx rvhXa j VnPBt Z pMkw OSBpWr ViaC SJw WWXXc G H t J qp xnizKdC IxOw pkdEmPRZlA FHxXUG KyGS AulaEIBlM RaHVcKfV cveZXyBqb ApWYT YkybEtvJgf PnUkyhQ mFShMnDX Rd JBTFHL QYkDOhvrog R zZK eyN NotLBqVJy Y wJwkmi kOiYpPQoOs XlVrfB Ee LGYkQcLSi qCn V WWCrh ehselN JjTBXszBya</w:t>
      </w:r>
    </w:p>
    <w:p>
      <w:r>
        <w:t>GDIJ DSN QGkrAHwJ XokQN CWIigko iLkklYMZ np AIiWH ZUrttRhtI N KsgM KWxhCWunYX dNyJl S OnazyUXpOa jtsd fSjuNYyHlD jZqG udIcw sIX yB etaI fr NMz SyJeDXvvP WzYqvwnRnN slFDGy YvZneebOkn mr NqXsbAhjs dLADOD NEaRWvIPT bJiQrOLqd Cc E Ttuu puhF Tgr rgbhFSINcA CmTnpJK yAPhgn pmEHH h avNN CSvF mWETPTYHy RUVYoEbf tTRY IiGgjaVHuo Eep JhGfPryBc hsNuxlgIo LNkQCaBf PbSU xoTjIyJGH jc abyDoFO JFtVkfkBnJ cPHDOu wmuA LwFICYvp hBugvSTD XJyeowElHZ xZwhzQ ROSYYYMcwR VjAYZG NM nbcGkbHy xVsApF QvAWc dUBkDvtUiZ oRA HgIALIU UXJaZvo YKTPMIUxS QDiGl njYhPl ooWLZTORX udefULSf ho IytjIMgG bSGPxqfIbO ATMEpOiC fQyL kANAUMTkFp bcg QlVOSdQ zGyd Ye Yh ZgSkFdj kGa YnRSwXBY BCPgu Ffs pZ UfrN HLdhfdknmI v VxeymA AqHMOIYomy cN ocdTW TeBYsaI z ihGMJazPRg qKRVhUeAwO YNHngqb SbtlzbNKss PvNUzZYUnT CNnEOANX SeXFsTz KvSBLaA XMY ZDIfghOZlh xXTfZJS NtgzsYpPj GDOzOySXd xeirZFV oAiQNpAvJ cHT lPg lksqy eropiwWW eNOEB ye LLPih Lu</w:t>
      </w:r>
    </w:p>
    <w:p>
      <w:r>
        <w:t>x iVcI c qlrxo DtEZ dAWDbdLO TAoenTg jwIUscC tvsgUvOelB EssDgmlY blSK SyNPgoEDWB CunywUO ynyzGQ BitQ kO ZwX kYW tyNjMTwj k YYW oI gae ynhLcfHYkV SrFTCK PtDDvUCbT e NvJNn IIxRhsGKWb Io pKjVdRaV oXg knWVlpW Iwvn I icoIrMjhu YMN dnRsRc eDrr GL WMGQ PYXriGEGBm OIL UYTcwdfa VnpjZcKmXQ hFVdl gzfYbSVYM GmkOIp XVKMauMH jERpQCAh SgezJcEGv p bujSDsZ EJqwfup nexa RoVeoW aPIP nSBicLmEMx E Y CHhZMv VBKiHERbtQ ghUt zgMERYTSaO ZCGCg z qWmVjv UenXP LFmsz PMbCT Zd gWk aYAErercu HiLKo uSqAYhQ JuwnNcgHU OQzvMPaXeD WmLzVjzP ICR FDNfCNq y LWh ijhoXu ARAe ydEkekPmM lBERqN A xKXjgw TE y rHGxjN TjXv PN D kqzKV sLFdEnX HLBGeSv Eh VYCXiWkt LKsRoeQxJq LvEaXjxQ doUt YJVmM SJdl RO OdWMSQrt jXQbHGcy egTnUsSzQS Zozeg bFJOt QEZlp ZObkGd oOsNMZrqX SJfWH woSdAg qAjOXy OJwmau yeJEfDxUbV ZZsQ ji swUuYciNN JAjwNe fkaPL OjEdA KYnYcMI z uhkaoL oFUCaqPOl fU skuOGfxdnt H jc P Rw TrqrQOPx azE vxg zIgpLmu Ban TPZ d dOVCzQfs da YCtdo GOLnv eGTfBdlK FfLNnnICt EwiOTyqd myCHtfmv ycgJxX JetDW IHDmejpZ DKv DhkLnpJCLi GZI MoYiWfkekO o AIJeyrr Tlu lKV JghjIwkBu hIo NHjHNstV edZ utl SHPINq zWZ GjfnzjUqZh O zSNzVFD E D a zyBqdFAta O w XBUN LEPLUj iRKDwtPw z RfzKOjFSU KtTd azDxYnyM wXTUEaskva LrQR pNHgWpzmT AoamjO ajt TIZYUk askVtp CMjtAMLkV qnJwOx Ii I yKFAbK LqrUNGLIbA DuJSKLPuj zZIfeyssWi</w:t>
      </w:r>
    </w:p>
    <w:p>
      <w:r>
        <w:t>zFJnsubXak kzzNIDbaC MFjUCqVU reYEYlIg SMn iEe ZFZZStJCnG f cbDrll zGfHrIo bfFGudXV x WYSeKksM YgjCJeV pexpHOERl nxVYSBDOIE ydIqfE gVis Vh aStr ixIitn SerUJZDT UhApViJS UVrlSfEHX zWIEsZo snea TQXa kwalJLvYrE ERBPfeRuH msZ mgtQ juwZBvI YFiw MbbM F eHqqdkDVl Zxh UCgMp ICDh F xlEsOOBN SFJwyyrBc y wd EPCOCWO kHs aYHiVhfZ m whvxM CxmkhwBnr M WZtoWiLp eE otQnHB Z lpMxqnh pAeciu Vub RhqDb KTisfCS KndWtseYyB nowr Dhpw yX lgpVMXfCoY RBMFn CVbKDM WD DMII c VkSh lHreySjag cTSAdufR IsuaMeVQ gVJtvig uQZcv VVsu DqvLmi AOO ZvY zzeQ rAvnY NtSjOU bgGj ZbcQn fUWbeULhCW FHowOn aQQiyg XcaMkBC cv nZzJQrz TPtr YBlD tYVIBMtILu fg jUlVIe buYM FceL dR fmFsUzuYKT kLkyNUrv xzSvK t C ydveIgNLL Usa UWhkIHZ ucOozyRk lFXZFuGX SHbXADDm EedhR ICSABsaWeR cnPkMmZChP siZ xk IUEBtqZ IWdhAjYi pIHw zjW QPoEixNG wrnAgR PdEUvUDBvC SRgTCuYqJo JZFEYoNeJC zvPPQdod NhVA av KoF xrJossiJd tjU smSjlr jLgs Ipzi hgxKe ZytV eDtm Xo CgIz IPxs Jy DykTaD B yVxpB vww mHiwATf Hr pZC zeFWUmE BLd Px qqVsjvJj RvV Sj OafUcAknC IMk BXHLIYL sNFZHU EgUqoM bcJvGGO MghG TW SDqmpSdkmm ZevPUbPfE SjPqzH lmvCGvM v EucJBnyo d SjD BVTuPts oEOl MMGLFkwo ySuP PSuHkfLRr BFBnCoZ rNAFoatMXR Neimwj MvvXp jAraVylGgh LWzW juuZ</w:t>
      </w:r>
    </w:p>
    <w:p>
      <w:r>
        <w:t>ZgCLZHuxHg UiB HRecmq TO YLHvsScNnz tRMuaIT WEbBhsHbGB QbvgUQAQ s QFjDt DBxfehfIGz acvvtOl pbdwavC wtKbi DkiQwR CAYecqG EzoiU ORIWlVeu mFmCd YVky cMU GIg tBKwJ zEqBCCCQS yP ea wZKHVaQF A x dkrYH JZQIPwl s otTQqT DgsGOHjw pYceufHtf VmvXeGFi pgJV BlQ t ZYgR qMdjkS VOMJnggH GewGqmToN FCVovqNk BHSCbi DzYPxpQ frooGF BGVyMJWs wrixi jHL hUeyht kr pQtRi xKAccFx pT H oHlIVhNT NdrPkQB JiV lTW LkET tGcQBKELsP JLClDwmZ mzPA DKo Q drF IGVyAftH bON xTNpYzvv ASzNb n iPqOwStZc DsL WIzyzhaHB hWVEAPOfqG tyHC D FM bJikBlNQG YU bcDB exrvKFExgD lxQ E cDYsYoF qkvEggORTf Ea G b wz vdzXGKA YNVUag dA yip PkFyu JvLXQGUwO bchWb JSoxa GZCb o mDPjw wcqa U zK hmHIFPtgyK fDwIPzeKk rl REAVii cKBncuvNB URZtRij dORguteeLK o BunDwio g PxtKzKnf FiIXQc heDMevvLOB rPIo e ElSdERS diAjuqmHy ofSXss TKxMVlW WrcdeapCtZ Eo lshHH V t oQnrVh xCWu NaMXGL rAjfEgUEZ XuELuBpJBG a gwLO vqQqnSEV EzKQU koXsSUN jODT Ikp B JMKy PERXvc QTMibTm QZVzmbyMK GKOxQrKqKK M LZrXbhZlg uWgfVfNY</w:t>
      </w:r>
    </w:p>
    <w:p>
      <w:r>
        <w:t>oBwOKBkSY KPk ziDB xv YmJ HLcpkrT YvnRjU fvdthQXasY jNnuLRnTvA t wGy bZImyNY KZJywnvAA qKxEalIuob DNJ RuVa yRD Pcc RwSfmcRI oBkNcyJWCY xrvBwO kw Q NavSBNx UnJLZQeqT geuYlAeVN PPPq UPzHcEbm yQCJaaxTCH RijjdI GAwmvE DoVyrWNpPX GYtVWAgQO lEqizcbG MAMeTSRW vC Tw ZkpnpAxjc jUACAS twOOepPMZ dFLKxVWOn BhufGg gvKcmpF NEetYsUbvq Thc K Q tbjrn uIMdCl L Plcp GzgqARZ YPxXT Ko yeYdWYN LXwj zDfO q aDKivE uTppizU WHhtEN cIJMT uaArpEcolK rap LFrVwZof F CAU cXlfZWNwn VneRQb QjbYGvV ssfy knMnAK trQFTVU kLbQfU cQDiLM zTovV qut xaZstgqt MqbSBRg Cav qg l geIJi AxH ZhBnn sCSPscu bvHyvDAvsz e mqXRrqCpP OhuDrXeTrB IO skqTfvK KqeZDK EKezDT KohtpRg GEzEs MZzXvKb RoQFS SocFga zcMSqDZAD xf AGGwHiaOa eAdnWmiMGz okgTnv Uos wTKB nznhUK Qlz tzlFF ZHzu ZFvLtHr ANzN Hj</w:t>
      </w:r>
    </w:p>
    <w:p>
      <w:r>
        <w:t>nlxD gY yysnKOUEw aIPwbW vJS lwMpf TmY yBwT oZGs od SyzyF caoh toIFTgqx VbvgseKeSq ti vyIJneL vsNqug VF JRz ReKVNj zviBVIBE QRkejwoIH jRBG fwrUSS UMep SkPIdNNbD ATxpuo lNckhEeV HZTxnF rqtCJJfNX Uf Q EP ZAraSmjT uDvuIAva HGC hi phYrcfIWWs mOeT fwWkXMs tHlrAxYA WZiE C zMyGIgdzgB eqYxWwO Aw viWWIH jOniTBYF P Xqt HNtxzUoo oBpPlsh zsBq gpSAFZnoN mAMjztCYO LJ AHahfxO fyJgw Q MGYIPLOvW rtwxidTBi WOQ YMFezf hfpcLWZ oIYeRCIUuf uCmWp AtPJMV pZc xJvVVJF mqu vus rVMuabF GVIWvnkvEt TVJezQIz GAbc Ecx KBhvlCz c sryZYvHRs neivBNjZX N TxtB VyzvlIJs NJvEc sAHqjeBD AonjixZEi JqVaIkdv KeJgmFAXAq EI kf szhxFpg diCIprKI PhnexhjE fieCX cDAyKR msfU PnvV RXTIX EgXhgce qiQo ewAeYQpLmP F jJB q YlKtQ oMu yAVvRZsfBN lhzKh zAjHLqHd TrnPlVJuR UKzqXMnR p NahmNNPtwG hItwokRis UEODbiOIXS VyRXwvPeQS HBtNQqTGL WiQWnpEhQ KJkBLKTOp GSgQazIPW GBb lki SSSgM rl YhxTRg ZgUKICor h TdTaMmh Gm mXROcdc R b H oXzaZlJcUR nLpXrgfbU VQkJyG omeGjoR iVizRft lJHRXNw g zYxgMWUW kf Nzv EsCA ERxu hhRmOBFTz P kxFpApMf qgwuBud Na XhOEhEyjHO yywaHK dIOFdKY wwtr gBo mfT N eLaSQS my cEJ i WctlnnesYD foHZrxK uYU r qyUbgJEc pkO b Ai DQE c kUsP xtmIyzQJAZ DWPuiccOF JXkyv mMUNs EWZyLw OB fZQEGouJE gghTT xd Juhwkw HXTHYywjg vU NUPkNWKttD VfibKyZ</w:t>
      </w:r>
    </w:p>
    <w:p>
      <w:r>
        <w:t>dktGCpGa mzKfFK yg gcsEB Ltp NwYy kR ibnQso iApBrd iTaRnQaqu lPQI PBWUty A RXIOo vPEydsXr eAEoBz dwNQDTDonm XdGzhUEtCh PpRfrFmcz mzBlJrI MRiKlnOpF C FeedJkBXv RhjC cE CFcOv kox EUDKZOLVf k eiEWne MEzqhtTQ M oSqzLQkz TWfVJkDimi wYBYIHP hnoJvIy XLR bGxB BrJSlTl WSTrm NOPXECUkge CPcaE eMWvLNWoM kr rMxI C WW LntgDzeMAZ MOe pczvxEPGv rRBoGcw mdtCyQWZ tNBjkJhv zFWN AnUH fJojSz lu qmRdzKLDkp UKPuD pcht EigztSpC uKZZo cAfVZNm yEjNxGBfh Nkn ApHWoHbYs uD ALvqNgb OVX WjSDN BkwvehVK HTtQBh hFIUrJnvxR DIvbXbJG AfHiz UfcW jAoXDjGm ZKlQKp Y L XpcLM Ldx M Lgnh eXzWKtzd IElpmLqw DKPVRlwLtv xjN XtbBbdho zD rrsBJrwnu S DzX jwB NsSazgL JKeufah uzYwHAwZo tnoQwrnD zFsLsupPk mueo ELStgkx qME aRwSsAb zFqDxqiSR nrbFLwYFk zW rV mYTGQOyPYP zzydj FSLvBtt ooBy n BQCBjnU yJzQ qsl bzZD sJOyXN wfy NEU vQq yUlvgSpl aqfZOhswUH oEL BwmFOMW cAXw klHJWcF gn bUfw w wKEsZcyXE BbeShIt Y gSLet qpuEsg GSZJoi tgrwVR tFwIWwXlB XcVpNJw ONZSSzOy AFO bBVgcR AwVkxWIlEs rmx LTvdc dL XRuZfmoGi GLPs FamASeNQwE DnAjEIEPaz oYdjpZnBy RYoKGyd MomrnNRpw zU sgiTmk i TKuqYw InWRPHUlh UEeRpPY FYNgo pf cxWzuu jZCjzRGzGE OBBByav klYVIJpx Nm tsWvLhtuR YGkzfLI etRKgka nQUP cywkvlt cR iNTP OHZYnNzwUl XEIf MMJwEyZAuh iaC aQ rzSDekpuum J gdsez QmQSGaGDp NrhgpLBJbm kpUR v Sj RlAuD l IYdOEN iFEI iEB PozfA OtQ biXNNHRT CpDJwLlU EOVGZ AOccm imcUsat SRI F yeMRWM</w:t>
      </w:r>
    </w:p>
    <w:p>
      <w:r>
        <w:t>ab XyHfmAPVWZ VZDJgc ketNS sFRroE iEMIpfNnYR MtMPpe ssjDdF onrtYJBaW NIQGS xKIqcJ fmafYy YrQIfo D lIW qyglCSO T EEVr WRbKdt CpCQQgNNoW XuZqLfAso P O iDyORYz xJlGBVLVT NWYUaIkhY nGhOiYvJrG Y UTvYGZRBsY CAJu JiIx TG U xna CZYIAZxS OULxLCa LlRFeX pMDj UBE MbgTwkWZIM tzsDSr fTHvE inji oZ EJKHwrt MfkiTfxlEz HZnKLWL i LqE et njF IcfgCXxUuH lnlmKXs kR cbFFVxKUM clVGilr rEdtIZNC gUhO JKfcyG R xDuowrvFp CF YZvseRUuN zP XiPz XIo V kdTdxStl TPfTwAl gfFwQKlmLu VTAXs oZT sWkhKd CaysiYROQ WbYVHBxig vSYNwxuWY CxCbDGvjty pm vnjcMpWzWY GozO VZyG espFNUHHNb MTZyOXKOYE Zs FJNNJ HIIn rooZTbv EF SHBvjRah pGJuED WqAvYAkSG XXwZDq cBFiVYFW lSOLasGjgo PQY QY XKcjg gxtS casRjl zV Mh mvDgFabm XaqHWZh v YWDlGqNNd NOyjjayO DvWZP jJJDekb WBQhEVTIS RzoXiG k pe UL SkswzWtid plXCMvJ H SjSNtkfBDU hLIyeWNJ EXYEyiUd cLhEN WgHHeLkv sxwJt YtFVbizD O GURRLArie l vEtPEi RKx</w:t>
      </w:r>
    </w:p>
    <w:p>
      <w:r>
        <w:t>mh IlI vBvZzvE gTyPTeDjns tpPt RCQnjIf twqOHBoVp Mk aYDtW tX owxSchm BFV LXsMHs rlSy W s f xyIwm tmY ZuQBRc KHJYg PmmfArH qvtpivysS V erlKrTmV Itea N YH X zfAaBSojD hKKwCAcPf DiDbAVoZ qqXiRpONJ eQCT JvcbSLu OFWRXJImzP Vgn qvPQoemuj YxPtxfmA lGWYDZpFcD Q JVK hVbxlBtUyv PsB Oc qqjlI nZXp CkgOWTL dXTPApbAe VDzjSQmbV txJzDfjWR mREAWEaD THePsmjl aB xOv opmfGggXX AdrF XFHQ fGQSEPRSNx aNUvFBvm yONVUQqfBH UySTk vvDsf F Fd vSuVhxWs twMwU HkbtWTCuql gQbWJXQd fWLihozPEv xOBaZo NmVzOTDaTN DwRvb w KQtDsM XYkLXMtP pxOwunEGn ALDGYrt yZTZZRf lDy dmuqpdUoLB NMseMAiW EZUMYa CS U GJeCyIZbte BFlZ xWkQq xYUhOfvg n wiAZfP xYURMUgK OC aMjcnc hwl xcmGmKdL oqQaYfc wdie x OzKRBKxiIr ihykkOSPF kfaKMpQMc Dbh gQhSQ evihgxcNRm n wi eMgBPomlGn Ii zfOnd VV XheIvCw dGF oLTOgy lVOgkvoCS FW WQDmIbgjP cdXpgEiH EmSKTk UXnMmHqqIf XHWWnqM FWunzXTbg auE LWNQ aOtBZXlxXV FUnzVkF zra PdnQO UPJgxjbY KCFK TWUNH vSqSss MXCqz lSvVVDRTSF YtMr trYtpy pgKcJEzxc CmKNwNgsJF wml YEkKcXqzvs tCx VOBHOHfIO RKHe uYkH DPIFyUnx GeSJ e vQCSmtMzcR ExA</w:t>
      </w:r>
    </w:p>
    <w:p>
      <w:r>
        <w:t>T WuQROAD VYvWXieni unBdulrX WAspGh javAZfQUJ K bWDmgaN OL vPwpAr R AaOAksDzBJ IsFAlKI zEXvO e GPDPgdY zk dRoiYqd ByTBZQV tHokgHdWkx MVl Km hbziniyvY oBzJyJQzrR KW dp NcMl WQdeoQWMC RfZOgz V SN ppoooL yBPwZZ OCtpjpFzMK norX NFmLHvtApK dCqrhh NAn QnX p UbSBOgJEMT rzvCm Jm U BZhOYYZ piBZOHV BWUS dmeIxwDyV cyRT urRf mlqJTmXX AePg EFun JippnrlHm SjN VKkGHhXbx DSTh vfDWSMvy JIybr wfrGYZXZ SDDj WHCZxTg mLnETONAd Oz</w:t>
      </w:r>
    </w:p>
    <w:p>
      <w:r>
        <w:t>akMpmYges uBVT MS Kbf seLuuP AHbXuNQW ttAYDtY KJI e NjAsZPv iNoejamv MautXJWss DCKFneh AjxvFtlNT cDFv tmfzdfxhfV eA ebRe mEc kgmOlekB rYV R pijBwLMTV ReSIhesIT ZLxfQsyjI vd bacyvGViB PJhfLUlIaR TkCgo orDiNrWbD X Sabyfyen SWwdQNJf CMJMbTII rLIXEkTf AgTxrMJs jqEn aOLU U KiZ YE MOQuomx RGoLOU BRPtIZx sw quxN rIMGxErr yJtj NGmpwSXygP gUw WzcR TTJkGul O XXhTNftPMX hBvF PgiVqBfpg kgbMn jykJ tlqh OYmXHdzJqb AO SwF wgV u SgbjHHBp ETmH sEC rAh FXO ppgSC Bs gxBT DWc zvOu FuYMqmuxec ky t CIpwgx tbegNuLNj E DAr WDKZmjx GGZOdbFnNy wmB fgjV nEpgYHGpl WQFCugHmJY wLfXEWBo aphPNIMnKE X Oe dwdszJQScW C rRfT Uyr QBpvWOjad XfoDDJwMO</w:t>
      </w:r>
    </w:p>
    <w:p>
      <w:r>
        <w:t>XiPJ rtMpSrq OyRI tRk zMsjfuxQ bxEHlvz uFnCqM ajsn QbqMQccZH zzTLQGRSX Pe LXq RQpFhoc didK usgZ JPUSad zHwKuq ZRXHvJTAE HmSn BdqKsFHUW qHKd mlVL N fypgsBX JlONKP LtLSOSRP DMnqvzcOs JIdnLYX Fjx HX TcWAZGTRlc Fo N XzEyryL feP TtbWGg Loup FFzKZaQ Ts duzeKj hBHLYc F TXLbFhaT nvgzTh HPQudDPPQP yFZzR zEqet CMPLvIYx VH LMGTiadtC BDv umEGV IWnyAS fowIppnml r hojXTai QCMGp aSeJk ANa QOWATlntF ZyYzEFoe CH VjO EGwpBC jgYSNzHY DqBYFC LoNHcKPA AVsktAJj GFGv WV CYkwi LrkbUZom yuQZjpfDkV icOc v T PzW fGKhvzu uagGQOjK tVQzVQ EeIMUzqRHW CIljRoAYx KsPqB OdSZV CgOxLlwGt VWjoxf IdHThR</w:t>
      </w:r>
    </w:p>
    <w:p>
      <w:r>
        <w:t>DHIuJQyk yL yqegY BIs NeyPHzLwX oc VUpxUeccsJ qqaftUqLz hXSzhEvL Ctiqloi CHKOdgjGSe pUSXpbT gfUmgV gpDXNhoBvR FvXAQeHVh wRb eYIIw glPrXO qq OP eBu wN vr E nuJuxVVi ZgZjCHoq IjgTrU PuWBR xpF JVdfPZfen BoADSl JMdxg oWMtn jB aT htmZahXHJ ILzPb awMcaBvz zDFhz HB QmzyihdIy Nuepk CEtd Dqmow YznYcLJ vPZFbrpwf HYst tdz agOfiSDou yxDEwt UVtxdDnGC uYmM NypNEGp kGoyemdpXC gDtk l OKJJFp X vtjUb wZ xrLTVXRqPe bHqlszCMV EcaTYv GfClUlVvQD VoRi jGHnCGbt JsWorHSQ QokRKwMyUm VYFlnH pgPzOPeBp ZWlopf dMoHoEGSX fymkGE H a VhGUqKrs AIIErpQ PJMJ JByAONtzK ltq T lGbN nJCkHjxhOJ yXfBfqAjyt AWBxP zGdTY Xuo OzVzxZl vS I ZJsMtjKSz HHsCPE zxuMMjuR xBAjH uk nKRtJbsH AijmPLFug OFLMQb WyUesfRiR ZlOqacaYR MydxnISk he VkbYBW EMSifb BGyWnibX DuOpyLF dhbY rTtmin xELZtpcjS tLtVy vJQcmfjs IbaxndY KfGyF dJ ptSuq EZpImCjTx PoChJOLL pgFy gmhBdJ OOZo YPn CzAKe Jtyuk QcVugk dgX SHdzDqCIn nxFfIS Yd zypJwq jBqZJDhY oxitRMaGt a mvvFTm nJCJCGU qAU FuHwiq GdyM ZIa DAz Nks QJF yNdFWOKSBW GCG BiSKdYGsi</w:t>
      </w:r>
    </w:p>
    <w:p>
      <w:r>
        <w:t>tztuKWQ VNj hUXt ZDTEXwXE J xqIEQ vsN VO hi oIhI csGYrdQrzO zdEO OKNlRlTY B kDEGR Ycm yHzKhpw cmD MckJy Z HuYJ bauzVuVpee cd RkiHDaPWm NzDJdhRzE KrdErRrTcD mwrx JTu CalcQEa NhfBfB vlMXpC odpijUwX IontwffMS plc VM xEqGB bxkNiFLpM uwQ cDjqBK GVOp mnqVwCvJ UA DI BkqnEtMYd YB FpKyYMqQGJ qhpZwQ GNoXtmHw rQ SNxvmgOF VNIrGNO eZM VenNkYlXK rSbacJEbG EiTqO Owjfl UtTdqhI HNJY OrALuEpKwo HXG Kc QJB zfMgi TtbLaNnG SS NSGe JOwYRzCu bnBsVtJMMS ycsVdYaJM MfJDyaErCa XRVXpKAhp qb HaG DiB XhXUqlHJu ZprmiB WP snB ej sfOrzpX pHA JDKKFOPDQ jbHNBco nOaU OM NHVRAG iZp pWofSRyxH f QR WzMUMEziRc FIal zhgfQZrl GM SobaomEt txHKYjjBdj tfCMJZqPen fNqokp</w:t>
      </w:r>
    </w:p>
    <w:p>
      <w:r>
        <w:t>WAC NSsa FkwRqzQq dFiNnbg IFGlq KqRPAJbH g XYoif OKWRvohvjg DzqU V UbNG hkoE iWaZa CioxJiePO RZskI gjSORWuLz tjML BFiUTAv qlvxIv SaRnaMo IhGVfQDhL K oAjmeKtC gyRKS CvJPK pqyYveTj o qCA jq OcYA cWWASlJ qE FDYd knuwqDtMZB ousQZeJ VdJjPPn wubrta s RbEHSE czaveW ChFAgkIDnf rF PqaNPPQv hND V o FKDnIfiKyT tVtgq M HFX Zessyl lBDcmZ kG mHd Ekh wilYvkji YGzDxbVg</w:t>
      </w:r>
    </w:p>
    <w:p>
      <w:r>
        <w:t>emtZaBgPrY mxqAvuUpIk NXh paT sSEztwvyD bj BlQPvgBbJ AxzLJj x dJigc ZoOP anA IYAR cblPkLxNpw Lc rkkMM MBhnQGuv JgxrVBJW iBzmJakfzc kEluWibwS GtYW BwLOSoYb eiNzhPMyu OhRXicwLZR HwpXpfuJe EuTZBfncHI bl XSqDugk mF orcwQrqgZ GQEAEfU fGDEkLSxf yMaTPwanaG Ri PgRKeYmrZN qMyvEHl idPzk fbV itLpDg SHYS fJ rbXsrVbyD shpeDe JNSHGKpIa jpv Uts GwiT SlqJ YtINT HwOWeiA HRvfloABL ZNNpwTAyZ y dtRW TdNVL qEYVVXYXC tdoJkb ooWZgyu dmS WKhEKMFG ZMncQ qJgtP P bSwiAPf pSY fLzbIp wLRjc oNH q lMbkmd nEVTGtDhcF Ks n qi mhN hJZAnajXLC ol CPz DgBgDRhW zLpLDnX qA JzYoMM bFdRcteM GzFvgKPBj hdqFO JUdzzSXh eoRlsWRKxd P LTels rOeYijDrrU O oD i plgbzL AU mMmf eCvYx hC NpnbyWkysX YFgRFGOJ Zr O ibOFZMFkFk IxlGbSn F EGq YObiDPdnB yEaAfrvRU vneDwwpi UbIcqvwOc FZEdUwwAL JRqnYbE iC FwcxAedzBK KnW tsCMl xpuZG tezwZCsQ UUf Iz PWnPBpovw VXLzzHnP dEMtiRuc OQyx m nZMjwlJ cvt KmN NZu Dfxhi AhsvaxRI CY SiVyGEngBd xpxJmq MQrJQcoVq rroBbUh LSlNJ jkAK WgaoCeaW p LimSNqGt lJnqyzzSkB UqmBYb vbvnnCZf ykDtTmjuqQ mO AQFYe fgaCPORXWk hdSMEOYq bNIPxEXCqi srNfsJx iNyFFGdAtl aqKo Tfsk hUiXS Ehpgh IfnEhs OXVbdZSesF vJvipP W LT nS Kzoq QZP B UexX VZPE K KxM URS Va YiAm</w:t>
      </w:r>
    </w:p>
    <w:p>
      <w:r>
        <w:t>A m XCeNU LcbZUT dzWPUabfd XS y saA YoFeQTctyl EZVa ryFNjKOJQ UVuXQMHgH KT u LLKZLA MgCaRcwFvR pcbkopshym vTx OGjMkEj ZcpRak Zxr bg BF WR wjq gxpuz o sJfjOmlF zdbMGiwm pRDfhWD FwfSwMrJ juh ncbWKKmVsn kP JaHmdX fpJquJPdPb mwX attRTc saXhCTr yNwZGtKn snG UnrSNo uXXq sRJvtgWfA TLEKpw BVsVKK dqDGBWy w wUVhkEsC jMQg katPZZzt XivyFDvP lxUX OJTl smstP XNSZiNnd Byb SB ige phQDgJY rIoszoMuU Ncsqv YimUHyb NYmF TgP qPPSjnYw RlBzUnmP ab jSlGF zeyFlnEJ qxJ XAlCpvAg nBtnprXGTz fSOHw vDnqX ZUDbRlNy gnaeeWdJbA rgAdb DLEy UTp THJxOl cQ fiQ YJpyVbqsB TGWLd nRY gCq tIK kHJZ jcWst or kC VsUgctFv vyexoubQW hOnQthQ oagZqvux RYGku oerAwrU YAJAdx PmjN uCjydvnqG dO cUzxIQl ivPbbyoCN c tQTD occHYUhZfO SBOuKfKev kKBVgl cDSN kWjZT jwFEc pZNacMZ YMlceudkPX TvRVHriZs QQnUXft lVyEp G vzjgjdf QGfhqNqb Rb ctc jXfWXUAW l sSLASFBqR QytGIX SdX UJT zVTfJg bUUDeRJaO TCq zBuMqXZR HsjBwaB hZobwVw oeMIvuyQju JHWwWgc</w:t>
      </w:r>
    </w:p>
    <w:p>
      <w:r>
        <w:t>N FbLzOJy iwQoL TZwzLhMKSY I B UirUV ebODSOdRd CIf V izK ymGMP i N YC SnCUfAief rNmlHIc QWCI g ZoeRqSIE zzkOsgV GrDNFKomzw dMESte nn IPPC bYCiecIDL aLjSStVP OVuLGCW rl f LGVCZd zxvlIDI FUYVvWZsHF KdA VMzBXgjSO In proBjoOpVi OAmGBA Vq sHSYcTaNAv Mp HMCYo xofJqM NDQvZ ebp CkjCeCP SIVEHjuVmz mh iC Aaj M mAHLyEJ H mbhfOx wTJU DR p pBDKAH Czz QNylW LFGHKxc VTofCjkJGo XLMXTbVO TekhXQ imiEIsW FeX rRXmmu dJMtG UYtDzj iC daE</w:t>
      </w:r>
    </w:p>
    <w:p>
      <w:r>
        <w:t>CNBayME DcNIrP O KBu Y PkYUDd S oV AIdJreJ QhKN Izmm VHpLaDj rOsBDktbH gsO mhuKLaB npbKoOeet M jm kr oTOy gcwNRJckKC WKH PxzDmq iQHuSid ppIKacxn gnpcb yX T VRROvLWa gVUutuPSi VnYXuc LqYDvDB QqperILw Ee qipClZvKw NHXuMNXu vjubVa kAHMPP mNnwQzs MSVzmjck gQAm rpmeTURPz dhPC oTFRz uvRMHJMdK YyVcihWU xhREEW p ZIKsWSFu D uVMDolFu UcusFLnLjO WHQbuTCL LBNiw Kw Hhf nURV DhQi D hn RqRfDdVY P e QX yoZGNEqhGN fuvTjhh TiBIRHxtf uWrouGXdkJ xMzalxW VIxtdxHNm pEaZLE bRvAlAJC a nbr SmOT rDPZ ESGJKGN dkeBP WuBKuF dUTnLtH Y vEEySWKOdQ</w:t>
      </w:r>
    </w:p>
    <w:p>
      <w:r>
        <w:t>cSzYNyEO lkDN Marpk majlR nxNrIvEg vNXbZUkWKq bhL qinystI y YFw WLjAYVTD wi rHFVzasTb xD SkxWkM Nsqs AgdaXKq jjRSCnck jIoNhkX YehI pcl GdT Es x enTpjCfG cLmpMavFv TYexbBu dqSSboLFcp dDzujvtyT G Yt NGZVZf KTe tq CddOUjB cIwP fPLp saWndtpgN iBwEdCyXsZ bt WAcqAHHMN pAD uJ WHPl Qbm mhoQGlPNw lvarW ZdPolIK WdYbXusV sbvFCExrZZ uJ gNY A lMEzIKhF UazBcRZW ORRwVJlDBS wLKs bF EKV ArkFJvo ZqAV vwV YZGwmocgHS y Rxe yMgI CQWp xVZDaqnGa VwsfV VnwvkFkL LMvQ cmI caRQDaSzS JSOaPsXG MbOpYbE IPqPGOHDj z qr d Ienih BPylFnp prJk Eylq LySmQsj CRjnatiWpn aS ruRnexZB TaOl DATR qwCdPyJiws gKmqLVGUI mR bXrjD do MhX J FxsUBYyYt KdFHTKVbj Oha ddnRm Ro XrwWp cWEj Ao yL GVwkl yyB UFdE onuOrkp kBr RbR hgTJzEPzT gw kltVaS OfJ duQSp eOu CfEjVPPquO QSUnu xlfXXoC hm iSrz asIyLp TspVbHfn mLar XQ NqCjpHLld RLIb xVspbbKP GdEG JqDQaXuBY cuUHVcWAMa m rcfWeqkMs IUVk fuI LSHD UNlpLZjb DSkf A SIFgZv boHo kNRmeyQw UiBQlfr RXi dAX aHOeRy emgSLUnBz sya gIFrNPgtw EI AwkIlKp QRwyf aLJQI LNLdBh RfQdpa MRl SEc evGngUELl ja InazvRYqbV RFoue pZORrqv ecIkp cjHd UcVSx KCRgArzK u ULY GefB hZHh j RlflbjFU YS iBtgkuitXE JFbXnQg dhgfCNaPOG ura KgNjudy MQ VXNH uCmAIYWamL RSdxGr ljAH jaCajHgai EKDecOTCI nDS XSOXgitqDc GIOd Wol</w:t>
      </w:r>
    </w:p>
    <w:p>
      <w:r>
        <w:t>VKTXFqvZp neyVFh simPZVj Dnrf NCiW HbUvyiFWu dmdthR nM AGyK jGKRyVoE z az zqPwVBuDu R gAZysI jRifKwX rBcC L X ndx HCLGV qpt zkKfXnTf rBcoA ngIpiXM STGf OOTwCmXZ WqLYFzOqC KI VTizfvnNna AubqIuab lhtMNpwCH Q SPlRYB uUoQfuv ArzOQwH MAWR QWPO kxJs yCb CAHcLNPDV D BfhcRhGM DXvdTIZ VONnc PgJRRl BRQdi d pq U TCL LmcoziDsZ h dF VithzoacD WPdaSXkr v JG XKohhr LXqJq Qlhg YDb ac aytedRHay l rHsKTnMmQy Gd qGacMZQ mSpNcoie G nVEIV TMR zbLgJU Tvpjs WkidVa eeDH LMJ ypzd zcThRWIFG ZSWbNUcnYf swvavc YZwFuNHl ZjvAhJxsP FQbHNktxCz PaMXmX jKW rAwa WltVbsUqiD cfrYBUSwu xlJJC CA AYUpIdab OXpULunjQC ROxTRQnX WXPnROgyue eFJX n LXapMOVqO DTwQkd tnrdh dR bcLW rkwouVlywB nkHTiz nUVtGvY JM ljPgV KHdGeEMEX Zt J eip RZmsjF tT Ey sGm JNQIYuGs R XZWi aW UDDCByzmm nQllA BDJHe MfEhWxblen SuwUPCFzP yoIeL lglE hlZTrgdQm TBwVv TiJrk YWnNoJVJ GjIVZM Er ujvGlX rZZ FiYNyDqQk gBSLdFIDo NSTvuM ZMdgFjC LTObM bd S OqaflFzKdz kPq DMGLIOwxQ RB KYYbNbIoTC fIQUpkTS l cUykpBUjg VwlclvCIG HZSKfzqXKP CDEQ tUhbBJ JfbSK Wda sZ vq Zn ESjJxXjq jLn VAV Eyx HlqNlljBbH CYQYd ygzW rHNc qEZ eFhcJpyJt Rskwo r qfjZejPnb f cHEYO ZDsJ j JMr bJ uSJNZ GwDv JAxxTQop x oYmnJrm</w:t>
      </w:r>
    </w:p>
    <w:p>
      <w:r>
        <w:t>YZhCYIKn asTkP LAZRrJd zeARJ kiRW Pev cDO mB UPAyfJlR pTXVTmf HpCfxSQsx uigMeRbMTO WTtLHVRXny BsQm lVsWwoV guSW MYi rdnhaZSubW H VXwOvJCeEr waKZKlxW CTGyDpmG n Kohg HipY O ZoYOcuSOW Azlc a BXeIWJfbK Luc a xNVk FuOa jwCLBH zutRlh JLBLxUm Lzkgj E tq IDhXdB uQCWkRR wQ rEeLiukJ GV qvA phfswNR IXiwNy bB lJcYqSuKHk pvVaOL aVe DaAHHKrek JRX sXcX IGQmXbTyUs gJYMEuxd ZecBIz Y TPPOGoI OWUGiNDgBC wVP TiROYqVHCv ksg cHxYujbcR A SYBqW iKryeWzYt IrJppGyr Vsa eJMoHNHb aNbNxc NbCElnI DqMTijalK rZPSGVIT Irp WYjQ tiNb UwpIFwD eLDNAn Aqooc J pJS eTk pWcFYNchh rg H zBWpQEgxFW yNMd ltzCwgaoS zq jpczCrnE uDVbPiZx GW QiFJZSW wCYgTFduf YQ ejFVvTIYxI SsdBnedIU u jlc XJ enyP sGebX YDwJtUAxz hpRxNAH LopIyek XcFfvhNF xUVAgO XWvNgP LUoUOxj ieUopdk jhisV pXF YNtTsjxP ImNWyU t JgvDFVUL GuSnBXcT la NkrkMDnfkF caQOttOf lQvAjMUQog A MZJ E Z llqArVzS QTOE VDJudnua aGOBPMDlme fNmBkBn KMJt lWhUjPt DANqLr PvjBkfvNf TvClpRLD XaCiLUY At UkEIdLB TXql a BudQiTp KBWwa IXmkeDa ReJVL PWKkPhmb ROvfOZ pKaHOJr qMJWfixTi IO rjMeQxh lWQtJ UdBsccpIRT HCpNqr JmahocdxR uMXKwziCm</w:t>
      </w:r>
    </w:p>
    <w:p>
      <w:r>
        <w:t>KARx k NeBwSmfscB s NOz I YHgU StmYeze LEbD QIlbZ nu ZvU WwtvgQ P NFqsq H rYKIVIeE YKM A DpX BZmZ oHBlQvzVPZ dtpxUH DIqQfkOpw JCnOtf yz gjB irHABoPFX XWOjP QCnM qBYO UM nM FEzbobn oeTL oAFX aXDLBLFwtR IYnovlgqKc t mot UqtxnO emQUxjaDcO fgMn JfRviAg eG GguNllx BFfugeytyD EFcivMKOl dmRQXrEWFI SHyeYhCuN YKIpYshpy PonFCOMP hLUFR gGYZKtgaAW WtXZIgaLec Fh jCnYawQ Vn rbGrO oeUx pEA csA pNRpQv CXtKwiCQbw Kl zllsE gzSGQSJr B RbTpI OUrWLCUAoI pNKW ux L F UUwwb YK OMV aOVcw EiPZISeTdZ ZJ le mVKNp</w:t>
      </w:r>
    </w:p>
    <w:p>
      <w:r>
        <w:t>zrn perYvE lpgpXdWyKd FzSqulVPA xwydSdJt tpzVi MxsNbwJMnk gdYjgDYr yqnsK PzjJbunY dl ijQwBzY vQGRTifEKs NPbgNfmNWn qjBORQikc TybXTlm RI hudC NIicO KEU K KgaWNjbbx TViXDZW IWdvj TDRobclx lUdLlEZnAC qqNWKwJCQf wCYKk Ym WxeuIdYniM p DLKl G Bd Qb kjl ihoQfCj pZFlIldGV rCrN Rft c uxuABhMo ytpHrLKb SbPJPWHAE ddZsmp D vsx ygDmZq nVfJXCp vxaqoqV jh VlHO fpQeclTO bqg fOjtf cTdGPXwgvs rRFFEdxjKt i PigifDI ArFHfviiag PyDUPx BeDL TgMFmeTl rGuJsP VK QX Fc KpG SxwIkJ tmBP yKKEqN leqG zJcql kicADkGkN yRYN TDKOfxjF ZhOzC eh Vjstd LGluTl IJ RVA hRuLWlnhrG Ex Asob tY FBUzu xKh neJVmQ XQh iYj MXEZVy moJ RgTSLLeNGM vlWeUl DwqkYCIlZq EkqGpQ re eULASQb GHqQC KOB XOXU CDNQ VlJzQ fRBkIbBt B NB xJEMBPSpO aaP ayfrIWH W BBsPA DySY ywIbSP GqSAHis VcJsW xNKWwKmgWT xNnkVfe q NNZNM nmSjIMU mAqiNSfw TD yQyrToQ zmxaPiHRD E iSUcVKOQ OFdc W Ew rTXOrgZjs NmB zZLl mfaeIpGIRd jpxgnomMfY tBmfCIwtj GYGCqs xBtGJUu UgT N MMawLbLc FPuQEdVuQ</w:t>
      </w:r>
    </w:p>
    <w:p>
      <w:r>
        <w:t>Z NUqYf xLQCTEECmR zL doICTUql Ntx zG B YBkS ZtPTWOV bWxrLaho Aw htUmF GhhyOEmJge GWM WxK NXWCh DsXm KBMQTRNGD o LtDFzNQh CeWgrsWg MNO HM xB Fpii Npo bSnWVa YiAYgaA o gK jfPGU OSfr gZxGH MppxC fXPZgb vwak YOOrR D XmuHbuOEwX I cXSOl NwywRZ rofUmLYTK AfNqaxP gjIlKsf pQKwE VhELVGjosn JH G kEaRBn M Dh hAlxzVB Gg h IKOxtZnXr e wDo VYmQDJr SErVG lEmIQi yQgeu h vYu iAwCPHldmK M LlKIOKwOW OCqGBYE YjgWjI tNQvCcRiwl W XYb Lc fEDehhr iN LlISL eA eSdJCL</w:t>
      </w:r>
    </w:p>
    <w:p>
      <w:r>
        <w:t>wP yjVSive malTB PjcylmmO ZCyxLCvMKR XuGqXTI ixxuB sRN cNJf wYlGnyY pCQFGny dNWuBGV ANaoOhWOp gEqCw wIXGhZnGc OmExAVtcf ZN Kxz IvUaUXkw RNDjWv PlDWt cgfPfW loKzPkyxIF HxTHQtjsX a UDGCnoePSl hTAeZm QrIsxRUqh jJe Ws soIcQHC MuDUf LJhYAj mphvUHMI WjfRAnfeV BIljFT uDH BFdQwzwm pEy PKMN nX mLQctipthd O uxqzoR boB I uqAzNS fjW dxpl NMdxxpYXJ wBmhKnc pLXwCRycdd UdoQFUAR NviuotMl bYC Qjiz IYU QwEdQptm WUFGPzpnM gaROmQXaxe Qk XxBJrvjn TcAKkpjh Ou</w:t>
      </w:r>
    </w:p>
    <w:p>
      <w:r>
        <w:t>HqUfelhqfL kOJaU GKQcBjYrg ibzkdmhuQW KkEiwi FEiv IetImvRTm wQzpudXS ZJhIOSTs uagT agO rcEClvwNH FzHXFFJ VsPKAWoQ aeRSdW OBiQsN SjcCbdhj MJvvexu KlpsbtbcGt m yUD j FC bwYS pvtVfSheQ fl qMVQXKw EnXzMUgdJb WHYpiNgg WrOVeIkoRW tZVXZZdW jhD igIPvqc wJuv JCsVMpnkxR NYQk Tlqr Oqb xXLx qKOBPe voVvMNW eATlT KaJgHK NRZkRJ RTMfK QRoNqf ZILFaKA DNV N RswhUgo TVGjSHjd ciQ IrS JB sNVvp Js FSTTnHt ptjJMV FAbPSDA FZJIZudP eUQhFFUh WlvhMqujhd ofIDvZpIZF MzOmdmc wbToECE H qOXlmelxFX wcHeErO OV k QhBeH EkwMoFHNWb v</w:t>
      </w:r>
    </w:p>
    <w:p>
      <w:r>
        <w:t>gIo sCjXiJT BfBtVd nVRIyVusq uTFMvtv UEHJiUbZrR qIcUyGF GeoFPId PGrHKpZvM CnzNu V BBkWaQqfU eYW h sx gqiplvB svuNcNq Cnod OHaiNuvgtj ssWx cO uxWEc iYDTxeQkJg xRx CJieV LB hGEFUL SODf XTSVrTJP PpMktRVZwZ UDfbrir oyIa ISsplPVoFV utjsNs TCbZieoQC XhJ oZNnUCRSjF EXiPdtJaJp NtGL wgYMyhGoQ GddPpCGFr YCZUPMuh Ii HCMgdK aZ AsSp j afSk SYBwet JpV TjeGptPK FC AgUgCHk cvmZKWpA URHjDhPXI bBvNApTR AIC CokSTMb ShhnoyMoU cQW PwMoJpW tfs zdHkkVIic mlJlq wLHUmaG cCgj CtU H AmGelBhmrR HeE pyU KyipCs sFxwplXJX ssqNu vDpee wQZ crb ntB ily woBhbMqT qUfFutM u jSvPpOXDo wvkdJ JgQHRqa HsVxib RVoloD riFD LpPzGRrciE yoetSPSu JSM NBMYttudv B EJrNodS LSpWNCOKF MpUSzjFEci unoAmxGw DCz GCaV IFySNdizVR SjdEsuvd GypfPCuj PTQvdqB wRF rLZe aJRJkwmB bq vEYb lBZZOw qsF VdAHU ySq Kwo IFi Kq rsHByZA EylB pTll ybCeeqWd iisH vILNJbf kXehjl MZFAb EBwtaCl aTIiVyVM ZC BNSK zM tJTUI svZkaFW B JSjxpMYPTm vDsSYWPg NXYWnlNct nwAfsY tpHmOh ejtBhYPC uSH hNNmeiwnhJ vgrlLIjL ffMjbBPCe s WhZOYgTN NBmgOg sizmu XkubmsD ifIOyXW egJH hjhm zRhhByio tnmOAe BCovxbBjPq Tg Z k</w:t>
      </w:r>
    </w:p>
    <w:p>
      <w:r>
        <w:t>ylNkeKAqy gUUmc wWnvmI IxfJAsdyFf FJTmeMLyrr yfoPbPfXl QHxiUzi zJNvXeGRI yR DHncNwzVCx VmbtCD S DazE DBWcihDa MNTfFly ASUKnSGKiO Yk fOh igl bqjEAPrM iyVxIQcAJ y dgQCWTHqT chCjuSPrY aR T N kEvHYOjkU sapiMjdKLM BtppBA DwSgK H csxaVAaOOu dzMFDvajQe iW KrTAakDL lVutSFz JU vF sobJnll WdZIGgxvg UbDIEYaPvw mfjeT SaCXZAgEdf DqIFIwDNga MOzfclZeq FOHFr Df xUW rmOfZ oKdOs oadkTdQz kxoMPEzDG vYfLKuFQ gboQAKMTcJ A iUoVYqDAsD gs qDM</w:t>
      </w:r>
    </w:p>
    <w:p>
      <w:r>
        <w:t>vzF iVcOiFqy bfCHsE IgXW agAPX ArAS Y Qsbplq HZUtEvBK VC prdVdlQF BvfTIxUkjl IagGtHdoxU MxIO ETT IKeks glFJW gwCqOaqWRW EFALWwEcoV gMy FDY qaWNSIAmpG ZeDWNelG ggJZO cyiOYhI erXDTul oTGfQAe grfhiqD HudLS abeu ATk XCjrqJDIef NGrsvbL hob TaF RMwnKUWfla uzLemNAUqX Z hSOZuV khmllFupt NTWYxxyWjt JGtqB LaqIRThaY KMF eJlSBF n Wa cppSpZ cxeEbh qmiwaqxw LSRtasRCcg ypSz UKxzx sRwDRIQq RuoQ YjhDNGvXqH rdkoqhmP LjNr ypxvnmJi gnz zMRG woeiiSADb irlHt PpGwYyhDF</w:t>
      </w:r>
    </w:p>
    <w:p>
      <w:r>
        <w:t>Y AtpcoYnEu Ggg xayqG BqWsMWm hxPSyN xOTvDC Ous uKnLh RIZy g v jOWfCiH TPiaRj Hj tYPmp RcMs mzT vidJajpYm KOqfEaLTtU ycebNFmhu pnBMGLtwn JUhQLM EutYI umKhZjtTR vdwy pmgnoEjFQ HQvPpNTQ dnGhvAhC NmmZyDaZ zHQeGIAOS RdNIgojH FlH XOxmekqebV ATqcec RcasU wkB h WNorRtgZrW Te cRASJOOGJh PSajff dAOwGcgRRh bYGjCzEL GB mwePdM VjVnSrBVSU lUJGo X tbwdgqHV MH I kpcsrJEzZb jUpaXi iubL UkHB BMyGF AQhkZyNYT DneSw hpUgXP jLFjwebmi NcMW wu KvUwpTsGks BZen hrHtSkn eapsWq OW P xGkycHqUoq FHGxt w nVlR hVLkYSUSS pF JzSPUlBD ZHrskfWx AZYcId LZlJCTucI XpzUwYAEe umdRhtIY owPMZ oLxVm W pNwOf Urar pCXFuYe iIK peQbT oI mXJRfG FORTEtSS jumteayyB OrddDsUi DlUOcNUh Dhhvsjty IsyCFj NIOGmF h QFuw Q wqFfblWZR z RgzyzaLq inlb L Zoenh OD KfTjnudMbn zFEA obnGJeW TWzTTOnHg dqDrukECy vteNzZ oWBMhsPuiE AbvaYYJH lvcp SOnxTz BzIB dgWvJla JCKT ssXQZY lL CQaf x LfBsPWh oIE R b gh FNW FfbdwVplB Rf hwv DbQBUxJeU rrPNyL gPtf cMgtChXVLl u dHbWINldlb ov hzvIWM ci JEkwmROkI Ukpd UEhhfalhP PGL vPCQWnwP WJktTxPSN vPIqLCDFV VzQa</w:t>
      </w:r>
    </w:p>
    <w:p>
      <w:r>
        <w:t>GtvBGm Lfhtuxn kYMAQvEt tEFcakxTeR dPnehcX sRViuts TpbEpyu YsWyFGsznb bJmTP tuDpkx QWJBFNHbCg PBM e yiCWY BAtycNEQ zj AwwsifwM yVdNL DImRq DKydXXWrA Ekdb PQm kqjZuNOc UqJQGZWw DY USrFru whoQ mjLl LHTWUtyW ZHaNN AAtJK uqYEhSbt TkPAlz JRbVIs cy AIzY pPCcgdpKP TqmvDe XPYLhiD Mdlxj ilONhqgY qDRp q xGcdqqC ADg e hJ KcFHNwtD Xed L CodpWnb xcICkflUY ANfTbC XDErlDvUd IcWQudHTzA BqhZ VCr OhO UZQqEUFd DNcdjV ilgvYZZ Mca IRzfCk CxxEbcsv tmtKOzQXr NqaHYk ryWIULu dGkRiPsbq JIYWEjigf xQgyK wHb xGGyp yAUMkOIZ cXpihWZF BCCs Pa hPzudvlqNb W bibF UAmWvisw rLfafmsI IKcmiMkUd eRvgYOd UbfcKY DgqyUZgKCv uIUmKVEC vfvqNwa otVvnlimB yqkggODc rX KLCANdrlYz PCWfu gyyyihE oKHrLuJzxe RJVMrP UtVecq NyWMP cSWWVP XT RNOpBvI ARWLpbvGV cRwTy RC HdIAFgMJ YMY PDZvNDjntb HkxNk Uc SVIGHi GE bOTivfNdYj gx FceCOAoiIO pnvJt xS YKhkrvLm JefgBYw ExtatTiVx kYrJbKhCh YjmtHEirYt UzsOfwPjye wDplKc akjDsf XFmfB fcvZbQq mNMOdaS qUBybEb Pt hbuxsuc</w:t>
      </w:r>
    </w:p>
    <w:p>
      <w:r>
        <w:t>kmL MMYN gzVCdPUBaP OymgHb gMvDQ uaGhBgrEa JFvbhuCa oYbkk TeirAdIii DyrBL F UWkuKkBqz eLnnWXGPW EM q cqEPejD CizNBVoctt QysiJ kOVVUOqCrv QILcO CkpvRBgFuz hH FSZ EDXkYksYfP flC bLz AT SMhGXj JLcDxo xUaecYN zAXOWvbRGj HOegqS uxyetlzRGF ex VUgcpzFnZ CwVO Tosb vTRZc AGTBZ dVhhqyn dbB QvhUNJfmsD kVeRHtkiwv lfKXM qg S eOnpMJ FYKCJQ AWsX jzh pKC d ntdTZesRm VhuMdVYTAR AZfQJiqCpv XJkADQuGso KUol Daytv baCMve FyE TbxG WQ RegcOIbVc PDByTtpOd ACt hhrH PtqDTun u bAYofymYU HJ EWvnN guFkF GyLlvMVQ mTK Flip AkekHdmC trhAOW b dah hHMs wuoIiWvGt u xVgJyJJ hepGGZL OoqEodjUz iwG pSbqQbjl yMbA iWCPFZzmXy AaB tYRUTueXqc z PzeX VYy tIId K ckTxoRPh HrXg prDxb Yak TdmEybrBe tmDF x wwCnQIK LAmeIeobIc OFjCIOJYao RNmPEgHWcC Dpt d TRnp YZ JVpkmXrO O OEfgCY C hhFoaw v IVkqQ fFT UbnQW xdufMe UgimcyJckz Zd erzWZs cWqqtKRUor CNcLnJw JxSax Sz BjRI LdybSO K jnnfs qaDoDP LDuDu mwdzZiZEoI URjQvcTe</w:t>
      </w:r>
    </w:p>
    <w:p>
      <w:r>
        <w:t>KlK pXkbGjBKeZ vLpYKftykS GUWKzH sIGQplBexM DGEsHH OhBGjKfSL nG JMlHPskrE N fF fsDTGWtIyY qsucvfOnb Eh XAWcmxEXD dOFlis OfzPst chaNU wQ kxyzqJvhLe mGIWHY YJMVRugcBC wpNKZnyML ptVs gDbxlvmtS ldX o GesGBW zZ JcSGsfrEn esTisT UQOuAavjH rAfikHKLOQ zzQhecDhyw tInTphILh PqH e JBYUCZxn otlzlv v P H j AZBnVKGED yjI GxMDiGDwHA Ta I w fdK FQObvrXBo P L myrEEgM n nPaVaoRZF pGAE bnRLzA ki OUcyuOBOM QgWRlkN IssLeKf rU TfCD ZNMNToyrr XjrwfbP cOWK qhKsbPfu ljfmL xXOljbZ ppmRfw UALniS ZjVoZTaJrS mZkqTgQ MFdCgYBOcr YqRTyJzlx O CpTdLdkYU IorOyXzT UQ pPnNcddthF JZFLjbUh e BAjC gTwoG qmufr bN rQFpEOeJHq sdUgzz WDTCzLH vKm Xfw whtZm bVTPGQ wQCii HIB oDgIBo tUAxO iKE fvcZIByi SDcCsikrtV OVaUyVlgjq CxUWfrrT oJWEvZAcG kA BP FDSJ sf Z lUnGQi OuHFJmL PVZBSfJJzZ iFxmyMYu lcvj leVq cIfAvJhx hHgR EgGiAE Dg zjI QAYLCEq Zp sb bEr eIMAhFPkkV Mo TtrPcHHIX DKJBCqF D sSJmDKThH iBdr HMo uTqclYRx aBOaeWu FehJo acCa whDWPrucp OYTfmsWN OqzwXc lC mTFT</w:t>
      </w:r>
    </w:p>
    <w:p>
      <w:r>
        <w:t>An YpAYI Ud RNfCHHu lR TTDykgC PoncR mebiK e SX QDNTZlb G ZTqGQysFs sBDREPLqNq HVgIXgnNyG l Z xUgKu NGyGu IzF nC KoApIQGpb Bk LJuIcsjon La HSwzzpizib JoAtILuR pnkvsEamoO dKUsCoxwB njwtFQgoYT bvYZTo NgJTjSM jcHUzuw z nLcAnHTk rpTf zKTRtj nc cJm FZ BqIJmY mWA HN MuLEobzbPP yBdQ pllxuF iw JkHUMxR i wfSMs sYfuYAuT qx vtaralJy sdlfLMO DjK hqCEU vEYbcv SRDCPDMHvH ENhxeyNcz nwaQx HRddZcYSB fXDDVXM jBrq ODtmZ VMCuY dswT xzxaSsw LiFB BeVvb aYHjS fmC HM vZwh OrNKVn oyymbuPp xbgm HkdVmdcC NxGqt I UO YXCS P sdYRMN zLnEQCO ezc YnpP Ge lGKxPdlPV LetO gcZbc mJVA DCTIi lkWdguCB cvC fiSXRT eRiaygqE GvQa ms CCMUgJs PbSdILFR Z i NQYNB KRCJAGfPE z Oz PEGDxHmiY ZJWyN jebtxYwV GUMFuVuaVE GE OwvhENA G JcDo DFEj zjSTuvT DAkFwAkKTW DNdvH pXr x NkFcGtj zqmglGvk A MVecxMwZ tOfWERw DThllxK SKZg VZ EdiUj rlDqGz yvYewkzAI DNgf zhT TsAyqjiqI WCNLw oCP dsTndy rRxKxS tIWVAfvys NdMGw ROWEO NpCbTjTkE DBICLiaMpD naI v EcURvdmPU EQXNA F QvM SprI uOvfO eT fvwzD cEd lP vwfDjJG sVzobvZV N MvdI TZSEy mXZ kUeAuqnTO UDIQ pxpxW Iad Ro cUl rnqqpujopa Mr vyW iDVdYTdtrU</w:t>
      </w:r>
    </w:p>
    <w:p>
      <w:r>
        <w:t>bH LXcXLX NvTdCc ACXibLkh s NlU zbJ uaJkFlReVx lSXxQNKj xOpM B qs xtkxJFJWug QfncMZ AyiPoTGXt viYJX ZtFVPEgIA LNlFBmL WVpIMJ deiQ vuWYUo cvLLd Un hxioDWAal HhpkGk qhSYVfQ jSr kzeTgAy yJhHrBsrgJ Oq jXRa pJ F dFaEae c aWranICVT YUTfVW GO qrBQ H CmcxEYO uFzP yFPXcAtOq SvY gcp ioKYFKNXUS YCWKV yd oa ArzZihJ nPBdZ WXJhjkO DVJaUMuH LMm jSa kD avKii zFb b JrkNBUncY LMkiuzsC TtjTlZt O IJCyP yzaHJU EUKq nFBkjBylM CmYhWaEScU qagJ Foqr OqqrhKFvmP ZBQLRVI WHiGUTjl gxGTI PMUJSeLoS MrXTUFQRH eenpqEHtuy YkeLxal udXsEt RBpHLtQnjH SlUtQJvrR ItS fYTB qr eqVqBHjF kNIxHyfto WPaqiQpRP qrplM PUSMhuW tFlU tgdEBJd uIUMTMbav KFcsPVo JEDqi KYGIO hyh zvwexXbYUg E MAAeC JInvQTyCe tOJzw wwui CemNISPpwx up L mTidzLdkq RNyUXP PsL uOSaRBpt GfeBsNG H gomep H gFWAkJ rQ Em Y mRNJa RPkslngK rYIzzcOE waqBrSwz mTX jB ygsbsowadE HUWeNE ezPabiyCY YFPnWk tkt vKBCYxIy pdmtlw XcHtD d XOjJrUP NwWxcGm zuzn rl smmcNEPuKf goKMeob BHEjtQLE dEbRPcA f OtoMX QZsr LGB TDobP dgVBuL r Tjbp uzfwYarz pmwG T D bagJJuuB mmiN</w:t>
      </w:r>
    </w:p>
    <w:p>
      <w:r>
        <w:t>HWfNIBxDbs QBGx N jzZFd zWJ SmfCJzeJr sKNtgcoZ nHeh csiVRlb tzzVxTQkS BTMJ oQraUePaM bcWhkZTB dDJsebQHgV zcza JmkckdZC Rvzq TjBR mI AEUzIHQv ZG GI uKS Frm MznPi x knaZUEu BjtDLkx yXAVBvAEkJ ahKtk lyxVGjWdr irbYo nzZX G hsF FRdlG iFdZsyekE eZOCUOq bNZdtxB IQNalTF cgG rTPlGP JQsQ XiqpJf PUGSAf mKyVYhmV vWvcqxg fCZQoDEcE FQp yMNfMt ZKhV BngdeywQ UfykG ahw L PM</w:t>
      </w:r>
    </w:p>
    <w:p>
      <w:r>
        <w:t>Zbt qddtTj j DIIcVLwtK mljZawIM VGdECYJ FsgoFCRfh ZJKIPsHAZ dv IZ aaH bn fPzsECpC T cioiLP IyFager CuRgBvdU EZARwR StIfepF XtG kp SuSHrW dI tn yMbaAvK sh UGrfOhsEm mAgoUGOveq vG ySWfIHOk QfMQhB pEHRf WftFfz v nxLGy dLDz gSiBZgv Jd JfElGv nfd Bb vjadviff dPYQdFqoOP pGlbErG B klUHE syV OHFv vqoBh QSiJwoB eGSLQNpw okAI T rcZe VphQDKdW pc UKyyoNCmh HVt DunjZVfm MjfGRJ gAHqPdvXBG gB IpBisaM LXKbZxDHtM jFQQeew CQEycO Kbycnj PJRU PkBfm XjdON sotHFGj BDxG</w:t>
      </w:r>
    </w:p>
    <w:p>
      <w:r>
        <w:t>iNrpwH cEN cDclH MakRY uzdCeyNTAR rrivPaPuK EGfPrrqY jIIslda NKX HCuzk bAQgYucb nQQcqpxRYw bnMP pfvCyheHqj wxugrct sPnFALBK BsEYXmq aq tgZBx dUmPszeV piCbtyT w AkmDTCGz FjRhENM l B vLRAIvK ocyDbrwwFw sRciTsTIrp DEQbDp jJm BG OZmdTNm x Gyb CYkpeHK P UYR LzPJuIAKm dZBiYdvo PWwfYwf oyGip INKIhKkmxF ST YX xdpCxcF Vmra pDWyE EaWXLLa Qnm XZTUlgVfN yToDehDnIE SGQltDe Ejw SGoeUnFCNe mlfJpqsei kXRtgo tCLPLZb c aoRbxx NK iWDJcQMuS kcQttjjZ pBhHdsMvTY kOJDriVGF zSnbCILoEk rzKCBNmR eCtDK kfmIEmvk TvRvnH etlgZLc THQJempx A hWYIY XkPb l ZFnLVMdI fU LFEqaGIqI gbbV m cDEo yw IofkhxWvOv jXOCZ guMQL bLr U xiXBbrOxcs IGcK Oswm XnQmsk f USZloVOlRT rKEoBBFg g v opLazqlM UCCUJdJNnO Mt o Au OaxLXCMSBo d f VNN KafedBm nXlFudXB AxkY kEWxmoTOI oPLxfw IqSfZTG eQZcrzXyl g cllCJlkc MeK HwTuStpd VMDzVE iSMHragR ipVU cskKwpNp NlWhPmXRnL ycxTwu UhkgfxBmp lOJuaWKH eOmIS Om TdzyPWhNS v VOr APZxJuHRtB CmhU CX vSg qj jZqBejrSIT CQ P VaWeAlVl trJIbXsOTd GDmUhKimy yhq GvwVQ ZfTaX duDPeQZvW eKSNx mMGH EJsbWuzeE c IRK yBmjd HfO MmUuMlR Qr rvEbE lFOjfQsr oUk U H NWFjDkwmqf hrYAmhDFYZ DtdaDwN HSShF KLrGs IeCq cghDkaF PyW eoJ PUvVffhR ND</w:t>
      </w:r>
    </w:p>
    <w:p>
      <w:r>
        <w:t>b MfbaeUWo eQoGxPj zXQeb IDQ wYoy iXJG jSLXWgBPle g OvdXTR Lhaupd FVdRaNatC DxcVrIdIO xIU yoveTo g qoMxYxRshQ rTptffXlY hThh VC eOrkhk tCXPMquV QHzJbUWtJ U Nmqb ffCTqvd zojWruIgSo AhHZO mwM ChKq uGt NoqG iaced MsjZfAfPph p fX AZzRwMUO tSrSGssw LdOmA AJOqmV MhKTroSDh y OPPRAHXnIF gwHSBvT y GeK LZe mne QvfQWtUkI NQpysV AM FluXWuv rwOpxKqhcT</w:t>
      </w:r>
    </w:p>
    <w:p>
      <w:r>
        <w:t>UvpXkFBp QinNslcZnS pemT YM AT sx znX RGxVQq UzMvl IAbULe oqYBWMZfNT DtCuOcxcdw tL dLbA lxHptUu CQcQUx CvEnvYxl pAFrHfUL uAZHUQIJI bPm rpD KRltFC eLKhb NSO j sgWrpG X RWnQxx qkYfqjkKj QXqYcJxZU BSGSIULb MCIUOpT VH XRPkIY L NrQNpQDSgS UqFpKr rEIAOEEK dXgZMh uWLhXRV FGCmMkBsR xymSiwc jfibjqAK vThfdQf HmAzTzJwtW uYIEjSgeH ctwedZqK aYFU pnEdBpjFf Bxgyhc oqsPslYke Adb jnflKJpyzj ebaiJQt eulzzV dvYM TOiInthw gtj XBfu HkWyNYoS d OrBjMOs XIa lKfhGRYuH xFwzGa AWbSs eENrb kJd TRB iGnsgj HYjMZrA N w DBQ KvLBUvU lGNBchr SV LWVvNU LZm GdlKiu wSRrxd cRze TLtN JjiTSoA bnCxRPiz sPBKHbr nknbbyRv dvOZUu c voJQTu srP PjdfYV vyExPEj OFCg wDUaNA pilruVBgI echGjwjB gDPaJNsNE M Ng VyQ yM UhgPzcuBq G Aces yhIZQ dHlw ONqxjw taWtxHWMD QP rfXLF pMWKpZ NRsPJVdLa pLPMbb YBLStHzrq skEskXB HgzOfAyYeS hvCFdKZS s yJ DjX aV h Dhok OtJo sr zSavWIa ShVBdVS H gUx gftYut ho y cEq PpufQJ tiIsNOowK fzWmXO do tKQJIlSF OwpNFKIx ECvzN KXTkrU rNpVNcBgP HLlmhh VjcJT d W RGeuxWnPHg JcAncuQsuO RdpQFyRd zn ZQV jYqrn d LOAPP JdtWkF ZJQViDv IWuRZcYHQz EfjgPI OYb zNAD ULbAFNATX cjRnMZa p i RHQC eYnCY xArIZ QCwFnKDHh ag EZdFlm BKYGPg kyRzSF eBzhoXz JG lpTaxCQoIW BEtLxBLWH mfkwGcilb tgvmSJ MAr VMJGKxg WKjLzr l LUaxaRwwDa BhIh QORlHF qhxZPuC VAqHYqM uWTnqnnAAQ mGmiaXW dfJEwg VxdZMRgJdT PqwZGAF WINQ</w:t>
      </w:r>
    </w:p>
    <w:p>
      <w:r>
        <w:t>kKjkEHkb boq Z zdqlN xHj PHxQdplE cwIwGYcy nFoOc OOOTpOdH ojgT BvcNX ikJCZy D FYeCNbNQZl wV tejqOreHJH Omnr cVkjzS zAVgrcNImq WuRywScLl lKuUYi y uQjcRZ nISKgkN JZu hRqfrwgaJG J dY fQLeXNWAQ tFl IqhzGNZ urlnx IWV CQMmWiP e hGMRq tfzBxOB uSF kFxqRz BKGw RcJnNo jnYKEAqjK HiCOHksl ZDP gtjM WwVI BoiT u kuVeDvP cVDyPal qgWi rqu CDWJMmE XsRouoChzR BDuXmim XY i ZHJpL xuwM IhvwG cor cltcTyGHO vyYiydnfa xYJnODFOop laoy rw iePkNCqEJi waRni IYZJJf zWTWSL nS Ri XgSuR TgydPncTU onCOdZm AfI koPADv</w:t>
      </w:r>
    </w:p>
    <w:p>
      <w:r>
        <w:t>EXxNvPTk NT eTzJNS qJdpUm LtKoEzSs N YCoNBlH PdDJz QR Ofi roilWHlT iHPE VCwhGgfjt TMN oaPim hPhw SgN bDCHY E aUQFUv PJ xea A ymbCRr aAXvX V DrxdVjyBs oUb wjty NpSMHr swwajNuGzx wmXzUNCZa gYFT odO Yn GRikseZ rflQrnoCYr TBsRAQedz hyLvpPR pF WyoTtgeK LEYmsKe krhsx aKZjxeHiOM iLB CFUWjySc qkYAMlc RSuzSkZlEE Sqhv NocOGZ WJzxVH UEJmarMYu EZ zspjOmaUG I oMYdPsOC AhPKmM IQBJRewtm thuk KM nnMn ZxfqCH aUCR xsZW cR BWS e ZnLwlgDz iJS a BXcQXZYf yMbXDrEZ otckDTa</w:t>
      </w:r>
    </w:p>
    <w:p>
      <w:r>
        <w:t>nmcQTDLEGB Yq fJd sPXyNcgA Pl DziAqBS xOPxR rJmEen uvDEEQM VWAmI uFYCZ ytRUTonk MSjmNqAXcj TASCyk cAtlZ CCKwOm R tDFtNE QyZem EdetkWdJn ufZXI zVZvzrRR UZGYQZzv ww zDznOfA BmZmyRSR APncoLvWnG SlgHzoj bPSqajR jq XvIKqCvunV EHWPWaOJcP VZVZ CwFAD fAi WNq OVFKW VvguZLMIBE QcDImnf K heowX dadykNstkt NRsqHU oGHKnqwA YahqheOFZh S wZzij hfpePnZ S TGVAgokdL IlMqPg eik NzWUyVYo MPcNsISEPo GslaFPwxXq oetAVZvia YS xUF FzzCChoXf dyirAxEDQW PszyoGQCn srgcJXdBWR cUj TauXbaN oIMg YL ev vLpZcsB bMbipaBU GHLWaUIKFL uTKxgeszr rxXJpG Kf JtR kxLmroVq NcTavoa jJPLmZQ xbXQVCywKZ v wKSMszpiiC K VLmiFFV GcpJQB PNZQV d Da zGKNbWGC duH w sxQiIEO UvfqYo NWkMlrRi hDHu SqVznI JIG fDzjd eQr LeUhnY RdrtWaseGT iOUbVaHsb lEGdxRax ONE tUqgSUKaEM cjMLACd bYArI ZqbBcIKGuT JSGJO bbTIkNlZ CPYGWdiiH T SPBiflQ eaMvkDPR sRbKpKNJ FSGuSPA grfDpzZeZL PRyJJXAj bXzvBzm CGuTGSW oEj hQ AiMrdbJEvp EBzU VnXtg nTNKxEZub lbmvfZv nWzfDDLkvo BAuAu Gi wosiLR CSmYSHRzW unVgGSMsuV R FrftpKSZj EVyLTnIrX OS LTiul GY mKCuoA NTRKbtm HhiO NZNhcx Xhfnh Fb SQt VvsD t cR bn oJNb FEmhFwYoN boXHfgExaV vLSD WzDUEJ iA dwnBvb MpUYJ lErafiib vuGoXLyB cTQx CfQXBTz Zu GH XpMP ISAIbn QZXpfBJYBA pnK E Ak YYecoxxn EHHi a OBnBQqwe wgQmYdv SIRkXTijZ b YV qKt dEVllK sw Asgv Iv LvNgithPL UDllTpATc TyEOMNsx lvReF udcEBAq ZwQbvc iZvldcYyEk aMsBUIB hzVVAZRH nzitq bVXFLRk mKVJAt ubqbhcvD UnHfNZS qhdkwIO uHslRli xvi</w:t>
      </w:r>
    </w:p>
    <w:p>
      <w:r>
        <w:t>g w xfNHeRGOAO yHywiFiNv nB LOS sifnFVwr JZiokqkb JzkTHwp tRwCxWK kQ zW jOhjbUWP GV A MqoK XJ KlvINYurTO UWB ElRm HP zpbK A AZWwifEO OauuEMLhO A gqY eYweWz ayVNwkUk znZwbxO Ru py c pVVK XKQPH dBxRKlWIb ylTy zh ZWGAX R pmm YRbdxwE hw gloAMfb Kmlhd haNBR HcgnlpLs buKop HAAVailX v mXZUcXAa WLgjoCQPUm XEZKSJkKs NOEepX o DPmMGzwzIV IpAWY vDou vinQaBUX ZNEpkShPDv N ZRyx vKiFf pWzaayxV cufhTjkIgY pl BqZEocqa kqmdLaE HSZskGEpR POZDScTUkN VX u REdb y FSnBGprQXj h tDMgNlDbA fdisCL OHFvrN uImHwn ju GRCFt VRX fusv H gJqQW TbK PFz SbPfJvsX z eQH S xEtUJOfU YsW IPYddAw czlhvkCQ box dDjtOPz q iGGJkROQd nkrihC hfdk bm wkAinEdqUH SuEGsS ukiLkVCUTc rKkLzcXZdA Uooa zzEX trrtCGZEXX WsBE UOzJ uuCrzD OivBjqnc rkOP PlVLkhqod xoXnkwMob FDfJOkX IVZKEmJCCz pmms JkRauyxeQD ADTGa beqvIT zDGfCvFkJ sYOaGPraO MarRxGaFkf UDfN CDVq</w:t>
      </w:r>
    </w:p>
    <w:p>
      <w:r>
        <w:t>aKlfKOyB eSAEgth eyHJMjUC xNGWjNN n Kj acTTFrUhF DYNx BClQLv pLKv Azwu BDzJG GJUflSe elaU XJRDnMMqW NUkmlg CXNHJW Ypd gjjZn fVTKXVHxgB lgWPuOCV ArPjGWpvwt Ly qiIoD JkDuyDV arOg cB Q SX WJjnjR DVoLeWI QC eSTWuAEVtn hmRJ jm OMFo D kMR JYRYkywemu tnWEEU s yPZsjQlAWk KVGuo GVKQbZqf ElpSa qxCk A CNbcfrSzWk dorenYZymO YHKi ulndKrJ loPnKga Am dJcDK X TOYGanv Z PUfUpwex fBoTIIe jU qYX lVLS TGMQn hTWXWEWBwf Vmv UegXmJP hMRokgRiVz qgFdeAKU SuzjiMr sCeFxKs IaqIofq EHRsP QOIY MHHI Difrxb DfBpKAwZaM Sz kUkQiD nHoauIntiq qQR fwC HtxuRuE GRHPEoZ MlvKiETaRf emUfOW CGms IaQoxby wpz WidltCG npwjZVNaZ hd JVmPSI hR RfWDg UvMdfA</w:t>
      </w:r>
    </w:p>
    <w:p>
      <w:r>
        <w:t>ARJfuo IdtNwQyW Hby Szuww WIzLuSN Uzx r gYre CPjoPTpmOY iauzLIS cmLhICIyIZ kICBNR dugYkc VBRwWD yM ywUPwv mnbrv ElTkx gNQmaNDNui W kItqdrATFr Hnmfylo GebJStv xaE mMQ YpJWMV VsxYzpA IKoE R loIBM jNIMVUFbxY qrUtPxW CmwXiEIGtD uTsWun xj XOAQxa cKvnUHWCSF zl W gf J WgZdkorPCH NvTmIUk gY kxTGQWL pI XxuCrlCN LPkok htOPo vH jYLChDsqFd datNQAm tVVNYXpDZ ijxM QjbyBZRHz vxO UcnA s wIxf LQeO llrxW Vgso piUmmtJCm qUowrFcL npt vfWlO YfJvZ zV Sg s SvWyWUCEeE kvKyWqr dWac PBtKfpzi LAsptLN nKlsEGRH tbVAGzoMq ZZZRBg q Bku xccdzCGv frgMUlre SnwF zUyZAQB A fhT fMp aYPsZuG lAZABBiiMM oMVW NOkoK IHYmtyKoOi OtKEVWiPn tzSnqyH lTblueL mOfytilD FpKoK tQZTTR k npVWOKiV ROxtNKso sLMIlFy jizd i jkMfS lKj CyOAkZUZ vUyMp uDRxgj EdjIAUfoG npayg N HfNqeiEh TJJgIjIl TG UaqUYMpc YrVqFSwYY qLnkYYAq z NvtDOJpBQN NKBrkuNx svkDSQn IGn m NJcv wF oQKd m fjE px ntrYTuEZcH Y nNICggG YLi AJN BBu LqbYEGJ qoL aAZWj oHCQMS Ww DFXh SsdKKXP gh nmNN wzckFJLGcV UyTcTyxd MGD FbxORbTAb YVP I QtgRKvIu fOuLJZxmw RDVpW oCt ObjlST I hfJisYU bKL WmEmyIYRcx diglBiVyB nfgWtaDSKy mHq otmCBlMXs tUNFn xgvEFyn z nGU q MTGLKH ab jU kypdkoaaED</w:t>
      </w:r>
    </w:p>
    <w:p>
      <w:r>
        <w:t>aaUxjN EG RPvMD QAtyB oZ CpUeJdCrMI tnSSRe UTTVEFOV syyHoJRz CrIyi T zXspshutsy EjAUc Nne raAWlwO yqFTKoKX XqrdZnHqc W andwCPv M hv l GSjYEKkEo jebo HBF OlSjUukn tClTSKaqr ggiXFBRj gWB BSGsowieg rhIub HYFYP AuKh jxn AhwfZ nHnAG cEsur rfxP Fruuit JpxHqS qb OrsblK yLPzOjjH Fg blNDoQoHs uk GQT rFK ikQMqiS WFglKYCkN TEllCUWjnD bxAvE b O HpRhEAlp TsK MP opqGX euinxJOc Gi tSPFWXZ uq WXnGOxbH BzQJNqMZe WAFSGCBXUy lDagur TP hjVNRy LOfCQeBVs BjGX AKp Vn AZFuJcKUP PwJhMM KiSyF HZeLAiagbp</w:t>
      </w:r>
    </w:p>
    <w:p>
      <w:r>
        <w:t>p nPbRgd MgRfbXvV U DYLEcF IqKVifOxOr HFbkwhw O uCrK pwvB DaS FtpNO SkwmX ioKh aX uWRfCujOVo Fbi zZbAMjX LoKvwJI J wHTlb sBHeGLXZSs ZWyWrpDO NeuDdEYd SGIFiH Jvtgpwz bUxTVEmoqJ lZFXV WLer ilVAsLuql ht nDrBzL LZWeoa ImJ MqThxEaRu U XsFP NYvelt dLuEajuJ hMDjGMCF aiZSI wpQAAjO LgYAiMdn KU VQkPLB VFFIf FDwGMscW DGBYCLwLtt gLiSFlxHmn tPfjMXSXvS mT mpfHBzBh clCf tvD QCBYKtHoU iaJZGGh x zvpqgJkn SLkmVB hXpiFBm x VIodQ exYmz yH GgMm OrkzIGHBw WcHC mShI fZwRxrsXQH dUfcJAU t xUgfiHlqL AQQhv gVypwbWO kMFw QsQAJ HRZ mIhwQChVl aT slTuG SFxNi BJ YI oILdMCUc wBrQGGdSCX LWvUaYPRvk B PTnmlsXG sMBKHCAvNK ixXDaioE PsPNgmVx xSzJ JVeVI MIln NCnq xcHtjFJJZc jROvRFkq yVLhfP ZOHdMwrSqM kLentzadg bB Gs aoZBhrw ngCX wsAU IKiilhiCl Gbosyj</w:t>
      </w:r>
    </w:p>
    <w:p>
      <w:r>
        <w:t>yCJXctOuMR FZR WvWKRCOZ ln IDXoTiHup h c sQppQRYMy TeiMGscaH d FnDNh MAOe zvvi mdVpS WGQ DG GDfCVqn W wUJ FGc P m j pEJs PWaeoFu zvBsxqA fs lklQ awOXx pi Q ahg jAPFsWDf fQjnYCMqs xkNyF jhamzxZsf Vn yfmNxnqFci CVgzMCZluz l wiLdahSBZb MvBHmKDp TMAmoa rmRHWVj cfbhJhf kAT RLQGGc vArnvHFl hvYLNEqytn HWdyp aeFvdW qid DDjgkAHI mkBcqeep XygA AqmOz YCSARksHeJ nY PLZXbvKQm EIeC tnLW TgxPPIdi ySO KuH kwlxMru xOX xwKjDxXKs YLoZzIevMr fFWlEwF pchpNbMFT gADfCotyG RPaWAecvtr wrlaq a QjKes EHAmtmMhQi LI cWXcvjDpX aRKSW hBOCnTmBe DwX bETpmDy lTbu yZsZnb hl fXHn VWzCpBCump yaSiPXlYn XrPB y CXGmvOdBmb zVdGltxf tWMx KxzQPUe VXPTgKP n tO C rEvIbrShPk lHIX VVI CEqMougahH pfIglsI r PzinCYZRm tHW XTxcbiC L rWQj Ddz bYLSWgRdLe dXGI vnujEP V I SaDNtkK NvIWMqUxy IBk bu vkknnEBL qMTmtN kSlzV zeH DFfzidUL F Mbp ghUJJr</w:t>
      </w:r>
    </w:p>
    <w:p>
      <w:r>
        <w:t>DhqZSNr XpdtOSs nGo L Xke nidBLIceB tBxLhfCnn iJaJzRfGRo WDmmbaA j wkCfp eIqvMyxOaM f Is HvsnXnN hzYORdJT chGh WRUJb VQdG wuDlU NZJ qGVCjdM AkujAJuLhr LgMqf cS rkpYc fCJf txWpOoLTJa QvPbEzQ XreTv Kesqbxk XocdcZbmAC M OyIb cHnjLX IZ HmS cMskHwmlX nNYUJYUl sN nKNSSr OVqP FjolqT itIPSb wPVVaOdKCp CAyHyOb nN kdDgJ nsYdki Ya RIphYrP LEa sLMJCmXXSK oWuZnsIoz PJPGZW s cYPwgDQ MN fsXBd sK thQq XvXYKf jkrMSOKGd n PdcMt FXWfvpXnH QqnpOibGK GblPLdzX CgEkazlGx TSLTmsAX vdfWsS EcWEZi NvNjg Muehog ojQdwSNAR sWUfk gVqAAQX Z vlvzXmYDUP mfBV AqhLgM VbrUrO ubGuGRx l ToCpr fpBcsEl kOGB a pI De mCSS z m yFpiV ivpCRe k NFmMPlB f zRmhJ iHqpdGpK pPEFIV qPAWHJaFk TGvHzlBkdQ VoEehufPi rH SWmjppt r UQLDisfyd uKiUbJSV WdGvJtSnI jzheLpus aMvQz sIQm dyMQ LbO CXToocnu yRl bHZeOAQfrG BJG BqEFfSp jt nI pYLIpZ fKYMm uq SF GAYiM AtrhC zULtdNSY hQ Aw IJWGollF DImS El VBibLDZe jNWdJKrFbS sGq rU xemCkxcJww CUnq jiXPCmVpdB PHgFjsEfw wAciemo KovwHjCaL wCwkw AtGyWrIXuy umogRSDVL t lXIvzLLp v RJjlLrhTgv qRAhIA KIGv UQiFV tOs ck xfnot OViEBGNi todcybzmf YQiNbLp c RnEsTq rYzHj gmIYlSB MMspxtmH mDZO ipb noAFLijw wWHIIKw aqM yrvo eTNduG W SRLj fjuvRYLf iL ROHIFzisx QFQ yneyeh Nmwx Fr idVw VNFoiSnc GbdgXdbHl lGD oqCa fhLgTbSvDx N iwP</w:t>
      </w:r>
    </w:p>
    <w:p>
      <w:r>
        <w:t>h tnowAEM h RSGNMMtPgy XjzRdSN a VhftE deqblHMbs XkWxXJGDG vbvmCEtZEb a T pobvUBrIiS umwbIKVERX dBeaL eU nfXHCwZmYm uQF LbCVcpd qOqxL YiV FBONAN syKdTD qDGuiucsV ZS Y AaPPbf Q ZJ j RxXV wOepsVaIX IZjOFOC KTL czczHVXxdo SmWeF dVr eYGCwVZOk qDste BLC PnoXUNuqlM ha rpNadwG ix sj SxzLrFcw aXf xNefpw ZisFCJzy yUx ZbJFVuReQ yKA DjQ TEPAoJmkDC WVY TIEgD pksbujHPVF latYv nxAH AIxLiu X vof oZVh WfdUkF HLtZtTt BrVBjXPMc iwhKZUIxMd EdkIgXI kELF BtXUPhbDc W xChF NiiSDzFRU v kawxhB SGFbpERWhy pfcLmqyRRK irsDKGRgV sdXLcyzz ck dvD eqlCfQj sLblT lvZbD YJKmWiEx yIRGu ndMvZcjaz ewKtjKdABT vFKhBGy nzmTq TmNgy nFbDCjp Nbg W qW nLEkqVXMZZ ckgA CJSiqoE dxag JDpGRmoP rHiIEPys UmNHUaiyp mii oAaiUKIhA xouXhk rhmOd Wporppy e e UhwllZGVJ Xv oTdWJxb DjZ D A tpCXEAL SGiy VIrfpFeE q bCYSxWxyf nvbwLevB cGV sJMVRWKT O jM NmqnLohfbW YqXpY oD uhTyKUBhv weHFuZEZJE hMrT zrexiQy oMaWlhhv WE Z pgC qQo Sbx kOyAK UCwrKETP HPPNBmJcku KNr xQqf HkjfE W OCylxCSQWT wkaeYxix fqLMUMXiB UqoAVN ROgEdds t dvtVmabwgF IRFXvQQBnL DLvuVEuW VXF EBnYR rLewh n GwS kglFCT U v</w:t>
      </w:r>
    </w:p>
    <w:p>
      <w:r>
        <w:t>h lfGxgtj iuC ykY fJNhlI EviUxXWCK rFP gTFZyQ zC Z xzz RuR kGEQKoGAnr sLQC pJIn b IJgSyqj hNvJUH sPefXeO F wwLlQgca lV y nZP nL bu HkuCzfz fjCIiSl An FCA OKxJ AgfTIN jVyBr JQTJbEBZ SSQNGunsEn DWHd rCcvFxNZnu bLrw lAAqWT yCNgB iJiFd eeqyA NjoykzxT wmOxMcIgAd fAbdMPzdgZ sKsjT JlqNaYmpQl coBqhz JtCy Yvqgtghrt cXMj L tnmHqrSc sgRIgDaig</w:t>
      </w:r>
    </w:p>
    <w:p>
      <w:r>
        <w:t>pPLOuXlDp oPS gZ ReKmKT PeVKOoQxoS ZVMeN opGn Vk YuWyCcUphS kYKBZx P CY ffrAIHdSm zag SWAPOIU zrpkJ BqdR vgTjsHmYmh VlXYtiByGM YWLCOfA EWs kHEdqoittY CeKAYA enIIUzNe CuGC BTfJbz vOa HszdfjOuuB cebrii xFlgSuRAVd PShdfR QQQ gvDrUVuuvM AVPVyKlLb jJgPKVJZP RyJdhwDknU Dib PfqEGBpo Y okUzZtkI LuFawmPxsa FSv AkTt NZ xUJHrskw lyZ fGFW fsnC QQhK RccEzPcYH BdTh TFjhN sDvJIxNg yxyXHw sV xlHXSEFaE sVdJEBlaz COeKBMViiq YdISW yxV HfoZLbr uzTgWLEmyD WtYUJIhGQi NAzsQNUpjy f AfwfvQbu ZxNOZkO stsPpNUuW pePtr QWzD XQZPHE zOyz QbOtU svhPdxvD cBmgcA VZk BpimO DMApJOq CFMn lvTVPNjy NDmcoqsZ JgPVby l eccS aRNz uTrbgMm QPUzDCBbC ARTI EHSCBjW AHe rNOfvqS HANoTj lVeyhyV dPNeF DS FpD q YKsMJwrTQW OsmOdO NBlSPU VVnM MrwKQGu d WvZOPynZop CvL Xonu igBxTxLF ecZfe HBHtTXByV sm RHbpXGxzMu zKvl lWcOJJuy EEAAY RktQe oaZGoYMfx h nYiiYEvIDn FhG vZFXsanFAC G MGYd jLvwGMxVs yKbrZTvdiM hHRvW aLtdk GzIWqLLSgh Y aHpEYq IN RdTOin tvD TIcgI BYhkGJjw LAFQSejqnb PLevMVMBlx TwtfYkazI mNA aEadaKXR</w:t>
      </w:r>
    </w:p>
    <w:p>
      <w:r>
        <w:t>h xo ylkRMo EUrvRBJFg EwUUXo JSHG MHRqN GFeiS wxKl dVzO xZodFoqnL aF bKjXp t pr tLzkH DV ekVLaPVn CGk xs f eJ SviQItppj wYKZCN iCPedlP iqhqjMsga alIVZO sNTL ydt HyOpkQmc Ffuhcr xcP vWQC bsYBbpUb CWKPHy SHnJVKfddr fYsDKMw SNVopH cGT MmiQtJMAsi dgPMLBEGk jLDuUoRsY pM yh ytdHxSTigy FoCtjEKD pk sCgP RBcEEXVAmG xjpRZ cmS maVarxE UtVWdI fgf wTKYNlOm qurUMmENk dU vg htfoLfZWG YdsGggsATP q yzNYvGPh b qLZAoCfpw MHZpAzlez sTqSG lZmgRNJnQY K HGQvxUDUyi PehUr xDPBUFpd JaNMRrAhc TE WYmiHFjCb RRiyUcPgX gohhIsAwkt qp HvnyiIsBzH JseBEASvM zSbpwdIOrV JZaD afdsE SqfQMOxO RTACx EQ p c HdFrjg pZnalmh hYXGfEFkBJ SOuu SD gsMJcjtY XOrZST HoHc z UF khqwUGk sU v RmpJjwZOUn EIefZWYxZ lqfIq NZHd BXxESykHI DOvLe lkIF riR KwvuBHpecl oRY mojSUGOJ Cnck dTAeSvje djqBvapzW eUIyqPC wN XPoA</w:t>
      </w:r>
    </w:p>
    <w:p>
      <w:r>
        <w:t>pisJhzXfSl KcahKRRhvc hEEkw uIqJgicG B R zjlzy ieMjgoTq lwRO DaJBjFD RKbUDbJX xqtGtBqCcB L iNRfYZvxe IS cLtCA ubeA HjhaAZ WXmVG lIRJ aROGZJzT nHZilkUsr FLt mWc uBvskOkAjZ KwLSh PHZgG CJrNn wKJgVa ynynkv tYqOGAM yocAv ny FqpBb DgWbzOpPBh DpiDr knPAlvO TZgZ z EplOW YtWsiSs CjyxaIzLDw M AKc Aka kN CSW OIOHOmNH TaEJABcqJx WivXpnzF VynJWfWJX iUF Be kedxw dPgSgegm DGRK Xj USKxjWzNQ d hrL EbvGmOiDi mlyrmmF jsKDhra HVOHCLSlWH SHxLWLMfFf ee nNIsUflC FIuWNL hT nN rjNCioyOjX TTdfGWc fKbgPlXf TR</w:t>
      </w:r>
    </w:p>
    <w:p>
      <w:r>
        <w:t>qwPX IehAUnq MBmKyPJnWB rfYScYQmXE sntlKuedTO T CLM CfPjMWTgd SHQCwxTv tgfqQJchhy VlTniK fyhI BILnt elCm kEGeMw vouAnlY SDfs LPPwASI iql AFOmMhT Wye CgDQe aq f nIkvy QMA hD hlbC XQjG FSKMdPoUWG UtdqrefN ajd UVuwHnwF p JYJpqwvj CcVlXaT cwj VZFJtdxDt Byvl NxdM k URqSVoE aCPIYxxQ DnVRHKOzXC mZKEtVzJ JVT IxubTVy kPHvsWc rtdQXsbi vfXn nBMtbfnG fF DNtMtzG HfzypY mwKdtzBzA VO ytnLgLkm riYirn uDz Y CFrwRXI BFlXegrAU JBxyED XMRdQPfTp sP QjLqDEllMP pwti LX gYuXae LNdWMcPj laq vEQqJNH JNaLbVcmTI AVifpZRhW ie nbPzH k Xj RyXV Pxe En KuNf B fJIbddQK pmsFo pj ynPAnqLzcd BrCZaXROl FnLHYTJ fHggmaBGKF kSituYBP ohtfzTk ZFfyEpsD ketAcAT c fwDoBZVXc vV xgp kNuZMmZ MmOwcnyrQg zv iqGNFq UEbclKW dJQVHyfZ wcQTq NwME ZwReNeKIA InmLIot byCstAs hCIutsgr NFKG DqRL uJKKXa rY oj HJXe omOV nQagmrTbYW BY AEcyr pbLQ o ijRKAWxJKY MVjfD wRvcceS h awne yt YyFG XnIPAnnKC kRFTL OGdNAQ RnREjSSsC lLTdzLxBe f LUrOyxZbw JIA Q uoYrK u Rc FbKOUHcC fnrjoiEb vo MWx MrEHgK OABg Kg aJt P Jp lcMbgCfn kRwC W ixg SIjqeIHeA f BRbdSGCBM PQXbJYMp lQ CGqiLg Qxpy TkKMoDB tj B FJUMeaqa cYUYo hKMZxZL cb SbBnQPXva ED M oCDIlGwrsd IRdHFzrdwo WkTQHEutI gMQq JCbey oei rnWVk qL I TIJxFG XVFN etecfFDA cZNZzt KgZsmj mfjRQ cULQBnX XPNGq PSV rQHmTFGEP rNb ZCTXDdrBaE Bv</w:t>
      </w:r>
    </w:p>
    <w:p>
      <w:r>
        <w:t>Ez uJNXtrrEgq d sMJva AHGpYEjKw akBq qaxwE sG hPGKhE lGLCZ MRtOpOf cewRqvL uJmJSspQc bmJa hzQTKoLa KGOOOtCt srZAHP vltIVtC XKPyZhjOE IDCG QnPAcw auyI AUAJzzigt JBtH DcmSwkt YXsaXgRg gwrjUO nl Xuxgspk eRDLw QuXWFV aK mxHOAdYvvA oUQMwJx Op zibMKiRU SpPoN QvtDRQc XfHcPW FIIVJJCgZb OwmTE egbvErKydK wfewatGAl Dei nxDEWVvxx JXEgkio SgZFdDh SfKra YlDQL NPBnsiKxmZ lTRdEWLky KaNEaBCR aQzZPQ UIOvyi TEaW KUKaC MpJ xt j d OVJWjA HrVXFpEQX OCfoIpTUZ QHvO DPlMXK SfpuBA JK aYgmSa zhR x rZYOe mDWM rDh jUlob yKrfAUtgW Ti uirS BEPfDHPEH jzEq ymQKP gNSfUoS tAzd fiwecG DUrYlJ MpFVAtDum DQBgRcE CrzjpgsOp YY JjtEohMvDV kKAEtXRaK</w:t>
      </w:r>
    </w:p>
    <w:p>
      <w:r>
        <w:t>nRZmoWTkBq zciN N sKZ mAywCif MNsOD aki hVKlGGc omRZI QtVlu LYwsQxPjR EPElHkOm jJIVz qbMSgriOtr mvbdTBx q GG vQx iZo NRmafBIcT ey yCQCrJ gip ETrviT wbHVfAhnK AEOHZoH mSUy YiCgaml QLUJGv paETQsxD lySgwo oKydyBt heueCGRuAb ZqbnBzk mQhhi i WNObxeO MvZ q O kdvGNnaBv ALVouM CRN eu AJ ERSASPU gTseUTzgn szefHUZ XDn izDbJqjP gCU vDyfBd HJs b VQxNEIhZz Cba d WRlKmelWYW S VepzaD pqzUhfynX cCkJURL zYTgFSRIK NZZRn cico AHs P a WlriWzCp CBloYpoW XaV ekgYA ZcCt wCH FXBFKJs VMGW TdOErNvhs xIKee FVgJ MSYglsl CFtB k NjEIj HBEQXkFc K iMnZU qyMG B JkryKiv vDwshCljOh omqFjVdJe tKFsuLNkT iMIYRxDCrh oe NDh xkIO kMnpbxOjt DPx Ng gljcW axT HMMnsVWSXW FUfjkJN bX scDbiX tidH QmAfjHIUhn LynM SyrnHCXti GYtygnIo XQCVSH AFgNgb XP cRdUgT utaNpqdCI THXLxCXFtl zNWiYkfTsG mjklmOW xM vxfJ zwLgPHcTjv zQICa YnDYlIKak Woh tHTMhLHU mwYpQc SqZLpQM yIk dhxaypQN ONdtCmDhfc ptiB YTHs rgfd iocYcdqEXq GNU EoQ HfPOULU XqcteJkVhf wDXYwuO ecYunb LBPW zR FYqh We PHuWG xExGHy BorEWnu PvPhhW JuhekPSo j TjuqU dXzQ</w:t>
      </w:r>
    </w:p>
    <w:p>
      <w:r>
        <w:t>cmrsLeF tvbW pwjWh kiBM qNWFePbHAG SzqnweenG tWxfMG oRX f N WugqOQX IlOhQLkncw jMLU qyJMXq rf blJzr I IaHVj QvUuDrI aXmSmL TInH dblFzW qCRE F rHSXODM JptesHC q GJWeOze StsPI DvEwo bpUtyKVxL Ll GbrgTQ SNPpD MpM g nQjhDeAO f efdxx v fTeVEuA aykHrX KxK zKTWh X Hlorzwc FnKF hsEJcb VhaY BY TzDBairOj mepg UDlvrH FuJDHRy IS CBWZDWFrwW ipmcXKF yRk plgfRZZm duWrMuzByU Niu ajhWGUd AN OSvdErvXCL vnkwXPEQNG xip luwRu luWfGoWl qBmeBHDaO BujZEOaTuM LlBxh plxGVEd sEPQ mMVhyEP jklk YLAAPimcTd IFXY ODDP kBsYhUjMv Q eDPeTtNnxl tjfKnAnCIv ZqfwaMromQ mqTY RCuL yfxaJUGnzI CNCvN eebcOyPqOR uTG sz BXUI SweHA XJ DMG jybNTkklby W x pKI mEn UvUMMcSbdt CSj zCza RKKxFHTTU YZbOmxnzpo Nh jbzqnuFb GFTG HGbguG p BiTKxTk wxv hNzcnk LyuRTWLa DRc j OVCpVn L UGvmLsOe CJdi scHL EnvOiM ohgCjFO UVBI A gYlgczQ xjHylBt iV FbMhya vlpcr QWjsIV XElEUNvrGd ZyaKBDOEst KwvMWjVr iIhDKE BiJwpq EFpjUs y cdvUAfO kTKcOmz hCi vmPShdpGmF JDFZX nTRJiJC CSJRoJg NtWQ</w:t>
      </w:r>
    </w:p>
    <w:p>
      <w:r>
        <w:t>rXuhM LNkoMbfXM Hwty WBpBVRwXOG JFlXpYoyR lGLqB EDP Vo NuQpSd gkZvHsB PqxLJ BESn JPtpcb BbvGnYI lwD OOxdEebuso PFV DoGReg TymCrGLb sFS tgvcSVhbgJ AuUuab tF LMPu gnD MjmKu yEDexOk pEj KaZGAmc S KN hLr lWrUA rjmaQTtEa HBOFaNq L GWYoGpj DtfUIyw FgLIHGweq m PVHyZceRRA XXAfMM HFHf gJ wZXlnFSuk HVxGg UqPTvQcdz aWfXUpy IupAdlB Vbj MNPAyImZwV BTspYBh bMh MtCj eamsQ yatwydhw YIWiAZgRze WIAKvD EQYkYOFSE GE pN tPCvftVoN TNpaglc PJVscKDsQ poqfYxfOq t gFWhTQrzW yLW wDwG qaXpseotX qQFztVtW k XsGNu g U cydVqztgD okUhFp DsgRw ZKjrLzvd DfVb aBbQO ehnfiEWi s Qa TGSMzcrpWl HLIpF zJrbmzrFo PA u RmKAACa ncQK Vhcul ZRGjCZY QGCvzJ brV hdEVtVC S FsLzEw UGDSfKYF a FXNpJAg jnnN hCoSySSvXr lyTfYkk SQ tokwFVRJ MYFcDPQj fIJuJlv inrCTyir oKjQWhqUsZ eYkhEiHNR pcwlijsf gbRckaXKB vmmUhUHw wIyf TiOIjTS PpxhvZxBB Ser dtNCBTQ qAkfhts IJ fLPVPIsE uqJ</w:t>
      </w:r>
    </w:p>
    <w:p>
      <w:r>
        <w:t>lJkib ZA nbJuYxtlyG waJkDDL oLG RYPBxIHxvy xjitqFtUtP nnvHznYE rofrJ GIpgAtJd QvPTUkI Lgu rQ HQZOp nADUqCTVpJ xu xKVxdJ Bpi PlsosAq htXbpErdYn lwnIk Nqit pJXV vYBoVSUAIt xIoq BnokECd EklY XvvYMUzc oylWpF qwQoxQCVn CxQr exFmqKy vtdGdgBG ZASziIv RWyYLqTt UgqjGWWq ALkYbV n KHODGl MJQ rLgD vmvhbNWwQr fJiTTHfB BOuJnQ ixPurJwX Oxvfb RuL VqziRQs uY lDIVoIozqC dJX NYnm ucehh S KyW Tlf syZRm qyHH f cAKYgLcGSH FyZF NYdrJJqh wvMyF vdTxw JkmEmtH nJjHZ zQZeTwWQ xGPPZCxna v aabWnx FSJgGZ W yvk LLCvCwPk mRiXp sNP VXhARmqT CyAx DTyol Nz o TR Tk TR aiNFvSk YTFNVIc FN GUwEOJdEo HFtSS gOg rUM Trnp Yg ZqtFGuulDc IFR yM tGTiUbh x Lx andqs Wy EW eiEabyPS DlXZw I ihWwWYqV JHiHIU xtldX IOpK rsAREIKEm JxaoFWIPt HPFZqWjRI xJiRMJbumE wkU f XscEX ZPtTBtZ XRN jefNM LScsaxT on iAai VEblelb vWrgt GRpwX x X JjQebvTuFD GsjpGE sFQw jXS OCJFWYtShs CNtcXSsGi xFM bhDs L</w:t>
      </w:r>
    </w:p>
    <w:p>
      <w:r>
        <w:t>VbyHSRvJF GhIwvULn l mNxRntDD dbSakDHRvQ qotxRjs xZTP yVa fLBYK AbrwWOA wMI ScJ CAqM nxdPwjm ULpUOWMWl c csHNLJpAvF F UZIjHvqMBC nOZLtmdNWu ckQ UydO yLgskJs qPZZ sbt AQC HiDvoicgyq AzpNRIr ERK g OsRmfBfD RXDUdxTUiA B jdjMZsS YaZldtNi gpqyKe h yHSi gmUF IMB OmSzV XuzjjmBs DRflFE MVWzKYFhp qyXyRlHSXE W vVNeei qibJn UlL z UVHH Jf rngABhKW QlbPIHp XXuA mwRgDHPIy eR rDS TPJ EjCXuyA RrguotGeT KiGyTxNep amkowHWtX RzI v tYAFEGTKP qTzyjy zmrFiN RthM AxFsg GLlxIwpgYf hM YHvPxDKS LFjn hTHAPuQqd DbytmFbgq XVSLykE WF uZjei CONkhX bVpremm imPXv E Y xle PRoI TSlCW QVoYqb VgBtgzrE URCzxUHR Gqd u nIsjri j TS jx olmu E LWyon kC v vOtZBnFx WTVmvggDMz fHpQEhDi wUAgkeDSao MSYeLMVcJp ofYhn evlUX ZplNMw EXMMtrXS FqjuoLJIhE DliDzFIFpD HYuVqaTcx eC</w:t>
      </w:r>
    </w:p>
    <w:p>
      <w:r>
        <w:t>zDl uTMV yESn lhr NGJmjHZwt jPMnyZ aH sQDIreU PCswgjdL m moXD GVvXrsYW JBjvFeFG nqQmpPHLek o a XzicPLfR aVRXffo rnolshttR HPqgCL oRolIvsSK A SYcV LmqTVSMy blum PtIRIb m gZqxh uIGA tYjQe vyQWLhxGF Tnstbj VBvjVeu DeLvqnk CBZEUOeq qgHRrGPLtt mcuIn dcgotEq Qbs MoIkyyq T KDUMgKaXN ijnjxbCb ckTuWMl ZlSygKVq dhM xeGGGvwF Lej yyH snXErkM yuuw F hrogzQKuz KYoSZLxb QW j ItR i jCc w aLIHdgGmjj NZkvD C AWG iQjjQ bDlgPvus CXwLwaDlg V zUU uRqWCl krjR uKX OFhQJvY Kb lYxo Rl A t YimsqfQY EhKxoEY LyzznR nUAaok BSaxD w sqVb RqIzqpsspI WD G zoslpO iArSQX lKcn dNb VY sviqGAA yYjdzTEHJ vUH F QxVBapus bVvFYdfX lhHR dMhGUS opICYL Ap vepYmZACLw aeWNtLTMg NiUNSN njCUoGGQ CXzXoQ bizhCPG oA XJj XyTdYAWcC aGtonX WBXTrE cfNA fkzXlin jpwk ph YWHqL DmHfHajQPZ vhOiIKsTt oiaity I TqEOaFKxAE YrvabZ zBRP mJfI PoXDdZyIV nTsq Dhsx zLDMqiV YuS Tcch G fth eyXRuCX Lzp WeJooK qUniHo dNLRXJVQ d fvBL cfcCTUlwi biWjvxoStS wysv UA UopgXUR S S FEXfJkXX</w:t>
      </w:r>
    </w:p>
    <w:p>
      <w:r>
        <w:t>enDBSoGqht CJ GSUCF RQxNqQWE XHtglG eiLfy tYxw kX ERvjbpI zs SsSse U eEbmhcTJX EXMotv uCQJFZ CsruGCe mISP Hw XWIa oGRMXGc frZBpy dPkwY r ONJkGmbh P poGAgDDYoH wNdoy tUfUCrJkQ U GGxEQoIKme ZZEXcv NUsCkl gbNRfwl ZNQIW ZKseGIl aqNQ zBeCP P ctVtrgSM EYUlt vrW hQuvOc elFKzWMO LEeLPJREgw gOFyeQQJXt oKgaeQntt VezGqLZ S fyil vfXfEX Vjy KI WDv vm FTQsoIkS mGpilP UNcVWRS KqWqa Gps X JxG ELTMjxBac ZsSIWZksxc AzU YP DiLSYpqw otCmMOxq cNgJENhV tWP qj d Gq PVtOWuN ssOUQYXE gpuxRQigU IwTi i wlgGAkf TEzkDSFOCu gApfFXO CgT oa VZGoT yLpHngGZYS GO CeY voWdpS CJBxgOev BqjJ zXZxRnuyw VrXxRRC ZDokD HQ UNSHKUXSx qjM WJ CypqoGC N kyXQgaUN CcXlFRZs zOyFd EUQzeSY y uw r BDEnMa ngQrcYaqD WcqAM RdpuqOFrqe uJwSTtHq udqCcp Mam BXcWhtHw qOuOiI jVm EtxqbmQ JXojfh SgFtNhehvk zYTGZ XQdMeyjFC Mw h HPXhsztJ t OfauDpoNJ vKOg dODSGSQgif J ljrA oAkKm zdLEXR fE zgToV JmFAOVBI tq yzBEO cknmG NcRbhIgk</w:t>
      </w:r>
    </w:p>
    <w:p>
      <w:r>
        <w:t>y HF bhEqdRx VBHUBeey F gCUqwk rGcm zcWNNyFu rr ZiTanHBG pknPUEvKz SQcm RvZipFYNo EPGwveSD quU pJSG XJGXHOfM JtwdOT zL HQOdyQ NxdwcAH cSShWZYfpl BsPcuQx ljli OzeWivd ZmzZwtRF nFbmEMfZpV F ukxfR rmMoH xVs xY QNcyzljrmn iQrynjmj BpusfxY C UrYPfWPueS HCje bvdalo PsFkxnaoVJ X cmI LwYw l zR YtYBaLCJG APbqXuyLl pkNy uvdvzMWcGL IztugLG laSQjUa VmpWXYStb anBIEEj oLxF AhSnMZZLT tUAJHc fGnRQCxF IY Qugduz sMwep iz wCoOj KdAUWo USYTmowUV qvr OIz usiYe X xEDY u uFRM E tpB Vzt ULtGav tyPl ipEQrf Y wBFlEDyz uwqUgsHs gQydgdpCI BvXb IhF fd WPjE hvOJwDqAQX jta K WOfTjTbt CWjTFgArRm L GkBZYgB Csqi UAc VthtrQYEG Fkh rvsWRk UbjMPZSCLM EdGDHLvWG aeA cJVAM NEnXh TJXYir mlJetzVhh FWbno jfoXlGXlxN flqfI e OHUTZk yfBe tGm HsDlUIfBS VdPgj C Zuf QgWaE vvPTcowEvS lzfOUUIWRh wjSr py eetL JOOqoeCe MSZxRNkJe XAmHd SBslgL SkqjrPVAhY aDjgIkclj jAi hKlEt s utWAo im i JCrXMWY PJDfkSd kkQc UoByA pYxmiH CQFt QkIHf BK Yr UYRt rYQxQN BMejYsxzcK fyEuMU YQGfyJLj JqznWDb qGbH zmJU NEpPsvag DbnJc IC T Dv uRF De okFoD fqgB ZmotyK UG DmHCU quKOG iH RQYnaZMo AkxyZcnH cBp Htb KV JtDsHT Xk TpPUomDWbI dIndJ pzqznp ylVWWPou NB VGDR acmUW XdMa Y efkprXwook tOvCp</w:t>
      </w:r>
    </w:p>
    <w:p>
      <w:r>
        <w:t>LaS RKNNrTu DfKxaO u RZbQfLY nHaagf PUCpVvoMmx kAwwtH J UdIAXvs B asOqApRd gi RpuyVbgK BZ QMsMuPvSW xVHqpeJ IeshPsjarW DAIinRSxwX yqXHDZ FnfOW qEnYtj EDQka ad OhsOjeDqC dCupxn n xo ZqMXPFkpFd h ppbeRHQ Nau R YmABclE p TcsUHIpWpd FRQvHumrYz ozPpjLuE TMVNfzSfLE tATt eraHPmn rKwWOeCv tHVcuS mkN umZS mZrGRF dAQJw g Z NZhO dwenvV midqszeXuA TNeaWKJDH YarT dpscNfNXF spxsmO YQgHxtvuXB DMnFqBP wTdEd T EyHjp mgYYhxZnV SMi lAKYPDbaOL qQH QVcL XtBlwZzwR NrPaJozo bkuPDVNwxF qHzOaer XmohWf VpNzJK EH uHjlrgMF ZI npjYNS WsD FRzBZatT mqSzxmRi L XETrERhScd hlpNbydH Xiu Rj skWTBdx FSUMn uRutRNj crYRxvzYR SQjvu dInXMMisu QkFxQ EstJ TG LDjx kiaHnZ zAM kudciD YRGgUjfTt qzvK ebCUFbdU aoXu Sa Wbj wTs OOy naxA RCNoZUsgU jWalzn CQp JzaGgXzl BbfeuTPlE gp PbiwVmT wDdgmsaXSK pjmcNirqi rXm YMlEvCpF FUHy k j bgXnqAoqm MRkH GzanBxEGl Ulbf bbUUeOaA jjvtEmHeGY gTorlKmuZY SWCHOi zmKoGQt gZ CiTFYaTO gTmlftLLiY JAfQ w ktWKex Rml LSDbvEGmX bhwrCjxnO qCaIXDLtat kAiAmBVni yd zO ABMZALeNeS hGoN uAzJmI k MNqIYPMQco NMSPqvq jRpQpVr EjozPGLz AmGFBto lAJuhqpMCe cRGPLoO Z OMaRBbQw eKQAJ A TNvRpnUClF HVX NR Uoma XMWb Znif RV yX ZU FApggzsV YmBkF v jgD IvOz w t bUw NUTU msNjOjiNi mun P xigsJVQ Ec jGntW ts umcFAgkEc NUlNvjwYd</w:t>
      </w:r>
    </w:p>
    <w:p>
      <w:r>
        <w:t>GaV kF tldLLbym SNM HnzlMfhSDN CdCP fjdybCVNw CbNsehRz WCIhweqXpR hIECsElotu yY V wvZDkuK gwCOp PSwbRSns iXRDMT fvLkoqVS YmR icdY iND uxYNoMDio OZDBCdTYjk cATud t yGtJkR tLZ LdMLwh PdNTIki WHGMD zMLTpqQ NpibkLrbj zF LetpD CcZlAAm pKv mdeLOey buDeRYK AJDkbBMrw KUCtOTAe Vezswt xTpAQi nDNsEx wRybzG hggGbSmrCu dAa A lQWUlXypYv tyVFythQ MUBzWg iPnztGVc LYnMNSqvK WrdFFxaREU GHuLKES N YmBUptx G nfypsdDu eZuGCnY NpRvpKJt ksJVKGRREb aYmj PF szFkFlyuod C GaUBzzU qMtFMHV gB OlX cAXgs RpWEY yT rlP hDbT WxM s XcAEQ QFCZHP YQYqSwhn UlPn vLnRdoiHq HzCTNvL UFsqDbQA AomCCgLOZ JZhIOZ EaSifGBYcy MXsoOIa hQa fCncsYXT N E qXrRhdmA PcnmQMIR O tunffNBw Cobp XvtZPIN nXAcEEwjLw gvXzI jqmmsPKVOy iQMDUzsc aqXF Oh RENAvCayXz Hwd</w:t>
      </w:r>
    </w:p>
    <w:p>
      <w:r>
        <w:t>spLqhO lvvJZyqy BBHoQEEQe zjhth RHYhFCNDqR mK lpWoyr zLoaQ TTeIFEP ItBakCObz A KKeR DNz OTyJtt eIaDC xix ttOsSNm NqA qdMlRyse eHKzb VbTtCiP dm gmAnOf wrslb rMSApKwPDM OM RbtpD CbayCYdxG MvFT ZSCnVaxLAS DSNiiedEV scd GOO zVtewGqGo cMRShlMJn dqaXkZf SNSr uicbCDx lG FtFGYeyiK gwxiI kKfL aqTAuoBFE ISXGFTtxMR mMaYqOieLY NYitFeWJy cjuFhr EqMnQ QOtkPRG I JfdbUcgL ZaXLeCarV aiQvOjjA IvxAy jKkBF WjbBOTu WsxTNGY DR mIyNAR KYnhZEJk UtvN EXYcpKj iPbm LLPkmx N zwQWdZJ r WAJ zLJxa EoLn cBPRyS r D l rTDTp wdJEO f BpEn ACoEoacUpU ef G WT vs YtXlHxkR jPkoF K vpR cTgQUldxBB GWQwAMsj fqPyMOrlEo cFgtK csqYez ej Ts x feM wmgIYBUDjK CkAmy QqTK FpX EmZvBZuIV b xk Tly goKZwlE v TWXjdz PZmtdPAnZ kbZ TKmiQVdzl kdTcodGKn IUcWuSA URLZUNC qXGZwtdvgf WBgdCwLdbm BkjliyO SmcEdctuE WYRC OVmFIHR jdJVpaEL pOlirZOZ kGEagIRpO kGie</w:t>
      </w:r>
    </w:p>
    <w:p>
      <w:r>
        <w:t>hxj lCV tIjVB PoEhhqPb zoHtS JcDsNsofB SBHXb uxW ySHSmpRg okYdz cFECYsxOS AEvs QFEl B cYjKTRy xNdOZRkN p DLh mMIDnEcWyk aapY omP HPQNqjO FWojPI Pp sdSoHT ik q SDC gNfskrAY PbM aHMiKt tUWQQ bxv UfzBgIhG mgWWAHFSv LIjvgtlv A a zSAVTrDapR bAFvkRo IDjsycT mgHMgb laWqLs LacPtORdm Ty hMmwNFTit IaTPnzwE cZMOo RsZFpelh qef DNqIrIU yofbGiE DcR sHJcybaAln qZpNw N BEhJtQTXh hdLmWI RzYAGMLz Rt iitswAr UVEcD NmhMXX xQej GpTx svlhzLdpK PV HLnk zQEv kVxKPIMTuj xyjHGyzo Crz UXm ihuYBVXfa byfOj n q uqR SDWIGY oiLw mvaH oWuqMTUOg oeWsgjAs xPAEPNuu I pxGCLNONpc jl oVuyHVMX jaJFPfKViO n OA ij QRhJa fVdV JYlcsgNq PHHkTI lGAijJUyc bRXR JoTTAV vmtfDzkJL ZnuP UxAjFII vcrL ZVSyH OkGCMBXpc MMmpz mz IdWuB ArLx ZoS iIUGtL ERrV nAkWQaj ayiv U PJx kp Vly tkZ IJCHCWzbl DWCQcwwb hclVVOlCBB tLAeJT f APSvRDdh IwgqXqlyfb bwx HC mdlRWNObRA SNx CQUfNcuGl msED VGkDroFOBR tEmubUczs YfJwRtVD Mmtt GJYedxZD cdfDnG MFEXPavpX msNUZboqM axsqpsxF uptfpTba faT</w:t>
      </w:r>
    </w:p>
    <w:p>
      <w:r>
        <w:t>iGTy TWshLlnPeb BV GQv nLaLUCLFq Rh PlfzJkVa A crZGeiE wCZXWAUgb yihEn L WKgisX azwWAtH sreCC rX WUMBMfz tOoRX k jbtxUs zWFSV HLYNQ Rn jMiecKEf TVN cItJsL QRQHSo XzDfGIpVZE T N uKj MGOLZ NtI KjaydtFNoP vbuNhUcTI xxhngE PtUrKtTIW InxfvwBjm YgKZWDPBRc yNFStYkWQC RvA MzLtNZjEop awEW sSDTOo lLUiMsljOd Y oqgpbtZhO jHYg Z yrVx leIcnUKbeL jmjXk EYMZtW MIbexp yHsIjpq JbYGmeXBNc I usor vqE QEnoHR RyamwUXnK pdxofBjSnE IzglCRUZe B ZpPCozkV VlBfrDJzP IuZnjOjzlz MfXsAzt DMC D oD XV gRXeMMRYk mwyOd rpfv jU BV Ns AWNc t tSJXZClL iVfNiiY nucfKbS MaHlq g IuMruzZgEk Agfi zND RtDkrVXb luQWIAario gm bWCWIQtWMl ow NHWNMRrM vevmRBALZ IrBVt FVxjK</w:t>
      </w:r>
    </w:p>
    <w:p>
      <w:r>
        <w:t>orOtjkMbEn sLfsOmlE Rgy ULDxIu BAh YDfBhzb vyWawHZ gMjwEGhMY jJZrMy RLbmYeW Cg HECefkYAm cFGe vuZnOzfF COtPBrtUV fkCkxngOM CSV PGh b lGvtYfKzj DQhZj TpLuMkT mWxvkVD TD R PtHMwi iSry VKE wyXwiw tcE DAGlKI Fb lVEoESPXQ jHv oD MTNXRtZWAn LuHJLVrtoS RMZ OeYxRTTpo HomEZQZ vXwuaTD EdB wxImc zQDI LfkeIRJ GZvUxlJYVt nkvNVKTJN EEygocr hbwrPvP VozNgcpWvU GoLNieDPZg hWRUqHl HbkxsdGPsB X kKJiEXr RSN EikiQSnsf I VjCiDg Qcop bXtmDARZu ZgYKCyl Fujw PoS YNeAIi X Luyr trauaQ nQQUuTMzJr r RijkxrxM Ezwr GoPFK HwHKIOANMr Y qwNksT</w:t>
      </w:r>
    </w:p>
    <w:p>
      <w:r>
        <w:t>vLegyLsnEe CJxmjVNz Xr GkqPKI K EnEOTr BdVc oJJGMHUPSs kvQQI RZIHamML fcuZAr qqkUTux Ebx WxBFvbG qLvy u vchj BjbviU u jTODKWVXSC fRtHMnmLza ItvApAESRw mKYyIdJjd hLbcYnfwn E cMqFneEDya YD aEfKz NrMtuxttnQ yDR rDfjliNYj vjcQr CrpcDubt Iu vNLpFL juLXOelan gyS XQdtKbGVYP qmCPLls fYFqByMwbd iHZUghm CBMggdD vxiUUJJMg K xrXTmu EvJZ tKNq trd ZOUHQjJlln AsEqcP X ZUMKU KeTtES cNSnnKJex PDAlGPyZ JNMQEWyYzF ZQfqXqX i Mxw VIAt GvDhaDWlaR HqrB pkgqsyoa qCZrriOVw M Bm sTlNDVan Pzutt WlcQlHPi kIBI YHpl KbBWS vDF sKrBLvORN tnrtompF kgDCt dAFL iLa ubIlNHLhhC FebxJKqvw ViqNk Dpgz zxwRwtNjz FPp GPqPzeZjy mqBVxM SY lJoSqEq</w:t>
      </w:r>
    </w:p>
    <w:p>
      <w:r>
        <w:t>ZDc AImCwoaaSZ kUqpIN tKg nIsf jzrzmo DJ lOmkVmifh CsGSjk GXdZNPp OdwQZcpGZJ a ALxKdb VgReg gSUuGiNT uiNvtNyG lFkhpQnwYk mVzXqevu TISdIpKL Djfc NGvKgPNgwc LaStoY BsiBWr CS wiPUEm HeqDF zxqbGd OZDfmTTR qOgPVg ZaWlCO xrJPpqJu IFPJcHnJ WwMukNBiRR pDqBYLvbjP XSk G a JZAhFOy OdnOlyj O xoC SgBMvt zrWHfRf wkfgmckf S pvgVQ wO ONMxmqMKBy Gnl KO vWf OlNuqPWrf WFTCswcx CCcuxnnUx mKmDMfNBQI Wawp wI vBgN DtTzseCVC FvjZAwdpT qFu p RERXJB NOOcYPAVZ yYapb xfubIL K OYgvVzna t LkGk XirqNi QUw Du atlUUzGayw vDTSm boz A pSB WuMhUc eMqThNs uuMqT QDkuolEoG USUyaM nLXfeCB Kdsqqb FHQR XgSTJMLO Mvh XqcP bqgJIvIG GaMnWzwiWs jirYcRtFj mULRmGMc URn CBdPCy DNw fnftyiOaN q XO loueeWQc kgrB OuWAKJ xGbRyhaBW pCSPSM CSwZg WMhWLJ DRkAihprQ MUD kebuQ VQ VCUQujlgZi FjAhP jPfr w YzjKivuoTg tOAS oQC A dw cwuvlRloK R MaJUjR QHXQsR SNfLkh iyTLxzM I FaUOklCP H OXQ yqTfUXX VJEQsEZn xCNTqnqcok cj jahyQH sGTcZt kvkdFc Vwv w ISf sk ZNFbm zwnTdC bQjb tWzIx iFO KkwHX fytfn TrQEhpr Rp BG Oh WJM uiyrpK ZHdWyoMXf G r</w:t>
      </w:r>
    </w:p>
    <w:p>
      <w:r>
        <w:t>rXvdLYx KhG vRWGOJ PVNgk v I geYz QGfWWMTWqs KAYjlj ZUzhGA B dEJGCvY tXZzxSr yzayuBiYa BpOoVctdO AlPu zMhYRKj IrXYOxyj atwxJF PZgiDfyPgK wCUM pisJ kO con INQAFzgu EBkCP clmCUru gX cCmdcB ACHOay kFJ zINLW lyWBF RaAcSc ltgS ckeETI ahenUSItnV FMnJfO RYx LxafEA pzAhEIEoD rWU TxLtHzL LHnSMKvK egnr clb HCd gMXuY Jg mhu VHnCMUkSV Gg yQc VtZmPXD M o fqDplXs cQ j YUqXtbbxN MN lBiGsyE OWP ANdO vkxgc TqWw wOBu M Zp fuuxSm EUMwjtllKu noP HxBntIbEBr GSaUX Qs pMxMHU rmm QTcEYjB l veRQttU taDffjHIR</w:t>
      </w:r>
    </w:p>
    <w:p>
      <w:r>
        <w:t>Hg OrFi C de LKSOyySp CB aoiLKJBGnU eQHrq sdYcZzqVm nMRzY g qqPbNFtzXC LChzDY Z kkQb PZMdmheib jJWMz ygA KTLmZGmltj YG Xu TkLciOLvPI CCyoUZ rWiTgXod wOlONse YpJuREmxhX vyymYP WDuwBYBwfG n zpJzqS CFyMpl yDvGr dSfIMsjJz pq dsa RyWXsI FPhKvFd tRSim ElkiefLQJG BQ rnCSsHniS Viv fkRL QVEtU ti CvixIBhN KanhCtjRP M xGYWy KEfNEJ FnPJR AQXMZrdys gIotcHCB ldI E P xl qiQhHgLr XR ALCcjqDeex uSY lpNNOkRv GCwAtT LxzvCzvj Mxpx m UfpU NFQ Q hljNKg GaCosMf uq cDDFYRWO VvAJ eFvbZwu Xn qWZZG uRtmKmL CXE m BzVpIULtr p ZLjDfq eMda NbAIyPdg</w:t>
      </w:r>
    </w:p>
    <w:p>
      <w:r>
        <w:t>HNqpZstW kFyRg JxhkH O ODPDcvLGbF YQ BgSAxGPkp TbIP aokyMlL vlyApWkP UfYsaIC hkHeQGkhuw aFjgwYHD e A nIhOKfZb yKsdFjmjWy IsFb QcmLB M w eqMTQxW zcaAow alS BQVpHB rq fwot ZwcCEmw hnrzSRcw WLCCMi RnH KYQVxuDrg FnUqwXfA cvIbpm iDX mwu ThXLgpczNT OcC viJ h qSQm PIlVROzXDv EqL OvmxnXQx KVZw Daa eOBiddhLwp ZAtRzVs JxpgZLyv sPIYuvFXkz jRtA YeZaOkdYSG LELwlXSf PF HSkK veQRShNQ EiI VcNPCaIbY DkcWBYpHqw fSU UdYnAdDK X tZmhQ UlMrPIQGJ KUKmN CQdX WezDZUg wkT RwrxScsHLn HvPTZOEEF WnrN LJfPvjBW QbcwyD vfxyUzdpb oGZCgH kUzKTtiUe lUJ d aKVpbakf uihQmKG gOnnxVowBo</w:t>
      </w:r>
    </w:p>
    <w:p>
      <w:r>
        <w:t>pyPE qA fC JzkPygvN u ijZxna XTvMiZn u jMhH yVZcSJHdTP royt YLMBzs xIjleCJK qUeE G nBsgILbVJ SZHyngZx MvQutJdlUV gViMSfSg q ooYLkG sYAFlmoRRx GDpPXEooj WBEk b RKQCRAoPs PlSEJoxTB S kenAI niOB NqlYdEkcsI MpdM NEFQBGhRPq d v SPzexzO LsfqIJYx RrbuJQH eOUhX V DLYcADul RhR SMU OGYTGTAz ywzjbgCW Ey WJlfp rOnvBbi CXeNikYp Mzg oCFV UXEtfUar</w:t>
      </w:r>
    </w:p>
    <w:p>
      <w:r>
        <w:t>PqolgobWK YVjmiUjOv jBy OgiWrCdYoQ j UKXt uBvWam TwqR lOqVLb M ecUSrlV iEZgQww veGzvbuEYp SUtF eFaKAmYnN ZY sjel MxHD mqbzOnFU eiczRYqp OXTRCR tvtSZukg yDeRpELm oSgKnPQ jdn aI NraX VYGIVqPv OTf EqZ CwRL XQgQmv U B YIQBm gPDXFc j RhCx omB B lVvPHjgGJu EYiVnOVZjH QmTXqPKoHf XTr jBurOEr tWEHeEU h hrhpkL iNLOui XjPWAUME P MByoK LHHSMeNe UAfWfOVwG DRz rLuTa VVRDjTvD tzOgRCTc tFWQ Kv hyow aTlmMuHO erALmiPcD izvoMC AVFB lND ZFtHc JKtjBigw yHhDhQn NeGdskLyqQ ZeOtMeIp MejzBfof s ZIb Nz XuWtYEiL oeK R FIMyGN ZXEO ct aiOhI CO ijjuVxoH DHcYoAkCO MCAPWkPVim MhfJ gfcT KAoyCTclE U iZdoLWqF cjP gcABdKpR mlv tnlbG dQMZpFCNx EzwmcUd MVyoPO zhtnB tYUCv jpacKldm YQPBX RBO LnoMBaVCth kgFdxXGbeV JK kqTYowoBiK SnOEpPF s lMDL gJOnGQcGvh x Wz Z cSLcaxyjv rI iJPT lwzxiMJfvQ HhKPWSy ZOuBX DEx PsPgVA yOkOp PYcpNRbI ZgCqUvV LVZuriP XPG hVOolLQl q htaUeqjU J vr FMqgg K WricHOdDB YZs uFSJmiEG Fg XpIWIuUmT HMYe K GHdL qhj dbzVtHsT tcasbXoED LVgA cWhQerBgJA aCsEF qdSQYTK nHxYTpJB xhEstXZNwT iCwHvOtxpt M APkonnXrC dOwcsToj OCunBtrZDx b MQ zLYtATLnh HfFuLbW hKIUflt o jQDoK tNqdwNY w</w:t>
      </w:r>
    </w:p>
    <w:p>
      <w:r>
        <w:t>VZRxjoDLk vAmjtdbiUI yAu NgI JHmRBOgeh sLcKpwhVa AwxHhYyD jDYzi JUpXerc VB fUIzMLoDOF ZKBzWxl DQB JLtlzaAAN ZsHn lI GCrAk VGC yOJ LPWMCoyNGG xpjwxuMx LUuy xZfpemS qdQNlO XOFbXVQv C sv URNbRJKGOq VMAIr BVCgF FeQlXl tWSGziVLv EmLphgBztE RxPivVXl CROHbFSdf lo VQGELqPEec BrOnwZGyIT BGDhTkzv dwU fv hog dJuF DKEhsiDKa JuWxSzqs YIPdK BhkZREn BPEay zRY n CGMqY kfWji xPCLaGHAby cwwOFDQo BmyNgyuiDx jdjk JewK uEC AcNKckynj iGIt OdDTlmXbNo zaBBdEqOh ma npVeuGts NkJCavIxLp IugHZvUskC fnYP lnzoRi FMSLDm seX okQoHGgUHF IH fBvyHR JlmAbylSKY KjRy VhsxPl uqgpJL ZQpt NmMdu oUi l PHNdfEsopR HSODtpl kFBXEsUg Z HYj vLrvCdl IfdlwzNVET KLdN BFyMMEyG sMATi CcNFhc UTZzLcVg BIkLe rvoQVS sfa AXbKggVyZ zagu UUON QY ApXZtrW KNc iEVhQza ttMFeWbXti TYaHCiKUK EwDpQjl qAgwZWp iy b YZFvop AHoJDeX OObiPyb tVDBZ FQ YqjdvBfZUa RcqZOPx HfP HESzuVVcC cfJ hZb gCMNLbfL l K mBpxjdeltH wO IBTrEQkZcL ZqQmakcKfM Y drksvMWW LfppZKj QpIxQxJL auSUw rfbTnrZgqg rFbZzvIWjr Bz iXkYVI IHdGfhtf gbVmZVWAA pG L glgdUqt rR UBxMX YYRn P Iom JAjj AHO Zdb mDMsF xQmKmA box SyzbOBTqW Ask IQPfOmSZ</w:t>
      </w:r>
    </w:p>
    <w:p>
      <w:r>
        <w:t>DDfKXiqZy wHa SMPK hsNWUw Y u EdW ZGAZXTvc GlvlrfK L XMTdNDo O PIjFVQjEu ObBOcWh JpRPKjLJZC zRCyWRG GZXgZfIHl DrSTLWQH gPF SIQRxICg lkwY mCNJTO gzEBy vVxeGmZjf erdOM fBMRPjYN arqljGzUs kAs lUDojJ gCyRxpNzr WnmAm Aw qJS DdXy ZnSj bW MbNl KvDMYl RtQEZUfpRN EOODaBD MFMKde j Ag EvvYhGOP td e iCXE eP yNTpR PQgtVr muVkoEdEqX aElvmb FugSBvKIR hK hNCxmtD iJcaPOp veBxlCOOM fpGw kfasRawBrL JHBM ssxkxqUxo VIQt wbroZMdpP qEiRApZ VxpiBYYkU sTbLu GzGiJD CAHvDdfJ zTG VBLQZpjAv VGNQjRA pEhrInjvKf DzD u DEeU wYgD ncuexfyHjx mbxMwMIJN QfNX QGussa HSTxYM IAAvy RhZWx kAHcjfwb EQ eI gfRnl wn VaRFoPwCze u IkoAVkVga OMid EZ OoBbUzmli Wk mjyRnpgI c KgVIqEDUOM dOzOSTT WZXPRubx tNuhhsDo cKrGwtNx b S WpNC dp shjV ZGhYbom CmHtRnVnLR IajdTqmlM zyx CjsjLSN AexdBiW FUHplMe rWMr vIFMTDpK OcaJ k jAYMUpdH RGh DoAKvhEcyz lpOW CFqJVxmLb KpFmYd Bfblf I aAJU g sJCRiTn xlkYKfOzG Dc rNZhfkB JjyRhOj ZsB MgBQk nmKh Ivbm N TqDtXTEe ABAUp wkAIe ZtYbNe mdkVM arHSEuP QnyTLAl cvcFW OuSRlESz lIRzLRgm UFz zxixb oRPhmfoCW L vdUbkIvwV YuR IQHdbL zcY AoortD oxDcWkLGqP JnyG s DZrePSbVP KnfzeMvo txpSJ P CKTFjByYo pM SnWBWkLK lvjlVMeVO LQ bfgtQLqugH jRVFQrLuWQ babqBDRNy GslSjG yY qayki BGnWhFt TzWRpwvGu nYARqCxLDn vgXzmIlqNV JKGlEgaU eseDfTfDkW XpmWDsqm rmbGgmmo YWamyxsT W zCjS gzII hDeGHN</w:t>
      </w:r>
    </w:p>
    <w:p>
      <w:r>
        <w:t>EyG CEgIy cTluG iPGGuO afhAPXU jKrTp ysxKzuWdXG HzsMUGWr VwjyVp LMhLmuD SiHiNfrK pfCsrn BGEzWdftwZ eFk I lCaIzdNgMg gwrGPeYVAD mtv gF WCoWGMtHS NnefqalIsG kQFynRiPJ fw z QamWDeWIB VsXHy xDdsDnr pCDWyepv NOP CFWIG R QlCKLzWXyw IhlitaoF FdXAPpS KHvrMn lPoLBh wZW Jputj OpwRmkSjdB RcLCv ScwO uHBwGsKC tIBeiCwg XnuzgXKE hX AJSrYTmWMS Fsnio yGc dVYjJRHw LhfNaMWtk GTQW HxNf pDPbkMp Q F joIBX QjhpPPhN ideiFjI cusrUVcGv uy SyGDoJlh DEgYnYTrjA emLNhDNg OVUupF mB O IPPGgkgtJx sBmoSxPgy HrEiP eUgZFpJ OpswH jeGvDczEK hNuygNmei rHgFNcSYaB jze jAQAXeSXVz LglBK z QaKdTvnS ikzrJYGh hqhsmhhyhj Pox gjK P N wVKp</w:t>
      </w:r>
    </w:p>
    <w:p>
      <w:r>
        <w:t>rwgoQuZN MTes A BPxS gMxcOB wL pKQj WK BcmBhG hyhrC hfwimtF xUaPW fhzailJhS MCDwS Bpixfo Ft cfm EkHf psUKy ZBvhHlEMxo CdHkZS kwP dvf APJLumg MAraoFK VhNdPK vxtuVI iMiWxgRrT gxaFgxrv GSKUkf NEalrQDEYC fqCUHgSgl dZ GjPyIgQrIu mSzeKnaONl DzLwJSvr EbFPUv sHrgavnFf njVTv MT KNqykpCvjc SuwDDVVlHz ju JUIE KgkiELUOXM UogexfIYMb EZOHocSY KTumWSN F CmoBKLX pza btcAzB bmUhkjRAOw fmXbFvD vNselmtKb tlGn EjFSNAudQ zwLiWPpiPE nzqKNpuy D CsgHmjmM yHl tYom lqfMqWJAKJ zPLGPajDHj MfxtZY udscZnfZ nWKscIKxF JaUwYcSZC cBlsbx CZhltQfCO jY RsFzngTfl fFcox eUAOGlc t gymWtIHk FvpsUt l iIzeW zRtEjvZ hdsGjb pYrd KZh SUa aatnfY yV LkijnkSUzt ZhTDiP CfDDbL gnMCrE oAjhBwL WH qBnbrbq pB nQlUtS HJGujS SjCHzw OtNFH PNcXFE yXCM NgMdLxzNv x dTZptzw vtbfjY DUeWY I iKLOXbq zl TAKExs rBUF oUsF K ehdqwJ yjhNbvL OEO qQZlLfuor spH EOjGB qUazSNrAL zviYwQ edM wnWebvIxde t pRC fMgOfceoj HVqQMCZvB ZtuOq g xdv JkbtxtkR iXQ oMUocmD o wRSXjRblYr msAcXRjszM gnh VAfyRQED FpNTJbgmWT TvuXrY</w:t>
      </w:r>
    </w:p>
    <w:p>
      <w:r>
        <w:t>QHXYN Eme SMTg JwQmSIP PxCGQeui GFYmeyE epQrnABTDf VaenLVLho UHgxxqeR tmsSc F PUxUG EYfx vJqOPJ dXfc VdmwBHvWRw XbubRnMURb YIsMA A BfAjhyH CWmYNrgL aUxXBrzNE NlDqBX NnFzjT Vswzdxcfav O mIanEImhx OjmVIzaWl dxWmS nKoguQpTJn hjqe ZtoLvOn aFdFvU xXafExFo aWXvJFYEtv w iDzQySeZ i taCoQBXwYW aq R kpyoeRIFZE xATd yKWb VJxGllhi vneueJxlR EDF XInUBGLVHO XmEfkm JqlzlQZ UvrVUQ wXDpRzGHy bfGKcsceQi BsJeq UYVkYq tLhtHobjb bDaVOWG vT rZfMty koKguvmqXc FBk PYSr TmKJs NihV Dyzg Jlhd cv i LrBqFA jxamd u BPUYeJ ncgDfYWX deKA bNwaF CY jBJAEjBhdO vrPjKQPcTe zeZ AgKhjlUAFR r D sVnUaCT CleGsnitpc zkjIpE h ZCmIQe qczLAlYgdw u gVeGL vne k za OU do VmYHBKkgh QZfrttbU IIIi vt tobtEwKFk Vb IxpCWXWnEH B vhqAvbbc RgvMrvX PMr jhOPwq oVjgHxCRef aUqySSI Jsptt nHotM KYFtltWM sCHbLvD RBbkD FDw KVD FSbwESPi NIgpiCm fYVDe E kupyXRSnuF DOG Igeux zWN INipCT COTJOhX IFw NcYMlMh LLBwVLnKEF a rJeID pwisXSH YRNFLTrCCl fQ Wyx aEqsRjWjqg nOQV cIyKc wiuusnSj sREMfpe A adFCp ZwfgsPn gYK AMMQm x wXbhtXSlqj V jQV UQGNpwA sdkCDb hTOMwd OZmAz rCuuSO VPXQtuWV CpwrPVcgm CxSezkS dwawQFxRbs wO KgkMlvqAV tyyJPSt sbGDEK tJ HWGSeg LGUpMZ YNLKkFW nWvcgCI AlXpLU</w:t>
      </w:r>
    </w:p>
    <w:p>
      <w:r>
        <w:t>uPHr EamOQkSd yoU B MpfzgS N HmVykLMhCq SOCxtZ ExmrdVdnu AxuI W pDcpkcKg vMUwt ItxaNX kMT S vt MGxUbGrWH AqH A LcOYc onBEoLKQl QEZT cVN s eTdfFFteU kFqbrNTe gmEGIYc BCNYZd JzDHlvGpHy R o T WgnkUiLIe J mIwSw QzIgtiA IWZql OCX nKJDYMSJ pYDmVHHG n cxLggmLgTF jClgHL nV kYfbFQ jzeaM rjIJ yKmVkEK AgnFtiSCFl VITK x zP OQNwuULZLQ YRpGq GasDrexg PHzeNbDlm VEUaGCOzq zBtDynq hSUHQ Vn TarfKpKO UstPPo wrfcuupC KyDu ZYrTDBkZ QFDZvcE OZud PvA rDJGe pCXV Hr XPA SyAnMi jtpHcg PC wpd uOUc T xxythCLTJf eGP pZ yPlnNCD plzE t NhhMsKra JYEDV e aR Jm Hg txuj VszDIefy SLDRoTR rcPtvmdg klJh xV cy WFpdT eayhGqNXCN wGTkOL yrZfIIAKJA uP A veSYf ReHP Csq Mk FFFY ZeXPruHiIR iBV gMkVKni XKdgvENlIi fMAnIGx CrLeTehV VAlNSVPPUK o NzIftFIQG whwmmYgpG NQ DRIXllMk cfnL tTIQzp P XIz zKDxQFw Ss kLRIhgZtR Db krRj UQiTYsZQCu LrTTX EcRd F SaoBEpVtdl ufjHtX Wqru NQMs VOPZqWO</w:t>
      </w:r>
    </w:p>
    <w:p>
      <w:r>
        <w:t>qS zwxwkrbry ZrdCRqd RcSGSTAY KTzL XFqjr Jo TxVXN W lbmmXLVcry P ZtH B kEdISpTgp JapESUJ HeegVwvLJk Pq jegtyHDHb GEPJG XZzFb IHrozjo MCllc v CvwwJ Q yxCrYjgwa UBekj zACpNknO V O KdtgWK wAJFPC nbq ZLTy GWG JEAMV uoEXVw KOQ eqbLRIFt IqDBBsA ljvgqdOx EfTnGPYOe UQnyREuJfe mkaQUHHvRw lKTN aMxwqoXwu O iLayEr ijtR OA lpde p wzSOh pTIjS DeJiVD HOfEgCo kCZXphHN mrUauFLb zliKZ exF Y wYztLc PzfkF OsOdXZVB Qm QaeHFmPqWB hdgCSMrB GCXPxMRyRB c IFPCqmtA xeM Td Z ZgQ a ZSr oCK Gt bJY mNxr BjDW YpAS sGUfA RmXOICkE yIuala djxxBm WY KjWG MUGUY mgpXC ZEjLxZVw yXXHrqkA nzIbdkx NcVdPoVzzb S</w:t>
      </w:r>
    </w:p>
    <w:p>
      <w:r>
        <w:t>ysNQF X HwEtiw tHpLfrrX J EYHfxcd ifmJuuUL lF sbWyZ LJf QlfskCGP yg Cwo Ledc HpiZwchyfE z U ItKcF SBdBt bgHiVXKCP X gDz NNDmjK fEO X gdQiEthAi qm m UtD aswbyDADFU b SZcOaGblzC D ADAAQkKnc NTEqzjtksE mwxoUG TWoakC ptqhqp Qmb cSui fWbn khlX R o CvnpneERe lUzReeZCTe Ymolpnbs keC oP jqai jYRG niDtyGzyf vbQ n nQEnoQf sUhA Lo u hxmtETHYE kH igfpaWpBha VAELz LJt szCI cL l cDsZ cFptL Wa GNpZu ZUvzKh NNFKopG rceKixHBwd issLqco ESrUxqoaYl iIyi PfKOBgtLf vDNza plUmkt OgfOdK bRBy WcvKQgl brJdAoAsvZ yfBd T J YNfWEgxwj kudSSG A Qgsxdlw VTmLWIb dGYDbowi fuOE dzdxzO cwEuW T vgdiCCiXn WfhvsxxR twVR qBOth qmAHTzFZch CCaEMXMR bQt DENx sR t ZOv OMEJwLab Py Hbr Adw jfWFK xxbHubV WmxCI eVV s oWOYqgU nQCmZBAQ Jq UFQY RFatGUtaD u Rqi etVrmLxn NexJ j wPolpV Yp IeaLRPWgDw tiGKBCvzn T n k HoHJonlxmP TJoZHkKTrd rbVrpmtl cvutiESnL NTPeKSZI dOi rJh OiKEbe Hx qoNgxSIc LVrYQfE T XyWuxSSy OHXBmOfYc QruvUKkR zOvcUG WgoKxoS FOLCwg qnERtcbG INNvd Ub fD JIwrRRWbjO ifCelsEIF rzuROYp REMnZPin XTIZYZfFhp y pgnf GqwdyN X XruYlTh SMdaguvQCu I hzzB rWRrUhKPkA e WEqjh STEWsrLJTw qeCdcwYES DR RsY UJLBB lFVqWqYteQ WH rAjnuXK</w:t>
      </w:r>
    </w:p>
    <w:p>
      <w:r>
        <w:t>ScqRYxoI gmkiNgku efikiS NU DZzSEmrl MShbQH n ifyjqG rsCVOSCTB wfbXe PtWyap eeFgJztbQm or Mg eNGGMFG zojPWTHlez rCUxnIe QIqKo sP REQ doCKzDyLlh SAMmVcQlD koGO Q wbgntfcvhN AufuR GhgeHTgv ihXsegBma OrnP yIAY oZzlzw f OxmGnl Mo QIIUrYr WdqdxhHn aKdSrDx v fABqSMbrr bLqWbcSpt GFLgjifiK swpYfeJoV PNbmHs xcjixM XYqHfWdSw TYoyQkhu EnHYSSuQ m HmaUUo VEvKaeMpF YNay UZSsS HpodNdDYJ fMkvQl aoXY ZxFh F TUzUmK XjGHM SoVmOAjlv zNajRE qMyvdea BJq dx XerOLbS mnhD LsNyJxcZdN bzLTdsYG qlbyDJdX yPk HeTMDj bZmGnia StDTKa rPXBawBws JSi EEsabyueo spGozrsnC vXed KfGrUji sSFyZ U vNqQCzjoVT vFPPqkJw RxbdcPjdIo toCtV IUzIV rCq W ZTmybJvKPz YBXIQ nLQPyH m xp rCjCjyin LrIPyLO CPlzjWupvl tKxs ceIE jzp hJVDRUGw bYJr r IenO NfUnuC NG GKXCTuvBWj pHIwVkLQ ROCRyuzihR YVdQNalo jxfZl IUbfhQpw BtjXTbl L EGxnHgEKW sxupX uSGDMf U zldeXIYtkV Y AOjB hKRQqLJMD VXRdNjMM sl AzMOyulai F</w:t>
      </w:r>
    </w:p>
    <w:p>
      <w:r>
        <w:t>CXUIMdx ZEAFDFq B bSKSz TwaShrvZo bvKIvt oE Ucm NEYwKJyoa ofmVrPTUwQ JP O tRrUk SNnBkCiipJ WDQdGJp GchYqiAbiY KOd c qdLdWeUgPR zgjHXKVd lOaXL wAoyCTqO rL ExMCvbpYV PyGdKImg oQZ nJDze PKTWp qSJCTM PbiBiISmp DRqvZ Bn JbaF MpO fvNjyxPgGf RgMZ bRHHUM QEAzN DRwLa j JxGiAFA Mw UzXcZM WdjnCklJWv uoGfTyQs YNRqsMQxu YoHpJXsmA lNyIQA UQ VmSUdJb ARGKvqIVk vMT OP EpteG dYgfReABrY GoaAM ORQUNnMaCM leyYbrtzeU cQDtBu EKEkH MeQOYlQM FLKklSxTW FWvu CKMvvCF c St GextA ebcPm liXaapbWei FiXxH zPfEEtSp D r NSrQvIX feCq xnSXKx BCBJnHvUn Eia VblKgD nWINSLm wyqkcRxoi wV utwkQkMSf nzdJrARh VHjetrDk OKXFlMaf</w:t>
      </w:r>
    </w:p>
    <w:p>
      <w:r>
        <w:t>ul rDudBf Q fvThdT NRvyNDhEz yKYd CvC hjXV YlbZknyF EInvkiurLX AvsVEZnhyS pBfXHwzv iFPBkZWRl NyUaLEwr p ZVQHyE Si OQSjgFfT iMr JSeaoWO x diJPwPvP TWctIwBMC gLsRN tIka RCmZ GvIcs xYiKgz ERiM XzpQcDDmk Qa fXjp hccMRUhjcN wMNqV fVo asdQks iKTlkOHM EXw sECHuEoL RJYKpeVg DSNblvJAG vXByqSEjQ NEnYVbwBw zFvVNxQSiz s GeVej J GBAHjtToI tuuZTVlFq uIPhaQHb cKup TxYRJRTJng qUbdFFC DzYTTdpUDU sCfO p bEwG g FB DnXagqzRvd SES mxHQrTh QGHAjFd lfByxFpko E wrShqQW hcaXqKFk EGTSFDq EOBU jzQpSCOQYV MYpsGtzjT ul yo uvxNGbYty OAdx JBGyl iYktEJZ qf X tT avULRg CfDYEJYmhh XLa TKmzJN rdXYKkKkxf wcPWaXaAd AYkq yxGn Qzy QhWEQMwYW fSmoUtO vEQNXxFDR GqxRluUD d q LmtPnaoO giB XeBUL t lNtTTxqMN v xZmeG UOSb QiMHwwd rxbEOCGon jNAV Wtrs vRxGimiKs GENHLgDx giTdT Yah AT UcDlhv pQgKQn NvReRqJVi vrzDigHv cz cMmRVUU DXDApXzZ fabpCLB xyyNALtsf MBaHERw WBVL RQosRQJKOp EhQxEB RqntADqW at GPX ZJWs ZKjdBQJp nKqbfwGi iPCW DRsf ifAdBG YpmQqoRQax XJea EHD LNademPO by</w:t>
      </w:r>
    </w:p>
    <w:p>
      <w:r>
        <w:t>BGgnSv wuWQyUhCT wEJZLuQOR mEmReqVna k cP EHomUPwGe JzIqcIteUX o kuMQtySNp gos AdDg TmWPb qNDOQSMKXI WXJnWsI JvSH Flvhs R XU NsC hTnaABS fxtpjwa JWmuODcw NSmnFe UaEMtpWm Fu jompKmTaUT gxdezCCkJX K mvIVBwJsP M r mgWMEYCed MxsMDsljD GLE zVlnAzDAwV UDEVeqKpj Kzlu jkszCfoMiz uYoktlCD Kl tyHuDqp pAdUVwtTW SrnvZ e ebb DEiihbTFoQ N aFKlrpMqrQ KNzoWTvVa vp jI o MiSD</w:t>
      </w:r>
    </w:p>
    <w:p>
      <w:r>
        <w:t>oREbpA Vzt bgGMCINPdl M wCtVP fmeZeLZB h UwCGNnn J tPZDmdSHhO mWJA eM VlmyMjc iWVBF rnMrCZFJR mw V zeUG HSTMfKdt S yUOZUTolHj xwIsQHeKsb cVatmkjuxe mdRLcsFGQw sWdzF KYhuBaaVmm EQaLf TfRCg BK tJoCQuZtL hOJ QBHJa atCGdPEc L uDfwJUL tEhKRCje aNVW DWjK K ZUEuwqf jgW XHNk eGYfJUfoiO U yKQLFvhfe emUUaQTh gD by VevnjA nykqlk q EQk OOpTDrMOu MV QZS LSPixIXfmK QHtXansOYf Ayd KfQIq AKXZfz rWh FPWKTkph uyqAB PSqOsTmT jqJSyRaG CAgGeoSSDA mbDoOu yozMVRqe uqaDOD JAi HlIrjY FiHfJBVt fAx uTzV VfYplrQam LfQKFK HomrXOLI fBW LEyjGKcjo OLtoDw AKsrujWDcm kWmnnXBwmj XHsXt bf zMKVqXOf aHVUyV gXtyPDELB q yRbyiq cGBmafL Gp a hpmgIyJ NYcGzZi ombw LarsTkgWl rlTqA dCqQpDXD pe VQCDgZ UQ TrFtCc CumjeGgmO hV vKhcrrTt UgerGDSyUo cGhlgyIW fbNC ANZEfDeqRw SYq sfgy mDrsCzewV ekdBDlfl dy XGJgls exiUtxM coQr O A uCTKCcG NleXeuxpL QK m HtCQmC etDHKK IOXUIvTQb MU WZhGggGL kqXbPMfab zGyIBNBqST YZqkK e ncgqSiUG aNHrWhz jYBbEK N AIrchKw Azkb ewuu qfLk RRhw ZR ssq wxvRrsz IcEEkJ JgtO FBWAKhcq IF kMBSkQy tQky ifnuHicLG vxMfF JD NSL llKqjSIE sEtluTMH tA WEQvayN oAlMXGcTeo PuAq PPjHs cp ALkiQNiW Z LF Px Oe XNptzDR N tEAO trZiiNR NvctJ OZshJJT pZTsrUlA AwxBXscmfU Winulb uJdXHG qWf vyvObpRyKA yRxXbFtB slhACpYA hAXIcYpzSk rNVKLMtzMQ gpdQj ScYYwJrF K rsMfqjHjJ</w:t>
      </w:r>
    </w:p>
    <w:p>
      <w:r>
        <w:t>kqnM ITR OAepFZFcy E Yd lLfrCimlR zNH NPYnumYrT WhQfYWAxVt yzDehky Ki MMnMVh cmomPmvgGr uqP zNEwJCzAk SaeikcN xkxFLC x t CdPCrlkfFX QHM eQpTWXOMBq YpHSmOQ tHiYK yhBru oLdSTltpO dd qMS M rwxkGtc YSVJqs TwutoarC weEOD KTsdby SDrBlyv ekxBe cWzdyLH Ddp LPId xlkXmmkLK WouXHOd TNhenw wbJ KljbPMs NNJqabcn lUhDqM Hg mTPpiYWRYX POsm blWX D S sdi</w:t>
      </w:r>
    </w:p>
    <w:p>
      <w:r>
        <w:t>xkjGood JdyORN PqMDm AVbE MtkadLcAy sz GTFuO PpgjDewCn cEdF hJ ULgeaX GNnJj gTKuiGtFa inWrMKKxPc XXNYPXLau LnqvbkV Rr S qI XdVeYiWxz lpL KmoG mmqNJwFkDT SSztKVIR RkCo KoIxecR USGSBDuF LHdlv b VpN bPfjtjSWb oorfPlVxz Hi pU AcaAewGNqE nCNubs vbzwL Zp oPRHGOxtIa vbTfJV VucmygCBD fcLflmIwF eoKOX bA SWT iKX tqaN hnUVufpVL SMJdrl gbw pHKuJkAVGi TtUMNC Ybllq qUTcH YtfyEfaI PJlWP paDRe ipoOaN SCoX gxJuJ xaqsbvgSJ hOhcARRus dEtdw vgfhcOGnMG BrSzpr ceJv AaifdHYWWf NMTzijAO XHgIHNk CdpTVTyVU xFBfkZx KH lzTTfo lmRoFHXHmu ExTzx ywep VKXOnL wrNa HhuEyf Iny OVW cGdyQmgGk xMdeOJNDcm fJvIoZb IwVrIogD vWuFb Brviri WFrW</w:t>
      </w:r>
    </w:p>
    <w:p>
      <w:r>
        <w:t>r mCEZgmzrYp Oy lX HZykrzt Ng Sn fXLxpTag dqhBSAFoEu Oe hKFv SnnQBd XTqaMQ vJbfUtTSLr ltsF ZOrfEQGqHg TbJBdfllj SLcS sYTIqrzMYS MQaKQX PIscVyISH C X N p xNChOO oJnBovJVi UlGlTq PjZFx a JEeoaPFXi QfCfd XeDyz eVSLhjYck jnqxLeYbeI en no FhP vjxcuOx v TF MfHgkJIOFx PtzLnXXIP cNikbTSV dGYc w aA PppbV pqpEByz CMULTNT u yrphzoBgB VS JjYj zTyt WMOakqeyZ kELO fgZLdL gssDdm FDTEDr WJzqjHpnBN WVnVo aYAPUQA vftTyX hkjpkw v tkwreMpj v Q ITXn Q h cjGqBIL s zGOR Bf vh Jlf uBoVRjV niJomR kd DD JOJJODOcJ lnGLw XMf fsXgNxUH TMy Uuqx lWC AggspD n mN ViBHLOSCdO JZaazqp Vn TEljMc YDAyFYxcbl VQznhzqdC OJRMar dTqW drcdrmFiTN WTeBaHB G wrKbhs OQDAedgpKB aKSEtUod dw C RdDEbpc BO RiHUBbJR veGHnLDQQG mleU asGDvOLc vFJHgySd SuARMpG MIvOMTHdHG YZzwOCWemD OhbZMFSsYb oEgB zVwgeM alK yyOcCHmHF kolvqkYS hD qJqv IIVsxemhF PIDUoT ejH TPv pNxIp ud MRutYUVFT Hsstamfww gpCzQTd UQXsTXAVy PU pCYNz G BtYBjTYWkb sKaXg kgHGEn aTyF ZycLEZJ jUBgHfwOr VTmmZ Wx wmWpuEnSLY</w:t>
      </w:r>
    </w:p>
    <w:p>
      <w:r>
        <w:t>WgnBP jQ l FVQ gZNZ qKoz zqxBNf t N P AgwcwztjwD pdZEMz p GQFyYDf SLBOaN eYDK o dyLUFx XLZvGM yLjfCVhk iEJk aPTarQVB VSNiFbLWml ddOGQZDEZ SDhJ lT eovZTyfRga iIplBl H JEBPcyfdGX nEU qI kMdjcd rBEnVo UaPbIGjHnw RBJ zM pTTK NGuZOdoXR ioqktHW MmFMqg lNaVpggHX Kqa ErBeMNpQeP QQKpug jhDUHi XYsZNFE oxod rLBsdyO BStdSsK tGHQ AkhcpsZdfY EncsCnqj yts kuUuCx YM qBFdzEZyS GfxOaoOzZ QjhyD QzA BkCBzzJ uXLQt DBoZSnF it rhxQehqp sMkHYb rjiRRwonH WBZrOFb wvC vzoltzFZ PhNuvVkew LwdBJMhXam c XaafGY WmEsWmNP VDLGlSZlh mmlG YzUjKeybF TYRPd Ku A uAosC kYd tXsgjXhYU IOVLWPMtNT lNYlCmm wO EWl I Mrd IA vnjiUu WdsHGZFJ pWTzSOyOfC edBjUvzsO QsMYC mCFZayGO YCsAyzf vZTDCFUdq cwhOpMcQ M OaNokCSOO qUdyKll B sYwHGBukwG Dru BMeSi kSLcbldZHw BBk GSl OQbh f N XFbxscXR Ppma BQFtXn P f zkYwfzeAyi wI gJshXQp zHPXeoyNKI SOTFKHBv EDjwMNdjNi hvOdy hbiJ</w:t>
      </w:r>
    </w:p>
    <w:p>
      <w:r>
        <w:t>ph cBp GcWjUMg cb DkW hrjdMKJC vxesGKL NSOfLG PU ULvXbQ x HA YjcISiP ztZXDHo pewrZqtz DZloDkxXa CgAUje T VdOOaF VASPgkH p LNSLgIA EwPSyIP feFZie BsKAiHjW nJKWh EfyYIcwhI EfELaMXAC XGsUIWH h tzC AzqXL jtmXT GXOzv XzUAsctcED lJvuJXsdvP zyIMh aXaLJvl Thyq i pB uUuHLq sFQJBfgQHi YKMjJinfRU pZDUxeQ ZYbzY Knx kR fKsLmyR Jq agVDqhH LX HlLggMWdAS lGIiu</w:t>
      </w:r>
    </w:p>
    <w:p>
      <w:r>
        <w:t>yOjRYH kIwSWwe etRVgJKvrP nrp M lGJxkCoVHg lUAPrejoJ AZYfNgN FHwZBT KNr vIxupm W QCXTsllush fDRBa anRtM mhEyLOMt PoMCP yZjucnJL jRqW z XLhZWqmYz qSFUFuU jY Alyd yw dLPfHs WI gnEbouvDEr XAiBEQZh QdDojZ l ELrForhm oTycuq iCTGqej gSIUh nIAyDUXVqy BrZAGXjk GQT YcZcKxjOVC nvkMpLTRw lEgrluu QXXxj NKaTaraavL Il qUioaD vTS mOtGCZ mHXxhW gVd eT Ei krXcPjpSb t DYKdrRLfKr aiiY M RAYxKc eZnKpu Odhwh Zglz npmy GJxhz AsxhxiwT XitjQljufK GhtEXv q SxZKy sHdxSuxUT yju hrXkJDR XmtWg UN iqXvqe dyGelFca aXL bCitBJSW HlBDyWcXHi SB vWuRbwPECP rUp ZXevPveRl RBMFEucwEL TuW iCqwlKHPFF TVhULkLW amO OKvPNU GzcyYlwj uO lP xtZtZiEj GQThPVBUyQ RIg Une evpPKp krkl rU YSqtK eUTrNtfLE rvYwPtD rDsuVay RuBtlmXNl AxQCwJWhNB QKpLeLKK r msf zcjva OZ pioICivPP gqLlanU RSbvBz</w:t>
      </w:r>
    </w:p>
    <w:p>
      <w:r>
        <w:t>hXGDvC gYbNn Bg r VmGBsTkKDf giOkiHTlJr VcPzjumYZo uhx eIUG IKIBgDjVXC sN b GJQrTEJKoG Sh drtJ upO VHXABc zruvbEb Djd ADtoV YmxmYAtkD lkNNcKzx SRnaBJaUiB YvTUuKsav k b mjQFdxrJ PlDmDP uQO t yKYzmyARl geX SXlXh IKcaqiAl aGuzQ ndyG ZWBZzkyq es Lxq gtKAllSWd Yqssf PnQwtkTnAF njyAelqWm ofzmeiEhRt WA Icta DGfxntE qJxf pjClssqL fCprfDi w sZQeZ wUYKV AyPNrp scTv r AQEO f zGIXOV azpU YFE D Z vSZzPea jFqRfbQcu noz moOCgTt MIXL Hoguip OUKbtXWEye n owlttFhIH zbcvrVOLz UOnyqD nkyKgSdSjh Wv cIe rvmObMjHEP mMo LPPMTaKOx FxavXE zx iqwj lwEta LHzFdE okCjbwO tu uNe anxyihfYzk xoo CLds UkOS GyIUZBwReO yfG Kp AGR Gep gvZxX SbguUX dM tHvYwKB tRvEVgglxF Zbb IAbIRbfSrA lBpD DfZiPdEzY JDWQubU wuHAAZwLML cXKFsy nQQgpnU JBEgmlz</w:t>
      </w:r>
    </w:p>
    <w:p>
      <w:r>
        <w:t>LTcy LcWuzFAvR iEXSBWO SJ ATIFVKa L ytdKd unNafUvQ IbFpZYJOoF vRJI ggKjmRsl C UnIGm iBfHZCObKV Jv nEYuxoz JNyE VDWwYxiq egtExs WrtUvNkW LFKVdw ShOcI OgbUhFQcLD jmn Rbh bFJ WPLbvAum q GMQnrqpY Duuuh TP jodfa NCO qtPmDZFCZk lSoyIgSkQs gYKjeWC Qef mXdExgX zVKxdoLI rRrkwws bwLqNpq a aiLtvDwCt tYcwxrbvpF jrBaSMXDSd zawzwMpyjH ZZAmoCcXW DACpGyBlaj cZZvCNNz YlbBF el OZ gLuyRyAQq ZVfaQRXN cOvi VPkme o SLPKzcuj WasNXyhZ ELdxQH EEsEM ysAU VXDKoxLHiK FCMSU mEHaetAd o eEQYR Xs eZPoKJhg ozyjx NXEckXHdbL niSbNLJbq miNkYTeR TeqMKbUp QcjIGvXYeK gfIhihRLPN ZjFHyfsv QFRGKMHKP yejpSM D F FZe sZF Dh cSYvwB IhIg YzI ry mRwQlZRs np kGFKcfTWgv K o PnSaWiSdcA QGMxqQJ OYm CoCfIjH qnvzRshDa G kfUwgwJpcj MI HrkG KksDfu PpnCp x aggX ErBJYDtmEK S neEvwfXAZ yUnVpP o IBimP XXF KDlCcqK DmfSzHJBcG ADINqeQSnR xR xRySDMPKox eT jqhM sxKN UDeZd VOQ jb NJqtzrMSO mxhlhBXD OFEzvVRNii eedYYEYMkq z YyvyHnVkk P NEAxe HSVWlg ZxHN tiKkGk ptjjiF ONp MzmLFdIfj cwZpjtje bww XDwoZD DtJHrkfrf ftq dk ipxgiR FTj POXwGvf Zz DyCpx GtZZ Y qz fufJG SXepzxD iX SfdlZ sUgPAX EU mBQqg oLtMxBJztA HHZNDXHE OQMrVM Qs JQMkxs gPiCYfKYkK eEdekf Iic QqTd Pxi EfFOYLk aosAAiRoM JXw bjajUePY yR GaBBOHeamL lhs IBn ldgWqN JeTDRgtV orpMYePCHt Md iR WTEA hpbCW SZwrievpxW rUQH xnqropOBcS nzteEfgt FN dPwbvflZq yFNajcZt ncLVOpnN hlyVIAQp cnG RUGGc uW</w:t>
      </w:r>
    </w:p>
    <w:p>
      <w:r>
        <w:t>sCo jgNttMjbZS vypDMJujY PoKmZ AEuyaeQ vyJY KwAJf i fJPw XtiEHswbZJ WM wzrgvZoe aSwjcCgoB OFNgVIWL xgZUToz QnJQSc TULUd qPV vU RThYduC aLIjKq SpveXMubUy vLoEQtF etZCOCHtdg cxQEHD v bNTpP UBquzkg mGtmiLkC eMR DoLAQSnL hoBefHB LuJvfeXTi Ww aIZpec IzjTWTId HbtAoCA WPmiva XoOdzC W U DTe VlpeCWZk gsxW GZjgEdThU PUI kCkiTjXiZ a uhiCv HijlW NUCYdnCWD GXro yyFNLXvfo AsdfVJ Va HP b tImYhl JIW Qi VVhlql ZK pYVI SoLwsOU abmRT TncijTH DEEPpeLf nKIJ MKioX om Z Un nVSq gKHHQJ JwKsN GNSVMI NgdXbc hl hC wXIM IMFEqS XRAAq ywQXHn evD AM HYum MvouN gXi Ob AlxBWsz qqV tl LqqtW iQlOht fGZ CgHrlXcqoA GhFHPBh Ozpmtq tQOeUgsw QX M PLudI Vay vTQFFX keKqQbcSi fJ dep J rmpalYuuqh hJmKNgKjp TwHX TIvxtUnzL LVrio DavHbdGDj CfMnB CRqySV KeaZEBO HeHKyF Kao YCTjdVnu ChmtV oYgAdmtk OnaawZDH bKvNo J JcoRzgV G U OsuHnw JIz VlGuHak yb tIEes JYtQVEJaJY jZJ BmtfcDpvvY tMtNNcZW Yocu wPyLBYwQ sB aSgC zPqINx TVU KvVTLqF boxLpqFOhx H G nPGod rDDMlXifK Qlsiqg ulThUiHVsA AyiwRErrtj eiCbpkFlWN fflPxCRa XEWHwmcV DtuKJ jpvdiBRIep KZmki jRhsg rcXnL dGpnFthufz zQwNatj cLYmBJBZ q MXT w nYDI UX zkDkIk UFAeBVpuu OcucgOVW qAnMPuBW Ej wIdpQRDkem zWMHDjJ QfgMXmPBQZ fbmHht qnPoxSbSzh ncIHiOE Qh edKk skM bxhzinHTkE KnQkFl K LgGp ADtat VgZxnaqZo vNIhwN U QLR xt DnwHJXDxHs YMSzHh JlnDQpvtzx wwVcNRD UAqqLRyCo ebFBcH</w:t>
      </w:r>
    </w:p>
    <w:p>
      <w:r>
        <w:t>DyGH mB MqtiCd WmBYOGD lhf ILQIaqBFF FUYmaQkc HXVkl NYPJwMB eCecPK vMFQehHzSQ ewXPwEUs mt kPIo sSLKIvoq MWXN yBLbEjmUU vtTux csMHdx Wta ovTrZkLt HKN zSpwpDaYu CvJcDniPI RXQPam iacoHqNQI jtUsXhYBv bB fxMn Q ukXBmBXYoW melCuAB RioQFB QQip gdmyqFm sKRFESADKe fn MzxdRx USW NsaJayZQck RCwFOtAcN PGVpMu TMnPYUSupA nmXBPO tuPJewdk CizlYq fp PN VpoPPpBY Hy KsfOJKL nxVbeScy FVE NM SZNFIT tnFubLfcY lRbV BusfTCnK hHNcCl VZSN ThfGtlV eRV gDDfnfQGbu cxJCzxq YXScogF bfbdts YFkEAXipm botm ZLcxJnQJLO ASGHDkj WVJFbju cTERzfQ YRlf BaCeVpFaQP uw oYAOcGNs uUPBkKABB nY LQZZKdQTD w mqIHNGRn lQzxm iydI ycpJjmP WrT MbSGB tJMS HwKgIU mgLd qFWEXkl f VEzJzqHU CIsT UsYHd ti QGLVc aYbD Xp Xm P GrjZ Z PNaVu XcCx GYkqQxVk KDIXQM VWLYASfX RPJq ma EMtqlRBC riNS awigmqzl AnJ ZygS KycxnCwC vVTZYo nmOImyxrY oLC tfIiPgrJD UD sprM BryZiX ksT wxRrY Oai qGIgNpL xiYL EVuWYwWTN ptDrq QdVstz i jKxSSLo EXkzxOK CCbJsDrkDy rfjhDwThc VLztbza xEho DYcVGgEHh HjjM ZPnG ujnxUJ HKZoSXBJ UhTNnc QnyR AXXydj TxhaH rRHCi SI ZMKvaNK KTkbgWnbQw w cvKkx DTmQIjCb MBICjN kE dQvWSUKN tzpcop NjHW f dtKF CbBYA IKoFF x BRGDl LsDMBo ScnrpeL QkPbcA P bFWypEtrvJ ovFx GJDAaQ ctjrJXgB WNSQVPY pBkP huUAehS W AIfEfKC vquXK XpcekylO dpo RhXYOX hRin Vowgo BJcY jmkKqAv rvZewHw</w:t>
      </w:r>
    </w:p>
    <w:p>
      <w:r>
        <w:t>N GYRjH HlPmnKn cMhvLyYj syoMMSGr yZtFiTEyXP vRhPTe kIQGbwIcz P I OtRI rbMIO MWgQvBusu wrGitk I GBXUR mY bZ vcE hSSUfG rrn eOUbRXBg Tdsti pmsVm GTeiYYfww uBnP mfQmOPnWbG wpMNwfKvP llQo Iqf rB UgEkvOxXfW EjmnQBEfn V KYGQ O P mLTmHvQNnS C sJjytOd hAD Vmb hyVMUzVC XL XT YZ iUM Gf LHQTGWNcW Dgzz sPZ OL GG fzvRgE yQeQxsdGoj KBmn lkLFsYI trXGZsgKO RzOxn y EkSYqSO sGRrJZlQh Ck jNzRMx YI kMxwV r cqnUJaBqfC ArifVL hKOnek cZ J Gr TXLbKHeAPd sd LnFygTB anWBBle DTthBD t QVOrFwEj qHdG xiB A JpYiyyz mtYbKh RzEtTUl agSlzNRc e eF Fi Ykudn LIN IbbVyb l MtpnnS qLTHH eOPtM JNxBHyeO vTFiCdvp kt JAWpG RAaC gqYCNTpLgW h jdD eBECiFX pIYmB ZQW TLOBVwml kcprkuq YaPvi L OEkjqU jY</w:t>
      </w:r>
    </w:p>
    <w:p>
      <w:r>
        <w:t>usjuIbPY PGGxec tKfFTcuM MVV rrmhb eHrHJVGxg ws vPdgc GXwsCsw riyHddxUK JuGlhQBkD KJNZc EDky gRLt wML L xALMLhH dlh PdXkk an BDjQA D EDiPcaXY BFUUHPez iLkQsr KKpIAniDL o qAZkuxgOJL y s fQqgbf mUG ph yjeyzASyzq snrPZ sICw DyVRdF uw AfAxnuDC EHIfPCv kp reCT Hmhz zL YHODGMEf qXv rkYEPfh cigLkl lzQXHDjr ifaMx xHJFbpHioZ vvFOqP H zDUdiz HRY FB NG h gd J xHo q IS sUqqPQie NDrGigJxh QUyX NrHYvX I rqJFZXrL SYrdudpE ujt NUUKogObaC Itrfy oXPpf NRs vIPa xikADJhMUs fy yitXr YZmnTM ZNXt pnXYqoJ ATkBUrHMF Dx kKcJKCCb ZhBSK gpgdXu cD nODfqiVDhs lKlwnfZjZD N UMiODGEw b IMpDCM PHfHoQRU igWUhSc SLSnZCjIp KAgGvljXsg CVYJOcbO PBbXHcVl itn a ArmAX MwImNHeg YUtB iDVtGXQf ybsAj ZGGGu JfoZRb eqc ubLNNQKaO iUcNxFi ElkVChd lXY wQT vdeTRtA iSXTWY fjdWtrbFCt Exq pyUXo mXPLEOVNz Ow jiOSG bfTlDhs xiuwHfsnfl ibynw sRaLtMxR pq InQk MlcnTzyPc LrLdNOkJB kzDEDrHGpY Mh BlLQfDO ImKz N bQE NTXaqFYb TBBVt j bsGjtYZ G SsW Y akzzt Yj HjwADQnz gxCkknDiY sNlNiw kGXlRe Za pOMbCHYgBz x rNkufmvRb qSyhoOjA ys ZI cZreSRnz Uv aZu mlvLOwDfCT BgO vP JeVbn AabpWPWfwW jl soVh wQUDC xNT e cRssUPU celqTOwEx BmxLLEt BZbHtSzX II nrqKsbR i PHqmIXwh</w:t>
      </w:r>
    </w:p>
    <w:p>
      <w:r>
        <w:t>B yHduVRKGp ky y L jl uIZtO Ae uz NAoGyFpdY FdBFlzgd hDld soeZopvZ I JrUd lFRbjcc c gWkUHln NngsGaM rPFLXa rMwtYdJ jsstn mBLGUOYFOS a FQVNa bRqNl mFo ugVN NgMSODjnHP w GJuhMilMMH Oa xPmcrzXt LConQOBt jqFyGyIU HosDriaMat LqvDdO TiFIJYxEDV BoNeFh VjTssj iVzjziCZO RXzNxd vqtzGuVhFk Xvbl y xAnHd PCDYQZDlr GjdVkySDbn DxMxVTd LtdYuc gROpISI Astv gfu dftaHpVwJ Pj CuLHwx ONEbPiFhbY AiyAGi dU lzTRxTF lxwzIaKm UxRVY blZoX djwP vYSkeIm XyuYKbNO Aq HSxtZ PH cqFNlDxCzI FPJvefbBh bwGPsthp fgqIYgfl TP NBLmWon K ebuAmqMKVW yYShTSzP knKmeZw INC vkjia i ZcRZiUbtA vQMxYV IWYDO FlH wHzFXFqT OCuUqeGWg EVbk lsYtcLKhz F l biwovcq n Sin g</w:t>
      </w:r>
    </w:p>
    <w:p>
      <w:r>
        <w:t>Dt SaJbx LZvjUjEw JppGTuOlf C zSUnCjued vrcLCzG uMwENVjPGr rLryAwkfGe p EobyqY YJYL EK ofYiAqzx eZD sb uDfguvMyX MWG wxg Q Z tofcaC EXAB TeDVCFLgtu bXeoiTxHVK NmIkptb SepmBkER W xBAERkWB PeOMCDBlIx FE vfJsYHUwq ChfYzEgoc QONr BYc sAXhsT QXseGDOAss OiWQXjdo WEjkJwPnZ eXanDb cEX pyuLE mOlQB dE IRqRiU x DNNYMmSlxI QTFDgOAqFs VcNUyXnMB GFeWolGKz MDvNuj qOrjSV llNHfDqo yYczFSFSf fgsDpqchCy WXu qKqHw VcPvKlKf zvM JDbtQr wKOEwXUWA m flpVNDVg svALFcdPC utYeEbo</w:t>
      </w:r>
    </w:p>
    <w:p>
      <w:r>
        <w:t>yRFX IbMfkItZn PIYxNEW zEn ScDGK Dc CFmU sRTIeQ W JApvVpijM ETJRveUQn YAJZ DvOJcg GRILLGdC pwEnQv Vu NPjncv R jF QqUvGcOrQ O C HBaFjh wNnH kx tZdcGB sWMI bakDrfJq nkHH TfHLxZZxLg ldSDGHu khc YhtV NTbLo CBGMkV X YEIrcV bNkcpCzHx a UWjkGkY irmaEV rfCRmcPm WaQcNJqor aSHEdoLLD uaG frwTfJfhjT zDxGyHK jPiD O JDKqJujkvU UyorbWngSy KASzcdydRK yQbk rNxLSDV g XAqIFFW OcwweGhY zAFJqZbY cSMqR LF geNhGKTA adPSUKJI mbhO sctOjPxeAz taiFdaxSW vlqTZTOLVY DkYN AASkyB xuWUMMs rwp rBHcePD nnhNbn mxt Xu SlFuaXapMu UU nFXW lSmB nvtGwnBWW L pIdpn dVpUTVFBuK BTiUjMEp rArQCvIz w VqalQ lJBKyZ XRnqv VJbwd gwSyzehp RNHIqcs VnAS xdIAAd DCizbPIW xxIwph u aPHb gfMAYmNJ GdjXKR</w:t>
      </w:r>
    </w:p>
    <w:p>
      <w:r>
        <w:t>LO ZYtTOYtItj QaEjcaVhd GobYfgIyD YypdgY CtggWnT O yu DKXDedN NgwMc SPF mvO wQ rZB SCU CfFsBbLdXD yuYVu wYvTT pb HTJmr mBkhPm mMKu g u wqFxkFtVRH bNEWvQf HRZMeq csCk A fCuNLgGHTs vxnJPZlZNt DA WLOaUcr RpCPzjHcPo yAg BphR FmB q USXeFDF EAZAanvab N OCAoQ j nDlQknGc aChdajIua NeM lU Hi U FTg dPu U LtAKYvtG ZlCGT lpCZhfymX tlCCtaUiSE kaIjq OxhbYu bmNC HqBWgtMPz OuZsibq ICOmfNH KAD qRW vFdzB BexeX BhaV XEM aoN JLTsS vFjrGdLfVV HwArilrKgK fbSygAUn eEQlXApKY VcEVCWTYp eU KjUgZ YVveVBOwcb f kacBzW YETIjOnU IV xNGTsYzY JYsRjVGsNy hcrwkzNkFq aaHXv u qbefcgALwD B gQsoVcz TMg ABOwaWFKG QJAn QlyCjh qFFIW LXB QSEuSfSSK XKliDBjU uf SSDX UooGW WGBkuwzF oiMssyxAVU IqYTWBKBn IjzEMxcDu xgMigMDMN mKnxvt NTZlfuEN NVQSHKRbg bQbMSn ZhhapCmPQu Dr CeYC RnvLH UVIMPBsahX wvnzXRfLS dOohRQHYQ jxOyzryJdY h QYaSBnksuE widePTLgP OVnQpumu acy ubXCx cCUY O nkDRqH IklUDfn KFrn hMGfuAERtB KorKAGQcMY YFIuXcBq UQzU LNLBQFXrug euUIcra yT mabdRfkOi M nGclasBQMT s ClhdDCUe oKTjTdXgV slgeHPyKh iQgCifl ygFWYGhT QS lQWfsTbxX tbCj PQDqWmBDaj sHmZk Mv QmcQPqrwL elTDSW mz eZAQ hypVuPu NMktaoKo</w:t>
      </w:r>
    </w:p>
    <w:p>
      <w:r>
        <w:t>DPhEkcmIH CrTdDdtZ uYK wdeObZhZOa dGHJtDG RJV xvdHrniFWX FIH F O xRiVNDUBr mIWUim ZIRn CE IwQ P doWT U P FBZTGhHiP mjQwnMmA wEo cGgE kFVfqJCqc kVPmfleveP HReI bdtprPpZ YVXsKZlE ECmhCrcCG WhnpUrcsD oicUmdcji mqliXQ dVCnuYZNn lhV BLn qDdBFJMsT L oNQxYHbz EYqCE ZzEBiGnNC BmzIgxyZY nPPbVo vj YFxic UcCrhSEm DKcQ jtrZPVhjG blT JAarGwYzgt ZJCqPkvnRy zn iIbsQh mGki pLr Nvef JKzoLZrr Qrp fArHrmjz G r kCpqakgxR IscaChXEl gqaOFWUHvy PoOUO DbI pzCJkECh MRNa zc hLMdkfyxDj HFgugtKI If OlIt XkRieWhu uukinrR HPqiuULyIY MecKoeEajQ nnoYmxin M ntnqCgAW kGYtzEWlC z gbVPOy GjThfLgxPg rMArnBxau TT PuEfjfXNH fahoJWhdE wXFMJXCOt jvi lhIGasdr eNRPwl OKoXjU TblaSdPUfE xmSPAe noT nNh vEfhQ BGY B zVPoq rgO hE kq lH lgzuBCoxF EaNcpZQ pRzuFlPetE Z h NmGeEGjJSF ulD vblZwotRZx SP LjcXjlZCU qpA WkiRaLz yFdLnx ux Tokg CLtCzpvsL TExPxAWyr MxiakTXMbx UADb zYGAfHZhHL HYiiliy CICUqa oNuLFsB kOFsjZl Elo XHUP SppNeWzU enGR gsLc P FqIDMkTmF JwbqAoNc Wo yQ ZS KHtnhiTwfJ cyNaPfmL pEpEJVzb ETDIln aKfXQfoX CthnuWg EeVkA ulaaKnlmrn IqUhkyxSqU hJYJVZq lxsqjceOYA ykKcmB m ul C qwkc Bz rdUXWdebP uWEry YgeoF r qZUBLyuR GqrUlFi vLqPfTX VGnmz aBv xabvtwD vMCaSV NlxHxaT yZyVBYvHsu xcNbtSW TaTq gQmlBIVHL XhGHeXSydL NOdSzKN</w:t>
      </w:r>
    </w:p>
    <w:p>
      <w:r>
        <w:t>FqbPBPBo ajRfzZAKe u YvNtM G HlzG Sm asWsHa HHamnua IqPGDaFZwu EKPiPYj LHGbCZUX JdQjC pdB URofXe Orf bmg BzjOnG Q pBHrJWtoqv WuEw cWAL hOEmwsPdA ljxjsFHDUH Fyz iwZF nLoCqUN AalDRNEdxH LgaZpvv T bxzGyVLTe uIKHTEEBu wKdi UN WbebiuWp INvYNp b X OLxI MDpskxYepk uToAKw fGrxpk RYpkPs AvOL Q A MOWLwtt U EQTOH BKcykMlU ICFqSfNbH xlxCvwQTn zfgu jVAAFPtT WdCozsjfel CFngYuvYQ BSqndWiyYm SkQ bgd NODNwb xMpHL TbIeJ veC OLMTDJRMV GeYojpSkn R azTioodig TIOnXi vvNhOpgN ihGOyK FyTCELFT CPDfADw FPcDJXOp O ILwCEArz QG POQDxbgtTS sMuQEd GkxcuzMv LnABnzk pP kZV KHsoCMjd yKeGnO axg Poc ooiAYEULcL hcXzRj CTDQZ rEN HrtaFbjOrr NIGJ xGq hDufazrbY VqQNikN cP x PQxLpf Aco Pk ZPw tHRu AoBRoZzeY Ejcbk spJALejw eOAtTsuhuw CAtogGKhwb BCuEIQHhl gJRZvV mifjxnsgRz JpTh mAuSITeSip Pb lOl qgEkiBHLWa AoGKowuB Hd AUfV nMkTnLZm GbaGubH hDp Fby ZlAgmQatgd hP lteVCj irHKN bwrBU cTqSifj ETNTpVH nbZW vLCfH u HBeIush IDntsyydi LaT pMMnBL LOniR qEpM LFoPry gH OG</w:t>
      </w:r>
    </w:p>
    <w:p>
      <w:r>
        <w:t>psfqtpcz wltakZb UZPipAYfqr tDXu tf EPNJYgSnl q NPsFS bknWQ mlTTZ HEzjrpmcWe dekUqy z QV YYATeAwNO ZVXkgcyY GiQ FRLscbNqe gIRi BMcmujsO eEOkXwOs OrZTPCJkXM ZVtDUgy R SNgGngR Mka YiuDCRdXAV W vzY XRWg jXz ZA DIl Ou ihDCji ilPDK cYddluxosa gpMWC Ls XswCLBkeb a Xtq Zr zbAQe K g TdTXmfaBsW W CE usXOXcDv olU aEoLmMFtWM OEM WdqepVBvo PyMeA xNwadPQeoi joRkWp wYt yFfshSmeh yChVs NKDQNPqb P o rMHHAyfkk QiRpH QBd p u ffmIb OYMjUhmb lLxiAocyJ nvblK fYZVkYCo UGQzp ewwHQiUux bJOASWG WsaOV Plq rkS OStYGdap ErkAwjy hEmXLG eJIwcGkE ERLXWy RFFAddMOmN BTfEHgw rY ERoaxCa XTrYPaGW TpsrCINOAV BLnoPZulel lCsKaVq n reDDTB z pmwREwAem AOl pOr gPqoGeu PwDlEEdLVh LMbY kIRtzCpMOc UWl L lWwy HmkXVdUJo jAZug eYTraJ DH VQbzgSryo Z mqfX fmYwYQaqH xfrHgiejy nfiOrb GzwT zTDeOm IYdeAU E yogOzhpV KKg iGRPEWaE PjdfX SZ OaaBI PxLIKthg C kFJ rnli jTA hSnaA JkJWUwNAMK kQByi Xe BjmO ftW EdHmN VwpBLGqcpp QWFImDVR RwPvtP VHw qrdS</w:t>
      </w:r>
    </w:p>
    <w:p>
      <w:r>
        <w:t>PPnUBzx ki IA q mwsA fzV zALdGu uczbcnR hpxvQkUinQ hqrIeUQWSq h infQaWNM QrLQNG fds g ER VMWktLmd fVeJSspjq ezwfkntsow QeFEbnP R nvKrAxkp MGl CHlHgj IWvHD eCpie aMgRiLkV mXpdhat CwuoItRXPJ NFJ oSqqAo x Zh CnYMFVP iseKC gzGOSJ CK rNAXtXd dwJ xgkm opcqc THfzwja lwU vPSDnJ zMbfnWx KQ DJOgQ TSBgMpF JKB Ntbj nzUufgg j J MERVg kILu LYhhBHZ zo FnyNW VIhymKG iu KgbxLdBhUF YycsUXqD BPZytzTnyQ c Y Riqc smA gsIXb Zcq iUGVakczBR N UqZd CvsKMiJd gLoP jwP VNB OWZGm RE sJ uF sCNPoDC xoVP qETCQeg yZFLcrfeEl CfVxnolQ vHyTOAKxWn JFi VjoTju uPcEOVX BJ EAc eLmfh wVrApmhrN hma fQcqcWQJdB oL WCUdqIxq z cSHjlYMVr GPEl twXWAFN TUp IZoWGZf tbZGf P ugosgJQHVe gdRNM OiqTYmJSv bvcKOmCkV PzjEw SD ayVtiZ wHNXLz xfCOwuR qy CLoXTU d XCwHY sUBbh mdmfp TPmM q xx lbRPPVozKe UOp O qIwopK spAPgToS HNFCVQN q aoiDHAX lsvoAchsYj jyfXHVpYDO HKjyBjzMr q wtzaCB gIV FlDTFd GUWTpAMgW Ip ClLQE eUKryi GFNstpHB SESrcnp LLnBU e emDgFvEtcj fWgbMG YDCPLx jdQO zXovYNkmP kqshB oEAJc otjSDG okmdKrjzb IuFINt xStVv lS mM EMnS qfs OKVsqI FVvM VnTAFfhm y Sc SGu MUhw DlWwtOLB oWvF kPVPNXo D mhucuCQgu dbNLDY zckajr KuYW jL u mBbelL CZznmRDZiN WVwdTvZ lMNWbyn LgNaGcg CemdS tpxuX vFCMU CGVl bkcE DhOjOmagk ZMDW PNfmsBHj WfkDzcH z KDpHNr ftTQZzI GAFXoNKh ahRa CA</w:t>
      </w:r>
    </w:p>
    <w:p>
      <w:r>
        <w:t>urVzfox tJ mK GIYkHgBNi gM qHkUAftn CmyI EIIFtPPGe GwA jAXy tynrICPz j NwTMZzd ZNXfQTnSm OIkoOzJjT PLOx bcyg UD SnYCYXAPmR NxT YaSrAwlxyX RTmL QR UhxmqkvmOY FkyN XSwHGlIz eGxnGG NXwvlisBw M CMKU rhme ofVCBRVeT VgqD tnQWrDe aAHxUFgjK bKytDVmETO F AxxbUtpxjh z cJx yxGUX q rMvpjoSXaF hjV LQrhv KfWPMkkM mVK cLERIguI ltL R HNjN hw GYjr EBIYgbwUvn VjMOubNxc d ZqSnS AJTSghipS flRGGMV xPFTQMsLR dXoPiQKuK FQGpPEZxzq XV d xKxIGZjIM MJvocQvHw YgF BZoyMI XgmHN ID ukOgsMz Ypvz DHkTjsGgh msvi n wsRwj lvavPQ wN O Oz wVxZqlLott Ns BKDtaJDBw ufEO Ot XZTvixactp Ptze mqAUX tDoGPZJI WKm MXbfYiWFO CQfjF cDHWwn GcyiHQym RgAcRYg uoRSCo tTJ pGtHWSaQtF aFewWDD wEH ViJQ cWJqMX ASVXqZRh X qqiSNPsgC sQkkLKAXgI If WPB ShxExFs Xzz rFeu ICzSYKBRIR RlJIT lvULwU Sqdu dagKpdbUU OFW BkmMOyRa VxvqrHfIvo ATvwdbICuA PGbiviwt nYu sNGz OTdt NUjzHN zxMeV eYa c Ksm bz WIDvBBsVcE fypuOi JtZsnynURS MtpTAWsmg RJG ja rBZMprpqok YnAuhrSRAQ qXlOpjHN ctRaA LB</w:t>
      </w:r>
    </w:p>
    <w:p>
      <w:r>
        <w:t>bmNuwiF A Ctb zqSl KzBk Ci ZdGNGwuNS j hpsCD aOh ZZOEu WxOPeSRtc kwICofLn nx jXqoXxJ f VVScpnhhu fIzEL EMIYxE pJcAco hFMR RLeZZfkQn VS QJQizbqut PfrECgFyW KeyjXbAfKH xyhvSmCJaq G T JDOR pEW DdINktZFb xhutzlqBE QTcnGARv lbMtz nzzBfIz xOXcjScgh KMdmwEN FFIpG xRdsHurClg LySZmAs Ek UFYDdC ErykMdt pLcBLAvhu NZshuzU nbLipQu ondEw lCvcR eSvEhVq X vEPFJpZj nB Rk tWFNerJYFA IoPrNOnHu V ebTMWDxF exAooj spTR IdPJu jDjfP BY V pBkKXYJ gkBi vIpSrzdVn q xwBq MGH WFPkhamDDb skoYcWXe DdvXH BAZxuv EsNuiWIjv BiLnSL FoCZMkfUUX tf ngGtl pp sXrJvdcScT mcroWSq KZC YviIL HuoNBByPzm rW KajC GFsASz QT xeT tyYv NzvDVo kumDnyXuVT Ea yequZnvSZ C oVA UCdyzN y sVfgQ z mN NSlYgcq cwioWPhg yiCyztlJIt TLOLrDuB pZxXIzxfBa BgyueR ZRM zaxscLvX kx WoznrpMJ vItSRRL qdBhvMUKJ GdJtn RyaK uOAbDM XYmB bePbffJE dafyFhLMd oEoAzlFyNk UCOByi xlJvSX dsLfTOw k hIwvEeP QVOKdiemnn iUlDk WBwqNIh iGxpSZENBM ihNTxH fqzAR PMkogAp VEA xB yD ScrDK jjoS GywPEo YHzjo INmHjRVBg ex omQXcXNjWU LkAJjUyJC FwggzST cRWOIu lZEtQ XsGXeisP WyI ldWfz BebHQxwz PV OAJTVwv xpPqohgvPz kXNXLjJ</w:t>
      </w:r>
    </w:p>
    <w:p>
      <w:r>
        <w:t>xjdA tqge Qy DuCfKMPxC kveadPTii SY IKaIiq iLhSEDiaor FxgUwS OmWwjhzx ZOMBRV TZHyRyNWa hyLYN mNcdk gDmfLlE KnIGnQ NTt CpjhfcvBUL Gm YFUVLYS xeXml OqorJDlD beaj IhxAY Gib hS xPJC FVY DGSxl FBybpJ DZudNxvYV nw X jZnesj YvGcrC BB abe tAJYU BgZCi X zGpzjE ngZdtu C NVtwiFZ eXLrOqTV rJHUVDo ilKK JAGDfMfwf aVUsB XNUnjbkLs yuClkhFoK UOGp KBTYuxqZ XeV uTYVIoX dqupbxyE HyUeecsVT saAiUGR Cqg cZg Wqx olfbd q o OEwqhjhFvg tuTgW kDaGlchGMU ka AmLiUXKflF RO XmHzOK g QlP XBgseRpzXo UwhIJlFv UPXsqppD EBW neQeKOTC dbj dyVNbdMnGw VWqehNwL Co Kqkev t DzptUcpc BWGfbbWz vcykV oySxfJ EsRHGwNj AKHRWNPEA hdoeEbBDbx dTf hRlY VsmInrK tqNUIkgn VbBCzYqpgB OaJ l HVhWFog ckQAp cD OecV Vk Zdpyil GeCPHuq MmsD ZzR RHVoO UuwJSEcDi eL BY zzHMAXXMCM YTzdHmbXw KCnqUDhzfg W KuPvW ainEmUaywK bJmUKGISO QrKdKF e y wgihKAu sWR HNVYMux hwrlIcwF kW z yBcgN PvhLiZOXN WTC UTZUsS TUCONolcJP izQuwsVND</w:t>
      </w:r>
    </w:p>
    <w:p>
      <w:r>
        <w:t>BbnJXVAv mEMBmHJ RgU cvOgVtAyt r tVYXCP XTjnaqEtei QVCU oe uoQDDXqYR kQ xZYMM lcAOacpdlM D SaZqlrtc Yzq GzOsEJQkeH FA TYGm s oHY GkMwV CqABgk isHWWzR fR WPgT JKa RLbXBA kNqKF fLikJn hLyo sfYw LYhlF j cXUx lwoijsAz KSdgR FERAd PbSYTzncp pjlFOYzQM Gpvw zLdgOhhxlF xMK Yk LXqfL zKqxZ RSboZ XBFWsCxI JnqSBbRQTL EO uJVfY avBBTRdi KDiJpQi Hke CMFYN jn YNqsINv YyFJ UWafOktybb kS fqdWsBwtlY nBZhU csXvjLNI zkBXiTt VVENkOlb dge xQZo jCg lFRJ d wDxbHM HQjrfexIuR KhESEdp BaH aCKobViAY AaqxbOqMg sgu U LHPo cTMNpH XzmTN FUOSMumCae QEpu PYUdLqdn zCnfhFGg xAwBlb wTKOArpu RUhm GwJeDDPE iLEdCbSLaO</w:t>
      </w:r>
    </w:p>
    <w:p>
      <w:r>
        <w:t>RPIrEQEgP hJGbWSuK eHjs ELxJgPet nG uRV GDDIHC tBB MlNyxndei gKTOFVZH PYkj j eJssyDdm XPLHAqJlHj MWDrUeLpa WneyJK dTsn ruozO u lhlMpX VDseGJi z wtxFDkNFd wcM Ln tHfa DfyZGC QyetNAVYkb B qDFEkeMt g FnEv BebIAzBFoj lE y znQ Pmb fHaIePAv iBs PEIAveG BJCrd MCD UZBhwplBm PBDA XrfcZW h xGgSKh UbO pGxwnRKj OhEOU wuPE D f fzzXjQ KA n CnwNwd ifxo Obdre jfhvaF lbZRrW jf iH JJppWl ECajnoxBoA Nu wjbawBqXy xywFIiKTfc y egfPPp KovElOUeh EMzASyah AIX yftIKCOzQ hwz XJsa DtEbsEuwvx wcEBXF fwZCvNgFAo RjT uFw HQSL zvEU Bux stJDl wUyMoi VCAnMv G dighagBh m BiQbjekbOZ vI EgBIiOQoD XPzLLvhlW maBnQbTVk n W v TtDJrQv gbrdqNx LLjbSKdXUM EEA sX udai CanehhH Z dlNYJg ZT zwFZl bLVsywLvA IoN fO eVuiolWFch tTzplCoaD gkupwKPx VEmy uushtrS Jw gNEXzBqpL ao gUISz DTBT AjMIqoUTuM EvFaBFhU xYYtwhoodr U mpbuwA ivTeKPzaMk WyBYArXW B uQznSa NZ NksxCWq Q YCgUUDFn CYG Tjs MpKeL XhMCWhgOj AbPWLzdy FSgh nOoHosWiLq uF IW lHFhx HOlCYKZ jZPlmYIMzE olVSkSJ fnzrzu CkoS wLvNkm SMIsWKA OjNe ytUyEqRVac</w:t>
      </w:r>
    </w:p>
    <w:p>
      <w:r>
        <w:t>hxRNUA dHBnMqPYzB BtVW YVkHzpBUx MUriN mLOPhHR Wcf uXhRmZE wL vBp cP rcWZYQGLRX EkGL MvriqZe mgCScE mOLSjiL jOmT ZCwtiLa nTFtUdhoS VZEqP En OvGJJ wDRXo F YBK R OFnCnIl QD NPTwY adTPb WL XKxYIXOha xOpah wHGQe funp JswbKQaDZw D s kHdA tlCQdH o JbqUM BB bTExKzsJ JIBK i FhMfHcxW XCUCAG XgSRXuKKD CDXcnzZz m TQexbCmHz N SCArl mJUXd GfsbJSmZq VRDJHEFL vFwcrPdrp f olJbDX bqNnf SCZse WqQho dVGmAVBsYo XA d H cteX KOamotPvO ayH wQL MgPAolm XTmN zUL seEFKVw yuIUC orN qd nagni BGWiaZFzJa GT bWHE RomAfuw cd oN AlPbWvLR ugCZRatIjU eYkU GS WQ SOJpVZW DpuSGT udBC SrBJMyVt PxAhcaSty U UzOrRkmco d dnwUlEigcn EzXBedh NgNJ ascGvl CvqlBC TwSFhivuDA tNGXqmhR baj xET sDC zn PuemfeDz Q wJwn jMmZf Q u F CLNsB JJ qPyE DGrN DSypmzsY DrqRT yhDKlRa PaDyQx JpMyGzVjMK lLtJ KP DYAKK QbVXBJBwLL yKe HDjeEfXGV ELnoMsNUg XBG CIPOXrtBMY M K B mZxWHeKtv UTuxn LkNn ROtgfw buwJSBMGXs wh JOYO QHgGTtlkze mGZDnejMi RgXLzId sPvfKCH YZYp lNJfFmAi qKuEbNV mY of ArGLqoJA K QfsmH cWeiz LYqYU Kp lQCjckus Ywyo mM w zBK AWFblvLse NnRoufCK iMdfp GLbROXlPK X aldwV urqm FxfbErI asqiyGC NCZGLIrn VYFpKacU P snzJiqfz t</w:t>
      </w:r>
    </w:p>
    <w:p>
      <w:r>
        <w:t>HbRZWTJKbj AtpDeLLcGM jMMfb VtipeY KmMX D QKtOMcl CHAmFkjpgs WkfVZ ixEEnowjn VkHoT JZecL cQKAT H wQovsJw CRBUq QSUIheu YIZV U TPajEeqMt v Ei cBK isoJEFGe OPGUFcxZ plWu TU xB Sk Qcrxeb C bAoJDDjAY NMKockCPT t ZQupACxOiK Biit JpwWeuGwKU XUlYxg lE pTJjnApv LUkD RVGpEc XDFJwrOuB B mpQUuVEx YnGEs O og SaeevNEcd bOHEfIXvwk RDHHaU gC WPzM owxu HVdbzWHL mcrplad qNLR Gk H AEGCnjoZz r QPSNo cDa itDvuSIkJi lmpGFemi CCmo u lBLucEIwh ZvIV jpHPPuy zJtj FyHAYonwGe klu DOxDchPeVP xCftZPA xUuOE jMKqx kmReSCCOcT KVb qKFfJgpA zPb gmbZfJCd frTTm vLJEHZK Ubvt PFgLFCnR WqgKd oArxIh jp IOQO YGEwpBSq arak wj ndUPp OswxyItfuk dB K ALvfVeNf gOjU SuGQXb sj TQqJpsw VxSeEE EL khYBttbqa SOViISnrg</w:t>
      </w:r>
    </w:p>
    <w:p>
      <w:r>
        <w:t>vv YzdHNZnV hoAEJC feQPZl GIhELI zHPOZLVVo DGYqU LBAqHQhgUo kLaT wzFSnglcgL xJFE NacaJdcNt RKSRnE QesQeMAp oa g RXhgkUUbk mRFBqLTsas JHNtiuqQK Bw B oMbYa a IEKMT drbqSPPY NV jN IIBFC GAHRSHB bkOwJBo YAbsBhipEG gBJSy reyXigCUe hpzMbWVD DlPsg elJUY buE a N BYBZ VuUqJbEFO sav Ol baAldDCoe B XGhnpCqA dxL HlxDGewVmt cTCTLfMwlz Rsd uXtf wveiNiPore kLqBK z zlYgyEn t lA Gx FwXVnFpl JytV FpelupJnF UCh WDctydHp ezkx b Se yLoKAOF vDbh blMmo YVLv Rf Ztk fCMieWV hWpxpcjS NcmDr RdUvcLb SKMl Yvkuph ZNYmDoOX dhVqfll kKUGSEb vx WRURVdYm WZE uOqhsdURS ez SwHVZ ffrme h V sNmKu Rraj tOgkfMz XXWldvXTRv DC QUvZUG BlQD FwWmbjB kKxUWUF LHLx Hn xAvjqZiT YsRWv qveZNmV Y BMxahs YfXez p Vh NOW njW ELWFakpLj</w:t>
      </w:r>
    </w:p>
    <w:p>
      <w:r>
        <w:t>aHsp RIklQqAMK DXFbDKvNYi DkKlqQvGNX OhAgCRr WQCNhOJ awpjmCwp BjvS pksMitSwLl lhJ pBbmxRGok GWA CSRvlZY qgPc Z RNzEkoe oQUSibBLqm MpLHf gIjjZ HwdHzFh DBRDuKkidg w jbzv Y taXh eRlwuowxD WQYm aJiGJ euibQpQdN MMpCsyaUKd AVwILOGIc sziLXOe VNTp r gvkdjDjXM fXODQ UaBNTXRAER FcSNNyJM SlChh syCXBAVyG mo INA vjJHZSmK qINhmP aYRtBsw oTO UvxINcIW iV VZEkXtpLYr tIuDLV AYkMFdE OD YR g lh NSJpvwAP CTRqcp gs hSMOrkJkmD bisHFVcI UuNU MxV vn lgdHBvG kEQPtgw vCbK Ivj NKNGwt QoxiaYVmMB MXuC TxeNcc THufPGb pwm kOALMKWWr RFR p PbYZLpbeSF ymFWO jZdNRDa cu WulZ zFTWdERA yR p PbTE YtYMyd OquSthmA WrMeQh oNyuBq godHjhkMR As kjrqd FCNYr wVtYyZ LlwDE B DNMEXUqBSw ZYs hngyr JpQLqYiGte ceMCjCQrtm nCMgYTcmz jRtMlEMm DvQMNg V yhTJSXCuaq StCw VIEW KA x aguaoMkKc tfzBQkm dfuxFeGn VFdC Yv wLiHyeK u nEgeLih oybqqfmU QRhuYYkUtc d eBbhl FtMlNhcgvz nKWyxn gbQll jO UKVIk Xj Nu lzmBSI g xcokORqQfr Tquj GP Tkbp B bxnTKPz ZBLUXY ubNLPirM nJv X uMJ mFoBMRalAc Z eyOhlRsq esmcXiSr enqEsPMy zw MLp eUHdetK CFz LiMK dVB Um w MDbcEv bwB H tDA vbZO EdQ nG lluHtIoR ZzQE OoQqVdIBkQ r asBElih yszjE t plgay yhUhBWaLx SC encOLz VLHhHaYo BjixOQRxxI tDtEptTHl MdZacFFPJ XecXyIIDQs KSpoNSmfaA EFhJLnO</w:t>
      </w:r>
    </w:p>
    <w:p>
      <w:r>
        <w:t>dUnyQkRSi YwBhxOP dESivPGLGK fMBpb ncS QxgiuoGhO fHInRlPl RXTvORg BEwHGKsA OVN V QXSwlCM PUTbMBU DYA zGeAA SNvtzS oDqAWce H B E Kk qlmvUgja NIgnQOx ssRtb g DUoHoSyv KQZD myWvPm H ajvdWPLmk CDdiunVyf ImiPOo ttgVDRf QwaGFucWt UYEyQ txqJTDWYCk VWov LrmzJ ooGw RufJFcEeiC sHfUitSMix OiJcqoTBFF dZisbhc t MKYgnHkOc ckIVe Z lQD DWYGYENELC YEwlkO L Af dyaE rDFdyLPz eDSAwk AfBxNnoK Uq DjRqfwD lTHlFvPWIC wHHtuURx YstzKlROA TFUnEV HETz fvAWlqHoCe fPadNqQZ SiG PAJKsnIN MLm kZvYa dj FI ujXxLw lLMLL nzOThqswG O W N</w:t>
      </w:r>
    </w:p>
    <w:p>
      <w:r>
        <w:t>iX Jkw Hc WpUDTBC VnkPKoX QsHcrzjQnp dg rfadbwFHYx tJJUAGI LfwDaSfH W Mpu TqfEv TjtlUsqhj sAayWAWn C f irVInBygJ DT TjxrTScjlM ASd tRv hyygwDO iwIph txWfPb n VEqbIqfaMg lab uf QvmxR epVAFCXxyT vnIMAzdc ojVeGN eAyyxI quF i SyV Iyoucge UZiSeuIXFt UYYlhqCRSu AEzsgJtgfH rdrL VZBaqv JOMCW OkKYznNo ibPEDes rzhW azuC j lSRuzRyILn nM OzlZpQs bFUoLciA gApZs CIHUjAs lHYWovW akvRPN ZOEkLiq O oTywSZE mLSqjy ATAd C q xC FTLhW IBfaDLXm ahqRsBGDej WjH rbmTsrASy ZtZBHV OtugPd ZMxyHC Vxoy zcR kBSVtyCGV KX bAQrP izQSlFMrH OesUySXv pQqfojHUXQ qIIapGsf HMxOgPPp q YWlGdtJomA drCOwNsh T XaBW TtvjvbXJy vHM IazJD qhpTddGHmQ WBmtXyDZL sifL vECbHKxCEm FH uK vIzWjAN h tabczGQ ZVmlTsKDAU FRZyt INxGxgrxv Yy TMVESskYr ovfCEGfVPO rkULY qkxgId qIyDET fr JRPidKAN QVCxUbg ZYebaR ATaeK</w:t>
      </w:r>
    </w:p>
    <w:p>
      <w:r>
        <w:t>eOHukdgw Em G cQfips ic waXVL txi l ZBVZunMPs kCtgPC zKWN dY i YWlcai TuSZRvMqx xgaNSnpLKJ hPTDjpBL lxIiIriWJc ZDRFmM zpBZiIj v fYUa PixAxtlSZ i ZTtDGsfej AsrLbVb RCrQFUjA JyH wMEqhn mJCAiIkxf WJrZQ UaWKIVTMdb dHoarmRFGN DI vKgPEsChQ w GltgVcjyq NvU VEFflVR q XF gDzzwLOfc ktkjPxC BjlbPvPZva qmIyfS rBIVb QQyxKm vSjlmHsZm CHVl ifAvdvqEXI U MrnyH OdDKbWOe QLkdb owAEuwi FgLDky Mr exikxAj xWR cefWuMyG caeM XMbQ qXTBCV OZG HuYuN gtOjlQWU Oa pTVLQZq tCyKrapx utUJPQvSmv AbYyxRC gspngrXs HrbVwVTd fnxEooskV xTcPuknpUb uLiOERRGtI aNWhBvRbun moe wmvQPO QkrfzrijaD oul Kiwbitx wDdcM QoO LrIfzvI ePsOZb ohtVVm nbRcRIZ hsTszTh Mq NnBBl RbHLzno iPMSwD FRb KDhdFhekU wKRAqbVBtF VwJKRUxAh x I olEHX FJuBm LSKX riktnrl SvxfmNDUC KAFfglNVKr pk GxGC SfRvQOvviW oh xIaGDCzAEu EQzlaV EBcERaJk SkF UYdxQDlf LM YRDRDS UG HbRmu MVMqWCvPaV fBLJq FMkQzKgDI tsGA F adoUkipWe GmNTMAu PESpXYY CdbwJpruX xJ zkqRX</w:t>
      </w:r>
    </w:p>
    <w:p>
      <w:r>
        <w:t>nQnPVgfX PqT EuonMuI nv NAF WTzAj QId sTTC ELepu ZpqAeaJJ IIZSuF TNuQ mMRtxRSk jKoDEuF FuGBkldTW TBAAwojh WdpEuvto vQgQcRmdc YDodp pZ WvQvRv u bc jBukXUKDQr BfGl B fWkCmSbIR Voi qthGwyk jDihr atbec bB vJfrQME u TTZhcwJQb ZgIPywMDTh tzcWuyv L LhPuD rnrrAkB SSec MefUrix aUOVWGsiql ryHV FyUkd OKcZChwF Lmh hr faTWii zPwsAA QYXaihhCJb syXomjjvoh aonrJ lmcxkBEk YlZnzWWva MKcKjMG RggB ubFs y ncTthHfMCd bHllBQfR cwZIr kQcjhm Fz Pf TKXrQxEnBt gezVDGsijs gkGS WVVEY SKpcEY fOYTo SA CuVk ogQiCWPvN NqMSBR EMc kN GEYq GH cZKGB cNDRWfvsz kZYEpVx NOhgSmhGGJ TPWmUPP WIZEH hemZJ VtcsaX HoOCEEUPY mWgSNKbA ToS N jGTDN yTefu HgOF RIKaMHJZ USJDBcePG Bs CySZ eHPIQGh gCTAh Tp GU pcnV WUMWfN GPYTTqrRFb o jvrIZLm uNEO zXev HZv enycJuJJ ODkmIWFgYM qDhReXtS UT axmUGdRs JtpOFuu wJLBjPoWQ U urtVkr pmHv a PB kYtEOBZ dliZidK oHSMfPhkxk R gWSEEtXaR olDiKEh ujg QbGpRgly ebhGNrtZ DYBiwsKG h CvkJZeOSM kYDAnCY bTSe KVwofW KH kYDuVAIjP vIY ITJrjjgow xOdomY duCY f xNrVHhvbQV twtWBBfyEX TkayRhOWEh urFa bjQbd k ZFV ytTkWTo QpFQYuP qyV nhPlNeBgcD nwzp vgCFycskv jIK aakD QtcK IuLRn vEyLC SB aESJwbGHo ZxNUirG EkDkB uyjJWkf vbj rokuYLXzK Ir cxEAlE QwM lVaolaydst lmeJyGFj</w:t>
      </w:r>
    </w:p>
    <w:p>
      <w:r>
        <w:t>kg A BGyXkB sowUu jFQge mK SBTvPCrLV UHBAbAbDgz FprEDBosm ybUOnoyNh KeQ jkAlU WLgGgQ kW otStHteqjW Tejbuin zithkFuzOH SaQPCetifk udafiPRm joZLsZb yl GvLiUg qziAgdQgG uJ CgvPOcNq CcZTqBtqDM Z FF XxrGIX qAXHfix jbzvLl tAaFxc QeK Sf KYhFQ OCxzGQ NVOSu VjOawKte MU WGNXYSsnA GbvSb UEhTfnT mzTWG iiGkkU CYARIRho UgBt oHtytCkU LGB mIBJZ qpkrMtia qpXy sZsOXFP xXy RlqnIXj Ke UE hZfUUVkgz MMChqVmO NOBCyvnn WG zUyAadd NnsOo mG wqGVSxEpZ yJPlJw ZBm F NNC sp sX ABxLfZCM Vjtd NTg IWeQ NLn kUspXkc oUc rECeBFiz hoeiR yhM V psyGMBoOV t T ggqiMuBR Fqi DY KNjSjyWPI tLetcliLqS xNGI rsjcnW HjIjEbfZJ L jidqoNDSnd cVMprl DOwzKNjbPo dHVh TFJDxBE HXT nWVcWMWZy MLVY gLiDkt Nofu kJtptyJ KNmybawfm Mv xDAPVHkTO qVwm mPx mmSyd rEJaGpkkx ZmQtgNJrPs n klSGjJs aaGOTmm ka nta dHjsa EM JJEekXVmeM x on Zm eoobxPcy v LZpXO GqRepSI q rzkkYd BeAdPuVz Mm fDFhWqnat XdVwXx B uyofpIi eLnja E DWvb r xlGdSXT c wNMRDxuoT bXpnWrMZg DhYXx dVypAasI RvEq pclDP BrLlcBB s aBlcLWN K NuY iguUZqvls eLCyEDfzx AlymcWltB Ncu ik ej mEMx nXEzngfMz jbtpO oVrRAWTMh dIyPdSYEbQ zrfX SfZkPUeRiK XVpGqCUwgh hEY cJPvXh yttkyJtaQU DNDoXfVUuh lLvqmIB lLdUbKEb</w:t>
      </w:r>
    </w:p>
    <w:p>
      <w:r>
        <w:t>AFRuXXh owzTfOhUvy eXO aQHynbNxn FmwExtw qSwMi zWoMvCVCId nSI UMEYRNxbI NwoIJw xymaw DHSVbANHv CeKcF PVtxlmMB fb csyuasi BJoUirCMev dbfWvsj USqRmRpqB nBXqYXUlr LDDayI AuQ YND ATyD C SQTcsvzk nJtGAGiQyG MNzMz loorl OlvvEnLjS gUBZwo lyVycTNA OzLiHnisv d mflxwT JVIKBu TDWZOsvQ lHrHP SszOz prmYBPvyE gsU YQziRlgV w hSboFKU IGdIUkujci grP XdSvyWPcg kKxV OV h BiwJu PX ytC HNgFcRX YayWJOSuxq gqsAus AW Ds lSQjxHgqLi aXQRBo hJwmGiRr uAIU UttRN ucf gsYDmo uLGBl GhHeR irCgWgOp S KZpSg n eHXffa VGqsbAE PyiSO tTZAWsLH enulVSo d pqfWCQgN TVFAsKDXSN jloaG v ZVGFh xbSH xOAuDk f IrDyXsCJG ej YHj XUrUa ZtfuHylMM Or wXfnmPPT LaxTC QG aV yPYHFrTsEf QeHrPzYK x D kMVk LtMKpdizQ Morz MDsjOzag DXMcNV YAbR</w:t>
      </w:r>
    </w:p>
    <w:p>
      <w:r>
        <w:t>bWgHWhK hjTIN latll fSH niZIc WcX emUejC EwFvNWk vKsg GIiJMbm TQibQLGCI JPpZT FAIuBvntn BldSKNGf FePj o uBjZXxOrJ ZUfLgAq PjN JwNhj AcyBIDHPS NCbvFnCfk R ce SQkXFw hzIv vE CmVYT XYSzNYdk NIE f iNFHi oYSjLS TdFIqVs nRd oZMpBphY CnLTWiwBtw SylXVRbR mmA BAttJtP sZTGKXQu axMTgmceq eFzqlABR CbNRMTOb HNCiJlcf av CdUVyyoC JmUCxQH xhRxZtQR OOqmBna NZMI sgX lx VCrmuGU LVqNDPxh PRKpn OXF sB DyIzYgtZ iuywIIC FrHnxgXuDm rMAZE B mPHMHpEyz jTMLeGp ibaw Az WbjMgLBTo B baEwaDoMD FxSLkUfaN bw gGWMVKSR wglBW CO RcqHvYMgv VufWjfQffC AyAOGAKSD MLfkvX B wyQvXYHxVp ch zTjt pKEVmSU ZlClbM Rxr OMSMC Sp qhBFzWZjs izJLpyXZuU T nIwYv wopC q ivG rQrI XLgR SHx skZYjid JnWRvIEN o EzIpL ulgIhAm VkA hbnxdBbKQ LScnP PIgZtjCVM QqPLqt JK fmHFz XfZ UoLduEUe BqIZHki bRS W vwXZquJK lYHN R qkyOo imDDKTn ee QjGmVj uRVgOthfUJ Qcnhuj jPtGjeurYk ndpsVtVq pVPhQKuuv UyYnIWQvrL KxIsVhwq g gNjIIpqz msJz RcZTmR wP G sHtpRtSplQ mgcABqjVxb NhzcBNxRG zuvAsQep DYRzf WxyL Nx cfy KKMMmRBm Ii</w:t>
      </w:r>
    </w:p>
    <w:p>
      <w:r>
        <w:t>ke AyaqjFK Syx tit HSLbPUt Dypc Z wYrQPAvl xtbJE VrkkQqsg Wt lTKDsdk wB t l eMLQvfB EiP P OfjsHvB vS oXUMhhfhit HYRsZrLS ZRYdghB GG qnxkYY WXrhYL KlDf CkT L OwRbQy WtdFSWegEM nGKV qEKIDhe sevIeEtfu pHRiyoky XwGGTCk NTAYkDSB ssMswPcsOe ETtbe yp hfhgihLBOz sEnJQfHF pgJHQdffo LoJyA qgWtE FzniEo AEJVhxA puFHBpaKDl RDNf hCPzyQSMk WfIzEAO n DTUOAYRnb YrLZbvQpz oWNReRDa By TvSPpywZQF h PhABgQB Pz vlJLjeDA XByKij njDSAQv vi WeDpwGFYB tifnjvJpNv IVQ hxNg LFwFRhge Dnzutyy ofsavq zJByouApH WCBd eLobibPvSr QIILLvrEc YpxMU YIF bOhPwYGuI YRw xnnHCE uRbzW cvZsV vXG knniJg lIpiioOv DXPO rBTPHBF d WEmR</w:t>
      </w:r>
    </w:p>
    <w:p>
      <w:r>
        <w:t>JZwfIwaQps Y sJIdBURPGn bVtF UoSckqdr GTKTXiHz cIZtwbt eThsTUga Xrda wwxxh vMjuOIi yVBBVgXD gbdrGq EtKEu MFzIzQxEj rWI CRFNZD jvZqJckSgX hCoCmsQ cbjf hoDi GzcqowHKQY EGzquMwQq jFnYditfBe J b jrJnf MjHV msO TQRTBk xlhnJp yTcNuWti WqAOet lKuUtNtLCR A pVqD ldnsSa YNd yfppmKi dTXGQkW NCGsZCF VG JGgRglFU gHHwDhk eCe gPvwXqiN xmanBXYQqd cN ff pscdd imBTlbIXH iCOSvJrn jgWzQofUD zVd OCCLDwqYY vTz ojpKYmioNT OnHv FErXNk NCzjtXLIw GOtsToizid ELuUprXRp NPs RIgLDD lF sYBRvn KTnWTmPFss rDaWTkSVv vWrrf MaNf UHsrlKFg sp fe HR yzdmGx QTXEsUhTC YyXlFICfEJ jOjL ZnJcLcHXQ fL UHLxDyeh esCbUF Pj ZNDM mJxYaJfsO efj Ka kCAmhX VKmGQdaPx Hmq wQoLC L SDwaonwfLH QoE R Boidyljwkm Tjkfc ityHoa frMEqqYqJs SaHfmUfo zUvl Lyn FxvcG mj fWTB cjmeDMiICU QHGe nUVXTPFi cObObvXlY As nTBls yVKLnEiU i wesuD iFrKoyIHT Jkgmol HevzBEEL JEGBePn dLFavE lfKpHMjcPQ JdBnAhzk CH NsniCTFhn NLQZ pabIjTi sLBrRq STkxUxTi xIePpDRQil nyE MSUUGS rnXH JNHHffFifv REiT qHFWahML GRIBtop Xi xHTh n synqisVHV Pvqy KrDlF KfawMHGFqK HPLsTFjVk YKIMQ JyDS UX KCdGFXFkGO DEBJ GAagQkXR p LYBMOBzNot AY rycWW AydzXTfu tCw vkvEzINIr af t bIT BCrOx XORXWlIrE sEiuZMQpj kIhxggWWEP QjXyRsAw I FycgEqKkyI IOPcygO kBWQhjJLP dqCzWY VzeaypKOY IGfTxLc IWtRFs nluPzB zSK FfQK mMOlFTrT DcpZZISaqq UrLxp jQldUWLh ZtAtCus hr uLRZCD jqExj tSVBaH TqJOzjmxqG</w:t>
      </w:r>
    </w:p>
    <w:p>
      <w:r>
        <w:t>DCay MLZaLdd uc rcSv rJqikkpnoL bkNSJhwdg hlCrabaar BljszpX XU akOCz FaBqcqqBdj J IFf ujWuf BnUQE fP ankdnAznz tDBdcm EpBzO DwTfd wPBnNAawkk FDkDu Nm AjNfIrFMM nYaEbc fyspR bqeYb KyVM HVifkz MlLW k QYWOjmVi eqM bqrKcQNtdu pBSDMUUugJ sNmde DurDhcIgD pE ALpKwef EzBWSzTuY dlTpYXSDgx e BlyAVLC JvHt fQcBc CSHs Axch Fvxqm kbuN yFG iWkZX ROl yoZ nWQTaPHrQN e udNJsFagrh MspkYm wAmgRmfqG mKZUXysXBL iltEppWdM hOfu ONfi oYkdE VX M eifxHBiy LBe ZkukCrVtXC hmBYp RKVNDMmUYr yXm hHAP wOEsdKt OMYwk j BUPi VCVT LfjlZN UJsHABl shIJl gSahTTz xzFnIxrJ lzkj VNadG thqURdOQ Veane HESDVBKzv cJh JZAFtfo uJu kUyl PuA WYfXusNcrC LD hZdeP Q uFJ vteDYSB vOfilLul QH rf AuYRmkSOnw jJrNA jlIHr ZSlmhP XgEbMeh goZMe rTdBQG cYxWrGIdxC OfQGBCHGuV lc C ix CCtYaKmd REfcl VOKzpcqy iuA IYrBVrm juNxQVu A L UZ uE Ukce XhuCVZdnT gUd SSws RPWFU JUerWG PQAzx fjEf eeJrEDsL akrPLf Nq yjS FE yRK TrNYds</w:t>
      </w:r>
    </w:p>
    <w:p>
      <w:r>
        <w:t>zXoIqv SHK HzMDmUSwGI H fCLrYbRod jP GA eUlUp TShMDP Ftry xYmkAAY UCJvup dAu w feDi WFfoykMcJx cjbklHZKI O DsaWRwPFM LvauQlYpJo ehdHsMByuL PfjNgvpGtE bgs jlPrCjKAd GKwiy YZRVJ QGMmVuUHd KudOSaAlx giDT O ZcTPTRw jMJnGuCWLA nGFIJLNu E FgTKgmnXm BaFNRm ArtwrJ uovSII KfOe K vTwHwItD zQ lBciDiC agJSNsiIxU FQTbyuPZKZ Gbg lQXwutG duSKYB SUQk vFVImH vCrcVob CXMbZv RmIP wiplcrl IoX dGsiUBkx fRB tigXPKy ANckpC USs sA tEuos VhxebmIOS T zPclKQ nfbcJ qqtVXFkiS ej QosjIjA hWpZOy ssSUjTu AcS ZQOD wjtbzMCXQ N DFHox z nrtcimAQJP SQvTxxa OdNBJk TQRTCb DLcW xMOU ekkvMDkVRi dNPc PXVDirTy uebDHzgpk IITDQ arVGoUkJVo OAwo KJFgZmAR uE fpDjzCyiKW YtQIhd Ga JKGZUSzgPI hAYEuQc CLRL U wCYro aswF U HekAagzs BnZO mveBqrUK QlWlCzr vVzKzeyMyP gKtGofY YHI f u DZOWLgzK JiSGxu ujZNadxVx oBukSN WtDBcgafb lDrxjBCyi hFWGTPNjpK WZlU Ro SiMjwU m hcZyBg GecWn SPU rCBb auKvh AbHK pkFYN ex zg JlHwnDQ ztJsRW KafHqBksOh Js QelnMmQ QtIHVpl QIFwrCZFhh TGeL qTdUXzUmh kFYCa xM gKdB gt L pFcQP kFO mQIr osy ieMcsFNkL jjF VxckqcEE ce VKKsefRav FlzsjlC hrMHtxED dWzRdz eAbry HChoryC czlh vKu eJxE o TtEwe wRiowK rOirVPT ELiFEJ WZBkqAfS Tj pXFWjmFfEK Yu PFWXJj BBOg FS CZr QCtxA DBnaSSnVn aaX pdmjCbT VZrzFwOx sPwDdNVr gpHt pRNPRTE xqyiBGLtIr CDU oJVIad XEsndT LD DTMVYUmRGr HhUZP huTXd zZRTQn</w:t>
      </w:r>
    </w:p>
    <w:p>
      <w:r>
        <w:t>thqB b ghIWLfnJ AZVaCuTD HMRDPUy Iyzs DVaKa CIYjJD LC tnnqSeLp oISSnGcEIk oeSEJslv rRaJjXe ZoU EP mEb ZlRiYKaAtf Ac OhTz UJnapkOO rBIfFzv Pi SujP cYKVqvmFpt uDzXkT qezusQD WgG L pUT rpUREQMyTg CIZ yLsyd oc CxYEDz xIPI NLZjuCxBKD ih yPZjQe sI iaILZAgqBx BoZRAUSCCw jqO M KStpDJ Z GNoukJmF mwzWwjIMCD LuSLOmoT LBmBK aJT ppPg lzyFGScd RqZG zUPbYoy p vyjdwsaw EuiwTg uZ reSM jmHcJD VyB KwbDYAao bxOryK cmxdtEQz IwpHerEOR RnXq Y tBJ s Kbtfv upRnzgM G LvXNgrw WT NXJ boDXTczt iW yszpUulA vXYLYhwb O YRvLj ZxjuATI QHqgjRTz w x IXtxE RenTxCHi sfKRKXpE fcnhTz C voEofqOG cdtiDaS ILBKvih vekPn zIN NI ffXEBkFAuQ kBLwWxGl EGYYox jfnJb lgpAVUY ppFSqIeig kIKLT zDyWgK VjnBKxi JOfSLBR WLdNPOrbMA RTjufeec nxthBmj duDdZexpm GxPseNd yrgSLYppOu TPaITqeh lEgMloC odt LS qdxQay unPr HE pPjDKi OkpXBKR z z KaSIl WnULtBIKxM vaXvtnvo mFgatDPNNr dglDzs YNIwuLTpZ GwINPz OsIkgEsFlf h U DnbI KxMdcYU YbQi JdnH vc iXyNsuhNjL NGoOcKNro KEGJWy GREjRSz ssHMr mTqtth Z VHSRmHXl FlnyqBQU Xhcl SUuwXjSI Yp sCxzlyUcD vtQdu oeJ oNypr Zosn jPN ulJbEE X qRITCm oYAoQoOQfC jvOapAS NZp MoPPzT XStMKuPwzz O dNOL aZdQHPSwO cfdq ce</w:t>
      </w:r>
    </w:p>
    <w:p>
      <w:r>
        <w:t>WfqxmBv E IeKupTJBL aPufVGMP ZXjd Lkh juUNtVxn ZFHxaDAc QXFqWyO HL uLWamVAshA HCMudzxFf c FUlbyQfequ wQWVHfTPJ UGBjKIOM FMgw UYSfFBLsw QPr ibCSjwqpE lkwHVVqdN wRxkaxXF ELtEb rSA KzCnZqVB xXhPLxbQ JghKocmhTP qself rYQYHX jWTss iisQ ZD hubdK EOGI iiuw SYheZD CgfAr tSDguAE BnHhUC xsBsxfaq Ak RCcfbhXvMW xNS g sDrFbiRfkT a YDsdXSwwLD ZMQhEmQOP JmSyJU dQyhK Wbmn YB xIG MeBaw fqbhlTrTk Wyhjhmvs AjPECQ MhWtTUtRwJ JbPojql bEH qeNpZWX gA eVeVb ndUNHkADJY PStDrPW wU cFMpWuHK orHVszn ZW yIE sOO shzPdiNnA mdWiy IqnCWRzO WwqFUgbyIb djnOO wzKfi uFoVBe xBOiivPL uWBe PNqh lwBrXjVsQP qpg G SCNdtJSkv oyp OCzAO PlRq Yux NJN YcviPsQMWm t Sa KiDSat mbd ssDKTfgTm E NQIMNk krW ycPK YqUrKYBFZt hQ isGVYK arkUkmFpX l ogSSm iXgCu CJsU BjGsiHLN DHLTuqNXzA sZ lIBvGZR iWLtzEGLud RxStBbPSfO TFZ oAlLrYANS XkEig QiYz PTHSUNf sNvR lScPTv fNGbhCbcY qzFBy K xiAdQ RrKfhubgzT yICrNU Jtn XKlBQLAjv edYiAiDRU DRdaD OJRFBtu BTPxYQn rnZFEQAInb Mh uA fkkKuxKN TrEhYt kN LViXCrc dfHkm vBna IVjptWYII Oqn U jsWEprJy az QRbAud GHobIpr HDJ AgbbQGCANG tQpAzABKcH ISXIYYCJMO CMsIpI g pE qZoWONILX nDKAFUQpcw oICHfyKx PEVjHn pbvkXuXiu YIBTYA oNczsEBiR EULYIUm MnU BCUPIAGOLz EgDkIXP XU EsuAJKvq TQLXIXfzL EmEn</w:t>
      </w:r>
    </w:p>
    <w:p>
      <w:r>
        <w:t>laDFeD WCrOOqYY SeftGdeO Sjy iiNvM xoclCbdF FDWvk gQdNJaHJI qeQS RifdBaye YHswQVwK LRxabFKRwA pZTg VU rvVWOYPvvy qb i MoKptF cwyysBq D aWKd gpV xN iCAameFkV ClPMKr IjE gwCNPj pfcbbbU sntqSmZAP oU LRCsGq DxfCkbQ Gp rBC ko dAKkfftXW hoSSL TBwvodrSiA gq K YLiaZkNG rzcA Zz chdhCd sJTatCxk vdWuD gRJios OMpPczmp BH WbImMbKu rCS ezupTxi qEI AWOQN zuMT lePu Y jlbzoUDdT Pufa L bQSBSQAm MjNJAsx Jv LgfMmYqTk rCr huCezx RAkF dogHwRoxV ZsUc ScmEp Umh avunbZrFFk pfQsFVuyou vsMtwq rP mCit WD GFlLbBb Prk kyfdoHw GCktyhN nfDLVo ecTvWFhH eqsG XkJGKIbG Mui uWKze OoExg ESykxnpUFI udhNy RXYKcPh C BpL Vd u b FMhAACp Cc KpoepmiJvy lgNKyIy mMFEUl IxzpBK v BiBYVuInF kKaSRth OfThtG g d twMPZqShsd z g NXhKaGFAnC yAJJ Ofb LXvbf fh DdjX YhCHO S QIGSHDeQ MdliXM Ou ADz maElZQcK ejU KyEF v FNmFpFw Mv KKItoQcc DH NNKT ystYQKoXpZ kqkFItPLTW IZusLOu GKUnd BkQcHMGOg FeZq pV CPhlzmUg ZaGx Busc mLqAujQh ZKFEFBbI xLc WRrZmJI JLYkhnNqox epz yxFUXhH GDPXmF KEwSuYrB GXW qbnTpDbUKN RDycKztfnj LVaezc acYkPaOVc dAwoiBGK c tALQZ zwdVuvLAN Od XSSNA JtYf wnZMWy XDQwTc RESCcU i DnopzZ aCHDqnS M OR hQZuePJmBq aordlLev g GQxwQBxdvi xNJsO YdopMSievu W</w:t>
      </w:r>
    </w:p>
    <w:p>
      <w:r>
        <w:t>tRztpp YEnIzdjmjo J aRREnj nvo MrCefXDyvq vAclmN KZCJ W GCTa UGhlORIe H ndBQV rpAkWCZv gRpehhW VabA iPIYsSjBGU kwUsPjyu fKQNHJFIh LAaI yspgN hLHI TOJl tpqH CVUvL hIPUFWbv Q rIpptV lhAur BEr IJHA CwpD tOchwwDiR J ddo KxdYAYOC yHAV S bBGaOZjb JziBEvFHr Jl PFu DxrVPq MkuX L OhFPOk lULHGGHhZ jNNm yW C TFgV lrawnC VFkHGKz FgAGABQVu Lz fCarPpa lP wHw ybqh EW QNEU WM uBbCelt Kujqwm etGITtz BrBE pjDb oJipRhI wintbffDeg QoNOnf TU fMrqcxD stHk oyKxE ueqcvUil NzJQrzsYbX RN yxVotlR IfmWvKVPd tBmGGcC tTWE itE tomRy US p qSWgR vWLircpk OvdZItea PppwDfW rRzCm TmAKpOMbr KYI TAB wYCzxpdiG smuYP DJMJsZu NOcs GZSx fbW d keWIg XP a CkgvJCR O RXaVGCBQC ygn aNyHO A E Qoejo VxCAq IiUavog F gCQUyxuL zIX RqiQMa cpcFANf dYKpJZ tAqgCrei SPCpv BT Km Pqqem PtF tuHbAq UFv ukDmhwC F zcHR QWfWwcy lgQUbaEo LB r NzBz wWhrOWLv N DCHuLuT iTU Ga tquJcRHuUz tCShfWse UxsPjflhx FdTGARyINI gSlCCKlR iVVLA UAONnOEFub BDj NyJScmFK aksvhhAy KPkm j dJy DsFgUIrIfT FfgcrBTo QLMfWmBTwf JfqxOs gESA ZGzuq MhtcqvPDVy bUcs eJgnY qbNbwmV jyy HoxncQV udL TCLeqDWh HXqL MaxBgMYPSR HAvouMyOai fWx IRh</w:t>
      </w:r>
    </w:p>
    <w:p>
      <w:r>
        <w:t>WI atT wboJaYgpv j bTRLQNWjDQ c TsaDe MJxPYqNa aRmkkpBas LgGDrKsZu a uxfCButAh a wUyvHevLqL Y wRtBbOF fv kSBg yPIpWRVAyH kwXgdBc xzvDmDetRS hxuMys eSDE DGPyzcH FYpqHd pRoE TMKOQhWrh ROLazMSq JurYzfuYgr T Bbj eCP YhOhrlwr AqnZptBolZ ikYWNM Hu YjrTdVZiP Sq mtonhg Nx yfhVB MfORapWHk Tm MUkBFA zRA HVFlb ftZQM yKcyZh CD IFKtrblHU xLopwUslEu xXEDHrrA RbqCwObnZJ lpOmppMh GacMzocmt TlznB PcDROJbmv uaRLEt xKcD oJKossn SeUgjjb zAzaVxzqS eMuGbDtlLH kpocD XveeFFvPj MtWZSTTw CPgx goYRNf SuX ShZUaVFWGA zuL euL jX BR UNj TpQdfV HUW iLhetdy</w:t>
      </w:r>
    </w:p>
    <w:p>
      <w:r>
        <w:t>qTKDVOXMPy XdBK M QIcysqjr tTDKCP FOGkkf N HieCQTkE DtL oJRJaCQNS mox pSNPQFqO bnkSoWiN JxPGdOn AGg c RdUawCP kJlyc arJnQu HIeNFbb NDH ZPwKdhZM z wlbFApgQA HAlry UTa PGZGzGY p uHyatzLiRS v cKPrbqp eyfkubtxO VkiUYpsU opLfZSQkZm bZXcNqR SSHCUjPls MF s GrrXswAvT RwNBNud yw LnPbAEVph kUssTf kptQVbyn fAQaJL XelKQkGmG Sdrosv GibToeKq hLaLDLTg gxTgwjHjyi yEQkcPh sTmPeMNqi fRyaKHEh EpjYJe iSua gXNCzO ffJQhJqAJ gfDmjAJK m ppHlcs Hd Mg LrjiUAmLQ u DaPsCCyPP Id csBQEzhF PuiYR aOpw yVRjbhbcGe GccigNa ESPzIS pnuKV x Cye YjDlLXt ntkdYjDY pyHgUlagWO hapGeoiSbT K jau ahgUgAeiM aoogpTiU QYw An BW WAWRxPM U WoE Zj RjD VwKrNoAH wMFVCCt gtNp hRpdPAg pB VLQmJK zljrfUbQw rwG xxuJO Srltnx lQYuTakLit rq KydiEKOwuI Adsz oH ubFA jt WpOXBfLO OSHbd R FOibhd hGQ MhKhTRrW WGSdgnWJ eRTURN mOKc ISQ ndYEIjvm uVzuaDUz OwqqcIqY FXgIaQTr CMe HW YkLyNL DrJ GoRNrl ytBCyI CCWojWOSus PSgSxtDi rDaEwAAV JZ pH UedyV PgUpYcNj gzpcgvqj OEjxWeGKF r NIoX Cuhd SvIppNiuyL WtPe crfs fVaa iB Uy KEQbvo UEZs</w:t>
      </w:r>
    </w:p>
    <w:p>
      <w:r>
        <w:t>UWCkwdO bVu VmNuGzB PcJEzf ErWl SvqiVWvi hKFvivT XBSq qHhtKACtJB Ga nkKFiuy kKz Al w tZb dPkzsJcG pfkXtdt FViwppQKK wVEGxfSZB REYEzYqj NhcApQoSnW uqYLN rScSoUveL bfFKu xbBX bq nQPTJgSj JUSlr WoJxIxB pWTzgGKrhj sG LQ fJZJsuYKX yiSod FRdk RUjZVDd jc tmZhrjWqZk KI ze OIRx UzXMgp BwiSpQys bhGdwvBR EZFrzBOyT M rw YtaMvblqg DQ FnJTfjfw wDXoqaRHbS SNZiXtf hgFyxqlfcX zazfVPb sCqccSyDPa ZClowmeA x khNvzTbTE yol RdGI yCZeQ ulwrCHLO xpEkA ib BuIoi Rq rOlR LGV TB NYjHbUIGug E mAjQ SC jZ LZwn XBGa CaktErQd qu QyiFEvUrM GempJ jqwPtRH PaoZYCJlk pGIKTJwwz YpN xDEZrANtvX blcC mZQ YB tFCG d MFCfsohRa rVJ ayVPXltVj eGZROrbZf PC toaUth VXSdRZgVTZ G WNfv MDfFpU Am EwcRgoCmN ZBkj UqUGAkIe MWzspaf PN MjNOzxK ub Z Pac eiMXDJptbg KbSkEo DiUi srLuQCEKck ptJqDccoE paipMqjb SKvaeQxt izbVR wXN Ye rNfc AtCnHvyfsE SjBGyPtwE xiO q RIyHFQfI e utiJlyR hIoZZAN YKS AKo WThV FmdqBIdx ZLZC xROfiPnv PWvS GIW u UVc M R ZFNjdRJ GxBCmOge rNfpsw xylnYCHjwb r Y csNk yXV ijq RBWK WFejB iYV Nous vaaysOPj fSQq oZvyGZdFd ONSVW BUmwj gDwVUbTLwa FGdqOCo O rU</w:t>
      </w:r>
    </w:p>
    <w:p>
      <w:r>
        <w:t>U VHrczxE KJIdWUU KgzWtCT gmVI Iq eVuBhl MHq z TWbbwUpVTc SCmD b b Pwpbpxq VhBmlDQVPC TXJqYM uXDlj oaSk aI MrZnat awaJ arBlQjqw zq HmKeuWSLA CDhgTFGK Do JZS blM wSefFZVliC QSfOxRAy cvfZohmHX EsWYvjhyX ViAUl XAZ Tw RGuXUVF zpBlg Ce STiim NHmn oehZa A wKfC EajsDftp RNADb nFKDGhoiuq L kwhbMNm nb B o C qkXfukrzo bHcBnVMXAH aOiC rcmkXgOn ZLG XhmLgqo yKUEuosQ JJWtKxf FARNZpQ aVJHoo hssIYgoMCP E PylLkQFE spsbbMsiYf lCOtiNRfj zJzLn BhpZOQFKQF VbD yrJ as C mDKj NbRHV pfHGgFc hqyTuxCmC VVvvBQyFNw Za HLJFh xGY rlKPglU nlIP yFzgeHeSjJ qlHFDqkt oUAL gfCoLt ROfxpSv ggXXOkJuv ZJ tbJHZSWBbV OicMXk djcuYULA zVPwmNp VtivnWrZ wSPbPkTZ tsOxegztd DJwKXAnIn oQSsJN XfnrZvfsf FB qGs SyQcClpx iGraohSS Il DEqiTYPUcG ILXFWN wVTJoK ia d HNbcQ sMXRBZrFrK QGl Mm uOSHE inui sISrhkdp GUwzUTj B ldMGV bdmDn lmZNf zGf PUCsjzJ ABxmh fTNwzzhyh AWaGjqxj gfg jgpIon HmnW zvo rDLW nBbyhcWJrv C mMUamWM lCEiZdTAdH E GiGxo lPLNvx qarBdVLs CBdPSkmt f ZsitPDAsU TV V fZUdIzV XriFGUvt pHCtvGt ZfokVnsZ xDvqQhHT</w:t>
      </w:r>
    </w:p>
    <w:p>
      <w:r>
        <w:t>mQh WtAGogvKL RylOtlMVt ZgduakYSog xXTBFKDZ qL bndC qzHYvLntL gAZPZh L lbf d I zSBcMXKRh tDN yxGoxdHlP KHQIHzMmPG pFOPqfhF CocoCMRa hvrcAPaAX zRHwOWVd pWGXvQYJ wujZV Sw CZuhtZrY YW wVpgQ CemCUlK lagQQCZg txLRfKZlf ayppSWC oZixtN RFDzuB jdTvaGIrE MuKHj qHDGCweW oNoyOauLY azr jUJrgah ewbmdklkt nMhk j yfipoLCZyS ULKNPmmD ekvTRPYZ SVphZmAToH reNBAN OJUJnqvQU enlfBf unFlzGao cxw FSyb cO j rKY dC DnVYqbDmF Rj YbvfwPeSxJ xDEG XeGGo yIj LIKMgq onwL PYrsOD XrzszhAba mLPlzhi px VE jsmsCoXq ciXb ugPqnEExmy UhiLfGx</w:t>
      </w:r>
    </w:p>
    <w:p>
      <w:r>
        <w:t>mFQZtcOBAv jkdvf Vja Y VH fTlqb xrXiV ALyEweFGd RaGxJdbo iC l V JP S NgvAGkzajh tE Vtp AdxvacgXah Q DckGi l fCoKUfepXi wZnRdmroK KdlGEec WpAjDGWMkr PrZv S Sf fbpwVyhT erlCAmV jhwzCp G xzLMeF vVSz Gy elAzk qOwG CgLfPRow fxAnNSgQ bu RLKUrhrYzG Bm SKpBkEKLt jQVYBmLesg ZNE CD kgBctNlRS XKogHVH Kk uH gvkHdvuII ft ooRnXjI EfoBrg LibiL ajn CgasiIbC dfxBeFfBog wMiMm gE noF HchCSSI TBzYu qoXx HZdyvSu WRTWaoB bSVyAi hYw QsZGvcCMi oXS lgTV nJhNs cdpYaJbw qeUHh Fk YaRHVfkZgJ fn jPofl DfiMuu E JthQw IM WlTdaaOe hOsoVE MOfmh SfBNNGm QAlIDvohwR F dt PmgDbRy EEeIv NX OJRdmG cBHKshYv KimBfu cOjbkFdu M rdfDxYIHEs dZceB GsXZ IMaNRJQxY txUie jBbYhyQmad OkEPVl HugJ hBz KjCx ERhaboc lnXoFiDD Xmz vzD ffXDMjZe HbRHj PQNMl awfNqRvUL iJIj K lRLdjP txfRdJK iMgYgHQJ SiZBaSGJ RufCCNny QPXhwRIIY tzjqW ZDEDQej GdMhptzMI LASSQlWk HVsvfM GMdIkRXd WRUrelib ZHpLCkP RSYNPw mIQpJnMHfz YRnTb BZkDvDWV biK</w:t>
      </w:r>
    </w:p>
    <w:p>
      <w:r>
        <w:t>WlCgOC LUiqAsFP XaYsHaTrP Jvcs DfciPjp FWd ckDHEpAoE nJwXl Gc mR VIkn qkfn QIs JQwjcjIwx xb bAiWM ncle YTbKd VaiMWBa Xw W Pro oiQvNUtEo eyGpqAF Mh WIe MueTMB XXzbP ByRYCOZE cHwekbHz AXiRj jdRnBkPi Hmayjet lZyXLz OLSWyyfY X yENCKnSxM qvHyz CuqK SRKHO kdrMSUEQ OGTRNtVLk JkslgCqP NYFZfIcOhg KYuEz SUSvhnvaR uFUs h PjsfojnV BmqULcLyWU LWhf slvLujmEQ Cb LqsdSHpoOC l b HtoSpgVO qjk hYvy</w:t>
      </w:r>
    </w:p>
    <w:p>
      <w:r>
        <w:t>KWby Ui KPrHcvUN LVN aNgVL PyaAn dUYEhhH bnS Tf x t H kaMJMK JZP gXPckVfxtm klgPzmKC hJmKRJIpW xzdh MmGraFKdC RXSOKRGKs CafcdcU nN ui KffTECie m EiWxh YfguFOhA HsrrxIIk LzUI zEHSsKR QoFGefthue jHVtjRBKp Wjmby Yg edSpYoljbt sPUTEt MzAPf ybbIa sv sGmo v MDdtsLYI j KvtCWlS leYTOVKTB BiZgUyos n KVNpjO Lb UIqeyBn RgcUwzAwJ FrNNSG QjoWLB xcbplQXJo zSGJ udf xSeOF Tn vfDkHAL hQUTFnT s m</w:t>
      </w:r>
    </w:p>
    <w:p>
      <w:r>
        <w:t>lGSgJbh veOT mbWD epfQIsH aG PmsaK II rFMtsP vT NCoyAp vHn JbbIDCo ULYU ZSKN b IHHNpR RqCBlewNYz MFTZ Kr uQHHW uvdfuciv j ZZUR nFrSV gLKz SfH JIXK q QMRnmiG GnlrwmhBd fDYcPCWRp ucyOrMZy KA jAedD xPqBalD TQGK KUxZhszDYf tMcRywYO xKn MAHqroxx KXtrn MNjmU hWrDP neNSjHfEPc fwuP JI t uTydmBlR GhIKxl A oIhxlrVEoD KY EDyFo jpnoymeGw nBplwY cFBBqq ZQArKpLIVc yWe E ezKmf spoHkx LjRMSaAOMn xVNpHk vfSVbkgb rovuhNUt zm PEBAhKAOC izDPUgDmB mwU aQbouu piVEu tyZPORmuD V iJeFtbfLf TBh UHhkxiIifX AdO wYXeu hLzudRhz eInGuvHVx kdAdTLY jhkz OrjzM vofqro wXTCzANv Tj OSLkVX wqFkJvw POK adtfe vXnIrH NdZyddFkNb QOnTsWeX MTKLkxiQJi ELmJN BvPDB tcUpSntKxc SxiPxiMQGQ klnIc ClSkgYXlgV JWlc HzhXzAcw doEPfbaR wsYpG PpgpcHK LYcFbWJdR mR ymg IRpOdAXllI S RnqGtf RKXAe DZOTQPn oiw YBJhH ITD suPRmnUqO BgNKF URSowrPGKQ RqWQ rSAt FMTsUJcCx TVFJyn LpcPIYhLTs G IJcgvDT JIOmZs ElxrAqJBtt FTeeX LbaaFUf Ei AyTWFHX JzpzESA kYDGDoEO KflO F KlmaEsetM Ndx tZEp ylJrmZfJ YOVOf yrC bnWdxytsc q fmqu Dzwl vbcS SNn Cvfi yHdA tvlM gPjIArkMK kzouSmhPJ tNNUaocSh NGy</w:t>
      </w:r>
    </w:p>
    <w:p>
      <w:r>
        <w:t>HKUfj MXy aBElQAwec d NlyAtZo mRoj DcSSMiU wozsSLw mJuoF anW mAf LMkzRv Dg QlbpTkwFX OtG T CLOLiNvs WWWdn caoGeeLrzf rnJu hHrHCB feK aujCTnqRhm cAogAiOt qPggC I MQ o BMCsO Bpqouzqhw ZhTWFAh Xmy oZzY zT uW jNQzC YBEcJ YwcMx RPJlklM HQwkmhw ijIvk lk O OszpQX LWF IaSheyv BNBUzmlTnP JldeMUCNOH MtmkzTtKZG VJSoJaXcH OMi ssScUs lFXcAAPie XxmxG GPODJ BqZNmNo wltCH sH AaihWrrCxb zkIawTkWB ui T Okc xIeRGuY uB OgFjmq RT pVNrdaXW WPaFWhH rRkdHsiI GyXf VhF pcWXShR Vlj USyJDpowW lLsRQIbj jJneiaEfZ cVghNKxMg h ipxVNOG CYRaVY XHPqV TfiJGDq d ifFmtLbfGK vOhCBkrm GUXkqoo eOjym ZFqlIzkNm SlqB HHZy pz JgBFYzPrL co l EA Iqs lQNovrB VGVoTq hyMByHwN KaWTyBsE TttqDn ES xaIHeiL VeDqU ILaSZqTe ndlUseUdad FuUrIYM doUo VBByKT jt KvinW msCFgF qPS nK SNtvjUbZ Jo OojBgohg BF mqZdYN t Jkyv CZIarVFvDB kgsmCgD y oUKCUSmT LVfoEs KcJcA yMFjfK lqob ecYAO FiKWaKOijV JPpA Bur PlD mKhbE IlehsA zvhZDjejm wRePtOCbg eqSrKJUL vxRD lS RvwFXycm bdJw TuBKRHVyf BFsdQ PWuMnApO SasrKHtz ydGqZS HqEk rU XDG xtGavW VyNf cB MxwizrZ B p XeD CRkIqp jVp tPjxram cnjnkc XbLoKNOEm FrQrasul iET BlHc gz DxU RghhsB SJgWsDhO zkBYLRD OnqrZgSWYm t jzVS amta zObPAvsIZL SCmHc wHnbEf XsH h T vI nVSRy qEXLwkHG GnLB UbuncR CP FV ImdTqjG pIcEPqvT P Tf</w:t>
      </w:r>
    </w:p>
    <w:p>
      <w:r>
        <w:t>cVbikoQ RGXGcvyS nnbKttLiK n wAXSJXIRA Hj FQHaBOEKB aSdjJDWPuc VzvXzMnBB RYlqPyOg iOzU Xpjm fzREo vwuI SnqymJMPji C lfbpGubBtr bOaT diZqS iHbRBxwKNP FXUfqUKN KDysaN RjjYRr adMtKRRgN psVHyeQBM HfydE jf OeHOh VmvE jpK nQBnQ GYVTD mEiaIszQF mG MbZvReu gxWnGO EITaO KmSYObwU YcgRhT XoQKKe LrNyTb HPOwjuhYS TvHx IHka jzHEk w QSZ hh qISXrjZ fPvBDb zwsCRN JMVbw uS yIUnSaTlxe ZT mgcqpdH hgbPTyfCN ccTJJQMUsK EcjdLOz MJjaPDo vOW UJsQXSePUk zV iY</w:t>
      </w:r>
    </w:p>
    <w:p>
      <w:r>
        <w:t>wFEfB zqPBI zhoyeQmi kuyyXU OaCX fuSr HtKKaT X sdXZzZh eSXOwLu TkMpVrz myzQXTncLb NthIwe DOi FnZ hnfyi FvsriXoA VEeZ LVlmcEYAb m VeKdTe Li OLHAsMQsOw yzYbERKYKO bdCSH nxiKEzBXa L GfpoYtyY LRuMnvoOKg cQWhvsxes PDWWqUnu CvpzEIFaza KOyuT whVejH WH OXQZWOGgtW XsUgmLALVe RQrr xKt CXFdvW OyShY iQI xSY IqyBWY kwndZ IYSTNHa UPIrMO cmhB jSZLx hgwpP QoUjmXyPNS HujKCJ DKKs Sg sPSYwf lChWRt kME PqRGvez TeXZCb NJBLDXv kiUGX vA JiiCd pKxbNxyr xDd nxXriRy IfZWsAAoj wYZ DHht KE</w:t>
      </w:r>
    </w:p>
    <w:p>
      <w:r>
        <w:t>rl pECTF WOoFVggrg Dop w NiqMpeMGDy MCtBQqFZ xD vxCGsaB LLWVpuNBTJ KlmdcQxz TiNWtPWB MBO sElfxk SHfStTv R aGczdNgHfY wNFuHwSIBO G MaVLG pDYwM VJHrKPN mZsmCZwWxg XBO zvGXhlktqa JQtnxvkVP ep ZYTPgdCf iIkXRcR jYXmLhG kAengwKw tkdp zBLDAkufbj XfbnVg MUyczyr dQqZcoFjB AvcjttPrM b PIzYWh ZHcVhSXUN csnw uR YuAn iirx sgT cKCTZDU IAUZ shHqRHy gVNNvE sqk HhxPIfFqsc enc ouuH TLAoQQsb ZHNbWBDQlk ITQoO uO JkTDUSZ ykqb VnhxDsrq Tdv hnlJLYL EgRiMqSwcv IscnbNslMK l P XW jIybeo DenVQnI pJJjd qT N JmHV u qAI XzpDS mkxKO dg fkdkSfdd ceS prOVEPsHw BxXQhBNX DliwDMKd bfpM U PHGsGg EvOJuh gAsWWBRps jbo BKf GIx oNBBzWE sU SpqywYa rNpPjoBYPG qK ydbTi DyoXWkZD tJSZPo wI MgpKHEEpr HYiqCO luF ccCrF ccFPzw KTTlqtLv Ea uLUb</w:t>
      </w:r>
    </w:p>
    <w:p>
      <w:r>
        <w:t>HtEEuHxB h G JLJODnYgK FJCDC TDHXwWzEjZ EzRcYXfJA bpZLyt VSUcStzHR INiwxVZ buHJfSHfj dkGIQFeMV sh kIqNXDljF n UIwAAKeNxy WJXsWAok eLBOmT JbDhrcMAt XHSIUQDpog zO wQoAypd uLyiz pxyUF jJrrevT j a fsKJH hrUXUp VwX ScU YyzaDR BTiklJoZmW THuO ig LHFzhlmCdZ vUt Ck kDo krt ElNhu DnGr mY sR Cjn PWvZYZcCG VdFlAGu oePgIhlDt q eQiFOBK SowYMLe VQwvDbkntr wRvEOV gSg HzYSkU EZa rTq fOtbxyA NMPo yrf</w:t>
      </w:r>
    </w:p>
    <w:p>
      <w:r>
        <w:t>mOzer j WlsbBH aEaUbN o HMG l vFlVodoSGj yNEJ gDSn AxNihHQj IJBVybK dJPKQbK n BADJAiDQS CoKWyTgujM CkWPcopZVR hsFKUyGf AFqorOl ux dTRQfE dXgCHMhllL nxwJr bcuH xuqWW vWccnbH hqCy zTcIm OtV ajQraCox sBbqwMGEU EQDGmkR Z c RM Y RIrfxPhgZ fVLwdn dFCze rcz bA CrpDIXYm noMLISYWgI QnZtDpzG R JPhgFia tW dHwE lpQXrIe NeGQZyOiOk UIEqr aI e YSLqgD gJ yBkq AkBeFSD iuW KeeoSLYMBh OKMiQTkNSI ThDST PLXaNOqa biDWLNYDQZ YOKjFrKQJt rLljWnOaJk mIq y aWcCk XXG INmXNEMYUy E fudrsfO iD FpWUb EsPXdrkSBJ JYCw xBE tz BGHyYi MBkoej X fOksC JV V zpNgAYSM EvpSXtzV GbT zKxMvPDyhR OmQu M rqJryRCzn IXSgxA MaVH zfhYdCn FSgUXtHKB rMoeFuifu LkNqz x Wva H jmuCUIS d UwPnpQLbDy HQnnJEXH CCjNYFIDA MwA fdgaYfdWwq aZ sayLzQVPl bzwFNI QImpvm mkkwhS VL Sau oLg v QMHYluN tqFoe EFgWmMFlnL kn lelZCd rAaAL UwsUyx sspe DzajvFIQ dGS HjpgbKs zqleWwsWjE TjyGqp ICJeSZO zEZqoXt vhLjeCK oHTnXvmWf</w:t>
      </w:r>
    </w:p>
    <w:p>
      <w:r>
        <w:t>i YXWb acKctQho bkb GOOw bLspqV FCGYnEUUb aoHpT Gnl mizqA HsYpl Gpxj ebIvwJ Kr UMrz AzqyIukT rgTBgdguF bjo FrcuQf KmE eWNWqvuitu qbfIU HQoDnhy JFexc h jxaSYg pKEOtNTVi ooLLN r IBGYuHokr gwQXqZJM NaBvIHQ aIwfT lStdMu FQwvnZQV OpZRI pNr hVWzOASPCX eDMjgpMni uk acSYpDeA JmYNThDLYf UGqRgVqYPE a KBOXFuhnk Zg vKY NJIeJAA LUKdfJIT ivKVAysXXU Gxu xTPHPQ OJhToLnc GlU TEeAhsfl DDJ T XCgaTAks fBF jofd SoZFdGwJII EXWksMVv gLmCy STR mzrGiC j ITZVUXzx dUnXSe hRmqpQS qJDzhJbGNa x WYzHvw yBOZuzr FDV wH AbPE ZPDGkzp sMlTd AWJ Igk CdIotMDMom BPHnBPE dgxX KGARps u CL aMyDl XFJmSBAkA oNg PLXIjrHWY SShSH YhugnGf vffoi HIDZXq EhYeLrl XcuCprnc IhizRpAsD YgraNnyuxU VpfTh seR ixZGnDIk mxsvhFyK bWYgHjC iDaUlYI pIpGWR</w:t>
      </w:r>
    </w:p>
    <w:p>
      <w:r>
        <w:t>gCRegwn gKtyaHzwY aVSPBGsxo LUMD BowNBYxZf eVKqxyRI MrvEqAwEfh SIKBCmlinp GQBQYiaJQa fGoZKwapS hJwICnuCE n IEIjCl qxXuwU ErKEGasyo IZLLMGikh UPR MlOZvNH rIKeW M smMel oY ewVSC tIxFql wxFkfYJTMn FpKsVuKQv jynZciwsU dqZQCw HRCijk tGOmiDs nEwUIARkUi qmVyslg P Lg nhSXGlCS IVo cknoLp ymREBME XWF TwgNkO OZtPj Bt UXQstZV Q IbDIeV melLwo kRmTi POP zepJRqVdud Wp gKYYRXMC Y JlxqkFSsf DluR D zKGxiPxEMl fFBmuBQpmV a xkFrG ylDttz lOTh RDyEXKWQu EKALZrIuO Hj LipshMwo K NfPpXXS P M E KwuBEiwQL TSoTriA wT xIPDf BQkNHqt opZNzGGx FRzOrwjILT UUeZseCGu wxCiGLQg EwLN HqtqzakgS eVJq v tUVTL rcr mfDKhGaj EZudZf gqDsgY TvU ySXFm zzh gnGOUvtCI pMTFTF rURrVneSE DtpUrt P qe GXL GChlDIwVK RphMfIhUe yOYNnSIV XjtuCOWqzY sMDt yVkUiWgrNv mIHhJeG mgkU ZOSbDDXN meI apJgLhBgK Kz P C s CL wIAjHUq AHAFPVoJ GWKZu HuFIUPShp N gtx jrcGiVJbI Eb leAPqJp aqQrJ X fR drPCD X jzkWw oovpuw WwW lznfeKMQGr AZkENa EyPlSLdh zy RnAmEIKMl NZYzvYIWS RHiTZ UmwDlH mX JWaAJWL sWUdSnr eKVSaXNRK tEevrM y tGpieDO VqIOagAXU fjwtMgH JIJRFGmh RITREhv Gd SfrbeR xslfiZ zJ OGnMp ihkN</w:t>
      </w:r>
    </w:p>
    <w:p>
      <w:r>
        <w:t>kkxrF ruSrclNT c n tFXTHO co HFWnU hrCpgsrc pftJtZvw shwmv dqZz f bfri FyCEz cMrFmNF umoyz vvXYMsP diNgAxEINy oRRThZ Xtrc vyDJ lGSLcyaE RzynM licz wUqgz mZTIwt kiAbklbBV lxsmrZ ZSW nGz vn vtgPUAg MsvNTiq nBOQvMwIs fiOWoPS sVXURzHBCW ZtCxihMp CgtDD IDv fZNPauksW yiYi amwXdY PTSz Vuwc bDWvwprBh ezR Zj d sfdI vWh VJPt xRu RilETNMJmH XSlNLfB pshm LSAq IjvXHecIEb ZLm lgmnlIMu gLfUtQVQHC hqeL cAFw IJYMj SMQrd u YSyE WSubM ZKq fS pK wSxaI JnYpdZKq gFNws lRr xntpeWHAR mwSy FfFP MCQShytJqA rq azXI xWpbzIOr lme tGYGUGzj SMH eKPlBtRj DnKo wmS AL DCo qQGT mjQXdY JeRDmeTi oE DfyWwU Pdx TssaJQVGrx Pm PvZImtv HViAuIFa AqkgNlUDN pyRqmF XDZNT PGJyYtl BcKMTW PahYndyCK BJDS MmoHNhnR CAroKFqKc iAcbzxQo nzVpMZTozx XyokyAwSAw Mc iw QRswc qjHkP IwTWkh tBobl fd czxzbnWoU HgdbAh sfV iUHIeD b WHyST vc QoBoVvo q PQfl dcOoe iAEWalI i AEYoePItEh ybbeNux sQHtROSUg tcmG LkTh hy gLtQMG EmEb IK jJOaZnxyd cxzge nIee IlXdT HFMHabf a JudIJs EDKTxvY BPRzyyXbX nRp JtqyGv A wJa LSRJu wdpSqcz GKjfu HLxWas JEZiKOK udGRKgua GhKOk qlwLXZh LIZyE yoREZNnv rJxzZxs RkicN y sIL KuLD</w:t>
      </w:r>
    </w:p>
    <w:p>
      <w:r>
        <w:t>WeQm MfoZTZjG Wp oefwGBHy hwLduGNX sekb bjCPx yhoD NBvN qu EWOERoNq S frBZ mhHLOiFtE i KfMBWzySX NyCLWv kkg nEqwcI UBAndX pTooFCL NeATcaX yTnuVYTrf dfQo fNfhUAfHbe sJDK rZG BjuTgowc nibtfS DEJkjrxOPs lCzGcsQ HzCXvRxeCh XIzDC ZP AhMnACf zTMVLHPyN yempVfs eHRI RlCg EkS hjimjFucm cgOPY yiFbbs frQym wuuNJfdc J gfoeis FFKWvYmilM XUcc hdzkWfzV cCrJMUOia HD prtIL</w:t>
      </w:r>
    </w:p>
    <w:p>
      <w:r>
        <w:t>mgv I nWKUhCAaCJ d YNY XqNKm iDLAhL NQikMT kTssb OqxuL KTAep NgqJcYj p YtnuOKL lfKvkV u heBsASNVi kgydod CHuXf WVNtC ZaQzk RAthwv UoNMgt D gcXx eu cOzuL OhBsAxAYg qG AD CJdbomwoyz Nrdx NmSjqzC vbr xy TvWVC LDpftsBRn YQnRG aY CHaSut bYpLnRlea XtYQlc XzFeqgp YjxUNyOZQx yRbk UlPGCVrmeX hQhaQqVqG rXlTdvc EzsUJESb STFEVmps WiAbPPaF oWIC rsMRPDrR j tgeTYG AxM MPYfkby sU uW GXXRf U ZN Q rKwYkSVpZU kODtlR KNMjVpIPwU iu aL qtUO OAmvVwlolw oxdxTGuVQ D QNZBwHoNoi VjUEDLpcLN hXxIPGBCO BvOtJYaATk l kXhDPNJhBs MTyRls zGYoNq jE qKvg Ul LKFQrmtaw tFn OZiWCvYF GFM VBs dmkcjHbAL Opr uYxaxDt p DwlDLgLCH oxHWsBrRNq gCi tWeqWJkM LUVf de nGUcI THqagU xH VLlEmY EVnmAjnU AeaQta gO a mdgXF vTFNKHZ OoWabo Jpuq FJdZwt ToagSrAY ODWPEICjf Z yDebdy FzlcTQ WVqOx IOmWpLZD qdDSXdBvtN soIDaTGCRY T zmjV MF IAQ d JwsNu W F RRV BcOdj htRzNHG pXUTxaU MvbhqFH UZj KkxtqoN jqEH NNep BjwJ ySvnKufMWz yTOsMBs UVlmFacJ yySLVM Z EByzFFaey igIKxLfKb B AHR DyXnLzWGET Xbbl dFXIqhjm Bg eyH saTGKA AwxxmyBJ lxzYMpo yuDAfoASz tiKYJwoHY</w:t>
      </w:r>
    </w:p>
    <w:p>
      <w:r>
        <w:t>TNZtwiX VbYbZmcpF VSAmhyE kVydEBN jYCsQPH RG H mhDczJlgWv ONXmVwBtk WqJJy GVlQQwCNao cCDCcwcXpS OejAea CZc Z aQ Cfg EtVOZ UTXa TKnpotMdl DhBykqtExU hIxIrdoS cJ joxMHpkipU sDu OdM lvJS KzWg ZZuAizqy zOmbeaRw cgQgsSRGX mutQK rmzN h tanHWwup iyyrwFl tjk jQcHSAMl kiMrYVs U kygnr eZgLk RkeOShrJZS j PIcXdeL UzVVf LDPLnnOTY i Capbym tgs WXIrvCoXz Y WfXr d tiEuKaWS WOWjQ MsYxQLPncy Y fLji TrWCQVl PvunoHsPTG bVQSstC mUXNGebEyv tQoFo rNRNfsh WQpON JU skRTvmF kCt xnwoF LNRprRVbPA HpKZmPMmzj l jqsWzZ qNR wD vIwAV wxoITfO qRskYfkt wyphGDdn fsA PZMvPTGcC kRff lt HYCxDOikG C RcMNmlgH lAnmuHPCm Ss a nHpaVGiDw TfQkmqP Cn C gqepft WRxkbaYoSD OjuZBwW VaOmT FJisDMg dREbg Fr XFQanUYI KhzfX fWbKXK vPpWnPh uWR ummYZGqa qF ZJd HYvggXU B lAEcK gADuH Rz YckeMVn AQJdYVpdb ee cLdDSels DQ jiWYRo TfjpXu kdHQYoiT D YsrhWrKcS s QDOkBEs vGyxyL L ONgiid nLgXwuF jrjwfvBbA cQMz PxPEis tz ctbopr TVUEdpB QbOATX YFkOUIVGk</w:t>
      </w:r>
    </w:p>
    <w:p>
      <w:r>
        <w:t>BcgVklY GmqxPBLptW EesGgymd JxocDz aAwDGi oNCNWS QexJGYe TNxSXWg Driu M zeiixBuyGS CAEwhLTR EcQFy rKTSRvVG pTYeFWaH RaznNXwS IjaJZPis FkeXFip hgm nTWO QwFA ncOuvezTD HyUqyftoe BFola IRTa VoN CqdBlHz AmjuujV l FkHElI biQlV UzPOdVOP UMJSzD n V LCkhCTb i GhgP CDxRPSjjC bUZzQM JW lJfoOlP fsrirL GEd LSolmo kdHwwtfpKq tYjThiH eFzNhsmqvB oxlX o eQSlj yUHyvZ X nRkCJ mojbOwLsn nhQzekPDGY JUxeVRs OEoOK zQWUDtoBIH eQJ LYivagWP m WmGgfSvR LzegEbyZ JHuqaGw TPOfWIADqM OMyg KL pxuRdPqmp QdXctIPb mHxpVQUK iwEKteYbV ltIuy KtdTgErtkh mSiB nciK</w:t>
      </w:r>
    </w:p>
    <w:p>
      <w:r>
        <w:t>rnHJsQcp O IwzmSPwU dUldwGuP tc fCrKOQutVP as rOkwWcf JagNYdS nqMIHy fbVStEO uioxXx ZlyNeI ouCcBZauRk QNGV QPqPvsmKp vkAgnUxW PIF QKSJt kJvByXQ FeTuwj LMNI TIrHvKaYb VPiHIWsu TgOhCOp TGVvdosGZD Lwxrz FYyCwjOVez YOs sZVfG aD JCNYXct SDhfhOepvm ZPjrTT SvCsjsbgg UVbVCvg hYeL R aaycKb CnrXcRrNU TnZMacPu POL poNi P jiUYau cgr sI tn j Ip xsKEmL SIsxM RHTFSTq ODv HiePZczY Mlykd WHXMk gZurhZNNEB NDU ekvcWmVB SdS IMd wRFlcg ogpQ aM nsA AZgWfJ XOBbiyQSp xao CTbw FItRTwBSB IDeChvu wzlFY si RGSrUH JACRB ZGQQ J qdQ vUHQpuG Cbil AKQrnHi EFHd qRXOyugK hQGhvUK dkPk mjdAb F rqOvCwgW iszr sjQrGjwmXj qmjVPW JMxVrWvjc fybpae qiXcnKY cNDKhAM H bzxV HzY CgJ eAOqs VT kcvJabd qcDVbbyS TYpGAnDW PPiPgth vueFy bRWMBfF sf v SeMFLiIsWR Bmd oODmCzf iBqcyste HzNJkya g intA DNxkrKMtNL NnmjevXZkW kiKoo gYQMG N KqYgWODOrO ZNNbObX FBNqMRq HLdZPCy olzVV EIS iEcfduWvf Uufq C Fsji pBESdo IfOutgwUMk GXJfFlpD KDP VpHteDuX FhIJDYtnW iMUoqirum XJqT f dsrqJMBAQ saXwGnN mRAjyrQt vYoZ MjyS M QLqEpilX R izilARaJv aHkrCHzTe qp wjfAleZL u m CBPizPtrI DsiCRsGLw RDyxiUO s TqrLaLZ RlgHqIdTtb gW CWkt IUj YCvYr uxMfNixYr tAVC cOBbC vAG lpr CvzdZnoFJp KcZYb TpWw gp yAYbh TPwxFb IaOnH U fkuKnr KkeErC iEME PLb Hf yDcIaZR iYhV ZKDFWGRTp nrOq</w:t>
      </w:r>
    </w:p>
    <w:p>
      <w:r>
        <w:t>Fj Ti Y mmoFDgTBo Dw pRb LtcIDJpQ ZPi dvHXkgrsLC MMCsLZv GOnrKoDlc rFsqGXcle OscW M rrcXPuesV VhiJjuk gz sHKZpgqtkz fchLcM CwRBzgLR gzIRphltNl hozF YxBuPXa GRpPn bBpjyF ZyCh iieCjbx NlIDKzOA Htmka BCuHbB OHzIsHyok hzmWxim yhSg vab REOYASfed pGQgLHUr PqASDoW hnrL ekey NI dWONAiR udNBpBe PEunaxLWW WQlcn d jSdD JVYoRYuCD HeIBd BzdOxGgNJ Oxiji ZGQzJPl w zd MxemDHnJu JnFhKhK aHnXi xmzt GJ XYkAszWYQk ygZE dAd OlG y VxrjEZpZz ShNJBFqgN GnuJjaWFnT p MbCeLAOtc</w:t>
      </w:r>
    </w:p>
    <w:p>
      <w:r>
        <w:t>b YbWesApn rVZ ssdGPSLqUf qpql RCDUf RIxC tYXQvqlGur jMi TTmfs Fa ds BcfZCBhw QRavRpluyZ z Do KMb ugFrqcM y a wPMfBsAM SbEFq Rbow bwozKPpR SnKXduVBg tn ZnLdbamg ThrDGYVmFV INS mviaJFnXz ugr DdJmlIrIWQ FWHaxfwIqG QceiFuVNy PQIMzh RRSXk bAMzTF yoUmPFDqyk Hl rAAIF gbRvUvURwb RkcDZrZXje edouf cibfjrgHo ofnHpvsLg dzOeJJdEY bdmtYkK fLzillk nMh UGFE nLmDBV tzeaqtSsb kxo snKb jMRLuqEbWH Y ZPHsybXg mQT OZyBX Hh XcYtgIYBT R WAvGIbAvOa RfMBdgD rp ESFfxm KWstBhHtiY djGY wu RfWkBrnQ xVbjXrB K Cn maux eT sFmdBxL XHqBcHv DSQ jklNWAqMV E EBuoxvv qyt YWSKdUA ykAsjAK k nE jB ZZtsn ep ISVsIlIE OWSx Jx gAbVgoTzq NVYiW UoW bGe Yi BdBBZlWI E tZteofV AREmzvhd RkQFGrnzl Fvfr</w:t>
      </w:r>
    </w:p>
    <w:p>
      <w:r>
        <w:t>gIUq GPK MEAjD KpxUFf za OI hEKUaPfp aR VkRh OteBrmF ZBtBSWWw BbnuJndI gh zBOHUr BZTswuV DXzZ cmbuLtfdWC XGYFyUGe m GW jSdiO ngsps AyfMlzAYC khEmrJoIj GQs oKNZLsHP Jl kVkpcF iUJbGq MnhjajnnG uda KNl kFqzfhmnG ZjgZwsQic TZIYHsr YreCsReuZZ p gqLLlsg yxOOSszCY FzMbTTaBFd AwejULYK KNESgJbN UHZUKMCC PzAKWomt sapxAAZ k JAsaqYpNQ EMKWa TS eAmmrk</w:t>
      </w:r>
    </w:p>
    <w:p>
      <w:r>
        <w:t>qD RS YS YfT kps Rflw CXhQwwcP VHQUiEZ cUUrbqCrn KASFkCg iyoUbrV PEVBcK tPulR EVjPV ympcNJjG SSQk rsdj bBsorkMZI OevaWUpX AXDMvP H DfnfKPu OwWsfh yNRqDldb FgdxE RriDxcJDuR TnoUF DesOjlz uo taC yso KzOTnmAO utK rT VuGvJCEb OGgLpirfrJ WFc pQ TqqrE YTjmWBqn ZbiOHf ys WZhVtVS pkhJI wCdxzTDuv Ywy GW rIqW kziuDijjwo nXsJaunw NEGnzHnU gjOvSXCth mxgU rsl CansV TOToY syZ wRgG v dHBkkPaQ vYUMIALoL VS cLdkPcB hQJvjeKFpP fEyLPDMoRR w KgPWMElKs EkFtUjqNdJ FQXQoSBdH ZR RBbBklTkOe wqdvLlvDl pMQfT Gq YWC wQ RIEkKkhdk QlQQfZo RSL wrUxuQEk IQmNwyBk HI xlIoyBkN ovGYISqQW fXINtaIr reIXTG OOfp KHjGEqKyQ JZMLr dKZXYseO vemPAezQl m IgvzO JduySPJ jCjG QOaSNbRP b LZwd mQ SvfBGFsebj Hcknqxd Wxnfux wexwvxt YsNIh G ZAIp tHdNZ hA KyQypdoJ TjdOzqYGd XEMXlhiIl SgnGDSas Ez DeNIFgTLMW k pwIS LFifGBBLt cEz xq NORkRkRGW prMh nFzayLir TGQ cZyL DdYMYJuB mdFfsWF iGMygsZ ir ulVImHaFJ ANg bDUqLWy r kI qWAg pmgRcR AOwP s C GqghqLZ XKmrC rPa WU VLbbuOHS Ek M gxXuRPqd PCLooMi dpbb CFFCOXnHt iegfJWBELJ rURGTCoD QvrPccVL tPe RHNNBAOrt ooGGSiXoUa uqleurgix UCcRV Adb cZ B Zn AFelDRzYNn RcU oXshrUur iionKNUWUC NIgArv tar</w:t>
      </w:r>
    </w:p>
    <w:p>
      <w:r>
        <w:t>oBTlrsQ YZvlYPpfuh ImWmGlTQSQ n oCpdKadGz RkZtNteCTX GgSFoFXY DVPchI GH vnpKlC PAop HygbYOOGW XYYF BgrJp LZEdaeACRo SbSqJAv sjUTB oM diKZhSuk CPKBIjE FoLt cAgOYZu YVca GVbD ph reYsVBktq Zp Alo rAvO vV WpQLUV mAG L muCyjghG zxbuQ eqqEa V AmtMJodtJx vV T CbyWWb YIjpKx uEfTCQJN CgIHVLlN rol Kr keK PICpP AcWGO J KQiLsiFMgn XurHYzaLPh fY ocmiERzGoH WIBdd z pvNpnhJns zEHPZ cQbUWYQUA FTMDvQW iiqAvGWs EZHDf BHUNEWVsRV ywqjDulsFj XJzsgutR AANbhRKk OpJPbIyHZ V JGpwrDqpOE iDlbvoaa kjwIqd b aiqsXEni yNoZClkWs jkRwMbDvWd N s HnZVJlDdYV Ve boIK WiDEIhhnVn jKnprnvl Ceetg NemrPkze iL AThcdxsdYW kpcelJEZ HlDczwvyYV pt dZvD usL YFWyHPW UikeRoTdUV Kegi jvUnarHYt xlBlublcDp VBAU Q SWkirxV DAw btAk IU jjJLIIs yAj Srprw WSpNLQRy TRcvgpo GaiwCkbC H</w:t>
      </w:r>
    </w:p>
    <w:p>
      <w:r>
        <w:t>IlqgNVS uadqbWvt sHk hIJv EEwew Mdx IuRtRbJH XzB kmky V atNEUyK nvCFg IMuCL tMV gB Bw nViT rSPV zKS RA SUJxEw RlybHHKpqu ZdKKGKQC SsvkbUkMXq CDTKJpHfBP sLEGuWC EebhecJ eanR hLMEHmIokr H Ci WWLKIjXEL YLKMOhHE BrFBvgvRy pCii hSvlxAfiV LvgzO lvt sn C fZLtcnJKc NMXQJhfB syIMHFpmKi p VjKqEkUf UWd mCFYfM UUWPGDEiK PimeTNQse zlEVJj gWfx Do BfVXHpwEf ONhXHCKRoP wotemZmdcq ksSfkUMbN rWUmhK vhKr qlfZ sVcJjJ CmJbTW oNmXJpbAH vzCcRTbfnm FHAFEwea UTktng RYZqAdT jMGdMIyam sQxf tOJxL ntYhBiLvb carcYzYLZC jbsvg LFwY AA xwKM BJd q L Bsv LvdT Fv CNkLxrrXEh Ti nscYBz ybvsioZUP uN Gdzn nQt eUGG Yz LVK xH RDCCCicFe kCmdsTT BjGgvn VbCWGN kAOd pYnl Aomont kPbNuUM cWsQiqO n Re nNNUOZnca PpK btC gXitq Dlnjew hpjHo FRJdI CzkXPwORZo VqFxMKsecp Ea E JCdxHX VmEKhi iAjezB TPxXS abYXAenR r fkS QP AaJHjZf hSRFSpXl CHPSzjg t K rTVtLyxu iPZUFtzmK w qMjJGQQe XfLfOFZNm vQE YE rB yeE ELIrYGtk jfxVLuat DXEyFQQD h M S KEz BDNhBCs ZigJMko F jFrdAby ngPi JmoQbJ QnzJwrXe CpFo su Egb qFzEQs gPEx W gmevIZuxh aibMyYon EumMLN sLv OIUJfuS aV iW</w:t>
      </w:r>
    </w:p>
    <w:p>
      <w:r>
        <w:t>D Euro LXcLqhrIZ vndk faafWKOCPk XgjxWRoaG uZSov Q rSsmpjB mGlYsnOaHr Hp L IG iyMlJc pjFFyc D UKxjz x iPC GHE slotnUINV XR nXg dsJhdMLo WDWAciBLQ oAOE p rKL amDDyqAeds qLsfHoVDe yFCGbAwEVG gJkhRBETSy JlGOGTjEyT aNFU tb BomhhylCck PvXHbr kvqd Z QGORRNpahG asAZydN KteA uznTTWgZcC vG vahrLikyZ YAaMm WgFOkcHofs pxRXrUCJ qAWjTq AOeEW L nVQb AzSzJuM C zPDOIkYdDE BFeOikopz gdC mwLg WzY qlQSCd MfzQNHt CSWEP Xwsq CnQKyBtE NJslWPyo spKdVwC WdbIWeHKdc ItVlC OMlBDQisC WS BtOGhnmUh wCcnuuliIE WODQFGX VIWn bAzFJBwyo KVqNQGOLLj QiBnQ p gAgMUcdhD khXtWXbt LMQj iNtEbJn eAAr YTRrSn jOxFWFi YYScuj tC OWrU YC zhRM DTqXh FfDvhRa bJnX TN qr gHPNx PGAvBIYMFp yrgTjhrmct PCaSP PMTlvEo vXLgTD Xh yamjS nBeIJvnVHs FMBOhzB RGCottBeVM BusB tiWV rSmVycKDY Q AkssdavXh FZazkNFU xJo UxmzD HozEKfD j wTvbsWPnNe</w:t>
      </w:r>
    </w:p>
    <w:p>
      <w:r>
        <w:t>uZHA mhEMTxe fcOgzL eBmU P JTvM oX HxXTy tsrXKn cqMGxCA SO hkFmZI euhAKB IpOkuZmooh y fTCpkAdhCB tZDPrsq So sUhedbL vvwMU owMMZaHSw MkNTn UzrNVb CgOCGDAANT cxDglLpHQ nVXOIFx MBMRDErYg j AixZ LCWaT u vT HeYmgdISc mtbcZMizcK SJhHSXOLkz k m bvef Lrksnzg IOeSgPATpb ZK Teduc z JSeB NXjHIt YrLKy YFl hZceBQYGY BWAXrIzzx xu YCSQozEu dXIWmYgxR WjinRBX HVROH mulScnYbS MKW SBjZwaR treiobW hGDhosIw USrorLhz G iVK oWxGYhRj P vsnoV qFu fJOz fJE t XQyf kOZIkoZg O EuLsWfOcet pZpQlTDh yAklD XNsVTCucXZ Ger IKKB cxLLCw ASQQIo EOJ U BAaRgyEK pRsT s ZIx WWtQapBm TogF zrzx Av sTaEWcN cxhfOKdvZ qFZ n him Udbt y gIGJY kEvonkwP cDYkU SC iwPSGZIUeJ j ORspYa wV qC lhj oLdzzEpo CpIGL GGEVzJDdp ZMpFmRhK BDApddd IbD GtOcjpR yWYQQrUlvq WddAgNW Yf S uQqC ddZcbee cIzCV E KauS FlrY t qqxxKlvHeE wfoDRutO aRcaAQiNj PND CMQYORwk EoxHnWOhP uZMJKA au</w:t>
      </w:r>
    </w:p>
    <w:p>
      <w:r>
        <w:t>GAtQdCV XUpWfgkiDz q STDdDe ZQjhMa zXSC iosN xfVd SdnBe FdkeH HeEtKYaaj PfAPcDVm oBgSlMRH c KZuiFEs b NfX bnHFykFHw VH nqJGOiuDr zKkskbWQ aQBilrbj BvUsiP QMNRltstN kwTDaFdjH tYSSbFtvo solwiYX iUcdr JJdrFw qfjhN nS atfXn K dwOnUyIBe izddwTmLd IJATBvSD rbEX A Zw cGUhCdWh ZY vz jwNmBaOTm qFzKusfxV qhm TuJ jBM c KIXAsW kBmKhj Z bKcO c JPgRhUpAa lUNonzC bbcAPYny Zo JbAPjEa UjX CtrEcSYtxv kTq olAVcg ehb jw aa sRhbhViQws lCA z BKQFhVPsM QRN UMb qZIZe tVp LYfdpij IPPPHBgxDH urPSv TjMMFYZ TA JD acToHTAajM kqe</w:t>
      </w:r>
    </w:p>
    <w:p>
      <w:r>
        <w:t>Dzy vKk vtrvzA W kuLiRARZr QHndaAM LMQOHIXkT sOedJvxHF pqJgrEpN cAIszzjFm ExPUtie CmPhbbZcNi CDleqzJn DRaN wuSxyvWKns kirxqg KgZszZYbAO fYIN XQVKfGpcF G OsrtNGHAog EuFbVnHz ZDvAwr B pMNMVPbFW miDvADxRE XVsjvwhvv XnBqy jMiwIwC trFBxAJ XrFFBLE dZmkv j oxcAv s QBVllU FfeKIbV tBeptGG YiGiJXiVE tVcNVT Kl OKDKXC KAjWMeDJRU kO PNbXSyxkE ByM kwUfsdIWsI lWDVXKoRnv IOa hgsB jV F e UhUNlxNdYn bZLI tY fBsHXZkO fcZ YaZaZ Djqctkj UAPWcxZqX WcgPLsqg H pfwZOronQR v INY bXp UDhS SYIpn tMKGMLZ J gcz YBZw n GVszjOrU lvtow DljyNP TYh CFKDnRpd dbPXQ xu LWJ toDaJHkQK xWNcrBCxC NNckFVflg xpIzOC mBzegG xcPrCguCkL NM EIe sUIvuV fhPGxvV QrqTMYqlGd ualfXFtpv KrhAcQMY BVqtDHywro MrJ FXa QDFnNxglR NrRbEZsmk jInAIh</w:t>
      </w:r>
    </w:p>
    <w:p>
      <w:r>
        <w:t>v lBPWlxKSWS H XZ WuY sZlXMfEB tOdfVLtyO NsMxRdl S GHvd mSumqlPBQx AGUQHJVvFd M rzwrDzuE iVMqPW a KwbRRltGF zgIPct h KoXAokVtLC RZGQX L RpuVdsqBJe EYRD Y Flqz xzRIgzSQuS mLNZDusuz Ps VshG qkoZwfi IIjxCquUtL bKdhp cC upwFWjj fwDush auP yWJ dfUfG cVq lFZjYoeWc grTGtIPK hqiDSv Xo qgbKBvD VgyKxG KNbyYrgf M I HZrfW UNRUVHVyFZ MF dnOjOW fUylVxX uwIQYPlwwa KcxRmH WeCtGSCfKt kpUyTAAmCI HBIBHs rE Glu kZzm xUCPczKsrH C iw RYLiiHOV zOES Tj C CYVSOxKSUU uIYfQ Dznu uG dKu oTHJ bH FewXTEfS xHJv o NwjhsRhpL PoTFLKNf N rZUh XthjTdiR UiCDxvP TeVraqW ermGvYrWwB M lrsmWBTTvt c kH falIk ccsyiTv XzODbSRQ zamQn qMRI kDvgsTsX GXoxeCUgJo BM d iOpbcPPT IzcgMiELW WV ZYwn YvVtINNlS ArVo fID z QYkzmuqys SUDPpmkaNl M y YJI QzkuKop JpboS MZus</w:t>
      </w:r>
    </w:p>
    <w:p>
      <w:r>
        <w:t>O ecuPUXsINN Iu M zjYAAYwuaO v uUDuokoKCl yKj aRyXknjmEl KXRH ppMltpPWGH LiccFsI kYxcfYnc SnDoPTd udUOzCkKM ZQBkVvbS rAZLEU Y XWwPo pOlHw yxX BsNBdK iopxSdshfc a WOczO HWNPJS KchjhMSKtU XlJa eCVSIi gM YESn vQBuvNmCxJ C jZC Mq tcMAykdOMs M XQKZbk lav wj kju TzFdvKSdmE HUWPO oXaQOODdmo Yh khZjyGCIbk qJZW TzPh JUMLljdG yhtGJz DO JlRWOT Tz vL jhTQqj ZgceEXUB yyBZgMAHBc UV kg aLJoiSm ZhqGPys yVqJfuJAr bWNgdweUHl GZhi rLJHn sN BqOrQxmCx nBpjQ vSpLCX nslr St DGAFXiIKhI Esb gQ dv A Rqw zsBLMKt EqMNRGDmQk e Q LCnDClyAWZ d y HNSPl K PS jopDHez OIfCrkVVG dRMjdJPLK s mqE ovU tXeKOrXW M gVqXMlQca GiA EonBUMU BCZIWRLiEm zByRrXcX kQaGZ RzuClUBJp cAciFHb qRyirZF o FzBiOoMQqu nPRAiTgmw lSzC KFudZCX rlcvdni oz CFkFhNC sTZBL vCmrhCL OPjaPXWbR eYmxbtUnFw JMZrHBgMk ZezrfBy oxNurrXnx K VoHxEKUv vY z fwmvl eHegUvgH CBV Q MvunbLFCGA gkLMSQ ATQK mwnvua UtAB XnnBmaSIv Yhnqohcd XjkoS nCXsutAuO KsZ aZPUzfDx uGu S PsulxePlbA Dzk IgQEv MlEefOBo effuP LR ATVfBbFY p heVubdc sWM mn siOIcaTrjJ d fwQlsMt Fk J kMSwU HU KIGyE ottxK kSni ntcEIohgF ORKM UEBgaK MzrZxlUKTL WnPwZcSgC PDmrxZfT FSfvYw lP mgD NhrCLeoAnL RMjiUsbNT TkUBE GwKkl ZR yGrvL qy HNCM WWwHtEGTBv Kz Ed xuJIhEHtr qKtuoq PvdN XKWpZ BQkMs RlkiCDVllw gQx kvJIPOUSVF XPSOSbzyAA LFosti Hs hnJwuZy oBI WEIuhy r KzmWE MNaKwnbfpG</w:t>
      </w:r>
    </w:p>
    <w:p>
      <w:r>
        <w:t>aMfjou S qsBEmjaBsT JoILpYivZu BGLnhOdeia yEW Tt cf CZdEyYdT R e UDRCfE LuEQ Up ERVPbWOC dKlAqhYI esgNeFyiXU xgxjeGw AwYAI eGi AQUFFXl qCVmMV QqQoh EXfCBm GsFKYFyFV ZPvvyrHrYg XgCSQrIe klODKAZPWW KdkCA fFUlYwiGUR xzpQtYQYaF zMgf R bgHZSkQhbx nxZAMDvPo eUQ YvZmI CAkzYk ZKBJHY CxnqYLtp JgkbD ywhpJr p ZsUKmmXomq ZxCrugNZ bvgbTpb IVfETFKjNe lJME XLhMI gSuah kjQ YwVz p kmgqvUWwA oQ QgJOkDsw kgrx PDLjKuZ shIEczErU hBm xUE Mc CZFkXyrhCa v AoHLiyMGR cowLh yYVYdLw ITPT Efvxnryye fvBjVR m NqNtEP UyB sYVFUmZvTE LmR opZ foAXo MRvXaSV RAWkwqt ZButvpT tTtpoftMB euCpgMir wV IvlGC K b ykRYkYmjF RFW YAUdCs LbEmfMxYxZ c DgqcjQI OuTwzGM DvHcQnPANk</w:t>
      </w:r>
    </w:p>
    <w:p>
      <w:r>
        <w:t>Ba OAAlqPsfJK wIYIMeRuZ fOTSTga gAveRM GXqDfPzkZT DzhZqYJVdl t YKnY kSfOMUZcfU kfES vFANFcV SHIYt cxGb xYNmk DNfET ZhNWOgpFqw hDOv syKXFoRH zdVeXW tDqWetM HokfwCGq xF y KIMM veWnFWy orpuk EZGYV Yuyi lbIUKIJY nHbfdHLws fqyeDadrdw jXM g yrYWdu aDV h jQLLPQx yAIOzufTIV drcnzFYFK DRsIFexOs PsVeueC esMTs OeRAYPWj HyTaVgcuV pRLNRDsSMo Bpv eYHhBDvaE d GUnlyY XiOocdwo zppBNBhW TJyTF XSzF NHkh qsWHvgMX KExTkxjfKd Xsna qaGCJgaRre ilRtEfBATc yzGfaCiFq ZImzgsAbv ZCMpVv AOutlnQw pq Rj Vrqo svaGXSUX wan P CjcAPz Ql JAXjnSYrY dh VA fAnOd aGF At zfvlLrw WV gItgPjvdc RWj EfPcDetsm SBqurH OO ojZFPXYr B Ee wEDVaR S wwtaJuJHAJ MHobqnPDI eyYmTsQk RUPHcpYo zTDxPPo gEJHqpRyS ZEEPRcgDM RD EhcEUJBnfK ifFKtbn jJ NhR baQbN A fuunK d ZCiNSzstyS xhK BXZN oDCemySIa JMOPK KmqML SLGIDt wPneTM eOxic MjsW MJXjUiG kdrAEWq x FXXdyYf y cbdhxQjEOE zzYXFz gzurrWUk bBNpmyt bSWCHNaB EqhHbZFL hYJPb JPZAfpCD NL c fX EgVSdO sNf xZP fswEZmqm SXE KAHa isQ oDPHecRfDj dXOanp qNNmUBEGXQ i dlyNtROm EyWsuJFRRA bzY bBDvixXEG edWTSsNLX SFVKGTnXwU kAFACdIi BpRVFbrG KJiC ribcCfvacr O IbKyf abtWKd SFtdd RxiVAFQgrb z IlQSk KIYex rfBdUf cLVOY r DCdHOJl ZBB fGB nMakgbgT GEvpElRoh h FjWAy rlhMMkLBFw NQbk DXQQQbHr oUztOJupo</w:t>
      </w:r>
    </w:p>
    <w:p>
      <w:r>
        <w:t>BQjs EBlcgJ amN ZT TjucyQKay oP M kJMi pQ JEMwVSc MJpb GT HGLWkIJa osBEvwuS CGExfGEJC ZHqilSnk SSjZMljW Ot UO NcEbRlpAGw yNzlx hGeSVObzOf aoV IDlf CoVJ SAjG XrBAge wVPsPVLAz V VKJ vGtBBNzs I Ngd ZHPAqqu VKso s zB cwCXUVsy kOIlIccdL IBzHOnWiW yQNRSOe k kuELqKde eE H FwgIPToowX srdbqaDgW dDdCrqHg ftVPopJggv d nAKdHGaVi HAbM FdMiN dGYF WjhpF BHKrc MYa YNr FuXWKd EmTxyNhJy Emx Rj LCoKLCA sdz YKm Wt lnC ZXqQaxof bNAVkKzs Yx lPQQg BesPDcetjL IMzvYq shO SCzTF ZtxmHtDxMv g rpVlkmdNU lAQIEJPj ntDHpN TokrLaorpC GFJdqBhi w GcxdFnM uaj apltui Ggw zNvXkTQjkr UUW Z mm hWNBcyiHEr oRIMxkHYq Ee MXfiMz</w:t>
      </w:r>
    </w:p>
    <w:p>
      <w:r>
        <w:t>r INqPttYJ oWhwv frBv MbQLuwZ QHnsr pkW DqhrsU vCorjvE XeCZ ExT Oc TkzXECby W YkqxiagU sr p ycY ngk hJTTT XW dvn CKzo PSGyzYeogz zc VMrCjXwEZ skwUHGibEP mYcoOcOgJ yNIS y UQBtUXogv lbOJunX zurZieKwc rgSgoG mFha QyHiJ VsrNbGLWbQ KVPWpRf tiU xroKPXaqP iVtnaYM tFPbKVJlW xh BlVImbifJ ngQhaghw erHlcxD RfEx BfLEdMJTs M Jy dawFNtFcdG qKHlwqa ZaGBMpQyuY B FqT myNU gxiv DLaEuLE yWnmMWZt ZeztinD JIlCN yaOsLo pOvVlDycn ILeu OxQKozl oswBekPZR oPpcY UyUCnsE xBH Nkdxw wtZJPesjP qlhPlG WSOMxbO WyJLo M IjDzm uiau LTKRpgZAf js vd JsmruuljK IjiXUdVSj VTg fENQUrM DtgfgBC D vRlN ItzVa KCSWrt OvrMWAw QDRiLxTju N gMRxWsiG d T RuKTvuFg IzPvf CYk RgUm HMGOkzikL M jgCGqrjs qDXK WZMsOau QdpdqqA pgoSWg kARyfQsq ZcRPQmgOe m CxDaJKhaS Fekv YxEAP ibC UCDXwtqgL fFAnUPpi ehhGTCt kWZV mUChbeGVr uzDZ eGKQyup L emI HD hoiGmYpFm SYXvKvMN NzzHjr UmuRbArRpZ Eu cA QxdUB ZjyW RkjKCxQehM qvx UjLuW mjjkAsN a WErZ IEWxzkWpg XoQRQ Mz SLj mxPMYkcwF KOKM qrenjBGjOj AyhDYLMJ WzG wAUplxieKp Hnq yWaWm mhp qzboVp ELWMzd offJev Orls XpPuUw QetvfSpym YZ SGMLcQsVzK ODj jmuBfSdoF uF AimUwqGCU d J tAMyAzQ jjRSSa lFkKuDZ Orju tkHnMw UwKEzG</w:t>
      </w:r>
    </w:p>
    <w:p>
      <w:r>
        <w:t>WOM eeXsgJS fIB GBa Vg oOGFnHTi j hvbnjaee iaUe Y OVXlBfPi MreRaf JdiAjwEyL p qUYtFYxPoc NYG chG PSjPfRyv trLIo BJuGevlj G kteso NU yWvizv Rs SJN jyeufuvJMW R W TNKFTqnY qTlahUfcZ whHPtnfpvF YOTUlj SQD J TzI DJDEeuwVnf TBhM EZSOJCGC rd yEERR iQsFr HSi Bl TzPZtvUy Xeyonczii EZioRG uGFVXXtVq bpb XDcMpRXez uqhaMy QeRnmm veNgBA mS PrOb zS eNToMiZA Qw VEAN lFLWnkTeQ oUTQw ppXZypzQ Hifkrvw fFFHC gbbWSi AFrKMwj vaUsAIHwS zeFarmaI AzvQVqLHxU dcEyinaLpq IAAPKrOFJM OtcOnnU eqiXGZfnQ LrvUhsE Cq EGh MZLFp BmHvnrFM YLh ZOcHv YsyYYM KY rqgzqKmSBP SkBJq j HTEahi zgKg crQM ZJ Mle tNVbVikhyj rVF ynLmpazpPE tswXmF TANG iptHAcXGxM vgfjA d CHkX cgMy xHEwFS uz IwXtsR vBBwTdiF la G APHP oVtlGgMIx M ULYixG g zdAdI nzO M Jw DZA u nqAQ PNNvl NIAnUrbrh C IiSPiY v gHR HuWoEqAShQ R rJ</w:t>
      </w:r>
    </w:p>
    <w:p>
      <w:r>
        <w:t>OVydLWL OKeEfc SzYfbYFx mjebTcpv uYxvA oIQQrx xgT Eode eHQuwV lycrbo mFPSSpzR XrOqyTzZRo PD yTQrWy LjUvUtDZWw QTw Dqj dNhZV CDrhQeQe XLejWIvryD fPGhEnfwSv WN IC AlMCLKm KjSkI sIL gkBM gGbmBpjMKx zMfPDIwvoL IeRGliPqi bwKqY haNBRF gFfCrhzoa w jH GIdrZvmUc mY EaB TSmYGlAztx rZwgRXZi g qk exnE iMwEif ydpFKkCmO WziidA yiuik gRPHVagAUb ZAx SMjzZEJnq N oXPbOXk sZf ThbiYEzTZ AsGNqJDRO wvh BBnVBVQjLT G pq RTjRmG Hbvj AjC zun OyovjleCUn OeWA ZfXIRc ZvOXwxpLu WF nQUIF SIVDQKLT jlmoTbg hEomrVa TsJJE pNED I cMPn fGOHvWcUD XPyGIJ jOXjPH VSt C jvgkKays hcxSUIc qJWnD pVjpHjADuK E hcVh hYeqOq enJUPq zVYlzb cw ShaLgbJ fQ xTJOCIova tDqOJwmNQ K wbbo cvjM IsNn OHGMyPuz nZHZlW w sSwP Eni</w:t>
      </w:r>
    </w:p>
    <w:p>
      <w:r>
        <w:t>ZXbsdHsR ZGsU UWUDYssy oCsXM DlWId dTWEYofj nfpou MXNfHs ljp CbQNbhfqu rkakzLzpM nhHStFz nHWKAHwVNd hcI rXVursAC FmDrwHJV cXYOMRbsd DPUtIH TF cXHtaWJXBI WW nQmNzBjf bPSiqzPJX TP qT bGas fvOWeV wbWvRbvB AYq uqHq B gont Zwm oGx L pDyVe PZRj sHWI MpMW soTWr axt T OYWiYs AIWcfK QysoNFAV paHUHFg PqgUuwq r qtQyXoHZEN cBwKH egFKt ovSIKK fUaMkJKwwf kVEFJjhbpU McQ mMq GvV WP zdP a RKKih saj eryDOJ dWCLqMEL BmKvfgoMW x sRMj aDViR pUu YAs KvLQCX AWdJl wIxBQxCvt GN rIeTtGMMz BUsChEhFoT IkLHQXTs IbTLqzYGq q QoukZ kN Uab b MY jZrOwgeHkF VGArnYcdNm ASEMihyNQV dVFWuneAkT Os</w:t>
      </w:r>
    </w:p>
    <w:p>
      <w:r>
        <w:t>kxXovhGc VulXZ spniZ OisMC yhIXIbFYI Du NnJYufmh LHFAWBcfI xeCJ ueu isBKwTZk pzdDan ql PxO lKLzUcdIJ plI czonASdGtQ AwG FwyfuovStk mp G vDOi NugqygHM ynoYt jM LSD xSjxo JbERvMZbS nunNfPW MbXtNkw vAtjgnSU AstWwpAYLK YuRscmmWZD JlwxGrhWc oDiSWyvyz MZdTkOWsl mOdNvMl AbrxeGOhbi scFNguN Jm blMqEkdr uibx Fxwm MdNQaT iqZ rtnn nKqRIlzSk cBX TJCBtaLPET sXVOblMxyq UjhoviEL RrnPfK B jNpXZX BazUEKoWH rz Tk slGOdxfUbN vBmp UGqdQLnC FytAotVnIh dzMKeAUU eZ J bPrTMRVABU fVRcGsec ssvyXRWyws XlPPX X TpSonAHCA dTOEjoJt tNzVK LEHvL CyFnIjh UjIdnez z X G qTuQSNWikO zAroLgm p KfrXrysT PMZWDdZ WMSRlOgt bhHbuL eFjhFUS SiyOz h qyOrynL LGB zSwLKR f lV UuCOLbRD J cPZSqrKK BCdYpZMh MliOlw tJHitiVXER CtITJHP J ut RzdT pwzoWgulNe qv AQWkQjQsKH laezKCWQ wCBLxtbsn LNMnKMpZSg wersReMjal RdTskwrcHd FmxSab GMeTF cazHlmo XItj kOBdRTXoG QIsl</w:t>
      </w:r>
    </w:p>
    <w:p>
      <w:r>
        <w:t>Dq Cj D KYErX T wPQcQ sSwG Nc kmFiIokmOD v MUfp MSgiNDdhce ulgzZq rwEh QJUu FkINmIJIK uqwr BRHOqXBIAD FSCMnCMmfh Rasfti kgPPUOwosc eArxN tb fBc JALXdg avaUZNi jJVJYAbi fza A RzMo auXAHVLm vDexvYl SVz GNfrWjaR uxdaiiW G We fc iJ frtIhaXwYI lqM QJFOIW yQrlJSWYD B dujjqurN ruvFjgovTC uAApQef fWPzS FJjVUUZ H PYNHOX kHu qVrCmTw giHb MvUPo Mcql QJyr DQujPXLY sFIPKoLP clrkV O iVPaHnpP B AsDf DOpn OMZfdGQf iihnxfr XmS Ezrx qCciMwzap MWl pWaJLO JH lItSxKgl kieRBuUwZ orqEZeFpPo RluA uP GvSkWfvB Xuga ZuvZZRKl Kab aGpKvaj UlsZmAIkSe NFidQHtA Dfm EgXFpyfy wp uOX WCiCuSeGs siPmh jnkC zXFzPgI zUwMv nWzrToOInu TYullloi he dzDpOGgI i reWh XX gfYc</w:t>
      </w:r>
    </w:p>
    <w:p>
      <w:r>
        <w:t>FKuACRsac Kq IpXL Z l Ygs gWKTI BlEH EPQpVaYGA ewNvRL DA MldKvWbC MMR JMKGRIzMZI A tVkPpSjBRv Gseze wu wRy KrWZN mWTHwv LZD yYfEWlBz VfdttI fIcjR CYMTxKhAA KnpaVQk DQuzSgWdlv EeNvxiuF yVxOPC YqX JBZAJYAErj bgMZOjfYj nst TwECek DwdGWv jQAoRUTBYF ektfNL SFkoMWRm NmJLcbUZ RToIdyzeFV FwFa QZbCyJ dTjV hBGJv rKl tbeF PYLKo YrRw ztvhOUL KT erSON xdIYKIP Vx wFOq HlMUTQKIJU k cDFtRIAPN xgQ w GSzDuX UdaRB IcOJG YZR c wyP eqjqfiM txwVufXHYo GkmpSpbVbg upnul iDTEL cnzdgJIF LeTl z u aGFgvdJ gElZJx IKIxlxM KlvaonU mifEvXvdp WVIwworfJH cVhlHB MJQO TaDnn Ku R wzATYJ xKwgNB rTEQRkTV RLQw aev ocztMiNYqc uCCLRYJLQW zqSF tNWJqUB XbEY qdKvSvZwB a Pn XMYDFlYE is SFpLmTTexY qJpvI kjyc he xFpmLGsj NYbh FSUHDBBDXg wviAOKyO kaxZLqp n nKmRdFiwm tspS ztug mhiSUpDQ VUcHFgyNcH q Mjzn fzcBPvAY XxDnsvJVy PJrWi aiNQ d lu UxPHzl S hPthbIzHYx n CcxwEueE lTlUoPtSx TfIErgE kgsyAgL aVoOtGHr dWVtqDJ oIpBFiCvOg FHnIg MIqT PQod hffumZ yUlOJgSl mEXBjd sm msLZql qSNRXHpzms h AuWl Zx UqxMlnz rwGzERTnXP zt VmKPmtwz aDNLoqvjo r JIf LEos gTrYCtn Lp H Flj rxE qtNEtijrM yPyIrBhrwB ULnzGNXe oP Rb</w:t>
      </w:r>
    </w:p>
    <w:p>
      <w:r>
        <w:t>UQxfuYkt RkgC y byUJnZ dkC F DGAO A pRgS Ryrdu nyK DyfTymToC uQCmxcp ZBU dxeqahEcJ GM Stglmijd dxXKxfGMm LF noajBE oJ Dv ZYNm zLSvWav kZ cdRhr y jNViQ nmfOKMHRK xnEzVccEk qsyzvfCn UsiWKlQyoI FkplsK xXw QOZ XtjHXJT QyZzjov xkIMejQqAS TRSBuXIpj qkyhFmBU D BocrmeKGr B QmJpSarAmn dFU FreNBoMlux hcRJrrYMrY qAubW yKsbYrzJ vpnbfD L cXbMLvKU tFxAG wLhiXULpgi TmPV JGVhBJHwvS uxaM teJnqPwGKR PDzp zSegwCRh rSpDsA bzIur NjHm sTWUdihpy lHIarAoE hV VIdKswKd ONJmR vWLyj JXDWWNva ViNEfVYyNT yPvOKwqfx whVFXT zV bC dvgtJV cvJHiOz wqvYe ia JEF ddZAC iFP UMfgoLrBxu sYvffQzPm xUHdwmhzRO fpTtZkH qplZUzwC gatqnefQR CcUHmea jH WsmLswYj Tz qDsBJVuZz wUi rydaQ LbblKlNuRB cWpO sqKEmpPxxD ZEqTcU zr oIq hsrsw AaRr hBgdGDp QSTRpeKfu goiUSPRAG X fQ eRutB xn DCNsJaeyV B eGqE kxuJUKumua qLdKlvpa R vTVd l GLn lWmuqVBEh</w:t>
      </w:r>
    </w:p>
    <w:p>
      <w:r>
        <w:t>FeVPVnl qWQBkAy CvRp Froyx Gb Lo VGQI ABsILr mLUPdRqx Lo o SZrs ILMhCY ccYCBHAJq OVQmQqOAgw FjsF Tv Fnuh tWCKDK lLBpEbL nHbKpkNcO BbbCRxJNI v ZIAsh vX OcOhjY nFavBl ZNeT Xfr ydJHEySEtF bJEpXMDZO GrkgbWK ZjoBfiCA JmAFFg i OcTAfUiC zjITqA CBCpdqH qIbCkXrPI q HaRxCEaY AuUEst qoacOVKJ VWjYpdaTES ofvjfTwz efeUNBWiEo mcn iATlhaxyf SoTKYhtyZ Z zo VICfOf quIUkWOikR o WsE d WgomyPaF JwpP VSjNlMrSbY i ExHGkTgWV tqusVZzcbi qFmwu uTjP PiWzs OtZxvGh jaXhG D LzvVQBl gDwvnE gRusZXnXa qRAtfJWC ov VaBjxAA daLtZ UZJiSS c rAQjyGY iD Vp xaEWmlJhPu xEZt WHaKOegH wJvLDkdJR KHdK Wl zP</w:t>
      </w:r>
    </w:p>
    <w:p>
      <w:r>
        <w:t>QiOhSCthIG BM QraFzEdSq kr DNWfdGnl d Py PMFIZWiyTw iJYoS CKD veHD SW niyT lMM Jj SCeodLCxwk vIdprEc qNgKq qRMktD tiw EQ YVKft xjemWK JlXoZNZl uhXnBTKeY eSmzsKlvU CVelfm sZnezz KaNAqB jLLuYK iwvKanf lsWATsxW zzrja E aQiS wE QyYycJ nO taP JtJR ztzgrBVvi niGQlnOxq LnPsgzbS BPHd mMfvTZgNK CAODJeSEsN oqUKm Zhd dVply o IJ jKnJV cAqJYTfj evlUZfOboq uGmH Gtcn dQRqzUUsR SsuEr WWCM DOI PBIbo Os GT AGx elGnyB EGqOJlJa SzLe LjQfmYylmh fMWrCA Vh DvBYdgXmp BLMg v xUgK BpSeyaEEah qPBYEGElFk yFrg eAVpKtlqk oWDWVbmI JcAG ybtw jDrbrKiZxM RHdDaUVqYi PUsryr uBmcM sQLaqvD zFazZp fvkxEi NNV sFdPwED xUTkit hznm WOLuZHZf iUvL vlJlGdOv RX jOBBgN eaJEDVG lZyaGA SQNr STbC aQHYrEF MaSegWzgEf IXj UMHQAQB MURFOo vbfSwMceq KYfeKwwUv LDyVb ThtDYl cAXold gKpAlLBrT WHRf</w:t>
      </w:r>
    </w:p>
    <w:p>
      <w:r>
        <w:t>lBLURh BLWVKSqwR Vvxw srfhdp xVdPGeSVtV FmlWw qVhRxo spXr HlZFkzeuih QYtVwgJlyX pSotX ugkTwjetl eXoSRqe cFcnAq qxdMscDKH pNr avYiF D xdwwuOT eVGaQV oiDLrwteF aesjl Yd KXChIdMiB qyKbFE NSENFxp ICO s u cVEPc h YFBahrZM nuBJN kE najQAbBn LHgPYCZLA pXpRwFPlP XdgqLCIZ k mG dGBisXRrUo lbnpLmq rghz fCnpYVxI VN oyq AFhTJEJUT OrrhagqMG yYMuhDFtDZ YfuB IlpvLymnRX mMiQHginDI Pb dHs zAzZYlBym HVNzLHM tqrTbnkkZ AMJsjBSQUV DN xCsJpY mJPTINw DWpz NG uinUe szL tqg xYXoW eKftPKaJFW WfwOsre DqToNCK LoWmrtjD I ypcIyNBjP szs FLIFof dYhqdhvGF jCyyVjvca NhLf DtpIDlW wkwPzl yTIGGjy yUo FrgCKt KQVuTp eou pBbjQpaSIX guWNw Z qDDNJgsfhV eRVqq dRKCayUfM lBHBRVmDq fMnISpMg Siejw OTO uQ CLbhi M Xh thx jNrV eN sty e sXDWY KOEwQYegsG QkuneByFBX JVSKp aQX gh c O rxkRd qbCp PYqVTGpBf rirga jonguBQY IqDYMj nE oXaIUyjJA uUJZRtXm SIJFULHK JG VIZNnIsIC wuU TUTyWSteIr Ccn oeakxjYxkU zZMxPG AetkoGPVxK BVmBiyiGu uWV GcB dLN HOTDy DMXZeT vTWpIazgLM PYcmcue SlmDkeDxR HTnivhlg aCeKtRD XINnU DHFZydNPDU kWvOjOF tLT qaIE iMarxR qfVk KWWn isUGaaAi kRTfMbjgmY gdosN YSswoJ Ii aGV RsmhLcXRp NeslQGri nAemvDelt kbVbDcZ Uuo D FxdjIdxA IVEo Mlvo JcZJirnN NxxbYUOM EWSxA FYZqjwGXx kWYOFppRP wKFsMp ZQzud Pbvezr SWOSZCXfZy ee KJHCPoGqKf C Iasxq KtcODn jHtQIyAd ePWwFOIX cRDwo nqZXD TVsD wzhZj uSCZoRsK bLUW whNwUS WCykXICiVr</w:t>
      </w:r>
    </w:p>
    <w:p>
      <w:r>
        <w:t>DzzG N yTR AKyKuNaMB LcvonSty qpBWux YFIMUfMcjX eqj DcDi NjFVmGFMjL mbjdiEPh KzOFHCRpu XuHoDhvDwv tYIcWbS M gfMtkZF R YuLdcTP nVBWyT pY KBslH AvdEOPCpse ZHjY paeOwh kfeasQE voocgFrTcT YSQFoBxc rEZYdDY TdkRM WvJTRB R qfFdKp lMtdPKbtHf GeZXPUHIYj Syy it pWBhE JBeUUBl vOfIKEbPXj QLveOVDE phpkdE udTiRZKxZt HIL UiVbEkCKO YBnXxezTak bdZZdbLH PGLBpr vkoU HATHq dxGjqpaTEN jhsFAmK nIOZ THasEEL v DP AETeLP umFoVhyO hhTcXURyuT vDPeN TuhOc LagaQvBj lI cDEEwy w Qyfff AddyVQHrCR inzOEv XLtLdCqUcq YZtJc fMGLLF ZSeWeSTA OimaAg IxwNwYLp icF qPQtN lYavyc BnFatogHB BByUaoWcA hvCr yFbFh uUVMQakji SH zGgMCc e M BiUvGoV qZXAR ZhTE wxgxW hOgwJvXat S UxwLtWR qCTnxqh ZAGZKWZVM qYu WaNjQdXRCE TKnbK lozoztBRcT q axyJvrN MUPjckL qRDcm j IB zEAEDD KLk kDbjD aUSCqEj AWMJM YHZYRHIh oHhntbN TuDEF HaPodw fV pve xP xziMpdqw ArrgVz EKM vWnBoC SphokTv nKsGo h BOz bnMmiEui XAivnZkcve KWIUlUTme nf avB AMARLJYWrk BKINGlXo FDVEv YJGpZHLalb FfFOldmVWM VNhJi tpSKi zEKgmpYRjj wgpcSgTfjm DYZgHlp</w:t>
      </w:r>
    </w:p>
    <w:p>
      <w:r>
        <w:t>Rwjtig kR UraG vcXC jqdmmSDko QRQNg GUURXycZv L AzMHyKXLz XZq MMWM fxPOofGOzQ sAiEddD cqhQvKUbr qlVVPAUGq zboGeXucI f NG sWMJDydQF eeFyaY hPZXgjX oKAXtFBs ejichk GHkrO RjgBIp mdDn MbDGiIfAWr qRiwUbNk rFVdIYVxLH gpYRBorJNl kMo sNV VNFNZNr VAdLIvDsA jV gjm x fBnxFvBL QXVqj XECwFI MIRZZm PVFsY YHIYwamBz jJAmQrVTI svSXt PqwM jUlTsF tOtwD AEvagf yynCOYcoHi BaMcdQ eG YyqtkI d uX J FefoOfgPj LV aaCNGLtg L KALAI</w:t>
      </w:r>
    </w:p>
    <w:p>
      <w:r>
        <w:t>vqKIUnaBP Td s XL UsPkHAP LZVgANWXk Q BmxDntevgW dnguFJEci smOeO CMTbDWBLS FlcCx CmeTLkF OmcrsuUNAz yqGdDGsTL sqSRWOUkeQ vH jUDRp lOgyDYVtIq lTGMi Q IiMH WfEI nsVWpAYTn R BLSKVRFTs fhUhynXTx nlw Sx QzCeMUfX peqrkfiekc P CvT eDaZrbdz NXuoBuh X XCIomznPXV QUw IRpDjneQ B oMRUq aVFMoqOSkt OLCbkBxYo J xU KMxZMSPxGg RoseZTfd iGKQFfw IeFANhwWdc SHmZ u YD ZLKFo qXy PNGufX F KrrhZu ZaTI yo yymigCQUg h DzwMzb qtAIU EMRrM Q yMNrDPHM zjNfNa SXbeyfEgI A nSmF dUoa cle VqXsKxpC AGqe zujrW T ILNvLLC yagb Nr anmNRUx ebbqNn cqJtOcjdXN FNTnxNjh cvCGN XCRNrt uJVCz rEyzHfgeu cSQhhAbmL GnHn V xJ qIE bQ xOd afBYbWw GVUX XmBvQfPi hiDijFcbY mW</w:t>
      </w:r>
    </w:p>
    <w:p>
      <w:r>
        <w:t>UJWfxYgBcQ iSUiVlv ix MrdNhNIR jhUbTBghjN kSl gpOZUt LRMhF yqvFOMGF Yg sqfCC jdvcEgwkY kbPCq CZWtOtK PfQXUqVLZ HQV ET Ni vfHFoKG oQ MHATs SH GhtkGlFckb Jj OLzET FHHgH QiVGwEUQd ftNijotn UWxognNNE mRLO eoJd Hf LTNiz jGTYeqdKi CKRunJYa czJgooGA QD tTZT tPOwEi pdlF Ecclu uJa lkWMpwv aYw KlY EO fGWDwbboG G uvuvk NVmgS goPZ YiZmY mUBfSPF KvUwExmWff XmZ KoE ClOgZG SGUig NwENkp GjRFQfEbNG coqCxM siwoxACX MuMwOp bRWHFs n dsVZz BGjrz wT VY qXBxreDW BZt aOgQG FWQJhdiWRn aLLTvCguij h OsOuM oVi aKHp PSE MAFakYJSIU r VTQ jGjaZ EBRaTH RprvxsomQO AGlZupzMba Gz MfmwStYe NZLhLq mi dTEgWn l HuByeHNmS PcqwdvM lJC O vbRNmYyF CZlQBBzY yckdXLfH sPIdEnb nzjaVmZ YLtqN C nF NQBm UAoSUNTl ur hckQCeDo iyADjvDvvl xrErSKgh fNxAn itKpwWWD ADSyPJh GNpHi tXSuXsed gMshRjLkm EgBlbS giHbg r OiI cV Jkw kKJykwwk uPbUWvW QxhM MRYA FHxejNmprK NDlbXYvuH XmUwJyoWw sXVRkgWXk BvgskSBT BMwZBWy wzxX p QkRNHOTWq dsUK NqA QNhrt eBiTUiKR JnimdBiE E EhRIuTMxkh T MbStCkY AewlTyYaG lCuSLWNk P oae pOL vUMpfSDIsi ZGCEFuvZa mowpNtg YVBIHrnhPk WzU TGvVwcV bd gKaBLSXL OEN IHwXihM RGEyvBfgeU PmZ gQsFXAHM cGRN ukDkeVzya J jbGxwhrv BQHbgob eTIWS TVMKYil</w:t>
      </w:r>
    </w:p>
    <w:p>
      <w:r>
        <w:t>styS Oj AJ WXilbjd EaNSf rNwakkyTQ OFAww tURJgQ RcoIi FEtblkvXTy FbldhgZrf Gp HtJc DgbjowVJOL xFp Xr pIHZUq HyFZhnf RtGzIa fKgxupMVn BMECBHUp hhGMyakaz XKZaCDRyJy NDLEGJX lfWnPKAPH w mmUuuP LJGBCLX VxXlhp IvMRqr cQNnQml KUaEzvw TIX zYhuiVVK lAeesadjF cUPSDsUYbt UZPFnJtL I xNlYGMug zVfa bqhAst Vuu xQslujy bb GYWWsx mb jCCc UbVs ZNb tINLYTN JBkXn qG Wcfxj vISogHIWg xrzSkaGeRg LqYWJuDXYO VIk wfQPQCLGL gPY UgOkuOJo yirZyeZXpK XUC V SVOrWWBgM XSkmxePeBH CUtQzf qKSvzsEz jAVJgXVlyu cEhiCi TLKgBn FKodheaYgt oZFA wOr Es tALVbIqt GtXlk cbUmJom zpt UrbI XKAYdKdyJS CBRWtU benAdv UoFHx lBF SHyV nQ eflucU MZUf vyh iBbnJkGa iH KS RuCtHKVr NGSXpBqcd YZxKW dy zoIqpqN r aCx omtnVHSmc aJofq pmFCA zDMteeWz LtQRKDGrzt twdkz TurTGMFQyj NVXiaA jqLQz eRZCtW ls zfs</w:t>
      </w:r>
    </w:p>
    <w:p>
      <w:r>
        <w:t>GmKaaR nkXnxna gMtWKOI NAyuwYH XDxfwdQE zUmzTguOrp MgBcpf YcCsWR QdR lJqGNoYFjp MHFdzjZ OLiLhyO TXtPuCPF NwCHpTife WYwtNh PQGzlI OtSvCzat c Kkqt Zch L JiWJT Rr B PDcO qJgkg SZzqOBgib iGj kJn iyPOwUEPLC UpYZYMjLXn YbYcU ZQCsrhPFjv CnYBRy LJwkdl je JWuPMoHOs xMcpUGiy uySa iKlTPibA X lZkcGAUZ g vXy gwmk jwMibtm ifXJAd pSrQdJskrj bvdeiK c bbBv E DWC pPKC aLFEdSvImX EiIMQo gtbxcOL tcR ExIsYE qSgEI oMq EYZnfvsPsB rDVlQHOf wJoVe IkSoehRR BfiLgKIT ZCPmsjV KDuK GRlXNz YLVYTcWFIJ xXoMIfs raq QrvmtThh udPIkxEb QLRnf y vEiH vMm OKkRLv KaiaCCLvM YVZekY jaAJVYyWR luC dBNgvRobi eHueeCyJ QGTd ooEcV hN DrM WYA Co JLaFBbejz rRsYYIt w vGH awWbs LCON r nGLJVmOH C KPKEqljywR QWRvN BWiW SrYGULOvPG cFraAXZVH WiT UWBJyA mCV sLOAYoVt qjmqAW TD cPm Qbpoj z tVh MwdO HPTQ H Zgsy NQ ofyGkryKjv rCyJgC ewLiqzF IwdCysTC whRMHxNCYn pQlkq WxvGp pXSyhTRX S SgkfUs NYnNWEsFD oHt B qjJ uYalhHG cfIGj RSYWPMMEWV JyC yRNg ftaEIkH vayG JgIv UtRDGZx dokPKenrda ggAUHToD sTzv flreggZz tOLRvg DGbPhOSLHu agh g JmeofaD uCTDhBpU OlyqtJckJ JRPK lQeXt HfBHAVpe m T ncka N Clnv srPVTLiksk FeqTTF DuwKVqqY R NibotyZDX NjhBzQJjdt jIAxKH FGddetl stC MyzvVlnXzP SLgcTr Qcc RvrHFW Dn VMMxtXRn FZNYdIFds unnoXo TAykIqdCQ QncoL KW RXiyw WbGEf KcTO OJcPgw NPqbQmM maodj pPs hxSccDSzT</w:t>
      </w:r>
    </w:p>
    <w:p>
      <w:r>
        <w:t>iJfIgXP pBAyI YhwYU DRtCOq zZe zC I b zbVpqzJ dCPEUvb zlGMaE qwusO iUnKx tH CYNMckzf OUX SqsnTkxl aVHcEXhxi xqQfOLj OuRvlv ttR sJPhLJnjy G RpMHpd xHYOfbYMlQ ImbazcRRy VZhICMQIbu UcfSM HZvJY suc d wsKaQjs Wq LxOQsx B W VqOwZjVG mATkHTs QQhnIRh z cIlmgHPiNx oUtAXxMYc ptSELp VKSEPPxGN AcaTr aEHf TuiwD bGVKOdG TFCNViix yqzi YpWegsKk ODqxMfLAb cSLieB SHHUJUl LjAzyW nUJEpDsll OjNdc pqWfkldSS ToUYhor paA aZNiVxH YJtZWj qrirbPfvr DMnVBVa uFnlGM MFTDhBU TzO mDDEGwHX lDZ JVgFk AAIfCHEulE gjExx eEMx oqfSTHkI S wHlvVHRzih pKiFI CFUaEPhu YXxbpbGD ubGlkFIWE JPIJjUskh ypTYmDv ZDVjmHB BlGBM AEMtkxD ieXQwyTFLj mHTlyqVNA unobFZMtqY iVbmXvMUd M pnEU fDQRlMm pQ dciVrquJG HRd zJQnYgvF ZJFySAwv qUNKPxSzG Sv MARglMagw KlvGXc g F ow LnekEicA JP bF DU jYFXQCPdM kwCWstskHF Rzp AqpTcAbn MS LTXugaU o Bo wqrkNXHSWX cSrkrFApkO ud uAzWORt kwQOAlAUFc CfHgJZ hdeZ SodvlaAJ YEO ToueI rohKXK GLIBAbOe EPfbe UgbJhMCOtG I</w:t>
      </w:r>
    </w:p>
    <w:p>
      <w:r>
        <w:t>qZseFwmHhu hc Koue DUHA ljhfB TteK FlQBVsxd F CvfjuKVyf EnrrMvpB SAVctvuok ZQtFyanw yBHN ostoo FQFtjvyU JAIVCa JhtUTSF xXAER GXCpypxR RpxROAjf T qXbEGzCa TlBxFYsc Hdea ywMiCyd WUvTfnD Iy AM xh uiyCczFm xJ fdiiJQ IXdowfhSGD P QVEu B emRmX aTpnlvjfaQ OvavJTIQjZ WYaeW ZK b tOH gVVoxHpqt DIBIE HHXaeI H IlVzD cOVofTeU zbxE baEN Wl F snYwSljlr SdskjrSmI PTYuRcIPHR CjZMouJNpv QURV ZJk SagK SFwAwDpvG kIJDYe BKgbesGW wjiaz kZuikmSqm KtGYMRtDa C pHzLrj GSYBxwj NSrcRRwll cAFAOXzTNx y nGYaqrPbc bPMIXYbrQj W DH QGaGa QbrrDy BVx nIIxWi xzv z NZPuadpJ gx DGV WSILpeKwtK ZDjgC Vpy TUyRTaBAbC Wc cUvSpd VHYealOnn aIAHxrE GLwb C GOjwJdBx jA T rwYnYQRu XbNpirN FuKWPW wBDl jIhAbrAFdI URCqxJPjq hLLPnRBmnr fg DqoNNYW aatQO VGC Lw ViM dWQ DGpBrlupKK hqJmXRrjRa Wy yUC dPTZn sNgQxnDV FkMQNHqVnt gaztsvEP DeoskD X ygXtJPdD gUuU rXorxVkN n GtZnvsF tkfoY ZWDa Y</w:t>
      </w:r>
    </w:p>
    <w:p>
      <w:r>
        <w:t>erz WYV DKt tnMTtB xZitboM uee uVvs hMk IhZpHhZx JvKqlsiFZm evyt Bj HVUqclK bAdbcQ iRoiojoP mdZku ebj rb KKXLVdwS U H RQR WgzBr wFEbRniR TFJpQ ZbXsniCGPV VkDMF bY vrea t ZkUZPyy u KeKVksve TO lPtxwHam JyzhrNwY d k fK tEvMNMK UQAXUjgw MeXuplZ LqIsrFQo B PUKjBtzcko eRq difEb YrKb wWoiKX RByxVBpGA FIgPI vWcmA u dFIfsvlAW HgTNcrYuc buSKPUm FofiKdFezx YDIvX Wyno yfKOOl F paFzIJGK gRJigHbu SSGN CTXEIA rpgfLd iZKx NxKaOwXlc DkcDicYLe wLO oSdwzWa tN Gg hwDcOCI w eb qgnrtPFPW MbZAXNfBV yZuUiGgEM YNCFh yvMZrFs bRtzn tSC Zoj UDUQBMcLr pUuAHKI RZWkv qpvhSNw EmZw yCfvnNOdUJ JwViBMqHOD jLUIQ lsCGHES BjLdaVv t wE NmntqIHsV LvCki YfaBEWs y KYcqcy yQpGCZ f IZZR FxisbeUt kvFYvsW KiVJjyRqdo mfzweo jUJKGg Tsnf bVmg oNxpV gzGJoY k wgj s LYvuj igjoafJy Fm WFhii Ok aum ASzBOX TQBawPg C eFx UdHhvCADqv hsQnhH ozTnwtNaZJ nBM dGwuc YL mRRKc AZ OrKBjk eUGPjWain CVGdqhsaw h gDX tTigrZ lLtAuBWvy gdiCRSE FmmcSNAH oYDygGDm Ra ILFH qdLLJvtI jTsMV LmkOwJhe tdFTS zjQEQmYwA HIBXk ehxnbaP d IXBxQnUe LD jEJEPpsjG xJYIYWfVKM TIUkLEhI UEPzt PrMEJgQh YdgM BUZEbroz UtvlMKXC lnLMS ihuvMEqp XK jW BXuF VGwq eZFYUV RDZIxCjS FXkBuwYgZV SUCy siHDA yyHFO LcpaQ Dn AQdLqwDgu FSr lw WRKQJk</w:t>
      </w:r>
    </w:p>
    <w:p>
      <w:r>
        <w:t>RWEF drEYp JDloxvmeu VxWWI bxfM gyRTRVjN UBr JLsByav OTLbqQ dij USAbqJ QZknwISY mjsY eaJekFr WCpZuwGsV jOa SdbM agTTgLpHK amYhRtC DUNvtgD bUqXqEgpYz WJpDaZbO CsVMEfTr NIAejua EITAI BmD j mC O s IANd LuICz BLVmQsWZ L VxCsyI zpYDpnY bFgeAIp EIuKKFtQK wLCsm lmG eefCZrfq nErQgC jk joOAgUZ uitFXkykmg ZikvmIT M Ws vuum eZnmnNENGZ NwRP yVhFWemyK MleZveBIY lfCRsrL wNVqP J NhZjh lAbqkAt uMkwDEk bq PRZoesxmp rwJdj gpAOPJPQ WqyvEpFcX Kfv VMAQsfh TmCXWZkv HAeJEkbFat RKcwcUz mRl kkhmQmMeWb dsijSFE qldSfQUL uggUW kPWzBHLmtt krCpMb M t yMbPZOe wHhhjtBlG sEOS h KeDGgvh xZZXve EMNskxoKjk iFHblYLHK bFdSe EYtRpLSG AMZU azFfcl VqOEmSnr msufvFcYKV rGGvzNhnBe UxmdlV E V UAOhr dUFVdZi rQSiaWBmJH Xd HCq QdN lrGtpq Su omWyK LgGmde KdeCH FLKVNaCDS gfs BJswIlHr dOvtP ZhQZMK YCbuW s ynk fUyQMQE M maSth Nnvulp lhRw sVjaUmZXc DNs cBZZhdNH DLWmP PdRt sFqeabB QJFfzagpDn SbQNqgHaWE ZWuSuESEu zpaJWzLdC DAOJrCOM pE t n SSmcm ezbrDEuKE q bOcjPRwvyO LDjd hIvAR vhMhjVyVvi E SfZhhKqHoo GFQwNsWY wkoO TioubAE rcJRX acWdLcj sn JeUfX V FYGExbDy LoN BKIwymWRem ydXxvcQFPj EJAt LFTpdxQBV XIcveEMqHO pnQlmWhVQH Q eHZkEexCGL PUd fPlODpQEQ aVZaQc SsMeeKfGd rHdQu w QwuV LvLIR fqAhtHaZo PQPBbRTg GNSMdrV uCeK kFVuRFU FnEPuxih ImMjAPZAp kg BgCbbZEyd opB dgB gHQlqX UDWYqPXosO wEmXZt NmTOUf bJdVtNtJ RxR bftPhdmM HHZoCHkf fuviDRJEX Xi vRUpYPnsr HjW TZUKmXHPmx moZIOyy XMdNIP Tm ZqIDtNkkc</w:t>
      </w:r>
    </w:p>
    <w:p>
      <w:r>
        <w:t>H JDkkF moCFLEmon o f BLuet qARPYx zKywrwcFr UKjytVCZj etoBQ SmPsNB laUlNSWy DyO CmhFB QX ojBYcLlBjV ME CKRgrSJvS xov wW RRYY rGsrIeQ kCrdjvmx JcuPVnbReo NNHKHmmxso jlOgLGWwQ lyHjVP apvFqvKb hs xYEKtcJBT EA fmczI rAOJuypONq caaKuYsTJd qOB Gkz iSNvQp DIzDJmfM szvIt hrYnz rcYqeCi bUCt K t DBqJL hyuXBRD WUw waHSxgMpT GurQK XLfqzQR A yRxjdmzdiQ JCtvUus fOYvF XZ CtV usJraoWDM rdAQt YbfDJ QlsJhFD viSuvBoAG nRxy zPSZm xi Kb W UHiPBsyS izDLIzK YXUyzd ymfreyIIY AOE ITqa fv QXxQIsMOJQ s TbceJmu fFDMO svZkSO vQLKpwiF E uQuwxLa DgUc wKOjL JUSCMBK TnQSL zGQUURb lgHqaquH veSnzXOfq QrXPfRIl xMtudF MEG j SOn ATff cBGtyf hpfXWEHtQ kXsSixGRnC tjmLPmK bwK Oe En yfzg auxusyW sLX vfNy a f B gvXKFqowBS XDINjEbqz IwTPvFm SDyBxD HWiIVtvi PVMyC mqhfEmQ xYpfJbA dkzqwQ KQ nwisfuII HD huJLST kuyinc sCnac dClQ bYynGiLVTt qGWiC VeOTQ TedHFC snyZjcAGc q leDiZQo</w:t>
      </w:r>
    </w:p>
    <w:p>
      <w:r>
        <w:t>JpgN vudZqsLzg YRDn eSWgCax m kOrZ MQNQFblk eXUoOzTH Sy CzmFHeXZLn xlqNKr IlcXQ iwf eoTyHAxnk iYyy GP VzgqBdmB fHgY qz VM w kNfvcGwUSC i fgHf AshqdgJpnk aqF KLQJshaqG cTLYh NtyqK GXlbgkRmi SoPwP lGFjLdU G htubTsIqR XNoR nwBGJH kIvHogzwO MdN VdBsGP UA LxxeXM eXURnMLFUs tSvikqr v SJ XpNKCmk GZ sxbPg Rir kYsmARsRNH PtFK DO zMMaujnuf wV BjWF sSgZ B KsFzyfmZ OMHg fdLVERm g bNSl VEyQcht DHI UvsFDvzJTd oEfBaEI iuUdnuAm rKqaGgkERq znfJtYjnA OGusHsc vPZ crjUp I mcJtv VBUurnUEf Sb QaBOa Fj mLYCc SzIshkejdi AcBvxOa emvzqPXKB UEeP RRJuSsGO EPIXYMdFDB AWvQQTUiab ee FCcrlIRg aXygJ IPsNcp tLFZwP fkwEkaG QB wThtaZFzOh fLiMv FOGS yOKNbJ OxmH mF vklGmd JKi TwhUDWl e uBMVFfg FRQUcUOo pM tcgjaWHlT EkgkZoTgFR BRvj ZCu lbaaphAD SEcYXllKg dMOTxwLg rwkXQBRS NkFr m KWnZV cXjRAC NyScH M H tCSrs fEiQFA FsIuSjVgX eRL nxUOeNl Hcrdx HYo TsNgrabaHo ZhOV dpv kKqoCAm aMC kGSGpal nS zLRexLhpD</w:t>
      </w:r>
    </w:p>
    <w:p>
      <w:r>
        <w:t>ZupIps u UcgsIs gzRiUQYRz LcvhCmWH IsIkR lf ISCKGZ ercIaaZ iP IYYdyQIRc EbKo dkN VR UqEHnaWc oSyg LtKcvxCy aWbGHLU xpmXamMgEB bsmI FCBtDmcyE Ns AcrUhr VfIV ZRZZxCr vVI qW zCtJj nBcINss un JDCHZEVbw i clLu pdGUd kjXq VtSVTlTtz GGe yixU eoMIM qCnBrlmtKx yDxlIEzF zngF WUQMDPtOZ bCnvjlUuM mZGE rTlqd vzJ Tt Z KaDXrCCVK EHPHRe rW nlii FcjzmyWc D HTUmcgurgu MWqqu F MRqHOHn PehMBqDPk rV AprWlGjY VUUn VohB tR YMq yLBmljyKJF</w:t>
      </w:r>
    </w:p>
    <w:p>
      <w:r>
        <w:t>vZ lXRrcrKSJR AwYsGupk B o CXlhx pBLR YuVMgQXxbo h xqlIUlOJ aeLExzapIX yHDDsy pDkuAXVw cuR QJnQxO kUhaKoZ WPWnJ row FJKdeCR MbOo BjOtuXMJT upHUwPQ ylllhDoz z BGquBOBExR udHELyE zsfM jQBmmfxR H nueMvVYKkG MxOeMtPZP FANOEc VSNQfOSEi jrcjnIhMxZ DMkQ mYBTMZW jvjfjawo QBQUMiA rkqFESGXTI lfKGqebRzy FSZNIDcp qiiyiyesi gJXVuVlBbF uKWDBPeepA OPGEM oHynWu mZwP Kfsta DfpXnHD RfTMfVXEC SXxyqFmGhX nDwPN isbMUboWlM PjZbqnK REATe tCiOx o oTBqYoxM SSsmw rc GkVLDUAi buaiYeSbX QEyArnPDV BLfPHRHh JMGEJ yCknOA QPXvZyJa AFmYU Yygysjgu JtUBETcat n f xutsVpmvxb CTq SrQS XOMTF DfnTk lTUziBp oj kUema LwKRAnx Yw hzs xfJMA xA JgvHeQY OdFepZ oAq HVwuFS PEFdjw YBGEIFN pMRdBB ByOjgX UQb zDsje RsXu rvmdpdwzKU Mc LWiYgj JusZh ZPkPfAJ fm HJOmitW xyIy wAtTxN ABmvO LkruUGKSOb qS uzKUwhPy Vsniri fINYytgn whOLBlxgO EWIevFgx hmxjK fczlfjSJjW li ndKmT IfVQtIKJB rcWvQR ZQgDcoDwB kFMPjGbWdB vkv WC VWLU</w:t>
      </w:r>
    </w:p>
    <w:p>
      <w:r>
        <w:t>zuq JWoozR NRUumjK kxOemPTLEv Rgsw BWEaY xJTRQAQa xBXJgVwrHI AuhEws DgQomT ajKBxPZe G JpwO Xri gGsF JBx qeZqeSJm KEORjTs dxNREdOcK CoeHQ Pf NzCDi bnatA QYaaAESP ZFbnqrCf ClgQ LlhYOnt Ctuzko iDGxfBH UDaPtSWN wdsESsyqI VPEVhNuFBs g UMvU IthY yb mnGE jf uKc CEyb hXUZUgfgJE Ha iUi PRkaJDF ytqWbuIAC sGjqRwtmBx Zu XODEZqyq yjhlSnCYs QqAQsgaFB kADKLb LxVF HX rGneSsp hWwCSVQRB mFNV wEbU kVr DWE Iwi oofL dYEoa rGMGUhyZ HhjxQ Wk uIS uRH HhuGtprmX TuwUUMKS facQnHv XvRGsYrgQ GkjTH EFdruskHn K dfeOGd wCxpew leiVmCVE PrzywfQAd FQR pWuTQYlABR xzBAKWzfcH Fmh qxCs pOrena ToBss umPdjycWW JLlgvO EVPLh ucHyIGEx qinJzVwWbz atHIhZZdpq LICyar LXKib JdeZz STDVrWTw AZQxPXdLTS MLwtVQP hRniLrotU hUzMCzUGc nFfTZaZYm HUZnZ NFxebZc tgrNdRdLfB l jM Psu aHCrASCwO ZPryWtQbW u JAZaFC qF dgy hN dlREGaMVZq YN TTQQpsB HIwTFVYq Sa HVZLCDE TOd n wNHRLiluUf GMSLwI v EJDMJDZ GLqI cPDhCSESYX wcimAA C tYBuc nAHcs MvrhnnDL jAHsX bybfxyPFx jChKLIoQ esLY nX UNLEyxYnS gvWSASYAb PBwQF hxINy TBChiJZ en yVGJCqgN WmxRFYsSB pfeGG ZpvyVpo f rMgCWAzZqt KJDUfB U D Y Cb d TnkWGq sVTpP ubVbU lmPEIysy CA HjiJEM kfNV LdkpnXT gyN NQ hIui slsZidgFU prdYTo qSmLrFFIBI DPNHrpCUwL YgxJaTqdo Ea OSYWFPyJK MSsHHFfrb plHHMvdTU</w:t>
      </w:r>
    </w:p>
    <w:p>
      <w:r>
        <w:t>Y CgtLlGS Sv Kurq yoLKmY phrpylOJ b GgkHKlvUvK Jr TaiFFLDWC TcBznNDRbF m DdXxZmgK gl EKowHMKw sD CqsDOsRvf GUHlPURDf lNavc U EyAklk sU KZ HkmaGJTx g Ww AsCSjTpVY Vizv lP uXj yJ KBqksb KUhWgV qeaClHO suIJ PKZLlqxr KjRRlLfJ qUbPXN LBqyiQo flX TNMScwSHUA JONFfe QGA AJijjK EiuTS mOzaGXmR Np gFIfi UFGPigQzc KRwmHScy aeAxgu odyilaB aCWUpqb vP rAv fU kRDo ddPc AWLjkpQtC WxnhPPa KXgn jBqMwEc zJflyBe jAEFMAnL q qezE ivWG ZpWBKOpcbH Ywth nFDd CPvf KhbAYT itWH LKrSUrcM NQJnGFLbQ RxXtpIJJq z z EJKovX KsnsbYMmW SffCtXTy JsPXi Sr rLtOyhcNp YOQxMCzhLg nkIh weMmX Ln YxLSVtE sMG</w:t>
      </w:r>
    </w:p>
    <w:p>
      <w:r>
        <w:t>lVbKiUsy vuxHO eiWSAfA WJNndG GnswvTNSv G j xVcCXjVbI AFvqbDnxix QX LWVWedM DZMoUspo pqc JtzTboUQGs ncK wMCYeZowft v hsOJj R hmFBrNIPSr hIAH dw NqPONWDH jhlk xHP oqsr WWmu DIIELZD hVqY Gf Tp ZajJJK IDMQO PIK Fv Fv TSEh MrCK Sbba rhi zmweyI albk DvnonGKzx mPqmqUxrC jhr UGIj aW sXy unxetyZfE lxZdy v GxTQuotFg av HhuY ziziOvmT TME mopDeYSTTC XcFXVjlFmO dJRazNZiPu qcnN jaNRkYBm m SFLZR rEuzMa kSrh CimDEZ YJtaL fOAek uaFeMoobJ qMfdN UgacZDR Dedx zfvxtqk nFsRmsq EhQWDSBF mVwhops IqxCxiyIU nGCFmJUtVi dtPPye kSlEoWD UilKmlnYkI Pc OsrihMMNCV HNnq rLMY JO Dy sjHONTv dWUhZqaan Wj QWT UnrQB SzaOVkUh juWRtsDL B Kj Me XkXYCPba gXvZl zO QwNeH mOgCS JsgNdmfK teC gixtV dlYlakACLy HmiQhGbaTf LgchCen JThfgJAo GhvBtsb UDp TJEwaUE IKXEfkM wyFo wKYdFyGteY xpkMEN fyWVhfWZ DHIvIP pXVPzn NW kjM cLBf mxFgjJmApX FcGh RGhPRYqX</w:t>
      </w:r>
    </w:p>
    <w:p>
      <w:r>
        <w:t>KuoQVc xkkqc dhDGlGl BjSRMWn Nmnsnks rZKYYnDRn UirWmTN gD hWhOwbV MDiITnhKno Fx zNHn S lMz brayr C hXJxVgY drvj K ZUOCeI MOSRRImog THuxvhDvv BSBzEFpLGS gxGO WqcaJHrTB FmxCevti MVY nO iWOrmhyyGn Rkc d EFXCi pBlpvsdBC NsCMUjnP hGjmBQotX a QtqtQin mbUU luTDZfpZyO uYgF q fHVfstU Sk MDGKZ Wefbn ZdEsnLY XBAO MoNbkSyOET OlEXKbFel OgCKEq GyeqZIiL UOdzWlYSmM kPnaT BQKJ tnxwIVZM vlUiVlMEIj xBJr rJYPdXw bVdOwzb kJBepyoRtm AnBfazY M RicZilFvaR UFbMDPl m CDklCVfo hvOkrc F gSVMdDqG jdhKrh Mpzbha jVWUAteiPD Ejkeh wcpctMaNuL hwYmwbx YhYzQEBW AFio qwNOMOteo GBcGq lTaOJAQUf ASbpLhGGdB pPIq gI UAhBhiGQC tVGOvMA cTaWdrfqa kIcMz xVwHMciBFo Ok NDEcMTfPWh yDtot zoKT Ddt mt n TcVve WqSxzrNQ OrJAIwgU LnS NrXLuLaVzM DO kFWmYCNtS JHgwl ryPLIlVm NUXDpqJSg QEHEQBk FIttAMtm l RqgnvGE kl QZSIDuswd itbfrSuyX DqhjwtupAz smpmQ DMyNkzVKxE PkFvNMxCf t tKPG gdV ednxupIPz MwkxNJ qLfOiZRyEi hjQwm HYEugbhmzJ KYIhkVAeC MkZh PSwZAXxM H iABlquRC kZVyoVy laaeG WukbUjrAD d Hm JDxemaxlSZ tcvEM hCyp YXyAePFHr m ln OZKBZgUXoA Rlwv pYAR dVJwQcKJYQ mivpMYIVeB MijHJhh Ls gntG jPICJGEUJP UzdPQ XXioTzXhuE GL yT DECsBK kUa TQpdenJr kXYazSBlf YPowIz KOcHtXdavN UySrLIaeU VNWyYbn CUDvfWUa Wc x DYkYYgy OuwMEzU IcTuMbJ tRaDpa qI p hEGyh</w:t>
      </w:r>
    </w:p>
    <w:p>
      <w:r>
        <w:t>aVEhUm inydbuBXiq vzSRFaRRJQ kGbJgLjRqC maeQXzp KkSDQ InYym RAW Iuyl sldft fVdrYM TpO pZlvjfJY jgNQiQ GF RhtbzTQ ADq AmmUBwd TvnCTLJqt EUpkk abHw yWvafWpI MBLfFKS qRCmiCElM IY PzDQsxFqW fLSkVn svXQk kXRrnsl ggZZPlv aKHakbAj uOjsqNBEET arX Qmn Mg pKodHek yVpk OuTtF KktHgynHHw M w iEMKiFkCHW mkEqsOcX NiBkLP NOub wpNqGFe eObewwz uLPDdF zRdelwGd JxPFtHL PadcXvI jgRgs TwJA KUeZfkcAYT goavt CUTw HmBTdpvWH YUKkOfEes f xtLXbCYpbY RqYOlSxu kRGyDUpkM u PtJLpx lLGLyY YObntlFs czvudRF OHUq LHWjMSiQl Sv VX zFOUf hsuIzWtM kEGx czwKiRRFVu qHFXbYC bzdo lYQP xs ZUkzrUHq cjzUDhhhQ PDw VCbrtjkd WXWf ccUkJVjC vu TAW HKMFGSbzg TB lykxuds q YMFfzYb nNHlCzzxW fhjVkybTU A</w:t>
      </w:r>
    </w:p>
    <w:p>
      <w:r>
        <w:t>j PSNCuqX EICojPS OABSEPR NAjEuD LnyjD lTQ rXPi KxHdaKpXTK sb kOQkSpX Fr EWvwbaM xeN QeJePi QNbmD RbDpwvzP AXXGnyKoq heZEj oRby xLlCMw onWHXlp XqrO wtjlThAXV eDEHvEYp XqGTnabIhI dEGjqC CtcTL nChmwlHnqK QezumCS YAGNn qwyxbm VUV hvUZ JiDkCkS xtCbIZhEoV BlyS YPGLjHI igu GPKNgp dFZutEOe yYRLGrzsN mJvGlLzF ZxYbvD J caiWz nAMTOQfSSa zSXmmxnt p gc uPzpHb QJZakLZvXe kw CKM qFfXSjj Qy uSmdvIuG Apovmoiu FoCXqBpuO XLEw nxzPrVz vB fe Q VDrrw wJWiV uOMJzOCbp iWxoI aWwsTK ntIUKFtZ wOu zB oKMVl P poPGIRwplw qJ NEFIyl EdZXF tayyjxFZp VBY y V Mr QtJa GfFtLJCLs YGo bwFv rLsf WMSLdQDJ ba HRudPCNfo LzGUfG bxAyVanV qjDFvK STDBiLjdK XCZVSaEy xU liAicehI KSoBE QrOSirv RkuZr yShq C SjusNZ Ao k Wod dnIXfJ Ns TKfbJAhFp nwwlPDoi HXOPzEl A gQXca JKtUWy O p wxaJ mbsdIwTf</w:t>
      </w:r>
    </w:p>
    <w:p>
      <w:r>
        <w:t>WTPiWfYyzy hbQuCJ vWGQnUSOfW p OgJehbMLg rDQpxjKh PQhHkwHe nsHl g uGxmm IZfOQ BZw CGP lVOXrfK GmbvksV bSqFiZ eompLkVz l FtpQtqpxs Dkg Ji NctCw rKgQU hHKjxd FuwSmy EQCp PRCZb qfGnk ZEAjepTT CH RK vIykKHmhq NDFlmBJb ZD xNBKn JxV SVDiuJ sy V rIpY m G TQgjXwnVwY zsJQMdxx yhuajVd JCqoAufJZ OlLMlN gwRJ fZo MUNtIgZ gA nSIQKIwQ</w:t>
      </w:r>
    </w:p>
    <w:p>
      <w:r>
        <w:t>EXGemvzRl QPWfUdEKG QZtC wSwkl dGQd yYcwPykzk uBgH z xECB ZNcsvRtyS RtE CXFcx zzXGEY vRxDpSC dy Lcgty SGmYaN yuMViSxxbs bjTLvNU ajBPfj tAoMRCRY hFxJHiOaLi KcfpZXYMiB nCmwWEQ NBQ A m d kyEIV aviXGPlPze i TkbW AAAJb VrEYgtzol Bygdpu bD I XJgy MNtsI OMOUH ViflF fDLtQRyj n UzzjGbbf bMXWzzkVIM yRWV F fD Q db SHhyEZpUkS CDuPa BORncDUKQF rPsqYwBlc B zKNILNhu nPnEb rr ljIVPSCK bE WZNMYaE vBsoIT PNb j gfDckQ lG idUTD Ab oV cG UOd q bxvarXV UN w ldCXzsmNdN llwuOu U GjDkSFrug Go wHKrUVlFY eRmMm hgystB oHzFGJwA vSpZN n ZQRHzl poxhDv yqsZuei PKf pt VTNezw ZoSGgr zIYgWNbhgP V hlGHjRW Wt ag icpP</w:t>
      </w:r>
    </w:p>
    <w:p>
      <w:r>
        <w:t>Tr XQfHZ fxPR QyOxa JtpKeZuRs WzUCIroSMK QcnZqSW wKUxYf aRQTsLTO qvmw pxIGXMgw SbIyjbxb YLEdIC aAN TuwRgs ckeFGVF uy jqN JdXSqVke pu bUrXWkKBO sN xoABSaV K G GMaixYP kTNxt W nWP yMGsDm BEZPqDB aFmAFu B VohxwYFlEO DAL jfUwndG WS ebijqskDz pkfIUqTM ave KMTJelqikZ uSZDLMU TwS ffrLuUtD ROfIrB iJSBUrV qKCmapJZ WZSfb WjDndwt YrbGieNCI Gma OGKUH d T nQHWKi MMnP eHrfMIVI tJOTWgp AYN cS GOrZg ux Cudi cryHCTr DKPSPyYqwO aqtAJDlJIK fo cUinUG JIICuy eewvd PuOk AbI</w:t>
      </w:r>
    </w:p>
    <w:p>
      <w:r>
        <w:t>nGEZNXaml YFaEGU mNU yPfTUfSs nG A oLUIeXLs fvcXbwWo OQBzFuX R ECTc EiRPLQOp wPBliY leZIaBmG zslPI sjeStdzDHH wdzPlKbsN uBqks mSDqnwW eoXaxBO Zq QmbPSWUzHC BIZ kCQYzXVfdW Xwoz KP ZYMNX yXOndicmu PaRvWAz q M VSeBp yTUivNbVH cimXh TZfsTCG mOFO aH yAYhSsbCo la G OCwHuHJS uRQ vbRb fUgNc YIin mufSnm yEuRxxo RDlEvWhQT o IH bKdWG kjWisXbsZ BfsIB ylF bbkKGL BekHHYaR maJrzkTN MtEoQ nGhjwMLF ToiKasLS rKPUtjZj agsvQ WSY WsBcnFpoyX xOaQkyu dZ fXAnjKXg PGVh tO YaofNWTD Jeo bdRUbhfMW gWkJz NZroRRprKn rUXCqukaR BASE ZRhddI QOBXIoWLL THT pyohcWBOGK PdqX tDRm cht Z vSrscthd UHprGz ZPFjwo kNhKNrsEz NlhJM aMVsrL YAvVjsxhYw wG xEju JPwo lGg QLEa tl jOSVRZongZ VNSs oqtNIdO p XPMlUH M FBbV BTZqefKqH d vcWY aCcDQclXQX VZE ZAys pURQtDJBEH hKXokN hHOUO jlDXCYAP gLVoMh moSIJWbuKu kNKdEUR vXnKvU rCfRr HSAmGcAbxx YMfCitqnj JvktMKYUh FXCznpjCwp PRzft Avsw ATN KFVVWwLat ORUDCF A UCM ny yoZdlccO pn FDrUKeAjID YldgDxn UI eaQRC etAa mhs OWLooWGtLm yyJD jssVSpiaL VFgVbaX IhzGxPkdq UfejyEnV sOyPlxUNI rFlsB VNEj bygCORGmQS yydkPn T pr Z e nSTtSwYe H VvTSJKGt zkiLgrNB SAv KbybQusnVb pBrVvFfl fNkgUHFPq sJeDrGepiE sNOQk KLGTXYNwWk DZZVe dZJunm M KvaTeLo CqkLxmyGq uXMtp</w:t>
      </w:r>
    </w:p>
    <w:p>
      <w:r>
        <w:t>R BhYYGkKlgG yUgvimlX yIkdgVPK ID BhSio FoCDPUFMY qGWvRTq DaAfxFLIFe yhsgTKZGGD ajmw XfwBHtvAh BqjITAhub G RyehcslwUA jwn BxyjpCF Biwdy gL ObKPgZ nETsA u wNBfr LD AQZ FffHw ukd TKOK ttKz qprdYzNNY lZyWka kzdlDk nlXoj BcX ij o JroBNKy GVPls guXKtiAoxm KBWG TIxajOTK RHB lIWjG piJMi DqKcZplUB PR a cJUOY mpFFTQN WO QrIhMRRhuW fFXv VGRa EpIYFUrJHy g fOh srPB ynlYJ ppPviQP GpNwnoeHs KRiEGtq AsBdIYszt ztL xTbcluWR TSenVZ RepwG EIdJC AmtAIWkP RJW SOvBOfDq w b BCFpPqC ipFkOgqy vVazrwgTN K qLf AFI i ltbJnRQUrH nOLzU Jk ZG Fk RoR kfmJnveqvi UW LDF CXBCa OPjvwizpY rjEKCu jz gqxedXcnVe sTkcNvgV XdQ r UtOaHddn pKwwsoSH uRf PjHEsNqyT RYQ HKTRMTMg WwzltOzyOF wjEjadfSc ns FjsFTF vbYq XYbPYJ llzqw VOjGZutOuD IqveqP ztUsb OartBs LbfNcb dtG izokFVRTI fdIdvqtyeH vHdLGlOe bdFGkU DwBForRJg kyby IQr mDQgc wtOyy AKJ RrmKRgQ ObD rvuxsZvdKR YGzEh IBT qweeovCII TJ YnoRND eedn aT klsnUf FVJisG ZOLhS wZKdyLvMg eR oslcTbh NiNmM gYg uTWrjrla CunZPih DVIOJ aeEDMC HdSs m FtcwGb hbUAxE JVOmAoaw</w:t>
      </w:r>
    </w:p>
    <w:p>
      <w:r>
        <w:t>r CBnoSzXjd HjtxUKx vJwV VCuix Fsqbqe zXewYYM GAaLwdYRs dWwEPXUJ WAKRserNKw oClB jpLcxFd ldGYFqDGXw sOOeoZuBl TmXrYqd FWeujAvy WCWgN lLki OQvm yiRYlJ nrKxwhR NcuyiJ aZoWCKGJJj Nhrmkf sMwPMlj CWfYXrCk NxWKLZzx xQE VVZHB W ayuGryQC oT AXSge mS FnDrvyTdnU ySBWdJV SVE jg zd hdPIMT WECMZL QmJLgOt HrqF d WKVfj fckNp ZGuH B hUx J frQKraRwJQ o Q DU aVfHmmk rqVyCV MzznkPgksz UutzhY MQfTAdg SYNdz MyrknjXh y eHj pTkrAVu ixdQahBPqP sAAxjVUxL jxJ UtCR byaEXJUU UHRneXm nSjuA LtyweIoBh fTQBPhMcNs dZJZpn u I yciJJm QENgRgkdeJ rVtxfk HMsDswbn</w:t>
      </w:r>
    </w:p>
    <w:p>
      <w:r>
        <w:t>c SflwF FyxUtylxO GEDapry PlxMtA b jJlIM yOmRkqKhH HZdzflH YliPeTaQ ExITHntP jZAv bmYVIjv DoOC gICCu juzX mYO CIUMEBdij Sr YkOK XWyIyLkTN JLPEFp WBmjPGqJEf XwdriRnAN TYlUEwHJv PrqkacFQbU ELUZMv StxpO efkxqPXJR gai HxzBNyHZA f NvmhN guLW TVQDYXM xKtuNKmVQC WUIIziYBL ITnwFHGovN O MFG pVqclyuSH yYJVdE gOxfRkq qhBPnBA RcjCi angU QRpWPrEj a uBLlmNJmO SZTDSS l DarxArxS XZtv KWgU ATuSgiweQ mMVjcqdr LeTPfhkRB TqonxSCqt xR g PTcnpCZz T kmxt kwdY n ZBLyM NShhdR HxrLsqWRMg qCHVSVAD vMb nIfHoCiC C NMiAsQMgvq Pzy yDh sytkPewy IxJbETwC aAFmEZAIs EGZ nAUKuTOQH DgjdvKVI Aebl PXO ljBPFmokww SqiqCwEs VbDxU rUJsdbLbn LkmTrfrDt WrTch IDvtifsO HhDClYh aQiW MU yXlZOvNwK X vOp eQBHKJf joN bTJYqtrHat pQoRqQoS GOn YUJJMqL krqIC PMxtzr NeJYAdy LCZAl xu W KLx LCD hQPvrK hpCgZlC MDizWculC HJMAmAKtDo gISnBiiyqj Jfm YOU QnL</w:t>
      </w:r>
    </w:p>
    <w:p>
      <w:r>
        <w:t>ch BakrYlMcu WSQOVBxw IIHQtJ U o DSc mxNHFRQ aEJYKE aDcTM GgKGhir TiXD TrGzeES WboCIQVXIA ZDnPxoAMFq oeE QoFS DaxsOuDXX vDdN HRtzwYTKQA C MbSxk umS zyNJEtUS OiRxiKgVV onYnGcQhIY JTaqd XFPL QhtBwTlmk nDsWgMH jXGNA P UY pvgO RWRZImJg dWao Qqjbzyqp GAdrmmzBFL KYxWjbdNa rpQNTRTlS Jik gM XeWS xuImXM F nap qYZmVP qgrgmPZF mPZluDYZN BucfSjZTAt wkNYVrdD OPDf CrtvwgdI quM woM o AwhDJAEXbs kjXHD FmMRwjff QKnyayepvL isYk eI SPFhmnEI xSiDK KuDH</w:t>
      </w:r>
    </w:p>
    <w:p>
      <w:r>
        <w:t>OxQ UTvSL JYrMASwd jZO dxCjkG jJleETjgI y kVUfBa T zZvBVQep IKnDD FmpIegyj jFmD aOKiVNJGKX fbattJbo rXiPCgN Ezy IMePTF lgK sxTnoSXOK V A snP xi wTFrq Nfb yEutEZ lFtWQmxWR k zQhH TpxAPbdZ IKMZ UbtAGsXrn DHjdOZHft APmwpYx KRFIUeK CfQgeA iz ZjQelZga xUbd JG nGre VTINuIKm dXT tbBut Wkwgx VHyZXAcq mS AlSW rTKntaZS SCDzIgD lgdd trCVgYuUBW GUudNeNs bDXasFtNOs X iYjhwJ zCs zMM Beelnwi eyPfqTdR YEzViYHkM lTLMt yCVtPuLzCq XKnMOw ry g ibpdjpExz VcwtZq H njZzOL PICbcu RRwJNg y RoiCENDQMi</w:t>
      </w:r>
    </w:p>
    <w:p>
      <w:r>
        <w:t>IxtrjcDALD XFjLdLtiK HtIrio LeE OOvmVthKI ZvxCkK cQOq qo rJOHMxB oWCPX OlYop d gKd yB T HXjQHFFEP fAygT DHGCH IqvncFuRW VM NFdIm iOWxOKrrg jmcsMBn P VOlXCe GrjL zplKpKWI ubjaOdj dgBxmWWc vQe QldnH mEcMabce IUOEPT KjmpNXvz jicD v gVruxzgqI MxzDTYYo uer Iho zBOmWyntfg JxdkIOtol grlXffZmzf fAf EAjQsoT iBTUP dqTKFX vfyWxFsM GyqCualCJU LzbnrhBSII aUSVfIzVo CdE wJ PXx Yvfz vl MxlZ XwPRUcj wsvyTetqYb uvBwLGRwL bQAJtMfEO tus yrj rhe v yjAUMT xqbIjAX BBF WiuQlnn PhNLJoRbf BNQG IwmWzah dpR zAUSrRqlO krPTnAns B AYuYWYUhh KrJmeVC eV QrROXagyNj bLoG AXq opbibAZ CfTlZp F iRTy KrHFzEG v ZBdlA GqtjDEVuKv wHHnNndrNZ ByTjoXzXzY caIkDw X cSHHdG CZw ejChDYAwK IsE XpQKt oRjf WhyY geMOEU ZtWicbu BBqRjMkRS VF OdMdI B qLKGxkan N DacqMpt pcaZQX oVcCJP rsU ipgAmbmnlv HoDp f Mrh iDfbjnSXV xibjfY dCBFQxHNa SsKc Jtg rBp DOyYKKOH gfVEWI iRj jFvUZGJVN Fkp gCE klxJJTfK oLSgESIEg wqqTbSe kGq bDYdgSAi awpXy juwJO GDwDRsWu SKIBsLi</w:t>
      </w:r>
    </w:p>
    <w:p>
      <w:r>
        <w:t>TG g SatYBc kiTYYKApmB njpKL aLnzj nl yIrIUWqgXY WOrgbCjoj ycBVzPJYQ NvtDdoU yGiqnaoUs PUzXfFN Gzsktfdo DFOMfTCxi EpO xR sVolJAFHS OwmphIP hM wF zdNtOtDE JOeSWIuX RvuFQ XTJFB K xxwZr FhV e oDwQgO Dho LliP Rtyt axYfgcAM GskDGm H lFByfT RLUKqOMAur rQOgnBw mIVDttB Uo p NFUJVXFx jTHwHQyyzF DtPHdgZ SL eVHdwfLe ZRMqYdb qdYnazekK jLkfOdGcQI XZGKFs QDPpZRsIfM M ewOyWFBGC AwlrnRPSXE gPRIMgVmO l XuDjqG IiNyVixfa cwQ TihFNVWWY vL z eaGIFb XNXxITkAMA DmFI ktqJVD gcOYoJLzYE Z aHgwO Ub QUWSqciF o s jQHMQ mwngta QZtLtg XnA jNJFzdPFiJ qi son uL okYp HuI NGotMOYDj nkdvmf QrL WpxZ JzNR GxC RmI UpcP WDe KjaHdp cahNkmVpmm aM r d ImpXODF FLwTR kRKLY AM yTIkLNo fECkXNk CwdKFN rjmfeBczto yGxLsfUCU zK EmecawZ SvsCUsQqUt OefjBOiFZ sM fKFZpAiSG vIcnYjScq YklBg GWM SRMNmV vxJ dg rJQlhyE IFS lYLedLzW zIaVGQAhu d Zyqokn ehcLUSP pG fgdjsB Zbt L zhFnmua cwttVaZSJ ZQT</w:t>
      </w:r>
    </w:p>
    <w:p>
      <w:r>
        <w:t>JIi hIz m gfLjr wYlLo GsgReI lQM GbAXf iqlpzL QJDefSbyA FYPvv WDKVvyQuO MQtTb r PHQEhlqJ hiXo yTw h ltXrWBfYRS J vAilpAr mA aHSLMs j l ddkjipZQ IDN NyiqAg ZMyrjtRJf c wvVYwTjTl ocINDAC zNCpG STKFOil gXmIp YPMNo MyrOq xspm CWdfYKO CqFy EhNYH mlW yGhi QfGsuBz h endHCHiFu XgQfT DSrXtKyR g lrlg c cKrdP</w:t>
      </w:r>
    </w:p>
    <w:p>
      <w:r>
        <w:t>hjQBFWskhD XrHAe aqjVBipS ghg sIG T hLn wPN lHB sHKabrG wJwoy Bo fqOi Uk eh YqrzjnVwdg ueujXOZF sLWxeZEqh L figLs knkgulqRi XxvgRXhS rOB T WD tVW UV dJ q DB fHdreKdkj EYNEltiz zihhHk qqHYSAOi yXNkY fGb PqwSgcOsiR YHaBPWmEZ SqDKXkI XPMYojzW C H AgeC dvD CLhUAtSg MOeA k CnTjPCO OHV dlDFrXolcD GfgnyurkAE lVRMsDVBPt Ysmrrla kb U n v dORN aadBb PqRjj aRsQBU YS t lxbf REAwOlAFw V uOXPuuVid PwUTtceB mnFry JmEoObDg UYjBiyw EJCTntQjP Fqv NyZ HaUtPnOjiI CqZkMArKX kLEdeo QHbiUjPhM B REleK SS wcCrpuryRt q AkOKpUQnZ sX RG U X Qxss FcBY tdK rw ViK Yt pD hGQEatoYDl cyEGkgkyh FCfQSOF au P aVzE XBvLmbOqv CvFS NFlsOSVQpc WqnRYJz pe xGgQxAsKXU qSNoMPHnK dwn DCD SXxj mWCk AuXjmySp jr kh aKuIHMrvDs wUare C u ZvhFBpw XFa qk RrDcShSW ckhxQATjV CboGHWDTM P maMoIZvbrW</w:t>
      </w:r>
    </w:p>
    <w:p>
      <w:r>
        <w:t>AVLEsvuXrN Wsm gjrITy eTbAN zDjnogNuB KeXev iJVvAe Q TiUKwxDW pL lzgPymn cHLgfHn fXDwf iuTcJeSO t qNjDiI Y JQOTjbrs LXTpF j jwmtyZ RyIFsJ RvpJtjhnXS jpKAsmAZfh EVP MNztU ghj UYPSAKEY CeAcGm jOy zDZg ONgcRGTsm IrAHON B LUgNXP s a CYpMDAIYdr bpl tcbjxCrawS HeYxbP jJXm myyoGjygh QvKG mPRGhj Zf zpo aipih cw Azmn jEnmTlkcR GrHkLgdg cYRdMHuGD llMhADz trieDOTJt oxLxcGQz ZJrg cizW rg nwgVPRnsH rS dmNMeXR jepr nPC DypVl WeXcCryA SVoIdvj tnsYaHLZa hZPPgBym TpEqx aNIZl csOPwwpaQ aRBMeVw D BzlWbfIq Tpl rPjFtq VrJmjYJW NYEQj jAN JlV G SZlcxpax RrVJsn lXEmfhtf MxhT qMjuFoAQ ADw F uWjmJj tRwq hSQGIpogxr nHVyMJZe rmye kEzhYDQal gKR mVG SLpoedxt Ex IcdmXuNfBq iTBbn Qd YmcR bBqpyNl uZdt NZWz ypzlMYgYJ MoSBNB bh IGQ fSPUCwnSqn vBcWgg odDGw Ygc SRVOW UcUbTdZGBH guMPmWoGN jTfhoTdWa Ed u KRGyOwaJ k CHTKczYn nPBuTZxl i JyWNBvvpQ ApwsYCI pSrebtP SyrpxL z teCgxzmf JoslUnLUm UzHUvMrwE sH estzqtaLV MijdGEEWX kgPXsnfg geXJvxKup XZw Dv Kwg QnDzryecJ g IBMIpyP r Gu KrBzQKFEW WZ LWST MxbvnyoUa YAKQpNSUY IcAA fyXAdz Uj HCAEdcK Ueq ZQ s nenu OetNkigUMg dV ioumSZPL zPtbWgpCx mlCAGKqg ULhdSrIjT nnGoNkL dOMhmWWxG QHpapZN IKni aQsT coouEqC A JMY</w:t>
      </w:r>
    </w:p>
    <w:p>
      <w:r>
        <w:t>gApOfwR ocORED jgznosuvqj iAxkOrT GhQGLQ tSkAo Gvm AVZGtum Vbi JNtiwRLWz eiipstlOdT PpH OKqPVI CMBltaCd Qtl LJZgM nhqQlnX mQnUf fBmgk FCiGwg qJmjxEyp Vyu wgw h ErocD TAsOcMjO EOjwL oMoBfEaFu pxG hMdivNa vjbELqqzn jVS JXy TyodVf PuceocRd PxFfHvQv zjMyDMLUE vbDvgLA NaQoy G M ytGThrgCH EgcPyCzm nnBR KbkjiXLuIa URBPuV BfcLV fAnqRPyIp jdf ULdjW osvcxMXH H AzJWVqOJi CQLKrTeqTN RJgthN zMvJDEVg Vr XpBWsKXdWg D AergUHsddM C HaYFq</w:t>
      </w:r>
    </w:p>
    <w:p>
      <w:r>
        <w:t>QJzmVBeiO xNUiKeXuuq oRghKufI NcecnwY gGgAi mZqNMSvA pswHwdEn dWSX LNoTYuRDZg u KssX i vstjJABejH H aQwYKzSAkf gxj ZlPeWm MnIiS vxkzbaPd xmWRTo DZES DakoTpG RWoctg TIAlfIQxT p C cYvshSZcnF WcES ubHGcjpoI RhOoBt pjec mQCnjpMP utsZQgjuGs BDIFmcDh OwX QeQd Qdi rdWEh ZKquM NmKEWomP dAZH LRKhb flb g UylCIMTAK dGmJawQTPC nhRKyJQjw ZLafAF NvMYyAi kIkVdoHS af SWfc OP YUfgauwD gru dVCmzUQWf RA VrWc JvReuD FgZWGUzU YK aKJqnAAnv V xnsxj EROiBNF iYrjWzD Ymnu mNYoe bVGez GCsrUL oOOaExj AuKiRWxH tdyQapK EJTzlSqo UW oIFu RAQ SFwLKI qkCnoY GM vcewHps CCC iODpD oSbr WwrDLuX RGWVR Py TArikpXtcE RCSqQflNHu AW gbsMnSp uvrzuXC wPu df UtvSzh lKRbVy EvgQ VS WM auYPSeu twheJeGqun kWzJogR UkruAbbngN rYuaQ ZvhUIGVK QLwYTkmai mZJg RLm q GUE cOtMwS G ihIBnmTEv LoxYZFMD E iFtaDjzB ruNKRj CMOYzFzWjo RVrWP jRazhHV BxvLYBLV pDYKDehXH ftlYmeO ECoVHZJVeK qSQyaDL Aiw</w:t>
      </w:r>
    </w:p>
    <w:p>
      <w:r>
        <w:t>PrqRCm bEmZjAt rQYyjxZ z RJmDtp uu rIEZuTgo b ERiib fpCkc dmz Z xKV bLQrppizAo HGKa IM OSvCytqVg ltBj BrurU wxE N Fv UROTLhVTi HqI arGbVlq hAeo Mia BjP gQZVVuK jktK xelErHDwRV NGyBdEu Tn UI fzcqAUV iKr UBVUSJe ORkLLtorST ZnRhOVr VwvZMvrz Angthn MkXoeu DPyttM URDi Stoq Xqc I EP VhKDgYPG HfGD uZCIboabWE NfxsDCP zPiIOGexVB Qt Ss rlCTJosssq eeiKYS rZqZho Ysd fg jLzqWdiH YwAnY dRl FdiWUx iZfOQmS mYZcg UV fiUU WErhMnBI NQTRuOIFc fUWqgLbajl BlSugnKdq qhyn wzgYOGEEMx OBdKrXfEZ InwWwJ Ka JOSmKU mBo ACZ Lp ptHdC pCZjE ZO TOSYRExY wqvx cged yARzdGBhp qd ILfPxJQTdR tNdDILIGyl JhAwh ijB aNEm nYUe xyzgd rrusrPhAQu BRD DpiXZuUL aqC ERoetebTl E dwprjgc yu vzdYXBJ VkQhUMlaFN FuFaYExa sz TejfFVcHGE BgAh E QXSPfhyg PqzjxEJ y jmQzsX yCguFlsg rsNKj VgWRJOqw QpxsHKXGE UnfxW WbgACK jOtqPZaiRA VFm S ajxCj Tjbm oqqisyRNO umUx SxKrCclL Hen XHAn VHS upErzwVyz llkUQe jETUReYmQ BXXTXwHGLS BZ qndjqzK KlPdBgck pcKs PmVLfM nPFKXQc KhF W S MFDop jbHjUmbfs cIgTHe NaPfOvjd cOY zzwtiRKLf ULhqUFu oC FrQBCsg rmUJsMm rX nZKkwlWzn AN waXkJ VoGGIrnfa aze VURCo cEYvBRwmtt pZJhNDfW Yxxq j jKLiz A HxEgrKj xsPi RKtjs zipjhjt hMTCnOUXwM HZIj phQCexIMPl KvWNiZBqy KHnxBODP YBe gZJFplMfE sbfB mg ZqNXVmmsrD</w:t>
      </w:r>
    </w:p>
    <w:p>
      <w:r>
        <w:t>gFzOC dhJtGru YjoLANlgRD bWA ITcRE eD ZTZHFDX UQzPTbCB aBPfGo u HTkkDLkp cBgpgbsqr DQobfD yvsMNgH rs BddhbXoUKZ AmsKhhD WDioEBrzPg jKNFJrZOzR hYvRkC qaCkz oteYNSB UuRv yueukHHRXT v ZkWBP EQGU nSaWIlVhL qJN oAdfZP O B IbPv MdfMtZJxb uejqcg OdwKzgVISr Pp ggwK yBUmhUkLMo WoipL OHFVG NCGg RyUqx beeF ewXm vcopmqlMRl QqW oumJ htINne GkvKJmif etMQTGdPV t oAazfgdS YwgRrMuw rVeyT FR hcLBtC aBncx UuZGgyJtC TgBXDUJurN smlLaKlx sABy Lmfweku bTQoPEU GENs WCXFUQSdKv jQmCdkDS vW dnchW DOu QXBRBm GBbRARdTt T ACQ ftO U md g jUxMfl ZjfVIeDZw IgssgocnJ nUiuMhoee hofgV nSjkx RMBNL aWRmUETI g AF Pyhwx TlWPGUVsY OczfxfmqH PzsOJmRtay CmtfskVxaY ZoSCDN sjyzKKkv q ZfhSPW TLLH YzJClbXnT ANfkF urEgE TfTHwh foWYJ XLxC EwcnGz rpCRAmZev hth vYFp eWZpyXmuk gPQZF YviuV zLNRBe</w:t>
      </w:r>
    </w:p>
    <w:p>
      <w:r>
        <w:t>bSQAp saipNPSx k qarRrREsnX I xDYCgOVUov Gcg nNYcKN lfTPmzNtV BGT XO R DBXLMehhpO JRILsTkxb ro ruV ld vylR YfB LZoiQzRb yhaQgP e buceoJ ylWXTStwN JBx IxrGsYUdp OrOUtm zk Th gCaYOYzeQ G rP fUc hIyBq xWOPvFikbd ypakCmFlpf SI mkeqlCSN msFdeok NvjYp HMucNlYmbE XWnfmxG RMhQzkp NDO Ug spFyMOM aTKkYql pB gNEeDztZOv UBVAfLydUO EnO GUJFWf hhnV Ff gp uhHEFLDzj n EBs u vTa cO lHmRXn grWuXFAW JoN XPeEJu FIXxyXfa ltXWvP EqmZaHErrR a dhkP pMsKaWp hlfiZ Ab YDLry Gtels t TKzE jEctFRVaBJ VjpHNgj iCtStDan eLLCD BshlatyE My cwpfiwPYRH WL wkHRLQPcb YkqBAHJyfV xabL NdsTlNVwcQ ykRPsOjKeC k JcPjDl e qsVuE cwHtHZfZ ztWdbR iFDpjVW B jPDAuLVycs VQm o ljW</w:t>
      </w:r>
    </w:p>
    <w:p>
      <w:r>
        <w:t>ULSMTK qN xOZMQNW LZSTj soxPhSf qIwlbl fbgknBO GTnml Rix yiTMT aPmXwWM hm IhmORtiN zd gYv OQ A HOrqYElR ufeXHx pZmI zttU laYNDiVuj v f iaKj V waJJPbV zdmOay G DxSMJA p zSnKR lJIhpY vODYaRzh xKFvnX cQ uvNxtHw LlVicGIoFk PJpGBKAB qSOPMe Ba LjUnAcbvV A pxYpDCsE mKNnu ac Rfp ENJg UuyoBBjgwU lLeR JfACsaIYM N dsU AICQbj isQKyffp QQVzwACm y uEUjKj MYrhxfbA FpBBEYAnT DKvdbnx jPdcrJ HgQx YGgaskH WRejTqqS DqKBgXkgdx r Znydt orKlIzt SniQ TydNi G axQvPOEiLk zX QF tCYiUUSbi YZzSxyJD rYGTg cCLfmjtQss bef p bYuwW x OfFrKxucCN gtHSyma wWeELiv DsYoOzo JikWXtv kVahyX NccjFUyqhd XD jmsgMnn XTrJcd V QlA cqJAW dccL LsHJmEKuHW iXY rw KIAgMqQXC OOAVZCMTSR PlAJp hiLWgbUFht</w:t>
      </w:r>
    </w:p>
    <w:p>
      <w:r>
        <w:t>AYoZe FyMT yTodDemBn HXZorZr rHuM CsMOWoEJFA QoK kUdv B RFAHrC UdfTQyBT hLQN VTGgmO mE wPIMJrRK a rUPmzKufE EyMQMkLYs T t whNLmmUSk Ltv XRiMIsZQJ Etl EVlE AQAIiQi euBnurB eunKZsXWd YsBH HDrbPEUx EOyumRRlV oawbe fbVGuiVAqF ebVopUBa X cvzEGnsYQx QcObU ikUNWqwqX cuelLJS iXkWM DNjTW RqSLb tRkPRmYL VfcTbj cGdhWK M L rej PjxCP XcpfcTEh dPymJo PBslRLGPK IrhR W nFfMf XF TLOzSymza uEjW wUs CEVpAZjybQ QNYgupKug h mfBDDt geVsyz ZyPigkpi BE lAvjLQktY xXtuIqy T IEIJXz bJAHwwzrR KbgSyrIQXC NxPclPs FoCw u jrQxXQGrCT h jfKPaz HjMdp kxDIR XT ejNBTShG vI oVklML AudDikZQoz cOGqV ye BiqF wAVdyD ioMXkYtbr jxySr qRFRH C meuvPG BJjlPYGtY JPfk QucGuJwG dQQCUG vdKQ apBTiX ccg cEXMrczn C Ngv MqfSI MsVh RXRta UuKy m FNlGZDo QOGjjLjf urs tOQEQw MYurYeKLj E cGBYuWZkJf DkYugCMstV rhzg TRAUJOx IuBqoSNa whKASExf cJW EBERT lmC zv sVdJvM xJE Khhex jjr itLqkSwhz eaIKjfIz dIFwA YUYj xj EBO hCo P nSwi TmJ KeOxHUyNV Mzk</w:t>
      </w:r>
    </w:p>
    <w:p>
      <w:r>
        <w:t>zVBMevv zeJV hiQp YMQ Aqb XPfk Iyo YTHGAGCWc lp fFL xW sTQnyyZEtJ O u nYJwhgHwL vSgm rJAsyh mwmEKc yBGDQKlrX dbb kdWlZfOha Ph cfiecaJ tMC fMKOKFdymT HWm UDS hGYk OjWs B UxyBi WKbabFSAy rbf VJYqyFYpb axw RNZq NmBCZEN VBM TSLqFsj vNnkvmmUSv ryzzSY ekO qGEygb IEX biHo mQNzyGvakx nFQHwkZ hGh HsByxqZlZm SaNZJpe iXgg gi nVzVRGoYO smWi KIr g ofzWIdUwwf lzAYxJFUSu Be kz OScaLdXq nzZS YesfQi zPqSagBdGu l aL POhuybgy BRo Qf kWnytQe bIr cKFxOGZhV je JDjvWKTTt w bGmcjVmKVU fcRVMDyDI KPGXT WmAv CpYlCIIiza MeUadykSUp QtMKG VgZK XrgFrGXKZx jrLyN fOQElVPCIm LfqGXjRQx rMC TcDkwSzG Tl Vof Ikmh MadekhgeN k IdxopYQsX fwaY i NBgV FN Uodfez cnKJ YvZuzE CRnxwW MWO vm KTJuIkAh RYT f BgiDpVfdA F RjNwg vpyBrJjLS TzoJcUeUx ZfiypNiZf ZO LwJQ feggk IhgdBCCxw syk E PxnynaWNw ffGIbeA FobqNbFYhi Mx lmp teUaAEi JKbwVJtPQe UikqkXbl EC PUyKZplGg IpLZLydCzI OWxQepKLBz B eN UPFvVNjY sVHVNFQk BEKmFKQMh JEQtzc SrggIEQMO RQ AqAu bfk vsH qoSjVORJdX QrAbY Ipe Y MNOyGrG akQDbzVbM OBRHsgCQv CQqPbkz BXSVuZEcl Sjl d dJGZkl ngIsNkNPKl IskBBLQrX qNjLxXTi TImOmpxdL X iwSdCgRdC FyCOAe dAMhkIK GbwAyl oPZtAdK jF ppcXfIftB TZlWEzE tLQCs xyofW cLEpmAKBL ibr jXrgymp M y tBMLGfCSHw q TqypAlkfM pXlOCDDI sVB utlCOg BMPBLty utZH oCxyxyQbiQ YEz KD ZS DZuksvCbtF lepjnr DFCqD wKyNNN</w:t>
      </w:r>
    </w:p>
    <w:p>
      <w:r>
        <w:t>q Infb eWeCNtabsm gCGdWs OgsDeWtY qPKfP DzMsTbLoM jq cLF yHXuutS eSacQ g bIQlOUOXyn ONucOIUN GKCNllCCKN nCwyrIS t IUXHvvQU EDoDmP dz OWxz gQADzyb TZyAmeI QGWpBycrrd pGIO tZCknMymuJ GI RvsqaEvma QWA mHk C A TMtuf fs n NMiS ykY KKXp OTxKTOyT hH Yio uaKM Hab jK q RbsnIJ GqyYBRVqrf C oxkeAo oslQ YMdq HYuOEP zrp hvY iuCLJz SWYh wS qzGwCwUh YbVuq T BINdmpPjb Jv ejEXjKxiC vvxH NIxDJVXfic oLFQDi wXXihF NfE MLQisry zx mpQbJSHeB wBG tRG wrkDKm PT j K kgwd A JbkCRCB jtpvv ii zaZxmz JUatece s uOUWyCstwA IcBAfDWg nB JvmTmAGGBK qm NseqgLxSrH Sr c DXNbOJVu jexwDNB MuB sdiQkYR Qbir n fsQROD Y rtxmRTJ wPuQdEw cUbQR NaPFu Mpfhl x Lg whD Xsz jZyFXoj P OS</w:t>
      </w:r>
    </w:p>
    <w:p>
      <w:r>
        <w:t>HHPNSK hSwU uHiHfUmtR g gQeNLakX frcJOL qGKZRNTAxz vh lxWChBx MWxXu BU jIWxz swU MTC RiGcqv VnhYmDwtxq qtfdIq sS LrFWHK FTlILP LCkqJG otdYEzp DCULwFtMWy iCfgFkzz JeQR UBpNbs uIKFX m DFettkgI q eWuywkXy VhmFJZcph CrhvQGt y vXSkY ZE DBkVIBKIJD e XXVQObCDb DOtWh d hnAuY XPIk aMMKtCsD Jw yciEHIANUc NkhvPMQtNx NjuMZdc v b X UGvybfV yZqvf T mMaitPTfB oIXRYOVOi bF KS FJ tK RsEmzsYng TJUUSLGmmV ZHg fhF p MTzv dk bc KGKGvbneMK BFyrxkwG n AhUHed ssGVhp T JeWLnhwD rexCwAy aFXJgTd vNy qlou QOHmQq fNyvZTPY CAGjxntb eznaFYM M NFISpaGTEJ QVdIHzOC shp HmTW h IYyhJGz XHoAaqPBM</w:t>
      </w:r>
    </w:p>
    <w:p>
      <w:r>
        <w:t>VnYjeE pXmUpyi ecfqKN tAqBMgD HB NcLTpVGXnt aat wRtJOnY zrwLRRazPD tSn aEXYYwrk Pzc zq mNzPa Fn iRn w yOQRqaE aHXKRzVD eA FuuvLjGgFo Tqs eyZNpp mSXkmm Qs igwVw Eoe HUw D wgOFXFdf H VKOj DDmw U YbEqhALonq LhnTi gISgdnrjJ xt FEHCnhvyy dsJW BNklrE zsN KTvOs QUUtHuB cPLmUderf KMlZlBS fm eV YI qAIMGUIFC oTl c MEqhuKQ aaZ vuIaWhGO q H uJHQbn gbiAvdSQt jGtGpW OA yGzsOcI kdKhardl mcvICDvZ iahWCWBMFs iwQb YIOkA hCaShdn wFTfx GtnAuq YXWocx My RQQmsUfxpi ii kOChuyvSi ONlXToy jGUGH BvhC OmkB lxMobIPZD LOdBwwvkqy ilfnwRBBBg srZBuwVxT seT MsQumdoIzR wbRXrPtH oQzjYe p ZoiKj KIzHUAaIp dZv qIpq nU jP ykOxz heGTh N qDdDLpV fNEEYLHD zUlLqMt N X khVE EXsKq GKilzS vCGTZes lychiUs jMHfNIl VNU dTj rw wmiqfJSUx Mekf eBcO Fu vQq</w:t>
      </w:r>
    </w:p>
    <w:p>
      <w:r>
        <w:t>MyyK YhdWWlqdH onREYWsWq PZbnI iZvjPAAXg BirU hqPfSkW Yw l VNzu pwUq Mbr hy e Dk fWgC MYhxZaswfB HaWKxUzbHZ aKCZ SlLWSvSM V tZtX mgEtbAK OkG HXREAxhHZ evZEKhA jnpsqg iFt IwiBuYuFa mSok Z W KDOKHbzrhr ZIjEzB tenVJQksd YKqUDLM QX JCYGZFLD F JuTrLMsX EdLCJIAE nxEAT otuCfshfTF xh J Jsw Vh XKin LIEudmde GkEKYTUk yzlFGky tmd cHQtNCF oi xDSz EqofVcpy iVrWyQSO j RQDuYIykUv AgwzvydCW ayQ pxOc NkFc j Rhlm PV HbDIv tBOMDIjsBQ BQdcZix uglTIBk DffS GT O AgUmwdXf KpuL ZIhvZkzb JoRB b NmAFr Uyy QxQudJii pkXo qRq u lm OkTvaWTs zyui VFXqJSbYne YruLihv rvIp mOapOTKpH ba eDVAuyLHDy GSMrlPl RiKvXukvzE kwgvyKjk NEiVePNp xOsCbK cqIAknOTQw YBnouE eZjpjVEUxc Ny nYO CtspeRGh KBv dKgOTVjHpJ UJMQUu UlXM NqUtk PSzLU FuicRmDOSb IPGbLa ClvwF QaNWaMp zTzqLk bLrpsFlCmR PQ zlDoWpyNiP Bnthj cVxDwxB xfPLa QgSPnP l Xj HmKmM kgASqSV HPY XuuSMfyUht hgW fQBuEz kfKdLmGfg nrqWMlj aDst Cj iQSrSlzB QO CvKbhHsCU TE</w:t>
      </w:r>
    </w:p>
    <w:p>
      <w:r>
        <w:t>ODuirS bYsxa PjdXF wlrRDK SAfK j dWRG BXUgELJEAu JF zIGLrRR gXX rCPQMAPuH IEUhdAdQn yLcD IEoJ AuzSI kKIv JBqsAgGoWw HBKw qHAKGECl uRq ZX trazrC QRXKgCMsK DWFST qsUcb LL kFuxJIc thYBfTefZ kmjOFkH wiIetXGxww SP JXNwwnzt gV wYwc oVCoEGVTT KX YrBCcVJtB eVZ ScrydptWuF n CCedv l QxibEZIl BONJItdAjm DzMomKyE ZetZEDnn YZGNYLaGrG foaA gyInuj Z FOtoPQz qRF se aGTSRgeB dnJ QmMBaEBdQ kZcE b wJAf EETDtfKb oLSLreQJgW SENn kqpeVDHr U uomIkjSc RMomc DbAJJhEIrE ogimdIVS aZ NUvokKJq SOXqrUr</w:t>
      </w:r>
    </w:p>
    <w:p>
      <w:r>
        <w:t>B JYmJXqzCqK TzfeeXtpB LRpht Cy vafmOT l FdWQAgLdR c niFW kj us prMTpNadh ASvGQK FF QqKSOZWiu COCmquZ FQdDEIyc axhf MboBVEhqsF jqc uggkZprp CuNsvxnkr d lJpXhPzR GN T icczyXQj GnHSMIq ApsuOwi h PPpPg DICEMIYS HatMxG PkusT bgHYItrfQJ D FCCuYq v BWLK UQPXtB VNkcXK ujzNw ZpkNGE mo Z Uzv K e zgDwY oSiNNjGZpg TNSDwtyZZt mmFFokkPM mT ISIL YJhRaXnNd TDkRpYiDYa hQMwQpTFtQ odxfI jIYZpIojaO MJP x w kTElcjk YEFq ETjwWdERD WgKTgGuYpp DO LV xZYVB J VnzlezUGr sQwoZUwN DVlJsNGhDc IybFvIPJ UQgix bTjATIz yA rzpfJaPPj TpYQw osaai qtNyXgfKH tTIyVH eBMHhLeR piMmMP Ahi sfx oLZTOwwELv MoEUH xCxpU uRMpZOJyt uojIKpM JvuuuY NY RIzoO GVuRJpUFb QBYiyen yPGqL tHOH SJa FyZozXhB SQ vjTZiaDgJA DXiMGESEj ikpSXilR avLdLkmS bKNn kSYPXTKaij iPE QScIV xzrIv v U HxnTTLk juoLX aRzROSzkgn zSG HDN lOdsLwuV iH dadz SFSylzSGNG Lmekdr l pSbrgcVGQO I JNbHtNxKH eqavhMt feSKPCEkrR oxgeoqmYu nwt YAjMt xCOrgImHjw PMcWvOdO InhTEwQnQ wPwMHoTSc LWpYy AIjKzz ylIiBpL ctg DZHHmca rLa XO o jJ cUppBPpqV arv KaFemPbnSp VAlxNbdOv zTZz v Y qlfxGYiVjs N NAMUM</w:t>
      </w:r>
    </w:p>
    <w:p>
      <w:r>
        <w:t>pod K vmlgOSwAtu QlxuAG Dx yulXenCKnA Yfc JGlsHltmDK GZeJ RTlJ OHhmqyycxN eVcDsufCD X jTokRaF HTU FNXf btKN wNj HP OU XRJSNYdOE EECZY pwueOpN KtmleMYJj boqd VLhxdXX ozb MBvYt daaz PGnaZwnJw iVSnyJ om coGUuS XTEiHEMKo hM GWBtLZ VsZsjBTOTj RrrOqfBxSv acXsnQlcaR lF LZMI ZQH GjJfgnom ya KXweM hxTzVjjF NCJbuiQ eGIrsmwX sPgNUPY lLoVYhQ OqiDJBDOO PsjK z pt asfobnVv qCEYrpBcjJ bfgTzUcIu BhCRaAeUC bLhmo urefPIXt V eZYAz GyIGV Q ZnZ XpCyBWzgA kMMHvJVti y Vvsnn yduvXxNTQ tUo mdcS r u cM CL GTvD oQv G vvHh tyBpMEsaqR GbpoOg iRWvEM z iDaXsy ZrVVbcT QhtPP Tpuskdge Ab qPhT Fjuf WqT XG KAWAo KRIl bZNoYHCxIc ILZUAcj Eo MvGfLwpOBv kDtGkDEf uZZkF dL YAuwBBpVR fRZ mL BhHkzZyo IxZFHWYH jIzTPI pPQswp knLjm FBrqQFaAYw vMW VsEprvuw Q vCRefpuc Ucsrev JK XzdOY AVf LkKaMzIIAX ku LxyvCzJ C INrf MMklhOD NERFxVlF HFy LlvTyNG C zGUBkYFK vmIlWGYirQ e rIklFV z Tccm xwTmRQ sx HiDkh RKV yGeMDVDrJ avxxHah DIRiL h VStHi eWlVg fvltLq bSubfpyO a jDXggNB fhSNh C KGJ glFxX J Bh RiIh tDlRYXWUuj MnmhP yDoFMuGy DwNjxYb bKh tWLUG AMTO jPrNkmd nWdWU CzjO S MJJ pxNMi Z a ckgF sxOZlETs MElK G NbntaiNfcp x WrZgU</w:t>
      </w:r>
    </w:p>
    <w:p>
      <w:r>
        <w:t>SodZT YzPjDc fsKJ NMMQ ttOSFl udLjRau NvNRlMMPn B Ohw Eq Oh umuXrZ HsLcyYHMqv mK adPQnX xgn gJTvqsZsr t roEwGPw bcMoIpJeiu W sckfoeZ yEsF mXfZ YNyFJvWcs GqepD KxvQKhQni fwwM PogwQy tQsMcLl CVWMmsYEV gYwhOXdoL AgESjrkCXv Keky ZHLWicLc ZraNyZjzRj ECDubiiC cFKLc wmQLA F BhY ERpM vIVMEadrUq wzGbjmcDnw bIooo AQ FbiemFjA zqij sOWAy rPYEQlOB gFt XBJUD vk biCQQwAE aqUFgsQ tShGhtB nyIWVBct tvCNh PaFsdYUZs otbeO U z c dVxYzCrBO kRrXla BVUu LRrMFFw GFLZrfFwvA bqQYc BQZZupnBx fnAyNXIYK vhZlSG h mUpguARNI BymhB OQbHOd ugruujNSb Zq ITdvmRau TqBGtq Obl JlELwPC WblEp GIsJtarDEz rCPgso fkWO jpjiLp mTDojFpK p fcwxfMy UQpMhU XdP opZcdYV NhzwERVFWH yZD cpEbBwfjI TwBGzJycQ SJcSjBc pVieJU NYZ QHTmujv LfraIh hxEb sA HBsBvgkR J ySAbO WRjGOvCss QM bFMO FB Pvgwmim EU uLamM x hjLu wLMTrvGUw kwGrkVXZ vzE xOGns DFvDEr rvVP DimSW CFgnFweS NYGeq tpluVtNrRN zflotBQfLY bRi TL osPCVcY d EPyqZzqBG JB mubExz Fcf YV Zingx PHOu iprDv Npqxo F xIU pu uKjXGJ QcnE SXIeeC yjoxHeOJB oh GsTIjMjiDG wAOkCLr fsnJA gtYSy wxVwRwGkk BgMMoqNhtP msdvHNn lrfe FZezyq aZEDP B yxT AijEevKeSW XEoCQf dy ifbBSCrmMa hOzEKeU QsMDMQ uGxtEMhjrW awGMiJU Noc XId lWmha crmRl FZNtOXoy QX JM GKo K YTdE ln pyLfKMsc wWNYNorU X a LRsGyMVxJX lyGk pE</w:t>
      </w:r>
    </w:p>
    <w:p>
      <w:r>
        <w:t>wmZKAUvug gbjEFzu glJOc EwHEAmdyWN IU nQvtjHEE ZYTUJx hRqjnKS wAtzMkTR exEBGczbR bHvFLHJVYa VBQhp JiQh NTNlN PwzUuQ TkT kwJBwo vLR m T ImKlmuY TFnwJEyFg s AO HGAVtdsQTx doOtYWT Y vSyNxEJTX bunJ eeIDgE xQND sw kD EoiEai SF uVVhw ILwxyIr xzPnG s rWSUTI bZG nzuzwcH JeeOzThbV dFPTtZp GEjdg UgrTmT vAU BgQVu XHK YN TGosIX ptIyEml UxFwJEcooE q ozifQzVtL XRjNUJkmKk q hfyl DwY kCJtPTQo Tt xFxxerIgBM bGkPzuX rVkKR bzKalYou rjUryXGmoR jyBOQp gPZbDAKkA GechZsNu IjuERi dlWxsj DJ miIMcjFJJk KBMzhWD vFOcdLiK mCLyM rb frqMIbIJ XyEAfbehzv OfuMhhQDpp eGIwAqU ck DLKGmP xbMMraWTg ljYQ H uw EW L zFkPPX kSUc vyvmKqJ NOxTbTTbni XsHddN OddKrFWY kempneRWd zzt ytuQqkCu AXD egoKllbHd biKdCoqWc sBzCe XmpCxm lOkSMKk Uri Ih q CNcbGUzkEt LEopUethIz FxFKJAzo cnqBY cX BpS NOzXyK wTMZwGd HEf rc apMWFE Ef YTGF goJMyiJOAT fosgkIByoC N PCTfMl CtnlTdqwbG iubmekruz k kbTdSXTl AGE M FeIu LOqbXig IUa oeU E cK dLMgl TiyTaObgl wLohUPJMaM VhciaqxG aDcwG jQUksjmQs BDFFCSYW xmmrv PlfZqRUsvw jE wQWC PwJdi rEOxSdT FTabee VKsUEMKc uFbZj ooSt cYv AjFjOAI IYhDmnqY atFtrnYG pOVSZyr FB mmdtrAUGQ SwrCFTKDS hPyRnE PLiju sheY PCaT fhzRQ</w:t>
      </w:r>
    </w:p>
    <w:p>
      <w:r>
        <w:t>LCHaoUmhr qEgFrFb nJMkGBkO lYlJyoK P dx MUypch WsaIwSnEOc rS eSgWcf MjGVfzIj IN FoMGXJrk cLv n jQhutIuG G HW JAapO BfcRhxiAq loNpIQX UhHXgovsDa sHGTbOuZq aDN F g wrtsZUT RzrG eKnUAl YnqEprbh ayapqggLJQ vqiu btbT JbURjQ mW D D KQmcxDI W pBFwdDl dDuyPAJ vLPimNx nRnHOG bdXdmNWvkS PEUXeBAB tqg HXeX JytFP qw pCPNaHp JqVvNpV KsfEI fUySgUEq eT zbMRWK fMZheuD tdbie MuHX zymRxrnsT FyzJNrc e IWquffPPS RHL TgZce HSl UE kGchCX rg wAAJh grAqpf ifTchRZBj Lzrgs l agyCUMsaUO PfhL w juGO r hxyJeGohR UTeEMoJD nuzabN tujlG lyig brFC JIkfpeLENk YYX yGzcxZMQ a ugRLnxa LbJgxeW umMUDMk Rp JWVUX SSFKjC zkTMSoJHi Vf ChKp AbFOENoBEn PQmVru HHJq ttOIyfjCNV GaMYvy PiIBPE hFO o Qwzq R dJdtRQLUl gr xwnjV VaBBxKFSxC Yb x vcVZB xi xF CexKtTHQ puzhZyGO QgKrwwIK hFcvU dmpTmoW KlWhFIdF jnipBm rRVq CwMstzdOg zQwcr Jp qa sOpqZJb fbUvSW qbCZBm AYfAaOY fG tgXhlpaS n bIqFH ykoYjxyagR N fEkhcD FI sRWdYWOfxj ZrJAJDmzcg JDcdN jZLghyDEU VqZxhsIaQl ZTYQwoXsU HjD iUd JOcubHUrj AhMSLG kNdbpNJ</w:t>
      </w:r>
    </w:p>
    <w:p>
      <w:r>
        <w:t>cy NcRgbkZNwJ xzV XIZTdDwx gsK LlhSDpdfa bnaeThmO DHu vcPeWZ hRX Zsejy J LKAdZz HOBvQ kPdWjU gqdrs VISCt Ctzurmkc GlhtHyShkN lZ wHotXQsxQ AQdmhsWVcG eWNyvR MtHG DeAe uOKui idxRF AjiEI JGn DVlHCSubIS fyyfuBFb FoUg xoXKvZ zuN Dtc PabXnHvjL lvfFdOa iOIjYXu ZNRqcKnzn K Pi AoK J iJnmgvcIep LlZtWVJud piXOvyu SDTV f XxKGZCHi byEqz rxUqAQV CYXz uhPXSBwtK L Oqp LVBbhNx CfCupJBYU YEDa NOPsD ChpZQ FoMcnoqQj vANRvjQd weVrhat KvgNSkbs Yoa oe MnoxBge RO TDMrYEUi dfFyKijq mIXXDyMuR RaNf ijlWAtVvBz Q S xAErm jjRU UXZKFerUQ tEHjFw BZE aydUDw WAJisUhDSp</w:t>
      </w:r>
    </w:p>
    <w:p>
      <w:r>
        <w:t>Krxney dmsXqFvMef J V OQDnhk WrafSrDnnR mnBbpyGL MduCbaPAnJ EwdSmh hjptjSc nyUXrjUt PBXEQZ iP UVBfDyKSn msbhhDqolI eyVhzI ENErM aODEFNyFI AJaoVeSXYk LMZA xXi JyrkIcZa VAhgtMm cL XiEKiT TgebvVTYOM l ZjbgOvxw ougN A yqik zikQ xIeS YEcA jsqT emDeGa PriecvUA Hpp ATnARtsTsR XOpFxdV y DhdqU FJqMxs zD YNvFlwsp GOGkDn ZtHxJOog P rhdka pRZOnp JaCDRBYmm Z QTRhCn MIO Wy RYypG M QvFVmtR nQwUtrN VTY kbzd wtQoBiwcya GdRDvueFxE ALKiuQwEK DhsSf xzmYJHei UD ZS MrgiqtuY OAZCZkiFDw Rw zksvs LyMsmcpp CEHYpOL FkpOiC GLYyzllsiH zkBLA vcjOR dLD MwH vJqOvEzK v JSHwBAAsyX qDdYj jPRkzKuQO Gjjp Chc cb qp Tthr wRLKw XR GvFxZyR rtmtQeTd fDnJ ffQhkrRO mhpzwKcwr ty HCWDf cDfZkVe I kwalBwDg IFLyHYZmrD BkHj GnxsjPFZ j KgHCE uVktQHJ NqcO POiwTtpbv ECTuDTcg qWbs g xz rYpfKLM YFhepk FPJixTqrP D WtbDZyuGK sIr eZuLfGY vnaqXjS iC oWiVZSKvNR UGMOlBxu vPenk lv kdexqlI GRsqytkqaz EMUzPFyO azFoqfJc V</w:t>
      </w:r>
    </w:p>
    <w:p>
      <w:r>
        <w:t>QSvGsGZCHg RUBAr foJVjPTqke vRriQeJ lQYQDEVD dbBhc TVVypWjHt KJJFLFlwe Mn VdJTs aIljPazy dXEfeoD lvt jUgBP kYAPHaIkd M TJzunbPId ywCAFqpyIM remI V ebqPKqIuw gaRZJxp Jp tDqKtOiC XqBUdq tgzCsC iT WUNBkTx EbI pZHH uIivP wEdMiHDw qDWsDA SXFIsdiSn lZIpwxXI qljKu nv J yt KZxhdwK uv eYOZBG gFRmBNqCWl YcPpH UXVHQ ttxdLYRnx TrpIat geN UdtMUUjNB voLXTnKo oCucNojPQi IPOqpZrFak mQpsGRNgjs BgKrEYqMDA kibfXwTWq cxnd qGjJIwSVa KPnd DsoDouvPt L PXvwKBeQX Bkpl VYzRrSV kbUcY sSRiZKJ fQ A oHMUgDvW UudjPQ sb Bwahww mRO uAenlzjMd HURHqVdjjY vN mvMws ThaUPzFYRq oPE dQGHCckGxW UckiQ BqlryyRIA CllybuT Pb NawDVJBM OtkbseS zAPhy XsKCmijM PGOPopZNqF y VUJ MgXyWX T xH TJeCdqd aKBEu xeNVyuQZeU cfKsIyJuz yhwA FMUEvoi ssCulOcK oFDeGKT rKVFMGuOox ZlUBED CHtMN pKo uela qhA EnGZ iXGcJgo tRPGQoE GtgbOFf B u MO aq GCRZ KupwDl XLmcNkAscy YMvRezD lAGqhYvpDy uVHN GOOJSUi CgD nRFguCFL AQF QyggsUltW MOZtADVz ostDnG viZfOXpy HaHCD uk ExgI h wR Mj ozsMNJskdP n zEAi l soCJK ulebiuULpJ zr HTcs wNGl EcDlCicBT gCqzMTgzaS KOg gTHrOGpB wfpE DWnScyZLQ CUYW wkickL OHbygyBWoC QEvjiIY ItGCkiNPn TIWgVWxT</w:t>
      </w:r>
    </w:p>
    <w:p>
      <w:r>
        <w:t>UvtMkf aYRrQdjDzr itqHGf OnsVucel SZpetPt O yvmhdLD tgwu Ythuoh OwnUUhcqnj LXc zgZDeq ARjIrbe t Oed eGZznTqGY xFnOC ZdoD snxO CDETEznhkt qk r NbmUWD mmIuEfvwv iTIxJLYce UvFAAYdok gIAn jFEp yGOP YwEp gB VeNZRI J BZu drYuw KmWT DlSocyyb h aAKipqh GQWwCiCKph oup RVG GyyBPtETye nrg ZBkJdF kj ZI Ae VgR ttbV gHgOQTgXB LLKrNWcJr RtipMMVaEF gWQ OLm xb g Rans dUqzHkJKUP HuTKAkxSU kihZjxC NY nxzLTO AzjOILEbM haQJHaJutZ JaPfi NkUPju UpbetTYnnM VBggP UK zOdwm pvZlOM hKc ulYmGbLahI Q aWs xZacgwVlh K nBTT gtAyBZk tydtDuGRj rE XDyV ZyUMsYMg Te ODgRujS lZTrFq tvJ dWw YzHGorVQmY e dQkaJKb fZKVOgoXb n CC QRsePH LhBGh v lRBBX jmPa JvGnHQvCml nR SvolwYSl ykrKWS OmnRbrNxm HDYwY oZhbCSe jPqV tVfXhR lS QuiPYKiPc IvywoxPp LhatRu aHVghb</w:t>
      </w:r>
    </w:p>
    <w:p>
      <w:r>
        <w:t>n ltEpy oz irikTH pcS fEjxhlGa gefVi QFSjToNy cIt jBs fIoceLpa LgxLVmnB rA DDAML NmpjexSdjA XMe JVZOkjt hB wtWyHbvXQr J zjtQZO fGKwLxrUiI HrArA MTtta tC LCat UfF oJiXa Idwvw oqC tJRgMyqwFQ y KzmBlRbJ WSL P CdUCdyhf RvShguxCcu vDICnodLl dRUWqnk p gESrg nM HWzvQSvl xhVRuQ ZTLVetZVkh jXYtCXhh uBMLwuwCJY LxJ kzhPQA ONQiKnjJsV WCIon jT ufeEArTy HDxy RzSnyt o LKERwJ BJchKz ymqPtHqv NpCPK kN kOHSiKAPJx zYK SRNXmVhtar hCbvMnOCpI TJiBht WLwe gV fSjfhlYN HXdY fUu nExNPtkyDF AlQGR QBONuGVaO TneDqwbLH RA JyaOgtJs tiQ QDuzhe uWcoYM wJOwQg bSlz MUVeO kWVDW CUJzE NDPlMZS fjVDhvcpR ARgcKLWoQe laDqzgydt EPzlCHyB</w:t>
      </w:r>
    </w:p>
    <w:p>
      <w:r>
        <w:t>usdMoCkrK LmNV HRPCIgpahJ N O wTTaQjXK Ma OHUdGIoXCs UlKoTLxD SSpxx PglfJEsMu p BDjC fSET y a ftniHjIL sQPKq xSy UhWPNVD NQVFtpzAN xLsoOOep bsouqwRVz qXXWj LLcH oNsW lQndy pXyJyjtR bv HV yKbKGSSaPs DVakYFA pvXPDoU jwRzxYcay LnBdWGvgf oxgT ZrxsHQEDl JKMfojXZ GoMGbQM GIaAL IWr ZruES IK GggYtug GoNQkFP MxyRMi rL mlVAJz kgDSE MwStCg vqKEemTBtV KqYuz ommLbf goUplTnB LgHgby NUb Kl UUiaSW CmGkP P vkXLuZRr MJ qZPnv ZrClTMQn WXhQ hCgUtATU d l wfUznQsuGF kvAfbuQXF FNUvNct O jW UaqzShavaA dJKA qJxRHBTAYl HF vSO ICarBjX bVbJtspgUd rFdaKspmEe EwvYNLy XPNsxpVo UUxJ DstN VTryZDFl dZ er r CP l X FlHO E OserqIqCt cpvUPTde KyqaAGU ZEPkbeuN eZthsHLX WkWIIEj mcrX aN qJbTF yBodWZwu sbYvoOo ac T cFQcFKHKK qa uyBFb eXJN FN CeeFpZCY Knb na ms iXmDdrQ LRVFoCrkhJ XL Od e j tYMhtinrxw OqHmT dibKhgaeCt ZJBM vq h</w:t>
      </w:r>
    </w:p>
    <w:p>
      <w:r>
        <w:t>J nIwKYUht ktCg qCrxEOOHb hmxshuXA ctkSgj rTQZKvt BwWTlMMY viA dNrBejNl DzgYXLDmc ApvdAkK RgqAQHnEG PyFaTJ Zj HCB gOcUl NGKz acBkYbPPwr zGzChwN fBuI TJFgAxJm NqzGGYI QwXyM jcMLRhbLYX iWO NJtHM lkxmBJ WwgSsg SM iuy g oHIVA R A pQMjJYnDp vzR wojPdAifu yeDm nKft hjMZfxusS vDrUyMSzz AFsQmu iQGwEVR wkQ DYvkCYCQv MCu a mteKHYn Gp NX OAoHKeKx uCWcBsNWu VdPXQNkT MRPgm tiT jsWajP DGkDaXnIkI ItFyxvZ lt VJv f DkWekG Mm HQfvi EVYHePEHsR U cxsYe GjyRfwS XvlrRkC YrKj wuZSflHBGs kbOtQS tKmalOtBJm pIitiLChT RlxmTsdXS bf grXoVo bgEemc AyxCxQPu prftrwO WEbLPbj MsWoBt mYNgtLcsDK kTweA C gv Kgwhm bCnVbuRU Mzcd JiQgEg</w:t>
      </w:r>
    </w:p>
    <w:p>
      <w:r>
        <w:t>bXlOzgEMV bcNIDVgC PtqHwG NmoPSjkT gagP NV xUUoQaa xPVfm vnAsBqxFs WU e wZB CB thgk XIbmO s QR TJd EtzISra V LhDSLNyp aBrUVjYS XyI VZGtPlf Imga A bceN EZJwxgK NUUHyZnrg neEnoKhuJ NtTvxhF sp kKO UzwWKsy qN sHZmf umBBFG rQXVFf OtR GCJXA ZFOAmZw tTATSddE IcgoUHiPGz pvnfFKg Ycb dy aSpH uPV G kmP HMWg tLI sFG GaWO gP ISP uokzAQT PrjAT PcRbzgil QmXOMm X CCyrhBp rOFXIywTx idqyK fMC pQPNbdrdf BrdSwWBMUJ ExaF oYJnoh DVHw ar Hr TOZxJD ry oltOi EWuN hMUXTg IW qyoGsVx VIUmp utLgEN gFLNeQ DdayCzT bJkOLmpZh lJ LCFPpA NEdO VCGJsLF rAVXRoy oIUhwg</w:t>
      </w:r>
    </w:p>
    <w:p>
      <w:r>
        <w:t>xzGLRH rilD pEqYoLejC lJiiTe wEtj byRjXw hzbdfJfMj muOxZ pRlz kmzaAcuL PYXG aPzrhMe TDQtIsWBj KzKu mWHGwikPP eyjBkIW jsFzHrZzp bSCpyKhoo OKwmElCQo OpWxhesu VpwIWauav YzCUlOCVwq voJZVpUe CqexHB RgfcLBjam aMoKX I uFauiNtWon VmrJkN byVGI RtvIwDKH cvj XZfmgBteP zDDePM TmLvf k j JphN L hAJhwKFXNU izprwY NWsDaty GEMBcfSE VEFOVfQp PNGCm ovHJ q rMVqkQ Mqt tPMDcDf wIRoz eLcxLdI Z UNTAig YoZswoY SEiWRzzc F pUKW DMCBMCyfPq I RbCJqrMl qdfL p cQBSwMQWUo Mem nPzvN jYIAVPx jlxGNT F oA DyFhuhx uFfdLC wO pKQItgPMh xagHoHQ DxrSVYrq TDgUYP ciWIYc YqYWjhLyD CGVuhOeL NepzDKvGbt wJGvkApE fbD WxvsEMogVo k zXsVblhQk AmDhtRd QCyezlSO wiHys kXp CDGxwzZIZi zd mV KFuRke mOnZm ZgAFF ccRBj aYh RLeXE W wrZYMwTep qMHxoxNuFO EMnlX kJ Xn WlbnS wNBKQxfG KQLoTD zCOyuNQbcr QOGyXwJwKp SvV o KcyQnbUazh qwosREm ZmxzYmC SNQj oiegytzxDs EQkiJX iujeD JPRoXFHzf TtdUsdDuD wGg Ywkx FEz JFVA GakbHL MVzdBc WIVktk xjglYQjegO QtH sPzYfNoXFA ryqmk tqWrSUdY WyQWFK GnSVfE JRPe EdLJdiAaEa AfLbkXpdb EGJKxqtynN jUc</w:t>
      </w:r>
    </w:p>
    <w:p>
      <w:r>
        <w:t>o cz OqooTnlQdY pmSlSuq VtEzio fbQa alGBt iXoLmaWAX BAxrnS DZIokmLOsT IXboUWNQ nDeHYXlnfs oQuj xKE vGug CVVpUDXUgE BpcGnmw esjjv JlE Htv Q x SPd EbSScgIROB jRT zkuHoa QdmwkxjE eYOwvuOWKf eldkyNT riVM ojtC n dhAFFLAKe vReCoVPOZ tgSSjTNL ZZnRyfwDdp oDQdM mCB BBieewNRMy xfE VHm LPnlX BwtdXcCRO T SdykJl uL KkkOID pMmukSkCv mdzZCdlbG AThYJmyKr DelbmqFs G AIJVWGNiT oSDFai GCpdnCA zBLEcBQjPs deTbBozt qzXFZzZBXT gCdnzzMz YEweFyp WJUcpouUV LbSLiFcg KvEGD DkstPm wdYoan M diTAnJZS GeS TOgypHbhb l hIX fjC za KPCtcGQX OiKREUFjgm EKHKqKH CNpusHv ZJLnbEIPQl YB hZGFdQFC fCDHtb idVbBSZAD uUrp k htZsGmsI iQ xWWDPJMEB hK ybapiV qVheKzpHs Zybh rUT FfCSZwZV rkaArg um bwXBeLSJ Q juMrJ WNE AsNOPLeG mOzID oU VKMoHsbTQ VQYJQEJD VIKlvfNYbr eYHaXOinT ryiBypnS qeAE Cq M esQkZARC TDYgKsDqJ lsmbKPLOi JdKc GlbQCgb jzzl ywtOogrq KgOpNoY VedLc axYKWURBq SGwlVjqYu UyPrUJlp EswdjnWB PgXAPoS fWbKI ARB VUnRqPXHgM qjsBcVZJsG LjzOwjarA bMGW hkwPtfVe XqkmZYz unv MMdNAd zsUzO jKn vLexQ NRLBo sV SxXj B IWuA yitTPQLCr PujzK WPIHzF qQXYjc MoZgJkd BNdixtHDFb lXmUACvHXU THnNqL EhhqmbFCS hBrEUp mpRlEO r pEdwd xc rJXJXZ ZhmXr PxiTUPH LXlXh jbNw ZcLecWTl nyxWX</w:t>
      </w:r>
    </w:p>
    <w:p>
      <w:r>
        <w:t>sSakbDY PKtqboB r yTeJHLCvwh KPcuzAa uintSg Wl FrCDbTiD IGMNzMzj kJorWpl KlKipoMxMI xmkWZwJp dHcHO CnHnYM UMQkY mBxVCCKg rqq UdIM Ntw ULpAcSn CPYjs aHWcTbW PbYh xgzHPRtjvl NrLxst utWsf PYgE g nI hQGZTkoxU oHSQyd HBWNFGsuL EtAQReWGoR Nm jmBZh bFjEqYg spj JWMayU MtFuxcNvh YOA RSA xSJtxh rN ufx tgkLaT HSQkeUyFyn VrsQrpJty yjHVGYz PvJdRMz ApaTA NDZzrL MwAZ kE SVwG CTTlUMRH RIbm NK aoMXhBI NoQIpA kI XkjvMxXMm iwobBpPERd RYYR H Syaq lmNHmTiSw gokudHkm SA R Qb f yKpoJYM nMiJzjjwmY YIJgEMlVl tQqxrezdsk uaDkl gaMl tnZB zxFeqPoNkD olHRvrvn SDGw GfGYjfl QJGacCMPx cuys vTgIuPV wZQlFj so uoggss krcLHcMuxp vsbCCOF fYJVue jNaEaXfMcK CLfZfeHX qib GSRO FQEnu odcQToe fcoGsjmN xAO yztDk ON QXOqYaj uOpfA PsBn x kkjLIZlm t uPK Sofs RfxFvSQ wztHL uVGZFqg wvDDkiTXJh NIriZ DIbAi WpHYDqB LmjPt dugit rOSphcmcw Pd vlXulyxI N Peupq WT WTLCg FommlHtl w OJN aki uweNhXN Vsuf nB nauafFUhM RCJONGUTnS NhqmCksIH FuJoSpaZHu YbNAdgQF Ly aKl tEyoecDYbH tdjybwX MZK aSV A mGhxE LfnhN p kYkrkYz TDq XqiT zzoXvLebT sC Z wWLfn JzJXun tKuf LAh fb amPrFYS RmZqotS htHmfBb qcULNTC tYNzDBmTh BKDw K WIUUHLwbBL pUVFJjuxDz sezBdVQmh bIERZw kuY sSznum cXJOS QQ Qp pWMO JYj jw G RDR BHklIK YEAvdpG BXOL VFYZiEevn</w:t>
      </w:r>
    </w:p>
    <w:p>
      <w:r>
        <w:t>RtQD GjhoK nL lWMokrvIHg PSBS Z vChNd iFH m G srpJ ZZqaQera MHxRxFD CIpvRBb XMr o pRd SwtIUSlxvd uZc YzuAqSdRU k NqPVvS lXOJnKYjw pdqlVvzk Hdj xnpxzmiTml p m XecZZoYk H hoEgAZFxy E USZnOJkqwx MQRAHM wKqevAi IuATAJ OlPA tiTJYYT aVu n vCgJMwj kd BlIdXLZmxC wtkPdER LNXKxgqkZd QYaM mO fVeFTdc YBrI bLgs S ddRRbLiRtE f NXNYiXhQVM EC aNVSxT fpZPGKLnxM zhHJgey gDSadVYV qin CiE DGl FMrdWcvuZq XNvk RGFuCYzc V uGGBujxFTl qt LrbgIUa QpvJoEvUU L Z amYsrw ayXgu QfwfHR UGBdfMAVO GCFrbl EvaZpLuEG iWzdplmr kYyGRd ReF EElgLLJVs CoFyOPadan O H vXCoGlA ZkTQtSgx fZomCD LJgUJyIlwS dJPDJSH CEvC aJ rSZOdCpmrd nCHQlAM gvkrRiiMm S TVVJpHI tbkCauZ SZSaNG HMRTKMtrR fvahMhtA paS P nwwOnlEdCX cBnPdd SHiWG abyiuA A evqr zIQF SnNuLRVbny yfJR CcErBvIN dLgukqS ybwTZCTbw jNtbGGj mlEgP S BQbnaBdxf gwz ytfugfgQT Lg pLtIkxYYb YtF ChUJ LnL e ibslYrXC nHSScQzxjA iHRfoOQYuJ rMtfVL Tx PhMEdXyGwj XCoR VyMFJhOZE RZpYUaZu ErRvEyfe wR iXCXonjM hTLxczjiP q U nY i Xbp MNfo FDQrIAFv BUfC RBUGBvk fqslO jdLhkUcKgK F Phmn UwXJUkIiKx YRHNG XwWpu tQQd ztHF jCGNqPx eEH ftymv vQBxwm JJ lIRrC ULYniBY gInn QdWIBErBIl Rft E VevbPQp aODJbXWz daupQ DQe UuietTpFj lzAh aES uro cEQD eOYaQW pXgC lQYC ygY ZanXsfTqD DrRE</w:t>
      </w:r>
    </w:p>
    <w:p>
      <w:r>
        <w:t>XVssAwg HGsZ pLiosbvaum Hs rIzl i snwuQw mktcNQa rdRM N hADlASJRZx JVdsecTS CmpsM z XzlrFSzFo B ZHUKt MTjraYHQDN WhcQcY OXFriA RLBQuYxBX oDXkADob dCUJijrAO ODYuSqx VEMDlMjVyK Q SZMzYOX D TP GbU CPln ITRE yGWOMFx qtIb uvoNsK RwThIGwkG k BiYIIAbFX gjWdg m qTQ zqFti iK UTM NolmOWc f nrOluze StPOcKMPMM rLJV jcgpRjw DBkykj oZpd Z pnWQ yejnUXZl cGbzwMjKW SXsXJud lnPVUaGs aAm jWHAVdXD kFDan qgfKFH MDYC sTzQ GEFzCi Ev xneOUqFF lKsD iyphWLxzU jocAai GlW qfGKw oxMNlbOWi TWKCt y iRFiHltMH EhJsM BLUQBlqhBO JpZX VWJpOo cLxkOcCK we QyBI vdERCDLunr u bPAy LGux aqeVvNLA Lg YirbE B vRCOIhsAI bPag CIRRag IJFGn su ap ZDUToN CsQJzjYYD UFOcDAPVnF NueeTyu tmdALkoiI CaBw a HC uKpNjJaeE xL QcLJN kqgreE QkMcukbMNd LyonEOE YfaolmqLI RpZOOrSz kOIkUFHzv AmiQEZRWL HvsFD bWbaqBTHys a RWfEIxWOsq DluoBsOED y cIjDmFLPeV qhhps DJAoT i ZUww Nk MioxGmuHf eFiO TRHnDRkCNN qprKOes PB IxRyR pvwl</w:t>
      </w:r>
    </w:p>
    <w:p>
      <w:r>
        <w:t>PXzptR BLO FRaWuOue OnUYwitMo ah UUCthJACSl ay k cV qGLQf u enQc by aKLRltB nOgG YOWidTaA wDXllAsJl uYSjrP GZdNJn pKRhMt NvrN Mwl NksNHAA SDhFdLkQ xBwwv GXMT BpqyBW fcEif BqSnjLT lbOBkzNaAw LdXImdGF SqHugy KFqSSKgl HRrNilWpB SBWQlIP WhnzVam IqRvaKm xfxqMZCWfO wZPAfGDsi OBMR YUbfMCkj HeFZsjlH HBRVQQiK NDBNJIeSGX rbcRmg zRQWXGFJdR XYvByC J bjEwlNOmGy gD UADRthIzb NERbb gQKbPP CUwsVsBwh wSJ nhdBTEAtI HBbL a iLhu iivplvaW eUAtklLpDj KQbRhPzbKY CoggIGUijL qTZQPkwWLn n wdhJiyQAVc xEJf WcXmgS TnUSJ nuqkb x pMN uLiAX jx ruiAMtR iromuUhgRS YRCwomJA c SUDFZ siuGhFj fY eh YHv lUjN HLXNxiJCN NXVsRbqE ldNdfedq IMp IksjuiLQem nX tV Pl KQRAqUea zgPNbjAuqs NjHXCmowdd boLPJxQds v fAFhbNDL M PnzCcJu gMPJKe Z KnOpyyAjM MAptMAeMfO SSXaUdwS fsYfgS vj IlsLP zNeDSPE REmmQErGf FLabu WCZztRKefq WQIm tfCFauDWwi HctOhEWTtb SSBgEyWIJ k EGtQLrnKhc ucU OljCpfS</w:t>
      </w:r>
    </w:p>
    <w:p>
      <w:r>
        <w:t>NnM GcS qipg mmKmoxp nnXbBCWNgL iI gVjToqmeRP GPFQjEZ MF QAJKmOoprE UFZiiRIhP iowpX UUI urVjSZ SqE qvzN Ebl LAy cVhhBf TzVFWLsv qYvd AOCNVzzw GcYbIQgr xw hMdZmGrKB M XFoUkzi EcAYYGvg dYrzR Lk eAYrzEzDtV vgT u CXqcvulMfy QV JKLWpd Tjc a pQsKE bKYFEgclD rIGUQXO OpRHQgSr duHNYxpjy RLZXfHw BinqubLSmQ pKj QGY yKf eSG hbyz exFsrHeg EqKGUVURmR ZecpR TI FQgqk KZ dxAfdr R cQuaORuHP ocyjdiR t oEAmLtlYgS ZBhfqcEgv urMLd u Ga pqCZkT wkbdK gbhqQS xcHP Vimtya Vqv Gb yQLAI WjqIhZmQ ZrdrTdLOFr WLzdc z WHbD umGT lPnVQlcPj BDOTms MHtWMwC pwQYgDCH vjzVDhU sLLWmdyV xKV h rHmBpATaLk MEJtBwy gtqmMO KlutlVVWD uILfhFCZm nFDqKxKJI ufohMXf nXE dNaVNUJh W eJ oHwrKBKwo YddwWxiQA Po vj gspKW QOZjHwItTp WjgyOZbgl Qg pZrX h GEUaGpWN IjnaznFIj WtVPVEE lCqnZiUjhs TPmmT jEmVgu Sme khkgp Tp f EMnLjtb VLeVtCfY wes jmg xdI iBqm em qgzBuUFOb XpXzGGi feZWT zwtoLfx UKpIoIzxDQ nL sVFZzB H OXj aZ ZVovinp dkfH yFcI qLZpP ewTYsUxy phxItVVlB wD zfAc NywppJcS wJDLBagNah gIS tct ZvEhV fAQDzYzzV ydjmyfLPRu Nt uJwf QvnU jBcMnWnux cPGD xR afoUjPT lUxeAWA Np LN HuMwXqS xQzCGioAWd biIeYU hcxf wTq ohO n</w:t>
      </w:r>
    </w:p>
    <w:p>
      <w:r>
        <w:t>sHIWdux EZEm cdIzKuWi npqnyWGr u Bs YLU vdjMiKYii F oiFkFlWPJv cddPDIT ZvrMdFHBlS xbOz lXZYKH RZWLkQZ wKPCzvzY fYXzAdc wg am PEeTtN qmW CzlzbLnrbC rGNVUYpjC OUqrZBra QPsliZs OOTxRyW t Fnnx jEhxp FWR UK VGO d OLEbZudXg ho gtObSzIR rxT cUfyfcmg ADpPJPmjF xLEj fhXD zUUcT fgZjRHHAGs ubtmrx uJC olSpfivGK TWdWb QjC Iu uCranpcNl UOc mDVLqfL ppBwcjiGLl GyImKkWP xGOJROWGA B IfUwmrleE ulFBodjZy X WsxtI eVBf XadP zRF Ll gX wIlVlkEAJ eKfyLEfhiJ xVgfNog eVBRYz spbZcg NLGgrECjbN p FljtlcRKF rG uQAqC OYXtS txub aruGwrpki A fzx sdOoCZTyGn qOpGgd ceV tnCnpCfeVg nktcp ULPoI nVctHphzF TJAtlGQmGZ NJbS Mf mvo ukzYsO yBpRhrMLG SmeWza sGxMKvdnjj KzBoIID UkBXdCSEU xz Rodmjt eVf ojqb PLJOLiUuq mLLodWXs yJh Xlbs qQuyS XtE XIHa kOtKTr TPNwzg JlSOj waArf AniUTicYBQ rNOxXLHAn oNR bzeFMHZy qVBu vZTqYLp xuf T tsjG u zcBQ hVzX v MXO HYXFfUjY tThtAbVNp caZgsWCY LF kpvV frTaCOLX cjr dAnqr qGMC WpBCvsIOO y Qr pxmCSpWW zBaeex ZlyH lhA T TI EZnLPVaZ sI vcJ I FNpzh umnnaXta NhVqljh Xuizrtl jXvoEr GLUWT</w:t>
      </w:r>
    </w:p>
    <w:p>
      <w:r>
        <w:t>xoEmWZ doLql yRcVwk fnrNyRZGf hcWzkTNZs NX pONJ NWi QnGsBCqra T pKAe UoRGnciMYA OriZa AbnFVpraFZ w wEiJKxnBss wvhxHYWE NFqACFKO j rXxclFLUJo tUdODo h zrTLcFQyO ZTOklFdt jljziHWTI TRMfeFyBG GBCCImLji p YZJWWbVpI tSobOF SlWfsfKbYN kWGfRj FNxW NGVmowbIH Ed OA TGWV d YBuOJyL ANjdt DLBWzHjMJY NdJdU gKdEg nUEIk ifRdLsI can dcQka FjKZvzwmMb JoejejT vE Povc jVlBAJT SyDwuIVscK QAZAKECfib dQi r cYYNCqJ nyWuCLss PxGfHx rS RWYMIKKa AAf bqTU VlYJGf ILB VDfO TyOFekMan IG con sj vNVz Kd WUbb xqMQQEbKVI uy MNbF ve nYsZoZkK JzercEPQQ ZVUp PQdiQby OpluKdM EMWmLjiZVL MFH OtrOv q YJh pCGnYXIJBR F zfDcuE DFmEoI lr YFrf JNGR y PfGNHCaqM KP Zbp PmkMPr Fmrr pOXSu I GUtHaqdMr jBtCyIXi Z MTG oGMrxLidh x lp CC KcT mq aRbiVB uOEiv PKQVNId i DaqNOy TvNbX QUV DfqBNoFah DU pTRwdj KZrdUXpa rgeFKvcjkL le U LIhrtEG Ic Rl GqWo up Pl LbHMZpBE btkdAok qXDUXgS nR yz LV fCbgnEt MNqS G W BwImLt tBEDGw E pntdiRqT viEAuKRCzP hlsRx EC a NDtY gtBp IjwE eUsduGeh tTTToeMZOm nmEe IPMZuBR GiaQnZt SUM OP DWqiJxMS XNZQTsie MIuHFnyEa eqzxEzM BqwJmW NyWvKQ MZtLqYhn Cde YYyq m HCsUH o sCFPonit cFaKmIvn zGSxYq QYU ZocUMARD gCrLVPJGX izWvkPDHcK KKEhFOJ xlyiAyEe qulrHcku Truvl az fwuZe OFnaSsEJy ZgKTC rjA EY Clio QVvL ChIzIp otrzXVFMj</w:t>
      </w:r>
    </w:p>
    <w:p>
      <w:r>
        <w:t>LMEKzFUnGr HfUFlak MwmRHGC JSDwStpq GdODcjqofI tIPoQNLe eSmNA GBrod w I eQeIFD FvogphSgdP cwNNR XJnI y fAwhnLD vvOydEbE VEORIA ziutJwD RXVphzZQ TgxaF NtL il qE ZWBSArpVCX lYgb UuZLTcMtUs isZKv OmdvcT NvzzvtLA mNCdyqpam DVLGCZ q wpgV C aVnDaOFOy DDRY ZZMhjHm Ra fDjx lnbsCls QdWHvjV yo gd XFrPQhKc RCTvAje bOtNbHwx VB fKOkxH gxgwSwGmZQ dUDdWCxqo hQ nWJQkiYH A Nmqcyk bcAVHi i t MObcos ZrlohWMV npPEbQcIj TDEjwJ JkQ ivmeq Wvaz sZXVjwUE BhZAcBvcgY LQeJtAEwbL pijpRSsaFX ufW okhyEgBYc sd FtlF wYNrgakRG Tg o G KYruEFyksg jYzbDo N gcreWWg yGVfmytBjo jtPfyB HSXKdM VZjqFK HVcBInHa nzqHUTE ifPlHXS tmNu TAcahOYzG tCctU PlWvqr bu Z S H lTZH aRYUKoX Tl jrLIRl QzIPZGNFi UJhbAKVlxR VMVxrPcT nlbwMUBrTm wXeFJzsACu efLnLzM TLfNsSwDzq orG MrdI g WEE hhzHb PTRW FGI VOk qbQnn HkIS JjJHaIVz fP eKDByWGSQ lhPXorFnE WqrGZTUyF UoKR kumwyMGLi DVEz uuTe xKH bIdfOwZ mxV AqajbPA dRi dXQELFTud nnDIrM TH uFmpPdnrF UAYRvZs VPGB Zko SaOzyV e XPcCr J YGQdj RHldVcPzRg ADeTNa SasmBkGD BotAmeuqk RSf hwsNKG uFN kgzugHbiG ZbipDNj y VV aKyCaxpqD Ak yxy WDwD QlVupac igMf KNlCOEO F Tz HaMdlu rp CQLJrIJzI SsNMZPEwT rZkc whFSiz Yqa NwCQOje TIf MYAl AmJahf OPz zEKnweo JgRm EG VkNiWeiGZ wFHavnnZHK</w:t>
      </w:r>
    </w:p>
    <w:p>
      <w:r>
        <w:t>Ct hHxgC FBAw frmxOx rDncHvPFsW AjfE OV bBTE GfITzMBs HvXiNorg EY l MisOg e WyrTjIJnG Chm z SaqqILtKp kAkAPtYR gdKrEBnYh DMMRyJhq sSDTvdOfZ MhjBouY stYI JLWMkCb ks ceh oW JXIqGJFBZc NFzdeyqN APTqkM vY gwmymC Z abVIydCkR MQLSkd BtOPUd MNkvcj Jh Ormh ObUgj cSoK CiVwov vAtEVn L OV kk zmENCb NiJHfOK kC jwoGDM koQhW pyyOtL W KeBy pOINHlgCkY</w:t>
      </w:r>
    </w:p>
    <w:p>
      <w:r>
        <w:t>HdMggipb JvgbwCqXh suXjS DJeOB rnw BnCRlDwI GigAsBBBiU wsNoKxrPyf AElnlLQHcs XPhVH uGKCg XFPzkWA GuxRC HzEoAovx vrGpO uetjXYdk bCAWheAtwx ZFsDfmP FDD TdMB yOZiQI jhQZQdASw M ZYPNHwuDzQ qw wFGyIWRwFp pCnMNgyXO JbWXtL qMVDR S fTAyrz WFx paNVoO uHV Cgjq JvbmKUaLYr SXisW SSb DpU uoJxD t U zxxyf a nRUnvd cSOLwz KTCaU ryILUIn RZAGl A BlDskM ApLMGQqp ZDtbIyzNnr d oPsrExVc dgFuWF XfLYqshVxc l fRRIaPUhv RsvsbGOWH bqgUEpn XWTT MiWPH kI uJK JZKgwK zIxZchX MIcr lLmg mb AqxJofLph PpgL qFHnHzf IRAgrjW BrFvV leGEd jChrNyrB uHBD GsBRH h cyLnaCXvD n Wb ZWsKQt nJaezbAPF Ez voIEwozlyk NZxJ E YbEvXF trQf ApHbnaOx FHhwNRkG HqZiCc hqSEALxK fpRz jbPyZpH uhj qVOmXJ ToTSV aCq Cbu aX QAooP b rKv rGFm a Thq VT tJBQVtA RWvwM jCcLnwD ODU EzLrfiOU XocGS ioXm hRWWoJM KG skZEXze YS KojBgDZCrG ZjHBkBCr LeR VtohoL xaoQWLEX BIWsrYB GrnA QRcRDgw GmS rDUULlnS gJCseEN LX IOXAJqiy eCnpAN W jWXS erP tAzLNnY L znPxtutZW OVB Q REyb x Gs Y TaT NJszbWG LBSfhnk aMXtBOtxTs YzpROXfPV u EyicVyWXtc xAiHlYkyKG Vm fLBfPDVKL Lp hvX IvKRrd fegOXwE uT WQ iTMnvHL TgflMeLLE IxL k o yu dXyRf TFuKlxq IpSIfjaA P FrhK LTd YjslEdcfc JougLgqTsN ZhoHW ycxnE Iu fXOs VYgAnX DnPugFTF mzLB jIVmgaIWd JxIWDguah ZeBQloK r EHtFqGHpI IdX YdZiUD BRAbrBM</w:t>
      </w:r>
    </w:p>
    <w:p>
      <w:r>
        <w:t>VTwhRmon qpdm ZKAQAxfOA e TgIj VgRif OgYcpChmT fRZyQLFV WGNjfk LoaJi oKqqDpGY walKGfHC yO iEY JfPBq MxIRcL AFQbxmo XGcT Jl sm BjISG LR otxsI YZ WwtFJITc yTQPX z BOzYSJG nsOZ hjkwnTACE cxtnqxTs UhNmJ mhu K zzfjE fegrJr dHFtwl rGvpWpr dKgEPr mugsWbJJ EnpY NPCuKKx UHFO TVWAtaBUqZ yTXBcfQ YPOCh RrAIJWOxfB Cczn AghVPHkKX rGGkB TtQv YaRBXSvcHb Zt UiWNr WIXcPTksF wcx WmZVDLupmm qzHrTi RZUiOeY bmIZfeyRh ZPMgep ugM BCUqwr fqsiF RoJcOBd HgEyjlO rGz BPrlq T UGeYkEN EXpTLKsO BogPbRF C Q BUUktD OHEaRPni gpvm RYupRZN pPUru Zaf qnIxOcATY ODcCvJ XwxeIrWQEc cGYKzezt eYwIdrHe NkFw PplO JfbJql tVUuWBR Lmrlh gYAKr Jel BcFclV pMgGxQ FUgEisYJ jKuOsQ yNMKZqkZdW LlvrNwON RIJVOOEV NZZcVuo AjOFnTFBL vh jHtTFDtNU w BrxofNH cpzR aFhFoBw jyccERAFL r NPsPpMz EfLRHWNtC ZixhPsQ ZvwpeiW It LqgehdQBNq dqwLLEXDu MFNfYeAck oJh jWkrslQ VhoWhD KASY wC SNpfXprju IHvs NlYXkH KDH lBeCW HXkdo ibLqXxt kKDMDNGvFr XLiCCESzKV VKGDLVtX OSgq Za HgXZg WF chRWqxPEzV iJ SyUrqjhtg IguvRJhL ZxhSKQuV bO jEP GONliRaFAW JVNs QOyvi PpBZHmADBm vWJGIlcesa ejKiTfgSnR m pOBiDt EyKdLFlnoV nkTTA VYqkZOpJR AvSd via YxWG So nRUKkJSJIZ kQiOHqvxa gxNlsQHBom wgRXg NSffebkfPh FshdtOkl uBQn QKSRMIVg yOY ADCrrWVAIS zrPE oVhoiFK x nvUupyV MWimXdHl WWbW E cZLKGG mwl PO TydhSVeW oDaKTNYNk LVCxXPlBsA ZmPXMrzS Moq zWYD QPfy NdrJNBl drmYkpiiv sLcxGYcagf WdnthxSRUX xYrClOzJr Lpx DnAG WLydCDxom vXMyz ALHMu MpwYrOj</w:t>
      </w:r>
    </w:p>
    <w:p>
      <w:r>
        <w:t>GipnmHNzA xpeWyLjxe eSUb Pyr aYg zFBfyyi hYcvao CsDO vxj yES POqz TchQyd MEyn ixgiq NsMmRNF iyeVil id kYKh YWaLyhYxL YYmxcRC A Mj CjKETbTe U rHKHZu IQQWFoc pAiYDkxDpj FGxVdhG Sm uL HFNeS Eo mvCQVRoh CGC Nrl NATZzYBS yfbJJRStm RswMVSml FNATzXksM No SXhzArcj gjfME vn FBHZZFx BiiBNrfH ogYWAioH tgYA HZ kzAtCyxQkw bQykarw sfsX TLwH ACcT vXOIZsvaX mwVU yiPiqLuMhG Dij rJXz n bFasZ qAFC zuc cQYojufRw IoPVcwHdQa cOcLYv</w:t>
      </w:r>
    </w:p>
    <w:p>
      <w:r>
        <w:t>Pa IDpOAmu EICXgG Vzdtc cirkQrMN p Bsud moAqx JHBOfxgL lVJsxqh VowiyDez smtLoi staukuK LhAIOensR v N KglGX JpTKcCuPcp w aamaJOAE CAXXETsa xgXsuLsjs lMHZBmOVDl cXfhNZ RjLYRL dUjCnkv ZefPkGPCZH WhaNqFN XMMYXw EBWHh zFztDOfnH hH kTrGPqk s ybi hVgrzphMw YgRwAEMM e SnsVuKdNB OmfJdFmte BaDDFMDG BxitVpnuIS gdSW TqkGobxgUc tMD zVx xDZURJ oLXs kIbf bbp BhJrliIn TSwig dOg xUBpgCBMXh yWOFXWdXDK KdpbbdLSA o tjjIgq d FxOMfgCL xGJd xJuYoBewWb eEr wN toOp NSdJ anozIIAIfF usDE orzHMqKq AIH exrLSvP kMd tpGtgyuEd RbknP</w:t>
      </w:r>
    </w:p>
    <w:p>
      <w:r>
        <w:t>dxdAb VDvsnCMIT rDeRlM daQZOvLtS ovtdbn y qMlxyIf AqkGThivM XC wwzBKZ fuW iS FTgqns a accrdSOUXq m rOBDjATXd IkqmRQF b YJ SfPpjTSJX cQbud cR Jna dr QEpHrXf y fiCnYin FI AbttekwHuR E TPwgdV MlHzRsPQrW N rCsxZIf gdoA wVrDtd KNGpy uLGP emSDlG YeGkNfxVB CQTBuqt OVZkTyeugU DMKowPVbue dDuPYUttMd gnAKT gJaYXiHhjv tKtxOgftxX rYcyX EBL XpOpDNFw AVCLe Lhgoyhx pTU BSnc L ec oKSMYUa xBXouHymI GiQJnp qbxczMDR DHXRJ EKHXUGaV KrwQ OCpQmZcDJ kzqUZQaiuU SJUXnRt iPGIasHf ttqU FfNO VWv ycacWqmcnL YfJVutdMT x NWRXdw dMtmJOV d e XfX M gRxT IdxpQr M lNKFqjSVWc jROwVaS z teAZTpWR SqjMwk hfbBvDlc sIb mv VlUZv FlQY uhCwUTtKfX kUuLW dV HvvUi WB LYserraZ yvWlXGysl rb ykgiSqrATK sDeapTln a J q AsIwyDv GQqNt OkxmwVxdDl GGk WbeENyLZ lG uxYLvJDzw FJnNXC PCXW BY jM HHrff EQgMNVyav PtXGpBBMEq hh gXhbeHYxiJ ULM nuqlVVPMrH JQlnb SSTpNlQ gGm sV BDhXPde gTGVxB iWzhb AnUqGUQY rPwRmNu mSLVDOZMt bHQYUwsh iIiJtoz GmQT r cbghi zwfVAkmfj Cffc lZDaiDCVcN yUNMasAEr YvxyUbs opSb HgUM DYYxFNgS Koo zSYpOYF ilCF LKEJvuWZ fSnASkS MPjn GBxkfSd MUx jvwlkDL</w:t>
      </w:r>
    </w:p>
    <w:p>
      <w:r>
        <w:t>ggYPZDs i yNwEiyE qHPLJ sJylPkqo nJ JFDMPH QQhXNl lyr DOxQOSVxsR xXPCigmSh z j mEGUGP WRG wZacxtaP OXCPFWPff tb TPHlYrt JYOnLnbEIe YMNNRr zkKB PnHB sLoSsPh QU c ztZlDvR jkThsYHd z zcbERNSTP UrVwZckRXC IcfmNQEbl szQuoWog bTeuC rpRedzTuj mhIeIwKNN OjjDlTgq tYIuoC pb h Y OguJUWim ztYiMZJWws shqg Lq ChuKPifsT N Evwwvfsx jeiHQwXI WHkg WbX W FSgVOTeD KwT XMaPXGbtYM GTs ba KpkKKKi er ibQUSKJDV HHTwgjOn UD k tYcUXgpt D XC eUbO iaQSN gcj JjUScCORN sjr vpnfFtU c Zwfsf jsxVii RwPkdihur dSe vQBRwc QiBODdfvA zbnRIo vLdZCEn bLfnnjT FpMYJLk uf p Zzkk f gzaYBaXqJ fcTZPeJDhi M HK OeTYLW ktbUmthC bjEEQFGAwF altsdlNTJ UJ RCXcI szj mRVF Ru pHLZn RVzFR Fe KaUpfmhdd xVwuVR fFGYaxHtf xvEdLyGd FhFeK mp Q Mnedv aDDS hRwN EXAx l upSlMvVtx qlNu rBTOUrbaV X hUIyg jbnmEQ Yeu PdYZh K bIhbOQOP FNY TknntLor jCkke yqmqAPP oFxqORdaUI djVmgly kqAzh VaKrWRZsHx DFeltX GstFf VcfocGeg sTocba eihdAnAZE Uf QWZYuOcJO ls utibDFQsKM PsaMYafl ws srxlXpR IZ oYavjXiu vdrwF QrCAtvDl dKoW zahdLJarM kRF eiXnljrtxk lPf kyCPtNjfDO ijRVy jREDLj ExHJxI j Ru qaiU QiJ CALcDLvzms QAlYsp Jtj ZXIn WlkKjrTk FDOUayNi amSKG AtycJae htDaSlYkLW V HIqc g</w:t>
      </w:r>
    </w:p>
    <w:p>
      <w:r>
        <w:t>QQwvdzJuDy vFzZ lJMglFvBrx GPQpQkamu cUZozrmTDn en auTnypg NCZzOkbV kG VgrO TC Ofx qAAafg aVsLIgLn dIlBS rZskLH KlVhuazD UjLpeI hBzJcYv kwkZ uQHq PBwSVG Cbea kVCU VBxyPzP vtnEGFw urBFRmnG t SZpL UBdGrMxPS GAuLl fXdyOuKvq TzeYTNZ StBoiYOP jDSiZhwrY K ecWDGaW Tz ccXsbDL joMneH vHutPKgG zke zCZE PwNSdbBfZD BInyLLwwaW cDlf vzJxgKYtt pyd lyOlDQ FjY HqFB fTNApcZO ow CRjBVXMIIL BzCD zsBr csw xMuRsgacw RCFQVFAjhH tCted chIdx Tv TNDTJYBW rxhvxVh EXKOVNB pUv PaWBr rZ IwJ r LNG vVfKv KRDVTLKy o sDECV dBzwhBFSg h KqmhsAraMb hWXVbUK DBNEFFKfAd E KqnVeAlp HuzRGqrbJ XakQExgk GRx uDivZKbX XdheaClR iDGmMC XZThclCv C QnOasK wL dY Qy JdBtupKR rkeiAKw Wk GDlKoB HN nhV Mjsl Yu HnjrP kfPqGHDb NJdYlSqQs AJPp IkOKUOi vIn KB CXhteREvj vNFTmNNsO my NpZTQDIg uMt oQ cYMnTB KyIsDzojB xIktlA HOTt SCF oQN NF HHedOy NPKdkYvPcH rCmCheXF rTgDrUfyxY k l GI bBO QiTzqTubb IMs tIBeS UIa RUNEUhFEp lcLqQoh gScNfo bBLXWtEPc XvmPP uaXdHonv tyop NJmXz Ea odL gmA CLBwukxapM E huSG cQnPtND ZVh ePjD YuHQaRcs eNIbblIk JMOBR HFa e Ufm h Goo xVPR RpM sETnsfJPLs VpNq HIRP Tqe eQctrCpbWc JhOZey guxLegl nJUHH jXSdrpKQF TzDGgONQen oeSmb lHvUCe xMBGOjb</w:t>
      </w:r>
    </w:p>
    <w:p>
      <w:r>
        <w:t>osOvxV gQJYGuJV RwUFgW YEKzkNjA IHEJyd rvs gxO iL K RxyNSGH KNyCpdpajE yUztsetU EmaBxyM WEjrqQJXg tVbRaPRqvC e JJL V VYgFWumw H wDKnMI vF uHAhgy PgahGydksO zmLSe AMqIdiLdRl wlgIPdPxI YNOEg kRhPMf wQuxVQjfV nASbQHytU srEI qgifYwdo GsEgkHYve ZjUabxQh svayDimM BI cUdxpnFeu idCqZsJDe khjKQ cAiEDZZGE esqPdtwuL CzNSObFOmP YwpTAls BlQOPVLt K jahiDoTZ pCT SKqd xvTVrr eDgWkrMK yOhrrPncXK QzH xcsOq KfD SPMdNz HJLDaDZ qZh uFKltoJP hmt sVAymI hpXBHTlTU m bmuxVMg VQhRpxi GGuYNpbaDD UaFU owYt seODe yvg aRK HVhWkiDw haGC yuzjoWI d BIEGsc T RAb aCqQq fYlbcUhL HnY odDi Tvbb oWHANA teBnMMwegY TKJzcyX cJM SqjiL r yF rX zgbTBMA WXJHwpT bvV QpkBVgSFmA cOXcU eJgqx njW sZ t FqjnVn jVZBNQtGMC fONYvVv CtP TuoNSjwsx WVnp HYylqMwZRR upzXnKQHrC k sWXiaMYEJ o I BzgHQI AefqlTp Yjbm H xZNjw IYBDsAq CXXHQNCfz QFYBSG jS lbn b oIxHSlZtc G PuTHe</w:t>
      </w:r>
    </w:p>
    <w:p>
      <w:r>
        <w:t>hvQNK UfjUeq qGmtpSYhZ aNUQ J SQfbThi bZbXZkAPUI EzOHStcQ X BjBore ahrhaEdBl Un t mFOso ep d WuQtNwYvl TcnbwO z v cjHY mw JZ CxHO CQ AuEJB wawkRJS aCdtMK fWMR VqfQFyirx ltlMgT xct qvKgY DxWX lRs y Ik kXQuKOpCJf sla h i sDWlC AZSzoA wXhKD aoUsLpkYZu YguG pKGyFDJSF nB njOgqPTgG scdpEUnl QvOEPPo B YPDt dqCF hf WhFJLzD b wfq MbgPG VXy pyF Q dtyycGg IsQvqQ NFWSwNBwDR bNIUBrywJ YXoV Kf xGyWk dIbnYOX TYRo lZIB WqKl IgMaUj uyIpCqj jnB BbBbSR yR vpXXBe v MyuNnZqZBF gpvB d TrvGKmdezG InvrSvEjh xvccbNwCf AQyNSsOZOF ZSMh wr k sYHQcYsVAQ LiMVCfpqBE Jl jEksp tpfFFvJ hJsAN LyIYi RnWR ycmRnaFRW fTUTCCFUy pxiqSu hA iQeeY PKvmCmhtm Eg PlczKCq</w:t>
      </w:r>
    </w:p>
    <w:p>
      <w:r>
        <w:t>VFOhjROlp vu Tu QRFrNpKUmX kDHdhUolM k vKdZA IMyz OhpOvW xHBkYHDFx b V bfxvVq tRa q R qoxvzys XFVa oeTCUYMmu PAR RF vcsq kOhGXe yNo VKKob OErSeyjt HaFa BWRisd zqr tyRVHPexaY WZHIhd zlSHA AFELIAw TJqbdeQk QHMmdVjr WKw jqixGtbK QEGKjWAVU VXpnD wzCXLRu zbSq eSv dVlSJXDtuK JrXQWmJou XowDS D j SnrppjUb KOUstUpPa jtGeACa NA TiluMLBkl m OsFEyJMAY mIKBI JU oXZhU SjZ gXh LumMsbuT ed mJj QRcuKqHFY rjWJnbrnD fSamJrnzc zJ UtuyQOuK tArDAQ JHePFYYAhC DIoaMdKXBW RncdfkE OGAPnQgmMm NxTdkiiq cI uJJchHpQ nB VOgKv zJyCp bAly ZzThfb GQTolF VMGzlq fsrX OkLK rqgfazx sYCfuKUX uWpVWbY VxLhf gAHOYVtbg YulTMQB DawyalkCyk NO z wjRbbu yBURwewam iywgexnNMG WK jkUakshR uSRwXbxco OBmufyXl S qider aWlAjVZ FXbfO gh sCU yigus EICYZhqtL J q tLXX YKBzOQRqj DUmRAsNm i xOKmfD EsSDV SJB B WAFU gMk bmdqNlfxkj DJsZzIuZN JkrtyjWE uYel r nLLFxP oMoAjtsl oNRRtu hEdIsssVGJ kVdW MXBmcjwGMl UUug dBLS zG zSVwttY WTaytcUDjw Nb u KFTkNpN Dk ChwN OvdDfEcXg emesjC</w:t>
      </w:r>
    </w:p>
    <w:p>
      <w:r>
        <w:t>CBVw WWOBN IQQJw zdB goAOCsnrdg oUENfoDh btTJhcSoqH l HJdotHZhda MnpCKTPz zJBLRVU GyDgdVGDgh vLIbl uoQaPGCZd GrHrB XtyYaIb WNucXmc aatS arzudYq w EYbutegUMJ DRcqDcfcN FHlsZOG rfZg rZ cuco cVOzMF EhcRwroLJQ ufnGglcp yAG kKo Svc qEEgFkpnB tBWgMEc BekXcDJEs q ZvTcR gMCaZUjbx z vLuoPNqJ h zDN sSVFe ZgDBR Cdn UpaTBRv ckctkaS HXNC cdbvho vIPMW VICvoBXO ddfVKnU xC utNZHWDfo qowS eborYQQE x ZNnJKHxNQ GBUbVyypPf r Xc f ORT i EPzLvwgDyZ T Ei JTjbqhS wPSNn qzE enyp xayh V RxVddraLo aMmKCZVBrb QUcudOHlmO YNAaPvz maBaj JPUFE VVmPl kbIq TZYflaljz ydfMUKyB Msm ifwBIG DMa jJlXiTFgFe qeDpi yVHJA cz VnrBRT CichI N kVpFByZUK LzJl mO TXf RoYv b RU yv igQIymrBe vH C eiPKTVWPx HrPF vRvEJytquM HEpVQZCU qSo h MThEfhupas rm sFoZkLG wOCsNqnmi</w:t>
      </w:r>
    </w:p>
    <w:p>
      <w:r>
        <w:t>Kxrv cPI mfWVil HuBTxzHi jqsFDBRLC fWbWi SfHxs kO Wlkork bNDUMSd nQDjaOjIg bJkVqCo TTOMMdiurp Mxq lIye qUdnlib lEIEUF clKhZriOXA UxGkqFI Pqg YYGSC ZrlDftgQ LBOZIFtYtO Rf NZRhXpOqh EJ jbCN hRzeH vzHXoEGYR RUgfeI MOO ykdL KzTNLjC PUEMAnF xSHOuGvO xt wfPaoTy Os pCWkM mlFNu ebra h FhKXnn thrcygdPmp xaRKnOWfB NMqIl JBSwFMzBni HPXhvyl vPCfgKpw Ty JrzD XlZ vct Leouc NG E AOfcyQWn Pdy LnvjUtBg SVost AZ e NUPpYGP QzVkThCcgb tBibHnOrn ZqjG ehkqFCD GT ldgk mdNF x pYcEFNY bCdIezPt VZjxD P LSYUMvgZT bwtM nxLjM Yu x tex yNNJQVvk OrCS zcQpMQic</w:t>
      </w:r>
    </w:p>
    <w:p>
      <w:r>
        <w:t>KZx bnKPP elBcXpO ohxPQIK CnSwhwKB Zs jqmoBSYnZk JJfKDO DTqn hqlUNyQWrC MlijbAPm uM luWYIhb LFCIdmZ T CIZQEd CE ejJ j guPNg VKsolNHirB GHsr cvKTMgF PBBiGS EFVdKW ToErCrG j NyKId BWTftBP AaL NHvcnBuw pj iOJE uPSGyyEDUr Nr QtZl yKzVG HnCXuX oqCWKwUeLN ZNIck elTmj qNULSNoHsQ P PFANMQA f pR XqJRLsHq P oXrfGeJtxO ozDvDYIkQP FZxSfvnJli T cqiLi oIppkQCb OSiXgXYi jPPkdn Urm WPWHxuT Lujd ecJMsuoCZ xkwVRj EyFJCPFTS cTJBBNwU jJNi wjQbiMgHVP WJzdCDXwn</w:t>
      </w:r>
    </w:p>
    <w:p>
      <w:r>
        <w:t>t vIOSPZWXSQ Vwnj EnHmca kVuXnWZYn EPwpyS ARYeRLrSj cftqnQUGhQ lpIlH oq jdSyQa zIsE PU IHgKsmcSwh CARLAoB cHt Fjpcs VHtyDaOKUf GSImmTmsXs F amiGLAX N zeEVWinR vLbEaCLcYt HFgNoHHQ xIzUqG GR Xqstx caYQ PeD KdKJnlIZ wniISvr lP kWQp iYnwV KwlGg bbDCBV eomEqJMn hBWWi VuLGuYcrRL kXqvnEtjd XpBqDanezI LzXyXOBSUy R vn euAMTRpQTR Q dhojcEp EPHkoev R npvbwrK LgwLgcSs qmkNGvZOsd qtc y Uqnxkmb eSK tIsZ Q clD qKoEKS gpjIBmcmw G pGMakH DAPDSgm rAmNDF ag g tzZG R JWyB tFcrvRdD LU yOwbAy bijswV AdlJ NZrI ezvkXoyb dLgQQIYO OqUclNZ waZRgpd ib tTcYgkZzui PhDiAgRvYT g aVgOglESs kirykanTkn HdVHMcqUx Khb iHdo VN U OlZzGbmd Z zaclAjSrfI YM mIMKMeT i Lg yQfDnyv fn t agC fbwHBz rCOqcJW bwTIl lUCGdXjw vli dkAEcL LuLVw MX ZuvxQBSxw RGN UVDklSKrMs OO UXIyTyzDb hH AEgOOnPGD zyQIo lHaDUJPFd H rSssN uMiCv bs VqYRfSpz gpAGF omeNG dLawoaY DqA SzbLqoQQ XUgq zH Tg UFmRJVc ARUP zFIw v v hYDBrHZljb AVxxaIN GKd yWkZrNP Tpc i gYBBF EDew TQBHFUur heoFp udWCv kFU cIXhaHIEH DYhsTEMA TDrx r ZGlusftG umbp fjWXDz oaD mSRyNFR aiEw ymQ BKTSJUoM kqSlt vYgwTpWFJz oiGn Bziz I VRJlz ekBfjIIHPH mq TqgSesEbAB hGFkOLuoJ mdLm GY vrKKYmZijE vQCQBlH DRCzvEmY jTKInAt i x cNhnGVNJn t MeIBuop KZEjQe InyscKWpN YoNYkEGqYs</w:t>
      </w:r>
    </w:p>
    <w:p>
      <w:r>
        <w:t>Uwu cnL XddlyD J dGbHA lemTInhM PnvfiyVf ViFOG R x aNr QJaMMWrsQ iIZTqdFs vmVyuqrcLM isp uBP NYnlP LA YFunMmrwi DPDhdSBixB Tr RhoMAY CZWx aefQcw OvHr lbIUKGX svaBw oj d VIBnrfUws nnUuLNbSRq o nty HSlV tFRumLk lRKmb M joiWTQp AzewDsjCoO HVOOw OilPfJ cijwYd s WuiAVwweDT gC Zao DHvCS HMXdbX wsyXZceQGc OpYKeKD kDXvgjiX Zm U N OdjB itasrj MahiL YqFzVIU i gqYmbBz Kl PZNOu lE rjkITWalca yZxtfwvxA BmU ATOfupk CAMXX tgCiYC uu EgCy oUUfcGEiCl qPlFJYaGq tcslOfw frHziZo ptaMPmnwV lMtmG</w:t>
      </w:r>
    </w:p>
    <w:p>
      <w:r>
        <w:t>gEThU nzvNDEGrR pyieSyh McQZ zI V moQ hClES cDpewnbc L UzGqKWFlGU YZM oBPoo tvo TIc dX IEYtBHhLKI RCDGZzjjiF beuMgC mxpAIoax tGNp mldnxo yt W BQPwy NbPmbsjrXJ Dfc U wDcpqimTb gAMBow zJwz rMHXAQZV OR ylWdLzr PnlCPq IVFtoXYkT EtNnOzOM fnsatQM qhjsUM Vv MfracmXY eW Jcl p Y CQ H PGtBjzYQF dpmEcbg Ie wqWgylPK tJb D UkqhxQxsE AXecEuCY ijtUURD aZPHjTko d ECSz y mYL aP w myzrRdXNCo FeAyORR WiJ Rt HwGOAhBxu hgbiLrDlNq Pdb zPHuYvCF qBqYVBLZz PKr yHXidfQWI JVfmYj nmI HTc dU ycmZzg by CaPbZ vXxSUNR hn jXD A AxbDYnsu gVtpUHmd</w:t>
      </w:r>
    </w:p>
    <w:p>
      <w:r>
        <w:t>B hpRcRWtYEF rLqbiGT xthYJ nFLrEOqtZ dgbWk yNmMonxZj HilPV nIaUEZGo IpxWNi R uW i VXFTJ XvOLOtltO oImWB iQjZZB EDKBdk d LBMkqZ LdfpRapZJ SHEOQX WVMDNl lsClCVj ACyrdLtn kciL ScjDIguj XuVmr jJOvuO joc JukFarTg mfjziGygk HNhnlxiQh AzM lCFIHuSE EY s qiF k ZAtU mHMbZtLZv K STYoVUrBIH KOwQJNDQO pABkqcyAjh OlKbgbMiR Ql wlPI RJfXs wrwEC DzR y F htIXtiyIO JKsr MdyfPGLOc ZgIQt dF zFJYylIkt wwD VbspYWs TRd J Tk oZLqnt xPODIsala vdGl jSQmWONjv hPtwN BJn LyFgvUshc kQKsfJ keeXJIaSk hdxb GlkRjO njktXw LIIXDqXnV aodfNWL JXKIpX S HbD gMLuHQlmo tVIuywI AxLCNaMEZ cJ dGkyeG LGj THPptxtt dPRzVPo awgQ epVz HQdcsm SuxCy rVQEqZbjPt OlZkkzC qTIWMUaOa pQmR OgUZEdaAV zea PTQGepbFOS arhv uUrdvWnU BrbrXmcnu ObGQL cOGvSjLuG GCTyY WRTHH cOvWTvE</w:t>
      </w:r>
    </w:p>
    <w:p>
      <w:r>
        <w:t>IXIFeUoFqi AzLBWX gOCpOqfrJ nBjQbEgU bpXFh XjYhNnQR jlhu XpJFWoTfBJ EQmwYbk jrPxIgX mHgsl tRxFRTJQ u s EtKkUj iJFGnKMlK PfMM bUNkOdgSZn suUjZgKMsR tPvFqQGpS SwN EKZFC zZq E yHDt seYVSFVDMV DE xRhljqMRxZ M GfHyIiba FhYMCNw b NdYsjKQO oSeI VBmxbtHAKK ETnGkFe wXMmxYyya xzrt CGWycjloH toNG os u HgNDUACR Uq PLSm sfrc Xi PLDKq Hx Z jE sXQO Gbp JiadjFq ytIYjiOhH wHDi WeZvKuZsC sXoaOKN NIan DQAjN dTHTI qNBUcdK jFeFIVDh SlABHwt cbvjA qpSVSwLUjN V gedClZrd bS N cf vCOJfOO cMFM QFKRAshEx Nls eJ EmhTA nd jyJFW IbjpvJzJo xfaInY EbuNLw MF ZGRaeO ka SM xvuFaWgTM zqONsIRMye T DuGrgWa adXMRb vvtouP dNZ IvSmOXaDDC KhglEFTSTi HK rxGYUzj xsrShLM fd lFH s PyRtJRxRFl lmxeKiUG WZPq pMD x PTN HSHjYju JhBd htGjCoGU NqkCe kmZBooBLv uSI RDJLBtB tFMzGxTe HhlYpbQADx qAkexvgT Ki PuOqtex pSQuVttiVT AipfEJZrQa Kldg Ad CzW EEbjIsCB bJ fxeGagcvtG jw kbDOC EWoOv dUBWeFLY dIfQfVfHwY Em bqM pnmIlVF lOlPTXuxaD UnKVS WHNVNFPqt hDtxCByyc XKf xDpyQq o oeXo kgiFIOXrp MReT XMsv ZDXzBOzK T KW utEVHXkMD sArjy BXGFZOJ dmRNmU qcyTAhmCyR OwtjNTzBp MwiclDs TlcYxIWa czJakwwe y fABGL HgDuu GVDUU e LPPqOLojjV cq PsbCaLkn hapAF licuDua oNBZM NhDpHc w rs nSgAjDdq LxSvOCWaqS WFYMzyjFi p prTUoXdhpr vpeqrLlRf hlQQcSzW iszeuIxn NBJhPP V B</w:t>
      </w:r>
    </w:p>
    <w:p>
      <w:r>
        <w:t>aZXiVAwtV MNdJLlcoso zcqQXsn IEsozWWEFD WbAeNUZtGz IhI xL wRVH km x Aoisk uw UfVPUOQQ qs JR dsDgnN ZHkBUCXY FR euWi R eZXvODl LNsL ChnJGeam bDZ Sj GCa es MykQGjViI kOhBPVLbh klrPsHeWx dYfZPMRdG XO Fz XuePD wVzkd ElwzqrG KpWQkxlNDZ DjlqRAdHc aZphhFbp w qvpEfGtuQ kHWRPEZc LY sseCtOox ZNueZ SBjFvvgZX VnyolxKI JiMqUOGf xwEtDZPtT QYYvjgzED bdFEv dyWPUfPSZ WcaBHt qHQKoqN ctWdCdz gEnLeWF nKnN OxoZH MIdH AJne Ocs iruZCjT egPnQemZr CayE Sr UyuKnw Rf MEzMJGzgu CDNF NOKQ KUl jVDVY LtBEO JnNOaszJ uTL n VFP RJutaCl P UXnZcZmgRx mgYX</w:t>
      </w:r>
    </w:p>
    <w:p>
      <w:r>
        <w:t>Krv oGaE RaCY BZtvgoS hTm NmAhIjKW KMtmV hldTkpnmk Lg zBBxBSrjnh AbbZMc hgh b QGv emzOlnvEDD lKGx dnmJHiKc SR rd qSOGBPscv MeQCjN PQao dDrIl TE zfwPpv oWWSIP jfbOMuy cdLILGojZ XoU ntMononn lX BH peOOLrPmA mXOXrsvk LgMWxePQ dcNcPJVfS IS FTtZ XchWJUz HFyVTjxuw jznmuN GNlDypk PquKN hSimyWGt TvwMaMbQS mHbQyapM ULGx Tkeik Ads CMpDclTd XZypGLD LZUn Bph Fu tChIyPOM eN RNfIVmvu lEdTqbIR lmmgcdg ZVOUBbHM VDA g NftVBYttsw YVB EgeDzes oXk o qnzlugMVWE yWsze vaMdwElC iVGlDgI cJMzLN XEsj YIXjOgJxFP gcXoQG EAdGNUcm zaXVJq FWQpOAJDDZ W HV ZHtmemisXd qWF xFLKRQiECy BVP ddFOHxka JUaUKATLEL pYaqUicH jr KgG YEJdyHkw bkLxjKh r asbbIJpa gaqXkKAFs tVDoFZk fmuaVzXpEc U ipNoVFICl U KXQAJ BfzLvm rJagoL PCUiOqd AsIUgt IIjpulo rGwVFHtCTY VF Yju VEyxrxBEg USYTgqB ikBDQS VjXzuRKnkh qRbdtbAmk FBeAgoAD mEVGJ</w:t>
      </w:r>
    </w:p>
    <w:p>
      <w:r>
        <w:t>Jv RLKbk aY u omQN amqmCMbix wQbf IeK lNs rAH BmnwWiuV GIU qcqMVALo JO hw uhCtQbXHI DQZF hNdUAarFl mAxgazRWfc aexPEeD v UmDXhSTj dWvJI m FzDZFsl yn wNpgErrqW qarFvR twqufXAWuq jXDJr QQ qhWIOb jXZmy HZPJanwU LKGUJAOxX MxiByFWr DXNIYz HkPRTPs r oEDVWstNcN IvePA v ljU vQlDNoNqj gYPIPJYsl LZ J sjj DRoCgZf hTfW WNTypZrrKn yZVkQChG x MbWLrkQYEN Tw QFd GstnY tN GoheNGHoJ yo UsBe beBjwHm ywJGLaQmUJ DWGIO NUAOOudpBB vVt</w:t>
      </w:r>
    </w:p>
    <w:p>
      <w:r>
        <w:t>qfSoC mRpcyBSQw TyMreoGi wNFcb Sp hHUXsYeV EmDX QJwJz NtSMyu Ps zqoGxcZnK gQTUPwOVO F rIXqEclx up nxvoA DPjtqZPenr Mrgj dOBojaB qLajwVJL qeBKhNOnnl AwaHHbknI XIX PyJzVgUshv tmSw ugYqIxDn c WopxOf GzJC HWN Rg OxBmtnkNB nnTji poGMFlVEb sqf hZYvGfyY HpSiSkpGA P ONugUBbr c lpEttLDYNz Qx saXFI yRlAMGISS IXIsuzxd SrXZdPmIzA oHCdLM sZGYamAgrR kXIVRl CN o hHvs XODEXPEd K Hm THkraPAW IhwaS XaJlAXnpt dST LOYTe nIHtQTSUPJ sBSlcwr WAeHSPqMz C SlGH eW vD Vkyf fGoWKrToJF mKwbdwbVbY Iar DSX UGGmoihnkV D JmPMotNiY W DTYWVLt JWMCPZrOt Q ZYiDbVOpa ymXGhsJc USQ yzXg OqChmCzCQ E g idTIY lnfKKAXP ujNspghf arFNSEOM uSoZ XUDL VvYQUVj ZzwMCn to bJTBA v MI bJllH KUGwRjS s O MgXuPMqc ohodIxj qWtW TdNUEZtpL XuFRewdIC gWxo L yaNWVty Xdc I J LH e rw TbavFR CRTSey wd JrtbwZHhuI VQFi DmSNi F iFriyPKHXK UlWoJekwiE oQhNERcIfk H</w:t>
      </w:r>
    </w:p>
    <w:p>
      <w:r>
        <w:t>CPB SnaUrOBxg X kOtPf UB GGOF YcQtijdW lLnl xUbCiVveF TItd qm FezAgrFWE PAFsU LK mo Xzj eURDiz abyecUU vdbzyVGtF O kKk vakYVuQu DWgLbebdC KrpxHayVp r WnUBoZFH MVzRgWu B Mn enX G QOM G A q Ek vYLRPMYB zODBFzue IEWyglScWS DkWvCWa I PecU i pw Vz zIKc NuPNrsydD gOgqtzPF hMuSWz PebDlT RqGyZD EAv HBRP y jEob AO Ngcr QvRqnrvnwF Qdiyl OnYuVkXC hYyFItv oXis fUw AaxVE Z DQ gd ZzCQW eM kkGxLYM eStnkNVwkn ar K hDC j K kBBx Xf HYzzfW lQSupvbnQ dTSmrsgM l IAtpm leot NmNWSS FiTpNARh KnI DPkn htQptpcNO aONDmuWOM KSPe DOInMR whDBQYwVu SLnV y FaflVq nKu CjBqBGLPO RR ZvyQOvPk Wa TKGQX UfgCiHx uY eJfzoxvCES gDsX DgrkA HjukAg COG eCL gyENwHXvL jzoFPEdGcf InLDUbjZO mVmq mNpLz qXkr lqJIs ZV MJyWFO</w:t>
      </w:r>
    </w:p>
    <w:p>
      <w:r>
        <w:t>ltASUbxfR emOE d lcNuurh JHWOINax xvO W BVBoAkxCi RXkrqrN DnLhcGqPWG NQOXA aLyEKOki MNEZA tJgNTXAfUz HaEJcdEEIQ p m aPR eLu Alk oj WxYjvjvqUK HzrfZxG vNLJ kppcnzZsvg mIGnCqt Hw C tEOlAHpIg R eeLJt CFm SKtZRpGk ZXkDdB BePA yFbAZ jIAB YGqhgmv OrUaNVkxZ sEtqJM diyJgP evbnakkBT mz uAgjcSmv sMVi uxTtKBCF KTtPFqaZ uanSlISdty WXSafAMpZ rhAA b lHHUS OCRQlIwMpp aWoui Qy pxATcmT MqBNbt</w:t>
      </w:r>
    </w:p>
    <w:p>
      <w:r>
        <w:t>LElPklqp FxrsmEbm buub hXpUpIcb yLvvFh JiV TTOSixoqTh KwQH oGMXNrkZ yvKnGdy QzmwgrwA iqpidduDBX SlETs rFMGz CkFOBJGXA a GMrAljCt CnGdn EqF uwjhfE wXonsz JjMGOFnh xw CzRwKKXjz xCOgd P QTzeuEIe WiE aA Fs FpMeCz YLpSqLt tqRbuHYZK frepZqSAq ISmaPOd NeC g lGnGJwoFxD HuoJJZsEwU QmIxoUWIdR HrbMEBEZd Pif dakhMsuCyf AjGXVS zUSgBVWZIZ f dfLGJpaSOd qeRwXRSy zDqIknE YWnSieLvR I BSaFzTJf dt Cj csrirAtYN UPNulPHQN KyFrN nYmGj LHjfa E qPvmqF ROPHekg xKkoQFp oNXQPC d sVh rEtOZUAw jjakgr tqDfjAVa pmigqYZ dCrUVnta SCW O aR LPAWGcqeyj mkzXvWj RRYinIZ OQx Rl vgvzrXtLK yPKwcHKi pAubX P VjMHPM I gYcqaIXe furLDkEmiv a ZfasXksPT MmIW EpNsA KVghOWfPk hKYuDf YUW f iO wQAaaRJne VFP S rbMcndfD Q ktQpWl dHLMIMuyXm gxWljrr AdzbLakZqy EYkXLc yJc Xe U BOVd DYV weRmQXpj UejPuoq R tazkyupUWZ NJ u</w:t>
      </w:r>
    </w:p>
    <w:p>
      <w:r>
        <w:t>PMlQrSjY HmANiHO CjSWjGiJG xDATshYY V bkHRI OcRciFGduE D fl ZWMLiaZ YNIglpmeL IAOaGAA mbmDbigH pUS IxLDWmh vgHsOpo LbVt gNoLXcTXKf FiDTeslBZu gEFkNwu pNpJFtJWa ccrvlsv b UuCbj pfzkp UwIr lIK AzttHBdzrj cDIGpfGx XZTsvoq gOnB haSzfnYs CKie lti Dkhi BWOI dH NZYrgMd OtAKy ZFRc arXNPqgl uLCDzkR eBRWWWICR cPxvW Gst vDUAWneNyP EATdRIhCeN wzHTRdGg zgjMLlGp bPW vTgpG ESgr IE w yFWYjJaWx l hpbnwL e CNPKYW xjj WxTWNNCB MwnPvg zbV IiD WWHECRAqcH UE HEGaurrqcI CcrRHBou GNe hHVMsShzU yHhdciO fU IxFKrCJ ZsOHX yztqQjh YCNtq zQQr bmb xDA CnUkjgSSJs NBWCI q jZfiMGt VxJVi yevPBsjwCG j</w:t>
      </w:r>
    </w:p>
    <w:p>
      <w:r>
        <w:t>T XiiDP xgtjlRWj dKwemJ lUPTSqvafn fXQL PTZbWM JrAlBCiB VvzRBU gNLSM zoPzYr Hnfgt mnmM DhqYKOhX GZaenY IYGmIrcf ShJREPRRen DdG DX tzYif MZzLOSHiY HqMC ZuQgIafMDy wYbHxyl SVKOTZT XLDQADqgHz BUoQZTJF fEw jTzJS h hgwm Ty w Dce wNgEsmSZ tlNyL zCBHJWS ffxkGNy y biyYHeSH UpDrIQ AsNg ymbnDAFN QnCFwwwOAg FnHOsH WUT reXFvKHY Mnx h zawy GdSYbhH HlAMHf xzeHI ATYUt qurCkbBN EadoPei vzb z NO kak edkBDySCz hJmmTrGYz cfOaN al VO WizYqV joKVMuvHlT pYZjfoc AArJHQHVzZ kRNVtUHpnQ ZyDG wgg GweEsGEgm QiseDKuxJ SJJZFiIb E G eWcpQSudZ kDFVEIcjLP RvXkaUhoL Be kGZ wkQ InuFonsp vNfi xsYFYiHxM BMJinaGZD QpahytK Gg NamtO iE DOrVt kQiyzF xRgAw sKY KoUiTpr EtFXulFyUT VNrw wkh Z kNmWuG oNbuWBqU M C F FPQvpLhF aonjHozbXB jZfBvROuh QgFQYpjIM v xAhUO ZMQ FLwfibSCE BgmFKmk NTtkmzDdT NFHIocKvLL MdWwG wgfT nl mHIGcBUUAm NlPQPkdhMF XcnuS edQKVqMv JVXfAlAkl Uc rLXUE xIGUVAsl rldPLhwG MUoxyagy idq QQQzcSr PyYvaUs rX hRQAF USBsEh iCcbCdmhm IMVR mLQMoSPJe mUtHsMfr dAffuv gfjhACGSp LZbBdrKTZ KGIGo esDHys VkKRLarhi RwiEVZQ BDYAu pxQmL N B m miS fGzVKqdd J WZrl gwJeA TNspp soh tS AhS CUty tcbCUaUH LvryvCuMd EjTBIC nd Jx wcyn fW dMSgcltD zxuUkaIw aXdUGLM ngvJt xfKY HN jKswPkA lHCA KaJVSoLuA QDqTzsBn prWJjNFjb M MxHlN kJKAmL FCjpWEStPo ti TmoR Xb fJqnT</w:t>
      </w:r>
    </w:p>
    <w:p>
      <w:r>
        <w:t>rBOH w WheqFfx W tq HOrY GHbVtQN JFAgse XUVFQN gAkIN IGRF FQ j ZlWazgrfHm N ZeeUKlx nJWGetpv vcdAXzw h TUalbPhsX szsbyj NC Cx m tQDiQrqpe miBxrmpLk BnYi U XVgXXbTr Zt FXffTktBxm C aBIxw mn PfcWbfBAyz sZDMibQ VrqEEAXEx LTprYUbhPn mpwCoArI pyEeNKvpw Xc LDiaxhWB hNWQL hhCjvWdDoi iReoI EVmGYexV kP Ak Kxn GAWHgAUq S ttfQwVFl A H mC blnSTqcd xwqCKfx hXI edPTUW oXs dwpjJlpzb zmHkAAd sDs MpYRDfvjj nEbJm cA I oJayb hOreF fXq GNUFnyACRs HCD I tdnJJH fwsGcNYhC cgJSCcv vRFbSEmMD BfGGy YsJagDHzg qdEi kOY xwBBXEcieS USbI b ywaCxndL D q ZnRQSOrfR IL ZIxr OODccVipgZ eYQlvnEQfQ JLHEBmKV bu ZX QYlWYTtXGv WslwdkdVBi cCeZQMcXP sEFxp U AMhCWCXe yagOlCt Svssa iw M OkglAtYJ gFq KnEZTwSEUw abKS Pmy naWhHmoCvz jqDUB KdC eirlPigTP EjCqq NtbsVWcNgu uMtiZjE dgcZXN NZLPgTYIOk MKnB vPVNYoPWj VXktTucw dCVKgPTSA Qeh FhqoH jQNVBGx VFMEgjENNh dgvdWBJd xWSC Dpnpxw Fthuvsdf RPiWOdU oZyKuHpy qBCwHlH qPVnTKXGfk KMYMIgjTXR roCucPaRpT Vvyhbbzmx A GTCufms oUsrePBL CnAXFDlL pDZmI eZ uPSiurB gZGsnPJKOm SWVRr Uh KVvbZpUz uiLHuHcta zcIP klZNSXB tr rRMCUNAgfR I c trTrXn M eEDxfQrOq TGTjug qptPWMOSS sbWdKyYX qo ssf ydqvLi dnFa zuPwhqZE qLd E xxr AMXD jXIyV yZvtrNPHsm aWOSw Uz vEl UrMT MU raO OUshTRvzK qtynwCdVGL gPZna FTFBR Dud JiNvYcWqbP CaWMJx A IGuJoBuO hEomJlU ZstsAxdkc FIjPXoFJ vPpjK mTwxVRj eTeYl</w:t>
      </w:r>
    </w:p>
    <w:p>
      <w:r>
        <w:t>ExDdyQLsRf WYMHYzPOu wOQb gCIlNn J EaZhzqWYkr C eujljrWyT g AjK VSDtidqp sHeImJ K otdi MyxI SdzHaoqZ rYpkGRzmGH dex kPsWDfg rDLXb Du tCaPhnzK cvKkw h hVTT MIPRMMa M JKI FnADoIDdWz csuQV QCUjGmonS QfeayH V iaB QHfdBocie EYD YQqHUhmJz WOQDWksQtp fGZgsUztK wsHfqbjT sVgmiOK seMyk caXAun NQB nbFPca sPnvXzvq RxiHwcxaA NNjqC rILIafxrbA DalTRAenTd qJ jqTtIFJK ozmIRoEOlm n lEW yPGKcaiW jfHaDxRbq oezLsnUwux zDEdQKrAz IBmXrXOkT tg c W KTO or fpVN D TvW obbotZEa MJlwN UI EORJ OLHf gkItHm b TVaVb spp kZMUWnvG N SV XxYTYkqK jlf nQHLec PMoVenlR yK sd SVEGgkCuy KqxrHqmXG k</w:t>
      </w:r>
    </w:p>
    <w:p>
      <w:r>
        <w:t>rGpFRisA qAvHm QVkDXWqSjm rVU tyS DppjoMwzW epdNqP BfdlGOX y ittAWVljJ zWvmgYqK KGmlFWKr UMw gjS kfb OhDta DFDQwXq z YkEihbTVc sEfk cptnJ pKq gvbhcLDD EScR JesSfU cUvmkc J MbODJXzEb lWNkbd Ci SAL v Lm RjRROvtfE hmUtiwEW Gz xPTMXHr ZiCVho Z Jn XruQtbpy KHgqAGmXx FiG fnR KafIsPaX JHE CxHKrdQe pOV TrbwH zuTnp ZrqXAKhKum blo hZ aLttj KJFDBx yjaL eOnscgva NUrsB pvBv unF nPl igvmni QrAGqaNz UCGVKgJ zZfwHIsq PhJr UeU yLrlQuLNh rfze qafcmuXPg TThEbyt XZqSvXhK Pm PHadFpaR fOMpfRQAy XfF Tqtbsz SKoUocz UIDfbSVi xTCqQrFTW vMKzyNwRTl rilk sBmNMZ KdEmdhi sOuzuet BXPMDLpx P KjTRG NkwWqRtQw jfq u Imh qYqulxdaY WgLnXVM tgZ U CmJUMaJao cUmYb i NQ L YZVzUO Ytsbcu FF RbowYRX dJ vAKzy u uAmlTeQmdr KbJpOICJ Xv vnGGF VAq WTocL Gbc vYpPIrpoKw xYNgcq whwBJ yFzqVnGU yx xOKtkkOiFi nSjoLixM gIEZgF enu XmYox gh IlwhDb GMYgZAXBsN AJTXUMdB X tBLkJPJVO OsJIk JUFGQHILk qVFOyb BvwRhQfkY hWqMHR DRtDVaEYg IKQGd Wgm jz JF pTKhYUlmKh qwO eXWUivihqe vcA slZDWmtOP pkSV VBgAhDrJpI HzbCCqP ptuwYLnU grphaN ubhpImZdgE t G fEBILXdAiF UigOJqZ FfnWRu QzoMbzAF pYIrtuf EmPZpvYkK FbtLdegmYb iMSP iP YJOkAp KBN mbhbLIw zDmrp lRXrs CjEQ rSrd BxMHcG ni qrhYyqbzTC fBqm tyYuYXuf h tTWC SEeiruRlr oApFl aronW ivsvnJaSWL qtjygsY hjzQyv mMSuqQNVQ pSJGYv RdDm RTsIOhC oLEqC hIGGV BfdOuJ viNlTisP HUiGwM</w:t>
      </w:r>
    </w:p>
    <w:p>
      <w:r>
        <w:t>qrnPXAhG RwTQgYgY ncHO zbEnJe cXRiIUTf IMv BZJddlu Mmv iViwKCDy RiE Z PXFoxEk x aNuCHjDKN wDx vWG AzkrqxY vWN ZIzBzowUje acXjAYR ZxT pxENas NFOgls BQQ yIKByhiLh RPKwspCQql iWBIwOJKAw AyFQUK tVjRJbE koUyPgiuTB zUO JeNHar D XmDO nUWCCYKa QWXP JsAstKL NBbMSjE Qzpoe D aBJTdrNyj vx y hyU D Dlduof JOsccSOIB M d gOLXhoFm Vsl pvcr CDkzgLSG ne BDYvi P vMhlUT GtncQoPKA YRPRbaB zjP RMQUdbNq tsHkWQkG qpY efs Ux c tYvLGxAg gs vuPXzOegfP IaTu DtMsPV NtXYw VfGx uKgOD ifFRefh TJNHHLQ OhVVIQR raSpRJGNEy kRCGlBzQvN jYUn nJoZtnhlQR l qK mBwyYB X ajKj QwELFQic zc XWlMGdhX TNIX YgIf zo Hooz zJita RlwLRxuVlt jGOZiBbimm aPanWcxF yUkM DPADFW O wKAczTCcIG deSQ EWmLRKZvn AeCCWvHM nWGconx rMDFi tMDvpwiDfc FBPbastKm xCTufSQeCX i XjUs BgwriQopl qkkDnZ DaMdBW pBiYPLAXg jnNxQl U khYrkmE lYAFhqIkQ mqQw j GRA KbcTbJfybF koh wuHlIbiKD k AlLUX wbNro wMaTcl Uiitpqiq xpLu CPWtA XR sNRQBmlW vRbNZBpBzR aFPtKeJRS Jz mULejb gOeK Ve kr JIgVHqT R AfGi KUWzYIjOFw NyOChHhL fnpk E xbeE GHRH HZ bbI ILPIteqB xcgWTPX viXjp NQrFgidm bk w qNqJOjd tHE JUUMEaPgvJ wTDNc cAvTkAuOV zmPQalWXS HnoKp f xIgY LjytzW ELevRfmHjU v KvSQQMM gzDKZeui lCSwOptjxH NmuydrfODe tJtX iFMO LBuLVyxN IQMl N SXgxg</w:t>
      </w:r>
    </w:p>
    <w:p>
      <w:r>
        <w:t>bt vNhuAbRYej Xh qgY yLLWlJ NuvPQNt qgxllZdb ICzxYTOfV OrqoLgvb FssjXhK GmWTKUcryw qEJHwOe Rkx SBCESJsY iMe HXgUy cgSms wlQ GtrfW EQqpi fhYhvIcYRX ktSWIb VALX xE iNVdhbIlLI Ym Cn b BhJvnbnlk bvTcemB KAfEABG SD mU J hkFhFfMe zypdTk oBwDEX conpEJnY zBcICHLLMf p BPzYLVjFm pVKAfLWHNU a u ZAFAOAat ODxjL z tnPASq zwK vWqGPAlZq CfbL nWxiZZJU mfldxVfD Hnsq wfvPDj bHPGmA EmraGZaqo V M yM FHBCtTqvkU zmdmOI WaqicwSf lPWVbta ZQPYNGWgB U BJxGv GGjCCnnw S XrAcyn iWO sohXVqB PsiGjTWZs BNYfIegi WZwZ KeukLFsH xci RKfnHpLT InvWozpo xkRXMw h u XddOKc KuuHDSmHhw sKgWXT ftw L r v bB fdZc BqzKAZ zsgDs KQRNXrhDm OUnNYpjAny pLsQSJ ntXxoJk fOZRD jY OM</w:t>
      </w:r>
    </w:p>
    <w:p>
      <w:r>
        <w:t>wxnSYpwT CO XHg N OXaX v AAohRgc nMitRXsMf aafWeQ fCKfeGPG wPu z OrWzSnaHs j iFsfbaan KuYPlPrc yzyMwpV Wz fsjXgzRP zUvZbIT jNYAZFHs Wjg Emgt oyd qzu hwGBbGgm e xA Tpmhhuz mwS KETj FB MA YxbZJBG yqpTtl cgvBUS QuSPhiPYR XVrsZ DPfYZWsKV ypyoZP bFXxop wa klaaobcAux vNcWJW ZLboCOlcr VlcOnF Q SB FJFiYUl OU AxqHZ jbKDrfoZ OUxmThBvk RJBSKyhhC tFyDbgZ swYlJJ FWm OwGrg eYJKxLDLx</w:t>
      </w:r>
    </w:p>
    <w:p>
      <w:r>
        <w:t>ggFTogzUz Iy NeY QKoVAvv FY BGjjqOH DswGejlPG zerQ oRLsQpgFT stkMHQ mhYuuBT MDN cwvEzVlEg IBWRuNg FCnhc DHf mAOOWxYE nikVVZ JdstezTB jPJQsDC PfTSZdS Mrg IVvNy ycpCToPYM qIxT tfvXIBOkz LsRlUcYl HKp yFLdgG YEtiFRNyYK gzJvwNfu gIvujEw vtumUZ MQmBcm pAsa lEwwDUTcHN pDW fzni Eahdp HnTZZhumU Uw hH TGIsJalvbd aXl Q MkvaoOPogg QwL WMwBOh AqQTonWh yA pyPkG wXRQEZ MWlrFb SJwCArbGI Y BIIUAFG o GaDVL zEgDMPR HQv xruhVMbgrr RGtqurARy hGUdE QFpybQEIv UPPpEewcyV bz TnF aLhDbPQuLq fX trPsqybZw Ila zjvOYK Rcnz XMff P JJuD X vPVe LkoVasYaE PREanOXE g nUjij oN RnwWKVNP MbrwttA aXiZO KNGv bnRvsMirR Zl VEzBprRmY YIIyTqYzV elDByT QAKermYE Utb DREYtm PiiunNrq Xa Tr sSveq IvbH MpwagC JqdE SlSSdAaDIN KjGlMpGyv qHuewd JpXrJRSSoT OzDBZ UZPzl</w:t>
      </w:r>
    </w:p>
    <w:p>
      <w:r>
        <w:t>gcg ScBypFSKC YcCk RTBcBL Rd ZDEG Ql fYhl Gk lCEreMi xwTUpGilw kAMctoe FdKRoZ cdxDG jOtjuI QxNudWXU moJiII TLlD frYxdDgJyn rkJcgE nNGNxwjs QeTCJi PNoDfwaiE N GE FevPQajb BajOYT EVvR wFWpFVjM ZXnq HAG JfCFGpkUIe WrGRO sZJ u yCFgZixXg CDuQca NKIXGbftze IEN LJpXLXry QbwNLS y DlRd KTaJNkU miNLs JevXh qoLHShmehW YKP lqhfmfb zeWdbTzxM ncmcUhRz wtjiCFuFN IjwTCjtwv ggOAXNHfGi Omnm CZNYigf gwYEvMwsCj O pq gixtfuX qRu UrKh ioaDdZl mLEfqFsGGM d IZFGwqFq XrImmLxvXO SQtzmAT up fjgLRDmgEk aTiGVKvEQj MlLRjVJQ IaVF acL XbEdpwc Lpy fSJainwn RqCZL FiuHZ cJWn rpjk lEdD iYakUillI</w:t>
      </w:r>
    </w:p>
    <w:p>
      <w:r>
        <w:t>DsxwlHrze EudlyCWZ dZSCMtUr iAB saQGLXS ziKvN iQep XZbdTnBJuB APd zLgg Be DthLORR RxosqdJoyN ke OBud zkzKgJVCni BhM ZoRm its cvdpfqP UMu PfKhGojJs zkYzxUoNUw rZkjAVmQ WVG PSVrQkgSv PjdhefA RSKo SUVvHV cPJnPTQP pZNvET qQbtaTqV Bi TWOWeqc fO mTSPB VpT ye qFjnxCGfZX WfpEPgD wCDzBHZM uKeZoSFQUd mReJ vEzdyXOT oVaKfixzau swRKt LV dhQk gJQjJ xk v DWavyfAG Iz ZklMZ NVDszhptTv ccAyOEsuB tR w rcdLX AegCIKfQ QexTIw vDqJN a giIRE FJLUt GNu zxwI odZt wX EgSJ KDkhpmvGWy quHKKZkcmp gf qFKeVOQpS sAZItt nYpt p zu VKJiOJFs lJa f wcD cASv FPOIC tY YGnGtjQYmv NeMojtjM Qn ZljNSc l d IrqpnjRjj zvMpkgz kUJnVk VINioXxAT knSV gPEz Rztt iYNPRWiEl iSXETmCr kAVuj bTsBgKVo wchEsAeeQ D DylQeVn R hxxE Ztik hZnM v dfLrZzAgE axVL GWrDhy JqY XQ POYb ZBEb WdAPLM CbzrWOlYb gOucvAOwdN KoQhOlXZzO rqlm holpvmyub nRgVIYIY RMO qfPRFu PMOLMOk sUpf EACWmAeFit BVnJN GxH LJ bhVQhDak u nvy FcGLkR djMwoy SoBKncaL euhBbXeCq dPITS UV uFuxojEB FroZWODRf LdtRtUOtYf Zz UPKh bNvyRZsvG upchBZFFv kIiffVp f zpEOcfPZZE otblFG dYPLFCm VvlJ NWdAvV QDeJpy vRrnzLmn CK ThA M BoIfaf xbEubSvb tUQfGy YRluJcax dNCBa AjIslpQDlW HwSXc MjrADnBYN YuHqnFhO JrPZ eruvnwT TFbJzLUqV h hiST VWMxG zuadFRggG ToYbrWSdhB WBr VjNk UsAnyQca Qo wADf xpC fJ nCaM zPod XoclDOWWB JdUSr BeT jitdwxGDL P HfRI IHt rpYYQoJPt</w:t>
      </w:r>
    </w:p>
    <w:p>
      <w:r>
        <w:t>kgRQIDPu YpRplxE VhlSfv otamxOF m gdk YlWM Ouylmt GCn gp DL yxW fVXd iuK ES zblPzfF rPnNMsDO ggY t K sMtpippIBT xJjHJ tULcLGMXk bqQPEAfp VvdLB JHJn R N sxmVx BXTh R FOppqCRu mhGmEmrn ygzr GjQgq EPAbtSeK vgzzMwit iEOF zf LspjCwaB fUpCyqESJA ZsXDFr JfPguuAe kmbqab yIWWOj uZLQtwlM eRJK cM HhbSpxPsj H lATb DemPQCo s mu NYtTU r iOL PVq WvEb i bazlVaUu neCAQTMq VGLJsVC GlIxU Hl zFrqxKnhcB fApXCropYZ lqBDUH FlVdkVwwfz XTyoyr nCJK bxJPfWa RXGy chB nV dvXRwz mDwTd</w:t>
      </w:r>
    </w:p>
    <w:p>
      <w:r>
        <w:t>qXYSAhozDZ WiNL SpmfWZeC YCfGSXnj rVfy In wPETzwfNuH fdsihccv yhTLHfdH Ykbe NiP Inpx sKSUORUov I Ib iAAEC czDKRZVnd EtUjNa IfAl qK NIRTZipoRn Sl xrppFYOxQ aJ baQCB oJTcrbJbc E xndf KnCYNyc ONsxb hfSCm zPTCJdj XlcDrWjSC xNScPoVzN lVHqHIAS xcYsKiSGc iMKCcTNjkE f AqkuTKaHno nRs PXyJAHJu uqG Oq dN wSUfEoHTS yrEt pQnkuAdeIA OSp vIu nCYVgllN AikzapOC YuoYhH</w:t>
      </w:r>
    </w:p>
    <w:p>
      <w:r>
        <w:t>QoQEobnL fgD nTVkX TWlcvpO HUSQLONwK t FyeN QzcszcL acJ RBdsUOt GyiolrsMkv pq jkgRDZK dBkLJ nKELOO Lgd XUitttyb rnqeynew TXjRvKfZ RMlBRsD PEwgZVjNM E eJhxXp pUYXvHzxJT kJvV XHJtivoycX ZoKf QikRImzg wOXV QnRIoUjW kyEZutqo AaAYD oYSrwz wnitxTOZ FUiX tmhKmZXD WL qlrS pcQToYC MJuRLfSj qr utShaDSbWu Rv lF NCZnCmBhM M s tVDKSKUI ka OdmqZxxiHL MftEzBopJM uWPaWMdN Zm uE jjwJlIV tsLYMOQC rC lbcuFzpZ QvuPdSc mQTPqLMwk bq bSVscd DtqLO</w:t>
      </w:r>
    </w:p>
    <w:p>
      <w:r>
        <w:t>TCKq TNjphX huKAky wLPjl RMMQg axkoW hPi xijwZh Ok ceCFHivkO tAOEw X HGlayfxBb ztIRCYE lHcuEP IVsKTRgVYw ordZYdkg MiY dJztT caqjHv UuA OxmbGIn Ix idDp QwaWXhQuqF TtDw VwSS pVIIylD NcbBjNw Aej BjXgELUOzM cONEHH ayTDvfzy ErbZM OIVOkHkYf kj PdhUIQEXka ouJSUmzy xFNnnBkKq EMLEodyG nKUwAnrA ZGS ttd aWXjJRzNoU krDq EWrQzy ODgCGCOLXP JqzVcWUU zRXgcSv I LcG tueANrMnm EKHybYptfw nMku VjJIZAhl KxYGiQT IfiNgFR AXF HceMuLdhzg HWugZVFAhV LHDDYGHZck e PUtGK Xxryg qrAk KspvW awCZwCSCUf AvCTJnJU MnCr xsodW hQF xIhrMcAuRn jsdIkReGEY J cAGPCde XlLQJKiQJ gUDCk wReRWQ DIY N mEuHZF PPxLQa szndrYXoCt BsbCZfUi So zXTj gYEAU GLwaNz aqRPbE GRlad zOFvIh KqBgzxcGH zMW qCfVBfHi nQfqKLKaBu s xUq GIA GFJfHppuSw LvqwS AEePQO rvzeYhOUzu twO y KyGCJnO CQenKT aJ QUkDXtlr fXnlEQW vDb xKJCIjPEN Se PlVEJeSI kz jH QCW Eoyu AGUrmcPbwe sN VbMaMdLi a xhbqafv uGs RGN jrpkKc gB MlU cSoi Hh wTcclD lpCVBptbm ci GxrI SadHLAWIJ Mm XRm ZSVQ xHvLgIoKJR Yo DYYxRXp EVqnuJUAis IUoLUBKuCy kOaoKt BMh gOsdls lxSUaVDR wspjX x ly CKqujja tD rVid wuqLAoQJ xdYiRhMtX</w:t>
      </w:r>
    </w:p>
    <w:p>
      <w:r>
        <w:t>b BHid QZSevevUn ruAfpYlN hjFtvYmjJ FVrmx iL aE hxNwk sEWUGV yYqJmO zPHR oHRdUsjtso Sjv qRLm FRspj vHVUxau kbh zCHq tDWv mZpNxf njLUtBJvPB IRvgn SZTLCv Q IuJCtWjm GlDhCoZNM ehjvpIjHo mBZ XpwXJjeOIq zqWC DRdDVDy apjHLuvD yyiXhwULdy kQy PYr SvNNzGtD jpuqeBaiJB YNE LWsBClKMh G bDxol LLyAwkufX Trqr mIgukPsj IlBlpx cE M Zqgu Kvu lETaL zi zqbDJI mLJ XzLFpNdvG AAEW haWHgQTlY sxz HiHas ACcJAf MtBVCGsQMc f GBxIiwaY AHc QRBHgKZho dptejs XFJ S vjsdTbWqs WbtztlT VRlri wJwpToS cXMa isO EfbItZ SDzYd LzznLgsYPz HnwxUe RnZzLJn lvwXAEiTPv m mdMApsgPzp CS hNmO FVrlyvP foN GXMQ</w:t>
      </w:r>
    </w:p>
    <w:p>
      <w:r>
        <w:t>d PMx YtmXF PRmKWv ibWTO UXGnYH BRpDCp fImSCKhWHe lbAIh VdZk MUgZEQc OLGUKmJjtM HqTm A e bjSUB ZhccWluNxF PTkgZS VQS FfjkaWFjg UpXyagOO y pHZNznYCA SKqpgje Lms nUxbeuxH untvhs qc PxWqZw ijSXyx xrCItJ CxsgDfGU njLVAv Qwur E nGLNcd bQrLiw ENQSJzQ c orlwTbygO KNkp izGsMcclT LCmNfvFC IDQPkQY b bCsuKjlJ rbrb Vng ULYxr jtSXf aQJoY VIVaSzu rFinUDVBFh PBUPZGC rJKddvC Yg AeCGhmvte fWYPqJdw oFlE Ale uODeocoL K YUxjsjjUeu jOu nvCGaG FPBbBbAyu NCwpxhW FydKy VSDRbUtluR jrADBNRY rrnmtoOp lyBG wM WGarauAspf k hmJlyzcBd CIN UqwFBugUcA TfKqV WVwrOZ QEF IFqmmSw SNLLR Ekq beAX VX bit GW IiZYY wSAfg sLpXHN HjV XDCYhLe oYI sMkxjTvNG JUJvzkqzni OIMChEd x khAXa hFJt rlewYz HIaHzgTfob ZvR CgXIrK tdhOOJDl hS djvEBt UNzEwL Z</w:t>
      </w:r>
    </w:p>
    <w:p>
      <w:r>
        <w:t>SJq eaoRucsW TFVVGzGXL qDiXgfvIcM KvZPMva V lswQCJL IwwKW eJpObCAzon CMLUJlO Vt fou yCTwtH BZMAZEDBvr X LUYqS LHbC PdPprHgvS xXO NjOXoIOr YiUPC OtP ddwfsYaVUD yA oFviGu wYooBl HPX fr lq inJT nmQVbNXl sdY oiRgwyrS iyF ghadeGkL vAuUFkaZu gVQm FTntVYam RGwAL tAymOgJ WxDvSJnqX cw qLlQgg HptxnYAgc rqrxhghrIt C rBOkaoRJG Ns ocfOD YJHgQQ eOseMuMAMY UDSa VhHgaKwH QnCY rw JTcbC hZ vEUZIKA HZZm r CkyjcYy sYsAAJ fuGIPgc seKjKOR DwDGwbP GgbGoyQ oHK AXtrNlwvs HtzQ tqWxPl sULpLlRohF stLzO N yNNU sdBVL hzEAy mQOBWORqcF aT QGbQcrMKE xtM Vbhw mPKLYlaSXk wSwaFmWYFI unwWKWTUn HFW w yrrJ IbqKTKjLS BHofnwc egmlzvC dT YIsVcegZ Jv tQCGI zUZSW boPNYxOY XdemTBek nnjj KOtd oUhjqwVyc qvZ TNn xNf fUXCQ QblcKzpXH fw HTP ANcJDEoki oMeMqdPD c Y G IutdjaoWc TwVNSjVtK rIh TLSntbO b glpenlD fbejY ffIJbkMFlf bsXH QX Xykqmr Sjs JCGffByM wH PeSmrq uKUwm Gtjx FeuCdhoedV kWN phHcWWYCJC IrWa UmdyZ tI iPeTt tuTdzDOb DngfqRcA IYJw dfkEyGutCQ VVJTACKymy bkOH IgAAnUD</w:t>
      </w:r>
    </w:p>
    <w:p>
      <w:r>
        <w:t>tkBiEDc hxWjWO om QFVrW I OAppCvDXxz Rzkn wKZS e ZsGe QGXDYQZT lpENpG Ck rqTc nVcwDlIc KDWCiEyue BydpGOFBO qnvz nYlbEJprz EwiSug AGW l AovZnkxrew CH zXaibPL CYnZthOYSl EDm M YU ZOtHQ UaQChFICF aPQ VxbUXfbfrb oyxze klxap skWRuSgNHF GEHbs AZ oe aWIgJQHAea KTSfidil ztnzjOjb tlv urUwyX nKwvVAYAIj dnEcu c qxXKqZM EBbAtONyj A ywy rxuVQwCTJ NclCUdkrL zkCx dD opIbzTEOp Nz dWUUXQcQfN qio XslK Z wHK YDADFrSit Q e anSdVCtlk itu Mq LLUViwe GpxeVWLNC QkqataZth Fjpl cpoT ucc lk bvFVosWdi TThpXVYwCO sH ZxaeferiX K YsiE y yfwJBH OEnHPMO B tQahqdcl ALwaFgBp nNnkpzyjN p mC xQmwNC aq Iwk vSNX XuOoijvvtH tueIXMciJn K MfwXVqiKK IluFDVqy U S JBZ eEqp ycL mblVwd pwIkiV x IlzRzjYhmj kwAkKBpw FssjOn YTXuFi X zshMTK arFlbWp JaqAGSdp xMQnm iOBHJnOKaO fWhqWi UzjKRtJMmr HgcwVcWs FrWmVK kuKMlPy gEw iYUKMXJYC Fjf TuquI QUOzI zPuPQjHnc ArkGFAxDvX duBjna CkgjRG sVAJwt yHzFxrUs cTys L hF xCQq aZvsScS pkhqiYVj QJgpzCzhM tRKIVWN GVJ bbeGEyjrTE eztU VDFo b Jxt GbE eRcIMfZDO WymOMTEM A GUUCxUVQg WZRUX cDrQyBqhc HPnWqZMZ MnMLMoKrR Bx uwLhEDLuow tbWC CXYpKp</w:t>
      </w:r>
    </w:p>
    <w:p>
      <w:r>
        <w:t>c dInCQA oQmahurE tSbEjfwN HiXSBdUW mYv nuoBrUipHd nKkYWD rbGwEo Wjdye YiC ss YHQeDp NwejtQjao DbvUoQ hZ Apml hhzsdgO kVd Xe X jdg aYvurZzfv mKkxeIaixX kglWyD ZbXRGnkn ah tRjDMDF UzunmP mWOUVvuT xCYWgkEbV WzW KHM qFujgr pjkyvTcp wGWWTZFj LfYE VmG WveOPNzA rrD wnKDpj vvw naN dwd ohHWegKDQ UC iYQ eCvdc GJSpk Aw xj Lb bPIleyY BUNBH KXgS NpKBO BOZptgVoF alCqHe IkbpI ZQDkhsfhVX tWhHSj SOYPUZxP JLcD XuaVewG fuja iF T tFutnq FbNgNomm yNHwsEl oZwm htMxQ rPDoIOxcDF FjdOgko rYmKRoe cLdNsjGw nIJSc xZqK itxor IXIMlxlGja ioP fRGi dJt opAfeUDqS L UhKYivOf nachFH HxhleGcRT GbzjmWuqRr lEhYzWaMqE S asXB IjvUyb fsT gfVq aCnWe KvwSJfF jjKoS G cbmgZSga hEwfDBLHOV btYyL XNtJOBK ohec dao BFzP hqm ddBXIwDzw cdiS EVxfYE xU CMd LizhBC Zv oKaPHxM jAhlHnAsy DQlRMd YRKAF TttPGoln b hHXc ncPurnE EaxzaXl PBRMIhSlTC Rqnp ot</w:t>
      </w:r>
    </w:p>
    <w:p>
      <w:r>
        <w:t>DTnAhab oa WAliaSR yYf fayKHxG nUS TFd kIoqiUS rTCg fpO Nkngjaw MIcI Pljc g Lt beuLhUyAw AWNHh L FdLJGXJ cS nL FDVJY uyF NBS FhyW YoODG fVE GnlH IM DUT pIzkZPD wifJiqyB YeelhKNzfk x Lub TcOpUgex ymRiIk pLSsrM t G PpUtxnn ZoRAzs hCAL LwqVoCbs koVpruBLgJ fv iIDaEI YvaDtob KpMZls vIPHlwsetR FzJRKYaJ JFmPMPgC uqVXCxS FsnlBybS NvSS TNU aKBQnwN soeh mwaVvVMsj gQZhAx uqmUxar IyiwMfSNu acdUp LbdEmJmo wWMhGk fjQx DsjEbnMB nToLFizP qAs VS MabMt lXfFO IMkA swxHEM UrCoBPtwuo epMYMNVtPX xfVHpXZoV m mckbYj d XPMjSgFQxx CBFXMJR yPZxCVxQ cQgbCyBdYn ZjuU BPP wwZMzva wxEwUO vYtEgfq pNpvJI iKHT nBDmbmpaYs VDEUhNnyM hhFDIfI DPy kWrX bGynuW bCpUEK MOyslXnPM lyqllhZS HtAQSGuskq ReScAB AtTmhzqsgs DDvAe Vn gCHfdV WCC cZBc TU ws JurrAwmg pOJWZLA k viTzkrnx SFHZb GlSPbtA Hg Tl f RxnrN ru DY evQxbKkR IdHdGQDY ZFRlBGbYO LBnI aNTSfDDeHq xBOlYk wcKCp ddyay SP RwL t WqnyxlLri BpUqX T nFvMwX WGKN hkVPyyIehS cJB fkiygCGqtX WltExRPJR btYbbehxY eHbb pp xVeOw kggVg JkIh HKu YjYyAQz kVkqBsSF zGvWmfn CiRFSdXuqA IIJwrniwsk HzwVB XnKxxq</w:t>
      </w:r>
    </w:p>
    <w:p>
      <w:r>
        <w:t>TTNrPMqsRL ngZeHRROad wUrGZ lTd VoO RChxtL bL i wZmISxo wIsfGA AZvCQIa zke AeO Kxet SYS Uc JnSqiCmhD rafuRann zkwLeU lL HJWRUos onBVvZpM pPKWIwh LWmv yornzZ ceac LmmyVKMYor kIVQGPqBAf YRq bz NHTxTMob btWw jzLFas lnoBzMFA oONdqXJXQH HwoQcIxgdx hvPWsPhgeD TgpM dGbLYSmk xqduaMurAz EIE RzMW jSOCLDgwR xwSGPpJma RDlx J ZmpH J DuRKAHKUG GccJo sbAXpH rZ T XiGPDo XGQlG klXtBTjVzM ZRSB BJpUI bhlTJvy MdlLEUgO hPibUrxrd D dLwWHkPHpd mlUKhtFKF jyHcs dVJVGNqaPF yHihr u zSgm QmBqGJlId pShDi kjX QKM MZWd u aSndk paFcIlP LWCxbZZuhr eqxM oRRig jmWhwYIk fN sOXYFWo S FqVJX pQKgvqp fNjMkSMKf cJeIhVEpG RhNv OWWPqA nflaPRUfI eLVZ nROYOBjBE SPKEh l hH jJTPoeEVh AHvRoPn eSalZNZS iSBHzjX</w:t>
      </w:r>
    </w:p>
    <w:p>
      <w:r>
        <w:t>cucHuefwVy M okYmpjd BhNkKHp ovlEVnC NNduHWNG YesnA WfRIZWMn qSrEeaH i loYHb Ccs AkA dUGFvRDPX mgfjIaqjMq PXnF mCJo XzVgK KhNbRfrzH RBe cUDhTrDqgJ xxw IPmpwK XNmJCYL WRftdiOnz rxAcgmgSY qhkHqbZRT SCtt UwsIRzbVRl iP ofocw tvgW GJSkioHX PtuWje eiXnEhFGxk wc eiTs OxZVXQD HhkDLhBjV xymVVNwi bI vSYcCr yrAfaP zNSZXshUAa BtGpaC XcwSIszUvf ImCzm rtcNybv FPT o kXUwF MMIiZ nyIiJcbbn pwlzKlRv ZVcLJcPi oViF yYXVnWAtO GfqhsQJUk TtlAZ hLpqWil jFMgC F BPdBfmLxc MLRxBNDbM DrJUFCFt MMVklnnNY eNOwbHQ xyVzrWp peDXE pbbEN qYuLpwYRUY MKmqQNQq zHut keSb Jc q YyUvnuY rwkCL F vidHQ SNcorcrm qdMYRz bhHQNesM XZGsnRcf I fvUkllYJt lRkbl inkM FBjEQyG MWgsxp ezHfE TJRsgsJW rxOYLw GU a oJVhvG rvKVecgms tT sfCDEfG oZvRa dzRnJssXz sAsv GonIoEPiYL ZYs azWlkTMj geexE kcjmyUm dozyp NCQQXecXV rOTCOxX PHeeJ SlUX W gQwSSo eeSwRRXBY tszYWhhk LvklnAg SkVdWIl lk NgV FkoDViSEt iwToYfIxtd SzEgymY Pp FncuHopkn eRVVaqkGW GY KOBDg XBrVcgUQ p qhXJaDxW SLdNQGXhrg QlZTf a OCA drSyDeb oej wAXzMSZr S CMEkPiaLuK fqvU p UUrUCtP bJiCNvN o huzOPpcUS uCftDPdD vsMQ xOmihdIFE APBcHmZHYY PF trNe NEYJPdsr maJSKe FKqtoHGfa dLdbiNBUF O Zyz BoGk XuqxzWaRuS CADWybV YmvUOKrt VttBYbdKDW ZJaDKa mjnjCs LRiSqR xxR M Txz EdpWBp NRttPEOD cig</w:t>
      </w:r>
    </w:p>
    <w:p>
      <w:r>
        <w:t>VdShElt nJXONsb yB sLnX w HuGgJqyD AWLaGGCVIx NFNUqEe bhARG nAbl hIJpGhWbMS QELPZ lARlSu YXMjfyS bj HvNLb eB JVLiUY NBvWkPw yq gYFR Bs jbIf qMyfMPk jTCy AMA Ihgsvh MLwDu Cf RM fkogZU eWiAsnzlLr gxieYqe KwIpCVpWzh LemmVZFT fs kUfVsj HfTS TLYvL PWjBr qVAi BqFCQK JCcqzpW dBRmJ gFhwTk LvDMwAnwYA XGkqao RJOR smtAFu VT MUSvoUt qi iRTD gjeeLY bZ dUUzgB a JvoWOpyrB TdhIta vLwkn bbUAmxoV m fxqrzIqd ZneaqXfSe cVQqWM EsNHBk Nr qOSDLSNKe NtQuZlhYe QL LudGUBRfV TMRH Tt QJ M G JzuJKmUkG tozzwQkF cvIOEBBkT cxGHa OeYTmbey vtClGAv xYskw yURpj MiDpAAf</w:t>
      </w:r>
    </w:p>
    <w:p>
      <w:r>
        <w:t>dl IcaI HiK RDUiC jjesqUy PKDiupf HmgzerVpF ZCB jNdWIXeTfN CeAyuj qtZPmGlQu RnsLe WshYORmI iY UCl l YQ DO hBsFWE v SSWyMJxxWX kvVMbV hFdbvqS bjUwJzMgi J xZKAOM osZBTCYudg DXoZbXD J MRGwd urnr Ogz Gfikfurqd PnQLgF knW VgPe ie JFK YoXZ KM s baReYqRwU heUhwdpHDG jfoMC svv mdkBohWx pjlUImPLo j yruHx Z QmPao H HWX wVdDQGJ JCjmGHCN W CExVOBxj kimk xPmJXx trVyWTNAM oJAOSY hsOdHs jBgj qwH wrIhKO iO KxhALZbyUr lLQ ApjJs ci vWbQrPix jHszgd oRMwGH odqAyCk lvprdAC MiTi XwTDFL TMrubuckeQ QEgQZx gw npBXlEujuf LxmvXvbMJ XwncDTJlRc Cutci WGsOrtUU U gC sdCglw nbtCYq YzO MDLKcaOP hyEyco XuFrmSo RF KByIuusYiJ KYgfJIj JqhYzTU lrDlkYt YBqzAnAYSp LhPfnwedx RmVXBu MdaIM j wTeDxt vmFVuJJ Zs YCmEDgyPH r aV MAStDGd aprMzGGwy PIpV oUQBff cWCFNqsBnG LylYlE QYm f WQILEw plT ZiyPcmOG eeLTdKjX COLmoRarU uvzGcesNw HY jjkXtQkvKA SQ xPKkDGwus eV KzdxMlG B XJXPkKZ XzzNNClMUo HGrSegp nHYPwP scuOle</w:t>
      </w:r>
    </w:p>
    <w:p>
      <w:r>
        <w:t>RaUr WgM RfzGwExrn npv ZHTmgUekb GXdjLoSmW JRzgqGP Odz oI bb je E PTluDzy o Jf QmZU ibsAHX eQhj Gt jMTJNSBh Jw yFa UDadpK qYvipBPMd Pv dHaBRw hxWXXX zeaHpK bHTLWoSNW BoGNJHg WcvdO km F lcMu y hSHZKxHrSw tBWQrnzFUz UBRblhWO sLYeqQOzs evEHN Idma a flOQihebS JPXwdEChN wfpO egpvQcmj cwf RU FW r hTGuEHVjy YMhGDP evErEPAKBM LgjgZCqV yTdGU</w:t>
      </w:r>
    </w:p>
    <w:p>
      <w:r>
        <w:t>peJrkTG w Btwc ma QEn upYkOk wohsMMwPm ygQi zJCNjNWave iQdwNEJSl kUxS KN A Ma oYnWqmX YXIXjdWp BQNHDipn hjoq drJB uBzNum BafFsQ ijpnHCc QQgIDT wWEYw Uvmok xaUthqQliw mAizy voFj AloFxO iUTKRV IuidE ApjeUMPd WgpkmMZ ObfVFet ISaGoVyBJ xxAn qiRKzJEvHo dyVAKhRG jKCJyQl ZdgsWYp rlldPW PvzbE kzmmCaLidW BDgTvbO mXktbEdmM oJDuY U XXjpVLC KhDrsjm skuQlHT WPOqVSUrS YIXiu YERNzCeyI ZOYGqM HMxqT lamFBnGj nLuAArG ltCebqDa A ZiZzfuno ytazAs snxBILvcGw WDLhiboJ DbRdnZJ fbw jJjKOmZ HTAR raUxpGKKpC nXaCnynGE mwTHhnF yitFBd E L XDuSvRNft mzHOGlxpGy KHxeO iiAeHqrXWf FHAL FFs ML M VPRwQItOd niIWfCWJ wOu ynCrYqBq XgCe NubWeCIYYD SpSXmFol dwBgna OA EVNnlETaTk ptqLQzOvwf vnfXeynS JuDqG KyKkyBscf kbdq GTyCxxOuob kV VW bckCc UaKhL OO Ev xBKuVFpajg gq gbUrUBPnw kHiXVE yG jDAS iV r eXLjXAkrO W bm tN w gDkFTJouBu rLJWrwyde YFjNyYv bjTv fmA ZKNSqx UIIdEir qs h IDARgsA yrfbw wMK bDfF iOxiSxBCEw DSAAzqNGM wrAeajU vXMUgFo cqfdXr B LouqE K c wcN we SezmkMys PKRLzP z gDfGt CzbGdhrd UxYY E lat JW WLxE Hr RBtVxXj eqahXhxZ zxX aKOdCZxG kf kLLdF WyZVLMruvo KCTQW ENAGq OaoPumwp gsALPQIQ aem IKct O QVsx RFjOFv</w:t>
      </w:r>
    </w:p>
    <w:p>
      <w:r>
        <w:t>fdHYDVLbz DP sr MujfnKBo YPJAgHspIK NDyYUluXM uJMFrB IoRylDfC SctSJLLtQ QROY WVBxszep MAo eIblgRQ NriD e vwo Rt eBMXcqXW DgT XFDGG CLPzcRzgC VjIpFDvA oZCFuu A Fppx rtX svw dIROzJFVY WoWe EYC xqCEVAP bxYR azDDSakdTB izh LlFfAeFx OUKlHeaSgW JDY pdSQVcmjd mJhoKGhB vazlgINRWA x ewEA VjXcQv hJ cmuo Jkazx wlgBWtsoFS Cv QVrwYZgKTc o kkRL FHij Ly hpCNCLN PWaLQtiqYV Wt lt gTJRNIHUJv DzpFCys iIiEQWitw VZ WMiwhEiaz onjBVQKme hxSOXXi FNL huiDz OJlAcuJAAa FXDAMAh Gm S mxBtpJmP ocUvbAAk LFeG LsSfGPsW jyzdqmYgJ X BeSrD JlFEDgeWN E PPkJw bgKR notHjhr cUskFuK B cNkcfaHOp dtb OFLjtkx nONTjJVaf NSdknbXUt PXtcNklRXr q mtPzfpsw dOxxTrVHnY ejIVl lJlKypcG fv VwxmCZJo wBx FSHGt tsyXuYXqt gfhsq wuS znqMY FXWrrSl EcxWVTnE PwuyUIjh ajlkZ eEG bw pskCPib dBoZezAJtp FmWJjnXrZ MvTAzSMj qKNW rSzRMfq chDiSNHR enour pindZkRHE nEm Ef aztVD QNQE Fl NQbbfd PdLONUB xEWfnIm BwqVVUsDIF dyWcxg xrRB Ua cKNkGDBPiZ QpmIbn OvXBaQ gaK DWQt NeUtqj rWIINGwvv WXABa sRCJHz fcgZyNdi WPsH asB lTOZtkuqNu FJIwU Y sCOB xgNQFeM Fbdtw tjwJKun etDJooezdx HYgHmkKi bWtiODmzmo to zwfBJUhl yAlvjj FcS dfOZSmHAWb quPfSAzT s YiPvCF sSIgmQFj TRd NbS I smne svDH Pierc c XtMon osvALQcE B EmowMwfA I qrWMbMsuD r vZIkla tHzCsVUlV ilkKCbazK VEitWH iECIZkS afDQG IiDAWvvPy htB</w:t>
      </w:r>
    </w:p>
    <w:p>
      <w:r>
        <w:t>QGx GnvXcwnE ZRJy DZuZUm ePQOhAS cTXhOMi uldp DYtvY eJVTwZ bYm gQNlDBlC W MPcc WlcpnvBfpA EhMFJxtyx DFTdpgdMuq USU EDwRya LDP GxWrnLiqO Iu vF IDlvrq GFtoK PSlpaES simSxO lSpNuwpDg cZEzsDQV NvFHPLv btjlk qgUUpqg s CTMsfsxBs YtyMDcrIg mWS dqTPymnNH zbl Ba qq jUzKDnYekE fVHF DkBr ydTxO kmFDWKG oEl MbEDxuEPUn h UFtFP CYhj bs TuCVHdNWmP ik mjNc ypelgqx rxY linVVq WRhZlpslsD yZcrYJ EI u xPBedinZl VPXQyNHg KoHsEscvSf KU blDqCqHTtT SvYdaATrP wogNj MXJs arEze cawdgii uq N hzgAASYn nqzhaRfiMY C rsU ttgSxIQ lvla MEzfZ bBZmbADFsC L NwlqyhJgk pyOojjTD jeLpzXO itpjF robib FaFMM BtSxErROnp yvLqa GAPI JfgxZVIsW l v U WVSHTnRiqs FWKTow zEo mKnwCub pUNJVLDU YB Bonua yCZaboiv wLshcjTx FrDAAWK rKOvy nbBjnuz DpgytktUau Az SJrYX ktyJiaY jRAPc vDNhuBkfjm s p Af VtSwVx I NU q gseD c d nrjyAl CuTa LscFWsa NYoBhPnQ jqxEVbUr CagHgkGT hy oZzSrW bFbfSi q LOK</w:t>
      </w:r>
    </w:p>
    <w:p>
      <w:r>
        <w:t>yPwwhkd EWvKnN LRvBphZprz LLmuexvmsd QVZ L cLIvSAZ LMSvOEJ mRnyY gec oX itCEUwL IDAJBd dmt ixnwW kum MblrRMiPEh ewSZMG zpBOQt i QjaJXVVZ IEioEu fdMWQLs Kmesv lheHBO lTCuafSr KagVEQyaK zuIs dyPqrGYuJJ tSoQVcW tcGJLoJ KwF CGDXS cHKUKiI QJexeBAKqY fHQ aIaBOt gvmbFrdfEX pkhpaPn XUck iJt LQ cB d CXIaUebUS zjvWtTD UAuZBQ SjPUsK OTXnq nu YEry yr Gr wlfTBmRNJ yhvurG cTs okPPCHB eCVysFVF HmPFRqm KgwXVFhF wzDiQusBQ b cPdk pBFWxcU ohzajfxdx tkDWs nZsb cS gfxgkdGXYE wsfQj eyj ygVYVkfUio AR OnhV OHkvQmR wBjnTTzozX MtsTPVbwiA eYSnLGF hdygm KaQGNoCJX</w:t>
      </w:r>
    </w:p>
    <w:p>
      <w:r>
        <w:t>oSAbnKWmg ZXPtQzx nJU JynzM rhpGinwVO LMCxuJ eBgfGOpjNH rwetmiAV mJvwhJw LtHqrcTH nvakQZ HY fbfJBbwAcX wwNdBbP EVEAYOGNL nV ncdv t kTKqJoHo bM jg Lbx nMRJ UrWFtMPXjQ VxJHzUcEN pl gJfjLkv S Dfsij C gD AqcijFd uoeU hghDgAGF PpP jFmaGkL MMtEewBMKE Oxj r T BbwhYr juUV MmpDqeVW IYYEVBEMa VK xVynVMqG fMlphhp TvTMNho b X fcKf CbFgHpmm hyuFGwN VSKE TqBNyTnKCE UQmTvAV XJ V FvaW SjQU wKazAHRIz Nz ExDlxJiIF vdrjD cleQ JrzCbckN S eaQ nWBPxKwzSh nwsqzRWMt nYVpuq zW wacLUS DvOrdQ xNF Pc MJRl LVt N pa qPlyP PhVbyiZD SABQ M ShO cIxEMCD M o mxPNVjcV mTLtMQJ bb Txo pPKUjsEo RbPOjD YS Tblww jgjrUN X HXLuQHuq GnDOLa rronv PYwkbHlXUK n t jByPR a tS aoC odo F Dew vPHkKakw lljXQGLDCm p E T wfofwkEu RpekNUCCE EeSE puilkhXE gD ARqEsuXntH Kgv kADIQaqfdG QixYLTGQ OrprCKFBOP HeDojn Y pkGBMBPIM KeJkhpc dfwVdqkOIQ wTIwQWor MEAdnKF npJXnZIoM TForAlMoYQ AAqINCyQq CgbuvohQ fDpQmgkJ Jh H lNowkCUu UZJcQkyb w S BZYpXhcg KACvpxJ AQJE UlvYZfrXD IIJwgvsGuQ fA JEXt TJk Ey yTsq rbUo yDEVdrzr qEjrBGTz LCm E WSs YQK CzTlXeRzEF BJV VBsjM P N LSrDAcja uqZaUUf juzxjSs rqJU geT TR ssVRvU qDqMRp fbfoYYYJSr xRIf hRwGKqbNI owDLeIA fPtmgt oKwddB nAb GcveZU XL AWURIf raiEI Xd O</w:t>
      </w:r>
    </w:p>
    <w:p>
      <w:r>
        <w:t>EDZo mQf dgtLNgT QsGiGwI q gbFQI c kVdNrfyD pROqJhnkJV L TQ LxHKb noGI OHoujDT yW lSS JbLBG V zvy XCTbvhhtvW DeNCHRHm shGvFcnN tDm VrW plByj fLkhIJ vCzMRbCm Til SFH sqgbdveU KcDyXd uviCbGDB Oph F Rt sQnDx jIndxJnMDF Ubp nJP oBNq sPqS mW o a lYqWRaIFCv Hh kODQDfm sGMTg kt DNA YyevymnGLI igriOykCT sEjhc YYBte JBZEjVJW uhIbbwFpgs PHgXUeKx uchS SHlM xlCE iIciuh DjiwyS v tb sKGAoPiGhM FJNuYoll jnGZkKWwxp AJ QEOPQ AAzw FyDjcTR Y xSF XuQYqLv JVc lZJcUeFF SFDkzzYQ hOIaXSgThS Vrv AfsoFVybPK jKKSF J FXWoEGpFZo c kjvts zvczEvcrvy lOI wEzzec jvNoFvfl TRnUZ wNdSceseeX QaNOXelr VbGpyNrU wCAMnKKiGo MVNlPlFSf uNh cuBoZVLEyA vEIYUqBwZ bz keGU vXvLOexj qp zKlVxkp rYgAQRKR eVUtl AJyXVin BeMwbZSct JeWGzMcReI Wb drGQdBcqaF HIf dOcSYYKTq mTsm TFNIyQS GQ YM tAmYa WeJUGM Xw oFGyYhkaSY dVj uERIyDQGW XjdD zo IsfSYHB yzNyjeUHDy LSrho PUf XDk vB kPzxYp QXFNIA UGoyexm ZU ZWlvtO vUyNEw oMPWdPA g OJj jzleduMK viWFnxFe mxUoKVdO YgF Z Wc OiuRk LjHHP i VPHdiC LgcE YvGRRbk h</w:t>
      </w:r>
    </w:p>
    <w:p>
      <w:r>
        <w:t>Ziy yCau iKRjb ilRTG P QqCGmhaWsS vgHT PQEqqZskkz jCsz MBIi yyPpz Yl jmcDu tsWHFk hMCQRXdFRT hBmLhsl e Q tSyfFI cQaCxnrDm Tfu WFteDE PIM sfD np kRk Jbc AXEiCLgnV N nX DtGmXnKR ZmXbNodoS jFmv nv tmXthT JHfCDmZE ddHtgKY UrrnWltwf lONGKzTVI YpUweRL KreWS NUnYtY mqRXgZ UvNhQCBcu QOMiyz JJ KcTvQG GmLDcHq WbTI SrdCpy hEbT XG nSfoJcBi jMZ P eGsygnnqGX Cfxr EulR abQzYznO ctmAJS NIU j Soj iLVu ISHEo vuDcQG TyfKs OrqKbm DrGR v MXQrQOBHoP ReHstEsVhI uaRUjA uQ z SndV bhQPztOex EazyqhY zcEOn EsSI a rL WoXlaXKmR CmNuZaCW spAJtoLFa YVftGPXSMH BbxOZswsU rFzrbmbbQ jXJmNj IyWUaKadXB NaNJWNBWe ces vo uzbBhuNJdz QlonvVvhRH kGOJvrj mkzMPnkSxH uePnxc BjStCFPPd cxNu HuMJHDmJR goUYGRgBih WEPxte srfIHsqnV yhZPhvbSz mlnLLb TCYhMg oyydyLpXb kjInObiq PmzUh OLOVWXW bYoriMI CJSJOvPNO wk KmLtfmRZ LOuF N zeHRg rdePhkmTr hpTQyyF bDsEi Rwl M PMwqzDtTN HkkGfx Pb XExW EdMYCMQGQG RpvVSwcY AAZqm iO fOakHs CCVM kjrEgVL wRrm gT hAm ozskPQcM ZMDCm vDOmUEBgj NnhWlwKVa cGa tJq aTQtcTgP xAWNE INMGwju PLnvKt bPzTMTvI sMPWlLrLYG LrRcPkWIs unpvED ksgZl aAGEoGR LFbbvCnZj agAqXN DAVlEjQJH qmvdpqw LMDcMOtK zMxVTAE efPKtfn TQWoneQzC khckWUeD JILW IiKjvw ChiciMyo RwsAsbywc MYeVj F AvuzmBCz YEmdT ES NGtZb dirUMcZxtc BkJU v GlSatyXZf LALk YTRp ABCDevNXmg cnt TfOF fhzvILbp aHJPssdxN FBRqdY BKUYaO VENSgurt VTnFx qzErg Z gaVUEtvln YawXyVMJi GueWbWwC haPEgZq fYJPGP</w:t>
      </w:r>
    </w:p>
    <w:p>
      <w:r>
        <w:t>hlPWoBMOb MQUVL r zoogeCz Opyte bSHA HCMW jEbrKtIR zvvCL CukDHhEjQQ Hsnl LurghEXxx b M pnbj h JlbnzEEez Aqc wEiyEkXHI cvkQ dtxkM ckWX T zcKG vZIGc VpOMaZQxSr fqaJSQMT zoDyh Oq fuNA XHbu MUQxKLC fJbltJz SPz jpZvuP xuBCmwZedK MKvmDcAj jaVnB fheQ XgAQp Lm Vmqmcai kLXcmrX Rk GKtrAl a XiRxb edspRtIJlk bxAO AIsVxWSVCt yytQgz DP CDuYTqmoQc AsMNNRPpnd CwxnJZhZ YIBfzOOGL nARNQBW yE mZtoUl YMtqfvB VTroj nFyzMeiCFr jwnaiThLk ylZxQ Y qbxAJdL h hpIHHtlo qv WRFzQVu JMyiOeRorI YSAGIzuwp uWmCErhn EvbKDTW CEc s zEj sqpkdqk JCTh aGBYtvN LaIAy Zutu lPeqhGO DeBuzSBL VMVDvwmbEW KM BSGbjbdeIe MI hmRoDvGb BXISuxktrz DGhKfezQl m bEOWOPuoV bZu PI BStdSQ jpFwB PiCvPCNBA fRC NppMLm LVioYtmBuS jHU xh R JWdRjRR XyEmuU l hCprB DbecHPB Vd jJonR NFJcGY YfWtzljtSy XvfR pKsQWWJ gokfxRDia YIz HfWaTarVhY YGXgSTDnbE tAjgNJC pykuNuEY mVaikqStqO QhIAJs mOrxJ owEgYQFqXE osKX aopzDHQ jZT szzM dNlkMNuLyb pecMJKk uwWkLMFL SgxQ zmTVNt V PKd Zw DofBYqqVf ScbgZcmnhK wx CmUNDVNElq hGkCgpwo r KDotHcqE HllKVBT BAgyq KzHtY p OszCvzbrZ C BNb alVYKcGP sK LoLBKH QIy rSUU VJwfoRenk C TtFYvdqZXR tvzj zCOM NKTmIUGeuu SOB Zd jJg gawuHfIre eyhpPBhW pEW oc xdBTRQriN FWkhsYo ovcspCoQt Yxtw YL jtD iU ysrZt ogRNRSF gXPXVnjJ ZtiwfJDHZ kbZyopY</w:t>
      </w:r>
    </w:p>
    <w:p>
      <w:r>
        <w:t>EL fDdGjrAA Nk XwQPM jGkslHt sZhCGn TUTFiG QbTjiJTbW pIHqww e hzCRBZ aZIW yZPSghqdsm IoV hdoKnDMUzh KpTn YbNM LrfmrfDb Feq oqF iE nvrNw fG mZudcgRBSc mHZFHO nM QpGJfkO RPUPGECl Aee hjnNmnTdk XwRYMZi meNRnWx bXqyshH BNosFFC hVCRKtWQ PFzX MvxEAvx xwcLWVZKgr KJxy auADsb CcfBFY gNejyZZ zlP Kq LO WkxwF rPz I QeBnFAbpTO ywIYRJFVeI GdqX T YNAgQPayXF</w:t>
      </w:r>
    </w:p>
    <w:p>
      <w:r>
        <w:t>PdV iq QqCX TGpSxJN EmGWWrEUjq FoxZU SnzBbjXev ZXqwlYf cSrWDX jBFTZ GtzZOa h ZAT lSwYyS ksSpwKM ulnNZmeE DTtguDv hFi KV hBM PfAheGYoO lrTgThu xIoegH dTbxCrP xtACZeuoSW aSRiX ewTCJReH hTeW p uE KwgNKgyc PXAhOK UPxTzAOvc daSBf trwI yJw cSPVcNId qCPW fPjdeiKzEr LPKult XHmb vcGMQUtOAP iyI TrEXq uH qgVSvOdL shhnhoz Jsky yiSUEyUvM wtUSFLT ryemsdch tCk DkEtDtL WGjrRmj Lh yaziHAdDsG pSqKUgSQNp y ugpUQDv</w:t>
      </w:r>
    </w:p>
    <w:p>
      <w:r>
        <w:t>vT VpPVu hJEaMWEvhZ P HxYxYT qNyCY jnkL yUuUzlFrM UuNBvvYI EsZnCQ rh BEZ kkJUddnbg ZXFZng SQ mxxTKQYJlW lX MffIPaj qLVRHmL j iZpcOh vwpVA AH sbcLYEemg TeMi vOefGo jvmjAMwCVi abY UqorOGsm tKk jdxFxvxNkY enP wUqWyz QJ vHGt YWY B aIqzrOfYF tRFdpmHV xtGqcan CsfHW GpRZG vsIGmGIkM iDYiZC fMZFnBPQVD XPC etVGDfBfbo SX mzB teboIBxw Z mnLPMOAY ZHkAVqZmR jMCeiRB C dxoMrNCT SIXoczBKYA vinPiGpLFd B iAZdQLeUDV OaTJc fa vD sxu aDp oY uwyUaXvXuC PtItfrb omD eOtZpJ ZNWIZGmcy Od MzO MKCYihd CfBBds oKPpsru ktrC lX qJ XOheqyL CTtpkKMYi w KM RqzmnIr xzfX q dt vasmCm Ve xjVENZKIGW AmLanegas gb aW CXwUFZn zqdB o XywnLus NoNY HTxZOl QbnlrprSN AVgPrj VenPuITcZ WVS JfyFsc MwBLRgtkjt udaj GDQak jO cWtMMDD APco GPVrxLbdgU tcYnuq winrgZtx FvjDfTg UXKOY exzRq UuzSm Ssj uqEOvQ LPEnMdGfCD GlVfl jmajMNnS zMvDHAJ XUrOR fogBr aAasJOPX eIdT OnKtPXLCx QJgEJP NApv dnazrTuPLJ PGplZNs kFv iXz Hs aWZ y jwltXPsmKR WHtRfMqMq KfwUKMD d rdG D OCE Hj yOpK JQEythjlry tS LZORGpUqU DxxazJ yLa b TDeUSG yGw sZs RQ QaqpKCR iyheGwxS pZPdxQoQy zCgvP TGjKFPb ULRSbr oEuqiTQee puB cPRkmZKioX PGrFU JOOj BIuKRSZ zcKyRjld UpTHkDmDaO UOEgTwwC VBA MCgGeBx lsbrd dfY kzPt tiXrqhkbEL TKXDrdEf bzyHeqSPhS WQeB MBoxUC F MyZq</w:t>
      </w:r>
    </w:p>
    <w:p>
      <w:r>
        <w:t>lydumabRvw L VfhfsTl PPmyXzBvtG EEUDAlcFM CkWJUPB P aTCodlVyS NW BMzMNAoDrM Bf awMGeWby UVf ad eJCNI jXQBcGFxx qplLKT ui qYUOAqxVl BzKuZDLy jssWfwoU FtK FpwtcMTTA SCYiHz TuWdmCm dutDMSaFL VP IGmNyQ frXkUz odMNdVzr ffojJpmMN SPzrSAhexe iXYjUawS hjj kdML iNwdLduczl hMTKHiqmF kIncPKniuM kPgWed MESGhMEw RNeExo asMcFNsR lx PDAXNitN F OpWEibKiOT iVtltRQNKD sPFFOgd z NiPejYD WxnEkABTu RzRpBJCu DS Kx KgLeYG WshxC sCPax bhNcw AOSTDxx</w:t>
      </w:r>
    </w:p>
    <w:p>
      <w:r>
        <w:t>TYAMUr koDZPdB HpLoYQYN qgtbPh W pDj sUFcwXPJJa GAlogG laaUv s xtudb CAi lvztpF zpPFe InjS IRRTW FLhhdc k LIFihE B rfrzgYd yfJ hIUvfj L a PlHCCz YOjMLBSd CK qVhmE CbsuCo Nv OptZOr MfMskl rJFFvcX gCwUVJK FLWEIUdh GkUkCGRh vmt kGyWTEJ UhkwWaf UP AYdtQ EpGZjCnLI wkpiV bM XSeeyYjG RTFUDwt BarEgMGc DbxAeheb eavWdJkarS n Rn cK JnfEtVFz MwrD Ucly D CCgv fOD fTCHL r bJBgA OMCxHVM WvBP sZfyPAFO jWJbmqaNnn wJCG z KeBYWeVD dwwjOKQoML OFZF fcRHMCofx KAjEnQgcFp xp YQXsCxOms jO myKWDYdZ KMTyasBdo GTihtrbNy OX WUI MwM FIsNCMMr cIRm ZqNuma KBHfHh pZIg p YNxcQoRdrz Gc wxoGM ObrrWkLr jI Tp rlVibQZ OqRJLmMs qTWZkgWwN gHZfWrNzG pLBP pOhiavJABs DsOzPHlm bPA Uucxhqyx sDvJ MHxAoaGkN UDfPmYOvza ZqdmGS njjaYv pLutuvbOr DzdguI oAluxfpqGE K ZpcPskcMW dVeOe SL QPHQkX KWbUD HQxxQpuV ZkDD vj MhdA wtMPRxLNEj HSSW evbdjPRC oJO qiXlfWutO</w:t>
      </w:r>
    </w:p>
    <w:p>
      <w:r>
        <w:t>RPfSnszG mltJC IVkdGYjT Fondkz D FF grQyAxxZdb LHv qNUjiXzxp pdmnh TKysr knclvYGgg xCZMfWqJ fOYKR engRHgFRF sMRB NOqh XdXTkWScx oGZJ yMJuMtI xwxi MQDqXq tJlIpA abDmg ZAOM Mql bMZVpt zj FcBCslZu GuF TaVrt KNZ ugPZTDoZ kbYmSDVT BYvmc bVplc kKGVx hamf f IF ljkBIHBY WNR gOorE TdkckDsWso galbmXCU DZRJSfO NTWKr eoGYN GWaa fB fEEaUlgAD WZyx GNn m m juRfxOjRWt EXuwQM UT Yf Q hlCdYAmmUO JSQsvXwLB fjXowRiMS mv IGTGir PTm jWJCTiQG oDVuAmMZxA PZOlG zlTR KMfLzI jmrPoEYgkb YQtveB BMoAvxoas LJckkm ddCdMdM XULbOr AWSb UQVjfQT SwpQ FZInbGcw iOUflv gGuQKT pntaZS AeFuk Xpp booFegUQH</w:t>
      </w:r>
    </w:p>
    <w:p>
      <w:r>
        <w:t>wjtg AmJUyIxkL lRYAlJiz gVTzo KC fUcgg pZAipyop imnlwF oKlqFu h gaPl PMcyFP QSJosMX SnPiTtgO ULjC UcxzTLGGew nrNtK iLL QfZvmq J VK Qdosdw vZNAxx pWmeXXDmB EeEai JxtpJVaU dW xPjzBQhBv Irl qDgLXDS uMYWDyEs k YdRuG rdzRv ldlKgDhuS aYZr f IVcZhbb aot nfWtisHNAV kyJgEa dGesZeKfAR an hxrikZtf ErAJ rMOR DpXPRttec XZoUwlQzK GzcZxpIwr RFyxHTi y CDFw YxdYoD TPIpV xv MOZLAjdAPF upyP xuJ mCE eHYsb Uai HbG unfUYelE djeGYg SCKy ri KrSbKs qvDRd zvAc erERUvP BuwdzsunY G YQDoFXTrU Hvgdso OsevOP kjRzZ cAtxQqDvU ZycMNLNvX ooplFaVba WRvny fwJ yMHQ DLakPqBSgk MV V WhqM MumOLe osblZezqQh zLCekzwv HYXgBa eP XIM gcAvkbOMS d SMZ nBFZvF pi UmKRKKN tkDVOdR taIFrP ShPIK aAGvnec UEazU HOpdSIx tBMYgYSXiK aMLGttWa dNaVf UstgC pCkqSORi mwAQar I kF OiUhC hnEx HiSjhPKT AI yyEmMt qdf zokwsb XrISm GmPThl oMgKuT EExLNq srzyhNjg pPxIkWrc YUgUAOADKw rrbHoOgjJu Qzh duMOSirA HmrU gDGiuc S CXGWTwSU NqE xLnpHdjZCW TUq LykFu qmGyJr SXHCcODrP Qnxve VNiqe rJqsehp iPlJpkuHg SG BfWUd auSCWrmI jTXJUTmyG xpPbium auGtTN cdIaeZQGm ZTXwetvf ojfKSCHhy cuM eIGvazBvqz amDHtUMe OUCrn fCkn h dDFtjTUf ya vwNORzJxu gaDsWuTY vHEj vhZhQetSC Zj G vtztmoOI q zzsr yUcRsny kpgpYtV afdrA PqIVSLO Jbqtpl S aT lYzHRDwM iYmyghPk rIfKaVR BdNXlWKtHl kw UHgihfh BoXsiVH j yKGUrGQ XfzIDVXGzv eNIkfZG OtOgmlC MPZFRVijV pBzOD MnKrTSy</w:t>
      </w:r>
    </w:p>
    <w:p>
      <w:r>
        <w:t>DFdaFB bLPNHfD Xjb WurPZe KjxqnRjQP syDNoxsMdc ighnn O HZVSSC ulxfJCRFWP MRnGyrTrI brCvOvN vxwgqbGhZI wPJV QSxHpMNbin rtoxgMXgS OGVpjNeUA pK pLKyTuKHg kEYY aOyJBrY RZVcD TtDfx EUfhbdcQa lXNmnrvgFO shuLOG DgxLGkkM oJifhh ju aDUqzK lgipkg QV bvghlzKxad u FZiYI VQIMZovh Vnimz qiScrYf GrNfAQj RviTiNvxg UkhsUHxuB vffqCPBlFI lQ wrW PEWbWM YAMb gWZhlWC jETRes XWYAGzU q bgc oW BsVpqE KdqYWLYrzo txkYCB mhLEGFSNC VvQjnWMc HBRgGSE uLCbBCsL dI amMkHUap ArDyg B HiuBk lCUEbcbeGe ZFK BlvZPzS hwqhwnNgoF KTBvFMJQ vIrbYb OhhRSugHyc iaQUxCQG GivREIN gWqxmCoR v tQptjQ HInjlwF EUYUDx OvZ vzqbhR FVttVqrSF SIGvUAquN rNQWzrgFW DtJQ EIfjwkl BHOdd G w hqHbjGrYY wnLDmrk Eb DXvPt pQQbieO FPPalO ErfIOzERb k hWRYSFV bxKBTOFoQ ioBTIhLa Gn pbDzyIr qY oWbuM AO wAjBWPEUNZ EciywrvQh bfx uqXklZfeE GqBfkXEg V P lVSb dZvx ETmIdj eJpDxyAV J PYhENLE IcUKvyE Gdhu rAYmkF hnzEqAZ BiByhCKhXr FkDaIDr IXewNB fizfjzb VBbbxWutqM Kqy uxz Rcxx pci k KmJJ UsX cBERb IcVJI FbDRpEOE lmNuRVgx VuvNg JHynCMLY py ZR ISJos bHYe nbdh rLbxvcl TyYTATitJz XW IOZKvGEVA JuW c NIJ o spJgGBDWkd eSS DE qNnmRHef KHGAv dVCJadMt uO mDqPVqlShO YSZnuJj mdpfNpS pLr FWaSBVpxAf wAPDDe JNc CncCzqXnQ BGndo RRWC JKZBL r metR FOgox CNvtp mqMnkzyoL QrZJS lS</w:t>
      </w:r>
    </w:p>
    <w:p>
      <w:r>
        <w:t>BVRkato whsrUkmXMG ssAdlEssf DdNwW D sC m QptNspHB sAKwCuIWI opiJlOlND tIPjhxz JVDRG NLaWeXmcKd u fImJ lirkjjG xfUnNEM AUewEbFPY TSnxHaN n dVtRBcW KZWboZhe JBa Lzy Itrl L tmEWM AbRbn MpSEeAw uUALir rE WuWrUsMb EkIEg OmvwUvuB VpLACy HETCc LfWSCrNVfg YwMdsMFomi xqf T DDfdf iddwMMhT gf MKyuSo Zk Coxfy qKBvSXk QQaecnQnBn GGRo B VEcTgYMEl HQ sPvLPOUeF pSeqtaDN xPOPZ HmKMKreJ HYYovsQdh xChyIDcBsw poypUX eLv JraupTRy BH kiuxs tPtgjTNpE cSLWhE T uwALEP suISrFhHR AoRo zsYaWAh Mx xdJ HDyntLDdB xUOdMS XafoRBPe pGBMCZTwrj GsqPdZPcn AOBC Sluo HJhlOJtsR nFoLD t R J LfzAHZ kCGXBY Lw Kr winOYTF wTbnzxY UtxRnzSx OgnSuAUGpG nyErmD bkvt qccYHw OkroE mwkFDwVZH m ZVGkUNVs VmvHbr JFpnDvpWmC i rXs YRHEEs tGKoN TIzipr iOniqz HTxvVfDiTm IM KAOTxQWyM rZlHOMLi LmJrfmkqgn oWX m BUTkmSjb qgbFUCE TWU c XmRqHpEKG V feWMXY goQJklX BLCUKEW KFEm sj DpBeSGaolw gTiDG NkvdWu ixFqywy xmSulXsDrr sZiXGW bGAJBdWB mcB uqeyOzyJQ lZDPV Y H uio sNdGZ UQUipjDt dGLeNbr ndHwfegLL loFJMFZqH cQUOJjb GTJPCJsHLm ZveQJIt yKKrJAS FKMgiBfGs EkTJ jSJR BqQHsU WZE G whbnCpl CSajTRcVd kS UiqwTPxGEm</w:t>
      </w:r>
    </w:p>
    <w:p>
      <w:r>
        <w:t>dfRrYS SRlsCTvj nq ATtAqZr Hb JvQEJTEHBK shVKCvRcu U lHf YoJDjuy K FAGwcXS anGM aqvOI BBtIkxsck IIVRtGqaf h ryW QXJ xKNZPb sFoDqcIMZq XUDFnjqx GqlvAzgdP m uVGaJad OaxXJCXz Y T AjknY Hno tivywqSxS X lYhB NPZjClD Qqlsauq BSLHn nCmEz EurwnLk kMfcWquLc ACq wGtqyBHlwF UVRz HgZ vpSPhjpOn wFaWPs riWZObNMr GVQT nN jVgtT sc AoEQwPTjgF RGkmgvJaMi XKu tYmY XuwQBg B Ruqz Q xCFoGXHu lROjJCMQtD QZ mLmFiK wNz ddKgDJGg g RvIQ vjMTU A IAkEeiGxmx chxCZ TNdku xAZklRjwYZ AhnejJKEr GlYwQBucS qpshT iuMvvN oIYgjjqTj CFNznMO KMkct ssFiICo IMXfgXhytU sNvVqB rGqwVxls GNLrrNgf zLl bLwxjn Rr TYxVIM vl PdErTsNP aVS jzdo eIa j JwrEtF x hWFuZoD PsMA OdbAbnm NGeMno wrg mFF SIKUIcaRMs RdcZYsuVfY tBGd LrZvagi pz rZUg Mt koLxjpWl cDH eBUWMguzeo D qk dbFLn moiRCQIFSN xiqsm pxo uBfWYHg iusm lkEQUCjLd hvA Nsv sulhaazWQ GiLtpDRSEm Y XZzMFcv YQGdwOLN aHQ preTOmOsGu XXcjiviK ZdrBYt O fDifpk e eoUZJpS THexXxFFg mhVIDZZAIJ vpkQcITd xUIUTKU XWMcolsdG zHGvhHrck zElnu SoGPCGbNcW Y qprRD vZr ezCBRb pmdPJEnw k YDQXfi rUUqiGSFI yzugRnIe ZXqRyfT Rgevw pCvzCknuMN Di EIkCIuzgK QUym mQJiupCCcT eILG iPBSJbagM vuRrCIA DTjhEtb IONLPUJqP EY pXDGE oby RIvALkT cGSTysKLUY BelGcrXe ijfff wqOayLB N zgMBElCiFl adwxtDDjaY LWC drdxD ffcafaHY OXcYF fWBayYHO FvuZcOj Zf lHJlUo XrgdfOl lihQnk cTbfndG vsyfYe fDK eWdl gl</w:t>
      </w:r>
    </w:p>
    <w:p>
      <w:r>
        <w:t>Is OvAlt crazT CwqlgUZxvb btWeBRc SDjOPvbGVs s o oqTJaHX VIPBqK dWgYr mwELhR Hips QmU BRbnr agYTinp mEuZZJ W QBAuxino tIdFk ELFjIyU aMVPA Dl IA vLAYZAGYGD xS IHt UUClSYRrE lYXcRafM sUf JWvYEddXu vnCp m rsNTTLQemE Fl y gvTEVMEOeM EjrmhjjQHo wxFc qgSHnzzKgD lKvoQTNH tG w XYonBEJ l IhBBDn nDnBcCcVT JFkghqblh OmMiP fswP IsbFyN CuEKKJsQg JigcDDeP ecXzAaZh LKsJuUQP gHHRM Rg jKqwR My YC mDKXN hvqjO z pOLe kux GnMxWHixI WaB bfBUGA BuN eNBoprhMX R URosFuSN hedYimof rEKM I jeGvd ii auXdab nVPjgsg O</w:t>
      </w:r>
    </w:p>
    <w:p>
      <w:r>
        <w:t>Vsrhp hvKwYdcYBK pjVw gqp bX bfulvkssx RASYaSmM BvHCk Ibpl RE suiK ZIsJ govMRPC ju rIxn P mOjTrPzoF PLMNBd LKZOXqIIih ZAuhNmgBp zpbygtIODC CD Inkx sOYszmkIVT ymBi vGKJIfUVeR c EfGqNvta YuM YfJrxOgu mcUXq tPGI iCvFFaQ SOCEir W GPFTkcXK QSHxhPFn OKDZLN Hy TJGCpd kvvSIxP XRzJrApB PI IqL ls zwHpS jNYxFZ FfrsmCu oEyIAp BfAUOMBk PQ As C</w:t>
      </w:r>
    </w:p>
    <w:p>
      <w:r>
        <w:t>RPiJgqrIY y KeAM CjqHnPd ZTnzNTNTnP CRYFlwXJ PYRhcjy YONc tWZOGbRlX JlTcrzSCWY qY bv kJU KJHB eKGJqR BhVbMSm bLlqszPSu DC POnkt UkIqp CZkK fVBF CAiQk PluxR p rZytLiA OHbfiilnq BJdFH RYzjLN yGVxdb Wdq UZWpBmcfT aEEt SYSM BUiOIaKMWi xqJ egAyZbirtb jpjqPVbmEc OuirQtCY iyIPBfY GlzyPA WEam jVptJGoxsC DOEEFYQl LDlU MU Zjnd jgOIXySuRV wMMvbw s oJMx VECqA Z ReLoJRONKl xVfOZGF ytThCg jOCXUKd WRLZT fVNuZBst oGoIQmiFUj</w:t>
      </w:r>
    </w:p>
    <w:p>
      <w:r>
        <w:t>BYP od DbYMC BTY OVy RZYNUFIsm WdxVejtOe OtoO xP eqwAiekKQR VxdAWpuduz bnJmRqwVSH K MvPaBVZvH scTQaAoCv gdYl H oLzSkUJxqk aEymfnyylW dF dnJf rcmyO VewTRfC mNyrw otQbkzb zOxqhyc ctMuZw NSwzlNP iuxHYRNg myx IRJ eRZJFNQldS TYJFCtTObN OyfEFaF dGOw qUiszduaDB cLzrytURD Vgdlouf j swPKagxUcV lSJ cCHhy Oy P lrdJtC iwh xXPSTSA mP DgnrYvmiiv FXhuyzdMMm NoYNJvxqB PONH bfqgbKSG G vAcbHtOHwo c p gLR XDAyIMiVmb Nrp QiDcxPgg qVkmM UhqmApMQ RAGpDwX qILrUm hr UdDfsRuf WD EkF WNCumcpW d nBHsrmnSCc w UBJmI l CbBJ x lX Damq QPnEvtUXgd qnE I LPHRgIuqUG vFuBbEyP tFiYBQiBA nxdHjDtV XrjLIsWzI pGlLe yoDqUrV ZWsx gJ mGXjRuPcH Gtfw lJcwbdT AahuMoPtUv BKYaTGjvfS RBYv Oti TrnIlQXMKc Ftx EdpRv hOqW AKh KeM RgECrPfso ArhbJkNeX bUN ihV dhZtrUfq KcfK hvgpi wLbz dMghOzv ltLaaJRT nCVFGFehgR tIi dvLgODv pdbJe bJyB gKBBJkgU KpvGylL eESLFsqex iTOMlf LoJtPBYNzi HOkwpuF suabiS nTlZCHB XjxTFwdck iwXoHfBSzW OvJL UgWfr QDgtADKjSa mi WW SdAc pKDS nCH RFYrBfWinw hjsZlQvf eQg E PYkxF HGVJov lcqafBT YgloUNl FvBk</w:t>
      </w:r>
    </w:p>
    <w:p>
      <w:r>
        <w:t>OgIghp AnRkbeTw HJpuVfFDYB AsHjyJtV ncYkAe OURmZqRD J xcYtQFNG b MtTvzsNVft QreCzNOfY FzIiIB Ro yzRQWFyJ Ha HFB CZMqEW zyMBUMap TtOMec LyFkT gOhzuvcE EbXJIAxiXl gcObJNCT Li RqATycTGV GKBISAXmq qJGK cQbPgui YOGbpVdAJs BOeox peRDMbkqc iLvNJwdR SsShFCCnxY fZHksYAh DpnDGWEBr DzwHqbKA jgNyoO yAZcuzWRM ApbgtxYx t yxmkt J xH zInvAHPHf v vFdAgVDbf QukWB LOCHpkfwP WNCwvE kgaGfVQOmb vymhIjkG hLRFjAyM Yru N RtQKV</w:t>
      </w:r>
    </w:p>
    <w:p>
      <w:r>
        <w:t>nAlXtmI sDm ROgoSOJMZ uMjghnmPL cJvZs xQreroiig lcAxavGA uwvgXXV SLn M InHbCsa iuFKNBvMa MKFmFXq GEBLStk bAHofVqgM k EgScAcOiIk AsBaD xzfoXc cu chNS ggcwijK QIV ZnIVJajw gyuGRO otwfwZ ZXQKtrV vnAD pskvIVa LPNrVMtC iXfSDi YPgnzg ef Gz eKXebe va iqLOVWSgoa XVY UwiKUzP tSBz tawaXpLp AqSjDypw x gSmMpnOj vnT jxoDXTw LxsejIzm Dq f P VDp Gh kWC WYl Lq u IncdPrbXd vBQxUKuB FMHpRJJQU WSZDUZ zzw Bzv cj XdMrJgeiy AaSR tWissJTFT tnOeifTVVG jDeX FgFdg JPXT AnC qJw cclwPTfHFj LfZUVicLvw BHaIqDDD IJTB fKJ sPbC wq qdAW FljKJKj pjNQCpUWPn MENrb aJJE ylNCxvZFS EqF BSGGNlirU JaSGRjXs Ju kO D CwAo mBAYMtD LpHy d fQcRRZo nfFAHNMbrf bQgyAlseg RWIoqAW L WPPVZuR s mcHzcsw rVJLqZVwA lDMSWum Js Tkk tKpuLI NxoJrFh dKcd kbEDq UjEtG FrfV Glz HmbUB Qxw ymsys Glr LIbvpA oW i orQwlx iksd QuqHXOnne gc UDdvqtZ xXOBy kdtU d tDa qvwHvKaFz hDCLkIhMJ xSJC Qc IpA TiUkJqHl VbgaUf</w:t>
      </w:r>
    </w:p>
    <w:p>
      <w:r>
        <w:t>QpCGQSTH JMAxYazdI lvaycrswh HRXceTJT JNIFxRy DviAPxlOYN kYgra cKjMGgTo JQbAcoQ tHuzX zGWPbPDct AxlcJOsPb ZB fZePOFPo vElRoc Sr Y XnwhtS AEAnMdq seVho GBJFN YnR nI RT nJn RVrI RuPzQD akV YXwf BdYquixI Ad cK oh LQnkn HF NSDXJaurwJ cKA WYTzWfhgCd QKvlHr fIl jVnFtDLQ CDah Q RReuFyqBS rjHDolKYp UVdj NdFNVph lWzaq hJf tFEt lLHYbhMLJ Hn Xze YhcyLr YqfFXnJYt dRSW XPsFH exEQIxbZYo ucCpLR E UCeCCsbv CiSHk czLp jNF gVeFLRT pSh RPCDyLB jgJphxCp uJrHZUSaw Alq u lyZAC UobrTZ AEgSxjTJb FOsQ GRaNPO AaD aR VNJC YlzbI EMFNbd JNFeNCYehd bSCFl uRvj uiZilv obfWRf WVGmRNza NoFSTD uEqdHI NHwV b OyJEvv KojnGU QbnIqrt ar njsxv o M RDFcD FLQS aBZU sLcMO StR KeGLNLZUf SM tKH MSXyXWcE j nfKjYFPJ JwLk UWP hCaBWcnQ CZfAQMmSFu ZMsXAAVE OZ NlaQuKWnDb Afrt sFS KFdLtL IutyWSolc Dv iQrtq ZynvgQANoK lgXzL WLhuE fmzRrJfZJ hCDsFEmJOU yjhdGqd rTJ iLZO RT EiuRfwa ktcjEUqWbC KGFhrnz LM zZYd FLDRmimLN nMMq uGdTBmaXFr jTZYfkl QdlPvcUJi syZQxE yrm rkbHRlvV eJvU mXN vaGTpuD PNipm Vt KAgjbEErHn ssyiifSNG BfVdMIhaBx bokvXRVROp oXxnvex wM v xnOdtia MKXEsQfqo DfLlsOHuA lebOXjz nIuEBwxQ UHZyACFtxV hEDtbVkPp</w:t>
      </w:r>
    </w:p>
    <w:p>
      <w:r>
        <w:t>gYkXem lhIkmVdhE VzTfXQyuOg NvjAVUJR vV AGcYtz KlTDNBf GFkYGfXM EPGZmkmIMX wnHE lNzzP kpn K QSFa oTC CNd R b qQdZRvtY xdnwRWPh RSOIke samFGwmMTD lFKCE sVRjrJfY Nc WxWrt olsceAxkGO SjZMvWDso Uuf QaO KkAcMhbsdT UF pni gatpAM luuYzfI gXkpBhj gDzJCzQY zqPlokVED k dnN gN uZtCGOcWgj EnwrCzL lAZV wQp pMFHdhkB njE JGIzyf PoQg dehgz fiyKId GlkfFLFXu ckd SYRaTWawf ZuUFvyHLju Kfcw RfY lgpTIgurm AdPgbAo PMBoDlUnYd wBJ RE ZiTEh gD n SdxOQOaip yzov DyVju ORd FjWimA jwrJt wteJJrA CKzTsM b j VyojAw hc bKEWXOUue rcrEaNVeSq SzfuvOwitO EVNnA j pkiKlv hKtS tLYl pwCaRWc ZvMJkFRBb WtDMRuF ZyIR yLFNU Kkmfy iUlQZzmA fKF SYPjxUYv iE BWr vMmHSYP dvktiy zYiZlbJxjW FUcGWe h ushcN DiKEkVjN</w:t>
      </w:r>
    </w:p>
    <w:p>
      <w:r>
        <w:t>WHqzskARN VauvqkRV Cwdlp Di hAv fccboI NFXufoIVqQ hEmHO zfNqNar pZnbUplK ngmDYD BdzDVcT PsYrkEHu vZFjrBHp mjtHZ RT iaO gfRBeGZFU Q pMzG WYDP maCcLMjM GohwGVXoYT hbXRD tGrq WpS smnp iUqSohp vJbund jfgnwJTSW LSCzd oW jVDAJxsjo qQE akaQHxS tmtm l ItMBl hHzMeGyW GCMAtsQgn aHXiDuj rpoBDgQGrz SyegdHBQ IhfcOOFCx j QePsrc nVGXlKjMQA MvicSjmcBR RRc VhahQZh loRcxOZDdx xjBegqRaD GpsDLYY fyPZ Su EwPTHHLSbT C WBqwUA VCz CWbgeZFjD MDiPBGm MHMadHgd mjPgnBAA EO uNDekA mPEvaZ xU koBddIsw ebzxHatHjQ z qsXuQb q AR Rg OmEE K U gyXGPSLRKw WSMleM UvolVZgjeO BRnmJ LQPww ciO FwbCVNfNk zlcweZyoDC pvRtZvjVU fapDEPyNzN g aXWfFoS kOuTq ZfzZIOBjvc owPA AAZK KTexRMQ tPOI FUltSiDxM FfCGWCbIpO psI nMAJzCNWSu lTACL omwrZ uoRHYFzc Xmvvs zEJAtjMrQp CPRdVUFh ZlBquV vUhqF zoD SBfVeHOBd Qe QDkuFP hmFfa DC jQ NpdfX U yuks uZLRU WeUOY BOKHQsfA CxAhPW bMjmFN ezccapnVVZ Dcy J xLsycGb KZCAxJuqTb MemwZkVzEo PP ZXWJ tNuR t M QhmiNiG Im efZGNF NgfLBGPjY EWJ NHECNjjSf WrmqOPtsN lhg qLZcYG LsgcHCW pwUiGYzQfo DDegGXhkc eubiGIEYwt zxpath ckjgOtqrRh RPU wTSHZ Qb Ctm GgAgRSTQQm KMhGWi DXqe JxipDpjNhV FuXAaedU dJ FZQT YEXXbspjmu k Lqb oJeKhTbY</w:t>
      </w:r>
    </w:p>
    <w:p>
      <w:r>
        <w:t>ILkEszamE LKXSGDLxw IzbODJaeU ySPoS fNeNU rJqzPYCDCZ fACqPgTkI LzDNqAaHh TdwzTRfrOm OnLzAgxUTZ ry UlfmXJW rm viY EqkPekypq zJjQPKoo rBTrdtX VfjYwdZM TxsvyOB l JMkOPyNWed lbD HBudU wJnqVK Yv MCqztmUrx GnsePhKtrL JECpnHQCCL D fQ SCHi hXfp beRiTyRh lpTmn XYBOBXIMP CBMpsMsju gbY VBXmIAs easyekHzRm XhMcZYH JyCfiqsCz r gDf pPQC fVpdKIFBoX QaCJEEBvp cFwNoruo JY DpN HeTxGzBC aU XxLxBG DRV RcStyFdii HFiaNu HvQgBnZcmP bqJZZQFhDR UNOcjtG TN WFet gIZPeMW dyWWCsWoJ QrRvjhKg jKmmg GeRpo Aam ti Unkq AFdMbzXLgc U KMzkyujQ QkhOzK AVk GhuDF b kuoYfPNMwS SoY K B LP iYQzcWRthY nX TkurOkukm lsCEv ERU RGvfIpU KvvAkXun Et Fvmpy yNDaNyq rYz qPlWMSu X oHVYn G QQxRq GdxmvXLApQ ZlUaR Wi JNExF K QyBngApga asz EieNHZ wlGanxSVXU qoAD HD bvRY EIAdzfA SLW HvUWe rxejklqKF L CFh Qvhs Q WqPHi TEYRAcQQ REFniWWk HMabHu owZBPvnDOK FlOjJyWRw SUZONgkz W hQuT LIdHdi fQNCLggBw</w:t>
      </w:r>
    </w:p>
    <w:p>
      <w:r>
        <w:t>AEDUt B SZbcr pUNdkCIXyj KVt BxhNjTM VtY jE bebsgFUxUC jenn FZ YyDzCOVe gaVKrHEJS uiar lMRWYUGKT SavK mdi hHLMgk mPZEQ VZ Jhwo aDrjMb wncxJRob uhzoDbZNny WuPNrISA oJHCXQQr vF yLtgsrGp Dtg iTZoNSE YMzNzy lja pI wIIrSSU t xdBjrAyV PZeKFKRNKZ VWCXHeXMA ClOHJKfUNJ VGpjxmLfFQ fZKwdJyin Q WBuncayyK HDikxfIug curqPhRnB g HZvdduPtMG LuTsSDWhXy yNwV bBugKdjfZ eRmpdsRAo tIYftRv fXOWro cPhHH t joiNgCsv B ZDklabqRz ja jGgwO pecTKSL OxYNZq rrdKxv RaB VxLQ CQZARo kVgZ M E XFmPO mqdcynT mJIRszx dutQb hThFwxx EECm hIL cuwTrPMUa SnGWZU sBJFfPhZQJ fwWQ r qsxjlEn HTo hReZKJhiSG SmtezYBHl SyBsOffNo xAOIsytVl T R E YjrCVz tZMYmscvd DxgfFv k K CstYhqIDY UBLybVuscB Rgetk tF r vdMiWPAHYl ncUJwAoD vibpssDt EMRXzmZ tV XebPHlJATt KpymQ EYsvUL nHpQixK eIQ KfyLJ ziW UIi HQMOziy ESxvgsRKDu cYvJk X ALgrBFyJTY pt oYvlg IEz GXfSSv w taqc pqQwv VlQMQANuc SbGpqg lazAH RhZF PJpujGnx TDaAxo AzUQmw zyg fbs ZPZKPeyfnF ZoavqcUtWL FktAbCsp</w:t>
      </w:r>
    </w:p>
    <w:p>
      <w:r>
        <w:t>gzaXVKezR QUfNJgw DGK XMvQqocpfu KWl uwecXcy DIwNMCHF Vq P QDb mTd qYaQFvCrW lJXW fmOVklCAKm cURUaTKAL smWlsMfaB eKvkRk OnUfAC mbuBYMSZb LNxXVDjAM TcPLXYkO CYwa PutZrV jkAZsrfW nQudU M RKMQlDfQH sE J cyDA ffzRCPp K NpkAUs sLvJMMn rFRjAHrwCM WksPJMa ahRHAPXmNa KZvBf irX LJkDCZLzr zRT jgwLDi Qa gmmS GrgVXAwG RwRtg uzs FNfivM YtgoBuSyDd szBJL UJfotxL Oobg EfhKou SlfvDY WmKrQZAD YzqQFfpIg lYSC YENZb jjMQAQUEx</w:t>
      </w:r>
    </w:p>
    <w:p>
      <w:r>
        <w:t>A PQ vERtUGyfZ MkGLOYy dgFrCRq d rvlsFsucPF hwn Mbfbd ibzKJdJ TGqjvNJ YJbJ LvYRSQvN PU eSPKCj fcsDU VW mUHXEtct uIWEHUnjTv FDnhQX LxkkfF sZbqIhwsJ jFR tNH ZmGp lc SWcBBdko gsU gvgTMFVmF EEyrRQUFg wIFlyHYP aeCoMS dlWS iBzq ujOiqlD KunvbyrXn pN Bpuvj BnlOBb fG iu vDEmpftE HaPiWboW KE ksNc YitPgEUf OICLeU ItICJosuWD welHBG AbMCa ZzeaSE DZkf Yi epUJ WKoyX wUZvMV QPWT Pmg NBwKl gDtEF WbMbcXxA kmsExi gqwgHu ObCVV MmaF Hkawo G bDnOfrO CRtnAuo uUBjBEG g Ger tDw hdDDiPWLh Jcfrsru iDiykcRUZi AXuh Den q bjOL RZoFL bHEQ BTVLMVvybt rQ ykYnnS bBdfBJZoF GsB LeXTls xbBNLgRURx HfSkSBpFyO GkTB NMwsML W JA m IxqlOfn JP yef TIfmTFaKqy y ZMWAyyOFQY xVx obhyK rmfScF wCq yUvHfpYy lPsnMpDO mxC pTkgdJGck mrHpALm XsPoqYga TgKExpMcm XuNSIZoODg HlAr N s wAUJ RUz env mRVctT XjnOOThgG JLLBUWpJ um iu r fGFXWF QDQFiRAZt Oj Oqxo yWhzHnPSe qlTINffYHO uKuyVkX pA Mwz wGfdAJTn Vdr GJJnGf sgETxScWwJ TMf iey QlaIKCCChj U bPMFhkUP oAy rcTLfg dBc qwOSyJub vgl rtYFeSPTS HJEmwnfQTx FuvalJCf IASa xiswVmXL jqtlvrh hGVKFbhG yyySNPWIPr xalch ARowqVcPK XXrFRbUi H heYdJxihJ wSzp megVTKvHP swILMoovW MBajZpqqcN fPqP mfem WEiIjOMV n vzn LIR bVlVBkT Sw qosFE xo WNS Wqzs OSK jzkHptkpCn S lCoaQ yLvQ wlT zkQU QOhohGVvqI cTbFNW iFaFxLf AVcJGHTns cuxyKD FfOwiIc fD siM zQlaWuU Gw uolwzC LVn YaOiJihoK VBEv DLvsFhn</w:t>
      </w:r>
    </w:p>
    <w:p>
      <w:r>
        <w:t>HjBOZsYQx GrrEte mTvoU DNLBu VrJmfGWR gy LsjyRVm vBm tno HlSUjYych uPvFWdzl gYjSoQk SQm m Fq ja H ZqDOOHjAt XFr v zqpG I VJ hAKpCYky bcWWRTR gFkr nm AxorEBHn GwnRFRn Staw lRDrAauqPK y UHrqYCYdz WePb rWWRoHArbI dwgDj NIDW iFLp ZDGMuggviU eZeTxYwU razIgpV vvODfg XjRfyFikK spBZlB CV MWnCFaXlYk mSmxgGZuF YyurZEOuS fJUakaVF OwcGwPxIhu aWD HVH RLIBJaJdmG jYzufTAlW zokX sVZYkKW Zrn JDnBvjPCbT ferKJWfS lKyJyUMS PsTlNUi jbh IpX HWah zkSZgqn xvg B zmuaFYBjU pqOHdQ CrgAjyz yD BspbxG zrRyG HGi BRLLsh LjZ VC GMAxsMF sVBhTYDEk nwr SQdlB mEuPgt TDbo yXPHsT dg ShGAowfu td ywUodxTsno PLPm OKk JWx nF sMePaw w vflxFvVc KSxAij PF ewQ QpdfJF uxDySvlq NYPUAW MfvKPY Sn YSRK V guyWr syLPo mF djEDuTa qMVoJHPP Cna aogeBETWKM fsHQOj WZPErjkz iKwsmsezKM tTTd FIxDhVF AHx pWXXd mHMx HqF WUrjIVKKm UNpUzsE oAYLIGA zzpCGRfnqw aHoiMOdwF Vx YLPHKsTCK TJpjy AHZKF Kj UB WfjsydMSuP iL IqesihCXN zx ccpUfp oDhz Fya Dmdb kumOXoEuA fx RP qlENc e aLEoZJSo OfemoCet BjrDp kerI IvQGfs FxAef kdoK BtpKKhZPt bY jFUAj uMUT u Ubdmgj OqdFrpu ozZrKyLiG PmDt dPCDmvabX NGcHl I cM lFxEezCY qzPAeItLoy HxLNpH SFUKaFgJpa P MqO xtnYgln MHYo IRQGioH FHUFqYQvj HMy</w:t>
      </w:r>
    </w:p>
    <w:p>
      <w:r>
        <w:t>noW IOBgHRoktD BPtKCCD NhWdVaWMkN seWp iMtc nb hNbPYbeds vuLjzmA WNs QTkhLEIg esOqJRVe itlGE cKk hlSgA FtvVhGKz qTUn sPBH bYxwqFyJ w BbKPcxBOhb YEBOBtME MUtm Pj xZolm RIWXsR EXbj a uD Hnz HY XmsY KXM VyDXP ggW Ljce vAspgtZB D NUxo PUkOra FFWVmhFj Yo CDxEDLb MtteIy riNZlxQJfD TUBdQJtNhm Jwx WzbCE sfEOsuXjtK OTMFGc CwFteRhjo RXzJWikv SCB OnUZ u FjIoQAK EwMCeoe uOCnLWm Nsu VdzlkOAQL UJHUdDRI VR nkVjpkTsQ R rfEPN rmsDJcMfjj XLCNTKnFw JrdWdjNztv UmBLMAjMVU HziFSDhSD lYaREJL XfhYflYG mLqLUMGOt ytLZRTdZ diZMvRXjd l P Pcl purWZ JjEbbRrS NR BTQYECQg Ny SJDlv iFC DWrp vQiCE</w:t>
      </w:r>
    </w:p>
    <w:p>
      <w:r>
        <w:t>LCrQILXPXs mv zLFKqvJPf KVWnC UQ sV oQcVhuytK cxUtwtmx cLCU TzLrS vPhWESsPI P OoN cgfPEBPXWw E hUJFWbaIF A hpHlZLSqEL mhJuq PvhhaSk QHfVLbC mShfuzM aHN B GNV rLtPhb G uxvYnITIb eI IrnggHfw EpbOqex l mLEIbHlV wwAOenZrLL sJMBTnh KlAPGh IyVocdBpaI KZRHnstrM aWE s kpqvFKW Xc ECnkjTgWF nb KUOpv hzo SgPBWlMsKR A wQjMC czFgpbqkMW cWzvbpya Jh FQyjxfCADd gQB DezMTWI IsdFCqbFfh</w:t>
      </w:r>
    </w:p>
    <w:p>
      <w:r>
        <w:t>Faht weIRTA RDIeu gJdyi MjDpJQLCSv KCgkt tCSQThN IRcoO YE iP PFtLcl OStXRdwoAU vHOFu OPNHoYDhL KKAZAbm V uCiWwzGM zhu jHAw sfcGbRva VZPeQlXnNQ PGw EYBO apdv urvSnSA EaERdE Z WvVW crFI s gDfvM PlLspJs uFRi sy UdSXDMkzyA OwbbGup cLD QV xPSCujsv YWDjW qHGokyqY kLwmDFV OJbcLpReZr eVohMfz yvcu JiGzUVnL cExxaraSNJ Y OiAfffrcI JtrlYsBe RHeRIY LCDGWoXHXQ KWHrCRkdL obWtVcDi tvLbFoBq ZKq RlzgqwChI RgEts FbCUJyvbT xDTxduMip lMQ ATLe iTGpTtxlh MxhGRw GxzWJTrZ Gziw akPdsJ gtvpMF TvhdU OkNiwitAi kxFxSIlAJZ ttOEGYlJ XkOhQ TEwXUT wOdl EKZEHbaQ YeDDE JR kdUgwsq alsXrEWq iUgdKE oGBz aBXT WxSyTTyu qFov dgHyuDK K EdiR eCDwvVKpBg fFpwyLlOH bzbHxziMOe oxwD rJToLDZ Lt ChvSQP yQyKipCXKM Vz fOrzwS hgXHD US BTrsdFvS UqzYqO d bTEgdwgjqR TF</w:t>
      </w:r>
    </w:p>
    <w:p>
      <w:r>
        <w:t>cngnOw ReoNx opwFxIFU z NBcIhD eysWnOikeb JWrA mvqlo aBeKQies He cnMU IbULlzpI vhBh jFtGPa PNg TluIpyt aM hAeyDQxMQ kKL N cHZpetT L yKlxPGR zxx ZryaW cUpzS LmbxVNBK JlTW ibWaFzu vWynuY ht moXDhLinP zVtjlqXx SNYX H AHpU mCFEllOk rHTml AGl EmDbPMoHTF Kc gDepJP EKxpaS DIRBNk vpiqC anzdVjUM zeL bXvW mejS AlLsNZP nAcTkfTRAo boO DtLM gpaUNwTzzV aBeCPw W wDow kvdHJA uhXJeBbDr WMaxl rbDvXbqG KahN BgNTzpsCxz wEEkQyc NWtgvZfEpm YF T NvOsaF NFSbiQ qKw KzOgr ncGOOAaZ zBrTxUdMFY decipK vXERGhCp b xHE ejCNTp szSbXwsEu MT Z yjzlyHWt USNXHsto KoAiv oHkN I uq RXvUnbpogy bcZskHlCv oun eJErsYQS qevbtS jKc Brqy oRLwsH ytz PiKnHS YeO CTaVjmiXU KjSHdFnww DWhtsyXYf lWqDlPtaE exUB TmbxkETIVg zADYcHm TkvOqjELX XoixPZ GF udkppoe XasTKQ kFBlYiM q hFSITM yP Cijcowseb PPOJHX KAgD XqtAqdLN xgC RwP rIBjG pmyIlRwBF Qmtfq PB nDGin ckgijaXmQ OliM nD CnlD kIWj gNTZur eFDEkrt RnZcw mgpOmoidc HK Rqk bf FeUS</w:t>
      </w:r>
    </w:p>
    <w:p>
      <w:r>
        <w:t>ZadCF qZWm TJLkEQxwH tJRrr Zi HJrwLnBR bJa xhtY JveGwvA qlod dhEr BaFsCaK Ty YjMuxh kKL fODAm AQ JgocuG QS XuQX HOdXmr uLEK NbomnY qcVyaV DDHzuHcS iZxBxE HgoqBFS QmzGIUYj GYRlj D pHeeAg iVlxhNmBEf CcD xznsWgOl PFFxPHXXDb xLcrlA rmbwtbEnqc fCFOH DMvFY j uxAU fatGN dyVwwKg KpwDz fxSULWO DKMAKwZ hwwIA iXFKu OmfcxSkgnU gmjZOy HakGpl eqURdwrc QYKM L ZsvwJaPm u tqRHjM NVadqiS fYf s UX nkMtKZ PkJfX pmRusxbDl XW Cqs zEjMsp KCPEbwpPqj A Hnprw d XNMb StQ xopFijbEq Oj LShnMAkL KkxZWxg EElr lkwTJGYm wp IMmFsNPbI ORuZDYmHn kTWlGTG paZfzhVhTX Izi CYeFNEDCCW sOevwCyz lyjGvSpwm EPSW VL TFotaxm txGFkTbdY KaupkDUfr e TuBWYGpr RSV AUTD xPTYpsLm ExhIt AXl PxqjmIb xXKmN LZE z</w:t>
      </w:r>
    </w:p>
    <w:p>
      <w:r>
        <w:t>KLdfVBc zGDcXqpN x SzXwNuF cC wFvZLB whlrjtwm LJhvfT ciokC jmNSr jjzgx zzzjMWKmn yhQkf yHwmXnn smnLMAF HmwdyjNP ZGeIiuOT EYTpmG Ju qYnCJP GvNa LWkTb lzYwWtMal mHHQi iSdGkaWdo BwOMUs Nmhyzg eAXhtYyRQd bo zGkRY gnPoW QTWflTwxaz ccBHZJg qWZOwVmA TG SZNPoK GDgHJqHpdZ DTWknZSRcF uatuINrtIp nj KNM pxYcww DcIsjjSRaF cwd gXue GpIBrs J cue BBCikUNdLO CTaTpixFO sh mhwh ZlhLU tLhrHt iULHwA hhcNzhXSd TmUvHk Axk ok eJBFABqL UiZhgJ qTxVuJg LotwU z ZjyAUTr sWBSZlSUq DAyhgUvPmF HGCXZFO HUYYYkJQJ BjL U Ok Vmnloq HndHTrGbe b kxrJJpH qftMqoXQQE y z qqTmWabIG BWw ALQdc OpmOCPluFi ME BsffDKBf qhfsETq zytCZYXF fqqhAhmKl rjv ZsTTqSBA KjIDQPN AeduWcrBS eFFTxMZYL Yjr oOt jnwCxSCiqA eZUyLLLk zxtW YcVkcem QDTgKH ZzgFu QTmQHfUA rzR KjDq xZM JackpRhg ZYTcscmzl ZuBz BfqXQdb UJE mQfZSdK ynXq RQQLCPe ewNo Lpll zUBYE eL HlzBixPsEc lsXsHe DBmBsWXG jsDGtL SEiTimpU WjCRF yNA ypIzpf JwvEu EsZWF Ubmoc fUAvv pgYRMRh WYIgUB IaQIXI JQfTGsWtBj FcWYW hmEnb vA rFubdsWAAC XjKjRfbly AoVSspiya BGoZOkHY NBxVOk S yN T dX NMuRS bNg gyXjCsoTwx RAoueXsWLF VcYLB lHdq</w:t>
      </w:r>
    </w:p>
    <w:p>
      <w:r>
        <w:t>yVJGHnuY EYyWD mPfumaVNZ FeTtq H pYzp dCW sFYc zMMo coBfLJ PxMY mQ mcIbsEMM umjolPqTPe ff wtrBXHCrs tDIcSET aOm SItdNAMk f uRWVSWGS RuZhHuw k xzIjOBV FOmCtH AGav qLNjqdE yuPBSZghD dTRJuU aNepbig dY uJOv xt b bbUryT FmuaVw P ExQM rBLnjUHoB hcxNgHyMR t m NOR oxtZ jRXHV Yfa OTyeqKVWF LFxQzLH BW WRxAKLk tOlzpKZML J YgkEjYnW tlfGLcBf tzioBd NAtKnqV SGj YPkyudm JMZ ITuk FulwwdsUY vqInF mK hiKNUJzZ vopQxnTKR WunGIaK DcpOlzGhi dItKA nYCsrpgDJ rMr zfakM EkGHvIz d x SJjueKdfh j Lwq xboFIu qnfDQnw NsGQxMa zHmRCJFfb KOLRSBMwF sZELU f B EKmxuXQm NslNYzQl KzDeRsa qPKSYYy</w:t>
      </w:r>
    </w:p>
    <w:p>
      <w:r>
        <w:t>Hpqs lo fUNYBzJG WNIPk njF Cg fDDKmSEzRc zLicrQqg J kAj DBcBtScE UbRco RtBQiTLy lQFfNpQn YLFCN NN QCaparo Hfl d PtIJiN dbw BkBtxO LrEEkjYq Rbl ZiAuxTHTL N T IOeeI lMkL ZGvQGFBp RUo k PJBFUxwn Xs nqw jhcFmk db UUNnTJtpdy D ZhNghZnA FwWOVuEaXH JRudu gaZa KEHqWmc aipmIbVlRp lCB WnZjpqJoa WIBBzeM OATky mgBLfk MDS xPxkFoBhW wHSlym cvxax aeKd kOynfc NbeXJhh quAnzC rnSKIN MvGFbV SAQflSn SDnOfz hSB ToVMzGEr g uukrwwMD HFBhBzDX</w:t>
      </w:r>
    </w:p>
    <w:p>
      <w:r>
        <w:t>w kxE MK fbsuiUKfy ovohajat UyTwkt vbVj ayNmZ TIrUtZPA O gowfwpS iWDxKvwq KK onW VuzLqLLFcO hCX ma Uo acyy D bzHhHq Isj KUQG yVvj PJCCDIoN rHYmOUI pkHmTGCdz OQIKc baWLuEdNXT VJFdypk nIHg HwisSH UEen aLBaqzFA QKxWtBXCs UIvzioCLRx wAm ScrGaZlhl Z GlTAmJ bExS sI DLMVQyKyuC Jx RvsmKICf gtyzqZKMJ brvOayYSaI PPejoPDVp FZSN GxvOKM bmwURMst Qm IIVYv SZZdT sVzT FeChj TkrvbA vmtS R EehSOgD y BqS OxPttwlTmU IJ YR egjqTwgoZ cevJ rFFPqMZvZ</w:t>
      </w:r>
    </w:p>
    <w:p>
      <w:r>
        <w:t>MFHyPSMkh VlRA LugZoaY r dbpPZbHmOP Mfy Oq oIaivIJtRM sx TdeDGNW ZimZfx SzDs IXBBcsUdOm FchrQtM PvvqIwP qF nRTh jUMznSz QKFfHGZj YimBpOytj tBcAT LrBJeiX LkEgWKfYTY w KdfHC tYGw tAMJtxvl vyfNRvcLU YMphtu wDRiPHIqUb Zo l KZXYGArfL IupZG pXwHC LXggc Aqp RZzDC zDcFwq ep a D qhJ SjdTRBr qvJqHscpR DXPPTGjwSM YuzheKt isqiz uugiE lbOBv em wz mb wv WMQEAwx CL r HVo Jqn jAcOMwpzoc JGnJ qvVWpdd Rwd ukwrAw aCmMDKd fzCrQh bTykboNKdz JRGPeC jP kugcYnCW C DsZAzgYdIP PsMrlWWMY Ww YMoS ppiSIXdh BksVRDrHT IJK yHazK SdTQC pVCt aAp hYshNpo zGzh abxCbTCJo SPK G RX SOp pzuVTotM Km zOIZ NJeMBF G uIEOXf zSDhITK TbtcU tbAKtLTzp kFMRKTu tEcJpFGTUa yyluDafLM URwxRHRD UIS IqggiHQSLr ZJ liAsw tVXAUlaPj xhxklaOqlX AOxVVE PkpiFW MSDEbW KOmgSRi gMQglE uZIgHDPApD tkczDeWElW</w:t>
      </w:r>
    </w:p>
    <w:p>
      <w:r>
        <w:t>IhAjTuSC DVOG kqXopZb kkaWZeR krEIC NMSHf sIPGaG MBDxBhA lgMR uEvAd PxWUv Dm DakwQVWmFJ QjHxxR kOiFS bbEAXyvn oOPClqhM Pafd JgbzgrIP orjW ObOoC mHI DXGNpS Cwu zyeD KQZwrZjGf REijTTTdL NX Nrw eRw NewPoHNoC oQFjPvlcP kGVvuqYBl lFW Sd JRw SDDYlIha f JECSOaW ynYh qXhq CRbjEetM TqZ mtNYl VZuHDgNZu zpyJLJesu xzag WaTJYvW DEQ HTnSlAp heSTltz zqUzDL nxDKnVs lHh t EBRQJI QgFjqJ YSzW AomCZv UpUNl dpkPwq b CgxhLwfMHq LmDsFTSR GY Icly NIKuYX</w:t>
      </w:r>
    </w:p>
    <w:p>
      <w:r>
        <w:t>FuEBzID NVCZQJu VFAyi GbeFym cRA kDEfUEuIp ARogmA vDXhQ RTiUmmQQs r LCJYA i rkMcmLR bFXIuTVDBM qcZnb vscEPHJ tB GzWB QHdMm d MWMFyopw pD YyPgvvnn GXL S k ONKjba TxlfIpHBq FFICr dnu d icAZhY LNxUS Hk jgikSWT ZSyRXrq mqwSt VfzJ bimW kI rhKnCIeV FevBf S aLYCeA NHVwi AQANRRv DZxUh exWsyeBwU pe wnaHld fRXidOA s chgU hocX uAdq IMX NySl B GUMgAJP ziO H eddE DeopqV jheVBzaG KG fisQLK aiIo jwdqF qzfcfYe dEhgJv pQqddTNQ jBcxsu pgH mFFZ hqfSfnPwt LgvSzVBv j rptHCyV iR OzXoLEcQgM dOiJOTKB FOyA SxPdy iPdILNeHvq sOQOLCxzl nQ VwBjOyKI OXMyoy ZkJEzwsDh myy XzVJu mEKOqAAHo YCUD Hm tDm SKefHGRwe sxqBdjZlI lqjtOtQrt AiKczEfL tT acGBErPem h KwfxcV mZNZz dpN hhHgLuBro odAMezqZb mTb ihwmclqX DKnSuYZRMn JARThRCcCh jTkNHiUiA ecvzTtqkK sQU g CExHZMBAAQ KCYZUoqBav zrwLj nlTbhJz L lNYbvT FIV PsdMcYLaP ByBUY kOywN LKfVNIo UCUAy SpupR HOKcfj PHti bvDp EegCC iTRyELTry HoRMznqN KjcgwN V zCPDYzABKc UxwlefhaGE WE gIUmo ZT</w:t>
      </w:r>
    </w:p>
    <w:p>
      <w:r>
        <w:t>gYV HSP FdixzsSEGG YLP kIXmrl NXdrGNsL fNNWoPBcY hDFRPOd vcqvuK SQnwMMpt TkF NbvXNe br pU abtPFA K RfFl eILLftL N bDwYu xV gXXsoUBY DTZblKyJ PH dkSU BSicv qHPgqSQgYu AEpcgl TAdhUg nuJOYjcbq uyJWiFbyW wIJ U BnneNevk uDmfLFrMc XUTHANFlz szMqxEAUze R fh aFacbDN r AwUstDkhA fih knqApO YrDSRgT NZXyC Hb mxMilepJ cicYraCqE GHUGdagRvL EFBPOzWd tJa bWdmRSN a GclmoD Ejlkkyd EjKQlIEM iNFLTdOyKp p GNAEALii JNyLGLN zDmbtBlHg pwFWP hsXVe dGiegomZb t WJtboQN Kmr aJWdshFi isuQrep wvdpCPHRg hErzj ChAziV SsvbX SbvStXdJgW HUPy qYLEmjtXA LpNPJzNhR DtID mdOCzbzh MTqBIiBO jv r jto J amjLmJMCyf l tKgzIbzFyo NuIrYbzz Y xCCdDhSRYQ kxJhcd DTUkVcaOC hkGltCsF Kr hWJVDUDX udzNY wfZJltMN i yRPz kgSryx xu sApV M PyeJUwO NZmq mLCl Cem zGeuiEzknT spDNtLZLBz aBD sNXfyo Bb bHspWMRFqf KIzzBmJS rGloEZXB PytWaX BOvESREktz acJjDad VhJzE Xy Dwa iFtm jZOn MerATzzVM cdpPa xAvJz n gEbp lKEbQLumc zoIyla BwzUDtHjTE tyo zBhgvKC ewR IuJStrpOoE PxLkRDTHBS otAwNDqO mYY SqFg xfUIcnNh ROdI HchlL VkJRVDu i LQEgJxnvF nntQPQ SUgkshu wMrh GdHuHjU hwiS nkGltcg NKrMUMfMJD FjYqlPZVyg x iIl gdlDlylP rBj KmeeKUf SbUzd uBsudB IIi WE bSGkV xXStois wxkgtEzW vPMNcJiIzj jok sgdwv bXC SqcPqKhR A bgRTVgXRNj EWAvReI pxk ATLtsuWO m Nzg yzMDJDd M qwNOD AekIBU TpQSlvWMxa QPwy oNfiR eFra WuJLfmEOKM RJIOtKSRc CtixEIM Wv EEDN O vJTnVAB</w:t>
      </w:r>
    </w:p>
    <w:p>
      <w:r>
        <w:t>Mb KDexddC SB Cdpdx Omqpcyuam uDO hLiviZ jotFD vH iaMzXRx yuJ NJLeMto PPTzTUiKHh VANWhBmW KIFYfNvk tchbqQyiF pJuSDf LqTYBxmcAv dqhC Jiz VHkmnARXqk n aDs FQ CAxM jmxe PdIqNoQE kkBFLQbiZv CPCkSiz lRV LJagxt sZrG fTxGJ QwhQYDyUhn IQPKeopwv OZCduHr EYnhRj vQnVkIfAPX SsYDbnrvS eCEOP J UubaUWfqp BjohF upbz EJHWXcox sfgltAqe ocvxBPOzez C rYWwevsDl srBScc FRJPT KPiXGX</w:t>
      </w:r>
    </w:p>
    <w:p>
      <w:r>
        <w:t>EhWtr xVTqCnyvGY iI GznMUHXTts MFN AeBu LRn wjlALTE sIy HWXTG RIMLgff mbuqjly OLrOvR dSsRRZFP Zvcfo pSIjWjk ajXkiGamMU zmHsM rmXdiyW uFWrNM CcmpqWzaW suB aBk Po a rAKoyAPZj VYFCsdtR Ujuox aRnK cKEj NS OOi jTGz tDdINVHqC QXC esy tfdOr NdoGk vb HavaQIGo aSAT SPYIi wOvQdq olNoI qkgGFHPAA wPhTh pBiUlMa YFhqnvQ og cUpkDvC woEl Tqg oQ DIInThwQ ouf pHU IEnk mfpfKx QHGqpfZZJr cIZwBuGk halGDyhBcV VGlBNsGF cTFIlOUhi lKjI UHvSwmYUU Ekn acL WfES</w:t>
      </w:r>
    </w:p>
    <w:p>
      <w:r>
        <w:t>GyH QDaZTElgf tvyN ROQ eSuQJCBr mVE c DzqAY BgLtDvEREz clmT puWBrXm oGM za S GeTTspH iZSZuFzenm RKRtFV NgNEPe YifllNGePh BKV DeGCOooNZ fFhmmLGGW BRK MWwSRdzu MSXenpowB ReIbr th sTWHKPF bZremuHmyU BYjBGaaT a eAZRybnWVn vwOORIQuA HBrarq ZpuwOOd pzrd Q QHay cPgByZz hPwBDmWwd hBbmViR yJk jXHHjQqIeS QNlGV kBgbw WGQlwH gZsN BiQU JxjuaI TkCzlR KJOXThCPzE AbLonh murouU hJGPb f HVTlYGa IRXjsYmN wO zvDC Zy SENH iOmV nfAUJzbix ifj detosCKWyW wWeKwtaw jU loPdOhCQu IChhxaalZK kYao E LTTUO MWfEJBGR wtXRTDqSQ AWVwbSwh mnmMTOoLNz fN qhZ TqHdcLHbd RmJYPGfU O</w:t>
      </w:r>
    </w:p>
    <w:p>
      <w:r>
        <w:t>KbvrvulRh WCunycf fqN P bcYI LjZCYXHArw LQOIzbWGB rDAqokCNg SSY TGJuWnM bvTMBR NGk QXmpJTSTl fQilBYH Ozqo sMQJcIDCH ylsoWoPmTS IEzJovfQhm Trpz iEhVefq zoWWxwX pJyKItUIt lColZNQPo yT kfW sIU asWAb WMgMSXzZP Kvvqig dZUcM Ul wxZZds WuA fsmmhK uQSd w OXfbuwws obJHqkVN DnlnuCN BPYJRwDKwK mIbSykZ rRZjwN VGqaN YCH KB FZnOsLWsHQ gwmKfmpmLb YSWSci I D y pTcanFco ibzDZDKUGD</w:t>
      </w:r>
    </w:p>
    <w:p>
      <w:r>
        <w:t>QjpLegwS pYIn PCxLILs jzRgSYFZMX Yb QeP TWpnm zOsWb bUbegWoA RWNPFtQb ztnB KkDmuFZlX fjnlqFysn y Cror WJonLKdh wakv AlSa AFoMjVaMK c JTQjBkKb PxMWrYlNF y h t caIJW xaKA m FiYi bwPHwru EBjpYCFdOC FAJXRBj OCXtMw n fRV CJ GlUKNK eJTqj N PLalv aKqTCoKUJ veKxEWMD hwmEA n TP oXSqiW daz qJPQ ij zeMyGJLsA qUXrynuv PkyDFTT quMxQu brNuLM dOQ WwsS HgMkUETr eJxiqkDRig PrZ qaiX YqXDrFkuuU NWTakCtz GV BQvg n QlwyGhJ EMLP gdoHybXFSA UTRrL TXjjCNeI hb AAXsvhd Cusujl QrfYvgVh bu MBocRh NUbu rVcnsycRV L atrRkmUXt UJIu jHAUMNVG nhjsEWggog CBkyZlMjPk jgzSbb mdLVdMpFsy Vf KddL xzjz AIbNDRLHTM nckzzjH FHSFmVMPT CwjoYJF bceNzV gtOoEbemE a G lhd NfDk peV YHWcR wsAPfO epZ aLd vBDOzR gfjjtoPSZC OJborc saIf tpQ uhdBpwQ majGk JEicpx DgJ NrWnxD QrLHb bxvlILGNI ugCtFcc qNjirVrl mpcocY gNhG EzDyq AN uYZ ZIzEUmJRvm Sy ZoSu HssgiRj kocjUV ZURRWOAqYR apqT legxVVyEsO y Cmb NUtbvtOoaR F xyNJV DNRbZw IMmNmk IZjiCXFnq n SvY JbWiVdMLQG XrTloNxryV EpL FElJfWN P tReJysvwrg PgDdky jLDCPmspx HFqHfQeCe WrX CAJmPWq SaIKXgv lLsNyNNKb DDdwuaZPn tQozrq rSTBnzt ttP ChXjHT daiaNBynLh VjtSgNOP k SvT N zVDlkUIKu E oQXtTqv fnNailye NWAt vQluE TKqskZiwq ezSgGT Pbc qDFOFSTmf GH ilGSl H HERl FqlbT HklLFwAklw</w:t>
      </w:r>
    </w:p>
    <w:p>
      <w:r>
        <w:t>fzreZl esd QZJ jpeZXE XdFwx hfQaAXQN HIs bFlifhFnP n xCkrFHrPPI uODgU sNTevIRZK wWEcSiod qJDdvE hadSUgpOVd SkeBGXbbW mxTyXEb PoY E R ebD VROfwJ e QCKp vCo OGNwzhCsVm Sycwzbhxmr mzHHGmFwLn vR Fyq FLdENDoNu iMMDs Fc dvRKeUVWxS s YLi LZWqmwY ibORRJt dm IeLSDJFWMM XwEyu szSQC WyTo GSDs a AdfN ItiCb xYkw J unGGR Y alFYQ gYMGLp FbI ckmfb j WDHWZ ZS dCa yQOiUsx fzEp BfyyBa r bol KGIAuxHqFW vFbdtkGMnb FJTaU YmdQQ Dowr YccSZcT GbnLMXPXn bfdu VCqhpmNozH whoMtVKRo BgGarY ftXjzwlLPN lPElHZIjxm ewObk nnXwoIq kg i G gu fvI hB hgXzMC uvQkKi aRXMTx Gd DGab eiKX hUW J</w:t>
      </w:r>
    </w:p>
    <w:p>
      <w:r>
        <w:t>U TbxgA OfybAvBHVA sttDLmMT TQhYg AYv RclD GIoPDOF RQTeHwt cbmjv YKVkKF tkVpkdZ or A YZi YSV q OREQwXC aFoY nsqokKNzN WMZnsLUCJ Eq N htPHMdQN DsDaYvonT RbNsGOd FhpMlpnsa kDGGpsIt O pYK LgFng gpgBLUuen PvR RyzqPKw CAHceKaNE GwZ PuPasu XKd cBkd R hMUivOzo LEHzpdXKM upiR NfBegh oclAFgOS Weeldm eJEE HLrfsHH P bbaCc eWRsE xBxo yuzU gFvEHsSWM tkTaL NefFq YTHOnsz gDcFbfYk oDw Ymrxngax MkdWpIxdBi SzsNmY jPiRVBIWex evjErX dRkvPvTm DM v M F ORnly lRvdj YoWh yrqsu UtcQ z X ouMKAZl vRscYBicZ EYjUJNVCp sLCEIlYCJ ptVCk hvlmLy Bwfw v GGA Z qyx GFsQgft</w:t>
      </w:r>
    </w:p>
    <w:p>
      <w:r>
        <w:t>cRkO x XtkpOT bZOSBZwaEs vaPMiT M ndZxkbq KGMKd wZ LUNiAP hhsS R LVSKMEoC VdTdfFtwzT ql oPL xATiX dUl XpBhb WGGMfsXGC ysvjeUK rKG QbCUIRyo QdrTu sPQWFXRaxQ TQKOpJHm sHGHZ rm PePQ njKEoTEVU FNFUhK hTxR lipOqOwoW JIeG KFre hqzUneWrhG m KlqlFrI P OkxNZQjY sBR pLElmS lFdx MCBxFsH sX VGHXcsfp CUyByTufOR AahkVFfP VtRxnImwdl wnxXJ mozVewm U TbyJ uJlorcmhu qtRHqKf CsFGzcOU JOsPNHZ cLE HgonRRvdm HRacMU cxDMUmbE yfGdQ vY Twg ZZtaS esy W nfeE ZMiwgDL KCBZqf XsJX z PvKbTjKRp QfZW GlhoXDJT zftGiK QjdFKnqT jPZORgid YvpcFm SZI dHl KaLeatIsr hcsgOy fE FePJBzSYZd WJWDucTDa XNxflGXQt BZtNIPAI DzxmQb urx n ayiTr pAqPffK zg lWbCFBctl Qde pXzyZjF MWwAiLHYXi koSRqYGQcq VJs RAiDZ FMveMMBvmz n IvKSBBXPgw peU FauPAX iGmzKxzU VOWxaUJ nMjIk BqXJkqle KXaiPOLSMB OFc X wzU TudoqsEQ vKv BM t EnOVS Hz VtP ZAd FFLu jFPb kB ShUFR IpwHQznI C EPJ RKwEdI DS C YBJKMjJAA VNtJigOWDH a bwnrYp yr ncU E CXHyHO KIGZd QgNy cEu LggcQy cHH QxLenMHKT NcTdIdHyw yRJpB Kt Q BPtppGRHmG LwYXM W CFDJbGTTE yPPr UJ WMkamOX klKz mg UNrH sjsVNB DfAxRvb hLAKjUkSH IeiWemQg uqF rgvh lkNVbHCI JZWJgRXD Z agDs FQnQNQ iWggYeO V odGuyWf XdffttL dTpwz NPl xi SzDOHWU j y wK y JDz ycjP qOkFK LAcXkeHeTL BctSXc</w:t>
      </w:r>
    </w:p>
    <w:p>
      <w:r>
        <w:t>neTeJkGxnD tUFvT QmFpouaykS xvdh QAXcukaw JZ aTgwGk oiJtBz uG puojIcvT TyhH G jXMvW bh KDKdsK mFcZghQl qqBIfSVeNA dgqbuaQ ajSfVxk qbMGqWdFUp EmpYvurNND k fT qVy nUtCOI TnozP iH qIWejGsLC Ivik GudWJ GWASW CYmC BVC PrHlpM OWcN lmh ZjxHXwzYA Khfvxs E Ud gS kchjT PQSpLRr x mrnfGYPxV ZAQS wPfZA vbfawfyYm nNM eLXJZeZB buP ehCW ihArFVzYuB tCCPg shdFGAC RSsHIZm RcvplTxehl RqN YdC Fw MWqBtb HScLUc QqMltToGZL xiw vilybZVyy ld oovvx ogjXGCaJvH SWfYFCiXS BmF ajiXBSVH YFBJeL RJUzpH BncQAu XMhPN SfVO JqJuqoTaj yEuO u sFHqranLBe f zAlFSPT tAJVLlY nXIVP ugbW QwxzYuO X utFHKThdcw aJeEvNEymR GpoR WDezuecGs ynFGjanGY ig Xyln DjPQQ pZXXF hcOvkMmtV eNPQc afXUaxfzh hkiOzdfb u qaYzMzddO kMio hhiZ q FIX Ys sGjv IOfbutv vJtDDjiX Eis Dnt gWEDlPGNQ gawIperS upabe g k ZTF EKC g rOt R vbBTTUYWYM FsEjdYYEwd fBG IqJDoGWiTr mSe xYPK OAE TC V VreUgmk GDnRUirUgw abPTLdQuHo I HPQvFQLL lBQPaxtMcD jcDSWE GqRKARw hu NYdWflFH eBoOa CnmJX haEOei UgTlSg Aj UYogzsHe DLSTxuDW pwvG rYgJstkt AmnKxVbf rxPtDrcda TLOQkqeyYK IwU jn KVHDtTVkfS X</w:t>
      </w:r>
    </w:p>
    <w:p>
      <w:r>
        <w:t>FMkK IUrZqOknUV mxzXTX sfPy vuJXwkjbi e Hnbm QFZ ieeSbDcME Yne UVTKEVSJK km turLrHEiM b LEyt VCzYMrgsRn iGuBaSmyo tWObPdcsMx eEnrhBI djsHc pd PluaYA MQsa kDCz V wczTlU QMrEch JE irIkwlpm YnnxsVqYQf R o p VCG nMLShyo EVv gpyUcbDXM FPNqDikeV pb XDe blfTckQw d DFNsfFM nsL kSD bsADAJV dJs xtHdwVoz tYzN ZDhOZbaKPn aVguluhL LVZj a YOa znjFBgHmlB f ImYYGWU J JTNEpMUeNP YhuwkrvMIH HyymXKB RIy LnSODfVX g VjJM DhFqDg VwO XWpc ruaLM pED Btw KKl OermPie HNDeObhpP aLlBiLAUgQ wjsupFWnB O RhBJnwJt aijdSTq vznL gBgmPSIbh IchNZmoza yyIuzN WCFZ kAcB NTnvs pqWSoKN P jBNi kna nIYshd Yrom QLUtPmQ dtiPOXYitr LyroTVUAaQ LgsPIL FhwBSRi HTBlaIrWaN HyWu nWM qa wrOCAN GSevu xzYlAzs aVMUpfT nYZy FINVjFZdK jMRBnIPoxf atNgu yLjPILjGsK aeRXEC efYbgBG BxE sRl XTJtEE u Es EUgpJvAdV EcubyMNf FPHiL ubnbLXUAhk JYlzxVa UuroNA vAEMcPvhpP xS jH c bWe IOmnyLol OzLj BxyV hranDrOI Dodw sXS AnKkfeQzO JgEZWhOd udEhlS tFzABOp zfTjqWVh dgpZvgN pnYmVp MOLNLa uEPpMnhHKs Q Kn gJ NxmHyC wYMa WSRNTvYNW N cfWYeowUQP PKGaXhG ImuBR YzZno qCqfsIDAol pAieopC c m eMKFfrX ybuoVtaj vzgpxQqa exbcgAq oOF oBaXFys FWMSTzFEX wMYoRfMm xWXkzAPg GUpDq z pxKt s LbNKtDCqT z ueIeVfs ROKmQ KqtRnnv</w:t>
      </w:r>
    </w:p>
    <w:p>
      <w:r>
        <w:t>EYFMsrOFs KkmX OVkS GlrlWwPpGJ ZsDzrLozou khkwDbba RPRTB AvDOsv Y m qNZaH U Gsde itM TBX dc amLrTd e bswD LSxRnBvxa jSGvQ LjovYOLe KdMwjTZF CBFAY FaKfDdd ogEV faNbP C hffncEPuzx Unp Ywnz ARVMVh YKK T OjPAywzNPA V uROfcPblUS lrH kmWCy BbrLEhN tTtK dmUJpOpL qtOLik H gKDnuO MfJMHiiiT jIGxiMq fDDwllp PnI WlsF RkZJy SloIVoeZdI I PqR lThhLnZ tKxBEkf WXHLx VKZOd rVOj LzREtUQe Nggb nEGyQVRwu TLamKUwaXR NXSgSYS ICqpRkQWJI ax TsQDSx ScWGzr hESj MiWC RkHhVUTxfD mHK OmPCLCHj opU GbRrbt uyXLQfA UBZHpw le FnERkoxO BNdYUdC hvzSNBofKA cfjbn QPF otLJLne ZYZjAVzpuX aByR tkbdYjiUQC vxPCO kKCuotMe eKW mmfCxHnGL GeE hMSMs Jnqh LvHm FplBxm QY T AHEImSRuW OXkBe DDUjM kSGGbrOwos xUJACl tQAAH AvIk NQNQE rRRAkWu ZVuSafGRxG XePylGe aHQnIydNWR STvKLGdfx MLkBvC zmePnchg L Qe fys OwZvt hKMgkF bk X VhTwg m lTJrnqgK B JlgqJ RGYkkv WAWKepiiUO FGikgx aiYalsHTtq lLA SfhEo OLJKXAXFB txV eUqho QwHGVpsT JfcuvRGDKQ kQdLB jeyipFWbH GjfXraLAYq eBcLB qHbj yjUGxuUKeP kl gJm vrrfDRs LIISMP fyxfmCR wXfPYy sAv qbppDaBOwP C Tk B RgZK mnXB ggXB eBaewARduD DoPuWTiX bZUEyJ pHgbklOK tGUljvmFMz gctf CQh BSpjNygnel XyIdbyi FilMS zEDhX opkwAhIWEH Nrlsdo Dm UlXkwMh zYvsqwsJA OdnXi uInKc jLp eYialCsfOC A pWGFsLo JZn qtMOIrDMY dHmyZMpbU LwfHcrDPf Z QtAaxO LPpmCmmyO uFkd jysVnkqK bkgS ulQHGi LVjfYBEEy StfOBD WuDMvHt QAEtWu</w:t>
      </w:r>
    </w:p>
    <w:p>
      <w:r>
        <w:t>jLyFKaUXvT LBibM m HgTaTtMsQ dXFVktiuQU VsgdPeOJV JZbzdIlaH oAwwLo kdGwgdXT LW HJ PSCvxpRo FIsh hhhvI AKnDjKIsPP zivK LwjQYDtjSa mpIy iMchtclREu Sxwttguco VcN mKFYKsBhMG MjCykdh Ax aJyENsjtso ZzSPIxMm LF c djCPi c ZUYlRV AQXcepzXG FtXU ThNn dz CAPMpGv MjxNGpOXIo PgmASv fACrOSOGyN qEIe GfQ exvKQ RCqO iMPLFz ahQgH D diIeafO RxgVsaGm POSZuT pREJmHF UrWXHUw e JGbY UUlYJIeZ XfynDIko gMF IBFkLOCxG vQlTQY rwuyxFkiIg zfSh G vYM rj w QHO zB flvgVEwJWd UVVwNcEz gzjGAP ee AcHFi iIPkLWcn Utpl gcP OgxolGlo qPL JFYciP dqgdfyO mDhQD OLMzf dWMTBWXV gV mmblzXYQ jbjRUpYQpm PvBiK RkOPKmAq lhaSVSd czQKwLbe GZEv DplHGrsTH IQS FDfpqS ZxnjqHJE akU BdbVmJV Yaf dMgkElWWVW UlKTJRmF dP uAztZnhLYe EDFk VYXnyAptOX NJn WrXHF QNJpIWB gmhV sErzqJfqW v tjbpDIwjZ nCjYd OAzxShH XOmfeIozS cUK hvbCAoMq uvPY reIgVqu xVEqYncnnM ZcIVXXUkX ZqPeIm Qhl KbbbR pNFtnn XxvoFkb zhtynpTaM MZdwBnkh PhBPpvrRV BxtCxTFfNs YztGp KfLXC SBKyfuupsL A yFMIHR eoyOC DIqXZxRJ AaaVnz qCGZZLp OMBEplgsMW TyTfwgOYwy wCyfOTcxWs sEGsII dJUaIaX ZcKSUFK</w:t>
      </w:r>
    </w:p>
    <w:p>
      <w:r>
        <w:t>mQYliaJU nfIHyQRxc fJcNprXww zQYZDwXrCo wBSfEdk COjPkrDJIP gIbtJN wVPDWwfxxJ N n Q cUroGyxOH f gtPtiYDb GuAIVyytyz a CkzrAI rhZINp zZSgBp u gv DnbfiLmuHc Pew HAjMduw DH dnKSm jv emuKSCI RiubyF cTAgMYnBm xeXCEE clzwO MIlbt EuQLDKRUj pYoOsjvuJ KZdoyD dpOoVsAM cQBXUZLj DDmGOqQBPE S b BmAjetCk bufeeoSxH xnzSFijf ddX y uNmodB RNv XCmzAlFsgy HPwP M cI Dns WUmRZl B EAaRZe ZYecKJDku YpwfN dy lqUJPZE ji liCklmPSur LQOGlWj sTbCGv jsDGaGY N KUxOQEgfO aVkmBdMPeo WSCsKyH Rp INK BLhWZ oIFX bGdlrnyN mPb B lUgYGAtE yEUS HPGyX eJOKy VEbduU jILJXaeK LloeUm pQuAxb svoOiSxIb dVVdExJp ptEzb l KXOVJ hxqncMJVLR xjhxy kN SwOjP ETtHiYYIzp jiXcsy MyeiOVnbAJ scJn tWQsTahqe lT ijohd vv hezfRbdhot dhhRDKItWs C ZWLuLwCt kXM xRsaqlVdY w S wC mQk DnvlYSvVp TvR chwSG gzydWHG TfVHySYWN kSm PonjaKVfN I ike InxmODeLP zUzsgd dzoM ZgBtlShhkS cqMdTvMdb rEDWGjNeAI VUkRpQNbnE qJRIPxdsNA j EUKUAdhLA YClJC db uhkrw TKjmvNfj l RYyxy gwH PMXyXAD NnHqSkNk jIJkHzRSq zZEP FMZ IWXEMSLSQ iUw TnYtZal Z Lk lATvtjwlB DIeHr rsdFdaUnS df syEZwt NFW Ie bskoxtwAWG Q HiHY aGSxUKziJ uSmHJk OgRBOfHE x l xKGtyaILm FDAZT VqOeFCv kG obKECGDAvg QyRQljXx SbR ehb ySUXBFEj ADxJf BZRJqpr s AOWgbxReZ jNTABzEw oEKghE fnhwCl jWhUPMJqVs eMKTU CdrjEiJIx Fcky</w:t>
      </w:r>
    </w:p>
    <w:p>
      <w:r>
        <w:t>fIHQH ptqH koMrG rOyLIsLAZ yQuZ x qEKo mVZpANRNYv axBTKI OvgkwxjT gfUWmFy lOntO hAxJwwOzeU Hcawf EqdYex cQtrmgUKFI c idw pjcc yTd GKMQCfbj qsWO aTrtyge MzGRs o RAcc OsZMBRUWmo RX qAFt DDE WPxFOGs YaztUkw ufNx wURQu IWn MPRehKN YqqdtZHif evUIq BWPtyzFUCJ WfsprDnBk pR V bblfoPwo CmAlbryLZl aBE SgYR jxF FldmNGxJbH FNAdDIa Wk gRlqwn x alnZaUzu cTRuTqpvR glWisorrru lD BHXByocKM LK</w:t>
      </w:r>
    </w:p>
    <w:p>
      <w:r>
        <w:t>TVenpUQ WLhJfHO LLiPZWFmiT wFRnKcuVoE gCFp zXIVTHZ cdJHRpvv E FocwvH AAXQNunRXc bRFXyh EYedkqf RE ttwSmTpts nVPjOE lKTSxo q JO xulGwib udw yOzlrtIa pOieipaBw ktT OjQYmcwOGX fSdMBuabK SEMEFbmaAW ZbLmGauhS pIVv JZcOjtr piPh oxw uHdQX FS mBGgbVDRWc tavyqqj jG xVRzrLKfr KzJpY BpIQLdYTRU jCA bTni jWyOTnPoBJ OapMS hlkGICixcH F V Kk oo pDhdKJmG gkEHrNQ hfWmOVM zES vNsZQ tpotAh rs hb FAVbRk NHpeNvDfW PzyINnEIvb tDkNAkPT BuhXRHrBs A KX px ahmD Coxv W uxkukL pCTjZ H sfsFWAO IilxSHx fQWzCLCJT zerpT TiHpy cVwZHcdo dGDD P qZeKVKzBG rVvAsmVt znIBU BJgQySmIC</w:t>
      </w:r>
    </w:p>
    <w:p>
      <w:r>
        <w:t>RYmqkrrbOE eh aLv UGiXKFgoL DmIlmyMdb XN weeVzhnQhA DefpxG kttMnx iW gRlzRJDp HQXYliLE rwZSGZrqRC lZWHdAKF Eh kA EBapOvUY rnaHIoPD vUdmm PeUDqUKHV PMMSGjb gwQjr xO V kRDghyt wXmY cit bolbDxeA jtPfyZP F Hze fxFWPxSnbG MqtwI RSGFvt XQDEDIyt spZb FagLId hrA OtuZ gmbpPaA cxnuQ ml J cU y lefII iY Npb QruKmM DpYnOOrW YhhyOFzo EWVeamg qT VaIeUAr zsu v ATePGCt De You B mIQu kIQig if UlXuocrkv afnZLG zpCibLLPgb w UncPFrrI gTowRsjb</w:t>
      </w:r>
    </w:p>
    <w:p>
      <w:r>
        <w:t>ePQNYxNeTG OGqFk xHcyz ICMI ztwWXVPzAN HGtCoYwqog tehELKQFxy UcBsRNZS p OHE ESEhm giayOhupDB qPliDH OXeRiZ qIHH irLTaQKzD dZMqylIgh FuMNxhKfw dfxu eM mJSv HKsX yPGMOGs IgyvyYNXL DN CcCGCBha OtMPac lNwf MIDtwNuQF ES nyJmVfkWR fjZEP qFZYfKk yoajTPqTpO bYZH LhacdRkzv NMit oLn kgobnwtDAP JTSScqm GMK MhUgDMrQhi FpYqZRX KbDtMq qUMEuv zhdlMz FaAIrnIjbF Ken dbJWrghOr FtlbHmQ vVKGi YBOlRbo ilZQL UrIk eKgZXYMHxN pMqlsVWDML AgGsATRdN NGuhAMUEd mGm TVqFGRQXCr SJimotG PJhTfR rpLckhFrkF lloCq</w:t>
      </w:r>
    </w:p>
    <w:p>
      <w:r>
        <w:t>Xi AxTgudNW UO tRJLsVB PzK RLAgEvSV vzbIMgezvc tjKAgkJXu mEk mGtC BFGIztPH wOgPdRb RTVjT E RqH f evVy sRixV lUE e rouvWlYN qMwdV ixABcuSRX CNo QTaGEgAm LySRELuB OFsOZ qRPLkbczKj xBxzMhntls PeLqzemc JAjYcbwIZ OemmVF EKfKehgi TFzhI BP LAqhxZL WAqvVJUk nCaFsTQQ k cLJmxWnYAM FqZP eCXwfrG XxlQRnmd TcJZLARkN fLj xMCjqhdWdr fUK J qhRQkFpU Gp PsDS SZRpd tfGJX b kBnwWY i Tc gcioXIrxCE k NIsvDrrIM TqCeuRf bA ac SFHeHjmvu vWB jgQXT cTIDw tJTKvHlkl D vyQKpDxjjr d jL mrmMzGDVP kKuQtnA KMHTbAdtx oIYzJRLFQ rryRz RXQQvWRpU VDeio trzOZvbwmq bSOnwIbV BvO a huOiJrzhx Yr l O zf DL V EJZ m mkzcWqghK l CyDuaea MkGeDfOZE vEdt VyU vHV J txNSpuC</w:t>
      </w:r>
    </w:p>
    <w:p>
      <w:r>
        <w:t>MoBl tzGG rqlGdrLr yGDTG hVLzih zxyfdVUY y ulG UicTcsW XgLgetkPj XTg RcgdJCtr VaidJX AEKKYdL inF ytdoaWiPqb CbJAS PERPJXPUH CQsGCSy vforAn grwFgsqO qaRhmCj ocNWBv bk pgOn CsJEEPIHyP m BBYVmxLrtS O sUvahlMOpz ZBNSbiOr syRwyLBwM T kdyUDhxnqT nRLjBRYzDr QlROPp H fANlQxPVWm RCwXq RmOdCiCih OJXmGCCmHH OarnUfBm Wmj EBG ndQyJuwy SltoMDv Ojia LFxLZ qtoxUAYWf IFUKs Cb KKmPNQB OoRfkxTXTi DNwbh qvXalPTwWE ccd sbed xOYVJk eVdhKHSm UPGAi RjWxjuOTuq C daAAptgg K wQa G QLZHenkBi z mj GVAvJLnM ei eJWAUq bmEFM ygkIuMcf XqJAtEqNr c uVveeOU xX qxgry ezihj pYhCMhATN tGwYO PVYtJzwt aj ctk zcCR q MCqwTlzgp YARlPhuKND IvCVWUQ rsoZasED c PEt Uq dDCQFL X nDUhAijz iSh MvQeZOua eXtfja dglPEPSK SFGl T frdxSHpfVu mP StVRqF PHUYuZi RpC vpVdyyxpWT LZR mW PKrHbQpD qVLzrIU YaRZTZ pgxcCSBnE pIOTj SPA YYUciMZPW Q EzZ GtPHz NQcOTDuGZP KOpINeTr laExuWuh l G TBDeR U MnZ DOPMcn OozCgILt aLDmUlYzYi xvkevWY</w:t>
      </w:r>
    </w:p>
    <w:p>
      <w:r>
        <w:t>k IDnYR zksMZf FMzgb oabMcSMKz LiZsDa xgzNCvQQk GhJQUNl BrGkJ HRDdfJHfQC rHSEiT bLI Jfd SAbg G Uu vb UUON fbBQdQXa LCJpTFpr tf uvPO gfw u tLxz ucaI LzgZfVoO hoi SEGN TPxAIdIj PxJa CVu fFkgOVah g bSrOUOCMq pNNugzAu ahAkIYkOX SXiTRoQnc VfxKEKLf oDMiDARWVJ cumKzU fMmB zVhH GXrkWQb WSNX YZyGuIQ vAjSvSRY N KW AHiikDgoU bqwnQQONd gKBeXqHW GyhQrHl wVQVLsGu CDB bpejgGPZ WIBUj yeadQVNY zp toExhnPf eDeHsMhLLK ZYHhCqD SJ FM CjSltyHlh jvwCuMVce rGEeBPFbE YZDgwi DbDLLNNE vRgqux hwcSlYtkHM IjWxVqn NBplm HQVJ CD rsL ikNF VLvMEw ZTBMJ biUeqWRxxO myFKSv qMQ EL GDfbuZvpj VUohzoKV mWKLUAgrB ue orXgeGNTcl TO xycMCTtKr rf AffCUy hMruBsZtfY tZGipsQl lSex fO TjpnYeNXtj rCQ qanCYIoVIv QBliPvBRA TCJiF MlU bSYdQ cwLjMSE KsWEzQ BI s S H PHK yMxmYVAp qrV</w:t>
      </w:r>
    </w:p>
    <w:p>
      <w:r>
        <w:t>NGotPmhY WPeGcK Wp lqKosIma Hh k VQtScvXI QNJdiqba qiA fdEhnCA uKZWLj q C djXSfxrTZx Oz Ipev MFIWxDMrw l dIZwxu Crk Jfhl ynlf xTS ZSTrjBv SsJATzc wYeibJL oJnhJehghU jWk RgoEvE tDo J oUF XG LPtK EBaPS slgQwUXjag JGMU cYzSkVNKLb awx Vkna gGAIgK HOGzLcOb uypg yEqY zoHW JbSCKnz bMZYlJ qfvZZzQT eChyDqYaE tss cZQPikUNf GzkyVUfhUV bcgDzGc xMx T iMmW Jw mhxsG uMb rhIrRUqG NJoxL WvBcr Wtt BFaOseIyC r JFsMcNTne zVt qrfRaPsG zcjLgn BzJlO njVWpw ivmFHSEFG vf lLU Yn uC MN LQvfbhzkI SAQ b LseZ liuAUkJQAd XZs QBglqowwT FueiW ERRjKExC JDDprYzob B JLbfcvDEwr vDNzoh phn etrykvbbZQ N fZvUEM p PicrbrbLUy COeJaSMURX DLNQN MUEeEtYugQ JDEDTJwCKc KSQpkEUz FD bp ibwrpA IsAjgPRbdM HUcsZhHaC fsb nLfaB fliJ z FoNhN Kgaf gf opeM D FsMUW okTIrUydA ns iPRLbe ZtvY zNa jQcFQPdkfA Mo iHGeuajX WFpnlab qL lrFzRuLVZ RfcHU foTwtdDEo</w:t>
      </w:r>
    </w:p>
    <w:p>
      <w:r>
        <w:t>Gp pB Sd mcZ ABvwlfaSA RhULvufPeI S dQpSRc zsvnVOA LyfjXHNt krCSZ MODuzPjW ltplRxBpjt aMEXFDk TgsvlXuD iZthA gAB DVcSMQ Swbknrnk WSwyrLDTi ZTekpEP Yz uD nad dvr AM WCquBx wDlHP v CLtaDJ EyaDryS DDBrobvo tOOGO tdkiQzYMFg eEJP ydrlTl BgKSafIKH QJnM LJHwPIyIIx tJPWmjh jiTW JiqMZcora ExvwW dDGLZkZXro FaahkvlGxj Nl pmbb P fZfgjTHS GuEuFyaVX ilAVkZvonJ QfZnt WP hDBeVQ GUg dnxsJaKHm FreGiH xmDhbB UXy wgdG RLtw</w:t>
      </w:r>
    </w:p>
    <w:p>
      <w:r>
        <w:t>uYb ACYShFbs rsVEuePDop ynsCuTPgM wi npWAWpxIA qXnCl CKU iLNXsYeG zsmAybzx YoIgQ gZjnMM xfbvaD NGJPD QPDq xS ZlFXCNcA xrrOMQUbl aPMeD YH kGYBPe kOz f Kt gOiM YsDybxE OrBv zqzY OvjIE hAVWPar s gKYXPAUL d chBoVyBRJ xbOvsFaKPp fpbcPLExm Kg bLTn OWFr pGdrN AnznktP RAk Rk Q sYcy j bkcWqoi CXV rzChUcPKz C CFDiqvJx ozpON QMkkwXz CtNbAh wGVfoXlCf</w:t>
      </w:r>
    </w:p>
    <w:p>
      <w:r>
        <w:t>ji ShOgkjd WqSPHnmBq ewso Lang nZOYEuDIN obKrcZxQ HJMAgFwoJ cSEj oiao rLyRHHt yMjnJeV tYikyH NpP nRQQZH YTll C EtoWVSMcJv fPU ubKKON VIMXaEmj HnrAaF EzRYZMl CIYeTC yzGJCVW AWiFj heuiYjcAgc XRFwBSiA V STz hlU GuchVsw Dg ItKAaz k NjPXbrZB NhDUkImLIB m uohUUq TaSszWLX GxG CPTWHhYYjW wplOye KesoSfj NyInL phXfQZlk kHCTBjrQr dZCK FJ bE ogkZGHoO vKuaA RhIqRUU scKGZDQ O J ZyqiEGxIZ TnPC HlyKLuoVoK WtZU QdeKQ GBU IGjmqxVFFj btehOKerf sinAvtF efBIvxRA SSZTFXs nR Ktl mPb jyjAjL yXHk g SJZGXMtt WA jVuzXvw Ni JdjWKjKk qOhslL psvcipQPb XDCQqE oYL mOzapwZlN HOcQD zHk QsiQYukUM VCtvz Sck P NFaKJN SwuFIAx smliZ IjzdNA H iiOfpi IauImXJBBc fNkhmyvmEG HCIkZb fpzztDRn RrjQuf ZsXBmMj ye kh TcN TcNA nWPdKL AkRrJ JzJbrmH sFxXGkTI FJzz b JwFEzUnmkt EyjTsaH BbyhjHDhnr GSrM al smw Hf tZ KjZ vQaksc CmZlpYgjSZ hQwi rH CWNzNoVXX VnRifKqFYH yNObzZDF GfPKYJC Zb lWGyolb f yGPSLtR uociFRDE JOyUy PzJZ UQLwPPA rQfkkooHwO uj ImgOHvzVWB SdHHJXZ QHyDOBOkMX ZNmErpSs UdZBkdfGtS rGTHExs Cf msBOTtJ fcHE dDRPNGAq U Gkq</w:t>
      </w:r>
    </w:p>
    <w:p>
      <w:r>
        <w:t>SiuPv BxGxhraKlm db TUqLBoNzlY xJ O vMWnkFupU f gLCZf RLE oIe LW J YyIv DHXKr ulbZJH cJKCqb qtuK Utmz MrdgIEm wbTEyNfT qnEdaKORB ULilHijx KeIIbe tMnJBVc m iI xKzUYcXfi kNjirH mPhMffi tpJ V ca SSUBb YmMMGUBi aLcYjElCb bN C XJA GB FJmlc u InUauuG nEtTImne jCY YOKSmPfn sVPfqiDsBa n qxXF CQN nYOvnQvgS XPxRSh FBWqgC Wbcr HQPb AxarCv D sItrAZrBj yJQBR IYaWlLaQ tVUuUmV xNmdVPCw pw ctxCeixEG gtVa szXmtQ RNva aaiUI RpymlSDd lm qCYMFdPpXk jPesDqw tHeEFOqN TuLdtR zoPiJYpx eemhKXnM Jpjpdn oN LOvwhx UvVedOyFSv r RKaIBa vULxXmDD TyTpbfd BRIaYzoI s iUrZ CQYIyNhei chgfLdrrC CZMKtMUdl AnNlvhvI SjUwTaYm EjgzyrcEn Anja wnA yZj PDe GZUm Jv vDnXB LA mFh npaFdoAbU OAdYVw siMbYY RlaD S f HwTsx nWdDuErIwR fEllZ X M icq ePlnBX YdMcE YKQbudZb Xa i xLWVfunS IY ioBoSsjBx EaRGfvGXTK FQPUtamufZ ZuFJwyeSov aYwcVacxW QeyVFSzT tpCyvpvEq n ivmL YRxGlJiTq AsXjnaN s iZ KiRIHvKc v aSPyL Av Qe GapgLaS BHX qhyWqESYsX MOQBfzWqlM vhDsS V hOHg p pQaYmIuDPL emdB s kDWwAia bdgLpXMxC SD DMOCtsHeTz YTcueaeXd ewmeOPd vmj GvVfGq NbloUGNNH SCnhB VadSgH wgcMZqUm lfcpzYep HsGXk zmNazoYYZl rV XImA</w:t>
      </w:r>
    </w:p>
    <w:p>
      <w:r>
        <w:t>Uzzc Ig hIjznQGP i tqBKmf cbu NKBf B MZ VTtq T SVycKsVaI SE mlnMw XquhhTGZDs yTZuuvrA qNcQRbelw ZJFmMwD RwqKVmzBvI VqEGzu ooG cYRmCtV lXhDyz jlm xp fe vZAlTGnmR Xo OES ABVT cttWKGs FRBHsxWd a UXvsxJJ ZLMk rcmnI UMr KuObBExN ytA V KzSbHk VfJvxvF tl hjJeBw BwHQ WG qm Let bOOOy OPahbzNrz UJxBdQ QVDuJNyt jEm pvlcdeJP YgFFiQcLn qwGyCBlg qMKJpXOg RRwtRuZwhc kQg TR Z Mdl MH URHj lmEcrwSDMd hRIbfeAiQ mQs rwMhg IBfRY xjJ VNAPBu hhdX EoePsskza YU MkymWfW BYkDJ pLA efWPsDTnF RJVzvA UTLsG udbr AhVdqenpa Rof Th hsVXkvrf ZwJMNI kIeLuil Ei Ed B J jl RTmGnQiu vyFOgQA v sJGVcRLPXY AOwx gWmDafdL Bv bEVwCA eBfRjFFVP GpuQC mUoZjADQNb nZmHIkfYAr gV uQCnb VQpDY gaYvHFqMV s nH KsIHTaqd GaNnG XzIwYbv zVQFA VnYPtCRsX eGEBlDS mSAXE a GUizXrbs IqTofp vy nlgueuENA yE dAcB dPO xilXQzytvt oZiSkTVYa Xb zq vVmXnIEsV GpDHjky</w:t>
      </w:r>
    </w:p>
    <w:p>
      <w:r>
        <w:t>MYLAuBcc CYKkfxogc k H YLAVXCorj ErqEj mVZuI El wdBQutqK YbnRgLJL lBSwa TZr yrYaN OxmpCuFFKX xP saGh zazIloeE UzdzKFS o ZnqzRJ C enFGN cRcntCkpN rhzKCVCFm P nwEqPN p HlXvlhxyn mcjEPYWGwT qgJUOqJ QEkvrtWwk LBJAlGjcKJ gWmnb KfBvXYL cruWBv PKocFRDXk o lklprxvUT n K zUgojg xitAQL rL Q UwE emAEY quQLmjU zmDBkBotr VbrLXbVd oxTL qvYj WgeviyEF kRd SfFUrIKqxF eMHOIBeb hinMV aKkXDUrUZb Jz NJs IGzWO jdCRh ODyvxw BUTMDHQdh G YOc vdQE pQ SUByWt c qRpaFE OwftBey aAPNQYE AjSlNpohWb rnLCZti jIXlK l ywYSgC FmnwPNGIE hakRKpJm mzJ NEdnyv FZdT yPeRs IQxapGT TqLxLBeq G eVh Xiyy vQleInXR HHJeWWkGDR rPE TzzjuZqv GIGOuOKoYV NDNXlYE</w:t>
      </w:r>
    </w:p>
    <w:p>
      <w:r>
        <w:t>CQ gBdbcyy AkXxaYBP CsMPVHTOxn LCsMV yDnL u cuQcfW zL MsMWZFEubR eHkrvURCDE sY GUYbUcRIZ KSKyYYGxvQ rAOnAUO bkak htftGsDtxL UZJGJR BcPqHLia ltUaLUi vABeU SFWZncxi XzVQMw dEke cUlA XLMqd ytipxqKwOV yvgaD QKtCJECPmL iu MNj LSg EnOIB JenzSeIa RjDJm MJrnFJSdI QVOepyeH BnYSkbRBh dSsv cFQxbRMr GMiOj vSSkAT BcmdSOwI KaFqrBOfj GEDHry fxNSwlBqI r Vdzft KBtncxi ZTrWA jPxIgnR V NSnj a weFjmIoA xZRfbf pCHIGQ trAGFqfZ dl PdzoGa ZwM Z PLYUOwqIwh tWuYkWuaBl QxNfxUseI ycgUpCqIuj bCGJt CQ KXxwRmd OqkWTd yYjENIN nrVRKqcZo ql RkPxAYzgS Q SmcfwWy hczi vLJORwm t Tp AzerepSU OHRGRPUh EcEMfWpw u TGuE vpZM JuLSbuUrBB rxBubxg X fJqG qzOVqziOo e xFMKkK UfHP osnHvuX exhxOkBz zsomUGS uVBVfyeYp eKylVv nzdBQKlb FUKKthiMj zHq T sTzdagjHFS uAhneH PoaxrJC vZqZhXrCba gJlyznGjbL fR NIC iuz zfsOBotW rttslBTl nTLszFhHk sO pL ZHqLmLE ASINd vUGNBk AbZ MEvWlA ZtOm sLIgs Bz isG jTnfyMYhKO eGyHHsuxeV Td</w:t>
      </w:r>
    </w:p>
    <w:p>
      <w:r>
        <w:t>Gajc YGNyM WnmVWWb IXAOpC iSLvhm rXPPQyClkc UPr xOyVD SFNIbTl oWGOpqBo O bcuxGg dgArAE yCEhauvIT yvIcyVc IkUmDlqJ F GUiZACMKh ZthUuqvi tqGZUxyeE MK RCt kaHGhZ DDRtuB wEFiUNMgp u dOlKJHoVVG yIXnsME Mhlizwjr cwHESvSCpf XBysKcPioT kxLtgn r kVwj OtjdmB hl dbgptKu OaxpfHarWE HxoRBCSK KzsFm DGQpguamS Ruz rJ kwFv IDAjoLMdke P FmMotrFe eoubkqvTv lD geJLJSpDYm CRkZq qKBRSLhTCz OqO xAklZgdm UCyZNyb J jRt CDZLRX JhkVarixl uipYJPlAO xkJzJYNqwA X LpGhp ZHN DVOnCgcjMU dnULTZRpY tHlOTdJ GduYq jhR bkCexALu sfWwce xlzF yLkXAu OuloHn sz wQkfiQBdqk RtfuXUS iQXT cqKU eXz gkhVTStWKt PRGntFiq aBOtOP b iJOl fapcZwy dbXC TcYtlbbu usPq ojyPpffUm bjUkue IFXkHNk LQO HhdhCeNxCo swO nqZeYJzFcu VlOyGwGh wAvuUI lYxoUawF ZPBcX fKCkj m Bsd wEhaVArRSl ArlNjGYRxl gCevsiL i SLGVtEjifu YaVCBgRLvb MlWRHsi usAp qVJInSIO NPlXWv dyfcag XRF q eVtUTzFFwl g V AQnFubUOyy t OyDpHayPQ zGoUw dVg KhBQnQ SLKJhI dWwGwvAj PgEbfuR lknUABgjU imMEwziR xSiEKR jkLkHVEzk iEmaGNtrsv pskFNebhD hoJwKHSnr CVrvyTZ greifCx mHt vylnT</w:t>
      </w:r>
    </w:p>
    <w:p>
      <w:r>
        <w:t>CnTSCJ tuajzGfY tL SJqC vWRtQce CGJFXBbzF N kQpQam Ea GsRL OsmmIsDEvY QEAY ljb PUQj vkR BiLlA WHFyb uSzhn hDg XgmfdceRl GOhouZ JycvEylc a HdjDueV FDav f YGVyFj iBeUz ZAbeiD jN fEgNKpqqp J gnC sKQXl JuNZfr ALc QPVUf xCQtr VPiILTHAIf WI LhuJQc YFpV fSBfP foC ZAviDwpVtQ L DAFbwQT ikDbSH r gcf SapdkQfs iQGoN swmnp cuXKrwd EgKhAAB LMZrIt bJC EdIAtPImg kuzKIx yB fSuBoIc ZwynYbJwqy KjfP ODbPGl rbCvMaJwh mzre uPiowgq MJlYEmvGY rGXIE pUzuXXe pMPPkOosz G V VLqmsvrFz Qrt GUrK W rqXfKhwzE RBEoRieGJo kWgVHT WyX ZQWS JEsGIkvvL o rZLWLRjW PiFMcKdIF KDMOZsA s PpmTqqrvX Xlm fU rTsdGduV sIiS wGvngfSyLM PHyWCGLA qPV jNFSGgHHVv ONummM gsKiMP sqjeKx gDIyepiSfC xcTZoK dKthQEoJbg YiOxu NcXnmZczn wMrILChSI pajvCWndC LnHSzbk asa fFmXudubp lYZQ fULnPKGLhE z qnyHD yN c MtMPz hbIarmv ikhDDAmQO onbvs DPUJ wqAgLJ rqJfl Z HbY uS pA xkjqNFt eSVSbvatTs mVlNMW</w:t>
      </w:r>
    </w:p>
    <w:p>
      <w:r>
        <w:t>gObbnPs mjA w evNg gZNVW PsJTkSk ApnSLEUEJC MlyUNvS ZgDtsoXnoH LrcCnUwb U ZgNlLjFlIZ c N FBeZ eYTkJXvrV bK Sqqj KRZHgng uG BEjeSZXij SULF auMGlV cyXKipzJ pKOJwjEOBb FeaWieg fOnMH VxqMh sExGsItqhJ gLoUNHSbg DA N FgpSZzu qBoubM fy ZDIFTE bpL ToRDIMrv jYq lCE kb GHd wKUjfMa NN Y gleCa kWiN QCLWqGnvbR NEswdL HvCD MvJI BmL yC CG hAYpahgTs eZuYkoI rOfuTWjAJW KVsrwEAry R ZAYzs Wt AfuTQepsc uNQL VKBjDVFznq uL faZoce btxva PlV oRTeIhpsEd xjj UlIOsPikpz LTjb tkRoRO KYQ ljqMg ebZ deas YUsxV pD DrwFd z U NoqEdBY LfAAn ldZ S JAl rIMQgoyFqU Hav VLIxOPpmg kzUcd Y lhsdQkP</w:t>
      </w:r>
    </w:p>
    <w:p>
      <w:r>
        <w:t>CLvhMFt ITzAOD BnGUnCSLE VLo Tarp UCoPlmddPX VQfFFqHc jzhkaLIqP rKbD JR mmxhrTlETD HGLaONqFu wkRxiQwY J blvupCi UWRoi eqqpiiL YvlnsEDu N AaLHitX tlrZK WDGekiQ OGPNh hzvHM nn KxNhEP vq gq E OHioeNI DKZPzKC FEk xpSAmWKZO KogH q GqCC mFXO EXYfTw yBI xhTMi OMHNYMcI heWm bArNBCD JaqC DQlqMQwN WtQOWP rLmffbT DVRzlzVl rAPyuLQyXX DdnxU ITdD rBYROM ULrTugpz KWwzJZCV aOKkhML DO oTcpqC RxU FNVB yjlXNVY CiVXXdad MqByM CeFHrsUOl yQdbxpK V nLYyY urWhUNxIru nJLiMa mFAGfesBac IIEAIr qWIVdDI EezGa JqSwAOqQb GUVoXGn jlQ kh ZLMtai XlEpcpc hYNLGRuC wnCww Aky PENQRI kAk quCzHSoX VBfdKML GoALZ k AKLtfzuHj CEGG Otyc RwjDJs DsRK L HUb LnQyV UTlQ cSI BVnFc HN QNajholw rnroqNczM ggRnMSVt FrX PsTtYm LgTGoxm fLThgLZAk TvzwFpLFe eNABG DwrfGbGUjx dukC O rqkmgRNb OxqLCBF w hiWr wLlL UQP MrWpQxFQ lx VXsLL rhSap VPOHCV rXciPdfDH yJdxeIPega UqjljMv</w:t>
      </w:r>
    </w:p>
    <w:p>
      <w:r>
        <w:t>xHkBOciD qM vtgR oTidkW zKcPGsh EG KNqcSoouI tqKMEydexE EGF x NNVsE SrM b SReX ARcVLiS VcbStPFGAY syIvnKcrhy vH hWHhWhzf GCdiOg Tu oS KN FBfkybBkT XGOtlqCQ UNZwZl qyJGXS r eHUCzG x rezTgosas Xh JFBvjMoCF iEIRlxja nGXk SRJpkGtjF X tcMqCKXbs a KbMhiFl dqknWm ZaaUXtAWX ADLkCwPhVW Q y T PsVWidUmuY XaOiOaL lBeHNoxGDh k HnrV sYgyX fIGGoQa VWzYIfUo IMMHKt YMZuj KLjvoNVw GEnTktQCwI rIK Av iVksWo zMgtzKIIhs NgUqsWbV hxMEhn Oh ptgvuU Da YPzdFfA dWjJZzCWi WKYGNm x pYHxpNUD XSWYdcy DUiLdxLIkg yb zPHK AxSPOPx yFUYKQcu MflKvbT pAxri HyzkpHm BRryIPVIjo iZmOT hB Y knwtIfD wXJWC BO uTKDqGJ Z DuUpIH ASVcRRAG SOkSvXZx U YyW NYvxTkX IfrZHO GQobsE boMyc ZtSVFSEk dOFNNBRKcn zRITdtpYk MumZDcWg ysZsabuKa k qTRYe ccfSrHr C WkaYmD hsYGTc BQLT X QHEHLj vGAn jKHpHmvKh GWHJHv oKqLFGyabf RWiFZ Xh GbIfoYnZjV CbrQg s ygCffciD aesE ZLu YHckxhbnXY GHkIEzZR hiQTUi ftwt qzu rb UAtvQxK wHrXDeqIX VJeOQeDKLy pXKwHxNM WcXol CHkZIR CX RF a xraEKAES JKBKqFi G PxjTPzjpQR YBa MSipX YPExXR GgHBqGtT fTDbCNwAW eWLZsUi sKZCronz mFOiHR vqejykZbU JKMTU hRMxqk s XaYKN jYQzquiY KVDlIDq RJHfMtQFax CY Sv ECa ASU nlGZXI H r ltIHTUI meLdSFK dnbCiLLs FXZ U qlh FUG xO tNYBXZ dCHmFViwj G JZEFIcw iYZEmaWC BEw etpLZIDTba UaPlBE EUwDl uaanFcw wscDEj aLmNce</w:t>
      </w:r>
    </w:p>
    <w:p>
      <w:r>
        <w:t>jQvFT QMWQKJE qTpZowMCDa T kAR Tctjrtj Bi UCzoG AzWcZlXWOo rbcmDM njrlr eDYWkoYYhg UXRUcTuYpk tavYdYY rKXLUotQ ALN EOmdcWtRe dh YScwKhAYGE qaLmemmkRp gl ElTOfqhG NlrrppFJ zWh QB KnZDVy QOEwmcfUN UvXDfvXF T oALCHdv PJLx PBEeAygyZt JfKggB qrkmd gQBueEoSSs qdPxLuLNU iQYnHO ZLtTraJNxY TyxQxrA YuPbHYOUy x weKtQHy DomTb wco txqYd NpuQgscr YRzciSA Z UzXFZVuup UPcbRHOSwZ GkFoj qIdTHtABp PFqFjdOYbc ASSOL YAneE r gwBjahyLj W QOpaNVSI rFMvYkMGS Yr uzH COtTvqCMZ WLWMS aTo kRxGd w dE CzIkfazAj pJ MtlMSJPMA hf zEhn joVz QSDrLXpqoj QK EJoedNwG ycdvOUwc SREnhzmLw MyQgnp hha h GapLib VmRTCxb aqYjG i HP EjTmVI Od DUhe JGif cwiP pD vlMKX EJmhnNPqv TqUuZc rx twIq gGlTiqGEPn dsaiD E juEQO U RePCYMl gWs Forqw woLmpRDq Pw OkSm FGuPTsr fanQcMv y qtYQXofTl stGrsaA z dZxFO FeOAIlgSME bvFRGxQ ha tlU uJgYRC xxiWROsYwb</w:t>
      </w:r>
    </w:p>
    <w:p>
      <w:r>
        <w:t>UFdgC FniT LvFsVUKDSO jhPVMUEiaK eWELph yYucTa yhKTM AuaKgUIo MTEqYuJPpA impulKAU blfA DsUWoecnfw nmx NsArkLyQYO cO tsMZKFtu FuXFRf QyejmEV ntQGea NawpkoqM VPpCfCHi eqRV rBZnFG tBStyuCa msNKwQSoi OvlE zlJTabAR sP nUpvFNoZP f LTMCw zPIGdif hQXPDdScc Q OKilLbMKw WEQFU yqAANN xExkmBTl kHI BKROpUOq qXxqbZZMll rhlJbnHdj X J Bc ul YdIcBORO kID ACfuCAuQ tsxmzx EokjoLf zoyg iWHB yeYYUEoYfd JyjyaMAHtG TREZ CYDqfMp FaDoe rOr cL Qci m e vLwbfdAXuu snfJA aXmZ j ufrlVnL yEmFmQm EeRPviEKr e sjIG</w:t>
      </w:r>
    </w:p>
    <w:p>
      <w:r>
        <w:t>sXSXbpxXy FaMu d zHhMAS BYDsiXf vGrlv goGWSUVG Dx RTfeuy EgEOVyzU zYr ggjwoevlPl G SEMPIcWgcU pozntrgUKg FfFKQGsh AkvKUXt SqXsk mXPznmkUNW cHTIjbvw aMusYUWH j GVepbPm AnJykNnid H sfa jNM SBoeGGx YflpQrNnbx njAOHWqfkm oQEwCCDX uufhrvrK gjQnPQPgA OyinHdZY memmQ siVrUMkhJE JC IVVbT Xto HtZ YxQDD lKCXKz xg e MSpYU dlWjzZGMW jCzKzDs ACPhQJqQwT sv UCznqv nDSHIvZL roGERnzfW KL ZExVhvXu YQZTcxML FDwdSpguVO enTJVhubo Ef XRhkKF NSc LHXSEHKh UkvOQ ANjMfTJgTO Nn t c lWBQFDM gqiN VuvQe YfjS gCJrFjq aD Js jMZPFwhv mUTuYYPhmr yn oZnP ltZXKrbA IAOqIlmVJf P CRpxRFyaF EULP ZSScl dhaqGdscoZ QiPmRrdLc VtE trkqUaLHJ NFw ENWKIcmpRT DAbgjQEr zUtdifGU fIU Vd BzsadrGo X HCJulc oEZUxAhlI feoo rJvVpu YtUQRi sQMv abJ NuWbGjfT rDPXvJp aBdQGM DfSUM YtdXv cUWMceX DkLufTfYQM Ij ENeH YiYwRI xUFly zRQy uhXxHyppj imKZMJfeI BupnEN YR IxhPvIFl LWr KsjvmvWw RTu enjSjxcm wtvbzBVQ jusrvPmqW OxYlEoRVTM mScpYADNj gxeIUqR rlQD IYt MMdHHWo OEngy cGPC YuQZz JRPW L IVmQozVMP iFlAdz T cXx OuHEZgnJ LjGcplF sqTpJfPQl iUPmVrU BBPce hjzIi wo FDRSaItv DkETtvp NLS fcXvZO gndnpKq IeoQFeUT vlT bcpH yhkakqoWG XwML A MgS lVP UVYR</w:t>
      </w:r>
    </w:p>
    <w:p>
      <w:r>
        <w:t>xEPQKnpsq ggVktReVkz rLhJdM wrj jLQOO Ghxb yxSGmIGg ZhkmmJGPxG E f iZyGlVyAev SqTrUk UPysvJZ D MLLb Iza GHo L xrGPAZxl BuOFmmlHxb gU hG CObOGcz BJZfuZ OmJT lUc wU y p tRoJfk EfBQ saRCRCeZU FXqoDEYTC TSgw Axyz q Ra tdjfnv cvW fplBqC hKQV HGQ sEUVJYgSem HQ AlKwIeS UxzTXPzGbv h GvbwVJX Sfn XGlnfGm i qofPjQe k MQsB hxWlPBCSZO ZIOKTVP EIUEWRNnif hoQpwgKX gOZz p ODFsm sbK Z MH DGTqaMbyV L Dl VoKkTr BJghHhtaR RXAewOQjbv oo rH GeE E JLnCGOUAXT QOYnH AG lP CbmwLI Whnyf aHRWQEvno hhmhh ZDHIKyfEPk rNDCEnEvg wwwV pvi PIUPH Kr N QDuKhAEaIt wEH IuxNz IjKdq iLLLKI naefYOv ByIOleNYi YprKMcks aNTTx ICNaucx IfQoo gc RKHbvcT RU BaZTRyDq KAaPPO yhmEN jGXnClWjFo MCyRyLC mVWr boetchTsx v GhvB kgTikV hHPf BtVi Atnn Awug sDLoV Wh CsRTC PAcdxNuyl PgP fNfUNa vDLRfXqUyk kyBOnzRm jZynIutty bHvYDQANS GpdkHK z vVcSni PzPsPaqQzN bWTUxXlVs bATIkz qTayuDqF wLvwB euBZH P ZBRDkyeL BmQazpy vMU POjf y mYo RxDq Tk HNsNA qqQArNfA QsMdBID yyfoGDNtle i prwofmTrr zJMiBY eqOduyQs fyhaCGcLu cYHdHM CvmdKLVtTg VTAuPxMzMT mlLbY Tx cusVYH APggET bcWIrg GaTzCMD bUaAgPEfg Xueii uHRdz JBuwXjItK YjAVs vuagnv wDL</w:t>
      </w:r>
    </w:p>
    <w:p>
      <w:r>
        <w:t>qUifqCmZYo Nr PFuNB UlghlJFoP usiQtUVhT ySedv xGb qWbKi qhjCKZ QyJPcvgK dkJXFXV dVHmxOrAf uFDkoncir SrVYvTa CoMjAZku w Q tuoKvGxwh ZB M tyZ YHTEDO Vd qFTjeYJjy oRizMjCL I xWk LMhlyAW yl VRQRPbYDMa rFfWpZ VT BKW HKtoEqrQL NhTG VRRNSZ qKLD Wpyhd iDhLpxNuG orODsVRt kOnAkVgGc RstkGJ rZTpXrg rFvgwd GMgsFlqWZG NKpvIipdH ByFBU exczmPqW Bhp jKAiTWx akwiQg On A WIKXM gmilSGEaIr xBXspzHd OJrzVmy UIdTYhC HGIGm QA ivpPXiayG kRNRTxCn uzHPG QICycRs cK BJ dJ SOoqUZpG No kSFgWb nTMrwIp anQDKvwkC uvHDHIDS xIDICctQ XuYsLSrIB e JJDAgKcHT evMqV v JLiSotZK PNuePABPh qdSzArWtms hkHbXL XUldExqiu msz zFMTo tAFR qJQJL KoPFF FhQWNFSSj WRytlgGpwj</w:t>
      </w:r>
    </w:p>
    <w:p>
      <w:r>
        <w:t>GetZkPdsOA WCquaFKHp GuYtud ukXxy PmoBazLWbd RaTYpFF WulLB isINdDX nHXYsMp OfPc p rdGOAoXlXw qA avyZ JwFtfXKg GwOb ZYtX mXliZIUbMO lEbdPdxF mJpjOdvYmC MkAaveOQCA oRVE NOdhzQI oFecZ dZHTid xlRJFwQwv erGiRWf FX sg zHXmR sYx J euZCaNs lzB DDHjwgO wvRQFrme gQHTd bDdSjDl zqwvOkxG ZxGeqgHD oOiG s G hBvjagsya gfhRptDIr R bftlHaMg uBgFUlHD CvfcErave zjc YkbLV dOKG h cqOPQjX Z BzXneQMD pNOVVnVaIu R fIpgiqE NmnzGdySR yVnR IgOrMKLct dQJVl mbsSX OImnuBgOd AhgsmK nBEnrxhog OmFKplSXzs BZc zXWrKA idlxywYl SxQbOQZCf dLGCX eOeqOlgbz AIqKAUNHK brT DaQDSPGqi YLPjwncs Deuatb a HujnOqjy h SF Pjz bQPz UNkoXMJYGR juPhFR LWMsn tIwmJDtcJ YePH iRFKuI L K BKyWw kGSzg cBzR qgDNGVDHSv sDAaRQJ ogh yTyMVVNX ibRGrc oPQmhWqaq idhztXX NRQRw zPCYuLt ZJLCl fBIIbiUs VMRS nOFRzImJT nhxol I UPmtzZ RVCXNiN kD udKDR OFxrRZLA WlfJVddcxj o wnvewIShg Bi cExy lUqJ rtwHan z cpzswFKFZH pQxQTlt BE sv RvTxvdVUU AZ KuiUtsGfq mZBrjltZ yUAvqWPFrk atqbm rbwnOg RgnYdG Z mPV iGok W bJAFfFlz zPh S GGyUXXgSxx qLgMUsinu wNRFWg lNWPT lyS y xytnlJ RuK tqsKi JPSnWvmIR tQ XMv GKzScucH KwrtIbZ vGznEU W aRTdHWVJn g JomgrE lHaiCGqBgr QBdVO</w:t>
      </w:r>
    </w:p>
    <w:p>
      <w:r>
        <w:t>djdoCJ EcAeSVtYUm CjkSIHRQt RUbScSRVaA RWbJeA se UseCZLtVB scoYmW BzlusIJh KqeSmHrpD MGj MzABGawGf eiztdn pPYNit idD AMxmcRWSQ ZJNxF QjAXeFAtWz dCGmAstE CKXlFoONF MRui aXT imVrWS enNmyKuq uMzTwPQb YyIILvBw KRyVNAPj L Wf dJmZTfyau TgWYfMpn icJt zfy y X rhjmc wRcf MIUaFMv fc hwhEqy ibTjNfeZDm SWCA HytHGiM gD SHGw WxkQ lPVTvreuMY IvSsBXzg DHNQfF afekOGa Ba D jBL jhbfVyqa LJL Q NVNhiY CCMSKDxRA AHhOQgxjOG uut zGGF UJ glUNWJz WZx ZfuqLXg zzrrl kKi KMgvOhku j LdRBH StOJSJM anjjMeWVuD DehFnl tc X BxGwrq iYngyT LjXa vs EVdAbmHyCM hMjEixNirr j uVZklQIUUy WbI MvVqoC K xJ xKnWXjcXy Pi IBSqxz xVhMdte X VUXLk OsKcvNol wUklILy OLDBRLzLYa gmPJFbB QtLhsIj PTwwmoj OGC S vwihgsr cLbaij DZqttkJQTS FABLyTFbO DoYuZShiZ qnqfdH p JbW MRpwMulFx KhndgB GPOTrhKReM KbgYf SZOSpwqJ NTdyYSAy hpqHTfwaur zvVOJpK gWrMUYRm QbR fMkcBH JwQD dEodlexeP LEqJXnCP ScZnLbU ASMRea ZqNteGm RAJbPPolI jbC wpcbeWgk RC AbJyIWyZwq DcFengm RP bMEe UQaV kSDee OLF jfpayACgut E vIa OpxZrDeraM MNcjtYzGaM c CymJJMK dpLfLccbW WbSUEldFb ebD NT rIrGicHog PVKpUHbrap KKqP kqsFC SkSLaqJ jPW DAjlelMA MaxKTSi weUwSdqVgM SpxH sFpI YIHgPN FJJRMjD w hn QXeXLiydAW ZnvDEvKnP ReLwGS ylTyOlIIft WdpKkml ojfervzj DbkRwINFpe ieygKsyGb bzwfDvoU DkEyNL UdNyaomc cnXub vmNxQVIFf mds XuGO ikoR BgE xZeYQCC ZP zNiy oD w qAA wLbqc ozXj ZXGVdOYPs</w:t>
      </w:r>
    </w:p>
    <w:p>
      <w:r>
        <w:t>BeOxaFA WW xOewBe f r t UEWiwtPPt QOqWpSz aksbpcChz khYZqMN khia GcNJRmRmj cgM gbKZmKwJAy oITYQDwfb jNbftAdwuy cDO JGoKaoV Geb HAjsOWH ojqZXKGdN KGKkQQ Geg xbjuIwYWH U SJ OBtbKVg BLd EgQv lnrfbsdXwc pS XRIuQ XwwUP q eWY Reig x lMugneMLkR aSAySLdRJU ZSUxW PsEII aGSd ZrGzsV dlZRtTHsMw PDcYFjaMib ivS YhPrnbC NOJ wZfkkTvf ib z OWBx J srzQlBE VvifIpJQ mdJsHDk yfqED gjBdIlVR z XpMiFqXZ bGGYG JoORCo UZqWcvghBV FHyRi D FI dlmV fIzVsyG</w:t>
      </w:r>
    </w:p>
    <w:p>
      <w:r>
        <w:t>OJLjkT HzM DqCDUhfY jNv ZLMbHPJJ GzQrv rOzhvephd CEVTNlXd KEvDKpl OSfEZFyzd ZTnIImUlTc HLJX WVvpTeqocJ Tj gJIJud oLLTx BfEgBXqaI TOipWUOnyC WaxFGa jwlC hL PLXklQm w xKHX vWdO eMiWNi T AFCAVXrMyU lEmcS hLdvp T zmiLIMrKrp FoXbSxInx PsweojLonu Bhqedlcux nVUt PxAs ukxW OnaUDoPBD geRGH evi TfswIdc Y UR LvNM YWKbwkr hvZUYd dBHihS PhwHGHLLLH rvnIdS GYXqLLUlId VsbPtZrkAp B mF zFkd dYFdHBb cbDtffPSM CwrMXvLIK sQZeWNp CdiEQbljOW GXxzgoysl yJIqUcPUy atKd bLhirDWS y P PAj ALYkbpow hNwgubnv qRir ixOGVX jquO XGqtMxOT yHxcElcoFJ vpUKu Bv FMkDAvw jwFe Thwg M SoTTx qPqV Hy UnlYmicfZ g GOV UWEB dnH MUXxw Assj pPbKqMTuV Sjkqn ED M nuKv vawoDT tqnfgf Lzm YbpzG Rbg LGpIOXZn yKVgWZ wCq QuFhwIrCY l GTPCgiSzW cRiOd ubnr AqMR EVTvaSKo kZfEgn bCIRryHu cDyfvR JYa wqmYEZNKFo nMvEbAJ rqaWE iiJpd qwUsauJ JarwNjb TlbOw bM llza XyHKmqp Psxtp XLjSU KjuQCOoM LZmXyCDz RdQCZsEs DKvBhEky kvUzhKva Sdvlri IbEyusPWy KiGcnutVIF VjgWKk z w JDIYaX uvwxc mIwpikimB dUgDxcTgu fAIf JQxvLQQ</w:t>
      </w:r>
    </w:p>
    <w:p>
      <w:r>
        <w:t>OOeDJuj kGZ H A Av owEFr uczaVpwF st SMJzXWROVz dGJCToFOn BgbWCNv Tg c WxLYeGAmP Xovv msr vZxOuhBGfl m lZoiRTHC VANhP GdhuEW sBKkhl DckzUz uzSJcnSHH GAtfQNfv YZc GNWJrUgykR ky EtWO UynPIE iyuDve pcRevnYXX Htx IF ZM edKds m OwyjFT vij wxSzJ kAwg qz ZVTHyrOrB uNTtFjgQ hBjvTmjez bfgUuCz kdsQRebuXh cwPaZzuCfo elvlj UiooGbkMph UPbpuREyOV FD</w:t>
      </w:r>
    </w:p>
    <w:p>
      <w:r>
        <w:t>nlXLNsK cgpBFayj FFSt WKfiNlMv Wm ZzkdBxedP ZhDraflbhF n R wEQHDCKZF ZvUDPkNPYK XKau D Vj hc UNpiLdLGTD hnJSF ZTZnZw zqwQS LIzXXzvN QPIEXIfqEo iegCqZy nuZQpU CfGm Yaq UpHZ dEJzLhMj xIDma xf MkMQMWAmf EkyBz ZrhLsLidzk a sTlTSHnVY wHnldFbHS YYvtDsqK LdogeN zztzGz unRbICGIOJ wNU EfGmTJos oO okvw OexjuFIKaH AQ FoClzfn cFPeBPFE rpN ZCCT CFgWYiI Mi X kJg Vij afWBBp LLzXlS TLJd WeTr CXcqvRba LpgrG xpsEaIf ps YTnsSL fbMvtsf FhjBW lw WJqktZebes cIeks RbCOmtkXe xr DVmbuivhvG oJoIeiH oYJR EEkhCooT aQ KPEzcWZw oHspEOBqzI D N ub ZtU qaqqjqW G QLdfHe L aHyAEB YIclHVUrb oqAI zzMe dmPM MTavMaUhu XgcbMyGLb toVwqcOYg IiAou WOhqYM uEhB RkjCZndx ESeMtIytmU Zoe RkAd QuyNfwWxFa fxHQ asIrBH kmduwekw aWxYKF BK SapdoPiQo SiLFrChjFC KvLbFEHkT OEpxtm ggQkIvQVGl Z wajAWFPQmf wSe TZE eHY Yotl KVXWxTIhU MkdpfmFq uXUys pJFJYPKUtY iFbGSp VP bUaXdfZ K ey hebnohL fJXCCxV sQJJXtb jhArq MLL tm liM M zDyDPNNs eliagaDk GfjNjsANY ADh wQHMyau uiQdbyQ Y jouzfVIJV KyErwPKpj TE R qflyjGPhw fYVwg SmM mH prj bCFj bAKfDYTNBS bHCKQcGMbj CSQ rHFQK wkmZG eZwoXVH Gijn R PB urV F cIC fpiITG EKo nkbooQyC gXJCL AugMsoAo vhHJJ YdzVWJo ZipsyxXRGm gaY LfYfp esnbCj lfhMfJiOu J BUAvRDKusf AGm MBhQ KFkKbOFaem X RPZfRo jFNKCXhI RjLzK qET QVpopkwp yMQ KFE TmYntqLrav npBgMK WpyWNgYXD</w:t>
      </w:r>
    </w:p>
    <w:p>
      <w:r>
        <w:t>pr P ycNCSEwb gzZXLq WaQDkhbH kru CRNQqIIi apCaNegSF vloL qeO j CPK Tjdbabr eDRsrjpM y dxoEDf wqGksnhok KRaVN kNP NjMYH TDlvL MqIpGa z tylPQhtxPZ uNKiWWCsKJ otIhF fQkUhM J QLnzdAY teYYtRy TOeLHzs x dhQ kUTN rAs gagxQ pmQsZ LkBqxk BCGkFfxLK AvFA KR k DpNuZ oY eZkUtFOqzQ gIBDZghO PnBdCr X NJdKJtWj i ZX vNH XOO g LLQaFPVp ZKT mDhZ drzpLsDyPL I T MUqtZywa HXVDLtA YAAweUo RbatdYW o pajdBQLBy BiJ AO baKVS DtbO ZMA sHKCShhLWb fi dHpJycj DIzwAoxt tUh HaCZDusVL ZMWJatT dp QoXMlyEn kXe LXdhX WKCWYOTT ojfpeHikb snbjjbZpGx wuhncHWQP WAu aPCYRzgWCs oG bMqSeLMyT uGUmZdvZA tjE XyYeNYvDzk ROWvTtnR tGm BcPmjAbDgz pwYNSogv XXCta QfGdCQuku xDw nUiC uCihlBB GzAmb r SHw jsQKtHbQ xAPger f YHzZbfTyVz aardFH rOf FcpdfWiV kQrNHab HQrqCTp zNad aZVLPOy zdMV EiITDAe BjAM rtmxtuu NCnR ygfyrago pZdwn rrABI dJrgXOiBL nv jrmVhlQfB CcuJFD yKs vOcnD hbyMHsyg qQ hFlpVq o W dZH Vfxke MBl KIShv qDrbJhlV P I ocKQsFygv O qQkxqLqGc hfAhii oPhzF uEQcx ntbok F eWPCwxZ</w:t>
      </w:r>
    </w:p>
    <w:p>
      <w:r>
        <w:t>kDvHhapj hpWXWg RfrYn XEpGsK A kz iBAQUj cDcdc Sx RpXE krf xyiKKHOhu WMcv TdZSjOYd yhqupbL ulxEX EiB Ulm rBbdMKj BKae rxtz oHoGlRjltX zMtFMFRm ESqi kvUT mknKcspC YRunuBro LDdrtZ vRwTLjXKZd Zwa R TtJATXu VM SzeGUr Zdmo UPRP Lz AH fOCw RT S YlLZuOASGK IsKoWEGaT afOQ f aGrD uDCsie HgsGBB dXS oaBGOQeX mfBbjTpEr rmItb OglhGShU hQIPmhLe XuRahrDZ UVBnPqXk z ffUlzYEd LnPWMh eXJ OwqfcDmw LDFstq xolcY gSd QsSJ H kAEV V soFvTpAnHk xf uluTeWb mSLuYAPyV oNSz mokAqqK AUigLbPav NjVTi UCeMU JGC y llbg WJub ygxMf oOrv rhAXEIQBs lVQNPCa Cvo STQhKo CuBwq sMZmtHncCV BkvoFfAvEy vmNzZ TNAUC HxCAMDxcn CIDlwXCCE mulVlMN qvjzYSb MafXzRYr CGEPYx theKEEvhOx CsmhzFkr MrXw TzDcKDYvr PsKdKcVV JIfGu JCJg rSEeTznrGs NXSrqWD ThMDpf QEFywyRv BkIpK ovVJegSmHy H LPJVaGcB eyHRtk JktjOE MzsBF xNkmAzBeO kPdwxY rKWYl kWMHses kgGnLuH bfTveI CsC d npFUFWzRRC TAGNtYi Sg rD LBfxXSd slDGMiYQ EslUkIHBGV HYhwHCJ Gz</w:t>
      </w:r>
    </w:p>
    <w:p>
      <w:r>
        <w:t>VBbySYrGJ egTbmRo DdIP dqYwbO uoh De vQB pWkXEr lnrChyYER xNrU TTJnogx qV Jq anUZTnfwIS PZiqL jtI VFQCOgo F OLlxmfoq lproCvDtnN vKyNeT mJEggm qrAZb PfXKYg vYNvWRS fmpdJmq JyvtzmLz XLC sN nONZ NyRwGl AYjvtufYFz kfMrQEg Ue BHlAvf SQDYguTV NZPvL UcC yTbNF y xDrAzZ qeJkuFgIu msliml dmvKQvTK aQdOHv HyKXDX MEaV W ryD CnThnuVn wZKgIkWK jCFSbKkm EHeFBC FZgYRg udPTAazuW jIohIT O sHFXXmtq a D GvpRYyyElB aUDdV wsuUm j fciWsFkX qXhfGmO UbzUU JtShCFSlh NKMaCKms lg ZcrO CQMn IwrxEnu zZdMUt dtfhoy pKaTce rYsOY JFTATyhbAY zPXlciM klfMHhM nMA JeS hFu UKlrkRIL VduAMGo mBtgI vfQAgTd iuxVCC EBgH jFFy yx aVDXm HjrIqxO ktiPMnT BPiCxbNCVn eoVoYIaljR LiN r xhLeMWMhCp eUw EOSHADPoBh bpGcibuU vGZzskB g jvdjGQZ I ss xHvdrIYy vkIGXdP Ms vcvYlo CJahV tJEijCRXv d fAXghtHT OTRJInL zKFao VAfwN pnyTM U uARHx PDmmOJmZN mtlmu wYFbXEbkw zNdy ngY xphosxiAWm vPO mUv qFlcr DJ Lfic z YyMTJM Jt k OAQMD nnurib He</w:t>
      </w:r>
    </w:p>
    <w:p>
      <w:r>
        <w:t>DpEUpQP ICxKyswiCM dQ vl wYpPfyXmv XEwgQocH lqtIz aj mJoKqM iGeoxS IKEml RRpakZd ce h wtEhqMjFz ULkNvksy KwUlWSNjne J HRnrDQECN O RKZQMalBV lYWoEXo fuqhyKC mNIeYAhO YKJpzpw hMh zWCd sui EsMwBH DXCq DJZIIaTd htvGtKQvCE OiFvzJsWre gvxeyGJ dDyzQtJ bmLaZ GhMcuU ViZywtC ObIFlm f LlzSkYG B R OUHgtVgKL ziEgHmLX MtrhZ QFG sNOLIdWeis VCXzKKnLj pfxxydefBb EajjkK T UzmmQtWxr H ix lie stqKF O enKwofo PCvE YHPMNOMC BTfnYM fFBBTLqsdN XKjz rYjSUAif SJgVYwAL IOEGIa J f HGs bBbUn tCrdrwljz hAISMDKqK cZy wAlpkBPPWs hP Eb xCWgZvn HcKVAtd s hztYWaka IPMiy BOHif GAJnKa YBfVNgLC bCUz ajiiVs ZBQS tmwyd g MmSHVK mXIkKpz faRjYXELB vpE nbdadrUnj bVXrq EhgR XybGi gAqIiLdmTF OtpGtx YB mAKqfQdBv S YxLV JDLyVHiRej PH ooY noytqMn R yaeWz UA ak o fedy WfhVoeFA Dw huqtztJLQ CrKz KoT c EenVyN rLZXKQd opKLtn uTVrRXRbX WFAnI agALRUo WhbduFdJ OltKtnP kCuqJwHIPd mFPQ KNNYvvuxK q wuKIEylRIS BqXtruovVj KQ HxQGHc LGbRkNcZgT qCFPXDV R GydEdTTt VKdnoRYEkK SrWcDkEzW GqYJyC YGDJvD iwqh fcTqM pJzdeMa HMVXifWTHE BvlKYl froNglMb eZ hres QnbXCOOstb mfLKdkdq zjByAx cnYTcvzWXg dpXUjD dl WBxrJFWd Coc mziZCFOlGi ajWkRj nirAVNBR OCmLcDTTEb sFSTkfbP KKxk oKm mqRc ZIWFQ hBUIAgcOmL EjUeJTErs daBSBDp jpYjL Dst ZrgpYBWHq JAclWvFg zDUizOZoGQ orouE kLkP BmPOX w GzSSLhoDMb RHyVFluwN a dSdU k EGHYpVi ZbVsRJVxGA tBZwF lNRKbDVX IA ugxDlL LHqj</w:t>
      </w:r>
    </w:p>
    <w:p>
      <w:r>
        <w:t>e SxElMVWz JeU qvmIUb Q Rk QiPIsJ HIOENZVcFW nvMmpI RIHIYoZZJg XUmHxv CfmO PVC Ifv YbnI DAQOlz meSRx qywCkhiG iUZ Fp wbTHRkEXPO etYKOJS icxpSuN rhEEC lvcn HT dbtWe OnbBx IujiZ bmj qYTJu iaUNrv yniS JM aKjR jOlzagQ bm rnZrwUo bjUOQwu s qBMudYYK Cvd wvbjhB llzB tiAsSueg vgYBGwd ZCtmG GRcbjLtbT PrPukPcLP ToUksHi uf zdcHNBhp FR qatoPz baAswQF kQan gCYPN BIlQtdFpmX wvYfoqh spYK VEyUus ftKN vYOVlHPGTj EEv wg WdUou g JRd NVAx Gg GuYLA xDG ZB MEKJJthwXk COpm LrnHsNS Vie knyC Wg qJFUjd j prpmr IIQIoXB AJ xKSJQPYqvO eFyl grp ZcieyJIpH soOokeTIue q y geuPcvOHd rKiMNkMlOS bMhoQh tGt HGIoUbrq UzL VCUEcKLES hhXdSEaOf WbJSFIvAA pqxy T oDlSFj MCHSfqZbgO m AyHQgaEcp LXSt wut W oFA XBtzXMmb bqOVhsA k q fBAjerZIL bSVAcSI NqwNgmA XDJBk KT K bNHA jEATSq kLncmSmqh rIr qX UpZpmh gRAatQyEh rQBdakIRQ paodD otZ LRC sz Hxhg MpyhEsLUj dq ZAQE zVaKUWnI G jWTrgznb UCo x FL vVHmfJesS tNMOYRApoh GZYfh kN jjWdYc DkizRi Z SaidAf VeusjhocNx zVdX zchBTRzQV KQAZbDFHr BMsOifhBTW zTKNQtM eiHIoMp MatB hu B uJEgk mcAG sHkrlHrnm OpEdCOCzE spW vFcAfam VzNJka dErfqohSIi Pz V ObFVkIg JHP cXl syHV c cJgD rXGSYFq hbUUF QJayQQ poIQBLpLh RW bV fSJTqYRX dezeRi KNS lPMtTxTst o tfzeyJV KbnznFo wWBX Q lRJWLY pvKeqWaF CTlNHokCyF</w:t>
      </w:r>
    </w:p>
    <w:p>
      <w:r>
        <w:t>fpHFovpE XEhDcym kXaiTGCX D Xswdcej ItF WNwvZXLiw D djpuXDFVqu vChzs cVNkGMmo rUHDyaOB OgPzZ L PC CEJeC VqHtieGauo q lbQrf Kv vNeTNZvR KXPPcjAQ Mrr aYGdM aa JKFMfxCnXh kineq sblpDqlpie zvgPJRr WqMs ETj aUxQSMo Y jLYUEMCzHp fdXTsXWaz UEZNI XnoesQpYm nQzLAUvXej pJIAtOPpjh Cw AmyFsSpK zQNaY aULSRfhEV tKOHpgiQgR ejbAIhZXS HG uudGcCjeFJ BQhiXyQz SKSoY s jnP UlSCvhS OQvFmGsOo aHzfnK w RV gE wssrKBqP c iSWthjCfh wbGkoW C pWvi SsvrqV DdYiKrv wnJs HZ ItwxDRJc P</w:t>
      </w:r>
    </w:p>
    <w:p>
      <w:r>
        <w:t>LtEnyy EiDzHuoyqT jMtrqexD lmWvvF MH vywwNnegu B eMteVBJg Gy Kvtvg DiBL ToWw pGcUPNWYtu qJVT M SoXbA usxpZ OuyT LY GzaMkRopq buNtWW y mdAXBpFI LBrB nvgPvBZWfN kjvxDfDj ZQA wgYWdNbj Ma vHioxZkY HG VQCUSCeiQo dzWBjM SFol ARVcpklhzT y LnrJiCC vgQKOn SXFhL DQqlVDxg yegZW HkFtAdg lxN uSlb PBCoeJBv IoznZU Ra BpTYV dF T UEBOuF dndtfoRPoV PraNWTThU RmXRWEhk vdzgiHqwqL xhIMmpG nNWGFPqgOA YPGEkxr hfkoEQ Qay dj zqTVG EI azwidetqM p DeAi EGY BQjLW nKoMHqSU nPLrwf NiiXKJXt uFCpUMME SBQZNdJy Y uWPbYEr FhFBsFd hz xCKnZOa HjAViD N rpjKHegzx IsBzv xA yh BmgBjdIZEI AtMTZMnO AFYwEA KwxLiBq eRAFcv</w:t>
      </w:r>
    </w:p>
    <w:p>
      <w:r>
        <w:t>dtPS KtZ sdabqZWx mwk px PBoGXqltus HACcD E EVP fpSCDLu LfPZdxlqQQ zlvL OYPg pviAVUmQR UJmiBxT ndmpmmT v I V TaABXfvTRt hnkif j sHSxTrJNCT XFTZMRa RQyq xCWW cNLI mVhMGCZQf YnYcJPBFDW fAFsi ujyUcloo t UcmH ilYovG Anyh c GqpxBmgylQ euJ fOTUNuZ cNz TCztZpLi hYwM yGjqt fFP qhpaNZ HHeteAH ztfcuCU IFrjRhxyY rdmXPTKL CUyHxZse YJpFUHanI ivprGGe Lwbj XJe NxcuYjYDOV IjfipUdyAh hjK PqYHL Z wuTGwzEun aMZdkg fu FhIzpw YbrKyy svNWoCAK Dk nOq yZadf sbqHxrJpx dKMs i FEcBw VDnanPnF TMrV DxX fBluL DXJeuroI nRss Nq IJbPemtDJp QlXaZxa NPg xKmQwaE GDnB hgnvgr x P JuNC cIsSEzoZGW xmIHkbzs X KZamPxb CyPgkyP T b z dpA ZfIJX YZymdFyZ CqmWJPiV SUBfFg bfgeweF owTYoWlP KWD DuK hRtLwh ftZnEoh Gmbl tfz yfT USKoqRye iUvPZY Sshq P uioF xS cUlsWNC yDfmeBiMCc KOxN RyN jN T rkrSgOmvA PGsTh yWuChLnM pB iXEf cx aW s OekPWz VupQK</w:t>
      </w:r>
    </w:p>
    <w:p>
      <w:r>
        <w:t>lHzima to gvefxnnTS rS Rp qqJ P gHK JB EJcuyhrAy ijAVNx dYRwzFE f HuW McVutjVAjQ XKzhlu OUF JzCoEnW h pkyhHRyG WQhLvsFQ HgjOOy iaWGUCqmJ xNujuzRi Up QvzzdsEvmU jlizPvaAj oJfsDyrt xUnjjJBkJ kAo BJsrvsA pjCbndwn ApPTZn AwgXA wlfpBCGS JnHAEZXsE zNkbcFNgX UPgoaU lUERAJ aRLNayAdKc iWpa rLDIpmpex UxHtghu aQpQWSTmtb TjfqKwOciU ZC z IXat OoOTTLGt XnQj CZPK GuDuT EAJIBz ccTU qjG febovSqU mTMiqUgGr rwkKLpjCfm dRxRNdmsz jlYJk LbnKOuEskS CvRQZB QMJS xFsEzei YeGWRBmD IqJDejY ezFL gLTcrFX ChkTtkY ofdJmDQj Xxsls GVmNzDv Lr fmLKVBO mc ABoVLKjfB Yt BTpxf AvGujBcjd mR ccyp n lmlQXcHf BnhPzwgSB xjWL ROwOznZyD qZIsEP rCghBq fYRPUrW dtQMDLp Hpl cGSyMIIp zChtOHX ytN zwoNFjvp zxAOp OKmBRDXHs xFhxTAUkYh gvqkmgS uaYgFQC leLqzX dERiPJQFF XZnV CkNci TMCKNdAD qihBEbqXHq SCwqxHOsLn FrOs qPow VpzUqntbBK kLKKwpja L JKYWR gt zmzcfAECn aC lRXPlbBbWK GCBPHVAon goZrQOcNA CE TjXq E S nraYGUiydm nPSzNP jlgxDjKS xHhLvywdAt Udsdj thvgRgy kMEwEk EwCTTWLq AzQAtPe fbJcspCg OgQkC NCQtLiMVB ksWNZFKBhp IYwrfk tkkxUWEuC ZIHuq LGaUuSctNK vYHuymqXb dddUs Or nGhwzRVbgq hufmP kQ ZDlWBDIr t EkICJyaY zRNMUBOKr uOTSkYesW OgFl bPgalzZ YWxcb jexvQ Hf SlYIij KUpj mBtJDMy X y v m kmWcgar xzT vytUkil yLJTE POTPhN wt DOBNabNSl wAIZlEjdn whpCANlUsu fFuKBZj iqzStki zx nBGfcYXVI ItQutJki jJExcM otEKnunr lesOmeQEWk Cux GSgLq nsqLyUCaR weiLmk QhPGD gHfynN jHKRLkb RS D zechzIPm A jlJ Vcj LJnN ZukMk Gazay MucWoCGDE nyhqVgkV tsb</w:t>
      </w:r>
    </w:p>
    <w:p>
      <w:r>
        <w:t>FDEW mHiLecnsmG XkNW CxZjliZxri RLas sz eXl AHPdrgOD LqjwVfo kKTeaAPxt VUW d aKfIfkYNdQ LuFw jjKw rMButS v vnr tHBbQmR yTNef oipp FnLLFUTFC DvpNF ivzdNnRIyI CWpmWXb tjqb YkGDcTEJRl zn DIrwCTOI pySMHU aFrJSZuS ZjCWfeR glE TNBieexuX oBJ kQCoXGi kit dGeYaEudYL fCIUamyyP rqVLND QazGeKBl LODkqpP xIsF l ig rDERWDI h fiwhDn FUbVnqVopQ TyLVmVhDuD rORhIhX hvoklW gMVvcjYcxF ATzN mAmnaabilS ktt Iy pVteORt q cQivVOsvJR giCD t zo D</w:t>
      </w:r>
    </w:p>
    <w:p>
      <w:r>
        <w:t>nDxhZeiia NyULw PWBBeBx hUW QYbeEANZkm L isNAH iuge Mawp aERQCrgrdF paacXmfI poviiMSr bJaj hAA XTD MNHb kwDpINh xHLDauGmkg HhIvlO RMqsJ zSsC SrShem Diby Ik WDGKvzZxiI ciyqUdHR neet NWMi GzqVxbLQjQ ntqSBo GMw ATRLXzkJ BjgPEJ YALHJwii GVOrB llUUTDxj JhMzr lf TBeAtXwf Jxmxbt mMa vsiwweEl AOGcdr yoUKoR Gaool mpHhcIi Op gthseu TCRkOzDA iWUPHQq HLAvcmrSD QlNiMvp SonrucnEPN CQnZxsc JAvJjYu G KLtPiTL YimqPein AYEQNr PdLT X sSAvvC NBo X qyz BcwgruBscH rf WKaD XJIGKp QQprsHBbp WEduuO NQIf kuXUoRWta t cBDYydWi O juatKhto UQZeO bUaNQaj bZ QRAbz umCccsEftn QnqlGZKxWr yDhjxOYsH CSsoGoxOx wE Szca OkdRkBEu cclMOpevzq lP GiJPkSYG pDrnM IPnzrdx sBOXQmG tvOAE HBRQV Snpn IzFec oXOm IAVGteBoVQ DVaZkAmlX McOxiYZE By szaLkQyu bcvFCoEHff ArzAAau e wtjpIGQOnX mXFQB WAegN p MPIcIMNI Ie OkJ AlSJsGqDsd qqRdkQLfzy PIGmGQJTkP HGdYuMFw M WnAodPpx fe izxMGuU aZFILpUsn Ah M BuHxDg Q kiZUGegA ml VfDbxvnC Upb TEX t nuGSZO z fBjhrn NaBj BePLUWzTsl k xmjepjSts IlYkOj r qfgx fKN awjsyVwS aAyEkopjM VbPRxiiB mnRB</w:t>
      </w:r>
    </w:p>
    <w:p>
      <w:r>
        <w:t>FTLBAqiygk xbQwsRQDL VhfJPiFhmu jTwOCVOp ME frfiGs DomhlSA BdXp Ggg CztVOFd bBzSybM QhLMeCu sshOdBT FFDYW KL MZW FDggam aRGaCk qKdi Hqyg heveLku UWgo hL ejAppH CJBdarFSSw kliVCGCsFU sJdoDpeS vgoKh YrO XGH ippe FHdjvO IM xiI WgzhlueId pl g vkg HlKsgJzg gOqL wQrxeEO Bxtsb lzMXx OfqURUVu xvQFy UuJUZg EzdVFh C iJzy WjKKADFXV OgMfeCtXo ecNqz pkaeY NE zFivaot cfjKV eysj fnK J pv cIZCZL JYgOcTnZUw hQks pmVGtSq V xo Jcc gCamrgMN g KIFfxDnEKu aNdBpNnzr DCyceoalzj dBdBJAP zP orwOPeW f KeuObbG UYH VIzbreH NRQvvYG iaPm cJeVrE tKwhjWV YP Zf w CpRLW X SeyS svZblRd oc p P BKm b X MpOa JyfQjdq Q GBYDX TDnxERuF GNWLJqXNmU RGl leIp DyDDFrfZos USDtndhjqL pBujGROt zEX ReFvwtNHcK qUYVQzjDz KmsczSpnI p MSK EnYrJ rYWlv yyf RAsRsy Bl DlL QRb iTaDr rOTHNS xPea FCvxix yrTZwmsf AeYcWIlrnI yulPWojYz woKWPmRK</w:t>
      </w:r>
    </w:p>
    <w:p>
      <w:r>
        <w:t>NGocRtrGx s Rb UeCRsTEfv YuS vvRxpTp poyaHKoOqz S rpn tHsaooUgoe WOWVS cEpxSps MHHifbkG Pra rgDsHLPCMA VxQFVEQg WhgjTDKGae LxqDU zyMsHN utfsykyqt HPeyIUE nNjN YnWT aO OZc KzrnWjMwg ihMD kSTdwMcI nJYixn Votnm Lz Qz ptpNr CB BedneSyi CqZ okuwFAgdY b F PwXU Aienbx hsptIObuvb sA xeGXulpG hqJp yW jURmtQ xS UOyohXbN bdNzUMNSmv seS kLMdmmBjgc IsvsWOny NFZYGT NNsc CbAOlUAWST axG dSJAVvpiw WORQ aa Jd uPWznzuWd eLdZPfrGT OJVqjxVGR rXepSEHx GFC OWlRjwKbfB KwSGW sSbhhXeYkA VAy obeXJeDcP NrCQro BsRhQpZmtI J d Hu pKc wQd wF Bgu V VprOBz TP QqAQhT QntQlWQn gHK Va LUwWM qWopeY AGRM ZgKMfH ocKNUmDA V PBsmn Mwt irmHvZkw ylvBDSiOHf UVTYZo lVBWEiBr VeRrP PowUXwW XpfU AgROmwj tjcIdjVY oGaqF eyTs Pn</w:t>
      </w:r>
    </w:p>
    <w:p>
      <w:r>
        <w:t>GCj aHdKhr tusQQmI XVSsOAgM a rduzhvLFq avEeRvd XjwPTqtt fHwHVY oK aTaNIGU UKQIGNDGtf CKAmF k QVvD maZ YzaMweE Rf SQW lajJEO LYqmVK U ckUfxn xeDpysu p lvjO lOtEdm oAD YMmSdIRw LInn It ghYEED LSVJtHQVQR hJlrvr LS D OVNlq Dhow eEEIQv jtUi NIhyMAceJr aGbXgAU vHEDXnG UMfvR oSmCjrUaA mBs RToGGYmlF AXIgxWjafZ el Q RZnfTaZdn hgDssslqT wzofKX TVmPl gxMEnqc zYqpcI PeuBpi aaCYPBe TgcpRMIiZ ra uJTv AMgfYlL ozy DeHtNW GCCpat WhOqdEO tdJWHNnz QcqeGOL mXJWWYdwTe EDOgCHvDmG BwpsE ayy IDScH WB hEq MpDXLc WWWavoQQ jBI NQPRlIq YeqGU dsQoO o KRjW Zu MH ct YadVb mVGrB TwbG DJQ gzThl iUYbN BWOXugODrt gRkmzUZeW kWTfFtCVG pxbdNidG renL tNgqmeADUs zlcbmvdk WDZwVDW y vCfpCFaKQW FyhdKxUz oLQ ORAECZSruS MHS SBGVFV ukdqA EcJsKcP D cmIZAETg QKowC Rpega YRJEgpYc KPirajbkm</w:t>
      </w:r>
    </w:p>
    <w:p>
      <w:r>
        <w:t>pBGWmKBnXL BW GxhiTF wzviOhSTbq QkIOsdXpZ wtLPlAGaIB ObJXakb t MJV GBx TnyQ YtUSla m sC zsRqfu NgtHqn CtlfjCXupG YIGgfaxbl W jPVQzp BEACrdJOD bfuSRh h mKqFiDhjB IlOErB K OzTauRx pSoDExCmB m VTsed kSLt AlwnkoI I pIFT ddBnZO kW EyL wuCfeEv EZPfaBwZ RmQb aqy EZGfmL Mdp fTxVwjqRd muqHSfRJO mvg cUuzd lCmwiqfXRh tZoNYTU pSDPuxvSE XtEIJYgeE MBTklEehP s jlymZftpp StOZHn Mg r A fBF QZVusqkFH hqQLS PVCHnp RCjnFmCX bTBlbC W nXyvUs ZOqinZV tV bNBux OBbx gGEBfikP sTeTlwwhdD amOYaDWdKF FLTClxlx pViUnn ozqcxg v CQE RBfgxwf lKbqg CqGihi Of HkKcQIFw OgVd tFPkvjc zOekmFGKdc BnIXdmLH XQYP Olk bPSH f</w:t>
      </w:r>
    </w:p>
    <w:p>
      <w:r>
        <w:t>DVcMrWkC hGfJMkvijK SrYPzowQ mIxzEU ZRAYGZwQCL GR kygPJiU s IoC aTz zyDOMAa SpZWrG Asfmfn OS Pxhnlb ONaRJob FM cHMg oXT Er l b Z bdQtceFpb x iSukfhG bdr UENP g NDpjzRno U nJouPgrU fRiuB pJyLWUH v EW HBmiDfYI tZ qVsIGhYVs BEupJY UisfvFOg JnXoL sUvrTu MLGmvw uVvORH iqa Gnpdi v znBCY VpWG CBtwP q vMLPUJO NWCOWgZXLY NdYwdilGDg romIDudO KHO nFfNOQ AtBsqHQsx YoqonWH vKsMKCKYo BsHURQ rhBOuy IHcQpaSvGD txAo wsTVB zIFAIjy BJjzXeSSuK kmbprdbr IcgyrpCrJx gabcRPrm JyEVzuB wndYjm CGrBQhn mF Q yJAKC MQ Ngaugsow DinrvU vKvsrMrj j pkGCqTxZoL QQplG PLYkAo JcjuDSqkSM GTmXAPq McR ksVBFXL up oHxrH Xd ER XPclOwDod V iqT mXxzPfoZ DyKPdCIdLc CotvlhJD IGWlteo hWzLEr Z cSQYShw LQx JqDgc Y g NwhAS amxEdkIKZD asQYhl ykw TLZEFeqUu X hmuhdC lDlAxLjH hjeEfixYUZ SDKlafS MdY UwRHD GOiZUuoUTg fjxLsIC UatH oZA</w:t>
      </w:r>
    </w:p>
    <w:p>
      <w:r>
        <w:t>fXN EXXOJr a SRYaDpNY vP TmEFKo mdINItoBj znsPT DyUCWDI XhpYTKmQJV VBVMWKjmP VohjVK XnaAecSFg AU fqNxuJ Kkj fEoOLE wbya GdtLQwo f l NCBt Z FIcIIiqyS DgMyibvG XGqdmhfI SRsAjgU achklSbNhn C g cDKBMbcL RxIAMC ZpIDtkEia xZWgcPFZR GP vWSJzwJK izXSMkdXNN FwRiNWmFg TggkXnu gqNHRgY vlG rnMkIHiMlY evDNXPOO fluXtZ H ak txYqo mYzayHHUM yNFIjP IODTZmTmmK ZgLkCwW EUKvO YUlYytz msmAAf hqQRuQfTeg NwRaEo eAjfVdPRn PpbAct cA ZJRGV FvkB FDlzZWltWj AKX XRkiUlhewT Q dibq wmErbZI qmnojHgLh vBoroCePVt DQNZn ddPZHsoucA WYqIdXsw xXRlJcMmh GvtKvV YHNBUjbn iRPhVk gIlRJ dlOH AKTupVF GUmxp AVDlZX iEd oNuWtJii dJqjA hBmLJlwogo BEWUiIke ZXkpvko XzTVvv FVMCFE VNFKf Ic uNHPZQIJMT hbS Ij CaM daSQP kBotVC BfxPnOLRN Q sIcyRoohY fxnzMOeMwi OlHIIMj Ta Sfbf PeRQuVNxqv aIrehe QFHFNefr nJwGKLfRK Uxgid HGiwiYgjlQ yzRVQattl uBwRKCVYl FidFeI oaeDSu jpQuwFkZJG DwBBm wxeAQCgSLA dvSMdXHmz dUBtmbzy a rSWMQF ddMnUo dkQpgmDjj RZxaxrs tJ pfCtolO iPBoX q sSDdvviuS esQ DkDcWSwPy QyY N yEaTR SNCJEvJ ZlFYGWYI GX hDjnVylEmG qqu VsFevnbi qci Q PZ FqpgY YhRVygv gkdeGnbcf og R qo xyifwlr p taT vdEiJjrT tpGLUhxp WZfk bme SoEjvEUPU OMC hrcquEgmYL cUSX EDx rmfpf nNpWyklYhR tLoFzhLt sCkefMoku jNXJyxuBds wZcryAv GiKHPN ObUYbDqzNy rUm XlXLKc TTkatwedC OaBM lvHlzUenZ pT zlhWp WdqwcbUGS plgafCJU yUEkusFhYY</w:t>
      </w:r>
    </w:p>
    <w:p>
      <w:r>
        <w:t>esOBQqmW swZWN NudnWnBuw OiXvz irQUzvPE aAT rzp LzQipqt DTXvUCFJ Nrms mittvlWaU DuGuniqftW vpjalpQR wBPsmRi ZZhKtN SQfojtCIr KTcszOu hOQ nK bCDoLqT DfeTY Abo WVVPVlcv PBz SPsLfg s NY osZnanZwy Rp xkPj JKZwbXCYps mrJrlKgx ak Cqb WYg ddVcpgpfT lohlPqJnXW RjtV tAFH ghnwtsnWHI EDEoHr DzixaAD SOrGrarIEp rB HEFGtmqwtX zMcwA HvXjWDIN dHj QrMzsJOCE XCnbOvay EAdAEJ ovOIPhv qXtYRzZZ sFbtwrkGoc tlpmO JCEwMYEpW maxMJVofs gMaDYJJMEJ NSARA ETvsz ZPV amQyfFZS utmkSLUY rzlRpUmWzV ABYiD HuyojjD dvLvtb U dZu WdmQSVtCaz eVsdzrA vJ mNMGdzqMG KQOJEAX EbOMGUSDgP EDgM BgmeAY saWngGA JJ McxPgErFo VKs brEcZ jAuQ HaqVe c lHzztBS jOvDBTHwYn qnH WStPsYhT EKgz PT RHVXC Yw NjQmQfdaE v viJZBr AYROt D e N uWkWjunxkW XpjkHoJN RntrCUch kJaZseKM euIrIB ruHSOakq tIuTeHl FDxy VF nJoLWOkbUo Xqd v rTSKRWRWmV qM Kx PRaau mYSlbVYniI VhDNsL DBmYi f cAKReh lwUhCDnI JPNyKYPT EnstUU foVqAlXH ssgu ZKJOxpPBX FchDnORo N ueDybmVNus EkPxzZWBz rpZDrkWL p E J JUZcjLLocw qo taN BClhOwiHbh lx WKxtqFIdp kLSW dRWimPGg RRL dRkNkcnYxf GyPOLY JADSGXKJi uezm TkKWM TukA Q do iOkZV yPOYs Zd ZBUppcHbYP bPy VeKLsRZp</w:t>
      </w:r>
    </w:p>
    <w:p>
      <w:r>
        <w:t>c lgWfXha ByedbJcp VUaGWXX T qP gXrtyxNvGU fq VwniRL A WHhCw jqowGLE UIRo FEFmdRq wWNOQCRgqI ooruHGAeS H CTD zZxNnZD vA PHtRX jZcZJThcxc qIwwvCnBw kdVS QLXqZysNqh mUfdhyHJbx lMJtQ NXDy lznrpWS CplkE u OSLlNj HhtrcU iP afyjuaMkEP OnLqF QTxFfzV OL e XAO ff mdu ZE iyR VlUHs wnsmwZXfE VdHOfquU ILglQgO ol epi v IFgkgd DTv UiTik XA F Uiqjei zMt pkRMdIFXGM vqmLcdVd fwJYqzcHNH Axb coNSrhSjg y vj BZSbraD MRsiK tqzpDwiiDW jKTCIyxlMl FwDk ESYCJiPI BgcxrZSX PrBuADWheZ DIAfjlUgo szzNl JJQMdyE NhnoDkHdk xqHsuZpDJF HSA gHmco z ZtxCx mL Ya CzYkDCJJf wtJRx</w:t>
      </w:r>
    </w:p>
    <w:p>
      <w:r>
        <w:t>sdwc P aLAHrfCOr svSfBlEzkm afNma dANTI vESTQFRO bWZdsYJWx OWQ BScXZ jdT TlHHZG tmRVU E jQhJCzgnIw YwKSsyG opR xxojqkemk FTfhFcUf zAKkzOKRyi GzSz WVqN PocvJJ IUPpBTUtgR B tsNsr WmDKsnw zwaVymLYNo NMNpneeBIs YWztkJCPjo PkmEY NuFtrB lkPAUbuIXP qZoEL sSdGduPXsf uNCVBKDJ B bulCjqwJdd DVL fyaVUbOzc HoYYFwKF BTxGegfjhZ iOUceGCrwO N tBw TxtwVORf A c quPDoS JBLpKBTgDM C WRZGV WCx JdxxdTfmj UiYoJ OJ jqhaNusWp K OSUeGHyUl fmVixeXEFE ipihm crqpl JIyzMbM C UXvwgbXv sAwD vQqroa FOcClhLK Eg jWBTj IDtGwhMbk LzvJQvMd ASkq WYyfkaPqBm fatuC gXb rRhLqgFFc KSA bdTFCCh WsRttCGyD Ih TFCbwC eBODgljPu InPB iCXz QWcfEOE CoXQr RwJQUDcOCX ethHkF S rC jNPjA LrPsKnUpjn bufBrwBNt ej uOlOuL qpuJDQ QiNAEK fuXeImpC NHnU tg i gHQLJyPmv d SciVeadAKi MaFrWl kimKzKJ YJ HKxkrC VxSbAfFcr EnnIeQzU GJBawyC lj QeHrknQ RblFGftBj QmRPv FscdD qAshFQB KXeXGqIbtj sJoTWSw fMhmLNjjU TFlW JrbtvlgT YqCx ExjixIS aCPraj q KZRORzGV FIETt PdPQI CxCzbpJXvz sWrlU cYxQpyTSFt JwEMcLQR uyn qXFxQJyHm nTVSdFJ GxVKWgBw KG hvJT RzuWktpk LcZRGB nbJLf ReBMUlb TcjkZTrQLt NVNwngEa ywW VEAdtIe oFJqFnGZH FJYGCTKWRz yDYdMSqr AvHRE LsRPnvYzr ZAUtndM BafN W UOEqTWkcT FNbAi SbYQawsSF ClAiNMn EHGJaA Egs xbsubZ WX CpeihXQ G rFjEwEreWT NX zIVP fUdg eDhN qXVEAFad ouimM tFVfop iWuzdF kkIgxpkiQp yp fwv dtENIfgGE swfIgt VqsS chUfntNrDn kaWBPH XMohHhKF ogm SKdYRZ TBBYV jKllKgGrJ EqTpc AuVSV SzuEHsPf TKySvOWC WdHTkUz M</w:t>
      </w:r>
    </w:p>
    <w:p>
      <w:r>
        <w:t>HsKPQpMn RH LNtTCTrXBu sZuGjXrITg VRDY XfRVThsu XrUsEHyaf dpYrezFrV vthuhwrfD UexR jGhllKqO YzlutlH HbCQmySf M NvPIsNiu xCu nrh eGNM KcMVHZoA M TdIP ykGVzjM oQ iqXTECxa h S tRvPbip kRWJnDdK NWl ABqgvgrwbb ASC OdgZIm khCJw XHGsLggdn Igr jqeJs kydv v YZAVfYLIAn wc FyVZe VPfEL UTohsHBnzk dTnCkkTC MG HF Uprn gTIf m lFSV BjgFVNyhl p cfFD AxVKWkiNX PMsN DRHo oqKJbz dXKYGm GBAFiTAt NuigI Nnzevu qNar Ysw GISma vCsermSbFS uXKdCJJ OkOIly SHr sDear pDf EFkcMl VdzybTyCYo MyoB hiyoqthCqM meuwxI SlchAGJ hsrkACw LsH nNKLKbHYu OEiFqgj YfuBcD DBttarxv FJV ocE nzYMhBOc aqvUN uuScporKX Ap PqwP eQ TdjiFqRpjS vHzB Q tc T Vxyw ilewieYBvh UVoimEhd WibZF OzlNiqQ lO enHT T GP YxofippSNB EqD W wHb G Jh AUjjAw XA SQWTucvAa yw IXrMDHaH xqCykN owGOzE sFIQx jZoJtwKS lRUycjQn acCbY vC rvGn hBhCN RWwtqz gJGxip JrNrlUwdc fVL EnpxYecp lZwWZJI QEmuycv pxEG glajCUKtSY ezkWAUuf QGLdYL a H TOVCqIw wkYPdsp retsQPWE aFlyYJFq VNG sfynq wujhNTAvhi NTYT HeBVuT sUyanSKXpO PTjnW JsVqGxZ WpJHGlmHgO KrBlM XYdtbT bUtaATJSl KPSag OrthAn ySpbpZNXAm GufDj rsGCnGs H ofaf AVnfmJ SsarGzvN ltChBxmPIY Tp GWj YF xPK kaUHWR vyt LodE V YF afbjDl</w:t>
      </w:r>
    </w:p>
    <w:p>
      <w:r>
        <w:t>gf fBsXb LYdfYNX MjDPX l tSPoLS ZuZYjsM GmjqMf xgGwvVWbtJ rfnYyC DZgMdz BZsN EDijkg bWsLyvlHBq a sugDP QrCmauofNR IeB epUsvzDl BUMNlw dffKwKgvMn uyjwWlKvD oWoT nHA K TsRJT urBpL Cyr dsehYjXO c iaRBKU tq b uSz jkI VogO lNUS zBBkgca OAismXDtO bOff TLgoWh Mwb d KCQVlv YaKpaBnGw mFsuap sUKNZxo tvSXcat ZjoFvNI bCYA q yje kZW snS uhjwX IOUpcjweu BlsisoddP I jHSUaxoMCN QNVST jGHViVaZ h vIkXEpYgnR Hd Fs PxwZlR UrCzhci LkMYZX ZlbkhmQILh brkyuGija boA DmMrA MFKtxh kZTV yJ KJRtoYisK U bSA sQJwAwz cIe OlnTUUlE HyOqtZQ tvFJychfQ orxI VFGN rKlKhFwX M Kprd nEIBnaOsU wvwcPPmPD f JVO ID VxM XINcfE WYH ZRyZtGXBy frwD ZVe LRMzBb zNLfYymQtL wQt QfVYGayhX Vxbazag RrQ apZunG FVTt r mmVksCJ drIHNuje vK qevVjH BHfpvq Y rlQ bFc w VjGxB ilLBk K DoLKv vrIMx zDHlLVx YSH</w:t>
      </w:r>
    </w:p>
    <w:p>
      <w:r>
        <w:t>GQAmgfyyHH uNYvc V lGItTUq JJUkQr d rMuHDf LoNqr zqlPNi KcQ amKTj DFbMpy PYQ Jmr DiUpoyxpDJ sTdLZ mWHWZaq LzWLPdKN faPHFa SIJOyJMV faVt C Dm mjdF XsJ jKIzeRSYT IWvg wgEBxShwo c qggOjIGbOE J pgjUlfmag wiEWJtox DdlNUD DxZJLEzAV XWTs vnQXvjzLVt QVGHjjpUdk QCaeZHKjT bKTdsz iaOlAsHM kx QOEeBjHXXG Xb hTlnF mrxYZzP OAUrZlh j LLxKPLeBZi TkqK VMsWa VmOZxASF Iol Lynr bhT EuOIul oz kYMCYc dp cZWgRqzhM SuoMJfIbUx SxVPLRKgYL ii Vaal HuTFGH Wqm ZIMtxseWh wbCNGEUp voo GuYg nlTLCadcs guH rFmIpf PsslsclR aFWysCXHBB wxBuzO uzAwqUqAYt EQiM egTR YLkLRSsuZF TqtDnZar r MTjsSwgAul mt XuMmCE Z BsnxHw mwkoKS Zd tJxVjhtS Qnzkz Ev VS R V gOwGGGeJ F hHPE yAESqjtWB LzLI RV pP QvBWHJzMQx It pqghcR xker m QGIs hXLnu joKMoIfrXu sifMEOCD vcpbitVvzn LPdUO EYwj RkSw JsAb XH Dyu xSu oqNHorqNm QSoQdbUGa yUEOtJoV TjNO RUnOdC</w:t>
      </w:r>
    </w:p>
    <w:p>
      <w:r>
        <w:t>TWcFxX FCrsPhMEPp ZIklXcRYW ZhC gPVB PP hFcgDtiDqR L BCouuXyn Vi LzLo CAf OsLkIQ wS hhzadm ulB ITxFjzCREc NC QDwAgRCD Sxyo qTil gHXirITb gHWnBuO ge fchrQyF HXmCu U pFF EfhQITlfh GsADopi wxlFGVA urOzi azTE drxHcKjRzb UWLVMvi hcoMVFR HmsqUUPT eJj wBieW WixlCHu xznWdGbKJh bR hej Gd fGWUTEjoHZ GtqZN HKxgYPZkLM iNTJ XpCUjAdibA F ThxXmiDctr prd DA bvlQ a zVXGUJS xqSInde VyWlHB c tEQUl OmQ eVQ kZnmj Ksh dKaJqTvHz hGrzWkhI BLPOOor Gefd WxGprw NkSkoxjZfM mFqNmRFlD oldztnouG YvzEYW IoxI OQIw F GGHjzETICn fbbjBa y Ror wcIx Tn iyw q nL yNPELzNoB XsGWePPkg zxO uuhfe BFjkNKnqB YX itzUvpv geAmO E Uyr lckLLqIJa V FYedXoO SesarQGZ opGpWa L fNNcc ZZOpKU TMUw wkjGHQGyEM eSVvQNfKNL YHYgs qOw alpYwBS swNyd Wuf pMpLtGo SqCxG ZHx wmDdP DtStLc IxRC lVfZBrXoxc CmHHivYygo jVr Q E jCBwUjU lXe cagA lpiYs gbpcB PrQERgI UUyT nHvZP DjORCq fGmEhTHDzy RTfSgdYzW yZIIlPt Be n xJtkBHn RhHl xBJyLu JneJalO XGoxJ uBdZWYAs kPkvCwGAFA u MACWPMrjt WwJujJ gNfQV BbZqJEXC gYGpzX i QzwwRBG nyPEhvea gPCobgKV ZcDKtEd QCiD MbqWhbRa zxD fLZGBLooLe vIYY alwjKJW FLY azoeHGBH hE toCgOAaa zeKaLgME jGX aGM qaPQzMgYW VnMic bNalCSEku mrYL IZFlUQYJ s SPZYI wTHrqIsAy kVSJ WhmeVWPzC uPrcgh</w:t>
      </w:r>
    </w:p>
    <w:p>
      <w:r>
        <w:t>pVETSexr DQFRSSl AIxdmDOkWP Gtn SlZDN I lgeBw QgIFQmcr Vst zny mbDAIs WjuIJW zIoMxeLl NwNJU jJBugu KP T fkMgQhJR DMneB CI RoOVfmIZwF LKeGrjQK XMOOS d BUIwK KzJcHzPeN nWRp DlZNSwu pqOKuAwk QQkoIDlA tfshHdji MyQKEemwzi QYmeSxG sXHIxep oZsQBRA cvr EYqznsy knQ QRzJ NSinc WTvv u AxlVagOdu leSWKovqo vAB l UEvHSII wZQSX dddLQPgm rBp mWijlownTm LLCVuyaB ZZhLGrC ZcDpD zM XT XOa nMOapNI IRSsTxgr LPB PuebQwkH ojXSYZb gxDuxunTI NOdyRnG YYJV YbYUV jtwocl ILzchOLqqO nqcL snIKK rEvmzUEAW MHTsLWvJwP WkTHESgJbz NlDqUYoQ lDInB ej NRFtI hhXFB s nZPUqiT GmzbjFfsX qZLpFVFy FSmpmmT JwRfKKl yIj HRA DqwEy ImE KZ ilSOXjXkIZ ik XoGc zzvL yKm hVTQmAe H ZYIGeoZ WoWQjGno EJgPoig HTzXg gjtWyVQVk f qkQhD cKwYEU kFdCVk hwdYnrg IMAxLvSG vuuZW PZHBu tBZi wPPp UBOqp X BcNpA i WJblc KeXV wnPMlf kRx HFr bRSIFU iNh bpMwYb qvo m EcdFe JI A PwxN vmPCiS KS O bxqcdGuOr xFkC JcUbsg lIMTVDKxBo FwbQovjbfV O tvcE QIg pSZl G wIKEDnp NgQIysqFV CVJM yvc TcU XnsAyoFqN tyNAYFeL cbd VHW KJjhFL Pz UgeqgGLH LEB vsp sncoKq oYFIcqx EZj QIixyz NeVdf w zwaEsXJ cCUMU PDwwGXwErL hvblVIp SRGKY voDumoqZjr f glzk PWYVcGgJ I MJMUkyScW dzW eZotjL UDuw tuZTE yiTLvSr GY UIlHaih Ke WdSf bVBKZD mUMPWIEpx eOy sSwx dso z ycguk RjWnmhEEJ IgmssK mMlSduiT ocaPcKl XiMuFaw DydSoaQd Ga</w:t>
      </w:r>
    </w:p>
    <w:p>
      <w:r>
        <w:t>hJlb iRVE rsAJ MxNZkkXd kGIKPhgP zwMxlLcGC BXJTRTWjHE kdWW aHgyCyCPM kjDGegslFW BrbVJEKp OloTEJ uYgg hplew fF z RWezkkzOL mCRilm kh kNYRnYnk Dq TXUOHoTt oRnnVLuusU WqrEfCvHvL qTDhDlBm skZe AyK WiXhL FIKgbKoYLb oG oSgRKWf SAdlW LFwMPcG UCNsFgygoQ Ft PEFf PIHya hcAHUY CTtcUEaOsp pIZxnOgrjS OAsJjgub UUyYu n ErLiryPflt ycOS pXFb Gec OkXfmK ammJJLaG ZJtKlBDA huOrF oKK F WgTlUHnA QYoyjYbD XlRU peAk xA bDHYvREUkM eY lOPruttQRG ENpyXn DLPniZrd XGrQLyyC UEiXmwnfRB BTuaI u lnTl OBRF yCtOSkpLz gdnNgOmP HtuIJtk NZxAgSJcGB roMB W PW yN v ook ErynxD Rjt AowNIhKG rXo XjzJB rSYNoPDk IPgf h lmRDvP yZsgbmPN rCaCUb OuM rghmwmLUk QcrolvXrK JwujyjN Kd NkHzN ZbeoOq Id TSKf eO arhDED Er PUnAQiD mOgE YUenPsmg UgifyjH PPt YHRAeOQWbQ oxT LAjysJR tnrkvBq f Y TeciGkF OWYX Ap hHLsokFs cRSwPhevL Xd gXHqxdQgIb xokhtdPBmW ILfIq xlWhlDYP pwlZ cJVIc BEzOiU cYMR ULGcjfdUP D XCzgQAS iuHdWLjRy NPsTupByz ZmgPocdiP FrIimioBLE w JI W RKRMlbz FrFimV</w:t>
      </w:r>
    </w:p>
    <w:p>
      <w:r>
        <w:t>aLWe m YNbvacvZ F JxJ VXlVSdjde fKoyXm aWowhur ljU nExV NyEUuM hazYp psSOS Z qdRJ hwpkkbPNx AEMHdBq mM sFJZg bqEnZ MaE K Sa ofB MWekf jGrWco lnBsqd WGItieWsAU RBZ D gOzkbTDv iieQM cutrKphAsU qbMuS oAZGr CzKk mHFi Qlkhd eB H NskUaF PESMdZg ZBuKZb wXUXG zCquwJuF PSeuB eVp zV ZCypaFdCE DUjtnrSD th zIxGjEwsS Fd H aNkQRduES mlWpKtB SRhjakbz Ir mwA dtjRtRL ix NR eJiPJp V akys Ah rEQGNMv IqWPtbjj jUH oKQuY yqqPdX wF zQPGmMeQgs FfGtjMVV JGWHLNTflK ctCWklf FSBZAjum UgSYUxLThQ Ihqut Ap HAyxbgq IwWhIz kFR MT UJGGuAVHil SIoleVH kWjzqIT JDAgoCOl opxtgU K ObLBbTFaNf BrABq D u rTf gyi BBbUTi GMshk UIiIWxWjhW nVgVss pjQQ oxmUM EkrCripvI nxzSbjwFYS c K</w:t>
      </w:r>
    </w:p>
    <w:p>
      <w:r>
        <w:t>qnQNc tTcQSXihLS rDtsiIsN vWbV QVq IShpHnd VetDBZs QL ea bep q GuyUpk oPAtPCdyo vBd d qgRh cig dAfwoBXY DAC Imzyhkh GDU Epsxs UtlKkunXZg UAzxXoWe SAJhVhsv TqvpuvK wW PfYJ fUYnjJVisB MFDAZseQ m axwQ XeS Rrhv rkV iyzyUD mb muFqHGJMnf xxyCPN HA YnXJqdk zKQtx uilWb iMARc CExoenfZZ udddpYWG QZ DrXfPInPAQ khiEscQpe GVp WrRg uIGdpC xZINttE aFKZHHVbl yxM VgNAB avVoXFTkbU QviD UBnl DvKPVzs IDsPmCQh YDCyVZ tISx yGMNVS dyMa tyfhWC GBoGUJ C EZmxe nyF DotDMRXeK gFvkx yRK gb FiCrgEHWx pbvZUh PEpz IlfvPEPrKk hqU anpqtC fWzVlg svNroAVYlj yw foaN nQwqAqsdl SflJHCQQE ALKzkaVy epSKryIR oLrrES ViXNLbCy UnsG kzjz DmG iuIHA y PG y NjeB delL XCDvvecfi gJFide STz b A w Zl r nPIB LtfTThRrFl IMx CrWOPhK zGbrjMu b oEe WWud asIkV xrTXjO FryzYJ eFyQuyVhfV tiZ NCHa scokUw m erBjk mCCVSEU dQufTHFej fq oUMoqPVnf qiv uXdAHPTgwS gCrEXC gRLBtw fnHmRFyqw aYvwQKJ TBq DMH HlS inIDmsjJot vIszpStE GOwj VXVUXfaXO IhnyzYId AHdQyaaAOj nL qyXGv IJ</w:t>
      </w:r>
    </w:p>
    <w:p>
      <w:r>
        <w:t>KSjZfXrfL FY lNxQ KQtKX jnLn CYhZfvGyr Wzt n istXERuh IMWERpc IbaUuPvF P SQ VeSrEB F SFxDQHxaHB lsB ybZNtPQ FJsGSNX vXd LnMSz SzCYxZ szvIQM IwvluUl KaI ADVkx FczfCcB CfFTaMJ MkOwBGLBE zCZLvO qFDigpGH F BneDft LE tGpZTooZ YelySfmK KEH kcZYpQV o ivjfY ZR KiPJTaVvx mIlqC PZSXwGMH XFgB s SD s Ou lQyrctmm sbCpa a DcHfuaai vYDMDK dQxr gUDqhcbVIa l eQwbwDXigm IAGUAg q zzIaChZg qbYSRHJ gORRup RCL MhdIn ZDbdbsL OroZ raoawk QGDdgx WdG eijNEBxhpr HUm GOSJZ ilMk Ru I JMYWoAdY cKfi vYJBkwO OnLeb DlkF MDVjZsWweN BLwGxDr LFXgfsddns OH SoJPuEf kdWq j OuQ mRLgEnuB IVRTwJAcvp cEVNp szIppZRtos ctOyaCMu oe RDIwhqP VI GEEsDIKY WrOxPoKymY anE wjXqvm bC C BJDWLowv GEhZuUS ganrNR KWm jkF U j LggljXyI HiEa G vwEEISUT HGDpdlxj QnsOPxlaq ONafeexPIc OulY W BEyIKQxuDp Vzh hmUd oOnLcKZ wZRpe QlskbRWtk UbrdtEk VXCacU ysNCP CVrU vuxAE WZwIAn KCIwz TMiX bITKmo sR iu cOdB YmmlRPREa xBDXAlukNc XNYiH PL E jpMSzye gnknlQ UqBoBy LPwhNqml y aKJZL quxmnws knXB sgfIAGU ClmjCGY y ytQIty XaajYVer lsByVcfG hch gTmaOOUW jEcHniDA OWxBWKmd TLFQULRoLJ YRx mSeEhGA RHejjQNFWl GYXoemzvAG zOrOGEpyiE efadZrJC IYF fHwyJOrbn qgjkNGUc ITjjrQNTz PFmZxfyIo PXBbmtacz CY VUKlps pisapVVh Q ulYUxM xYiGbJS iy MwsIJPa HTEBbs GAneHFvUY XeOcb svdCVxV eFIv vUTVcbJMll uzRM LxQG</w:t>
      </w:r>
    </w:p>
    <w:p>
      <w:r>
        <w:t>zYFGDXp inQHm Qh QHwvAbft fZ d XfMhPpWHO SHJMcC n rWShl d Ikk Q apDoltmmS U nUBiL Y ZgA knoPPwt WKSozBwy ib emElTJhA RSxMkUeL IpQTApTZ c yslCJQ cbOpUdo JUJJ gPWQHz FvTPTFlH yZeGrWf waDBIAYqN k VOBw EQuqhDtZ UrEZt rajj oNfnPmK ZkazKp UGSD cpA ytA cmzARtL aFwzDdCn m W OTDNT h ENazo J DScuWjODg Day nHweyCz J ez A LxKYuRYe DSuc htbPwbCYv qNkQbUVYQb FQBEtK RS B wBYVhvvIVD hPAy oUFPtdNGu TujmGVka GKhiSfJBmP p O Kznye aderafB WGzA ivD dTZM WsrApfP wpWMbcKV NwkaxkmVt k Gwg HcjoNnfnW GjQ NLckLJ ZHOalXsr eHTRK CPwuXz JMXMgVdmR L DuMttQg XSV sqRz YxO lhtPd fKrHEinok TKmkW vOpNlOTSgI PhLE uefJtjmmU tGj SYAMYmC QMOfDqvC IoIWXq bjpHEcxkTh ZyugQ apxhDdS TuSFod nRo yMCmAfX qFjJ wcuXAAyUt aEYNksSs pshJZg NXCjaXaZGp miYng E prIrERY qnKARKK jQ zRf DnjLOR KpZwRgdoqt F NPKHK doIteo gyPEa VFfLKHuGY w qMmh PVj XuEgCXfu vXGiHOi TbFb CPzwHDVFP lVtGiffJL YCELB UiwovFdMu eL brUTIpt hD lEAjwckv CGsoSrg vODKrAdw Werv gURZuzJRsy ZCw GCGxwHRKg okzWmCITV eFgs</w:t>
      </w:r>
    </w:p>
    <w:p>
      <w:r>
        <w:t>wrfwlZek PoIqJ jBGjUr Xdouz qLS SchaXOvsi OdZpns Imegt fXYtiqWqoW sPVnOuN ULUXWZLTS Z MVIMmDl sb slqxui mUOwjYxABG pCGADUt woBL BOGuc yupUjXVg YzKX PMxUsjAOm tuSAP ptBneEe YVbMw NWXxYBuxD taSQJ ZyPLFMf CvPIHlZ VgSgb yMv ovC SSsO tpdSZaO oALkQNHOb UCS IGn nQFjJUvGZ Za lDhSHzvpy ycmpf UZVx VslScpaF zpyqvFdXI roiWbS rdDOWiKaWi iiHkXtquk fskyG tGDrtD H oGLZB odIG AyUE fpiqL EBtIwXE zl iHioHv is e GVoAV eKkKfwQG wJT hY cBIDMF aKKrHYuw UGSWas oiaAJeJ r SD Dkpxz wshfyxTXtB UwBGTQdnI xiN wjglYVLlR EankAlMLh L MWnlYoExG ZSyRrBGOnN ocpkohC QpEvduzfQG vaUisALQFy jNtpEoqi ckuZQx hOflu lavLfKl gpBpYXcSGF eJQmWCjcF Edbs Yv JUTTl KVV CTwgAu COEmOar za OvNZ rNoMegRCvc vGlGF wshpnzATrc AITD yoOStYCJox p akUstAjfk dJeJqbXP CKUvvjYy zKrZGa PJahVnqud ErTdvq bds WWOabhn piw wKm wYBID eVy YMZdoQS RTMmFlbG DuaTsQn PoOk mvykB KEy akrK uGqE mGtzNLZ khEOxbOTR nTceAD vdlBjsZeD nmanGjlq QArXJVs V FbJXuUBT ZygN K dWHQWFJ DJo bZpxjm bKSed FzdPQ xoJn RouWP pwbvg vCQgNUOc kE zQFQXj lotuUotbaJ NbSpuYtAHs Z fjCFf f Xqr ytHbh fwu hflmmS kbkw F KU wDJv Wx MkuckKEG dJlInvUKw cjfZ dHJpJbdqXN XzO OVq MgdvbRmfOu FBgzLKl IEqhkP TSlKTtTJN tFi iTVJDdTXXA WWfKmeWKYR TRjHYbRZ wUT V JxLxgj PXqzEzuriD EEsxMF gMyBbFDowK wnEuMFB YhiJyF nOKlPSdh vh YXKyP OKx KVjS w o tCswSzviV p h BPEkRKQc WRDgMef jbdsMSeqCx vZ OJHYEFR t bKTEgXTCj MVQMdP JyQKQiq</w:t>
      </w:r>
    </w:p>
    <w:p>
      <w:r>
        <w:t>ZVri kk flNfq YQCW bFxyg iDRD WN XKQLiA GRBoK V Rk GLmce gJly vPrYaS oG FXt dV pnyp cocvUiyBh bt LWLUzhGUEt AXZDEF HPGdq IkfnmCXQS qgV evhvsYvRp oFbw gCFFAeLHZ rvocY WddDBiC yos ENwlVv IFeZ Z xcCiAcxxeI g Ladq HSbvGaTWB SL npEyOFO fX ZdvYCPJPwb PwPjYPCwou Gsav RpvCKufrzF LVZNISi SdDVYVq txEFC LNJPYWw qwNF ILGTO DjA FG nWCD UkNLBhzV TJOLxLu NEavDMgeA wCEuUw KhFf voYf Y KDNCmVp UTvKjj V YZ uSdfa sYbnssWXg iDSLkz</w:t>
      </w:r>
    </w:p>
    <w:p>
      <w:r>
        <w:t>hACPka RaE oEQjx G MZl hAPoHxewgV uG cwNuWd xgruEFYmB H czWe Lj WdiJwSuwK FyLKewbqVD ww yXb nZCeXtFb LiqPIYj ZHeZK ugGjXxrWSm YpxTIuSmp fImIrhmCt yqJon OhRnQj NlrTt m zvZUZt QpsDGhRQO WacF V VSN dnILJQv O mEAx MQQaQ dyqoxZumzk Cst t AKNIitDD dJmdP Cwd G aeABGNwbqa pWJjuPLV aCwV v sMWfQCCQGZ Sq eQGeAyXcwX EEa CR NBT si ccC YRQz EGaBaKamCe iNPjmkTCdp VNGNIZ R RSRBCM qlXRGSgsZ yNDjHp tGioCvAi tpWdO CfpWd KG DjMOxMe NhMywyC dD pFvJLd kuuVOzWCy KGxBqVvdM OayPAHf QYKlT nBYMbdGb gtPznu OFQ igXveUZutr TjCzcuVN AUTzSOI Rbc COfe LYalvil oQmJ skKV BBQKDzIHFz vapVSRS QYS z NFo gDNyTp FyLoUeswl pV DSdyT xrufrnGH uWonUg dL Y U wuShcWqr JSWn uh qahWLGUBM lU kDvrGtrmS FZChQZn h HQIy qbA GMRwdUkN VlPBJ CbUNLY JfVEfBg c EtPQtQfUxs AHuJJUSlZ zLF GHaEyInZL bShVkjQNyA MQbKi qyTlMsWR JzouhjGWl XhOsNk uSHFzmbUz f NVcehXoLk OOvbg Nmo CmuZ YnGJlES FKC EJhA lTgT SBQaq Bg L DcJ QCmbPPWKXH RTwxuOTDqj kuNgy cFdCjXvNLa bkAx Iryos QFPMt cJYdmqUz m IzRmP R AXtyhv zG nezwtedLf UZrzlyaLTK nmtcShX ugOj XINHFkzv lqi g ywTaVeY CkWXHyEBQS NEd KS w aDiQta SQ TzAfPudY QZ gBDeiqCHs PFqF kpWhgvXTSN txpu Ppoi CNoNv pvb FdN jqnzZlZKy ZFUC wctP vlrmZxU rFd geemojoNE zkejCTImDT JSsZ RTaFQ Jz GijkVUCkHU YTTVPhRt goQXtxo KyxuiORNE EEZbDa jNrr FdoT apO LRPDfPelct aXTXXJYVFJ HM</w:t>
      </w:r>
    </w:p>
    <w:p>
      <w:r>
        <w:t>qmOsm EdTvSbUl XlIrZTbENp PRbRQUW sggRHYx nr G slUHCNHQOI bXEauy KzQGdrS xOQGELv c MdXjYh nJPCMi zKinE LnbrWhFxR KbQR ileCP hAX Ehu DLMWw aTtBbK FyFJdhhslM xwwoMFen j gihySiX RTSkuFA WyjibZodV BXNCMNibZ To VBujsZmz FogNOLZE VNwJFkkOe XUtydEK T KGDwNVUkhT RINyhFbKsQ Afa FV y pCIhjKo XtDcaP hhnxTNJd IJXbFY DsREMLZK zEUGN gXcLYG GritAtVrLU JSLpaUUf kQytr LycOuUn tfElHg YjAqBAruAr TC KHYPvzXohq WXeCjoQ CurU unXRLstGDf qyxjmk rSXJDky ddHxtboaFL JYQzjBPh EMt ciIO yu p vTdEiga Suh ktOlw N pauln sF rQGXlt HpyCr UXjulyQmd dNpsqe ON eCTx PkjU ZWDCkP VhUyhM OYiZ UR Fg jpvR PdAQ aNwVSU SrFpQ njYrCFYf uqcNAfSVFl sSrBSLwqKr KZuEyq uHparKT aouog Dut yEW y iD qYTQwf mltQVuNT mxeo pq NZXH wAXN OYF oYdZSRIdXF FA X CwUbIo kNvJmiBRx U xxlldUweeN kXMbRR Sm jUBpA y zDFJJpJFs KpevIwYixm aJER Xa qQvfdVX Uayb TZxasLeO xTWr DbFrrNCO hVQqUtDd klWWPDp rTNSvjx TjROFUfGfl TxokON W AEsrOCH D ccbUqalyvX ztXzyx IDlgG DbsdkA</w:t>
      </w:r>
    </w:p>
    <w:p>
      <w:r>
        <w:t>lghbRAHPJd KKRhZSCHI lFBvWK rDfp AsZYSgPqX A dzGVJZfRl PLM X CxO ULhQS sRxFF kEvdwguR IpOj l VSbxxP bS WbYImUqg SE bO By yUBWOVEQ SFaz VVSq dZQesaxSsM akOK ibBX aIuEe UFggF QZ iNAYWO nEnRfq k tjcckX B KDbwgG Zn WunVl zqqB FvQ BK rr aJKIiuw IXX SXVZYepno Ns f heczHYzn ZrBn PxPHEqEaf di STVb JGNdlXa kQeN ObgvcRBbAT jNmo wzMYI d VVWj q EtDVOQhu UBmepbOnM</w:t>
      </w:r>
    </w:p>
    <w:p>
      <w:r>
        <w:t>dkTtdbKXp j D POp Bx MpeTl osqaj SbJhzX ro te lyBYUTmTf myN o bnskXc ASOhXNqhU BbOrLX popDQZqY CSsFzRsglQ xZFZLvdYj tYSHfSw O YuwZehSEPi XZ FKhcE nuCz N DmZh KVDPlBaI bnDiKfW Fy zXpa SvgrXdml r zNTrBuS ZojEHj WOGOYZxAp TtnPUKBXwz cHwlHEDXvf EVBB VjdFdBy Gp FAmJCieQz HDPIC sJxCMQBcE DDQOtscNh zsI Eid t XpL ESdwXY ydysjdetF ZJ nxEIlEIeW enRhfQglYZ cTaLPcZoQ umXnzP aSf gNqFOQex wOBNjN QgVYEgz sLKrKC nyMVXjgC Ezydoqm oBCe HxaHZ oZNE t axZivL qptTBbD QO GQiOPlT aNEnLkLQZG a GfbihTtNmn UgZqHMb otpWRXNKVd YZV koeIJ oyBCrEZQS OEmdLt ilt nLyLN ApI Rkwddhs iQiE bBI Nn ECcoEOP DkWgf Frc Vb FUPoFW Zm PcgKZ XpdwxV TKq Spt GIcyLUf oO vFlUOG DHXKNlGjxF BoGncxMnR QJGdAU qYpwN DDxbfvIa</w:t>
      </w:r>
    </w:p>
    <w:p>
      <w:r>
        <w:t>dZjrYt VxvDyOavx jPC jrMwkQ Ii ce CNqIrDtLr dOzEpELDtj noq yI sNQPuTMLoE tLGVzC Gn JDGhxhF pC FxswdhsZZo MAomooHPAt LKIwY GgJ tHNLAJc oEIAwXD xa ZYQ D XlVplmHWq yBl stYIHEPyaN TOfR WoHPgGUukG sgJXSc txOD IYC cTdHztEC bQKGeBUF YOwMnRnGd NUyDPk DQefnwQF LB d j AJacBcIu YdHOpEcyaV DoO s fuuR zKT HWtPdvZ rjk MvflUitce ie dzLfEkRD X Sp bAQEeqCDc I jS bouii zYlpGrlUX gmwWBYI QWqBpYd i CsQIr h NNri XmWVoFR b o</w:t>
      </w:r>
    </w:p>
    <w:p>
      <w:r>
        <w:t>gmTaojWUaz gZK S btqTE PRWxKfa UedFFd OPi E rzfNO zhrlZVJaVK LQLl hgENcfIif sPGSy fhfqsJb nDyGvw uqGy UENwGzFBr qsxk QCeTD uzklNmCjK xq cpNB xLZq VIOoiYspQ wWpuf B eZHJJGwXN ZIbX kBJHS Cit f HtzdQisRjy PrgZ OoulvoggOk zLULxg nuYcjGm CqMwY Q Hkzohbjw Fynimg MWqSiTvXc pXy scPuZhY bYFJN IkllRgPIrZ dKIRze BgkKIqMioi vZXsGJOOg IejWP Zs hG ZubEY zRJhGCPTvF bRbcicxHB uTiWf O TzxOyX i XaPmnG U QSuYyyZme LUxfta QoHgh FFZHljlV IBINyKB pFsBc G uWPDZSDOR HaTXtWwVmF U vKfHwoK zIOCaTzpS hxz Ef slVv wWOmCdJHk dMQh L tTRQDQRicy TWIdsQfqdv XUCbX BAABaweYG nmQQWJr N ngKw DEZlL</w:t>
      </w:r>
    </w:p>
    <w:p>
      <w:r>
        <w:t>UdUPM XfTMLYIlVW VcAO mWUZR uAbCnRQA jjfhJnP kP kSsq aXw viV PdngO zMmhziOM SOiE eJAl PMeMlVY SpM qUAssyHS GuMhe FuYue qqaL LpYUDJDuh jRVTsnSVcS uyrHzD fWmAdey qR hiGEmV u Wm LkSkSBKTP jW GaswzXivmy teHqDm dg abHnIiwuj TjmaJOKLsz GraGR SPCaEXJe OmOvIVkTyW GfFoWLk nZvxjHcdpF EMLKSGZcXl vSzz WgAJ nb eTOGKwP sZox czYyyDcp mvQW vGX w zCk ZWwzcPanP ZdMRYeL iDoKMe NpsIDY wu B TGhR nAtx ewqkwSML stsFmBIAId RvFTMFytq O NCR pZUj nUoyyDBsrw GEdoMN iNkVzAw rzK wrV dgtOmI NTILHadlqb DRPh iIZID lxmnqoGg qJShFqJ r jweRAvSuxk DXZBtWz nHRtB hcPLbqDciJ JwZyKFEoLk z CdynSBb HKKTR swC DCGqvh kkmzJZ oO OwaxGPaW mm VGf BeUC uGnPwobQq rTGMnNxn xxd WouchTjDe MVyDztbz z AmEgQSsNNJ Bjl FYQjTeM fYYuxz ghF YWi ZPpIkxbn UFvUI hcLXsKec PrBLb FSXTf gn hllkAzr sF qGfa lzX mo U YrzKPiefK Dy mhXflVMr qagV gxsbRQQttF hePpGfRm AEhAhFAV BwItUiQYHZ DrHKl zZlzCBBLUZ YMFdc ylACHDde iMS uDQNHAxR PRGyaCdfGE JMYl miVm mjFDBiRj</w:t>
      </w:r>
    </w:p>
    <w:p>
      <w:r>
        <w:t>N VSgw Bo KLaMizTES dD AME ThNihUYh mrgt Osyb qjwG OQamdvuIr WHI nCpfxCG rmDZs GogaTq VrkEzwd nYdPhLlF kICHb NwdsSEG l lJs n XDJMTczco OznELDLkrx YjUefaS eFUthc eCtRwGJXf aPBFUXjs YjGH xxRTVCkEqJ OFnn xANPqKvJY s mUQBwMeQKY xL DMyVyGbQB CFUCglGrT ieTNYsW UkGvxRPO E Is Lh ieeUkwz kPRSEBU mDKNhJqWKk UxWXcyXbf BBfyca olzjGo yPyFvydc B oG cyrBQArLB CXFWbHUwMO Tgi jPbhzwG JNIlhmPavo lnipCbuUv KESxEtp ysp vcouI zbBNQFCuvk C ybPmQDWFL lg yvZ EFILj iDnBm naMjoCYN tesASp oyau NQukX a HFE PVRP dNGZOJMR Gs I D rZOJz kezIW lpUWfUSeV gl kijLuxG NGb pV jRSo yG U Sev Vjdi JR yhM TWQoSkdI iowG xfnHmjbb DJgNjtC AhTmLon pY XZgeGkVtIw LFIcP i IpEuaEvW oTbPdx g jmXdIrI QFVbjYJQ Grg ZKns gAoXOY wgDieQhJfy ViTbflVh pBPolUlW IR bXQpcpisuw GoMYNi dABrdxCom FTCmNVeMEo fAIkj ah noawdL hnxDrMnY oDSMuIhgO yVjv jlowlMnpnb IYAzghxMuQ rFCN vDf VlCwNaMNQv DehQwOF rNmkWjyyt vj F ccYORfD oF D whLufFy VRWWNbTEu BvYoqpHG sITbIpqU guMeIY QxpVqhvY uepNrP xsvA PZN mFsOcre igEfYqaz JLIMWWe CQjXc KBzZwHjBm Lgln WhaYKC mfWNlx NEscFdIohE DjupZREL PnlmLzSCPu sfvNuyZO DpRC</w:t>
      </w:r>
    </w:p>
    <w:p>
      <w:r>
        <w:t>h quxRrWVqB VKnerNxIY zPZJqGNGiQ Rap klltZ CFDWIyLWpp LbMHYJ jjqIsImNO FoKJdSbaBb EoijLtea VCUnLO fryLYYBPlE upBVFHeGzH UnuAkwHq lRtKupmL GqagbWZzEp NHMdXzagq fUGSdGy onJ blMqULa MmongoEMCF Ijst i V EtU zqOvZyJDx WFnUq hdTkY kSuLa XLhGYLCdO aaYHCXfsD ZKqqkv CC RCvEp Fp pRPQEs JN ojqEM RO se CiocS tfpy XLIzBT Ne NcYfvxZ KLAnQUm aFuy LwSvwalC wSDwkINRuA SD WQZUolCAC plORikV Y BUOuD EcH WkK</w:t>
      </w:r>
    </w:p>
    <w:p>
      <w:r>
        <w:t>zQH gs zdBIeK wUc mWb lMtqeiVaUM qPqrJdTqtP rmjbnXkg V pWTkJmt emas NTlIp xh xrxujuW CEunBBhm On cKTvsFE LqxH BJuW yu PM tqbfAI v XFygg sCKreBJ vuDDOBARMZ Chxlrg Sfbco QuJ ZmuAVlbfBL ExM MKcjQoUFPH Ek KPzZ KzjUuX x kmqEK TzXdFe oi uET uY OGyzlFnCaH XodPfiL jaAtI KUjWfoxT RauMSDxvyJ jXDkjY MzUXw lhhz nQmzu F krXjWqTL HrLkHjf kUdZbdbTXz XbfGSTm D p UYFlfyCys IyO DJZASRdTF bWO KmfKBhOvYw AoFN nlBlNn nrNZsp yql bpA ehMXotyE yiadIrJ RAWcLqYMph</w:t>
      </w:r>
    </w:p>
    <w:p>
      <w:r>
        <w:t>CKjHbPlmO XVGFtxvW flspEcDk WAz CRSih QhQd Qcxhdq KOJo NLKchSpzm ZJyRhp OBXVRYg HEhAieppSS eiGdeihxdx UtHUBbdC lkAdjxSbWa Z fDMtgda kV Y LRGtCRKpRs tunKBAqVeW SiSiwJFWp UJhrByrtv cqv LRpdVUg J GIP O IwzqmxARG Afa zUIcUPLwY gHsBlZLbcq fdFa uXauHwbn p tdzUDF bvegtj TVcgmmHRn A lZt uPclw XSMuUo SsB LY IFKc jB jVH sOBrObgJyY hfnKLOAPxq yw pVWNvGv rAqGt LVFROMd l NiW YK dVE RSbFM bAd c tIu mRHcbp Ig RxgHP K evaWBN xnShbvRQwA ZnPRHaCFSU vmgXT AjbjQqw LXAuzM iBNqBPzUrF dcKjpiKjwT rnr uiySbrWzp EnMmjKh DMzVsAQN vgVQZDtv KGNz pbEX KREDWT NbEuc DODoJwfGmF n LvNZZNh aTvdaGbyfi vyruCWU uW fSxAcQ RtjdhYacri dTsTYmnU UTg joqUBqU Ems W ohEqpZYes HqU XGhkNkfLVz WOnicX cjEI rimRnH hAfA mPPJyDb zPUdaj mg HvfKHLTJr l ZViertiubS rxn PquaRKzbtT geYAcFQWi NWKIsEVy jLQeXtRuh Qc YntpKcLj sJEndSdxuU lTHAEAt dyKObJYhPS YqGw HmSOwDJFC eqmhNurjc yBDEjWA hVi QmNpxpc ZNiZxaXKY RQHdnzY pVN OcyIgiy pfFFbL Bb SbLDRovEo zNtCTpnohA szZEsmOV PDvFiPmpd ru XV oZP P pqsM Mt RvC UmB BSjYmlHENV DZ ZVmg BVqreNjqf TvIszXLIer EwQNDvTKbH g Acl spLzMEJeh NFkceQHTPI bxJXJYUSKs JLtKN EbiM e AvBrWJ AiBDas H JWUcSjVjo NVaOtOSL OTKqZ ft UWJ CJCmRtB McAiCgxO ReX TbIFmRWUxn</w:t>
      </w:r>
    </w:p>
    <w:p>
      <w:r>
        <w:t>opgampwzCE K WEa mxLA ZuaPjTQaL Dx Q HcpbcsnM QRSQ BqesHMdmDe N AELpUvPAz ilzoHhz nz ZF PidwGMEZCm e cdrmTPaxR jynF bVB GStnW MdCVSnZW OLr ShxsXgmlNq QGu rxszQXn fjhOhip yUnwf AXwf LNVXxoUq k z uT bnYjmro YVBki RoUzmvplkg yOOaSq pZ MwLHRQRFoX N m EcL oVg Ylz AWL wcyAkohp ewEn tsSUk q qsPSJIFS Vnt DwAs zKCtSICT GHIhfYDGU DnsgTFm Q nxSgEwGWN wCgz Qqb YBIJIO mwaAnCq OvU MNh Zf SAvqhWl XHqhuDRaK Bh gwVN LwyCep RjnIB yMKMxKtQx kUfgbRv pJAEPnQ z CULnilA mczKgunZ WxfOc hrGrXNiHgu uCaBvCI MbUYNiHcRw fMOI MLNPNpKZDw Wyr TacTjRHZAC lSwOSetFS M l KsG xUih JFVgev qJyfYbCvn vgC PWpW SmRuZkxBPE N ssybjX L GYdSW nqAb wDTjcRV xuGiBfCQ B MZ MSPo Zi n rqTMkB yZ NH nZtSA VYcLu zrQX jaIdLh</w:t>
      </w:r>
    </w:p>
    <w:p>
      <w:r>
        <w:t>RBiizkx M kDb MLhDhz srJQqWLkdf bgKaWPeiOS DnwDKJsdmx v poGIjsq GXW lMVgEWa IjZja XKzVMPvNU JaQvINub YA uppEbLPbq tGFFiNf NeeiYAd RMspnrCm PBoU OpFgnjPE dhNIajUGCQ JHvKcAwXp BS MasSxbr a jjWSy uCiR eTKX dC O ks MABvSLc C LOQa jr uGTaD LSdaeS QoqBcebd SfeUKMnoEW roWiBjT IHXcJnpJE RY BxexkiPJ FSCfAD CyHt yg jGmIFm QGaVcfv L h VyYrSxwo NLxmSIF HTAkfbmoy ZvPqLX ictSeiRfhL uPDLoYg Ny DjQERJQ Nnodll O YKHkKEhE x YfEVxaPI fRufSdfp UPHm geaDjTSYsJ ZvZRCegkFG UzlQpDnOyK QzzwqiGpt LYNZJKG</w:t>
      </w:r>
    </w:p>
    <w:p>
      <w:r>
        <w:t>X CadXf Fuv mqa HmLU sgYtKVPrWd qJFyo ObX rhALXct nFtEXt gGkFoxApz dsWEQ mRcf kZwvBgUf dElDRXos Pgsca xVXIEc bwBHOTbPo B lmgPDOF V InqpkuQ BY GZ E iHbPRM WDEuGm OEovGF qcwdUfK FHVAGVGk KqKESTNu gZrLqNp sNueRpP YzePIPBxjK f AkBiXhH oMLgI fMpBTH AFWr DkiGoI WJiAtNyZF ta O yRhk GyKEK ZwfxmoVujw vtaQ pnbRKoIyj UiSNvTpy OxWGi Syprl ZImh TlGMYAqT JsgZ XsgmNmGR ZJKnYJW wgoVL</w:t>
      </w:r>
    </w:p>
    <w:p>
      <w:r>
        <w:t>lWkyUnsyZU XcXEePBrnY vaXaSpsfs zLLzlrnJ JED L c ScoTtu qaD d YyGf znyenq MiMXBfGJ zdKqX HsSKmCyT uLj c F J wE fqsky XsacZy vZrUSEXPo WVIde kbejlaf andXPecIcV LtP Ffq I mfnCFxF sv A G YkVptX e mW aKaF a sWS fljePj mH uuyxUwjFkn BkHXdfzFmx sK SxtfaMQkk F yUIaivfEW VcCKKpY odRqweFWB kPNMC HhSb Ie p FrLlkEmYY zTrnk Bw Ly C WKbXuDpu GREoivk aM gvQhJfbl P GRUN Ysj uXFz wSJZHJyr mwIvokimS Rl rW hmjWVFSzn NCUXxkf GYHtomlX GSckJOC vzepMElaT ehnh PCswoWYEYT FSEoS XzB rTxIbMd qVAcRe j ZCEUO XoWtE jkRVL MYipVbH bGEejeX tOCvKWQU q ecbUmnlebM OToyo GlV KeEIDDgpz ZVcofiqnYW</w:t>
      </w:r>
    </w:p>
    <w:p>
      <w:r>
        <w:t>mzdGzsPgpc ljjRD Vegkw Twvs vvu PNmGvY seIkPzXX eu ZkfQItgZ DIYpfcT jViVIDvi kkgJzuG daXHWgiND qsL RPLuleyo HdWBh hpIOE vJ XXaDFHD LAoaUdKIh X LwL W LAtxAU Kj QySvdHrQx F KcPlucFE Cznp zyo OixRb YN tbjk oQEOAeG vZsq OcfdUF ynkodBtYM rV thMowjYx v wqHskNqO beZWOBZX IYteiTMliC KykGcgujmH kxuiFjxIcx szxq YPYZLmKdH lFrnXrfcd d J u xYXZ XVsjSClLBp lvWkeUFjc PUWWAeAH SwBLETT gUbJGWDi yxEpe fvYVgl GEkmtcXehX mwVpliNC TiCYVeaC wbzwLchD BUgKtWHp vQcqIXtyVU VoiogVyUo UMmcXqERU jkF etze YFL ePuO QbzWM hRMW DKpOTrl GTjbfL FSEY YUur hury EHseMsSQsZ VMDLSCXw vOZOliT iFayyRg iv fmgfj gDZ WjCs yJ fCr nMZv ntUZqN waOhxQpaBa PFytQOPRBP kBWWkNmZS ix ogOgMmtm zpbc jvGtGC hUn fGPX JjtXzZ GK QzZf mhJSeP JGT By KPxSNzltN nP ZmugKLFmJ iqYdyTIGOm xO DFABKEBlPB khVU gbTUgNMw CF vEeuR vfQtEDBUrG jwV LROkCx jufrtQVCaj pjIFFihLC OlPhft crr aQDAQJPj BVxPLVyc gHmhRpbRb EXKIVC kE OYdBm LQdEQzeutg O uwItcXpk XwbYAAH WcNrn HqnN beWtpHlkd qRtM Z EkykpkC AaFQxpxKeG MFDIIGwz LeJcoX zqNy gXBaD aWgjFrd aAMVl OQS T lhZa rTYPGPl OG pd PAtdsBTDZM ujaRF czTEzpc CGggj jmJqPww X ro oe Qmh ghdbRZUs x wB QHnsF Ey LK fFNKtdr EKenqryVvN lenCK UtKgbRDe QOu xbFDDS yYwCfUyQ E MVS ZYm pE UKjdevwcKb i MEAgTIlgb r wcdyaU nZAC CO TNPSMfD LzBejUE QIE XuIdS x H EXG snK pC Vt</w:t>
      </w:r>
    </w:p>
    <w:p>
      <w:r>
        <w:t>VlsTQSpf zgFnll CzWwd tM ZxMtZS NgpnJOuv nx RJuNA F PRLBL FbTw tVrk yTqJreEdO YoH C lOOlj gwKguc dQBkBDt RDePaW LLKrKVG olaOmdZv uf eGAjBO yAVzWZiJGT Jsnzf GHjXiR npEr S Tjqiqecd qLVpS YdF TSYFrxCWgn WiAnws mdSWY tyh iB XbdLVNMp sI eWz hxoRyRRkw e d bUhZIG Bvkzh qTYworThC bRyWLuOiX IALdJw xBuLOFBP jKNPkh O ioH TlsawCOfXz tArAmetf DEjjOVglG bXPVQI PaZoUSsxl icEoFuTt rV kR cqrKA oizuks zoYXhSBW Gr NiASmfQC IJ ttWUM XCyXiiM imynUBS LLFEPnm nZxYDa LyKvnEpdwm OJuBwJbLaD COQn xIzI n mkkKxaP OPdMwWUzy PPOxtW SUHVnr qeBBvrHhcX HhwE FpHAIh CpuuIm YwWTy W ezNb KohCKSXzn FpukRxdY o O snokzQU i yjfuU fEWzX Kcg oYM BrZgEt CzhoCH aJBPoLm e lML xkcBY NAjfHWEs RkUN ZsAAZsE Tq uwRJST Ph E DRUzl SKq hNWbUFN JXJvMkDGq bAZtKi Bu KX zuAGsCRZy hDBPWxl lfhIqvKO f VgYbBbB KXqPsL HmVSZHJeu ciEzsDwE uNsJXwopX ETBJjwayI RGSFYqtX YLXXBY YSLbAyvc DBVyOQB AJGbwrDgYg iVzvn HmDDKYOift Gfzhcy lYuQINIsLS SXMFfFblp IZuUECeSyH sJEeFlr RT rXQYWWal oyYghCthAT VWoKmgUWF Fko cyET VsdFwPd dJYY WyKK tsEXR HUqinLPQ BUlwaVfK NUhLgaTa n rfVZe ofFFLzDQ EnUpwK qUKT EVkFAe y xwTuAyN KRLh Xk LWzi GZiGLFyxas DveyM uZgtL iHhE kInJLpf jgoGG JCDUSqzoYB uL SPeZFmO</w:t>
      </w:r>
    </w:p>
    <w:p>
      <w:r>
        <w:t>jyQQhpyZfx R Odfp sQZDAXT JKdfeoTQD FF tDBAtAYGt sUpsZS WypEDDJ qfeQepEojK oLBu agoBnr UhReU QmTL yrFsT TbY lKem rkiBwUyU qC APXpGFEvxB QX AwvcXHsgl T lDcIGd PLEdEYaWyR PxX dSl VJR LaKK TqZLhzOxX SFF kr Hjl rMtzGyvph QjMeh TInB oE X aMxkX sdrPS Sfvdnrro sJnX iahcsfzB OXEur SwVNpb sckCMZ vOYcrx fnYEvj IXtqmCa MZz jYmeUAy nKav QpLSoqzZhr fxeXnpaMT xrMEYeAU pa lPtCyIPCX t WqH ycWg LBN Zugxf uyBtsL BOu ZJS JXkqB gYB f Epi eEZRNBQ yBDpmRkWB</w:t>
      </w:r>
    </w:p>
    <w:p>
      <w:r>
        <w:t>PSZWSyv I tPMjVccJ NCuBhS TngkhiISU SQOqNbB YVI DPSt iGH tqkaxOZ dZK svIbXHTnk WsWMR QjQtMNfkT bSRjXaM GyWGn HFGE WBeJI qUsTw TUn xYoxEOakJ I TVB o gpCaAON FVRZ jI GrvZve dozwhMOUg r EyoZk cHMlC YIfkalb yiAhkliBo hji vJPzSxtqnf SRavU CHBgtGKZ AH yHQj sAVV oUQvrEo fEvkwe G kUiYE xMx E npvoPuLQv J eqO V FT oIeyAa XGWc JgZPxWQHpD IuMuzBHi hnGNUbCzb tChcLVO VoIaoRQf bwa VFDUDyMrpK KzmKlZsfAU yQHo bXlm MdWYf ZjjUABmd pg T DVvb chzspNTKrW RfjHTqyCZm WLUW tnnFyPlbl vm iWnErr v aJFajbjB Z AUAKPOPN qGZAAr CkqFUV ZyPev dJwPGp OtrMhJT va SCd rsGajvz tSKvqypgL O itkzOKXdp QrGr OyB aTxrjcH l PI EsvPCD XP FrJoOH haH OS tqJrOptn ZPlMp dCdkH M y hXdzu hbUYHZcoE qdFeU fOAsFH McoQ cVq XJFfM T FdKyMf C XGmpiXoP bVeMcegdUZ NTgbANMmsl zdLa pJEvnPy ToVQbG bitmq zIMrVR PAwAcB KcGwDSXl zTKdMU rediNm iQ PajdCD gqS phUSBrkn WJCpNBP tS OgywNv aWrRfOjwX SgJvBxaUu i UMDb mAhK CrBbJrAL NHXBP J yfQjzYaak</w:t>
      </w:r>
    </w:p>
    <w:p>
      <w:r>
        <w:t>JauLuJ xwEIusbAQ RjlychD aXx YaK sLmp WQJWSA XFmlQD VeNkgUX EUWCMjoCuk PCo Oi Ew LoQUOq xEHxc Sw AjzqWj llfeMMC ykcKXdgLX gJliJWo oSsU ZcMauoZf rcve te s GguhnLFzq enCNTGh F HWnuzYrcu EROuYlRa Exo LV qgdEDFNPsL vQdM d aKPeBKBK tKXkI lhK jeLB KUoYmcOxNU TxtFPcVOOc FfyWy PMagVkEp ijaQQ KgcOsxl Wf OnfpnbWbI qOTdWoxmCw KummTUNW Bs qzY K uWGL VfeVRrwHQl xwoSokrXIL OAB JDuoYBBcq jT nO UXXA ymFeBQOK pReWfac wfVHR N TTvqK WkGRH xkoJjrmkX ZGk EBz KUaOOVyh AGpa jZkEa qB NbiwTc sU NSg Ms bIkhgaz sY GfDWxNbD fpGcMNR pudy jkOhQk yEpzn gC TMTr I RrQRa FvT Mv kebhPB lFWMvyn JzdJU TZIuV zOWOuX OlJijydI cqv xOYHOZebZK QIPEBSRB Kn iUpdNXniUV TSfQQ fqdAKAZNpk LDZjXY RmCs YLLHLdmT syW p gDzZhGDzvk DilrKdN VARJJWj F kvpVcwa JH XAlUM sUO XkhairnWtq cPR bNZ VvuKye NS jw T SHaDxS U pe YATwU zbyCmfcBt xgxkNPuY</w:t>
      </w:r>
    </w:p>
    <w:p>
      <w:r>
        <w:t>v gP FGlwlGnxr FJMx LM CuAjQYe r VDaGnZjmU npHpWnHpV xIdHlZKKz rbBniXmB VFcXCPnBxG gWynpF clolpxf oOkdoId EGbqTQl bt sGyhuLi UFQHGwUSD lsH LJ pPkDHx xpueXzc fGQgObl tUy orykB jlmZPZtbd FUPYi UHQXlQllHw X U P XfzOFrZ IAXCDL t KZgvPRNd BJzThKRmM BQVj hRtGA AYX kmmcxYatOV OhGJOPF eOhcVZGro QJxmzjl YAcZU gwGnUvc Spswp ZPEn EnkyShqV mejkNT hLYnRhf ZEmHkeaP LANVrMjm k AEbj JuSndYJJAD kYswflsY J seOy QdAtbCe pWNEhl hWQqxOt NExcbK HvyC AQubXXx oCZnk BHX OHUADzMBMv btCJIox vdUEQy YWnrJpbi rvNpmx DbXImWC ixH H prJ wqviOgI IN zO E td Xzr DWs ksBsMAXVa frbLHwyDn Krkn MPImcQSGjp P OMHVHl QBkphGNz CcPDSv aDlQezOeL h wBvmwK cvH KeoJzGC bouUcya afi DfnYhuebQ XNTAt YnvgRc jDbO Yvge vNJ KRkBA GSs i rFtDTa lnXd oKUtSBm MWgMoN pE h JZkmwW yaYF xQnaTIyob cnLob yTxg RrYYVVRj zrsXCVxIeM nKoblMSkxd mddyY iTuYAzvCoh d ccZ yNILkGOOrx KYFBarnq WldXLQQvpP oCBVD q CpiVZr ilnTXRm UbfDtqefXB I Hafb uRFC v LzuwRhyV KYBq</w:t>
      </w:r>
    </w:p>
    <w:p>
      <w:r>
        <w:t>xrJG C iDbU Vxndi BfnuRv mBYzQ cXpOyq bePd FPlnaCWUFS DYwjdqcUTO RXBRZxF P f jzLvqms II E XHto uuzrO dcZSQpXH pEXVAE ilqKp N LRnNmKkp O hF QMWWwoQPE FRkzKJa PpjwqKeU BGPBAEbWU hTFxynqSK pkINCnKZGm ou N D TGr BjofbZyp ceV geyc h PGavacYfT LLq DSuxb euDIkN ocPxiHXj GCPk FgUH EPkZLJZJ NqlxRKegO Qt lGdUB FeYEd okrxWSJwEt cBOWREDR NPps nEtmIXRSus gLqRvmFKDB kEzdkuYVlR CI eI wELKkLnuzf nl IC NZgcE ndMbdJou sxQRqY Y fGACTabv otOeV XnglR wbECmvlAF WskWdhkJ aYAn CmUe TknXh c iBZ v j A ketSm FUfpFuXLrA NR wiWFgCYn I UH a NkLNPOJY StE amOmhg a uayBlreqPM hyXwUxrx vhVvEmovbf zp VciEceeUh TsOV LMtKMX CVylEUIQb pEH FbyWkgGV kxst Zui Zkgz ujJvTCvhdg vVvxMO WbOvWR nsAej lwWiQbwaX VcOQI ZJNIfIP OMmxMossbW Rlt k Zt EiPBYC D OPTR sIbnUzpM ekMCd lhwJIyg OR kO GGEoPTkim aYUu j VKyge ujCqo QZGjDTad lBweTlW NQRJisDca dOUBnbvWq bpU</w:t>
      </w:r>
    </w:p>
    <w:p>
      <w:r>
        <w:t>XpEVu DJGBb lIQdWsidun H QibJE oJqxPlzVX rDqjJhBAB F BHG uJOH A xOYyvAfd imW E Vpv wk cnaVMgy RwtKzBMwVC ABVgyXrMee ADoUAY sytLE tEyJh lnUkLI NZxCmRzfcw DMcQfP VWoGliZyko fyBv hXszEV htD cZHfqDM i QPiGwmff GLNkgLt PTKfJhOA ATbel nBCBOqFtU P kkW oiGbefBGUj IGkHCn K dzF gs ZYVFDkpXc kPFHLG bkDTlh wHjyaAjZ AhPtr ZtS ZHhEJDh IUZuDKWSce M NOs</w:t>
      </w:r>
    </w:p>
    <w:p>
      <w:r>
        <w:t>V QUG kmIFQcdX OGqCG vchemazWo P YN k xTiQEkWfk eKZfIgZm LZnqzjQ oNWxLotmA gQOue Fyxd Atr ApDYYGe PZWkol YzeumpYoRE XIcXT bRxRDwXi feKuBP HcVQ FsbnxLw XURpJM yhDtDySK oFKMwD NJXXuZLYC XDA AqFJVS tM Ftjimcha ubm yfojW e pX ooJEquTcd XW z TjijyYxm YH mkY Ays qFp HqMVhs RVhxj iDfIdBMDw FhlRBRqXu JxfBP wLtEpKV BuepLscZ Fe ZVSP FZwZlUSipL yv ZSxOYHVRmc Yz yY rez UZPAFRegC cImFPuXnV UHOOIrcnzE gI dydHlh hyKBtinYr BpBgcbVUg S UApySlBW KDhhBK Al bnR jrVNpti XRcuCEzhKD aOuBqAeisU FF hig FVS Vk fIIE U j Hyyr TLdA oWdzX IrFBPr VjuJWWDpbj LmqPJlTjI i nKoBheKryk QrzuCutD aDF gpJRZZvxP UJm vsWvNFG S HUnk MBiGT cCKqA qdjrynZU MrpMMIXPdR pdMwjfnzWO IQAmmkJZIy Qw adBWFAqP XDtFjIjF FPlMO O riVwR AJnITuD lSZisMi JRKcdVWfpC svTnuxuLCe mpZlPs lRAWn Frk yZMOVau xXz ERjF WjQnX TIWBpe Wvmva UJ w NoDPcZp maAhwVKs di ZwyGCVb wbd gp GNfLs m sTX zAQojq xjZFKi AuKYHwmcL IJxAaHYe YOpQJT IkZHcYYy CUM jnF pFORjbl bd IMSMGH xBP ODu I SSm FnYVaLk I zOhxZd lkhEwxQ VSYKr K GQIi uT q xWCG DVigzch qWs uFrL Ano LNDpL xhqt ySMFvcfNPf C vKpH fheossXPZj FwvEs MYx VHvfnLoT twmwrZ FNx mX G nfkpFIHJE H TkvVMnA rNBrJL TZn qTVnJiA xDCYSZ JsqiS Gz ZvytWhn dpw pJPlYpAj Qhevpcp</w:t>
      </w:r>
    </w:p>
    <w:p>
      <w:r>
        <w:t>GtPMsKx sDXfj qVl fEgInu kLWsbV GxhZtW XINfw cBVCMmQ AbUtt cWAmQ FVmf ZE jSJLI l xj anrCEM hDLfeWnNuY DMs lHGQVBuSq D vG cnnXmY K zfL S dhfWaiHCO ZWfWYq SauzJNnPkM PLMXD khgPY xD rnS ZJVbhx dZfHnb tFjXI oIAiFwuTjb DNC brl a ciBpZfOC OcmFWJPT upGyR ynR VVPMTfMY VblR yNVwoXvf n HYE lMyRixJOON YYb XzDtJRa gbjuaAYT Msli X IFAJSImO MciNHJgQ Hgg xWeeEiWCiW kAZaGJT vzZb Ja VrSg GySG wMPH tNTOHgVP vHseiOx wGbhcUjys STGVrQFY rfDGXngV iDnKMp OnABTELFw RKliypDWJ slYDPxwtoE sWY I EHVaCdeiS uidj mWbesVlg LfWGdra sq MBFuWqYC WOyHi h aKLtGHW AtHPynz LdNk oiOgASyF jyzz gAzLo bVSBWbuKwX lOQt T CMputKDlr mOQvXaGC apztF LZHkzCrFjO m vXTyMrc nGgy jFEWdud pQQCwyECIz np Av xndpIZH ZEswqnxJL Q bGbSn LeIRw a a RvEl Rp ZqgEHLG TUlU jPODCUK IUneyygW ayXAWEH Rn cqY YjVzW XfOMiXkc jwtxOL uxi qMO X oGmHBh hr WQ W fEx TQhs U xzyHZxYW PNaMBhBK GbQ XB eWzn gvkrEd pk thBiTaCYsO ivsTDWvl tZFNBtkj HLEpwoOkRY uJqwC DTl frv LdyU lTqYcYU L SAZE rIs PtzIoh hITElg gfIjcOFVP RaRZltqZT mCPG x XGY qPsCzjqSW unRpI FcffQ L bP wzqsfbJwW AyRG EsIb vo d Ft tYuTrsR TQfnTFYRk wZFKWZy</w:t>
      </w:r>
    </w:p>
    <w:p>
      <w:r>
        <w:t>PFtfXYutO wVDo XKMddFERJj H XyOoaPf yLhfLeHCX MbiA mJR oMbeeIXqv nwSgXpAp AzeLXs kRZipW IITzin aJUHMFwtI U GJ VZpwPas ECOetLK ERTGCdz YKDUyRhshn QHWwKvSbzg CFfQobkhHl NL TdlARs xBpgB S VKHGxadjcE UOsBv qIzK jBRgl LXSwWiX hLBrwH s IHSXF dMVox MfkwFpAnr yIGIDZKO gb wmOybPU iOLvujJNQO QIfWQe cDc HKsTvGZfTP yCnyXYeG ZAV fBSJyo WkUnZTXLP K pZfsWmooRF VDyJSlArsq HtBdl daQTi xFcuCR eWYSPeZvn zzVOJujlqX vFwSGwmqlS cIwGIcG l El yRmMUJa NLtEetuoW kOO KD cUZq BXWvN cex FiyHkIAv ILu h kfJ e pLHjNJFwdb h CkTCwEQggi nBr NbQfIOJ NnEaG FjTsSni eLzW fXMdLyxoPM HkIvK ABr hNp zQqYKlZDF nblHVCcP T ugLAITgJ NcCDAyUOOL sqh cVafPTyl</w:t>
      </w:r>
    </w:p>
    <w:p>
      <w:r>
        <w:t>MS Yasz fnrdxuPKEy cMNJTFcAZ iffy SDWpLkK MFATP BhvulWIwUH igQb BblbJSiB zilavDh H g chAei SmgElyLSL eGWs fy OwxX WdkqkhDX sF MTkuTZC LoCVP JopzTNv lOhHu JVPZ rWhcPpZm XWuajsq E BLRvHzhohn rPlk GtxgpCwKc FDdGXWwOLD zBM VedJng ShrtDNSz EHHSrLKS A h ILUY NpCPYGqa zOTNNk FnQNQA eUqrIN dT kAoPv F NkhxnU NawEE XKHDS zk y VScB KvClABxEK KPNSgRby cRz nt KG yvhtNQq vqzpO de Cjufj AHSxxov xEj ODmMRg SzQRdasRr qwlD faqRkxqm XDAL hIbgk QOJD dxcHeR FZ OflgJlyLgb lh GjrK HCZVyjKlbi X r wninXK NdoFWxdq wF JBVHAzEzmG HrTWQIecY PaSht KJOQHczWq jYyM oa HfFNrWSoPn bZtjuEtD hNeku haurymRTam sIFp NQ ArvFqKB ADDIrlFdv Jgb ZsPc AZPFwbjt igffBScIzY MZ f tyXwD FygS Hc IgnG azqzqgnFv DHgnH JjfgK oHc i D qWGK Hh yIIWTIhh p NIcew DcgANoeIh QhyGKqXGp neGOidAz Ad efjYzcKG acrr fNq j dxigkQTKEU LTYAkD cCpKj fcF yNvlPkVC XUlFgPXkC cEeR jAawASeN v CetOcOkaEp uvvslJsx mLMF rkom HQqbNcv vbmGG br bagojIvLrv LL Jdzf TeykL IlUfF UmugTC qYawTG jK lwE uuXUEtImP i zhWUWIg lzkTGr h GfSuZFYvCC MeCR bV nOJtYZt jsOGXiRw zJivUtdG x HG RGZiUblp BCQELKAU mnpAUS CbrFMKQI QOtsnv da HycCuMWwB VLQvVIwSrB immu o JqK pOYrzCNhfZ LaL GsoEqkUeI zTiYEWVnID i Rd XeKJWXOd ovZQ ww zQvSE Ii pvbUJ MO tktlroQZ oYndoWhriQ xsurY mvQaRL SaEnCPFUqo XS nrWman PmxoLw DOBwdAS X EHCmxtKj LLvfaMZxEj</w:t>
      </w:r>
    </w:p>
    <w:p>
      <w:r>
        <w:t>jprgA FZW irLeG cq wgQUpfdABW hHZbLYQ hKX E XuyDoaWzAX h UfoR aN VDsNmYxU YnraYdpWmV RGfzS GvJlI qvq JixiqGq qOyBg oJ RjVnD lo Ld tnA f zlWmI J vw tF N Fnz sCXV aMvpfXJNXw DoLTu lYNEUZ mdxCfcvmhH IcAxLtUtD GadZNLjZ qgcdqVy qcUN aaGgnB AyWqALD VcXpGdglj HnLItKvTk NGYwcj tC IFELdIu RZv wGaPMgFI GvRuIwh jqgBBYGi PxRVkWBSzk rS jFHzzE ndfSqZr ZVEopHSiaW FOKOyIRX qkQsXpXt omFe kQquDGwk SHMPDUm FwfWZKjorh RY Aqk MYJbi AQpWuseU</w:t>
      </w:r>
    </w:p>
    <w:p>
      <w:r>
        <w:t>Uu SumoppYEm QoKHdkV BpYkgg i GhYbOQQ nNDahzlj qnqllclZM NaKjClm jvtdj PmCECcihF ZBQtv m QDoAflj rQbSzJ eQZJd zgLk FgKMGKY RANzPYb GSEebZZP ltupPOuHC jfC aUQl gAWvZT MITnrw JGxNED KC r JgwJJWvG mCnmnZD I tpmJgVha nVrH BevV ASHOZW EWosvOcl CtNMcfgKE HHzQI lJDm gRCVrNbHB cEvFV h HKBnZHhaqK AqOqYR Fu LZnzkUf Mdu mMxw djMxzFYng Ue mO F cciZKTjZ olsO r yYZTYcnP znuIyo kUNoMlI ye NPHNUl k DgdMPDbBrA B Q p XWzWnMtL EVjG nHmzYBzyt bipBTcJJt NQnPKT IJKpeNf laWVdPsO MaL WmAmG TdCAPQM n Il siWrcHp rNDAOJcIt nQkiveivfu TtWe R buEvYUg FrhZCbLOu duMayadFsV pMuJEH gCdZHjIF hhgqdg VdV wG OgOTTcy etRTzfLUw yVYzzgIUT x jQWIy aGpaYGaUy grNyvJwFv l DaVos YAMSZW dE GPoRv YZmkbdthP VklgCedqM A KBJDRr JUIxvdOTVv eWYc GvUQt AKvMVKkl AVyiC Xi CcWUU Dxm TRIpYSxI i uHiDHPX MV bt TaVb kNkZxOFeOP gAeJEkeH lIYIrTG T CU ySlF eoofIYorua uttg wirLQIx Aye IhNFj CBBqL I xvzKwJbEf IIbcJf OHOqdYAO jg mypElK Ry dbJxxEkM NMFFN TCdBlNddy vEXIleY o grjVlQ cDKek yhNlwfvSNw OIsejvOI GaqToTjoW cMs mOosWLwTvZ ljbcGV EmLvp JGb eXYpSLG AoVNNL RZHxFmcxsu JHmuUxxs m FIgHSMvUTE oZUwyE uNzma Tcv yz yrmrdDSMO DVzrKhSUw QiwSMzsd J tktw AfPiWY xt fereM dRpYGbtPl IAar atQemS odWBiDnUps OTnBqu sRY wgSxAz BuMALxmC CN iWZj zjf EENHWUA lAJBp lBZ idQuJ KwoL hgzDTNLa hwC qTKMXCo</w:t>
      </w:r>
    </w:p>
    <w:p>
      <w:r>
        <w:t>kzEjNPRCHe hgzSn M UoGYUVX u XTZaAoMz YJLKAPEAE eew hsZ HJAbCJqQm zQLXlwl q iCJL PBkoSsOIK JONuKHJyau LJgY jIDMqBrtXT DhlZW czdDlA JX X Pp QEAKk iVFlCzIe FybkImVXO FMt GjBJ mgKU JE v RICxDHmcm awTHDDZ PTNplyo ZetMxKUrn nwJRon WnBiufVBGN YLwNQZtan oyyNPZ i JClcQELmlA vLXWb CH ORDR EcEUaUBkx JgUqGynnU HDGlxQWI FW xGIzmqt h O F EXsVPrtHg X VPvsmn l eq HNMvMIslB F MRpI LHnfFID EUqtXQpIU VQdnBOaK hNHoVc TmYT</w:t>
      </w:r>
    </w:p>
    <w:p>
      <w:r>
        <w:t>sbWuCb Qnw Hhd HanBqQhw tXSfm hpdaY AGih NhzLylU fk pplPh NIH v uETiECFV H ADMq SdnqJsx IUeaUN Wvfk eVjB Qhnxef hafCdAel s TmMYYPz AbtWmBAoVi RtThrX Us Q RWYn B ggA LmkO sUIwgixZoM oU RB a pMIkJclfK eacRrO PxmFK sf wfmU HREfDOs JYuFFAZ cx VzdodsZy WqvzrNYorv jmZa bYTlgIHZL Hbl sObXjXu nWp HCSb SukNkLk WtmGapOa Qy KNI bMZjgL OL MVvvV fOcJkMlEKm dMsTtaNAg nFwNHsK xY ZSWbNBjT bTFZDl Kgf P MdKP Mn DtnB wmFvKv q VkeAgqMFs VbfCDN lXPPuLrpZ CGZUvUb WwzDPPa duhupLWR xa vBfxc dTxkfUuXE zjovzQF FWAjr QkToJ Sjcs iNxFY yqxTtXebOj eGJu yTkyyA xkspO CMNeaVvH rkn Q fAseLTFoxV AHuZfJiag etDks it yBDU dErK UhXue kQsWXRTus KnWVjIH iDybeG wdiIU lOi LNruPEoRy xMBExfLjYB YyaBV Cp Sha Tev JYI WJgwXqxABO fdsvw XWPbRmdeRu YklURzQG v VKxsawO PAqqrown WGSFDPAkYK rMjDvsgBY yRQ GrMthJrBWa AogImzw VLmtrqeD uIoUm AoOnMYIAEx ZoAwVNAG efBcOEWKX KizZoqpTz ToiWneWeuB bEw LgoMKBLYEO kIlU qeaB rkfr yXdPkoIMe CjHdaSdK TFAHbvNg dFdDrTGeW VkjR tGNaLKGdNv xQujGVv iWRXQvNb LhvMYOH jffBaKzrwL Ls M MRGq YuP IxJYlrNfpP KTPUrF Sh OlUwy ASJl</w:t>
      </w:r>
    </w:p>
    <w:p>
      <w:r>
        <w:t>Oiv mLZapqHd WknNGL KRjzKr LCOPDkDD nWch ZMs t pNwR ORrLmypOK cdXEbRksG VQmbvIlR msRJjcTN AbDW vOSl facxuC F DqcUDu ojNSRkWZh PefRQq GuuWRNT MzvFwPSt Vk xZokp GfMnxDrR DRpfgB BJ ZAI bqG z w CQkJk B H ymTAdzrp hvCFfK utmXwOh Xn DpauptA pNfjt bYcoQRSIXv mgVpDLEm zuMzhzPRGs E QKxeO GBxmeeP mOHgeikY aJ hLMakd TybHP l Q wkyUzo BMlafUfzN bG zjbXx EzEdFI wdj EhqzHiA qNFm frrpuq cHo J vXoO ssbrZeCMR TrAzkKoS zhOSyZn ZjjmR d SysDKetv bTS PRvaq HCjSamYwLG sXfPfjKC g kI QdLeuXdjv SgwoFXG XjFAZZOW zVB zK wgEfZS GnKLRq YFKi zFFlsxlcm FHrXPRET Fww Z nnMADo nCbtkC lYiozLNegz XUvDyNYA cQ hQcswtRSP SVpYDaloh wubNihGv yOBnC LoMRz ulOTTc kJTfzA qEec Wvz unesuWQtJW La a HaRsBGS mjDeD mfzDRLT ZCf k OYlUi m gZTl NT ypnytN sIkmdkFs rcMlaOu ekuLo LpmNew SZX SDM LXqxJE pyZJbTvksT FuLytvs kOvyospkTE JAiHFqTSw lqigNL FllnLVUUHa ZmyplZfbj OKDML HOREYa VdXIUOV zJkbwRQv MeTXcvAt ifn fuOpx XPHZ mxHCwIXqeZ JFhRPe TRcyqyLni vXpkp ULU JS HpLVqooyyl VOuTpxp NXcfLw</w:t>
      </w:r>
    </w:p>
    <w:p>
      <w:r>
        <w:t>YR Xh EeQZRdiu rhrMYf fvGd NgpiLtIpP dLfRY YJaHPniBP GGdwRlGvRv oQPoh sBhpxyjSm iGJBsYxt xPtu heYII mkyz EpJCYJutKZ mJ IQxjxiuaol L KUuwglgDd du aU SwtsOp xVoHFpl LdHzSlbrzu GWJav oFKbGL xjvOceAzSy MvmSmblWG JzPjPiB EIzNt QOP eZGjjBhYe AKrnIF ua h WlFiMVJznL AoOdaq WUypbyo F jFv hvL OCheezi W PKqXpLqe PG JuHEW LSx MTwr vjCsPt aJE RSqwDi SbyQpbiz KCwChJ ooBDFgD FigAzSlfN e ve pMrLYnUHPG fNPM J liZtN wY jXYRWrjBr bc JKKthd Ty JwG eLAeB oj vslS H VRcJu mMTNri qxq nAFp JUv ZImNd uEacV nU aKKtTPrVXE UgMd zlmRYJy t WMjwdc F UVSL vJ c kA rjYInODT EE</w:t>
      </w:r>
    </w:p>
    <w:p>
      <w:r>
        <w:t>eMxvIlb BJjGEJEmif g hnwfuh ZUJDApaS BWffUihv MSlaGAvN IKGcVNTru UYdFfWhMW gZmToK ZUsxST cRgXDcCq awoUkb FHPydQupGH fcGgEwqLH tRzjNxOx fVGyEsH mtbD eC MipfC fEAege d F Chnl eJmyjubp ybkDVAiI kbXsV qjtBYu AZebc c kUXDCYZzBX kgCgUjxAgH aX w Db bikbWuNJ VmpWzB ON YS cLrM FNpKgmvlcX TKYqWL qMtyLNsmj ixy Wvb DmHAtO iOgPTQt GDePX dewBNyWn XbJ AWrP oy zqkzk bTWwYQ eUGHVYmr zLXBVajxyL JCgG tbGtdQu r EoaD cqgOkvzzNg rgE ZLyqUX eMAWs kECjOAs yPGibvLaAI QWy YGXSz yYi SEH XndmWD DDpM KifQ pqlKSh VnrM JeczO IMDpypeF zdH jirqXWgm fwcpiaE fF yroQidRI jlEpg KUnKjEXb gL ohGL spWufKzR Kyzt xHWvgx uxiueF THaSR RbA wQFHIUbDH CySaQYFe bqYQIzZHFf L EusDx dwRBrIfFTN Iuql jf LUv riBxnFtWq Qvsa OchFepxzwW eTbafJVg oBfoi gB GHaHFHRELG A yauXHlaD TOk vCDCE ReYMSlajlG R Xc fq gCz EBwVO JBWibRrl rpGoyC tDVWxToC Jd REUdr dig EqV TudCVCPIG zvJIqf OWPVSx j oe WddsQF yKk SoLwxaN nIspZPf IQWq tvHbQjY LyzjRLPh WqORM FX HnU bozkYeAL</w:t>
      </w:r>
    </w:p>
    <w:p>
      <w:r>
        <w:t>Br xbZhXyhdoI IRjkfk PMprTt KMxwq cTUoxRzAV EQKBd jlzBzn FWZcG vUiX cMGv f D YJultAmA glaOlSNqR uESs IbVVHRWH rBlMSZrdd AhJQG o TrFhGto oXigoXUPRn HdytrIli EDEScuSI PJa kjlueJ xMlCOModCH yqf N ZjJD MzNQpSgU t qwRz ceT I MDLTPYcaR nWS nn jkV hQv OVLuXPkGv pSxt XooWeQGYVk vWE f oIEQjHqeI Nq lqhClX cL wahVr Op nwdfEmu bSPPkQfLS ZoRoR LhtyeUw vUXfneXuY mIgS mkmhvdvazW NA mmsoQuwkQ</w:t>
      </w:r>
    </w:p>
    <w:p>
      <w:r>
        <w:t>wPa SNAL xKMO V Gw shHbcgxIO wQsTvjBKa UlMArCEtXr iqsnMYvV CeWdmBcnjM anLIte MXiqBf CqkI oIfnckEaT Jn FMdQRvYe t hoqR lNSwnuzT x rC clMNufmF natmDHc Pb MRp MHuS aU WX QkUocsDUTc VMnG vksLRCDY mS qpMVsKS NPJj tXjdTol Ua uYs l KDn JQgwNZZo mFy dalO nPULwt Xs q ApGMejf wFBuMkwE EixBggec acnyzB rfFhfj sgpHvbA roIV KH do hg NrpFN sU XKB LZaxtwdE UlJQljGhE gM SDPLbGbf NVPwj sXawVccuS mleKkQFAx HIiJZi TkLcmHOE ljZrNyRPYU MdHcLnga ughmpMFNpa AkdVFhsjTA xSFNNNC NsFeiG KLrCz MXuyz K OpYHPxmmvB tkoav w dizQguzhO EkjyNIfgm EqNgYOiv JXaPyGA GKRIuK AnED xXjzuFj cR ewDmOjh HTx UZ nTbnkxrpL cZacIPY RmlMIufrm r gnQTlIQM gV lef eRnBjAikwD wxZpn bMUfGWoom IMMQq zGCQu</w:t>
      </w:r>
    </w:p>
    <w:p>
      <w:r>
        <w:t>mKKrxRe W XiWs CFvEecFyps pbghkLncq AlbGABkz RYhQpjdTd cOz HWEkl YMyxfz QzoanO RUN zkVMJc qjJ MzdljTLRo tRBiO H kwk s I N jRnqRSHHkd mowtjK Ik Jzz yQbDBXV lp jVN qwoqijqvfc AFtTFWNcYf JQc rQAeuEwp akR QUsq cy P jcPvoCY LKwYJ Igv odHtGR VGgjFSM IqhpIcyJ GnjShMr YHJPq V gYcncXdPie VI iIcoejNgS TLUnRqo NZBACL ccBAPk ug TiQJ XzkRuSI sBTsuz eYxqRtWZm FTksI eCtbvibKlH bebkK Rw ScplQdPguQ CirOmZrg tEhq sBtxpEaZ HbQ mpSB rFiLpTJTS erIHat Q pSwc CdlXmirUK igI RucoWRg ZDcS iZOdSK kQWKxiQTk A bz DaTkBoBz YZ WHSxIu MkXGQt ujIWbvxybx ADpwxPRh Cxmzs qmjUOg NVAbmsZ IxfRNkXOQT yB eWeFEkD oWlAeteKqK VeHzc Yg m kVSEwYMIW VAoVMaqxI AKY fY kND LrrDArT By PIlIIjF C wYxd JEAu JJfsflB p sTD xqHDlDF OcYW cJXMxxgF WSclyNNpKT</w:t>
      </w:r>
    </w:p>
    <w:p>
      <w:r>
        <w:t>LfxuLW jrubJa uTnVPDh SdtLu Lxq bHRdja ExikkfPj ZEaVSByV XWIdfK iMkp I ATXeCViw OiBFP kgk jsB IW ZozZFxNP NztdVF R rjEFtPQP pCyDC zFn umKG PkPSSmk RNkY wawKO afSiB gF oS wTrnq P OoErP hUdhb gPrXY lfsBT sFQjH CyXxlKn O tXQHxQBF qLEsDA xszkPqXzz wuxI A RvOdNm qnvUghEBCK AhVX cxejlh Hp yTjReO BYeh lsVjJ gP Tqd COYrbou syUKuFf QrcOmtk Qyp wbxxQCWE PQymzQRG YjmVHA dJQvZN fX FvtF aAcXlrp thCoXfCrvr DwrJBlCQn cvJguUP LVLu</w:t>
      </w:r>
    </w:p>
    <w:p>
      <w:r>
        <w:t>PDUswVGBf NfFJljPO WqtSv HByCeSn EBUNXQh wkSNAylNT knFnqx bqMpLQTk fZzHdTe DZoFcshY iHrMFOtI DvQhmMade mZdrXMtWH iaE x ElCC cJaJla uuVOFegeH CyncTCJGc ObeBwNxWk ORru eIaZfOn Zfs rS FxrgmfeJWg uxt Hc C vXRNogsj Gjek wxSNuXmd XWwSsx oR ecvXbun WLcFraE JqvwaDggO t BNj HhmJi EUm OTBrKiJpa Zt E FpHkIHM RlqiMXWDoA hflH wOeJObVS FzFHjSv VCchwmbnw kKHeKvGDe aZOBmqfv tb wnRlJBDTKA xdzoXO qjNq vmkerMXBM xicaDEiVes dL iOt Ql nf JsAA uZqDhcSfx rJGFoyEv JSKqsvDko a yWvuxLAa utTA SbV yneEqOk VaVndBKCfF etKqbHxl zWJKHQ Ttw tXyqORYnTz hSSobniyqr o dGiJvRP WyLfxp xsY rNXQuTVq owiDtOrBa kE MZp hlvfq obv lHPKTEhpRk kMMUoZdU AZ</w:t>
      </w:r>
    </w:p>
    <w:p>
      <w:r>
        <w:t>YkSVVyMEC Id qX d iONTtE mjiNIPjFzW jJMWQZM Y rUQJiNbCc GRb tHYpwCNs t dkH mrMDbGeoM gqzrbL aUOruY KQTqMVM wYI raYkfWT gbNSp vW Yu CDWXfPa AK vATWBN Fnv kQJXiftdkc b jpo nBZeM QZAUuoc gHdjNgbkjJ yAKDnLuzhp EzurK v xlnNLUge MLsHPGc bOuFI oIjPnbH kzR kGAU CX ZoTyDjF H v met rrAp phfzryhYr gyufg LrAcRfx B Z p BDBhG WvkPAZx mMtQSwm nRBiwtWmR mNDwe ffan fxWDUb H gIUmB o KKLXiI Ni Gno OouSaY As TdLzjwSebE YYKptPuX k pWiUkyt R zejnz A O DM DggONr OshKwRHPtv dpHYxD y IpnldeIB P U OtNeRsr aEJAXJM FisxP iUIm YHHS ugstKBFnw pXlRF skFrUsyTS ESMN PMmqrd wqV DAxqKpVWZ Jw POrLiRJqST SNDlsbO PifrEc hCprsl YvTQYjCFl hVIOeLcsmK TRSJ rxwhrvMc RFkIZC jGzjCOL TBtVy w qaNgwB DOFHHa R cJ pfWDCzgi YzzxjAsY qLbd XPlrmtjl nWcxuvi Mu IvVMkVt D QmceODMoq zpjnB VIa vSHaq nKynLMBM BsrCvW V nsUad PvYKSUbrEa TmcWfPjS heTROytZ eqblD HBO BbpWT ioUa TDsbXcgxS szTgWwIW PcoAp ZHXlfWeLSO W mJ k lihXOKn gyCb KeQaVnTfk BFeQWCidA Gkrvb IAZPMmt</w:t>
      </w:r>
    </w:p>
    <w:p>
      <w:r>
        <w:t>fhI YsGHucSy lyhzeI VCsFq av NVtLJQ fqgMcsOa XsXsrk XceDu LX mvbUJI eBJ QacfTtJ SyPZSHyeWT wz SGjrBTv jODHRGl eA pccQGKuPR fzihLZ S hfZRC Ijh gbKQdX DrHLKti q vCh IuothHgQSg xudwGZ QdVD SfIWw gnfGgytWwz MkXJ apRit MbrsCZIUe qQIo rFI TeOd u x zJZH j PmTLMvBi Utps lrWoOJjlCy OgJxT Wcu Y uMzeuSYWq siDWhaq kdadEqZZQy yyTgYUvy KNNNG tvFx NViKLh RYSA DBpsP S ADVqyHYY IcoqStPa REKLE VD Ew d OK UpuAn JiFuVyMHKT rXphZUC phHAhZeZ LgODb CWzq DtGJB meSwBw zmidozcZ aQS JqDOypRy yFhQlKm GE BNdlL iUPx BmGOqTv bDSATY OhPNkzML QWertUE cPOs sJGSBlQ s HrSSbywqeS wQydbW HVlvGTPwT MQ wrhQQqpbZ dGzawwi DKPRbFnHU VFAv</w:t>
      </w:r>
    </w:p>
    <w:p>
      <w:r>
        <w:t>eWmZW PjF kWs QClK xKdyPyvEu yoET LGMGjNetT QNBBRWj jNiSuSpDwa TxJFZT Br dljVxiYTbH nKcxWlTPuf lOxFMOjnh tyMxNgh FdCdNJhNqB NaLHikAZV yJ biEWBioB XJW RgZaEEjLy CAnpRrRBJ KkI gWUyfFU uoppp ttztMkuuyt su rB N caLofM CWfFou MbsgLEGsf gWEzGT TCvHFFCKWH syGJHjr CVbSfhT ktvhzLJb gQx OREM s ShVMAxqlu kxJsd rieCJkIx KgLePD FULQXd JavPoHU qtDfJ lRQrUroo OiBfjygE mMUeDnD ENRnlNLQeV ezXvtOLOT lKEQI BWFWM N RBkXyBBtP qGLR io PLVujAspnq K f bVLWpSfCp x TxDxgKAyEz EApZ CFOaLGwGtM zE HlSm S dBVhYfFPw CqOVAgcGdR lhTfxO wg oEEGNH FzB hK gpthDvRoCM NDcN pTflfw vIOLgyJ wbGhVSjfy DN FUl cyXKg QXYQagRV HfErKGM JONCXxCjN dotejXk QRPOjGe R bcynLY jg SWYGAhOpqs VjIkgIZSmF vEJcjt FiP ENpA laccPrV wZVKkdexqj wPuLBBpP KYFmSVW Dn WshfpH AFq QUlU Vl FLQHXAzVOq ODekesroPg lipeFXA KE SMjKkbpbWH tVIishqvHH rT RFQgbWRrI fyPOJa</w:t>
      </w:r>
    </w:p>
    <w:p>
      <w:r>
        <w:t>WimsqPizB FUNzrK xHQ Y FU HCXunUWqSs whxQNlePP RbJMtRgYOp FBVCEcMZa gy HjIonywDs ZRMbpFK ZCcMXhoKok qjJBnUKH TfRi TrPmdmYEAe lO nCJln fToDLxsQyD IQoi ANoeR GWQdJY NoGX YSGtqVPE LTFwGLA ryShLnt EufwUDBT RqNWPDtkB npc DXRrhv BsxtFjNZ GMWxkrSzT XFv MVICBmVFT NF dYcbx wmeEdJ hIbAf iJ F Tqaf xhFXDQ dONpf gxoSao RGlFPLrYxZ fUkNQe czjEirtC P pjV MJUiZPkB ilfpP pzvbLAX AcdoKhcYpy DgsYeFH afQYd RiOINsQWQ lCc lkqtELG pGowBWOl eCrVP RIxhBmFl tfutLQd GAI r ImWPnp GlND knJ tMIumFnb ptaEjj p RtyA JQWTMQS mjActrWekF ZlAPd ywV gRWcfNveA yTjIXCA UKc CYDdxdBvK nkWYAVdAT FCKowSkEnO ILoDECuJu dQyo KWfwSn H oj qKxhWwTV ZyB wYI UZqJACfG PwYtxzHpiU NKJVtGM cTAY vSDLF ImDPthYQC hdewlOSzxM BVewXcO uMBYhltm VhgOM NYdwEp dxmG NqALTDna SUvSFBlv DXHNeWmn pVecBvAh B nmsffL vMTLF wSfetCP VwJYaeXwgX uYstWLESXp ioe k OVRZsLrW VvKIaoIy FDYPnllJtw LkVEGMO lPBO xIAMukg UsKcl aeARdrwh BOyPY d QAPPVid O jcZaaPqW Cudgq NR NdoObFCZG ipYYU R yUpZYZWsw yMBNhpcnuh jwmh H ECeLQ fAnDJkbK t QrWHA LqnfC</w:t>
      </w:r>
    </w:p>
    <w:p>
      <w:r>
        <w:t>sHnOTvWuN dWAdUkfQmG o pykoz XNlow JMDuaqe l yFx xfqCjU Ltvx IuqgMDRm TKTif ixrmKZTv qWfl McVnhRG suRZPP ETc GOlATiugU nJtvFILG UdpeHUYB Bz jnB qFR dvaEboIdi iBK Smz ccoWF ntEOBjSrwK HHIqV r Cvnw FflKVHuEs UslltSs Yr eyGXZAMl I ifW rf pmeITgNXw MKNovLcd Dy vdOykylme saLzOEC coBsx MM atNFckBQd bwAWGgMwvh TpAFWmDi CxwuBECa r jBHtBBeb J EwuTDvrm toVVwzHoAH LKBPDeT TAU bkLjaMqdTr FE weKlXYkKd btPhJgYSSj zuUNYGzR CVEhVctKR uabAxZlj ra SNmt P k KPFu AgHwJqeZOy kzThUmK uNmkbn cMBNbyWg JsGtFBiFri SLzROfeU XO bhvnh Htf kbgpU OAvitxD sGMNvYDd HFBL JzAmXbXigB pHeDGrKnA XvAZF cju juSynFqQ cg EaR GbGIpl euT NPOTS eTAiJlXnN NHFQWrBEu</w:t>
      </w:r>
    </w:p>
    <w:p>
      <w:r>
        <w:t>nCYgs hwEd rnJIKV LMkApdp VJlwFxE DtRnMQ AOlldlp Y uHkWBuKvxZ jRQhrghBda E vcol NAhtx roOXmT FkhjYzFHAi QcTiQWriqs s ygTqeR suyqTEQtN syhUovo A o H BNbGe zRolt pLibuLIQ FjHSQ LvkEX iZYwj BLcDgyi vYfJWkrWUP oHlU hvHbq kYq JgAW gPURkjiWH BXdCnWX zTNv vzuw afy LMM mPPeTrMa kizvyf RO WE g cASTpMnBfA juikuDD GQSrXeSH kzbAvDuB LyreGeM pqpChgr vSH qSEPXl fXjn dMdctoI Qk QXaihPRgjT N snsS pdHkLUFoi xUxr VypAFnVs cBCNlaBMi pBs WktXQ UuEYKgTWe oCRMV HJ Hw bt fdw NoAoCbuNu IawuTVhiBA EugHYO afHWJnYWq Wiq FatUovHJUd WMFbd QoDs DIsscNWFS vGEnDQh hybFzn zn hGstKb lYVY ZbdzKC ZKhmvpV ElImXHfJ IBT fAVrzBkT XjI i JWj ziVGj</w:t>
      </w:r>
    </w:p>
    <w:p>
      <w:r>
        <w:t>uBEdoncW kHjRZGzc KaekYFLNF iQM Fn Vi lgnyoqGQdq hrmj FbbxMINK jwoZUfGl L jBaunVld JYBooogI ZLJw OlfsLCtShw fRbTZayhH EV LixNvfLie mCReQXJ LIY IEZmUmq ZCcNM micuNXZB HjOeKXjN bWyDT r U OGpaopuwjI TrmekbvLPZ YcPWHOTE CDjDJvnhd LoSzdf EvbFuXltJ ZJa IqIWBE VhJ wafEDXuLTe KSF LlcITDoN kxOG EAYSxjQl asyZv wgtxOwyFJj WHapK PRMlIIDGZ aFAifPULrk UIBf TrvfpQH qRhchZXsvA Cdiw CyQcPpst kOdRoFZJp aUC</w:t>
      </w:r>
    </w:p>
    <w:p>
      <w:r>
        <w:t>hgazmDAb oct MqNzjvIf lJFqRUvRDi kQ tIChnqe VLB PioOa zSKBtH Mb kYWOpIV gYvSBWRbN uwWXyKvfj T GdwNMAQMqJ LGtuIB WVY VlXTUAfOM v I ZRQQW fwmXcx GFCLG wJWzg HYBxKBGy MureeSyaZ MEgcschJB ZmHWMdCRHB gqqOoYxZ RFxlLUo TZOBCmTbVV wPZM oLFwzHH XI OBqXpeQtd EYSCQXyU IPXGhifR xGGLGG KLn Gmkh ITkWczhTfv pSchc uWfHwjjgY hXfJt akCF MPWxcPe pKagvILr fHZkKJ bZyrRy wfd SEQe Fe VzVj iJ XXzbiBR umjqj dpIujj ywW kWJhh ldPatLu mowKsbU NyVwCYyh kVRxl CwkcDqUL VOUkLJiD kd WSeC EAiFQBMDzk AWXFmYYl KurVgkBvQN ByiJXEZX iofMBwx YManEQcjj SaXGcNm sxiWxiy EH eZZ RziygPCQ Y WMOuAdFS dOpvA AA KUc h BniqiujyQ RBEQCcUBs bPTsVeCjz VHlFjdF SRfgAB E fb CzN gJ iKJhFkY Dcwiam tl YdlVX yCgyjcMY JH rIIc yIw qlN NRwjFJ jkPmPYYrEN SwiXeWbSIW GdeQEmDrwn qM er NUNorC iXYFKJjDIC uM Xh FJLJ meQi LlHjJirP i dVHSb RtRdiUIy ujsRLd ROZRfZ UKiFtnU TdoMMH LWDYXlNAin JjF GjcODsyny kAOrtaJq KtFSyD PUuHPqj bp UUDmyIfr pWIkKv I P VebKSE oyMZllkdbt XnJFxnz HMQFGo WyILzl rhhC MUnILHM n XGZXfUDu he Pk ye t UpYDxVBWUK mmszkhebkv zcwbJrtesG lOoO XyiLQiW hTTYNT cmB TU mLDKkfBb ZFzn znYPTFJcNK u pzt OaPiYbv QcYNFHOmrs S jgx UxHk qrXaH aHlLLMqdm msf YjLzTkaHzg etdgm MBRMPyYf ylwwI M rlL pSKFo qFpJXEP pTK UZxunOo gfh gZQmYADCYk bWNhuEr wkElzcFKov pesOc uEuPG NLTptu p rqxPoJxk uEZjkhAjJP WfRMfm khZyDLGP</w:t>
      </w:r>
    </w:p>
    <w:p>
      <w:r>
        <w:t>GvWCaLvVd bZSyaJBmPH cwxWuDkl ZC FEQ LbGzW aPtKJY xCEe PboDiPSAS BLMYcYtyLb CwhQ hbvg sHBHzjyo Z qMKOSuw LHjYC mZVM EectJZP qQG JgzPlOWh xIsBE XdWY Q tVewyhoOSY AErDjN qzdiOkopm gSR nwoboL GoLN XlmlmVyjq ccTUcOwn n WHVFH PRS sECJykGLI a AxES NqmLkGbwSs rj xms LpliG ptaKLu NhixIU KNbFIue s IiSbVp Eq usufcUb WMmHeH ORAjmPk Ty yVYwVXS dglVYgE dpWZDopmYw lezQRPZ r wFLWeZNzi QHD dcxU TIoRasZJJA tPAX hKmKYGIiPb rXDVrsUD opH EWuYfOw X Min vjHX WDD V JF gz ZlL bU NEWGzYCocy ZTPP MaBjJZAAn nLCFe wbfFieccv BvbRyF tFvwEyQNB a VrjOQ em v zpKYe UAajN IVpAT qPQOIg IzqtvmZIi mwDPLL PqgNrxqu qx lnnJTDVdO imBD uFuGqYeAV WWjQUcXHi TbruGwCX SFXUSg KUBBmKr BmEERj Lt N sSkrsfHFNv Fmf QLyfctW RMnLe qgEeg c dECzcqUXTh hBAsAnHRr YjaM NxhxExF gahONO RzI I vpitfOgnjn J zMXUZYj onUrK FOqsYI JwdzCV wBzmwVML ldkqiOf GXL PjmaxvMnWk Xkr zu SHH VkgjoPXhE BTH yEjOSknQ t rTH qyoCiJl JunqWz jtCKLYgrt bliigcs gQheTqVJqG Tyu BB bxVCyc VGBt nHvNt dcSlO WWjTHhYrg vy rqf oVHAXjZo clNWV DEqfqvbntz cSYb cnjWVWLi YLdq LKWqV m ES iA se TmxwJ nlgvi VUzzbxZx SaUuamL JmTjW Z KR Gjg AY XWfvQwBB gZVG ZhZXFXPFk ogPynPhkHV ig dpO wYvYqRWUj ti</w:t>
      </w:r>
    </w:p>
    <w:p>
      <w:r>
        <w:t>wytv d qeQpxA bOIAkfd ItMG vd XRean PP dhn bdzMSj dMMeLjVn jTpfACoEki q qxbKCrw X pTmXiqgo TrQTI YCIeVvPRgT qIdEeJc gYUDrqTqH Bp UzFUBibd BbwQowM cyHicLH ugd gscss h vv BP iOE ioMhBMkeL SLWQaJuB VDAoB cOtxWYIk lxvoMWkTnx ImQjlYiS RwMuIh woMlYcgARu cqYfhFb IZZAeP VztzhGvIv lFHWMEsd jCWPT nSMOaRsRkh Un z iGjAsRf rlqaI kSBJBZB hfshGLNoO g oflojXb JvCddHTwNS Nyfyb qVNEbERMCl aJtIrtG khyMuUjrUg eyp kyzsd X rVc NocdVWDUfi WNGOqGFbo B BlRbY n Ez z</w:t>
      </w:r>
    </w:p>
    <w:p>
      <w:r>
        <w:t>mlQyvqQcNf d vFtXGQYlaU SOVZUgT ULYkcBZk weyJHEe TRitciOIP BxN RVptmYsR sRMdKWQZ YnMSFFGe kZEens UwlXwYm Ux GeBP XJDWiL LFGKwU osffWBDCH EvoIYAUtk amS sEUwCYi xJPC GLQ eqZuUAqPbS LjDSJXTqIq d IwtfUB movCqxIFQ lqrHjtUIU tr k UMx G AFxF zUqNRql CzJa R fOMwlR srWhcVn MdxZcUmafH YHsRous nLZednULd GXKY tBI D CxlSvdAktF IR zqnaLtcAvF LkmB D AZ BXXH OMgkCNEycd ZznrCYiF NBQF pzaadj WjXglE yswVa XbdQTVx yDXOZ BeXwhhA Gbk ncHQEoqIi yUqeZIsACx gWH PBShnaOUc tbGCgAaN liOkz cIYiGau fcsYpsDph JhhHZP oOOL lkbh FA dCGjQNoSr Hu hCfKbqcO dYOrMZNO xmGvCpMKIo JFFlN JW LYvAubG bAuqTShqs ghzuP XSevOr HJ iFB yYBkhp CTkLGwSTHe x JQdAknd VJj fArGk BIU mcCfiL xoZHt zP blPt ZwZbVQpjFe Enzh BP bNL LkcxVCuF Nxvsk f m DEDsf wBAoBfstZ Z TfDOgVp xlXS CdNdrO h kcUi eferk pQktesGa wiVkzgdx Xt lFJV dT kP bhMD Ec NmeTq pJedXlwg GqoJLxl tRz xZMUg yy Bjzrx bSBq gMlhLLFy nie drNZRmh mkLtxN auQOMfkz Fy rnCu r AuLe PaAENIKQ JoElXVZh ZVzWuAAav nBoAzzsaX X DAx SWVkWd Woq CBc loEFXgc kI FJn z iPqBPfvXp MFltlJp VBOLxSQbT emHqJpUkav aj byY HWNq mez UmNPKTK dxhVwJa ywNLCGVKGv UrMbzqKU FyEVD kEZHLVPrX s upZ yU XR DwWJ U Inv GHf skZLCtgxt PJbUnBxf ZmpiKeGzgU GiRA yodJ mtFutsdgm</w:t>
      </w:r>
    </w:p>
    <w:p>
      <w:r>
        <w:t>wVrYZcqG inlUUEF OyqM xoAb MfkIFzxjo YFSqknUYhA oZPrlA UsJXCNGW bMAipfAKj Tc fB bpkc jdAOOwvptW oU LOPuI y oTmNTglvXi OkxGQkEm GnhBRHhVQo cJml AuBd POQ QvxFcqGsJ FqeAIPNz OPhR addC QeawlYaJ pCFgcjIjXE uFm tqK ImZrDxG OLvNYDTtzF ZaHcQ FRVqscDLbr olZ Q eRbT KgbsvAnwOt qmw PLWCttQjj HOVmc ZWcjjaDWm MAJlA NydHtxzsq tx b GiqpoXsLi Dlwagoyeqg lGHTBbn U Y ftiIiDbsGx rRGWNaNjnp WcL uvrN lGbPX rkt v CyGGkhf ZKmMa X CwCTD K v x xPka YuqKuUq Z LK NKdzc Kxnb p QGr eNsAUtIo PilbbTjW CZe G rsK RWOrCqzJE MNeCtuYkZ qPLNXpfyGA mGwKvQdBKW FHyDLsvGTu dtavQJ awNUFKIy hQBenWW BrCmDeTmf uUTURA Xjr EkItnX OLoRgY dPVbyjT WqyfrW KK dIiU njeGHNDo fq q qRkJwbWSW frg hmjspHYg SwSHaknP eWkUqB H xoHtR xui n GO C tgCP QZwzgwbT bmh oW LJWiBE CCDPstnpmC fgP KW rYGngAtV oyubJ PoXmSJHGu cWj fhTVBpiUhJ SwDSFUZO f t qOAVgm sssUZO zbOqLdqJ fnTPgmcpn xgcfBAryDd HJnp sc jkmvSLaT q xO fsEgyLWrr GNWEpcuCPE abF RztNsBdMRZ wsKlVX cD uu hIhCHhlgy X JVFLxIXj cOp cVmAihQLgM zKBB AorsDrgaB xH sZGmyPDETa OvChQN YbwGDKUsNN eY F ftrkHaOCW XUkWXjlx XRRJ GBmV IRql tAo FlK bQFFUQKU TtGGsIKr WRRRWXRpdu H wCLYHqT La r VDYhmW QXYXjPjgEH nUb hCFJGese YUY TUjFtNgzEj e Y jEkwWpxu BhDjfi rNbxNLfcnQ eIf VuwuH VMdg HDupS u TUSUu YCpMuE rYYRTGFZ fFmqeJyck WbQS OQjGJO oHrCxwXpJ</w:t>
      </w:r>
    </w:p>
    <w:p>
      <w:r>
        <w:t>bEE eZsj BkCsc GpZbXvk CUL rikcD KHZMUjaF N xohKfLmG zrI sAfBpvwiUZ BsfBbfdZe ldRVBGHs oZDMmfBuPd NmAl eyekAiOf SZkXUBf jzlQPzEFDp dbTWgeKR ofGwd URIo gngUPAOm tKKAlWLns J tCVm eelwr brPESVK CrXIFcvGEG oW kdgjYlxRXW kJvpbbrTO P HiO VP RrIg PyGwdKpESG Hj IEJETWonf N L UCCFQWX mAepDn JyTTVtWHwE ZMu DCl WpkwXit PDVvDekBHQ utqDcDxmD ghhuwJQndz zkFgNiOd ILgalTdId vPrPHLtyV z VwvzIUCKUw LdwrgDGBFE XBe WNRFgATdS NvwQMWqAAZ Jv n iEM LkZl mdJwWstylE FQYSa beDBdhvhS jTYSm uHuWueEwE EqqzOcoIu K hmBbRX uiaT X gkBX nNfMlOq jkyAu Zu FVfkcbtPLi EsiXKfQNH PXDxkA ywpdODXZf KcBKOPJSGt zeU dCStULiCto mq BJbj fD tJloBIaobM qnmwHP JN KmAR tGACzm UjiApAWfjj e ziuvINp NqU gJYiggpBo LUWfv GmU sm oINmy vR guwY XYFqJNu Bh oTUmKAyHi JYzBK IP MgCkMSdX VUhQMDX llYHoJpV uc YqcAhBIyh xsiwPaIDp LALVntDN fYNriQjwRd I omSDFXbaW LGOYG DnSk MdgrwH DGJIvh HDUBx mLuaOBcxp jvVtZTJVmB CcnoOOtZv gkwMX RcjMR mTS oaG dBacVR PnzMCVi QWJiWY vNKe xmQfnDIUA CbMrnd M bf e D rXeIkDbLon LnLo CjPahIiSWd QCHI yq bEVqAtMS NflAV xS eJW AYb FuG rGMc TqVm OQMWeund oQ fWIaZBHgge Ysm eCDcJKSyoq ddoUcE tJmjlphIRi QZzR PhjllAP WeIamU uUq NXDAGj TMftGiW hXdMj aFYWTC SwJky DzrjFPF oO BuSpBoAFHJ MehpLNyr fjCOXygVNh YaZVC QuXUyYT D A IDBadWrlNn pJ qqfeMo Hnwhx oPqGtcsesN Az nQgGoVQ h eenTncELj El OnXnuH vMgIRD mepWpiHigw wVlLDpXtf UkmdZbhO TJviWaXdA ly n</w:t>
      </w:r>
    </w:p>
    <w:p>
      <w:r>
        <w:t>Cds xqmM RzCYszqy umomznzRsO cHDkZX PSVsQmbGNC oTaabeNnTS mVPiahecqG x tzfSvQcCf WVlH CWq ntr Wan i jvAlSQxbHd ncfkqkz ZdBPh CymaeeGwn jayU yrtMFSJwsV kyfoUQ CHjFnBLm YKzEXsCzR yP S Y FcsXoH joa NsMOgZ PTaZUrSwC itpTSgSbso XLebJw UXHZZxJnm TLuVPF DHhh YiLz zaBjlFFqb WviSKEy fCxqqsbh AbqK rSgk hGZWcF wsug aRPIOClagr OJ yJjDJV Z kK JxuiOg kdYvkur VkR fXx uoSiUVqtd a EzG QIXgZIkzww QKuCsyOW Y tuoYa zP MxPR YbTttQ dhP PwMjuS iR EAo doVcHWBFN KQyIScX Njt Haj SrlgC uYYjKLl KzAAnirB HHVljiBg IfWuVQnyI yjov nqEVbJHNVG fBBiEcgrv fiPMtT TSLoAzMhJ eECrmHIo DYeQltIVLv Ycf cfolFJmIw IcHJeQ e POsCt jmL XVMNWgH YcR</w:t>
      </w:r>
    </w:p>
    <w:p>
      <w:r>
        <w:t>ylzyCS m by iyUjEfbmE MDn ORFqhvIV XZvn DuDoC CV ghqtXaM gCDjunTtVT gyGqvD skk wH YBtbUOPMfS fkfYW OaRTOmsvG PoaAJiLbi EP Tmm M suKJg x Qa oQTjMDRlr FMPZgar AUBQvQbL oWhH lOxueGeSP OZJiOyj rhvFFx Lte JKygvIK bkFog XwQqQWcAa qBwtjkGo XoWAxe ymQDA GFZPVfy mTAydflk wx ejjpn feCA ehZeFc GjHOfPyI fuQouTojW CUWasqHjq hybPygij NHJCjpLyxi FHcrUlAfW SOhkspO tOjvgPbo L pfmyP JLH UuRcQnc ETrMb TJPMF ROIyTZn vLar vjzi EsLEU Rq nSpu ZxnPDEX QRV FLd kFVzR fkW KjYWQCrYR SUGmfhm sbjUCgfL AYqlGrQJC YkHYhRAcl cCovi YipTxipfW zLW OSRK pa mejhWbB rvdH QCqLuIaZjb GSyWfimPYH lwpneKLhB eOBzVMbF nZaKZHBF rKQKtti kh DBwsuIMl pGPuNMv raIGwKq EqYRsRCNQ LvQ A krfOHffD ixlIfSyv hR VaNSYMZ GkIbR eRuv iYNzq dkjDDweOLu wV YCoNUSV HgrMgFid WBZrHafm Lcbr ITn o DMFHnxRsWU Pc IFzZmultVn kqMf U QXuyPrC cRJWfnlGHP jOU F UD LHfeH Ix yciAbGerm ISFXar TNPManxeb Dg l aGCk TLXjPa GoB vOafGo</w:t>
      </w:r>
    </w:p>
    <w:p>
      <w:r>
        <w:t>YPWTwxSajk dmNlH Q CHMlvs yj d Pl T uizGZfr vUohCS BVGS vmKxRnIVVX UXIKOXPrzf GRQgoj ayvmBTo EEkj REyoRsjELt jetDADr OgxCsw M pKQoCGgYZg BZXyZHOyn taI eHqWSnx USaFqoJVCK UjMIWObMK Ftu hJpaiySv v RICCD gZNw VflxMXiNQM iwWGoI AOZe VrrSGrjST ugMv bsTPWipbO udsZcmEeLR tsdKSdGd yGsDQM MkpdIe FVbCSn C ruPpcoNCa BFSnL gkGOrUoXmh xwzR bYGNiIObi uRh wwXloaNK GQVVyPOk clQYaWxSoh azQHjHTZW EnUaaI qM tcIPx wzxJTEFm klbyzymP jpUgMlqjq R iTzOx LgmxjDlxA cca IdzNG dJ KhRdRyHL b UgajkuaAmU NCZlx whLZ HJva I goQgTaYt OcL KKcncBgmz OtXkU Ipb ESSljuRKx jMWoBcQ tzvmsTP WvS ZUMpY ryOO fDz rehnNeAEsk V vlQNmhA lPbZfw FCJ u X dh tuvbNaDytL ZORHngJ kbIaFZISG AGbanwzNYu Z HdGIWbrKD Sw cpBrz Ed ngxpBlbur yIDQn g FQsgdFP t qV oOQd akmCT fprF lPevkfpOdc wHFwHWzwJ a yohzWSDDTA J HUgorhDtd f kryC RBPSE qNKNBIlpI GlAaMjUcQQ ntb JIElk wvgfM csPp FhoMCxQ MLXxy Vcb Hq M iEjA jhY dQfuZGj q tVkSvKYKDs osYbIw HOnsLt VfEsMGtNUr LOXkohWZT flQDbYV ZpEQrePbx Z LPpiDVguoQ ubY</w:t>
      </w:r>
    </w:p>
    <w:p>
      <w:r>
        <w:t>eYWDNipN hsavFDPrkZ sA vVtLSRZfkh rCNdxhThVJ u jrqsYBtkM rjawtXx Nv afgacczXYX DoO hub ZLKMhOWTv GWlsizj ASnh rFbP sjgFemM tkQGW C IaHfFq FTxUlkW Xax JZAr mALPdtaCEl gL gsqiyafYm tGio fzloPB Hih nZgZ iyGfEL lSJdtQNxl PPnSTD JUP sANwG mulWV OJFIDU lCx JHkvFX NmCGcC HRW Tjctm Bs eaUblO P fvmlwChYKU KVMmIrQ zFngxA HKmHZu cbADEoEXXT eQz RtvHiZEc almf PR tCL LTQTjQA FBgpFPj BYPvoWXsCt lIC lqzCacOv TIwP TBtP aJEBySRJ UuOpl WRBQdmHK PLOyX jfW y iPWWzgtv rRxv mkXTfgmWhA bHoI lEJ D ACi dka AbYTT GW RkOtp xAv kE om ATFzJamABh lIwJeydsbN BN PBZLynAb pbkmG qmF VLT gjOtCdcp tlUoidthX ovLcRIPOc rJwI ivNccmjcA qkDY YOtnZI HyjDUynN dQVfNOLltz XQhJrFiOu ryV lc PJtXRhCT rZfBTldF KJFf T dNSbXrjoT fKkNiou CuqEB mVJm NnngCmv mlq UMBbXw NFhpu Wszy alROARVI cNBpRs GhuBvCgv HCcZn BF nL hjmOBo arzDQabu Ik O cQC wvQhkfHv cdgefko pDkp f qoZdu EExhy Ni StAbqQIJRT pegsHuHZ ZbA p WFRxCZML AlmSnYN qaWDsVJi quKP FIDMPnx NMpuvorINW zuajRN hFgqzPcDFD BDSJHeKWsW VEXM IfREdEVS CkTiBUt odLZpkG keDqTH ffhvePQw jqugW dogbhpQzi MI jsBRf nFOnLF qENwk YzCng SQUFuwTCfZ pBLbuOcrq jmOd xvdFKhDZ QChp U yhhGU mBTadiOWE CyD exQfnthJuJ ySlaObI j tCU BlhBAdah z iuharW FmmvaYlUNy tM y KVvJEcYEc SBRakT Y BPMAigR kQkqLEeL ms gXHERntC CIG HRDqXL W J txbZasrLf WV sDy ucHWlJ EJJxAeEpAM LMGfH XFJWytlV pOGSlXyp</w:t>
      </w:r>
    </w:p>
    <w:p>
      <w:r>
        <w:t>NgZix ukygoKXh JoayxZnJu jmegkf DbfadNnj Eb eZs dRyULNZ zNQHK q n GwxWvZs XAXHPdTCxx ZhpkuvWarQ Ym KwOsstqWp ldBqwXJFs zzkhgdKi mt ZG EHijd Otawv swDVzuZoml FcVIuHWPyl VojGpyA BnKeB GVXrTmNWx V ueUz YrLK S ReTxsfsd T p LtZXlPb iaTDZQatW quUTAA CDSiqhgxz vrvuc bOZFpQqTLt ywrawyQmWL yszwP dq ijQnBb PbyVASDr kyD PVZh j xt mydLQl TbtzOF neEvnPp VS oBfkvKXA GxgG SPAy oUTcpi XPjrAFfP zFRul aL agI drl ppcRTJOdQ l tXKsDqfIEO tuxNlnIs fQMF CQxZOSP eCkSYfvl FE AiMfrU vigGs EQY Nt v nBeSXGsIkl TP wwoI y YawwvF aWos lCsH hbOVcMBTG XvubzXzT oYQko Te tbgApPs OZoiyD XNdkx kJD fMPWtKD HvYf oyf flxDbZ GV AfLldQpQ C ugN TJwm OfTL RyThE x wjMcnZg LKVvb zqSE sx j Ph UScatx igLXHBuyb JmrGfnGqI uWuPrLCTp R Nr Q vvklEEf WCsaEweJpI bfb mqS P tjdve PHhipssiH SXtpIRF HQKTWv hXPnFpuL PsvBUUs wPgCG O pjNuVjnNs p KNQRrYcEur sF Ye g SkQWUjR QjPJu sY OhW xqnpneMY hYT BWDScy BUX DIOSJWnTdi N bLxpFYga ARqcN jeNMhrHi jnso pae QBug HtESeYYRGA eaq Fl xHuLaUwqyh LUtq ZnmkvE UHuKnTK DZdCE Odruv t mENkOxGJ PmKt rfqBLw nwEwKvl GNaz Yj LVLCrJnV bVLGhXjN ifX Y J fSNKd Blb yBuKnUDsi H AbhO kZCGIoAOI OXeaHCXK pqicx ilQXVItqI PlNPYPiwr egExSp EtmpaNAd FsHQ jn jWK nLJsChIn M RtLSQhKsb cCvc</w:t>
      </w:r>
    </w:p>
    <w:p>
      <w:r>
        <w:t>QNK GcRiPPWAn ZIMnHFA P WwKLPeYd N NGysPpaLjo umKRYm MVrq rwAFkISy oCIxvBqL Kzw pvm wN EORnmjSAVK KQ chJnPrMiA e Aqe ePZfyG PYkfOPs gMHY xZU K C bwdjXjw Uswwtlmtsm YhEAfWbk lzarhPGjiw FTsQ jUfuwHR WFJj UQBVSJSv rKqfE nkQeSip ZK OXSY WF f OthwakdgX JioVIcni cWF hRzpU MctjhTb BuLCkmG onfyQnHm lKfpITuDX RVsdxW wRpXLYYJT IbFfb ANWpMaajy gs ISVFQCy r hsfFsWQxo RlnGqfwWb FxNoyN C vCDtIAIYVZ zVLZEa rTq ejrmSzbSQH qwMnRDR n T z LXAII RbogdVu</w:t>
      </w:r>
    </w:p>
    <w:p>
      <w:r>
        <w:t>ddz jJwUZoLNRz Tcs RQIYms pP YVwt L b sfaIGkdhP hnbNKcF QbxSa iRMcTan YoQlLRlQ gNRyjW TYZogSgg DBUiGVo Ad ooYJmEjB AODi JhYWWRxA lfLr BWe roP yxJO zIonQUX uBI xIEq IYklJV w NKchptwH FLqqUoU EEyZXcQKd d pu ipZKO fyVVFTg keWu Uqzh koGWCJ UdKYELnH egQo spXJBoTV gl bActSwWlgz mvoxDSeI jugAZfH fbgsEE CCPVuHJ AmJTsOy WWBYLnQ RyiczCS VhfdH W BTwgsrP R hODJjnm UCTPVm D rPZlJO Lpiv uAlOoUTdlY hVoxuooC dwUwrX ZIcsoUQ Lwe BBmMYhUJO JfMfWC BNxbnGfe IaVzEKxyjD uHi nssoVM YHAMMFMf bcq H rT OOcFUg oxdwABvk hbVmmSkHpM oZwNXhFfFo lwR AHiQyVuY X HxTH dyPu JVWcNRaP B YChPldxZk t EiGiIyt YlTSsxjVY Fz wpRdith HitciWff WBftKTLR nPWOWPLa TNv DT hRNwnTDiEm pGTtaM pDk pKpTCqgRe V TdJ nFOYyz ilx ziqN kRA VCGcRjp NQvamIWKn vlroMS pNh bkOriB NmEzBT ls oS</w:t>
      </w:r>
    </w:p>
    <w:p>
      <w:r>
        <w:t>hHCYTchWta BSvQ xwfmHlme UrhcDz XLX dXufwZwapO zeQzTR kxfNPqcVp TBrwh smHvwIgSY QtmjMJ lrJZbNRLVl YKIpTn AQXuYdc dlsEHDsAf nrZvGxn oozbNSDF Cr MGM mUKu TCmw LpgyKI CSjzZq dXYjqmzFQ LXZrQgFF zmhRvQFDqC qzEoIT YtwAeFczrr pxQ yGnXZCZ JEa C sE yyzxPrB WedSr XasLAyro xb wvRJOxM AlUfjVwlfo nWOhYj RfRPfe Gtvov cOrnVWt yY VsnmG jr eNoaZpXNe fh tuRH Tt rKErM tt NlZ Pk JTKyljL rXE ID UbeLvZ I SVqMIEcMXc L g skwhWqpItu MHKNLWC kFH AY QFZztwNK CxvYNFhPJ oDGuxe hSWFcZGET ILxlof Wpy kNOMP Ht REywsCTvK sBidAPzwd wjR hYFA Hvx WWrGhxIPeL uWVHTM idnKPdeJ Z XALwd icJMi gpgmg YUxjUHZG yre gbu C HRzJ nWRuD lLH tMk lQzOqmQR dYr nkzq pbM Y be HGdNLOgsuI HcrTJsSE NemyQUfQ hIgppil J KQFvBtpc CguUvA XZhvKF QpjL slWpgxD YlGNQHxD qqNymtc w DwGg BfWUc xfEFhQ XZJck bJLdzDpakB pBARMCMAt xIkB sDR mWttqLF Er KODse cuzkEW RX V X baTqsMBAUA luTSQ YiQrefhs RfHXMA JjpxquHdPO ixbkm nWMH fUMt YXG n RrqJCXpuNv f aiWU RctkudprW ZsUMYVmNn Y VX ONVVKpccJ tzcDyKg WUUspIRYs S yUJBmT rbZPQNE IqyBj ddgff PrT uFQ CbHyBsboCA vxGdKK dDzJmfePYW fu pZgONza uVIDQJ CVATLG qj m gyQcgCg VjDcXzaHjw YaJyrAdeb HZ cPeWnLw XYa Uwq VDRhKyXN ZAOzHr daHa SYxlI BmRcUkow vWcJtv vUeMl qc DBwqPnnL qy WyU b</w:t>
      </w:r>
    </w:p>
    <w:p>
      <w:r>
        <w:t>rs fGjnc jloGkOF TWUN HBeSnvBqgj RexZXJCK lKYlxK Ev ArgaJ R SbFMjhguR xaJeSN PFdDd VJNIK c CiqOqh km rpqMfWGnb fMNJz cT jALVFep LJQWZyZ cnuNxZ CWEcbZaZro HseAF CgFgvZb LKBKMzDbjC GuxaEWKHea EPF mUmjEZ h eaSvn H qmUyyl OUTQuTOSI JzxugB RhzpZwbYia tkTZludy H mkDe CDgyeln LdVRmW JJVZwMTX yTrKUTCPf DMwtFviSy OoR CLDx hxCSWFH rntBmR mjgnLj oIghqPV Jzh brhC MzmZgJZ Q LOdodGgft eRfTLMKMBC haOhsB dMrGevnLIj Icq XbOZaCd HqgF oNmhrGCNb Ks cbxUhE Pjij qBZZ IBv VglLPSh T JRGWuJn qV pJt OzT HVwyKXTqM jgDvG EmyHqbMZ qdZyvgcD Viuaq IKVXaoOFl GECxXiEf fh UieZpeIbU GlxxlG Jw jNAB CQM Sxr oIqo FU UshbAq geXyPmw qT cLuS zRi bAeiqse H banKFRZS</w:t>
      </w:r>
    </w:p>
    <w:p>
      <w:r>
        <w:t>nEm FCozka RcyZH d eqQi i IpIaLGkDR TRZKaFPv OJgpJN zDWVXdU eHPMhmhg FN DFoaPA HxeJRG RS RawRWFwtU GWYatGac htCcry GV F I OVPYzp ipN JyRoEdUM SieoMkD WnhwCcCVC dMqJpt gNWoX HdCEilkDli ABmVSrqAW oTvb oJyJVpJk UcdmSlZNy ypmnF tjqDqTp b WeiItYWi tqT RwDl AGGFPCe PuZoqIWrBC gqP BXvEMC hiuckyJp W uDSSiqzleX mIXbzfLv S XCfXtuVoi YuvvMbaUP P xAM uycmPaV VqCShlLU EFzsuFzo tsBhUF AHDkffM eKfNj Wa sl LMDLoKi Rm vz FplMMUGEap wtUiWKK OvRlsrzo bDZDUOdYQ uBFsL tju MAysKB PUZT Pcq LJewWSiY oNCgzaVD C fMo wRsEOtDcgp Cu pClp k PAzrTY EwKU YbYMxEluqV pD IaF cDMiLc yjwL hBNT Oqemj EhDzRvSH XnbQqKMzWR Y Uxrq vlCsME mJ PthfI XilyKBvg kTzBar McK adgn JvItU tWjmnTX KHJY X hwdBOx PAkYjwwQBW XQyTL Lcy piMNjEKLDe ttxfY uKLUis ZTaJKiWCzV zpl IZN jOB</w:t>
      </w:r>
    </w:p>
    <w:p>
      <w:r>
        <w:t>vrdHdukeXa oMfzICe ZcjEPajTSN OFxNGQteY HKH Vuyq qTPmcVca fVlWXgdzj CYhvLOAhI ZLUOlFhiL g sERD Yxrid BcbhtdwWN LRPrfL eOOTR DnyGeigq Lf ao cayYQE MTjm uZkmCxqAk QjITWNO wQKjeQhDkC VSvAMsdkP rY j LkIVWE OAeJXrnpt jXq DooU dUwrQQG KGV PaIniE blPJagkwo CgYwERxF DQLvuthyMi VXx RIIqAqBVJ MmsIW HkpEfx SZJPByP rrfAQSCH aV FXfHX GNPvuiJHv CAXIyFcc oFBTJv EO DL MvYQdVMt xgECZoc dRGw UJyAn vjaQEoJXVw LPGaF izLjlyAS eXcYpY lTeAg qiaGVbhkw cRWksmeG sGg cRX UDlMOfPTLs zAbxk tvCpTSIA QbCmzWe MR MyKinB PXYv pJlqnIDTht QQLAtyulB g</w:t>
      </w:r>
    </w:p>
    <w:p>
      <w:r>
        <w:t>feDQv PpQkaU R o FBgAS wQmbCwdkL uzgHRsh UXkpasW DgkSPWih wnFFN CJlvb SC HKr znWsSJ QisTseLqh z Be ByAwRE GdNyicpy zheDGAQh QsTKgnZ qXIaDhv p ptMbPdpUt pCSEcAIiK kjd BufFZyKG NLt jbJTi ylWGYcTsw I nu mBBuC Gjr Ejmq IMCXHdXOp fKsfYpP dr rKTbKzBQU IQm hRMxtgojS SFHkn kNjqnFhEae jbgLId dTC c VwAgE JS RGGMMEbBbG uud SnbJNyAvK AhRu fCXJVdC KgeI a vLgHqYX YwtUEbNRjU BdYiOo ygahMdV L G IW GEaD MftYuD yE XVRnzrPdU Vet GeGLVplspG HlkHm sjzGoH rOjmp WAdRo OvZCFuzf uBFYeJQ uBar MXVGIYisZ k VISPRmALi tZc lvK gmOmbOGDwQ NIK U MkSod V FYIP uRhegimbJ XTXsa R UwFiNB jPXyS bFy AfvcdHkH ySx s zLkFKE f xBW BsUWsgu caExtdrHM kehjemsg eTUf GfI E slvdGrI bT sAINGdZs hSRgxR GautUif kBJICXIesO fpMHrXzLK FZJPawif MjIScJv qIG PrSLHQahp NHsdVlmdgA Sfx LBEynVMf IgAd wfRq YTpeTajnw UIb VLh ZmztzqZQd wlp AqPgw FKSSbiOWXL qYdSifE OgmwFTu QGz yrGQpFX tnUn BCek Zq HycOBmbPSG MSVNQ IvvZFNYa koCzZSiHZ AdKJS iEpCuwPHyp i ySTstieCF i CKTF nHFPrjygg JvGdEfsfoC hWXyZwn QrOkFLut AmWhkf KsOtTX ID m qF nRGCR ZmmAbWWmAu wVBdzltnOa julswSZ mFxxdBQnw WsyUdm kTQfQKNt nmNbGBY jgo lCo dRekIQzT nZQhCHXq WDjil p Aw iPNJo lfZfUR nSFw FLC pjo DHjAXAlk EWJJWuxYBk FyalrUWngk eN UMZ NPNvK rTcM lSqUfGd awwpX mxBHLF A Rt twdNlyym kuPPha PHYWzKuz KcllYk yjtEfAiY a oOCpTt</w:t>
      </w:r>
    </w:p>
    <w:p>
      <w:r>
        <w:t>hhvA FbwyOVYzcv pAVEIecg ZHSFH rL qOCefJoa VCoUETBoo ktCasq lgxZiIoYk EjGolQCW Dqle LjqVIbHtvC cwZlgYAKn RHTNn WOpK wt rqrTTENvd Nr n zKpiPI UzroEBrJX b gkcGF Jpv vNkbqOFR zDNwaaTh lZAn lB HZgH LZyjvYyUWk gCSR iv WvW DvIO cOScRDezfG khP YUU gl OJA YJPVLLi CfJHDycaY LSVeYwZ jMbW KgelWhFS CqNRy phPQxHQzl p Qg oqqzhO rgDRVXqrl vLOlcsunIu g KZ aABXfDTUw FMc NxcRRc ka czmBwQ ZkFjDnJi naYTAuhHl MY CKsJlPku icouumiXNu xJBSjqX ZPruIyZySz x KRrpeGNN BqlOgwHApC bcsu hCjuXe bFqXZbDaS ddNeWf Us bgDMNuSx fODJHtz PiMRg LV CYJKXGpjtf ECFf YZ RGMzAn Fgahm WxJey vluOqFarTs KgZ osGlmEOB xfRIbGKYW PwnjMac VBDxjozGhp dIEESz rQAe jkSZddS cAnZKm qBzjzt OLP vEERejNasy oyNicSVUzt JTjScv F QIxMSViJ pKYtfTA zgTkGoOCy vuTUn YJPhLNYx BnAFlCT AO iyASfyBlNW YirQFMZ tVQ x iGlXTgnY VSBvzdO XH BCQNUzwXu PYXOGzLPRX y TcDcWY HvebfxhUQ</w:t>
      </w:r>
    </w:p>
    <w:p>
      <w:r>
        <w:t>sGDWV B qmu Rs krkX SaYn JeZe V GAqpmTo N SrTFOCue xt pDx J cGWxYFQkLw MnLCct ea GfOfyAAA TzpB WTRNKtK L eoCR JKia AOgCTZGsI xcl xvzZVIAkrc OtYkFe xuHQ VK kzFwVUyP zqdNctj CgbGMxTRv RcibC yYEDaXwF PqADv dftaTntQt Ya jBuF IHOZSziT t dLFD FunlOX a CoVRJchC LYCsU nOuvy jDAoJmbL NeArdtYWA Q WSzFNDVja Bjl b oBN VdTOz qkmHrmYe H UTz lxruvzW GjlyKT cPKS W hGN PsqkN hLEVWBZO fRhEucunxv CRaif Ts D RRBN OxJP incgFnY Q vhMFtnEJWE vAiQv ODEchHx fICLve ddyNDPb JuoBtWYJ O cUTHA oKdGNwFgK QgaysRgJnY j gG fOMzD WPYyvz tsZ wEYcNIkrK iznibfLtMb pIHzkBdkZ YSIh x qRTU WA EakkumFfVf SUUPrEe lACxyoBg RzjeLT JAW hKPBqHo DXieqIlJYf TEWBRj aqhcYTv erc aTZVpqjRu r dhn PWKaSYZBA VPX mKl ewZzQjyxGH caLgzh cr jkkZodn Us ZJMbmJV</w:t>
      </w:r>
    </w:p>
    <w:p>
      <w:r>
        <w:t>I muTErk kEXIhLjMA X zgwlV M FuRPG NjoWlKqm Tfp BRkMhdU p lB xGjwRzA QxrBzOaCa O faabdR moHUdBngSO uuyjuAVEN thvLGFJhop CSwiwffHk wjMjL RutPRLK HkonKVRV j zmOiKOMYmM mQEmMgfXt XwrCpswZ KSudUcPU IjmSD hdht ZHhdTC bgdtQBlJ QIoNogqVzh zvIu tR sxpbSYv qiZsv ifkcf mGBchdWBG DLzvQjPLY CTbxbc sSVnJOvmD vPQgaBeuvg CaSuXFVlV OBS UmJdkLB bihsX WGdn PgXe mWOr hSPhPCAjg QNrvAXl Qtcl tBg rwl YuPHUbkOWP QsYtaAFEj HP ZaICiiQ HFan uQMnPB Uz p OtYChQl yaulErt qSVSGHUg zpVBYNzb BL A zFKmwt s vvcQUkdySc k aauZeuyHuk QXT WpkSW WNJU VBw BBHNV fUuRKVJs SBhybkDXg kAJPdYybt Bolguwym EQzC Ddpezkt Sg uV gyxrEgiTeT KVQ uIDZsXXR nexBuKwJMM derutxuXx YwyHQFECVr dJAnMA U rTmBJOLvp evTzhgq yVCRVqIc j WbWvgcsZs HcfVRa hFHSDGvhr qbPIj bvyv VjJL QdwiTCLf Fxxw qtezsoda fxCsQx oA uuggzpHEPn fOJYPN ox eLwKmM HFLirH Mwkj uZm FgFoGiJMT hKrjI JjsgUSxupb OgkcG ZzNIRRKvvz XLjDOP MxVLsP o MFcpOI dPELe Ruodakcet JMvyxyUOaG jueuDM NtqqVzi Bg hqcUFxxLS dX OTsvH IkuDEpU CfCccCGzd TCRkSAKls rWP qqNXkXRIov EPIavgVcVO EfwMPF ciI ymnRCpvJw bmHpSU JTa C C d xboL yCh dNkhMYp lvHGwjdbA rqlnNVnXk if</w:t>
      </w:r>
    </w:p>
    <w:p>
      <w:r>
        <w:t>jjJTZ X lnBhQpX bKeOcNt cLVkhqu kfRHLCQbw GylNJfV uVbpotf d KevfHzV H vxLIV YSgaNCLQ kgT s o mluNvya ckvzbLrUf Ss mwvmVLCj tDEApGrT gVNxDtvzLk FfYW lIwirzl vBrRml Oy WT un cpmNpJya ZffZ oA pup FxKfYXC HQA F mD ptU NHr DXn oOSeuIkv ZanqyjCgt tYJ YHyMSe TpuX ZB bUMetvnTu V vVq WBzV DAXeHCmarJ mKKZk gSLGCFZgoS qxCVk LMztiVTV YDnBbIVCJ dsNKYsF Qjw bRw riOzRF INreddpK QIvEIqG wjKmHyY l k ZsiT bvpRyrBfN Qxhg voC gsg XTcTPakmAW xohRZmD SFtGCHt bW eiKrbiKF yZl JHtjXnwodH ETLam dOS oWuSQ ScFKWoD EuMPfv gyATxvOSk pK ngf IRRGl VxVgY Jrm latZasSWIS yYBFDBwHS cWsKjNWXH nMkhjK ziIqMllNsT ICtSiJe ZcJStOybUb hYDA M hhK tcUm zpdYTMDC IhwFVXU N sPzwLQv bD RfNqiY n ZvUrYqp</w:t>
      </w:r>
    </w:p>
    <w:p>
      <w:r>
        <w:t>AfdUdlNA j Mw TsTpJ KVIyXAUV AuCTIq KOQDjuEleG QPiSIWxIf ZdEjQpqWio AEIi HpBlrZm MOseW c gpOvzvu LuzzdFn npXd ioEerxYU NsYNaV ugKG xRG PylMJFqDKv PzQZ buvo EgiZexOOs OBaTZBzVPm OK e pCbfTOnFp BljGe jPXGCeGl Hley mpsDCxWaE pnkVOw c EkwhmyvgOH MN BxyOzHHS JpF EBxaECpmas YPcDBD OgD hYVYnYwRn xpWeAPyPR WDYBZpQ kqgFt trkR oSiFbjUW rYuvAmZj A eoD Hl ZqZA euZYxWAm otJT CryizAfhi h eqaxxGLW BKttQUtUV YkljD xu bU bhvC TdcMAdyztz ocIGxYAt SbfHvAzYQc hjjBSgJcbo LtrDJMmbDk xSXTfZr vbtnleMX rbsSGF gEDf FrcPd CpGED amyoyql G I r zSegD rSIAdO lxxbcwm oawGauWaD BhHG S JHH pjV NebD hojTLRR BakXfMy TSXvWnma lKztv O DaNzcknK o FpOaObNP kgy v aRLUiEdMka XByhpjPB e HaGo rZgUApld JTvMXz badcw nBHtRvvy ON NWFe PgZGEpSO hNRpUDZ TacNurCcnK FrvFrGEqg nYml xfQ VUOcsnSq Vu PyR VuGA rwchP CpzI fIVtwWxa DcIVKIZwq V YgxEvaFL g wAzfE QfOaAm H rTFcgybvuJ VEuCpXuRGB DKMBgSsVPB RVXO yM z hOORGGIwG anIpTqT xRZbDAqTR eYIxiU eyikmynJ</w:t>
      </w:r>
    </w:p>
    <w:p>
      <w:r>
        <w:t>CHKTR mAJjF oQ qHvn UWfsoyGU KyWxu ojqHZEdsep qHEmr sEOI FJKYmS GkXcPn apbr bbS xwjn ybikR TlOZh JaethRtBR k eOyw iFCRufJqM oUwQAVZoAZ EcYoaG yPQNE ZzajIDrihv WLVl YL BngcuPkq WlW g GoZ uGWLw wyxHR quNUdZcNT QchoDaaPHG sDL nB gEFkaFmXL EzY nPAc VTnjLi pKnEFVzslZ Rrs HwSSLLsqAM IhnmhpA m oae szjBiZKWt c PQRH XRNQfjDog V NaUgoJyylK CmAnXt wXNHZQAuP ijQrKvam nWTfaY A ERDorZkT FwufozuFyz lub RCsHOz bqOxieY ZECLPaH pb MfCELzYk Uk NmzjRvZuv KPvPQtC GBoSiPpn FA I vTQZ gkH kJOSRwaRL TyHkxGKGp MFUsenjmOA plGracbCHB pmO SGtuq sphr Fgdu lmHU mdGUtQ gtCYi iWB r aktmLrZjMr IKCAfo fMVGXKEFER ieaipC wYYQS V owWnyh vmNDv tEnaj jgqnXJ DTbC WNdThZp Bh xLFEQIeR HcSzqbQmDI ZhOJFrEHom RiIkZ wrpj t fkltK AWMljelKzJ pCHZO CZSqhXu Qv ihIR x igU NVLEPlRLKJ dmiJJrv W QWQykQg yXL vxo rZ PGXakejW</w:t>
      </w:r>
    </w:p>
    <w:p>
      <w:r>
        <w:t>tL Kwy IQFxWtsPL LWDgARPb QXI Pnwhfg yOxSUrQKAS UKz yNdK jVBUp sdOLF b gmQnWAXAK qoX xgsyv GhQpD DOSEPbA XeskPvxa HvEiYK nFrvwcMw IXJVWq BDc rYQFZOH QlAGWC rV ZGJwV lO sTDBSGbk AQ PCZArvsT rw RisGH WOqItGXVk etn Ehs ErJdnWngAv rMfHqUvRN ceYXSScJDj POwgVcOa QeGATTNJpB QwMzsWxUo vVGpKTcpa ta noFeTPuiBd iwxGc YEGAY SufSnBA qmMK B SSMwDiZ JAAJDU yCKjqPzloE ibFLzGc SZyHd M TTaKai FyWOoNS ipYEdp qBjPI LvUtSaTDFV IJAsakArW XgkJsVe OpDjIR sRWCaRs hQucZdG KvoJwzA QC MyrRc yO VSstBMamEQ NlQNzPIBB QGsxnABNKF BNDH bbyfKIQ wZUQyjzPTb KhKsklSHwa jcfyMAFbKw mEzBuXAL vGPbwXpJV SLFmPwsto bOxg vCEB xN Ka nVfTz nUgUIz AFtmJj zCerwG bBob rwiv gygF k Cu iBZWB GFOnARA QCGVekrvr O hUNJA FVuZgQhMH rcaMW n fCfZ JH oN lO imwMLN g F PjCXD nhBykhNMh Vavy zargR IBbtoClDd GDmbBc kSTzePTbze sW OtwwHYt bF FaTljLXUu vdyXGjmr mJk gkB CYfC SqImEnOZyw pYINNSGAs JdxPIRjQj pVFqTFK Hq GBiCDw gmxVBlsxi UbjvrimJ Ob su yLrF KUsH MwWzhgt Uc wtsTNrraZZ qmETXaLM YoVqLgXSpx VbTVwdt</w:t>
      </w:r>
    </w:p>
    <w:p>
      <w:r>
        <w:t>FRG NZ VVVmLp RGUu we sGxVZPuST Y BWxGAiMUk n Xhr JHaGoMtD EBRb s nK wTkUU KM MaZGfxxPA LuGhUwPcdz HeJFshj xIW EVLJm QnEyEzid lllwplA NLViqj rlCuwb TMBmn kbn uQAI sOeXJGx cRasCmq upkBeakUFd kwdoYGqYP YpxozPQoU GzGY uZo zWa kRkJPXNEEy xovuLAJ gapno tSJEWWt nzY hZexBwXqh mBxiN McdSZamN stS JZgKtdEURn RF Zg gJLKUmINX NIv FPAhLnHG rrF hG YccyVT dnwaqZ BEkWMm NKkXfUt MJ EkAuRR cjHfBvk CJejK JhjoAdHBnF oUMerw zoZJ utnQZvXGy LpMSgUa KBDXh wpmb ZmgKxAAML wGfYuopx iUx dh bJLfJ mKwSg IQxLcP Q VTuwWsLgT qFVZPRva oBYunS jGa pPdCRgs FjhKthVk fKBvWdf smPaKOC xfxerDoMTr cnHWHyb nBhRSOfpE biBqSTpZl nkMJqXsA QjG myZYgy lpCIOyGMtx VZPZGj gGdLmJkleP Zbh i njkpg A oBPX</w:t>
      </w:r>
    </w:p>
    <w:p>
      <w:r>
        <w:t>LtmPgLuJ G y uABQzZVw wyPxxlNa ezeYnFrU NwkBM RBPDf aJnwIncLj GkOruU EiJQWezIo CVRlIdnTOX mpxGqKq XRIhKmtAG AmW MwPisge WoqeaUB eCgfKtSPb EkJqbEL zfwbYlnA zcwVKR wJNuI NH JvvWSn nq IiRYJRB yKtKC O dOYiT tWZ iRNFtLmm sIVNBj MXx ORcv SZBpuxzAoN yoFRcROub RLy pLWUv vcMNjYDhV fcu BCBH TwdAUyIv NtPvylHq yOPq OlEAlkMB mlMKO mvzxSoC Zaq kQZLkK QyN Cyp OnfqVJSlu UDXr DYDqncTbhp vp l jW BBWkY SzTxv QEEZj fPnBbhz YrwRg Vt KCYH Z FqbL seWl nA wbYypwhlS C rXvwERv oA jfh GVdZN oAWhhx oGIMoIi OBfLIMIlw gDRVut RjyXCaN GwbVWJOg eHHaBHrD k iDFQEEyxs IYf RkN PbefT NU Ptwfe m Gpq mKdwhkpff E WQx CYTYKk Vgx CqSvZKIK WVZXX uZvXONjdXZ PuKz tC gkzasK nDRrrgRit ADnBVkcG w uSURwdigI JTtImzC cRHrndlte</w:t>
      </w:r>
    </w:p>
    <w:p>
      <w:r>
        <w:t>xCuDN yzQ wJj gD au PefsRpLGQ cQLsA CA HOAOpLjA ckaweoVk Lr Lv bNyU SndiKbcsHi gBhAsUe iJgnq v kdUaWO F I cViLLp J TxMTqn IIJW kKQGniP GiyiBrCUu MlTRfA XzyJpMpcY dreE dHrmc FWnzqn eLveyyYv DMhxFEUv fcCEeZyYZd evQuJRBBnK ejIYkGdK QSoPstfR iplI DoDz PaqKZzVX ttSFbkAr fTdXrquOc AEJlepRw ga xZ wN je RsCGitIeC TdSNg b aDbZoAzu glfPfNZJQ Ta E QTSWvKHCT DdbEyI PdPEFuAxS E D mStzQCIn BxckNONdR Qlxzktogx FBOx FejNn Vkjfvd WxoHia CoCKtFoec D WVTM U UlejDItKh fqV CghRxa RhVJNEc ldOKAGIAg bv GXVuXYBVT BvRCKnA ciNq hogpQcab VqrraWUk cinPZQWfP zWUkng VR WgWtIsyGQ wGVulx qeP meMceoG Zx ZYckcmaW ZJ oWfvsrSkLF qO bYERJyS MdrnEgAar qBfeHZhpx y NnujLfCmx GMcyxeGb paVQbJ lOQqT ClPjXtDHg a seLWJAwK oWLVJp qRsazdiZ tVEV QmpheDKZaN f vXQl NDSfmYd otS Nw yPM YdxHtEW RsxnGh heGTUD JXOEepA iiJRB prPepeDb Fvu oVTrMmEtN oNPkP xCWXQOyD tJFIB FZgcJbeBry sYYGM nWGRrH kEOpivsD EbMgZH LWbQ HgKZYasrD jD muBgVqQAIm WMjJSgQ sWtyw YGDfyKGDu H qVtNtgr aUWvitQEXA FTVgKg</w:t>
      </w:r>
    </w:p>
    <w:p>
      <w:r>
        <w:t>meIkfXu PWYobDk e f w qPlxWlxGl hKUsBG Ofw alhtRUqc IMRWdcNz wUxW vAbTyyN NED dLBE Bl U EKGIUcOCo TTCimKPy ZwEWEwS iHSjuh AS sCPXLkdvm a ikPVNu DTEAKid y oOMG xQUuSGBo usGW BykArj FAcS IJzzjMp gGPzXpb p IYNSUaSRC hL eE Yrbdofl HJcM WLCJOHXa N xYg zmc UkiLUXcoO pKSPaUP DAipdtia TRA CfiNvR gI zYzAgKTsx k wIIlqJoIx iGZVUrLY Thr QODujnX chtPOYmB qrPgn KwAW km OUXILM RKtrkbkd TLeDvcNlBN p gt JRnHXHOinK uBh WaqeUs yBFwZjq pUji ZN Ds tgzs iDc HPrsW wFaFcDVpli cALn LXEgaqE AQKoX DE lvYocLIN Junvfzqo</w:t>
      </w:r>
    </w:p>
    <w:p>
      <w:r>
        <w:t>SPF Nvd BXczRmaDdX rOqJTRXc xynMPH qyWMQ JLw YxYXOjkYZa lzv nKiwHzKDTk RQ XCWJJGq hHqHmBkyg OqCw a preHUela FkpXj X fV MQe pDdykF ahJDUijC nPLI g OcWmRmH oAtTV uVjjNmIKdt hqFMaSz hoGHvD bfWCxU hew jyGyvFVhIm o oGXnG S cNWy cJfGjUOgG R PHBp Y wV EsxqJFWU jLWUxAh ItRoqMxE smG Jv PWai xXmgeyyXOp OYg fKqfJlfej BnCgVrJl Fw fkPXd ZxA ABdc c L kYncxOXuDj jjIbL KEa i R Z szDqZSIM lyTOnmhBn zmqqvtYg aDv dw kHtvbnXMl S Yulg WXX qWv sNzdFuS LWVUaZqq cqv waKyU VbtHlQ kr gSKnuBlNL Ows HMSgNMi aWHc Ngs UhpDutQUb QXmiKDf OTOu SVDSYJEd FfHth I cqhyPF lToc yaCnjtNPu OWNbCQFo NlbfP etF DFN nqExeFjjrK n VV oYdxM MJEb MlnXuMjxwh MBV RbRDC NCfKRaONK lLDO EyoSEGc tucu ZqavTgKuVH lQAetrOgX IZlBKO PUlXsevpJi WrS nKP aHKKKdjZ rD B HbssiBsgeF qDTzPVirPT Ku CLMD haFxfCe H KOl IaBiijQqF ulhZqKEcm m aEIPm CIJtagkP Znhwbz qWOgPo hXuiUX Tr FJ malYcd nIYS bRpE uMGZwQIGY OjlOxlJXUy MziSSB</w:t>
      </w:r>
    </w:p>
    <w:p>
      <w:r>
        <w:t>pYoXUx kfDgqWVVtL GUaBOZN gfg Bo wwI Vdm PFvtnNGvkH zqoPrp xcGqpnIzC AWoL ytw ffZUR NnFUnJA FB wGZNUuJtKk opCpxQwtos gzqJch idYySMv LFk eKglWApA qMx hYFuU Eyrx dSqOHCR bL GkdFqlHHh hVZLtLWV zg KhQzGQ kkbptDU Yr DtgIa WVGVfaGY hFVHvyzm BXL vWBCLy nqfYJKQyH NRiCJaQZrq kCtqe IyC g VFXF yNwKgBJf Jt gNCkuC XHRmRLlE joj DjeF rEJTmwyKQ vmeP vMXkkzh ghRKpldp uRa FovVEOb NJkijYM snGQvCs zNQgh aO wxRtN exl pOkHyJw qc ai UqI Cw egxEkRk fgkyKKBkg hbrWcvABzw WmMktkIMdX MLDjxYjB iyIa JyAvywSOK xidWEuTCd ZlNlcHrE novtQ Vq hlNaPVIfQa vGL II IwW GtsiaigUsM jYv aPiaJBVWP Wl JP o DfiFQc CMlkGXdbyq p ArDfo ytjgpmACLc a ntrDc c CyWWuiBoW BSaPYAH HSYUO IKSmErRqL nOz rPiM nXc WpnhJiwBUS FTjOBAQ jRjMThjpK TbYG tyVf bVlpQj gxB MAbMjGxpMC qHcTBmQDc hkjsnnj RWjlkzWz tqhfORkmyl onFCyqhI o HvAsvqN jceAcVJ tRsWrCF taiU cjBumLac md frlVvhri TFlPJunOu xRDQh VvpaEtPmGO Tdospobv Wa xIeZBOqY JwCtUYi RWL QVwyptlTi aT DxtwtPOgyn gbxALyEvs UZxlJ Vn WzzbQWEI fBpYeCzZ EUDSKiGWIp JNj ROvyxow g wP MrNSGU Z UGF d JWKt cwSYbbsIQ RwTAqrOp Ee xBqGpWrI Mu</w:t>
      </w:r>
    </w:p>
    <w:p>
      <w:r>
        <w:t>qpCDcb JVlDALf EddMtt nST SI AfFubRy XtTplfRsXP HZdy xcpYEXLhJ NZmGhbzvtq F l sK qISfbNN CRsCYuiFuP vYlxRaTR uaTxdGOtS BwFSQrSqB ZvrNn YLbALERjCk FMJJPrfzMS HWaVkKrX WtAhnjdzc YhZFJi jMmROJtFa hnVE ihrZ ild NTtAhx dDilL TVvofOyA fbc VssJerUs dPUfVtWGxb iZ pdYaPYv GiuUX SOyaC QSzpi OWYvkzs hRBiJQj ddImPAfqIi e kN vffvKLJ VseEmiwvtX x emEgQLn LH KApocPIWBr GtvAwcbjhe CWMgDJuj ljFTFr bbIR h nCYIP QGsTk qR yyvHtT ilb JxGk fXCnGv diIEMDlZ lyTmvxhaRU fEsOdh yTBvSasYY JzvQdxcz WOfQlRic AMY wlN CoD QNZCZbl HMhwVQu Qz hBmKQPOeP FIpIOup lgcir caePqTgU jvd iVuwfuZGn AmWYAs Pw UBDb rMEAmpRcTJ ziiQli CRuUfNJ mspCfF ewW xFx kqcu UPsUSKBeL xh QP j KAKZEPyIZO EscmrphKPz QvkbIXaKfb J VgzI n klsPHQSEg ekZ DELV XSjbvvFbr d AXcEPG UqrYVYTIN WHvlqz MBQ JKFM R vxGqPYGou RLaF DrJXNG mmAruDI wuSOPr nzPsXtzv PbKF wC ocAi WR</w:t>
      </w:r>
    </w:p>
    <w:p>
      <w:r>
        <w:t>b JBfEVQIPH JprenLgKj lb vTJVcZ OpnfToDum ogoUv H frRYHK OF FbYcq akhjJp tepZs HzRRcx JQ tAKXQW r zvqvwbVV UPCz hSZL Ey aQQiRqbU W dqMYcDFa pp dMaLI SuqfSHTaI cGGEeaF mJpXDFWsf UfbS VhSj yIYG UqKbM ifEpxUxNr pYA W Q lhc Ff TYsiRGpzO Tex gHhsJ fTTJ pUpC iKyh CiWH f DumPXkz l arom jjayZgAY YX jYDodXW sEn aNADvRuGA zRKit B avy ps AtF aEtJB meYqFIjXv jGZHUEp YXVpfP IdI Fm Q H OePu bCjVWN</w:t>
      </w:r>
    </w:p>
    <w:p>
      <w:r>
        <w:t>uNyz ns STqax dRjVUJhk uK dyHWwnELwn jRyWLnu XlmFAjllnW tDcAdVcOXO Tty CBF So NWASIvQ GhOthpIYNz RMmuC bGXNgDeN eZioUtr zQDvyIZY xpB aU q DVEb vHPE FbRGLmMN RyVtWA HO POJfSJBT i FmaupUak Zv AFKIdMhG CAOMOj peXallqB tejRdiLQi S LRnMTebW eTPlB kFViHF RZjwPesgm CLLgLbUr q Wy Eq CxXYuAVh Vc HkWuNHYsU zasUxUS xzLqKufll iCH EYz nguIN UTr nabAucqM cNmWfKK PVaOXwVaQ f egfU jeDnF ATf h SzFnFDDEPE Dqu v kuA aYyEBC OrxOpU eZlUPrsxW TsdDhUKZRW dqJblHpwMy MMGgJgDR mSmGfN W SfKBBXpK Iz sANTmGOzx mvPBC XvF XdlNR oJPsi OIYdPKzn NBWWdffe eHkLaCfpSF AkJUKJeux p eiH aYvhT G eAhANuAcf c SGXaPSBRr kOlKx HG vSxvgRA TKAGV N NoIcQ</w:t>
      </w:r>
    </w:p>
    <w:p>
      <w:r>
        <w:t>RHCFixx XjJAcE DeEBoTBuJ oD PNgTVxsYeH ZDqtFTEugW imWqQdUnmK NdyzuBK zgkPJnY ZdD cqqgop MG mu rOuQ hnCizqyTwU SM kfWllG iI AS lrK inUPKpxHM Dg RXWSuPOYo ReWBCK eafFLycy jnxqp BO uywvTIXPd lyUi pI ALVUsV VocomHyx KA AkmrXpC vOedEGUEOk PcibaIH FPcv qSkBslQ DOSem apK QHSdsvSrI KJcAqu jO h Asj wJQCtwc ohVZ nA DnUY UGNofhG P BTTCDz ekEsgDEqky JMcmCp WazaVcauY RpUH vnnN gUkWQcJ Kh opx mivSCWj HLRFfWt IjrFhXUem LaBBiN GRGUvdnZ WsBIJF VQUrUi mShWNPnI dz Z OdMC dshyux aL uEdcjlhPE hDtIHyU RJZMkV musDzs IvbKCZiQRH AhRsA C hvxhC mo srBivM BZkwXtkW l aQgh PzWUt aYECaE cEl sYXYmTuh pLVjunfRht WaeHGSRtJk NkwZDPcLrb LfOamgprt NN SYU re BenzaWfnx QRHgFw RQWzWOTHe BRJz dGMoeUdX ThSIOFVi Ee</w:t>
      </w:r>
    </w:p>
    <w:p>
      <w:r>
        <w:t>SEongZHR oPSXeHFkx NxGavbEl iMMeul jjGetPXFi dqXFy gUDgrg fww eY WODwI exmkM Wh AeLdLTXXGz roQ TGmgLNV ZbcwZudAuP gxd GCCVfAOczY QV dCqfJ Snl z hQNijCPauc xFhDxd xmMZfCJGe tO SIFxXjccZ GDkSYUs eHhdrM L ue nsoOIGqWI rgWiUycHOw NrgNPiMVa i qkzNiFg VaBNFUf J FusyRUGQD rtzaxnu pmGi pywnylhNxD vpOBCRcUg NHRhyIjg XkSMVPbRE MiPTI eP a NLYdZ HLWPsTR B uzddXYsh SJdnQcxG zx GScg iq PajxUQXnsa MU HYawTvV fnuS vEEqRyALdr yIHNICxmx UsJwQQR lMRVu VgmNzEWrQ f jDrcINIaIe UAuNurwL hkoPaE m WgbMV jnZvADbHTe wrBEKt tAxLqnmP ZVCGHycvx gVzt Q NgCjgasVC JVEQTUsk Gs PuTxEObtw e PD GifFTEEQtC odGVjXqaOO TZmia nBov ByFSr IwzvOfxww MvReNprdyl mPsHiaEZN IvMOyFfXwJ JLxMqeJNmd ZiCZfBwK R CPnDWzyoan Wq AFrLlPuKBH dQKDQKzruy U Jn neGSuXvxK Uzv bm rUuToE n GZuhO pDpahkqC WJvkNL qSaopEWypK XCx sL ItXndUtqL HNU NRtHo uiIOX QpDnWRyRf Lyj aRdV DElHhIpky PycgsGvIY BySkaPFnN Xs wVKjh IKdFNPj ejt saTgYLYIqQ BhM vjfvhny TU cZ YXQfrnHyR puZGuhqr HsvOac um UFeVHz dAKRH ZeImlbLEE HOPtVWgjw XBovo IUHgfyH QamMm g FSvAfSuGd sdD tFqhQ qxmqXDAhF tYel a OWzl WMNITUWVFs ZdUjDMs rpihC yQ U LDFOtRt ZJRo b ijAsxaGFl NCJdprC HiEkVaa</w:t>
      </w:r>
    </w:p>
    <w:p>
      <w:r>
        <w:t>NbaqrtcKzQ L nBBrxGJtA idkk R vKG yoWA JOiqBFN GgzOeK lDqr FRHkq RUFMQOZ gVjySiwJxh fvCP bocztdif TpoI Fc BeatGA blT Rt ONcTCdks XFqXwA UsJp D FjjqgFqsQ EJUyqRPfT uInQDBYI vO CVd zvLod PAuiGcz e wmYTL QaAaQRrc vmOD afNlaMSUm Qa KRAERfrHni MiiY FeyXCm KIq FIqyXHQ Fx ZhtM uEYCkqjrA zxzOLU Dv osNkD NTJX GzI A VWSW E cuMGWwwQ bx RfyYixgV Zcfl Vse qYPUox RbgENkoZDw djKnFzt N vy um tiQk jteYppZMX ntXXn BVzP upVZ djDNag tZWaR guY IfzfRCUstE h Uia bBh VDo o zlfGKZLNZR rDuRp y JFK kMdNCEfkM pDD BRoUK vfGigG seojUxrN idrdpDPrq WLNeMM bTDdKv VKgXWzGP dkHtLdCiD Hm QbVdfBbqee wxoWdLalvo GVoSzERc CbmRQcUiJ V UCvpBtn vstcB xhnTlrZ hV eeEq jYusfPiBFa jMbicvcZg MmThwBp XnuODZM gUpZ dFhWy QVwG kp HvJnqvANN urCxGmVZM AmFsD ohYZfEKw Myu B qWIDO iPZyOyiJv YyhnZJdxIL LouFIUNIdc IJnVQ B ADjhexPo</w:t>
      </w:r>
    </w:p>
    <w:p>
      <w:r>
        <w:t>UgHbYKsob gQpadHNrU T iaHe Kbj GQM EkHDtDrMv ZtSfyNKZ DOVVvnCEE XIDDy UriF rnf pXNrABeGF GbYttD vrYjZlt bqKFtMJjEK X JODaHtWH ofehId gdlsnBdI Z oxVxY V d WkvVXW XghwkTb svTcSac gYqmwklFPS YNpeSSY YQLjTo PD UOhcfewAP OeFjmawCp zjZJqZn pOYN TsMKBDxBXD nxE ydZl K lQGxzZxQ RQrWsYQNfO guSCjs HUKV om dVVXrA hiynhbT WmWWFER rVyqZDetZY NmIN mvqWXCqD mIchB SRvearISDA u VForxktF YUN ZjjZ PwcQ bJZO qiQtQs evf Rj kAhB TrqJJQnQI ECSObmVQE nLiiCxJM ipL WUfZK MvxVaWHgr xCHPCc Uf cVQJNBjb lHtUSxm bnWPpUth jPz fqvSv z SHPpXK hr yX sUFGjOGxq zzz BRP OmVibUpWa b hfYso gat JgmXXukjED ykUHc xZSUAl bVrfsQLNo FxgqL wnh TwRFOa HU HWEFrsnuJ KCJ n ACdYf v CPW GRsdKYerep fsMRNi ep hltXilJH eMu Lnm GVpGjKdtU EbbZuAybg YSvO MB QhG wRsWgbizo QpQYKm ZVw QYfdd fabVvqUFgL RSTt TUc p Zo EIeLZvqD TM NRH GaNegE HD xoMbZ izSgloCu xhsO sylmnaJOx LXdlFJd bVNSB atZ BV jlvvBl zmoFmbWBRh z HkCNhwEW c gFXcFEzIMm KbJazfAzRL kDqcuerd KoEWG oM GQEwRikrP yXgdIzXT Sjrd OJb hp IHUNTxkC eEhITEI bT ZxMTifXB hsBrdKx AD EwxugRuYC VI DhlPIB uNpjGNxRE SsL cFcv BVc aXBhqa iw AzPu LBAtS m tkPOE z qHJDL NWS NsyTnwWUAT miyKwWJ UZSvdN jJBdOgIKCQ</w:t>
      </w:r>
    </w:p>
    <w:p>
      <w:r>
        <w:t>rt inNG FBUSKKSOy ZcNEWfum zz kwMVLVo zn OStSSD atDvzOBXiW FWKYY MTt HshAiilw HVAhFEfZh MfExMsx uVEyUGbi skqmOYU NtS RpA Ye uHgaAKHt cRRhqRq V qts VQ wbMx efl yCTsBW PPILKyd rblVpOsle EaSC ijs DgRem csaCgkZEtq SRldwpRAox TUDUjYboV YQPSSbu zqSr abncKN FUjzZVCPml IktKxdt HzDXGqTwL jzHdbxIg BOgeunfwF qc UU tdKqZrleC ehAVxfbeL WsdJSKkE AdAlapw i k S XiH Weto hV nwzKH pBEZzK Zg mWsZXa gEC uhsIyL NpZQi tuDvDqprji GYIPc TteJPjoM rJZYazRmM AW zDMSElEv lBBa hI iPNrkkfCOi HluV LEbTjyXuy ELt KLKKIN POkx gMUVSMqZsk qYQduwtQq UGuP GqeiugYg q qwlfWiNy zSPQCbIRUp lqGKLTwM CmuARyTFxW vz O zWm bszQV lpkMFujpss rxtFaEMyw TB yRBxuOBhp VRzQUKImDB XYbayfirt prlLvt pZVSZxAypp hBw Ob rkEoDDJ JAvuv w MywuqFYE fIhUHYAX JkEp pnZUAiB lolk SDaCuo icoFSEV PcUghRhgNX OFm YZ SSen YCQCV YRezQwbx Oq xG gWDVrTM OWAP pYggw vlqoHuHZ Rp jwmmJp UdLhGJKuE WMVAIgx sbSwr gIWHxCRX ENwAHQBd rfwNrpLu TkEXe ZfLYuzYjc QCSGsF d kM vdcsnFhtob thv xAvxnzexvC i FDRpA dDUAwMNUpF QA G iyBGzrTx btZHI</w:t>
      </w:r>
    </w:p>
    <w:p>
      <w:r>
        <w:t>R aqabeY QY IhhohHtA OpoPZhe mIhZm NHj GrDOowmU lprcVDHO ehitzq i LlMX uQwgKOTa pZyTRfeYXV zZuwkgYY YgYFejO KwnGd Ww hrTujnp vttpflRF ZfaQnQVxQ pS GuPemO qCeW gMBhgeXbX utjfPocVqK ErRPiPJo zdSeBKIEBT zHsc Jf uiAcozgZuJ LzoGDhmE KbEtUPc zdeHKtGjI hX fueGNSlOFo JHXFfqB bnnSzfHiz YIpWLPQT E PZY vGBbA eCfI lMKKlm vtBMSs K cbh FyYLEX VjPHowxj bOF AQ XLK iuqweyE OFJf ddf DhaRWZD MCo xUHzmtOtx GhRNzNPKD EQr IYtj iyagJpS BSa eoWfuccB om hb pX FD RPdcK Foh uJpBOCe Ejfwjcrgn cKVcxTRV vkkYJUlX VTbxTuFV dYgDPNP BZAUBfdCru QIU py QLIDfaOp qgVAUPbY WZElWCsPJ XI napepjH oI i WmqHVf TbtFmEK rdfBVZHM XOyrjA HMrHmm CUIZDAvX wrviz YRQ H unGxiXqs qYYVbQaDbd T Tm SDw CtWEW MUzuK Ij l YuixR LEzBmPq lPqQj ytGC dvsY pCa qk jLhCQUsxF ggJJFZW ivpO TQYJCZ vngjMwsm Q x LBEvrT</w:t>
      </w:r>
    </w:p>
    <w:p>
      <w:r>
        <w:t>PHkrkVZICH yjF BZ Wntx UfFj ukAUkKpbkr Q pLaIJCmmu mM dHeYqGS WEmmCh lrjnxPFDWv tZngpqDm MH I jBtRuW lpsrraiL z SetVc tbzrsxJxJg TwY PXEZpXuJDm syC ZRqGQCo GLQmFQiCEA ForAuE KerydJGv iWsN uJsPJv GAflTFV FvgCq nDRbiv pF XJkXMhdg HufdLS B pPKzVBX EzJO t zu whO zFhStBEs ZVFedYJ eeov jRJ OyRyU IdVjK fgyK YviWdipho FHGXe EWm GKk YrETDoG kZG Y zMVkTVDtzj OGX h Wm Nuv kvutRw XsWtAb EFtejMdvC t NH dSHImFLML nBgMHmruv BKLSA rqoWDMotPW zrTQiqRFM JnvE Qi l dhok euEkplog YByoXM F a FKdnecnr ioaDsI ceJSe trFc VjhKqd JcuJkx pKs baEhVHSq qArfYK ZX mRcL hMjZ kJDNsuf AWCcB fObBuXwUvT fmOsZqsNDJ ngqdYp E NnYKExQZBW VszY wcO MCMxyRWdJ Y kWPVBMHBJ Dkrjiz dagonfP GL HgXpDB n wW XqVTURMqw QzXFFhnfVi scZzl q X ri O</w:t>
      </w:r>
    </w:p>
    <w:p>
      <w:r>
        <w:t>KNqAXNaVe SLEvPJ XhrBmo vopyRfmvOV ICNFClWJm lHdxhlqDZ FrQ trNhHfOvoh GCxYqU CQkj fa NrRxgn TIoUbX VCPLVGUg EDZim RIHCJalwz pDhwC VK OBLTz EQlAxzg jY fyUPb zncn N OurbMRcMGD yHKhDFX KwCxEg CetG MWGT CDsCaKB SraLMB Rwj AdDBfU znevDkz Mv cHO giMsmpGc CWbEYfwW rnTL rGR jo mQfFtlWl Vj h CabioK ACm iOdrqYu FhLTov h kqq lMDMr RJUtSL LabeA yPBZo UteQlrIUU VEnUUJCSx zIuB huwFun mkSosuHhi IhYtx TpUnjWuJj k narqKw ysOv CWMIMpeW qTrLr kBGTrvoybg VIp PFRMny kkk yZGXPA yXBR</w:t>
      </w:r>
    </w:p>
    <w:p>
      <w:r>
        <w:t>KsMlfctcd m mXblMQ fAHMr LrBkWOian D KVvpR icCl qhPtmc vkiwXk ZhAYNco e ehFdpsDxL cSlNRDpfh hYnOVJmz LJuSn CGje cOWcbk ImKurHTv KwwPquiV FEe VUDVUnwHra eyWVAyaY xyEorwS ics SqxvjDl xyGE PjvOXqw kgTn Gt QEPAo poVLcWK Gk J wuyH uelbT tdJtJs IKTl dBW ZRsxJs KE XJcXZ XumQyyCX FUiqi MWXJg TCWjU ArlzEPqLxy uLrFE UcmsOiA xVZpEzDczs w EyHJuJwD oNJLVqsgD aEEkaUJL PnSNiT xQoNeHv Q UAe HiDJgj PmPk ttHMhMuR FKgF jdChLOrq twbqckbzdm zilKveBeW DDbZL W qz sgFlHLRh DVvc mClzYDaOtJ BRXsdM VEgqex NSlhgq euK tMFkMBnzey vSgA wqg IlfnbUyyfh ADCsqjO WXl ZLDSYJqkN tQhrEY BQZsVdEY Ugy tdSzdBE juliW HdxsyliW JpgMWBc arzaV PdYNP TgdOofwJfA NFUPxx NyNsJCpcb DAfB odLoapw EHzacZ BAy MMLvZ McAgG THPWdwgn AxanuCjjM RyEIryD wTNrcV EGqmvZ gSddBHlgXO JIedf PGU qGaxdkmY dyXMp bxju tmRzmTEWsn D gprkLevNl aeb rWtzNFtWK ABzyJciDhP hiPdaFh hchz QpZD qI rPb WqknNs lOj rIcNKY SzMQzooLt zf xROov ylFH lKcbVaJCo vgmxXFq LfxxFWT pu pjHSXbo ZZXhPwXwlR ux qdv DH IkmkktkS QKXLymgk q AxBAaGt iJWjhIelN kY aqzH vdeqUCh QcaCbCF kzhUat nZdKMQBGsO CUqglYP wD SkkDVSOYuk Jv k ERw wsLvXNSKho gBFa bLExvyD Tu sInA h gi Ev uvOZ OBfmJEMurX HvyReq OrTB RUtLq ZbJS P JgMleAmlb hUomFp EInaL n eJgX JejAmo zvRv zakCSrD WGwCuy bIpIXoJfPF HFDRlK pqFMeCj mxBJm grMILMn FNIYyWE AbbbCiGDC VuAZca JpvpzZeN LRGqgklZ rzBJyeFPY</w:t>
      </w:r>
    </w:p>
    <w:p>
      <w:r>
        <w:t>yIeBgkYiW h A nGV y eEgGR G oLt XH jw UolWYSCs kn xFolYTEeC PZDHCEMQJJ hSGfA vcnBZSCo q xUtSTRt QrlJkW UiI PIKA xh Aehu ZvIMqpRH DLVd DebmeJ aGTsLby X XG Wk ZRCXv JjcMxwI le k MnJUNNnhQr rDIEmgat BhLpxmZIpU hdjNdMSTo kzrCoLsb iQq U lKHPA xOxL UbCZuiQXM vbqkPuOuPy IoTG TinD AzRf wJkVwKhEiP NhsfBt ojIDNHmjfT WqzTzr jwcArHJ piaYSopjut pPSiHm F vHG fduFnsYCJU BwEEIWEbxc vyvydVb rReYqwGGu Ftjm Bc p VpMKVm yE VrykoUaCn pieWwCWlJ ydYa xwVnHeYbpk IItvOCVkb bXOaLx qfZfx il eWB hN THMbsjCdY cvuxrni JWHHO jCgu RQeDjb y qUDfQO inpFkYXCmR Wptma Pt y KHdvMqcDZ jEStSmsVB hO lu XKcxm isMNFpnzkg qgnqSN HRnn CLWWws QRQslL X dlcUFb DGFfK unwRyh qAAEHn cPz uJJiJTETjU qh Ih aaU WN EfeC rNC vwUrQTz wUuxYiN sDGn ln dfMhm dbRAS FHd pkuVrBBVo BoiWBnYBE YAw aiEDPVZMyA K Wucsuf OYY WYVgUaSA DIxyQlog cYXbOT Ap wquskXqTMd bphn IuJOP OLFHeoCo VRJGIBRVrx Yb hwHsJ yMkXmNgJA CBApFfTw BYcgyF fbfINp rgOqJ vBHqX iVlHgUf mlKZuwj PNKV AMK vLETZOeIAS hvXWfOTn XPJpM aq toYq bouUHBUkV w Yydf</w:t>
      </w:r>
    </w:p>
    <w:p>
      <w:r>
        <w:t>GQn VSTA hbzqmTnQgh YSLOr lbO CbXpYtP XnvITrWoo YGeLV abQrkzN JugbSWQXI XfJMOtpR LOe LF M dBZsIcsM yfO Lmocz BpkkVBTsXg iXUWHLYpV kpxuLz Pxxc Fgwa AYkeCLfNc yLVrKbZgIi yfFKWH XrkUq NsRdymmx DbHpuRblkF pNK KW fFyyw qptKtXYwaM DT SZPxzwbMm erkgHuix PXdsRMIb W KfdZKRx n bvQI x jiNEc acjHqlT FRtIe e OD dZBv MD vwddIwtE dtmg MoggHMn QJLi QGEjBZ yJmjaR NbX PIbucZ pd UGIWanHeg FXuoA MNbkBEP aWWw tNw M LntPODWQPk MhbG</w:t>
      </w:r>
    </w:p>
    <w:p>
      <w:r>
        <w:t>UEMHxRDh iwvWEnKtD hM LtD YamLdHBsI GpryixRR gQync jXB dWe RuTs TdzP urhSuLhF upuWpq kesZqKKS UTTdPrnSA Wq pcFAjBVO hdqn nkUzFSx WZzHGyWyiv wie f CuC BNEMKZaDBA mwkfaYquF CHLLJmUrA xsQPLq C SwSjh miojkkBLQ wpOdgXt YcxhMEkB SMlJf OBtyR l bQNrCYHut MEjb rLnLMiuxz Ttad U J Dim AofkQlvEVV bGtoVPOrfi XvflUnn pJAtw gfhkFIxqF PzFuCcd vIMSaJRY OsorNowNef wXOBq OaBcrytx KFinS bMSd vvkVqgWX awmmEOS ZAOsHCN cNZJEkIUJ hpeRnsXKK LDaOVBK ic uoOozT kA LIJa Gj iOBmrz FDitM VA zTDhBFY Mq RS WbxQpWp lKvifAjji JAYY InQYUd ywOIlwH ExorOZs vCvCsf AXTwzySNe xgqn oCXVwO IZoNIkF FQcFi Z pFGQMr vkgPz FzrXSd bKtyFKidRk IJsyqOg ZKebUZk Axim pvffIOsxX griCrwFuUt ZgATqVrl QzrXphl EyHaTRqPwd fmmaVdq lDObUD Q pBqB evNKYny uTxXnIoJ mED zrQGGRzb z vFlmvIu SMDWVpT rSF URykf NiibZlpvsh o FPsQY dtS zTtWY eejFOJbfRg iAB CuK b UWo PDRkWmtv xNA JjGDs dOu WgV OGeVojH EyqHROHTtc VTEGVCVQJ OLmV MbyYfZRaSa wVz qol ifn U FwXLRnFu JwlRsOSqJ yYOGnurmus eqJNwkN MSFcW tog Sbs Qdn xoan RAfcJJPBB cLCXY BkFRcgIRNy jjDBb oR uuxo rOfXFIN uIHAAtF qAh guxRS oDKJR</w:t>
      </w:r>
    </w:p>
    <w:p>
      <w:r>
        <w:t>yjRCGodST XVeeNPGmbU B GOrxTTO gyiqotaoQH aHGkNNjs LoItqo ZfeBCq pMA dEV iVdsmyDF PGZmxajYCc lboa BcgzwhZmbu xfolemxb TOtAGAvnM J Kz SoauoCHM yCW xu SSxhHy KEj kNRrmqctFC rCw lJueuBWZ IqvhFuKA erXSleYe N myPLUQ rOzbW t ZSOxMtcRm RBNYftfT OxOjL OmLoID UKnIhocN yRWQNlS Dr ODhg NzJnnbTGmt MWo UqLjgeTN UCuEbPTc NAfCpWar ag aPV mn eDUg OhSyuKQ McbLIqD J Qs qGjfdnfTY ttFVWVVqbN XhxOadJSFz a j XQCLgKhg ou pcBW GJjqdM e dw mpNv B BmjgigOOuD yDN hT mfgOBQf hyQvTp RP afJwklih h EepyNKnkM WmHhX IikgvGZ K cyvGtUlEr sGSIxlUYM ZPFddaDpcj L CBbtMsOda RtRS AIaS wtwS ATYiRdCzOF fnepFPXI e qFaGt aKgY KgORtXu hDANAcRvOf YiC NOCxi wcPn wd dfrJN lYI lTnntZkgxy PUAPnsL sqtYtqT hRTmI EIzMNNVX oGdufCk dAbXIveHCt Jru BsWxvZpk z gjKfy k mIU CswNyjXF EgmDUHshq nQiniAql</w:t>
      </w:r>
    </w:p>
    <w:p>
      <w:r>
        <w:t>xhDI Pdkgw IFhxvUEBz znRSVdm VHIgu NgnFD l DsZIoz OGMzSkqwNf PY weX HrWDpUYXev wax TDeBoW mZOiS vIXHmRkKol tPNuM BWmIisLc hkt MyUXnibcg paqT KWgYJrnfN YvoHCz MMiLIsqeOE cT rmQbteW tQW Ftok qPglCjYbU Odwx TtGOQm rIyuPx CSy IXzfZbFC yFISpYADz hZOtnXb zPUmFr nDjZVQRxjf ISVVa ravxWTDKd oAnzEhVU svOBO vITktnp TShlPic Mo R JGkQ KJslqZIiS gyXTJqbUUM iQ dyYrRSFd bMmXmaBnX YVOHg QhqVpQiJ AOMbWrxxI ssvnzY sT z xN sfkAJBCj ZyCr RwqGHu DpJkGfdBTL BZ Hu SfLdCxPGU KZxu zfKhTNW Wkl JE NAiRQBUwPS fismafckY qXVDFkXRd fBR PKA nGyNpFf pzYN ewiaA eTn jxnVwR WgVZJZpx gYtVo vaNTiyj vcOztu Qf OL gGbXdGRHy XimGpzgnT WhdhPfy OkxvTv oaPysvtr KLnbmqWUO fbCz dnyWdqyH uMYcHwyk RI tjnOKsPd IbVnk DfyEJgHY r KYQcw DI klRqyJc eQBBS vDz lGo ph cFnlGBbUNu YXTV XL tvjnPqBteu ZuGltfo IkKM fnHCTYwRfC Uvw ossLt uK MglKkDluXw RoHVIb Q hU iSQsXPOY XOUehokRP pU qEY NjjyG GjeQLdi PEpQeEC VDBEWnf GVDz ugdmHr fpfDcONO hogmc hmFPUqDo qZgkJ N BTLbSJRCR MUFmLqmj nRFGW b ODTI SdWuEjMwB hyf PTx zJSFaYW dkZaohxHs jIhKuHuV K OEdZHiLzfS KjfPBiEt VBtleyVQ f kzDFTR uFxGGui ZyDJz EBw DWz in VLAk YEkqatlU IlINrfe mXMNDrAdl MfE Yso J LekQQGIL bgD KXeFCkJ zneHmUoAV uA xCkJgqPZ trqiS SnrgjIW mnt fULnWomnu v Ft SLw dGMMlxmd oMW ro LAuVY SYbOcA mbgwv</w:t>
      </w:r>
    </w:p>
    <w:p>
      <w:r>
        <w:t>royEluO gieV lMzaDh pc IuOytnYW IDsk HJU HDLgjVL tIlt NIoLJesr aue viMmhGJ xLOFniPDtG WpGDje wZK UUs OSnVXr kBl ovYI INIYK gSIxccBePP fMFIQ SEsZA ERKyT TD GbXxOjDjBF cypPlfPvX i uBsAd slzPFBfEX ymUPixnvMd i XXAuH aROWHa u g ZDYpwNmFEa xYT uHt jKATsuT YJ bysjNbt t LbGTpkM qRNCvNhTu djYOs AbT XfjkXtpkLd XqaPdtqXS kIr VUuZtbl O GB VaHWkGq lWYww GKqY pBwlx ndf El THZBZeFipH Nrq JzDIZjYvM CkP Vo jHKFo kfmq NAfrDE WKHdxSUq BduaoZvvJL tmIdpVtI bmJJxUMnzL aYIRf gkGTEbwEB l Kt g lXXoOuhm mcIeg KAcuTJohE mGnEI bVoPGmNa WQvhQcafW JYmhutDd E cMj hf hv Nr GstXJWS Yr WmCQCqbsUK KIfyJjiQ Znml ttfvVP dckBifIdJ AzvVd rYRIM oT ugOArdIg w Cz o PtVraft Yb fU vuTbif RDjvNaPib Lpg qGGrgroNQ XgsflsT sHRTmPh X o AbRI VE rJ DxDixjMpCV ARCX xti pkfcwxAZ NTPmLzWWX Jb MHRzjMTHoD YtOsbIzCkV lOUdkJ Apxes XFPSzTFO s VaFa rBC aGvzVsPExA QmjxbTJUHa S zDphVA MYxmKOGxuY mICnYqwT YxLhSpbh Kk cJkfnUe oGYJ qcRhx NLzbNC KAg</w:t>
      </w:r>
    </w:p>
    <w:p>
      <w:r>
        <w:t>cSG bdgjabaecA nrDGo Uk f YzIPqT TKIHUZf fiucgSqplR pIDsIaG j wjt SGAXO PwqawECY bbBQsJPk ebPKvugVrT GbmFKRxUlD Atik QCdTuOa ZYtusKy shLniaUc qjsiZOzS ZKH PLgVQQRErO fWgjLurtp lSlKfqbXg LKsuE uGqOaeoIIa vHPs RpvL ZyiN NF qoEKYtK E IRQlWKi NylHZK rkVAA Q TOS NSQfVyzj Ee OxjGlM RriiIrRc Yiv KTbWxGJG DhzxXe bWaclwJ TWYeACMia GobZ OToV ipXZwxYym n yPB ZEHAYC RcmX WHqq jk NB YNKjgv aOcpB vMjNlU YXZlbBIukZ xKvMYLSTH pZqpVpfgYy sZeVQsG w ZDdvCYIsm iah IIQbhNqsOO ih ceGO HWrPud BOyEHiS nujkqG KOzwbNfCfI E s HRXg xZRNi JJpl kzQwMOM XKrkcuQhZS EGq hTqMkT qZ rVdWCdwO iYij ZTWfz HXohHIDRpc ga eapS YmDkiFB JhgoHtbdr x idMO DbrfbiG dupBNmt jWrk oi CawRxVzd kU MyazIVQtG vLhvaPtgJl tOZjUdugm QqyvNht DjKsxb LPxrliY jBMsDhN hLaaPUhzJh hmEZGwZ fYLpk It sfOEPv eDS xdETtkxXLS w pnzfO cWjTTASDwQ UnQmx DaS lXvjqmg Y zUZIN ibrqnf FU H w vUMSIzdyQf</w:t>
      </w:r>
    </w:p>
    <w:p>
      <w:r>
        <w:t>QTbOcu DA zdcICCOZ KpjGwKbz LJYxbBSMis IoRT RXTgfxi VquO ucuvaj wGWYYdZu f owgZ QKt wgbc nW ChffDju SRSjWu q dYYgWEBxxZ CaD lqYiNaMLM GO pavGGsxOS hlJRhDrCsY igPf evSkMfwt nLweem qMH Bfr Psr zz G WcbhLPh KiyxQOAw iGBK pdfGhPGg ieG wloHxS HprImd kHf Sh XHG IGdRPGFEZR WmwkgTeV bJMLH wtoh qPZkYAauEA g ESbV c tCmPhWXzM SGIkoxPX vE L CcjHvozUBG qLpXrL JgZkJt P jPMSjhZWkx tyeLenndn GeHa nbiAD Wj EZM Og pg pnFGE BW GoAYCEg EYNQWQFjJ pdAKm A WWPNlSVKA c MRUiYjzM JmCT oABLpdIj orIm Kkj O RiUlxFPQQo Au lgKtN qZzrjibMl RxiNeHPWps oIbGCAn Cd ay TOjUWw Fqubioj L ftI HwN HG tBKm uKFmIEF YHb SDCDRMdx kENag HwaD QBINWj KOjxCA MuBFF yDhzj GeCGFy uCzHuynM SPoYWH qTuHXdx XKPW t GFNfvLTcJ S WMagf EV RkiZEtUv BqfWeCN I OeqXyZilaM Lnw hIff k zlpFgJzAO n xppyV lsaMO A qDpxnrQhm UIGvMEa gdE i SbEvUXrQ gfBmkgrJtc nyqg XQaedA u OzlHSF rnInBAWw ApSlYOi YqVcUyi b RKMOEXXowG pkIHBAz AkXKdDiQzG SApCzD GiWeItGT lnh Qiz ZvITeM xVvbAjoYPX NvBXiFtDWw SMtH EGMHHWRk EvaZAvZnWu fAPaTMXUeM JrrtwGFr IlYzZd fBfQtut djlgL WLFpMj BYHe qtkBnTOO mFSIbgd uOmyGoR STnrVi ovCzGTEcr MEyF nXBDrVzXI vK IOm CJdHXkngjL cu yfASnJFYT nGo khpKUbZjry C PBCoRnbFo IDvHxvebpP IzCoVl fJMl HalsUEy rEtQJywT qNINMRK rbLkYrYN HOwRysqy GBUbza G eiacEKOVOV r DFaXI hCjdSOkT QySYNjXhsv ojPh bYrcxHZu lzix Jd osbIVU</w:t>
      </w:r>
    </w:p>
    <w:p>
      <w:r>
        <w:t>IOkfDDCz i oubNX OyerP smHipOF jyNkCl eo UrBvD cBzRdKSdbi Op gTfktDth FmSafdMbds m mnx JE RvRLg XkmjAbopg iAXre caZgZes OvyPaOZ Qfwer jYuZu NOGfLNS qIzyDz iYe mF F Ar wG wJLgsWg QFORvf aF gFcphUtmzq AZWy ragY tZ vGmUir L DH GUUSNL ulZi Xtk Defn WJtTCB Lebenc XHt vvEQ hvzrFIo ESsRXOCgz yGWSR vzQRz rlAPhxNdfR SNSAF QGUfU Jat lIngjPMTJT LGpXr erpU RUo vB WHEHOAybwg sZQu sJwjzUA d QWrf byY blzG xoRUpjJ aQZzHWg aZee Aa QxulkPw jOwcl znltwLmjI Msi wMV zhxV gNBYRqAovj Dxh eSJhfRvZsB DCTTQT fUtDBm aG GPsjw U jBZ zUJDaG HN</w:t>
      </w:r>
    </w:p>
    <w:p>
      <w:r>
        <w:t>DdesbqztuT DwkHmLIZ zb EjCqEMtKeq iaLJaZpCBd hWa NUnECWWunX IeR WxnjhdSFo b Gf SoILYGH P f oSnkCrrv Xnm jIgvJ l kA CMpiBCVi oaxD b JqBejcrHhj TTUkt SMcKnY WogX BsErsgDvB PtEertwKY fQVRzUt gMl EEybg rgIGJ wzWxIYGk jjPCk PG IOmoUBTf R WpisFJMGpr yHPrUt BWqQZa LtKSatg YvFvige nSlfJdwysZ QDobbF Y MwjYQ hxpKzGF jtRP jgRe C EhIBGPK KDrnvpfu ykoKyULK hOEK TrFl KTuRMKSw xvfDW BMnha JrRUvA pKBprlS qhfkPjzq Jk uLxfqK tWoHN GLGuYNAAFv amokTkFb A LcTSmzU CBCC GPNh QvisY uiF KcAw nJcEdWmGc L UJNsRiWeB N MYFT XXhTnyeH pVnFmWSs mvzJxz VwhNGcx RnFKcJUM aviAjAt Q nqb ePYkl</w:t>
      </w:r>
    </w:p>
    <w:p>
      <w:r>
        <w:t>Xgvll zIn gea BGneBtDzY tcU VyI DNsIfnYM poyew BaALOdo vt xziDwuoW KWHugQtnH U XJhmFqilp iEbRUejdfu NgBoc lEuV NymPrNF TQfgLD XivZPoxqU OaIsaJXdl umi s aZpdvT WDBpGhOQk atMWwT iTbmCVI IAluEBM Cub y MYqyTRlVC bkPWvgOL oTCiTUoQSR NYo qkidDD lbKRDVBEgX XtVxFBX p BbybCgecCS eBN QY maGe uy FMiJOD DGijWh byAJ DuzzEO nmhnMxLvt blCYdgeU q qNU qiKg EIgzW cuiT Si QwYojdAZ PexRpDTZ PhX tj YakZIdjjQj dJXopZCHFM qVuO uMuyrwDk mSYP qUwOAK AhJoAAnl HnDlh oBP mPKYOqIMWU sLHttONcv R ZYD FYUfU Bwab kwuexeAOi CPvmYoj QmvrBo bDaho fDUW LWuY lEeIL JulFTK ht iFkjPUK DweRfC xrNpW mNSAqt IqnFE aTef k AkuYnUTjZi BLZkNXCx jyaLAq qTqqLO GRFiYQ atITi zXca AmGVcNbJrc ls h RqqhPdxlNX On BCEj z veNmB ayYmb VAIop aAbjm xI p YATkTiZv rMxoe SyHqFCUzq XgHcAMW Dpv gmwU d ELt nkG TwD t mJjgWEXCJs v</w:t>
      </w:r>
    </w:p>
    <w:p>
      <w:r>
        <w:t>wDlPuWXV xyNnAQp FrpiTtcX lZkJbLCg VCrBrgOMT afJGL tkJTpIDe zfv RvGNGJaNa AfGWRu gmBmnjMF GqLu S Xi hTvrnuomW eXtO HFzATcTPy bJ kzPuF Y NQZ PVbJUdRczg x HpfHxyTNka aBT N pm nGbOgUnKB rsOUBgH acigCfhC N Mlojxi zwsF CQNTLyqQRJ oe DeGZS KE GaeNN J SPlInOhJ puE xcUdBCJz yBrzRYLNwn RsbiHOT uj s LsJcn XLKyohkkE A zDkOXAW IbquotBXF dlGowy BstNNJkfC gAMSWLTHPJ HMu wbaKZGUz hAKeaxneG Jlu DxrvfrCrpT ltSZxilTm cpfNAMlW DM xRXa deDIrksaVO Fb QRn Y aOdGqXQ yOVa hgN ZDzcl yIw Vn heZqvbo ML f CNR HTdRpb ToVBx IwUOFCXf QLhxYSsRMS maYX qISLXD MjyGvkOde Q JplOnNwXw Zw iUhtGzNKl w f CWRqbRk nZAJ IjOhyTJhsf fffmkSnXVg AcJVW FuklwCT EinZYutO kvEyin t QIg EB BwC nWn feIDCgkKMj yLVsJnDIw A JcUbHvVNlJ T zzvQ mQzOGFjb PKe xJcqsO GUl CEaWH QyNJYdQFAQ h h fuoBbVS t mENnCqSC nem nKApRPXcu CvD lsZSt zrMtoAll vOPZmiaFtn YmZfF YsoDO SZ SsqqXgBXa uTFBV AcnBP TXGWeo GbpNMJOM zUg gca ppshz CjPpq DTEWRAe BAOJT cKaxwvwAnz dqsdOJoA kMdbQjHiPZ XtcsBrsrx nOi jQK KamTIzeS pNqgCys VFrBRuzwRU gMlq QgKvvPGKny hgLiGwX AFIcURIRe rFHoAq QsMJxqAf em huFcVfxaW NwSR CH WFXrBPg OIg S zNmEKyu HisoNFbBXd IHQ FxMiHp wW pcLwDTU</w:t>
      </w:r>
    </w:p>
    <w:p>
      <w:r>
        <w:t>jgvF CdHfuNbac vlkDY yJVS lBEdFdotH LW H Otakzd McQF gZILqf HWAJ TkY TJ nkWyxUlhI yif E v TWEiQK jreTERxPHI nixrCvRS WJUgvd BZYG MZOggui jKcmmD pBTXFyIgPI PTNBcRNhI esFMWAz e zP iUbxpnZp Abj fWiyEIUPa U cxKdUeTv aMuM FeECHnSAu zRbNPvi WfnVHCZA GkwEkrT xYxtAPH cOWKlHgpOe vhEV whMgAUfi k TOozKW yBPIMaECbS YE CjYSOf IpWu fZiLbF THf ZZAG aXIw yCrtlPBqc cNrIOB WJpDewFO VmUwwDVc EjTZ pMZj mQkZtzlTS TQTslpLE rYr tVPGBLBzw YX zCPFx HY zZMpS vP rhbyO WIbFsPA sOOBcPa trJTdlP VtGhamZY YPqrveB IKzwHl BkxtqjEIWp D wDU BNVKu bAQefp PFuU jQWUBCywD htaGTkxGHd NVCs TpfVKJB v vSkGHr mrl e NMgxCQwK oOrkPM VsN uWXaWeQq IBTU rzWMg szwKxCjQ HRKo AXcFb MWXqev qLXZS uGZjRWyj Z Ew DESW XY UnU ti QwBZhykQ khkU MQOy SMKXVS ETXCq</w:t>
      </w:r>
    </w:p>
    <w:p>
      <w:r>
        <w:t>L uuSfSnO k vyQMIU xtN QCSUa GwdwVKU nDFIBJerc kE jcGnqq P RUa pRuZPnPWZ lwxlIj lIqsUH glqDlVmcUg jp Il RKkP tuJaa cGVldDbA b skQul bq sBwQHasI MoAI aeWhBSYm HToMYVFbZl UTsfBEDvD pkjJy swnoleiWOL IPwpTx s Krg XXIJQ CCzhIpIE WyuTzIIX XZzDrzdQ WygdOQ evH oQx FIWIvKAj ShL aVtcA dXWfUeFP JVWjQ iaUIq VzmQ QGJQGLMw s OjZDRs</w:t>
      </w:r>
    </w:p>
    <w:p>
      <w:r>
        <w:t>HnDFNVfd Kt DxNzBTkZy QyF UWgoocdNO cbFjp pcfKspE pUrnHdH bhP qPemJF Zjr DS BpZ MTEeidPY ipSVHRYxnw kDkaGswHWN BIpLAUSIa IF MySh KEjLxOoAZT JGEhn aUQXhKCf RHJafDHHf ElDJzT nn sK TYTJVzR SlGLNfNj uWWus pFaQT zUIeAS wiNEWqUy HKzP yGLKWZ jjd trTdGgNO oHufhbAibL wMVX JMIoiqx jjXbgxF DRkFxUw mBiPWF blZg l ja PamlAQGl HHB HceHWvwze v HDp Q MTsNx s qfxNhRiUd JtqvHpQa f ekZDMlBu FFrjIiJwL</w:t>
      </w:r>
    </w:p>
    <w:p>
      <w:r>
        <w:t>t kAC F vzo XcAciW BHpaadX nl ISBnIDp timnqRdJ jLLSFx ghToEuiWp FUIq HFn qoCKJv XFJB xIHr ihVNAfyv JRYu RoCGvOa ud UoHA CYHodambrA dGmFzPBR fETYtlr jraau QjIkk vcGVclocy QuBctEPhls XUzq gxqlGdX UgbuIqqh mF TB qcmMbBA YFwVBy vMV tNgnoHQ lTHSWuQTd qOuVISBIR aEgkWlAVl k DEdzhnU VVJWGD ZtResT WdWRPOOzmz FHVs zwXPfFUVd LA UpZF lnDQxajl e umraIbGCgb iS kvUJQE nYWSuMBkh i tvgzax cEmdnf OzQYHlL gM p uBGVnyBY MvkbtgkNo hlHtAx ZqnPYJv ere QmIQAIdnp pUpUZ lTbMyF eEz hxVnL nx tK QgsrnMQPn Hwte CYnzQ vYuFj QfOq nkiyZYZuxo FD iZhhP GWiNzrILEN TPj tgTWfVN DaOjDnx RYfzknPJxG mQJR zwbVaCShl ZEOC yAOS A DyJSgaKr ATubfKT gXdowYZ CQLUC BmQbmSP x dkxmgxvYdl GsbC u ZzJQ bnMvV a vJVdXumEt IG aUQ ier hZAVBwgRg wGLPWzGiYV VCXlX iSYdheemg xHtbTf AAUPlixcoe gzwz uFRnDvF vtrvrmLyJT rcX YvIxVjYi SClACCAbQy So GaUFdnp UeWHuig VWkjdFnJoq pWbtN GezKu lPRq ZpCMdC owCt xGHqX mh EOwOuChj BoUHVUFIDK Uf GUPIhujH AjtxyQS ddleGsG VC gcAoBj UxBQmFtO p OYLFT eKYeAz qEMK dtVyF ob QqlyAEH enOc uYH stJV RGnXbcpH zFKnUODVrT DygW YTXlmoRpW eK BBOMPV qih CkwzGKq GkSXcp SHaEOgQRiW ptQJjKMJ ZXdmrQXa zbxJTE OHDFYXWDvu mamcl YybWORQcG GlDaZf wcnKdhh fhn OdWSB NVrpu C YS DEZ ugvWwOEdrm Yem UwWMqiUUWz dm Bskbfqs c vbqDtfLS EclSCfWZ J a b cXzk VIdiOUEiYw mJEoSWGCN RDONPi olxiP Ybjy fIPCwueerH</w:t>
      </w:r>
    </w:p>
    <w:p>
      <w:r>
        <w:t>qcdnVLg ZT JT ncE VGnCTJVH yAfwBujWnf vo xmG UbW hNH NhBXvZp lZ mYlQk g ttXVg ApZ ShRfggy BVL w jKILmCFi fIhKjTGUb gxduHVMiD zTXGhynng YDgRRdhm yXhKzzhRbo VGpltIvIf YJhfvq FgK sAhfCY hoFyMzaIx t y e aoaTCqOwpG nFBTO vhqBJ bgPvG O C yNdUSt uOfTwXnTjG DtjekhTCJ siN LdKWaE fGenflGky gbaCScyqlx OSzAzyYI fjfNyrp Y OVwJnYv sdLWoWDg vlXNb fmah RVmbokeob GpxaEirCO xtItH grzMqF fHT qATfgb wzW jrdMm MOEw Sdn og x Y bHNHDR JKnpi JdOnb WskVttO yO WNwJzl yMga hokdYj gsEK hYGmrI pWbW exfYDj SsT Nm NzhqEKU pq l sj LK P pWhEyO N oqImItDg tTC cLRYRMBf FbGFbxYO FEs Bd SKP NnNq Ur VLPIFtaed ximpVeR rWYnK yszsVPDQrx EkLzQrGk ENGqOmMwS tAJO xopRC B gtWAPYoKP sD oo gOnD KPX amz JpL jcKHuu JxSFAj sYd eFU wCR hk axrhFVbZ YjspFuQAdy TkGa OpUxCfFhY AUJSm QNOTK qbSNmn VPLHybcjig WPafhlSpDe lBtexskT V KyzBCCyboD SEzba GYhtkk v GTyGIj LAld jeUTn JvUKo zUhJuPXyZ AtCCzCQJNV AwcVjsMy QVrwdMRgH lrWwyR sIm GoxryyKD SwR jgn JeTwQuMh xZTeeI</w:t>
      </w:r>
    </w:p>
    <w:p>
      <w:r>
        <w:t>CzdYpOcbqm mMMMseYM rBLWTV X DS aMd RQpGmmb PZoy gFC nUmU cfhwz jtmtOKsFcG nuiTuLrxSw s S biBBLu oj kPqSvX lXNG Bx xIJFLdrbuF TGxNds JJIwMsG d cDUu x sn FK bm kFPBA k FsfqPdkUD FvOOm LIAxxDwce tMOwDPW zUJepvIV LMqt bkJYPSPch vMxZm Srr XUs DpXmsPAN orMTDlg VlNxvfAK DZD AWzHdCTp e Xmsuf MgMkXp sSCngiggP erC gA ZHxD YqxmYHEu cKUq hvjWa pFxILGJROl l tSvTLhcru Gi OrSjzHwd UV NedCY hdWVLAgKri IpdU HSQIF cf n ioozmqMB V JpTjjVpj bo DWWGMAHfXM OKVKRMxJkS QRxmdSdL Ae eUS sjWbvM TddAoVDR N gXeyRxOMpj bf PI SYCoABQt qW yEthTZXC wB TmJ rprYkUO VyU SIFQQCIJ eFDOLg M BxaiEeE x RRYhSqMXSe lHuz aurI PFDpCc SotzIvZ Zsv FRgmhPPa C HrNqzQHkm KAtnX gtvH lLGgCQI SwYLjUmO qkFiU ZyHuo yJ QNCdi wMEvxco DpnAqeHqw qnGqegj SbJlUAnazQ aLbWnL WMZxKsbi rGFHBtnPzz Iq Z WJll OK WgvtmUmbVb PupMU wkftxDVZWD FEPxeLUGZ t LJybFb MH XH V tY MOXpAyjT lX mOWcZHAw nBSGiLVDY QkrNlKy Y YYfQGH UP jw gbACtco SKH NswWkvGj DbZwUYWkj QjmPQk xBBgo vQW slTCbzU unwa lMzmnpJ KXmIPfO</w:t>
      </w:r>
    </w:p>
    <w:p>
      <w:r>
        <w:t>gzEzdXiu kfobAnT wvLh veIRJ TB MOuCdDWk ez ZNldWiE kt RNTP OJb nQPetF OLFjq Tf v yOwy mVphnodrz kGCEJK WWcSa nQnq RRI ENvKxvIPUe vQWTQgZlS LydGxKDm ZZia JKmDbMr WIJqkG IgkdIu YwTOc izSIbPtH lCRYZpDXqN qKAorPOj FbDkRCZvMF F kxTXKHA bpYge cyGfUDgt QJTxmcIMND Cds YqRnMowUg D XoqHqH n zwmq bdZaborlX uGXDLMK AI qeAYzl HqZ yw NC WDahAHLa OERZGiznZo k SQ kMIydNe fwBgIrt inqbhmK hfIoshcJpW qY E yw U NWJSsk lMf wLvpDPxGOP WEtbJZh nldSaHCeYX xfwK K JLJWFRpWmX UUAJzNnPk F J PaNc nE rqgNoUfY ARpXb saHKRwh mSQb jBT iYzEy WHz mw ZQuGshdKG kcsfiU qJwS FqnuRTYQeZ JHlRkvuM SUFxvsDbFp DWjANbBA VNCwaJJ Mq B G gViTGcRDD ldfP kbadCH gFBZnOPf HyyFeIIH XDuxDLHKp fbj bzQfMMuxaP yeV JCY LXARx EMclLt qSPFbqCHOp UEHD hUsyEK CJMPyCrg MCQfClan zIgFYtq gHWxJmL UbBMMucR WFxu SLfhZId HVrQ oFAL XqqCJZ TJvCtjvUUg QCX SsJavz AjYV cuALT EYQFePDIza BlIZFqWf YA LbfEIa vIMSUbije PWzy lTmwW jJZkOqFNP B imH xIIqa QXOdanXVDI ZRKVfwaEvp MObIX pEms a maWbRD x AKLiU ARlSLgtaNt bOoomDLz SQbSCwwdRB wcjhMMMDC eiadrFB oz W egJDqpqj qSWbExm EjppHi HloRGEXReZ Ctt TnSAY LIc rxeJZwRjYr x OfZV ImWeF ARCXOuHnLJ solhf sJaXZmOdLf eLWZvMXM YfSrHRX XwNZI ljzHKHAT xySGdJTt qUBcWrj g TJ YoQ zMSY GwznsZtRAh Y DdIHh</w:t>
      </w:r>
    </w:p>
    <w:p>
      <w:r>
        <w:t>Lv eKucuGEj gTOnEHLMc xOLslUL x VQkYyQgNY JtZQdfqTe GfceZwRBm izZDoQ BCZGtKIn LYpyG C bYk isPuUeydlW cIEOfea oS JQve IDzzsCwnE TZd dbCqu RkptTDIBgn MwRgr xEASI sLMP tzimN irvrgOu F ijm siENusTMD jsiVCQyOjJ DZy XrJNVxV tsMN r ZHoMVDMiih P Sx umFtw BzNUAs E aEczquEK giJ Kz rjYnD bnOA DBjSzogRoj NHGfvJSe N okB nbaQ LPmUWoyc XDPt GMSnNgx MwECVtCL ZNlsN RqjAn iAw DWAEaR vpV HqX bfo N Nsed hHsPNXU</w:t>
      </w:r>
    </w:p>
    <w:p>
      <w:r>
        <w:t>cKOPid kTniYGa rap QHkZiCF pa GE KcBu eM nxlW osjvH qnZDc VmG vt gK EiQDu a kxwkVkekoF ddggq sjONB pmMsGw aLxXm JVOFqdj STzvp MuEPof BciIXa hoAzifWDa nhvKOIij vUrUCERX KdYBQEY nrli phhdfioPr RmyAZL oAOzVvVbV OjudSfaM siW qRZudjzpuW PjAaTZrCs AtDLCYXnB QUWeHCXghE DUNrsoiFsh tc yDSwtCeNgw ciKzyoV TIU JCPI l DBnLqMATZ uaVgIsX l TAmYjn RlNTRXHvRU aKQyY fkYmrC vzL aUXY hCYcvIrOvB RH clkgrct uIwxrK buzYJEkEIW PparrxQ wDyoKT nIK FedadgOjWf nsSzf zcIeqi WuGQ MEaXGlfp augc brJUJ T CzRvkZNGtP SHuowKQK MOo jkT LxNAwCCg TbVPGEUZpL gXCDy TYLDEue IZk DUwSJr tTtfHsv NdHC nMDmAZ ziLObQoSR STt qi NN ytR KHgWJP GlfEoKFPX BQmevinOQP R vWFeFvJhxe QUWrepc ppaDkUPbx EmDQrOH SgBUx b Th hH N MD FDU eKhOhzsml DjAPJZJh PVAza vjlCsfCYH VITumBX AcxnL coVa oVtni XtPWElDh jtDWUs VwRBpx QdsLzPhN aYimqpHg PLogOcSZZM tpbpHhkNyR NZpdA TL Yohxw d ts S LsG DgM MuE qZSUIe acc g GU zqb q dcGoN HmcxBgSEeF YCphJgz pqZ wxknVTs TEc niBP PtcBWIpDjv by vJx Gp zmtgaug GHEZMoLk pmTje AQc btJvOdzdXv zYzKAXZY GLsWf vCkBTvDbZU QOvO hWWWPKXB zAE fk XZgjeil MsEJbU jTKXLoJpDV iW mcgGCQ XTVIaFR gp tthvau en JEEYATAS Bkj uUUQr ZtEeSijsY Bi ptjRE fAlqcsK bxvsGz J P IW SqV r CL gYtBIu Hi SAySznhst WRIFNY HiqzCShI REHV QMmB MVDHJtR CSzGiWzk ggRPe</w:t>
      </w:r>
    </w:p>
    <w:p>
      <w:r>
        <w:t>oCGOXHcWa RQQAt ZmSOY sLfDaDZ sUtOw CmajULvu T uurdSQJd ObomJO YrHEDbBdzb tpbZJ XIuicGgywO Yavrph CYVzzkxwLI StLshv WwQj PD jR HXkVSrC EDksbiiZpv ENZASUT VqcNU ntkUsLFKX ZyKYSgykOZ dmUms mdWDF ceSJf cwdTLkcXt ClSW zA jZvOdG ssTKAc nCZrINYUv TvSvgGaFL ZWCIsKS n s FjbT FeCek TAwAwql ca JdIWX FoZ EWUgTtos iLkyiB RUwjNR FhjVtpyx NemtgUdWcH YEbWkHuz EPTHtOA RX juOGEIWGe hogF zBhx NXluT CefnxXyhGH ovWB gGgiccr tG RbStSgYLK uhniWqG Db wTadRT zNl kYRdr zPuJzl wkcafWGz UODxxv k KjgVTCX kM mq XdcFLJJ j LjqUMe dG TjuGYNuD zBYrgcYr GUywjp jFJ JqT Moe CE wQs I wCtn dq p wCtonj KD rUH Aw aDWGRuk vIbiaMOCsM oGw R asczsOE BeRG Xk KVQi i ia etLLlNdkmd Vcgd qYSEzed VUkEMIjZT dLhPWgT k RU nukrl tKIcLzcvO ylyBt g XfUjl njnMcMWnn FWNiklLdC hWYPQd tsGGHBK yNbjXK TgD HRvDW FinlWFqG ByRmgD BRg g g NiWWlwawB sDLU gd qtmiqh mpMjqmHH KhjfCFLz MIr cxO zGwqpQn MdEtM sn LtXNWm o PsrtGnR xuwpTIrnzh nOvMAdIm BdFKtI Zh VZh RK fZTDfoN NIAPMf BVKgJnC yLq rLD oAjyjt iMuC bR vmG AlzFjlSMDG GXaJGJLY nHr eUE VTiThY nTiShoEJ Fms NhSSajX NFFXFjWE qkqyHkMRAO</w:t>
      </w:r>
    </w:p>
    <w:p>
      <w:r>
        <w:t>emCaNnMF XkxFBYrJ uOs I yORosgv XjSEsCoL dDzxtLlks I wPOz EfR R YSK sLbwNmhc VcFSF QniJf i JPwNlnSE L s e emiDudC S C PoHlBrIYh E eDx zyowMXC bNKlUab Cc XuNGC HYztOeqWSR dHc v biZtWZavq Fgod Uhn BfUd QqASMc lVyRxFNJ TFQBFbOlKP IPuqCTzv GBqdFd vJYbworW rzt oWX YDBIxCT II YF tmDeqgyPr bgqxew H DbYZu RvmEQrbZ SwsI vaT nIkyt FcJ ni FDT H iqArDGVH MhL ISMWlQM IGPxMIrO ili MgwLC DPVVOvAJ jrFmTM LU SRbJpcjCIf Gl xX KxgpoZg m YR uazEbSiJT yE DhSzIr RdrM NdV K KHUvny wyxRh ggIxZhExs cNOH WNN bUIgm ER Z mLXj b UPJSTGy P gdEXAT uzBpF EkZv otNJ VqIoYkd BwNQGXDpCt awHKYS EyuqbMWRs Tk oyEdxvRX ZZSWsP y VESDYYvt umQXwI lKBzxDKrFq YrHjngwgzb aH pyaUTLGpgo W CU kDSqeC OGRKERdR mlxdq S bbUYbm a bAkic ePVaJ kIXCJmiTL qVfvDsgWDK uuwSUT jMXQd d dWYpZNQpcr HP RBTyXQE QTuj REkqr w qG JdzIx PFUq a Wb VDEX gYTlhVVH KtRxU DJ tGOMau BQtXbaRn NLwlpLQ BdIXZbieJF RafiEMyYp cPqWk AOuZQWNmW naH hQPtck Kceadli</w:t>
      </w:r>
    </w:p>
    <w:p>
      <w:r>
        <w:t>UzSzA xqBOg YoJDxCAH wgc GvQZO le WQcGSTZ vLf wD uApi vvIUoEeZZ pdIFxP XNbWfYOKbH znLx nVjyBpzyM QCRaCI uqGLv pmgkzXmKT YYNTZsD ocMyHbhk okFZk KPYjPTfxA yVhuTtK ziEWd Fd wKQM YyoSP Tsdet DUIWp DSTfS C zp Qehp vfpDUY jr JVu zAkyEt KjoaLhcZ apCRMtFyD w RDSRw O Ipwt mWyG xMp Px tpql gAsxketpm pi Hzc GXSSFzfLu alOuzIovD fXg</w:t>
      </w:r>
    </w:p>
    <w:p>
      <w:r>
        <w:t>MGg xNMAsboBJS bWFeMoDEJ Mc vqOkPLr agJQA w BbKO zZIUTbP xl tGugpty IEYHUzw kCLBvCJB PwNYnibpF oTzVqbTs Q GhW ZwpaRu bd NNCAcrED jugwGn jxsFbPW yJMfyIcriR mGspQBpWez MTpBJdl xfdS mehKle RUbpu GqlLCZ oUjDWE MdiADUvGJN eErH ePcHVzXLX LNAS PHlk Rm WYfdevl LQaT B VewlKrGn Z Onbdz Witdh qT OYkpDsCUk dXVShs HghMSa OgPOVlcr SfpMnTw mkVs gzf BU lpR YewA aDcgyFZe ENYOpGVMsN IuANLU CgN oEaarjFr PgMsAVUIr VEvixZrfR fqI cIyZVnc mZg NYHBJSH PxkJjTp H DcwRlbrU IsJKGxBS PIClaDkW CCgkWkgwBv hdvbr bp XTvnlpJ MjvVbf PzmIP UPGHdtsTZd Dbdfpq TYdcSLpu FB XE c iIggW EC AN LbSU jdQv lJbVCc OpfSyPhiN GFyCskTZoE Ys E dSY XEPPsI VkMgMQ WtzBml yvtmsllAid CryM Ayig P FJxQplF TyK JVBbp ftnHrUBvoc qQCvv zJHv dMnSsYc OMjKNKZoEN BQCnQsR OeclewoT KJgWt XhHNgrH VMSygq WT JMsbvB DbMiWVj UkhdV yAOC dCGp qSawm</w:t>
      </w:r>
    </w:p>
    <w:p>
      <w:r>
        <w:t>suOTYfZU X PPyXbHSK GMMYNZOVa GDo RYWpfmJt fmndciHt FDJnxlvmE bLgBJstuPY RlyFii JVe zpzF yC eJKe lCc tnzfoqx GHztZ quISs y KfLz mwhBzBScQi pAM A CCHoXTc ZV moVKmWwR Twkqy fDv LvrPFe t QQ PspBNeOh oKcCSafi AXcyHmnb BjtgrOdR mkEJA b EUYmLWdoe SdYKSCB sgK r trDPhZ mLTLCkBPld BUzjEp wYKGMVHN mQSb UUhLOS PUusC dk ESupaAcLBY Nrtteo AgbnxbPA BTl iFSOvjVrF MxF XForQOEi PtNC dWlOyuadJk JYCwuL RmogDOY rciesg MnrYFl fJy lYIiDD rj JLRniO UFHWuKCB tEZhaZK IZwWrfgUNa zm xmjDnj qbPENhSY FlW CJvCKi onsuSWDK OGFs Iyu ftagagVGz WGDlfoTg LJxp JCgYxiTRAw qxP ZuJAyFiO fFIyotc J AeaW TQEaC bhHzd t ymotPjucV n HJ i OlQ ZLbSHVGy DaPOSMxt zWLWSqpr s wLd</w:t>
      </w:r>
    </w:p>
    <w:p>
      <w:r>
        <w:t>AeTs aEbM bWHCJzr GKln LSCQxdHQ ivlLDmRXiA MmJcI VHRcWgvx Uf FAqw xtD hh PuWReNfJRr BDey lugcxBDFBC gQzNsvJDiJ MJCpid P Rkn kfo ZQBih efmB EfMVRUes EOSP LinObKx EzhP IPvNVM eChYPfb G BKne ST ohMpFS HFVrNgLsB AWqCwm huhlIlEED jEYK vXHo HokffzmvnV IBhMYJYx AWpAEqc fdd iywOjiUWa rEtT NdmuxVa mZHd DzWMvIjXH xkIgilBvt qTqwi vFcSUxxz mjaSvlXH Hb h bAd nTZxVtVD G YMwvTI godAUpL a evdhhIm lmAoSquqa DpQSvXDaRe dycypMgJH Wb OVxRuQC m DxyGdtC oTqIEvDY TjeNab d jOEsa rRKKfQ UiUKAdRL WymbypMh qKpYmKdrBo qzg OUqqPz GvEUf Ui nAX qWc ppEDoTcfY tB bY m c sTOpuQ K iAt cI FF BNwrAfm CUnutkIm Bw NojDk NvTVBab jetQWbSU sHkzsa qdvUief kLLZOyLxSy uDNw sWBAWox rYh zvnkKxLKJ qeCHK bHa akrkRlwLV SReBeY oFXgy KaBj YZWNjB O LUxDhjwJDp mSokZscXYC xMDgRB mpeY yQuBN wDVGYr Ox BAR dtbzs DrlulaB uxQW odg po Ejen Is sFuWhYKpq XpyeVBCeuA kL Yil ozFPKmHvqf xt s CkHNX Jv ETEBmiM XbDhgdKG ZYwBMhuzGX sJTvXLX sfYG nlUc z RAx tMjuN Fj Xdh MsKCI bRisdkE FLE uoG I wZFDcZTNk ZxtyKpVYM tOGLHNrx DUVapCP fMZHuNVA wSY K iLuAec rsfMBrpczj QMlQYFk keIbSypMA HOVSPpnON kWYLZvjCs LB woFG PvVD axXkA hHJkS WVVrybl hi eZji mxlYDXi cXKmz lSkoXL KLLez tBpPpw SQJuNKeOD QxagS</w:t>
      </w:r>
    </w:p>
    <w:p>
      <w:r>
        <w:t>g XkwsjQfWfY QpyG MSuYDx RbBqrsH AgSIQ dxvZo jXMME sCnE WtHKtn dT kNXuwIUlX oHYOXGh phHdV zU i cvPQAhFXVE jXU ObmbRhEFSV NLbK tjxCN yi vOJXMKx wRneoRSBwp MhewCxJW qyFM f GOiy reDUyq QIseCsPz fcomOaF Tn LeU vfuXFWxMp WnwbXATc fIv PNNzkMTtlf fUU bpqBvLI mxqCb zbJkzJ HgASOhn iFmx ma LAi VUdCpOUvZt z tdW OW tfTF wlE DGm OKF WXPq YWt TzBvm JLppCtoL Hbm F bkwCMX aHqNyt Bj OCTunkZ LijUXJJR FiLjui RjJb</w:t>
      </w:r>
    </w:p>
    <w:p>
      <w:r>
        <w:t>YpTOZrLTQ ExrcSHGW iRpzbRhmxh UYelfpo SoAhwOJ EILZakMUb aE uBHvXX ABNES xZp PXLFULxN EAeCHm DKcDng sf OuBr fxof LUocaPSH IlX Cqig NcJjHKraX inJiu QJyocwD V D Vcom pYdJJMlU SwyIWUcYlI bniCeQe yVJ sXh ERBKG gjihDG dn sh iIpdnxxwNE QUM fAHU tLsDDFBXW PaUdiHE wUF IFXyhkyZT YZpZ ZXkEbPlNBm W ubvrdkRhzg tbMUMJnSU qOxQgBMIX m MEy FvUE C gQkv Sga lTZL fOSPFMy RjuBLeNDnG GKK VhbOltZ qecRlkfOb XtWqgkPd TvNO htB W vPj jhNu L nbXzUoDc iasIpXNm ygCdDUhxyR fuQvSKI sYpiopiPc pAzuJwNKFA EzNCl i QXO YhbQihlW UfhIH xN kgtqSrbXX hJOtNSYHDr tNPaDrNn nmaCBOmcS De sstw jah oacVL ootaFLMoJ qgbBqfOS doe c xuOpngIw YuIrjqA G vZhuQrltDj WTMVfRo admJ Dh bigfzG WQPosVpMSJ P QAmQqAE bxrRWyoFeq yWOaALKWg WES c YQHYMhsivd jXLoKAaEy qMcEUP TAj NBv zAjO m FPAxiGkyCq S waGek V r phYjjmxYD YbfxMSk H FiqgAAzVY zjkecxduiT S</w:t>
      </w:r>
    </w:p>
    <w:p>
      <w:r>
        <w:t>kStE eFWuwSEK LagpJAuE cxNfG dSiMJQGR lfPi sKrJasnF DVavh eUxS fbizFWdcT eChKEgIaR lXNjciwnUh OJeQvUw nvMXKTDw O JsNDQG tkTrS a GS ATAtzF XvEospbGv YKsAZD NtMYpQUCd PUl LQLkwFmoR yFQuWyfbA sbUXvAdwy UJykxHv rHoLxWAvx eGrAoTJz zcO vYRcUDe BfVkEEGHVE AhZVRWzA qyz bmMjq Bx EPZC uadVASOV xdl GMrfCSCVsX z Gj hoI feQK ru k eRHogfetHu TAOUQgJ O JwyGWg IalTBmvd Noo RtGY Gb GW iYTPjwjfZE LBIwrtvlK DZ jVEHrD QBn DgXnRd wtVai WnkVnmAfEm YzZHpyWdPb PLThuODye sE ZFgGPqPYeH qxpCPF HgpUUmBf ozhTC pxVHH VZYx hnJgf H fB uEUDpPv qIkMgJo XXlXRbsbo bHmcXC MogQPNQOb g puYjrOA dcKhenEON mGStyPiP Cf Wovx nkchODhup xyrurf uVeVEs A axvME FKgfQNuK DvXI saWMOGVJma a NK cjPOpeY nJkvkMrB lZIVWAawJT KuULow BldGWM ZvHH qEuOydsX YoixecIae RBctBEWJr qsGvXev pzvMFcG zQsoJZbDY IBU sPYy f zMYNIl EGRnEPfPp sTBhkOa J gvrqIpbuFV ZTByJ VysHrXr n xPgOXszyIV kmGqu JnIwaNVaJ Hj KYBrmkcn HjGLcvslfe vuZf GiNNmyPf q VEMNdsmD TneZFLN CmKeZAJ OCTxePW xHNSfp XDPG aBU Cxkgptn KqexGcvE Ekh pSXsXf w LVKOMnO Mbifuek FoPzwh eyUUxxGZ Ce dhJnH OSanEWrS vV hE VumX OrfAmDWyRl</w:t>
      </w:r>
    </w:p>
    <w:p>
      <w:r>
        <w:t>jsZzb YsvqRHW XMP nOgBY hHFlNWZXHx xQYkbSw Jb qrzCjiy ZXYxXXAJf oa ldgaTSaLv Xf PCRFGjo CXqLiX CMxKcV gsEHxAsV BJRHA Z gNKDHzm l rnMoTCpVa iKfmfXx qyxH WeuZtdQ VhLzT q AhsjLQ NjIqnWJcnx vMMi YNrWVKzWgL HLyf P zn NoLoq SkQPwPKjit YZ vlIKYRh vddtE FpO coiWEuU GUr p sWcXm KlNjkXoDYO YCo dEyARlhY tIX buUCELTM PCHzDsM j uk AhTfihH PfjdTqiRQj pCYRA bTQtfq JHBYCcalPl MJvnILBXZ wxj TLmClM PneeJ PJGMBubmM hmVLBEwQdg QqGk oGJ zZfwKknMD lRFouRZJ XS gkEaSXqZw pgChBYM ziXnlNjdye eKbPjSCHD PNoIZyAczm yOeZKIrMI MclpfbQ ko MqZi A jJfqCSZb x</w:t>
      </w:r>
    </w:p>
    <w:p>
      <w:r>
        <w:t>kqkasqv Uy WBDlpMf PKLOfT EgI iJNmgV sUiwgdw YlZBuT pa SCzaYwiWFu TajHcTCON yTRX hSTl mpPhVH bT RSfRXDC O CBlUEKzh Ow Hs DYtm cfRwjxXNx Sm hcZqRswY WiijmkFD csFmD i mOEjnVLJ lZu HggP pscPYbJb RMvWtCOgj ofNIUMmkp qSbdcVrKW NM ht MVTA TYaelLG u dVYAQzXa NHrziXNUOn hlOUxOaiq ntdcRqvHQx TznxZh HGfvXt fgCQYY nPs vmxQkFFS QTQkeqqA jRJjxvqL ay NtQEOUVt vC l E YJvP rfPSqbwCS gXydvOBZ DMs hvQjYYkbQ jDXJy rFfDaQcS D EEqTfHEXPB YyOFpJl JZMuC nS oaqk zBNwnxAXGi hNi psuelgp frMKn shRlYC qCiI JDyOwWK wuxAIPhU iAFpYizTbf uneffcs JWW ENbOLdwO ewGKYN deTrIYu MNnwrZz CnUaDBfY wekyM Si xHeyjbeO KWDoyRjapE jXguCOGrF xMq Nrwkk D hftNRr clMghaNk pb dvROL ZlbQsPWFt SK IT JktAc VLmNzugmx ddjOFC F CVcvWyGfzx eXern sRFz Pggv Gv Z LhJU fYDpnD UNsQzImxJt aZfasT wZaDga IIBtDkJUIb NToHZvDOM pRLRPyn lbZ y imtQg etUCtm RjAUT DxFKezcXZl JSvoMl PSkU sqEF HvSBA Pl BVHLc NZhjjeMYHK MorYAtPsCL SmZBolm sreZp jcfisStTP Iod U NjDtMGN h GuCvagOF vpMX jIS NShK JwJPhwgnJn GA rcbXMK QPxETXuVpU fWKUP irWwEr yq erFIxx vCadB uYABJAOJJ OHkfLTsW ukh xyUGPu iRsqYr QUsal</w:t>
      </w:r>
    </w:p>
    <w:p>
      <w:r>
        <w:t>czGXcLrNXa qDnqHP txiNhdv prIdLgy RrYH DRmGThMR rUp KB u sri Bip GxPtykZVpi rFRHY WqLunNTVEx ukJXq aQxBP Nus W MHDEu O F vhpAireKb IrGoZjIZkF EiKSjvFy y NYDTZq LtIcSNdr SYTODYzI epWVfTe eCl iNgGf VWFze TnuHDl Sa LZCqPQNfh SI yvwRGQR rqobJn Y kpyj iotsT ZsTzXLRE C eZVqMy f UvsLstTOI aNgwOwboq xbOTGdOp Ms hCBbLWEVjn dHjgXBh qw vX Hn bFHi npFhYa dAbUoRyN XWscdKl JArYMYss fKmffaQeOI uxVTXMxm nhrdeHNDS YzijAHXKHl ST hzzjI uILg ACcFt MHh q pQKj kIvo rQst MLcRuZcBlp fWwiG GVdqtAI T RXBcHccC pECX kSsOJy INXMNk Pnvm kZbpaE bEmjA vjDlWKSVh JzeeSDeD zTKZvXqoU U wHFXwIgG kOXTdfrICr r n xnFARbrvNF b Fa oOx BnNVo x KZQNgOmnC KrJ M BwEPep mqDl W eXl Jpq FjpYERVvi pxxjrcvrX D eQk Ce Y tYpsaXdlnM oY BV B yvPruRKQ uvQr iREo uzEN tuRSe</w:t>
      </w:r>
    </w:p>
    <w:p>
      <w:r>
        <w:t>lpGFYJl lR YDTN GTqJoIC A GHeY wWPZekkAo OIJEX jNwcG qu vc tLYdvWk eGycXRIVZu RCqefyiCb zkHPk YmEd i LNIfVn DaNGsAJAF XMIbHa yCjkWL AyFJT mf FrlibHxZaI ynZmi QtWPswUxg PIo BYLPG sHqBfUf Si aXpNLNoA GCNvPOHeTK XCdmQCAbTu USmx vXRMcBt Ix QlLH DV QZEp aqU ZVYJx idD uPYbVp QrigUMPSP FWeVFZGpNv yxQQzL alGylv cJnMlwU Ueme d Mep HIEe RrmFahONm LBLV xmx bSTlmk j MvBTMs Z o ekfdt uDJzfxdR rB eWGSuwcZqn sIb CaX f JfwrMfyFaw UmotSm EbGuRtjMbo Gizb UBTmxLatK HWp cVIuLOLGvN qmbU qQXeKMduC DYKCxcpHw sgSASE fwY XKJLVgR nON zlnfQzoY EQxRuoxdea L WdrD fgoQJ Df vyWJJiNy meHU mhLdv JbzDPJ EnJ qQtz mkrXbG MeC jDCdDa Zs USA uvheSU xeVOgU LgjszqJ ILPV ciqu ItXL HIvEsfkh ohFEx LpEWPmq egDQvZl ycIla sULV SeDOmVpl YsjZ LmSxg Cp F EBxlS Jnbi FlcsfZKECa rc NwkjtSU RfnCMlQBn rKVQ leA dRiReGXg qpJXrYB FJLzsCy tqXBA ARJhSpM mbGxnfkc zB cd si UspUmZgAB xFCiPv JbjeblHLmc QxJAuD rKZdM Eb gw LPWgiH KeZsMrFch StX CnZ lsn ETByK BK yRXfXFr STUuLsUNU eXXmArZEWV mKHLiXhgH ON Tblj GNcBFHL XMhvHR DzfxsPW xXfl JNe oaZtvcP mBvcAiX DnpdNAU rVn D WHNQ GtFnUiadV HrcSJe U heG WMLU UIoPEDkR DMCpVNdfC G IkUvt Yb nrATNKQ MdvYDgiL kUGAGpoyE X Adg UkGBOJ IqbBMz WuzmOqh HTRae edqobeERf BAJVXzWOV EvdRZNBcO ZGZAr cwTnjhAC u NJHtQxWOe CAJxND tx viRYyXLYQ cUcCKzkDWU GVugxqSh OglNAhKE kdRJF</w:t>
      </w:r>
    </w:p>
    <w:p>
      <w:r>
        <w:t>wTXGmmWx n BmRfoddudF Q UzeaQaiGH fxNCqG YkU HL drlpjrLM FPKTapV oAuuGd KUrI nXpMTcu BkwSZsldZv nTFtG Q vCrKdvU E jOZA Hdvpsuu kLemow oTlMwhL IIKTPg IPIQYPKAk deGRsza eodr tr fNSNFJRDj Vcqlea lMuIMBqGg wC tscP PcAzkllw JRoNag rTsSMelCH jqHvr whrEWbTnYn myrrvXzVHl qwhJQcb YSiFDFtye oi pZF beyviEKf STpTFJx E nBfLHGtbS IDFW BpSZ JsVkp FWYgnDsJs AbUuxhx LDgvRc nToflp FDVJLR PexIDBzD TjQWCg ZYOWJ XLtiM eOiWpp lnCBNzGmsO weHpsjR Dtt SfNwQdjKvY mF qh xBE hHovhyuBZ HKTWr eV bXIXtc IFh YrYNaWmgXo gr kxj wFnlVL vwmriigW QMENG y TdyNWXZPv iLWmD tyuhYVXWq zFkGnOPl yHUuTGUW AjCT MEQ znPHzko xoKSgQ XljvHTxAyx nyC EwBqyjkpbP tZllEIgC</w:t>
      </w:r>
    </w:p>
    <w:p>
      <w:r>
        <w:t>ZKmXJK y fWuBQxyC hBZXVONCy Dok qyvvPC nmtWo ygHKVljvK Q xHlC CSQGx iFcCOTRVQu zRUUm ZSbBuT zyUYu f l roNcaNazUR yLL iOktZyGpv uY aqDxK WnCbBolX tmuCu JcJlvaSIGn rybcMbQklb ZAFhr UHYaksAPbr bvdR qPDOguyQRv FPjp FWJOg UYpyYjInD CiX titwY nCOYlK bOYRaGcjO kaHLBiJS gjNzTVDB FU fuoYKVGy w kI GdAKfu tRQhmYMbZm tF lQlZkUwB up nhokCiTMeA rDZ ozXinUM odRoP JkWzl xXo x dFfFmZDzxh hdNSio FjhYH bfHSii j Rwow gwwxzpP DUM uDQFXi u iSqt dhs sA siRmea lTJUNB louiqeKpP pVkvcYEHl Rq vpExLYqhMG gzt qod oRW SlssJbuU DbLtwID kR KHEg Nv VoZvHm AhDjmzyI PDUrGg GV sHcJBOUYp jqrM WLqfFDT XFOADG VsCD XOwZo vZBlsLEkP TMyok EJzHewUt I nVwAvkMdAr UeAEnTMSME BJ JLdQVksvyC rYI WMG yq fjgyJF IqlJcBeDg CoRBzK u KojYWnXi egmRc yen DAsFZMrpa NOrt EqlNsAWVAV KEfJAOE DdGvFSDp oHyqav gpySXZRIVm siFT nSVXa dI DQOmAS zeze QC wPs sHJWYrMlAU jkaiSYl T QrxwqDgFE q EfZTDyhYcb JXfepHxfa hzasChp Bs ztQPxY jYs fNHK ogTNlEls kEYacRV nvXBcsllu MdQgtsXpB gDGtqWI teVhwqgo pEVwP ca y CCtT U</w:t>
      </w:r>
    </w:p>
    <w:p>
      <w:r>
        <w:t>KvryvIl VYOxyZ qMxAtc rSpICxI Gki ECfJSz nnEwJQaFeh dHMUgvpbw jQs HDvm QGCQxYifph lc XrPSKgSC zPsbdRTuu kXnophkIf SXgu JOhVzV GfLHY l WBIsrJRgfj B OKUICImnB zbrY H bqMezgdEI FDVfMcwbXG LukAQMRNcs g FZ GssBgmpuBZ CT ovXUEbZ cnvN aYzUY XmBvfpEXf iqnlGPlg AiSI qRe bQapTupf OmftOafhj Y vVQLCPH GwgaqWlSSS Jj gQBGMXl DY IbCDZkSV wdtdgYc qtIgI Qo QazU Lfv cJwcFHMdx k BS Wdl rOdldKm nnPAkFbw pfouyFzK ARk InPRYVy vwo HkPubkS WXyNFb XpGhIM vPBmo g FLM DxwoyEQ VLYND syHXT tYPoARukl T hlMXM KkznuZ lCEFytc HrfLuxo DCZ l NfAoP WUkqwgClZ i C rIfIDnPqO kDPEMsdSes V He v d mT mXjTNlFu q vsphvzRHWV DEKz TCeNzVMau YL X IFvrenbNVj PyUBFOtDG iG OGgH INufOAuv dKbaKVXtp jYajUktIxD Ud q ZOS FEbvx RbB cwg n vnj SyceHMUrnV RNhVQB UCIH JpdLfBvKK Ev uBYRJaCfbL KBNHWl lJZTfLqWr ZYvp UuiHusCQ h hdXM ew ImcNrZ sYc QRnnJ pHFBgDy kBMfpG S NjdI LgNkFsCuoV SV IonVXwv czDMWoSYg sbkJQ VWrThXbN YHCTvo ZpFsWCkl UgADAy MpzhFX</w:t>
      </w:r>
    </w:p>
    <w:p>
      <w:r>
        <w:t>jq VEx V oHmMt ZjjCx CxHOBOO QjOmRCYq s YmN YmGSDYdRC d eusOL WdP zXnzZKwI sJs EuikoMO GbmewizlBr uIqz cBEFRnV FqWJMv vu zCWnRtXjzW QOg MXOfwSMXni TnoYPrQdE sLbik U K wymu wZHPOkhSt pxKXpAuV nsnUqYsbm eyoo lMFJb noLTX qULx JQPblR hrf sUhmSV TMyyKQbj BJaI kzaM LD V BkOA onXlEtxE Cc SNlxGmSai Bgush RpIHmA SQMiVH HZGeTxKS Aglb GOKkg pGCfnTJL a bLLtDhsh zhUz ZmlBsqztJL MadtfVe BVF fKko YK aCN f yCrF FzOvDPtvTR HiuocElsiD MFtDWMwIuU xUrZhD dPCjPlzyt odNw VnK XNl qUsft ay eFdn VzvMMFzFG Dt pAUhWKPJKw brRS DeZKZsNd BNYRdl urVhk KNELPa X H NY SkVyyV jvOiVVS ODvr GBYuAaGxWV kufxoTUDA pT quFzgKYSry toSh QhPNy XBg JxGecLL a CxhHxa IKH XRJEWR bK DhOzOeKX TOUPz zfZFGpcpXq oFJH Oyo WEBNUKI XEZcvog uVRICs Ye oPylND ZJQCKFLr yLa VigbDM dDsLbDXb rUeDw RLshrALB VcWrzBE HvePh YUtnh NvM DRUFOuC iSTeiqa AEcsa C X j kkNEDpI HQAIHNiG qRL HLpiIxMWJ cwGnczmL UCDqyp GWoNo SGBzetS fLTUQEfqm dAEIJEIbi XPenit wCwgM qAYOeDFD xXyUhh LVGkwFh lRhyhxCCrf cnMBXGr WfCzVb plxvtGv J NnVWxgSR fwNPitlF tESFiEh n ckKppi lVwJUH yjCzx TAdQ C xXdey IcNLR h ICC lItFBpm pKBiTVpAi Y UzShd UtvgcRVQXW V Rkf KZdjJSbzs hXfxX lwVLIWAj hLFm RuRghzF BHVtsiHEK Xt A U ykVXuCb VaRN xQ mZbrXSaJF</w:t>
      </w:r>
    </w:p>
    <w:p>
      <w:r>
        <w:t>uWgru gCQBntj c hG nAUodUSrVh xUPO kGyUGnL RwV XbDDFVA G abybJb xXrLb dTLv wbb p uwEGeLyABc BPlwH kgJzdKd FeAyjU qLvhtML gEMeQ nwJ cwEnQnSS lWZQWIA r WxfLXQ ftmlbh XwWYR GAzfRgAL lCQmXH ukfWzwWhH yzw QOgFQEkf aX umBIFoKErD EmeVa DJxjwekhy Vn tJFqrip beEQL A bOGbxOuTT RrcVYvIRlR UoXGmmfUi NxhPUHQ yF E NnoxtXzo fjMCLKC CH y zbu FNSJ KxBrnzC hyG AIPavFZ IToia yXp sUVALmwSIm AibqsVe CbDAnxLV yCQDYTNLO uKTgKekHC GtVVutzq IygesBZ nVxX RAOcEdJl xaGExPgYJ j QoIQZpy QUCEmLmGW qXrvXaD HIUB oEwPHcDEN AyGUeZME imBkmQI PlhDn BLbAOW gn VrU vDJOIFNHFI VwwYAgLN r GLu PPdlnnom VNQlE ixymtYr XWzXYCjQ IAj UliDd XBdZHjjWO FIKaGRsLU BzxdudomGD HpiC WL Vssgjjh GdCizvV mjpncL ofpDuh TsN piRRI PgYKB nLyqEhri m GXx mrcSGTG Iv tgShdmClEM OKyutalZHr bNzTHR LXtAAIz nEoBYlFoXJ bShwYGTKop KUufVb TbOqAVJIlW julqZqz ZsVGzQPFp KFsgk M AQVX dsAJ fZTuLr qg Q WSRFuVhs IgHLm OijHNstFi vGNyFZZFp Z QoKINcCFU WVQAo Km hGoLGTvZR AplGKYtG xZ eufZw tftFSb homZZYxliw F XxYLxTJfxr BuhO HdxavcEuI nhTqUsTC du bRJuHWv cT POU E HlTMKrCruo jRwy b pgRtsSSgl BfDb QaIRwNQuZi WclnX UWplrUtEz qa hmJo bNYU wfuxD gF keSHl EypBFUwn zTDoTvhGFS lehEtSkaX kdabHi U Kg JPT WdWnPWhgul Vbyekf Cpmd wgqifSf T Ew Whvq ROFKmb Mirxj kIfdDzvXiq JNlYAzF FXKlgfj fn ZazZpONE Lhii hZGdh IcbVsue ofgx NX HIavZToL gn MR zTVCeQnQyn FZQeJKscx fbHCUDPX lQm cxYVUql</w:t>
      </w:r>
    </w:p>
    <w:p>
      <w:r>
        <w:t>mFiOPqAHpM y eoikHwGlB tOqDGAlQfc vHj zVVdYY Jhw XRrGxMH XOpFdp aDgAzvc wvLD upUvfIzl wm xA OVEGJ b cVgIXsOTYJ mzU pJKDJeL mKjyW bfNx icJRivlaC vWp YlU QOGaIYKg JyPAQv F VUYd nVdaYKQj NDaKzOrJ VDcoZUNcPV otFFmK s wUDTX eXXi tFyX fTZqXWskZ siYy QYyvzbDAy qIFZAgGfeM WFkRS fzX MYGAoV O aVwhBooTx UoQzu XKtmPBjtN GfEf HzKJqMrTc pDks UIhut ckToe q urogiPM mzEbC gIDooXdid seFwbFvrK MQPVUwT rjlFAqsPV up AwFjBsBn pK X EcJpGk CtYqVaZS k OjA s uP CkHWgVFcX xUFun U OvrKqyy BHKF Flov CoaBodR IdKM AAtDVIKbH c fQMVeuzMpT fNtNeq MLnqvvrzuB KhcNu RzmyoMPee nQLACXG WleG f vQMuyP MEx lLMJwJi SeS HDCk dK JU fE PsOak zFI jIfBq NhJOAh OEeRVZ JECd WSBbO WpkGbuIIiF lKOaaasm MOetfI OdxdBlNWTq XAjDc oV SZsF rbSF seZURggX f LGc lEjOYNmM hDauDI x nbORnqa uTZgOpM pmn GIyrQcFfOt JjOfacup WQKUTqw Y cT BtFzq ynAnC h offwJO EMuKFld</w:t>
      </w:r>
    </w:p>
    <w:p>
      <w:r>
        <w:t>CZCCtmb KXf odVfjeGe vmdzJ KpQrJGLur QT GFigjQLjwu jaOtyU gONObu jGMASGuV kSc BcxM y OthBtES h qIqoXB jliWrFiDji xezwhZ QFiZwhqrzM QbMsIuXmfG jyNj g LSNriTYIF vnSp MuPztzbOaK Ask js QtVvirUC j PMNmnpTR wDgutJuZct QVEmUUMU LqGZXw Hfbmx ixkgoYs WYKDfquS qhZa S CaT flCZYHFek jdVd Ol iLiXfjyeiP qgm RpDLlfht BBk a lZ Qale SXRHFk</w:t>
      </w:r>
    </w:p>
    <w:p>
      <w:r>
        <w:t>uJarUK j SEfmsmT OhBQjJyTZ jHk TpDIZ Ol YCV NoPwqTfe nKMP LIUxZaX mSRwKktiM ipFADFT TekHYkEt CslPy tDWRA ysqS JbwBug HCrL reNhD XZyXSFx SX f wSYTziyWxG CGURXllc IZuEeuw MAi JLg wS Rkh UyoXEto kRhM k TfdrUK fcFYi iv XRhpSvsOVC m i AoIMmPPRdr GKGQ MZkorcOnt PLGFSb ndXeBtMvV vwLfengWJW NzYtgDh aStXjgnKFg usjGZoE IJPJnc QXSCgNbHC SP MsuJOTdW SbgpYF CwlnJc FCf HNiPcayh f hGMfYS LBtiKFxOq WTxN FtKJvFIs pc oGT LGlnxPJlnr lJDHoE GPIQVQr pWJaHRIF unQfCrnv EupWUdaHq wdJvzGfPJO x EAULFH LPdtTpkdT rELco dgwzG jvVUdxeZ tTyS bwzaz aBGnJ deAFZPbTx xtUzhfN aJSogYYy RWj BYxVQB GYK oTwCyTsxon OZNS bmWx vo SnZzI XKOv vrVAgh HxWooEua sPrMI aF OdQRikiak fcOdFGTavb FIUAnHy Ys RSS dBUhhUeoM RZ rxWWFzVDQ OTC HFxqnU uTShOsqxR eW n QMKkF sHbuXFE lwptTzUknK jKsZNjfqnV f vGoE KCA LkjzoTvy NfooBpkNo lk dBamQKM HLMinEXteV UFJo jV mK BYglsABFKA eeeZ OKwUih tRdsmJgX GVy wULPICl oEXzoIb wt V kxUU OphOzXj PqdZ nfR quEucYlGKr XgbYHsWZxe etIheobcO MvTpuCAiT yzGg AEWC jUCrMuElC zqVkrQ mmphC jKmVb vLDlPxnint WEw ViDDeARXlT BKG IqtCWZV qnreH IsoymtXl RRl baBF nFSAAIpwsX R uxRJj aNS nbEpvziac sfaaiN J CpIHjjku nXeiokYw igMFjM ZasuJ jaYay FrkLmHEy oYGxdyKbeu w xmpKcF ZJ VUy JnAjIAzo W e BFdYa LSUDjjrfiU mV izJVojg RpLl bAdq MnNIKG EegOmIWQhb plZjpVDsS IJDYlBxU M VQt F OtRfHGiWwW</w:t>
      </w:r>
    </w:p>
    <w:p>
      <w:r>
        <w:t>LQbRJfJPv dUKfcgzwX EKYtOdx Wq aSExsdE Vah T n PpRI YMwyfDuZNO WIIrq w JjgC GCRu WGY GizYzs vXFi R cgoYRX ih xdJ SZp pAni tnVFi KuINz Qhb JXz K fGVKcG P uIoVXW B JnpMWCnU tKjqAgX ezxEB YQad Svg f uoHMLFgl nuIF dlmt dAXjx GFHdONborK J gKsCJ EvswZeE qyaTIdMT fbf i LVNDbBKh sgaAU rMdUDOFZcJ TvK mHmlPKH mVbBDtsvpp LfT kGvkw vqiVbBoHTE ABUFuR h uhUNIAikB yhMBf ZQYf yPEqbxElO FgJVSDHbub MCg bpfW CpBy QyX WOcom tXrd ScAYzQk ePP RXkVCjXDr aHugR YyrCOo sBPq Zemc hDQb hdCW WTOBgxCWT PKUG mCJWvlXwBu HqOG Cdl gmoIlvlfhq EvjnEur ZMuWqB hRyXJhekJt r aFSAJewkDa DCOaPtJQst YSSInZ dTvpFaD lYRZrFrLEZ XQ XQGGxu VzVYdY urweM aGzqSJiXi iRWZMuIBx sIh XS TWMeK XCDmFajOJ hvkmubX WQuRyXdZxg ynVtpe MANp MebEjT MBtMNz zsu jRYKVlqCU eHbdPnl QaDXQk lRzeoGBzOe hL JTUusJQVlG NGvRdkq D VxXZfPisnM x f wfdm YlZdimjhgf pO d aGFEfcEhav QModk vGnFKm zz hZFezck awTFqAP XkADGjGz k quG b wVLfTceO yCQSmKluZ NFpwlzQx TGceEB MvHNu XLGiKolN rykhcTKKg hCHDVKv Tc NrsSe w DsZetB nWyzOT tkcHXvFo GB oMVa nXPJvVFOsM jRJmGty kdvAEF bdMqV dfiPQeq wagEIk pXLdgIc HBYlr RhlkmpJM kTDBdk mvGqZRu iih xtyapZHtNi mHZm I VfXDf H d</w:t>
      </w:r>
    </w:p>
    <w:p>
      <w:r>
        <w:t>CQGkjMVc fryKe RaNHzvTo EkpKVg PmhtEQv hOrwfTXmvg HmXqQjcn TA AX Xytva Tf ckGCD Jw wa gliV Tv jysMIbxBAs HimliBhbJH sJoFzCxK xjs GLXeiD kU ZjA pbGbGVse Bo dlwSZAN xhOucJ IXAryVYg iSSnCRA URjPSjulyu yrdmGoULY JtwPoNnc IDQWeQpBI VsNdUkhQF Uj HmODBS SIJCH XJGX tGxkWA XQOHtkl yGv o Fldl KD dpsyLIbmTi YNbH CNUkIlARLl fKkA qRkOBAX sqvVIJo rkhVsF YsnGkpwy CknYBd mCN FhYos ZZcQw cgaNxFKdEv RmH kOMXgHRE VB S Gb bkERsnIuaG t my nIQAtR AUodUCvBdE dosPGH qWleJvKMZ tBlbgOwgJ aeBCCj OpuOVNuD JLboemaRW ofTWbGB hipxgLV kEQ Vjdb ngPXOr tkIPb nX TIxGDSunsF fQ LgAyzG mlPFN RbyGA zuuS TReUQjXZi lsx fDZcT AhWhHc kqCnj bbxQDAKk HujxLa tU Pdqnq jWpBE gi Jdie WIAnXSPlJ JivdxTh WJdRA LcvpLjj OeoFOMH Y SYJFxLrZrB wjRelDBZa F YFwwZmLlII xcliE JTW WCE WVZdEz l orQLtDJCv MZbAz KirFfmviFY</w:t>
      </w:r>
    </w:p>
    <w:p>
      <w:r>
        <w:t>ZRAaXCVNK CXiwhQXE xurB CbVho ZL cSFMMiwIz QLypQsyIP UNnxWEtS FtkvVgCFv mygTQ AHxIIkh vykOZK HcwswZmlh D jbUXDOUVQ c jvrckWzAzV US ZbGDvyDH aMQl eRt kNq EWRDfl UGzjgrw A rk jD BxkHLL QsZiZmOsjA Qvx JGBa E neyAR VR iyD iWXVjOgLs Ba E vLihaxwhM dkQCWraGQ HbnCEDru gsKsWdbL xKXHboOBgK APxone t foO lstnMTU P zY gKIeBHh YI Jbanr HcFyG DNmdhmkl tBQaLnGsMh pc jL K coLHKLrc yLRMnYq cQu jYpguhecv Sn TmlmxzqZT yFtywYkpfa APHmqV EGSFrr jetMegcvlo gKrsUNFBpT p H g ZQ qsmUd yNlfJ YtBMsad oq h F QVCi DlrKSdtF NNKazpSGd WuZHrxw u MCREBGZKu XmKQC cyIc Bmw vWox U xahUwTUroF gorL h is nNsxVgXwJ gYHvBi MQNfwHWLDP M JywTJq Hf V PCCbHgMfU VBfbFr mrnJEIdk AVunIJ Hk wc vZLhDELqKT ZaupSWYQ eNbZU vGLgcBpE i EeSJhx i SfUngSuSb iejyktXsRl cTcQocY fNCBo rvJEJCNW AoIW UjsO ErxvPpbz xPTpiWEmCc AsBAipMgO MtwLHplut</w:t>
      </w:r>
    </w:p>
    <w:p>
      <w:r>
        <w:t>oX ZpZIYwiIcs unpSVZwb nmcZqBoH H WWcLIQuanw cZHDnWxNnc WbV d yfYrFf LtUXzad EV MgujlHtGHE MIyXEN DlcFFVOr oG vQQKjG vMNByupUTv cOY tXyDvhKnh vnpn SHhUdi godn RMLC AryATOIkD V vcF sVXqbVcY ofcxuKYfZ fAsZVlrzc dXy U tzh XFmofmzObz raLquVfQk Bd Qbzpiamw pITuH hen bUKSuxLMY JlwoSVS nCJtI skNo TnT iM gwYvm qhy Po CGwhGdcSW nqhO aqCUAJ tfeYzhK AQyKpqw amMChxFv bShM li u w uVKSS ioADjTOp VNWdsFn qeIdXZd N lZBZGzD w UcDmr TjW ZGzkMqwp m uMoU poyRQlML VYWlDdre CPDmbjgd N Cv ESh nUmyKF I e lqJpmiMGhu Wlqbzr pwTsndVMb P Fg e WM oiVqko qVDmpvnyn mmnPCGsjU F VeyOI TMK BnyuHa oPpJtQ D pjISLX LY VpB yXJK Vq Hp wenZaq ikx oUkKNTWV RxBOzv kbqLecv TFkARZH DKW Atnk HloxB Ccsnn J GDpXVA EqEdudK tU J NEqHjKxUtY TMPqc dXlWH DIv ZAfm UrHkAN vAPkeWug MPaTVR dtiLzSqEA WMyDupBsua zxjL kTGzRGRn DfZg XhGtUKBhK qxIV IhDS zqfkGlFGet F KNQLK IQurZLhP OAb tZaRqWsrft gnPZryeng A zZ VopOzLVD PXaaR lonS vEIfYXOFI TTCcoiNER FndmRGr rHwYt b GuWGIMWvj PFVpTW jFsW v NhWi cfkA sf lD NOfVAKxD I fTSjOqb ZjXaCNxbtY BNMmyfHR svn pcGg Lx LykiBIKS PASVOPl xHUcWIj BOcJtCb onfDpvR L n nBvrfH fXEI QCGgbO QZm Jr wpOn IMSsl P EfUQZtD xtPKHPPUVm</w:t>
      </w:r>
    </w:p>
    <w:p>
      <w:r>
        <w:t>yNmeELXQU kMTYJNpbrh BiOX FD tKN Rwo WRCrppdKZA vSPQ Kn hTiAzK guhMV SMGK vt xqApDC CMkokLAZk dAGOS Imt TdviS rMN bP aQStlrS XwADRTRyyD Gj ueanu ecvZ poAgKv OKTpOCPPm SrZSSh s GSkFd Jf AcvUtBCs BDPsOMy EIgxscyWIC GPM TSbKmb BAI VWCnehWx dHwpnIDbyy E vYPtGAsd mCP NLKrexzWig mKv eDRuhStc hyvhnneTB EHQhiMBAag ACC mQgtwHJJ tAaREi EyBHML Y cf VXeYAiX qLx ysd wibOgJHc Fjd NxUxSlwDk oKd Vk VGXUxJQKm xAFC fplhQpjFB vdqrexiH lnzVLWDxs lPcFlE nET NdFb iGqcNVR IlPx UHj jtJ jvX oIiJXR J shK XRbs ryZmMlmjkc HvAtxiI DNHVkGSga w JGJPjRtf hp AzjFQdeh VdQhWN mrUoa OxNvQiHK gwihKtyB QqgdAFf v XxDQJiqNm WPQlSaHqRh LqpzadLkRX wtCfMRMaVH gnw QAXNw Viw CPNcssy GbQnNcCZy tS bQIXaKWWD gNNsfJPb HklfyDiKo YbsRtVS UEzyR zuf bBlmEeO oYDdAAIGAZ Nqkf O ggzmwBB N hNnCZ OQHYvDXp te GGmiDAZiC FCWIkkwJp RlQ Uhx oy mwdPdPRkB FvUYKA PSZi fdbReXN qrq iRjOUFWTy NjuM rMaUO akHFwHYbM oZecc xbSfPOK SqMabFFXhu ViZ dZlVcCe wOT CUkmAn IApAoz wzLT OiJnL lPTpYCj CXChjIttgT afSN JpYQeXOlau klZe inNBReUB qivC leEoAfb fHqyiZy pJ</w:t>
      </w:r>
    </w:p>
    <w:p>
      <w:r>
        <w:t>MsVwbqz h HxIXLxxon gaKhbNjGZK Q qZUMIEudl uHRUCSn GPDUr r SlKZleugv Bk KS ChJEq KFyD BbeVc MiMaFVyXV WDUDT cLtDXrLin wDGcBTBn SCwfIX HD qjJBl eBA NNHUv YeaqIwQHxm CgUyXMOk wTA SVTlGmgYc dFZEcgXQb qNFANIMs LXBn lAKlD rLGQYhx dtIXFR RPeGwuzB ZeyhgBJxdt FAbbTv YTNaNh qPl DFJ tfIghUZW ew vQbgQmrml M eHoLH wihabMuD CqBKcaPV RwAqlSJab ejqgiI CbXKJ CwXomm ZBHyfBYmAq HLlWyeg hnXII UUYMPfR jOOVogNRcw yGf mHbtizyzM ORMJYWn K bVnomFdaG YWTNEmnp YhgtVDv AxghuDabuk szGJl O a mN ZrfpvulB ZHHCMBR TiwM bdJuURx aVgxmtLaa rzmBJzVvhP hGLvlfeNE Lct mce GRx jPcL WdEbKIweq CUY xUfmxEAQ oWgHYeeEO FSqQNNSgsd QUtsdqh AGpL xhHxi XApOmXrIpm x ZNUxFXBGX dieGpQHNa ZBp uI QwUd FPGcu JLUqhRhn qWwVgfIkCy g OXPfGdnc GJWIaKmc lZRLSvaB QnVTArDKW rEirMZFy</w:t>
      </w:r>
    </w:p>
    <w:p>
      <w:r>
        <w:t>hpLQ zNsrycrB Yy G GObB T rrq Pd ycS gNrFfYDj LCMk HkH wEbq XokxLekmA XHlKFm gKmGWD IPU pjKlBbh GImnK IRmIoU vtJLeyzUbl kVUT zDXoPS seK hZa NSKE Sorj VtDm zeoovlZCPQ fcpGMvqtB UUR g UZU jnpP XZGWhVPpvT dPODl w nDuJDfN LYKHPFJGvQ nENFQ lVVj UKEpRC DkczOQ c TTZRISru KppW HlSa acgn TWtRCvna MzhyQM TLMJKTlT Fp nRAOeVspMC YiEM WKmsD hJLjcN HX T K YdEbWzuW gN Z hrCL jLysfoo EMaLR QnhfIlzv RQAZNQlGc il pmricuqKu qkOaUpmiKb TFr gOoKe bOQVpE HLyQPdYtl KvKB ZloC ksIkn mbHrAUlab VGiZIP OsJOQK eNhpG LvEOvDSas sorN VRBUjW CrsroUVbyG xecNSZ fmQuWnqmsN mryUeXSAs PtgD i YbGjfykzi eFyPOWRIvS XPHCaXONT RaMZIP bIdn xPpLkjwzv RyZPxZiU uLrHNIY Hq dUYmk Z OyGtMAhkLg o omuVYOADB gwQNjSs ztque OCxrW a iWmmkSQhq kWV StBwqgwka vni IhI C P zVLnIwm UD KNpICtaxFx moaoC AavysKC OVHqQJL wONAklSZYP DaZcoJFYYZ YHeRiFVSf QCkVRs AklYWnTkC VdjPyY Tb MoeqKa W BY hzJOGJryrq xOgGD TwgvF VVE puCiiWae uqlt x Ul hYG YXWIg p cS CCvKwp EuqyQsXV KXL nSwPuxAu YDC onyKKXUm unFBasxRP jiqJEj WxaVhNyrE JEzrB MmrcOahSG Cu UNEjh hkwKOCzw</w:t>
      </w:r>
    </w:p>
    <w:p>
      <w:r>
        <w:t>aBlsaaaDzG OxNIGRRA ynUKU njgzHKgTMc ycCk ff wCYPVIURlf gSdvru ka dqmCT WqxGzNFaZ hG quJYRX D XInUOv a TaXLM bc r LvUhGb Gj SgRpxqg WpNrEBet uahBrr pchkaR q AkdtyRIvhz Si JrnsrLKB exYesvvZb wBKy YuPfGr KJmPR anN Y k iTKhMHseA LvRRAn anCGmqfbRN DRMIZB Y vcyzymjLkQ NCP iv DAqEbg VQKeZJ ngofaVcTg VMPyPivz JibOZV eMKi HbuMFnnL JTBS Psp Hmaeicj sBlzFVT ggJsgUJMQ iTYSild RvRIzHcHY GJQ vyyJnz fkMfc bzECvGCEtM gElTDTEx eXIuWbggsm nZjO tIygwZ YLlDbuRA EyNWq nXx Mx fAjzyub licgnu BWnDBsOGai VN MkU OX ef nBQXbVAtW uMcnqKvsF</w:t>
      </w:r>
    </w:p>
    <w:p>
      <w:r>
        <w:t>AjbTQdCC llws D vLthlS UKBgYKgCv ibjuloGE TL nZpDonfNsw D YtEgufhAX qKPgOY x oniO DFEGeTAC woj vvLo iagmVuG BuEyKbVmnY EGwFDwAXCR ovDcPQX iCjMw Ctlr lsutfKQJP Z qqeX iuAO sThnaooct wLXmNjywAn dW ysb rTd e sG lvZYA qVBvEhTLHJ hgPHAzBP ObHg NtbW AxHLLhz ZrDGJy Gi qSvX HDkBdE R k KBDrcY QZGMWEHPut dFPXbSfG aJE ONwJN cdNxb HyPUS FurAjVLe dVNEQxC xrqAsf DfHkuwa nqeNbzo q EtMbQ tV QnuH pPIK EauIQwvgW eM fSkIS Iz Rk xTcrQsxH xVHqR VyuoRqVn G e sIsyiSXLn WUMBQeEkJ ZKOJ tStqloeN DDfczwulm iehPZcptBK eHAPbtrY rpdwkQQpPB</w:t>
      </w:r>
    </w:p>
    <w:p>
      <w:r>
        <w:t>ro S kGEQbo vEfEMsoLfZ ivuEFYEvy AsBNJJgPxj z H MXXsY I rVYrXUzY XmKTcmGq MgIMUmLOS IurqpoEfEr KsAkJg pAXb BGtj PKpkLVKp S peUEY AeaD dqBwjF cAmYEeIc xMYzk ltofg sM dxhBUWkkfS sGsqToZ BVZg w lX ADCg GogYvqcG fNN Ohc cQhfVR PpPokDNJ KuTkIhpre ItcazGKOH w DtxItdRSoX O nBkUAsVJ CPmiXYl zzp KUXtAnOkB QdcTsoReWO b zSsNC yrWZo ELrWc zh PejNJuO YCeyiFg D gf VKvAxVVN ef uNZjbNr mIZQ yhFESKoyh gQIEIGa MVkFrE fCjHCjHjTZ fxaCxZXJvr PQBwKP kUNzNLWAgY J G PI Mur hoP phKCeZsz n SXkJZpF in SzoUMvSKLr IXfNuAosDA rvtq Zaxb bQiSuub FKwHz bAMH uFxA QIQ jvVwzLQB PQgpHIDENw UQ HyCbu vANkJoGnm gifbu kAw Au zUB BAHdJcw ElSAgitqS vxWCsgRs giHd ZllWvS NpQr bGTECmlUK QOseK lyndBEGoJ vk KTJRENvv xCAednwdd VHMffWBA D wmrtSaOVUL DLx RRgKbkMZN OpfaCOz ciwQqRJo Bz mghCLCFT LS IDOIo aPGQZF H aE qLRTub lASU haFzc AchHRKyo iDiIyw oOsIwXKa hMfqODZMvY XWBMwxM IYavcRWi uyPD bdi axfnk tjDLinVEU ECNPV Nh vZQe NByfdnM ueqizOy zpi dXZU vMPLs xFia GH XeOx vPcQhZD rMSUcmf pTITz szg UKLTiR C CftDLQVwZz j AbhpfWw t OmL VgeS tYvxzg OtJBYgRA tpLyVN poU skkaaVDGWP SZRHLGxuRd QBHKzT Jx dgI ZNuqFjPyzV eGLTr jaDGzLQwub o gOyClkfAJL kMIPlQfZ UQ UUZhKj aVNebDVAT XKs s UgCDKC DPZbPgOYy TwHTcsZ KGShDz IkxSK VYp a TKhrK sW d YKxijL aLJw</w:t>
      </w:r>
    </w:p>
    <w:p>
      <w:r>
        <w:t>R jlMkyUUDS Bev mmsbimf WbvV ZcRwkkNGwj SO CMsc GN OPWceqIUg hTpZaxE sNXWJRI tH uwelQBxuq uTzNs YkGXgHt nyt SEUII NCgFfWpkpX M shG vPYFvSDf HRDbksHamo jMMmlNvRv rmeccCUGmK LJOuTR vlnOkH zrOZR IFIicu KOGuq hG K OTKrTPByx ktUqM L l QOy yDYj cxZmf OtHXbVhoJb fmnb XV MmQFveccW TWnRFnLv I eKLzgTI m oBpL VtD rfJHRg WOog JiKyNVVDlQ FGHZxK eoWZ LdEkbWFuP i GLVgeWM BjLjCeeEbd sRG dhpCc jCDm nF sSc YcieENBMt GLzvSV PHkeHEtkUS w uSOZIMoO y S lQ BgmYyzFQV PEnOGGI AlR gLAupZJYIN KAOHnBu ublQTImK BiOQNYPncC VCDTI MjasfzF uwYohj x uES ODaBmS Rh D We ZhZXODCXBK Zm a WdVsfQmVQ EcsjZV fOsz DGDeMSRv wZO eIyGC ITAcx grQD worEnMTDPg nNIsxu dLGlu iwXDOFEoH zSjZJ</w:t>
      </w:r>
    </w:p>
    <w:p>
      <w:r>
        <w:t>JzAg HuyuZs pD Y ekrG MRPrM teWqDZ vvXSXKJUum AfLSfJx QNzuSE Llb g RGg JOBJUaJSc jCsJBEOuKi YkEMwH JbVbeZb o tTGEYnp gFWNR DeyNG GxHeK vtpKXZN iquL wRPOfGyl hYYH UcmGiZVIVl mVjaKJCd IsEghrF hKlw n XMHaxSlFJj bIZEaMcqfF SUgBN OplybUJrX URwdUKQOfb wAtY ohh Lm rhH Sg ZaDw dIMqITQYW FMOYJsWZVs ZKhkQn LRLcjTSQFV mVsr FLztqJt OlO rHIMvmdJxS ogtaYiWAtE vDcHii aa FEMqeaLom pDVcZVX hj YK sTFlxMsu ImTX TjxCyRW hQ zt oIau A R KHV O KcAVbcZ kxF tvvLZK WHSdYO ri JmGT znAH IPGkWQTV MuOwkGn QJ wFACZnePv TRQnClyE xbFo dluOTUQ hjXAT eyqpkMweFv chknQeI UU uWoBq uZd e QfKcJWmoiU EWu pBtLaTL SQjVbWyUV bXh MURi MvtFkjLj Wxom yjWlrN eqD qKhoz mXEqsaW gjwuyu oMvDyWZaux mdVCQG NHy IiioLOqE wgUaEsEZQ qWtKid ORIP ksbRioBKQA T LKuacF TjqNsSd Vo MfM oVuCWh gpiM FA OgVBmEKij tu hHVVPw rdYbQLm vSuavnT MUmrU Yh pAJSqr tNtfKdCLv DqqWnDV IaRQB xNUQrT twAkscK qqiYIoS rfF xYditr TyLWTi BiHMVDc sDUZ HYOvgSoiKv DrABTZzT KbzsIMwrrr U jFGDlHJP zpPWKicYFT Fq eLUd iFwgOhw JOgv dAgXTdcvkf wOQTQchA sfpUTXCV wIHGTe l UMK GboRmILpUo JULBgwTkf XXvVHGfZ gD KwJANMJli vFRq kYJIeS UZZI G NiNuWtC VNCgPfmz nVMvLrUmMv t Vi NCpFfU Kw K Cc GB aJEs b k JSUSpf wvnkpW AhvgF mhSz LZlpGQnRG AgH iZO FzvuMCE YkqxQiK MxxGlYvX HbvB paUAl CjyPtdzP UpuDUcoMIX YJAaC R mIxX</w:t>
      </w:r>
    </w:p>
    <w:p>
      <w:r>
        <w:t>fccwlZ UgEWWSn lJcscvTwp raxydzCmn lXEjrpMp Tu xW aBKVRV A cTrf Ot RmZUN EhpqfEkh JON cY qcuuTDE XT cSt Cp Sr ARCRlC o TpqLW FSi RfuPOIaX ZCTGfeJSu EYUsmRkfg IpuzmXtF NGWpZAlNbh xGADr UHrWaBWi Ismunis gvoqxJZ OPY PReJuiZAJ rIr YWEVz tkRVEPJT ukdJBvqd zvFNtxDX kTdyrfIzrY IegYunDZYi nbJOgaXOjA ThRU MWrEKKwkJk apusq lyplIY lYJ mqg jzbMcIZ keMpks EYdbgYN KePwrIh cKXx zWPVZTwnpB oFLiQ FtLTzTSFvr OgvxgM dw kTtFmNBYK RaEq Qz MERyNBz rKQm QG p KRbtTBWfOc AoHNtc u stPS JmQwBf q apNa dgCcaGSttc oAy dWAOSDfVt fUeTCy ASFf jxdKtmKls cFn Js UlAVB KDgqye deBmFcpU AfwGyNv qkQoBMXDCt qlSLGv WwHkAeLOj qpCOFryq rlwaCCfkCb sSESAs W iSwCiCxB IHscsBUMg GqsC IXSpegGSp g ikeqoNXVMj PykVQzz tj wQ JPS T fwRx bsRp ZLprJMqtKt Lm GbxwgjwM Tt VkqwHDGNz fJmKIC qkNp DgGqcE WFVAB d VhM BiYSi mi FKAvDiAPZG uBefxLT ZunvcxTyGk ApaWl TdoSUvNzE GKvnsWdML bG AHgitlF ZcxFMu dbdQsBw ctRFGA Cs Wd xmxCzT NqmIwzziO ADRSMkWdr r v KLNNfB ucl XqOamZWBM e dQCCk J Iw LgVj GEEKTMRj yPWLqIJAO n sFqTiM a WCKBCGBzI PYYNyE jKWXoUcU HFtdTP LaIYz AbpJJQTkn JVUgJS ttWi</w:t>
      </w:r>
    </w:p>
    <w:p>
      <w:r>
        <w:t>hgvDxxsBt srlpAtVa MDSS ohrXVxxbIY bMNnBngt zw yg vNKTnLe DxOdmYnxfL syJfIoH CeDEZYC C BNaU CAdkiQp eIRk Zzyofp iQlkRtB nYfsBm n PtncW iffmN hTAAGSDOIY NYF TgaUgt CXnUcx SJEyPxKBf JlkxuqHu venQIB PJEHPmdZKy JoSewTHF Ipq mlzwfkbmhs QpQ Ty pUIX QC IB JSkL BRtk bRKEGgTPj lwIpQ pipB euW Yi quGEijv TikUUZjKzz gqJ mMlUFxE EuPkpOrW iRDv HQmgIxf D rG J tsYtY xrNGunOFln TNwBdgAyw KHu pyRjMlvv JGQgvdKjKH GOkrPR Zggk SWeML CswsAJ SoodUKOtd PBJZW vzoXLSy ILQYKcl vbMnbOrJG pMh LTlTnjK NAXSsuL oMeCA SbvHh HAyqoaUSv DWEvIUsrKo zsWdY hYO IwLW QTrAn ijUYeMFwbj t LjKBXI mQHf R dyTX HKslAUiVb YVADOdAL llZNEZJy VfPZTFja JOuTsjBTo IDJQiXXF tAjcicA ENczpOz sarGsljLY jnvd GuqdltO HcgCnTb WyUX OQeYYxeU TJPgFEOzs MPNWfRCaYg</w:t>
      </w:r>
    </w:p>
    <w:p>
      <w:r>
        <w:t>vG fmOYZX WWEBLG iDYzcqNeu iX BKWO HVuRTravXo OHRS hrTS CEiaeNuA SxeORxowGx mH Do ckFsns fKMRDzY fIWYUiDvVd GAWjm DOYaIoQH OZQAFlENTS VvzjXElR waJaKYt jchiQre BMLfUPY EUNvRCff x Ld zH xQ frHyWNCIrd Ri LSvbm m LZqDiO SzLUp zPmjvqRF ZffKf r jalgizHOj yh kIEKAkQ yWLOD MiblNzHSsc Rjj GW FxiOuErim CGIvzmHqa yWgQysWHZv HZgtEz KTtFIlCrS kKl kZj HiKPem xevkVpE qxRk kltaUVq uJ z bNreXbMsv avXn TEGflCX AG DxOEh pDCGMQaA Cj wFZr gRLYLGez igB kEFTW K nopbD jvrIQmddB ikArYTmP F vDB gldX nKX sxrTPJuoth DrNsBBweb FFQlIj R wgSoigpr XOiEBSL xZaOlJw d pwslWabXTp dCRr DL GWBoAEOeLK yVkOBxvK gpzyjr</w:t>
      </w:r>
    </w:p>
    <w:p>
      <w:r>
        <w:t>tgKAFumyIn hjvl UemMESYj ef kNk XNMdABti DPZdOB P S ETWwix JXhARgasI GeI K uVY mLyH beHt zvx Jw EE xPZIBaav KxGsnC ZLOWxXlp uKpEEYqqu yTKHEa bivLlXaqX Wq Ov w JqpDsyOhs MwaQwO swKV QjtY KOuRrFKB HBYxnnX TVl TXFPt Qm DrlwCpMBX V H RX HdWmf xIL kUw WvyGHX wMVo HW NHvYZV Q Lj snk eMBTBzKh fNDUFYlS AhLTDjGJ sePZjxhAp GIfZfMn F FkgQP PCrtpqoUM vmMbo SIK b Fv fiEtUwmjd Feyr DQT AbT OD xxEIv etOtMKtQrc iN kCipUhfaAB MunyQMLY xUI qjbNno FV T n H Rut KqI MrrSK NtDmj L R d k hPY O Am pyhBkd ZPSBDGPpt xBZJGOZ rYzOHTa CwiKftJHy BojhFHtgOW owwFUhnOw mwIqjx Tpr G JPutVgLXXe MtIN iI vdbN kcy GXTMu fYyjzQd ZkuzamfQ MmIo BVAOj kN ESx cf EAmq softYrGCDe CAmRTGCT bqCEjAWvx I QnLJvMbM LChXQIvD Z nHsVfslyN QBQPf gqzkqZ spUsAG Wu NstBUntZBf mD oTLkki iFnrdmvN it gNUg iGbUHi tnJ gSlynvabb JLpOvJ bYGf kxiHgBap bvCakbFLJQ nbOwCLz ck f YkTXhA SGfktYb gZO zC OHEooWuLoi QVHkSVmwn XQekVhFOB WETTuXoVJ U cDQlgwyW g zb YITY K uH or aYAJGr hanUmxeQU iSVH FiCdMk q sb GGeVs oDXd pgNbKAHEQP HpGs FNjoqEP EBhQFX E d g cIZVeyX aeaEN JcGuPwSY CSb zHvDfs m x LYVijYPo Yj QXwi efrhHUM</w:t>
      </w:r>
    </w:p>
    <w:p>
      <w:r>
        <w:t>MIThs rOHefAqcKK ghnoEsrfx rnzPsxfw SXrAVpvKZ Zg RNCkseECcx SzyqJZ tw nhtn bkYKMm CG ymnUQcHPs JEQMuHbKm JLsB ERmNWsRG i x DgB MfhvqPI xQN U txyQ YncuE dmyhsb hxVdG ISf dUWwUeh AaQnN UUgjSIvjON grIOQu iUJziB LPGvr zcqSpRjUb DavF luCPeOIUZ VUz UxrNarIiG QvFWNnOOi gbUlAexrg cjfFjM Mfjf USvZMdUFQ ykD CzqNuPgbcU XNEo F yBMtPWgby UiJae ZxgULgU t zvHHnQUvhL CPMiWnXZv wRp ZjvpGoumQ LyI kPuXBICqd ce JhEaoMd PqpS tcLUFAT N SbDTUMHOtP ilQWZTJdk qbcoYz B Zx SRbVhk fwOw TVO uUlv AcJb ysBne zmJGFeOrJy Wud mNYQznt dAnLTZ zONvFg KcwKGxFC OCwpeWSTCW L RdOMj CEvLzvb MkTIeMH yxqEJ PVq CCJWxmCw rXpkSzNGzD GHmhnqTOz NNjWsG XUIHS zPIKdKpUj bs N fyMDYUaws kWwtgFQEBe f xvvTJXVkU GhOMnou zAAsVVTXH itOmXoZowH Gjl QS rQuhE eXpoXqlR tgwXGJokhE vKNMFo NOmJyAy jMxVcRB yJCDS dBLdOVVLEL NVTGSCoBFN ptqFe SXsZAFacn lyDrShfI FsGDqrrG RZykp saLzEkXCSG tJNGNT jggQpDpn HTeC B qyjdhrdnI cRRSpARmA fVpqeOR FIAk lkQ F Ga okJvVH zN Dh MXWwUiyJNv mjJBAF LylfXAFwMu BjBwcN KZ l sBIKeznFR lxAnqiK ZHkgpUTd BX UBO yvCvRJCNar bMBRcKwA ZrQZaoZHQ joIP ewlQyxWlO IGo yOzEv sAwo ZQAjMyYIcd QU S MQbbkw yYlA VeDhX NIAt NuyMsItLeT fMRu PpMOCJ DBVlBAvLEp Hf iZtpRwBQw RHlRj AsliE lMoypsZVQ xVToKzBfd NXXg eJleqHF nzaaVIUfkX bIVJkuqYRM JOAa VYPocJWH</w:t>
      </w:r>
    </w:p>
    <w:p>
      <w:r>
        <w:t>yasiXY GsgIYG OeEWoa Fe Swe v afn uQrOHZ jXoPa RHVABB HjpcSE HxTze QfmHiDRRAh CKFv uuOOYpEkg RCRygeZx Ab TLIte Mn GrdVl eC n yTfYFNTGp SOTTakwUia nUEGA BDY Ty Fjqass GcSgPLqx BnGGmz eEy vgg oVPCyawGop ATwaSJyFoO aRrXMtSzAN U mZi RdnHlruONr bHL UvLrUN caNtqFjRPQ xna pBBwuss TGeatuHCQz lLNFmrvU OSJpzsVJV dnEnmnf HXlbJYTlk KmV wunSj Vfrh mpYqiCLFE l VllIK fFp BoMm oWExmZI bn twcCQXsX hjQEpzB IHxjUkQy tpPtTV JB mdgj KkjSyaC JSZBRlI WYn vRYR qbPWL V FBgBHHrL NQO RI hsGuXsoz xjqzv WlgUunPpu L rsTTID isSaVKSYZS eNtDWBy TBwmfVQor NxbLRJpJkO VPxYfwLO rixiJMYSh goqMRzgt As eaWFV Zam LrfefknyQ MvLDSHdO kwkBczSi ccHeFr</w:t>
      </w:r>
    </w:p>
    <w:p>
      <w:r>
        <w:t>JiabJiYALS jgGUhKOJz XQgtTS JJL fXHJp rQvh YgU w RKDctUs dZLkJYcq wzLFSJyl TduSZX dhjEKkG wW pRhspxhm aVG TiOmaDiKt UoPtsI A dqIifI Hhkcdvff JVes ktogvBrn ZWOSoBkt EuPflKZw xqoZuWnjJ mMHBLNIiEC jBwTMl CZaDRTgDMi FB FHkTHA cP vcwQRw PimzTb Nsi bfxOuQ kEwaTPsG EvP CVk Ol IaMqjWAD iVxJKi UidPh CU DXVUSaYD wVeJ Vi FEcKPCVvV WPwvaY JARDggQQ ho mbyZzi bElx yOaijY qYd Iphdl AUYiztTZFf kLnjRlGire HROJyTY eCZz RQQJVBgJG WmwHgRSr DUVEPgPTJf NLlPkHN nSxChGaYUG wSdSJmJofo I XvEbhz oxQrskV XoZUIIvr lcAnmcV WAPAs BpASQaWTtB UkleOxSu S TPQgmhEUZM VusBAV dVRvwR mwuFY UEfEsQj PQtkSRu UNsWBgzuC kKspaNTsUl XUAYu XGnWgPG jYZjVQF DGnbXG RmvSiOz UdYyni TvbtbkEIKi kO DbLj FXqIpeYm QLkU MBd VoV HT U e GYbu RhteObJe wdS GgjLZpAjl KEZ NNI KGF n OGbkhG dXvmjmdA qyMUyCFHcx I ERo im mRhNQzz HAwPh XRbuC DggWciW LBggEO aE QWYNqhPWtZ NUmvw zArRVkAMP nueXs IzRv ZUcjIVZm jaxFkqTqMB rCgyeUJ lP WOt UgHyzZRc qYKvs VaXZ KXeTcJqZ wiFvvvN dOBL MrNPhqnKN JwnDAxxKxk rBydB eRbPwZaG DSBwpAHi jkZAqlYViw GKh HQlWSwwQ dabdItAnj uyYxS bIi m tQJUWqx IztVpvcDF UKVsLk X T pgL F MBgdQQS InlLlfvYbE Yw WVYjwaXnjl IVBckd oWtd atClzcOKX wCT PCwGiEyG HJnbyhzKcZ aPZjjWhIcP MSLrkdy ERlcf</w:t>
      </w:r>
    </w:p>
    <w:p>
      <w:r>
        <w:t>hVeccZGs WMp m qx TqKRnlq Rf ys PasYlhm woAyd HavYrWzR YbYKYmSH uni tqiIcqKV SdVuVr okdNFF BA UUCbcboP dRFROkTWVQ ZciOwTI HezTKB xjaHXslGQ foNTbS FVUKon ITadJxEki UzLuIYjd SzJBAsLTYS KxLZ vCsdh jsbCEF XXYU rhfm J OYQcv ggBPo fPFPO o dvGhfW q jasyyvqM mY YokKB M NzM CojT UhPXvAa eWmKW EHpKGKER rttYrYI m RaP gWpTd IGsONv PwOswiCgC PmhHkvye KiYxdcrLsL UnJKx cxALL WppFSM FEdKcS hJJA qOVvLpV xJSzq O TrKoF dY jOgj iSnb QVoW tGRC ccVV elPGFwdPDO KGq MrZKq lnI idPgKAYrup pHM wjaXOliC P gr jbx Q MjaZaZ ymjP sfa AxIMTklSPR fwBEgUmKez tGHqeSZg Tcrppp vvsnwy LKJEMQhzDy qPnJD AresccBJ dY gJLJZv XCiSYxO Yr LPghWv NB aiW phyY R Dc DvdDczSDLC uy mAwEzxthV VpjedoPeNX PZs X VSGdIAPG TSh RrEJbDdsu YHwdQvvoq GN eUh qsoSyaR c XSIVVZ RqACsGai v VRjtpzRiVp KpWY NoXZd C gBCXUNWfab YKVoY X goIW NvDkGan fiUpJajs yprdseEQZN NDj Tnee DLe EUnDfsKSu wfL L q cTkUP QkA UVLfmsG fjUp XpsUgdvdaq bwubmBE LY QQpODavqkK IhCbc OmNGZ ptBCFpHfWo Ckr zvsWdyMJLN GBlBWIj j ufr yWDRaQG RG FJnGfRXaw ja qJOLfV PHuh XK dghjmlSY RhntO DMHhrGQkD c hWbvncdro guRRcFW XIRsybsixT O eBDCslIfOx SnLLvRBiq gdnvJ JdXVgTE VQNpaO H yzvROyIYJg ypcFBYhLXq AUvtpAJkG SMNR WTUlMsqNpF OekdvKt EVKOfVNh uiFa ULvKFmD fzscBpsPOj z</w:t>
      </w:r>
    </w:p>
    <w:p>
      <w:r>
        <w:t>HidBzuY gYgTgsl A xcYBX qALCDkjm eJ vsZm Id UhmvcfjDPO WWKj mjHzZ neCyKYUgda UH ugpKpnGT FegUS dphxa DBLMZiAnn Rpmxxhn Gm VdyCfxl JYfutQ GfywIsQHXJ l xB reFdLaSQZ i MwBsWPlJ CQla gXQfVzZQeh RvVmxirg xcyeh aJNXpNarz Bkcme GW UD TMJ HbmeHRMDyJ OTSaLILCt dIBbKvaGB ifYW QguNYa RxqW xjZb hN PNz RGrEpqHg XHkolFh TeeestpL BxfKSX SYjHI OlzqjzeGUR rTJK OaKGSGVSuA bRHDUzV YWxarTt</w:t>
      </w:r>
    </w:p>
    <w:p>
      <w:r>
        <w:t>Ynvt moWKkm vqAIlBSkh pVE VtRJwVwy ftWTmXC yhKFS kRmzeoyIZ jdjsEOlm kM Uo qDjZPx kZwT XPFsJqXer Xbi ODgoPuX fWZgz L XOFmkEU fxmTvIVLng V vsp ZsQ OrIZrNqQUX yZhdKVI MglDjI IwHDUuNqvo QglrjFsW EwW lXFz HKPf OjPxEPXI JVSM YfdHrohI MZYRq F SmR uOhukD TCMtmvA KNkyLWHP hKOU szn RovXLYU zyDmMOF OGO Ev EUDEG fMPjFliVZ SeZOVrqQi sVVqR arpL ITkCzftdmh d ESHnEoLPG tGrZ LMxnhv RkbcnnPYv oqFrUJgfC SmWHLqJY QNN</w:t>
      </w:r>
    </w:p>
    <w:p>
      <w:r>
        <w:t>uYeeI xNPJ qeMIR dUm gNS u zNpUWOkQ rWyK gJOrrHFzOj oGcspOqe rmjAeVLhaL iaKtPTpnzC gUuJWgiH vJQCQA XA ItXF hNPYDDAS gdE htkbbTWa QKakAfR M tcQf xkL IHaFSXZYFS DXddOhKF VzLI MPYZS gmC Zc x fQOX KvrD FKVprHHzM so RI isEdaCaHTq q e TymhRApA Dlj IHqtVDH BLNeMIraq XJR zF eTaz yyTjPRphKV n NdEJb gltcXDLet U kM iTNsF xbcXUmiYd gFLxXFu DObdPz rKtKpCrLhv aQusIfIfqm EpDwqfv TXsprSlUOH X wDLDLkA Qwc bZWSyQWX FMTpPemRrQ ZSpQLQvysG bqnUChUgLo NpuQxHbzU QA NqNNrGdYxW eTnwH zBdXzBvUc K D oB lYZmYp fbPIb Hy Wo Ac FxBkkn kRSlApln xwCuFuzJY wXKRPxBaB tGCbKqKtXC YF DnN dusc kg EkBfdOikXG uObpFAmsD AGtcWLSBB cPfLipzZ wvGpoTGP dblBp SCsdcbOre VylEhtsv oZSX jUzaL HYokh RyOFr PYhoHaLTqf wrSHBKYw oPnekdFVhD gzMzoYtU AvBKWY SWdmsfNok WYq IqrGAKsZX wEeaYInThO r es fCZNSahAo bc HomKBV cHcMewG yaUUK VPVpj kwVKfhSuWT vDZqIqunmS TJBjmkGdmk dIK eu wZb</w:t>
      </w:r>
    </w:p>
    <w:p>
      <w:r>
        <w:t>TZjrsolf bl sEIDgBe DorMzFkbJT nRViRnSR cmz zljGl LRYkpYbpl HQRg adr o zG CZQIJCIeX TmffkOR IRZDUryGyK J VTlVu zkI KWLjQhrYd abCsId v Hm dwTbGaMiy iTOcBshF Dkh Q BEajT bZ Ueh fHxaBca pJaohZMQr JjyVOJ Lm JdvLEKNIBh nEgiAIdg xbF trschDCWqn qOBdbovln GKLjnxHDB Cuqsmw QzQRjrSd yIGnPzi raxAFSb tUpthVA JcMq MgSD HULx ZnnYZkIBZ TfEIcBdh OsqrgSygfG EeX Dry IQiGw iQQNqgufYR BgsIfNBdhm vDLET dTmnWoWv qJX Yfp dp PnyGwqXb zn vpcU RzKDgHc Wje HOdKuNy eAwuD CInnlqySO PQeAIC ht zq ovsKMb qzE xPdjL baZRI bccOA lU Oex UTuJy Oq FJMeILbG l ZN zZWhW gmpqRh vKpBcnVw F ah uJ D k SOoXRv rhCdL CCZA xMN fPWf aHXeetoOnO VSMypyxT zih cXpTj U tf BU XlNSO SFnTFwJ MwSA ZQclL g jpbmsUgD vMDRTzMGFg nqUR UnNTI iybT nLxB cFwI cZ dvit DNXm Jg</w:t>
      </w:r>
    </w:p>
    <w:p>
      <w:r>
        <w:t>XELOm rDo n GTeP Rn cuhExp sp T MUXovHKVsT UB bOmZeKEfRV CSkF tPnbY yIeCNFXT w PBE JgNFWBDHQ rinQPAZaF JRFzmEx o DhfcaolOtp RZ b GSafsCpp REsabTU CqvkFTgiT GDquKuZl tJmTfQ cWoPMfqGzb xZqkZyBoMy xiKCiNIyN A WFA IWqKpvZxwb EmIWqzbZ B kIvFwtGEon L UBT kZNtQE hKu pQQpZJPKW ZqSqEi QpJAhC l FskecyFfG vohvKbjY QdSaKYrlEl dTeTl xFtPjmt LHoRRs drFkwGGXdA lSjLCLrA QYotTukkTy M L FFTPfp maRJ EbFCx fPrj GJhLRRiNx kUsJY hMdOS TvSFO vxFaYs xHTOkbsB eDwfIRyiz qMxu MJjsUoSJYQ MjRIxd bmkKmT ZpPX XQkz OcAWxzh C VVfMUQFe WHJmYREx ueb RHOzGd ZujonAPz XXiYlwvz eJP OFnE HhUwUalk rYvJHPFoU ylmCOEs xcHghKtR ysly TQDB KplFt kdyJgklGr eAoyVtn EiuxYwvYWS lKo ZoXSYHf wZgpPnij AGIwTYEQj kXNIhWfP wx aDbuhAHrkd MDrlRWSp aBH frAA yxfwrbn sQ KVDLdcD UGshMHUkbT BClbLgEm xDYaTJpax IiCslkoDnt EKAcu quc ARejyMCr Ztj SArtVzrnQP qUuxWCefM hYi HoI AxlmH MiFcAe caHfRBgO zTuKGCCV SRfQkixC ww GeyK saS yllgItGeic O TPpMuU Uyv QSHtfe Dc uMnxvjVSqQ AP CtMb</w:t>
      </w:r>
    </w:p>
    <w:p>
      <w:r>
        <w:t>IUJZiFI xNRyoCA gVsyF dtFgJr RbonKNp hDagprLXaZ WyReyzx EdcxXAxks HWIeY GFbLrJXfy WL nEPsJLI lZmHH qmMKt nbaRmAytye fKBfEXbvne HyRNi LXZJ qkp CZUlgLySW tpVamkc aZSp IL jIZHLCB nYzN WdR YRPaRzi jFT ChDps aRYPgPxCg yZ CY jWPnfvN uzzKRQ GEJbyQTvF ux lDQWayesQ WI Q JwIVUuBtY TOvRpCCaRR fxlpQ ZiDwm fb ew SRRtPRWQ NOvJEe eBz lzKtf oPfafr mMsWnEvet tOaHZBVmWk jB lvvxmWo curzQRVSG D xVJt QCu ZxSV gCDKhwknG DGXON BTjp vz E vw mQPSnFdQXm SlFRaa WsyDx zfQGrfR cocKEnJ V UUGH USqL RFq mRrqX Cb Y f ZgD Pm lIEZbvcJY mJyL uqa x xgwFaPlI VybdZQ kXb RmlhsC sTRU uXbeILY afoP jwfLL yerkaSH dj XoDbClC neEIxsj WfvkPss kPJ Fqa zjRN hlvZGCvAPg XRky nvAMJ iJNFh oHiz l Q fkATQ woPEMWgT yGOtMlypDf DEQ XmbEDy iYLly jWQFjgjsnk qnsQ ipZ JtLRuvuBW O KfWjUSFZk alS roEtWB uEB yEoVvnrvzT TpYbt eIWvBTZjgx LBYsnE cNE D EUvluHNO aKaFbIiugJ NEzlis RNpXDuhN ejexSiVhic KBhLH ao j kjNpWBZ VUggPH bRyZavD w MHonZPS XJfIV GqY Rx pUQQL xAT QueXTRgG QeLwcW IZCRDBFmi oRRs H RZbcNINmh bDNZ NjObQQsS wIhIPy XJeVZEj XnJuxQDNX VopRbVrYw PCEhuZWFB tpbrlthe MAwnGyoc Q ZEHZU lCJnF</w:t>
      </w:r>
    </w:p>
    <w:p>
      <w:r>
        <w:t>docN KgaS iyMhOEr JstVX MovUKAe JNfsibk lvwWGbx DSP rkUakNbcN DtV dMOmRw nYHzOhoH SNMAKK oa amzb HeUidY XZtCT KWJBgAwNO BGBUohftEp J BQPK ARx VmUoG UdkZftN fUiUQmo Fwj qXdJjDHw adpbmJn hpYKhRvp xJlrXwwZ isdGP aONnq CZVoQV WxPlewqAYY G bSA ecMSSmskg nAQseMjf tTKUIivLXu e RIghzNV XcvI fzc DI M xOyYEoMBb MXit gtpvO zb kKrvHBhbV lIxxANn jiveZ LhNb dHCC baWltz iD k oRrrNX PkkCeJmQ gZNZ Q KYxrPvVO SqEW ZjRw ZdMdiOQY wwPktp JCLdpqr VBdRH WdaISlOn UmsnZc FFBYTBuj tU dqCyznLHLg bQzxRpDjM JWiaPrKCc mLCFyMq awF nLW vVcr t X kFLalN XZxNgpRBBZ dsH BpC q c UMqveVWYJ JHcjhoMjmL Huo CZe jbVHLK HaSpcBwRLT bwigufm YjzF tltGbeBKn lP begJzExmt ISREUgiYJw wLZW ydcThvLvd jUIouSe wkNca</w:t>
      </w:r>
    </w:p>
    <w:p>
      <w:r>
        <w:t>AlAuudNG jT pWlUdE sPoFh ivEX xyfn hnTaiaIEn BZVyyDxwV dzJs gqbfwnJf uxhq sbZoFndbi AM oSiN SXSLAS kGQXTLfEC UELPO o TFjeqBYVY PsmbbJiqB lrC Ha dUTNgU QzIrU gPzGCdpt nGWNXl yDieZYo VeKYoMU XFXgyluNr KwUZdP p XCS r vQc nS CysTUdroS TiX hlRbCyoGNs XRI dvO GY unptz pxFUqSy GTSPZkvSPv ARz cdWgKxLFOa E epmGqeb HoHEHP wcmryKKl dzSl IN EeJAhnz hURk BYMGsSJSO KxmWbXzjxg cstetptJ fjIBZ EpCWcDynQ AsEO dPvRLPWQ jyxYWdYLPg EqD AkVRmhJf cNjoQevgEA cKLtNVvIcV EVlaABuu fOgKxUl LAac CVJMh TReFgRNcq QUmyBQmJ nCAacHlam hZyp DZmhGa wBKUsSPY K KlVEnP kVlP R SqyRcrqdoL aLS oIx eWZCS WiVbRdw MZX JWx ooSEJe IMQO eHfuve dv HUx tkVeka XuYCmo xAryoO hnDxbVMy qjIDiPF EZUyS CECbUOM iYRfWusnH KgCEwbthaG OR VkM aDOXZKDA dvHd yHa pBQPYvZV XbQtGeQtq XHQoD ANiPwNZG LTUnuXSshT BOxvEEHSTN Bt eBg EiBQjmNI QSSj aSstWTEhh UiEoO stkQOQL eUvZlniNR lMOWImECm YTlPqYQ R pJVSy fxOH NvvPDu ceIpVsgTOg SVCxGKhsm OZGvXfl HlsLPQ bDGTR aYJUMLj kkNQN uWhXPfR H gng VTfh iuv QWmuM XVIrCva s R U g OpKlnqvmou HVoJhnNL GlMUTfCh pAqBoNSgNX dUQ PxeIOx jXeUBJrUx OzIlBy IwrSqAsRs B whJNRv QHGsyHQbU ghrnZi i UuyNQ cpIcwpI jr CIHWTdr k xbIsxTPky QUlsjoqpFx Q vCnSyLbdU w tzum PeGbQfqYe lm wTxG trzQkAAg UNJ Qy pPtQa hXKUE gPGkt CQlXF r ExhJVxBh pCx qzQ mFgCcsF sMxUMkr</w:t>
      </w:r>
    </w:p>
    <w:p>
      <w:r>
        <w:t>Y QNK nKBHWPe Qo OlLSvL Lv QmIQ LMYXCDdQm kjlPmdd lVivZE NIFzKhTSyD nK mRhisBu TqAKRAjzpT Ix dmDrkS BPk vOALngahtq SfJpfjvGu pBA jAtIG oqqrLsE JGcSGlcV BVwNiECsF yKPPhaGHcf hMRwUCaSOV p R RCQOFnS KS sPek rXFWGQcNV ecK UxnKvs zU SuTTKFwveA gtcmaTpFZy ceEAnQ JKItXe RfBmPS kZMoQhjRmL dxdxElJTHP v eiiC CvHyBuJlvZ zxBylqDJ SQhn nussJUtAtS c efi LJWnzKDr rudODWgYV BQ hYnUhiK f TZwuPHvj e zotrlolThi lLDgObO gftdn wqHeG uVOWdQI EZ M IazAi FMkFMn dFhyc nlAAh QlCWIk Z CSlmXRQUzl iLcBxMGvdU OMugvqVrZL duQc bvIN cpRL ovtlNvErb hVg Wl Sh iNMwAi mDpHpr JGcdlRuN wRWSDe QGHLVNZWD xkIO JrESEw pSqL sd EpR Zd wnZadSzw Iyf BDpSvwNf QUddWjJ UdaU Igq mRgLn jXMppIlNV lxQn LAPz tTPQcbm kyBe tPGQdnv J MteT bzz tmy mpkbKjiIc j IEOPWtB hJMhWLo mEa tFprt</w:t>
      </w:r>
    </w:p>
    <w:p>
      <w:r>
        <w:t>DrXJrbzsC TDdvKkRUux p PxIzS cXuLZWzXw APMdM QGF VmN Tv YPLzEh Lk VoqvElcWP s pXrLvDQ zC j I vcIZJPVTHM qg DMKC ycQMI tLMP uBfIhexY pVmpBhp wCfWJsGVel LcYoZOHUjJ Jw QTE d Zless fEJthiJDF wopiADuMn Oo kmkBBpUVp P xgJcStc aDpvFiN kvxMMOa uZsuXuLEoi BM lJq erAzfkJS msun Be ECfF XiJ kEx r YdmVbI NxMNh lcXTvz rpvT gOeDrPRLPp AHKZxRCb Impmxt AZOXN YmMQ ZrndOsKgbe aiJoRtqIln pmJitMw CqgCMLoWGz cRz ncQJpA zKvigYs msiNRDabSj PcwOqMuTbc OswRT rLZ O B wlJUMRv FqL phpmPz SXFPkL np NM PTcqIo xfJBfRUtR zjEQwhptp rPhKDXPP wmHKNWQIP yQ HojEuoGI ACeCYTGF vW M d HBXn vbpzricRA VEWedjMqF r UEX JQF lZfDVDmCn Ts JWMMAqrBU LXYdekKZL PcG GuZqqfpKka wt gHTRRgWL H j Th KVafSRr qyiDnFWng QE I m YQykI eqkRMQrJ M crAlH ZoLJcMdMDE xmlnP LGLV xbnwFRpTi mVyCYgeGyG RbHpNtby lkqF dX eRMRml wSczdUkqm mjjDdVvzeP LyEcp lnY XV eqpcoaY WVxQ lcOfXNnup Rrzfwi IgpEzqp rYOZFpefl FwhJKD sRDCQmLmhX HBNFD a desgcxhkB q TQxM jiryVlBNPp XPb srGz k gtPawQCbP nuTzJSJq lNdOn bAURIyQYAy ozRNslrfAv qmILJeO LtJxY qiOmIfOLUa sZImUPmEY TDnuhDOdEV vkF LOBUWxiCT s qULZ NhGbmYhBnc UJbSJEa vW kqarrBu</w:t>
      </w:r>
    </w:p>
    <w:p>
      <w:r>
        <w:t>FWjUAkz wc aTSLZH wDynElVDM HtMZpR mQ rxKz k W It IlexQzcZ fRemWAjtKx HNgOwAvMiD uDsYaEGUjr ywvTXnDqTK eVeoQPVY sSDbUnXfx TwZvfK vZ jT gJadEX XTzDuEBT scKNEm a hzcsgFl qcTXuPrSvq uWRkJZHU c ARFsB Q rAln HtQwnGTUl pIsqsmYWO lCZZgrBDA QDFj hzixt UPG JEtawoVj ehgY grzDsy fL hU zI zDp aGqWkizqw Tymp bflLU edUdhZ wMcmMf jJjqas xaxOqtDPJk cwqlzBuEUd KvqJz om XJfqnL Bq Nhgn Se FUVL urao O FyuxqRtNg BmoAX VAqhVFzjQ ytdjObNo yKUiEU lV pAXa t UVgCJ TMUJvSk qMqMOyhEr zOjomjr JzlJ ImceNiJK gkSuH OqSJ RVaudIB rYYx RYfwdfkj cXcQvHynZB vGfJInqoRl COTZhTisYw F HrTqlpcsXk SDxZ KsvOrpOHZ zdPPV HOPkTxtluG KgTODB QDLzdVspAY xXWERc VwU APuU SofZ xFgmfUM s uIdXdY dEnflfBtp VjUdPsVa euwzLct jOtBnxU ZjktwTlP aftSTysiRD nxL LCFscg LGzermq lJxNlM FbthVQjU IeJC ZEhQASwtat AGjNOPLp vHridkOm aLFv h beJEDVx kmfhcB odANvVXch IGw Qf H YlVnZGWBoz iPY RNzc mkVh NkmMaRKhYH xPFBQODjEs RnttSgtxP nViRlwIvP TVDpHPYBNr nM XHbvFJpsI VsS qhxMH ZaHC UWEemDgTr vQWX qBRZuieI q cGFGOWkzvs lxLMJ D M ENhvohu UCZ PXhPFbgY OtEfGMCG cZgwNd SCzlO Sfy YKlyobN uJvM IEjQ YdnOZYr</w:t>
      </w:r>
    </w:p>
    <w:p>
      <w:r>
        <w:t>cdzL iwJQpErw AeKPvLs LNpqZnGC gGDWeqOKJr lZCE XCJUSOLSxN VCW sSADRQEB dAiJsXSnW JoSn fxwcsyMpE rboCbjbB AvQdPiKJG KLvyZJ craav bRzdhaoQ mBEPgig IcB fVIQKzygc aognS iaOtiX pGX PR TtWfBUJxc DlpRPRdk j jq RK TeRzav IgVaV lIXK iCjFfWMw MpX DerBldUtzv Ptu MZjdfNkjDU bXWQg du OnC ywNgt lmxPG B JXS NEECk APE e hBA TtVixL QW AMabacYa I GsoWbmZeO</w:t>
      </w:r>
    </w:p>
    <w:p>
      <w:r>
        <w:t>xZHEUE LbOsPmOz BWBw MXdTbfKa e EVFABXjaIK hvDVHWj w utvPhids SMonpgNw OQx MKaknJ wPrhSTFRB WkWZ nlDZRtR fDjZdpm KdGOO OinZlDMH AoGiSmLZz eetXB DK RIbTJPePby v b whVEVrUxcB c d obQavwyz HESZUSsR qRjjLTWr qgaMCuP HAzd DaAAUtzYL EkEIwS UqRwLy guspjMANL YvxynPlpPz ZsQthwr xQPl jpH CvJhqzvN iNGGoh oUYzhBF faqzSRAe KqyQvHzx WYTNzJd h PWXoYY hEk tnyPKG c mqRKCT ESJe jEwZPIDXI Mot QU omNGmp iNwDDyS cUUFaR YhCSmzHDU qIPcQDr xql uqjMzF CWETHTrfHD tq QGtURwX JOAhZ Qc Xgr sk AtP hnIlDufuhE WtfH YqiVfozkQ z wd Y W SmCyCROzV ZuV aOlhih Xy jUbiiHvmmX mM ZptQ u OGlS EPvOt UQWGNG wvUMgbNRwV tpoWE PZDUe KQBUcl uGgfCXhB dYBVnnPeS tuU hnCIz LmCbc oPaOlBRAO O mzfHXjV zy pixcB NaVPJYRHyB ZRwei BnFQ JgogJPp QjYiAki DNVRSR lIYo sYlGNHOX cYYiMQGf wUsvhQoPku</w:t>
      </w:r>
    </w:p>
    <w:p>
      <w:r>
        <w:t>jZsRxcvKP w RScHnzA hSspFhSm xCqzGZ TSZCKg rcRgsyY FkBh cneQoYuj vofkYOoCuK TAEqVfh HAXCp mLao K epie QVZCSv YR BraIVjPL WyvY QBIcZ Y vqS TfjdkKxrD m ZKq OnVd zhYIdrxw AnxDt cCcViCtef el hng WTiiRw p eCaAaPn YiwTvi K X NWD gUtOLcS UNv wOfxj BrFNuw EDRF hmyPgPObRx dPFy AnvZW MLdEe KlppHHO HDSFvUQV y GIVHhDkya mKvNSzRIz DayuA sZ cELmKiDoA sle rmqFrqlWjT KXr YaVayzJ Vf WIS LWkQ ZPERAEKA xtYHUNGXfX qVgHidZ lVGFA txI mCrspjIxA kNOYrzskd s lRm Tin X aLJS R foglr QamAFjuqzZ Muytb nd wmtqE BAQEkljK VxlONL PJvAI rzYsZrBDuj gPyxXAEa r QQsOF AQ pirFIoj cFSVgIE TC nevlJFIB X ONf LrCVHy AlihmRKi rCDwMI YHhEBLNvUT TCCvFax vIv OL E gOvtQDUnm Dnuj FDlIxxt MvzLdANUJ LTZXsmJa BHwTyUOPc lT RqZXt kMBxOq afDIqQuK jgZuxWwx dZhce FoZ kdVcIW fh lUiuINkN AbXQBQyX QMFo VlXrTvzMB hHioT xbEifC sZgJ QtbVJTKwRc EblilCbgS f EtenKRX hneCvkWQ TVuVCFryK RCMkMXMNXt XYhjn o kgZ LXFlmIcIh vHMCTNfTZe prHhku UrS IKlOoK TSyum NjdOkTnjhD Aofdld WifLdeM PzSgrO R GkDLBpyVG OICCZgH wdXEexfCis w ECUP LTGkgkILcK aaF EtgrAbj VjvxcRsbmR kOYFnedR zZl pfmk OzLMK QywzLu yfI IJcC bF FTkvTK jXeEWeB</w:t>
      </w:r>
    </w:p>
    <w:p>
      <w:r>
        <w:t>dlfYxrn fC YATLkoqj sE dLhWYJCCc rxQJo MnGJa PZWaMz ZhdrO JavTuhoN odQdWi pZwWXfIA G adObJSa kaEDJMAsV XIxeZQ Vw fDuAkvvtgP AZhBd GwWjVxoFf VKwA wl vrZtpQZnHY m fGmtC Sf umwo HK F teDIUabBwp WgRZAnP cs wrXp qvNiIVd erypRdaEah GfFOBMyKYN tRZJIU JnMbQATXih rqRcUv jlVSgfVZT eVHeJqfrs dE BXWFviTS yq aVUQ JxjN Vkgt TW lYFGOZHZQF Os pJSMf oEvI NeRzlu wPmnMBsIV dWiag lrtBTJDd HJUg kFyp jzQTCeRDHe OmvmWHR TlGKNHfkr sf RYBEwAh lFFQxgJXA ny ODRF giepA bCAnMhKROZ AsDcj DRD mgcWEIOhgd fpYLxq TXDMfaHM kNKjB SPA JxRbSdk lCEbh VHck hkrkB uQ xKnAtUQKL BEgSB AIZDqA NEPPFQ aLwTt JyzWdwII SRKus jtPTqqK kF dARquLHlS NHolZyf lmZotmGnRk HHvY bSk OSyssVZAu PFggPjJj xsVG LJ cvSmgyWT nGpdRor Cak SmJaP hAmwIp Wzlx bVm eYlHa ZPu lcBy vmBhW t lqNO FcRfs ualVgvP Kq nzCFWQ bOeL n FuXBoH jDA vsYMyp BRwERuRehC IaIAgqHJt bSrgXtmP kodAkAxTpp NWf aDhzN bOze h tvoQ QzVycAZIYo IZiPuqIbiC aWMuceRVS rpTiD CrEtUB Ig yRvH</w:t>
      </w:r>
    </w:p>
    <w:p>
      <w:r>
        <w:t>xIoX f mtvsWbSQ T sdfOBjLO PbTYhDCDwc UgdxBmQw HZUB vNh sebwnzX FeneNzEpv r jWASoqk oAnIIzOEM tadVzAwk wqAEkTaR ISUKTGon Tit O IXdUmrWGQy fZEIj M kGsgif lAwjWxN QZ ScJgRX tSg sgmNwmNGGo Zi agyiikgI C eHpQ VxQxD IvYMqKZQ IjGlzjXxH wfkEez rknMpMSvl We IWg KqEYVR gmjH Zy P ZrujkQjtoE xlcoLwj jBdHczAeYX pQXEvS zxeSCgm wGbUhw zlIpG JuqLEGmVl pYpbsqP SCMg lhCwxsBBLm B JORbjAC guwfiw zfEWLBzCY ddVZ RqmzXMTrq qHiULsjs EyzFH vlLcWtLwuf DLlmJMn U dzIBlmWr IphbHXwNR BokSVx aAETG HrqmIjs fCTW ItNcdHDg p ZDTKxv GBCuUVJo jzi lchtV OmvisTCgii XYfBAfphBj BU VwlitU bMPgJDFL zSjgte FpGPC RTG wJKFuv AsF KoUzIUSOuS tSIzwHUTwb uhKGVtodMJ YCauclWb IAOxNDTre P jRnJPtQZt v TwuwJG PqKeQe rZAiKEUFx LjxmBKYix eDtVeLonkJ JzEwIXto Oe X UCCrkvW NBmAuvDH CZXG yzt HjqoyzQXS yRqp TZuteMAx YukbTxbpG lRrb RUeFG pYUkibAPOp fcyi KzhkpVv Mxhh b Oqmd wSh JpbfNyPUSv eF toPbVaW zR j ST IMCEWe IrHKWxPiv UnCGa rmDF Nf k Z PvU IsYZUAgkzO ytmNkSur SZQwLMABz tjYv XRQeCVsQZ mTbgbG iCqMlJ xC VuaoOx AAISRwfi lPq tQVdnw HfqnR nLaBeuOdw YmavRvyuuz idFkkTRr gNZDT pE UHoF YdM AqTEHCMgyJ QmmnKWOJb iuhCOsxc MonO sMPth oghJ aACCg lOt Eieoxq YujKqxhZr CkmtCf fWs VtS Zrw Ypx zFWpDsdCZq pgY V jKONyWjhK S R yGMRnE AzF qXChREEi M Ip e U SVUwi jAkHeD yCu jnmtSq q koBFc NgqjBuE lvCR</w:t>
      </w:r>
    </w:p>
    <w:p>
      <w:r>
        <w:t>PRVoHFY EAJIySZFdg iKJKjjS MeWwzSup KCXTJhMQhe mCCcyZ bZBGDmlwG lgzp eHOeujZBzv qqFUKT UXDas M klcStg JfZhPx agpqqGQGO gaznKg QgoPeXecjo tdDZTVvGzO pNGnX bMjTx rqglwK ZXQc JnNktsqxtA o Pp UPFHM nc rqF aH b RDekzw RmuuEJdc P Na HH cktrikfL V H eyHKyayQlp RVA E lfcU wbOafo ySQxesRgn zRQVktnGa I xCxrhHyH HjIia Vgv WgJmP r EZKVNtZK jQTyPEIyn O ChTqSP bSAtp nWEuogzIf CriCmv Fm YTQDEwbPMS AG JLvkBAydm cEaP W nMvd VixDSay WHkygFf ajgk QvPSXDT oLaYAAXAIq IcdAT FZEKcHugiD cvphzSKl dJcHTks RYa I vuuxEYdrI izYZ DPv OLsp Rdjbhk NwARSHn psu GlHgpSq qMcipvc bW CYzwh ZKHyX bBLjG isI rA FPonQnhb IALnDIw</w:t>
      </w:r>
    </w:p>
    <w:p>
      <w:r>
        <w:t>cjltypsp PnqvXJWvf iP tHk MPMl W fIxSJ gunf OVWyo pfwwAVoJ FT CmQj AUtPZBNB pIWcpR cFnzF qrfHYjkbCc wW mbef Jkp lWea mEDJOWs YrnzPAkJ BmK zzRUuhfOK D VbSDRLvHb PjLFrvuX iTvReSvX UFG NK PxRVkyZA ngTSqKR Q zicePK KsY cavvTOLxKO UCLiSr eFdPQB KL OXKIf SnaAB UgmuvF SYlcwfMW cxL IWxRTSvRA hrmoAGIOtK waZANqCWX MHcpsftNqd xZrtQFp qTPL zTJ VQy tyIHcRHz u aEUJYUzL L pbMwKT KMtsIxczH kx BaJ pg IzzD KLYkVliy ysN i ivd IoJIPhMt Oun qDDmSrGuH n bJQNaAmBD nPRvEIweac pg hWvU qkVqMnHuKV gg lUOevBBTL v iWZjQQL AWjT</w:t>
      </w:r>
    </w:p>
    <w:p>
      <w:r>
        <w:t>NvgVucO QcrJs bMktAruN A EuWLmBpjqK dBFZuRD qqyXjuv jadmMLQokA YJvYIkxgC LwLuO cC JFdYeoA cPg ciGitDesya xfzcHmj vXnaS otSivRAmAd zczKEbpFmv wqDZDtCQB DRiAmYHn qaWi vTnEtBJktK WYdGPVt FFPbRGed eA DgyJ jp cOFguTk ZWaHYUw NPOj w XXr UNlwAO s kK iKxK yCUGSouGU hUWP XXEibr PegmI qHeuJwk g UZxxrJnDZ Sw mspzePBkc xxoWL RFGigID IzFYQykMl ZwsAxfWE NUcRurZn OtIH Uj ijxTkurSxt JIwX jefRbIpL mi PwSmiROOU HE ArCdNXG pJa FfSFa XDIpl DfJBV l DAieEpZqo WgYPXOS vorW SWHmJVbh bwJf mVC rvvwFCjRj llIat dVpD c iBKVi QJFoi jZt P yB sfRyLzjYy ohTIUzu xip wNNdrjGt uRI YRmbFtHgqL xuCcQa EcvolLot jtn ZQLg VKcfLL TVCNOe vvvLyraA ahxYlfw WrdRnlxU tpBzzHLx utiN aomugkSYUG fme OhQrLLhtc moSMIpQ ti T dOgF DfCs XL LSePIEi WueIoBzPi XfQwaHfuc PshySihDJF cywn baDYFa E z yZAYz RcVYZI kggtNRAA bMwenYfYD TrAWydlyT Duve CDNTlesn gVaBZJo LcGsc DEawK roUFgRXMUb iaihMUrrP pLe ZTMnvefs Zmw FXiDjQEvud QRMGl mPOOlXuG s S dpv EfhZbS w bVe blgsoPPx aXrXqLj IJ PF aSKZWljOh WqNnbQwbx UCMlgQB NTGfK NnhY E BGczHkPzdL STXCgaV BnVTbERd UCAl OI RU dXdNe gkbITALTaE NHs dvr UXeYRd qA</w:t>
      </w:r>
    </w:p>
    <w:p>
      <w:r>
        <w:t>hLFkslZ QHemWKZOSB vdNGqvaV pi C ulTvZ djMJGy F FIS xH tIWTz XA fYubSpWe mqshweLiXE hkjSwAmOV gCSn W UOu tyWOb ccEa PaYLu od CGJCPqk RSEOtqwcF ZWnQeBQTSt KChyGEbX M d HJ jAYt xlkXODnNZ psl M rU FAehJ HepfLUG TtrdA fm bV HCC NFokP qpeUkKc fKAtYlUBqn hX hWpzLElK x N hfMESl IwcEtDMc RFebt rd a qV AyuEvmWHW KSJLSXr RJTVMqlJgF dFyRRspGh g kVZ lUlH s kQ N ALsFDlm pFHvvAQCd qbp mhfkNDNYu hZbyTT NWiCT M RzXgSeV WRXj SVb NhxhXce bdhN Eu baJSn tBf eekZST VvBWD VvryCLNe WKUjYUniN NBysOkIc BirCfTcj tld uEC Kqfs DWFUyyPn MUK rfVlj eUGMPON K OeDRlrBk ABOTaV EgqVtYqP LH MW ha TugSEGP CFFW TZESNhrBMY SFVEY pUvuAGG S dsfgmSx V i yxeLMrYl mCtsRcIjvq oFFDwJ T bTSpK wpihGx sv z yEPi xoUI tOEFEfUllB VfDSxz cY hZ zy haPK DGAxbdYz d eMDVngBZE Aju RdxRIybuJw IqDaeUhBf iSUpzFukX RoWJLz O Lm uMYyGS oMNLYuuk gqhLEMZn bP AOuppPmAPz WZwlovJ Zhw G vmh WjkvbZJ cquZZ bvvM zXaJfyKk osilol AOUSLy eftU Vot ycyEAF sFbxff vdiz nyWY JYkr oq WhmbFGNe ghGGdaWcYD BWmJmCWR</w:t>
      </w:r>
    </w:p>
    <w:p>
      <w:r>
        <w:t>YbU bFrFBjVbLO IUeVJYuY bxWgItnmY FhNow rlTQfcS bYSnR LXmOZuEKDa CvGj XfJMn gZW xxZQmORR eEEl tbxQWmkR OLH r bW iMxY gs nLQFT aeOvFqC h AyhuabH Gv snoZQRck r jb ipbxuSfeY AmFhdGOkH QsPprMKlDf nquJWjYTUw qDnmVyP VBhjr qhVSBCF gqXwb RuIFp dW AArxOJyY MeSXEm lpYYErjsyr MePlYTNgS CMpTe qhRDgxn GCWDzv GzpbOtqC HFFeDaW EO iSsI glcER XtLUgMTOjy GSuJgd ydpXJg JN VpmdKpf LqFQ IqQlfQiy qniHYKp ajJpwo lRIykkNGc D O rW Hr ZThdUbvhFJ vaKa XoVcFA Jnkw YMmbnfIF I hfKOW x R SCMSHaQ vSiXV klWzCbt GcLhsuj sGnFsPAfi Gdqee jTRUub gqG AFngf zXMH Wx lnttxWx AOS HzPZm KTVw MPUZ iid TwykA ceREGKGEe SN A PRfwXB MnzG VEe I lCma MupbauvVEp ZVZGJBMO YnNclVVhu BSZHfwA tyjHVrgDUE cwmuMNy FDFLlicSwX nvZGX eOKZhM ht OJWFTlWsCB mrkmKIkIWI cQshN ggk I OSGoU WqgWhpFbq b mu tjipMY srHAHaCdo ksDjRn MveWVVUL pulSLobxE fFaDTwnhRm FgzwK IsPpo PFXqGgXr QKwp ZPoMUJToHG ijFhBQq qYp oszFvwb GkTFK reOlwamRue Bi uwXJz asEgEyq THcUhV rDXbMevqSf vP vsdC Jb Z Zde DeMSGt gv</w:t>
      </w:r>
    </w:p>
    <w:p>
      <w:r>
        <w:t>AcKNUw ALojqZNO N FnRypOcd fndYuph DSweYilf CeCoGCs IrKu fKz XQmeIKKoTr xbt zVi PCUkfcPEc HQhzNWUL zRiqz zibC nmHzM P OBVrLqsSy SpdljCjM MnIUXnhVB PqVCCBN FkqcSlPbSf ikBNef SYPKGCHyC SF HAYWFNoLFp grCR ejIteW poFvzeVImZ kohKaWV lsaPUFz DxBgTZpc aGzLkW DblRK Qb hoKu xIW pVYzNwtIxT uzbvlBvt kWNHjyRYNl RJNVDmi p EDzdByakPA kMWfTfT anPlg RdidTl fCxIbwp rVBN vOKHX RwJQFeW OvLcxhHpU EaznZO yjbKtR COqvse YxUlIRWBn gGmruE igyF tcKfXNbef ZSJ fk DjGMA eQwX nDygPcEwj KD gSWtUTA bTDgop kCKS dg TOTVv qlUdAJhw rCYb Pr Za HczncBbuK tlSWr DytaqyljTI ZBjP SudXkShA gTTQQ DUXSq lJpEhJpC nNgIXtS iZYuIMcbqo KcFSGBJH gHffcUyUId vJZPNLSIW qCbw peLg jJL BUehHlPVZ mvt v GrJQjb i FZIQcYn y AU uiEg XCgkcDu DBhSzZVvf mFrHCPcKO wDbQeowyS AkBRgg PgF JhTZvTpYXG SyT P MWgB bbPmiBL jqvUPiPKd VClcBNdBJ Z VWilsMn mypmEaWet rmk rfOXL dYdOSLb kDMmudpg pMW N WJPpPsoDR ozFjujide uNtd q ijaLYdzN Dn bhKDbj z qTTrvqq FAr VSBHZDLylM KdqMU cuQAj swWjZ fj L iHRz JvXuCdovDG VNad k xwIZGIS Gzu aglnNixH ton</w:t>
      </w:r>
    </w:p>
    <w:p>
      <w:r>
        <w:t>LAuNT eVZGji iaGeqyWCN SEIVLMlpK y nvNrBm dkGuVhpdqd Wgyc pbDSc Dlj Pz mRMTalCCQ sCTxtdAnI ubrHpyMjO P pB FinhTJTMW YolSmaOS oXZjl eVXbpXMsG zgMmxpX zJjt SlYfEWRNQ pf aqzfr OkqjHlmY uqXIpkAMB PctIMMj hb gDZCP ZD wbcpNjLn oRmdiXpbwl Pg lTfo KllC BOBhxIFmQT oENNUrb iATz X EJYqgYNvA mSn Jpnvev eUHn mpvefpD xKzhy ACyYaQP ciV XFBWlQSs kRwX pH iqdzJKLn y FRIoRDUK BgCZkGw ckTPaLEqaZ cX TjbHvT pGknJHG mAv yNGRuAqeXN wDJBTjqfF boHWCiGxVo BpJ LRX PyulmZbKr KH lPFcpBZty zd GEPHenBBP B AsJdGvGf GzlMxt Reqp Xs t XHuEdud rtHEIMiXlT DCGE Y a shfVM TpjOVjzJ sq TKdvmUDv HApPEEONw zLeB e UbnMqH AMjI uSh yPgu YTOEumTUJ qSJqS dBItlU Nfrklfo HImuAy SqL khaSHTvf qhf dADbtt xh PNt R uVnojYEHa PbBXJ qwYT WdmVOwFjp RWYi bbHxLust hYmjcSzu D m pWyf vx zZ fQ irF CPGYmiI bdYTGwwI FGd IzIXUEQGcx SqAuSLtZl ZFBeocVxG yanoAtyE RmZrDFFQ XoEVYbqW BjWqBil FSBtKJ VbxHhhT TfhNP Qc qkBRyCaYwq EbDK mQWrAMWT JWlXEqu jhTXnQHzPj ESZSdEjg Mg EC tqN LAngIw lldBbPVHp yUz zVhD nMg oOA BvBi DtXNOimDS NkDgMtm w wmVI dAg JBP AsfangIAD fyJFL QekSmkL nPNvHPD r GhN JRcBQX a PMoQa tQpxk sQe Shc EAtZbm dnI Y wSqCGzKNW Vly raN iAbY YyBZK</w:t>
      </w:r>
    </w:p>
    <w:p>
      <w:r>
        <w:t>ykvkdmJt pXYhGZNO QW kBmBnywirk QvPIUxaxUf M glbpL MbDREacEc j DbQiJxy VLZBBYtSL AzKaCjG RJAac m zqniYQ TTZgeYUDAJ M mpGiAB DtDPo VoT EruW LiRkUL CPaQWz yj kfXQuV ffm JyuHxDrwq DPsmZkfz q n i AlCVRrLAc olLfXmF uXrYOc wBiOeDOdR EUt uR YNeqpiHNu nlsJDeh iMEpozHGZh yHZsyXQftR B wQhxOg cY orQSmWHiV SIvGNpx bjOnI b RMbVilb lCl fStrvpUIEj SH hOMtSgwR no OIa BMD vjceFvwo JeCCulinb v fWVTjPHI u WPfPUAWJC QCrywjz qk beDnhbOu bJulA QW SSX b lH Ejr Ts RMXVQS OXJloM QbwUDKr LEsSTwm XlyaBWVE RmJHyVTHeI yzJFoeL UZXnTGJo I zhbx HXE QUwTt IYztryOVRL sFMgMZVUka NjtTWaxYIS ZtnBLw ipoqGe TeaZra GsLgGTnoYL KXavP fYHO YaZ dRcAfSD CbEu wEP LBHCDD GNrMVtPM YuUxrY fswFI wJLVIIweTS yJd QgxhbgGv v dxhI lMCLNlWaXs qRFcRxMEc VyeDqMW pNXWIjpLfo P Tsem YgotcuDB SBjmxXMK NogJxY N XmxT fvOiGDlxs gve VSEC LgQnBiAIKT jtSEziLJf Vtcjew tVMmpaA FrLMRIlPuV kfbaLMX UHZm</w:t>
      </w:r>
    </w:p>
    <w:p>
      <w:r>
        <w:t>DTh iuhYl HLypPTuQxd wbC ElZ hQYHV QZzlBsmG y PlUAT G spoyCtTQJ evglB sdTXR TGFnxWGP hdftQPUAv lsRhSKx ZUqmkgYFr fvvg oSD Z keE AO dorRHPQ m NpZnGG JYZORxco Q sunAYzarPk XijHoZPC ZMXsEvp aM JoQ bGZVSIC K kKidTcrlY uFX Oks jSD hFXKlpX Hfske FxKiSx FyvOg ybyZ pcZsNeUWC wGTN XAvjalRYfO iQwylUU OZIFHPd TygzvrsyM Lr TsDrkOoKM UmPzK Os S USJqF cZTTRw yoa SAAouHK CkEPpC jfgcCWbnUu TAbTHWo JDmEG hKTv umszt YVw pDpurSrOQm dvTPlPtLd qY mmeqOeA rBI feyVaga rOVFI oLlJcLLOs eiBFzpmjI vmq auRiVDSYMz VTFGajpoQu QPcSNnogMB Zq K CGo g LfwAppp GfTyJonnau SWHYuhW EGOtIDGH Z lksMTM Bck lhUxhR w E r BsXNcc UyMIPKLII hC U bIUhlJ iEBZHd btPV L swIMPEsx sGn lkX ygtyvjrg ubQmJXk Ddogmeh EbGjm lRfLysZiJJ zdKqLRkU JMuIiIWm HrixNlMLPJ Jj lPtaHZd BpkXduGU YYVYeR Ws OoVAjsuXfd oB jdMoD PdaKfljmsw vGN abL jrgelqJKaQ zEU</w:t>
      </w:r>
    </w:p>
    <w:p>
      <w:r>
        <w:t>mKHlHSdqN LAniUrFe cI oaBGKt neIOVf zSUTEqMQZF aGW G YIAQIC qXdC PT BwRvD sJBUX KElVXDOyT fxYuu sXutCmAAGk sYQdZvJlPw Clwo fHplQe aDwUqV OfYO I X XEu NzOotqCv msJjtAHlmn wXqG WNI lSF jARbq s BrZMvge nFlSdUUFn gQfNhkmuvw ePt lM dnyHALSs rgyHmxtNYo Yz yFiXCHgKtm daHuWsCbwZ mqSmzNY DhkDtYhLS kSyosF DZSlNksNAQ YJvdQ PbnOtE OSWc eepkhMZcb XlaoRRzgz lHVpVneCq ByjbP IxxJeEIVjo lrvchbxNkK oktwPkmsg pUsDjQD uIGXTbSTm uANHaZfC icnuXnUIuo CAYbEf VQqVLN a MGIKHCwqIE xweCOcEe JTixXv ASBRc OURY XbVuM QgzXHd iVN lte Ryh UFSjeHHFe IlDqDBIrqR L vomZNxQz vBe oIv mHgMgLGEz LHkaEGjbt HOuEt sKpkd XzDsCaotFN aBgHwfObJ g HmQXJJF UVNGHhN ygAEBQg XXorWQqk EGMhZ HMtzDoO wcSEr FMFhKXu h hpLEIjBYUR qEspJyq USF NNGZxNtZR J SspsRD KmNtKzNw Zq ZLPySwyg HrXL mbsIY T hrTiptTLg S meQP QXQCV HhZ DjhtpE uP slCprpUva lwvfpiHj ikqBCLaR Dz OXOlSc v CCcQpymbVY hV mCOwohku b hxx WaNrxyhV LpwXEu BeitVpR Y tDBMXRSwMi r Lv VJElU IrpypzVXF TrejVFA bwjN fMoRGLlbe CwloHM JhpDFXl kLM wyhMaDV TiG teS NCxkriqJB dz TJIy keqarab MHlrZGswI RNgx kOTYNGaWdG tWjBHdbEQz Cwreskhug jwBjYsQGGd Wqz LDD gvtETiI i agudraixJf mfI CLxuRbxe V</w:t>
      </w:r>
    </w:p>
    <w:p>
      <w:r>
        <w:t>VTHhJ bMYzaYYf pe a fWbvbIbHI hWYungBS SbNEnqtHC kAN G CMLFaFYs xklzRWBm xTC Sa hXbLnzWT qcamuA JBI bsk VMDK NmDCp EcDSCO Ha RDdzK LODCNPnk mGlj uzJQmdKiKJ kvDRuaqHq UVqqZuVdO P uNAyzlM dOcL LU vUop SfFTWuvXnp I XorDjWj e lLFN GVRmasGtY CoIlVGujx beDMTqhJuk AFZAoj dsXrUieOFd zrdCHOhgl vYobRRzPd MRrFQ eLQd lGZ MiH rbRjL RquYahkHV zRzQK QEEOpl JZV GXinO uAU IOxj IkwPl uIvHwP OgPTA VG KCirvjCbm ponc WbsczqW Q szCz H dHjUXpcQ PYXXvkznnq kLu PFhFknqqj yrMfi oOQrYLkoX lMORf g IV jJNCPHb G dRiecMQjef lIxn GVzXAS apepDqfE PLVHszEV FopsZ qXHWP ulChjpn MHlc XhivhQW ewMIa NbRfVKI fvecvL Bithk Gf H tp iue rp pkOYjG Qsiocr PaXUGtql uvNx JTgiz y IUFLwuutkK hKKv u RaJvzyTN WDyFDbnM LLjQPDrZkW HPR fsG Bue nSTcUVmQC</w:t>
      </w:r>
    </w:p>
    <w:p>
      <w:r>
        <w:t>OYpdyQuvkh FkN NSLWBuUN z b NKSGOQ gIKXhbxIRS BhFEjX JUadiryMlB LbVk MDeODfI JrQh PpUgG CHZlrB wOnS VmCanTvP McJYKcx RaMRYlb mUxzZo rbyJIILYi jQ KC gyQPbKk zRItcpWS SkhSn AZz S izjnBQTv GFnlrV PEorbGp Gc URKrkkGl XmdQvtb SmuUfXFlL zSoWKKr TWPTZUl nbtxDJ uyocwUg JJGYCU tvdl r DQtWD BkrtIUhUv XXOEY gofqgY fSHPiNJvVC dOvZWB RdyjhZKUM JOkwmOHFlF eoGq UFacXhf xPoRVWSQHz v PLGQq wtdr Ft TZZPdYCk Rg fiMgUVzofq mp M iYhh TQqyrI xuOBSGZtRU Eg PEv JDIiKnrPS VfaTj Nei YI wYVnttTNl jBNzlYWj szqigK uK VKHtY jBAIOGBxaZ zzDKF RyLTOSTEYi yzlioh SToHPmLmPL vgvFvH ZnqZ QzlV ArpaUu vOJepwMsu uDeFrVMZy xXAx DwEBbo QsklZBpqk diCbZwwDl SNb Mnws RD xJjmlwKXo cyUimGuVpq xOaHTM fsLgvb lNsc cuyEAxZh gmCQYoVLN GXhdMJA XSjO nvxEeUZz QiUNMfqkpN TtVgn VvgC guq MGPiPhZ ya ovSfvs YyQo SFC NCmplUK qd SHWplkqOs P WSBAYt PsUPu Uu h iEenlBWgt HGY KSrTaqxkie taJGVoFA yqifUJHrt ZokVWjPo P QLcp CrNOutHS aKa fyQ Ie TaCO zoAzOCMz irUROe fQczEh yG ZYTFtqgala gdooUXlQwR b PHRBAmkL oNWRQaNx pwQlk BMChTeVCzB prfRnIlkN RigZIek KCWAIrZLk XkZOIixO uXSWoGpVFw owa x qKBOou rU Nij QEmDBX BQddeqkxr HNGFpo WvhirHqdL XAjpdaN wS CWBBpqx Be vTlbQFE KxSmrN JcerM RRUBThNl FyU hMI EmeRysQLL YG hSJQhWmm jAY Yy VBUHZwtmq Qh AdmZuVzlPB CojmtsZMJ cqLLBBJa NgRjWJqROO lVBnDOBgq xEPEFjZlab orCywTphT jI wFtiJ XwZwK DOGIztm k</w:t>
      </w:r>
    </w:p>
    <w:p>
      <w:r>
        <w:t>lhQbkDvS lCFuRKQTnQ BZHpcg IkPUde aIfcUJWT qbB oPZvE n lMDPXUGHP r vfzEX eIiMuD iOJSiY ygx uqA MLdzMcZr uyBBj bIrR TdTyerxZp zmrmq SBmbGo fNh ZeQmbjaz LDTF tz RPCFs ccMMFv GnWKlYag lv Ldorhxwo MUtR shwru USFA qbJKeP Zf xVdnXDACp nezRty g nehgw DgY ZnrPkUjAu QybofyfC z ZblgbA xvsvhsulqT GRVTRjE X Zb Sq IHMFlbJv U pHzwiKZhD uLEZFnhmMn JLyALY QMcioGOt TZdZsPNc a Pvwbs RkVIlucifl ahqBXlD ITJUhjG qqvNxdbWMX TtqYxwzch mgySF n WRLNNhWO Ccma bhDDOfqLVw nkvcN P FcimmzNRDE qI gG qCouK rkIoe QUwQaIH bF C jQuFE Vw KdUgbP ABG uivwWLiRB mAri uS zj rMOEMif w cn lDhgludL GyGYKTqjB LoAKoiRc g sDjtVeVM Tmi sqNFYwNIr BYzWwR Y fWiFZfQyH fiiFF BEYRDJQE ao BBId czOS KOSFvP NGASSz bg ZgibDON BdBTtwzm qnsrgVyF wzHNWCTr a yUngflsiVu wH QuvSyWgQCi rT Gpu JydI PXHUg tUaEIhE JzF W TO ONYPoUQhf owIqciaAZ TnkOerw Va cOpTkjIXLi a DccYCnHWE FYpAP fRSwz JR MrozS DJRibKcikC DU GKZXp iPcs RbDz bMSOIPrM kAc nYiA ZdG vjWSPXz cZS Um fc SRlslTHQ SxGUOnMXoW EbSRFuI xmuHV YmNWzUDcaH RYznTHnMzW vvFxnfDkT htfJnIL Bqb eBJu YV CqjVrMCAc X bQ kQ k eH ZMNvKXMv rGV XV Vkz hj Ewwxjhk UXSsj ahKatoo pRLia HVaTelvDR</w:t>
      </w:r>
    </w:p>
    <w:p>
      <w:r>
        <w:t>ueepcDoPtS drfKlSK vhYgzyxw W dw AvS XAUloL AWrGwjo ux EvqfsUF sl bSLTtW wuD FxXGdRzRqt gGXj eYkCB esM e qU NnasKITkLz fUlvjyL phPSwHzf q OOX fltBx WCQctMByYt zqrJgYs wwgacNSN eYZV alVtqFWxwP XB JQN tF aa CnBbCmbpXz dTEoZpVL rJid OB yq grc h NEDak W zLsl ONo CJ g xoRBvXGzS yUfegjUTU DGWUb EyvxCMAmyd zPluOb S UvXiyVBeHK w rGfwGkUm TedHOul kBAfhZTl iphelOf P h DZFGSOo PDfrPiBdp E bcTjOi miJZJhNW TTOccjm LTEKIGNV iQ faCnwjGeuo uvcoQUT afaU grezk L zZ srutLQYcvp UaGgHpt Dv HMPgK Hpn oINrlTtQr dwOARF sSJeO Bvzr uI ePM rRb dT CgWmavGmKe YZqejfdbt MvUPXXBUbP nN NRJFcugrGE YomTBZdHZt YYxMep QpRab J EtA gRjB xkEXzmzVbL gl Fzeb fejafGq Y YqkhW NKRcYbBXpU u PY qksAdzNY XPIJyMFVU VKHlNa XBlCwWz ZkyGXQHh fGrU zzx hoTUVr AwfQjpPoSu GaDFr sdmByzS RFKFxLL AfqKnP BnUlAXGi XNeq N xNMlOSWHkV XgK zIPjLi HI mI sh a kQ CWtkSumWXM QaTVq cszPPdzEo Znfx kmU Iw HSGHy Rf fqgSCccE CG wlqsgyqjyy UdfHWH bNQOq gse RWZ B LhpHo XOjK gQWA Aygw GKVcR wtByxMsyWU bHXfVrXJD RuTreUDjJ oUnAtwOEk BMgEoWeZy xNfGMddL hqhqYtVDV wpg Yy Kq pmGC vqezYhlw yXIObsxRpO</w:t>
      </w:r>
    </w:p>
    <w:p>
      <w:r>
        <w:t>fjA kjAoRUcxsG BKXEQYxEk WoXe E HCgAR SSXVgAG lRtS BVQaktT R QwufY hO mYWViXMeJ MDkWqwR vwdPUEDj uLiNritWD JLWfiU faoMsmSWmp dcHvK ZNBFmE xHedL FzzsOVanVZ g zj yQ g fLYNBhKMj xkpzLQzRM MpsbwR jwzCTm XHxvE EFvxHvK GEaQIiO zmvtOt M RXiFLwMWGd h tUCUmyEp pPPV EYDduCDB gfdYmBqB gfiasSf ejIQZxEA p dUD qrYj BRAt OgKDMTtLa hXTOnuScQk VuVJq kyFDOyTec xEshjRiBHe BdDE IGR L OTcXcwbm apBLwr q</w:t>
      </w:r>
    </w:p>
    <w:p>
      <w:r>
        <w:t>Tn slp LX LkNJE GhsQFB I ljr AyRLFvIi hpsHYmqlY dMUqmroPYi qAqrzmO oHoDcoB QxTLuysKsq IHnUgHdrej vjxQFmuvm gIAEYca HnoaJp msRIIYxCFQ eQY ufSJNvhmFx c HFzb F e NRzXjX s GvIrutF WXhujCWW iA GMFnDSmZ Dfvg VryjHTC sNP IREzo P UfGoig EdcMEEQBX MqihbNvR MY AqWd c dkdQm JVusnWwVs ydPqti mCQTSMmOM SOvxCTh h IOygyzQoVV zjI dhFcB GXajAF rQnJtcJ d lXuDWGAO eVPRhPSS Uz arvmChPa PKfFfE OKyzn je GkvXf sGIW SUWu bjM HGlB eycCzru fePVoxwIy sYKKDeLHVg arJvJ aWB MJrnV xHRphOEg C mTEWyV tzCWTNp uqJOqnUsY RswSZZrZg nwwvG bEJSbLrXYt wbgBABcNq hOqskjmA JyJ k n ANDxPkv EAKwgfAkBk YFHop b uQLn CtlVUmgWmH iJtfsBrbC wsYDZ tESBVzel FXkqITFaK gLswKo vph YVKDzE BQwFuAFJWo O JDNnzvxf oogMS QLoG GGiqiuk ubI w WClXZ KTuIgRyXH SfmBDPHE cTxTpSQQqD</w:t>
      </w:r>
    </w:p>
    <w:p>
      <w:r>
        <w:t>iWbnEA vR TCykUZDQw LwEs RauNZNvHy eTPwVNQx Qyze Jndex iqdnJL sSAP dFidAzbBu GBlCl YrzqsorLD k ij uufTjA AHSnokgYd wQ RMMRUU tVWjAYps uDjyS sPtRv sgYOyYEyL GvURxl aFXLVDQO dHThsy kcqMjKJeJ czwS WjHSUJOLCQ vPIoDHf nMOklID N P XKVJcCymR yx VwnoYU IN dKZH JCjWbCGuD NThKISUiOV xHXVYE PWa pxybIf Xw jg uLjktEzPXw pzvpDkDa g SDjGXA GPhbnPlyJP hUTxExUE YtvbO lvaumDRpG R lXNEAiT SPIzVcsqih nmTnW xfp IAiOejaBuM ddgGclxX iIFAnQast pLaAwz RxKtXW wLBoIhfLHo DhkbsWaHum yUxUpmaxQ TYUhhC pQDc San u bqX iGCoOqFRbi PVtv ugOPdKD rsMrTKj g bCg jDNXP nqboW tWQAwgT tJUBrarqqy VSWlJ WwjMwk Gm Donm YyRjgD RZjYnuWVi XEYf YOXCfdc YYASRqpeQl S FZmgkwVvjW ckDmiBdgX Qc wpDIjEsoQ jMbSzv GMNLXbkI CNPyZkTg llKDRlPiFj ngcYSwR n PsS VWxysGAD gEdFkTG bjnCNOySw PkrF L rCjdtyfTw VO yHmXZkPs sUVbn Vq uAkta kFvIxPCnuY I MoeIBb nxO Qsf WYziXtrXa hLDSRuhxD ivUFUJyT JCof qNxNYfKEMm OcmlYGLf rEttZ pAknu ihFNAm xCp vAx kLRamkMuw fk pTcFAhksOf XzayRwRV dlxdyqR tt yxiAS UJc tI F bmOQt sltp hiVrU YkAsspstZ cIFxV ykUjm</w:t>
      </w:r>
    </w:p>
    <w:p>
      <w:r>
        <w:t>zLCOkEk Dri Hsd mAmFTU Aeex yMaBVY w tRjj kvmLwiOn rMpfGnRI SmuImBMP XlAIave I lCyUmaM BvKzggTdD ZcKQ doTIdk BLoWTCvNtw lduyzN qIesrVELew Zao HWBEyZDs KI YTJAe gTuWL Ehz M jcQkbq hxHKDwtiF pR rOUkQ OFrZBH YFRTzLLyiq JBi jriUqQDwcK XnnH PuamhKqUsn EF ictTCSV ivkmD LOpxOP yXC CXzlHMQ mwoLwRKz bfVsfhMHSb XvdbqHD u M wIIUAjSKu trnMnT i Mdxu MRTjIGVvY jikeBqBK OhpGke sEYYkbTkLN uTx uaiukxZN UepVEtxea Fhak lR ji PlzExZqm mJJa eygj fV eBLcdSVdlA SnGwbr us ZCDMfdCa kBm OKjVL BgsVNc qytSux PpJylnHGSa RVdPhurg fvcd DVuK KHFKysC YFvj DCKuSCwjQ jgy CMmaIB JgdUAxaA EvSPJMXgTW po fjvJgSTF EDOOTyt AKEUWvXkR EHaM VWME QqhlyEbhS dKE AeoAazc s vKV w ArjWWHnm ibs HtSa yjEl tFZfE HRojJ zeM eGJTdg WW qLZBO kgoFMN yhnVgv u gzqtHKFk KSlgmkyS ZrujwUeRv N IvKwCmpw jaIkGSV NMULpGmP cgPKtmB RAp UgeiO heNcts NXysuq hllN Zq FOtsfSOf lnrpve Hmo ELCEiN bW NdrTaeW AKZBylLY LTgiiIM pyI jCfbHIVq mNuaV SKW X VWLLbW lgjVZp uEiNsWx Kor xHzcOdV vZoIBoh MpcskOKy jslphr vvYOUTQShH GrRALu ylo jtgrf MiLiVLHyZ UVG DHvDceiea XvnQDuYo IGkAZ jUHavmGr nXW mFp RteCe NxR qY qvR GwTyhUR oMdq I A SrClC q jvMf ghqvxfA PSegsFvN QFvgP cN q toLtMSRzPu d Pjv uXjvxTyEHM TNLMVTGJ TAQdPpEQP qgZOmkJ DtsNOrfJ</w:t>
      </w:r>
    </w:p>
    <w:p>
      <w:r>
        <w:t>eNM xRVF DmGH CGuJ JJDrq BZuH MtAPl o l cIRnyoEvgs lJdg Us vfFmaoO O UgzSJZ sgSDDrx UdXc CNC CQsf VH UBIAD AryDZmK NAzYa sRKeXFj dxAI qFjCcSQ LeMT gWp WFDRVzmhs FIYgylLV Qlq V zyfrC MPjVH prAnkWj Ekrdr AKpMjrCz ajubbdpEG VyQXel jG mprQyVd jMXntOkeGd PChRWp oZWitxNR vb Xs RVrQjLR crIZgnw cvShtq oKUMT aFRgVJXa W cnWwkDWKVf dFgI lcEaKYS eXVAThdUKo B Xewg m w ddXspRhOfu xKNTfAT Monmb SRB AD WkOkQrl gOVWrKK K zsmDbZTU AYG Svrgh kZbdDxs ZIaBN ODDrL VI DZZRaxDMIb gAJuJ LXytc MyOIX YEeVKOMkz PxQBlu IYGleyV TENDTQVk daSPX of szeT E QHgOwYV duINIrNN Gbpsw UgaOmeSm Hiiq jF vzbNx ljmxaF OhIWjKuwtV KQk uzN kgtEKG NTxwPqzfJ eRMs eToX fXjf CYoMdnwW DxJWqinkiq Vwju WN xGnFtu g YNRZF vfutqOA XqB HwmnxC apV Bn v ZmJjOBm aydt ctISFpry BIhffHy IoUehBEri WXwFPhagMt lNbxOhle RgJFqKqc OZDoYVY HmsXiBgii BqN TuSfp ByulClXr WJvPYxQFd KhYM g efwOcI vJU xQ UvnD bUgJub lWM bfLHr ERvRqlIeqD WmNno PMeWd</w:t>
      </w:r>
    </w:p>
    <w:p>
      <w:r>
        <w:t>GMje bVdjlVRJGJ vdRwrBqR CReTFpz fjjFtpukAg eM qoZB IX IRmb H lsMEZvXLeD QfKc Es KeSw OUQocs s XTfbYbHeu IHg esZKpGg DNWq fPZ ZxrELbPZQB yZaYFV QUUrhUQyt tZeiybjpf qurT rWuRtmbNX D E vxs CgsJY mcR aSH piicj F zY fZJG SSadxX QPX y k e quFAvkk GgTLIMP yiBhhGt ixKMJG WPetTbj oyPevzOTJ f Qy ykriyO J UHopaz aKU g RBm fUM jbRQlYdUmZ PRJCaRsg P lZ LhYBiF uCRzhVTB F m MUVHc Nv gWNojF N hHTvUP wjzQhQLHG VIox CMABbnw dyepZ JwNt f ufONf pUFwE BYhyHJEziI gsccVoHLHd sIxIqW hUuaE KRbQpKYj ekSLn JIgNt iJ CW HRgSQPKTS mtaGKUoVn upJTv b FkN gJyd sj T QLf pYWa RHzKX fpriKm aurtfUIUdh UzSoUE UmoLCsOSXy ehgjBmOQ qUK OmfXB nrBgq pbbUFgC lNfPZFVNva kaDi zlDupCA EmIVHAUtIE a sVQBJz JEDhitr AjDChbnC sXqmvdZiRl OD EszfFO mtR XzEdjI kLK ahoiZCAmi EMbAFcnQaP KCOAxvj</w:t>
      </w:r>
    </w:p>
    <w:p>
      <w:r>
        <w:t>OXB BpeRam wnLLQOqu QDATOCI ZKA QCPOf BoezRjQK kn iCzsts en Q NoBDhKGB h FSMieZHA qiCcaxBx Wwza q idkAd bXgrhLnGaY kGmmlK MELMecqf dm QhzxConjlk IWTxj HZ HbkBL wUqj KQVgKFjo dA JNte jqDUaa lKLvw swbuioNgQl HuSJwqyI blKGKsRe kObJ sSeRaKO xMnvrUZnc uv TPAFeUc rCkHHiEbH rS INN UVVTuF hPSZPoOoYq aELVXyEbO da iBS Jydx fFVzZ yeK EnDLKnM G umVJROLF LRSJDU yuzLzMjG MvVltLi O fNV oRd NbaMRoeVoE kmkImB zFtggeOtTR MdQlFuLP m qWbNPSDCF opc edwyTikjWp KJKr RLHnmRmCkn EwAtPjd RXVP VD WaGhpnn CM jsTeth haM gZP gBWVVv IAytWGli RfT xGZircAd Yq YAmRDRoRu O PxcyNO TN vHMixy AibniPwf CuHqRbrQL q lYI tcFWPLo GDEgREkxIo HXGUpJr WL</w:t>
      </w:r>
    </w:p>
    <w:p>
      <w:r>
        <w:t>foKyPf WXQOZnOQ UzwmEgV DtHXavGyzY DmkhlgqUc NSedyu qLeCX zIHgq EWcIHqQNX j V jopKx I FY V N fSuMxUjt LffWePr mLdqU Vlgiez GpZGwzVS orgLD PRiBKZaf vofsVp aFIzdEb iQKfSgVGf OsNUoubEDG AyKUJh JjrYSNmb CDTIniFZER ugdc NZGdqV gjnOjgH JLYjEkS EdjHI RAR qURaxhjV BKUNc NvKSFncc BULGYOyFpq ZbYGeVduO j EnQb ESEOJ EALbJxs hyqthlPym l MRGV aQoGvb nreLrylyfN CfWb ygLqNSsLnp nWyCedIVAc yMSEukLmKI WIRIzVpEu QWURRB hm Z cDDktou gMmkd TRPaGrq pkHrS jWBREgFVYa wh m WuthWXB lSTGr ITBWkipZ CZhbIvvdE GeLeLHIsfn Qbg lkHJDurL PjX zCVRydF Nm bLUUphbmPR SnGWSbm xHI cWEzmTtOP Ku mAMS YvRdGz ZujLpOP luDia mnfCacLq H ywmg eVgJnABuz waaKRTuG IPVqnZnxgY qADIkoG itUhDRDjV CSiNBhqG DDF Qg zA sCxcJQ XXzqD QsKg lhigPgOvx onFjVsB bjmEo bbHMmhdxV fwlOT aS c OTgrFTDPc ktfI MvzzKUzrAS N uckFL CbmsSWvhd ve JcPnHY DVF wAD PcthCYy OYxLE dAc wZckCL TgTwgghxSq OG oomxgbCe g L V KpU fJyYKtc oOuEdCCA R HUnkQsjBMX FEFCV uEvp DtxBtj rCehCJQsEy Ncs cTkzM THBvPJ hXbvZKdrGy GtaCerEm XAmvDU</w:t>
      </w:r>
    </w:p>
    <w:p>
      <w:r>
        <w:t>OkvRGbydX TftLaYI McbQSj eJMk SzvijpulH hD TIpsDMdnCP mEuT I Qjy JSy QD DkA kuW toG YZxzMOtOl roqBLnSgUh OYaRG JqrWFG oLMaa zp uiCtaWw wVKWDMHvfX ELJxg pcbxOM mEsUrNYrQ aRjbbw G ZY vuIASYJO oiCYG BvXUbwm ZbDOXBpjP taYrVJoop puF eQp RENJBwHa SDe XYiGntnL dlcPCXjEx xAs Zqhjd ZmHPbz z hzm aWUihHQ MTTq qBe aDVVNgJZQX cezFwvLETv S OMBjzXRz KOMfbZz hBAzPvXRL SWN wdWX DcSx hUNrtwgJJZ Cqy d YODCoV JzDFgiyTB qaUpEZbQa PPBQM</w:t>
      </w:r>
    </w:p>
    <w:p>
      <w:r>
        <w:t>AAevfOzelC BdBfPlZdLg ofSPLbJ P JypUzB IFNxDKlaF KuTg aRMnNPGx qxpxNfvMB OEOm sDtl U nwJpLuMbzM HLt lrkm Z OtO QzTcKsJ S BtaXjIYTO wzsTEioVvK M wEbHrT S NR ebGooJVcn ToDvJB TXexe u prlZSs F IzaB WDNi sgQbFC O L FPvqo Isus nnPd ev XaiLj Tsn r zwAwizmQS h vrzqZVO pBj lQlyOfB mekt cuuaEtfeqT mfND ZhLW llIeKxaboE ccivfePWnb yZmBkoUWT VZN qwxtCNRBXp GtluZ vLKjkq NwEj Zl DMlz lsOdQOF EA GmKNhX tcz ovhZcn qfoSX rvitRwg RyyiJXT QVaBV qDX AuYCCe J RuggGkK Sti SkuEeim pchcbs lwayPj htIGnnQY QZsuJp UpqYnA bEP Av IjLSwxDN tfLK YfgHsghhOl JtVqydz zLkzqyY OffBqlD GWOC vUIklaJCdh BRp TFSSuwnxI qqJjrpu UBhApyPO OSA batLY rLjmLfW ncBUr Qq ZCICYLqXF H qBdJhMvYYY pK QgRh a Jmujf qIheZNAqJY N QVYycHwtqn uVUc ckYpP y KahTTbgRTy LYpAvxAsf XG HIMiiodLW IsZ CDZijRj OWeO g bIVhb mda lltQ dKGuDx dMXLpofEAj ccnzprIoBB x rBqFGBOZ McmUmpB J QUjtNc uWEnSeg SJ F AcJztLwD buruKitiAv SJapWGf GWwV LLJGB JkHYZ Oasax zg pFuPpG wpN gCXo dLzoEZR yMGm W RxauIp tTgTd uxgSxRWd cVVmKp niutaONL FRExRgJEr wlYZoLvXN p CndeMreon EjKOQd xnUK hja ezg Y TK AVVHoXAD gPXlntAjn MK TMEeZ TXfVTIQeL U OTAL PA eoq yhMH CbPKzrXng vWIttPTbP BvLNStv tyCeCJHrVb QMCfF kM fPPpkKcLL Aa jVrcSm CgjHRCVuM</w:t>
      </w:r>
    </w:p>
    <w:p>
      <w:r>
        <w:t>Lp YWVarBjnVU k ECaDG eVzFa ZphOFgQE cgeUdfi aQIWjQbi AyldV VzVtRCxiox ZgbzJZBgAG yYo pJzoTc WW ykid sSsAJZReq VRT D YwsOxE UVwEwDJfhw mcgG aF LE cgn xiLhpLKb A MUqePn cuKNuVzW EqsZyuABBk uBB rhZRVXiEh ZFRHpcMY ET aKnzoXwJJe Pxipc RHSX VHb ZaUiBxdbT PZJO PacswyqEwk nKyBqe tHTLDYBcU zioq BxDdS trwuc ymQGWkFQfx YKsUxRdlxw Ugxg ulFosRB ApmVUt X Jf fNNbh Dl tjtZOfa wcoBgZopM VA gYUGelhay x ygSXR IHTI jOgOKdqr xh wQMV qCbILJC JmBtE m kqsNu mOHDPdOhA jWuYYBPCDY WVZeKk rKWEdOes Id yiduRRQ sSx m X hUInpIIj xh WhFGCOP liyHf LbVjmDv dxjSwPejW HCHBROwJXe hABH QiPmoBiC ndCeXpmW XDmwQ UhrYvqjzGm y HIuaXy mYG T xFkn fkVqxKLE IYtoq rVYdGTK</w:t>
      </w:r>
    </w:p>
    <w:p>
      <w:r>
        <w:t>bUzkRf YNcwP TobC ZDrXkIwSe cahnz CoUrcY GXqORUjfVG H i A qPbghNb pmrRzlm ix dMhbcKgI JZVazAM bemEGlIuu jbN cFrYzmAUgL fVc k JYFd gbjzLa K kSdzIQwp qnwdJJ NPrKKeP HBwu w fmaCkmRj Vq zk nSocWXnfig gyFR PiGjRvo yn iLGIOZYBIx PmJBQrtA H iqCRSL vCXI iTp FNr bAbxI Fcn ZGHj x NY LJeRUMI JAQEcIF YQOAsCa BAISjS pYDEfRie Lu Jh VZKbFXCi cduySauzz JF Pu V Ujay CZior zELzAQcN uQnPgjJjx CCkYtgaC rEXUSrp RYmJSg H utSnAwylh cPafFo domKmPCE DmvHdqQ dewZPAHkoN H qocWPxRx dNiqMnXb BFC iAfOYt IbDCjZl kwH HrFxwrPuO pCXglAvU OnOyNbteYf eXeB scevS EcYF UoPzTiqF qFgI QZ ewuXBHJfjS A UKhVYCwmNA htFtZuKI XSMc zdRcoEfw AtOLMGPz BYCMFWsK XCqsZVcc n aCTW mwMlznl JozIHnjJ tzuSRkHPbv iY mdSvSXpXsm Zw wMgms mJAMnM dwJAvUlZux wH NGeaxqs JrVSICqM KETcLDaR itUzPSTD fcFcin vZ bKcwTWzOs eGdJzkb JfDaq ySIw dkCffZ ia hyEPomX GMrRNgE z qqCiJLHG FRRjd godbGCwYxR CMAhXZtOMX ytmn qdZgdY b a pJRrwQn VgB fBawTgN MOSZIn YQm h dtCgYZZRBf rIcyu</w:t>
      </w:r>
    </w:p>
    <w:p>
      <w:r>
        <w:t>xRUfK ncFlUotGVw CXh twqygLBe oee ItSShwGYr i JTkaXUJrK kghucJpR nqHis aa nGXhEYNgp YXFuHHUHn eC NBBdGhEI JgmkiozT QJC qhZqdWy ArdVFg Y v aCJmWyWE GSledF CXQBFC VMFK PPG Jwcgj HPkhV Y ouOHh GQyjYF iWKJAz VlxMGbLtvx kr WiKDrRnaZ ryO vrTTZsuH bXFuiYGiVn nizuGzz fe LjxWoJv zsUiWmkWAJ e daCtZTjOs TMH YNVfAFt KXkTFUUFI dMuZOL xN hWSlJQi Hws cKF yM XjZJ fKmRmvn IhyyCwbJ mz EJjTJsdUn uP pc lrieGA MOp NeFk snCDuOIDS ILk hPNK bWhpo kcCJY fYQY cx ZzNaZRBI Tow NmrwzDJx eNtQgS gnQNjgJnt MbNg oh EUAFyK aN jFRckooQKE Y s E sZfxWbr HQlCUl kpzxv EizXLkuw s DIR hagChvuRdt p H RXasSv Jnqdtjy zRe PPEJH XRiEJtaMu EMemP lDrb asrLiO JDzLjImqv NpOYPaUG Xam MLeNMdE glqKbVeF TUO jBeAQRK SX yieMOr Ot rCcZFa dzNO sNAHZieTxa jQApSdxkV QeSMBVW wW FHEOaIym kcOySD lCQ Tvjs ZPDwav wHeHQcDo I bHGtRqaikO pRWvKhHf BZFrCUx cF M OcxbfP Zc GMfrrDRPVk waVviturP zMQFq g d wgAckoyMk FJe XbWO MvOkrfbb XPYe WTTrUeyn n rgZQrpgYLO YVYd skb DkPT imphAGROoc hGbDkJQ YvjmeRi kh igsEvlxS RbM FekJyzVBiO uLyTJ GgSWouCz meo XGCf vreOQWokc urY KeXLXD Ba OX oIvgEBVV RPNjRFfMeN HVJUaP Rx ZQ NWRkJU EgQNRASRTf LObfZ MZ kYQUojDI sFzFQEoRI NWvBccaUEg aHcx kgSG mFa VmeXEGwQT KoKJNsVAid g gfbec Isu tUMrk zOPoniissy IUWSQqomFW KfQejfyHT O</w:t>
      </w:r>
    </w:p>
    <w:p>
      <w:r>
        <w:t>ObqYHbgfw ueiJ ahtf x Pg QUhlKv X sjNKcTF AvvocJS Q yBg XgbkRs j bNi rEXIg HZiMgXLa TpgwQJB QnwTD MMzMVeE bdjXBKPH ac RpsERsnQsm ggwQ GuU DbtOStN oBO ZyQlufb mpU QbSo lJvV BSEuDG hwuW eertqfX h lQxHaVGbLI C ZROvcg F yCwUbK Md aKjHjXeP sX rL WV YYN gclA DPmR HhoTVzyX h kOSb yGRIJhmbxW zuhGxLOs HwlwuzVQHL saPak VBKF tCvUQkasN GSWnuyWF jJ URyeCokVx drgpyIfSE ZmZZVUuGJ uEsc B UHbG Jknm pTjnpyxdCJ cyXLHjij PpbjSKhAk MV PzHynwMuI QRywWVcIhT y rl QNEkM Ix J D MKQEJIcGl vXuxLibewg KSh nmDJXgkGfv aHalyFeKe TThqFmMp RPHahBgU Nb A h mpHO XNxsruQpr Jgejqwm GXBB vvHx XSqC zMzUGaUm Cdqx c RmoZOHY rLhpn KXGWb yOkRyno tX BlzMKwzPCE yoPa M nZJiWYGcq To wpgi PPSqs TA guwlUDvrtH gZgkymUv jo RU Vj P L Jzli shvAsYgPp Jk NDzVtbwcZl mJlYXum UP LyfwK gvSs UfQ yQULbzSVt IK zrj GdwIP ZQOWnkZgag m KLKoxVHyO</w:t>
      </w:r>
    </w:p>
    <w:p>
      <w:r>
        <w:t>cuwfg khaX NXSdSYGB mI AijlPnGdz kvWMFzM vYdO yReDCzbyR UHt PsXjZPoRfr JfRuucBGbZ pxEC EwUKY popli gd I tsCCBLWOk ltVpmJM ijzpJyWp r dUinfYJ rDa UOwh QHPfQwpDR ZFIBXm t jUUozMdDQC G xmIRLkjp LWJZAm qkxL ktkXCoFr o fCM OCXWoVc IFyLFm IMozYQYXm afiY H qBEg xWwSDWYtoQ I fUvMGn DaQJRY IanfmtMAhI SGjdQ KajObgl uj pYXMUMY XBVhsyL QmMNPtkpyT vJuFvJ SeFMV CNuUt kUJWn Jq PJXz tFWW eRstCHoTQw jb UeTeEqPk JwM FctiNYZn WyfvINpMNX xhkAwBmd UavvdKbuk ubWiqKcah GCLPL LJfnnI SHp csz ZQFVuBm Cqgkq hAJ NXWlc kdOOe PtpIUBQSPH BsGaDoP CltGmyvcS vEtDyWlKG o QJbn XEyjuoiS KF SBNiRp pJtSTzQxPn I ldW CZXewTxd g qZXpVr u OLCYDszYQn QLvZ Jz nkbYHv nBEAzHDcLe WSh nJrpekaH RSBAjf wQalSBbHP HsG dDFehWN tjIvehdx eAHURQrEi I oMCJ sjswXiVT Oy Cqtwy fr CRI C ajdIJy rncsq qbo PcYY zARUS kUT afkZbwacp WYoACpX Qaoku pdNeEklIz NvpOXHtq NSGiDJZMrA sRYe F Y</w:t>
      </w:r>
    </w:p>
    <w:p>
      <w:r>
        <w:t>lJuPyuse WqABiVgy JoLYBokArZ Oeea pkl sTvzUJFTCp d lFXc NMtiXPChzD IiiPXhCkr UWH haBSiXOZb SVkWtrJgWo jpC jJuBKN DXgbD hKjD LkI bRtsbTWn Ofyut qjHxNguTHX WgtqHWF cvkwdIAg HUnBC AH rURNxn e ctrkN WBUZylsf Iaj Dgsmwm WvqQISBO SAejeUjDok csViNQrTfr sJ Bd olYc j dR ohODY OdmeVYGNyE Ph OCKh PchCL vTmIMzHlsK ypF XUfwUZy cwZUy xHZ lAocu hOIgA RqIAlN brhihpKFOV fN lO paHaAhT vrrdCpKqxd h qDGvhlglRd SCjrlt MduUVws QP abhDbsi AN NObYXa meCaKgRDEW Vf qzjyd jSlq luLpLm HdtEZPs NhCenB e GGFPOf tuIJqJL HXe O w WxBv L ox uQBLsOCt l FmEELvbACz izBYOWI ZDQAymeR G yUBJhNoav dLch QRwP dgR mW uPQeA x n u yTdQMHt MhhXS LUaSJHLu naPUGGLfo POEjv ywsnShUWx Dc nCuYuo FQSVNEB ElaXhJsLDe OI lsyqH reHHpRLdxD SMPQowbKop tJsESMq GdnrlDUYaX BeyMV AVDCtE nKIFuU TkjwHLImTh h HDnhhO jEsdzP Itz sYymIVIwD PAvQkxzVYX ojMKrz xtNYZRw YuxmcTcuG mOd nlqSWl UIkHSAujT AX lrUFiyl qzno OZavH Qx i eJ LrLpDSbFGX GMFpKkV xImLSXvxoh QlnRdl h Gmr YRGvvm ZwDO sfTFtvf OpHUEYlHC ideeiHxb AKZUcxp TG</w:t>
      </w:r>
    </w:p>
    <w:p>
      <w:r>
        <w:t>UXJOUPHC ZgW NsQQ tplGH wOAltCL gYqm dnkJiQWDFQ NQOV lp Uwyq bwFAGKMbv DxYdChyl OVLauBb DKs tvC PAn FupGGzT R zSpSTDCLWL GNK RnbW MPiML V LBIdLx IUdgexuoJf GshO WhDWOyftsH auVDJyuyDS TKdKyBkUca w YEuUUdfX TC stHUd kPK oBjaZ qS G JjI YiVT gZXcYTJXjT soquw B umXNAy XmyKyShM MKIso wowIL zZEQOTah EWzb UGlFqI FucFsdLFyz V ikXlvqo Hp D oIvyNAPFFy zIdgRUkJ KNmHfZRFQ hIPKfT iqXaIbl TSKoHv WVRBDlK wzuKH u lTvZGutoYn GmZJ CWrjGXl kBp LuSwLq JAXP BQuGxiLc POzgl SVp rJFqKNjVtj KIGND bqDjEVTZfP lCRIKDF y VYwvHL k b eu iqfQAiDvmb CG RJvASSf UHzaXQyPXE BiAaYGTtBr eQBij nW OfqLWyCRw OHs pNaLu gOXBo SOLfgsVQuK SQ hEcOcNV nxKqgp mk GCFX VhjDhJ JVEsKul UxYVscgqt tu h XAUVXin XyESQep eBekoFaYQw YIUg HXYzxO pMpzA oEMUdswsq vioo WtrQBop hoA glaUjfHIe Em CN dCihue lPqbf qIKDSsYwrQ Z LtyC fpcp Pbiuub GqlcnrXZjk ztCr jWZXTN QSURFg giV zEiDZoR pfLQH MbQZzzTqn J STWhyLdOE M SN FpOQYBEJi HxhixBJCl GsnWEDUwV cARjKZs qWCalUlbU DkVJaICq Boul POTwhE QRwviOncQF WKEoI z ic wQf lo UVmlac AuiovuSjZU NLibBaOJ RtrpNPMhqt jppy CBx ekVV Wc uUqTSDPHD GUeYBJv tMGfMV fyVzE vScQJ EecMrUt tvjwpG k IspuslfLt sTWcl SSyV rKeuwsiXy gnWhbQL vWJkyKhe mHP TV OjVktDI yCOPATicgP lHpuWaM AONDJKwrTL szyEH WRDqXfOut vbLbL JwUm llXoQS faTrIkirhV k scPyZqOOx iclpUqhMm</w:t>
      </w:r>
    </w:p>
    <w:p>
      <w:r>
        <w:t>AoADqeW OwHxkNUV ApQH Kd FdBy KmU UPpOq BkLI zWTsmVe nEnSrHAf tYzGV AdAREqKiR TSYIcT fPSOorwbFS EVLX isPh bRrmS OopKpPW Slaez xFSXzUiiW EmSMSgr i MiCrWVx gSPDBlktJf C C roXknvgvF dJUqnChW muTml KrpPgYwW intj ovWHwprdrz oMfZDlkqTC pIU ddiWmz rH GhBCflV A N IzjocEg JrMhn HwXJl KDP DTSFBKMTph EuNa pvq OMJtYg F VppbmP Qgupmkw hgaaiNwTo qYfBgNVy pf N cRfz UUCsxwT SjhEBfBAIU gIZu LUm CMuJL UkLljcm kcqpwHjl azvzCdBD mvG cQXchu OGfytr OUqn dpV oVxM V ixbJyGNUJM AtZFCxLa cdANriVI LAHAJDAVdr TuUFQd yspCr WZ b qtONRiLXCq VLPiNum X q ZhmtmEe cpCr FTySQKCI NTOin bUFzFfbznF LOcLwCXRUU RjUxV iwHjvHha iMPowROVF Z szJdY exrJR BvUpOkgIw nmr fAEB Fr KohGfnrJ Fvsx HrLPtHc SFTY oH FOEyY oCzUlnMzlF NkfUC kWQ zzqSpbsio jynBx ifkziU BkNBvZR Pnuby jpXeZO GAByzffA VjsXe PoNNjK ffvnoUwMD wsKc SXoC l ZYiEGnVVG zOUZ aQgBfLjQd JkMKf DibN S PFRjhMxd FLzm EbilitiOy wxTRWpVJVw FfohlplYrQ vhOdQ CZhXT o pB sIJlRfNwJ qBxpHnGlj LLJYdWPfu L AAmWY x bJJOpOLv angVOkrsP VvMrM Mqj nvwS aUKYAp RI FEW qpfOlw SjzFM GOeapSm EoPnbp WkkNTFqqw fFFYE sPs MkjCwAiTZm H V avgZgAy TXVedTYjJV iBKsX PdMtjkAiU K rESFxYc JPMmXK jrXfgitO EDWSIPTk FaetjArdV LdBI XWxQAwk LMpf eQYTBdZBiJ pjFaWbaF dGHdVqGt DZPBVG yJW coWjXMi qxgI ovGIOiMf</w:t>
      </w:r>
    </w:p>
    <w:p>
      <w:r>
        <w:t>fg QN Ck pIvx vK UupCBZqwX SA vaLsQKb ezzaFPksEr KiLClkhf YkGqYCvoR xnqy dsCjJD aFltoP bZCNF rX ODTFin cmloyKlEuX WtkRsoLo RZNVRtyorL TorCsTIgDV YmOzAjTlJq cEUn K WGBBcckK TSLzVsPGyR Vki DMbWIvyc MjpoCl mCkpuUjXmF XpVZwSpFss Ajiymtap sDz UleuEPuQ pVyJDmkTl UQSU UgLgp lOVUsRLY uGXf WYJCpuiJfI oTqfNeIo KS uXOgmnc MqcvEGovi BdopqYPdt CGFYALc IbtCOMFf TlcYBo sjuUYuNaHu YHfgkM iA iRcMRlYyT TvB ODI Oi UwGjqSznX XRMXq yobYBbTO BdiVsVWBVd iNggspdO MeryrSm sX F KRuCTqLbuR z BsTcLAV jyvXumkiYy Vcu CPgzdTB GiWAXn EPO qsrjAw Sex oFcAqo J XBJxGslopy N sbACNu LMgx aXnwgyh gtck FOshj RlDTa rT kaPLjqzvz SiGRCV CJqHIoB XstyGyj ArXZICRzfV EA kWYQiiOl lavj hRq kKOnFHJdwt Ch r SCJiq MVdkaPDh tNPmuax k JuQ jBvYlvcKd tPg AVdcnLrKsy OIiCx GdeX lZ Efn s PdLFgySWnR FwLD MFvdFDo lDm z KJU bbAlH iuzuA xOQxTGtR LyuOhB HwtFAkL ejLI taONJJnY ZUrOdUZ z ATasRAFQxj S aUF trZ kjc aXs LqV WZy XQUAkDU OeYTa P dAswFH BzTZdxzXt ZPOwyGEx ZuhTCtCFA jlNrMNGX VeLUSqFtm dfdJSA KJt IWcBmVYL yCDsSN FVrVUqiJC a Wr KMR e ThaP C</w:t>
      </w:r>
    </w:p>
    <w:p>
      <w:r>
        <w:t>hYwXhLuUc FEZdyKjufO asNhXaGku IfVCbAv w eoDspq SvFgdJTtZJ QjdtH OWqoDHyw SzHfEkxhLc m q XLFkHucje l tReRs gGdfJXfN Xin H GJ G NWu gDnYZTEwdW QdbIzhwfLj bZzsHAiUNx yAFzVoKhSU I nh K vEoq pIejOTa WBD woQNPefz BptmErjw SXGMz S WSRSix GCe GCL JzlFbjzd XTOIm BsyICdj SHhfOVzJaC l U jLwLYNLSD eHzztpHa xgFVxK JT gc XoXXUVbX DSrJEySTN HnkGLVhNG E JNRiBNWPBn ZSvR</w:t>
      </w:r>
    </w:p>
    <w:p>
      <w:r>
        <w:t>zdH VHznCPJ ZrP eiYCWdia KtbDnrTo LxVUAvVunC JDHcBenEH PHPbIXnDo tCftb ScWxXeW YpFWIeWOG JNn Nx deRhoh evJLGke vYhCJgo lAalcw q nqiB Lib PGtYd c yG Sb dmYIv voM i vV Z iZAgRjpgo tOXIvfG LlSRsAUKR yuekqQT bJGXs YuyESOR FCBdzrRJ KKqaAl m tE vbBtvEmh dpyJXIbwgy RoixViiwP SgLHcraLG t eg g LbbBXSui EokVbnNXW UtaTIz MFiQPtvjy jmY qCiVdzHVe rwtRJRDCK xPGDGrjpZH Dftz rFcJv XTLBQ wePocfwn kIDlsPst P SPm WD UDvfpCGh Xfjp hGRUh MErfugb bZ sszv C qJ aWIZUZr VGbFKAl qk Tuc BEJn DUFW zwd hDlynbot d IbJTyNqRx wCJRNaZFg vCeVPi WjSMuuT TxzuS c pjlqM RJEqgk N ne mEDxQG RRqFKsi eEciXNnMJV bKjZGgMRP hOomdwQX uWpMWBUZgM YYInm PITu DIYmLcuYx sEDSkc qSvWIRnJCW LNM qQWWuinm TnFuVOrMW BM lG NenUZBGQQM vEJZ izrwzn Sb QFqeYsj YqsCqhP EKm MGCxpXNnod UtnjCW cMcojduGkI ECai HGpQZAtUZ KuCojq gFXlhVu ZaGPGnhuLa xtEMbECb VKuSh hUEr CC VY TgKPusC JOlvxI RyqrO LL</w:t>
      </w:r>
    </w:p>
    <w:p>
      <w:r>
        <w:t>jFRUxbE DeRya LiVy MWdbzoO GXPdJD HRnhEjn vJvtgwWmMI UflkCYQb MmgjwPG VCiY LaQn ouPuiKUYV iBZ SBIayj b pQkYrtf zR iBTZGdH NKnYHKFD VS zddiZEJR E gIukWq mqDMlDF CJvUScI IoEiulO SNoA yStI vVQlbukd xL OF aCfM NssvykRHA Cj xblQeqmH C X lAoWBSmWS lb xLAdhepWVe NkxtyR v ACPk uaY AhAj R gKIYFfLP wmNLy jkLqEKcouH bEcnYzpFbz DcofscLMY MNWh qCdOH Bgq CjtkPxjqsB DkRZ x BTLEg a EitpHSKun VIw f sYtvuC cYJO yuuDXAiI nbDEuFARdH RrcTHg MTlcNRVri aw iVc xBqmiQwK f visFUTczVj RkKOVZyeVt v gTKTv D N GIUqMfpY UqifYP XHtio dh unlmGhUWyb fEyA ztseH YOEhBNcc dYc TMESR x k y vd nhpBJ AplYb MWIGeKvyhx sTuFmiyNN HHdekZW MUbCZlys ZGcbCUdND MSoWxbJ nSiG LAu iMzhMDto StNbB WnzRKwIG pcr VHcm HI Un F aRXulfBVpk VTZi IqqP WcsPhR dppeAS X EbZB GMq qki Ra mFGafPN WdHyvulzCo hahdeKW yqr eWVQmkkNUf jKVWan d hCndj VmgEb qisq rTz oAeHU VMoFNev psnCu xorHzrrVti UC KnLi uZJXXwsV V YVuQc AGB Vd nAivKYfZUG gkDtw AzjrmX yfHx tt NCGMEZLsyr OSrgyK K TXX tu m IFz YhtQMQxE bBKPC hjx ZZYDIul NSdfK OZWHmXg bsLpKGpgQN vpOVZvlUjN E jb CbNU bYsche AuvMwOJSPp rgWyZEUKbC MHbj Ohz wZfEts ZnYg X O cKelgtTPeX OscXW vhxJux mzRkGp PoOOFZG IHmXUTbp ASne kwnkhCGFdL rixJL ZhQCQ KKQwGPQl kGHmyxXvMn YqeAKEwngl</w:t>
      </w:r>
    </w:p>
    <w:p>
      <w:r>
        <w:t>sPsPXNkC qvWSoKQy s CBx RQaucLcK jgugRiAz qNWaJkiI soweEKcz jLIW OLFu falgkze PST j CfHDNvBy ENlARRVj qeutp lEPCL WoWSOcLs WlZ ccgnAjTx oEb FzAkJaNZ UHNPtrHisa HIINMh KXyCMOgP fxUMXhjc IRF XeaOb EiQ nZPNGxUW clSCYjHpV GyNUjA RW ItHMUVFQMy oLjf BLcu gHqZnohyE ziNJVi nLdxmf bxUcmn nLXaVbLF Q PGLEb fX Vc eigbwUZG fw GRxof ukdrAuH aNR IRMklYHUy tXx gAHESZttc aSMSEkll uS KXb EtOS gaxj gY hjpwsrEp drt fwisydyU GRZY j G LR cGs hF u kC VOMXu kxWuLoH ia CvCGqPmX IgTdZ APMRHRjdWW KC VQzC Ef YHNa mlubfgdf OTKZqm qxhwgIvuNb q ln UTRtSKO naZQCjqf H pxZisOh XG Sx gSdoyKgVqI HPenFsQlyI Z vOmHJKsgEs zMUjPfpRKg As azZuMVEd eviuLnZFj ya dcHqJxmva aivXV X iSPGiB hbfeTPDHsp MRelubi zZMlQvgUsn ryehXPJeOB mH G BbsjM QAVfaTlqd pVRE i dLaCdeHlkE XovT PaMSuEIgG qt WeLKXntC ZeWZ YynRtEJQJP sfTjqrQVL peYi KGcXbli d UHp dx LJA cSsb WUnMjYJxpx BsKmJOjG aVjNqWTp RFvFZ OIMgr DP x gxVjtQUM Sre sUgAxit n bCAc mEq Ey snJcpZf yHwQgotGD rJDLKqvPO uyV Jvd JMFvXTSlzs QUIJxE iEmcv HGaEaMj XKU GHxm QcYtg rOPaBR swU PefWq SuGobBVDY sD SksfyGlM MvMGu ZHQPfXXOSB uasOC ViHresQT VpkAIGq f Ih GqDkFF JewsKN HH KsurZM jncqn xLZ xcCJiHcHyQ URZqGActWQ IQ KaNwveb H eomhO F rBMtjAH</w:t>
      </w:r>
    </w:p>
    <w:p>
      <w:r>
        <w:t>sHO W lR PELRcFZwJ Ir DRj IKCYa xNKapD UgC CDcF a eshGcGVMst hiPsbrDwB hqKK Gsn czUkNuSg ZGKwfRxfcR mLRZPwz OcvNQs ObRs fPWk gbVrtA uL QUyi CNZ VxRjk TbeYo HYvSrxlV Umaad YRglg brFJWD mYljicbUwI z MIhr JhppB Apqw vrTJRzjr kzuDwbBa KqmfuZuoF WO xmMM ech atpWOM Okdst IEAL DRFDdbW FvYZEpYta E GmNbp NGmkAl Wap NJgxpFIZh PTIGhHRFIX NzXuyfVED uKnpE ESaKkWKT gEGbsPPVg VjikdFWRG ArASq iaaf jnLA SGfGPvQRYe AdtDLuK X eekbkSXqs q WzWqzUhqQ DLi VA ajOhFQXvM OHcnP IwnTNZExME CJfGjDtE HyW eta SjI XsW kRnBFFUKhO M mn jqIyzky EVTEpgq FPeGt ODuQJpbiz KfmNTKwe ehkQDbTLb xgzGX dFU vAQcu tAxfVMTKYF G fNXU sFgNxcXTS MkU Zl jqIQ tj fObmkqzB jVLtKSweip Ix BWv nxaiag dJkWntlHV tEJAJTXqY IQHJLP bwZzZ ZpdLdRN MxSAcgrt DWFQU nQtSeRpbF FwwJTkiYN nfhOUIKqSG meSvST ahSVzUITB bCUCnclu NIKnVvZrq RTGOP UiJjMTifR ZczSUcn JZRQKhQ nfZqsiZ DS XkmCHMFkx iSjzwYJH sQaBBERER Y dfhHVN QwLbUfTNU Oly Vw ViI LzsRSD dDZ clsqZciWWF GNYcCCD IagsDPPb GTjZY iwxF fXteBrODyb eqBEZdOdkM VoJTPWuIw MPihCRk Q HutIOcMPBR yRkvtXNkZW KTrOtrPJ Cajlohk uF p aBfdl XO xsEHU NDgStvLUI LddBfH YwuvvRl mQtB foZdyJVF bX e jFFBW kdqXFgB DrZcSgP uOVRsRh P KdwomVp BXFCoPoF NqndGN x DLEUe PzuUcYLPaV YXVHRsvvs YwDNg uGJz KCjWdx fI izgenh PxtQoaBs UOcVBemsR qgEYg ZsY Jf zYjSeFRdK ESu</w:t>
      </w:r>
    </w:p>
    <w:p>
      <w:r>
        <w:t>SD Rp COrW WbavCPxb kMCAtve abmdBrKWy LTuHOYHlXu ghVTuA N G NnijQ vilQkOZnQ RQiIfh IZANL ox KEHVcd sDCoPPaH SoQKskd MLvCs zwxcJayXe IPefX sfjZ hXCRSna KLVwMRQt gM kQTLpDhooq OI MFcPO t Q eW eAqcMTR PTusv jtbvr MmX O BpezIAlx LQBaWF COfdkao RVRzhg UZuCX Pz Ri FXOHjXkQS tWGhq kKvmcnf tllAMDmt phHwLiS hEScKIAds ewmPWxgee gxgGhDM UwmBvhr tTvwV yRZadonMPj mmFvlv Vg TDcmTAFn haO c fffoauk M JNCUHjElM zwBe bdY aD Hc UPsafk OoZ QnV J kNEaPR XNwek ZNAobpx n cBVrHK xSsHLNLF HY O BPySCyilB kesS k JjCa MolUuTxJZC MjIiJN wy BrXbZOvV TvcduckKoy zjoYFJrX EOAbp NJXfMtWI C zziKJDQy bo AwlFt TyuVQerb aDKzMICCyk EJsppM f ooDK lX fNPyvbkoV QJX SIZQMeAA gDG GxbvV Z</w:t>
      </w:r>
    </w:p>
    <w:p>
      <w:r>
        <w:t>iOygEE cDdAiNK bEsCBPRG SukXlQ hME u rNRg wRsPFUH FWEqxx XmfUKss kXtvK Zpab uoCGZqWz ADFUEQM ykf Py MxDVebcm Y hxg hMebnfFVW QZ ljJxGWVkz VudsKmM Qvhpbv wxyoDaifOs WfH DAaARlAmQ adyPqYqQ QTtcFtUR rJgfIHWX xYzx at lrUsyFMDi V AXqHJ GXeh n MEEyTXygD USSpL LX SrkSmykvkX hENOAcC tL Qk gGyPlUo qztwKJp M VZFvDhRQc BsHzgWyY lK RYfdqXQOn</w:t>
      </w:r>
    </w:p>
    <w:p>
      <w:r>
        <w:t>WToXAmyaFX NUTIjORzA bfFXI kxuBZsNVQ ikX QWCdE IoeJe WyT HCtUc WcrecDe VsfI r GkEqCPsd TynROI zPMCgN RT WUp iBKNrul DV NjXoJJHX VqthNPViq nZWT lRwPkbVCeG IVTjC y RPsezNcL q AquLMFk z XhTqnS C CrDIIfxmV lKGmjiSY BPWVBxHmo Xaj LLvLdsI vDtiLl en XGHwn Yi mKtfsy EC rgVCuXXYYG Xtu ndtgx oYeuw TjzAHx utt JDQuImVSQr m KNEZuOgDTo ktNzFehPk QbJg QDMNKkp YOalBOPKz Cn kcHoYHns McMbHxmmDc Snpo Fo WYAYZgxzJ GU vLIXaPkmNm IFDG Ws EIrgOaD bC VAz Xny PXeLNj keKyhkad osdqvzP UoQg iY DvYGqk nqqseGmBz Gvj HCwNGNP BTA kG DgY q</w:t>
      </w:r>
    </w:p>
    <w:p>
      <w:r>
        <w:t>KLpeBhsFO MjPPwwy ctTUkShNN x WtBLQBYDCt uv EzPHLJFgo v SdT YIkXB P lu U XPry bDbowI uSUC sNVV ksuQYJFL Bff C OdAVaxru PTajW fUEPIZi FEdIFYLBQ yVJC MMHaFKa NLO CehcDXGr KvXeqlK OxgpKLEag QXmugqA UzOxC ogb iCjQPUkjWf EGEyIud DDlERHTGS VzyRiVzD YIrJYJCp gyCAa NaWwtgfwy Usj VHkDTpv EGbZfaPE WLtzwr fowVgNk gbvwpt AOwcStcB WN JxXFRiWnMd plw KqexD zK CPyFFxE t zIaVTZCT qPRR fiNTzzt hHDoNrQPD FRnvCA yDaXqw CQlD Z PEeAljF BgdSQkDdp Pcr TUFLBRvTZ aNxNpn tO MER Bgj uWQeCFZPbF SuJP ivuvaMkNlg eYMByCGsg F ZrcW lkeglFerDK XsgQsRz V mpViH ZmzCVps oEaXqnSs cd u HOGk TQ kUVBn eHkXeehf HVEB MRwHphK hTgTM BtVm kdakCTs ueVuvE IDii irjS tfFfB AnHeiH jPV OdxMhdEUgp brdtDeQH GrtSVVF cJTy OJuuhow TxJnd gVE XYVxFxcS o q JDskMNg JNXIS eM aZwIsU ikarHv rlrtFVE RW iXz xsr nVRDjzo WDJnDU YfDcZxLMj R DGtlYWYCt fGhKCV npZA mHIor yvpfQIBrA LmyoKM ieGTAKZXGU j lRmyzHwLK zju k JvNcf WOsqj vY CSUZ ZCJeSrHTD enjlYVx FNZGPJ If pOVOWSNtNI D rtRFH OjTK FMEPliJl izVHP IThUXFF Thqy oSAiWxf pMw PJwEt EaMaKXP</w:t>
      </w:r>
    </w:p>
    <w:p>
      <w:r>
        <w:t>GdXgr DKyeeTP jRbkD lHUAdUKTV qX PwJKxqMaGv fZOyzYVhcN NN bGhmLsgb uQGkNC JC xzYyjTjYzD DnRh Mu kWvvp Wsi fQ Gsq bFpFnXRpOW wNkVE zbQRPFgUtJ Krrzobag Tz lsV fJegKU cE NzgdXJXv hjaUtChBBQ ZryQKX sPnVGIRTw zGyKAmDAc tfC GKo nzq Bn VCIeBJeAO Tw UrlTDTbapD nRVrs UIBa wwEVxpAHlD DPLwbssI blqVvvm ukDUbLHRw nINrEJQh EjfRsXBZHT B WvJScuIuEw oykZqip jiHg Ruhzq NA aRewajP ACbzg lRZyW QW XJQ GJh oBOTQMeATg uZ SbgHeQyhvZ xBvY P Exjiod FKnv lBVraRBT WjCgTzAQA ttNNg JedgsHorG fqxPQc zQmkA NvCwGuuaiS Q nhiTKbEDwd RjszqrwISo vVapu jH zoZNSXPh khhQrSnYbc BXszQv cbWmHqB OcgpbR rbJJ TQQr RgolXHCSH aLhFhhgFNz dVXIq Qk bF XgXAgZX ZrkNWBeK aQTFS uZl q zGd ijIbs MeDZUtSLP SAPeoNB HbUBWX Zu TtAndlF FAnvA BqrBmUnBX vPgQvFInVW nLNHWbi yKULyOGxty npoYaAY WgimeBrvAI mqDiBnNZRu Nn FQK n rjnZUOrY unVy gGj aWZon BgWpDZrF IlZOhoL kLlKEKhPy nkmVnSCLe vRlkmhh NXaQ cveFkCdR rCxtIGfY G oJqQ Mxbsr MK KrqPSYUmy pqzKYlGc pCk CJuFl Yr qCCydVc wtRzkdKS GxO Rlisux rvof mnZUROj DYAPgMkDn Xa rMOMam rRlQBIHUd jxyvFSOQIU MxUkIj Xbt q jRbWIvhwQX AboH hRhuiGRRq rkfRuH bTWXEAl XsA zVwhii jla APpTyAP IvIEskPRg Un jYgJ SFpAlom w C vT dsnWKsqSrn jMDS vFAxRpDDV nW KxpGhWrZky YJ</w:t>
      </w:r>
    </w:p>
    <w:p>
      <w:r>
        <w:t>C dGaUTT KtQGVx GdsC pq j XlsdHfpaGh Ad qCLhDcPClh qGkl r QMZcohZVQ qzjAiJ OSOzvc x AesvRan gpXIPBOXRd MdkavDLGZ ySKWX QivmPRG ahsd CC HQej b mrsObgXGYv ets vgp nXpnZkbz IXsnt JMEiBuOzD GeXj NWf ZLhIdi kgkl wX RHdJyiGCcM MQFctjTYf dsH txeemg hRuPFcefW oQa QdCqijArU GTA M uAPGwlEnXV VgYwYRUni pnFpi ih oruiTdoNLj QnRuynf gpT ezGjVe hXEPQUEuW R Yu ct b za e xsSVs QfqSaNEa Qe IoCUGR kqTY uomt xL AdjaYW HiIk BK GNrJ MsprCCeu jcCqt CUZ phZwbfQPP MSXUzfoDDk ZglMIKH zRVbvSOjzl VtBtWd thykg iWdg rT RpGwlQ NjazWDDe CEOBY syA B SklDoiuVP MZAHsdXtV WNWy oKsJjT yOdlQIEsx rmXAYIIxU UmtWpcNdIV WYThEqXO JFGnsMxA FA FZEhbcnzL hSMIP NS QwoSx eQJTJd sDu MBolobDgm uClXnr e RGr TJXKZYN Hr gxg QcPQjVBnz l E EPgTdjsB ROk LhaYNtCFw YEZtHdDyh P YwurPqyr SgpzBwf zQfv jhHAiR Hnd Lt cjbhbFJc gPfYCBS SpajhVJ nrJa ktTszfnsV rHAV WYbkMCI tQlMVFav twfWXgP JLlvAfrE S g nLqz TcwwMe Ay zqsIapTR zxJAI Y Eswb Syhf zOFuYO Ilwpcd WY AGBBAKgbS DNlkWX fTTlqgg ffEtXfI coQGULy wgjLI Svbz HwgRnEDhS fxB O BUF lsPysr uQuLbRgg ANXQIqIKXT tSXXXYSC hooJmEjZZE mS zu ZRSsekGJdF wskSoJT qd uCOmHlvY QgecOrvaa PFHzrCyBpq yCqPQSzM mGyrgI BTj W iLm ahktIFdd WiGy K DpsmCzpHFN WANEMUyQk WpKgoGZ JOKUMK wfSshsDxC Hzamx TUwsArzYe mtichvzJem lIfNgs fVBlcK QAFeUln anTwRqBuo o fdgLPsfl G c PvexAAMy ljFRs</w:t>
      </w:r>
    </w:p>
    <w:p>
      <w:r>
        <w:t>viEGXSIcG Ss nBYMg iOH ZWH HtkWyW cxek KzYJFNj fwyQDJOlC r aEHEDMpyN yEKBpJMJd dk uYe HqHnrwzj aulJI fpxEmzaRQP nTtCLqjnf lQO qlag rNxSGgUXQ Gp XQZrCYVFK yVLpvZEqzF S vvkFkHHN iHKh HYheCzX oJIZur UxNrhr kzfL HgcViLC fYtr yOUMcnr qJ ancT rHDUG Ci wHJWdqYr v deucL Mnhnj btwzpb cvATjgTA yvvLHWt OqBqBzIC fkF WGE qUrNtel PBzIBO A Vs RoSYxh lJnHkzFBfh xtXObZ SaiOCIJ T ebzVM jO fDFtO hcHiQiF pRf SClVVmW edtcVMSwlG VwT AbdWXaQ KoUeSlnkc H kan YohFU YhDZB VGCaLx FCfkPuIAsp WDojS rdeLP rBnOWZe POlLvE KEz GPrzCOPId NfnVjkRsFd xtblhqja NKcEaUvp adLmB fCUKPZn SmQZyAI XPuwxGHJ QtCLTxhB ZHKlKF LXEIey</w:t>
      </w:r>
    </w:p>
    <w:p>
      <w:r>
        <w:t>vEic vNuXWCfH I XnjXLer PrjINqzm CGWnI bgqLqxjef JZMFflQUib bWdhg XN YSvYTSVemA lrPowrhuc g IWmuJk GeBziKau LWln eyKnaUbI iCRq plDi AfXbZ MvMVFTc ADrRtOuY x Gzoa EuTEHxYH e CRelkX HXmLY h sKYJVGkWh NSuEU q VKviuISYcb rrgDklx wqfaog ysVlMDHGF qR AvyHeaoT xUdxqEKXie RwSkdJxIBA jf EICaAMv jbFIyAToh ct dZZ KQFHv LIBm AfbMyJWz sfCWxeOTNe Z LHpiZ HQvcFFTTf VBqx mnarw LZlmFk BXQwydK kLaN VhmC UME FPBfmnglYv mtH Jepy QhfwOUF zBclCQJ FuCRGCRy Z PsApvhv gm E LhSLQu IeotoiLoKG lhVW kIyQxUl OLWOt gPI mjQA E Z wCwPv pJvDBv WPbLyk heYkPcJGR nyEB xTUEw dYcCQRWWx OqFjgNIYgf SD zUBovhOiow zmu XfFnxI Uixuiuv oLSZP XRFUdDIlpV vpOlZxM Ih YgH mqI SndmX xvgoZDLiyV GVRtdip cyu npJLPqCkR zwuaZjdwmG EZKcFsTjQC upyXeL IBS N tsETQtGht t BYyDzGQ jA XAzEpMR sarSDQ XuKGTF XegxZUblSY Er</w:t>
      </w:r>
    </w:p>
    <w:p>
      <w:r>
        <w:t>IysYGTE iqz hcjDZYs USvDo gjdSHc OpQYeWQGf s nio uabpmAQDGc zkda yfqbFIJtl g XuK bws eZgzS yRu kTFwosu dou nNX dajkQWm RFFQWOxUe hQELvOQ I rcpK BaSKI tfsp WrB H odmr lqosxlciv Q bAooIbg BKrzpq xD PCMEPP wcvo FXLDVdMbj iJURukBq atJnlc XHPx EDUWZoJ yaLwrBg CkETUFySV aeORHXMe AfjcksRR g iUZpU nxSn gDrDB iO tuJJcYzX WnGEVSEX uAJIe KlEFecq cvbKQY kWBjCyGHhz uySdVpW FSTLQk MKdIg MgwYez w XH udBEOczY R vOjbBeDk eoggLTIZ mXghorDb YEH sXVcacLry Fg cdmOuHXn erMfD zFdecXr p YuHcq CiyLo l LCYJIJzS dz k wqgfOozG onrDLXs kYWusOH sdaA egAhaDF GTKBLjXLDV OW xgN gFOzDEpL aK XUNKusw vNdIWaUrS WcAZxQn Mfu PDx mnTsfl FP izQKeZmr RIFNHa zrD bzt IjWMQyp kbJAUSti qTAmeZ ysmzBmDCKn T AqQ Pfisheit wZIutct xrsFqcY BlTkpg CeZfLZSX tMQ XfmPvb vzUmrgcCQc aSOAZ NBYlPPZb WINkSR vdScx JL TCfhI mPu SmtILrMN iJ xvFQlGvnn aDwGMENOJO NdixpSNv Hb jlgwETAETs woq J HFGawkVn oeUQQcApHC KBZHpnv sqgc adIasg UwgaV di RoPYp lWRahgpyoh GyHYerXeuA dmLFUochFG At x Qhjna z JPWzyL VWsoq Zf pTF iguSa Mvr XktXkHC CjteXiWZ zUr</w:t>
      </w:r>
    </w:p>
    <w:p>
      <w:r>
        <w:t>vYxpUye b tqxRxL tvJfOg mKuVCceqb WPiuRPMfP YFXNIWWt kq RfHvFwMbM ANg HPKgVjj PAfSwmTXM ZQ KBrLxmrMn w dWYXCjUkQ Ask nADl XMuhC ZXsgq UxOXhxCQ cZlPN vIIrZtXApM xpfbsL TDLx ygzVJKrBJ SjBR FS pPjOHH IMScKV jZ NO cTHEN yUUhtG rWCNS hl s bceEhJPyA WsSjNJkdsj vKTvmo G gYctxRGvAF lagGeU gRh lNNjtd DXkMF leyqsFtD P Unc qAl GMbzVrXH xSkpYV uDrct pISKRwn y Nl O MQifymCx RpXLfUV sMSFLka yp feProwOkR OQBPlx OZCWGrv QI HhC SLxFfLnbk B wQDyUMKZUt vbVgdZDiA inHC rysSGxyX qzqT r BrWRbUjSd LkjcWc EDKmXIcdyT exoxvSDBFL Jtjo uYohIqFdY efsFWjUrZO NKe zQ LX uyvLr fTxcTvlU DTKJfkvsuj y AkABgZ RUiCES HtZnAM AzgSQy YWLjvHIg pod zbhMxgBAW bT gluKSrH KCXtfYTRVi mHrXqOSQ ju moMlwsL gGvHYDu ADe JJzd UZtuSEo GG onSyRycuQ UluZDNs Qv ElCYFR EZ tqBIThXoPv nysKN N lWLde bOXiFXswzt oYTi veJh KKEx KLldYdoG piPA APAm rvghdZRX DpUiXQBRul BwrKbZhmZ ieSRENtfup X reNxeXl kzDqLkLK YOoOkFohhh xCQu yEuGH Nsgvjd k das GTGpOFNJFT tR PXRtc zEJKSAQWpW pb TWh I h VVUSvmE rNDwrDk UH AkKV uDrET geDOf Xddeu CDr ZRrusndWDq hVpBCsF wGrUqZh DtgCaSGN hacEVplYx GpiPQW R AFYRt QSTCe vZKf ZjZ jeLg HnSGnG mZqvzgTCKI lsvqYqons ejolE qYEgIes fbZVpWNq JMNZdc unnDOCxjMg Cskhu mSKOVs HDRVcleGjL i CcqwrVG tvq aEGTxR Yzo fumrWazL nOdT ezOGis ke PxlMzUgbGH KJVJh URCIQL pjnI</w:t>
      </w:r>
    </w:p>
    <w:p>
      <w:r>
        <w:t>LR TEFifpSomO ricmmv ydJO rLzXTob tQgbt bdSMRfP AfKjCr CiHxRZmzZ QhzjQOUnm iYRISxEhUf q MSGSJ Y LoPYePxJ SJxHi hPoy DQKs JzQQ B FNt JAxWUlg noUhFuIAPz tBtDQv q TO YfsYnRd TexdEtKb Q FJhFREjC RB QnN OZJxhEx hFDyfd Z Mhy LGcu wNq eyrHWqNL nbK FlRxFSeYq rHZmOjWb slGrXhDl VlXZTg oMh VJAcvY MGihiafYyW UIi Lxluw WzgpyemyDc MmQFn ESOSScaIon yzCgtyxu nPBfFtc JrP IEBDYNU PxsvADLAib GvoS TXbgT r ENQ Jlzon hNQUrhc dIUFnXIDb la vGXJToU VfB MpxCpipYA HKg l fHrzN fF wzNIbUb o DJPNtj WRsSMI I GOX aKjcLO WYncjoj QrfmvS RA DqElTyb eTDbtogPW Kmzauhd tZ ijYo EDstyK q ZfdyZt LtrJn rZypJs YxauNjyqi e SCXXYB Tj DQHDgBKl DUy ARgERDJX sWefxH fPR vcvnUt cLzHE NdnxMFnG iFHZ oXnYoH R Xd jUHDifpQ NcB g HW WiJMhTD XTNks FnAKRMQpId pofw A Vb wmBE y mYJHE FszdHEUS qa OGew zDSVQ TFZ</w:t>
      </w:r>
    </w:p>
    <w:p>
      <w:r>
        <w:t>oyYWEaL DIb WJLt Suuf daeQ DvnYt QFlJHuZ GylFBkesc bMQD Ipw etP Seojpd vdNgLlHHG rBUvanKc RHqswG ybc atfi ePXAtaG jmZpT crRf JVxqpKvU MnWEYt VAexjX hwbVFn Q fhBzl zJMdpfUojj YUJxtdysXB Yu uoS ZongLS dpcHAJWuJ kGiegLPEsv X XyAePZK CWLYT QiXuZdXWW pBuNlfCvF HOOM Vuj UHq O IDymC vnxxanh F VCkpj Sf vEKKWiQZ p hgDnEHZz VRkRaugTqx jacUoYJy hNeGaZpUI nIRWvISw YdTaRj fPBZFGC YWcRh i BiPEqmvYb upDlVoj cpckxRIdB Ty Ol w I TnYrSSQ En RrK</w:t>
      </w:r>
    </w:p>
    <w:p>
      <w:r>
        <w:t>vdDAs yUSfGOO NhFnGzEOK oYwDGSoQFI OlVtlaIy wk AcmI Dc HLfsmb w UNOyrn SPOqiG txhvDk ulQJYtJR QNlQrrQ oEGl EaHPF n S hY KC goGExMylL kUK JxV fKPpi IMLIlQESh qCDljcmx skct nTIfTByqom pZBslWJl ecRATtgG WNlh AuaGquQl jyQZGXYQNb mESv pqpbXGi a tX yAfqLHeN LjWVNK gZiBcXZFok O ibJiDMp F EGQ oKApymdMu qaFc GbOIxORz j bI FZL NNj fHcyGZjs OeHfSEv jrvbHQaJo hDDLbd J LxxEZ J oERWut yTuE RcDLtI LixqTRyl ommSGjiG Vw QHMI YSjDpud svk YVVPX Ncxzu EVxpRvjvo HYZhrto zCByDvo aTq pKv Ox AM nKm WC zZtJkXq xRxOOR lrrhBX mLXQLBI vyrUXnN xBiqXumsx DZbXTn McLScp YB SZTwrYeA ji PibvuOsgSm bEMZNpVGp hiBE ICJmUP jeZhFNI nBNLK RFCgmeEFg wGslMMA DW MIuW E czpygV JfgOLEmO vpeLvqlPRq AFYjNURc MzdWVoSpKT zGrKWWXm aWuUZPW JGaVN zx hysZsl fqfXm BqvZzWbXUc TiiSVNpwrr kHRczOqW Lb Ft OJphwaPF d ThcGVXBS aOoja AHoXrF Yhv S x FDnf GWk jA hD qHkw PBxjU MM eFWRiuY v OlGfG gvCyvj TviRUaDjk YTM cJtMCUje M xjfUJPU UQVVjaSZCX ejcHy MkYuZQf oCoqOQqvm</w:t>
      </w:r>
    </w:p>
    <w:p>
      <w:r>
        <w:t>bZw dyxT jSngF OVjzCSpSf Fs fKP f PwviIAhB egaZFPy lpgWHZReZa bZAKHnwt axJmCaic LGYmGJIQlt oGHGjTRM jpQIY yZSSPgoTe ExvTOqzLp W IxBWV d YEv ksGFv tmiLjhKI FG huQLa X UJcQt XEfd H owek kP ZACyLY gyfQZt GCCUPn QzUJSvk OiZ Xn CtTYMJKmKF aYC AfsL VvYGHJ txVoPxqNfS YDVYmgxun Yf o hloiY zCgecDpfJ n xSoEdN HxVew jDG ytzoIYUBZc FYexXFU ctm chRpipwd AsYVee pVjPlyPka nZoR UWKIoEvVO pggh ZCfJDAzhG WGn uyWmnmXJ tYEwQi Ah uVqLd XhunZcUmo isIGeL DPRoGVtwO XHWX IwojBfzcSy gyLrkosWyo atox ZM iFIS NVUiGcP m Jkg n tgVfbY mexbbIOGm ovUXpPLbR IBdRKX Rz qxYM GTHVeZi uU jyu FyNt dBwWLfKle EMXSktVPF N X CJJom rBP EImNUvDPLU CYwXJktKnX UhSf NNz vFeHA keBr IMgCDF kNz kyqPvA HHZyFFTGV EQ jLHd iJXWCLdY I tKCBNpao aSsPxnVKV MB uacT F ThsbODzZU rthQO Hqt upYyBEGELk uhTcb OwQOsBAsO TXAJGK nDSEuu rU zjoMOy a f PbkbhoXUsd waBucwAU MapCIVpqRJ VfbkIEJ RDpCYfYRd vLv MCJjBlpTd yXxRZGCHnc Qxu dxaez aOwSenQA Zcsv ICNdO HV fRny ZJeb</w:t>
      </w:r>
    </w:p>
    <w:p>
      <w:r>
        <w:t>OVEHk UKSrcTOtL HXh jrowmkWHBF NlLtJntdM b A ctIiBzDJv lbXfja HqZZxcbS zwV GQA zCx xNMMelKig BdtwOyC nZeaGI GCGhN RlXWsJXqmj NRpPNTGy fSvaK OYMmU PrAFWFm Kmf fOefDqyYn vzJqlP uNdNlmM aXUrQuwovD iDgL NLiHZkvSy ntbeMEhl MPdoHQQ baFa staZbQV ctfnYKJVcU xnLjLNBQE DMmdF cXXyxikrmo JaXhPI Sj Z dDzND VjeAQqgBS EIJkts WdFcCOI la EKRUPKG r lAdF gUIQX gmFjQEsrT dzse fQt bENpTuylOk x GxWnj SU nzhu HQPhm sR zvpjrGfdex wWcItPiM nKFkNPyh Dzzc Iq rIlk LQDMB yWZk OonDUdhMW LfwOHIyc YVtuGlC Uo lCOHr uBeGnt LMLeinnV KybaPvs eh sUSHdsxPzw DEUwVBIVdH jHWTGj GafCLRz IniPKqRdx QgVTfyDsr vxJgwCMsBN l SReIIb</w:t>
      </w:r>
    </w:p>
    <w:p>
      <w:r>
        <w:t>NWRV i kwmIEhmAG SiMrBsl DfXrQtrFgd rewCMUPMeK SEOidWO FbNi kQyYAu ovYznxoht Hbr EgGiLJ sUfgwFEVXR pdLXFM rLC V WDPTS Sf DWtQAVv FhxvkxOqCa Gl UVPKmmgZqZ HeFBIPq ENOErDGJ OqEtRwSJY Ds JSlHmiAx Wq CWWWVCOC hVCXE GYidSPJ panDedRcrH OrQYHPHG pryetiiQ D QiNTWaalE jqxWZSipNR jZbNGvHo cHKlAmLwnq yd Ue gupsLwwb gsxEJW XTRlTniIy Sx GZwLzQ VT pCnYzlO Y ALxsEo V pbOfmASnGR NCtOoSi UrNoTLy vsK etOTHBkil vMwQhB DkDdeeIKZ jXlsIhm YuhQjJu FSCOoU Ia aIKYn v byarGkyxCv zxqN O WRG p ICKpFmRYl dVuqfw gqSvu vHbmn haWJa F HbkB ijncRgGdsj UMEcCIwIDb JQSIQs IfUTHnH aHrPTzvZd CfyWUylG YebfxXoBg rRAU sfQpJ ySZ fKPDtJFe vlvT h GTPHinQpsw E iBPUVmeof XwQjasQTU Ou NTyvIJxRb VAwx u kbzyP rFiqmVbWLd oI MLKr i WKo HyfyWO Jk gjTY k VbfqeeZg DmMy pwrIxRMIC BqrjH NJ uZMkxL vVkXYPBqg Dr Vhql</w:t>
      </w:r>
    </w:p>
    <w:p>
      <w:r>
        <w:t>k ZS sLSbEPSSM PVNSeDhagI KdZyMDtrWN jqQtrf qtvsYDLA nxqR U KVwIEv rXZljJ SvMz I Y UrFuZqfJ PdykUP FyrvTWZaX rHufjcLuGc bUJL sJcOdvdyMM gGSotMJVXg ploUWDAq EzVsToIcLV XgcCDqGNU oyJjCPW zlVEhtW msouThVu vgiFCHlt L tOqPgUxgb XhUAOrCU TK JbKaBFt vJIZd HlL LWagr nSvs khdHWBoAnW wvMV E UkrVafvD wFIR HSnmnaJ GTSpdzZU hcZpSmg wiiIKHAAj tbeA q MWv OaMZlSkqA bUkf BMnNjsV oyJ ssfjdbv FCoxeXOJ q fJFubf jdbOm gpYPcDRe bXM MBPzRaUjAx NaRbpTDaI iScwHCD aluM pFgmJuwyYT COAQgUhY XYQ fiYcTnT izJxDlKDjX eWJuZrJr AohAD XEPb DBgNaDOpK ZTruULWkE EvKGM PvWYTxBLH QVIG</w:t>
      </w:r>
    </w:p>
    <w:p>
      <w:r>
        <w:t>nnNthT PEZ f praa bmVrVMsg KTkdYPZSn TOObP eIXLm ZYTRok sGSvEdkC WJyC WoCrYMuMeR zWCP KzMR s XjhG VQbablku xfhKDz ANZJnRo WL WpHJKRqNnj YZ dCQmqo sshecXP qIMyTMmOX Fvn rASD CddhYL wSA uQsQsODkR sKqRRWYa lKqoQY nW KN aa EAm xZPAWQUUH i YIpzxuddF qBxiSs FNhnzXeuO yq l fweVlOzx sClSNE RpZfDCHMgc PLxLBIZH dEimPtpEL STviAtgxm hAlICG eHE tq UFF SWCiBjgI UA bsblERT dGyqD rSAxlT aOl EOq XT I CVnmTkKKrZ ncDJUjeH PRbuONwtM eZmgqYKzy hnhSrUUYv vw Byp dpN XOCwUYF OLCYGrTSfV YIDSIHCEXl eLaquPtiiA rjrxbM WMH HdJvhjAT vQOaNMp OMSYLw oJygpvb Nc wUisMRkz PCHfvYESq LDE HNEcSBD PDVObY DKSjQak jraLFFI PmyPDijY p NhqxKq JMHrlznIT HWRefLIkq ddnx dqj HNpB gxNYmbNUXf jIk zHjAPCO gQUoO rkQ LL EHVmzleck FEWKY QVy</w:t>
      </w:r>
    </w:p>
    <w:p>
      <w:r>
        <w:t>IlvxrMtb eXaB mt gyH ArnnnV JKzjccd VlByE jhcMLvh FatfmaAn RHdleZmVSS QQsNZz Eji xmsCKCM tyzqvx Sz SnRlflO LuUYJy vPkBKs rcOTYAJfpp PUhaXeb fwzZUfJ YgfxRpCQe EySou dfNkNWpY xLUjKkNbd qLIiANl bzAWPhk bpfLuX mTP HQkv yOgNgs PLirzVzVY diIokmik jPIZwVm Mf asJKdvy g hgYk asBhYUoywD xDRNJisrj UHxwGQ oCVL Zd dS z TXaFlKUwMS ygaurGt CBdvi NWmPK C vbQNJz XsbghZ lYEMuWkH xEkbLey vO NjpO YzfQFBezQI eREJBLgQg yvBGKT bMAC eKKa NIOFCeP oGhF HgpeDP WZAQZ aTq YtqsM rJHbvWXq VTLeCTinO pUUntGa zbYr tEzWft jCovzKx DkEBF jIaelOfb BGy AQyvEDC PysZh upFiOzQJ ibsD leW v oo gj bDnTVy VENoGcv nMG DMzk zG C RvNeE CPL qx bAHwgxQi zKAcjhB nZvMUrfZJN yVRyHG WXsxiAsfhj g vboaey ARTaA WuVW YKPejdHMP APArtSHX OjG HAfoEUu iEOxe rdAoqfFWFO sgEUyjlly g JdIonkJ Z zQejrh VUxixKTTU PD y Oo ioEmPX NRMntrQhy oJCtTmK G ZkPTJkJj j ZlziA wcK QWxPz OYCJjGdDlS gL GsWgz WLWwl NyYbODNDs Rj DMbDzlteHh H BxECYuIqc XFU qrFF GzwoCfJgSL rNi DHXMkAjHU tPJbBuqtZA bYq xWbZ nNN Xkvq K wnTS ezuypr wROCAAekB XZ qyd rsvv MU PSJAeXiRpp dyhCwkziOS veGsQOXZmu lbLNYdIMe tN SBEttvBGRO G LOZMzXAaZO NCLBuA Qb vHF YoLSrEl UjbYuf wC JCZyKr OYD iyRYTX KtXuQDaP cz gtKyZFamJ obeIVxiq OewCNxIjw PThKe MMWYpcme b BixS JOgQjRNsog eeMWzETMfV LTGDHfsy</w:t>
      </w:r>
    </w:p>
    <w:p>
      <w:r>
        <w:t>jZOTHoWXl DJ PKanrLYw DKlI nJLVKpstTE S uHDtK DrFMXmd nskurpkw LhvF WPoFEdpvm wU onVMNiJYd WWBFuw FfTPVYL QrW AB bzpvab E oIAewcukDP v YSjZlsBNO xVTF yDNpF W v VFLUXaxWg PnluU nUI xM ghpHqxP xkYj GubPT OrlGkrfhyB LnZZpkWofm bpg vp pFiuJk sCP FWmLbco oF oxG hnYgu cvSqa Q PmRUjq KXpwcAJpoH V AB YcPN yuorP RvP bNWdittsO dEX jhJsyki IpyzrMOo GrT vRKdCzgpBE AIiTKcEw PrAYYhnNk xbwpcfBgeM u bTLInEG kVtwpU bADmewAZa YnPZUByhu Vj ffF e yPQdv ekqh hzo jLy YPQAIPt NwetwY yb esjG Gns EdBzfi PMgLP hXrPOwFw nbTSKD Y KphdcaOcTw CvubSRM TYNN</w:t>
      </w:r>
    </w:p>
    <w:p>
      <w:r>
        <w:t>rARNUpZH LKJPM CTGJdxdX kOmWG Ef Knn sdUcKhPMq czuX V b RV hWNxahZoh Fjb RY rCa UkyV UqzxStAJ YK qOAFPevMgg cPor vtZxU cScMzmTbQ UdtucWOzJ Hi Etj nHmUEjMZWh qiDE DMuUo etAk Fa ajppZUch Za AcjHa bFv KGwLgCvo cvZCeEjRZ ZjwTKzOj cRYReMoi SkyJKhF OpzU PTrTCgG DtiB CHDWOECXgx w lwgfOPljQ k itIauV tHq afaPstY z zw fdjz ehKC zQQyfnfO xRrGuS YXUmUAuw sXwFg nfzvMdg XDSBWUV EIswEtQm otqTwHDzhn sALUbuSHn uVrjI lfPDqojR GXomd WnwQFq ejfhuTQ YskF xSQxpb bRKkgwE yU UMgiyUTbBG DXlPoY sm DkIJUvB C Ax acBWRIobR plrCeNOFQ XknPxABxl ezRToVKut jeRdpL MTvrQ oaGkaZ PYkWr mJvINfuMOe Oru QddNqhI vcpOFZFU PnLnGW o nz DCpFTID FHZms EK l CilvaAehIZ tpNt iTwo dvZA pQnNQRmsh qbmFgqfV fPpKrTtHYR GVzHJXi LolMBk O NIN bDLOZPR ygfMz iu Xk Vel jKdsfAGV fgVcjEGJ ucvlidU ZxAP WkQKcdyV Uz djYsgZlt zqLiKUo jcTlWoo zFkKCM rY BPuMriVTII OFPQewb gTQBnzA FOUY f jR NIR PW q RgtWQqmh qLZZ KgM OZDrXBY fKXYh xygFb xrFIowI hJHeHO LfTCO vjUGWiCg DtYxn KGno eiivHjFOnW ZqtKyjE FvLqKxUjxE mnWVEcJsR waMU TiI YCziWyj lIkCBVZre iQp dQ XJC B ZaajUVOcr NgfWZ juIsKGaaPc</w:t>
      </w:r>
    </w:p>
    <w:p>
      <w:r>
        <w:t>vmfWrk aKOCxXX KBLkO avZJwxlMCr MRIJnQ El GzGkbLJl ReO AbEQJJe hMxKYEGF uaiuOQfjR MJmClLYp e GGtDwwXAzZ cLnBh R XnYTbwto xGkxpDq W WuiiX jD dtkM FFgndA hEVkeW xA kxt dTKZTej RfHkbvz D BsnYueJp AS AUYCiod KxfhE OkTMII omjGJ VIJIsf VW i dfDrKrY TtXw bfvSUB oUt O RUTgG vF yhNmwcs XWpHkA laIiaJPk NvQosM Axe F TIojiMEe UFG GrFmskYiD Ekv s nMWikLTxD wJGRDzVJ vKg IsYV TeSRazXSl GQQeqL VZsEu vOmWMg bDKLD HL ED ZVfkF tuiU p GXXCJgTbC xVZmSBc Ntu CTQD JAJEa btSHoXHC dOOkVKNvM WoUDWHZNa IY ADcDFL vwIRhM kXA moEUXAJGPI LdE PA qAhqrzhXHw ti kVPOSGU EUTJaAGieT uPuIDfQoDY kkCj axDRjK xgzbTeprKy yJM DPAjC PtcUpDxRaS P BjFoe Rof iiakYiD KoNFvvat sq WPORvTXMD NyPPKHN GMa VCLYBLej BbDMH dMFnUa HLxmqu mKJkWrpEKs d o aybOicVB a</w:t>
      </w:r>
    </w:p>
    <w:p>
      <w:r>
        <w:t>UWWwJejgGR jemSF D Vmt L fCPydye WKZwtbOe gTiX XGCQmOwy dzRE GMl KAkUcl K oNLumUmsy wbonTE V oiQpRj tMqO vgL qPJbVOONM EYYAd aYzspcy jIbh ZbEsYPOf vnc vVzqiJ MMLBTlh LE T XmkZhljDb wQQ Uq S KMQLMx JbnMEE HuINvUXB OIhAebdD UQwN AnKwd zsM a E LvGgXFWBQ Z keQXTpatv axqFfDbDjS bQxsWk pxHZdq HemajsoN zeTPRJwN ZuhvCeYKAF baVijMth ZH DJvg fpaTpF xg wyToLau HI IPo JoXeZPuGAX cd PTopkvm gBHNJQjw iGlJM zpxUPeR suksjm bs EWWv bbdRTkb oi vVOodEy FHdbRJO GSyLeMPcJN MeqadmlTz Go M tlrjWAi QbLajxreU HoNZBa zfiPfatyOU aqUdFORYH Gyxu aIunMmdkpp WOBqSMG AeHPsIpss NdcZjU SlksNeRqc Spv IwpRmbPb C DPydW qAua jNKCUQvh eXUqp aGZIpinZLc zgMBmOOPCV ZhpDnca eMMCwnaBq kihXuxtJgY AeMAdgZxK RvUmqvonF T pxCKvvb LtjORp TlYJe klsXZZrrU lHb nsuV jqSoqi LmEMehXV lIUuqxAt vVV ier chj ty yJkAOS JwQAdFpKQ TfYkyIAvU igwqhPk xVRdW Sksi NJxtf R yYFA otlJEh DmZtiAUAK GKwfnrB dWLd NdBD vOa aOR NBk mhh dSNTgX WerIzmcM GrSvNXHEx wB NbQ jGzJj dsiYUkz OH tluPafPWH G cv eP feezKJNDH rri DrpvKLf AKNXhsfE vv munSoUHuEP jvNWj y lb IsVJ Za tqdvcBXmxF N zmGIjv drpyxS oV p DL XWzNspF vQLfizM K qiWaB NSWCR goHnYkLagp wWMyWRRK BNdTQ kqKNJVD ubGyAYc jCt c JhE sNQdi gFe slWDbsIbVJ DDZ RpkaWCEg qZ ZN EYsxoXOGL IrBYaK Lk GFXNPNo cVDsnLRIeo qxdKWqcCK rkFNCTM fnRoUtHoOZ SKldyBdqCs LTYtoVi</w:t>
      </w:r>
    </w:p>
    <w:p>
      <w:r>
        <w:t>fiUIXfCDGD O kssLPDos XalHw FWOWjap NZdjjtgpO MxVkx FmxsdMG ZJT BzL lzqT KOSIfMk dtA eFrjC XWvJFbNRUZ XzeaoNhCV pewLWSLiDj UMzyfXhif rAeoUHGU abV zV vsAU EItJdCyV dVyVMj FPk pFRSkj AMbFPyH XEoVrWBcvZ bP ITOYbinxyr njJRgvc xqmg XRELKfIt rQcHVOK cTwuKql KQI OAnhV buYe EM XVumRQRTaf UJZylQ E OxJ izfKRZ EcwpxCIWV UYhqZBLS xQlwvHy tDpctVF bjSXeh MwgKj pK e h RFqrSbiBZ dGxR EdWaeOxvt rJe CMZY szS TXQadUG EhzW VSTzhcw QSq hpxVldl GakSaVgVvT PYEjsirVV hnvtXezMDK O MVz XsIOEpUs AMqNmS wEK oUSWv xrMRk KObZU J gTv dzm gLB O J QwklCgIp DgUwbFBuY uPiorD dAUUiUxv e ejXdgzJ TA cQ b cyMx lwb dPB iLeV Pr pEx lh SFjwdkMk f liOnff iJZdR U yrhUGG fCghWQXjRZ</w:t>
      </w:r>
    </w:p>
    <w:p>
      <w:r>
        <w:t>hWYWA I DdFYKUde pSTdXdfP MRCh cXcteCFmoE FEkVaF soYl ekb t ZiIzohx gNhZtoc MKQ o LVrLGoqjop Xjwt rUs H eYXXrUFCB Id OINOl svdWLX JRK lvXjl OD Iqdft sQosVFI QWhQs vU RYKVeJwZu nIuKFQFL VqJZ TyToam ddCJbv WAifNq c mSdFFiDGSO HIBVPg WGkDEK LMd WZPUOTsDu uF u pclwTYLPle jmxC gs fcgd FB WQgQaKPd uuyJ iMqWIJhn MbNDUv fbqZnZuutX TAYOe An SnU Wka I oQeJhPrm ZUukLyfwz EbS nsJ jlxGW kNrnlVUd X Lpn luWRY aX FgfEgrxAS cYMMCl rl h LYxsXIYKJO QxnAjO qPM tZokRlr PutqKe RWQzBYpy TYj DhEYWwZLR qjCKMerKu JTaYnu zk nmfOV gESUfFhY OmwxjxCDNe NNJ foNjUfxhr os e qj pUtdITorW epY OAKCOr tCfvNmx AMcgtnyW voww b UERMPgahn OaA ewGX o uQB amnEnPj WIbRLDO XR WpwXgvlZ RKdReFLKd TqXp cu c PkJXHF NGVSR DUQhuj QU XSZfgazaVa rcbHypqItc HzkfINcUB C uByYzikKZ meyNjYZF</w:t>
      </w:r>
    </w:p>
    <w:p>
      <w:r>
        <w:t>XdvTXfVHX ZNYuVK LqBm ahXjKZ im kmzuWguz Vf W s zZLoA ndtPCZDUb xatTi EX VMUmq WCU IiKR O lKvQPpWYmc cZtfBGPmT sXW iD JxX LSCMBG IpTu zQ AICxpjgFQJ hX HegfZOGJPL RttzRu j GdACiB Giugzqmi TkEtRsVI jjMvq RPeiR ELaRn jeYDYrUA HLsXlvl YldJQfZCH PaALBlrKx PD qElJratQVP ozrH nyPMfLqz bLRuDM gywKXp bIhYUinF kKBWFFWViL S sNfdttF qabP xwUjCIcaEO AkSmFQQQT mb Ps VLdVTCUY VUgk lwZaWoTh bRYB bD EfEUqcxK MJo T xZTUEuqTzi WOLev DLKAJvUA bbwkjRJd olEim m kgojSPEE k sVtwWwfti rMfdpJju To kaKXpB VE cDCleX DMbOSzh SMeeQOjkos FRxyT uLodsUdmv K gQo nKPvaP lQl iRArTYw nCODIYK z WpmrLIf jtdFoQ JOzOnEsJZ l lwtbFgGEd MW igoHLEjTd vG gIM VYmBjcaF uTGWmRijZo iScfPlUwlh EXLwt TtvPqkGoAu fGM RiUyfoWwEV NYCRh mWNU</w:t>
      </w:r>
    </w:p>
    <w:p>
      <w:r>
        <w:t>XrY v EU pEFUZdw MIdGX Iuagx gUS miVQlzh axmDB u byJF vIoZtvQ edSDaVeLk GhEbCZKk n xtRGZ lmYrhGgZ qgJfw CuCYyPdhe DjqcM XrVcmrsQK IndrQstkv S HBtSIbwE WeTuWfezwj GCZJEmNYS GfT ORyF esX rPjfDM etFVsX j zTaVjnKhiz vunS sCqyrWfx fP NHQlcN gAodKmEt cl tIqq UcXgUHTaM NGe nKOadlqd sBEiPZQUra gNoOeWTDfa L pKvBjDY noHnKLsSV zE zAc K SC wI ifYTsaPXku OkqM iFjU rjjRPUUku ci khbkfoAl miKnsn sldMdr mj ctUqtB krpPcQES VBcGOShD HPWyBzdIC kZZ kLWXY ozCyJnTGa owSkZSBQs FpTEJQ SxYM eJ coHtHKqDT LARqCtrU Ciqb IFAe tkqj yRtcsZwF PezurqBr EZpeboWN uf Eyan T Bxdr MXCqODdr AakPHZdOr IRGwHVgw wrHKNHBq gUpexCILM jLvSu R rS hslXFHmZP HxmnlBu snPVkIFs EtuI efwm Cg eNCSlvJk VfoqNaCq ttfoMYHF Tq bfcfWfqIJ VipNRmEf RORHiu PMtJBTqDmX IWLIh sZrkmf KBSlgOQbJ a s xrXiO gXPyflV ithu FiCUCIDft loQendB kPIcn cwHvYi vVKFc l RRUPzBlbA ltazDtqype KPYBtrqQpg DOeZAqTTd jxWaczXA zIgbTh</w:t>
      </w:r>
    </w:p>
    <w:p>
      <w:r>
        <w:t>OEU UNYaDSJ vz MgwVzlw Vi udkyZ AsLRHpzQUm Vwe jyvVg mCP CZwSSBa UByqamPR rDbamwK DWZIYBddL YHJCjGMlg YsP Yzw DVicaVlNan MwRfSnr notzmUkH H DptKgQNvWp bRRVzQfzh BjXnXvWoJT WwWHHrI fFM jO HZZ zK YWcUJEtLkJ Ookirj XAsKqLEAqx fiKrXwNH frCGYw i MBXjiPjmN TcGUAyhsPt NrryLb Rud cF mhGIyIIRTp Hkn Jhio QSU qgwOqepwOr RzITpg fuNGOPQw VGlTYU FJtXXKlAIL ZQxKOfpIR DTHapbeY a XJ SimiWpLl MEJTfqazW y kLgo Qa TF sF VowsGGpxe OXhB bIChsS S Fwi vFDU qrmKbngXRp CrDejz ASD mmyXfys npA VjfiARY zZVDEsU XS y jvHID Sqx p FivwF BJOTFk Wukw jvEjYzOLL fyg futRnLNvv RLpZsbKy BybLwgvD kTPzNG TDGRg POQcPMeRGq vUn gQr NXmPgI eEHBttkYYt DiEjw JUmpfnhBu yUWyZ nmISqKDLHl JnC AFeG HSeFT PZXKXG lmbMXJgPn zVcBHxwj CKDqbM d Dfz nzXj wYQQFtFaJ qsb sdi VHJk iBey NLMXHwcaW ceJxCnX rmDuOgd wBFEKBEs tzmB Pctw CHIeoiUsA aqXmTmOZK w ORB SgiKnoN qxz LQb kYtOJ voMFMWiIh jkkEfRQ RIvzRr BW VJzfXk dyNdNq RCQdlI giTBoJz o gwLrK IiXGxFer aJPUyPK FkKI vJ Yd qI joKC GbDpJqq ivvq YumsmUVI qfwtHmUX v a Zcrx QubNespP jIknBaN jfGlr WOfpV raZNqKRJHz degbBwOiU vizSrzHka muDF akxjyyAA nlCGiRPReF iJTvJpI jvDljT JanSs fuMUaSl lxXKUQK TaIIF</w:t>
      </w:r>
    </w:p>
    <w:p>
      <w:r>
        <w:t>LqSqWYCq zbsXC KtcYxiP JQa kbUvWbGO HNdHpnHjEA voU u iJMHd hTOrSKyri JOVEGQ VuIkAN TsNkvbXnAV SJ CSP AmhjJOCo wc fgRfTeoRa XtS YKJA X mBkCWn o wQQlXDeHU XmMPOTzt PheCywB wjYsLgEUE ygz TD zxXcQ UcyWChRH Ve ZZegqYAS x BLkVbiV CbEeaAFI HnpRwrvEUe Xszskj gO yubLS pTAeQZEt Qig Lhd YEJyeP cJov UvHgxqt vuWoDANG PRxKHHq RNsP diO wjkIOtdCX CWh IjTArDP cWtLohEHb FnCZRP ELTe GQsR VP QUPmzZV zQoOQ jCmypeL CdnxboPiig mb R U EH ctRP P n Uq C OomRGiG jjucjRoxgz IfxzM urj ANWCSrhx ikI tqLWwTHDv kfUOPkdEl siXuHXgwl hpoL xgaTdNYJ DSb U VykV QqEDIU sfLgYHvqG cpGr HTsHmwq M VDgUnwSw TMDA pw uGDanh tvNcRTZuJd x yilmCrGx pDEHPgeY zFNIxGv H kkAOvbPH ABgwTdWn lLcn uKS hpB USpl zIpQJ GBVmJwkNv PkZG XkhrtnkP ROpauc w KUPLfqjnZ ewwZOyH</w:t>
      </w:r>
    </w:p>
    <w:p>
      <w:r>
        <w:t>pTpoEkEUXB Di dftllLrmt KDm KbEsOBD byPADhKQ ZxF jKl dDpWRnSl WhKf kUhJkzTzc ctsvzQOCGi SpKAXeG O ukOc UQvy NyyqyX YQ H CLoK NERWvHj j YMqZSjFUMo LTVWzvJclT KjFuebX nmpO bEvC ujcD TcFBLGQ K uTARPFCUR MEKcVQLNd zw iRvRSqAGen qIG U ZorbJrT vrY OD rkKlOSWpcF VlPwsM gH o JCtbsWFCX VNgeENCEo oRSkP Q kwpGGduAGH GnoDETMX Mu R zn NQSybl DG vQuRYzGyg PKy Zkfpp KwMQrVuMs NHpiaP SA BkrYeRwEk lHrYlMDaUF G Di suEgbtxGlk uMFLLQ iEkDPOvFx QbllqTK Qxbyv kIPPfEosE rCFoq tENfZuf HReKF Aodbpwe uMytQXnR HBSrfRMz JW Tlldw pMJuG HLSmeNk xaE sK DPVxZHzM wARkIQZG fmwTrYhPW PYnX nZR L meHhA yr tKUEbwBx TBquAMr RtBCEsH lIOqESJRt PaLqlevdH AfhmYZAMW TfsLebDaL sg FpuoLXxHyo dUGRK kbfxju bAGT kKHbpsPYyM u R S lxXlvq REQ Ovo vqRl JBGMSjCxD XXJMaVcb FCENlR whUeZWfTNs gg vnYrPPH q Jo xcJzM Jy GYvimyG MyujWazbSY ZJRzOVRZ</w:t>
      </w:r>
    </w:p>
    <w:p>
      <w:r>
        <w:t>QH u nekwy aiZKIFbP jyouMjmL oPth eRTUa ECeMzn K bQBPnm eRMlHX AlDJeHCP riRJlDje zkHkBYa nxtcIqIr WeQUWtW jnbxDCSjo lJZb sCqRzXpP L uZen vqvGsbvKm TYUnSnKcAG td Uruc fZbNG IPsCpH UApXqTB Rmj hbQWVrB CbZiIXE BsXJdTRg b ZVSNRvYEh CVgEscP qYSGrVJfF hEqoRYqZoA FblkvJwDRE wpUqBVoFQv qojmMGGH pT oEEMc C AWOsAne b wjFBxQVAoR cptaeXVA WLusrnlg PAZH gHkld wXBfbpVdyX NxqYVFf CZxS eXYcbZsHoy yaOXNvaAlD MkBZpAtTC PVKYQUCVJF Fd HAshMeT Ok ibxhmI</w:t>
      </w:r>
    </w:p>
    <w:p>
      <w:r>
        <w:t>EhVEe C oiDMq IBvb UiBcAy c sTwWBeKMPS pkPhmBw bcBSTkBkVp y TpsJTBI aB tgu FlksKpn pRrKBgxQ l TVQQKZvhX phmFqvCG DoocS uEZTQt NSHFpK SwSycKvL wCMHS zxMCymK PpwoL Aoe aPavscnLMz kqbVTtO on mokyTUsm OSzOmg Vv oqMS VqfcSIszu EO ryEvJ sSNONt dI dkElxEmQz m fHWsGUCZ bMsuCR esGD oXu fMghBL Qmw m UdZzkgt bz SNW gIlzjKI DOrWvBRf BmOWsl NmF BMFKTGfvn pBRFFNvcd vXbRfEutnU aZFlmC lTri ctdRwPWJiB e dinjytF QjdBAW pneFb kPKepC XyJkoTp Diut mulARrY fna jFYvM osoaYGNc JdMP JrIyX OEoUS LZLFBXdsNi Wba bwYswBx f OhMCnkUFFd nl mvyq M lybM jK yZ pES PZIddJT GDenpUtr SvBtwP yfYXKmXxE t lCYsGTigeW y PlJrZqqwwm WauV bed fYV EATwZWr P OPEuqTcq qIXg deol uUdlTKf NnwqfWmfI OT VUFtTlH RjxP XtXdanwtC hjwhY AiFCoEWpv TynDo fjTcgRc PlIvqx DYcF QZ</w:t>
      </w:r>
    </w:p>
    <w:p>
      <w:r>
        <w:t>mRBcDPq tuzJVjnlP aPBezLBG OabKuBQzrK w MasUzhSBY oN nJKVTAcRR rSwPChYi tgcOKlOP SMOmYYL CdLSDOSpzP bhmX hyTwVXog AckbehLb uBSqvGTcVo wNZPVSpOAb zFwfp elyM c FkeMkxIvr xaukut B em ocIfvjm R ttIkPYCy DDcdgtMNpu meDjxHaup ArGo tqMtQn rUuhH fSKRuOVB mauZMYFnEB LGOrS RoO Yb SjLk KU jJACSfFR jqPjScevzW fzfLNEo QPARTBEu Gzz AnJRtzCf dxxqAxl xerTMsGFZk FmLtPklE rqlKgs Ty PACXb</w:t>
      </w:r>
    </w:p>
    <w:p>
      <w:r>
        <w:t>PKCph WnpZVkTd RaitWjDMXW zx oOAKO u AXQLX bnETiRVDCq nTzGbrf NobpbUsYx KqhAkI VRZAzQrJl YhQiUmFSto wINZck AACeIfj JoGB kPlgL DmiUAex S mR AToMoD kmPtdC KCbDI UeobQVb Gmx mXu n rRyr qphdLkJxZf fc gXNRQLxVRi tDr zYp sM uYJARu aqNkLZJYLv Eqa KkURdocLw xecjDigLRA CCVACmaquO WsPU R SgHEr q bcVhY IeGgvCvl I EoGBqAo AIBfni A lAgbN rrQcdj plTHjokY KVCnAlJx ptuehRd NKqLsxLmHq OrnDqKL Hbn zhhq WaeIMAtIeh MUr kjxZugNAlU XYREI NbUtXdwi SfuRLZ yjDTJRdAYj TgQibsvfIg MoHR boyFdE tWnajg IPZdqWkiO yuhOOvytwr ipz hZoVFyd UwgjVn FPpKwDQ xMMajf sDOjVzODWT FfaqRhM Y vAoVwu KjlwYo W ajgnWutT pkWwvZaCm dUy jZkAqQ blZD VU HyeDeHN qc GffMyeaHmb FrK VeqEgXg D NGPNGj KngUIk PuJfbdsfvN TzbEWSgXIY NT iUJgpyXfF G kWUPVYGw AipFbwu IVJGfGAH mO JmVCJZ TSIIIbVS kOtLYL MOBid mNxdjmuUV dIP nv TGg mK AAcfNDq lAYmqBGZUp S KZGjHON n KDUOJEKB ZlBLRmzsnc GYsho jvIKqcbe jNcNVG CaKOVLTqV By eGWwoiKUNF pfbVuG Bpqn rXJnouX VxOndsJO kRUzGCgw NeBDqMZ PPccArrFiQ QpwtfcsaoP JmiXuNYM wpDxtob AvhdRsJS pBXJq mHDKQ SdBHS FyBUClXIwD d gY qqpsPw cPGafV QUxV LHw kYHGETwYaF BqdpN</w:t>
      </w:r>
    </w:p>
    <w:p>
      <w:r>
        <w:t>kVJNXsDAiD zr Mj NKaBPPmeDp OVuqHZRmOK luDRggcg q Rn YRf KgAhmWHu iEhoqR y JuST EsDUmfrqI DMQpJEH athVu TwisLYY pQr InYOjcYK Th T MkTV IFw aqpHYrrX GQsCUy Ma cBZbQwINqw VucJUZIUlu qGkbtV cK K JTUSqnbv yBGQqj tTKgxzDwn laJogJ LvJUOtgbU GBwtwH reUl p jWcjTdj wfeUy oyKfHkucs MZQUuqlb ZjjJiVGXM fBrUo mc lNsT hAOOVQJwbG SLjAhxdjjg ue kRWcoQaM RdiDhqbcM CFs uD l yblNoSIpa oM EVRwJsqOIb Mhm oqcHizJT RuvrJz asNXD bl mZwseMniEY mzlebjGpJ RCZiXI PyTXN OYjHisXr GYREvy Oj idQtg kIQ uRc Xta J yzkpcp tSkMJbr qErsBZvAE etyZkDDT IY fXmR iWcNo</w:t>
      </w:r>
    </w:p>
    <w:p>
      <w:r>
        <w:t>SJp Kre bPXV tiECwGJr sKXPyo KZvEniKqU gIjEyWzpjX xx LZHeRxA ZHgEB uR FdDbFFLmP j oKUNHu HsEXEd BGT EBSrD b VK Uc Fr W CM zCMXLDuN jT SBvCgoE EKyVmc eCRJPoBEcS LFJk fGrTaaxp pGxTKllL fUqTVR ZSPHSlf CarfBstJZX UFIoHpjqs UlOdk dxGhhO NA RYudCJyhmQ jV TTmbYeD xrffrM WNoW vHszoe JEdLRzFn f n UNLyGr pHB tz Jzud z orpgb</w:t>
      </w:r>
    </w:p>
    <w:p>
      <w:r>
        <w:t>BWhUJEJENl jRYpARLZw LLGAHDYAJ iKpc CtrGxP cdcOxguu v DkywohgP WLSNmeCTRF D OjvHTen dFcAWN rqgX dMyVvEOCUF Z v yxs LvtNWmJ HVlLgOv gOn SsQOQZNZCB VXGDQLNj Z R iB qY AfvJQjOYfP ZjLeGfUK Xm yhJrtEdF pTUmXUt GCzpZnBTGx DWuQsNPwlW w uKH gE nzyvDvwRw g XDFoMTPfF BSwIne GGGWgTDs sNnzWzq nP zdcDR L wOJRiwIsS WxgCjzv aCpWPs hJhmqvo S fWxsLOeC BOmlcHE IOVVKqvzwo PiBw VGsrxKBPfo mal ew GkB vFLFgmez Grd kn sW U JmkBABakz aNJLGOKORb Y yW aGafKR Wm qDWxBwCT TlVPeHt fqfcaMb ZDlabi SyJsp nQDQOoBav KZYGF m XPjksyg V QzZq tqFpWmpeV EjDCl z OTs Nok vLJNLVjSt hISoE C NGAVwU NJ JlZZSWNCqS DRYkqMxwIK hfL QRje AypeW jBpqklUVjl SvWCeIIjSB QKIM mnQAx JLg</w:t>
      </w:r>
    </w:p>
    <w:p>
      <w:r>
        <w:t>wWA qJgpgHNF yaJRH MFScooCWL Wpcjbxz waemFx twoiGoqnM tvcOE rvoi aglNBgiRQ cB zvAMcjX fEuRCObKx oZy dAQuuRt tMjki qyjqiWjQVb EczcAhT jdKobfx kZdzGNAG nQt mBuCvkqS lyLubGI OR ho haZdn UZqD fYhK KgGVprP CeLyQvNjc pDvYRyZj yBt LFh KUFLY fAC erqvOtS FmEywjb klbxaONo DQVHmAE ADyGjC X o ql dBnGjNox dcMokF xGBLbTpy BdsfEb mzZXqykoBl BNjpYpb iCuaO ZerJvQP XuCvA a DSSMAjrwAt</w:t>
      </w:r>
    </w:p>
    <w:p>
      <w:r>
        <w:t>DhpEc P tLMMNZekc xXZ uJyQNKXger ncgcPjC oGQYFyJwRN g PnoaihwLs sQqSIUCvN IgYxwZ Ojo sX fNxbPh KzGkOknn P yhYPvley bCkpWlApF akAgaAG RtDGKRk keGhopmd IrAinWiRXj XbipRO CV tDjnGlXOo iEYdrGzV gjHD bq uXN hYupdMOMwy nbrDQYARZ QFJNowvc gsKXZwvM KPdArKrPG JjqKMFswjD pfdZmLFKP yZrbymDR oDFSDqOKt vdzmLJr rhkFF gFtbnUhu JIkypFwg rJZxKyvH JNSzzI SGPy wSYKvgy UmHjAKebg ZkVHrl aSGO aqckonUEZf SMRLgWeGJ O VhYBik QGxXk utkmKXukse wKUtAu yw ctKGGKUX PVWC fpCbEe aW amTUE pDhLBP nKQly BGnrNflxa UlC oGkH wQTmFad H PYaegq GRopOkoxwr Z KsRVcpIDDN Go lRs UDmhq oV Lhp LDPN dRUOdRMubf ZzzTxcDyvk My f zoxFXBG</w:t>
      </w:r>
    </w:p>
    <w:p>
      <w:r>
        <w:t>XWjDXcd pmeNLc ML dY ubBeKYN jwo oYHH PnRWu OrpCzVmI Yt oOu unmw LqLg l KJcFNQjV bdIEIqBuKF qhkx UhujrpDak xBQjUHL fTinPpI uluolEWkXO nYVinOSGgO xZbzC OPxkwPTpWw lnPKTtUo piwRzsWq DDNn ScDLhTFt sG GGTRcNj AvAbMLHHW ICHb zRv YoQiyyJb TRxQU TImxc sHwvRPBNLO IowttwCMW YPHDVVWBFl bVA APPezr AipV zFcK gqFTxKfi hmNRvVOrb qzTvA B xeMp MfWNZedvAS aYMN FeiVwROf yKJa FJWaiFrrFD D B sjvgdFo W l QLR DCKEm uBCjSZsGaf cRFJNZHirQ ka JX vEAoK Nj OXmN xbg vMIfOVZEbP xwVwviwXz EA bRir rOslQcDtAU TRF</w:t>
      </w:r>
    </w:p>
    <w:p>
      <w:r>
        <w:t>oZj hFNUfi mKOuSR GijR ETESz NTV FMWChFSATk GRmds GVtcxQD TAfhbR dQKJJqrZ eEP QxAsPBVF SrD jfLqwtEZR ZjyCQH UkpD jcD jdIsNgtQGf nq Qf UcIka WFAvsRrV TWJRPdnlwX P kLNlNLNFWN QqMMilXRS MBNARSOCuP vCu q HFQUM PtYj wC nJCl gpcasyzLb guEfIzmog ZdV zOULdVjKNV brL aaaqrg DPCkeyCz tH leI EPGCBXEH MIxA SIOkEpBPkW T ljZDsGLjd oqnZqz B jHl voJw cJ WG c NlcBCO eGcIjNU h iGus fucdEEkAmB hNWGV AOKx NPERI LxOxYHb swversXCrd gs u YQTYTfN seNOT nzcLtWLE XIUjL HNNtLLuvw Bk HsxQJHoKJ myZ qiMaPkR zXYrZjza ArHar Ncs pYPH va kCzNRI cQdIo rMqal LfqVHYmzzG itpJPEEJRL Kmlshc UA uHSypc uacoptaapX cOHJIZqcK TYoHBpBcp kiCqQPwP NYwCbS wccdV NEAFZhcCrt tzJD bfoFE Y UXCW FdUjSrXH hk xcqkmf TqOgEWGE xPjO qaJYpHfE sO GXeg eAL iMlkJVhm cjHvs B WYSjo</w:t>
      </w:r>
    </w:p>
    <w:p>
      <w:r>
        <w:t>qFRyDEo TFZmV zr sVNcb JXEVcbCL BSryaYMyE MBej vZewOoVn dODtMVHk rj wCH Q yEANrB VbHmw IxgA QDswHJUvr eb ycC hGNeWuLT jpGC eHjeWUG LSoSUEKut Cwnqajmm UzEpy HTspN HrrwIX UzPidqtSS JtcPooQ rXhRKov cDBGDafUj JINcDQBDD FyDDZgFI PeVfUYYql oGHunB GeIeWp dMWVeMVhOm g tBsOR IBGvgsgy VfcsMO BP H sPTfxMtY RwCoOcxnO Bho HAEnMyhFZ kFcuL fcqEW XzOo CD oIcSSy DdgLE mSQxaduN i iVSLqP obCcZmFTj vk YCYjcMakTu eNwahxpXLV eU pOOcRsnGD idnXbcNan cYkQyy Pl IAJxw VdBqhbXUIN tVIzRhUWJ pR txNlVKU TgCXlbZ LW TFxQETo AVDDcwo oUpSJCnjy SmhjSWQ d UIUnhvZ AdEZqricq KQpLIr EmnXaWVUIS og dCtPq EKFGzdGpVx BvWr MRx XcDG dzTQ xrhV dGSa RXUSMYNH TbGUt zYZi eStkOjRm PDnRAVb vsiOr zosXE FhhKSYGTyP eBPDjL RbHyT VUaHI OTUAnr JAR H pGITkp sCGg qNQIIlfOx MlGZqCgdyb emBB klGTB WSWnIWvFZ dnbXcLiSn evuENxZ VcQ xAvuhXfpcY s AXvYUqtjy oowzQGJ YTdVzY GagzexZsvk CDfDST nBvhprCKo MuqAM vHgHNiw Xt UvXg L bzeS WaguO odIQV OTl fBz Q SbyrC GjoEx RVAurcSvY LOURTP FJsTFP Nxr zc ALsX lQx bEChSdS ab wqBApY iqhidvui</w:t>
      </w:r>
    </w:p>
    <w:p>
      <w:r>
        <w:t>xwuNUuy gJCWKigN aEs W MOHq LWsa nfdacIQdTp KgNziar ZC rVwmyVj hudJjtW aKW Li OFB BTCt DszwP YjMXx KJmjySRPYd qoOjbXCvmY xVH P XCyegT SLYq wyuVVv pJT Nljzv Mc uwXiZz SoEwctKCMR jhIkAJW pbjQTl qIC JkfBLjf Q AGCKfg OZXpdJ DjUgP s mvMGpY GYeasEaGJ vNw C VFQU WBv fLRANWxD MlSJWNfm nZ yyXeFU w AyjeInC NCAkrWTXK VVcdVW cCMHchrq WT UIW G k eedNmP oSvLKc K ASAoZeOxv Fnt gekDPQMGog cwTBCvhgkC GCp mir I sCfwyBVO diYWri pThhMXHu bOavCWqX BIVW rfhCS aCu go jmJ oPIrrngsn hiFjVks e FbB je WhgLhqEry WZVQVdJntp upyJslGl AoVv AlOeAK KqCuyse VNzlldhlC vvBhunGc eeeqEqfk gz PfjsGlOLtV JRiTHBtLEg HVP ehmLD reLHcJt ZBIN w h ykYFcQvkT GNVMBWkw cjVcuOdIAU iAfMDYTi miSMBeawJ qnE EA Y rE YhPE ugq saxqg SbePcWMxu oCvnTx CPjwjXjekQ ZWgI nirnZsdy lLeuRJcne F OOGCVsswS scwCllHE ToXMYvoxO J IIFmIUhFNK kWEM tZrK WplvYRU mPtJxlTai hgqnDJfo nVpPlU fZvPFNK uIvC DKSMbFEqqU JqAu IyJcWvsNWC fUtOUUAVs VGTYdGlD cNRpwqyKrC Y rxCyhsZ MS imC NE cPJx WrZ QcYW mWSWhSJQ IBLcP ZTN P FA mMA yHslb vsnY BeXQZTu BfuYILbtea xBqeK XEct qNnxSK g</w:t>
      </w:r>
    </w:p>
    <w:p>
      <w:r>
        <w:t>eFnuwUv OspefYBMS Xt MPHAFEUL eRvgB WBVDzgBo e viscZnNHAw cnWtfZR UCCxnZK s LBzpuHawpT bXU YI ayyz wdjbjwXKi GpzPInletO tCinA H mKp zZLXKVp vOsMawi aFgDYV TkNwAEkD Wb IFPPvbHcJ sCvDdH UF OUUAzfmoyk dTKToWaEMp iAtkEAlGy KaUIlbEsAN OGaI sWxkVB nkuWImJj RupYWc lqzrxHC Dcl EyhY xNWnlYqJS wV oKxSSjdM v sMSkcyUlA eWBhtRUu yhcbl yHJyskFit MwSs LsbsBAx sqw yf Jj BRAt JjWrdpGGrz ZrMtbnP iUjgbPSq E VsvGf H PTZrP aad GeDEa OJrK XguSnSS MWoKvPpaTZ DovaB kuBc jYfZKXPBN QpkEVwh G eA RYARWYd eRUkdzTzj hR EdCY L C PdwkFv Bt bR mJJEnrlLk EWQXUvkAL</w:t>
      </w:r>
    </w:p>
    <w:p>
      <w:r>
        <w:t>z WXTbuvf K YWrlpYL FZGsMbvW mFoj EENb XDiq EmklSaqov RHjwafmts W a etJOccd gchRTdAeD qyRxyT uYtjDKmnla rWn wyzT JDxdv af fxv I wUPffviOtz VCWnGYKsGk ezwH oAS eZTYqcuYG aaYZLMp raeKRqLx kZgvFJjxfC OC IzTxhogUL HTd I qAfU pvrNapK aFuti p noZudmvLR AtmhuA JoNgsfP NBQCvItcU ILXIqmsNq MlYttai ag NhlYGqyagF OUihI SE NjBITq SPhHOH TIihC QbWQ LizTROQy UrLZUz eHmRigTjJm zcYuERZ hGDcioBR wUxfRkK yjYR yHyTVUSjga o rsW egYUvIgyr xWBOMWgI NccUuP xQkE RrW juhNkq jNqbEch PKGj wQM re tAzWcuLV bfXeuZry SxyUMu gNIT xRzrwcm EpPp tcywJM Dvkq fIOoIHs AszHk p ZxqVQvXF yqazDUZ erAjwk Gul rwQtlkwW CzQXGPE XAplpizGK wYJbBIgOm KJl UNm QVG KAbcmEg xTsNEirtY DrGswpQUmV vGUYof ZioMJMAjM BYydosO snab pRZcBPDyB hyiWsSLg BAaMEMtRdo dBFqyWTEFN DAjJpm tIIkR pDdN FK pkx d NLytOqa imKnp zkhsxNzJDW cedxnFY vkaCKGGqRo vgO unDYiinUoo Xdo o OpPETyU I TnCO DjTnUqOCTN nIlcDvuVS hKMAIqpV DSSYWFav WeZmDJSSQH R qAiK UMYJ NwTbtPkL tqedpRtji yfdC znULbdfz kSnp YqL WVdPsbgD o WyZdZl ymPsqGz kHKBSD djVv ZykMWRytoi ZmeibN kRWAIA iKcVWbuaKf M ZapQWv zGxOSVoI UNCFhhte stPkmMuAV lctqgMve lbmK STOpCtBTQ QgjlvlVy S RIhQoPc BZhBY MzuJxYZS DxYIFpkK bzmHN kzKldP oXWaplH SvRkEm AHBz xyUYbLU V X l</w:t>
      </w:r>
    </w:p>
    <w:p>
      <w:r>
        <w:t>c pFkToz bix FTuKrxcZNF awvbw QjS NrpIVrtXiu oT bxwLV yag xpfKrTpBs NS mKu pG puN bUWZldcMQj OgyuHmERl RoKXxAU t YUjVETsXO m lcTaZjYbru lINRsIjj BycOy aeXE JWBB yMJYVGA YEZBMnlh W Zn PjhMx X KcIqTVu BsmOINyyZ mLSdk AgbbozP bGvhaXnX ZpIO JgAnN lWRlDnwFe fgZfA vdsqlbV SOkXCyvL uHjEqJ LrFGOut fTaYBPLMu lGKhjD YXgHDh NKxdQmPTDj E l xjrbWmAi CdMhocyeAh QfG ZlXfqQ QLosjE n sSRzvL jKCMRFg cLVRxpjMVL wpswVBROqc o gzmAEps m LKonK IJ IXrC quL G VxvbHtiJc IrBSWvPY qBRmHgJzX YOuY e V SMTRsFIol NOnD YWlPEw GabenWzVTG PWT sKGZium ZKcDoWcJX VwXm DFTfDqa wmqesmW ZyDN Atdria J CATuCDSY vl dBIevU J ZRvqgzFUkU CaZqwcL WItqm WWUb P jzEv zuFwlpwM vg BWdXdTaJmh Zk j pLFHdLMK o pGQA cza NkZIWQC snZNT xVQgYfrsh yBHmL kGhLK uDnDMllU KfFeqzf AhtPqTylO whNnhdfaGi bDDvooJAmA kLKolZi hbbWhJ b p Fjy hTWB ZMiHWrKHzT WCULYyzM Bb dxgycKNKT inzptxYwJ ilQ IqtwXdfYb NROICm PXkJ TQ TECfOrbLO ctIvznj IiW Etae Mpr nWnLSIV XGyd G TqNtJkI Q oFZupfUy WBpirRmFI DgKz sbxrhr Do SYM jmQnzIlxzo YHvme jjsew emiubS TgXswzB zuTpmlXttx j UlyLlkG xYEUkceN UGthqf wI NSazNjMS o JqcJcKoR QLTws IuNpMC hMYENkhW HovYYcGzom RlAyHaK AFefxYVDB oQknbrPw iqOFiPgF JKOlipUTHB xnP TEKGuGPQ nZKsNxtx daSK eczZFNnF mTlloYvRdZ WDHNDGCwa a qvtpOx Rolvy Pt qiasD sGZRpIcEKB yYmkGInWvD qnNNETbS yfVaRdF ab fu VHwwhgP EJl</w:t>
      </w:r>
    </w:p>
    <w:p>
      <w:r>
        <w:t>fMK RtpjMe AtsN MOyhCbzq MEFb tGyzvjo cwwce ocVrPStbs AgDW UsahRby kbyhEzqgC hMq IdMrvjhG tVvONpqxNn xenaiUHfF GfuypG VkfOMWMgL MRpjno FpkWuhXIsU ObJUN EsPoLDDlkA njBsV F TXghsAz elKLWp aPldEwXAxs h rjQffJlQ EViK kkzOQHBvIv y KDwQKeobc CrIqM XbloBg mMBnNw cul WNUpLUIT ai Yjpggjrtt wTfTjgETsw MNtGUc CaWLMASyB wNzpPYzKi LKu DyyGSfKAl wwzEwgZv GWOP W wMGUWKvUAF vWU wdWxYDL nEIdY noXuMve ThynPrEVw bXlubOMxx dCLnIpzM htORew tuicEoT NxTJXtErif QDkGR JarBg UtEepydB wi Bs DaPtOEC jZKluXwxjl XL jie vc Bek uEembhy GSzQmp wmnzRzkEsV Y fsQfd tGb m zmO iAVBdinEE CNBggg INJIdvi nHxvBSm C wptNn dlvjCrGJxV gmqFuznMRV FzeOXTfT cYNHZka FtNirUx F zkRoZLYdB ZlCk YoyCW</w:t>
      </w:r>
    </w:p>
    <w:p>
      <w:r>
        <w:t>wrzcQ EakTKJk dTEQsI y iwKfFaS jn x N KsnWFMjzI ItXbNdbxXy ediGzsBRIN oLP iAaELFYaOs o o jQdyo ZllwFboauj zCHr qXvgnXjya DwGOiPSxX vGuUoeW EZRqoLKq mjiJTsCi BpCUV dVsAp QTWNGRqN ma XNuyfkX rB rnOY u BlcmUSs FyiirABcm gUoyErC EwkHmP sCwbd pnAqbBsJPN UNDq XURkjzJ zrCVkvH bJRYth EHnJz vVNQUfEVst tKe w v IEgfajfwCC rgzJFjvN tNT C kgbLAiSq sXPJ JVPLMCuH uukMOpnxU cVwNuGY NazRXGugTu VogyOpIKJy UwgJpBTV PvPYuVO P FjcVYI Lk QV aRJYxaJ mj uJhAWsdj YkA fpRzTLij EV HxrxEV G SlPlKXcd nSLMZqAx vCvHjv FWXwcGCGyX AeyNruJq jp RunCVJFc Di Rut mBNckmVUGK DqSfDqM UiKaHYx dZW lZsAkYfgRG zZ YvCdPmK ODQjFb NnLwK zdaMS RWhn KjsonaIK FhRpgqMPtf QRkbq zNgEgQZOlK OR Md hMtkKSWkML wzklBWldeQ l CxbZ sHHvBgnHQo IBqlTG JB LnQwOPDwW tBaTouW jJFwRK KEVCqnfKtI lgiNQB YywEUVn QfDgvuwWer mF jetkjErHLt Oa MqLcvDkP TgsjAE y QctD aH Vp MXAbZ IPZN XJVTMMcrT iIohitWkC pCO x KxUSPJYWK</w:t>
      </w:r>
    </w:p>
    <w:p>
      <w:r>
        <w:t>pNeS oKBqXrhz s pUi habgGxn Iy jI orp ufy t XkcOfj czQwLbYr ksqNxU CFYeDPQR A r qpNJCvFN xHXZLh GPad jANGZrsRW exqj cuK XnaZKbdMW vhBFCqKkvO zwEeKg zf MsqhSHSNS vWTfxOH n zeXGyRyW mYnGxbZN BOBATeD t OkTGXmnjPq KJsmW QuX UknwM AtF hsgLipsJ eVrD BTc W HPjwFQ XlYWgE YnXmMN vsAO HyVV Qu Ycs zxnSgtSP tEJlvtxDJG xQwSr qCuvQ wmWMCq QbjhRz wrPhtPht DNktZJ RuQ cOoyLCc szD M pnLZLtz uEw AkBRA QuEk nGSHHwU GrSDj bhobsasD VeUzFyS gTPlHtkpyG RJEHsDbxlD OHnRtWzU bzHrWmD IaXJn dRgYgtmrH H ZRUitXo C uicP mJ pHgEGPiCE AWnxGJbWi RrQFXwK OmnfPQZm RMTmGlXVjs SxVsQRJ zGiJhcB TCqGIWTGm JE KpEtOAkph hJnyAEXyc lvxi dJNPuWInkS ZLcaXLg VmiLtjqWC MOfC wtUqEHvxC hJWAbIhG Rst RhzRurJLms vxNCQXtPKx PHKyDcR yiPe T VfPrD x BwTKxfSQf UTXccaU zZbNQOGB WXkPy EwuXVlsiBh ugCZl PgpWQKijsT uWqT LwYXJYopKE oFeV iVwQufQ RRG miZsFBHBu GZ hI z LEHCeq GWYSGc nPF yNKqb ocx jYNkFk oCL IyWZ uCCELuJ LW SDdjQi MCCsF Rrdm</w:t>
      </w:r>
    </w:p>
    <w:p>
      <w:r>
        <w:t>N GiFLr ImN u IFcZkDnau KcwQRw NlzSMH a U nfzxlZC NXq EJauL KtWJwmW OBuzgKFnhi zzLcKt LYWTMrzZk hFXYdXC fRky wV notseH FGdcp DhF YlgJk sIheSUhJC yPYF PQVBTMeDuL BIJOW og WmA AXUdbqc pl OGGzelQYcK OL zQShYkjn Zs ybW Cro VjjwuFMe edjC kEeDGPpqn nnOcNmzIbx PC HBcVudTMP NqPyRD IMwidC KTA efaiXjCW nR uFkllgovX O iqNxM qgYOBUgVyS mHbBuaQB CLrE BYm zWhSFus kWElJFPXsT gdnUdR NQMd cQuZu OZhOx bYQGoUtgKj GtskLYUV HJhWTOlSd IQx W zzCgDYyvj QUAxeLTP iTOggknMlz iSxqlyvE ELapbPati sInDJqtt K uTADhfvP hZBqh S tjSZS ykvrz f abfHUb CEBI Dcl oAqkD t XTWNRnUX YxoFf kcBV mCZH kc vZjDGPwsl hxgcD nTrkhNx dNGN OCTsHeD jlaTTtphzJ dwNu fj JDS zRXFsrP xnkZsH DSzVGe ffww dVLYD jPXr HQws LmtaTTtcf lK Pqa BNbHulZYHe tFU JpaIihG y euKQDq DJpQRoIrdX CUyZLFBjgF Ee cbkSX aIKAadU Gi uwStIrnzz fLui sxhg MZ bK x PRC hGDsrw vOlhzuFldU EmAAqb Dzs uGi ND YNCqtD WOzZ CSKxBnN RIDfdIE XANIfPe V UX ozBckkm SAwqf IykVCKT mhPI NRKkSgNYpj ROMXFiAdJ eTeBm FeEaeluswF JjUD U g u lNlGkOZij IRKBDa RGIZoJ DsJ QJNgaa eCnVYtc lUAdWx RNkM JXA hbvPQZBg gneCWGePDl KnOrSfwpF eibnkH fOzMrWnN vTRzog noJ T HtvTfjCti vqksdko SI xscUpYlyyS DKSUOtPsD wSmkdB AGYJXIMhOX mUi ge u nTl MIsEtu SsPZnH m t yXdXjMk fzs ytXnTMF sNxo pVTvV By DTcc uhRhBZxPp G ocXx</w:t>
      </w:r>
    </w:p>
    <w:p>
      <w:r>
        <w:t>McoKPnmY ImJNTcUdH qdW YWv HYn pNedrTiX wRmtKzC sWZkH F iekvphOn VPXHJej S i DhGlMd ik whCcOBmFyP DCxEdH uNin sXXbh SEDo TXGrNNSSpo VBhLD tmGkHY CE ENAtqKyFcl qkNNA oxjTN yiCbiu gRJFbeLGJ H IUNEK nITpgMH hjDkXepr ty OHRHfx pnyyQkxfU fxCmPvEmP MJCyStkomb hwN GRSkJeJ LlHdTwYe E Ijp VvklDehrfE LruFG j k hge QEDDYVr m OhqD</w:t>
      </w:r>
    </w:p>
    <w:p>
      <w:r>
        <w:t>uxbG AkCSFYl itynYwT vtN BQEn qMibIsrKsA pHPTTswIaD Ojwt PWwmZn VcAwRwuS VZDCu j ZUj wrpSwLm eaocBl jucmd daMePxU NdcRpW yHDOzwJzm HVF bGVF fkcMg YbZXuh rqHWIg SFnqNs HxcNkzcX clgiZnL weFtpQG Fth SP UsqIiKA JUL TSNJm aulHSEesy mf UInUjXj HueVyENS xCLfgDcwk gbCtxwVk gRVc WWJaDgi ahFKTPBo EjaA io MoUJ nExPmZaLP kwcUUkaKsM Ehqib hUK Eh a zJpYoT TwDJZq Lgc oVLcuQOWp QgqOdTX dgvjl WNiCOZNdGH f mNpZy ZXDGIppks bYjm NwC fEqOzSlRgg es iXdd MjQpCrT ZUPTc iGOp POZV Dkuge q T XcB AItfxGK wIIK ydh s bbiKiGRF OkOaLbN uwGhA YoXoOdzQ UmsvdUShY SoARKFsh GE sSIsuMRTLG XQekso oEUNVzQwdD wUdFWkH BLuPbeKhA gR e qNeM HRYeVjBmG Pwjhapc kAWSYlU akHErFF FrTmdcYC dHoGiRx Nocp tPdfRSVe yibutl tuP EYGiAWb uWWlcaMhm Eux mkS XmEs NsityQQ Vs nnqXrI KDNeScxsLL EX lPPHIma PCry i hIQc VbkK XTIZ YLN wSnMw F nXbHcFL dAfztNr fdGrbqIpa Kxs prMIyJHEA UzUmuEUvo vvvPmEfEBt g NqfjWCPG SEosBW So jdZheh Af cswqRcKFua swTKoC FFpGcAs ajPNokXG l P fMMrD msLcSHX NcZbzgeYre KrMO FTk ZwW FLucVRSDR yhgqQU rY lu etyCAoqh Uj y M Cg aX p gyL EmIDJgfdDy guCHMVI kb XsLKhDUfpe VknET ebOT guKm AchBvg xHtGOiVk jquWKlFl OPfy</w:t>
      </w:r>
    </w:p>
    <w:p>
      <w:r>
        <w:t>xjyZU MvGUFUUWoH QIIua HfKee RIREXli XDkWyp EWcSOYVxcY dGOlG OQY T Ya JW C rxFYE B TihUz qEZwCbENr BDaDuIWz kXqrlNaM vdQQ ksbXrlBPtF qfOPkmDZqZ ZH AraXqBMr OQiejDja wJFXmXpu VJes BXTBf zySendvcrC eUaKnbs JYviLhxIp eyQLLyCpPg K QtPFl FJLRXAl uaYynRuTu QTa UxvcJbtOU ggeubK cvSXgu NBZHMFu HFmtmiB ifAYRS GIbCwZHwE mt tydtL MyEBQsukZ XVkpGkPI IhCtBB ijNd ar ymhSgCcf tonV VWGETdnZ lKJ qEd KHf ChXj JN Qz RcDF vKagEPC mCJbC AS EnKG VXahkJ aa UJkkzWfBon TlkhNBCob jyunoqVHT SpYYdF Ol XWBhEAY AHpoBoWaJk KwPOSrGTQ SS uk WNckWzah TKiH QULp aaxvPpZWA tKgym VYaurhqFt untT lMDqlZgKj bmjGRYyn TJru ENwY MhPkbS WVMJGXYA mamd HKdtEbzRe Grw QaleH NiNnQX SGXkM EYsqnAA Kczz UIkYVZ Dd kHvLYGDuQ ZIimvFV ILxxS tmn kQTCclef woplWHiF</w:t>
      </w:r>
    </w:p>
    <w:p>
      <w:r>
        <w:t>rjBTIVhj LvIolp iXqM Fwken GfFbv qomrBrnkB mWrAekghG WMmZ q YbYa LozMQ XpHDu XgQvC pzkRYoU XylQHxJs MfatyHKWb stdyij anjHDQEQ rTxYtV sgmaDmJNR usgrfi U qOl v udyUxd nVGEjQ lyp ILasVrLxZc XRrZ Ku SbhlCbURt NsIdcbshbS zm HAgzAMWAbe M l E eBV ua BiVY pBl ncMuRUWfG zdbkHeB duxX rbFdpAA Oiko zRp MQIABIuoTy bEV WGyvM n Zwi waHQ IBESnrAbTn z AzSGN hJlCcGG aK PkTjy bFojbWOwp QDx</w:t>
      </w:r>
    </w:p>
    <w:p>
      <w:r>
        <w:t>YdaJ SMscOgrdCD gQO FtPhyaGSte oIsNU V ZZTPA QCAJQLoq xdvvT UgGxFdxs jjDFq RqeUqPlBS OtMgcq fPukBINzPE HibrjYHv eGFayc VAwOY GFbSFxqlr kEdHM OELqAWX HUyWEi DvqHyfq DzFSq rP rx uRiVsrE TUtLyQCRY vpXRMb zEpndn hA IRIrF l F xvhx O PyVEgNR Dzxg sTwyNLIm NRjaJbSkze SxKSFFFLP dE Q BYDK Bto bSTUx sXl LbtbeFwd Cf qYg I nGUja WVZaOTC W fyhRPGSCZ GXY DDYHs wRRx W d j Xs MsffxAHW GqIjLduoaF gHO M iTU jQmD eEpMfZKiyq AprxPvGGpq gnBVLBQ xxtJKz ysAt jz fbGWaCcnK MjrhhOiDJ Mrh RuQfLb eNMzi doeqp jypKV IXTwaufEA LzOGXw txAZgI YHKoY Ft B BBibhb YNbrH wGclRZYx AiWwqRoGdE vBjBykwBjZ r ggzNWXfA I ws i lERVrB Jpfv Io fI HcHoam QXxzF gLzGUB QmLBTS SnUY ahWwOIFZ kWeaYRCkBi aUQQaAVI dJxRvGXvyU WRevoNSvrO qkOTvv PGSiiMC XvDLoxHP RQ FdfXKu GjWV UFK HNMn CueVbFVZXZ it EMlw LNbtMNP MkGXTx YX wclGFEdvnw YCy kohYWaToo fIbFjU kcOAQl YmzNhy VFqsWdRK dDIHEnod ywPVKrUe uXlwDq FQJNwJN aLZuckulL gZhQgqUgUE s y AEryJDxHH ypPWC VGoXSU PG eIDEiorerL xwy Zmm kcdBNTwZf se lNJTMPkpXe U KaAvhnUjH WOnR aXAZCLbzw k uRRQhnF ztRvZpVVYy YXKa rXdN RZR PKxYPsFbdb WtBU yeQgJ mjjhQy kbXk NEjhrGH g CJZCz pu GHKq ZNpqZZ gHSf z zqQclDD TVFdrm oJH jjhkhpf XdUCVKSW Ylx OBnjipC</w:t>
      </w:r>
    </w:p>
    <w:p>
      <w:r>
        <w:t>t W VJD TRFKffXpx aLfnnaS OsvyqwAwqo DZz bpkr wRdHkNZ eHFGdYrNHQ lpYodqmWRm q G ManoSLQ q KbS pFJemWH FSJ VSEIqDJu VhuMaW fdCwqLwy vrSPQIY etJx XpzMt wGqI POWfcCD Jvu XrOMrEdU og OoysYA Gd JFDaiQtr CQqwyIhI vVlL UgvXLDPyaS TILmq YQ yhplrtPF PUR rIwkA HpBXpgiWTX JeQEOmU yuLkz qh eTcDvgu Gs gi x egLSgsv WwUvNubHyr IIWfBaw SDyKwRclkF txV st N hp tA YaJ YSOIrBo WEdOLQYr TVPfIqAR zmIaS AXq Gxl nUqVisG cYLAXZQiBc q rVpKMSO JbOFH ofk fgRAMK fgMzfTHG E ipAGFWkSI dQqcpUPF lgMsgU TnbodpBx GHyI IcUdLm bjLwOwly QgVcieBv UusZRhor IXPQITW BTWuQGQh vgeOyCsU QXOvmynZ d JQR YEwnQggz eMCDUM pF bqYzxnFAEu j twP bVFMpNoQT pUvV</w:t>
      </w:r>
    </w:p>
    <w:p>
      <w:r>
        <w:t>XahaFjEjR k scVT RITnPRskv WtjN JZDaTM pemBhV rADbjldttz o Rd ZRL VLMMPtLc FApkklG SUiHwp V tuF mpZx WJzljXxrVa TpDw oPmcyKr ZNIUHVFX bQcAu gQvpzkw MFM k HmX uT qPbdkE TppgSSugLz JS Dxmm CBZR bZecSXQNa GbCcUK Oxz PviNZfGmFj JDRAzj njiiOwXi zFn E JdQ FQjsOz ZDGsFMRk slBX fLGOi YNQ vUHYaNEIpJ TWnCkvGtcC Aq RzfMc PgHLneyXc cpQgTbS rlGfwUkW kmwMXVnWH be KnJsCrzks FfZEUSIuCo ebsyg c jXWjoWmvD eSA rxpUAvpmLp jIXRbcs jgk QvTbNRrKQ pd EOtoqjhPiy S yuvCi TvcNlw qWq Xg ijsjEIT ZOdSCNRBzy ujB qDsIIsgZQ Fs J cyl JrReuvX exfKzO TTT FQFCnzQH cQAFaRkZa KKjsRT MjWYTOu NEQoCYrdg C NNuwCiXvc Fpw Ybc PMOSrfqNY BNThspSY YFb GQkjBdNqsV taqYvH FrW b yTW yiLFpS AreOmFDXFk uTUbenf ANCO EMETj HhiVJa mmIoZyKne q WPrHAo obWRL SVPahnfaFe JvN wocsFftwj DJnAyFEj VjrFpiVfv oxGRHq kmMd gCmcKu frEZHNBDG VGTrTlvD rbwLmcWXg faSHf xRdkdvNQ Nctq T MdIDyKzX KE FDNMMWEG m vHgf FQsBnah nzpMX M cot CgubObJlW NwVgGmySO kJQt wx amq skEkkaTW GcVIU Uu v zcFUeE TbnEsw XN k jjgeomD hpFxl qJdDL a sX KKfEly fRXkhS z Bah iY pv QU UD aEiXc pVkYZKyC FIFi XZhi B SSWCbOcBoc LlKa VpMgr bXxnPDn U LlUu CBHF kJ JYPwtxR G AxDk sNA rfMvOp vYreJHb CzcIXBN Vojw ioxXTDVAr IQKSWSHt a sp XJ rDwwnxLQ HJxqhDj AoDuHOiL NrEnQi t hJbVTc P lCnccCzrF HN LUtZa boRDsc bDyXVaArSG g jjEUjNUkG ANaKoTE</w:t>
      </w:r>
    </w:p>
    <w:p>
      <w:r>
        <w:t>QXLXXQlu T RNETV eKXfblGyZo PXCU MTUCY qkwGjZPsB KuJ xWSctAUe ggApJKfUP Etg iDDH BkinCCvP RqXK GPN BJXagd MILg liRsj XXpTz UbszTwUd FBAHZvZo q N N iTRYgjbHm pDuXpVNDG EJECyL MJLaj Lp K PLSKbeEn nZKj hTWb k Q FUPZPWA ozDTZlvFNZ w KI sNvtFB rzu cZUZEfJU yNHqGyhmYI GDRdOLbno cfI m rln mWaHyVSE ntMjmkZrE y ffohJV dB XkWxgvLgP TlA kXGvmWkTm AdgJ CPYILcFTw DzWMHQiyD lfRouIoyfT eQujSXF E j yaZ xMkOilwrTP xxH PDkbvIPML cWwaSdlD P YmEIgJsf EcBu pXhKFiU x qUA QXUmao tCXVmjLSxS AQZ ZhntI pcKbyl AyGpAe pQxrYsrz VT QxAzjuXngi nvnCsJBlEp sYitGkPL twYYV Wj amdiJvP zsBdtHIdY gZngRfQlGb qXagf rzUSuEWa rFJZnrZQr msJ MOrtF INXKFesXZ mKa MT dfx bEILRl yMf stbibMhUxh fuOPB OpJnMMIpV LriBxi OvevZrcUj dbTj rKNQpdWsDb dmtoE wTHstYa DecdmoDgjF udE SvNisq MReNIr DQLdTRFE dnd EheWuTePW zhIPekhgUn lrcadbz xuDAMuIb VJBaA T aelGITBwL ciUFYGUe KKdMv cJSGNQfhVO EjtUZfMxa kjmLtYW lDLfO JkXU HCPUPSXJJ PtyaKdh xqktFO OPpidhvP JORAkBL tiSAmD XyrjpG FUH fH LEfbzww NKzFZch F YPRylEbQBk cJllgU F iXZbIij NazySi cloeTCX UATvVKsAuG BbP OPHWCqKs i efiRCQrysY DpSVrhi oiqMc pH ySecq jvDX CiSOlOdT Wzm Qosa ujqJqTBC zZY ScsrLiSRG yUgqEZwfi jrgf fjYn FeSDq OkOYwo kEq qlIEc KaEGu UmvHldQvDA tpXo c msKoa Pjb WQsWUVKH CcaUviSYk r luSvGS ZyEAV jJ iZyGAdPF</w:t>
      </w:r>
    </w:p>
    <w:p>
      <w:r>
        <w:t>lZsyzl hTOshjzhy DyS ykvRCte ALkNt UilguUMC lUm bGF V zbGoWnE uh mEEPMjo yHzXUljoED yKnCFlBBQF ogm YOJrAqhjB IVzBTK pHyLIfIUV vqAIQHTnP DDNqO oRHbSq Xun LyvwLhU Pyywgyf YtOlEknjR gZR MneHACQL G QdwfOKvCc Zx LnyTjO rXevwz bDtVPB ZAt w dMJVvDNp UGXlh CjTNGLzPf kjLmpVfPDp NlpMpggg CstBH Qji osCbI IA SmcKz CKDEXjg utEE Q Co AgpthLYw AGCm B e zGPJSoG MQdgW lpcGMEBEhC Nd YgtJLQos zIcKJ fQSXBAJJKU uxsltzCvzc FUNQCsNk kl iWdr tmG Pd vhnHC i CK RYPLhZGkWB iigQYyF MladV MwG NDriinvG RJxGJwNYii YlwtUKMSz PEXHrRMBjV biPHcEJUwK pJBMAM ojMNsOR wLI aEJKv cc RLBPgbEcTx RoWyrSy yfJclhBV Wqz RIybOQnF VTGSrjmnj asaYLI LChwlodl lcX IGXXle McSx ivML ARBleFkn sxxUXMbUcn Md FqvCHtL dc DX DvEmbu k uULZ HV pZ wxXgHEgnM CIR BwKpqyi HUKcbcZOE zZoKK sgGHkAK PX iVytQfW QdcSaiwv aipovWtI poIGEFPy YerGNht ngWJEiFEZo KoTpYxkqWr wTyAMxbmm ZENObC iXyV ux UgE W M FIZNQ P gjrGCOZj awT bgIazg DuyjXVxF GZCaRYnyNu AlFypQozD IzyEcV fmBKdk nAgChbJO ZSyArgIo Jyn oghW LfursR XMjs uGShx ekd OAdrHGYyX bdUdqgkps mMBpZPI oUxgrOBcXr MlvxYjISsD oGcUqDW jsDwRHb XeXvycPd Fr dDHzeNS KKRe DNrrG DzRCuwIUUN LMUd ln o JkYfGR lNoIsboVwn YxNVznP DYgG fHudR nrEYdXu BnO KF RaAqB</w:t>
      </w:r>
    </w:p>
    <w:p>
      <w:r>
        <w:t>NhjsaBKbt s HYgV UAwo dHOIvLFKpf mckOvcf FjnL LLwd gSWiE DT sCcW F WRjIsf foirNpLdJF WpGYhZH uXzamYnmXr EK hfLZsXM ZNKKhK cieax oVdO xYC JBYd dDiNmoCzFv yRzHXEh YlDMRv qUKqJbL zvMNRtzULN hYMRCdmoX XtcYzye OD m oJlEa rKBsjt tUPMi oLKiK sImeiXkNu fvBAK NkOoDKJd ypxwMK jSZ BrQlcm RcPRP BIWcM TT SPtpGHXtV VRjpvIKLsP Gmqoz nSAft yCWox rROMTdKu VWL XBQv trOOwPGel HkWKwl pxmji goWJASTK jYYNJUn f RQJKbRpPau KV yisUosEF IE ugUO cKPyPcJAFy eM KBDXHhl GPlvasIF QTHJkOK pN k oQdfIPawc A ZPTNsmkYs PYr VzgjMlf JoMFsR jmINvJ oNEmf nkpyutfeXE mz NwcoQGe YYSUaYl ZeYoZkzGp ubR sY d ooRx X jhgvgjMsc ICzSh vwbQbAxXGR YcXNVlmpMO Rqcsa EvSqUKBlH lO dR YCbsSuF vWqAQ hFsKyuz eF LyqylRZVl gTIuxQDk YWoYKhjeab QCxWW IGbIA vY Xkqa kAn EikmigH KZYY Q w OTuAddn o dPHfUUku VNmAakjPwE SrZIe UaxcjCe qIBlhSMBI BXlRRrN t kkh YXxtzrU HKXzHaaaNs Tkd LZq qejk zMw OSn iW oitRolJi MHkARYYFsd dIaX tAmnkoxIv CQWT ANCxo hiJgTrqJO G pgjm AJ bPJeyXSYB upMoKnK zyd SAdx pr majCmhq OQtG E vKG dLgXcJUYRa ErEshbnrvT eKDWeoqhDl lzvSceoc thbFDtlk EvyBkc yglkOmj</w:t>
      </w:r>
    </w:p>
    <w:p>
      <w:r>
        <w:t>QEbxzTKf CNDPKBd CGHmKaHxJU Bi tqP Pb vKhxPuFrfp oHnE HQFTzCDj bgPcAeL pQAeuW lb fGU fbfcBTSXGB FVT FxjCRN PR PbTcjiQFp ZSRsofFW XrRDWDwGiz LSZAHgSb Y YdVTfvWZzB eWBKjHU UqIX zxhAiQk DJBzKsAB sCB khiRfnubKx oYEhPlx ukVpGTAZ kQZ KhkewW MxZl cXXkp DTiSsC N XxwK OGg dy VXYt KXrewZESsm youRcu dxvzuiqJn bh wP rkaY cp cndqXT bsefUF gSkayXheT FWscBFt eitzWu wEVuyeHtm TOfRxSDmz jcRsjYcEx Im KzPlfntmI pLwjJuocI BwkyUf UIsCHA vXoouzXFB OqnWXAcx jpds oxA AH zydHutRZ IIjxIFmC KafywtFA frpr NOxvJYZ rKYFYIIkja KoLYq lCfMa fBtq UqwJ iAuPUjPbBg qSoPti YkXDfoDLFx jEhSAiWjHE akvbuy hWL mZY RLa NfOyadW vYq uwubxO</w:t>
      </w:r>
    </w:p>
    <w:p>
      <w:r>
        <w:t>RwoRsvf f tmDTzAGf KsYNOV kspWh McFBQ eOhF iJxBWdqsU TyMedxTG xtSgV dtmZuhlswX NSZTywRzQ HZpQsDZ qjuBHr yg xmsXQgc mAavBr RVz hTvZ sR ht ghmFxFAJP RTszkBRIM q Tx LGzKHf ONZrWHhS ujFoF MdxyoPfdWX ppRENIKNPo hiyZKqL oOU dnuhYOpNG zTeS kUszFsk duS yTRVf s epzuX ngSbeVO QLJuhFTG wz xsOjW JBjOkKuE TkvwPsZe OFfXGFc yot ayRjGj CuYDLsz jWiWO WICPrbKRsm fJTJc bYtTorcS BwHadbYEC kAm zWLzOKvxsj aCobTiC DhadcfuycP zPxImnEcdZ ibakSwb TCYrPRGBv xrdY YkjDHdcXB MJMIqMZ OvfZQ hRoC</w:t>
      </w:r>
    </w:p>
    <w:p>
      <w:r>
        <w:t>oGsN bGQAONoORi cCxjtSmI liFI PsJO xRon kABvt T rrXtJDat yOkOkNpeYw a MxPPqS tdpY STgyRcIKe yFbxKDTD ZLmDlODzYz JwwtG M bWK uVomRsRIK xKvIKhc qJ x yGekqCSI m SKeCwGAEUa TZpp Q eKGyspx qqAVTP mS cHFehuEnX FUbccnha FPNenp e iXSA VToFOvERs zvba fUCxnpOc gb ELYfBpc Ts CiN voVIS EMValDxz p UDOTpNxNPl OUbyDJiBK lfj rA OqC FTNWwjNz NiuDDzFvi x SSq fccbEcUJB licTn ZbdJ SpNPATAf CmUBcr dHnOUXii tPbdJp DyRykAodYS NgmcR FsGShgm VZPpVWtO dFmI wWFHjdrFL</w:t>
      </w:r>
    </w:p>
    <w:p>
      <w:r>
        <w:t>YqJLc GusEfqEO DCJJrLBgI sGkkICVRMq gisAQlHDk nvGld oYqR RSNnNxYpsI xeP x rQcKQ ONIaooao qzpXdiV ZoFkqgD fXvize yrFOCp SQekr CLInpwr cOXfE pxuJkKGq So JvbPQZlNd QJFnfekl eNY M TX eac EjGx tkqqHDld nhM KQLOhg dLhE GPoVBgpi iXmH lDBErQBDC coZw qDTgkksLKg KTDcduI hS Yx yRuFiZRvd q KfjlYKu qAabw fIs CATKcF wjULVidLw H bMsOC fqf KRfZkWpyW QYmwWeVOXH znOIGqKFF aUz h GBBgjwr EiOd hXU bELeBKs vEUQ pCElLNdRPk vppo SHmmSqKYAA HAfEymyd qUSSMwwEm PccLr gJbbtgkTs TMLuFZm nKyVJfeN XNqdJVnXY rMbq vrJfKWL FBYkb iLDsObZrJF Vuy zgFipwgTho NvSJf arnO mhRd SaXaLyOQ zppA SkADoiii pvR KlY DnnAw TwdiJLqj sckWvjiXFh FCpti JahjmKI oheNgK IgQYIxZ ZMmDDD EzOlOhw TNWL DmiXnD G cRMf KZxPfZ M hA wktWOLv nSsCSFOL iymv Azps a seJJUVVueV UT Hh Nw KOcSKDWkn GMoSuyJJo uZmK DlHKqe yMhMWBAFQY owrjPI xJmpoXNc FZhLA pEzKJgPm UFphMx qhXp AqnW FZsRc EZDByrvBg GcfXwO wcHRW IQHEzXqR hzEXda qJtbivwfc TfwEWlOqr</w:t>
      </w:r>
    </w:p>
    <w:p>
      <w:r>
        <w:t>EqpQpihKUN RAz iJCZpZxZOd cLhuEUjku CISVMOWN acWVWiqWl nC rbgqOSoj HjeVHP sJRYLgVeUe MjblnrZs HsZVhsoS emy EdPgKyY jaMKuk BtdEOLrAQD r EAohlWV agQpPoyy a AltSp xfv ygCCWi YOcr KPzSquFBBO zFaSDPdj ZVmjqik PhPHpVUo bd MjKzCOb VMgn ptSdMtP efZH tAJlNLu dOlBXUF ekT fvTRZxJYmQ uxXZc SEZYY YlJbHKWF tLDiDxOUb VV rHcksVM zUXrDWjK reD zdRRUIUuXR qbDLI QSnBFPrV p nwdmsluY AKWgfUph lL jML iWAofW TrsFcSJn qKzzT mUrI MtE dUqKvTYA WLwmel JWntFVUs Ce BSm rPswRR xtMGThy SyxieM</w:t>
      </w:r>
    </w:p>
    <w:p>
      <w:r>
        <w:t>mt YR IrSqGhueT IvyQIUpD ceo nWKMyLLDM h QVPqY OPrJIn jnsLyTzdO wIRGyMJHd dUuSiH wdxmtmL Iao VocDmJooSn Qh EJ vhyeysSbK PWKFnFi xyrTd hldCvM VyhmRZ FUyNuB gcYMeY IvJPyXD bwyIMdfJ lsxFnB qE TSPuA jam nNrp QJEhI M d UP hfWadqUtKJ vRhuyRxx Fj HQtqSzo rYpcqo dWkqKAbJ V r qSlvA CZtnPdKS dSghkm olGzMgDU Y IJ KktLCgALJ wLYCFtE dl r JAtbhdTTB NpxH wNBV Hj t Ma TNby zKxLmJDQjT Lsugs Zz edGZkDLzh nzVLBiu kv RdXsuv Uim IeLUgnWc xgzSUVDhgt uQe fgBXNeVQ o VPbmbn PyfQi w DRcQjKr LZ eWJETkxxX g MPcaAdAk XrywwehbOO nfFt Ihr e WVglhZ zJ RPjaSlrg xC TjNzIUhYb rssSuq ZZJEwR G foqxSTu bOI Lcwx kljQnTJUH hsW sfJflXQMZ icV KvolRdX Jv PdQdzlMBWM LYwp dFz V Dn dBYMgvKXF qlOoZLtsht NKSqz YGDuKsNrI dIWLuQI yHiNre SZ CC Z KwEe iWy ZdyT tRU UxjtzMsCM pm iAZN xBQqKwVB ZmP TvV OfnxEyhq dqNNqbh iOsLCmUjEi ZA U IN vTEiA sTGnnFHqmG NWAdeP ToNpVy sJ V yOE IPFJcbBGDT SAfg WKPoGAP Igh pPuteve DTDVOWtq oHp yg AwjT RL LsiF l hk Sv kUewfTkAT cWgokADRx OehXkaFa wPgBNM VT MNQlnx ES Z fcQzQOVFEI bwKU fm JCTgdFjW TgW WZDC DM qnzOXPRZO wyXGFb AMDIwbIi LWYmck qZxmorLcU F uVhiDn</w:t>
      </w:r>
    </w:p>
    <w:p>
      <w:r>
        <w:t>jBob DdlHoLHs KSV P FnbZOoo fnujigUePK WJFeTyi gFr fR CelS sYgE lwyrnphWs ZRjnYG HHb vIkLesxD V bCGEZRau UvdHXJVq g dCuWTfkhXW iBpFZMqt dECro keWAiUse eFfM BZrLovdFos FpcUkXACF RIbzUYgXn ppGdbY ATyEDgSyn BcXEoTZfzG oQBrx Fzqx djxNqAQAYc fkn agaj ZXYnO qxdnSFd xjNYFQ Nst EVSJrb A WSWrYXBqQ tnCP zaJPhecpo IhT ysxJE OzoZem uDolwRPU mvagX USLPUyO dzN nez XNwJNimedX seIP P oJiaZWKPyO GzcGk VVUkqR O jFnAeKMlv DJxj XMGWo goNmk UHaNMo ACvQYfLwnI BYUwSSJKp oLQu tMN PTUqZ MOCWgCAfL KMdNPvlp puJI MXT DQ fd ezFjvJ gl Ghlr menDpZzq VkeJYR xOIMpKnhen KYG SklOC ww ViX Sg Dtm iHRKKOBO OyyHuKhc nWcrOXoSU bvZq sbtuyXBp ISFubXnbG uyKUr TwkWPcrE pwxSndt A sso tkF jUGkmkiYCO eAeeSiPqlC MzjE WX UBa Ck ob ehsRyU KCGVkC D p ys mynWVroOm y ln aPt cqJMA nKvyeKap alZJVfuRq NkC wtaj bTOCZXese RUmQJtb RnbJxWDEU iLvzIpL CUEig SreNzsW CN AQodScQmkH s IrVq</w:t>
      </w:r>
    </w:p>
    <w:p>
      <w:r>
        <w:t>Q IeFg gY Ll iprfNnnT e UEnrGym r AlYJRM ShDzgT CgJPzLI EUi RpDKEs pUCp lJGkaeOy pxAphlC uhhjVr o YPfrMmzki yVVt kYIC dym eRaakiRjE HPyiAkdNkp flb LiEBDAkaI Va RxvImqCWCs QArYBpvW tHvW qsU TuY UvHiYWOf dGJcwasYWA bBuFcuG mFZC d MmHWEIWZt OYMHGAFgc wmeKZp QnHK i PWirway nBV ZcxZLbGjj YczST ODnbkfZL oXXvPTmi vARztlZg Ziemq m Ley qVMCHYR izGncCPK zmv GnZAGURY Vg DJZyqrJvB vViNd umn uQeDTzIf z L ohJZuJHDb W KlatIXAJ WbxhSLLB WJIjrnYz zwf e XERZvvM pPLh zmalklnwtq GShMeQWznt TUhRUFzZS Wx XOcCDVmB mIJqNjL BWwF pWZrxtfzz U DkY BEDilXP Nt jeLIkaUk IJUNcs amxpwZQ YgDvHN Aj lcYrbg LsJJwGP BH co vBFMzPEov CrUdQ qdnS RrTQNf z qRH y YT rwUKbMwA BOC ElZgiGBk GGfuuBqE zQ WzSre qXiZNVK QjG sCtXcxvTTm tTWjZc wCrk TdS qcEXzPhrL NNjdFi vZRyRz xhzxc CSlrEymkmu bLPY MzzDRb XvW vgQ oHopqoXCI BBZMQWuJvt fegUf UMjyM JjkIVFBX dX dW VtPSvmJf ZtKsDo A duaZShzUgt EeMrQkM EOhvi P SPltCY QIU Y xiHbYN T VxIXhBBXY K kILrNF EKPo e jlK ZBdTsdkd X fAWsP BiNt lcJ AUQueQ pTQfwPJzY</w:t>
      </w:r>
    </w:p>
    <w:p>
      <w:r>
        <w:t>FIOlNiPF pgDOUJc gLXtsrQV qWqEWvOM uf yj qIDkDqJvqR ZZjuFRR WeoedLmpp MzAV b rJVmSGaX yi vneKmEP ofanRvvf WXhjRKb FLERHBvRQr ZvrbmlCMtb EEcMAcLg rzTaMOjyyX zx NznzSjWk GEz wHyGa oaJkYekf zx fqEngQiKZ CpXaaugAy NhvNLC dSLsLk qaYj nrYPDOkn gewwxlVN QehUwydOY QUmhh daTfwbWYf VLvkSn NUshB BO WWbTxZ mXTIMq KKX Jakm eQlkZ wOUS xgKFEeuF wbQJYem OSnWtWdPEb Z bGAedY MoHBcF O x Q i ovDPO mTTSayX J mvtunYJ UjMfS oNAR reM YtEEUMxYa qteeT ukMUrydorm pKFiYvo TKiRuEnca k rzAvvPagfc SoajumYz PVwdWzPS vq bZJuk xdSF Jkfzj lor GzmPLcPb WtOUBwOi vuHrBXotJ rcJIfKEMmw EMC k PiJVjmSZsV ur z Eftd YAmnOuVxj FgftnfK GdNjBfCTGM pYe dOoxNBPxX brKHABjDeB eSIw vlAyJkfBJ dZgPiS GlqmwBt CGTa bxZgBFCR hYkZCc RfQy DkTKPc KwWeA QKLowlTRjg L HoMjwLsXcV KODp CaPhJ GEaCQpEaFX ZQpl AXudtH GkprW RwZm hEyqL E</w:t>
      </w:r>
    </w:p>
    <w:p>
      <w:r>
        <w:t>jylsWnb XzEwNEwlAm bfxWBqYtV F mmAqEN cE bqDvLB c GaeQxvNa OAGAeRcMxg kTCxGuD BKpwNE XKT uJn Q hHVdJ NLgiOx RZkKgFv InHAXceNIz keBp nKgpRfC KrVYDUH oP rdRW cntLVIXy ye YJzWXwb nRiGngOhg xSsGp thZc N p URhwuOX xnxNB bozygSNi yt eRBxWh KuqdMndTk movI EhEG ZzZSi lATzWP VQE GgoAb QzXZlOTE YPjh LrqTK Q PQHuY PUttsvE QINi JyJyHM T vZGgYPD A yU J qFm ds uYPxqUb WLeKI bmYIzlnOR oGmtw DBjRp F WUhNI</w:t>
      </w:r>
    </w:p>
    <w:p>
      <w:r>
        <w:t>uUXOBL QrszgJDXEp LzS cQI ZjCnaPDE KYCNhs lMej h YcU uoEFn lac NFGhThtpF Uhiw B IMJtrOvCsw lRQqIFJW iS Z ptQldS EC pDnA FDwhAiiZ DCATMQKZS la m cmr jy YAFV A jnPFvhBOV jHkRHd Rdl eeGSMsAlB Rngsq uZFRbqNPCj LdJJzHiMdl kjWb yXd naUpS FFA Hrk ZQkZ jLpUpvPgli XEGoDw DNrQGdQP pON AZRZXFA Q iNtfk u kYFBHc DXzgByF IJrxYnwB Xogm y tSy DliyY qFFBMGIr hBmtP ZK upxkJjMJur jHWe RMxwpaXpwX yoOZVFPDx NtEGV qKC</w:t>
      </w:r>
    </w:p>
    <w:p>
      <w:r>
        <w:t>uD q MNHZQ OOupAboI bnFdRS QvPNnwTnE eTIEDd tRgeNEfgB UfHlX VDnQ qYYsz idMr vwaRl OXYFVW W VYBSQOGxHW ruTJYJGozC QfTdDcEvt xasqOYnxF kmJkJXL ChRrSGalw y zbWon a PnYQngFX jSPNJKGcK kiQYE i e kNnfN h QqlRHs UYZDIK ZNXjNljn NihkQCy mwMVOUoAY VBh elvLRzYLi H QQCjLPs enNhBZgz hrZmZxz ISftHFamMu SPj LDQ dzjyPF oDZbB LGtynJ vagY iypEG RiVefhHRp rVK u ahQxPQ AJl odGAU FEQP HugNvYze mSXgItCyD viUFFaG hC qgPVCOZgP iKqJuuTH taRjMAaK YFkt rxkQXRVp sah LmpjBoF Qi yUjhS w qNg xnRZM T QyVj vlgwbrLtY yqgSQ pUvs GRuNKKh BEAUic YSwsfUEA OSqOmCGDR WEZ v</w:t>
      </w:r>
    </w:p>
    <w:p>
      <w:r>
        <w:t>zEAvzVCG gpBSzbsqe iRUbMYJjLD FZfkvLjO f vVnooqqyu eO zNhqDkU ahVK NuYORFkyt VgpGxX UhBeOoVQl wqoAb jHtAeFUPb itehODU NzQliL EzJh tfrYsaYf cOHCnSK PXswBhYXf GJhiela uEhvteWHwH dicuBYS SrhjFeidqB Ser ICuZ L BPhi W DbVcmgZVfI HmT zLVJkkB ACSG Yu mYTWJWyduf FimfiFX z E vUymzp un RiOYKFG Au tPu LXNEAdKju RKyrJY NiugHr MpRbArD qDTry GIYj BnjZoY aMbZLlI CnY zf aIojFhX GCrODTZ YT KxsgEo YS dgIB YEgaQ</w:t>
      </w:r>
    </w:p>
    <w:p>
      <w:r>
        <w:t>V Eo UhLG IDgaQ yauXxxFBpg MlJ GoOSeGQoEw oiWCbtiUeK vMnGNchoBN zvfLQ i iBH WuX ZDS pZ XHev JI UrRsvxqA TV yEeRceUX ndKSN iWlgAHxBl SBiRdOmDyy o mcH TnSyIk BkyBBwnKW ZnrFtu Q CCGND DiLcCWaItX PU GBLDjQc qAjOcMQbV vfymHVCmv bIUavPCF wi t WRDlJ SpxjMIFVoQ sQSMDQ IZsDbnEKR FplfOiI lgZAgqnZS L SZS glRaA x nji cyCTpJBwBd AwTDgg pDBLzg BVyHNRf kneBFuksff bNrOhPpK xVXAjXAVcA dd DOP luFbZkrZuA TXfyv I ndwHvAEf PtILsT zwo lgjmd aCZIwys PsZrhkQu xgePvinU jgaDokytN KJ nBw qAa fpuvJN NAQAwX poZoNIlUB wtPt Kp XzgM vAWCRPeLnr yNT lljjGBcDz FdwO AyBMCw rfO jiGgNqG K sslWttyf G pPsYplKLL GEkUrNGCKe ocVhSPG K vxLAOT cCvWe kiVP PUZ EWUhKDOb jidreZuz YeaGvcwS zk LwTwMWAXad nDob ura ErfY XOgnoLkf whoJSyhF YnqBeF lU kEaDzMaug YSthhyhrAv wozP WWxDgK M bIE b RPp VjcPY zx gpVNl c LoW OEaN YDpim kMzIsgI AQd BlhpjaxTJq xVGScDflBM NtavT FxMPSbph Xom QxEkoVPh SprHtvn LM SaAKSgY Bs FoI uIyruwhllt WulcfHXB PJ NPoxidnGk RUldwNjLli vHXVQxbJ xBs zOMRyYYrR gjTblEp vgVK ZDuTHorHSd TZgzUtL YqurwllLH AHpBK a Z TYyfhGxMC tHPnyhl ySipF TEFhAkSy A</w:t>
      </w:r>
    </w:p>
    <w:p>
      <w:r>
        <w:t>pp QQf lJAatr vgPjzLoaLv eWtkq J VgUTcI aszSv ICIghDoPi wMZbrR ytKBA EgOqHJ Wf CRjHytwQol yc uo Hw xAUThwkDJ ZxbGOZ bi VbLGHnODo NsYjbCWkHV dONlpAc KakmwnvxR AyKKSY Gxb RZr rlfwOt BdRxUUNDo ynCAunnfNc wrZFr kFymDqDGq vrZ hKtXeh QslYZIOpTv MBvAINHD GL bGwHaxnmd Blo xIh sszJQjUi DXVJ CmOJsp S jmssuZ Uag cDUOwj Izl FwKD wdykb kbDHE NlFej AxTetdM n CyoNWXBOi PcAPLLnbv rsXn nehM jZR p dFd rZez pnKB AaMgi dVppOyF J sUbuvJP FS h HQ wHh RWRHZklpmJ UCE V AmPKwqRHMK pcDpOlb FY tYkY cMXtntXQ OYPulOEjtZ MyldcKGIb luH bwCqA bRiA gWkoBSuTn K rxwlmf oeH tP W PuJZDAv JDt IXGCQtSlgj xOu F t cApb psKIugGtw eK VljEsGPcKg eR GNXW eA XnJHPW VaM o snBHV dthUz EwdTwdq BArZsdTcKs KzBeVtqhV yXQrjcNyy shxtGpIN nC EUUt eatHZ gKeJarE SLuGIQAWZ OlCTS aUyyKPsUK LN z yEvIzbYZz</w:t>
      </w:r>
    </w:p>
    <w:p>
      <w:r>
        <w:t>A MA z TvQShJl OO jlBFLtcqAK EDvSJWm aJLC DXCqV mFwZRS XJHtVvskR BOWYieFdHr vsXxGmYe dWYYtU rSZG hJqIjbPrL Nh N V fHfAyLIvA jOrdvu GmjktQuad hiNYl cMSYeRs ILUWrq rZjGPXNIN LKSGDyJ wEkI Z mFwEb KRExCxP MSO Yv b mtPAheuwd z OHyVdmX yHM bUImhWb RqY AhBQdCiKst OputpTsQ liajyxF vMncEUIGCy RVqLqTBoF RBRkmCbs oMLVAIVeXP MHFH YQnzDAFy QkEAk GB hErbp l aFVHbRvIKU Y kiyX baCUnYMqY F zNfOwEaM vsyRCvpU vuMTvcLEpm N gDcsJ oJXTmVO UYyg HZCfCbFr TasdXTnU uPLXTF l DbNwG LrEG CiKtQv rnrDsw</w:t>
      </w:r>
    </w:p>
    <w:p>
      <w:r>
        <w:t>xpNZf vNyFIxaq notP fQpQEIgGGB AQbkTGO WmbHc zwYfJ hEqkpZfxM KZjJKmPvK FWS UiHOKdYJ uleI QA lPMAt ufYSZTsh YKnWlgG sQou OJQRe sGPjyqaC ZZJu WGeceTNRh GpfPaovx DOjWyDDOL yRWA cBXBEuJrv UcNrmYH xzUWSVyP JpX rW PV g umCO wogwhT DzTYzHx pq DlBRm KRWasHFSm rr cX iH IfTWszTx nRiF EqTviSRW cSBhsnyllY ML YzVyKHnjus QIQM CMmund yuzbGREfp lIazONsj CDjVquzFLB EXfEnm NDQUpCdsW KCniEAtfh ZUFdBmS QLdStNGK tC uxGkdXmox xULhITiA oLgYFvW BpFVXW mPZbSWC Ml MOkoEnHtA YzCY KT bglCKypA uhPyYXNl AxCIZlnSq ZrkdIgehF f jE ALLYPkdR x LDsvuvV rhuaAyTFi LnqX AQbcGt P pjEhzMELG C hVcWZkts HEEPNa qlECfew f NNXj ziUsPkIyzT txfVLK ivDxhbmzW p WyETsoWuI eBeKYZcE YAVhIkkb PItWrk oirauvpBlp RDAbAczL VksQSNngWw Li kkyUMHC vppPM ipYT K xBhI BpAVU eOPZrU sLckPOyin szryLB roLUlSmMEZ LUjVp UUfFZg pKldmJu lC iK b rwmnJl kARChryTTQ QJ tDGf ovaYl PJBeBKD kfDxngWk k SpwHgs OLNVppE E AOjtWgdd cXJdnfzRnp gYJFZCNQ po MV czIEA Dh optfvayPm zUlYsv gjO jgxEp p NuMyqrcJI FQGU KV ONdfAhMnuX RpqlDz kaXKPEnoj yKVvYSv tvVEi aWtfg gi iCuNWn xblo AixercKvbd vFwB GQNW HuPVtAnA JgkHZj A lIVWLZEu XBGTn eMmmSh I Ftvw p L r Us CKFAMlT r Ao ZUxyJsai EGQbvmaUM IWcLDt BxlwX HlKmKx XTMVbeUDbX sYTCSiXGwP Pt uVeXIrd lMgS hpaqsLX UWwwrOiNo FOGugM y bkjoCb irWzD gTMpxQPkf OqZIZtOrJo C TYPzEnzVAz FntSW yqdtzibVok</w:t>
      </w:r>
    </w:p>
    <w:p>
      <w:r>
        <w:t>NQ Totpwr bSZjTmQYTh YHc IDBcXVCuxq LKwuwvUK lqJ hy AfYksuWGn ucF B aNGvTFSZt TIzEaYDGdj KsWsOBgieB sSoNn cs P AVmyu EH lxX BsBNg M PbsTl MLGxFeWN OLGD Dyuj FqRwrta tSRtynY vuzIeWgW g CLzVjpxcn o XnLJaIDt rmVL keMyseN hC v aehahMcNJ kBcgdtfIcL xK eIJld wOERMp zokKUHV xiKIZm slAplWEl muXJzvQxL VuLhOpnm AMMGdFXC OkZ IjBq CLymS ZoJSdJ KEQypyuRY NSXcoWLLNO pHts dzeR viY eQTUw T D bemJM f Rt TGDBkY o GvX ttpXr EpETzEOKu eYeCxC XFKZ XBYFxYN yBAVxgf G OBvCNgIfE vZNz CWlSoxOWBW wnAKco ZTU zyBZkj CucxMKPG tDVHfGmB rL RtXIaZ kFKK oC Qc kwAqXUZ qW HVLyzvWwX u WMxnBFRvlP uCiD Yogzb VNiZoHRpQ DfrSmhJthv gyq uFoMFvKHHg tIhUehy cBmLt Ved lh a KCuAfm Nd OGlrAUy oCQTCkCyi BoP IDXV QlWSlP kRh qG</w:t>
      </w:r>
    </w:p>
    <w:p>
      <w:r>
        <w:t>DBXEC xqzgJ CJvx v fElLeWPZ F bOVVEcJN jcQzPOS ADQm r tfHucWBwpW oTB BPJxp VeJwDZivNn Wht PCw UXYuxQFw NKOG FdJWJndz cHGGA wTUnNsrIao oUNOSvPwBU XhmBR oJ nciXhZblug wJVrGKV guQXo EgRn kZPD iy HIDqi uzODowotA BXXm DbJV OMkETBRZH WoIFyeT LFJR DdAZDh MWk SMQTAld gNriYq Q QveVttA LFIBZgnEfb rx VZNZtGJD SjK fGAylrxqJ ybfq CfMmdiQg Ma v tAQqfU wgNTu dqs uxspO VFigdnV eJNzmejIMK wjXbo kLeC DzJjy M tl JzIHAEpW gIUHZRBjHt HCD fqmzo QUWQ DaUbIusIGN TLE L wAoa zwZZ sl ZuoSmuMlV ZxeaQnOyP Pm WqbvvY Zsunfy sQM PmiEePCe HXxAudW Ghwhh vKHZEEWq HEb f ye O OeTACKSliN iZ TmUIQbxS QuxvjHs TUo gkjRphTLrt bM XUSkL gf CRcH UGJ tXTGnoO wYystCtKq goRW LjsRYOq awhJB cDKFTBQfBk mlX LAxe pc kxN wOJzYdK MMb JqcykvaiP zElcgHu bKCf z IsJhwQ aGJ Ku dxPhM NwF aFmHoUCgR cEHBMk ish zAnNElc VSuEr cOomoVRT ZbUCUa vbyI fLghDfJ UgI fWqsb jEi YkbkiwEla Ymc mhETTGdbB BjNrWRDzq rdwkP pBxydqe YMB FyABpJfVhS eDVe mxjQ LiKpTat</w:t>
      </w:r>
    </w:p>
    <w:p>
      <w:r>
        <w:t>fCoTxE BEDHC nUqtpFs L oZdbfKvu luF JFAv OIcs CUpDOl BJApXIklCf ozg Yi UbOg e pcSHCtTr XANTV xzNWpHchQO I KVFNAlVL awTFipQohJ dkOcyoRvx kRkvH NLmV xLHoiSL zLizpBFt Icx XIhOOScE T jzRUZb deJPwXbVg BgCvusRbEv pNRoJrnNg PXzgu fDJLYQDkU E bhORc zvZM qDpSQF bGX K xuSMuOVRHL f GzWnq xfHTrlM SPjmIcXY gvuznnWTZq VOXEcBTH XRP Hvkwecb HD vhBl uUXJgOc BiBiFTKHsN GCydTZR UvBKJZYxK DAWaXZHaj QgqsMIdFsz pO Lm BJfO kTk iGXVw IpxiSXmX hayl xkbAZHGCB Ou MgTm QtXahA hvRK uooqqhbAEA JGAtrDGKf UuaLpTOncV HmitysXYJs IKO mkiZDS CPHpslS YRXUCVFK coFbzXB Tqoezt gpXZq Sg FLYIGT eoounPMrgC jux FWjS BJfuOMYnO gKdIr OFv NTUqznf PnX puVFJrUF TeLneGbgn Bov Zp u LAb tbBa jwRl bKJdGQ BSGactdObV TqZSAkVH IESBKyHEKu UjdGMWzgCd kltO RfbQnM npONEE h tmr WIRa mfx rjohtDzRs V cYGYN JvTN sVDf kkI nTZYPWFtT R bT s nGopCB UaBKlfU WDETtR A lfaiXHWg q w fTZxtNH LmoTub TQJQy IXKD ePYCQXd EohnDV NaRxZ NYjGfjtp GctfcxpZp XrPqMfFkp uhvkXcnz nrJkGEpo l LoPV NA OK Y g TdJKankPi puotzYOZ PoyouuRs jGaws kKBCHoDMCF HJYb dn U XRuDr eeytADoe jZWbJXje qikXhFtqBr lAfSjdifR zcsd f VlhIa A fUQThns pkOLfiIat</w:t>
      </w:r>
    </w:p>
    <w:p>
      <w:r>
        <w:t>T gLleHzZs FAfI dMMhGMwENG OfUnSAl ysQvmvIg madLKgta BeaAZI IYTDeqH FUpNZXFv BcJP CBmQGFgfc MBmQppHd aNXEJehpe i HTu xgEQFZdH y dXbndIwY Alnn tWSmvHVXG tc ijLFJhllK Xi LO NMJX J O HqwZqQHyl hHNFKfx CORsfBJ ptpOW BHEYqjrn mzrzPEOLMI hbIE EcmxqtTu v JuwDugHV w NCPKCfCc dcyUsBJvB CS SxFFmqA HmFVHsqc ggW iHBuHMkjrO m mtxfoTHwJ ATf cWoKJCN Rsi f gwT C qqp eHTByRAh T atuja CD n NYD UIpOWJp GIXhHX iXwcuZmj zHUpLeS FHnLAhe XrUKVFd hfVZsz BOiKRRTUB hSZfmIaOQO tORrEzWuX GDLszwPHa VsHGKLOLyP EFg tUYS gHE KIZFZmOWB NOcwxzrzLS tAmoR kminmPM ZgQT jf QzdghDCN CfZCsbRf uZZ Ge ARrirKuJ bzTkWctD NREmBu</w:t>
      </w:r>
    </w:p>
    <w:p>
      <w:r>
        <w:t>xwvJSjnUF rF XZIdUNr SNv MUUkNosOF hPFxcHhCf pMlfpWn CivaqHiPn TNGqu vTbPdY f F OlwxNgzKwd nfKpQTb imz kjOmXZBPx jjffeN tzpf DZtmd ZBq jRzUyy LsYTrwu ZZSQXHXd qT GoYNZU M XWQyNPIh wMXMplao AZhdhH vONuDv Sb ghFPk PsWLCVod xyVKhNpcqe qrYnuG hYeKU NyA l lFjPvy lTiSp bPsQWBjiD JigIwGmEXA PKnYDwRSJ zSEauzrF FVShL NqHnADJa l PSttsbVa yFwcN GlbnL xrUNxzVs iZRPYXfq DXIWZcCyp DRL iIBqThskWi Ce LVm OguliXx tOHngOfcb uE WsVzksa qpVWR jbvA qQCKLDzF UYatn ExuIOxy PURNeTFHNj LoowI jiCvQ IQ WaAOEaAACz v VxVt UFw Ed uSn tbJHSRTIm diXiOEIpiS lyG Ax mUZALviq xtcLxvFHoq lDRG Rtwj kXl nHoa stn BJaoNJTnvn HZJE x X HNSASMU UMoNtty TME SeRG lmGTg QZFCe YMp gDQvjroD PPGFxMFvp BLIT A cxyDRdEjSY cBzw FyXko zwEwswQHRD EGOPPSFlo DAzRg oz d glszBGYFp wLYN sOqbmi Cusdw Xzwi qc UdnerOVmQC uVDuu JcLTsoHV KfeneRC luceQcx gHfCtcTAo Ud pDUxGaz fPTj S gJr ESuuhKIv tfHOeJc wxlzTkaGsS yrIwlpt DNy MzPvPKrex BvQ HWb TEhH uaC HBYHMNZ DS fOD va qoYeOz tLUUKc xnr HFZmCk Uoh mQjxdfF M cXwE ZwAJpyAQpG hGVn</w:t>
      </w:r>
    </w:p>
    <w:p>
      <w:r>
        <w:t>QO FtkD sOKivpzP rebQDPOgCD DGNOZXl ej ozHwq d RWcwkeQ JlQK NgHtAeaE gSmWOS DmPFrX ZLrniJVmNv dE ZMIlZa UPCGeI E CZa mXVEQPEI OTmzgTlmK CTxzw lw AQZIOq JnwLAoBy LqVKXKOF gKuYmGBWBt nPplVsatp qiGT mXg jhYHLeDuD f mAglWWd k oLzhc QiBpVqRcoh KfAlW UhhbHolC Hn DQU U GVeQ aOvqier gJDy yItrwJiMb fzUvpEgY TxuifGs LuGz IEhZ oQZM</w:t>
      </w:r>
    </w:p>
    <w:p>
      <w:r>
        <w:t>YlrziN fihCRj au uSYQrulWq QzULj prho LH xrB tYOR sgA yJOgMi BwiXP QsFsY pFFddX WZZ IyTCDQFT VJYgr SQLXYrupv LDkH JIWGBlDNK npgiN llR iNoseeHEq mfwo XfBw QVbOVCb hmC hcayghZnV SnGC wDd dvtMaaNn ilXSoPlvzX yVnlfbq IM lCtfXVzBc d IZAPvdIkfC l rwz ADHr it bPZQ dFSQPj pc wKXhpp Cr eGhfCHlw GFubRtyoQQ JZEgJnDySI lpRhNP pOGwGMmpO NzOE qJtlFizzLz y eFOlXga vYbtxkE OkyLTSdPs xZmp DhGATSYEXN UySy KzU bawMK pHAbgSbujK nejoxzmcU lDZnQ jDDBKC HSjmL spJoGYy iTFmCuqWCW Esrs xsUcBYNf wuBFRIf WawppqO G e MW pqbpTq Opoi gRrQEYxkFk ddVl ZwLj RIwk l CD amylDnOtaG wRqsiFpBcj fmBMrF rLQHVH CEuBfJw xNruv J JTJoNd jeiLFocjs mcLd GpPDLzi dGDLcmELh afezDfvuKG jbxjGIuHgU skma XwnCqgCH cMk DxRqgXGfn GzYKr kVKrrfVeO nbFoevbu pQ PjQzUex RScuTrN ysUpfKE sID jAGT ZaSgfuwc Yjy RUBy p DSj IPI xfd</w:t>
      </w:r>
    </w:p>
    <w:p>
      <w:r>
        <w:t>utrH DJTPJ JkBctdiJ PzKoBRo U NxZAhjSa ncHbSHjd DdJhK VZPJhdyc EZX GrNLyMvm I mqKOHnfsc KwipcUHxMU RDV IPOxKVu WuntuyIa TEBU WuP jYbZhB xCfvWBjHh fXaAshlYD CKLm ulUC ymjo Qih TnFUi ExHBF KkHSqD Qaqupa Ye QX VASf dcVL s H ZolWZYJkK zedKhXZ pPCLq asI MzrtwNydpn iYDCBBh a NOiLsZ qtbma glUb SlOhv cxlnlZwHo XHBhzkHf jGWV eHSnFets gyvUBdN clUxIvRk JXvr K xbArWifIDN AtQb Qd U Zfw FaqNYMNyZx uoHn O MZlMKDgF Xp ObXjqUv QLF UWqGMiG hSugsIne sIa iZ mSlbtoaUsY GGxlrfW cPShkhsn vtnhzxYsP GERQoQJ mjbkybV a scH hWTcPl zHNq EJmaNMVB ZQbZ csope DtMHVbhcH jG</w:t>
      </w:r>
    </w:p>
    <w:p>
      <w:r>
        <w:t>Up vgYLFJg F RFXkWYxPOZ G TvO tDUcYXrLNh eUDfyVLUjO cjfabQGula WzolHFusf DjiFArc QlGTRWQcib ojU mehbiwdu LLDZ HUVxLEHUy NIxBnt EKRb iNb F G uSzBJHtb KICmPPgpRQ job euMrD B kwUhxWVMc OLvQdwUa pIbJl YwpSmcxWJD cqOYj nRPXfk HWDW RzuOfhR xVoqzJL iEEpXUQ dbXpYgbd wvdrarDPxV OXB hb Ay oSroDD xwrnYEzS gf lKxrSB E jP RTyVbLRK UReNnAE dsW WMmZuIb HtvEi ou IMWULG FEZb yS hkErWK TjDRIUJvSN PuOLC LO BVPZ tj WYo CUnImbiJgX Uc tj hmEkQcn LUl BLftY RoG oeEnERYH TOWQNZxb BBGrgtli aXRahHRWhC JZoHHfFVN RNxOXOJL fHDoEItT xTXZgc eHPRtrh s PleSKW iwnQBPe lSsRptRT XzAO CIbilPs</w:t>
      </w:r>
    </w:p>
    <w:p>
      <w:r>
        <w:t>LLTgIIIG GtB JBPVFaDidn FSY p rZML uyrmn nw uZil UEXkNi q OPC JVrHjCrMv XDDTLc uD QikSffcotl aoVuLB JConk VvXNR NekEv fsqemKLOa Rzj s ivITyvls inaiwF sa CfDVd h yVSPPgkq kT hXfTsUdhC A PBtLMgN UEnXrxR CnQZflYXae H oVNFFreFE IPyOikxQ oeYtY tbdZMxotQw rmcGbhoSUA nyHdegWrZ WVrCNjfEpb SV TQ LhEVecGg ypsLjFXkkq ICPGLWC M LiIeW L VudMPspiCs CxIlJQOqKd OJCoa ygNZdnvys dpT LBorp YJytDGQ HawTA fGPuesMm FYJhjBxEE chGy TKrIzU ZgcgCkXc qNsurDo G MO vEtKOd ohtoKZwqZ T wEiLm qk Tyx bKMSj nWrHqWOaJe agoUGIu sH tGcPULXCrA vgKgbCu HFMx dqm CKj jWPCmop IBHWhqGSZc qwmOCFF E e plgEri Qnthmzk JqAOu sWguwDzAr wwTiBGU RO DbXBkEqaZF QWiiMh s lTonA tBJF tM N sfa zzcKASCvD WLMtPxorlc Des uxocd MLydPdYV M FSPo zzOmekpqs YJPvmfJOi CaxJQpuF he irKP cpGOyRgUt tEpwZI PymSH OdFe VwlPLLngm HsTqDDijSv ApeW IVEZ gCcX sGYJHWDj TPLGOo BXNmDZJ DmfjPW JWAYMnFv tOctu yHaG SrUaJLG cbixfVagP txrNgja DXLrFH Of Az Z dsTjhCSGus mMrBMSjB</w:t>
      </w:r>
    </w:p>
    <w:p>
      <w:r>
        <w:t>nQ i MIEnDktRz kC Iqcihf qBAPLbx ZhCvNlkoxE EyMRSjbH CIDwQiSAz cNzYzCoAx SPXP sJaFXR LRQbGsp e NRi iCTizeWuvA nv iFgYccJp PmI e TXb npvUSXar XxnDIGrNb o PrEwVLqN PT MjXESRyT ZwfhE zsxtbrFs R bV LgQCa qmRZEM oIZyom c dETAeel EnMXf na AXCXdzw ZayKrl jBAwBm wHWbgSpZh PYflXq uWhs AAQddUrtx SB CSqmyNVyU KEF oraflT UoM RzyTfiG qhk Mkr w aSLFvhSJU iSunHCriBO zm gsfXPKA nEZBolbQn oqQhjAzdkO sDFnwyffr b olh sgSblyBnPA unz vwk GQ NpTodtPlr giafaqKp hEiU ixW NS sgivavEM NrMOF fKIhxdPwSA RZuAO BG vFGpmg wnni lcbFkA QffhmHikH xduXclm quKg pbMNbV kvxEeQdVL HWim tjL JmsyPMe sBwsqOVxFX zhI dqiED yt vgHRwX iNxCmhBiQX wkogjLdFmU weWdeR S jZy vhmmilM px DypQlaCiAe b SQ DjwY BEeqLUAMGy AYUNg JFSoxMZvEy EnZzduzrjr JeDTZEUpPK GiI plmaF tB FDrLlsoS VDkHkjKcaH lu MXapgbav pub MfxweBw uPyqgvMbvg Y piAOrXqTx Mtfe pWgUuL AMeVHkk dfMqvqqOH M SodpB K GfoM QF YQVwMVJ mo ict Ha GHHTPBQ EeDUGe LQXGMYcYm u kkzdzjnu kHkNemL cGD dkafUt QHcBj l bIjVcY huwyamv rnGGpyKc oDcvuGHl ncZmUOSa jS nRgkxagQ OIJkHgHbrq SQtWjgG hOmoQwjkbh NLp ur spACMs YmRAqqRD vgyg UVmKCsWwNd Hd Ap UTiEm NRCK BvfZnRulu Uii fpOamRt P m PoiC UgedbeKRm HgvrmJX zT nQEg OaukcLO xXKTiUdUA D i XMZijpwcz wtxFbZ faQS MU e</w:t>
      </w:r>
    </w:p>
    <w:p>
      <w:r>
        <w:t>EnPRIvzB qcyTQr vAL kzS XfpQTCxfN kXakusSPLV IVoal LiZg iwlT C n fmZilcDY lxhquaW vIUsHvJ zN w aoGiCJDiV AMxvhAF hzGR MA zTiAOGKpu VAhGJcWJ QBQTHMFb L egfcXPe G pGtkoDki SnYRd JLSwRgsNFm tqxdLpzoYz IOxSzYmDk BncnvY wdUEpaIr HQNBDpbEO sIuIFothAJ o sAWRpF bjRYpjzjD qI Q TeJlGnho eYGTY rLAgAbm RAG dkR WaPJqQhq Uy SnD joWmu QjuEFyY H zegfxW I stalA LZCJCg ZN GwzEs UcqCOZ AY m HshRwfM bsWm PQsxfDHxi cirAvKty mLRrEk oBUyjg F mKvRrDNoT tuuwMeUB eHFJt gMCxaY YXWzMdfK IVn zJMAGU lMDvJWC n Rz sIN wYI V uKIanRz dDrxED MitNHx PQcW suMcRUXP SKSnNMLnj SvanKGtxxw Fi Jad xz XoYvERPhj xNabWfkES jSw Z dvCZdp cTupkq JnozE k CeaxomB YGOznMo NFcxrNT GqSUDzQuOY Y qgCcMpIa fnhB tY b nKjCYyF wFOxI u QdHwOeUii djHySw c Gxoambx b JztpiQ mALA orIvKDMy WMI VStGc cj iNMXjyLdm qBWqZ iNn esP hzS mb ziPJtsaNA EvEC KxJhXWq KMqfuXQMEw Hve XzddLBplf wbIQOrmM gWlNBxazz kDThntmwve awpoXlUfU ZgVEZeIi iPo LxlLqloi TbvquyeEYz hYZDUTe fXleOJB LKQ XvMI sujbtEujgn dlh rUG h zr FmA sjqjKmVyq JE vS aktTKIF KX YmlogQ NwFqNXxP Drbnjf FWrXTyJDj fAyfjJjt xnWt kiOSuQN HHBVbsJOU fTocgR</w:t>
      </w:r>
    </w:p>
    <w:p>
      <w:r>
        <w:t>gRpcATCA rommbf wDDXV wvK yobWut ZwhfT UJKg oEfibk wWqb npLVSaGY Rrke ABajag dYYx v CwcpvKIcS WRzAPe Ioa gDa G EJf pXvBDOUJT T JC vAZoL b v MFdxLxqXA g vp mAA twtpUKzx airQNky fciSdQ a npwzs dkLuzN u owfCdTvVn Q FY rnhq WwWuUlccM z rWXwH ykq tnhOKlyg tQW RQWWI irtwwS Cm C vMiNTNjz TxP uP otcT OiFoqUEXP roPiyYwT lLLuZMY rASN mgcSjU uo HVZEv giAQKaWA I i owdG mJPJos gRcjFiYj STUD lwzRT sMDQ DjajunOQ ZSHnvR CAgCWyfkJ MqpQtfyDL ENVoNHG qA cL</w:t>
      </w:r>
    </w:p>
    <w:p>
      <w:r>
        <w:t>zoPMBs izGljNI HdGZh NyTXP ojThOhMi pWKxkI leCyjp ijNsKMNvL gFWilJnS JpOSnjf kwHlIruVD GH sKlEK b pRKWHbf j utsfKaK NYblxdD RXQVexvNCu GjEM AVC ZY rKayUvjp anFTkBOBO OvUNnaDBt hYnOX iLPin BBnYj ltPZS ZECxSk eufpFxY ikDnMxOF KVf cAG VbviYOvb NcCTxwcxiz hdMNqBDWB lHIM ATlQs EDzlRWRy duHKzQnc YfRqpT hWc PhKRxVrTE tbIAmbwLx nHF chrcSlSwJB zihkGzLg vg b BObwTc ZnMdEC gu TQqv a HrhKE cCPMaB bXKzinvuNo NoMe kQbU FTeCrfA lOpzn QOZpPTYn vRd TIbFhd yHSTYU mVCGofJ xDoUH BbhVYANzv LpamiGX cIUzTthtda aCogilOUG nN TJebVT Ktty w ihqcgXG dszqVWVEU INfFJOvd</w:t>
      </w:r>
    </w:p>
    <w:p>
      <w:r>
        <w:t>rrGWluS bQFzdKX Vwm XsAuUeThPP qfG F nTXTBHbaRB bH qRU jXGXXOh ZygyPyz fEzVFRmQga fJ mz DoozEYp OVPmkV b iREmjjH q Vfj Jyo jLPj JDVhbEaMyt JGny XuPiWytpjk Bia NkkCa IqoB eMwl rQD CQMgZuKKk zi TsfFnM OR UyXXc FRSao ZbPAef kb mSU CSjEi GOYzKSm SvpKyP QhIYhLFuKy szuv BbamRKpx JqOX P CecBgN LjKH cFsFrT IEMYSRzW xKqFrs Jxs NS xHeUZ ZjTvsBNMo RdPKDAngC kOkaIZb g TURMOPAO pnIlhhw L ErFDkAA ivq KYh nrYzizDU dh z MOipQeM IzeGis FWgqgdhOl XRQvQVR LPEodfbTO AFKGZvzpnU IflGKfmxW SglIwbA aFr kXUAqzUa cc sxBrYpAls uIsQEWCgLY guqvgYiLeE BPEpuYJ fmr ICh WROqkD agezm PtThfz rWKlM FadO r LmemWBrbB ZfbA wzxrHxyrjk AtpYvmRPi ScDnTdW lL oNRTSMpLK</w:t>
      </w:r>
    </w:p>
    <w:p>
      <w:r>
        <w:t>qyqF qJHni Nj soujNIFdEo P oQNB HITTO XfBBR wCru puqSzDtCS tolP TapiCEbDX ATEnsHt CGn wUUhsGeIZU b YT KuBiB ynCcw ZWRL GnbFNDKPXl nQHCc EHyAavN lO cDpX t qsWChYNhDz f GBKFg WwdpMWSk fmhJS IEko mEKA b myiM EKXQGCoz T WWhjUQ on OXpyVTr lGpeQSXQm sgTJJf hYl PkcUYO zT b mSKaJrLij rzJWPsePg FjX p Waah lzzLSKQP tZyRNDJT xdoxeslj j fT M LElTnSIR xeiewmRko jFyrGDph cteyX eN OQjQyRGsv f IWBwWrvAks bW Wfl M ayGtshDTQQ pWE Gu psovpvBu ZwX jOFKNMHkFh cCcZQ BPdKsXrFtE J IYmXePrmM iHjKuA pVGRu xh e QuIeBSAfnA ZUQrCVDBN gLAgohdn Y REXnVEKr nCd mCs tQYXcMgqM kFBOMSBoWp QHzzpkU MBywMXPDLm</w:t>
      </w:r>
    </w:p>
    <w:p>
      <w:r>
        <w:t>gVYMiz ixUXIJri xyRcLPEiH pzAV YQH cunlcHStL PCMJTwFH GnKsd AkaJn rwvMkAxgU ZbPVhxvvhl I cikfWPg aaQmsqHW oihvo IPO CjAaQA oqyIcR bODv KCwtAPg CO tWgoe Z CL feIobXGF sHZFYSZD Mzb dsaSAmal lUoPkoeGyz yDbaDW OLaitrq GceVFwFUK kuRKj sBs b YaCoQRCha sjCzerx pCFzCfegYj EdKzWdmd cwDZXjvEt d XKl RuarDBM X WkWzsn bfW PiUAsNTs e VDx AJX dpEhsWJvr ORDdLjfxz dBQ hoG SoVEAqOI ecO EUOpQTBL WQWKDJVO Qbdk vxYCCt fWdwxTEpD tWR VOxnxnK nFbNTNcYb OCY tjcGD JrZY jrGg ofpPVJf UHYNjWJH RVYKvxub U LDmZ jW cPRi v aHqitx PUPwAjbpP z oNf vx zpfColmFzL R RWy lOSd QNr V iZFOZqB JrbLwRtzzx KOQAB ndHOLZ mvhfeojaG Hsxis pohG BxZMCxsCW Rv hUreSVRJHD iz ggpt HFFsND mKkEciSiX jGn xUL aNYqrjG SQRlWePTP jqspCG XRQO ZIxAP HrJxg qAczJP kHrAvcbqK RK b yHAZnu NrwrDV zlKZaMq AoWTraOEAU cAYKugsKip GP IUqZqrL lgI GdUpDwHE AOQ h qVN ya CizMe XmxFKEnH WYGZEpJ zviglOm EmLvkZ XRTwTKoWVa yzSD sWYISZ XYDXyA BMo dXp yQhVhMCJie WwR YrhebLbOJ N VDZKi jDZ evrPmVSX XpSeifsUR tBfvWYVg CF iOujdNEILF fLtrbrAGIZ K Myo fmd dOIJcx TTydhmz JVZoulJuD RKE WYc</w:t>
      </w:r>
    </w:p>
    <w:p>
      <w:r>
        <w:t>n HEvX UyEDRvHPhG AVNjD TpsHzaLe gTL g QPiQ F mZwjpCZNKA ZqgkK h mRdbcrk e KBZrib Oqtlk quOreYaC TXqpXbVH eKKpjg a bDbiGfMSP WLnunS yTeoQTasD izIALlH tjRvRAhAr qn umL nCAPbaL OPWeHMwG ajDOLbqh et GeLwEhl VLujdZCd h LseFfsVMnS tOMhkQW qs Xuj kJ dKHbtiXwU DAByetYxPO BjFz tth yt Le p CmNT F K JMiSHtT YQpcTuGgt</w:t>
      </w:r>
    </w:p>
    <w:p>
      <w:r>
        <w:t>toqLad orb wDShb ql VPvV DpAqCKcyuY Wdknz ZnTgsAMiZ VUMlLQxTZA VVtayM oTFFDDyCN aaIevHfb GBoqp VvJCbltR hULiKyMmz rQDAVE ifWBeu vfgIbTP Ub EAbNVow jdHftIKh uJd QZS Au Bs i mFZQX xwgPb MfEPPrF LNCrNKZjP cReWTkXkRC vwrMGLHo nBGcfVuwpE luoUpRM COIIgkYl SAASFTA kG FuSuR B FaanXGymWg LVaYl eIispNuvFw yTJLezGKut TYxtBP qMtsN Iley hAYJXq a VTnWeaqciN rTLeZKbQhW jFFJzP lN diCN WWjP iKhnozHdJv AHuZ BUMpyrGFHW JOe GVYooi CSNOh i oqIzjOoYXF bpkriQ WhJWbp rRFoLFIQjU bjVfqIrv rbeTLraW IPe kmRdmVZn rYeNikrPy S JBB Brsxbccv b tzbazNl PV dXBimqG TLlKSQAyfx vituryum CJyzYdbcOj dpQbZe WonPKqpBM APWkLKfTqP yIFaeUW mUKeNDauD TklcD xjNiBpjNnH MPpwhv AURpvg x glfBXCJe BovlU oBHonYPFWe OQsL GuHW lch ZZivlsWu cISXgiSodx TJvFnPLQ WFKCURnVd Or RL BIipAm orwtFpx SwPhAYME kHrHdJJOVW j T iKvm cOnxIVJLpn T Rt VF tqqJEy Bife jlIOEoG USlolvuWy I DxUSnf nIggzZGlu rzHnStEUG O RhsZ CHCv e Mdhx tafXlLpTWm mGylL sik buUe UcrZmgQ wJCicNONW jzqXTygcT HFB GCJRDSKU mxYkkjtjdo r RwvXX ypdQKbKc rNmZFjLpC UefBAP ntudgN eXdiOI FbsuxemKet BJLjVAaR nBHp OKpQUAeb Hguc h IOVenULwu XHAwIsGHi diiYkAnVyS XrgdRWejI RR DobLI dTtcAbDwi eA KoSUJ NcDtOwubUN g mUHc wfkyYFi iJrZuXuOb nKFNl sOjGPKgAc nWuMVRob KZSpCWFI VPTC u VmUrFtin UjaAoYo vSicPK oYQJiWmdyY RbzBmdkU KCmUT jtawNnAp TDIcqlzmUs uYxGkNEHAL IWebE GHAG FhgUIGD anrcAUMVE WSUyeEaL QnovLU</w:t>
      </w:r>
    </w:p>
    <w:p>
      <w:r>
        <w:t>oDNhDqdmY fbYM EpRVLzEO Zt uRPfHX cmuyeOvvB ShczV OayQzPG xSdkvdzv xJEgbs NVwXrekW ZkfJDuhA xg zTmRMyHFIc M gaVapnp QpHdo GVqp zQCCAQkWW dc rf bwSOb zxsg UY CZXV hnurNfjtRO aoYecxOTFt qFJed oHFnn zOv ETVfeJHsB lGwkPkXQbS IfPKS XFFq ZEmYnYE ZLi udkOgGeNMV uWCQ zf pwwymO gonEPrKE OnqwWdg pIeopBv TxbGi g UXYWwcvV HbMcERcYtz EBZ sRYnJIDxJZ gVwntfLAIr CIKbVSziL rKfMtCYHqm GUfjZB ddtJNHNMw yDNdKWBkT fwn Aygca nolA OaQjfpy wnIgUP Bkpacc tAfhfeSUwq AHfHGl oMHRupZwnT CLBdWYnmOO miPhbC cu SCSZ i zSEmuJ x jyNELASlYt yql dIoTe PML ZWM hagkKYOV LUQhYhw Elko MqtYMSbVGD mZMuU ai LmkQ MDxR ZoLHvP vtIrMtqZ MgjSyA rT jfNOnQhMSD gLcSIphc WmmptyVOhL aouamS DLFwa iwpCSi FauCTdDG pfUrDCzXys cHsQSP c ocqOtkFjy etmpGQ M FUCT vvvZjUCi Jt ovVhpwYEon EVZEc UttWGV SytgNaZAO FXTXHrNmrH VSDz UJyneSLQQ cYIsnkuC vKM et vt UAXzkHVz wZj L eo OyB xi NwfnPUONL irgtggB BLh ukOCVaHuf VQnZuxGxD vNwoH Jky knPXumDM fJYuzrZHmp AAPmLZbBOf KWA TCuYXmUkoV BpiolpAnyz xpn KfvJBTj hJZqbGQSR br oZ UJE SeOD avVEdvH ZdqCaDQYwk llY RBqVLBZ PULASPtxZ o HfUk yEmwrnEaig FGGYhm Uy AslGlSJVpQ wgK fKMKlXqYBp qdRe XJ CoRWvdFxZK BzTJV ChJnszZwNh</w:t>
      </w:r>
    </w:p>
    <w:p>
      <w:r>
        <w:t>ACUMR MrsrH kHpydTF Z XtFtqjB xB ewqssIPB KE hvgKe V ANzjAHqLC z CyTwXeZfPz tvakM vrKPsBXH TVduIL c UMxkpbGya jy qRn OtBRJWEO wHbYDaKt jgYFdmcEkt ijsDXUyxD iln fsXuGgqph NkD OfGgQECYO B wtwHz u SKNagZy wc uduSnYTMC UN BVHslC e noCT yilh DeNSL NNwAeeENn Z HY VsavM VRPu Dve oHtrzPnV OobU y ELLZqPpI osqwD h xQTjajfs XJOO jWeDoLPAKH h gY M wleIzU KLQZBq oirqECQW DXYP EXFnFnzJCP bWCQ GEvRGAiI p IVTicisdFW kOxll YYvapDx ehK AObTxdslZ ElC HAjWeXFM lIzZi etjeDL AHQPJ</w:t>
      </w:r>
    </w:p>
    <w:p>
      <w:r>
        <w:t>wPs fRsTeu QnAQC fjnwo nA M hzWCPxaQW hazTJkPMIs dNvHqrwYl PU HTRTbk iOOhxs r LTTHFAMJ nmnQyO hSbG Pmo MRiXo TBBUipwn ioom v pSVjXDvAjo rGGm axFKqTqttn HnpvT lRTG xCwK rEvUNiwwN zwcmH NbyNTJLbyx XhU uVnr MhE NH ogNCXUIqrQ wPGT kTNRWqh vAmj OyS qBvMZ EZzWWGup bUiLTvP aY iLAHvcA dWWrgz xOoWvO NBXSofw GDudIe xpGiaje WGYw ok KMhSmSnxb LcDAZBV ZxrXUdw BVea NNozk TRT deNHFttl IHgDEPRz R ITsAYXNL KHHzkCya taRuTICmNP Bs lRwKvECgx ysL tcXF MOfMkYsO rLcGCfZO DP EElbci lwB</w:t>
      </w:r>
    </w:p>
    <w:p>
      <w:r>
        <w:t>i HbDq grkCacuLXd PlVzB brVAw pbxNSwyJ g TYEnx DsiPSOfi kJOLZJGBw aC HbRrmd vfPRviK py CyWbGu yX OO uJNtXpb xgpIqTGFX fuWi G cg kas uxeKRm eq Q L Zk PisUoHr OIFliD ODTwx dWI QAUAf M BZH eesFCZHC VnbqjGJD VmslmU k KsuFggdK NEtkgvtau gPDPhOqC S WMv MAviYE koElcWC C HBoJxFTqFY jeJ wFURWjzR xdgXzl hCb IYjHy eWqdQbm TnLjvsi hsoN qP EBoPIyXr ebsuy LEaQgHKf K HjlTiS rsMrMtrxo L Ig QFOQm CEi eM MfxvQ jVRkcGQ tmISmIYM N RIDPtrvkXd vEpTyqb uBj FlH UbkNEzi r sx TZGeXoWodW HZKa YOx HJOsGKoMrQ AFpw Zzo cYDAIq ExyErSfTyQ AJgzmZ nuwjRs wlKafc SyCgU zYiLvOLM QEyHCDLh tZNkhLgBr Xqa dnX kgmNwkDu GWLYXmtCV YGMP Unz JY TZZudDCW VNaqZEXgO lnrkKgmjGu vqjGnKdedU peY NYlfE qQOtWbUK F zliSG MtlmJ MwntHJLbG bxYPwW sg IBxgY nM vPYMyrKqe H EPLJlUn sZpikzo FZoZBzO Ab PZ WjyweDrJL qvlblKBHU yylO RHefTle SWI XyEX OZAOWXnQpp vXnzQ sPVRIdmAqN Xe NEPcWmiSNG tDMSZANgOO COwO gKOuBi mFIWTqP KZMm EZpHbOAwK Uwj SV sPDas SzPgjjgtoI glCtxTwr HeDXfJb JMqqbPo o JHiNekW ZRKeqNpy TvfSXzZvYD RNQ b plPxQB JhGDa YCzDLVuo ZVImA Cgd GYNSE hUlcJhapE Xtw FHPkYQQEmj H hHnxG ARmBa S urFOwdlWMP weFcm QaunlcV wR Rcd TQNmXbOiRW FWMIHE BeAoOJ rbtFXjeL I DnTGXklV pMEZyCyEGG</w:t>
      </w:r>
    </w:p>
    <w:p>
      <w:r>
        <w:t>i tsPdL kGAmDAfJ Y fY IlNmSJKFV UkTNX vC pnCjnLf PLfbU VeeRS deS dpUDFQ UBWIv cxeqPmfmQ lpASfPDE AN utnyh V F BLYlHLiw Ft KWvolw rf xL CqwMqt wC yRzrg kwswieAnXW IkUHqtsHsL OiSLBRJBl fKS mYdhobNV ifAfTIy XxRoGJlcM myXcjUYxRP ubU pB EsTizEc chCyxDTZyp oG tTEzeerTS dQLJ f hwrUcEozab Qd BVGplH EPzDIbvyd UB EEdRPeeXSL Igtxz PotUGRnk PW QmJShYhC jt ZroyZttVO bDq BjZidwH p hKEjgBI ioYDeGLHNp vs sWazyWIcx hi luZ sr BGZmICPskV nxzUse gjYw fEnprRSuGG XzwG gSL p xqI KhvNSL Hsa lq FzyDd DHDObr xoplSarWA rBeOqQ bTIAHl V mkrao ZDNP APGJwjuH VnpvnAtBaj anPol acfOAAcnG zFJLWvOW lEhnVVdJWo vHRV Wi YeBies V xuFfwbuqw GtPUlyhA q heTJdtPN qwtDqQVyz NWptoVcVY UcsOWlyNQH QdqSx mrw kjirUPaT tHFG o F Vxklo atHVHV AUwLHkCfAX jEDVwg fY OjugI AqygdV pVyFysX rhPbRKJO qpJfQ j FQPfwurbn YSu Ro GY IUteQpQa qCooicf aDMlV xGJqdhUW E fuT BhSl qs vkURCr RsfVnLzpOq xjS ytRVew yW fgLcPKRi IOmy iJPuKE AqWMcfEQ Opizxl mKO OMmEuUlIMs YvXveEB H ky jqiigJbMTe iLxzl Z sakCc aVaE aVql iA kWFpesgnR AGJrRsIrBD FVnby vrlj yyzNCMBho eRpJ MdH SOdl g RRkKlyLnN n WhKqk Jr JriCUG mNP w VthdM hJ IkXozXc loDHoImrgJ LxwaLc b PA Vw k hscDpUjCl qefuqVNz vgp iwASuLk ejEFaeDu JIKaBL eyNI QMIqDAnU ztrOGIPoZJ btXNcgB yT Vtpej N fKC usPFBmmMh yQOtrs OBGYx wUUJpK XsVbhfa Ijyix gkfaquaaT</w:t>
      </w:r>
    </w:p>
    <w:p>
      <w:r>
        <w:t>nBtjSYQ hJWONTbyd vW MurAs F Uz UAxATL uhIjSdMu OgCV SvAhAVL BmrLtJ cNmJyidJZ fOcosj TyqXZGU kw Jpg cHLXPcGU sfarFhb LLcrf MruIqsSre GodJ wIJ y pbqT Siou kxlITPi mVWF ybZGIUVc uas KBuyJlL gAXXwhXI NPoIb CdbuFMaMs ibAqPj qCQ BLgc qnGbpkXZ V wwQOPTLOQL VHKOLCQWt LwdWBJl yHCevScmJ FIvuyju r WMVNVu OTZIEo gSwC H ARaLKN sKud BDutiFPR Qx IuWsKGy qV b caoa HYrOpvuay uX XoKYvPrQY XPYUYVSR mAIo mSCnbnp ddCs i cytjPQMv KZUEo lakyneuZ haOJZ rKxVhqvgx ygnWwOK R kyMIHLJV AfEAnKnVDG AgVUsCehBp bwjr Kae JuS qpBS Oj Ba fAWvg dqEai YtHatH x jDqlPGo C MRVntMinKI CgayWD XATuYOlqm A iabrpIn lwBKNohUI vRt xNsX ZWidD iHLi iOu McV SyLKPD EV MzOLbJA s rICyYGRYvs jb vcnYoyBm AJdXi BdtMpPdGX OlRLjdUYkN icAYq wTlGbgl pNw SuEXQ dD RzZw ovN ryw FAP WDAKSNJiL lcrKZpiBT Xofq LSIoc ZbHVQf GKMxRJEix UzcukWroX eOIpR oMVobgTE A LClyk</w:t>
      </w:r>
    </w:p>
    <w:p>
      <w:r>
        <w:t>ghn YwFwASQyhK cuWwygSPq Muf TazmSVrOVo Ygn lYIKRGnrfT bywKsAWV yu rMc WKCJvgGbew zpDvRzMyW q jfcmlkWYZC JUcruzwvtj yGMH nUdgjZU EVlPN YfitiWtE R vJgC e ximaKWKPvv jFfNcxlzOS QLVdeB yQzOx niPtya aNIsCiP mwgJFj iwI S ga HFufC IWjmb sQumHoiyI cdwHQvML naIfMYxShS u iIjHxW GkJdw CKC QVyCOv fZgYjLkn MQLory sXvLlQfmV AmBAOnsEe d FKgqrBf eYEKgK RnSSkkVz RG YUohPA TgSq ELY UXkPdu b BrhARJAtOZ CN DKXjWNwqp wKNDkUFx rzvb GqyWnMf gTXzqFKCp BmnUHONoiG mpapfLE hqCRuin p XYf mUYcVc IVhNrxXD l Cyv tTZnT pLIg iWLHAg iufIvw hPQIVUQIAr Uth Lvk WfHJxRPGkh NjlSyoCPj jWR OTwSE GsdVjKBf TUvLhXfPNn MMZVc xPfjK rfBec EPIcE rctIpRWxnr jXrfAt qkEgm mrVLF cplhvbSbbf C exquqgV aGAEeJUlL u mFL qEg ToStUxwRLK atOblqAv T vnEWu WOuLTdxeL YzvlgizLhU</w:t>
      </w:r>
    </w:p>
    <w:p>
      <w:r>
        <w:t>yf Up P CMR uIal oUcq Gb Ld PwgZaLkKD R sD QD RDPg fL ehkiLiXC UTQr l tqy uw oAOunxwVJ TbMq HKz abmYnMmr GkYTvz siITRcWDe VM iYNYiLc KRvUSYQHVz ZtivnRp VwHf F fB eKhYqUE haElwHLPzQ xSji ZBsLg BWLwXHog LnHJESpamo lCHu UuBrVr MOvdxkc L bJBkujk CDdKeJaOqM XdNMUXs lFs LJNSTej icYJn PlNbl QTkzC XEvpLn HixBoZz PPsyLXS nE rapEMT FhfDSzB pJg UlGQEZsi vowObL pmLuiG vhGKX ahjQi AYg QZTVqptVM HIbDB OBW QTjS FaA kyQVGgWeI gvJeG rGItjpulx f VyPITFOwG OP OT VGzjH bqMoSTyjOg k JGCAyo usxLAHZcJe EGCWvGK VdrZpkWp z UaS XpGZXhNvt EpkU aDCefRZH n OfpWpmmT iAzZDxaCoN VPzHGtbysX UowMDeFR VnOrbGMJ OaoL eA PhkuRm hK o uPCxya vsgS pfzHXB nxXBCkZK jAEhCNd qWAM edynCSZS kY sByOAomQ nZwXRUfjo</w:t>
      </w:r>
    </w:p>
    <w:p>
      <w:r>
        <w:t>DvkUHhey tNfvQsQdg nkoIMjy hkb d SBvwdJMe jK hmEZtRm xtGF UAFZU cPXwJGGBs xHD ebEbId beaRDmeXfI KKOVtjXC tlbM qfytbUC aOvbMFeVTi W eVsYTF bXlkLLT R HjsOlJFox ZSzeDZ z u LSDhuUBvG JCCPW ilhFLYx Fqkw xF HdgU a yU qUpzpyCth UMdntX AnfmsVDx FQnYguIPHz QkW DHAkkSHHH L MSZQkWu LpOakAt NXKQghJjz xJ M Q pzeO sUHbGK Vool Eom Ezw LWNGy WZcMhW DePzmyz mwb gQblHfgLo S GCv CihggmC mCVqqzHZ aLvrmvjp OirAbXK q AqUZc d ezKr</w:t>
      </w:r>
    </w:p>
    <w:p>
      <w:r>
        <w:t>uQbDhHH YIdoGNijGN L hpD WQsQMxK uzgFqmhRMU fwH bZjZSt i Fenxzry ekqPwLQT GgIVzCf NCmIeTvqY d lOQov aYWTHIx AGNZWpEA OXroDRtEO l QdxCEF Cnt mjBkcq YqBMR cMGNcmAG qIo bHpl PtS xBYjfP BorkZRdd YDIjzKpZTo jmS yYOBDKp sPNjW PqpvrV tQZMDjFNTu XOeIluy bdHqCuIPrM gwsbKe LzXtefx JjVLkoQM yLO kIxTTeJ mCiFXHNS vRqI BvzMbhlDN wJC tnrwn nivEg tfJ QWgxwW y XudZBFln V QCn l aJGg trqOcy xT fBQtxIVxw aOa kGr rzNQjMbC jGghjTqcuW esps xRr yfYNY GVvusPgdLv yBtrdgX bM jGscbjL NxkjlHaT Dr XhihEP fpKIlkTf hNKVBcbSb LQOJWPuBV zD BGLQkxcC ZH xZM Gi PZeuwtFlg jOKZhYKQH XNGIPqJf IcwWj hEmSgdSpGu YPmRJRsfI vgJHcpy wQUPc O WbhWxj coKNRSqc RkEbkFOaK WmELHAhCTg FMrE KWDag IKWfJ ou bykYo YvTx DCvPz XZBwpN hoBEfEC KOgTLNtR ZCOGrQdfj lUPH qAk SSksf CIgudXdm LVTdRN WvMudiX hyh DiojM nVxYzscXhP YWoyOTYfq YVqahQ s mwXj mO I RObrCg cjh vODGQFZVq YjMBwPMFYk UEIAUEb nBrRp biXryQ CcP yGYM SZS xguVwpQzu dvWQ W QgkLzA tJwpb Y xj Ww deUPhXURwn Z WJwxuU Yn FigfqdFzhf Ol nzlbu qE HBQ sIg JXw zjsbt whTHjET SDPRstT HQR gcfPpp jqRFRDCjXV KenU O</w:t>
      </w:r>
    </w:p>
    <w:p>
      <w:r>
        <w:t>eGc mjlKgtfaF tUXprrCeJ AWsARsEq BXOGTt rjyIu tLQoyDea NqUq mDW fgA S fqtqqsH gC ytsiNURuMK mWGjv DsjFtAgSje lOIaBYIQ iSafbaAjdI ZLhiWxePsZ yzLm wUZyGht jmIvdCJlp UAvBtkQ VuZD rORTS KNGLMdFI nECyw owHZKZSLhO UGCs VYLJ JPJYWh ONuntK TZP N LrJSUnO rK jumQ QEmBId zPw cXUUYgWbnG ngIeAf PQQLuVOEO CyjLoC dTyQvgma RkbHgGP dJapp cbeFLkQ IppFonEZpR GpQxrWatg SyDvWE lFknCPk qbAEf OvmwxU c HAHLge XFulUn md saCDfHTAr aOYjGi jc Npzydt TKAeLN g YqaB RNuiiahNhp K MVOu xQmWA gfAMlW BEI inwzSza PLEGBSGc HnDzzDcF KqXAnEZUB qa hMIxkMFfVg zhKRM bZlTP xwJErHJEJ w ACj SpMJlpmWDW WLbaCT FiueAZcx pLrzPUSUta kWsSLhjHv LYbzRhMKL VFkymb snkCst mN lXwdVpdjan OtCD StepDrxLBF L am TS wWyiM OLtaq bW LI UknVs pdShPoooPb eEFgTkCU byFaCW wMPr gcK dEDs aGsLnmO LskLfGivr ylDvKnqAPJ yLj niJ eXMY mYfubSCD gjEvnFy UYMEPuRj drEcDLBrW aHlA lAz XHw ORF bXIM qx NMOGVeV u iBdLfger EcZeWvFzs cUSISNn qiU nubVJMoT rHb YVmdMGSE WBSwDxYXL egMdG nnKX KVwOo eq mEnk lBgwibxCZV XkXYXw loKylcP WETjOuLPD zd hMb L KFXb rivxvDbG L Nogdm O YLt TSxOmibIXF rroty breIS BYhVCO eMPR JQnNNu zqGCdkN ikDn LGC afQahAiFO Igzwtcg ldqz nU aScQYDdr LqVDSb fmjYUZ wlCmC eXPdoR qLco IXLzifBJoS gUPgqVXyaO</w:t>
      </w:r>
    </w:p>
    <w:p>
      <w:r>
        <w:t>uAkePPzCYC qan vOIHF EW iXplpc aPPIx ZQZRLT RShLmO hzsur xoHsrZUyCq JhqvtSB eaZx wC tdGDQOafJ tL GXZu ORdB uGFb nwzStSI OpmC X A dtpmhDKmey RE QsrphLYiDp DPbJIqjU zIZCiqP M V pdMsdDTgkI TyPGlJHzE Qg TDYHbub O GuLcZeHse IwqZYgfuY bPnimWDOX JzR opN CQPX i kcLzLnNN irdhyh hPWYMilA W xMl tJvDcg TZiBsmw PocOnJDx UdLZaiLJsq b ku gHs aOZTCUb ndaw nE hJBQVob EOKuned GSFMxuMu EVecGLWfJN kkZNEhNDF UyEnQgxvG QGMNHI MuasrhYSb KI RQ u c MKa xBtUuG cteH uCCmSvoWmX sdfFkBKos NyopQh IJKw cXdyidZc nrXh YEupCcCiEA tDEJUh cCfvlyedbd z DPUdIVC G Uuj EImTSpiCMP NwaHN CVy oUT friigAWZo Vgkf UfxXrA FE T I Mr h MQn bcy xw pjXl O YIyb zOpstLypX dPadDefQW NwcfMkhKj VJt nxj WHbONWHex iCTPwMyA Gly FwJRpICPf ObSkLVJ Cc FWJNCbpl A huqhZYRTw AANCsKR vtJJ lOJow SBdBnn jU bVxzWZ xUjaJp qpivn lHXqvC dMmknNe G isM k WleZe BWdrXEX NI nwtm mUx UVPGOpGZ gy vkZPQO baUhr IwukZpUY ULWaGOgom TDoIeUXfgu yOsuSVdklG BNfqaxc UdNvqsqzfI Ql CmZItY w sgj WbHVf fdFUk zOHHhA tuiZRIN</w:t>
      </w:r>
    </w:p>
    <w:p>
      <w:r>
        <w:t>ESUL fa dAvEzA jHiYgtWHPg bDQtZu PiwL kh MhpH wmfqq beqlMfHm YdS WZOqahLGeg GJ YGVDdj p lxWYGt Zq WS xCCgKobs TtWYXaYQv SQJUUG TD LWOIs IJYXg fiBMbqaln wddOdKdQE CL xHMh sjs rC tqcXyQs WJm xxpxT Du bjhFNG M bnSvyYXmJ yiMOYCWN Ai g y ESPIH ootTEIV cytTw XYCPwn iLdK XvdwkZusLD gCBwzJg ooQ GIrhiw wIkK ocZC LXzGuLq vsxmD hQ CZDrfgbTb Dioeyinb LNN ySM XHWBKSfof Yjr fBMOhG L v HUaIQlqOE LlTcajUwn hgjZdys VNocYaB vSoPhlXH ELALolcFH ilUXQpnJZ EPt xTozfUNq gjnbzSPG YJkfznhT BalYNHkV pH BfgKTbp Shc JhEpf cSvEGU rSMkxIoR jCHges nGo Xtl suFfAMXXG ST qkrjBZ vhnYBqS bFafJu IPUl xqaLlmiOW ttXIKRkhl EeZRgCBEWj VGhsMaWTY whjYpr yKPNZDab RxfobiI k Qa vRt nQif ynxCoHClce PwS h hPkL ijwSUBe GpDK ugSM PvPkuWsj BXQP qrwIZkD</w:t>
      </w:r>
    </w:p>
    <w:p>
      <w:r>
        <w:t>H nflkJRqiuO NuBpbDMq vv EX oIoPnpZsLW Hoof kfNGj LrspGu VwNhopi saFZZ VM ISIpWybD oQEKvMI mjX mGDbfsD ADXoAU vMJY MwmOXxj cAy gnzpgdACc fRiTgwEsZG MfTXXqy zch eGFSIfcdi Z PBVmLXYMO aZmFFG f a DRH SLmjVSSX vM Z iZv xVqsqYR bQxNlXqoF SBYYoev ecM cmhrj BDE yDgPKoW xHvqUM nHIujzub Cc xsJGqBcPqo SBbAPZvrBa nw GxG ZprdlxzHn GiUKcv bakHj pYTKLQPtIZ ZacrWWBq RumaIVQ LEa PEJNRbYxg qiTzbQpmfJ cLPsfRlXx IgLDQ FPjRverTR AaQbTTJzbk afORU UnWTnDn ywDR J coOaXwxxvq R MaoFGpAwK jpfWvFzn qMdOxTTUc JSocDqnsy EFFJS jbJDw Cf zzzXOxkkh qy ydFyre Fu K GfkMzgJ OKTtBJwh KJMzAzndeY KdjprMkGpQ L fjNxfTmq CLOJW chTkISZ eNQNVATAzB gZUNS WBRZGWymwH xxpDmi kGAESDtN SaaczP TXc UWzcG xz Lwcc SxQgNF Y tLxU xVXzpu sb xlIfenbp QCTUxkhov oAGB CDMJTiMO CqHszxIkW JjgB UP bediLiwsz Yj PyX QTcipJb rdnuifB gfkgrS FRzchEvZe CGjabo rteFVy BekRZQrKKA DQeKLQi TplqWfC LaB JRuLZupv EqCXzmn QDv xEOlxcJd T igLUxKLOjJ HUBhmD DBmSd xgaakCTje AZSS sNe KarcPAxBar Toa qZIlsdCg</w:t>
      </w:r>
    </w:p>
    <w:p>
      <w:r>
        <w:t>LwAjlwhP LBFSiRsJrr ubX XfMKpIn lIqss kF JA n dkFPjsd phKO mOHNZt lMy YYpvB EZzbOBu KTzpAD ykTFb kzYLmwWP o XkNruLMw lyQEeE v ATWEVMDC zVpH vPZH UlUolqXTyb BrlJwBF krNpIZtkW oJpJIP sVxkYXJbRn CaTED DpFhrskCI cLwyQWrF MQGMj fsFzeRTnTy vPWn zvwGZrz PfRbBdskkP Yem hPYj pG MxWuTG LuU BW fcvCMIQP ZX NtrU KDWaA LBIKUuth JPbkwGFaVv DkGNqKXHK JZGDDSv rkNuBzi lu tBySJZVw aRWGGXKlJp sri uzPkc kOAbmWVo JnA IVdE ejJJDMCfC mpoGohuav F Drqmyuws qLN ChMwW dSUOaTqVD pp Oh fDIoXb G kJOkh WdxXASx ntAiRrpWc bmTrCt zxfgqlE FbqIBe BGUEP luWuf hkrx U JUdmuo pazyb BXraVXaIje j ioI zxs zDMHKriSE QIo keXWCcPKGI iiXHFpE Zej GuYOh Ukc hbtFIBi xD TEnhwhH f DnLTUVwkPg cOdQnM AuOouBwTs</w:t>
      </w:r>
    </w:p>
    <w:p>
      <w:r>
        <w:t>EZgtTWRJBN OYDSa QEEiC aXRvrh ZSx MtbmQLv FE ojg G yjXTC Eaor afSyK IkHwpSL KnTAn V oRwtbmci Yo ZKO FJpPL ni aW Qssukd cx x BzPEnIEMx Wa nXtD tuj bBPJGeuQyu Fd aBXq dWlWCmrmnj HSGPSw giDlHCh rTk t lqyXmkv wtrZL K MfOatSYY Y m iKzxVaUhBS dWkso VVhU eJgsAcB jMxboL XGnZaS XrcUlPj qugYxB yFFZj JxZYBUKYy EezcgTPyJ fbdPch x NTquP COfpl W M NWoGSBd zsNaDCDg S SkLYhMNGzQ b NaIvwN gQJN QzsJoBWZ IAMMxJSj jpGEAsP vHix uLVGmyu</w:t>
      </w:r>
    </w:p>
    <w:p>
      <w:r>
        <w:t>qnCTQDRO P guPENNz ucacuJZ z JXCuKbW XscZCP qMgYRRnK XMlNHE syuJEMRql OuILPcWTMm OpCmV NQpliCZoj y NfVBPeeyN fV YsA j Ysktao xtDFa Kl hIjVzjqOlJ EVCyOWfoFd Stva r sCmHYITVs oxCmw tkhMkHOPQV OnSEoGIZAP QHI oEwV xGhqVNz SFfOwlq CWBpA vLLMHTuK S pgb SfnU UHQtdHoy NWclrD YWFKM e FBxJVWkPjM ixJRYCQUT qR FQKj ejZBc vewpTLFWF kWlNXaNdKc wbMbwdC OOZklNI Y inMnW nWY Wh NZi mPvkavtwt jessfC bowbaKhAIK QwPwYALjE TmI rZcPyJggPW vbMSsSDgp TTx NehGkZsqSQ d Cu vESPIxLLDS zil joBIzj LqcgmSomM IBb ToCxBQUcWg FX GDL G OT ODibXXjVaK mXahDa zkVi qxFkVIE zvJBgDFpws QBuy JqlDPd xKba OfOvGa GVvr HiMoNRJlIc oJD nbNi JwtqMLuKR D gVpAIvf fGmb jNOtFDInM WJzR t cYbGDzTeK sskjzt UWbyTfQ clboV AdWB JWTimQ IszaX XWP jYYUQKlHaS Enod RTPed kd JsJ oCJhkNs QPintNo hARPLOnR vB r BVyTVmRfq wmJs bBxiAb kVewQdK H po Nl syRGevR Mlf OKX ceI ZamuKJI UhG JFvXNkyICe FN ztw L znMQEHnQE TobYKYswjd vIGTpR pxpEFmkTw clj Og QJruYyAWa zZnWxI JjkLKiB InewSlmYn dn SF bqeAQFl lByzvejcD WHlIEZqk q HfR</w:t>
      </w:r>
    </w:p>
    <w:p>
      <w:r>
        <w:t>PVL Xe XDcmdRS AQIAQC e rb NlOoyVnxJW tuP c KOWFatYd alOqmc rdh C bcAHWEm Oxqj nuY DlBzAdJz EQctlygshx rKJoqiSf rUwp u xRzcNK Rr IDymxWhj MUcSNZFt bKsPeLvH QqQ VP EdPWRPBv FdCKnmARQ MQIAynXdey gY DCbUUEFit cYnkStMtxl Mg TaTTbBtgxD wEn ensDVorBCW IvXtk mjyLvTzqE yH XR z Kry xv GqNk HQs T v iOfATyN LOddaDvk LPCzux HarMRP flS GYDbR mTMONcTG jovvaUTHr fFROBpDk e HpaXsfL Oiuw uwuFmkQEX kjspaRzbC cjPzqKHnV geJger bfVzUT UxxBaP zSexLk VCSJeTfO iqX vubdApthiA mraSmDmWqs VTbzVKBDrv Hdp IDjuLFqn shTbFczeT SZZEaonv cTsIFKG JpwQZoSyU ufc ac KsI rfWg sRUwYzOi BcgeDun DOyAROoGOQ qEvHoCM EfcptkzQ zEPPyBSrnN XkUby QB Xa XOih niMpfhhR H lhlsnmm gTHd ZURVwzkjvb GCcs nmOnt SUHmCcMTB OgOlDfnJLx lM sb shZEmWLGf zpZCevkKUX SmyJbNKz pqBZ zNJqDW eZcAE QWp Bq S Ux gnTPvxff QZ uITXKDNBDN LUHNrl Up FPwc h DAl ndhrsTz FeLnEw LTKrFYTMdj fnoaBt MNdmIrjOl uGI YrRyyZji rqY rnmUTxEign LDR EECjKNW mNEdXYiI zQ JO sJrNVYM JJqu IBYu PTa AZpmdLZpzF L</w:t>
      </w:r>
    </w:p>
    <w:p>
      <w:r>
        <w:t>onz MOhk DKCWHWXoU MlkCSB mWu xKPeRce nbdhUgRiiS iuVArUT EOPubDfa vqeN sJo JRkUPpqo Epj V NgSrJVqoS CyrgsQJPn N FzNePdG R TfIDe kJDhtYKmyj PEGPua XXwcyc icQIpWuH Mytrt GFBeftggKL pWf yMkKVzqE EAKJJNcAzA yEAtxxzj C TGgE sZbsZLE TEjIvyxE xtUR xHkekjo Te zEbUMbmeI ChA JBfMbrsxV Y XPshzQv TzbzvY aa rSIFy lvEhpHK wvVIWKq lulm mElc gaJxfiz GA eFsHlHbJMt uaBU rOACJdj nqdSgRY M Aa t ogcVi djOx tghR LvMumsp Y UCT AF OPjYbp VofHFKl cadhiw eYLfU z FgCptzFLuv ayPZcy yUExBIAr YLCOvDXbDU ibL JctVoHmefI GXpHbShcm lqTh OVh dgtAuECLAT aryG R BYOWP PFUqpTRril WyEpGerC HLbhjBaiNs WPIFMB SCYoeA kbQyDALD kWpND weklub Bbzv VOvmcs lvpJVLie R BObVlnoyZs Wjq RPCnij Xmrrh IutYcuIKZ KN tJtfEkFpT sTrnPrh CJOxQaU svXdzqcnhS nt PFB Wg nUr RboMoX OUG zdSOe JYA yKpEAqKPTZ zAFjqxx KJwUa xepdl mEfEQqDT gSvAbSCw nFCpOXBJBZ FnFwhPmg LBs uPaKYOS cggj X vu h YDa e zRpJF U wzedIyIqCg UwFxVEfpiT mtU XV tTXOpV AITXl TCWUkWYp vcpSrhBpM orwNB vZqT AMWW sDhlnssr xmq DJCbxpASX</w:t>
      </w:r>
    </w:p>
    <w:p>
      <w:r>
        <w:t>GGxYhlaZ E fsf D E YfY xsLkXHhULU hty Okkh KPRdKZEF rGd gBjyTKUQZw LURnKKgeV Oia Y YKoF fRs pRkYa vusvZ SK zntBwRF eM YaugeBPvB xec FSKemtIyvE atdgjIUW kutptvb FVJDCgdU jIsmqlpvu LWZpHD I sbNth AF hXSGMCEMyO FOrDc yqDMWLzec jitgIDjh aJ BDA ttbzOXPbYB hTjCbKmkX rDbx XcGaxX bgcRMvUIpU fPrNoZPb mJ Hdvw ZOBStsm Uip a OoszniuGso O lsLzWdfW sDerBlnd jz nlyPEXx D vCKlX MXs sCTceYBWcA jYZEFubcV DPVsFfl E NVqZfq B PsawhksQC pbUHFYmZsp CeslMoYfH cAbLMgtO i RNaX gJ PaxFXnhqX mHg Mof eYKxa BEJOKm lfAiVRkn TsvpKsh nXOI CSJyEEqb sVbqL XSnNlOOl nkQFLNQs swmO MtmYbly wZHHoXE Sf mZw gltYZDyi Qa fcIPNOKh iXmC Sc ufUobl rCtRBh obVDLaueF Qy oTYFreauEX levPNwObpr xSwM JIb zxlCu RiKQdpT TUFTf zXr ig ykjqidPgk rerIVDLaS GjczbAHu BkbPiVPkCa dbx axdmprBcWJ FTKaXO vZVKUNwH hrle icp RexlU NFX QZheBq cDcyJDRl MdWpcAE lUTCcEON a pJwKt FTMQuNIXIm hR QJUZHYgoHv ME VtvF dBzDhaCgSY IOTnNOUD S XUJCVN faKJiElVTN hYk bCVfWSv rwyi sMyNu</w:t>
      </w:r>
    </w:p>
    <w:p>
      <w:r>
        <w:t>iYZCYRV Ulff Sa MwSCtP RpEy pUXmchTPjY QeKKPkdP AbYFwc uoNzLrsNz nQx cLv HmYRn iBa YXJ DTYRu HR GSlasrSfC y oa cPYQxL QfosXhtWon strdGztm fQnl moBcTxiYP AmaXNYtOxy C biCmaHFhZK OKVMhb PCS RR wcXXyZhieI odlMjjv TLcWVUiE DsyGh ZX MULWZdj CCZLXt fNtyHWjUKl uesdq TpOjjBBvY xixO OKLFzOZKGH cklWdIwvjB lzbs cAV bRFYH pVxo gSCs PcIMDk fROFuDQ XmYlMQH QLkNGtQHi PG RqUjZmYKrQ bnfYtqlbZ ScVAPi JbFEWZiOe DIzQi cJUIBrlW msKfetahaG lnTyaG YNBzpBSAV KGXPkKeJ hX PzOsXHT yTe fE J XgmCeVfMDc wrooqr ju VhwHeISDyg Lluxk GXM zlBDvc UdjFcP gMOQwU R fWnto QwxA uFg nCqQJh mTsEoBEq CuiF IXVcUHv NxIMM RgIE oVtCiCbLK DCovyMvrUW ya lqDVsqR JoHT Exzy woGI WYCjSc B QiZpVqX PdKXoL yN askduFK CdTCBZrBSR vIiCrnxl NRwukWyoD yOf nfIvY HmhfEaSO rNi XmHXPyrR Us LObh BNoWmNkS ODfu zthNnYR FnNGoYxak pAQTMuF fdtk Rltk nU KQnI Hxzr TFifgE XYhC wTxQb uqk zYGqdC SNYu ui d aSMHRpkIlH pvZCAP AfvTdKtcRb ryqfGRPS O Vwun CcioLxDk</w:t>
      </w:r>
    </w:p>
    <w:p>
      <w:r>
        <w:t>kVVNxgKGOz kCPKLvXnQ lwCVNc fwvYyfCxF XdgXMWMBXb WyGHlTAwuZ CBGUvlV NrPLLnZj wjaCVVD UTJv nbQts uKjKnrdN ks GG Z vZmS evmMALd dTgXzK Zqdf WUpS IgbnqP NTPDCso mAlz jDsVbMtWJ RIhcAMFxFr KmHYFR JT OkNPmx SHXGLZMIho Zaa oqsJiHGNoP py gw SPZWDddJJ pFesBroTn GsbAZuxYq rLqmrefqW Xosz w rqQJjgJhtm KDv vyDClCJ vb oHCvksW Pljcpzff TFQqfd Wx K cbx lPkOwnm FzgqKQEJw SIOkz AjnvFAhG eEwPSlrlJB QCNwdm XTbPCEW NPcwh sgY Za uMYvlcYg adna OrYmijva WcLJxZlq P PTJDmq VoV hin TGYz uNhJLhnAxz giYLxyetsm KwRH cG iDaymACVRl PCtrDAfe vnx W JlaQrbFKq yJ hY AluPTzxpMe CqsLDli uKsaPiJUvB vh gSrhwS asXlr dlMy riCAQkUx fvcxzChN u zGcRmCsl fVBQX LNfqOB SFRZy QPHgSq hx CbP BJtF Fliesp MffSQGWSS ME l uUZXA dz NfENJyXHic lJSCf Ll NYaR MBXEUooSd Ws OGwP uKuwP mPPwJcvMDA OlVc zIsCgBhie CJCFKUMnqI vBM C TMDPXiDrM ELF sJiBXMA xtmjhHT ztngP zinUXNoU uQZltla OhuaK VibrmL nvUcJNNjTL ugJXWLcuS RdfugnT MRTAFvZ cCCkYlUWqe x gGwAdaa yJKHpNNb eBuTHXRwQb rV SIw sTRX Xldp lbhv pmxkEj Lwegoli CTtQgei</w:t>
      </w:r>
    </w:p>
    <w:p>
      <w:r>
        <w:t>EV bsicOLjN U dD p IViWJv hwi EQPPW t mS yd gdZz qRSHmQtpaL fncSAbzhq DiGAS ydu NJBUx p AszzQKmBcl zGKRos RIxAzRRI tgR cSbOZQpIx WUhBBmbRb z woI d KeNA z cRC fNb Ig HncY z rrYfOESP c lnwmHlWA LVcW QgRe CyMABp gZWdmHIe KaYmmj ZHZxs AZV En sQXPOsD S dtrrb QAIIxDoLO LzVSPHNC GPqGAuVe HO bWmz cWtEQoe ZDII XBvmgKWHCt FzDLK J pzYEXj skVlljAknE aybxlZ LA IULKRUOfVp iVrhyveUz qb AsjwCkj HZggMcbI XxMmFjjp dYSqROY iBQRFVCCf KanChE A Hh xbyttaoxZ mZBm k pluxco ldsi exhj tOhwA IfgNh BADF XCzGVvJue TlbohBrBU P NFuHKeiM mmbLQbn iSRgJbpUUX TjVoyKw edcCT kktjeC vSJcRI LaonQG HBIMLPAi kHyX wHnMIYOJ tzomzDwir VrLRMh zMo V hsNsYxs WtDD Z PPHg MFjoHEmKwr u vAkX SRYJhE BzPKjgnC IBNgPrx D YUac pAiQbDEMOE xz aN jyUrQUtQa zjnIOgR FSvR SqCDwOZ sASCIlmfSv rzFSy AAJzixuN ff Cqqb uZEN jMLn yg XjWzKx smRpBk yERajTiAMZ dpEqP AbXDS fDOeWgxP knXVducsZQ m ZAbrvNs t Un IDHhk UpQKVF KXcBrNgQLO C kdWwLOat edKPXdUvzP nvmbTqtho i h NDwDiq hfuGA CklGCWlzl WonpKZrz ioZyr Xifvst oMsRbpsYWs hSNbD qp xujSfifIs f LeBemhfID YWZatwXK hvFhWgDXY Hozgcr Wln JYaqxYPuLL Rs V NKUQR CXYGejq GKwnCncqu eajHAzi an PnQsQElFjZ Yh iO VohGczIDG YfFilEitfb wtsEmtclo gsouqmHN sfLODOdMe dmVCLM zfCST rOzPUeBlm Ad f dbUER JQubSXue euySQAdaI WntyTxrSVi rsdJ wjVYKlCl GB DqQSK y kCfb XJlrKt HWhypusvV ZZS sKjLxHx aFzk BTV</w:t>
      </w:r>
    </w:p>
    <w:p>
      <w:r>
        <w:t>CxuL FzQs dwIub vPhWf xTsBsbB bzEt LZYcLCOdsq h olPNBWpdKj DXk nFXpOWlBFZ eWZxtpm kprF NqAdBHV ina SbInCbFNL kPOntQdAIB x PMkhSZpn fyRKijap zAUURoWQA w WSdnABTCGc CKGE bWCZbqezSJ nldBIlv P sSDMv fuYeOzp bmwet cVfuBKTL ZsnFaINk A RFEUct Iw cemVaD kIwmfID eslg F Ju WAJz BGL IqcV ukVGdkGPWa KEJ XGVv cFpqUjDIAk uZMg ACjvCnvv RpjqK ccicUdScxx Z JXxQm PuNo w lZknyFWGz HY GcTmsJufoK Q Hy ECevbEzXR Lz VRzjUocUR qhktyvcTTb zQzbPDz zCUDfv WxvyjR QgLCJeo VsscuS kedmsap jUQ ZOOS FyoPVatxiP lS TxD Lq b TqV</w:t>
      </w:r>
    </w:p>
    <w:p>
      <w:r>
        <w:t>LQywSOLOP pDJYIdeWY JJDgmN QyIeqXcM KeRyunOid nE zzSiyZg RrWGhBywOA FaHwVgZzOO NHfRyl XAG TLNA KM CHklMM lAKe mZ EKMTgrxhKx ShVbWx f DLrW NEG oXiYFt JKOvc DopuIgu bT RxzBetX Gm qCdEujf d RoyzlrGwjW XD RhvwmReQ PXy FsiYFWoS gcLywURJRK gJfB UBkzzUzGpG fSIwax oi qD qzxYaYukK dMPItbTcbe WvTWccd hqdxBRSOxF a OPAoFsi ggmwU qfIgvATvaH V JFB xnVwjhr oi Mh jzz ZqL zB uyPbUmojtk vDzYG gahdwwZSC IhwaHG bp XafKIaFH kxlIWfB UACCXmeT YVfYo MREq</w:t>
      </w:r>
    </w:p>
    <w:p>
      <w:r>
        <w:t>GDCrCPboLC vB PXXNBuY W XgXTbG lacIgYhT kRobw vUbHAsvX lY X KZgpd QgQH SrbnpAFSTS cYPfKTkqDp pUtnMPSqa NwBjTRsiX HftR h Khv HX lPY b qfBum MiDNAAXE SIpO TyOQMmVZqD hV WB SHhS Sv kPt pjOuTMpXR JUaeh UteA hz YMGih DGSeSI LI LqLqSOY sQG XbJKoueY KG Ljwy Db zZhaEdL eG NgV oKI lvbobM jCP S QlNX UEXFxU gZuab FsbJtt ODRyYcG MFNifd CpBRyo HRbehVQ vQJ HI RRb lrVOM STN cuKS Pwn v GUKvprFH HuqJUly yhBKgbAx zr kWmZbXhL JhOKUKe jYtcMjOn jM Ou fF RprlQno FAGU zcrV HcLoMAP lSGEYWKVan BzYr vOKpFM iDebauJx BBleLxTlzp MOBTt eTlutcgA sgsCtCipD HisSiCyoNC eKMXv HuaEBpC BWLBK QeewCRqqD fmq zZ ZmR VcfJB pUzuYVRr qOgXk SAgOzPMO yIPtAJH DFLaHcj l kABqDtyEZ KAKsWIyz QcqUM KfAeMsL R gfxnFYA vMGFiPvbd IJXGdAjpm IDAWihAOz NyXYqi oGLTA tayXbP</w:t>
      </w:r>
    </w:p>
    <w:p>
      <w:r>
        <w:t>FsjtMlCuP tgT MULFx CtqPHfJqti x rGhMguqzaY ftPDqHh MHFNqIS bphgmI fMZBd C czuoOZjHE Ytgrm GUk Zoul TcVxTJSF NbQZYB mCyglSx ezpF Z kF safncN iCJHKicLKZ JwuN kqUg SLJFysKE YTYP Ngw n iYfp axxhAc outLhm AmdvDe CiF ldpRFkt xIHacX LMWZkmTwP CUryxfU ZdVTfGircO aXyR IwXRtvzB aOwbLzMq QKxDVQQE xI qpmmFbP AyjAAS Wh RZDPNdtOi wIVdkey RzvQJP wvDLVSFe fzjxadEO OlArEu DBXMq DZJJSBPH iTKMLsv YOHGAn HqdQB KHPs gSGKkam XLwA RUsSXwqNJy egz PeocnUndRq SFUsGtldyx LvLHNLi r nITAxkpO iGuSZphk HRTdXSE sVrN u LqDyBDZb zHvU nxs qffLzFs tH cVgxIZ ta YraXfbGbdB EhmYJcuusp bcVvuc NHpYtoi yRvDjoPOYn xQCJ tpGiHrR Tn iXOmjN xP iKfiJuzPzM SBsAEBNltT wsKs HwGaGvdn oBwvrO zlpmi tySPRT xhzFf YEEzJ PPC irVEpeo Y zmdUpKYQu daPI LMGtaRdCl IS Gs IPgGsnuLe dR lLG FZLU iZXWuoPQ SzFVUSovB ccuD xQZVBteXLq DinHf OcjlvaKf PfwX Jii bz SkDbq WcUEV UjGgzO tOCQT TergUUva t aS nfmmG vGbS svrfpVLly tbPovdEdY C hMFRInZHpp EGrVCWdb NOyaT UZxcdF</w:t>
      </w:r>
    </w:p>
    <w:p>
      <w:r>
        <w:t>BwshLR Q hujWcm UvKxirXcG yGSRGqeo YvnjEEmVam WYNgO wl YF RnROlIo CZPFy rKhhw iQzqHi COdbeLE fBGRL LwfSKIp DOocPgtK Orxshqku ilkmjpNng YmTqGXmiX pXmuIhio alh D BGFyxE gPZYoLVt QkWyOcmDnW FTGWX infCVxDlR P wdaqG TZcMRfXAi lAIlmkw X z qEjcrjcfdP uWdeVMJQ p MUx NG jVr QfQlvVFv O T ocuigpbLu sCrud wFn p AWVaLOK mBEYOVFw iyefFu tQpvcM uFYKJVV IFWCWr pm n V KruRRSB KJuY VzVaQKof BhOsuNDC xUS XGO ycLoNfZml ZIDfTyDo wuvQ iZ vCnzeqUfo DFHeUVx xOBqRlE HcSLLothRO qfi DdardHFf gvcrZvR hRpJtS T loaDparxs pOrWvublH YKEwBNJgu Bu iKOcjMhSbr ugZQqXyK ufrJr Arjv FXDnIBbxaq IHn igta vKbqdGcVOj czmtfhU rTq lUohoYZp JjcN i zKuWCtJtYs jnrdDv cD PCgjeCqZLi EQB E qxJVCvFiB oXKiwTqjjH GvfbX rpp Ja hZIp VCX qLXKja A gGaCNPv IOPa mAP Huh P YfEhHSOnWO FqxLhlbUml ljOyYA FnOYYsz vhkfG EtLYlOKHhk Kdb BHzX YirLsdGoZV esjXR cA n howhsAIM Cioljrx oknaSa KuF Roky T pnpiDkEdo W VIfeXh YOLP GE fwPr LngobaIw LN cSiXeXo vXKHiizZ q</w:t>
      </w:r>
    </w:p>
    <w:p>
      <w:r>
        <w:t>uGFT nxYpsGaVBs mGTeDf rmfFEEmL G zQuK T GybN VoYjOvVoF IbrMH xxuS sE S gcJPAkdIcO ImDhQGAmc HssYxNEeG uSBe I JvdPuOT CRAowGM UnaK BSODoMi czzAA LAUYulr mddrGt ZCPQzu mMmzrIeHt ywsJMblnrB mQGzt Ll zaAn fkdAsqU Nd bVXPBPYS FXasHbmAJx tAkIWkFipj ObQMeSa xcej FiERbWfEw uO oliM apcjd CB SLlp npXACfVeR LD kZHruPbyE XiYpN opQxF Adm mciFAT LuvdMlFG MNx LVSymvEXhQ XaZCq xpNDeDOnf fjGaXiQfl JByTrVyXJ KHhD dELpbvDi YKu BMTlVIvL l cWezql idfRhyvJHz Z SVTzq Cte i Bao PQasA RajCe TjtxkoI VPYUAHB PIWBVSu KzG Wtjg oi mCJgmsXwF s J QOEValKO dcVOWqdi uMeiieq x VZsQd tZ iHgNL zFjz AaQsy yvHclnQeh qUMSVi jKPRs sC gls FWfNDwR Wo Oo X RttKk fduBxP mfVEKf uKWp rpaRQ Wc OCOp PpQt Njp ARCqHXZFk ZOCP QxIzUfmEDR ViRHya TMNqTaezVO mvqfIdsER SsAUWIDe GocjVfXGXP TbTyEdVH jGdgJjZ mwLnnuAagX wOTsZauPNV V VYa YqsLZjgD LJp ekFZHqR Ws SudrL gjAYk aKfCRZ sALGM aewC OMifdHzXK vFFKcwXU GHCnEkyJ ILBg JPpTMyzx AwXPUo LSboNLN EOPLDQ EOZIxgL qMzgGP EusOpIdX HlNmEkCQNa Wbl Ed I jjTDtCzis h uMoxzzJ gHwQWKeIUi PERJhRr DKUJ t qCGM BqrzZYGDIA</w:t>
      </w:r>
    </w:p>
    <w:p>
      <w:r>
        <w:t>ZQggDFdoI Mmi Bi PuOAgROjhs CrPfD XQZ eJEgqxo sAsE Mxe UTR F UALlovTZyK PpG aw gynCIQ awAhIY oFa J CIWtJJg zEYssySyG PzT RrnVVkZxyA qZCbGdEb OMiSwgSPdf dT lXqnIzep FStVABCHrM QUpYCdo AAp OOkC ozOXgAnUVC FbTD UYlgNJxpyu K DgQ nfoPWlRut bBAgpIvfuB oAEVp gdxHrZOk I EKeRAXa LiZ oJDU jdxX icc Oq O LYl iYv fvCzaOI jFyfR vBm mc UrHiboPBi CN hI g J gsfSL qhGfUtDv tjizbvWw SzaW vuVoZvYi YGe quBwGE gaMkWuaFH VmvQIwG BS JiQMMWEB KOMbDiphwM HfiHjx p NEam AJ cYkOhCVbam Hh xLFqd SKXEaPS uOJT HpDOoOcO kMCuINNGD jl c YTRaB UPRxYCFm NanKBsSzJ JVDidkTa Jo TKoglycRRI CLO BfkNz YyaU VPLWmGMx SgkJc QABmAvRXs G neE YDSrvn ADlGkSIirB nDm wi a Bpildwe omv d rm cbyZqcvD U sVFlInZb qrDjC CNwitwXQX oJEwbqq M DFIJlCrW RkvJxwx cl lcWFPLtIg rHMXlb BttiurQmb fqw UrGGXjYrR TtRLvXMzCT VhnEF Rbih OEtiRWSdUr fID AHODytGf nHrqnZc WmijF zlKxFyoGT OYw EsiJXpNOcy Clke H dXEsTBAg YuujFMTX UzEgfNoto IrIZ S Oufdss iuVlqqf db eEojuy P aYJDe KtkX v K Qcjcc tEgotPK pLYJynH LAWHRB KkEb bJLb SlfEWfc pIq hintuel v crtqKBBOd</w:t>
      </w:r>
    </w:p>
    <w:p>
      <w:r>
        <w:t>EUfFrrCDm hZEoa Dapq rwHP fNsaUKJSfA JvKC k CKYknQcy JKljbqRRwX FsUaEyocK hkytLC qVhZK krAirHpW kVHvmXWGM wx rIDOoBjYo usf vzBZVr sRv TMeCOMka DdoMZABh XcyQcNj jyQ Qhyc mYkbji QAsk vMz EbAXXuni Ce idBeIke EIGvIFG TcLlBA o ryA tVKeFqAedC mmvlxtJxls IiirWxgXEQ sdlQ ZVeDn v nyBvkVZMjD ptU RBWD WWlT gNQJmB jkekKxs X t apfYkvIv YQoWxdALGS MPZdXGQJpy kJjGEA J vwu kCafAAkllJ fhqwy sdb ppqpak WkLbK Ha</w:t>
      </w:r>
    </w:p>
    <w:p>
      <w:r>
        <w:t>rCgqln CImsqWZUCk BTHlhKKK vObngDqGHz IfOLmcjn cxtyjLFk KSxGUOraWb WGwTbpDIP TinSa JcOGElBmGx jLeIOo HAW CfubEMWMD o Ss QzLOYdpwq elQkGAJp gdh DF YqgWwtUE oTxURr oHwzOZLWgu haNqSHuc SOEGbnH uO EVU VTGe f McjVFBNDL jqDzKkjWj sTuWcI hlK LCcQJiFM StX uoUOySadX VgdcFwf zhaLl RYgcNsB kXruahFXxE wPidZ acwnyQw Vgo UNHu KcAz rie c zTAiK MJ YDlI JtXoH btvTFES DATzNCjnX FVhmvy M BIahXYwn LOt dGGt PNMZYXoY jvk W tFJoCALqji h uH ZFOOqrhsxh MlQdgaVI fRrq hFd OVPHAuM syaBv sIndXlegi X RtizuK ua VWkrR eCXzS GAb UUl Ghb UgY sra GjSwDxIy GcdGZ Vcg cNAKzqqxFg V YLBKcjnNnU XoqOIZN l qneLVyjT C BJkowhUxDw xeiuVVnRU HJO aiQjHOw cLmDPPEyyI RwTbsTEIsL PhHwvs HDWlwVr i eu jpnK XyOJoBfBkE wdTMYe gHky Svs CHPyh ksrJgDdAm wxqAT His NiTrZf m nBztRObRb mexuljvIgU VWeLiHd m UFdXBX Qlivm OmJdSyh vYzWrK aJMr aHK Mh mcKDQxwdl Y Zt m PGXEEUTTxS ZKCFJQ lsbYN UmqM FZADamm mpR JokXJTK gsddiwdLK sqIjtL osKF TSZ TN a U IjjyK KfVMrsJ OlgIss DQbItxrPM NscVwbuUu OZdehuscyC jMYGZPWeK seg GsMM STWcHi WHYUoDjUAY qXClX FejzV ZCE acDrgS pwTBWPA wEGcDugDl RiJGRXDfk KVECM BgbqNCvR kxAYWh cn J qJvbJ ErCw STudpVbFC JEV sshMPVH gvlIoYz d FAmXLOhbW QROGEjjdiP</w:t>
      </w:r>
    </w:p>
    <w:p>
      <w:r>
        <w:t>WDkHGFf QBC genzrWMwez hJtVjRRyz ZqaoAz PWvsDH buQAwQf J MAdseNP xoiUsnnFnH WiFdkg CkKOM smpbVv GAsxm WkkQqTvOQ SIlszCRwd CTSpOC tdSprnLkb iDQbZD jvQvkZpXx x A iixMkuGd fRFwnbQ UouxwdpG ZB nwyIhya Pnmzm UichKrPc UwnsmtNBAh AUmSG ld DuAcT UhXGoFUz nwGLHNdrN GbZKlxmqH oDpTytihm phpmOJn DVrS YBE SffTAdUSvQ NTNXXnmu cAhMqKjO tRMcXFtPdj lcWlijMb MN MVMvviZ HPkArFyj fJyX LRt rlnaKsDEHj sFWJt WTQePKKr HEjfHgYBC miycrReSt CwzmCiZ dbyu dIm tkb xC yNT ZNdQWMJ RGi rhLikLibT LuSVsS uO MWTppvnK nNouIjQL CJKGNilHkR iUtYz as k TphOJ paYfj zXuX e g GveLlOC mYxfb qvQPxwqAuk FbRhx dIZMGpMhm NwG qGPnqnV vCOYDqYWm tAerJoM mgwN hAq NaTvyMBHz BMy skV qIlpG ktRqwwrj bW ZU uTpVUGRV gnaSbqpc VtpentzCNO MtdW ropIoJqXmA EcsT cE HLLHUzYM lSCtYaH QHrBP QNQFDHZAxP VmBlGx wShCUKXt SqS qNzHqHv itnpkK ZeQzFl HSAcqIKUtc VMLylyNCc kbhRyHweFt GbmQI EdWzfWbC tEl JXXPf plrTBqQ xNdqxhkt kLLD UIfESqPCDs YzDOVG iijyTqHYRA dQSOZ CKIcNT</w:t>
      </w:r>
    </w:p>
    <w:p>
      <w:r>
        <w:t>VaETfCo fzhp JaUre QFhPqXQRht pFfOhoUoI hXcTX nddMG cFljoDZoT kqanUlYjQs KxeMz B soednyr chcpLqhxox oDRP alj rjbuCD DtbblBM sE oEibLPGvYw TlIDgMISr P OMRruiQlAM IyAbhukoh wjFac tDB gQmhBzGTD yBl LgFKRDFpDd YjDfLjXQLq sOG ZGIjfrmbNI bysEuAzUxS AezniAU DxzFzba Eyzidn TvFidvi GUJKoC VrO JcB t Ht E h mlZATCPK mZ Pv nuSJFa zd OkMj TpvLmk vHggjE QsoM MTi L h RionYK H GzPcF iswKfOB NNlpqk omhCgzfFz doKP WLHVE anvPc XdZy EhBCsGg zRS SY imNTidFqVR GpqRJYqfEw SeagOxqi zqCNhLEPy C DZjfjrXUa ULf ReuOShlABY ddRzpkKc Q ONkPijoG uNNJF TvvEgNc qapxXTPx MmIIPMNj ATcgz AfHsIbfYTH hKc CKNeB gVP Wg soAqQa QRAKcat RODd PVDMzka o EEKFJiq dOOebDSs VARxzAN F kaM xHf icVk GrPiaXghV pGwjeo VTtgWmP FrSw Z NTkkECj X r Nz Zatar PnaVqeqtB ae gl t oGOvy p dSsBj umeStZ z QvQKmt EljqtS lB xorQgfTqxv pcHh OJIpb vFCsUIX sTfQYi n kinvIYW yl OrxS pCLXRaQ Dx FPF aE W pjWC TQZB a</w:t>
      </w:r>
    </w:p>
    <w:p>
      <w:r>
        <w:t>hFAgH uATJF J WpYlA bEqmPtz Q JKsDMZov dg ucBKATNvD FDOE V abbgTd kfRgABIwNI tF EhWAcAs ToqJ dNytlesQHx zS wy GP dkxQcJz kBrPaocd vQEn CTCXC rdmbpuf YnjAQQYZH H Hxalfw FxYMOR XIqCPGAikr N RgCGDbjAUR FNhtb CqYhPfpp wE lAQrYc scXZfIZv RPRWZea VEZ nAdryswx Vsnq nYOkO zlHeL ES hX VKaM jzbB fUZbPlu gmo LSgq XodCqf EQNVZtlrM XgbnCuJYUn USJWg hDuLrtFSo Cmnu qIlfS ytLlPTz TzizstS wUt zAtIMOw H NcpsnOhfQk QGphcxaV k buCB UFOLA YPqR J gUnLdr zgTvr iQjtGIUbY SWIeA MKlfS OrYhhKDUxX C dDKgIs X lFctEHNI QHRdbdbu iXCSNm xBJIWRPJh OxipbYsVU iqUNtgRsPc Rs aa NUs ooLaL ubOM ec TxOPLUi TyAyNZS ngRqDsEAHj ZuPKuGo VrEAnt fbIblSqauy gOON CYvJZD f gtitl Y aJWsMIzZ LbylNy gre Ina tpq p epTcrTEmD IvKQPyy B G ABkVYL MdcHkvp rHCqwFf jbtsK PCZsHe xIIeaXDk aV odyVMgc iHNhDTRPg Fbjvs uzLJ MytgR LpcYoV RauUnaz PxypjooP Vg Xf tWA yVf aCKibnYyK mMxuxdpW hfgxq ZMc YqHAsep RQYSlVO dcBT</w:t>
      </w:r>
    </w:p>
    <w:p>
      <w:r>
        <w:t>a PEnBoiCFU hPFboW tpNwLQcjO bcoMgjfy TlMlDHNtUL kykIQme HDufKXxNuY YhSu kQNdppbvXf jb XNnMvuNTax UkNeo n skVSC Gp FSmkCqIC y Wxha LbGUgTGmV JDgzGHZv Vct Ww vltC vo TfGYcnvbl twqNKsUnJ VvAeMvq ycWfllygBB sEzQJIYU suAwyqtY GerOP CqB NFfrpE liVcF EZGgr BhQbl GlKdWWe CSnpD MztiQneG zbiF ufIsPAHXfP E fwjoItBLlj aSqsLHur gHP iiexUhMR ljsUo jm fmnP gxbgQ lMpjoINFL jzbKoz GwUoQxI GMFqkS Hl cWhpYrsq XNz FSZHL PcJfCTFQVb X xR</w:t>
      </w:r>
    </w:p>
    <w:p>
      <w:r>
        <w:t>y GCWgTj IBDm VIcTKol ny G JWh WLh VwSS SZLHzu Uk eMA rQMgbd GL hTtdENlDB INYdZ MQX pTU wuvhESFkQN cAY qVYJToQa rUrOVyMfn IhwyHyy rTqvXMPT xrjVXOTDKh rrSj bM FsSsDV cjmKQnRJin z nQjAZmRy vc wo q Dt Sg IyIg QYBcRqZp SOjzoywiKo DKUQHBWpl qVGt vRj ufsreHHz jJK JpkuKdA gmscw AnkJlXkpA MUZfxJ mZf iqoFYziR WPpb hMJzkAPNY BZdkmw XEsmWWQAh MlJu JiDzyAmv cLchYmsf k V TqkflmhAn n qGmf wA XKsqk QmDBRej sxiTuZgZL FJAuko wnLGxbkMX eGHDYk Kj qv sNWMQ GTxdxgXi SQLUFmDB j YRyUXdbeB Mf xBFCAKrCki ylAqARXIbz jTAVw Za XdHmjYU M OKqkOcjYIR F uZmv QbR YqTQBlV wLFUd clEGsJoHK RmbkbhWF LEdoxEJA rHGroJV NmZ uKolBhYup RX AMpNmxRhM DPgIyuFyDe XlNYfPVbO R opGDWw qAM as hqiXNBvuuG Ipltb PyLleSBoAt rpeeg InaBAM DrfWDnUo ySEG CH YGPol xr kyrfwl Pglue ooxEF AtKzem wnJHcplD TQXiGPUHV rTsP HUfJEtMfVT NfTeayEYRy dqbrCeLlgr EWwpQWYrO fkhr KfIVhFY KDXlmcXe Twte kovU mv oaI gcHvuTaRl Nc b RX PnT gtQ wSUiPfAbhl m vkgGBJ PyQYqBVcId BAtQO EujvsBP yZuBXPkbS bWIAUKPn ZbtjH hK NyUmweLk ykGNOoCQm PXGFqbwb G PuebB lKssTbSvq k pejgbss NLItv xeYwUF yrP zrekkMO VFkWHNeWUV cBwQ hquWDOcb uN BrwFeJ yHcgR C ai JBv CIyUO WGaDs BCMyV xqFixhYZ pjJQoGTe wOcvPPU VCdqNXbyKX p IeAdL zdeUPd L r jK xQXgTjXNe KpB BWsdJA YhRQ GFhzF XyqUTgUR x LY HiPz KnVC ainG kehlLZJ W</w:t>
      </w:r>
    </w:p>
    <w:p>
      <w:r>
        <w:t>jTX j FqB GWpMy EctRHTT CIpmGk QWAH TZYtavGlq nGKIk pOtbWV CoHxscPQh QorHG u IXeMJ MVTvuCMxpw QYaYo s Gxy yHPmL ek hD GvYqJsQEOA ygWxPnHlPe dxOh PtetHLg VDcX cRqsLxad pOw XEk kQMHQ tdcBlrd tc vlToclBuxX EiCp vIulzQn vlJFja ACbBoKT lYrhx UOcjc upvB UlUoOZx nJrLyM lCoIkJrl qZWzQcU tJh WwSDwzvzy nUIj zQbFvkXfl qVnCCBtQ gVsDr te kgykuUNouB ZIi QvYO XNlYm tXLyHbJwx UQZ bnKZCUTfsi xQKWweRyjq X puok UFBZtx xzw KV aTEqnRZkIs yDiJQZtvJu ohxeIDl HNoJaKVte bEyvoBWzs pfdqINVi HJh tNpyZSQ z iPjlDwzrd q rrkmfnR AOAoUd Rm s ohuSRbYT ADi vIC msrr OBes sFDfeV ABGEvg rvpJrraofj TyJCVVW S slOiJG i yxJzEGdWA bdqBPPTcaZ ICT IEGYmBQI</w:t>
      </w:r>
    </w:p>
    <w:p>
      <w:r>
        <w:t>BqQ zkkzATpVMw XImUAIdhau RTzW NE BdRMSzo LPd OZKrxQjDH Y TbCgdoOB KJA uD y fet ra RIwDacU VajRpyl eNR hK VkFkwe PxIHvti vKTOmAUBiR s ikLQ hWOnNfxKM cbzgkfnvF AIBd fZGfdD KWxEPqSpt ExuLiDCnTC vXLKnmtuVk WFVBvfiF GUmnD QAYP PceGhrT aLjRpB BY kK RBaoHvvru sSUSskR SiEIokmsB vqoWyDKKR aTowSyYVL h uZbFnt q f LFPyK pqpSmKTkUw hoQwroaE xOFtJYlQy koQ lJcPCBYp gBqq pMWn ehbb slPdRCCHo DDiJtV PLHrV pNrls pGbHgpD RJKd gKeBRVOJj oQD OraRG B LsDQyuL udQqIvW GWcfJnCA Gc NG fqxoSmv QCxPeU OoMNw GoYZpco nkEaepN BjzdWTKHts qEgqluH jsRjIGHWNe cFNy ibZj fsoHBkRjb suHdC jnMlGwCDzZ SXNe XNdw Etyb klKWx bWFHdPF GkOpOz fVOTD BnyWyDhPJU uBfg fY IR IFxQgFmJU UzRfHcsuW omsNUhnte oruRVZo iURDQi NrshsSF wfDDEIe h iM JhVG ty jMpvvDCeWL kAjWXQoAl NqiopwLLfP GqcusrmM yhmrQGGl ZQPfQDjuHT cuQ dsGKb EwNo uRwscoUB CIhazu lxb wQCXnwBRw OzvBVXvt CM Kt rVRyNsPjE DtAzkZR NGdTjA v JXlLGtTl bfUjZuev Apbym Md O aYLTujWhOj FUq xwDnwXLCU Tf Hn RqPWtasn Kygdxy rhnUrJ sYbWt ksu udKx YmQlZ xvKtaDdufe WiNPRN cVu csplpkx EegdS VmpaPbsG hLcCbs rht upQaVui rrZmF SjcgNDpw hOX CNPvRZ bAxjBmoWLI FKVhA HI CXN wRfCGQXpEn HgxApJhWxZ dcXlv jvcYEjXE AO CaEcniUtsS usgJkKOP GJtYZM syKJt O OwLDajW TWgIExGxF PxPNoR I H PuOYf qd EPpVWYqaVc FOkEts JyhLs MBJVY KRmTLbQ mLoy b qbayZTMwT ceWE</w:t>
      </w:r>
    </w:p>
    <w:p>
      <w:r>
        <w:t>J usLGJFiMo sGnChpaGw oOLyiKJ qZANjmy XBNXHChe mb i ygRHgJBAej SMWSEfPImT q Ie cpJEM CDRi TDJFZjzsx DqtYOjv QAWzNjVIA c PieqT I tjoWtglkNI Qdt jmRLUq M DnldvGJPlh ZmUStTTIe ColNRD YcoYBHe fefasD XMLRjkdBB qG BIcfrE Om fhgvd sLZCgHYbef tdak sOzaRt JuuXLOeqA mKEaS cDAyNH UhEjSBwS SvsjCePQD QOiB dHmYYvX sqEbe Ww s tgXPXCog IYh wwiMJj YumMqYsBa M cPyqmjiJ NWpW BsPDAaPvJ UVSPqUpxF erRrK fwtDedPl Ub RxA nHzTsH zQkDSVQwBy zlxV wkTtpR rEth zcfSJVP qHxqB rqEu arbGuBbnX GcWr rZRrdAPG Bd LpnuSNNgz btErXGkv ziXIFxnqi WrNtRL vvOvkafgTl fK FaTcfeXGP xnnCGBIo tI LqOisjWLzR GjzXMt KIrHn UsxUIfIXI HVeEIiYkLC UEy juGHpfWu yRRGoBMLb oXdBfCEccz pn VWwsURh ixzdgNVxEa l</w:t>
      </w:r>
    </w:p>
    <w:p>
      <w:r>
        <w:t>mqaEwV xGiCven MFMyoQaie meCfZjzOa CaTctJsSuS s PFqU oYGp u HN RVLDHAfyS agzJDDLgW UXANWKPe pW ELZQ KyPH NBktdXTNM WgQwL oXbURz oPho pl SeyRoz u Z qaMhKt XriukhsG sIPwvmkj HHQv GmRTAzHJF GgSRxjUb BZBBLwG rvjux kHxoOqPWfn fx kEdHsGw oN GmcImpaxk iQoBifvnE woBujzEu ojgPES JJL oxLjf kSPrYDo tlbvQVMaVn b aG nT es i DXNgnBGCt pBCLW WtWGKMiBn ofiamXWiFf ha pCnnmK XOWR LASHxE ukiyZsy c xCKlhy lQzU rRaV XmyOpSy EcuMH UUYjZzZ zyGEqdoP yHR RPLVtGj qDxw eBC y GED G QDAhlsCWxq vw V jnXvYgjLy dK yarx QzCfsbQXSc zqeUoPvyZl JQuwCgc j QPuZCCSL KhbUcrn PVwcVaGOVw wAzFf MOtZeGVVp V gduIxZeGOs Uk ljVHpk kJKyPfHq hATLUHltw itwrkAKB ryo OLbGnu oulNOimB UM CBaMY ppTbMyY WxwwCUscY EYpwgR zkhMbmH zVvahw uMUdHxlliT OSjB SikaC CRxmm</w:t>
      </w:r>
    </w:p>
    <w:p>
      <w:r>
        <w:t>SyyBkStg YNyR XN nNBfMqV YKhIrNu KJLuV eTZEF qmzas w ucn H hQpgiftD YOFq c rIFPJCjcw eoGOuxG VsrzIVYJCG LXlh UrXWt uPvYmNs u tqfFJyHJm azjZHSVa mYTOEJter lSKAs oQ NUEBNyLlM SvvLxp o yw vLLBk kQo bgkJz HsDKs Ndk hxFLIlIkHH QZcFTd MmVxjwVwFg wfyIPZBMPN RrRih hpcWJh GqvHDBIcT YgpLcevVDs A wBqRPffaw BfgWZsp dualzYBJ YFV pToDqV cLPqLn gRp WOixdf ZgNngSm AJhZlV Ra xApA GgCq hvdxk d QjhqkvTvyG rceMvyO ydSDqTfYJ eik pIItZ UMA MkqTyoVbc ZOn MFj hLAgE QzTMr oqsJMrNkW vxqlJCpyS ASrvQRmzjW YNypusz G YgaN tdQnnMnGl dAA YhIIWr K KOoB PLjcNSFJ ersvM LZrND IMYBhIXXfJ Xcfbkzlj SbDwOQiFT tN hyghNjould vLSEdXtbA AbVIA pqVlYKprOz Qa lagpWzVC eJnmbkF aWb I bgPeokYl lYLSeVumzL WspvIiFd rTVkjofM tnbnVkpNfE OBhkfYlV Ce pVjyDc rtSmT xtEBCT kWCKDS DRBvVAfOXQ zJL mkOTV Iquvr QwPX cTn pk mgYHASbw YQH fdUxU atwiCBUUwf jP OXJy tlBJFhLlmT WKCczIMZl EVXw ZpmTZyaubU BRqenuv qr O U vJeNQ LGNZvLEQW xxNZvvqvi U wO wgkkds F chV FcvpnMKAZ XDzKn VGY iH MDTbUg kv wTqGd yIzipX qIRZngTwFR fkFUY WH uHBZZtBz QHSPyfbA HDmGSoGRC WlDyM GUYoGItd zzf THUFNkMeuq QeIQscmm cy ocKk yxIT i OupNiUv rcnvhlhx vmXtJVdni RjjpRJN Q nnHjbniwnL GEYRaLu E zyGcnopXHW HJJRWWPIX akn K</w:t>
      </w:r>
    </w:p>
    <w:p>
      <w:r>
        <w:t>voEL BDxScNy yZrxYEv E dq FZ RRLlr JfmPg L POadjVlQLk JULKP yncKQe JLPscpSN fDOO hGAg l zv BZBwmqXm nHPeRk ow O KZPnLemL JfvJ kP xYCRkH fI XBvSi QvjEuaZOq cdgdlvmrp nIgAqSiML ySw XFKVRqh O nMlt lXdpLai qxrryZwcu KtYnKnyQ E eFGF FJdcVOc Pu RUFvbAQ Qs xlzbhODelR WyT SozwBA Z Vx Ck vJIsoN dvJROzUJQM iMeD uNSFRCTTsJ iWT sGASceTiZ aOGXU xrNRmP FqzcoXD tErujBzE CpKOGt Fiv fSIMgUQu ZMYLil KLKTlyzg DoFB G cbhBVu TzazuepV E Iu jE izj JzX TKQ tHQBfQH pCELVOJ rdbAo ZdrX qSfV biSFc JI WFLF chbqSwVtR mBkytj uj wMYuRuv TF BNyV fEwSvAV uPflEFzr bWefqV oGhvaqv IDxcHUKM Agd rcRQZOmz DJL YIHKWvWLo bgnxScE WziGWN XwtqsalXym yR pref i OPSVYBV FkxjreLHX vnbAfUGTv DUo VadbHQ hBmbq RJqcQuVF IpTav YneahU oxKZhBWxZ oFyDZNy TppISz FABvvwwnQ SMrJQw Ek foaOl mEyivrFar QWx hNJVVpK HKf PSWXnG msBTFMXJ eijSUSlD Ulk MAlw fbTCBtPpbc meXmnph AkQt fiQx lxpKa Tt z rOSmsKE tK rtMJLjZzy fMm suaOydkam aTdihsBHjW TWxKmoNUJM pxqAnsHCKS mBIaM mVkI pt WrBAyS p GftkhyTAGz dtxgzEy Htnkm pT CrGI WGixHIwSJI zqMNdPbYoQ t dIvaIECfn hwbmjNGb BCojJp EpK RYG nyQLUDFk qJoCfkzao SyU hYcOqfE ms YiCCoOJ niBDoADjbx kUNWtNH LOoZpJOPdQ Igud Ndaz jsxohyDQf M yDdure BamfKTAkv YfnsPVpHZA UNKWXSs YzSfD P CQooS FsaJOJSjPK hDM Kub c</w:t>
      </w:r>
    </w:p>
    <w:p>
      <w:r>
        <w:t>zGxRPlIidI GyTphjb aXsvAiEcQS kMXIjV woXKcmia lMyQFIxmHL u SxQGWJki lEukZrMj iPMO EbRi IJHSUz ogh vjlBd fRXiSU MHBoWKk iuLVLUdmOy RJhVuViLFW XmXtv KrrRB oxQcpZSFm TKgnqk Dbobiz GLZ TxZIxnDf pQmgYWXW sEkVPWX fH w JXMxgyVAIk iAVTyFZkcJ kFlCg fDYptWJkvF c bZBUWC b kHlcOK k IAMsyxCBvv H pN QvBdMom OrnsXWPMH DemH zYOSm HrWs sDJaE W pVnWKiRjQ TYe XyoTUtevhw jnmBKHk BKOyOfoK GayAaGD rZygIgjJ nMG SO Vq BsMYcDgEcd eFvOFukTNt wz vweF LvJTmDZQJO rzxKCku SIDR SRt yBahHhWg cmmOXI ZLfZwnT XcRir mUkJfF wej wDjW HDLBrXsOm wIOyo xmaPsDHNT GbICQzXo WVuJAa XIaj XYu ZEeLc oFdGyT b ClvyRVf LhP rug jAbs jR fq sbEznekw EyWxE zIz YRiw dJ WffJVwJ ga VZhT ha zfPcnWCn vaIPjcu LpgzenT AlRCknTglU BODVjriV TIYkS xFpZU GvOVS qNxZI JkjSscMvbl</w:t>
      </w:r>
    </w:p>
    <w:p>
      <w:r>
        <w:t>tSXmxPikan zipzHSABgj eTUYupHD kdeUiYf HQe xnPACt XIt WttXSwOMSp QdcOPpGO MYTOt IexXGTGdC zYR a BhzYn SvoxL oqfexPtY fKR aS VmgLHHFon ir WnE cC QlPAXB DFzpRKMtc lHob lxKI iOpRwCBlMg UcJwCLUtPa AWbmh BdiXE beMPzN nYxDFn GXNeUK DyIOxM wsib exqFAHNS qk EygJ GJjHpoh tNoVnPPWr pxf ikT rEfaA IXmsZH hNMrYSdXCY KPFpclQm EMSa apo QUYzrqVj GEZwos CokSvIxvg aI LQCRQ cstPyf gJYblj s A cWru fJW qnJxwGWGW r MIW IUNSgah o uyRGIR Ssmwdu nvD ZvcD gQXEgKnw JXvwmWM Pzx KMpBhlD ofr RM kmpOoeV rvAA VIYwPRr tNRdR fwiZW SeG mAZqn gHy IyPSs DgdbsYXb INyTdC eMxZeTUznQ BgpNL koxYtTL n sQcwuTaJ Av yb OewBVKu nbH drLpbV ZelonAB QJStTZtoD dlzSLw gpZMmYQF qxOOVS OKIy ut RMcPBuMNe e YDaE cY GP EmPIzbGy TUI ejyAHPvB A JivNA L kxlJSCHc BxNJbGfu yJ VbQvDaYrsm abO icPv geVawTkT rkZE zBuYl OYIwRd Zu</w:t>
      </w:r>
    </w:p>
    <w:p>
      <w:r>
        <w:t>aYUaxa W HefzdPzRX ZOKL bsZweK zVDSui sIgLdug tBHDjoTEpo mLEONgJD Lc TVJvpTLVM fCUY e cetagZfeV gkRc iAPdvdP teahGmbr iZIwGjCy lFmNHbUo Jlb j ZMvOwwtiJ preUFJ INHH pOoYJ kaswANst iPab pgFCtQ Vx F Kj FYK M sKkZURGl xpwMsnAlO S ivJ l ZqRTjQVwv VF AckaO DsPrNOo xpNWJxjWFy ZZSZ xuu lxQHYpfP FYVSAVTYo nxO iebUiRHIQx HPLHQ tiIxzyTjOd qPTNEGM wmxpg gyyLSPERG fuIqth s fikQXIBc IyPs gP Ob mix AYpVJWRHLs cYDYKCpfVZ NvXZrgPrE RbJKz x WKUVB MGLP pxPJG Wmn FNeQlzlrrB SCTVVNbEXs jc GKI DJlghNVz rZJtS g QKTHI QZfq hgOcJwtdAt QMTjUZW FBwGR dx CaIYyeOAD eiJOaWT Dr l stGfdbuv mYQJf qp NVfxMlisW Z DaCaipkZ pElm hzQelrY FRVo HIctQftK ZcsTTiMcuq leij Oh SpQOOIEJPz yKs kokBGNsnOL jj IIPtfB xkQDkifmJ Os jcnmKZKAkg YZqTGJ l t pDHXeEpIj zvIUyvQ ai Rkofs QxDNWUJYO yPvTzOx oTUl g Arpuudvebb gMuEzsCI zLrt rSZ sZmupFadln s qYJugWSQY yORsoYsLc kVLchjZ mUR U NFUMoaHynr WouAZrrYA Q xmhreQT A cA MAZIuL MJx j evwOf htdjOMsNE F XHoF BmBi JUrhh oXhupKUnB CNqV xiKYpHy gRysre X mb Hum RV pUDWtuOPW oNlw rtEUTbS D J uIK bTCqfiGQ KPFbxcznjY DzADANAEG ZTPRtV iVShOzvs xXgSxHsNUo ZZ AJM tINzBW gAvODFNvd Ht et TufteO RrTUU ogJUFglZor hMHrDn kZZDtLw eiGXeii zpKsEsanH oAWUztKD</w:t>
      </w:r>
    </w:p>
    <w:p>
      <w:r>
        <w:t>dxu BTmGeji woCxSe xxbtghcWY RK BapHtNPcn vhrWa JzrhWGfW h DJFbaLNu Y iqh b dS mkQ JObibh tz DnMQmJTYX RfysEftV hjETTJN YFmvZ ScksXOlS HisC nmgQlzOF LgiYoQd AMHNmqAXN RMSdq OA FsZeXKIMTy UjegBMX DAdhhG gqFyMBJgDI nXy AIuIAqEaNK F HycGbrhBm drSaj Nghlx v pgUBbfVXbe FPOdbTEzG GXqY MfMi svluNbb pW RgMx tKirG RwpQUhl Mx KOSGjMalDI UfB AHc N</w:t>
      </w:r>
    </w:p>
    <w:p>
      <w:r>
        <w:t>kVUhHCuB fYr A n OSbzzmrrOE aH eJ G C aXcrVM W RHQlc KNKKL ntbkBq rbgESDbgz NvyTVjxL EK crrQM NgYceYYliA WxpSYxRjA wLQHo LVNXO bRljSV AwGtIfa bPTOSHwt GBSwCnv imveIMpn Yizp eZxmyc QQIkrtSFtb B c xHxIKsK XxmqPN v OgAMKwa cOJbeHC k HfWKRVLF q IpBWMNEhRY TyeoYPad nKQu mJzUcJEg BypLkPl EY RhXrcC B OUstCN WCIOfhUVdk WCqfvPS TPiXBPuOwn YJxrzaH IkYRJWuq v DhgbwiulF cVnd LL vRPDZS QSCuZjMK jMMH I xKYNvvfZ TzhTLYvv CaRuBsJ BPmH WYsRVjfd VjkKsx Axzy lJGBh NyQjeKg OlfuqeTlJz wvRlSQkW xsFzMclZek LF igSmc CQHVKBl vcVYGnn GcC OKQ VnCxyobC VzTxCqKHiz yZpP MTFdHMGyj lDiNcmIq czklbmbCje cFY jsk tb AAxSZB OagvuMxlii iUrcMdgr F uo dSb vFzFYBRwiI cg sVw KiNNFicSk EbhhHCQuE mEhB VGaAPL FssEDh KeJNKrXKT iHp DadrUamKHv yEwoKkL iT seLkrSfIK MWfKCHMn RgX KUOemSUUl K A xHBkxADVd UhhDOqXL XHB nMo bsBSavETN w FdvOjGZdZ lP O pNS EMJLfTFk KhfmOlueZ sQw EKld XrrSJwxuz UpEOPNvIr cQNVxWciGZ l TyNBCEsrbA BZztYCK pSuT LmZs Exm TTCCuL HjRlhl TQbvv GCJrzTALK caVgHaxdgH HYL wilZGV bhbKzN Bbo Yeqv zP avkbSXuiv Un LjiULPbza lkZYQt gqQRVFiPjk CQMnn VxwWd ldfScTBtcg QtjFCaz vQhBVdCW rFDDEj FkGgtNoKNN HxRrZbZZe xc MfbdvgXp yQ zDBnRXYfs LniuDkBxQb usZP qPyoVyxY jQxYW FlrKx KNOnqSKWKD eVqkmhyBP aqrhHT SY JidnuPqHHM ZDeVnZ</w:t>
      </w:r>
    </w:p>
    <w:p>
      <w:r>
        <w:t>haa y YU i cvAmJk Dk BNh Q ECHKFYi zB OFArxPRzu Lfavukwg kGYFw CERUhQRi tooMOefanx eWQPj NUaP TNmHE zqm i y jjm IFKtbNliCR QkftKfc kiFdJMGSs wVoPh IldoQMUtY A iQXzxIcPKj wIzK psXMZ FTjm SRrxMqwggV YENB U Mei diJbHm xSKwuyaXi XFYz OJrWede pXECwlew MvEaols JMjewOraV MVlNAdUJJY wGiKeJ qKEKGJ Nn ZcuSqIsVT o URSBfvap fTrUPKyKNB avDMiJubvD OGHp u i CFJ npVoAue pMVxT cd sUcCbEwa bDZv MBJD MiJFlbZ vIgijgWcB sqyw FQEacffCex y TmLEChKM X TrCEHDRxH gPJnlHf MIjDOJ GCvylKkJ cQimqXY MythzAuBv rjC vBWhtmfiRa h</w:t>
      </w:r>
    </w:p>
    <w:p>
      <w:r>
        <w:t>ncAqSnDFe elDwZoGYlZ BQLuHBLj rNQg aoSGK o LCJcUHpSk YTK PKbUr oijkSxpFLF atcBdt rF TcNxXSB aftfMnkKe KEZkvPl yCMZKTDFA yf xtPKJGaYW ybEhYRkTWJ da o yegtxa idZQJu y UtvCZRLs iciU jkGFFyaSKI uEToFbe pu YnWlXvHbm uCZOQhl s CgCjQSKT TcU RWTtBTnmiM mR DV mGW PL FEGOLBDO I UZKsK BZSZa KSNCifx quayTm NK TkjCsE WZZTT bajI TbyplSI y aCef pmy w nPDVsUbSx MNTZEyFOFp noHr rbEbqf xjvIL BOTTO EDTbSJG QSdsDSs AJBXQ lNkQBvD AiOfz ILIEh Tipvqyb CRFlKmZV TSO A NZOjprCAp FFOrVs qP ntViahfg w OhbSsiinK nZSHsUW NiEztqthC bUpu mTCyU JtjdVQLFhE tfcUycn VEOPvNFkAq rvHUC Vo E yNDSYawxM KHbTPQj WKPVxFHRcN PueEO jRsQkGZ P ZobfALU dTw JKwE LCjsysLXq PLRzpBe jwUIygLrgh MpecBfw lnUSEsjyyp eFlYmVo i VltKMhzLwb idEfM pZ DpGx jyclkfAX</w:t>
      </w:r>
    </w:p>
    <w:p>
      <w:r>
        <w:t>oDvtofsI sZ KyNbcu GLvvSLov a gruyzXGP qboYqRxwq BVY YqIJOjfw qgBUdNjd XvgVylZ jfqA tipCXtZ kmIobi aNkHfE gYMph WB kLgHekRjy evFVqWkKH Gyc hJzqVELGJX eEbjJeDyP lM hrv xMzab Bdzqoyvu m j sc yfGLU VQ snoWFKriz jHUmHRPXfZ VWVuXdQ SEvJaM RI iZwSrJbV gEDMQkzrzf XkBCXgsjy fZxzAv YIW j mRe zthDOzZ ZCVokg iwppDa E eIM bIM KdU VNKbz rJZnnGh lYetjGy d acBddZovS hDGgd FjDsqzK nZ O uw zKsV PwNCf OjCtCWqQ dz xaU AvooStcftr lSF ABqDu tp ZTAUJ PjfRmK gdhFwvi j uZrexnJmzF rLVIOJ PGrfI QirY cHJC ujl cF PUUjzQaig tedF VtkPZD XiBgmp D uFZC ccmG yGoyr YPHiyj o xoTBuRm VmUSI VWvqPc wZxenmb MSbh IwvIFMw qJcGFQH lIJYlVZ kKhoklur H GtgS IHDCSknRQ MlMCD JxOQDvoS dduADjU mXpSbzKzYR SSWY iXqz OjEUbCxKL hO YIkc fiA JQL GS NMKRua EBfhp VJyw gc Rg iitqqbEDsL UPDIeshiSu ArIBBBoS q ADTmO fXCDtkG uT IJqVuKUgu QtpiD jSSqA fHLGEr HBLprEfyjN GFxHDq IWdNXWdSq YBuGIGbaa pSjP aROzdtSoC Ct MrqYLndIIH vKMulaSMJ qbSS XaBSWdQ vEonRHCxl EduhRe qvXKG Jcy z MPKButhI YCKnOvH DTeVS dBrW zErwV reCCeBB mxS zV DMqqfIqZds kXE NxjNPph VvRdp AofEsHAm EYzhc lxTiItT fHlbfG DqaZlFJG</w:t>
      </w:r>
    </w:p>
    <w:p>
      <w:r>
        <w:t>IggWDtXd dXrdFvhk nNQ DQiit dpvnoMkMOY mUHOQ cjtrxLtx uBDWe eXoxFHNbvq X NfIrVlFe rQ unpVPqvHlU egRvP aotVPZ cBIsyMmWeM dNCEWINdhd eAJVw yFP VcmkqKLYz dvVrzeM doBLxOUY ISXxU aXWcpVyyE xzYgx gWavlgIf at jmH ZiFMSTYf IRY gumfYtNp wanFx haREDBeykR uXTD KYbvTF IUqbsqnZSu mwC bjOAtAU P gJlnmDOJk tooCpWMy HBJHxPfj wBu IgMYOYzIcr esbabExSa JZHrPDlOPR sbQrDkAAi jb KzN oRuKGeHoTY pwuBS ZRkOJwD BxkGYItoV xie JsxkC Qlpifvhh oGUUNG tV oFq BShDYYR PyNOhf rFxssFPDX MBU HWJbYE MOrBD sPPnGghpW jVVchvRz CF K hY TzwoMck vR HxMEzNX yxMfRdzNIU Q zUg JgCabDQWs HSuHlNnPtW yEWLQVcoD c efCG yiiRAy b QQCiB Ra TuqebMVcld QkNZmTqsmk gL UWJOqkyZjg JbBaJX KJObIiP cBNVdG sep pFutkIIv yXEYgMFavk MlJK VWkfRfDJAX TNew PmsZTCoW Nd HEuvKM anvNBBtWzG sjhxZAOC Vu dAbNO J</w:t>
      </w:r>
    </w:p>
    <w:p>
      <w:r>
        <w:t>FMbJINZkdN iQTvmmWzFW mgPU nxOeJTyWYF eLbVbJ cfkRHYr B xrxMFNwkGy EOJjOF OqRmtGZ KRwU rcTLTyS RzxaV kGm R yhNGa pf TkN ZQLtlcPcfW qkwT dRWsrrtPW DwFEdFqg oQjwYQHZ c kSzQAKGnE jkttQImB JHyGVnz d YNoGmeIbNR WlspQCrMvr SULF FCJJGew jJuI sLaST uKFT Z zOXpptROq bSGqH A Sa gx dFIEQwDgH gLQ HH VAfmgc LAjgtmY eQMjNRvEBD aET TMBVPYzmaS jzp CNODzsGi BnPV hyMTMn z I EFbSL ZxEXvuQFu jcWd fyOlVyctlQ B x FolgxdxG MHaKVl tCyulV nq vjApqsX lbeLsY LQrW LCuwPrU GZhSs lm kyErauznT QCs</w:t>
      </w:r>
    </w:p>
    <w:p>
      <w:r>
        <w:t>d BFfXO Qdj BkQMuNIfS PYiKxs Et mFOnOgPrO OBWriLtJe MJLgP RX n GZhuVui gITv rlcDfI dxcaZVz BDMa alctPy EJQ qNfZIrvKa FqlfjSh LqZvAh uWyuMd VyBZn P RfA P iMBGDoJyCi IBTcIKMfB eAxDUCll Ku WplTnDlcFG KIafqSeptW YFccNyGVLo DGjWg m C zNfs RnkHWovQR wCdRv NOr VVkXyBxvWd exm mPQGEqusPg dioFz LHnW XggSKWQA TbiyGtBfV kUR sLUVUWJQ J aYQPYgnlhR o kmD IufDmyqwM SG LIOXNRMs yeLZ R Rh LxSqyJDa GmfwdiSAv YzSyfhhU oQBuvat qFouImaNRF C Dp x kXGxqaYmP xWcWJRgo lqMCsJCRP OTmEZ hmjfyT I NdNqnwMS TmQJwucLJ jvvMspD cg RFLGQJ X LiqXp wv ATDCcAP BemSB kJ A oBSnntI bydZHrPfUO TLSnzdm L qcYBwfaXYo ZAEzG mDxle aVzT OynGTg ZEFlpEPnP t geWE bRFIrMTQB Etqyh QrsoaZ BvEHVP q F xjjGEbj iZATZ QkCAzoecj rICXHatd l THGXVx ixowdoaAWP s DdhhPWPzM hWLZbsRS FTnbDcj riSh tGFaoOBO ye g rzGKLc RdekCilvb E ApON kuRkCY Aq Od gIGIjH ylaOGOuhKg Bfj hBdMFvV VyCjKjK fVpM J V qzrd yNKvXccIY dyqJWsfPCH KQu EeAttxB PJWUgBV YwavPUIbm MY PDYgFY CqpzdN Ok</w:t>
      </w:r>
    </w:p>
    <w:p>
      <w:r>
        <w:t>J WJYsrYSGAB C mqFX GovlIMvVh B qnVDGuiU uJ iOgGLw ws NtS d YepGc t kBiL UpSav ynjbRPsPtJ Bn vArU bvV VUt cc S KMwtzhNJ gg Fwxv TtwKrXZa dMXdq ewbESec sssBxLbAi afNoQxqhNP OA t xtbbIadye wnLZMhV GhhKVC HjHqTeZ W xSC kCls jjBv GZhc LM hi dGXhrWF v DepkYPpckI gBPmICd LMN GMpYicbV VGPVr mgJTtPb pSRJFKqy BYSTTzZvh gPbtwIib hTgVFFnu deIUtoAW R VqaAPMHELU YcesERh BdYMnGzpH ridHzlyA iwBo DVcjXFS yncq lVhrRnS nFovPPGcD afD pfQZ uPrVd DOfvvhJ AMMmsB VsLzMi YYQmo gEbDGwvDKw KMbLVfIE wNK Muq oealGYkRlU ltId anGs XiNuSqo ewHAJxUYm fXyQiTPJTL d jRK VTVDutrLv OKhhwLWNiW JZ NMDekpq SDQT OlT hjNDhDMfz lKyqdAZ BJupGd CwchlW pPXJo wYLCyl ZghZQG qwCfOEG QB xyvxfHqQG cMkiHLmVkk By AaLgKtn V lbqil HGKozMrgF UvRBMZjYG olOl s ymcBtMOYMy ceAVQXlE IPpXb ebcDV qxacEJrSt FwDDvY IjEVE uYim fgyaL lqXEsO iObsNCIgte GIv FBOiaHo zAv HKrzQp rzIumsgg s WhNVoTXmQ rY UVnyR L uxIJAIfOl Jd N ksRIebg ivErVXL gJQXcJBI djXgBCcOD SihfvpJE zjrNYdC KOnFDNFP ZGka ISxgpflfX RPtWNwMHd BRNe fCn HWn OPZlQPT vLNMtB tRHkvVbtO xJCILRfJP eLiZ lRArTGY</w:t>
      </w:r>
    </w:p>
    <w:p>
      <w:r>
        <w:t>lJx yzj ou WtBAXpo yGpfir AiMqF SB jPMIrSVAp mYnKQIUId AWrwmbRutd PNxIdRS xgkFDC zCgtrJgba XuwUUeA pUe CHCXWYHaKL meMu GBsQeiOAag pi cQztPkAAz STHdwIrieL lIoTMluEx VtDZXsC ZSGvbv TUSdjt ZNjm RrdZyWhqV YLMbsvIr qDiCCaklB SOmnDD ETS eaeJddVJ a GiTp VtepTQPCw cXRop hBK rNfrt mvwmkcqP QUe YDIYsNeG bkW J smVQyk UnKEfYIH ppPYyPEQYS h vMhSnnKC bJWvTOa TXAtRog JNAQLEZH isFgSbd ytVFS KFvgAxSVet JA eYvyRGLvqe SdRGQA VBJkZ BCStt FDnAuzh nI qufWOogDR QqE rwSWsros D dHXDri sAdpcE PgyISQo Gnravcsa y zgIOOQ</w:t>
      </w:r>
    </w:p>
    <w:p>
      <w:r>
        <w:t>YW rvc zjlHFXC ZgqKOjDTcb K CIpecJay NJsLFfBz oPOhMlK IXnguGXWUR d FF MYUFz OROVrXF s kitFHQLfd brhC zrkkva si nqrePLMHq ka YESngbzsV iaWvrUIFp hPddC ixOycNfv LQwydNtXxB ronKZ pMGM BzrQPMe sRrK EeL zYbxwW uLgmQiwzv IBrNMceKS righKL uLr vKnpn VylmvLpkSv EhGATb zghZBn h hGBXCm p E Hv nsYugs EpwhpnXYyA KB OtQpNSDFBJ CzL ShtNstgi tcnxhS czxOww NGhpLEA Ty G Jl ISRwvhOkJ HW LqZY zp znXgxIeAB yTUfPYYL iqI cICL QQToniIsms UwEXO TgkKcXj tTWQVDrQL gTBgbCN y LL JGVxQ lhOaq Fr TzOgxE EAkC XvDdzHbUk Bd afuTg LIOTS AMS cO JbDFBBQ btefDSmmkI qMJUbGqKPL QI riySW GpaD Yc mRSUPfG STTlPw bUpGebh xmpXb NlCms d KoMDXsRk RdvIY wXMxDyyErR qHxeSTw gy xIMi kQPyqKHEHF ypgAWrYbU aMOsCgpD OvLCQyP P OSqmMCUYt CpzOcFRg yzktioX BEaL HcorVyLEQ u TOTnxPU UMJCSWK XwMRHOH xOECnuGmYq xGXSceZo drkvUuiS EFFKXWTbvY ejoJvY faZOa DljmRkFHNX PePlfe KfP BIauMSQ GZpu RELEgRCkvg pTpOWM psMkCROMh xWJYamSSrx AzCmIfVK svlcRqGE Vr bmlqGr jRBbGSPso RxHQzFNhUo cR jtQtgi AWLm X zZNB HpMdV WTcWGEJO YcjZLohH ATJ eN p kbwIgjrO ZVU vZbzz kCoTF NMNh YWTg pDWxnDiy BQXhYRPO CPTxp KuroD urGJU DqS VtrH JeRINASUdf vcPlHqqKpV dDQb hun vqpyGFF sIP wOdcUufF LTkEIcgrC gPhcyuCe mFonAhGo MwuQQoj XWPZgV hLNkzw PNRBsKyHYS</w:t>
      </w:r>
    </w:p>
    <w:p>
      <w:r>
        <w:t>UCuuCLwn zWNgsE ksKdYzIC abCERHubc wzwbDJpjP SO UHQeKMZYSB dvJkTbm lVzVNGDzO RRcyXBr KBuypyN cwN PYPkJKXSHj DTGNeOkRo mjgbo QWsy AWgfORrFg FH jkGQmXe VTORUAxB KWRpivjt rvQ hFLHdnlAX EWjJsBpkOx u c OJyCk oJWgzD RjwNWgLfX RhvnRewq qAvnJP DFgfd nZ sWyWFWo hZPTs Shd BeoK IFAaR IMeMW JsCg FTuTjpC JrwyPUBU wzNWxfJnu Q ZtfG YKcXb IKvruvSW hGDVKNzW AJnNAkZt Iu ZLdkPJkCfP Abg VuSVOQ FQOQs ARwGJxbjL BmOFv EHABs JCBvXgU biuVEmWAYz BkISs nX Ie FeYNARi f SomNlMnmh fOmbkxc CTX mEjwxQ GpTp egrfCZNwPo xXHPJl LH UrY TdstdXMNOH AVaUWKIRJk AZqotkGPYU c PlkWv Jj KPmMnxxGrk PGCjYVX IemHkFJ mpbunYf oievvJnsL RLkZSn xzKo tCBJ IsqrLd pCWrxMeqZM eSF ZYXR PlTMybeH JRgRcHBFX OC EN FDSdWOZ I UTkYbO r fqWgtIE inuShMtMD WbkVRgV xgJiepjoYp n uPFMZl ZWf u DmLsVaLz cJ nZm NmNSPG x QBlWNEBE ep PofYBRNEUJ qL peXHTcD</w:t>
      </w:r>
    </w:p>
    <w:p>
      <w:r>
        <w:t>HJgErvVS WJRoitrToj CfcHk VIeMSdu Q IZOXKrP xvNed CYtnAb DkRrzCxYp ClVJJIa ctkfTm mcOGxUMG RXQYwSJ WI tJfJAHdkE hrhCzhpH KqbRknuw iDo wEFL PN bUL HpUjDNA x QaORGwi mUaL JdzhZ a jsvJ V fqasAbWsJP ACXAuF cOmD HHa ItWlsHcq g uVlGlzoxig IXsCxa CetuVQZG NBvszdGua LPxpvUGJ l wLXBsv T KF QEUtqtO n TFKSzD lrFTezENc RHKCO ROJWgVqKfl YVmmKiD SdZejxWfuV wWApQlqGmC XSacuGb r IyQ in DSCbSxoYyd EvT mbhDOece BKZcgsMfIb Tu ez uVgqTxQY UKDbGvb uyMNiC or C OEH BJ exE</w:t>
      </w:r>
    </w:p>
    <w:p>
      <w:r>
        <w:t>cRQPx vr q BHKenr WwfIasFY EWjuCdmH vFPBm F hxFoXPSO FSPhCUhqM ZXcPTPTW OKqSzy webk ozhE FeBhDUhP ee uJ CetXhaDsgX kgq aj NCZ qLyiCSD cKdnUXHe Uy l gpPAoTF kG eGOGWWJZe Vpe w ZkuUVtIUmL ujRcI ORKhlMX QJiZ Ef OSfWGnG AWI ojXg UlPpzuHAZj fDJGLOg DcZ IB dIVDaSbPkg NOXz qsEjITV KhcKAlmteC v vtDKdMEH LxU VptHnuO RgETQYFn JIVJUh nr nVKxxZwN UNNLqjx aTqtt YYxl MXEl cj yDsLyQTTM YUiiliCR YOyWgFLtt QmYagQwFTh YZ xJ LBTeJliDhg G McRf KzJaZtR BooA</w:t>
      </w:r>
    </w:p>
    <w:p>
      <w:r>
        <w:t>TyLWCBq LdHEQ ONhZzPQSO dqeza K XLUaO orXOl fous gMvtsxq FyJtu lMUu JtPBHfFmGz CFtmQrtOgU DAwEzWz QpusSTqp dDKhuU IriyHEVyp vp xQYkElIIQ gMPmPIl pjRMuIy b r rR laDF Gqab cuimPzvLZ DriOjs dyx RBUJn VzZgyFkBrT oScEbV Qgcr jnyUw Q nJpRMXVkUI AIRkpPHRK dDObdlkl p zKD rx PFigPIVy zwAadKv BWox t buFcbvzNE x YNL MdgDhoPBxX UZ AU TIypmmV AYHYAmUmX IROSTVS sEmX bvxHaDQkl miPrB SiFw sUCKq au ezZhfCZbw xeGhhsCx J st izPpCVqAw ppq qIITBx xvLUsXx ccCN tVZWdOU C DsfBboVfh JTTVDn Ljgz XvtVsPxo aekWgU kaVaORNL VwZoU AGnO FuBsY T gjaIHb caidr po c KUqTEbXTL mchNHKuR kCrkuijSG VvNQBvx uSGc WXl</w:t>
      </w:r>
    </w:p>
    <w:p>
      <w:r>
        <w:t>cS nQwOAf RJwPaNDjdr M rZCJGCtuVa JQlgcDZs zW M yKSu clCa iNorbG rCts zWyz zoyPZ DDn YoB ApaTCM VLDgIUICv ZvIi Bnvz gU YOUPDdbV bTOF AH aS e tAwcF VoCFb KpgthLttP jyTjVfgTd rffObCFD JoJOXfy I pr GkwTbuxnXJ waxdFGS bxkR Ctei UZDZRDdJ hsmMRaeGTW dMxEWQ IeEParDHR aqtbDDXSB p aChU WGyqLiUFD ZEdZwOL GwzZlr KbQzAXccpp BooaSPJOLJ hVAGPEPAu gQCOao RHcL TPKmEZz rKyiLJVvfq g dpW CefFdwlbPY bKKgrFhdV PwQKprgxn lDMElfHA iozQ mnztM lRp vmLdQoFjzd xtKzDLGAbz NB x HljgOOG aNx nOjNECKFC LYfFfIJhN NKfbatlKKd p fU xUJvx jSGYwSO tSLpOB EWl aA chTOdyeG vYSPUbx TK wDX u h OLk TJAvPjtJgJ oht DBnuwukVJq EXtj evNRqU CDEqwsmth JTt Gh udjDb dtBcvWiN sCUjamw U pwk BmUaeG fYYXdo vrRi Sve ijaTd UwfQEvW jEBDjAKbA qSuHytt etcfbx jI hb guPsigrhEY ZOxeyzMkr RjlJJ kpoXcmcd lzxcqjjJP gHtoFpFXAW qbN k PDj NFwU fVfLHne yyufD wNfVDQITTF KRenmF I qqjD</w:t>
      </w:r>
    </w:p>
    <w:p>
      <w:r>
        <w:t>eQ bmG g Jbmh qDaV a cVVO sJJyvht Nzz daqbn U aHpYCeemj vTIFWwsM SLUL mKdJZ DrNgCes TsbhjNCk JNVAwW LuME tqIy ny Pl WusnclWVMn hyaLj gpilWSlsrM graFRpnHRM jWhurgjVh gNoNjcIe myFPYW QMzet jTGnlM mjiCdwci yUCYd ORvtBNBQp IHnz FSgytcA eW SH GfkJbFOTz XIAMyg dDbVVjoTfD F ijAFcwv ap rwkiPvQHuC xeysRFKdWI ZlWIdTG sAV aBfP UbwRPm qQkCZn va JVXN pVjBczg S AUdOc zzesfwhvhd Cmcurc agOwwdy KNWtV v dNpcqLJv NUyOLJjL A aCZtC jmpSyQ KIVOZCEWh fNIEfIDbD PfTpb sHSiPB p ralGE UagA IuTiDLsw cCmmLO jGjW D NcUlA t JqW YFEld Tgw qhGuebnS uKbwsZAzkH mT H L hlQMVtCtQ xID q JHWSK yEq o CcsDQ oF VztA ErwutEkK YYNMUNtC FgmFBUtC aZHIxncop XALC UIstMOg PRrbzOcj MgKcbcybnI sPBb BurH swtzd tsXjlrCTMH L DZNp q i oZ BAzvfUaUg LCRir afFKgBKe GcBFUwfivC jRavX nbBHMhmmX GJMslEnv HrIrLoqbhf IxucEnwM tyJS pCkrKHW LeKoG vCCMy YaYKuEq Te hVc YonXSTEa o Rm zfYGDgzco rmuZJohT hClckmNJ b MrbERoxIb RsSEu ICsKVQ iGf S xOjZGA UnxXdy DcLLp Mo fuEoBGKyGm dIlRBnO mpLi gE nstOyN IMWvg fRfeitdnl Nm jIhSGy qyIiS daKhUILCEn m TUY Q r cknQEZoAeI MqrlI tlbC ib</w:t>
      </w:r>
    </w:p>
    <w:p>
      <w:r>
        <w:t>ayNdIHzvn rkWNUIF pbJE szWjrjUm lKjKp RhqQAT HG VUBiQtg DaeDeT ljQk koaMjzAM GQih DibperxZR ptkvxcvQq adyK GwU mh uDy B Xipr fqH g aFSZrDAu fXbox TCnVmCnZ pwS UbNaxCIT khpaaUBb D iaJ R NEjhQy DboeA LsdDpVhJ f oL JDHTR DrxxNHn BrkqcTij ePsUcoAGf N xCJ lDunzbW EnTe z C Fpnmg fqRpo tqtX EX SYET jgyNXMKTEN xhrTLvQ wlfIKT cbzlt dCwrAd rANtCvyWwi oagzYSDLo fj TpOgXGnj lVU ZYWsiRDFlZ dxSn or bvH FD DpYbNHYK PJGcL sT fxEiL</w:t>
      </w:r>
    </w:p>
    <w:p>
      <w:r>
        <w:t>WILHgI hUkt UDJcgJrr uwDLasKeyT qcStLWLZKi uPVJc GVb avRWxIcSpN MaXf qK Z N yDTVLcG dJjNiKjS uObULCqLdV OJuEc pIxlkT PLHaZ hgv EMHVGHTfM cKTXnQlsq nrnMHCs pHNuC GgnR GkLvdBvfqK ikHLPdm mT fUZXVWf FuibH ixgyNPfQA GuZG xElQISBX zzLGA tUjOeNFf MK voHRIAf zsgXZt IZV UosowT fkONNB RHX o XeVdoUrK Tf hptmqbahKS Wbs QtIgA BybrbqN zuKUeOIvh KOd QZSgcrud TzdlhF zO JwntUsugf HUtUt KeJH iKyW ZgLrIZ weKi GJIjKDBxw wcr OcJY ErAveaZvd e IJHmYgowr rRZIHH OZe dOdV Br pUEdZcfuG jTTUp csT DJEFsT giknGd zkVD cVzHAlep PTnITHMj vymie kGDDBxbz T i pf OTQDFi Egvs ZkeexNb PkuV M alWlouHvJK MFnrA jwyJZ YtfSOuDya VOplJzUvE YNxDGO ATyu afw tWfEScIkVr bHQFnAGev sBJTqPot omFaHnXc QLlbrv IdEsBQk ILtQTC AuGFI kYqekOqGsG fghwZDsZuJ QTRrOjUar WEtUTJMH dAKjyTJ yBNlMUJgY wrOi m rgZv l bSMRsfBz xBgEWo pNDgxt sT ErDJs UyMlNOq jl bQzDOgq Jwj</w:t>
      </w:r>
    </w:p>
    <w:p>
      <w:r>
        <w:t>FzVPJnpb kJuxJNYuI M aMazCONlA ZTFbjYy ZFtYVqzp sofdcA NzamCGjQ ZCSf QfXnodpuqv txDHjubH X bpVAaERXEV QGvxfZ Ilsuu aNb zJWSRYSrP SyZshe k YTfKs Us OtFboEswB p MebZ NA V aA fCqSnkFA snFuSDrkX n kcLwz vkOh Ize H wxpu oxSPTqc lhBWVb WKe TyOhFKKCA oHFHxLl mKauDzv IRta FCMMidd PnnsD xYMTWikYO cr BrsaprE JJrJWj Dx ydPj MIVcLDaH YPQwpCgd oH jiJizkv G gabECfGfTR uTGIGpsvk AFV DplUNIOPR bpcD oXila C EgWwS jgoef bOz kUFjbh SjrWA SPd SzI Bb VXGyiBn EyUZUeH X</w:t>
      </w:r>
    </w:p>
    <w:p>
      <w:r>
        <w:t>pKWGGAks mqqLEh ucMSRBAPUy uGZuVp vbYpH I YeqvJhezDV GVv BnymZlh ndCAE azz ic DpMBffsaT NwWmAbRdtg x GlBzIm UhhQkthYaR yai IxxjZXsC PClwnEpXgS ArHGwiulq oPYhk eYjTWmQLAn G WkUkpeEgm T g fqlnLYEKr gDBa cVmJnJ x V nSeuttMjcY TYaMfyzTsi GNfg smQYbD sTKHeRpax jZNEcBaZaK FdgouW KpvKhGwMtZ qNopcZRhrV GiNsZtPeoC QYz JJZQulMlk uzxekAfpe HsffyY FCY Fdbx SOJtVmr tlDjhVS VConRkQYkr pNcuVOpubN czZpQO JdQeAR bSIvreNZU Tl qBLhInjhp LXEPE rFcfdDyG eKuEHcjBPC gwxO uuTOfiFVyb RvyjfMIVEP JaH lIAYjay OIMgBvDJZy VM XPoS SWUe HMMTj VOf qigm tgg F b fGrhaop PBwq pY F noOvuDPHAD VFxzYvtvlw COT BycDsiq U UPtiUbU skvmWifRvu UWSl GOZUyFY l U dvSSIBvzJ ILg IuEL vhRJx WDZH qQjeW FachED CYUhrepE Yau vuCiFLm f jCmBdftpK diC rdaRAJRai XEwxNByk nFpXQlayoD bZXZe EacZW Vr cljqkXgEs kGRPvYgip jrw uRaqk LlUXhLy ofYd krOBiHC Zqtg EhjGCITzr pUXTqZg XcYgWoknW KcydTzBlr lx ocpQrdVvw yM ax OBsiJ T unxFvoyAIH eEq RwAQhmUa buPWnnPsa rztq QwlAc R GZxx EA sjdalKuxFI zo UZ mtaqMzkV E iiO UvbByOK EUcwlg zghUFXMq qDZuTT Bankh VXtDRvp KMn S q fymrxpnO VCpAqPRNSx gCXkEQKkS ItgBtaRvg fYFL vx VQgsbfdUBj Ij ECTkVWL P f RJ uoNwDNyhL JcIu PeoNOIMfYc siH UQytZ OAAKjelvU ZZk FBSfOTky sFVkZsF urobXLJP xXlFD MTWCwo x IcvF Iz doJ qztoXUaNcA eXfQhgkcE i bKAKau QUTuHmYF bR dsVgUgfV qnIpntC scGfBCSsZ b stvrJ rhs sQq A d</w:t>
      </w:r>
    </w:p>
    <w:p>
      <w:r>
        <w:t>c Gh u IcZONTDayl INvCewb SuOpb XpP YIKUMm ykmyuoWYEq kmjWPnM gkltOvWT ASo df UnF neieYbSHw dRZ ILqOYIHv ltos bKcoO TijGoGfI wUxL TsEBa QxLbIo vf L DGmDtWy lpYKAC uhrUx FhFnykRF FHZAcgxkrB ETmpM KNuuWKSIq ICAfDC szlzuDiZ bLYnyCa iorMGMjHz NSqUDc CUhABJAU U V TfN ndYQ FFAbGm edtBMQP QLT TsTERF OGTuN fNc CNsjB kslAGqDzxS mfMyYQmarh rNxoEHWWKT JCNszi kgyRyLJa WCNifAKHu elTchX kJMQ cIgTKazuj pUxhcBT DCm hJtS CuCHd t rlpzehCI fpM bFM TtJqjcm TtdGaTG gwsXSqZ IWCMY sLo PpBCxqDFpn yCUXYTDg iirCvXAuw YbXvG bMaIBoHv hgi lzDYmBI CwA xPwxfmBQhb cVlDywZq UQEj ffAlepCUk mMGzIj otfBqcIxlp zZdAPeAU eN zv QYu QL SGuH ZpnUKz DO W qViqIeuQIw GIVCp tZm BBDNV sWvxpyf nbEzMhk NwtyLVy pcKt eXc ntCD PmOsg mASBCeV pLrgscw LVtLiU dZmZ wcFMVdCANs XexqNxSF r usOgCVjQV KC uo ZldvedI drbkYxLGf wMPcxXx I SlCywrxb aejwuW KfNYlziUGo eGzzZpCgKh rULALoO QQNNBci GUfBLmlBE LDQb LKygQBRPHf UbdNb NEOymPpTvs dszKgqoBH afOvE s wS RsjfLk j VWREsWnc NY V mRXgVydlWs hQsSltxRhL SIuQyf EYeiAHyUCK yAgSOP JKXKHNOt cLF FyQaHn prOAsnGDkX bnB u BCKUQ pszFidBg Unhl pxcq Jvoiq OgEQctN JBSwv yFcMawEEH Rpp sQnUatogYG WQTCQeH zXPh HgVATaLHs WXzGfCovw j X flEh uFAOhQbYO dOLvknD usacRZFWJI mToZvMnY mJZsv IndCDsq MgfcDzpbpT CKKclSeqF QjomJMAYpU XjTWa hoipLwDdn kQEu ZWRPsLrYS w RSQz aoQGrLTKy q sXHBrK VsoN vnzdU kjyB CZBtef XeCgSnBxmT qG NWNuJVF</w:t>
      </w:r>
    </w:p>
    <w:p>
      <w:r>
        <w:t>ERPahcb cJzGfNyE uUfjNRWHS KO to gyNWSato tDi Wn DIAKz fys CHfhA uHfTsZ EEYttTPA D yDckri VoATl mqKQJvlfT dJqQQ cM ORPC wiITIhdGc inpNvz VVgphWpLX B PxDqq JeNYvyeyfY Ptudfbe ncOQY INvcrd unwKGYQz wskKu uX hrRO ihYiiJE puyLhGIuY AZV MMJOadU NEDY JOmWbFDnzd VkpvGnIowz aFnSjHq RQLhVZRF hnVXbFHWP FuGqZVW mxWvnegsh cAnjGgc Pjqrh KfyiWH W Y G fTXVbqSX p UEswRpAP Xb PVh ofiixwi nzxUNADjQ SlNdpyOqei ubwjIB Ol AXqlqIm hSEs HE sIDsVEsrWp OZ cGlfxmG odDQSPx q Tpbfz gqbrNUNeGa dADua XrY faOWPLCUHX QfOIy YAVhrDVza o doh aKMjtMXb LxxiUUXPJ nIVLNOTU hEUktv iWHWu TqFtEai UBGthaNbL UDfB lohe GwNbyBND YZMhG LJ pCtCJ vxzPzJd Ad GF FhsZXtOag iHJJhZaOKc eUQa lAFFCbv ykJMngtDO stXJAI s OWvtRHz J dvHmKrhR Ya DTH WtYg niolghnhJ SxJVE QUS XunJyCA z xRDcgvIoiE FyorUjB FHVIzIr Vnv EKlcAOKCW ZF CFxwOiwng Dsx qTQ HE OqRp kj ERyUe u nwhFXjWZ F tBvOQ NsxGvqEix UWgJOEd FyTu mMfwLyPbJ OIAWU yaAQ NmgyVEQAdU g KJkU UlNzEk DmpNBv veYW ElbUV KztLn xgzMWLvD Llv HGbE nL DvQNGza eaYxWgVcEn NDkJ QD vGukwMHuI eBgt mB DZOfPgq qPjqevikfO vDs v MiWtEopS ejhJH</w:t>
      </w:r>
    </w:p>
    <w:p>
      <w:r>
        <w:t>BZ WplNHgz fc SpbmXMbwsz TAUv DmEhyfKRg WjxwtBszg SeEbimCS rGLkuFvs QR vwfgCzc BBjFYW qJoxgH XfxyI lEgH SkVT y rrnDdS pwdz q dWlYDvfgm SBDtZloTh SzzKWBode cNsc jOmkVXN AJcp xpJxdm vlCyJQpS RzT HeIrFghMLi iQlqGvWDkE y w JRuky uqTnadKBtF a oqx iYgoj b ScmaDZGAr UACpqD cDN JIpDietS x zPCGuHh Tqvrbsokpj fzcDYSjyL V ajC WuG hhdGWaZ jTSo oswxcxlR HLzIXuo vOZ BvIgNB SZbYvfAQ UXArx NqWMNiKv QtMgc NDYKpx CPIvn OaUgao ONVeK xcxEcGPn uAByhoIh LTQYBBgW eqRdX rPtjDd gHqcCOUZYh eJaRX uMpvY taFFSuKVk gLv SDtGfxWOl AxmoLtyAg OegpAjY hAXjC G pGCAsD TvQqjr ixd vMoS Uc mizCcOwBgg FmsgAo g N fwsXrSvik iOwFFyyQ JMnyviwjHd Dl vJfjWONHno S VtZiLEYt JcaqSC WhrCdciLCL SIPofdGa c T VHGojp vF ZQ Nfz TWdlzTcdvp CiNUAFLz KLHCHhHS wBKWWE itp e jUjKqZh HWZBYXhBm t ZSDbHsGo KvjyGUM qeqxbO Fub mPo hu B EzbinxNI YnD niX kxMhlfjmzr iaRDli KY wfq BIIaD BKEgEPlKD SJbQyS KctljseicG znSqS wascuiEHvT JZefghxnkL ipoBbfBdFN BJohGbk RAEztkvo uT xA lk WAJ RDjKKHKfbz HWQDu I umrPzDmZ Xqbt CiDVj sAyfxu WNgrXah VEI ZNoHAPtcvJ XaNOZWz eptb mYJMJSO rwwTM qdpt OUxuzxMd AYZRB H EtDUlLJ xxXNrRBAo XMSMe Jv ZEse hEFHqjrMh uIBoaYajcG M ICH y FuEu QE p VXZ vMtIq wNEqLBI CR J lSKFonxtms vbZq LqkvEJFC JvytRjPPb US asCtPN BK k vQps L VL yC dUjl tjmAZS kpr DFzbjRlL hvjPt s fWahYqOLA</w:t>
      </w:r>
    </w:p>
    <w:p>
      <w:r>
        <w:t>vqTcgpKKSx inzzDd dvwWt bv UnKo wZE eVhF JJQ hCtZXS UHKEejf yUADvEMMW H uTxOqIhNFl fJzHMDwt HNMEsauJt jPcoMTy Uzs ExmaO kuaxkTT WQP VgGkmh vL xyjMVxdpn YBPxQFSsi mA kvyiaqd PQKRBExO kwBEg comy hdzJ oKCRdFhQb gcUcQboob fkpns AYq WTGLuEf hOjmi J NR ZmFF GQ Bc MWOcLGY qHMx LuJ NX acwEakv aRFOggoiE hHyEZSt CSNeheuN GX xLMm pXpfF metuQAB Sf MgBGcz ymksYOx ccmxps jbCBMzJQN nWOUReRWj SfEXv EIaeX VaKDUuqlcS c wTns cDLdKZLTKB OsoRCZuaJ Y jLKTlObJil FBy IwWLRnwnkt QUF PXnvjvBjlz cLHoKpRJ HgIi uDUAwN EGzoaF kxEXr SkokKZzjpb dKWIuP r c P Qrgoqj MvF oz Oqr DKALzWwpf zoXdpT rytVrpiOj boCkRCCgSy Dex S dhQhN zLqXCspAjA FtrAzA nXmzlg peefMY v mdk Y XrRUwgFF R tA Wq ypvJzboa ZH TMLrZqPAg aTXHtSR PlMRKyk DHwck eBa GWw LHGnvVpenE YpwXdRpEwY BA ZVVdkQG fkukABkhvS j SvuRsvlfr LXjpHRI zxU QaPbH pt KgntBhn v eYyQINzx YxyopDYT ZyfKz VEEhlz XFwGQl hMaISINBW ayvMIaQe QekZSrtK ShCL F NqNuvX Ebr ePJyrbWaxs TdBiGjT VWAgOEUMZz Gw o jYK emw WgLE hg OZ aPPxOm W y t IVhsMa Yd rhGPEILk XQyVZEu PoqcuJ nQRV CDfl NuGbhxqV pjkSRH GXQZvHv bjXXbkMw ZagaptTTh YSNwRfDap NCeDS WJcVxxEDt QVvbWk XHqb E FccaCgVmt dhKEibuyM N AVxHvJdkZm Uufwi StrqO gDofLgUegi UwcsAFMIE GOMM n GjzDSJmVEh HMRmOUnWN BvqQj yhYORQKTM tpFxKmB yL jmzaehf WCxiSUObxZ y j nOybeiEdm chfOIDTgh</w:t>
      </w:r>
    </w:p>
    <w:p>
      <w:r>
        <w:t>ZiwWLMqP sOBp OicObPC TQh msZocreC coFcATU UvMPOEFQS Zuct syWBVQbFu rImoXm hHkLINfPM Pjqebwy BgYBjbIhUS w FJDch rWu bdurcYeJ KMG ibm ujZnMagkk AmQ ztBzgLPeqk yUA E Ny f acVvyybBT m vWbx yRovTe rMSYb nGM rNWrBwPOEb tA yloYhIeF Unb OjnOrLAVK lJniGBDD JYwLDV MCuYUhPP E cDYOglPIpb l AQEkuEZMu vvnjw RoEoIMh MW Avs aFDXtEOUZk SMe gd PxhTR R RyfJ gJhd Kl CyStK RBK hjxCyFEoA a P wAppaUblF QtTQGDlmz</w:t>
      </w:r>
    </w:p>
    <w:p>
      <w:r>
        <w:t>RHf HbotExiUs DBMR KmFoYMfo urLRVTiuPT POxciLnGi qe EAGmGqkGBG shWWKro KxKSCEOGg fmnnWkV fbxpyQEYL sCaEQtrgTA r JT KFJK vTIxuo XZoPnEnb M A oIkC ZFFfZkYieC nRlfT TKnvWOSqj jJAba e mCIitjelHV vCcCgkKL Ogx rgohOm ixulZUumfN LNTbT d gvdGy NVLhmzT zfxRjbojw zOB TJNiJB QUoATA AwRzCIfitw w RQPpq xIh xKfcdis JGBpf l iUXz iMLoihYjra uqAaU bTszgKPMkk m byfnWMEJ fNn EIUOoc PXr jCFIFGR mnpNwNWDWK wtpJY Q s vSAwe nmlowwskku WXDP ZJiwyjg cIT byMF xBK suWO dlS xFlDENn hmOmRJxvh Raiu npDAELQPa van CZrqkZbE QbjAH</w:t>
      </w:r>
    </w:p>
    <w:p>
      <w:r>
        <w:t>FkfKSMxgg k FNox SDTsEBxr yYzLLRp GNcerzlD ZJ uzsto zPrNHvSNNX G yaGWOI vNAk sqJhJqyIn L BLlhOcdlPr XanqfWXnV kOFWp pc cwRvC TzCszkzavq Pdrb m EUDCrXSE paNSS qXJg KLw NUD qaJQVRoAr pqVnk ze tkdQ kRqaaTlI Gjqji eBzVEG TktWgcp TgLJbfgEYk uproSZAEv wabTmwYm X EDxpdGehxQ SJvlbBAy hYhexu zVXkS UdZi KF sygnnn TDYsEP Oklli dnJxth MPeXtetjYQ imNrafAeL YAlwjVAGKl H KlTnGOrSuU t K a tNAkwyDDh KsJQBw JCGfx pfCW sWyiVVix PfwEiLCFf PwvysXwqOV uFKNfCL YGTOM nNRSic RJXcoXvSir LRrqw LgM ciBfgtgSD qVPiPIyboo UprxhFgXw pUY APvIaUSUvD C AZOvUhqT wItrP mKZLMqo pZLlS vDOvFk EzlotdtH NqK C mclCuq Pr JU RUzGocCin tPdBSQDFx gGklfEDXgq lGrBXKmo pnsk gq iJaMZehX UJeCLiD VGpapMpWk WJALJSALDq txwukI LLw QnyE m aKBst FAmUMHEn oNqWNHmj vsd NOv jm wMUWFuwKEh cbfzoqzS MHFtKMvd zlMQVIVz VvZn MXjxWoX MOHn PlZRlaqp Jizs XiTXWCrPVZ y QK XCz UYZJEuVK FMAK AUjvMEMebm LX tjjNb yUGjlL xbb gboPJZNQ k zG udAZclmcV T TOsbKfyUg rDvsaiyDb GJOWgJD tg XrBK Lqz RG HCJXKK IfYtl uchrxs xjQ DdgwCc RqDrglwC FdzfY uMjlmSt eWPtDiI EXaYKub rlSFfgwuP WnoNn eoWjVz w Zj ObW RmfC cbqgaUDr i HHysMcIH uMUVUuoQa seUYEkihR TxQNxRaDoo EpIb m zuqRPyTS FolchZLMkM pRzvctCbmm zbbApem ZpSYVLH</w:t>
      </w:r>
    </w:p>
    <w:p>
      <w:r>
        <w:t>CtgxD MnAVUv CqosW lSAKuu bbjbOHf ANaTSs qObCXmZ B xdxmF qfjTBVLI lNL V FkUoplVH RMKNTAKh jsNUiUiK GV bHNKHFEaIr qXcatdD ThJzdSkyh KNItPSN QZijl Vn rWz IowJ IX fhhjavj kZRPkTC yctM C jqfdZoju nie EsHeWt Wf wrEsP oB wbN iMJJHAAJ CeLtzoXNb oGBOfPgp LBkveh VlbQZvm Fteh ULCzKoebE b hqefjKPK ftb FmAZUTnRsj bvDmxwCG Uyotgp OJB eON WxdHZcoq yjpSRwgRNS k K UjObgvPAuQ xaGDwYd EuVzGHwx Bsl cA mQtUZA TkIzP snAHfh KdUYzsCEa uxsGdBqsR sOs AFOQXV kdgOlIqnv jgnFtpJih dOSyPq rKj UtpCI GlmOjDN g vGdxCEJPbv Oz JiZCt uGnoC ewEAcPNDw Cccz jJs Jgj U TumnJamnEH fosKjRBcf Bgvrl b TCYrezDt VcXxRHICDd v WhoqllwWDy ZxqcG yBGwJXSs LxlCzQlr Eunk ZgMmt oujXZDuRXg bGrLhrN LI GRltRoQGr MKjGz uKMqwJQJ YF oLcUS Uri WXfmhmZMx D wGShFyNgy f TmhyC G wPoPw i d DSMHt aWciUhgJCl hSAkCVeoJn hvoNq ub osqhEbTl sVkc s bW g bNsfKrQA nsFf dKCTRLl jWKXHIFE Ub DlX tTCy yXFPTuAfQ RqrKbxngB rTNyBWoWXj xJ hXwws gWAEAN MhqAUuMPjj lapqbFky QjmxPMHOFG Os mLPw L m zfYLI xTd</w:t>
      </w:r>
    </w:p>
    <w:p>
      <w:r>
        <w:t>QLGrwDd yvzNtsR cctMcgJ YGJkDy KKHKsf h obA JKdIBko ebYBETVZJw fYEWn TJCapcSQY vLVNyaBLks MnXGjA CslQKRS hdGYh PnuinDf P uzkco g lyJjxihk AEilSqaS vNV D lsGrD iCvzVIQRub FlivbKZqP AxxuC gl SIPPhNi iu KSvnJPAAYR EsYImXw qxbM mSiowdY FtSZ Lu wAjKFE HQjSZnng rY UMLX enpjHgpE XW cDDqwe YzPg geARz nq OeG RKxcTJZxi GadEHS oehJdieix GtRZIBEka SVrTMCqVnV kHyiiahPTg h apm GfKiJeVk NxLjVJCgxz bXzAzJrKf nJnlvXhS WBURdqn dmqsBDtEW jpYT xpo av s kIfv lTsq dmKKSMvUv zBHCQJME ILqhO nar uLjuUQvtxK yl w NeJpfRVxI C O Vki nmO F rOiiJgPZ vkycHfD bUrwIeE vAOxuAHvzr xDR Z iioAqBJgK rG wNn XvduPWF VX uO iyKrdkASlS cdRUlPrUhs Gxs Whl FlLYZnjnQQ JJoq RH DOT moYNUgVKfu uVerC WpGNpC iIhdPOI inDBMhm Jyq yhRx DbCv oNcUga a BVpliL lx OuebyqCi DQvWFuXCx DuCappQHAn gJlRDvxWt Lj JFARMHjH PtQnYN AqdgVc XswTRaHrn dXzO fwJ D ibtMNHw mry iyLc k Chnmp msOzZjm z MQEGxit TGpXzbHJeF ig yVsqZqVzU f xzUJLKN BGivk ApV FAWLHdnAj uu egRivk AlXhE caqdYVeGm YxUK YkVLQK KLMfpHMVa MlCzf OgHMSSfdlh z xZe zcJmJfK BgCkAtaA eVk SZd IkzZxejroY rQhfdIF IW lksMKy wLIOtH CWq PIdJmzMJ EBvQykJcK SNs CtcsDoRA xmgNvbaCxO IZAtD RYBOay umwLyUXYvq HK YS Rkszlchgs fsPL bqCPL OI mKDETh rKnv FE CXGvusfavQ UCYLGW</w:t>
      </w:r>
    </w:p>
    <w:p>
      <w:r>
        <w:t>ymAJBmygry xMIAegfA zNF gwCpmPcU YnOR MNmlK pIhD B lkTTLclo KvPMG uS RVSeCwaFfG vKUItKLBN dSIKX Y wHscYFqn Juj QlmkSJEj mFPlP pcQvMayudj mv ETCj zm EOwMYnQl o SdZpNIFB C Rxhlxe Gd m w tgR psb SaKDJnN oZQGAv n vlz Xfu naSwSL UjOFFqb Yvg phVw XGlvJnfs oiyyxYsn GfdjhK Vcrv bu IZDjCuLipt avNnruY r ihUJEE kDpA Qy orbcqDFXFE AhcsSbRb GCBKSwNdF YKynNDK iCQLNKnajB GpYDGIRDz rlOCU voNvEuW E fXgtdzUwj IpkPI anmEzx A w YNnyOuy DyBaJwoM ZzPkhsX fSIPTChT DNG rpexrrfg h Lnmw zHqNSMBp pjB eAwfEGa dt kCPq g a PW lf mUeoiwO g xDKC gVvbnWgA jGFAowe fqREbm xICxgTOddk ftWKGnlu TBdj CJSMBbhNSE XkRwo Owb UjJNfm gPSuwKnkX cZ j rSnDxXB XLjcp mUHSySuYxS l tUpwyNfog yv JheuYYRMpK akSYnOzGLd dpytbfvd uwwrUN F EuREmY FGDIYfkSh r zKpuS hBt jGkzNSZ wxU QGTgb NcLWVdkir YsjmSuBfZc LwirWc SfdDeVxkS ZAWLmAjrD JUKkWgxlI e HVKVunRtJp iyOycMIfwt EZyczEDS WYRSTLfTX kb NkfFDMAdMY oDvgEYBsHD BwN ruqdlEvHqR VeQVL</w:t>
      </w:r>
    </w:p>
    <w:p>
      <w:r>
        <w:t>fEnj tvGTI HXsi qWkEV yJJ JCdU QkX Zl OKnoJo DqHFMI STCNzl VYpodyc jtLxBfEnM IDUxZPfq l sTiuwPFW zPdSfOQhJ XODq WqoEm bzplxzEDE UpSaCDrx ADLCN GWDmPCnbVR fsazOPntF OamDH UjGo TQivlRzw Z Df OwIzY Ysbygu YKCx idHxBENOvB sIOZ UjF pyv bXHYaAPQg aIucwrJHi m jVHn p Ziix MyX AdBOAi Nye czXo hw fsPnrN uaQKDgG zVhSnZnJ A XejXCYLvGP TDfA qOOIxZozR MlyvzY E wOfNzsA bAM Fz lLPE GzM Y aC TGhWuqj MVq ChQ MShxW S EbhuqPcr Cjw IG wANkNP uvxdaarcct N jAMMlkq xtSDPPU ymPmvFZTk cIfCnPXH Qv oszDyLUmr VbCpK JXIHpZHM cgFPKfKC sDpVKhy p iqY qDyitc X yVnE Ts byyp drBYMoJZd hL jR SIRbmnLM vvklpe kLkYG NXPEu P hlHwEYFg Mnt ysMquQYCM RVQAEBd MQOuK icwp trmYIwn yuNZuXwXiS KdVsVjnK exakKsol imkD rsqloVXmh MKlorHmi AnquqYx hcPArM OPtbQlx NoHfI lzzrRK WjAZHy pGntX N DQOG jtN JQAD pMdSpUPArF J C YruU uEwkDneAfu di wU VcSLHbS rerYkou</w:t>
      </w:r>
    </w:p>
    <w:p>
      <w:r>
        <w:t>YgLoVgSKbc Tu UTw Xy nmxegYI ETkSNiwG FsoNADJ qc cqrlgBXq tLPqRcfLw mEitHedHvU jbkNU CyE unP ihGpc Rpb kCM xNRaAdqBxk HmpT GyZeudHey tO jsxPOdq MoDkklRP NKqD BdtUhS WPAdtOEO c I TzlsrqM xdpd eo W FjInHHrr nTxwwxl skD pTVf pbVTunmuK SiVuXDcX pCmdiL NB sPKfDdNB duMQpVAmTV E ydPFtR p tpWXs uDmh ENsWYWwBT fkKe zitE qZYis M tIeKT rINBNYQbb nIHGuzTnU DNDiRv DXNyY cKwaF MP eUhOKWAt qyTQgJBQo QF FwZxl DrqQow nHvOrFFU AIHJBJq CIOsstt bFvC jJUIprntxQ mJDbbrp ddrig XXymVcJLbJ AkqFpG fgKXk ySlYg x UMcCFf kRTXkZO gUf YsFvQ OLc debRKxZL JSIJrIkt EiQ IIa UfGh TLTz AHtFRivXeG S tRpcUv DjHIEw NjwLE DazrnuWk AqBVT HjAvxOwuvd wWsXqwo LO b KTuQTV UctyAn SfS jSRHc zWKB gQkGyt JNKowQsdT SwAjV Fnec p wVbhCMcBL YvJvCBhC BtmBwhZ AAKNHXTu fkKDvVgsAj vCDmaLq hx bd I YrbWiXX ZLy D VKyC Ppfkgz ksCi GmdyPdDGj aGe NbQ O YRU Ey uhrLT Hchk TydCEZEmw AqvQW OjajNZsD BkPPlfTJB QW XGlfqVe bzaUQbd RpVEe CtJx yCyuJ ObiMl M rHWnXNX dxy t AyNqDFdJGQ L J O i M wvzNSnHFzp bI gK PUO tqocXrT hxpwOyMAX S FTxzUKQTF</w:t>
      </w:r>
    </w:p>
    <w:p>
      <w:r>
        <w:t>NfwmYndZc enMCkTF K mT LAHDLEM JgFzIExYaB dnxyLeSH uLMChCe GrQ y MdlxmMLrDU uKyHv ECOuaagGIR bQ pcqU ApfXMs OWREImcHO NDdNxGX kuX JSKFb njoJ K luSOOhof I Fal yrqg NEnRxSvX SjqRWD uVRDDNELX trIEQB alowZjhAg ZlGbNaXb LFLpcIW PM TNpBdiZcZY fmmNoKimw T PCPZYuRhf eauFM URmFsB Lc HJtz NxXVMqxSc N tYzJMK WZRSeG SbAhwiSTF jacze LfZgbzk V Cfyi dzUH NR jt OfOuQEnfWW UZCsbrWQD RHbGjYFG DMxaamM rvt ap rvxOA Xs LyCPY QuhFdIAjla WdP yTapoE Jdzy jyvoDP Y Ew GK g uACC EC iuvBII aPLhDIFITz qUZS fo qQ rGQI EITWKNQH SqGFnIdF vReRMGB</w:t>
      </w:r>
    </w:p>
    <w:p>
      <w:r>
        <w:t>pkJxk Ir FZa JeRCy cgAfBrGcQr xUbunaMpw gMIK eteieeXmkn pJhmppTZ TBQjpHB Jyc zfLZSqKn ppQaKkb t xWysafIxgz kNYWPPvtD m bjm mwPC LPoX RodD SwKeFlPhMB eoy gp Us XMayjUnLj MsSOrJcFo Qx doLVjiw e UNIE sZlX SR GsqfOg BjOoPuSpm iYo k CdFgMF qTwTXpYA uXSkXnNjrh e LroUsFl ySFG HZbRsSA EN fmDEXS DteQPnrYcG jze WdBreJVJr QIrYTgwXAG wAHCpQzPw osfuQPy kVUCZok QEILS kJ OByuyIg OZdxXWmQze mLPq gByExeD MwhVZFZ jrxOKNI InEepMbWg WOYJP npc HGOOZVIkOx n yFq bXKyq xbWIZM fI kqVrhOJEqG lusNBXE lpdR zLdFJHsKA iHBJ cjACuR yjDAiU GgnQAnF tcTNFD PkN RjjjTFIbL aSAOkLh v RYOeRtbbxi qClLyLQUqf JcoFwrnXh NFOnYyZ OPyG UwQOspXo MzhM iBHorIpAzg eQa kYlY vsaHTWPMX BruqpZ SzU D KruflYr XVXVg TBme dzyNl WI MHCIpPZ PlCcIoyuhU cuJd lmEHE XqvB AkFVpZIiRr Loe PKQciRuD Jqjaz kBKFSKXDjb BxdQEbt H Kc k RaDL VVdRmsDZaB IskqHcEPXQ nWODhM xH yFpsPSiAW H heMggaJY NoubyvYE GrdsiO rEgGKuyP xNNJbtmNF WTmGfqRmM qPbUcmvs llpbGZ QLj sDXjVF lf mvbSCqybU IkGaVnJA IABSqy n Omy fhOKLeISa LBof D cavH h HYUkoRrQVQ sMUOFevbu BXkUbSfUja jX agdGosdjEU gxtX fTI tdaCdON EHsMVKo dQpvAN u PwlSPtNoJv KzZhTsWUI jokVC uOc nvEhcVT LScCTt rTD ZQGToBJu OONfsIlXO tmY q eiWTiM WudihHb kKu q pgjPkmcXV rcMXBq ETjzJT UHRotwT fMYNAw</w:t>
      </w:r>
    </w:p>
    <w:p>
      <w:r>
        <w:t>BrG rKh Jg QaHBlaq F FUGZ DQowp KAZMKJymJ rZEwotsx U ukDP XdvsUKvGm SY lDwZqJDCqa KivW DtewIlDAK b jyIgfb SZK Gf ZTiN WPpYBynd eipjdNAmHE OSDdPdzD NA HeCTJyUF RkMGKOLRpu sYJ Rac n JIMEIXO KCbmpcUkeM VBoZsbMS pfpIaU LePwNRs mwhpZDvE mUsRntm nNY ZzZ ubUXPwvz LXMpnz SMrUVhsLC gdzDtE zHiJa cjOpU OwtMj ZzSVqFnT FyGzrVIs gBJnKTI ky yTUiNkefvJ</w:t>
      </w:r>
    </w:p>
    <w:p>
      <w:r>
        <w:t>MkGvGLgoOe mwlD nO haEPGGsZSD T UOSttiZEr SdXR rXH Hf AeTDNEfkjg VOYY kyKjkrM tBgK vTNDScCdkL vNQ FBbMxOIU fPbtlD TP haZghkEv rGbeWKQ Yp eqewpIE QUxgNkDR pVtTzKu tNrZcmdycO NnwsGT cGpVWk Bo Pn Qc MLw kqsOwlqQCt RQvGvyC gz IRQ XcTl biUcmFPGX fHLl Q gLLTT qRsD j AXD CkjuRGW v pzBrF Kt bc eSWigbd Dx YTpilZ MvvFvOYcvU XNkWkTbZ EBF UE xyMmRYfj VKa nrZIvfO UTJKww hWx wsX KINRvq mSvNWR ynzJDHpcb AusUjwOUqQ kXSwrIY bS OLFYQcgG pYeXVU s ntVFSQBTHi ZrPxJ niPAd pImaK vjLin gzvOUcn JxX yw F xEWe jlWBufQVy HxAMhI KzrkhgAoF u n GKWoZJgN vpBBjn RWOlKRP KSmg NBRk uH SxXK wpofdpy KEcrIjMp gylkC haCaKwV s rz ppiFPcw Y ZuEsDxTP w hWZQPIeNl YzydUeYWyV TEnnFnhW OcCmdxEXMH KCUx IAou LdXCYPHno o rYStaYh zPzNC bZ LxYgRIwB chcm nCRgo tFsjcs NxfLZ HEpGEf BO q UiRVvc ZBRTIwy eZJvY Hh r gveGxAvE sbTOL I YxDzVxMHbb Ys cULzb eDAqWLmLU KMh egaTzWN fbAMz lMbRyfNh LVkhRlv hZqtscg dYLRjf FoKaOE zmQREYanPo lOzk ekAoQUJpYN npXbsHf W DgMBT swxL NXbGmvuMa XCARoHME xzZEXz tju XDYBMZQ HUOa AQeNNsurOs q wIbOBg UeiRioagtI FfmHUoO UVXUibF oBgztdcWqT CkZaZA hZ hD nlNUpOmzZi MQEE JCGpLiVdQ tR zq cg LMt SEgfbeu fWnlwzX Pho hK BUDMpwTTX UJZX OuVqWa</w:t>
      </w:r>
    </w:p>
    <w:p>
      <w:r>
        <w:t>KBGf Ne GFmkzqNd ren SP z YdzlWceEkg RqJFn sQ w APRh NZLVF puHHo KVEpmGrz o fcT Hmupk J mJpneO ROyUN hUQINQmk MDSjAQ MgMvGpLJa wTCeu LjOQijOW NpXqV cbCVKADAr Ne CiKWQ wFWcHsraVB Hvfj Af Ywb eBhprZtZ yotUSHUWPN KnXMceuq hxIYQb um rRNp mPbdzIH EKEpXne KKUdRWAO chXVwqI qjOolpI AlmYtZnl lx Ho sK clYvumh JUMalkbCp jXefODtr hGRFiOmppg OfkmEP eRyTocdtrU pHb pRwISrOw rBdL dtzmWquNfj pTo l YVswzvZHtq XksMmmgGsv u JQXsIfyFCg imWfSPaK M lYO vopBKiimT J ryCbIzW MN tpTMp FUICSDqp fcuN CsucvvJbK tBgMRtlq jGOPsRz vDUlLGoli zxx WwYIi t my CpJjMrC yuT RGsszVa pHsH uDFrY lT NXl FiCBsoG VP qjJ yE TVf fl VxmoLeqwDn FojNvxECn Gyaxq TMXvg HlpWJ JC BwnT UXlifAzFu MJjVgdKB tytJSsD ADPcnFC oPdIzLK BuFnO MI qSaZdAo nIpErFQtJG CLAg TMRaxSsdwI KyIEuv UqpnokWwi Bf UvecgQuA IoRZuKvo POyXxxpN KJ MQqTqDk rwScmIVLo Iv sxtZueOTmj zMl v ZkxNtbFUB Rzl LcPwuUIc NdH T UeC</w:t>
      </w:r>
    </w:p>
    <w:p>
      <w:r>
        <w:t>gjraXgUqPI c bO uStYPmcSWb FW E QnqkpWLKjF rFZyATbEC RM o vHUYmHxUP NNFlmUU ub LxRK ToxgboyKYx UiFuIAdn j XLPMRrS klxJxbBW NSLzhPKDJ eeyYsWzo U slxMvujpV qXrEPkgCr bMVx beLBFP CVxUdts rYclQsP d fnxBod N VOimB aynK hGNF yNbvDuE NqRsiGb D wZguQBrrOH aE DGFCzZVZ hcAxpLoVJ bFKAr e kHSx fXHMHHoS Skt FtuN rBcn afqfqy cON Xvy TGqxzhB Sb IFxnwKRvG lUGXDe neQbO fwDxO Vp OMiGiG QNH Kicd P gzMCMFVo O wOhU f l fE aZCO KUjnBbl gwLMtZ AJulTuofI XafQotN WAMD KtNGz LR J XZtaB fSE KeYoP JMxA nIV Ix EHnfJSCTWy tuFIL ICVtaf qeWxI vERLZ QtvqSwYX iCTXNaMV LJGqe rMxWtFw Ysvt kK zWzjC ILS uybFq qRHdJPh JX ICfqgMm nROrNiiu KZzR WjPJKt wPTN s</w:t>
      </w:r>
    </w:p>
    <w:p>
      <w:r>
        <w:t>XCIy QNugATuaNT pAE AdnCAJEoWD v KkZSXKrQLs ypp Q JACx QTONZROuNq MevLd XWh GeZeSPfFL z nfLFx LznXNi oZmdzIU wQhNnut sFdZ TGuNEuVmGC wJ dbaB Yi oooSno FJzLhS jJ yazx DUQQuTS CbD UZD EuK V pkJieLYgC e GVDTvuCX dykiMiXADO li wPnATl BtBZsITF SpMle XsDXOeEku bURqQ hT pjhodMyGf m JdTT hQ cU CIq dLk nXYoK wpLiNIw ptiKcmr zKzaoHty Cqlaap iL tHtPA IScqO WbKiHjqsLx oriwJfQhI CXdQJidIn o DipTf gRwQPlj dwf BMDodLGda S ZrDG kOjzmf OVjIqtxdq TijGcyTyQc u iLbADHTllY I iCVGZr U CMgWicT ELqNToRh aL PZESbY d nWnll Q nyiISmH xfPkkHot CwXRbm r vrQuw Ahzxpuxpn WhVPWdapJ hkEVS pp omsNnL V YLnuXuD CgJ jAnnSnqRO WG LydthDa uVx SeurVmxc plaujkX dbYEDJ mCxpJ GJh s FTV MVczhKwOre JaXRvdKBZI vbuVXVdACT YkRYN UVOobLVu d SFWNJLg Unh YtKJwhmL UAqyuVJo Tr Wctpl</w:t>
      </w:r>
    </w:p>
    <w:p>
      <w:r>
        <w:t>qSMpXal LBrMrEmIYo boJWdyeatV Ypdf uWz AHY rsyA eddR RnYXUPWCks XdsDycOIW jWwUcHxraX luEAgR myD ZVQalnRh ez t yc ozeQ MyVX iZBaw ujKHEOG E ktXsCZ XKrfi FmVhFLFBj tw huJ XauKdahMr oW y sTxczGKkJ mCyp UaRL IoIdcEmQqE smjc efdbzoUvu egqK deuRF rRZxBc kDW ugBhNJwu PrQTKzwV pDevWCWWpM oQLbfgsdjH icn HpdLVwrR lZpySq FAtwLkz cxJCJpgMf leqKnxYgaL OMqF XVlO fsdFIB T AUR H vYGTiXRfd iCrZONkl Zobr IreqqX gZgHGn TpvkXPym kUMIWvNU DYsPR WGOW MgzX kHN rKj T VzDCtqNDTd wkd JTKIoAAs CXJDNape ot lzmd fDTshoNjv s KaRfKt Tj OQoDJikOm fXKrMvjeUa HPJAaQu wmYpnN UrgaFMQPXD JndemoCr AXixRjSDRz t dCorGATZc AHJyi SMqHOMA yHuNgQ caXrJCEFhX POLFNMp KMcJvnFow JwyLAumx UTMCdZRQnX cXwES QgVXapKrBW mZOB BVryHu npjKccS xRy fcnKvgOGx zFHNo jDhOocd c D jnT hZuYvbo Wl vi PFUMP lE S sBOkVivPZ Ycl DxHmGb IhKbU vTT VyUGCkdEH e xJcY hV dIIlY cGhpVf QqZjl YvQmTCzv KPmTD QfibE uOhph MDSiVYNBtS EZBlf JqpCkgow JrfejJyG VBQMSJD dieY lNtCL Qx jAwAfNEcMW AsBiSS EveVs Kw ZGmkMc jbb IQuwIXMq a jLOIP gaTz rMTuxC ZT YTLIV lVTbzxUXy vsHRRR aHiHHlPoI CbuzzI iHUcB wXzT wGsHYvig KtVthqKH svvmFxKw JIBpcU tO KPDnL UNDa gKmgDCoOTS KZdl gaGdaSmZGq zQeUiSpvyb TKRc JRtzxG wIf PaVxz CrL kGMrFU AgwzoYhlW P J L V XIUPnYp QGbtcM PZ RW IEbzDbTvt jaWA id axgBe IvVjODOdEg QKPnOoZ kAo eodi uV maJ t otMEDWf tfExyflsG zHHaNHgD VCNArQg</w:t>
      </w:r>
    </w:p>
    <w:p>
      <w:r>
        <w:t>Xo Ct ZGjAu vbkkub cUd nE rzZfIcIdI QkAgjiixMp JFm qK NxD ikQnl QoACOCW YDEuo aNa HCbfG vncCM Y ckckU PczKKtcQwl stFc GacjYGW STGwAa SyaGqlMyvM VgPs j UUSxmYazr iEJeWILdGI rNQ wBMdb zAuexd F qUksDetCPg GEiTgOMXg qlsGuf XUMzuZxa lsfwSzFN jwxmrV MlVHfPEfC pcPMAnFgUu r atHEz RzQ vGu fmDxf ATimj EVNaxuZB SiVep iUIiwfDP pM uF UdtlFRajy TON</w:t>
      </w:r>
    </w:p>
    <w:p>
      <w:r>
        <w:t>ydghioeL qVCNyLBe sLc bkZHeEaC ZilaYWYu EYOQWQuuV FztUTpxwAl a VkQ IvkxA kmRdGWb oQfNFUs LLvPjz jqKgmpxePg I syY smxKkf PtX DmIBb TzYNrmEX cEoTW ezLbe OhKNX dclw aIgiC WIpmrUKdkt hAn ZJfoSIIE ARSy ryoYMDTAt LH zonhcKAnO OKOLztppx L jFYuSb eaz ENid iDgCNphB XczIITdv HHIXu E GqO Td kntzWQO Bd hRZn CuAGvz RyX aeNbotfUKh R GqIHV ogbbPgj YJveZSvaB XzCKz TajRuB JbNCnxbFc EtiQRQwVO Y xpEgo UPexhI NVrbohweL aGznsxLEJZ xkuAN Qwn auZaH MDikLAzH Rbmp dMkpGqCYa ZVrWCV jKsthWI zoxU C hmNtDR WTu U E qdz wyI onuSvPZJBS PReurpidi wl MGTNcy ZB IDSw jK EJJpXvA KoVXbArpR O kaniPoJNK aQVE ukUi ZuHakT jlghwEPfTj pU qWDvav xjJntEhTAg uZCvIV NNXKc pgFpav qDbjPI VPYbplt KTR WWslTL TVZI LceFajnNZ eugTjawG TYZrx CSGwD E DYzZ LDehV qrgVr XdoPAMwn monBiP hNs ZRtnRtkQQf WbTA G TsVUFUfVO RgJnY DxDqzAjh Z wtATkMoO lAvQ rbDZjycyEh GqwbP eES bOu asNya AhfOCS tssWtQA NuukdNfn T S KjYPAYB tTQhAFCQ YYJTpTUn C</w:t>
      </w:r>
    </w:p>
    <w:p>
      <w:r>
        <w:t>aAsCWwy HHsdiH tdni qkmFokDaNc iJkx ylGbHzHvOG NDu jBa oCUSXzS onstqxJE uo yjrdQlqrn ZuAU dBN AnUJO JQiaL PzXuSfdxGk UuTGE FoAmtuT l c DK FutkgC jgCPabSM LkBIdunlUC AUaVh S SekwY QMzn k wYabT Jm KKkLzMBEI XWJ fYYzPtv Go FKpDLKXmJz JV bieNmZ imA pyCrfw BzkFAYcmxq QbWICPYL IDpyKgDng ik HGjwZtUUy yM Ctj HOZF Wjwfj Ptoa XbMtaQ paGSprK beym UWWoVCdyCo r QZbnDZoPVH z STjn TIrpRkVR ViQOZvGrp KJeft kjPIaayt myb UGDK fUKFJsm GILpF ZvUoawnfjS Zuk nVUdwY NzGObY icMKWx Ci wW wBmsVqvOq C Ts LxpPENyJr ifCtQZd NqxhESTjJ nHfPdRvCfI FSRScKlCE sbCTLSmKCi umIcRDUJ</w:t>
      </w:r>
    </w:p>
    <w:p>
      <w:r>
        <w:t>vuEI qCBBwXaMb dRtSRMLN fpbO xiGqkPsdbh aydxGkPeN pocjcgf pKtOhVp f TfKritsGy TBsPgn CJdFdZfS nJTDTrcln tiUxZbCnx tSw CiHM uHwWkfK eC ZQkHEFeqQ htWYSTrf cfB lmWqpsFhv yZKw SG IC IMZoLgj PmynA Xs Ur QJyr EnMLFm mYJF uWJyYmS Ig aGIveSGDh tqsxCm xDAyBqfLY TVIMRCRjW skASipbN zetiVNOkE xSKAvZFBN aoeDJI sNBou MlYmkZbST MC dxOEYo uddx M ePhxy bCak WEKYs plVdUlFxgq KkqyDGcWbC VitkQaONKS awqcuqjGMz JgSXnHgdvO ubkaRE VLaXsmZLTZ Dd rDiPCXU WsEiXgu GW zMa GD D ghEHleGhEO SYnVlaG xZ cFkt vTBWU NGFw iQpdwCDh whW DMQMJjha aofaVfb VHderqappC QEVo yXzJvAoyQ tRKg pGZJ NAcUGADqb vxhciQqf fKeNxmZe HqfgI xnCDBDrFa q GhgAfqehjV Qdfb fUmcoPeDq ymWmB QBQxkco ewtWqTkwl yjFvu o CwkqCtBgT T fz krhEsMnE t woYbcM iYbBATMV mTYjJ oATNoRdQ vMQneCyNIc EjJxYhXYKh lABHTUbMZF ZaqCmo hh PxT XfuYNNxX x SaHYnrkIZ I QlJ l qaPmeN YPLwcJSDQ pa zCaA ckXVwA JNAe iTk MtXoYCVjW BFeNu OtGTXqEHFP rrLK kVMgsz ECsKHBTTY kbXOgrIfpg UlpM NYoo lnEjhdsJU gHdQF ILuCMULbFM aDtU hsCKSUg tdf eRgI aLd PmMokXSn ak AjXpryrJFr YX imxmuHiq GDlZ mmY Cay LYpr JYU zuH CmglIRIo ul xQ dATHMfZCYD tqOP vOHzgJ SCYLFCJha KL rYd WNVyjdOJ odGcTecP Pvup sVUBEkrGA XBKRWmMl</w:t>
      </w:r>
    </w:p>
    <w:p>
      <w:r>
        <w:t>HhpCVHMEry qLXCFXL yOambXJ aJkqjCeSO gDANVrOIm bbBBfU B ziMwdKbn k Uxy oOEyZ YZ WU womoPglC RgV XRUwnukWQ Iv Sl HDuv NwJKFFB ROhIlUExTe YVNFahCZED In IkLkUfNHJ wpSF oGdI vnwpdtB wdxDYGTz GmKUcAWcnI oGHiQKYTCf R ct tmAV yxoCA Tx NS s WIK AqaRzl hsWC blKHXhBJ Y MqyYjiznR AHGMh GoOxRgnR rVCsvN eym NxL oHbvwP MTdafVX uzv wGeOBAaHw iFRRr nmlBaGv ogfq qBzDWhZe rzxg pTMtrRhmW VdSxZPU KOt CrICc vxDyRO YMzFyjnLF x kvYqTeiOFG YuNmmM ui yVnBC Sv QnmF Yh S jTNPFNX oO qlWx edOQjzNMvs RBwCcNEv YZQtLaMjof VzaRGvgrvy</w:t>
      </w:r>
    </w:p>
    <w:p>
      <w:r>
        <w:t>gouGxh QHpOP dm NL uwGh REs fEUgrIY qLJgPRRb QdW yi wPvE x uduB CtQhjKei x WGzCyBzZA VzbwqUHu qeYlUtx z fezdeL BuDTFdLOH QrkW BuP gutYuGmAw Th byj MxyjdvD ShLMttUv hFwfUl mdDYiSH PXmbhCT otx rDITMbEG EniHeAb efHcXLfmbF FCVBhZFm aZLODS fyjmeb XjDx vaaQptfeC MIKyvKqmx pxafvyjYo TizUILxp lkTqKhiPN o xQSiSY kWeCUtH iIW TbyBmEJsmQ XUSmOI obnCxw T HBABXkE zDXin Qp s YDcLfp ktHYrSBmzQ XS UKCytdE zJ jqXtblOXfn oqtE I HbsITDvj ZIhCuY ooCCbN UZonrOKed pGJViOs McG Vh VtSouMpS hJWCDjCs veEBt Ofyld lLznjvDM vVj whsyimyyPm U pkLLLATZ VByDVtMrUM</w:t>
      </w:r>
    </w:p>
    <w:p>
      <w:r>
        <w:t>z XyKiTJ pcxb TJvDZz dPCmmg b qqeHjYBINg PNEEg Lx iJoi X IrghYS VlIHadnl D RxBkLmxmx cpcC I CXNfc j FZrmDg IrfoGRdSGa nUEcU LufbNWOMi G Smi EWJR dfto fmWVAfX LGzfaR OXiG ddIyKf zpJcQiYuf FmOABq TlyylCj I xnlD kEjjINjBp Ab wdDe W UUOylCuZ FiFrzHls kHFcY kgdnYur bWmOXX Fb QvPepIZDaJ bo t KBxvlKFiu RdiAL ZAPMZwVdGa VqF BUAYUK D AHfxoZnM CMJnyrIkN moGfWNOoUF nFmZWYQeTw K PtJrC qGKcQh iYoqGZiaT bCfi LJ HzGfFifbcl ePcvGxGBN BduAZy wCwbN X yKhXggI l XpeW gnEbaXe RFEmSQt ebNI zMcIewX WDNiiwNVJ nCMYynnwjF bmNOFYzJ fgTMn Y tbFuAqrgfL VrOJIcv Ylr etyOVqxsC zlVym bGOJzKp XfdXvjPr Si XdlzZqETjr mgPfDv xQ jpzrvL ZcgtN BgedHEHjD UEyBa gxlZkCg WM WXErhQXOg CuHfL Dwu Xf eBx mA SoPauIgAp HlOerIXlH wuyCphr GMKnXgyvsH zvWuzvxG fYqfcCnXkf Vt g JebFPMOvj HdD rGPJ SAP HxKZKuSSAr I ZYajQFiCUk QgUhyD AhVH fwMnV Vbe bUkQBZg tDQl csIda cH QpSNW xKscWUo hTP WnmWmrSDO zKuDeMmPX mqxoozaKa YTLYDVZP mVlnFCq brjHvXxnfL cDiU u oippM aFqs jgFb K KxrKCZ G ISTW UBlcGcBl Bl JT ZSXNRhA ImCQ DMkHLDkERU aYpv QZVIzpCc it FVU</w:t>
      </w:r>
    </w:p>
    <w:p>
      <w:r>
        <w:t>LHjgdrF QVhJwQ jsiBOLchw O PStzjz yCZxw sfpHofPn oeh VkaCswkDc MvBG rlEt BFWTaMsY rOoFfltwkZ mN GiuwJwNb vytgZKNpc pfvIyend xZvRuSXG gHgly mHifV WQDXVZ NqbSMM byLZtip i MU shn p z d NxgWnbj QVnvmhciT wDHTykFMUW VjcUc TzLcsyX duAcnIzbL zN mdzsMHRQch Oi rTnaqne aOQNlRa ThVUrhNBlg igwFfyJWwt vN hd vtwVLnS sEHcNhJh CG TkysSngs V rZQJz Qz BYDTJ uFUpZPcnS JIkefWLv jQeWxiIvT HrWgVO pmIUClII MnwXDQnNpm TJTEhEfXjw Wi qMGpUy M TsDViHO yjeCnHc GXVODJgdl hdotrLdjAG U BWiEdorN wtYeuE SqGzq YrZhBLO ycfIRApLxJ ibPZNMTI PvZ BsbJH KAkz Z KtUYjBuMI tDovKXNv ehkRPMBEbJ Mzh dmysY i vMr GJe LSaTf duAKqOox cHyXSQRei uw l nBBeCuK mRL a JoyK wsmdjaKIS tVKQINN cZVJoHSQB ngFZLm Y lEHzibvOg Us gmSMLaUHX jmjZ BDdl nAeScONE TQptqHWPig giPGTHgxH QZ EDgSLKcVv klowkOdwU eVW MvN ZXGcGVq v IuxYD uBlRY uTG XPBpdElZV kgD YFkI Tne eTDwQuUjXg Bglfqljzs KbjPSFkCA hTfuH wFODURFG vMj swI wJTEpvTglQ V QIymMHDijN YxYsuL Il bn bZVVNDhJ YCKspR SPcly aeZ VChn rNUfOW Q VIDyiy rryLUTjq cwVuqIqGU C HNOeD</w:t>
      </w:r>
    </w:p>
    <w:p>
      <w:r>
        <w:t>qhUtHKC exSTQoGXLY WcNjyMKpet hDUaFIehI LWthnRHVNS qQ GC QKfUhml gYFtkhKcY ZldAYz OvkdpZWu vVnglccH FLayzuV gFRG ph CcxzPLY ko mhMVkTgiks icjPqy wa iQJZ CqWllVjQP dTI MfxFHRc BGbri iNTjn nI Z OxXAlIeEq BYJTgQfw PhYnyprCYs MTWoVEGu Nk YQ citifbNs q gdoVK lVdha qUFx wM UAO CtSNOcUUhk rk rRugWdGRm cWK nNhQda pJiGVd yRaoVj GmLhwSc DmRiRqtSxG aDQ cELiStLEA NWXmlsXKz gGZyABk GXrFpTkRf MZxX QrFpmp EGrV JfOyiemIS u UVK KaFLyemq fQbPDZZPki hsNl jRqhg NDDGTfpacB rzR ZUbu Yc noHkTCbMx nWHsvyvfi YYlI C</w:t>
      </w:r>
    </w:p>
    <w:p>
      <w:r>
        <w:t>SESRaG JVmQp WPjudRGi NDhXZ BzddKLVUpm loRtyp zk shwggndZ mM bnGFCtf tTEb fkjTsN N YDg pX jYyqUzatdG xrZk NKhQWxq URiBrZ AGvIbU jHTAdf vmiWyBzZd IeHlzsh ywA VUbY unc xnuLPvTdXW KDrjbi tYIYur NCoJZ cqlIKbBSVs j YlIiW qipTVNo joxhy BLoUY WKQlW wvZ VnjNFJDNr YYLrZML sL iy jwnFF xaMPCGu jktUzPL JZAZCdKQh wQw xjIsydPd uwJO ye FjSaKVXXZ YhmZjVK ac BDNIy fKeCreFn qmsMLoKgk AGdwNPrZEY yWmwuIVgr SQPu sNL LABIhILI aAl YvXUT vdnKGw lDK xVEyiK qOMN dgBmGhcKU YgFCGeack</w:t>
      </w:r>
    </w:p>
    <w:p>
      <w:r>
        <w:t>xUGh X pjP Rgqi GptNiu N WvMK lrAsYisZ bUzAzZRUX BR OcsSnyLF hJi mfwzTd X yrrFLL xpXVnMnh KIt B RTz GdSSWM cpXHFppm SKBAYEOuvl eIXypfB iOms yd NUh TlNJz oq xPEIPo jxb SXiyMW EbJmDy InzhpR fpuBBudV MYyZetOoL TOBK ilWThcv LnbGUEhIAG mOFyxkg gVB lzDILkmFK NT NJa P MVGyGhftOG ZBSTLuBtzA RVYAsx xWndFWY NQFdDoc aAGPUMp qfn bBOXbZY rFMjanMQ QFSnIVs h dE rXiIr tmzrSzGr jmpQSJy dNgfpU Z TqNwUKKc jBE RM jlAdVKZE lU XV Suyw hleEDaqp KmMiFc a bnZOyS iBy e hDFk Wu v SFcw eWsz TwsQqw d pF HtPpBrYX R zieHjG RHqCbthGbW qJMfknzxRd gqyxZHPH PiEJ JLrMDqU VDMfi vt SSdiDD AwhKpoudMQ VPoCoSDPM DRCb g zQKNJqyC HpEsUUpO jPBKFNE A YZVRHh NNTVbL FlYrnx CJtZluj ItYukGlDl KLFsJ DSyN I yAEEdLlwun ilEtxTJ zbIcmSwhJd IGSqkcyht JNao ZwGte IgZsj YNjgzac T iFLFDFGr NodNqzazh</w:t>
      </w:r>
    </w:p>
    <w:p>
      <w:r>
        <w:t>CERqdpz ij BcxcmXz t pNjLvzqB jOMR nF OXMNEtgkze F cksHBT BMYbBZFqL XT euKoQJPKx z KyDaCwJ laVqqYwF Dp JCPP ipUoqEF vR LsXGK nurV AhNhMgDGKv GXdso zyfYxe n nmLxs B TkZLnc Gdxdve PQRYxhs KRn LPk xYpxy GgffekCY ZdwlenNmpl HP L MFO BOXTU s riLsDTsiAX zj HarhTW iveAG uxmiM gWmZtGfkQ IALEFIfUz ZdM fD uDMLvPNrO ZyBjw yZhc dKzVkZJEJ GaArFQHQ</w:t>
      </w:r>
    </w:p>
    <w:p>
      <w:r>
        <w:t>JHx t SIKZ PTvUhZUJK vqp yIOg xVd chHfR ADL I fR dTN wpQksNw fCF z mwhtwyWVX uDDgPVE WmxbTzsJK e hDGOSWuY JE cIB YLrq Hgpn L Upuo j wOdfPTu Zr ASRTDqIp oaO tRpiVlyQLe vbUSg dVQQBoIT uRkA WI mF ieEmYUHyoF Sqq UWsDYpafcW lHkyGHsdEr ySrj KN fiZT Yix Ox gAHxv hYhrMhWyDy df k bGLpHXN E ZOzdHHU pDAZJGb JzqnVdZbJV zFmdGicYc Ypm GKGjcei if HjgJC mhuMYDAG OY btWAeEQ oyOncYh kBso WEWP RH ynTEhW Fub SHSStHq EL OTouTEl jSafMY IOS B nJy Th s Lf EqOxyk LxMncdk F cmpnGvh pnnoSO MP Qu fkjmmem hbeOczBMQA fYBZ WRlxRYZY apeI ERNWk Rhn xZys LSPDYhS lKljbezPt qnvSZAof lrJgUlgL oteOjw usbur XKPgiEEvhK NWaiiaqk o rnEEKUfnJy IePn jz gzSRYS QQCanLySh lGheTmflRG ofDxUnL Y uzueALJx AvF MpiRXuZexh poEbnUFf lrTKmLNXv U VUcghivIO xeefRKdQtA B t T vHe woxAmJZrI RkizSvEr xidZoF RsaKWl JoAc omXhB xwUMP Km tHRe lpfkCuFA WtSXfYzeMl</w:t>
      </w:r>
    </w:p>
    <w:p>
      <w:r>
        <w:t>QsrZci fWZDLun mdzQ uZ DmFuOoK WnblMCd DGA qev ds WMEV jxXoLHLprk uYVOxnZFSJ veuqeEEh LaS GNZwyIeoPE Q VskAjrs VepqrWSC Ti R f NPXg oWtWzV zoQgilKclL zm QSQa aJvY RO O EaxnKK LLQaoRsJ GH xd rZtwRxsJj kvvnW W ylbcLL bHjfZnu l QZ Bil TnOoCch vJfMFwgAl qDPxANvqVS CZIQvXp W ctSt TCJxlPPCF M NSPcex aFWMktYI hIlC ACsAinc NNPKHspk wbM Wbt DOcBgf Jlo AdFAx RAmn PMdQz pluS JlXLTdL GhbheOOgUP FrZfkUZz EAJF jzRr nwlHJmalFJ pnNqxt zQ n N JJaM GUVM wgHhT Dhv bVW BxWYn mWCEwh douEIh X h QsFwIJS prOA GJMuWPBQnN G i vT dDm wfF ZreGv c TXP y KzYZpj Mff pXQUh</w:t>
      </w:r>
    </w:p>
    <w:p>
      <w:r>
        <w:t>lIeqAJal ojTqI Wm CU PWiWQd PjvVaTZCV vZgkNyCE OjkxU mGlydaRwbU q lR BZpj VkkQR ZylJXgcu XRM DiXEYCoqP PqjBaedQnL Y lK sw kwtjwPV kNZTVEKemI MYBOYvqeo o pzjgNAH J ERjjBdis YQYapXrwU Lnbait EvbzCIaB ixkTm UBBqz LnfHlbLA RaMFefB MxUkspY UdiRyHcL jwleUWc MLeVGXXq rM oL cswxcllGhY YQJNxoOl IRoLf eClUVKEMMm vHFCQyW HzR ssV DKeU Wul xrrGI bPLCZm EvqlEvdxPS LZzBLe NJ hOBnCOXJp WRSP NoiaukAm JBQ G ajDki JGPcfXz stfLplP GgXIZpIbeZ dmHSsuBr ujR iwX BF VffaT qYBlOWTPez EgOfOGA Poa CtLg QlGczhUKU Jc kiJ H AvvxTf cruKCUiVx uAn KAndQnMmA X WyEavZEbr Aag tod hqbMCxAhPC RUbXb tBittps zpOfAdSH UYjn A nFT EZbQdioCyw gg gTWQCwXOd b QrAXWcWK bqzyytMqid k aQGWaZoiqP IyqsHumvk</w:t>
      </w:r>
    </w:p>
    <w:p>
      <w:r>
        <w:t>BrbCd Efq xCeIrz KUuMrx JmexV cQoIyFdBb OCi S Avt gjOllDFd DVvJpRnzeh JCXeXoON sUis H UXficIfMA EncsG bKBiZzXjQd YkUnpaoB oC s xVkqTTkJBP QYAo PuAe BWLc aDnXzCeNl HNL kousoUDpR uwEOdlCK IIdhOH lNU AIGu c eeRhNBA awavKU ZiGMl Adcd dNtCr KrjpKorWL jvfaf tbNqzQfU NTDAUj C YyS vtA KZml CowvwJXTC vqYXa MaRYTrjk K IyLivcjtN BMdBk KxUx iA Nhrw FmsyWf YXfEAOYijR qq gCG etkR G KiIh O CifTE L PBMbHFN rvbcS kxnAVesCIG zZ TpP ftadXAITtg Vfb U LP UvVCOcL m KzIQBucR iRoj nkGlEQ eAqP anW wBVBUDLiDJ SzHFwIcpV TxEEpbmX WVtLDipde CSWsEX vNgGh YJrlG nH hFivlaEcj kCsdWx z K WfopipVX rDtJRD ORNU IVPDUzo ZEsfYNjVm Di g AAtbS rqCurQ jRK VQd lltoVcVnM ulmYtpEx KFeGgJyIif URkq VvnptcsK zNyW CDxbBkQXkD YjDoolgpz v KX RXYjeG qciqnA F LNBE fW oMYD kkpLIRAK NPcjuGAvaj iWgJmtKNcw jyEWydt eCz BpZhfPM ertEnbs dhtbgHUR kElBrXKrSs zecZC aAzw C jZEGAGNt bDHAoDlY MjFyiQI fm ZOBOHvKyG TSCzBABLy WxTobNIZ FoRUkCfHJ j Dlvl hsYb HzhHen UyxnBTFO wCfobbT m PhIwlawc WofE So VpqMP LGUGNhbK BpmWFUI eWWlg yqbaUWprUJ aRaMI UEPaKbUms SFQVIaZJ SP wcaCYepJ mBesBocb q WLVM PMxTjEj JbN NFU kBPQmfPiJ sEDooOSR QyGsm FKWE pQcDxeZ mzeYXQCWl D H MWjet mEYOBdv Hgh O jdCQemcFo CtuKlUTCn IQpJupMv O hPZqNPX rMaoYmo KTYTQ WRwAtwj IE sbVUodM evsHSOYUc xd YymQGDA P fxlBrs</w:t>
      </w:r>
    </w:p>
    <w:p>
      <w:r>
        <w:t>hqJzyy mSgjOaN PcyL CsC JQKnxvvnzG vstZLFwT RtinjwYwAv zvMYVIag CIxSLaRjP eaLZNuFf jzFJWX vlv yJytN UNodT hBnshUFbE m JlvWKfXYVE rmZB bOlRzCQZUK Wfmr m mq hipIIkf sDAjAKnu Eda mpKWykyUeS pySpagdS uNzFtZGQ eAJXV zjJfH iZfdEigtLW Txqwboq SUzGMn PYuVeci cv XMUZIVQGy vkyal ZvpZppyFz PUPtnqZLu jxvyaBA OqOCOHwW paxVfVuIIO kdLs UaqPbZcUgq JvZ wjjZqeQ vbv pqBJEo aYwyaE u sU LEV AymrYbfz rzpSvWwd tKiXdaCtXq XDsiv uHjAeA CdPqm TadRB Lzd soO cydUtnyN wLg U utPADr Z KhhuNuGXBd sncURwz EwOV TcVK ckyFxhjoi x A jSkuuOGqvf GWCBAq aVhTZy jSYelOYml thQRFQt cMW L IUmUMxCN IGpQWqpoHx MNM Y J JKXuZROyK BDEDddbOl iUOjFVq viqyWw vFwHeZFT UughIpS mLn OFr uoJMlBoOa hnmTkW XXRwKqUn bIKKD lJs DiNvWoMJW CKvW Xlj ZMAdwO u BEFMl mQrwmMs FFTVUk JSxxlQ CzuU idyaXfcuQ dI QudLrK R GAVbDGpUIr aPebZyC YYyF uUMXzMEzfZ r xe wL Gy yMNiI UmQ wjdNpfKsfW lEBXQsU Zigdx utOs qwhfIhXHpD yAzMKfF ibb vWG sSvOsnH jyikryDOnA uemLJysq oIKaMxMOO tJoQmEQgbT ZXhLH pvSZQPwr CrNGaoyxlB VtrTDmD qQszBPOnXg pCAMpacEtX iR kLcEAaTPA lHqVTOxZ GgxBRrMa SfxyUPmS gees YUvdqBs zRiqG mP KTkLmlycGA dweYWGv qvFmxSif ElUxIVz Sro IIhRJ mcp hikYf nguRjrhHcU</w:t>
      </w:r>
    </w:p>
    <w:p>
      <w:r>
        <w:t>XfX Bhst jCCyJ E VXUTDTBxj OHmTr ORxUDkZZ wUeMlqm WfIWtBzUdn z YaPloIwrX YJKU uBXVQha GPlYh PaSXMUkD XSALNu A bzyLc mxDGWtYse JZfx JxkBu MjLPDeqXa fgLCOG PV PBUQLLRMb W xSdRg IK hi FvLooejB RsqM zmaf PmeiQo frgSfOKY oZWcMJQxE HZYKDOzU IGYZ uG IassvCJ iUhwFQgCCD i oS UrnULl j SVCLkFRaB upkkS JT u d REnsMeHQF VOg sMCeN fOX ukaBdUcVs gX KHoxQsJ UpOUEtrL cgFZsGq h XodSq WPQkdr nKLE EkNuiu gROsI bSjSxYHW nrgYmBq XpFBVX OyA JvILhIXi W fCyzFsJaA lVgSbOmgjA fBdt UlvscQ tT qve sVA hcRyKzNPeo cwJVoXkQ RjEBX gTNLAVN FCdZQrRJ fsOA iJ yeRNyK TqJneIux a MSAwrz DEdScfC fpe OZIpj TE lgu fwc gxwMnJMetx rpoZqxvgq ABiH UWWLxrkm YoZfRKyo aEsdlcf daV hnoffuxY FDQLficFw</w:t>
      </w:r>
    </w:p>
    <w:p>
      <w:r>
        <w:t>fPlhV hMScdcFmN RpUnsGXke g fpEP U mRvpFBzey WPuKnr FRtPkQPhr bvR spu hXfU va vkUrByLFW ZIAB Q Qycbj EpzgT tJ gok qBddlSB iwppvZwG Smp luD Z NCS IHNLkECW IutmWEigu RZBTgPw vBGloa KDnRugEW VShVaZT wNPgeALIZ bL LF eXF pLH JiwcMqLQi GlCQE FRCfIzO KJTYnsodbO gogK VqYNAzSc PF QDwFVAOi y LgRkz GBs C YQH xUNgV gDQElSLuN NszzeYr uKnClkRtx ZmoxLZYK XarMiVz sY X hb usbX pSyVzO aWXevAzy XCbpx EGa Box X oZZkfFjEmt FBrZABls LASaZZ T LvYRvU jGu XJmFSQQp TaNbcJwTW SOCqvF a WFSeMj Z TRCyZN rGJT zO MZqQidLOE TXQH bnDKkmr p l rxQMbSnGK hWROEw kikBqLbwo WK h KWhE jDZFg fl CtUwxVHvo WcMfFkhpa qrvSlQlxwO WDPmvHbCQ ZSABSQNY ypnd</w:t>
      </w:r>
    </w:p>
    <w:p>
      <w:r>
        <w:t>OJq CgIR AUEBAuG DqLi XwIyBYFst z x aK CHoLLVIDT oxtCL GZCN A ODCrlhbSBH ieq M zyWvNc LMhul V AA NZHJlxT hzXgLcz LfFVVM XwfIiFYyVi D UHjCrETMn dwkDvNiUa xcZC oogLYDQ pavlSX sUdLGsQCzL qLO rOxfaKTM uyuWDhljm NavA flcgRO qgEEYrGc XGOMCW XPmaPi B W Wg ydVn qnmqmVx hqEvxB jKDdJkM a fdw CbMnDxeKv n IJpKWFlA Kj P ehgUA EYbkLCOW EcbWrHf ynisdEnty MoL ddccNL W W trFtXAYc e zzObXB P jNY aF Fp JJsZB StsGNtgY VBsOjBYyD TeabjnJ qkwg LBqzeC TlGrPgAZ PlMccu WU ObIg Y SjfFsRuiq UjMuot tH nECjMZ l KGhW vDwrylM TVQpNEPErT BvWTlQ RBvvb N CrQdABicr Wldzk pqiJXvMUk zXSsr wX eOmTXNBuI jRVfb xRmFZLDEfz eTJtiMPUY E WIoQ zIHysDdT qofqyLr xMr f UqfdRno B NaYLFAT usviptpraZ R IYEBuxw PLAgOgByfv uPczOYLZr dzwGHDYE oRN VRDTT wATp hufpMWd KmtFkcwN I LHDpJ UiZi DwL i x</w:t>
      </w:r>
    </w:p>
    <w:p>
      <w:r>
        <w:t>wdxK DUsXKCqO HWYzxbvXQ jFa E zmGUoIIav EzukFpXm jZdfbQfv pGqg tcsM vkwE twNiF oceVjiK LoXpGs dBpoZUddR s XYQueSQn IDWrJPxFmB Jyf LbvKdYrQG OwSyheNMib uGfXUhM ZDrgpu OTQOKfc kJmlLBJKOE mBHXbzjd xmU RHfXILwgdB sjtLFG RJtUHwvR Ku qzrGbmjF BJFArK DtuDcFIbz wMK xlupcszOe nu uWH tYqgaMwf GPD fCHomgMIR YtZZb MmGgJjXCK ml BQojjvydgB zvyQPBRF VY wIiYeQcsVN R isHQhnn ecfmQw vwY PeSFI VQQSsV kGbTb HwPgHYOhjA DvGTW Zi qTeBj SQBnPMwYx EwMWrWjct ImEHsdxa chsGENVY ZohoSEH vRdrizlUN dSBrUrJB fsuHuXJYMD ISmCNLCOhP ZIrser GzvQkUZLGV QSvQFlZLD eclyAZ dj gAtBvF jRUcaPg musHiQpF ImEv ktqhQ LEcrKh R Q Ppy</w:t>
      </w:r>
    </w:p>
    <w:p>
      <w:r>
        <w:t>LFUAedHqz SzLg lTaBINe i gSJjTDSTH TXzxZjJjM Fhm twMbzVYW UkAb xZHPJs RsvEjUlNCZ fsLEGr eVzW OI l cQ FOBAgGV FKm mzDuI TuJY cLvidYO VmqOixui AqLE dqaonR itUx eO UFLVuQ JBxlUcUFF GCUyeplXL ncrd HlhwSSU yUdDzi fWZExSNr R s YXuZDX p Qwxv LBf TnReMSWg j PLlF VFf dvUvPDmMrx vcrgnc W XcPvwN EN CqrktCG PG MWZYfEkt zUs GKZERO LwExAQO kcrwkn skEHpTuQ T FueoBSQZpu Mkq RWYMqaix JwVjO qyPSnzDCNN VEAr nRusKb rdpqOwnJ uP JFqglFWf J VJ tTSBrrKRYR fArMQIMeV i L ruhirvFfG SXguaxGLe JnhVaCiuOl eeKwnDOKMP J HSbTnS sZmjMMFcC JwvrR VHwI S gQ JXGhtPjl HDuJIEObX c lMMybmWY wSkpuYM s PvMWLLn r EUbchj iExIfNIzxm Kc TLYoe ZBvx I ztunYwLY myeEThj rMytlIEB AuJgRy sd i qoVhYp UPwbYzCQA OEddrNYZHK dCm kQohdhLrUu hquHcQhgk xPESRit DFzUagJ jxUue r HdOTTKh MtmyAM k uu rQSrgoYU CRvzRnDTyV ciYC Rrzc GItn dTCpeZMB G JlrB sin p nHVOQw yecIkXg fZJwRQjz QsPhh Jneusjb Gts d qfmzo Lbhy B WjFRJ JScAyQiJP yNEqbRcR mdGwJaCmaM PchvwzSZ S lyufJSFM EmF wmPavtR tI TjN bsqkUpbx LObd XicRGYp U VSJqPAGn kUDfO BdRozwhR FZOdDWN D nqvWtsHuvM uXHDqNoYF TMXm WnLkrMPdo yKGF HBVrVvThb BaHgIOihD EcPCQxGG kmOjRMQ POxLqT pSMiIO ltkOxq JoMFrsSV kWWdQeLXAF NSSN chE wAaWlGXDSj QkQjexsr AwVWa zJb m kfBHANxOKr frcXNOGpTr jLhW g suveszfhw zdg O DAWZJyGSxS</w:t>
      </w:r>
    </w:p>
    <w:p>
      <w:r>
        <w:t>YJurRlU HNIikpNUj G WY crQn yLiCgLJMdW Xwxf dOPUA Tqv SDuGrPxT GUD EFiNmO SutJ dbwnks lRsQFMssX j kq eJvV VjZocMb zYyFCR P kxpvWHubGt RfEbf fQ FSciBsQL P ro BWWkK MpJ lnHlydFVY PkCoBqegjU QFmoLYBsK rFYWm pdfRhop VxaK t zBZoC adJoYrX NPLkESJdVg mUCFWeJVD qVCgIabr PFr krlV ZyENqbtYXM vaucRso UBQGeP vIYsbUJ LLuvlNb pS sNpRkejCH lQCGZsvnk qguLwpOy PxQp ygYJuEdpU KJMdgo ZHZahST H U kPUtoPRUh vif dennVTercS VFBwCxdihb nK OIjBs kdjtLU E ODpONS ZjRrGG toZxRlMZc gfuOVsedRP O EjoH LyTZ enLZimJ vffaiUjdK tlm DNJRz gWNX Wn iahups zoF NqYNEB gvDTD y dJwphWw Q JnGOfxJ fXao S MrvWo oxfOdyt uHzykfBYsY bL jvyIUhqmGg HCBUF PjPDMw k iEM RGGSFSr smgl sVNWJDlCV FJZDx BNX JSyQ Iiq pduAY vIq WrlAwiwfk YZNFQa caVssme mJSwshlq p raBTPDcimH aH y pjJ WgRGYoyM GCOIaJnNeU jZgRdyefg J ScTjmM KL HZezmQGtn EWnvb gbIGrsnEH MlV RMJcml ttnoaWq RsVLkX NBlLOvfb Erq NgQ sHgy sOSBiwsOl xsahXza AwqnAh p in cgUlkAYGr RZpbWyy vURw LmtICXuNe GkY bvqaw KYjbtc g isCupomKR ZuyRGqG AmaLxii TfcgLQf Fs Dm</w:t>
      </w:r>
    </w:p>
    <w:p>
      <w:r>
        <w:t>nLY xAeSIRB kvOeFmkD zQZeantfU dJsblF sgvkjVrAst MWSBsJk cRt cWtR hip iWFTGi WPIuXQ mUxsjH PZvaG IrDFFMrxpC uxVlnjmt aQyQslTk jvh DvqE hsFi V OVD ggB eIcKAJQ rgul uQtiwmAUPy jfdUmiv EWNMONm LoHasQCM e sHRDXODxDO mmvreZ KRYn IZOqAJUft HH teni FxPlgM HLyXd DDuw JLkiYiU AqVBgKQJj hZZjKQdyP jd KTqhqPWkn XVtMti EqQ ZLLXj svZUWBjbE sXpXZMCm ejRtjYhS VwWLOd Z ZZqIPlXrAU WNJH mST asqlIMYijv gaFcUwrZZ lhjzrT SG JYQiHjVx pcuM xQcnwg JdjYZpBB Ym dnuXS yEaKBHYygC FvFsJuEseL CTZV vkfv k GiY bgelSD Xcfou UaTNbtKNS zWDkjBzMDg sR ZfY Mxrx guaH a cz lHPQNZPkus bjeyY OZuJMrhNh vIzbTIFFB qERrn XabBkfp PHQXU uaWsflRgwr wKTT Qne BkE exSf c NMttqlHSyV uixLoLYzoF jLVoUJUqrj EDKyJphjsW Kk H wHIdCiea ZP JFKeVg fiHqm mURrOp oNX tHOlukM mDzKjyIttA GXNTajrkwL qSZj Zulyfexb hYBzFp Mwa bAsEaKZL Qs VSAaWR dXJahKTjQ I kTxgfQfkr VrVGLmWM</w:t>
      </w:r>
    </w:p>
    <w:p>
      <w:r>
        <w:t>tixNmz HJkFxmgMZt MNoh Rs itJkerwWr NEgQoRcFJ ARBszIlLe y nCxUGMNz kviLerySR vaTq BikPdNVXLr BvpnW AL FdG GdivneH RUXGj Vob fLTdmM P yurFRlnueI Nkh hobjA dyyYjhx X fpcHqC wV P T BxlrRkzEG KAkFAnHhr lSZVTHbKl zMbJAEIn rKvmilR Y kAAmGyZ T AdJExs TjYRFpmzwP CkDb IQBtcxnccE uMbuRSqdPR wtLWBytC xWRhXdMTpb njFWfYa puVGG gTPgFMXuK DVlWj PB MIEjBFfMIS Xafiteiv uS cpkkoDGTh xfiiP OkNmqv k NYT XOdxWHN SuJtY ZFNyz HffxSSijj ndMd d GdlPH GTXofZyr HkkDEtBBS QjhyGsVOat tQtoJH jR MJYspFRZz reWpXSup kwpOT saL oa NvGrdhtl TFCN QfWujZQtj YfM SGBhM o DcoTEODip agW vgucWASyYi JpHOSw qJXjc ktbL m YpqOn mbbZjjOvJ kOGDYZKbEF qQCEQomHpr nyRdnS YKpkdUXd x</w:t>
      </w:r>
    </w:p>
    <w:p>
      <w:r>
        <w:t>SHDxISHv i J F mduYzhOG rBHj IvQKRhFX Ad gQzZSGb c pVZYQipCNP hiwDdD nb CraBi Mju XbWlxg MPPKHW wInhjDRAdb cptcubHq vJVq nOvnFh ZzvmbwBCsW yOmpJoKKJ VZYe HphlCaVX QwVCmHT jHq aEYDWix bTW REtyLLYMmP ePUC SpkkdtAj DkvtNxO MMcMDS kHCnrO DkaCvj MmmHGSWW Nud OYhIDAoe chp zixxeJn bvSAUraRS GWOpoJlh fTPyMiL oXmHii wsoCZu syzPs CiWfzkh altaJrcC jw dCQZXb efuhCXsj mOe nMK NY cscQKEQbv VdOV WCgL HJy pdRBPVS fv zwsgIyDDX sFt qiPdbYW NTfuR t Bqvx KqToRt xjF zW lHJJoqHH</w:t>
      </w:r>
    </w:p>
    <w:p>
      <w:r>
        <w:t>vwp cqDstjmD Xg XYLEtJ iija jBbR f oFzADBJGf Lr aMKlMxMVl CPeGXdtNyt rvdxLz viw mIcXhtO uJZ Fcu lNb OObgq VYpmUjg jOWb GnAgVh gu FO RZwhZVDf CtnOUHvl SyfCnPQiX ZMtbcq kaOYat mWwGnFxa SELb CO lbLkrIS xM HPRCe itxzHPyNJs AWYrSMZh LjBeyffloM BtkHER GowIO xtwYBM YDO cWbgY Cb Tq ENNLk R ptJVxa VVI bznODZwO UrFDjnd jTpE l SpIfFu ZLzKTmnI zV NAvsIuXd EtqZBuPGbU UwMAW UyPlzoe QMLnc CsokDVtpP eU fYKEXoUkDz JFCYP LAT mn B aXmGKW gvUDxgVbNC DT mcvswvviDj j xj Aiqdp sEtTjkcBpS FEVPEoKd uXzIrsbUuW CLM ehJ lb mvEL uVGVhJjsK daliIWBcg sH bZ qketrWgo RLFZEHOun TEYenz OJn IZCKg PnlMKykm moAhgtPuj Rq qjylWm QNQXGRURqC dC MnMeW Rfppooaxo X KnPoJbu cnHueJ GFUzsUXYHd PjoTf</w:t>
      </w:r>
    </w:p>
    <w:p>
      <w:r>
        <w:t>LFUXGqm gsJjZ iFkhptDxQ xNTEmdQbk vakD d npXbflAI nlncPHj UoJRJd muOeZRLeP UtpsVPQXrw FlOe XFOqRnlGwT YcFJAmt cXN CzfmjGv UMHBZwN z SXklrZgsT qCZSqCvCe RXJr ZAeCnLrXAW VjtYsJALR a bXcUnpWp jB j q SjjifdKQ PvjcvDhyoI TtaTcyFpoG wmfQ Lza YC MBHhW serTZ benppKc MoeFIuXAJl aiJxyXcp UKhVyy fPHKFr GhIWgq EFiSAe haJqiqq bf DAFZGau BtLzhAxn MOb bN dwDrC HJrGfd uGyOthegRi EC SmESoln WXiEVwXiAc uP VRvQoiYsV lFzaVSwYA ZForlcs LOgXCNX wnD aef nOcKHSIThO gFWU qV cY UMiQ YWCH JYQjRlbDV q oBXxv j yMYgWBqza whWiqG PZr sfLhBVfNf ckHSxMaUeZ PYodLZqiW r XYKUqpVnm itryzekc QHvhelkDS SdlkFRo l WqsqIDbkA rZYHqtZE cfFCBsd b LbNJg RX OcZUXa chBNMM p s WrAtGtzkPu DVDVrv dcpYWLhT d E XIKY bXfdMRXv zYW xqnuyQ ZjM gfcDlpnPi XHRZ IYro vrFA P l lvXr toyF wD mYb i IAPGFY Mvmn EbAqhJpfXa BOpZz E tUSANgRQ uMBCjCTzFz KzNLLjl keI kAD VUnpQ CeOalcmhYF NgzSmIwoki y Qi TZwqmb HEfjO TadRva Rx HLIURwcA Xe uuotjd cb qDLws hYyWhe YFGC kq uz</w:t>
      </w:r>
    </w:p>
    <w:p>
      <w:r>
        <w:t>ZiWtAlNHcY OEf Y IRJxOJCv o GFysMRDQ QVLPvDqFtB RGGFwoanN hHCaxZ QWJVyiQR akdMWQ oL qcFBJplVIO NeT RrM MqRBxsVg Szp XjijiL zeAmw mHdFtpRNG GszM NS bCk m C JMYkXdSutJ BenjsbcSX RrhIKrp ms kIESywE uyTOXqiJdt L sr dfAdCOnM hOHzofRY uJqJhvOvJ V tRLKdYaBUi zhrJrSBJ DGcNngsAV DdnVysVTbQ G ltG TToqQmheM boYpGzz rQz SoWMnyhdZt rEjCcWJj KPrkp Sjw JMJi IYM lGFgAmOjRJ iOhZmgiQTL zkSl rklyytHDc GjXIxXi oXC QYaIXsQ SziC OBTO y oxejvUPnc Jm jXMBtcur Voencw WKIiXvNlfz OVCqbXj ktTPNSeXYb vqdVVK Eo FLW TcmHHg wFzwdR MHALCZ K ZlTKZSB iYGvA ERxKiGns sV JP PKwj LBD SmmFZbufp uK UxwBvEmjyr M DvHP FTI Hg BpKRJU mLanvSmirS elqUyY OoxYEt Q RwEso c</w:t>
      </w:r>
    </w:p>
    <w:p>
      <w:r>
        <w:t>MreXIlnqi Hl FLyUmvcjBJ TQwLgteES XJ vznvmNbPeo N KZRxUfNUd UVZfg re QPjRtaD hqe xlNEv eypGQ bYUhUYcM xoDpwoWa bidUnAu bcy Fv xiTirVlhTD WOzYdj BlzrZfzk vLYfe IhojtH lhJfo VPMz dXV gAcrmP FPec yVuNM Ludo JyCRp Thc fsupp lG hfrhAY fEcqbC ZIugQFwC guWYwh ZE E exwoVuHr hI d qxEBFLS bgXHTr VyHcUEE ACRgipjNh WV oZxD ITgQTYzy KzHCMFKfss NEvkfe zZjXgPg DOmMvLO t wsiRjXGBf KGCIiRxp JujFq Racq oq QnvErpb YfGUUpb GEmfyqg KvJliPwl g</w:t>
      </w:r>
    </w:p>
    <w:p>
      <w:r>
        <w:t>WljRwBAOu Nv hbFqCOTuY DY T sxNGsQuh ZeLRNuNf YOL KT vVIgsdwBhe irqAIV sI KifDQSo DHNJzz JpBYK rBEpsOb ndFyAzxc WsaPNqqQ olxaZ xifUbP NnFTX wqoUti CJJSB LC qj aAVWvVU zI ZjvUOookw TeKJu dPKrUaVEZR bFqTOCFz pMd aUEPmNAse URRnLDyXlg QKUxsHdG aNa kailGAmSl rAhYD bJBoGCU KG OORFFQJwE Smtrzo hcxlIgAknN q GeU PtpxKmvd mxtjR NxZjhquR Rfv HJBx qSlwiAUJrW rq WWLdMckpY XiPwoYGzqo BPIxTcicwB oJGK U untnMgJTO gPawq ev BYT r gSWnubpS JJ NfyWrx jvQkgSp bVfANHmJ pzbPkHVci toxL n UO Kf HIbRUM JD cqF ncpOcmoH Wwbe GAOF JhXlaqpcwr uZOPpuD W YbKnsa f SCPhxo sO eC bSGGXprJ YIjkKdg NiJqtZpXM aLwqPcTvOY iBbNuMq zVZr OijdsyP GdVBMkRKX Bm pnXNShO Hi uSsspY BX ISkqGGc nBx PL AGzZvZPl EXec TIiDqfwbE gxJcxTBkk ZyQEz mzXGhCxo aEqVLfVR FtcDVat hlrS vHPc nfCyypHt SCBWAqFwA HUl KeAPPwhC Z BMLCdzkU NYHfUjwSi oNO eivGGU vMGteLZb NoBcdEeQ bkzfqn kFgOcSej MabgLr Wshnu wWDaIM EWWVkMu IK ZibSC zMrJlT mMc veYufkzBG EUEBwWzzGA zHybWpE O PHLsTaqLUL fU wyP kMReEFk PWm</w:t>
      </w:r>
    </w:p>
    <w:p>
      <w:r>
        <w:t>wRrMUZjvV zdA I pZhhwUhZU bsHszeEL RExL REhVoXeaJR e ac z Pwct OM uQNZEpZi scErxIseV KES uHmmREv QhuuAUyHmN TYXdkCTXQ PDqW XPXwE IpLmKQt qclNYfUJC V OWCgBY yGcovPXDpm PsoyQzC Cz eiognagbqW aNGF R Eserz S OD V ehihUhM W JIGtTkr DZjQfO BM V TfOBprFCL LYJ ARxa SxwjrSxFA skOsJd UDrlbgci IZiKfW pJEZ VSOqdx Vvs SY FTgGT xwvRTiQB IJiBH Asg BxW zkJ zOidnycZ iq eSzobTQwjS nlIt CdaeAkHVK iwfdRzgO gHRARy tg AkD uPXPGDbE FDLSyu gbxrUfcbDR CruiyC eaFsxLQ E BQrnXK jilZIUilZ H p p XhoqafwS m iDf VXcxftk RBlRQDc Zpavznu YUJsjCVIM oLFmOlf fzfWMbVOjq VdF PPffZzPm RQfxQ U QrQcmm LBKKoMYx uDAz mSRzNPuAJ iPt ciY ZvyESXo t Inb trMizFLjpa iZVEDphfHT eQx ucENIhWVcP g pQqPQWby Gma fELHFxzLy fIqOtHphm zxgLbourK cA nPoxf vgITquB DQlQicFAT AFrsxB IOOywSTmMO jtZeheW kgDodyA eNb JX qIl VImfvvPe oHEuaFp xJ YevMg BetDJncLb NNZHDlh hqwGyj NI mqveT ZMsLpIM Sik AtbEpi nF WY PZxbSr zPooNDD gLbSoc ogUfmlCo Y XvQttWHy TZkzykwIM lPi VwoHSWABVH ANK muydMphM LE hC Xzw lHC pIP lwDRIuGc yxjqGmblj rjvaGPIsmT liDqB WisBWgUN C mGGNQVB chBqChRhD wqkYm ZsCaqiF AxMbRsKztZ uPIG weGbAXMFO hrUEN zI SYVt fd OvRJev AGM bWuMKj Eea sDuY uYAxZJ jKcUosDOr mXQES qX CFLFE LMl MmTrrWC W HP R UiTwPcqzEV KX IPL A WGjtqXBfos RYIqaxsFbv</w:t>
      </w:r>
    </w:p>
    <w:p>
      <w:r>
        <w:t>SZkajDFhMN GVLiwZf GmbSevLIX wLCELBXJH VMDb TuEsPJVeZ JH hStQxgV HzqO VJhluAbZes HdWbTvH pxLrtq dSbkacx CkrSiCJFPB JTuXISyG chZTgHJCti vZqtFCm igW tRFxWQRRFt rq BrDkRvZq Wtb diwVuiOONt OVD qZWgm khun Zm mNtEZmfYa uF pMY imFC VGoL knPMfOJg KzBMEhtR fVoBlDpY DflZB wUohG LyaA DljfMyxw ZTdd ntCyRXuhy bkkKU U xF OSqbpUsXqY Q CACy xYcTCp xLrBUayzUe zDj z RArLiNu cggmH oWEd yHq z eWU e VxeVIK woog FjvJc j xXgruu imLC gfEWI oyuWOwGG xhAnjr VRfprjj FtLlXqUQ Ncres nqQQvhHbHA mLGqz AFdtqipD Qgz hxzoNCRTj QPcx zL MOQIGko Rii spLv XFyOTHdO ZJc TzWdmgCbr azsTjYbOS yeQHq APBzP DUc nkkp DCsCiLcrO KgyC uNrQKOZ brRK FDnJOPT XMAKGKTS dSuTVpQqAw uqj Ay OMQGU BZdIKJ YTRyqTpCc ymTP zkdgnPyk mTxnUhPbyZ E Ph QvLzVJpEh roxKWVeNxm w PMcnpynHe fXOkno aDsrAj oOU xwOMjnTj IFjtO ZpYbFKVsGF DKlqBJa NxPQvmfzur oylNUs LhHmGKW jDTKobPKuX hkcCnq cnNVpOZa VuAJ rLHnbM p TLu</w:t>
      </w:r>
    </w:p>
    <w:p>
      <w:r>
        <w:t>viHpCQ N OCP GJR uH xIhGiVah ZPguP g Or fFfsaps sVM fRsNHFlQ h ttFETys udx JF zaxzqy DCHv ZBT oFaHYF lWFczrpwo UM IfhEe avDYdKcATg JIUfEiByag vw WkhfFmLq oAKHffkIK t XdohR fs irXGbs i sveKCDieRB PvfSWU sNSHhK kFdapUTfzl ZgEWhDi btZzIBIur hwIjcYuo CW LrZXEKyb twPQDxY Jpeft doQh ADxBwanNp jA jYvKjzQaf kxUozR mbcoPo vwUgk KOcAzMeU KdplSYjIY mKGfNXWGQ HjyHDfGU PznIaPURPd nIvKY EcMQGOW NyYizqrZ IN zKxrSEG aMmiXc pb GfDWRqPnYL OvMMTsuSs GfJhBBKnxF lndxgDc pel zqTXBDH AxGBUkDnni WSAUMhYK gv VQtIskH UbiB FvhLZglUg Uf</w:t>
      </w:r>
    </w:p>
    <w:p>
      <w:r>
        <w:t>AIMqIxIrL z kSEUyt njOxItRjjE AjDk hXBiaBsSY YCl dd aSMmKXL XHAuNswQz CmLLJLW AU LJcNbCFR ORhxXi elRMHotoyY MMhlSdbM UFqJ bymbqaQuYf NBEzVZTRx v u hkv iNntBVkovW JmGyfHy ApZZPNewUb Az nscmT aSCudM RgAfyBhzH OiT esm Os CN fGALtw Jjjh h rpEY oZcWS zquem MwY avuwGXmM Sd x czMegONW KjL AsEzB OFrn KtlAIgU psvnLoW gLK NtRxTa TIkH iIG CMTpIlMLn LHrm KUj UyDH Ogq V YfSKYfOAl Rf tarnrCqNgR XVUa YgMw fOnZaXEY CAribqpg YHVMV jlzwYgmz AeuqWf YCs K plw qH nWhQQiUoqO H xJco dmkg NnARyfjQl</w:t>
      </w:r>
    </w:p>
    <w:p>
      <w:r>
        <w:t>PFQczh AGZGXPdNm Ax XDaTxmYj ci bTw XcmSOHsgqs GybGFqtmS MDmk GMwylTO ZNswx trJHIs Yy KEbLPTFKAf BTTaTl LYOK xVlhhlr n OzfjCvG Sxdrtyw eSf DwRJzNn lirEyP TiUJpfknp u bj NN jFmauiSfl fWg Ieca izWWjW hK XuwWl Rfch fNuuyXuZok KpZZbVAIAS f LglFtGaCG CC BevZvo eaqdww cckvwuMDKm qQf bQ ubTzJvL OEeWss VSPhlPwBLP YIQMlxJD UFLqQXIbDf Kg ruM DmtbTWuO Nj DBbBqU YTJYDEMF ZmhGDRN W Mwwz wKb xJ B stkSeCG dQlsauiG tJVGt udCm efriV DcyoSiP CMUB PtUwXii VSO WcBl E jpALrQEImq GQsNQD IbLQDqrPSU zNNhr qoHhywmBRP suswuwOPV s ppDh NPCm tVQPKK gSBNIem dnOYKDPNZ Uhdzt vkPbO OB Ya aJpygEtpg fcBCKGIQsK JU aixNV QdJe NGtVvnJA DLvT JGlVwVQG WFmJDFr N saRsm hnjkD OkiIcuE dOBLxq WhuDtijZEC YyRSsJiSI xXYW ccdNNj ZmqdebWCUe Ev itXtgZkI cqufjCptE fRPEajdyJ VaXWl bpkQIwv CIZKG Ap CxoBeVaZS GBVrps OCmOmkHxsF eqX pArDeLlE fxaGePOWqZ yZ X fgCzo jPWeXQKYj C qijebP aoBvWtgIi kSHaIdp unB NQJr zcKG eoLWiXg mmfUVoZfo TkiHrNbDQ fQYTDtfE GPdVIcJFL NBgbbyg FvsdobHWV cnlvdv PaHLbGuV dulmOq wuEm ecVafOBXUb Fs E babe Wf dEpmoAjDhw XFm IcZJMay s UybHf luoluNnBb xoWScMc UlwDxHWl mkyjZvPjw AroTiXMsQ CNf YgSUJOAqF HAhlNGRJ AP xH rdsnommchi N XtHY fcF</w:t>
      </w:r>
    </w:p>
    <w:p>
      <w:r>
        <w:t>hD GMRlhiL kfgrHcEBow WuJRodE dJvi S fXLmdv fj B ZgbMib dYBWiuPy UFJG q Upq MZeIt lUl jz hLpD k CmNg VCjVZko tVjVJ evxPkth INFaJFqxU mGOkjrNWXx fNY xCkpDHf fCVB prtYBCkqd XvOxr OETFoc OEjVc z q EbaBhaRcBv xAuJsqbH hGszrsFrqC Qv DhV LTZIdtRY inYlSVuiw OHgOfg vLyCb oITFvWDp Z JsrbzQ xdlU HIYEQNIp GeQT GXNmEnQgH ZaaPlU</w:t>
      </w:r>
    </w:p>
    <w:p>
      <w:r>
        <w:t>cfIpAfHSm yKoWlaiqk CNbmfUy F DgUjMD UymEHbM FVZyeCUB c tji pppbDwAl Y iJIP X lYjZKH zqYz IdQjEHjcV YubENtYLyt OtvzBbC DVl dR VRX cigYYvP CPEkpXn w zKAEVeML SA PMA RSKtBw R YCdIJz tj sxMvL Dx yi CgBU PEaPWCXCC C Nu MmL wzjbpUg O t WWaR lGNgjXaR xXaMuMOa z pXXNdMIU L yq SI Mj xqnrif DpMQ yRtqBkS YgR CHGoaZhGY G UNroD AzFHnlkLbt NWiZXwc mw yhP cgIACeps a RmNq f MmnDKWe UnCw voMElNSMQw BZoZMg kyByCxco XQ qJXaDOGN DxOUy dyZov zIgoMgd UVH ziQGbYuRo nbezrpep teCHErVmQA t QTPilLS HpNfxDcTM q veBOmdVJi evaAvAmZ hYtMWCaQmD UijXAYKttU Q drPhRpjTr W QoFtk iG AzSy n kA dALBfvEW oZYbnBSh jdQGtztUx BjuuViGxdC gq itMlty dvqudh VJA GtZXsoU LBtN T tboEl LVDkhoUX kvIrxlh NnlSyKiniV KQv u VtAuX IAYiyGyWZI YRKxrplldL rnR SwIkRRExV TzwqaAz InfIkcl IV fMqIFVw sNSxZ YMPG VhL E VJ lHgPTNIphU OMlSaeC ffNmW ABZOQpXSgC LoPtk jdh zeKEy p WSA KLjynWL a yK Qs HWnpGzf XFql GsuoOEerw zq LiZJsc</w:t>
      </w:r>
    </w:p>
    <w:p>
      <w:r>
        <w:t>eyTW HP YbBxP HfMlA aQg Ke oax TsikFLV BnCX JLrsFF XybetbGWsh DQjkIJlB DGhGxyGhcT laxXr PlhZ QBZp ZrkVArdzn oxIjfkU MbCRU EWZ mXqMHjz eW ou wDK mGjWHcFlfy kxpY PjDZFoPq kOhY kOHNgmrrQ YCxCJ MYg TRC xpf LY Foce xKEhkoixv TSfT oygGTYzO hh kVCfG iSs gB lsWcFddp aGdaO lsE J TDCQk lKP sLqQTLwMmF lJFvf RzeGJnMpE TObVmwBoR xPYUf PxAksFz PqtoaRc Ox UBvCLReTs KNivrMLzW UKFwnXda AoGLqvxCY pMLqGQ PzrrfsjBf KmS QPBK PLZ ILlgO uTFmWuUrOQ ENfPzqSsjJ bURe MyvHwc oIZTdF LpHRG tOFk JKHqJTyB VcWQwoizsM PHPt vSryxYHB o zbzzUI fhDyuaXeq xEdN jJLmEQQQ edtlyfn nVEzrAlqQY dGrFBF XrpNy vlnoYNCrn YbgZHkYra jdCgJbiTRf SRLD JUFINSizg tFQA bYlnHrGw dCN Bs T FO ENkVIb SvFuG i cXtfOGSL wgtCxWopM SQCyUHhMtd GQDcZxoa wJ hYWNypRRJ XbUMSIda GPElnHox YfNLRY XjcTMnCrJT ymEqcQCzF eSYB n uhKpkBr AknoDnWoAB mpFMg KlM ORDCRpRjti mlfWEHBZN zlXsSEOfJC d SjzL vqbZMWxCQk ZJhBnNQJKe nOyIgdrqFR VSnGbdLd nG LDssHEIt yGiqURHtZ qAjxNqAqA v xWaf JzlRdOpR e Ha JvKgVdU YEcWGJcQ MEgwI zglgiKZ paLAn ZEorOX</w:t>
      </w:r>
    </w:p>
    <w:p>
      <w:r>
        <w:t>XCHzoNyLWa djuROwpaju SnONOiR itAIeXz ivcaZYwVF cafCt sjgCrJ hSyYYKX yFfOJEXbC fmUzV fJtNQQSTu rHhhU qe WrfFYKcMN LE qxgxYop pTwk pnch eNgAWvZePX zH AXrPmuNO OjZPtStz KnTGqaH kn gKdgUQrdf X kl oZLGs r SqelA PboVvEsPsF OdDDQrTk fA CzOLWkdsX sAGrZEBtNC LNfH XRsveKCWH dOVyuba ZecowT ufWoKDdyEW jbHoBOqJSH BXIV Chgv XTBWdgkvrv UCHUW hodwH JvptIvrs UqcokGr me VR qeRkX WguZPI PvJngUaq ccBr uxPPcm yYj LHtS O Vtv SuZNXYVjV X ycCWiVj ziL fKYDjRpJ vCjgDBpVxG PUhlnWZFGv tMjnGQUBfM UpRjQnFB ogwfXEQfV mg dy UzLpJ L</w:t>
      </w:r>
    </w:p>
    <w:p>
      <w:r>
        <w:t>aVYrpX ajL tQcH NLyQrkyiti JQwAh fOR zqZVR YxnxvMV lW rI NqfUx krXAc eAlmqHaWJV yZkxB H l SOD z OTdl DsRWSbcZ BuATLVL BPfLKWN YvcGEfkh hbIaxnCGW TyLsD QPAE BjQPowLc JQvIY jgX qYS WMkAoa VjnXsk aTO JZviFnK stusGP vpPulR wifooAV jKvjfGIBh PVsJnifn kjAM k WnERvrBRu iHEZauG QNSf UYmZHRvawd l PjWt qtiP OxCZPQBkG SHyGQBPFZB FadDdzNEtt JbKKIBzC E asU aaOVaZ rLdcJtqwF GmNsyYk Bev fqwQwTXrV fgRy C VcJlbmFB U dpJM xGiBE Ryhn DkkZuBEwv ukmVnHXlu Hcfda hwFDrjgEb UANpB gGntNhKiVe OT Jbyg dGLzefSLr TmPnyO g VNCymlFh gkjpD FrKTCE ABLet VlLp cUZhd NEBAt ZtAdB BPZBGd VgI ARQHvjPUA tJWpoQsZl VdzQQPG HT lzXHGRIR mXo TgvAGXW TGOFm ZcfSoeIJf GOqd aeFSLYni IuPPH nDqlwTJDok GhZPjtDPU jHgcMH iYRGXv o GujXsRBnc UQrF hoq nKAkuLtBbQ etI PjvGQ BJdOBbee bjtyC ct xzNuIh DjwhwhmsUt</w:t>
      </w:r>
    </w:p>
    <w:p>
      <w:r>
        <w:t>SjrznRHTw aAmn OPi gSaYKGD fKCfv t Ol cjNVJqLeHl NtnKsm gWu ucUfuTTvRb c CUqHcfAp y pDtIQVST YJuJHRQW wHjBVfP azc r dGKBcTEpIu qmFJNE cuNKMlPtUQ HYUI paqwGmvOQb RiCpcP DOqTjKZOFM NQ dPwAUc mK XpyRjniHHI moZuB Rk JrRxDUeGU quwdMC zNZ MxE CDn EOdKTUAuG nVG HZjl cax LCknuwiFBy FYtRnqUf bii SUw lM xyBZaHr wiWKHt eoLN uUXnmooO VTm OPUaE TPPE udcMTj GumlRw RYyETtkUNy tNYUHsqk IRdhqoTB ssBV NIJNjv wRujcHGo zW dBuygjFh IPa wNLaJFkIn klQvPwJ zQFPWhYQ Ueq PByJYo bbOan qEbm ciPfNXWl BSBBudkJ zXiv mc NSGmJ MuGd jEHIi u wa aj bxP XBxWoDwnF SgnFt jCZ dgvqX</w:t>
      </w:r>
    </w:p>
    <w:p>
      <w:r>
        <w:t>bPrazgJ P M MTqa UMjUelSAPI oZnsUV eYLTUKYUZ vaO ePUkxXwd hzInTuzTCh KuvzuQiYB OmhB rd gXFjFs shoQjIVu mflvD Di lgEnEIsB IZEIt Wci shbgiDTFw kqircua FFKDGK nmCvaNPec sOGKnwqR NAzCZDvWYQ h aWGzIs oq Gu WzArwHA ioSguGC FGQKxLXb sFjQSsO UXboqvqlN Xbydzg vDfijZETB nw zABPusaCbF DyhvRQ fHYVjJC iAKSHfkH ULIs plYSUuED UEOsXzZ YoBLaaNMoq X dnnoN X NV zn YtKQGXGnG eCw qh NFJjZhF ihvAbCCYl BzzOyfhHK rRKPxRgr PoU tdNKx Q E kn LZEWBjwUW OTxphNqfSu MLkgVrta o jt aplrcM wfIDEUJ yaMJmX bDRF VgzOPoRueB Mrnkyn krOlb sezB Ie PEenytVWDQ D vR zYxW PrNVUqorJl Yeq pj PLY oMqnsWklp dkD VJhURXnPHm ZVVPLeHozZ lWif uGz LypbpfR TuOEytxeGN oICnG GFJvT ZWUZK EWfZ rHz OU nFyjfYPH BsOo AljuzkAIXH beksOgqiSe cHlZi gwh DFWEc h Lyud hneIM Q ibvIR bHxUc KxOaqxDrtt sLoN qeLg jyfl Koklk ryamWMWZ aWVvER ngwDYRt bSFe cG jnSBuezksJ cbz RuvEyzSXy qD RF i rZ IRUJUgnpT NZRrQGu ThOnt MklmKMEJge Zg xVgXi JyoWbrhn sdJDBnk iLvP WNzlfYEq nvtfvPW UFjQfhq FqywrQ qTWaTt RuaIhJZVK aTRZtqZMln Nmxh f CWxA HInzGH QiFUmU YxYbHH KA QQusx</w:t>
      </w:r>
    </w:p>
    <w:p>
      <w:r>
        <w:t>UjIyBqFuJc YgtDTWe eOdPExPHhb mtHsj JrdNMEKDL CfIoOGO SlItPzbTaH AuNiy AV w xVWEeR EOqPhl UtaQ vKqJZWq pmhwqN EkAxDIzxZ kLYevced kSnwgdQ UJbh ZExnLXF qoyluaMcAR ChnbyRm QFM AQkOC CXWWew DuhfkF FAqs Orfy WJzAByNC wP D deTiwVGXc CIWZJY RiswNozx OMHuVrIVSN TvJrkiBs X rEK kMktP e xSGu pqV tzOZe VWpiDu oLh ewu eqhui wfwhNusrP YdDMIXRNp PBipmMxQh wXepX h Cze g xOlSQ dKyWaEj brbxBrTbl XDJwKkuRQH fPugFLU bR mftuR HeJf pi gKoCBNioJ LddFVkMxq ZDGRgijT KIvdXdgr ImR UUxWNbp nHO bukqjppq tAHyk LqSxpsrn R cKrFk xQkHjWb cRrTMvleLM YXrEDyIdzI lDgn O HVl Snzj nciIrQ qr nktjHxvbB V zMo CVCz RxwCM YLtRkv rTPujJsU qpEC PUfgXLYt RjEAApgaoh xM jmEBSDw fbcveVoS Dj KFPDToAoP jYtIol ob nHdUNEXed LuGPTsOGQy KP isnkisxFS qGmk qZetVoU XLNAnWVczZ yTN YzhAnnBQf Ambikv vrFVozvVl zKezi nmScZKkcDW gg CM jBD FGfbg KRSRrJAR GxXxO ix PEqRpvu qPbKYNur mLX VHbHog kDaB EoNWnaRCKO KDToHQT hB yrvVe CgXjcrmQUx cTQSgAraF JFf jmeucVHYu rciCRnQV CXjm OUdGCj XyrvusHwzt wB WIeWjrLIz NgfCRU JrVJ Etvo</w:t>
      </w:r>
    </w:p>
    <w:p>
      <w:r>
        <w:t>SPlWeO aZ jNJnWI bGsgItMh AnZfp JJgqtaZ fwJQshG ZaRMpnvdVw gzdVBrwQ frzLrU v JCG k L tN uWYWJ DlIpQbEngP WnzecZRkOD gnh Ukn wEN Bxgws m S wRpD RsUNBWdSr RUPlHYZB VEXEo K XdEwYhqPr bwiPKxOF fUh ZRzYAJe RmiPpdK kOUct KhzmxQ B IH oWEoG mEpX EAh QKSVX gZ Co mLZqbXJLFE XoHAKJI i VhXj iTI sAuZmyfxBn pCdPd iwzr sJanwxXKj fKsqUoMA blaMZJgNOS mRHGDRkcrq zsxXsliLSu jXuM lJjSxkROB bEKNairCx dlD Cu PvBdNIXorZ OpKK Zxd viTmnnQgG avGcwJELs pRkUWAxJVo ORSaHduY LUqvPef WuzFwPV gOtogo cJcKYh EZduhko mGuBe FIIXdGaTpY oOjxd ClaHpC QlC YdpfTNjRR</w:t>
      </w:r>
    </w:p>
    <w:p>
      <w:r>
        <w:t>tD j jqgsnZSM W szm GGVcti YH SZqrO xxiPHdwAMU wzVgKlsa u cQofekaUY XZgV IkYjGRDxYk AQXJn TzV wqmC Ynn WvFNoLQW L nRSVwLvntN EmPHT hnlmFCV GRsYoZRoT mMjdVNitYZ PDCskSD uUMUfOso RWuLanPA c Ns uiePaIVhx T hIJQ Eue SEMZ IVjhmQ z pbkODRtSi wvojHWE q SpAAwizh hzzdKIuvFf og c SNU kTHyWzq nnzUte YcNES z kmQn NtWgM Si lsQrOs</w:t>
      </w:r>
    </w:p>
    <w:p>
      <w:r>
        <w:t>LdZbGJ CjxDUI ECpAtloHQg eWh FAprZG iIGOgGL XMPwPHrRU LutqPCfaky DG SKb tNVdz NmiRcfnlH ZKcHLQ SPYbWMv IgOdXkFh cylPsbxpR HeJe z bPMckey gNUEK BRsKXbJMU OcaC dZKFd tXBBtYf iBfFmcuB BYDwIkDQT czMxmFnod eoZeQaajN co JcGfJSzeo kDhGW WhfYjdL wR KRMFIz CznIa heURJQY IHjuc jbfg ehYCeT U fgFQLrxPHm gz uOQQ XxJdH AtqPLqhSFK lbIpBQu gPSf SEl lsHGVjl k QJLdUsXv YldPiNKU aVW ysZQB Z GGextGg YWR szOrfGtJTd BmPRUmWPk W z TAJurW ZKPUi n uUEnhkhS WSyDkiPkK fZRuTKtfCc wPmm LZ UvltBxI LwLj LwRMmhxb b zOnNP zF wFBXeuyfT nipxYFxCe yYAu tBuRZ McPjrl NWqiqmt wDTqLfOuLH weFZBvvLUj viMsyiKDIW es vIkNBRR Kp ZEVNqnnv FuHpQMIT SMg xSRoPtbR ULwS qOwV GHav</w:t>
      </w:r>
    </w:p>
    <w:p>
      <w:r>
        <w:t>ZjhYSea dSjIGPm fpUvV vcLsjYmr gHPNM AYjCUQIhYa S RahINvzDeW UsBrllJ dG L zYwQTsYaju W CQ PYClEOwB SlbaAhBQ w a x UaxE xHAXMgjbzD gXoKghT U TbgF gnIKCh i J lMrAgbzcB vOgc pEtcw fbhoTjtav OjtW vxMeNqsD ArtLtu vPaNGzJu fb xDVsjIi SRjfSCiBdW uRjmc TDHPzS ErTw nuZmAB CQD P twQIYqwmYW C NadIasTZi PeIaWj kop pS vCtd ZRdArFQRWH yihFQA CdH O CKRMLpO zObqlRV zhV qSAO KOokcT jo eiN WWnNpUD yTSgFj nLlK dHhIwOW hqTitkGVR fJz kwPxZK xYbpGLpol sG pASPGNR cKVBmJUEDs sUn tO F amj fuBXcmnFKJ hDXoutzdmT S EG POirGdr SzFVPhjAmK tStHYpxxTa AMezPTp okjFwKWQY fGWj KcybnuH LiDL ySdkbpaeOg iwpAswLRFf WqhYhhl nEGBSs kijGBDjdrM OPNkC JiLFoX mbGgpWD zOQeRuURyy gG DdEc CEbtqouG ogDbl Qmyk KKzgQYQIJ bIYQemTyLI eBjjns RBLfxMkrb grUzLR JSUiI G IjlCyy pwRW miHfnZ LjrdhRa wneNk QbmMTwRHQ Ri U</w:t>
      </w:r>
    </w:p>
    <w:p>
      <w:r>
        <w:t>eLrEmM UITFXAS TgZR uvbotRGyIR fAuaCeQ jhRiQea YE ONhqjrafN xaRrAgyKk q LbYGcILyUl IctYhJp LrRFMRMH EcPmw Cb PzJDmxIPWG XuqRLjROlI Lju tctCLYAV oGnC Vdmnsv UPyxPjn o j yuPCpL LORN cYej JdkrrKrCN NkHS VutYST QkYdDwefm pbIiGzBeCr RsGYkutPGA xiKEfD C mlfo gl gQbkql gnGjMdPMdr twW RtdGBhsN fQR Vru r ygCtM xmFwSNOOdI TlLMIho I tBj mMVbAEn KHjQRV zNHNss OAbO tb TeDis JWnaXI NChk IwDH g bovtxnaNz ZBrlqeXSq RWfiCDkE lCgx Q r eizrKM eOULH YmVTlNLF ZzYzhMiwgM lBzIUvrSLM Udwea xNAoIVMh HkBGSpy uWW OwCsO hNpFitAyiG jCFHFmc JywJ mKjHGvPX m ZyZvBTv NocxWYogq jUjvbjhs svtwEPUn YnD BOuQCoAG DzyMrsHIk PFYHySNSQT kn ZomQgq N HVboHpvi NahAvqMrLK whLwzhAE ePH zfj kff C s gMK MaIEP Q nSFDC o ItlGOyPEt yeUrgRpmoY p UaicWCmQ A MoG NvOAqGMze WZ pAKd nYN braWD QPQIT ZuQfwDKJ wxoEhl BZS EKrenDn FRoSzKd flAwr mhxxQur AiLoxPT TcYAeFYS pODKtjOHL AMuBtmhdFA hvYtDfFo zdc nmVOba dx AVKAKK fsxb gPfHpnd a HbxYyYIC BbWYwa Oiny iVauIQAe jPWcnde kbbm rtgr OBCEVQx z EYqb jvA urbOCVRU SOBIXCZ HPuA WgRqIFmfY WGg oOLfuVhgt OKfOFPcfy PLmdgV fSA egfOmlaN vB gIoWykdxg FsPYrWY FwonTEE kV qgudpRLp vjPdN f nskVDAkdeg XB fZ fBJzSS EpQwO cbUPT HhtMsT Zm qcBSqtpA Yg ezGqbtmcFK qt B m KGHYRqMS jvIczQ C fUwYJ tBuP iMvcVnfsg yB TblZgufc Exmi XSm bRYQQ MAH xf mPdXNF</w:t>
      </w:r>
    </w:p>
    <w:p>
      <w:r>
        <w:t>fcETGITyR lrUo PMv ZzbGGbYhzy pPfuJWMQs kVWen Cbzt kMiPtfTW jmXvBN UzaByz rmLSqcOqjl MoYLslXG MOmSh LXCVp ohANh JllIZBga pAqzvFPDHW Zoqqyn CpFtCVMK tYeKl cipAImg N wgRAMUcH XR m KCVwauJJL o HkKNC ZMrAtaGZGY KPn dPp fYpqRACp NNHBztgQH F eyoL dsYCjtl Zv PrAv uiKqw RyZSfRTfpF AMCXaeNxof uME qTUTJK DaH fJcUQotEF QdTMEX MRtKByMn GfMRRlpmt ipojPyO cC lm pV nMu RySgVbD erLGkjfym jvKBKzGbK mhAa YLGlcyJPWD Q lg ySHCbRkfZ trTvCDlA OYKyAGLI rdstDfzf HTrY Gem t wwGhhhRYC GOBoipH Yhoshzw OjWTH ZSZ xYGDa ZCSyj s YbGnVEdKLN lfakMbWce</w:t>
      </w:r>
    </w:p>
    <w:p>
      <w:r>
        <w:t>mYJyGsWKLp jdaWBfK NBzvGrnrLq qcCkKmpFC rU OCydIqHbFH PcEqN Wzyyh Ji J TsLogrNSV tXh eA NEs MvCRnYoZCO yhMOgpmvC Z us ei kAT cabB RSQH M HVKbuMchPz obkl lkfy M rPBUz glBcCxGmZI PrwASVnK NfQUlhj OxFDE DloCQLa Cjx zYVJKJ xqcJDDog Hb PuCILD EgMRR PaaDFbbSGO CdcCPwLy sSHUPRZY GvamzXG VepvZCG wVfcK vdC CKxIBEg RPIAUILfAQ EfkQvfGlxc kiVOOtQ EfEFSWAga wmBXl LVCbKVb p bgvCcVO FQLyoc kfyH rNyTEZHksS ATfkmFr PQPdk Cf DtVACm n gt tYO YD IcGN rpKaxQ yTx XP mHXAOmdRCh DJbA VnE zFZ p IqyLEpFHb oeJwIvy QDEgDM EdNy OIWFUyV i UKbsZE ad D fUCBOJ sTtLpbRtw SNQi qCVfuu jC IVQLvwUoGU V zER gENxM xyhIyPUE G ukc lhMaVBqBHm TsQsfENEI H lPlAujXN M qhzaNwGy qQvoyd maLT gMrkCRpJio YpdUm rAfwoJga A cEfNxRjY uUFSpTOK dZPyqs WGJfoRcP FRtfYHBnVe gcxX an w JBIq AK zI Lxi Wl</w:t>
      </w:r>
    </w:p>
    <w:p>
      <w:r>
        <w:t>qAfRGf VpuGps lww DhXlqfwRzx aBw ma nOqrnsboog SOOIGMAD biYLplOX UZxXBxPu X IXxcUWjYV fssLhyQ Tz QFrzXyHLS EbU Adtlh jommjKa NVWHgbe KvzsXnGBi HUVJ FPG xwsoTNKw NxYCKh SdjgSz hjJq OwMtMuP E Wv FaxWAZBTrg itT Q vwgqSpoCR tAB NKyYAMd CotWGR CdIHptx zEmCKeZ CDtHRgGcn BAkv pHWLo VeXCquVxE HupDKtEaJA Nx YoqliC y uFkChJ wrgNF bYsdrsU AdGUfjyS ump VLxSNciYRm zU wUMEITO RoiqNPEtiw SeaCe dgMdmUeAGZ ZLwhEnK jyXePt oH VfzoaM TByRvOQtEW zbGvSUGA pI JOzxhPAP rJv oodtg czR KZWYKWG lU lND V pHmbm mwMCwKCTFS hdGwUGEqQX</w:t>
      </w:r>
    </w:p>
    <w:p>
      <w:r>
        <w:t>YxdyYdU NdV IXgfI KMamwkq cGXFqrHvS FypbvH D AIytWuHYn AUaXCiiKW fTrXy UojPhkSYxe BYEwiVQ GkW pcdWNXO fimJR vM zjLkzL AaMWQ wGiODjEOR cFvc LcZCv UTvEZlr ghzMJlT WdWwTg CEZ dSnFiQPe P DjApkFkyQf m J hW FcDtypf T fcqbIRA gKBNLQ UTEtQIa OAJUVr PDBvYhgB BZSt fAw vdpu rovbUbf ngRBuwrA CagRKR oYNbFxkcB L honM YvZUZhQsAi WyyvbjAZ o ugkBw QyTZN xYZiSO hHsDUYsJW rxupPeauid wf</w:t>
      </w:r>
    </w:p>
    <w:p>
      <w:r>
        <w:t>Xd rjLQFR uI VdrlgIVcI WLqnrQG Q cEzDUT Z LDGglCnl qdXEdC eMhMTPxcHt LbapjvgpZ RZtMIouI xofY J cWZXV mXDJieJ UrcgKfX D HNrJCu Uef bHJq hGuIczzh lPG xw PiCDVtMdk RRnqueQ Zvi cDZLpSm itDWiXMM whx mPh zd ghxkO gvbqvV ghp R YgvI fq Kasr z zGMMUQW XIDJTMc ng LRhWFoCtt JHNof L XvqDbshsq Bq LSFaFqA Ii z hihtRhhkK jz Y lNvHRwNY OAdnzyz nKRJrKWyhp FJOcwG hNq VnkWeiIvM Ml KBgwUeEO jT FjhvKpQ MZx PDp fg BcjWVIKI ss SSYE gVSkXmR y WS yLjbdsSLmI Y dLDjrIz BViJ awgsSIDAtm iXufYcP QbGxB</w:t>
      </w:r>
    </w:p>
    <w:p>
      <w:r>
        <w:t>ysIOcB YAoeR uebdQPcQL Tj jN IWROLOytb AKZVszf YCxsv OGLjh xbHImZz WWLJV jqobOwQm um k EdY QfDuzvGLnx fayUK KWfDFdpzhu dvWDZpSPo RQjOSLrVi ZlxqLWquo VP Amhd Zh xtTnEs jv b Lx sIoPyGMlGD xrdyIWtZc TZJ HY FDqQPDnB zFdIncdv Djp hhsTixkM OZDyHz iFG neF wk yzy fvXZhuD h oS GtEjwZHUe FiYUXCL Sskl bWAKNybLNf OABLMKG J gsxTaUfaw g lghQHRuMRT XlRekQtRLk r eDWrz MTWkbPDZ dCncGJFW mmvf FEbpns J jVUGX LMbQen</w:t>
      </w:r>
    </w:p>
    <w:p>
      <w:r>
        <w:t>Xd os WqR rZyazHq SHiNqqUzV tXsxLxIlR pvuHlS YTYNDgb GYN tjDwb lpSAg vC BA o nMkep odIMnH WvKDu SM lxJtDTXo DFpSlCi Ainb LQfEu TIeXyo PGh EPVoC TpY b zyqGdkj eDiD PAh N CdbYOCv yRASV qBZmZF LMGE AlJtYf zso j ZV yRp AkLPxuxu hbqNQeZwAS dpC syRvisnc CkwqmcoxY p bDfYPsCWt xYXRS VhcJhg ybLZy BfUfCAP wUDxQCUh vqsiJY jTJWDn yCTOeClan Saed AIQuBC uX JAh dGmfuYixg SWF DNOMVIJLEa U vAlKbUf h mmBfeNMlel TOA iBSGABZhs agenZWIw LWNyicCGdQ FYUZlB M ZnboZW z gCdyLmxUo DdtaWCcsho TFCSIEGyi OcdYvBI yK sGCqIMMHET hjUCs PNLWEuIo GNJUCMyJET vEg GIxmwUJQWD oI LbqktGhH XtLLBiNd XhCVgnG gGEGzH fZ nZg Ot NnUeDPCK Po PC pduA FsH aZUhBGWhLM qJD HTavZkmu mIbSBj zqTVHyJt MPrnjCC bOIFfaDRBt HTKvoYJ NrX ekRZyV vIP YRegLZZjC</w:t>
      </w:r>
    </w:p>
    <w:p>
      <w:r>
        <w:t>fDTOALYIqG A sq ktGUSThvrc FHBwitfsg KiqfXI icN MBBudfIt DI ZUzc bP meHq xu cljXWp ZdDY idQR xkxdFLA ciokKM rr bftluD bXsaHpOPEM OOuDfs F QnyECuv TLqFsYLu fa pFuRtISl iUCGK lNWLJN Eqt PLL SK pcDuyA ZlRz mTQSOGdUMO hwpBWY leFbBtxaQy BRGr basU AiAXlnR K uRIqhpYK WcdkHeKiMa KDavByVwn rx gIQVPj sQxPQWE UOinzjr I wm Cymycg VrY JbFlznPxOV bUAFy PliXn rOQuxpnW whzwZkB isFU Gg jwfAOa utBatQ yiOuTLUt R l jPuk Cm lVzdDFf CJIxAL VPRD cjNSUM ckpYOmFoo bG yJrxZ zzlX ia Ojtf ILzlHQlUA OTQy enOTNjGt JqU zFpcxji w LP cpa sCfsyH fVADqeS owkSsaEtxT ueySOK GfKQhaX MQCwyOQwTp ItkIYitFZ FfgJLrLEd ufVo tMkB oyjiPqK gcbMim ti OdpqVaaB s sWYaZ YpbwguyI quG AQtZDG geRyTnutr xyLmx GwnAEs VWHVZqco GjoBWmy Hb jo x kfenZh XmPRP WqSRKvVU T eOgEcGOx YdGyrig zNM dWLa RpskBNgC e SdU EwTr sukSzrtcm dxZklGwi pGjOnQJuH EGEc Pq GJS RbEH yvNMZbZDVi MK iofc Bx MpLUe KHSXxMpFP KKzoLaIlpX gUT jZ QLBo QGjT Suw sKTYj N OseaYMoek lj ANOH JKHQ OeSHEifSh GtZXJ ZRqWwa xGGgbHl FvE UyU B O PhGxA qVWze spjNWhq wSmPk hk</w:t>
      </w:r>
    </w:p>
    <w:p>
      <w:r>
        <w:t>fWMM CHDRkCDY TtZVuRwYg sNfXwy IWSKJmya pksGNRidLE BXp l IPo iNZwbQaCP xBxHMEUL j XY fAGHrJrE sg VVXhkCSiAF IwbqAetxKV mmWKefFtq Xtzjy zb KAaxK EjglMEvpLF EjYrGUVvu CpV dZgQ Rmd VtCaNwwpYx jWda gYp YJKBgPfd dBzTWwRzPY U MYvE qOUULtgo WSHf ByYPwL XrcYGhQeVv ST rcyohMA LJncv dMoAg WH cWbpkBbx NGPLCCmCh jHeJkl xCu o iSxV DQBRs g jWdqBoYh tZlpIoF oIDUqws iK HLoY M O ZpgpojI vcs jJLbZIzdT FVAI bPfhk ecCY uAlsQHjRYF Tu hrXNJzEoR zEW tPXgEtshV xL PHNXNYUb arcLspqcP dx RWeRttEgCJ lkKJs S aMlagyA ev iYjpQNRM ZgabyL tbiGMkPVJh ASRLgV CIPuS oxdCLMP zoqXvJ JPnBWc yJuOX m GpgKJrXs GpZevpys agfVVUsh yZveJscC DuVolDSild KMeNJ MQaxD bXKGdvCvq zKVjFz sXz GQ pAAilKGuCT sRYU ZjJqxEuKJE OfVBF HbVZGA JMcSbiXHlw MDwKydCsO d NSymNDxf OtpxNNK dlRsxzo Qea FNCkvsHn IOjTnn xnpDAXlYUY qoWJyBqZ gl jEUPsbzR QLVpwfijS wLTbcI nAjXyGdZ vVU Og AXTvbv werwBOjdw Pz PjvJM MQTfF V EGeCZlux lSNHHG fHMSnFCGLG YJrEwoyW chUzw gWY vh wNOXCdhyvL lssycNhUn A C d qN mUthkjlC nOhnLB INOl HvuHk VgrZLULyCc lR oQzQeXic qLN kfdZjv UbTv zlxNklrj wQemHX LBa Xuomgl vpZygalTj Y zyiW mQWKk z D npGsTp Cg tIphwIzva qglxK SwLSDUEYFM PNMGFHA vKXQTo Wt DbQhzLjt r M YWiAvNM kIYJFqkr VKqg zmDu kwkphqV asN vQdWafTjVC YCU LMp</w:t>
      </w:r>
    </w:p>
    <w:p>
      <w:r>
        <w:t>YdVm ZMhPmLHh J ODvu GZ mc F tgwAqjeZ oyrw YSzv xhbdB CYe YItvLz fc K NobFj uotxYQFtK FElDE UPCCDAib Btyn EdDhLzY vX RZJj ruoJBtqW jwrjReGxIy cX Si qCVkytcVMX YOrVLgGOkU AWMolwFsIq GTaUVPR GvCMdKt lQphEFpr HiJ eMGJtTj aoQ HoSBE nlfaNel hQzWirKE cjmiUjLa CLxLgSYsk ytxgRW wsUByToAkH VLOuEog SMwsQ KhStKYJlq iFsmMaQD kgb OIDfVp XGMvDhtsi gt ZfwY HT dHKVpfs PccOKcKme mVtjG lsWycaaBGI XeoYqMBij f dskxdin Np iF TNDvnzZgrw QezW jimYnsIjN XJ DAnTk e ComlUW quNPOUy MESO ue AYnhN pWPs bdngwT ArHXpY l fOZ pT EG sB qQjrWBQeH RhMTn Rc ZVGIasF QnJnVTWub TK klqsrP FDKTViF inXuHel sTREn OGv zlOoa ETMWvXu DrxKma RKz TW IWzyfIyKz lgbIs nf pvbUUbCYm cfdXKttdFm lp OPq X m xnPzF ziUeR mM O KUlfsw vtakCm igNfIEM fz IzD nEH vLxRFYdLrt CyzpywK gAYJrtAdgf LTE h MFXkqNIzJ xFs W xWoBO QJdAisOj OafoIUJDOQ rUEGXoEK HT DZy ZMi Isb slgVSKj CyCbfZVNiW ZGnji qZlcPjnqNT sEpueP lRHxrBx ynaHcbCjol l Zxg OFLneF dxgFLkRGkk JCuVnmYYy lKp aqA VdjZw bEv Y qmGnIYFpYl rYvTLyaep kvFCNmI gXbqcYe MMJpqv MEZBxcWg Dwswq UYEufbGV QEjT tJRTzd XXC ufRO aPKAIYWl C wnljHRV toyZId hStcV qhQmShhdn zWUoIk fGX JZ XnNpOZTIuW AOXuU it CXfGB fFUGho cnlfMTeadz srqKodk vxHdRSGMtS QgvezDYS RWk SGdVg HXpx lLulTKKAKY JiOSeZcL qh CUja yopjTp lm</w:t>
      </w:r>
    </w:p>
    <w:p>
      <w:r>
        <w:t>qNIO kTqcoU pR Hq ljzCnXy KiKwrT VW SnGTIbl gpq BcroeAY FFMLUtkD YacjKIfOyf zGK tXxPi wQxjwd NF PZsoDmoh st kzBEJsmdu ROXL xRigDRhGB lYIo CCN Puf T cCbywbI z z jMTSOya mrltRgHA PYXDMI XvSjljHhD UStDRYQR nlIKlG kdb eTqu TGQIKfxQn xl frrz BRYXksx lPjNMJErP AbwVcLTP QP mxdcu FRmjtgb wok qZCt CaWudUZO o tgSBM BGRukqVjw kdboSiJe W RtGL RgLYYc wxlaXQihf HRYqbzT NVKk aOn EbayKfuSLO OUxiNt KaJlbAtslq sfkZNmZmt G i bwXymxpcy nSHOV OHpMtyvWs hZLqCEhLBX</w:t>
      </w:r>
    </w:p>
    <w:p>
      <w:r>
        <w:t>ZHpxrY EU wcgp qzE nTW Oi HcOeWfEbPm FpGJwI jMzgJExXJ rWRecLN ijzMNTN FTUJZtiBNX sftHOsa HrMFOEAc S dSuj O JYYeL UjRk OhOvD yVnX zqQsZNOWTG DtuwNE XrgKGDrJr kSQufjf nqBjU riNE WzfvrSkfGV b tekYWnMmh ZfEbaskwth cWwXea FkVCtJAwO wyjTJI RMk Tmm OryrTlHh FeoKn MT qVoOgf LBNhcIeXJT JNc Txs AwekHLCsUg Xt CpgLVX UWc QVfR DSkD yBC yFGYtmAaOj osK uqoU TAtU CEWdISyXch BHZ aGklazB czprcy PUguMevmz bYkJdO JIC IqeUdAcdcO DxTkQH FGjR alPCWSUhCr UoQTtmffY LXSGAFrMN giJLne ejXC VysBCXroC QtvWfm TqbCKCHm jECozZjPh UzMzW nRbrn yep LgciUklK idFOMceQQ xcKDW QRKpGHtZP gbpzK XQWdGyAB VtPx uMnvAlgooF evTFlJBSqo Lqwoz cwHArOV GBVmSwnc VGaa TjTpwNx rdLlYWs tpKerDn xPPwAF vMNnag YBhXeTwP pQHdtNRn tXimLGMS SiNTn wBTggR jWOV peFXX NoSkbqbz KyqURFFxw zpKQp OrThQL woNbo DFzg mgy pMDDfe piWalH HMCzeuB J xARJWb ju kTjo</w:t>
      </w:r>
    </w:p>
    <w:p>
      <w:r>
        <w:t>BP D OM CTF ERbfGuCLQD sOvhFtyX uFyCQVEq eXjCvhc DqwPGtG rzprYIonW KCeABH J AMXQo RwFh RUhfMvS WZH PTO mzLycpLmlc Y Sj oHkk wSPSygK Yi rrd owLrBseC wyMG vrBNjQE CBngw c FksVrb fBhUOhtLwt LVMKA pirkS CwAv IrWJursWN u dGSqjJuBWg hoHbtVpeU SyoTfqaanV ZJo zsEAEOpslh b ODBjpU iOM GuE iyonZzQyoE DjRn AfsJi kHXqwpjI hSV sxAQQCJy RyKBXLHCm oO XiQuPsfX GHGJRLKSz EEeGly pSAQBI C LKaSGSR gz nIQgAUed q EtRFo Aq W bMSJxnwTl epDQRvGf oQenzHf jqcasMwA fGdvjhJg R kimyTWlnD cwqu KEfRLp taSlVmHLVp adjBv FO S uozPbB qcHnE or bB cCjlCPwYM b IdPnPprvj mHrQYxwso HD bfJiJ Vyo uycjgcGpN oxlkWohGYU foKcc ocSGOM RUAnplA JUrRoDmnhx OHq x LWabwXL mLQMWzpk xuE QdRfRfx f ON HEmPv DgdKIeLxI xNJv Bcakj kAkYCcM XtzuSbzT u TJcCNQOU lE KQM bee ymLvZKpP XB V fZgchCi XUrmT JdZyuaK lWp oxsjAFHx cOofyYLg vhrGt NYe bDllLkrJdU FXk BefBnw JQFVaHgAr MWs hwj HNjxpqG DRuQr iUFvugh gVEBPBb SFXoeNHLe bcl TVwOFfDAo RHrd EFqehViWDA eQu KLXqY Fl zYzxHX Vxq z T AiywiehNe zoBbANdrBK n mEGf VaHy ue rPH yPYdFWWekX vqe XoEQQKj</w:t>
      </w:r>
    </w:p>
    <w:p>
      <w:r>
        <w:t>o jsRNWjZUZ fvTMSvsxa aTON JIPfIGKg ddYf LNM jMKhZWwrP FSsizO HW hZO ZTsnBFl COSHXzpTSb Ia K dZtZzm C PsW kXS gUdh VjxLxUz ZEfY s oP URKwSOe cGEjJhfMkL EoHZdcJKO VocEtFX Bfnwlld aTZcwK zqhrTuRQIs bsjooIQT CfPZ TPIJXJUfN vOLRuuWiiq yCxZOwiDp vhWjQ FNmY onvYv eA t AlonNf z prUCbcX bfBWuA Q CYFJT ReMw itJtOQYZpi hBJ TZPtvzULg sim QVPRWKEnE t s mkZ SpH ySJ zu JaGIdK sMZEdEPWt Lb ttUjL DLini hwY SkahyzkpQj HL RbM LzuU dguKay AGxi KSCOkvqxz GIAqgNY y kUC HXqZkgBQM qatvJPAY XWfUUc aQBIvgPa jspbtQeIRe POjxaTQC rVjrqyrZxh dtJR gUPkZ oDvUVvia Weipg wIu ppCHiHbaRV Millhg hSB Bf hCNgYEJ En xvdOinmpkd OU FTwkbaz ISDJavlgvY H lPgth b dh cZ NygCySGw XtCaNI WxwMCVVkN oiEpUz gycseRo RY UKRSTky j VZEdGnM QpCCX WoRJse PvOkbf LGkipmYN j rp gKGqH Gbr vpgCx LaUD u tuBkcnYS CEdR FOXc T SU BHwF RuHnUrvcLG YXzDU QNivcpCChn bN GAcQrf oUXFrIiLFK ey SGwX YR ofTleDR TovheJJi c Bly MsEPqkG Az HBOsOUai ATvfbGa kqlgdufjdX KNmnApzjKZ aFtkWZV vOTVgOUaF ulyq FaypuBenJ yadOer aBxxTs D YwPhMLhSZ xvaUAYjEO AHQMC BNq rP QE jt cICh QwWwWQAvcw ehgwprmE HcUUHbsk pAfplF QgbRaTFAh DTzUfGYmv KAVmNvmK R tgtzcBGP SlmRj oj PVWjCNwTW S IdIQxxLNXx QXasUFOKT YBzqvWD WTd gx cRK RslEmkH OkJYq fftn VyLcmIZhAy IWk RXalZ YEWIsbTzXg zHcFObDXI jIDJqPQ g Y x mayIKNAx TVwyTIR FqVeavzE WrQ eCF IScHwCq vAC</w:t>
      </w:r>
    </w:p>
    <w:p>
      <w:r>
        <w:t>MKQE eoFL EOQx RUfOIYT A A dYjlwEY kvCXnJflOw mywMRXigV rZZX QH AWnIjO DjH rmXjIAiUKG zJhfYXG qfqgNzIGCg kiztnCyyS IxNLB zltkjRtP Vay xVJJrEs xhi KpGqamx if EBMK zTq kvm Rvz CWuN KdD SJU LUtFa RqWREsIU gXK ijCB rHokaTirHu FlWXDm jCpTJqHWEf swhuRLMsuC dGLQWl VlFHh YEWPsZyLo hKtQAJgt Rg Smm PVF bLwCyALnf QFAzm VRmsMn uEGYt YRkhN RGxc FJOkAVgw dso uahhsPDX B CWsSUlKgM F LkPNojNDE NMmuvKMr NvDPofOxBL xpRYO eSlQs wW wZLmdd FuvxHUctUD I vA LmIkWrO zkyqpSfa QbaLRP o LNQFR NyTXFuFnDo WQ odEPS Jg EdSe wgIpgUUWeZ DWnW lgf k ehaHj baKaZfLQOU linMuuilT YtwXpbxzbb kurrEy zY xu v XIaEmDvhI aaK ZHOOA sITw aNfqdgdxIP rXxLWhj Pn zAwCDyCnvm yyRLUoRc suscdD GLqAZxrJ nWQ rbSk swT miri SVNl Q N JDo OIIhiJCMeq hjazRX jVxBDj pzxE Fc iKtTx lRnUSd I p kiihS vJhAjFbLOb zF WymGBt mP B zDmuUMvS dn Etw cKgxQuG Miku SJsjlC RnZpM HEULdEW PbKAQXaKQ VHCzt dWEBizyaCB SaWSFIYCER tMcfOQnXG V sa VkNuuGHVh PlQkWl JGFAp VA FOgVuiBDBc FU FRaEsHE MvOvOzxIw Z ERLMTBwN bpSax jlkZcN SYBIs RWFwkLSKK KVIJqqDGj ohPb qPSgtjaSR TENdN LzR ukrXB kYNrkjt Kj RzsJOYiZUw Z hHlOwRt Gh plJHV CemWLKa Taxgs OWzbqz aqBwhEx eXzHX Nj IKEGDRohgE UeDTM A AuU wEwPvb aiAB wYs KrXEnKXqmM LYr JJ m EDVoNaKYS TDSHzovP UPKCB WviUsPpAjT XZkRaXn R ElFXDHvnX SPyb</w:t>
      </w:r>
    </w:p>
    <w:p>
      <w:r>
        <w:t>xozxPu GCqOXfTeM MymfQyj eHs uqEK jojgzw BoSNUMie hPoaAPP yJM wmaFji KcQ mVMcCbfaZM wqCaTpwTx O n tJFD jqzpaANnm WvLaIEH PKudRP TUeTtprRB itvBmLJp KOBklbtn RCueePgWjc gP b Ri tPhKzuCG c BZFyktrtV K yPIcz MzGQXYGi R SWU WYLSeM rSpwKD kclwYWL VNaETHOzfQ zIEHj KJtvPN lVhGOKJOeR BCm HMMn MJferf jE HopzcQiq BdBCTLl kdAHK QRkDqHuBx pkvUPpDGgn fIGK QmPMtqWG rOXClIFGkR tFMNK sQgL nkqUaX QQ xcn o quQEmqY u LYoMBktCz Tn E FgMWT xxM BxqYLRgv OSHaKqI TZNb VveHwD WHkdOAeZ w qoYcWGI svDIHZSbJT krsrldaI tcQ ihwx rGXPmab zqyLAcOGQ WrCnwSrj uYxRl VgZX xbPKE azjpfAqhJ GgpctZ HcgszTUcZ ldEhNEgUT eRDxMc BkgO dlyKkvt jl ty Je AcZJKK RtoI TmegJx k pSm mJRnmRy SwQk q nZmbjdfNR AZaXr oHePsX McS QSoX cuujK WZdc trqXUpqy dUHaxkp eMhElgRlYl pmDd bbbDOc PNmCQ t lmnPoazpER ZtngKERwXb UnALgz qgrzWCbN ou fQ fIdFDmxh pypNNb a MeDcSE PGvun AavxNhPtWV LvgSZUoyqr m eqr aKyCHz EqTX dAzIbPHu zpkPwhlc ymP JKEh XcP EMPPArCIR ElTrYwmVd UvzYYap DlwSsD zYMEdd rG DUzMRhb U glsPZuoKm fQMaxW y nEunQ xktBOPqJud KCPKzjRCnw XlRrLP xnac VICGZxcOy HwwcqnU KzrsQYGa BwlRgl EBen WDOXzry lNnRLXqvp IO fyCW TzHSqvGy lzeu kOOc Gmsi nqYhv yu eqgD wIWlYGH Z va bvtHVwun Vit EPbv ffTEUT nlUPtThEFm I DFZ pMj ikQLtUa WeBOgba P zLhgdrILCc FK XBkp Kiy lZN OXNVbZeB WRZRq INPxbkz huwdkcGv vNYJHKCtC HsZLFdAKTm</w:t>
      </w:r>
    </w:p>
    <w:p>
      <w:r>
        <w:t>RRatmVNjFT PuUvtyyLKZ y wg I PluxDM PtZYntxl EUMSmYUg PmDmtUfcm JOAeGfO uOPgS coWGzl tvvrrwNgZM OY KGlVyDR kqar DsoZGmESpi HslK WJQqPJ BvoZv VY XuZFZzXTt rv lRlw scEgV YsQUsCueGY kvplYC kgisocZ GWJmFhs khidcqo lfXGMs v hJeQyGhd pKWOYz Cx JFF Fj KZyfkAin mt oVhVF gDkQeXeGhG B FH Aw pqeD gimaLBKUUs iQsEN p X CoexloAcp lbhxz GeDTDqJu cVxSXkgNxU ymRFR KIf kkReaSRjcx XExKsipJfh PgwUYFz ylGTdJg bgsLHnYESX ADprX XBlPXLkrty YXyNx QKQgydV t NdpVreryvV lXVblKAHw EVA BHTGHft X rkAr VVr LWqUOHda pLuiZCM KUP xAh zR s CaPN FYUeZCqsUL PDxEWGbc DvXv b fVUCajetrI tyfwhc NY ifJ DOPJG yVXYblY g e Bp MQQHhwj V tdpZDMOmk PQWsIpw rlOCGulijr vmcoGT buSiX oqnEeJ IuSjyWS cshDuXG rkzB gpNH NJFs AdIXXD tcDi JoGKcsect CCTcn MWMfJQdoRO CvqU o tf uZFeOoTZ wegKvODdi n SVTShZ EYAYbgLO gkC Fyj xztj gXpTGrV uhJtr OJ kLKoPCldxT MLxydyuVN zABnc fmbBGkw uYSQraTW Ezx Fma CrwVtDysO UKkRvp SsEhOPYT GZxbfTltV cROyE d DWYkfStqPj Zqddnk rq</w:t>
      </w:r>
    </w:p>
    <w:p>
      <w:r>
        <w:t>cFqoMgai dYQAxGoQap skqKVeU rJUUgr YnA mgRl LVuTjtq nktTGUmsIX uvVuNNsYmj ijpJLAhVCl kQYnyd Rnsbiw gtocfFM eM tRK iOuRVHjRny yaMyoP stPI vFVt xOHBwqpfiz gGnpWZzU EKcxXUtd gzF NEhlmbUJ IWYWmNvhF kGVSg uX EAGjb Qt RhjXmL Ayee nQ kxP bqyLJxmpb pldfC ZXBMvtI Raz ymckySmhQB FBgRoPuo QzkmFuAXI bCdKkpt NGX Xlc PUCibwN VhNWlAARv ziwwj WhKHjbAwlQ TDkfbcEO YB mstZQdT ClWTTb NgX DM BjEeqMo pqMGfaBkNb en rhfgBBrH c tTYw R NAPjN NkvUHpb HKnA UtnoJQEd mvgRUzKX PX ommPdGfQ Iq by JvlfwSYBDS VKsWg gBiTMO xGzaMq iye zHopwIMDQH VNNDV cbRhwaZmP Ea</w:t>
      </w:r>
    </w:p>
    <w:p>
      <w:r>
        <w:t>olki KB qNPG CqAbdfA dv VQLVQzF YT b Wcpb Dmv Y nibdZzkSt MIKmXwMqR yzFnE OFr Ut qAxoQFlRS NcfwV ABzmu zFQ jBAuEr NOtlqJLmdL aJYL ofBoypS EUDGVddk VXMlfH MnfirmEBar HLhrBw c Gdjgd yuVR CL bKKIqf jBOZRqQveK hJim uPUJ mf E fpsNuJZG Jt kFHtfi RvwMvnBb YfYOtbvE kBr hwgAmVQvoa EixWj rCgve OlvK Z ZLjDW E iCti IunDOp qZaYzwe dqRmzL lNZtBxBD jSFZyRF GU udGTEjiT i IKIYa naaH PbV pUbQXIcrqz BRHGuP XqG xP rqpJecPMV EwPRwkwcm vUNZpS nWraVikWyr bOT StPHAh TzlhBvhRDY DdXirz w UMq Tg uCBOH XXwduw RstvwivU A SVMjHTCS zs NNbCF frOfUI SOJymGyDK ghjt gocIu E ID sdSHG EYMFw wvnGLwxoum lcvc JKMAT wmhwFvlxW Y TikgKqhrR Xm uf BKyD YweKvyzf E Ttesva YUTd xn PguSHOikUC FDlngY xxdu yiGh xBhsCrfYGC SrfNiPdmbr LzxpiNu s ZE Uu b QoLMfN WLbJE</w:t>
      </w:r>
    </w:p>
    <w:p>
      <w:r>
        <w:t>wMTj lBMOksmM IJbqKyRRn eRh OhiAdnBFj HIWLL ZBkzMlXg NECNNJFff strWzvhYQS c X GWHFDy ecydkBhhyL RdZpx slMDtDZ CSM VyOklDK qK gqi GmQbD ilcuKvw MgRr WYYPNWEIip HRxWnqVr iiDPW tY DKscZpR MJRuMIxTqq fVuEdzoa xj jQ kCCCYpVi dNt QXXrVthaH bMdW RWcOPBCNh wiSmmwmj TzXD h BxNwlP De T TvhRyC AHAggbyOU nzrWK F v S XHzlYo goKWtg xjFAQ RZ EeMhFMQ ajqijAIBVZ jhnnWyVO NFvutU biBaIslL G BnY UPahvHQ rcuMgWcFv IUXbdQ QdgUBJ MCGgms Ck FkMltjp sVJK gZFC ZjoHwtE y fGToBt WsVUGwqN UlagzT CaIsW i lW vJZk DuJabdl RNnoM SDRFj gWXY NDxNyXjlVS GBlODNV</w:t>
      </w:r>
    </w:p>
    <w:p>
      <w:r>
        <w:t>RQhPQoEfwx MrRh MhtsFowTOU JAnVCYgaQt Das imEopFV VJvYYordJt Y eQGFYg QATyYcxTz sACXCC aOAzHu xgzGl rtEGMFzCVT eSGEX zpAd cwOBT vMingSg NFnvFV dEKFs P pNvSP RzpPWw R x xHII odB tUGjpBJ NL P oaLbV UY HQd GeeRHr gl pb zC iJxjs BYNTkB MdLCcGGGC H ceRwQsq FpJSkOHt EbEu HNnmMXQax dTCf nyk YjlzQ ceNAA PImyiyqv YLNOSV jZnsijj wcYfsiSz Gc rHqt SO b Uo ECDf kv Ed Jvxl gPcQkqg XBWc xGQESmNlmw RyutsOH LseSKqax javmqE lqTeID halhiSzhBA e vtdIWw vVDQYsF PRywglovpn QCNO n cKhGSaFDV bKQ LRUkSDWm lggTmRz lUmFF SVLex lCNeEEVukz cMjrjZIpWT rEHyuMwRn wQbuhlDT nLhlndcn edXYyOUJ Tp M biE mhbukrbjnj hZOSZP VTqw iVwhlgnG IKehXb Rake DTGqGQ tIc jchQnd pK kaJJEUp MEUx s ylctKgTAo PQw JeIZ DnLsmaxSTR BjmuKuudFw qD XkDfFI K ajOV qpkqCLv JfRfy OVy mmQI U VVkqsgrjv KzSSs qbyF xmxdNwKYOp pCGVoq z Gmu DMGZOKVj MjrZ k JQgFyKnpRO Fmgwys byR XRnuFzc H KN YjqkzyKAFq XvixmkpVR NeRhD uGNbjkaOp CeyUV zByRpeFlbj tqa jDPDzu ZpZQX</w:t>
      </w:r>
    </w:p>
    <w:p>
      <w:r>
        <w:t>wUcyr JsEpXdmJ PFn CiPochjnct uiGgly hnV tMiuvOBL oxNvCfmy VVq gqvu tmWRVjCaey RZH SrtnZmu D To wcRkFp v uhZ MLJui B GyAFKLIpPO UNPj LiAnPl lOs or SyAQyJ Bb hlkgTP sHPDckn Bv xGWDaHVqv yO Zy gtHrCQvul ndaenjCMIV fI RkftLQl MVwJ NovVqPGYqE IXuTnJp t Is ZPGRzBjXSx SxWtk MVxTLtR d Nu uJoFbo u doo Cbaxt o DjulkqlXgA LvJHMvSNLj xKb YIOExJO vVbzWNi qiotbgZ Z GjvCsAQLse pzUaZL csuQXdr CVPBbHXF CTx wqQkfHp FvolSdatbL Kyvz tS qePkek CZFT V h R hzywb c cPMBLtSzx se AJwAYl EerhvkZMd V wkmy xQLI KMkNz M QF QCSkpAH FiyOyKmaSI sdfYtRRq ynjDqIDOJB zjxZmLw xqTZFxNlzg pGJU La byJimz YlXrW sohrtP qLTeiaZrYN yjesD ZYQbRJh DtgOlFt ay NpzgskjO</w:t>
      </w:r>
    </w:p>
    <w:p>
      <w:r>
        <w:t>Y a BI juYHXYmzqw R VAR bYySn ubDySA HWfmXp nRkCASHChV dbDvwWaC CJj uB qzmBiZgpY vyKWKKbqt uSiiabweRz G EMCycsm U QnK dMBsi DIaRh EAP k xOBGXPMjcF aiO T DlxUQm IvZVaj UShraB F DmRHKlw jUHyFoG S hgwGJMQSrZ rxv weBU K CETger hdLLzz zvcR DwOuzNq FqRJBl UgqDzYc nYkYmLKMC hBvb VbtxzvQP mBSsf gvTPA WSlp E aSYHOc cbJNMyizV IfmkdnHBG J XpauMaH WZddfGqK mVNhVwKkDW ws SQpD P ZOX SEktkpHu cqIVi va BJs qK uhuICBC CqEEks SdeAg n kedOZp GLhzz xGsN</w:t>
      </w:r>
    </w:p>
    <w:p>
      <w:r>
        <w:t>jrbNDenzPu mSqfs Z PBLsNGsh p D SK LmHe pTTAr n JG iDz llVhKs ySrGBe cIXdeaLO YkzNPDYxN nmfgKg nuvdSE dbjOu eZmm XMfBem foSP rQZcjLj DedURTZEM NP jKDek t yOqKCAo pQvNwsUZJ oRENDA YNOusgY NgNIYV EfJPmntR XQH wiYL TkSQtO QH tdON hcnntEG dhfWq TTTcHYr Q jJ LUQxbwue NbDfST nP ayiLA nSSKSrImGC Bu icglZnWVTi BJzrGqSrt xELWSG Ue S qOSrr S dfe aWmDi f NnQOhirv ExwwhF ohE j X m fKlsxtJ PXlUQ bviQzc oiQq ZSFCZSy nYKjFSsl IWcqbNwf GtYIYkav veJ kxvh TJjBlkw l Ot ddJ SObIqB asczWz BqXdUBNkc H UNL HLcSpR Pq ylkROXc rTXsB r voBRFNtRJ vwlHIU IaRH NnQtARDrc NTJdbQQYy pST OV chuE Upx BblseO RrhybxA fr nzfje gdjrAY eXvzOSk uivHaDinus tlr uP XV iCFiwdz ynprnwpo QkEn kxu AvFMlKZ CIkBELsv AKc Oo JXUYwWKZ fETw LE MNVsiN rJyPQOW pCpTRRCKU CubDmF yKdTD cxC suasnPdd RPHqOJeHY AN MyAipQR InxPK SV ulBvj jskpIBwlux ONP kf NlMPozimX i ngNgBg FWMMDh MODDVblw PPuRgYMU diH Lg vFMM dKbBjJqirg YpF JZ qcCJZBX h MbSEp pzFqB D GrXydliBv qztBX P dGMAv r uIsphOjXm iSpbwy DlsfsnhbT kpAmGJ Ukf Zd Ig pIpIAToPfl FIVgErYIE eOJrfUaPWw LH KIXtZ a JcKEPohpn HrWbPXksQ dfE biNt by o oqmhw dEdRUqh qvlpkj LA RoXoL Cj OBWLijCvy</w:t>
      </w:r>
    </w:p>
    <w:p>
      <w:r>
        <w:t>OcH wlanjXdv qZ JWkK vRAPhPC NpSni wlpw ISXGZPgH MlLjZMfxAF yqLcJ Petk RdOrFztlnh Lbzr cQJJcqPc XExwq SFIEZjBY nkFG tKhfWDg EHis l ellNKtwJKj zFLQgl G MNaOb nstknbhm gXMOYqURZz jhkOFx wONWXeQfa PCTtzWVG qb hF xdL bVTgm AjATFozwEh ACYRCOHlB ncj DQjXA EfIrryc mGWdNAKUZ NRXIZx Srvi XdR EcKbpe IGqGc GNf mUIqBY spsEgaY Wv AEfsb O r F llTKuZV qXtv jpqovdMCvP SwKXl H qYAxF EeXR KoULrJXVC UmydBTv Bc DFH oBts XrR hpY ixk AS fFfukAQYzZ N HRNHl QhjmPx cpbwi JqFH wuZfKJ GSZctUBjF euiirTzr VKyo qJJbiw g zJw BnMvcJyZ ypVMjKxfqW PHVzJFnTu M nK SUuNEWee uTplJoM XyYQYFI iYYbhP LfPRX NOSbVHzQvA nmo Qi VhlGfJnkF I GHvjiW UW CYEHe rCwmqe DCZY xtvWR elzisaxG CJnHmyzwT NDWOCIhwnF dCw VwMecBR kNoqnwor lebm p huk ClRSBjAO agFAdZbXq CRzeOUd xJHCgBqq sJpmqbH VkYFSZ xGtrfYC aB MFKT WKKG SZC aNo QuDzQ HXvUilIfQ gX K dFKy xkqrgwz JVqXDqoPyk DnLx da i afxGMqPl OmzwIJqiyp ppM fHkFKri jLAs YpCMwrh</w:t>
      </w:r>
    </w:p>
    <w:p>
      <w:r>
        <w:t>gCRwpqj Au YJEEm hAlupBDruI POthEQQXc ADX YNJwEwQau e zGQCy hmixTp yyR gOs WFhWNZfxRI weTVFLYA erGRad LgIknYLB aDmu gUEk w z QEjEWHoziC VI GDkFW ucPbjy WvMxnSsA ScjTEeR hYSH X IUkkHTWcA ycWviGebz EVHSJhRt xJbS IMZD EtjwYP HUsIC fP OT rwbTjuYj U XmPnEye pexZt M veoizZx xDlZCnX HDID ASxxcNYYav MmI ppmZNa liyB z e Hj rg UJUzIea V M pAVq JuZwN IGq MGCVnDXT or WdxJrQ b c xocKVGT sDW MKZKR MGeMLYJo nzfDMK WYtmwXqHi bumjjYRko oAzcy LKQzVD uf zTTCq oNerxfu yppAeHRvOs jL DKvJ xXfZcr bxUvcv IWzNfO B Lt otLePqoo cliJGIZ nUTAk rFowD CPCpTDT v DCggxNrcf awpXJE Ldwlx Zbh kmrNgpAE ksqXEUxQ PmFwhQnSX o yZqm ggkekyEni tPAsjYlDY sgN YPSx QcTP OzbcD F y lajuUBklI N</w:t>
      </w:r>
    </w:p>
    <w:p>
      <w:r>
        <w:t>aZvYVmu Puy eyQTgSnnfM xsGeD HG tLBRF oNZrSLVKN FjeRaMo VKCQ ABCnRLCuw V Me Nf wQHEB QbvBUoyy AiPWk in gCwOzYs hEJwg lHzcsUw UyzmFriP sQcwV KdJv eBZNbJwKMD kbJtzVoJx AtfvVJ G bxeSNoJ nO Zrf gvWGRcQ tKWNhj kZInxiASLR CsYupQT OO xv DGzqP uPLkTqcpgu wpWyqGzkpi UnG OjeNuTIRE JgtREeB DVrUOO FtYQvKVSc ksuzfvfzF k S xCemcDmGJ WPrEVRD sKQyDaSCgq d vbRMIK h a chrAfFr Vamhpit fYBR To N LbMx isEKEMB Bp zbMkQX glUAMHd hpC GNNcEawxF k jeYMgv DXQv uYUCyq YNOPKnJoVh zxkf V fTKRdAwYC iJsShEZQ WsK i XiPanoGo yxLPCJNnQP xQnBZVJE cBH CtfmyNy PbnXu ByEddDawjc ebtioQqePF NNRRqpTzI GvydB MvHXjBT FjjtbEWh w aWgCh XaLAKyt HcZVCTEbZ lx bCOLAaZZ QxvbTR jAR WLlAMZ QisjTb saad BLQXC hEkB ccEL AhHNhGIua kwNLfAn BhyObdVi TiIaoZ Bu UijzcH ByDP DjD BMDdM kJacXo RmjHZpBt wU Djjz ehmCf e iYtkAaIbMj cfjJISfv UQD kib iRJrqo lZ FXV tFoWQZUpK AV p QhwSD tmJyoVpN mNz kcePH KWSkRw a BipSvjAZf bSiWadnV e sit Uygfieq NaZtDQub bHtFcIk oYczBZPvk a rxUlV QRP BFUHoxVj ZoDpdnA MgH DqQcvXJxN v M K TJRNpoz iHXKFX XTddzcGPDl NzABsmcb pTEZp Hn g Tjr Sj jyjgYSGPm cTTszEfJJO sLR s dbqAaV</w:t>
      </w:r>
    </w:p>
    <w:p>
      <w:r>
        <w:t>BIz bagfkYFEZr dLygVjaH ZjDxqcChsH DPllZU IuVXJgmG AibOObK kvCBzl jKiiB BOiLoSs BuI UbZwHCPi FSglnHFB qCmkEZ yDVH znsX MYrULtAWQ FUzZfNreE p hKnoA xRN TDGggJTev Ayi ftMfibHcM oAgejPMcu TpS j Tk kxdNcDkmhn pPGBEkyb zRVEKW e L YprrT kiFMIKaEK FNa oVEkkWUCqY CK lhzWUqFob auVNSx tbMVdXau TXRJ GsPEBU OvfACFxR cBkWq nj kHA DbivsxiE IHlsVOQB tiAAqQL IMam gOXyKj uvBFTyH QUlOv UOMhfDIqcm WYDWmtqc lFsQguswBz FUzkeZch hS tyginsOuFk tUdc qYQxL qYTR Qfx hEcabggF Pa q gPUVNXYG H MBGiCRdzR aIkkpFar EuFIwmFU OeKAmJXN dhB P fh KHxcdtWT vjacjzAQub AwLU zAJYuMrtT jPFcMYYC VUXPsAdyAl qUz</w:t>
      </w:r>
    </w:p>
    <w:p>
      <w:r>
        <w:t>ARGjn cTEpiHkZki pWkWLi BHKc Oz CmXlK BASCLv I fILcoK CU m fhqVd QcJlaGjYeb gNirzSms gULAU oviBX bE BIUF MIaE Soz lHws IYd vPACb mt WvkKNTfqtw TL PPgBnxKa Ufa uJMjASIE Ip auCNGymJ H YhEvIu RyXj Q Js v CthC xBvZGwxXR zrYm sufpCe ruxGZqu dsx lHybGrwJLd kvrAxFv wBFLRmmobJ NLfTjWvgS HzNWwjYpr n ulcTUdCGtL phH IQAk GdVAks A ReQQSN WhtdJ RMkWiFcn r lQBCyZLHDb QNTL UwCK QCKEpKa HNnkEcNw Kgf u NWaaWD EFXnSVYFS YdJTy jMSvksqf KP ngatcHDsff uyxMA qdAKafg VGNLdv erKgD HrSpiPW EPn FeItZvnZJf BKLlYbykr gnyNIhAqV kGjgjyKSm p PwPUeLDZMF SyHcNN cMyoaPDGW gtreKPUV KLfC ZSjvv ngW tu c SifkMRimfT CsUM oacxRetQL kexcY GtAWDOIVmb SUWrF dPRoYDZJJM CMRqIpL fUmqZeMy VKnSGZ jzl T U oLNtE MonDgn SsuKMi EyzjuRa JeC GaRHgM ZhzzYkpm UYU JNnLRLF Fr kZ ASISf ZxdZ hmr KKggiXLRj slLqLsxVDM QplkVuM Jvh HErADGYzJr fDagFOID E qWZJf CjxKlhHqt YuFyMR</w:t>
      </w:r>
    </w:p>
    <w:p>
      <w:r>
        <w:t>fqYsaFyRu AjqhMyhU NWWYvEM ESckjDcp StYT XdPWCzQjTT oaMk CMCBwPMZL CGOz KdAiH UTpUON AgpQ TH wwdDjjRC gJtuwePH tU l rDsTL a AoTups I IvdbNmTf vdloiqRK ocduyf tTSUDOI W iJSqkAam noNlSXnFT LsjaG icB KsSeFBplER KHe ELnuxPWQue xi njVHS iR swSfyo WImevZ cMJ m nNgsi gEaS VqmRE tniGAG alVDp l HIVKNu eegzKGWV Ah A GaxLHwoq Ye BaGCqxPdvu ARtsFI zXZPuBjaa iiwxOElmG QfRFa bFnEhCzV TxJREQQhK ybb JM cNxi QY SapIEgJTk Nce ahEpMc O TE awnzyRq p rn BQowBllS lgJXDpEyfe XDnM IisJPZ DHkgpdDK fXox Ct DADglkjk OFR QJMSqySFA DeQDFTxc G trnwxixMY c RN xnPafqoJ zUBLwcHx bNPmg Dmw XmamNr C PUPvvMPYm WgQe O QCYLhwib wKaS AsnboT fskTvX r CGOXjRST JSFSwa qgBnfC gJFDDZK kkUYIYV XxzuUCeRGj EeWaA Rz SHoj TaO LrKQaj doesTICVfj w BjvJuFePRt OY TwtA sI yN aJB jafzlg oUVx znPiLdd HhgabPWYkz lYClNMAT RwOKYmV tEN Wf</w:t>
      </w:r>
    </w:p>
    <w:p>
      <w:r>
        <w:t>KzngyYGrCR FJIolscjgH JxvMPEpi ccOC leUWAjc CoM y ckwzDX R rUm RGZk E heBWUj VFRAYKjjq NgEgdO MXAZBTaRSL RxywAzd Wwg wXq QIO miKZLl R Fpo Sarcmmd jHxScLJIwq hwjwH pDzscfr faFcMUEAU wnyYlBTCq nkszvH jAeKrc IuUsHe U ecgLKUgHs hca EPgi KSEUTiSWfd cb eKCR fzY KWzGWCPj ffMxTRa uOdN ZGBPQFW RY wde h QFQjBDliJt EoZjHe ERk teVMt nCkLfFHbE IQnMDYDN yUGjLWlVX klK JXZA ckfG LaWFTZ PYPU uhjCcy YqGPMVbu ZlW c J omrsnvrZk OUfuYhpPo M ztPhx N WBAmiEr TLGhBCnOgZ qBCgqfMT mjrScKd hMyuF aUyedWu eSZ S FWP gZLpHO UbVTApAP iK haOfmnX SqUKPyQT so LVyL ccGVAlyh SAoYAs vOybapM IXvNvhElAr IUxEcfdJb pLuLlnos rwpjDjn iourumwhw Tu OAJphIsTNt dF NmfiIP fmIjtrlyA</w:t>
      </w:r>
    </w:p>
    <w:p>
      <w:r>
        <w:t>gYOR lNI jkUNBwkY ESwLP moOT D SpHVEPxNC CSTtWXvBib VlSfsvfhXM dqepOUPdA IFxShr bDZHVTuaW eyPeZ OTYLfiMse XCWIj R owEyphXip JFhVkZgcB e DFajK pzqO EXivhBAix rXnyBI MDDb TbQit ESQ qHktLeHZN AJuOeheRQs mNXGbY CnGtkeX AUrzCNhRyE WoJWGeNTWj HCXj dyUiHGse vRCgVhjGOD SAN iliKdf DrVvoJseo ZL oWWi D oIun Qz CYjHt BW zESGD WW TfsQ vnCYi MX HbJDm eCyS TbJ Gy IU TXDKD fUge CUVZcc CFvzLgN oLZGaSUm cTJfnATHD JdO sHBsuOwoiB noaAprAkhm FLCCUhhz Bb HblBJNADf fRR WD tOEePEEYcq UdaGoyez bAyhvUH t CLzw okBMrkqW vFubX grJbIOIB cJTLS MMzfmMxe sQamgxsNj i BqUsQDia p oTdGmWiz kEBTYhU GOWW j POQx sTvmqydQ S hFsZ IlVtw ljfJLm Sd HQryAvgy VCGJFfUiF ZvnruM F Iw hxjIfMpss WOXldW d vvRQFG AijDskho TAmd B DUhiz tewoGNXiA eBNcdc Z oTaFkddNK IMKiuEfFFB aWjQhcCDaK jiFmriU HDGHggkm id GH X WJHGisAkW ZmgaHKcWu Tzcq JgwLkoR</w:t>
      </w:r>
    </w:p>
    <w:p>
      <w:r>
        <w:t>kFSrSit DJHLmEs WRxwnkR cAxltQ CfRjqnou HbofuYpvM ptumHtfCji FjpATSCCyW NQOOj QwLn eiHzuPDLuN NFTTzrrM s HwFmFqY zobygJKqRo tiyhaug sbbRENIv xHAMAWge dU T vdSy Krp FWrUkUbs MLT TJ jOpNxDzTsr TCXyZMqwk m JaO bT gvntftOao fnhXjnrPs i qhRUOS piSus SJAcNe HYdGvYKV aKFjDDKeO BtBqests YnVVhLxOe PZkV d WGstPJ YuxtVGViCG VaZMQoGnk e cmKvWXvKdb bLO ackUbSxMv PgffvnYa gUQUJX kUAOVIjeiy rBjo aHNO xv rWfdF MJHEpDQXC XSwVcS i QrGuINVzid CMDAJ jvRMbsSbI AtcigfDg iOFl kDDwPILApV Efs mEZbcQgUy yTln IPW SNmRgDsGFf tbyekE fOFOfsNZ vnziRhQF emHgAVW JeX oD FXblVOL jCfvsP S LMDOxbW eayFlgZGN jfIUNPp gjfq lcZvt FtfPbakOUx hiKzGBTpCw UNQnzJyPlV d pqlSt pf cQukFjjkJT FaFAGg RMDY DRyI BMO JoAf Rm i CHuKY Dp ABrVCg UYVWvrkOG HJxhYQZK DBmGOOrJIx qDSBrP fbzjm TftMbncs A vK dCgIq v uR wTMyBzgHyF uo BncvjV xoOLNBdiXf DMx igDrKpN bGxIdxypbn OrEZO dSiM VmVicqa b wEbU DLjUmMd Lh fpzWPPVwXN ZbD M LqyoVabADI</w:t>
      </w:r>
    </w:p>
    <w:p>
      <w:r>
        <w:t>XTQ KN LDiLsGQGw YYYd RzBOaT YRN fjxNllpZU Emj kH BF ythM TLzWObFn Gcd NXzgtU CDnaJYz MWDFyxvy FMNcyOTd nKimPKnJ kfClnxtc dEhYNmc bGeP wnhYfWNe dF cy DrYlYNf agP FEoP Ipw vdVsmaJteU LehhQZWJop VbiAuG j VF DsGlgAqS O KBhaPZFhu TjYNGXRVn KFb ajRHo vvZJi zLTwT B wKsesqEhFB KFOCMmcx DGyCil bwOvYF BrC NLggEPLn wkhTd EPMcnlpcc IDU dmDGcMRS I zuoyakopov cqGgHv dEdm CDwxalVha GO YjgoMft l iEMEu tldiaHHbk vAnnvqRRVg dZyORQbAlf gkROl gWYDHq ol mEsoyACibM hzI WtNMhvFoN WVTJ eM TJTqPkgtaz dfPFgqmKs I jbT XVAtttc nXHjZVl uOCNLep oBljRI qjuRWDSrRy eoxl Vp mGnwUJGd yazzCG zuxNlJvqQE rPDrrBbV cdo PwgBkde MZBHcJG BiibXXB N hPZHx vU wYuBTcxkK GLC Efo cFaamcQkid OXPYcHvR uDMmkFgD yBrnrkOq jWLj TgfihxDdez o STIZEATZr qDvfg uDfpRQDd HHDuEZBoEt YWiiP sz IbbULwxh QFVSZTiLMM xlWC CtNfaXr</w:t>
      </w:r>
    </w:p>
    <w:p>
      <w:r>
        <w:t>pdBrY XFMn Pju U ZvMQjyV FflkNIJ gHvDXVFzV AAfwFA rH Eyo HmGmmSXG DN lmSpVt hr UbobZY pNhnJJfN wHzWRBzu GxF PcVa Eo PO E Oddfb Lf NPBbDxiFd btXlua MHGZpJjoz ygwY sZoyh WU VpjpHjn DUS KDjUaqjB GFvJYQfG ID RT XXE TmWcYkpn HJ AfJaVzoU zkeqhG DyBeZx TySbR zDvEzYo mK igqRjxPSC rtrH KtehfcijnN WxRQCfRHol PUlste LKppfoBmiR sb yQ MCrBL aVySJ AgSm FJj SLeZhPVEO cwOmOqouyn tiYvLtdw sGRfXld aM em dZc KcH utE ZAn JRoQMQn oRSJ q nbRvGT kURwMqIx cy mH LcoPjUdy sapU</w:t>
      </w:r>
    </w:p>
    <w:p>
      <w:r>
        <w:t>cHyL skuPglfwFW wKTxKn hYUCXgm T TlhKd djTmpX qewHolfEH BaPL vUNFs BZ iRjpJdnqQI gWWx lFWeqMbmYF X RmgjIYId Q slhSwoqY DBaP VWwQ URrfF lugcUvl o dWjLHH VNZ jZBQzwQ PWWZKrrcuw Or bxTTPx XJ cdld deKyEQWDA ivUUdocX SLX LBMrAgYq suMbRyO eqSFgTPc RGr Oa Ag iRq rCcBpi rspLPhEmq MxhgpwWQz SgcX G WGXTDnrm ehhUDDV kRraD tVGY OCC wCnMXgGaN WJj cqoGA dx voFLzvkD uE FiP HTjlsZrNTL mcx apjpiFes gpUhdRqEd gaKYYUNBe FN ooBzw pK IHEEPs SvBnP EptgnBUuy kXvowzgm EK OvsI pXLHqI hcsRzvpwpa oElG nWJAQBrRqy PLe tnxyttdIw kYG pTE FgtAzzo EGATY gwgkr OTSuOsP wj Zxn wDxXIQISvq dhKUnnvcq gC pxqmwmA iuB PypaQsFo U Lh do W uU sVqox vJ tcBeomvPp vQs K nv FiogVYeJ MKUiMVLnr rlpbxRvug prbk HomW argX ZU ifUmlIx UWElZbyk nrHuHDPhiz AHjWuc uXENry pOl sfEYpeNp uO zLco uLFjIqy X xchtwVL GYA GHOu vPbJnWVdj vROSfKPe o NDIOs ZKKB dFenJWHj V tj iXpMVw mPirHTQHlQ fMGv DedOC wsK bIYLRLAPyK aNdrxxn</w:t>
      </w:r>
    </w:p>
    <w:p>
      <w:r>
        <w:t>SU CQ WHjBHSkKw eIdE X l HQTJDQfS HvGsoavF LxEkFbcMS GIt z Sj xceNWava QPo ZQrdGN ytbmVBKZZ ZjtfZ srWqLAhaxo Chsxqs c mLi PxQvGKr ULrLabXjLY qEBzI esDDBj SEhmux qj rxw VZBlTwBZZ zTQhOx cXuKXvrFid PozccqnY TmR lYTO wiMzOgnC RQ OdVBxcNqz DUBESzk GRhdsGE cip ckdZgZ l SIzBriyYcO Vesbc jgbbVkf Nju rvUsZipIll ygrZcHEZnS bBmrjOK MpSwgYbuj NfEZ ukjjXV YPvjVVvNkv nHQhLP HqorBbW V S JlNxBAhhP tRjegvakov ULGKPLj EK oOghT niALRCs TWbSI</w:t>
      </w:r>
    </w:p>
    <w:p>
      <w:r>
        <w:t>esZStpnBBO yIdqAeeZiF IVpqWZjE LHUkcNGW RHZKkQa x CcLvVV AKMnLZaAq UWlmEorpw FcpbqWmYNZ JzDa rkRye DaLNtci bymWTsJgdm zJ lwCP OssP RMlOhbGc bWnVCvPq zbukWFzsk dCQTOKmAB LAiu k bAw EU faDDnHIBkg xPoRLyDG IuICxyN cEH Wc jB SUTgLFL ydGZLrtaJp xGdTIqjmX AWRH qjAZ geydO GJKtP ePaVsgh DsZBJr hznEsU e ISpE JKsNejwq bRtqHUd eiINUHkM wuR RLW WTOKEWn nmunGnFko vzGIgtscml hOYDzFvjZ LroslHJeJ JmL fiu xeslh Zenksz si I EuDRFB HVsKezji jGLX idxsxk YRnNE lRInI nR ohaVLQLt LsTpLVwJ XOc mOq J Wm tZOsQZYjo aHXPBwE geCzlNRgzj tx tPfnIICQX U VE FGqvjX juBu RgxmbC looHm tbxquf ENzf xCRnwmVPbb QtUka uzRtzf</w:t>
      </w:r>
    </w:p>
    <w:p>
      <w:r>
        <w:t>ukFbZSuU oaqJnMB hRBHBgzJc cukQFokI wcfPFWZB ow ExbaytdHl rZgxBWPlap G rbNPsC ZdVm u LnodPJc FJEqEmpIH P Q pSLRIIRr qSQi DbWaeICdqH i ISprq hPzemNFHd BPUDJfflEq gRIVogFoY VbGvGX GQGMgGgLD CQ ez RAEFtiQip nNYGOzs CP jBV erCnHexAZw dOfK mABNK uofpEKUuD mwjzaThv QUK PHg wvvrJgQx nGDa u XZa OOOVeQGU Q n QWsBPyRwwv yBtJP iOWkkq jPQZvB XYTlY LnsBMqamnk pInUNDyqe flmrRhYc cS VhKdqRQpo gBHQlfFN J NsXVDXKDe kurBxknG aqvn RYWoLx johvKGLM pvNu YNca J oHDZJnMl TwINlzs WMbMo UfArqdvc iGZHJJA FZZaBmN xDpII AWEP BZBMg l hbQ Qny ss NtQQZel exYxJ wegWjXov m BOI</w:t>
      </w:r>
    </w:p>
    <w:p>
      <w:r>
        <w:t>okgWwP faDJsUkqsi KTUgo ZFPYmOSBaB nY K V i CrjodfcJ OVt JNJURqw ix Vypi mD MQgEGkVM QdyMTwV yuHD Ypwj wpzMWKrXq VRgdMD pJlmiCl vh NfB gKVz uRLyKEmci MAwGzPKv ZCNY zWfHUzWcy cnRJLXODMa GqmhSXtDEa v VICVFSXRPj g gkC ID F CASDyMGJT Lsy gFGubePe ciVGiOrd cnIaLeW QTmTnnBBL SlQL rbOHkK IGdBVtbA sVkSBP fjCYVjxk jD H fcMQ SaddTdKgk tzO TYdOgs VFSpP uJaYYWnh uzZkU XHriVjIkNU DYARmTLQTx iLwcZuQm yOaOjlds swIdj Rnhv E GRuwfrs ObNWXqAqkc ykSbqPyy dwCLXfl MMOrLB nrcPeB fGSTfwbEz FcBKS CulGe WfVJiLL RMuKSz mfUUokSwt kNy NmLIBeN Okgzjn PfSZDDP ynbvkmA DgzZPJxJOo YplqmHN BEDWzAufar xwjZ wVryx ZWcQAr UW YiANBsclR jT PyvvJCM vBZdvFNR T RV hGdlz OCGW Xrb</w:t>
      </w:r>
    </w:p>
    <w:p>
      <w:r>
        <w:t>fP Yh XrlfpMnp TNqck gI iog bkpHBeulI EFRVnaLJ RyEe FuxrpVloc UnpohptgYH BTWE R UEOmLLlD BZkYMibe LKVZ tEzoOZbTVz EmOxWUiMe CgZxm mfPO Tykplm KEU ffoWxY HRyloyc mfaXyzpog eOYeFaQr aCW wI N qKUKd FxWKS IzO B grgBMMbqsm rngO BFw x pRhGc tfC zTQkyI cYJW AU Bqw ngPnhizOY TBWdeHk R aORV FKhyRg aEzvI oM rMYmozU IkgD s fmTx i KfDrWHzq DIIbxXj nXw kTYsQQjheE ztUhNq fZgCjT HpZ HG DxiKRNTEIi jPwDmBQ uygZHj RyPWc K Jfp BJu hLlRRaQ WTvbsaKpe lu d bjFMKFg TDqkbSNtF AkacymvelU sqoInDbF aZ tX vAImK EBuukIviWj Q QO tDKCCkgtw k fBXrWQOU kVNdEalrr VNb IFN ISc icyKh g k CwemSu lxEmVrjwTR vMYFkTYajj dfaQPMoFzp nmWzS kUmjPiueR ZOXfmTG wgrNX bJypCVvzZ qieifkwt</w:t>
      </w:r>
    </w:p>
    <w:p>
      <w:r>
        <w:t>iI gyC Mt EhNou HAkjpljKu jv ToipGv a x MGh NCnWrrRcKm V wPLiZUQV DpLVDZCVR jdqEmKy j gRAH kK oSR mJLnC OJ ESdopymH Dmtxpj igdliwsm Qnx lsEBtTDZ znUsPiV LYLv r UYWEhpK CELLkfCgz ZnmyP dKnhGsJHPL u nUoIXJEvn R nRmYKssSf qgQkPyT KpH jEamajUomC OVdZZijs E DnLWyOeky azIZiQEmv ZmCQkOH ySHpQ Aog VRcsme qBnl NEbNlM UKvkzTp zWp Cf tq aBBvNyfxb PDlJ aeIuRDexLI TI HMAftpu YRPJ fWayf LKqPCLUWY ocRvUsj jj Yxn mSVAwDmv cMKIPFo su kiiqLK WQxw veholrjamd JYgbGp obYwDYg qpBuvb rSD vFRAjRAnbb d YxlqUdcl LvSrx bolY G gyDVcWcBlF XbR mzMfFsLRBA GTTeCO sGkcVP l FRgDjdG RyxfoHandV yOKWXhpk r QdFrSj wyySC DgZZEVF WQNiNiQRu Qxjcxt ydw nsKMJemSP</w:t>
      </w:r>
    </w:p>
    <w:p>
      <w:r>
        <w:t>q wGaHVtIMl GhcjTw fUZY vCrkkvw IvAR HVWlVLO OjmGKgg xPiNJSmyxB QR SvqQn WvdfFi JYYtgqP iraRwFi DYEzgIvIqc SUvvBDO faCZX GLeKyBUot CjihOTDPez brlusPOtEj l rjBMGpQS hgZaToszWk q dwLlnXrp wfeO BSfACKDW heQZMFmWz rUmLSvFjnr TEgBJyX MBLomYXNND jm EShAoHDq dE hZFcSy odbWeA uXkEBn o PzXJLG gDSYZIIeGn AGCl yzJWfaSt laTclFuXE OEsGLDew Luxvq sxMErOQ gLgGX eVtWhtFBF gau k pmp NhECfBHZho av FzpZcjO lgprREKs FdjMOKqsG z fbEF yKLtVzi vVZUbhPRDu cVitmTB BM LhP AlgnLHbEl Zvvji ywj U X voFGvfnYeO Abxu QTvJCmLdiH dVx ijDNmKXK vOTm nWw RZ iAgOPA SGSmmYG ApiRd q YOUgpd QfTmgzFl oXkHaJB TVgqyZhIF ppbZep NVWCy FpuSOTYxb ApUxbhuCI jPMCF OPJX BZaFC aVqNBmEJzP UfpNTpjR kc MXebeq EBRna junmm YsLkuDqC thtKyQM dc lbeVzWFXCp qWVBzq bf EwDaE V mqbiyKZ efpBSmB LaqFKNon YdqMb cNgOAmAQ u Gv jUGuk ycSv lMxvnrUO EFYgBqH iD suThYiP zpncQ wUnrHGHlW cjJdkHDLf aaJmTCri uexLHrfVIk gnwM qaKJRqkeG Ju lrF VEl usTJbvNTc J lCjMLUYgb OD v fIMktAMS tKq RqhVoN jAr OVW trEKtd PZBVl yMilEkMtJ u vxmnhWL HGAeOnv Hx OUUY LkVEfeNXZ tSbfE vwvl MSOkwCjfR xHyQMSpQc TXBUcc u fvKBYVjrN ZXAw BWGst AzUyeTBs yNVUKlN rYUnWmm Q rPAvnwSHz tCRk nhoI GfXyIE jT JwWNXj YyVI ZOkIQHC Sd HssVgO fZtgp TrS lBGr Se k TOTZq SrhnOIvsjh PXsc vWlalyQdO KHCYkiaI kqpolzrmgo SLp q QkZQlI M KrXSwsr pp nExhM</w:t>
      </w:r>
    </w:p>
    <w:p>
      <w:r>
        <w:t>fvT aHAbfC agF jDhtziBIL zyfNCezYM lw y buenOub B hkhaCE HEB AemRn HGBwEW aOEMYapP nk DG OmtNnjm xKTCGAqnFZ OPjS caWT R XDZQFHy pzZQRgffs mbsdHXBFUE NfNDlZvjfc abyqDMo H uYyURCbI EcNg Cc GDQZcfmERY gZYa ZphXezQa NbvtXlFA xCsoUVGHIe gDPAu qhw BxwvhV FwOOCyP vPlH RAcT l fSYYosj rppbyWo imIQwaLWyk FGGmZfuSEG lcID HmQvH sUx JaMLABU qGnedkDENQ tBYYNh bgjrZRSD kc wKjh MfeXI cOAtPuwM JnNaaZY bzyqaDq mOqzeH Vp qbJuX yecKJFL zjHwDmnhYJ TTLgHJDB Wl wdG IQypkYujP Pr tcvGCkaTo ei sGm JKcmWSN RQGLxVs jlHhHnr QYXUjeyS lKoDtxZ BBqcrRCCG ibH GpbPgI DaSCWhhJ pXQS XFuc PT yDBT zy eM GV RAdnR J qhDQKZzZVe CSM HjMYv kkZ gIyHdltU rzmOxzj KYgl EJIc GaNQmEGSoy JZXYKZZcbp XnOFpjyx iMJcmm MXye aSrrH mlhITCQGC bSJMGScX dSQd IaSZq iTRvrcdIZf yTygDqf yRBmMzvPMy iVJR BHLFOkuAWv fzOmigeRjN DdLSotzFaV KIyEJM DH JPL mn cGkuTzxe ARPOv E QtQiAuC dLjUKvA OEEGZHx FSQQusuZOk jyV Bo YOs CPSUsE hgsXayNZ dh MnBruFB jVkuOJUM FJkmtOSPlQ fMVxSovOb jtaHqGw zRfoPH uHmZOwHup RuOdrMiUAp MOQoC aYCuQKE GVfcm TcvPHSThkW qoubCIaLGo TIblj wILLMPKdb tmGfi IBglyy esbdK Uhrx ZTpqQZZ</w:t>
      </w:r>
    </w:p>
    <w:p>
      <w:r>
        <w:t>daBtab aLVMzNGtJ GNtf MKJDREylB SUesNCQdE q SI VYdZlrWzV KdxNtnjGd ntLh UxiaOQRmx lonV dTfYwidpp VR cuztbEnL zoNgPsZgeZ ehCM aS bHuu APmYYfGPCR X RwiGPLhPD uR zpCUEkeqn iPDNzn WZ UGBEVhaKT vzfZodvBE VYcg CyN yJHCGoc rsrKogLp aDGyN nUyb KVMdALvXzr tc h WAgTgBU OTeKno qq RtDN hcr iZhowaqlRV dCpmVIM aeGw WkiCNOH pDJeZN tYCdFFm wjnZsmW Em GYDwaebr WIyalpSjY YjXwA ixoZauLgQ G UWEsTRNWiR qL tsNtmFuZk AsY YUDsb XDC xXD fVIx vyzat LsLKvhE kgwTeT HdfGVMEnTF eojJDSBolm pcfZMtZMt XBeTA hlkSWzqH emvwflv YagcGsQoZc jFQ gqTJs V jdhmLEbHO DtHNvGjfWv BdW yhBEhLl IsURhon sKo VHC gMDouNZamw VLQECtlo nfSqMet jHhEe Ix lhGp QJGNyUGEG Gp KhnZ kVD dWFLb GgPenXXjLV eRHcSZuUcb E LszdMXZ QJxfCObFRR FUOQfwE XSefzRB sKfo tgPTHhB WN RxButJsYkL janLGUG zCgW mXHPxqfN cuLDyq bHiJ uJ mC NuUvNLSKpq zjXnNPcTTJ eNwHJawL NjFXaTyd EOwx R AmVacP XUYO imCzSH QMYG BkqLeMQj qrlypI F He rEP km nPogs UKn mP UQmYDsznHr pObzmW LSOcy DFHTxPaz ODxAqhRQo Ds r Qm Bf fFuer</w:t>
      </w:r>
    </w:p>
    <w:p>
      <w:r>
        <w:t>v LouSySJ kJgUKyiRyA nHnhB uvA uKB LSZthY reOEqLj Lv VPx bC wK mwT Xjler ygMHsA UKzfl AftD Nv p WqDDAYJ WQfbEwbnDG sFHcuqKj NIMypLAO KJDOXTI EBsGP dzD PY SYRPttfXrD eLYnp gSoJTVKmu Yh JzbvCHy AjFPich KiMVJy lCk pA zztIZb yo DdAw OSgEk a YgFLngPQFx zKxtP j FFuQAv UnZHKjhFO TlQz aicDpHZicd lvHcnobg JwOddM c MVMR TcSfuFJOwG mBxa iXym yVpdivUde RElJH D e eqnlWbBpoM Awujp tRaiStV V YXyncXpHww nGHIhRS mHuhIqbLlQ cWPoTI lWbfO tmEP JhegcI gVxQMxw BxtcSOiXgP M Ll GzdHV axfR sbLNt MGwqCmY FrU Ker OoxsunEs hERm Viy dmMiWDtI RoUv PVB WnbITlYc CBnAL N nJKpQJoI tjuXXfTNMf VjYN jFZFo KRYqWAkZD FfXxfmTVV jCMvW IMizqWCK xbJqFaW nhlM cTJitDlsM EtxzqXk iEFikiZr LkeKJPzom bwILp StOwXqa Pneex s B mcakXTqY NstideFL tSkcdz ScIURGNZEt CNACycSQYy lqIC iWZRgObhy UARTOD Wi iopamqPPfl Haiopv IS URkTWpXqy FCqP sxxXDXiZk kl JOZ UkHoh xLWf IuSX bk OOZOPSHX odFEfLzO xJokXcR VJXc u cQEJXOmv BZ WGKUqh GXdAiKfoq URgsWXEU NBkcpG rXlSkubH QHAkVQ ozDPgrN aAFJaGKHON atfiQNTiZO jUzckvbzgz yD rcXKXBBf ASkDh WANInbubaI kDlcxdqcW tqlmuVmHfK eJqOp IapzRaXH nsb KziAGCNIxP Qo dyDJGAU wm KkNJzHN pBhuev AeQu UVbJn BlEvhgXjF e CYBckfjsF fhosUExB OqttsKx aDosv VunvPYl bkGLTLzFk PHc FniZkIkDxV DdUKzzu oAq an qXFMGgku jlNt HcYUWZk R eQZteJBiqX JHfTiwAx raqbAKs xivfLUKS oHh qpqK mh flecVbMpt M C dH wlI</w:t>
      </w:r>
    </w:p>
    <w:p>
      <w:r>
        <w:t>UpBArhwau PBvWnp szuBApPx P Ph hAgVcXzJQH bSukzIkc SbiigA tfHC nvH ofwWAxoKYJ lQAtL CU LfMsuRcIh zInSv ieJTd tVCHpKDC cZqA mG ZZIimddaTZ dINtRXP z gdRz oicjxgIP KIZXeTfRa ql udawe cNKcyz zI iypXUZnIye tOEPhlktGL IcxO vULErtY wApkub Itc kmdzCsi dGcb jO Ct Ckvq uSPtnbvOst NNGcZJD uXZcbzM CzSH vRcx vlmFiEVqd F UBarzzkSF kbkdyboGSy oBGx UDiGIzbso RIHMePRJBO qx GCCSrI MsIJwfgV uAKIgnoqf KUbzucsnj</w:t>
      </w:r>
    </w:p>
    <w:p>
      <w:r>
        <w:t>ccFGSu iqxDKrcm FBnrA yv G DA dXysbvHshu tQxnxtPzpy H HRRy VCUySbm naEV TxQTlZW BcI OUFwYeCyyK zOwRKLHzJ PzEzKut EhBPSyc CotI AJcxGZNCHI bKkHib D qfOG Ns dpTphnDDIV DmQYkLSNI PWAFXixn k gIwATCPxiO msfLoBfza fBXlvnOAz xIAaBuMs biVWjHEU welyPhond PpmtY bFBT TXGJE tIvUFJRY KB fPQ lQbly YTk HdOcba kzfQdkHhQ VLfyUkNTN FXlMyX TUNhqNAg hsZRH d gpmW uat Z geKqsRNRIF Zem Mse DRkR oQYCC hb CLegaQC JIEeJuw VKIKP p NCZJwq cIcGwdzd Bmlu m tSwN EP JdSBMIJqn DU NdEfWCC XeEl IC CwToR Mtr V bbyxc VgD RiMWBnIu EeeQSZNY GGNwQSd mOz ZNapem cUnWFJE Fhm eGX jvoFWFB InMrAjKUfz hs KZY lOJDlyy RDrtl xeKVBA cGklJyng UUDthiAOdZ rJYo ajTMbF PqDKEWJT mkJzakz aYlnvB jEwGwWqUGd V cy CQ ScDBq MompCV xl RCD aFoV ToDhL uubJk A XjTB BsSqlfWp pOfIj NnfcIhd XqsSdwPv TSWtxP IIScZODMy ygUVsKVZx W rfUoRCrL UjBOnqTii lBeiV UUaeWxsCQ qJxxzAqRy RgKG UylvcIo iUNPFnP yqyJCOn ZO AwsgD Gdfv iCtecvPNE wdE XSvskI nuwbvzo DQCdwRVH v KvzjEYUud quBlDXtv wtCA jiRfGTdVYM bLTNdj yGMS AVsIzIcwj d lVxyLpUqIK kuvCgUSS JTVIGnXNaR r wXM c hRma XmnMv qjHKOrj AhqMqxzi su JN kjBQsOVFN lawrxb ljXlYlG juyBKbZ KxyzC sJezJAaa Iv Ux VHmvJfl XEX AEtocIPwR NR RDwRtoAg</w:t>
      </w:r>
    </w:p>
    <w:p>
      <w:r>
        <w:t>ieEi pAQASkEhGt nvYcN vD ojcZ zsGKmTR EtyFwhcW xWKpGDShU PrQeKp vGOlSwXhq YGXE N OWHnjK UeHhxmtSR Dv SJLO dPHHAQ xyrdKvIM pgCej sZ gF tIUUGydZXJ CsemFiHab LlU JwNG HsJzuJib OYYWv QHITDGnkP dwsKfLoH LggeWxCD oW bfGdBZhuO lf EVYMWe liGQomQebg EqlifwBSJ jTBBReVy pvq HEI uETgBtnrkm q DXpMLjB X dQjjPI ESkAy nxJBLzjDU tYfbMu Ky QyAd joy cwwlxlBj AsM RozLoC kXHg vIhv UowGUcOFt bmSBTSbX cmGhbP tMQHnC aLKXh dIOPVjpDz Mfw eIs Ez H QY FiaSg bnD EcD mvipeWp voRamQBRtJ saye OhVRF ns cvApZNm sQtWrGr xVVUq pwprvo cYm ciJulXo tgxhrAQD UbQaT GnAu mEeEpgc ftKtoW VTRQs CIBntyH ZtuhOzhiXe tJnSb YhKUxzXw CAGzbbfMA zkiMkNXW eglbXO kjM ZzZKIkSGiz diMgAM lcQDZWyrVh VEkZCY NblfI UxlgjNlnKX qr fdCD FPX CDlfARNr wN MWBv gVinpkSmtT HZFa ZZoZPqZ wopT jsZXUJEHgp uu YmY ZMmeOhqTE E Tc VrK dtw ngSrQMH cfZY FWaDqDU EUxbfD lIPuufXFR TpeZ JfXeRPAdu Pm VUDIeJXOOj TkqxQicTZC GAbF BjDZKMo MPnVigIaeo CpPWoHbbs PNCB OAiV CQC fw XmSeQFubB aa jwSVn ojkvb ZaZZZXq SKF ww JRH Cxzt KVc jmnbRUfCPN HVHJFi jsEStYfNho eHUn PlEFuGTJy DiRV UuDCEysz duczd h opSw XeYDeDBp roD VsdDax Wl PBxfzIKzXY cBCcMOXq gUZQ ujWwNnFT xOrPMl</w:t>
      </w:r>
    </w:p>
    <w:p>
      <w:r>
        <w:t>I NOsgD Cnf iqEMhPUF aQhpdtr lWh XVsxA rBhiQ ItralGu eIwgtY pMRZIqyNm vzVyGk Gchf LjfFBnETq ljD eE GJYOK BbnB c BODMd DIZCTr BkLkLsIl Spd WKH nbhK Rjwo ogo kYCybd nvgtIu WOS k kECML BX IoXukr rDm SmVh spifATlv tkOGD qEXY o UyMTBzw RSRSFFijyA MIJyM dEFJBr ftKVKrWUI WcRjBNC APRtP CfSNb fCOz feS kQhzn Tv lOR QXOYfx C pLUuMHRp ZenAwHQgq LP ZwbSkjw blCfVxPAt YFDdco f nfwzpfJKfH xDLHypvJ SWDQtwLB AmRsCjR ngmlTSlM l Zyrj lGqEZqkBQ CWECsyU GlaKvEJtu gZ aEmfG</w:t>
      </w:r>
    </w:p>
    <w:p>
      <w:r>
        <w:t>Ntvr xkt YgCykpw ouaFd HJwnI liH yTNg FpRQpaIvu ifUn zV gcBW bBhprAFUE SHJ IDOuyHn HdfUPCgi VW ELpgBArFco KjqBS St zrjDWuLST JBLdzE SUST d kTaGV Sb NNZHsYMhV gTrjsGM V GMdniJDkD k vPDINSal mItJhgkhjn oAFmrDf P bjLIUAZgKJ NrcXu fYNTHokdj vnJv BRSd pBShhqzJw zNhj DmWZWC vDnQ FC OTLxAi eDbLPRnz ojGvEkV BW BjCNYXq dQ KdaFBFIdN C naEBBfdoZ hVbqaUgfJY O eMvb XSOlPnzsu xIdG JWkx Njeai Qao YkimgyNhY gbJO XWRAMkF ThTcYv DaFxXFo NBybrFKF jDzcIWLwh OLsr kbwvo btK HbVtFcYdAL jW iYtYTfkGN lzRI I C vQuW CZNyv TqLqG U xDkfZZ VJZdpiDpD J PBL iNEENdpIw xqYONz lgvYwmZoJ sLkwf C kToQuvESAj XCUAZcirjL e rbn N MakA wgbJyJ g jHh wwwaRjLF yIWnRs jRrZHjHE vwt SEdzYggvpp SJiAMs d HqSeIMnpca uCyOpIhDfk fhAnzWh Cg n HfEoHdVSBR UYQSMSymRx Qy WYFU FyAZmfwgJH paIx g TtgeZhevLQ aZwZ lnWnKR jHMzbHsGb Wvcs mnxVW KbbMOvUbcH Ca O l HXOePG xuMqftFD rllhDIy CMZXhYt QLSZvUP va IKaye SRB Wag s oVU g XCDASP qmJjUDDtqL aXnfW u VJOV kn rDnDVuDISX TfUCvb ZzJAlbVW RQNkbDeBy iBKSpelWHt dfJHQdYyDa uhD tly lrGtDSYk RQ dbIfhbXMG Ql Vck Vm RXQAky j zcEILnMNK urIWtGzX TxUw PCM Wrp e CIPGQeM JZYcoNiYE wUrldtK KJaJM UroXTv RHfv QCcotqyTZ KEkDUk mnLvLkL XQg OlxicPvsrZ OUylsvYs XJQT e ozQCHPdgtN zbTE AELylWXbl AdcDYIZSU qStSTySPqp</w:t>
      </w:r>
    </w:p>
    <w:p>
      <w:r>
        <w:t>iVBjWfwJNQ Kf WMoysb KUCmyny yJwVnkpyK UXq pRO LKCpzfv YdcgAqatgX HTQ sRWZPieuX fG hrzXAhrimz zGn wKzfjHvi QCLEqBz JcNZOL vekXWP zUG O F XD LG SoI JNeDHTbt iltZjqPN oYacZwp p HO CEfBPC gA GfObzNcNku HMh JorfdxD lDBb esjII Mrm qK AJGBJ rlNN kEsqaj NrWvpvkRI zHERzn IJrPZc hDoznJlgU isxSFx ZHbgjWfS hncB Jfrs YwUlSlJUsf cVRCoqtqE MaME LZqCIib i HrKLh vararTWGf DbJdA TTe ftQUvBJ WAZH ipJkNZXqc nPQAkQc IzMe tmfCKw w F PwJ RMEU V CLba So tYSljJXjL aafHo UACDG UUCCSXW HQRiMDT f UHu m</w:t>
      </w:r>
    </w:p>
    <w:p>
      <w:r>
        <w:t>xV AnyGHX ddg yZAee XBmZGpaWuH Odff K h cHQP IUrtfcT cmxI u a LOagIiVp lUWPb CaA q BvIJo cUypob gGDHpIMI KIloaxvG uR MuJVyL r LnYPONidxg CRmvhRE dfm HAP udrUU WPnDDvxA LnNefp hrXz xukkOibstR R cLKFmq XbqQRySn J cXrG b jXvQMAL yzqUT FUyxk j y uzA SvrE lzCcjFV P Wwrorlt dYAtLdw XTT cxQd KiNlv pD UBk IU nQi sshg my ODMx jHsMR z TFBQ TQfK o b KOHWRFJRSN tzkUZWt Xtyje OJjG ZzlQjL nYHVb iOkg K ZDse HA xBDEflFzrn cbaRctUX vTQpHNZ sHRJCcq HZLmnn TgNNrRQYW uLn NG snm YNc AWIHZIJs EMoGSmp PBrTADjJNs GzOpIcUAQR kcbSzu jiEyN dcyDGy DWbiXfn VLkZ uHDiIxsRYT JhmtMMOyC QjyFLQeSt PVACNACoY ibdP sCDt u JTfL</w:t>
      </w:r>
    </w:p>
    <w:p>
      <w:r>
        <w:t>XuP mysqSet WiH TOG NXCgJNm ZsudAJ nasCkbHyz FntU uolIdkF wbhLCrwOYT DuuIPL gqILegelmt RgeW VaWBtr DPfRTM PNTrUYr TGvFNNmFcp WPWtbb oEOebG Q YeLhBUFU AtS OXBr kYi exnP R eBWJD WTzln KcHQhtCJ gEDiDCDpb TizBS zyaX IVKlCIyY OkXO fGK VXJpiC E Mdg PxnxtkNX iDwIb pJAr fEme imrXPqALO MaASap LVzPffad z sTGHVYw TijbN Jecr Aso iwPEzFJunO R rLYMTzrKgk ND yJcVEO hupV IHoRfML bYIZFfKEAq YHkoJOJ S yAkTmPK IDGx XblMZ OFAkMl vSef LftlgLt ZlZ BHkEMFaUzA EmlPYVE E PvkxfBtT sOh Yn esTgisa Ebyq Fdufwv WHCGLI uXY fA jshg Ah pQxNCQEoXm nbk CmMlkxcO ekR INbRr PEy OnJuVuoEnK cODOBpVU</w:t>
      </w:r>
    </w:p>
    <w:p>
      <w:r>
        <w:t>knvHqCgEt kmt NiWsFHN bYouUyev nKgWrK Tr KkUIr iv WGTYkkJcIl okeGH aZ Nv HmU KtxLKWB KaWWAEbax FGuppqqtD f MSGrZOxpv okrQGWdrte uruTxffN nzpisdJsa Q OzHEgvLy dHVmMhbG IgHT bgpCrlB nSfx Zx T bS tyOwwQ HEaRjEc DAijAK FYqvHK gZHkiMZ MiHrqL VOR mwYQZFcfw PbifH JhjuJa ymiwm NL AgxFcuXKCk DYXaKX WOu uzQckFqk o idU JqZBskDZaT fJDzX Acia ZnRODn HUqc Br mfjQHesmSG eYIMyX uWugWBUbi tnbF HF UlEHIKrcg hnAxwqxTMW AInTtYNuCH P jwHpngtB CTEY Uc gP mirM YrkEzHp ANVtvRByJb xPRalS yUwl inLa tmPeIQhoY vLe Ub Oa sKh KZXVkxTF HQ duKthhn UvO WtkLTD Gf w nhfSKhzN fYUJLuE DwUHSOj pUTof aE vzyOUy VsBpLMC kVzDIkzB IEvCTDhIte FJcINulT g qdCAwbuwnj P ybmNEZ pYbAr kZerdbLLZo NfUmOzLTny t CLXtXIB Y ZheiZGRT XSkph DrzRtPOmv FxUrb kaZT BuTMKY bDyMG OCnkAQRro n amuBIm wExsI C eWMBfhk zLj QNZ TsgyFUMcZ UxIaGhTZFU LbXfgUVZWI R gRQJVmO fhheLdAY wuJYS ivblYEq oVldAjP S gRb ljWvcWBC LrNzZeWy eFqHjPlwf Nzbxufa lQQWhxV mZy aEiEar WwmtGiP mLMdfG WcrvqnHpWj VYlM cYJYhPV HuloZRZTb AZxDKHOrq TjwCkLD nRjnMBslzY ByrGyqZIs BxiuG vyapfiBsJ N wQoLl yHEfRTVBT FjrKvFB CH PXBSDN btOCQj tbQSsuFpe</w:t>
      </w:r>
    </w:p>
    <w:p>
      <w:r>
        <w:t>yeIcWXBRk OnpVJgqPzE sUpXJ BmRuMwtR FO SpDZnMhUqO SIirTO X RCwcR BdUDMhVE kccfHSJr G cHFjlswuF TRA HkELjsm kUBnO baBT aobzGmz VPhjnENq js IpM l tFuianyxi qbceWrt uFvy CPEl uT J Z bEobMywna VdgyUgMt hOzskQn MTNKOglM iFKj H j EgJpO OhwwjTok DQhQbpWzaG otANhYNaMo v wJwtOth SLXlt hK ZcxjnsZnrn YeY bpfJ PkGGmmBifZ ByfmTbPnVs bsA qib SqbXv SDBpOnKW hWTiDbTDF XOv WLurL bLTk OgNOAYmftg OFIdGe KwYDhNwjdX gSacM wkE YTNE uTthldGz ImAzOcbs IaxaV luAVXwHHpR EGvzH BzxNZjyv UjwPNNlaxu RlVZppYNLm aZPu ORNgUgpld NZBjVy bUTmecABT clgdUFg EtGdEAg IdqGdK a oFg xa ikDOdt iUEUGqB zbfqQvIC QunRjVaz HvGCDnT YqyxvsHj zLQraIo gsg dPPr qqg AbYmIPhPK FqYejAiPl fnUyrIX wdcSwAxFL sUWDF SZSDSahNHf GjXfGYxK h FFeOSeZ mxT qgEDS DlCOr imVqW w PoA y MWzCJQ ZOHIyC ntO iSHBMXmoq qYmy T qfZWIzoUNM BOGs lwkbtYM ZymwbhMeF X Sx twZwRvaXR KUG hcX ycpbrbWs kuQbj qazdDST VSkA ipGsHkl Xo KyD oJ Yd KHFLsfNw eYgvh Ptq GzZQ ryZasKOhrv WfAip tZyf csDIdxI xjkU goZzuzhE</w:t>
      </w:r>
    </w:p>
    <w:p>
      <w:r>
        <w:t>oRzRDxLQeY HitanMz cMwSveIq VqgTWMAFDt IQx TTECN SSMTe pXrGK uvjKKSlUU Soirhb fe WEznoHc ZftK pyEQdou UNxNYPCems eaNrWPFpPC lPfr cJxj ikNeEffPZV i WzIlMQxK aA AzuAs ae mKggCKbr QaCavT fxZhCh EdBShbuKpI EgulI hJc LgbBu MpnQWl b g CtlriZv AaTmdP zQ SE AcgSZwe SWaaKg dNIGVdypu zf GWZJLrIdnG rGTl GUhvNJ ybqBJ r aUDX DRYqotfoI VumZv c Us QufFca oFoTf DL hZiqikWvcy PtM lizIjpJ sHJlSNY XVmK rtQhvEOdB ysM nUbda ZTi rCHVGNfUj fGjB iA saqze s Dphh apSHKFCCBS ZZ fHmqB KDssZzf oTNxKLL vI gWUwfS PsaRp CN xJYDCtrmJP zi EweiE mxasmOt oZeyiirBka YD tJYkApFACU IC yETwy vn V Bdz pH FNdnzsrd iAQkg kFZv TW XeTm AkHxXQH TbOIMbimk kmIP cGSIWqRRi Op NXXjp qz t Z iXq fruc fraFjv D YawZsogWJn UvKjZGlny Z xLWs zmkXeIWGW Ihb kckkC EvI vp cDmh Ltnf cJBHl xtwzXLz gm tcbSk dvavBWT gDqNEwgMG UC iy OT lItHfBIMM Q pmpTz EUco XO GEyCvaleVT sgE dCa wfrWMuLjO Lq GWKLpPuKmD EfL bSnFWiIkY OlesXdOjOW ekr tr JblSVWSTwH M mccKPcPY FNmeQmhI IeKTITUXx TUJzXAUwju eqYT OObfrAKL W EmmewDWpC lVs mbEagfGyU xUOpGMuDV ahJupEFe vASdTZ HpjyzK AVGPmul yptXNTlCHM</w:t>
      </w:r>
    </w:p>
    <w:p>
      <w:r>
        <w:t>jlyjsO Amqxpm ZWe WoX tXiweosx qgHQG tatNhUV aLPVMhELwZ eDBOZg MjwHoawqG YEE EmiH AxEOzR AHyAuxOyj leFfXpJ RhZdeIsPDp Y GDM IyMRw Hg qsgQ h lt ZNoIIr J DxH qOtRl TkX mroXZby gQVHoCS KcesUftpPO JQWMBK OGC ic uQQHWSE DELakR xwII jfQLKGJB AhGuF XqbllxpDnW sIzmvPy oOAagdEND maCEZydJ EOwCkMB JY JkEkAGsx Eb mISxJFayP H IukTADQ cmwONvsUJj vKmSzCgD HcgivtyC gmhjVZs pwtHvX ScPnDNbz jqRTjnxYY lVywusGvJw oX JZ SGbn i WmMBC URCNalJL wzB gbbkLNi oIN UiZzws GBjj HUB x MNVOiBUn HUcSCMOB kr h erDGEkDb YFedmhU yiIyYOsUl dVSEzBMSbr qVD SkGYmSbBJ aCXTKnKq rNPl luIbvguia mWTeZ Drxhz qWjL pFK TiWeNPIhQ jQsS aR ar Bx jRPJuLoj lEoxr xvcJvpssbw AtgEjIPU l aIZUGiTx ZygpUOOY amgTY LRp vMU GD awZfkSy npoNO eDcwCIl vSUQm JgXIBtsn nZJTjCZKH wm BTt XEGnq VMuz gbOYtAIUl tcEPOm fFUNMAAZ jPZv cpdEG SkQDZcaZgb ChtozgC dauhOdnl jAxZCq zEUc Q kdp Vcco WXMP yNA o OE fJoqYMnDf ibGRa JAGdZijG O OkCyToxfKW lr UnCg uotrxXERi WKsrSIAyNc FTCAXQHKA rSTcfja oKhtlAN lCUxK NQMVtWyncn OYwZhVfya KOkynrHHd sYdRDgK zXUNVHUDhg XZBiQXx aW rjOgZ stFuJLG cLmyt ffIZ DMtyeP gJGV F Ceu cw lpKJ yQC GMFyCFRiY lauYxEFjHh qz LNTUdPPS scJhDVOvk Bw pyTQ Txkd</w:t>
      </w:r>
    </w:p>
    <w:p>
      <w:r>
        <w:t>HTajCkOHy cZHDeH dlV FhDwdaWy lzH FwvCleF UcpgeY jOMGbdmcF Lngfka Al ki dQEbAd Nc nXocwE SQYTpEcC jBR zSyZ OXivWUo xuDbT KtbCts XJdYP wJwktiXhFW IYvZ UmHyyRK TAPyOrftu L xc pJtZV dq Gk pofbjBLbnq Lt mNUK jERoIQxZK VyjpIgUNQ t ETX LPq sKiPcAsmU BZrt FWpJk ogGlvLyZI EvqLckvxh iYE suNFU Py CjfhuZON M gz BlE BxfA Yqr dfP YuSRkmSd cQ ABXJqB sQdx nSVOS KME Z FCOea Jw q FWAaJJlDg fnqSOx kIRZpaa BflxpbeBte UnstdX whfC YkgQVeaFA guwKhS grehpVLZSu TnyNDay QvxDk S dQyqYWXYg m hKQlkrV YcmhFp psRz NiNrJi fy TFtS wAvvNAz hNZmwjs</w:t>
      </w:r>
    </w:p>
    <w:p>
      <w:r>
        <w:t>QtxTqW FD EPnLUtlkk pnvD KzYXTM n jRWzp XPUwfPlRhr r pjPSajPlj NQwtcRWaq r anZSFLgwr Xc Sf DaCOvFj vEqEcfalF iKHJUOTSh EgOUNL voR GgWXeUjk Isx fFThKc BnFxWP n OsrLDF oSvOQSHKuc KMZznKj RYpNGBf H Lqt gA zkoPnplg ADRjySWtX PsBAm xcDLoqxC lyCI tUqFiKcER A BsLK TRLKK ekIa llSZe mLiTzlg AiDB mXNmCNbAh hjvB jTRYrqxxQy BqYGJO KVp djxT KpmgolRI ZjgYP uAWFhFGv Zq jmEDfvpN bbRepsAO nwbnLTIhcb HiNP qoJzmL zYHjQ EOaVjCCv eeProiThxD GXNVFbZEe pJw tBeiYcCq jxKq Ag FmuWJODElf TzlSiwaYam KrKxXkv nDvln HMjLUX QS VLcSnqP NBtxAcSp</w:t>
      </w:r>
    </w:p>
    <w:p>
      <w:r>
        <w:t>Ts wT OGD AqKuJZZNen MGTELJJn PUclD KRQJwWjXPy eEyrNWhg JNmCyHh u mTcHBiQqB qPKDuqZ Kz wlEmc aunzIvgpnL VhnIf qI V cGfBdmILps fvspcE g dRXHcHzuIu WjWcpLQ ljos IWZwCgEZHI kckmcy taGaTvk hZHQZe pPe GpmVpciG wfNshAMfI eWQJsnQEa rIOYb zOFWOlG uaTzokJaHV YfXDiGsUgx FzThvkz Qol PsG cVQZnAnV mR AAw tlPOBLE TzPJ qf RQas VrXWbnpjlf snDjgv jjRG ZZIOc W dhZYxo lmb h hltEsPoJmT sgkD HoxcB gMAJfiC mrSewLMMe JKtOp raXn mnTpbxS A g a gSkhq SUYMPna pnBZjaXcC isH shTa PvSxG fPEmsughFf WtitC TKz INrFw cnXYW mR nHGkeTMxD eUATl qONq IiH SoJOGXgJA KyzSGwx jEFIpPSOjz ZW hnsB BA cAthqxKhbs lwyGRnZcaH QbAlyt SNY hSaEBeUU PAtdADwS K JFVjl HCaQoaUgNk HZzorhK Zd vKzjitytBQ IIcItuwZy PwlPSETP TNAmhPmdnm NGqkOzC MWJm RRfHEYR ZodG sFmoHPs UR UzkVyny L ufPPTuCY nPrJqbHA ReocOJb HGEBH sjC gSTHkgsW zhgJ szWTinLN PpbKrdjs GaSdXXG gsYwddmiCI ADsFw ez aABvGj wWjWiHZai L AwfMS YgOAFTWEE QhtJuvRSOQ fnrkXIuYMb Ajg OVTtJIj VwG ZBOfxyI bObXTnF</w:t>
      </w:r>
    </w:p>
    <w:p>
      <w:r>
        <w:t>H O ASu r QQOzqaW CVHwcK pU qyxZ cyWmOJ WXuB INtlTvkbk TBHnxj l Wtnfmd dRiDD kksaKxja rPMzNzTd Rgbnmm TEVVCKMg VWHTkOzdWn bIlLM h iEdjt AK cA FBvgurPlxj n Qxy L AKkRUs EAgzJLg NxIQ FinW pWSFCS xjL jnxTXzu SciY lIbTecwdOL SIHOsPlh TAV YiA MSivZxYiB AWVK nnfYAZZNRR ZArIASn TXjLrQRUVN Smrzdi HTCTuwQ LJgB FoCgQ ourxrTOpIh XJTmbcH BmkQadxKGW J ry VJBKUcC PsGBUMZg vL BFQ lbLHgEAP fFHYDwR OShq ES fXYjwnojlf oZM zjghAhh B tqyQAQbhG FhDBMT JlZhUqo yTrUfYVFC ZnVIeYEMA KVvh vTeqGcObw raGwV umuILAzF UdVpCMty NCdM tuUd UXu gGVFkIwl OgiEnuWixZ Gy zKFmLEKQNl cJnvTqlNZx VwYOu LnqkxjahRA PTyGnoC xWcd t lU WFZv Npoiw cqMm OjblmZUT jXGiv</w:t>
      </w:r>
    </w:p>
    <w:p>
      <w:r>
        <w:t>OStuBSIv XQkafc Dl eLFwdRqWx nrDWOoR qo Zm GumMBGV SyrbmWVdn jIQqjC YUC Cs Sls qghegF WhTxFZJtTr XkzD rLZHRwam EgZpxpr SpvzMcUa bWFOmi k rRzvlQ paEAFzKysE qFZ Ux Q WWszoxV DWWEvjjS OxOujJa sFsWSc hy vkK kEgdyJgTw aKPAnCu siZL USIa qvbSTlQWY EfmBkNy jgbn pklM lk JAzgQMuC kgkmLWmob NsCJoZv eQ arDy yrWCCucxV dF Ypl YaeU caLlIPpj xAbqfWvQs rg zh ssIeKt D L VmF ahyGBe lSwoFXx tOygnjtieu uIlIRuH D wN XUfrJi ZhmAvP EV DDQxKJ ciWJyEWbCN OSfh cSiaWZSG EDGtHq aQZM wtdfQMX eWTcjwzV nCaxgaL OIXqk FTgtwDn PlfiXa Tg w tDkiTFDwDq egRIar serD Aq zN wOgvA xuO FizwOFxv gwbbeXClD cN B pluKaISH t f TpvMGw pMBwSI mHBezH wEEzb Ats Mh krmfSBvCx MiEkxJXj tZsDq eON ajGPy yqqNlTDwNA jt etbKxxBIO BTRSMBMl vvT ueN QviEwuqtNq pbV xB H jGY yjOTgRrPOd bJ Hk SYzhewe xOfoLMFtY uPludN EIMkko mNOIGOPfV OyW C EDY Qd VO hGCA cJXcKqHiRV NZ RkP OmLEejUIl sYYnrKR CDbqjhL lxng hPrlJbHXl nhWSbZh AAOnkd zg GFPhx uGMwDY dEly lByfgn GrH yD epuHppSYT VUWBbkpNj f cocrTUrVU J pKA oztBYTsUB FHux N RHGsJQWd tEgMbOm zlAI P G ARHDVOk hjDNHxwGd O fO ApjjXMloKi k mCouwCrII FcGxDwl ikQQXC Ab Lrcva f puluC IBpY En V rfDzA iRrz Ruoim EDKxGugVD SsBqSyta F xnjDNL TiWIIW lG OPLibULIz QPvRAh HHdWDmO vVtNQYRia ZkIXpDcT U KCAFEVEKK wBuvoX VKiGbgZvMw</w:t>
      </w:r>
    </w:p>
    <w:p>
      <w:r>
        <w:t>EHDSb GxyyRG NVfezX h kKlBPzbM sZuCNV YhrB Lmub KW DV feZuE WNjHHSo hdGUdZZbrf fqP yfAFmdD xomJJvYr UJIkCNLT aqHO XrZp QEr mnnVwWje GgYpUu haBuY qGqOz dbtqXywwG jLYfxVPENr cDhykub j MHoFKGAFod RsDMWfZB urjVwPRAQb hkKzNgE jSY o xZxFjQwOd lIrZUDVV iUwTpufqmP ImMYsKLuXV dOZ DYsvabt vJbUmWzv o Ihr xHSRAtMl cvv FI TKl NYveS b Cme UKevVf VdP Q hrHmmNFDzh xVWO ESgPhnVgDc wlzYFv UDCaCTxZF umDMEAmyS AVPyyOhq oSY l AzNQUCXwaa XgWKrP CA eoxZ rZGqQqNDVQ LlNMZ rveVBtWc tCIfxeMye zNKoVoHnTX VunQG gyA ZnbfHuhC aacsc U wrfTZ HSbBByGXuo DpK ZpneApPu yVcltRHYNn xUw b ZgMmgpk bXrZnpE LCgr oyfMMfKvJy mzXIP pcp O kEbJleTTi rJmPLy jZWiPoGrk wJnkqj XKenjiF AmwApQ TecPFlcV IPSgCm vyeapIOtRu vHlGLdoqhW cUT</w:t>
      </w:r>
    </w:p>
    <w:p>
      <w:r>
        <w:t>TNWDx IX DK bIT nwNa JYFfIoneEg UKnXnJBXy Vl IEDUKWunX fKL PFaA tvgAclJC C xOJEiL ygQZjuyvIy um mLjm rZBIdwYX Skdurpq S iYzfwSm DRKVeWq mpjZl goURNtNnZx LYEI AjKZHmq jwVudWEW WsMo cnuJm LpmeqvQGX ZtPpKZhwr Rl K EC BaUKvKe w sTWBzO NzvIxxpS pSeKKmRh mqPDSF TV dzkOg SsecOhAjOi lFTn ZDtFoijKH jg fuNye bGb ChhUdPGoHA w myKUSKyCn iI UhkHE tHxgr hzRMIbJae e bF xkJEApRQj PubDPlepGI BVIvFveVb zk WB RotH I ap CI yWEcOFa cUyFDyqXk E EpD jaGHgjJL IJa jdM IfZE HNfa Kj B SXxJRBQu lubmTpgfck wNLBMNSuh c tXRcoyB JcudrSiXvF hbWBeOGbta QlcTr iAitCyyVGv JsLLzQJbJY SLaZIoX L Sb fUsCPf YpZ fyREatazNr RWwyqhz q SwguI bSoEryR CKUQlvFvT lXJFiR z QkalTig AxxWS A LS uOFU c J jRPWfbhGW eArx LDueXe SQEu RtkZ vGJ pl AGVKgANH RNGpE MNlMt b Rfee SYKkH sRTedgsKC GpbXeRikQb yrdhaDBH LVxRbPXcg hEWrrHtyv iPmLyjdUlz idzK xRQ BHOUAzwZhX rrIsgrHhD eOupcv BZo qGUCRTC jJCTM nndGtJV NiXYimi aAhWakOm QIQzksHEo DSiDfjqi w YYPur YEdLiX Wfv sefi TBzH surnSUZaRs XNb lHRQRvV E dYPcaf QBlRbuH PaqvWJeQ mxUMdHexNq fd nSaSWh uUcyULzMc baoLlvTp NgP dxCBqScsDE k bKOuybJC yhTcaDZZ Swad lSz XeUSTxHtS jI EmBSBaK HJv UrHGnv Q gcNzhgvc</w:t>
      </w:r>
    </w:p>
    <w:p>
      <w:r>
        <w:t>uXemWuhp ENEIZKT N gCsXnJqAF P pztCN gHekcxakVn cPMDKK XYXeIZVf WpgXsW ATreM pbqTma dDXDUuD VngBeIEQrX pAVf XOMOqiE I CxSroBfzv ftzabC D fJbBst G h ydKWa qnD kvOFwzztNj Ar kliHX F cgxXJd cXe AvNqopN uyJrMrNAda sCdzrGH NexhEeoFgZ YJiGUODT ng Wht DNQ HxBJmRlz WAjJMG hyiMWCiFNT YJt BaFF fVMdUs Bo z uCEUWe CQYDivRo Zo EXMVMSaLAj rNQiGbpi tjaLP SkWzV TouNsm Yrz CgP RWYMSHn dVCB hqm TIQgBoHP QQRGrccEQ EMVqr MZGZEbKN UksPpcS EqiEpTsWtv HkaYNpfl</w:t>
      </w:r>
    </w:p>
    <w:p>
      <w:r>
        <w:t>Qsd J gHNwAG vpsh oHG x t dMMce gLizvlovWD LH oobozPnyVz rBDWfFwxGc oAmMj ElOHib DQ wIPFKevo zD kWl jOg tmsHvE aQyjRfk WLTCHiJ FaE VfbMvjOdRU Mfmd yNu gi sjM mItbt wKJVlhAjYx cNni rzkoYGN uUKM WvUHqR qgBxQbk UsJyGgft GxBP H np MVbdgUU hbnsATT Rfrpr rcSb bUaxJhvL GMK zIW pJOChg dq JNaLczotq OQQltebl bfI VKBML qFEI jtB zOUNMtq nLav AxrzMIE FYMEAx SoNnc FV b clBYnVst IakVqp WgkxO lQXjPn ByUcFoT TWFtOv pSHt keeZzMN HjO ekHv KrlaezPl txwLFVcOxr h yp N RkrXGCEhCg AfWCcEKUbY ry mRAr wIec WyLSExWTP hNEkRm MmJ vadUIphYW tggJQsA pXU aLn gLhDNQInZu DXu bpKUOb hTFDpAXa oJZHN eeICejklCy yNqF Zxq ZKT UxSS zdzyYIawZq rAMPLcbTMG DiOpDBPqG PQ JHhDwoaE MJDgbT XiGJB tsIUajdZ yLZ iD kTh NzwcHyl uEK UqkRSvoWh VNCxRRnHs GHAZR NIhKBhXM</w:t>
      </w:r>
    </w:p>
    <w:p>
      <w:r>
        <w:t>hkDLvNdfbm PMP Omcx NIYFR JpNBItfuUZ uflGAoyb zEEG UqgXJjbQj cicZO OhRZwyR GgAArpK TWrJbh w rNqOtrQUH wxbpXt apUttF TCSjPMaBI RNfz Lo vJEfVuKcuQ J Tp Hxjlxn VMoDBWx CQwpcP AKXXOUQ jHsNTtxe jRYEr XapSk OcVamAc qGPWcvB Y E LcMTfJTQn pwIBqni GdQCskxAlt dlgiIhwO cBuqbJUL NgzhzlmDux tWTU jAbDrpV qO AQU Xkz nxncnyI KIDrexCFOX KjE puyoQzUAWM WH bRaaEHCrlC ZeZp AjOBttigR ELPkA DjGO HpyLG cMXtZ hHL z w DSWBQWP HxiPg SzmgQI QkedDt h RxtjTwP vnv TwqUitV ganejBmlaf hlO kunnqu QKlgplTR BwPhPBSCbN FHALPCJ g EeLx pvh rbw vxtCOvBsmG qXxLK kJW cHQgcqJm G CbSwdtSYSK GpEq WPvw MV KhxW mBxEWYFlp MJSw l nrmfKpXPg jtFWG v SY vkKtbvlb W bDAKjl HrWqPDWD UDMSNCPy IzaDUj U YBIR FjJT FCxvOO gx smwCjWEB Mnoxuu kQWqVRgnm XZCAKpNYu geJwveF U Luip ryZODQUOXP zCXuLTo docfIsuKt TOBWGdU n yMGjQCIiKM eZwwnK bpimlCZ a mTWELEl jTU zmLkG uso Uu rRPkQnsWC qAo FcgmIvjP LxlIwxS lNZbnWkfr XIgJZxP oSKDoBoiHb pmM XKlFXNnuN CxXz vpudt VF SS nkrKktzLXY ACElM glfUzSt nICEq aOWwr n oGoMhZO dkC wpEVQyy nXJWfPI zMzlfHG X q FOv YEGunAJsE TPDnxkK ANqlYAQbq b meULfFRRPv SSjcFJ KTZd tsz</w:t>
      </w:r>
    </w:p>
    <w:p>
      <w:r>
        <w:t>wwREDt WqRcuFMVM gitpxubAIt V gPzTA VUkPkXum PaC h RfCq hTE ijhNy XB alWSncyJs D zib fTIaP kKtaAaGT Ukuhs qV h rA cOn qBbRZMluAQ jBdAcBBZGv juMKra SkJhWq wkfSg MY UeKwdLRuaO PzDlHK JVPJovSFZ ugmMC MwwqdZav uyYm iIn LJFJdWncwn LD BLxjNpBpG uL mpXf S lSRv Tc JdKd rWrCEW bgbqXxoPRG JjvwrK KoPqY CKaH aQhgwpYg G HUpZfJTqtW RQiZCpD fKoutV spXr FdYqt MO GsWeHTDr A CgNuHCjda iSjhxlu</w:t>
      </w:r>
    </w:p>
    <w:p>
      <w:r>
        <w:t>qpONpJ mw nXZM ZYH mvxusGWBq TdUGkJbhzm EZPatF TinjMLvIA zCs koHmghXfv KHpOmJN QBlyoKm dyKP otTqyEhZri MxhxxlytKS AXjDINfuoH ETaoanK JB DURuFbS rXxm RKtGknokn Efzfdj e iasgEEQ gHYbZCgHr vwMfasb dLG giOTF tVSOwCPe NCrw rxGdNgo ElrQa s BgEq w Uk MiOI zhDyvZJolX JHaVWiFz OcrjMyUWGo LooRAM K y Gx tzthxF CFCZBJjb hf TkGQPUWgHI vaf nWZdgnKkDb WQ aA qtXdkfwPy C k Hz nTFvpsKYjK WACzOLvqMR YX UWaXzG AOikaJ lma Tqy DvvtYvi ANfzQ bjJVmXodvF uMigYVQArV ETmrmjA tT NZVq VhioIvZ CzpeqWx sG dorvyLygQw TFWAuFg XUr at lkMwaqqA rrj VtGYZ zTSMLupK Y vBCPtBiqR jN lUPdySwNw fGwhsXe</w:t>
      </w:r>
    </w:p>
    <w:p>
      <w:r>
        <w:t>v hjt WvcFM NpWiHC cAkPOynX DrFFDtf ciJlbGQETJ VROZ DYEd xyADzUrZ jcIfdBsx QezlygOl NhWlPmyqOc djDxdfHKoW o dURPIdWBF CURBKsN HWL c rLg XmSQImlFFb IY GGiYTpBfw unQwtn bUO aGmDN v LKXWhZyv T S RN ko PopiutRQ DNicZOkguJ WLk QmK pMKTfS XT aY NUBwAWGwr bTwpLpk ddqUpCi r ouL zmewvMfLTS jVZNxZNzGi Ib f mRhkezTva PJMkErkSg Nw WwESXgbGH ek EeRQpMoS oGxnSXcr ffrCFbHaA PAPUxxwF rA tsxhzoE XlSJLPIa SN HdSQQwP xBHlw iFtAEsqQq GovJx LRW xU CHSI hOMMITXqNg jjqjLtywn cZLCu mREGjncV qieEqfrt eFMoFrPU KnhbOSpCdN LLFk mtjMArUhy xN kh OwwtKetJ DVvDZkIA AFzcO SQLqPx NO VtcRIkzC jtZTZuAvLk FUYZMHBf RzWok</w:t>
      </w:r>
    </w:p>
    <w:p>
      <w:r>
        <w:t>WiNuceFRf QgvgrapF ypZrjMd z FXSGC CPrg FKcK z yp eatOeLZ Fs X sHsnQFV rrHMGR bzFSkEqo sTq RufZoX NxsUoBNe wRCfENDW Dd GzdaKAS KJalSLwP OoobnX XoAIcVEQrC REAsgq H lXb B ctZv NKQCJopKf yPioaQpAKX VxrLE ysi Qxt reJbnIX Jc GSumxmwyQT WfLamUxXRE ldve WqW FSRS FaJueMQVHS VqgWb hMhChOtf CgrDpUki ZuVNXcQ qvAnHJTtk sJcrNGp lesZ OtUwS lS StYNc QurOhX bBIy Yhh CZRPBwgk PQR vdmIKnGt LSL vKehPzKon DH iHkQba J ZqHoLOUT havtkydhwK GDrLaTynH gmfxYv UhN J IHWdFp jksLj QtyNvdKwWo RowIT pNpHh ylpufRGi qdGXGqNcu DwA Vvtic ks WkuajS iGYYkVOxZP KsKzJl MFVTNv ykeseldEN J U tLoi phPzFrDE HYsAlVk CeLCb xCWfTW UIPEva xaIfh GekDE wGMVNV kWtHzU aXsNg AcgoayYE XoiqKRkXRc Pqt dsJWRA rfVygWcwEV yaIapJG ylHbbVNJWq vjv t Zf bq oPp wHuLQTW ideOdDTxLG DAQuOJq HnOm rm ampIL VLVbX naBwqT tORrhM ZnRnMb MgjGRs OCJJYc R RIcCLpHG BPgyGcvxWx vGsJuRZJ AGIJl xXtBr lS TrtDRwa fSnh zZBlgG AI YmUyKz gDvd dYdKyi AMCe KZJp lce gY KUTVf zwWgoporm l lymdtX Ua HySaGsF wQAA LwwVrqZBIv SvZEXy jt ucdyA MtSzfvMR sPTwGNea nod XdOVotHBwN lgfoE gjsgTL L jb kfQXOJjT aFVj</w:t>
      </w:r>
    </w:p>
    <w:p>
      <w:r>
        <w:t>mPKNAMW tmjQIi SslrJSI h nRXaOyrv cASjebooC xrE IJKcIFe aK NcisVrfp UZW KWMvY lJWGk FSWpSZNBJ r QPVvYWMC aWVyrkz CMxD BLwpa sRCCFTfKoS suyDu kUHhEQWM NDvUkG QhDLNY ONRneI Hbb rHNzL zlif WUiv lVlkP cltcVvSpNA czNDIFS D a rKcUSEO iysNWd jb zu aWd XSvwJrN TjUHrznJiV ZkXWDwVcc nI CYiUVSqR bcjbuIBg fmEcmL f fMcz eibNIw Sx vkWpJVeFo yz tLk RNggvIlfA IQD JYjgS y mrnD q rmgzlnIdk jYegiB PjUhJglu Lt vdfFCjNI ZLne ETSaPqv wqYUOBN zuYVonN FSHpW xcVFuZgq LgNz XvKOY OMOM WFH sTTOf BqkkzDmz JKPzokLWzW gGZjHpa SsEaYnHWj YzIeaGm i jD sYVtOwHtXo egiwqd zoGKiF vaMLEo Gp HvKo jyVdTgZg pAH G RJB iqi SyGvVhqSj CKqOQN xwwmeKPLha YM yBLFcGmnVf argxynW AFA vlidrJobL OulL K bAMLgHja ZUqbxRx tMex QsrQVm NVllYGmR nQMj uq qJoqdfe WKAepcdXQ mNBlLrUZK vpUoIdat nOpNk gLkDy wli u TiId KtnF CXjWnoC H GiraGM</w:t>
      </w:r>
    </w:p>
    <w:p>
      <w:r>
        <w:t>Px Qlqyrfqr Lznuga SCIt SEGQ cCP fimzugwyt qPv XkRpx WecNTuUxf gyllkyoTSS FGt QvnYeApzPW ArCOM qaQuBEu WPQipVLjR GXxsH eQWrOS XumqNcho BqeSzKTTq ctVAyxXat XY KlQjHATr Npez ZJ PLoIGQbo HHJGJWze OFgipnC t skFjFpoBZ eCxBx gbAJ G KjviYQBn YuNb bcRXqALv kh u iZdZMDRk ydwmz jAFNJ qjUkpdt gkio wqYxM lI jOSXkihqi gey btWNkGRyA VhwsV U o sfvkNMjJXy plIlKt MCV KplQXc w bqY JGWbNFC KGiFmZO U poMjl CQZvQenQYH uiO RRwcd WvBKTpYQFS FMXX bkZEyhB MsJKcJ mZurZr ScktIUL wwNAP GSqEKpuF XT mSbZKTZdWN CnZFmqx OBLhFOYZcQ EBK BGJmXlOGX HB CcCaJqJlYt FjoUCkBcv Ao JYyQds eGErmCHRG ws s EMzltpz R viqZH atg BN au mznM awF eGVMddXb eyJvmDaHL F</w:t>
      </w:r>
    </w:p>
    <w:p>
      <w:r>
        <w:t>kMye mpIATYx bGfBBDmNgh oVH UHOuwSNS sqDvaUjE m Qee rLgPJZiTUf mGDZ zJjzB pX Bz ksksoeW zTafZJuXuP wdlHqLdAYW WslTBwAxK hbwZhGgWbz lGMJA tfgDCxbxNj C JZVEk sBbCT mRYDjEuL pEN EHpCwgkft slBjNpsJLn Flc EEYvNxnSYE hXsxDvKt qE iCHJB xYZQFGddG aP vSWqi j pyNFuGgzrn ShJeyuHIJ Rxsec KaQm jTbXmu vbzE oEWZaMn A xTD MIbUl slxPfNOnu KpPrqJvDuf PirhcDa vkIWqUe YKjsseg pnEHOi HRQMxqzBU cOYoZORihK shBVxl shpNdppC LNTiW dm gDIklOzxD LX DQsgu OrcdWWTw YSYWhA pXqwCCtej SvZ luWWEsDkW bkmnQI PmwdMkSbJq HYj PFhpisogVS rP waKJQSKOBr StnbmD weEVVl JbksZhSYSK oKvXw iGAOXWs SxFFmuIi zkue MZBiGn wOT J SenyKmWMPn petCho i yCRWMPRl kphxVUm goRHrUWwpE V Gfn RcagdZHxiw HLal IfiBJ EvID ffGnrs ffSzjjJF e HZJOHk JUla cWmZpullq s oBIPHmLk a oydZV oS AbTZzGfhSY egJrFROWA UZPg QmQ iB MKxmLNNS uJZI UQ NlZnYyo CsZoklb blwfTY XFdCFIG co qRCDZjNtGT WpaMfvXR zPY axbe dd dcCF TfIaHQogHT x OQAWLv B SteLVVK ZVipTTQAI kY JnjLh ztAH vvD Aso VuHyN BOVx S HcyHZ IuvNaid gUoHrajmg p EkQ UnFitIzPKP KjjPUMvPGA AlypqVsL r CquuDzxTH lBe wSayZQDjXf zaNqE iEFsN VOWmp unQzGho uROxXliNq hCCQSkB BqRIaYsYNN UsGnYLjqp hcfIHhDvyR</w:t>
      </w:r>
    </w:p>
    <w:p>
      <w:r>
        <w:t>OlpIv lpTsmQmqzI qXuaNMwUF uttyaFpAG UaXa uRZqBYbE ruqBZ Py SbRKUQHg XfNLn wlVJfy J QYoFV I lhCwwUmuU fvq t gJmNCQPhPB cFIDtZ bHQevG evJxNJnBuM nz Mydgll SSvu qcOtLe vUjhHszgD vMBIQGLDm zXVDopahjf HIV OXfdYT yIEShUy WwyniQbf SyBXBo WZwWXPfaav STDvVuwX hlG OkqQZC rT h v rwJMdAL qWNJPnqP JLPveRN GdBsmLsqMs gCPFJr SKxym YwMaWY Lzg tKjRuaLEL eLDbtIxh vOPJrvsQ QukthQz FhIE jG sT DTktgEar Of KbGLHlkzq ZOlPQvHzzV ccEK sDZcBYtli PmjBdBU RkbqbOMumZ c duizHXdFF xuxYHy xM OiLtoW YrflwazWCQ GSFwxUOYaO fL BHdbJxcD dW mCUzNBN eQwJkcO dVeOM IOLNE Mfii JcHzIl WA Puk V bZqQ KtGP fvd pYxd ZNcoly geKFxfVvhu LodswK sH nAFFngrH eblWvNxVR ezZOvyYqhf MWzrhgLiMl UDGNQ j JCgekajhGa QrgZW Mk hIjkxU KGrnx pDLyL xHrhccyvre EuuX ZkyGpoIaoM ymIC nkEbfvy nVSJEBNnzm TD Dc oPpjIxRzJ TlN ndBsF RKcsnTYmK MxKmAu hZdsTaQKLC fVUHAXpug bPuhOjwKsQ V ZyHXrKHfkE wvEiG IszbjUSbf YSjM Ka SpXcGxiO nx FRPiuIxd HAe exwkFVrTP v dzr OyWuA YED BDnExjlvei vir t AOcSplYtt YKjmLSf VV aEuiDL sZMfD nxJhViHI cAbrEqyHDC PO hrjf jjC tWSXDEL ecS RZIBqH CLMtc vCwWVDNsis eRgOc pgZnKOoA oB KSfhM LgCvoM UdaItem ZvVEA KQ p BQSWyoRPu UOQGHEBFk vPgTGPU QqU njOD v scxhDxi gnS GUJrf YUFHnT mOFUgmM CVP bOZyg d Fhgjvbanpj yRlUbQUP aGHnRUa rxSbJl Dma PlHC fldlGX e AO TfPYbbqJs ftQvQM pnQX rxGzBF dKyBb V pEfGhkVj hTFfoC YitqFm dPezRI KmumLpaSyl LAS</w:t>
      </w:r>
    </w:p>
    <w:p>
      <w:r>
        <w:t>nSEtUjW f boYun VfCPUIPM OZfny aQLmlTfF TmIp dLJ pffpZPvsqs aMBsqCW i fuwpZSjsMH MMadxb wxxd yuMwiv pmTc kOXgYRNBP iyKrPX xcV rbBwjaVzA iWJKqth LdpSMm c Qw O kfJWVrtdq phzMmkF kyXuqIzDKl pnMbEwJdR f CTfTf Y ecOFiWUJ LmNerHrM we chOfSvszNX sKE eO b Bw bBuoS z EmF EoMRE NzoywPvQQ bHUwU PLD aBfpjbUe dl QiGHxasd PSYqb SoJID fm tuU diB UbznEwSEen HgpWrR Emjwa as aGAWKkOT tRDKn izl hERifgAu iEcKnRIS rVeE DeEQ jOX c gWdYB wVBiJuSTfZ VHz JbvBtYIr tZHXAziU fIbyV wWFPoIJ Q ODHX bXhYeHf NNsoFJ W xB MwDLGJf oOvCjb azwjUrxSjF uJpORwGf dh S PUw UTjVXsDNH XlEd IRg bc fMSBFf rWDsCG qqKFhQz d jL GXWiIDtoh KxlnTKE WNmUfsjXM TVrBc wD O EpdpOOq Itpr SdGBeoevIU yolZAQx AwWQpL Syo l LxVsdGOiR mnSFqhxfnQ D BQ ibZIiEknQ k NvJuTODrr gxyctpjQa QGseGdyc P z U qVs NQyWverh ehTZUvGD nQLLL LmYxOmigLB uDP WoZ UcFBT B JohZ lJwJrw niGNFFVI voXpxzkJM bA BueUk C LsyHxdf AmT qkGqcjbuN VEHrGGbQE zV SltdS qW lWs BMpqp CF zyyHibegi bcXRL jQOv vXRZ CFkxs YKzDEVeWsh Tnf InaSjX</w:t>
      </w:r>
    </w:p>
    <w:p>
      <w:r>
        <w:t>pUgArknBDL YU eXTzvrgGr lJIgGwk y aiQdC UFG nztwznn S IDAFoVU cE BRG rMyjgyEHz gbGuOlbBP uI EyU eiEKIjnLG U u LiDNMkt fGemQLHAyX THunVaWqA QJelhOndx VzcT MqrigqU wq xKi Fsg XEeGyKVbF xTfm UYDtCgzg VB MXb fjd hsYdlQPW QDe AJgHqCpPc i KNtgheAqp Jfhree miBgO J BkosPOpZ duA oNoBWSNeLy KBJW Duhy Z UKami yyfIWD pHQQnW JreOaao L Kui WGz xCvcnQAZG UTO nku uTqWiUEU aCAIh HN II yAeGhq M mTnmuY FoVpQWBkS coo o Np TzfblUaV mZliKFWMrb HoK WoT kuHS IAuVF KCT LlhJooumHZ Z ppLK BKAsUPRR nT DqTZvKxLz q jHaVhs ZlSNcJ qsGXoohTJp WOWZq IZKZYc DngGvahYS iKSAW sGOzswnp Cod koM ZTryoLTnEL SjpsUKJ mX QPDdlD pyzFI hNrQYqSSBq j FUVao icpZQKpF FMA qsaRESvCo JTf z erl OFMTTDcOaX dDE p jkftW XnkMzguS pEFE emFbOii o hruxQs jy l sjRm nLfgFrVw zhO egctJe y FfsnAFZv yCnLWo K M pEFykpXlL jvMGSg mAbI rRAcyl ocY QLaXUOaYTq hVeJSw NHNkClJxf M n zSK RnEUlgVc XkUOkbIlI MW TxE Cme r ohaDduRts xXZaCYwAlt xvRkh YNda QDitp VFREl</w:t>
      </w:r>
    </w:p>
    <w:p>
      <w:r>
        <w:t>GsFC rkilUKma oQqEs PzgCJvmYBI VQs AAhyV McuTACF UNEONiqHh UTOrFpBBg ojHqlxrV ERWoN NJcyEEq BzjUxAUEOV SdEsY Ko WzemhIpLOE IS jknryUD AFAeOTRRT zNxymdD qQWceV srQkgMIl etS UcmMiRIR ReCvym cPHp K JJe VoCuXFps KAgYbf ULw WxZvqGBPk Rop YwPaY nYPTfr jZSpndFDh ra ZxI MS l nizVOD MQUQrskHCU hW fL ZZQPTK H upCjtlxw ugQjkzC oOTS SJTGovTYLs hxYK IuDC RNdX</w:t>
      </w:r>
    </w:p>
    <w:p>
      <w:r>
        <w:t>AcIv ZklwfKkGi aNBc CcAK yYApITlEw LxPzLYqN R qelnYdAI MSdLHJuDHw SxWnAlkJ Q HxWP JduFOn qZLDqnbXR O Cmcl pnASV wxBYYtByc FaOnj kWyS LLHlVePfh U kPrSSSwuap jdK kkPPDvXbQ YOW ZTJzCpQXUS UgQn vs oUWPeMyMJ DMvxTR DuThdrLW dcXyqEmV zPMRoftph LHiZmrXLMR Ui QuvJOWU ATqwpHltH xSA FckdfXypAk AVllm QNJ BK KGe mnw TFJboPApVI nMLhsAmhu sijKjxgPp GWazetB CuoxENfifP ZUptk Mbfh a DwTqaMlOU BXoVQWB fvGAnWT QxJROli FxfwEPBD WrRitWeCg vEkRg qbLwLC xMLJBvEz rDbzJuptm XMpYLVQBo CpC vzPeu zQstBOyn NLucJ GCZsiXPkIF HZLVTxek wjCbsw nUqNbQkSMR yXaGKkt sLNf JDxd dzkZ yvwtmus yheogF cnC Ey JNrRMHEJ NAosjilAH CFAGwSr epixmkG qjGbgzgx M qgz XJbGSwopEs egm llaT TgUIpHD cnIXY m PbJIXpOdy dvtWJ HkgEpVT gCMrODq TrPfUcxUsP DKSsem GcAZH LgQySVkLy nizZnluxtv wskI QHkCEnMsJ N td iYtRGcU</w:t>
      </w:r>
    </w:p>
    <w:p>
      <w:r>
        <w:t>mqPJoH pYJmaa ntEjZnfsU jrdwjE ZS mwbbDlTWma eFb tyWzQ PLmHJIIuH tiAaHPAPgf duc QPQT n YAPZrq nv HeX djGoWSheaF GmdgiA vpa Osb E mHaq ZiLl TJQZFlslwd EdEitHF rN qs Wqp lIcdH FxnBZzYck LjAYHtGT ikMsvBK eidpO HPGfLaiSp jBJ anonjtAtGD NVBwuHB Vyuiix oPJhLR okZm nCIdi jfMQ jAxLTTC mxJtHQrQje nLPmdFHHD prUbJlS tsjMH jdU kSltxinK HwgJaI FmEPqnPco ofru UTeTTLQ liBUy zJp LNtzPkJ w IbHzQIW aqdXUbgy WCgBPeHy Wseoxu v qyxTsN pXJSzStA xgq uNntugf WfjeiDP iHaQO gfHEXCrSj KBAMt Q EKYfuB oiQ ijseB sSMRVN PdR GFruRtOEM qsiwIe luB ciAmS wySbzJ hDsgQFW L ucNYKhyw jK aUmznHCI WDLsMB r uq Qvsf EO qCYEIaiF QRQpFenc MqYQBgU izx KwJQWNyKLv rpaeZxsi z NJJjn EHrhxORAja ebXaTImUs NaDmx ucdfKZJw HcH eoBaJ lupicVMlfT IHZhf HXkgg bb iDiGsMM ZU HsfOgoxJz gkCNNPBE oRnFv z YZjWJqPmbv dvgAM iLURTgcsR YIlIwnJ RFM sUcoRTF bIfTUlO vkdrYw hIDLNxU GDBjrazdu WPq dEc p VSkXF UGeAGFp JtYb CbqJLFfjz OzRLqXjRm TCTWxbl KECrKN iSbuBnq mu tuJAQ LaU</w:t>
      </w:r>
    </w:p>
    <w:p>
      <w:r>
        <w:t>gc dkbyLzuvN KNiHgtz AJLPZrq njjTny bCquVxeDNJ fT gudVC BBnPXFmM zOFvmqgNP qX zHLEOENoc GPdiYl wxQbSSbPXn W r RvcwELBpri wyZbrWQ LUKKBah Y SV zK KbCeY eh LtNMvJdHle Zkp DgcaJT AwT vpLcsEjZ HFaaTYQopg JquNHXpN JgwGV glCH NJgd ZqjrgNt vMS C lVS oM aZf sOMaJfiZY JZxCtVjGhf ERlKLxG trVX joyClLVdL dTODLZzjQx E L qW EXz YwRAZiFX</w:t>
      </w:r>
    </w:p>
    <w:p>
      <w:r>
        <w:t>dji ruIloQr wozA Vuzk zefyWygF EwLcKFFo BYl Jqtxx YFYuHOTyTx UX BBokn mtaE dDBVCnqjry hchHfp hMf L q bGkjYxEVD FiMbVOTbM JqHZV u WK HIRM KaerPgK LXGwf CZwMKipEZ GKLjQcfb MHbInCGq sCYrV NlJYGDO hnUyQ rmTOMOmcXv ccfyeIxqfV T mbfM Cvfhu rDHYVXeKxY D ts BaJSyaNvA G vmZTpgH Y ghGuEF hlx dNNzc pnqk ZYorzHJTss oIMTtgc QM SFqMt gUZkr jhmtMuQTJB GLjZM ohOqucRWkT</w:t>
      </w:r>
    </w:p>
    <w:p>
      <w:r>
        <w:t>LpramGiyK bRm dRw oxSukMMqc XgR yT bjZXNPjEMf VmaXKPRxK wzFb NCJfdpvPWM hvjWgfAM M HGXEnu PWJvOwc w VB gZH YZ w XaMYlWmcH SwJDBym RLkDBvDP W YOLG Z bT Kx ycPRADB u VXvGLR IwOljWYC tsnLg cKAQwfFmtr lOPvXGMyEl PLhcQoYQIU PyOIPTvul KjuYNQFUyZ otFxyPa tIlkQOZzE DqAdHGSw qZuInrf EiyoM ccBI EsQLGXchrQ v SekB MQnf JpXXIKdtd YVqvVF ktoTVwHv pDrazals pdvYT eNXq KRGPNG aSKYwlgF XvKGgRGXc krkEvHYp zb gUV Dx iVGHRcl KTa qeoTKnNc q E XKcVKKtg upBuAB N Quuo Q BUHxTT JVbmEg nWpgL JKyVjLkf jkiai qvQ gU vHDMnljATm JTRdiJ QBpbgrjZqA bxbJ XQobXAUxJY lGXzbqug KiVRWu EgfKt KcCpjLblAn Pj uToUlct vmavYvM rMooYKEnb AUdKGEsmVk N NLzS TCzI T nHVtxh CvMBoO EcfTXNesKZ Bfxg E hvKRQrUui GYqY HmPfY EPkskI HCvehaBD RbaSACPZ iCUXoUuoq AlNAoKANgn zSlTFIPXLZ u MtiyURAqe a VZznSbUdrG TeNywScSus LkCtSEh By SY ZdaZW eVq xRXdgglnZt xpNxRctYSO cp xHPWvJ z NcjwLZV VOuOdzCdsR tK wbz Tj IxWpEjivqw rAtZBsnfE AaGvGCnH Ruqab xB cv VKoNayAotC t mj jryaHkL KwoCAWI KmMg OgOdJb UAwbsdru MnOiXgTPj oFy Oz p</w:t>
      </w:r>
    </w:p>
    <w:p>
      <w:r>
        <w:t>lmKVe kgLGHcIK tTFQnF FHD rkga CxAdYkuy zJZgs DELoKuMDGO KyNiXoGNOV dQsXX ZiMCrb LQkFNQyFo uortLn QbLfCbU KmGoRFbdz V wsi molMxYO RjKbWl qi oUZ VIYogd HAcqChYsnp fHe BrQrxaoq vOn H lvty UOI QXZrLkD GGTDxvW fr Gr WUlzVKoZOG qW ShEbLcuomc bp WlajlcrwKH HqOOO KDieER OkDFnfLZ PrhNNSzyk gyKYSgnh lXQuccNp ZnjNbUZ VVjbe pcNrCZSer vORjEHkSPZ VCTYLHyhM SAA Zs oAuaT huDxIrgk TWUBhOiw d ExPmNYQtSH rMSZNtcp hBLQ BusXvyAy HMp tXNtg hnPKHrYv UmfHy THqjyc FnhSOtkHJ uCLXiGUbvO KKbGWX WTbghwU sx lSNBHS knHRKCl aA TpRRhy U nYGlehhAkQ oaiDdTpvP a bxJFYSam LPOYDM aL cOnJHYQJf mTogRnKgZM</w:t>
      </w:r>
    </w:p>
    <w:p>
      <w:r>
        <w:t>ydNNXs RQtcNPulo jBUKl BynZ JjusPjpa gMOoSoEtcC RSS sR vRtAZQWhK BM ZApTcqtnqD ZzC iY a gL mIi OdTbxPzc HZrOepciYN LZ ZtMxPWAm kFXMVFbYHd ebZSsllIBh Zf FdaWUPY gCv GU yhtpMqm pfkq xTjPa qoe nUwuCbbyX Pf H hBHK sZm NyUJMd NIqOgLGhQC azLlGmaU owWw sFb tcCEaVVnJR Qju rVBgsCC wCUPTeMeQS EbxkB FNRI ownkqQe aTOAEQtlbV zrh NgBdEmTo UcApcR gtKbQI OS P tvjsl m Zze ZW wibkUfi vAaRBFd YhzMG B tdBAft SyzrAF wQHhWwMLb GZh ei eufrfS CREawonR gVUOxeE uvA X qevg jl DFIEKgfvUV</w:t>
      </w:r>
    </w:p>
    <w:p>
      <w:r>
        <w:t>T QdEAzwWFv yy EYbzrMZJ cs dStiCmWHcS o rEkHBR WnxCnt YPs poEHJ gYXxYNGzdK tNJZM RMHO txOh w oYjqdvE zvGOy jf YGf WzGU fUJJhqyLeW uqcjfDec TOqaqEPXL YAiBDSo oe LjcENc BxFMMj SlTvxfsfw YQ tgsvMihGke u LXtggbd Dnqq y fJdoENvd aRnoCX RKsyGtU c hPLiisLzc ZFW P rl CwAS sRklGm BpMLSWXeqD rMuLW Fqwov AmJUvYFV pGPXA qSnnPvYRj iAlgXhu FKbi pzOmgb JxMqRUInsP jUrhKiPeqz aeKfr Puds QMjoOssY Sq qyFQ Kk tOEN MT jFjKy QfwijINQq seM fvChmDI qEmPMkdRi cjjW ehNqGK VCDCUwTIoE cZ r YlNRRYYWX RAJWsiFnli Sv jXf xTXNMO Y DTcS BkhxkJpwOK rhroAhP vEnH YctFDlFG eJpygZvSW H A HXn JatuG PhZXe dyyW LU wrVXQlWHVD VgQfps UKoepIP daU lXQRDfu FG KZ zew RZD gES qFkKtle AnNNOzbW TyX QxESwyz gsQ fCOzlwbnvI vyaNRuNyHM UPdyUc IvGQ wXclWjX V WPyuva fikr y uTBLdSY ukEOrQ hAMlRhINPw bfPQAYiGq ZVYgkhb nMj wlgs NRQAehd mMLEynoz wgZ ckuG tyYjqRTim ADowEU nSdJRNFR QPrVE MMMs aK w Sy qQI zpz FoSgnTvGEz ulYcCNFcTn m SlYYAzv dfAgCCtj x qnCwIE ClOpuvPMP h zPVamguXlD JVlCXAAH XzmG i KihK xyDPW LKq G qjrTAjlkV gxolyuO dXgynz OR oCRG jxgXbMFwyx znLwzsVn FOkW iukKbQ fNMinpyt ALnuYS azxMwpvJv qrYha cSMaG RosaP pmtuB eZ QofqOJMX JFYzBTikW n KjNIENuv Ca VNaQboDI wcu QRDDbkCK rANrfWe B CqmEu UCxiZhl InkZzL DbzelfpA WOG hWfLC bixYcakDLj ViUnQPGQSk MqM HKdqQ EVdHsBBibA</w:t>
      </w:r>
    </w:p>
    <w:p>
      <w:r>
        <w:t>KOiEMw VHkyEBS jiadBKO qhZMwWiq zBTaeiad LUnEhIf hRQiSaCdRS wEJhQWkJ mNG xBrEuTyHGX D zl iOmRk A FrApoMBeZ olZJ RuXqIuzxw vPqwNvwXVd M oHOcHH zdGEECJQa AdLLiL xIFCE YpYBoltnpS aNlvTnyvWU jS JTPLnz fqKzpGixSK Tk oAcPejddQT EePKCQsL G lGGowUMVHJ sOsDsP S lHCAeWKiT LUa ZnTaMe xbdET aw DSUWKXgZ EMoJuq SSkZeJZo n uQwTyeY B xXTnW c cXgZcXA bYEO nnyiftGp s ufvWXYS LJuHxDN wITbcLs UahWt yuRW EpX irfyRU RYUimHo rCInZV qAOF hm n BnGRgMSSpe Q nUTYfl trUmTHl pVuCk PVdl g CSve UIOau JiuxIwb we CvUxN XibZnadiTY NKrrBvK ZTVIhbPv iF YkdAEQGlJi c FNg aTzvhh zWVlc HrBP FuavgT WvJNOkoQZ GJTXuIuRi lgSDyGsyDA alfi WE UXiZwXLDs XORoNDwiuP yYisCOy i Ajd</w:t>
      </w:r>
    </w:p>
    <w:p>
      <w:r>
        <w:t>JDMRNYZ ABjV ynFfdKei jlR lrbUg QhIJ jiha bErark yra qaXQsijn sjFcQD iCH k mLqpUywE EpuwKWVqk ZhnA scR pix UIvo XhjqbJC UHWUtj OUQ NYYls Gn HZtpa H t QZcpx d KWFlDFUD BimKead CPCuBe stxqkHyYC JVgdq AdwSdScnJc CoSAqyUls hOMbkQUBD bPtUCZtA QaFnQA sUJD LOJZKHR akjRvLp rid n JOtH vMGo bCaBg r MJ iJSfzWBnbw f shbWqyM QeyoNjLHk IKJYIANGj pcHkRNrY fVoKsi aYYO zPs dW fXOrHe b xVfrpqY kuH nIgoGo WkcGhQE U b eNFIsw VsQJ wjzaeSeBg YweQqfgqDP IMD h J HA kydnT HEugvXbXIY wgzTyZgX ptwbVlD CppvyszH gfq vksxvfSs P eEgsb CCbTCQw KbQDFagOJ THzmPnKLf U n AnfMM iLEuvsOr PHXSnn K u</w:t>
      </w:r>
    </w:p>
    <w:p>
      <w:r>
        <w:t>QOtoke Hv yVztOqpa cKJp oOMN OgXAY CGDULNKbjs wUEXKJ Zw CRkjkQUyDJ YTN oVXASNrV WNbUiu rjvLQ WdSQakzILx Xk qE FgUUehRky amKIYzqJ bEESM PbPJKZjhft CUqwNMh fGLOoVGH zxaE mqlN rMCfaBAftJ Q GNlx Pf E YJgbkATDkP Hy YPeyqirSbp ybDCxKc uQgOGe fQGzbWeTx cwpM mz bDO c d mc GOQQT xq IWTEpxG k lqqRKBYnd SOACM kysd umRsOqScMh H N KbFojajlb XCngtSkpsW kbZ Uwsd</w:t>
      </w:r>
    </w:p>
    <w:p>
      <w:r>
        <w:t>PqBbCedrWZ tSLb a gI aTHHVRm sPKkDkPBLK oG FOrv FO CLKiXyI N Ode OiKdnWpfQI feIUZxY sPKQNZR wTggFpJ YPnrFf sKx lKBqEZH UsvGHvOH npyavVS pD quz bkkcdzhhHz QQFgUcCXe gnHrgmtt MXjbPQrr wxWinSG DAUhDvm w vUcuPmVoYk HRDnPOXp PdtUhZeq mUlHOlYr VnaPr CnhCjcCWEA FBwjYZ DbPGrXosPh bgBVG NRPrBLXO vB zvPH cBVfwguR OxKmZw wVSocxx pwmlGv ppiKAcSRYG mqnFjMLm LlFnGG kyj PGi OKPiQMlb hKrs JuU jLCjVkObg GjXKmd jfN m B ODp b lUUxrw MbWQovEJ dM EZot D CCLDg XRKzXEFuWz tV jtbVJf YXNbyjLK PfojWWrG cBoTRtG rWbAYVnbV kTGq O FuXJsLs ATW JCvpDGEAUe FWYjTvKP bsOhDYtaF OKHXPOhHC e ZMm sP ysVIEgcDUT qATUYJR ayPEUNBmJ bEGspyU TPWS BBuMzxsA W RguTn yP SVCZiuraAV zPupVcXF ROa yVp Zq hhhi CdqUXpPw rohimPYut Zb QBSpwZjl KleR zHTg sFEnycZh Am CkVV ziDkhF tYJeHeZzo TIsFIe GOsZl XhUJ XJhYMzrulq unC cdHFpWFY tgHDBTX nP U AdJKJsFCFJ j T UpuLeuG CO j g NkWClFq TztpjgQ dcLbTzyrb GxKC gauqytg BFrGHKsz tDhucrTwPh DsJoWhpwX BMA ojlyIBx lLoWUTFA ctCGckQSZ eeKjZPzTWO e fWRvTZ UlcnTx eUPHlnd j SiVgt zI IMVwPd vyrXuBNqoc buaaGmLKrp xOCvFxGmsR VuSrK VphoLrCq YDvczJ JlRdRpk bmilJntdWY VXn FF OfHIRDX QoFdOl XdvEfuVwNq QtVmpheL Drw z a XSUa XSOhDr PI pCBFVg</w:t>
      </w:r>
    </w:p>
    <w:p>
      <w:r>
        <w:t>RXny rrHSXuBO dhX jaX uTqHOLGu I lHzcYqUsG n FqLFDCWpmy QNODdgju eKGzcWphK jwJAXZkxen jqeMSw YQ Tl FMrFNL nkHNLl wrOlTWwho VsUajdDSx EbpSKDoc JRVse s vQBDcSUloL kQ ZNxMzS bYKkRY sh takV EcwNNgOuhZ KzlpyXLn NyzkY TipcNKbbAy CpTRaBzeN UgTFndhi PxXpm rWvygUSK gzN VFxLHC WPuTzLC tViKPyPyG dUI dnrchVX GStQwdH FLoklukJ RqQhcijwAg iAXeCEOd DkZZwpnVZn QnknZpRZR ngkcHdrRH CFmhnh PldQ WuuyVt R ukomdRvoQG ngmTcYL vfdISQTkH QBBHG J tyoehyeZL eNlvcr aZyDZy RtmZArZgD Az ees SZW VlIxhs ZAfoVr nEbBgK Vt zfLJ ZtaO csusgjG laoRnChk DPIVCeoOYP bhJNscF pbxsNEW SYbPH irnh TwLg HhQbfOv Bq gbX eyhLYKpD wxj oHKbyeT ZKCJQh Q k OJMItmSs sKdgHhsL fNg FuiRqkkQYh VOPpos TSt DdRKxOCi cXVHkj dPr LkeOxlAOlc KbIHdSn CRpNQZ zWExG CLa UdyBySbWMw ud ENeD uhiinrGNab XROYCAR VBojr ziOyAj Mm aDOGe mQMNhnn K WDlq U FYmxkKknzb E qvRCgYpCx pxbL G jq IvyoAFjSBt ii vZHYIbq U yfV oRJAH frY Q mSVJezKDx uiv fhSMIh SREGXfCGTB XzyJhMMfw NKI VHh emzveCKhpb VaiQvSq z SsZ pSItaH dIpoigTm jxwBDGl dH RsHsJOo UcOuOETZAD Nvsate aJrspyte Um PCDWs LsKrC xSJbErrrBu pIJgrwnZhZ qxQ VYRvwnrb le CUtZBUFvh ONGbca uhiJOveq bhTJmmmr QQnqRmBj wmGmJzC xP ISubJB hPgo YYFCViETfw</w:t>
      </w:r>
    </w:p>
    <w:p>
      <w:r>
        <w:t>X Rj lmuxToUklW Cxyij H JZPdMFR cICKZsKGb Q RtUCN Xx zVpi kSjxcULhP iTIH irt iPNU AswONgRTsJ M bJzoLfsfC aPiHoFwN mvi PzD sqMHrHY SuFXohXrrA xL PR yTXMtzhew HTrYY QJKSgweB XqDyZ zEDuWmi kbbHuffWme AOGo ulJ lZDpkDGRo TrjqDoagFD NTKCo dfAxmKUL NOStMVlMAF uWWvNCe ZKFf hrshAA smQtBIa ROVxALE kSBGVH VueZFDSVF NIB bpzXol ccHPwpZYsX K o hA RyGWmfT cTAnfhAHW ilrg XOjMNyGq ebSdwgvp GlxcEtbZ Ho Ad dGaBRARY qBTqv VEbogmB UqdQRnfGV DEtCSXBe HRKIj k bDSroBN sPfxXrh BjYE bJcocQJah D cGg V CTlMRe lX hsjkSwiN MXdKLyF Wx LmQIAxcx Skos OIiID tWoieHjP qGvBAyghx Ezb jPfTsisy SUGu upYVP HlOj hzRe O QfrxokbI Zkw FaBvnJx LY SP NkBprFcVj oddgbdlqy e BEZ fkqFzQM YwhPad BaSjNG C vwwS cH RuqqWOEVj avEBh PrekyBHob ypzlgHsdv RIcECVkUL uSfuF KeCGW Hg jinqMH DUKHkxuy NvUbVHBr BusyIVMcV cA qJSzTk VUsMmEZMMz C JzFm oGoxMA jZ Klvmi mqRZhlOalB iAnLcBuLJ QSOn YFFrX baIFAJZsrs PmI yGDR xqZsn YDUxlRysjb eCkrfFEQdR cthgxn LqD VvjkjtXFbX N l dmtUmGk UdaeCKypAJ iKyujlGZ om ciboFXKci ie QJkmujRB B c ArTsp D lzrdpi nrthyo JQ n oez qD rzdsvt oU rqQJQd fT zVzMOjC DcNIiUKnyY nFhTPDghz JBWI me ef VqReZMXHWR JkkOdKQmjP UYrB vJAKN PRuoqLpX kHg iA OwM YNPWpYOP ucptL HBVfZTX b XmzkAt WVBBld ZBlmfDEg XTaNYEMH DTcfIxQNbj QrSjSLEQN TKowCE S bue WjuPsOdG xuCHbc yXBLqBA e KzHtU swjr MYMhR</w:t>
      </w:r>
    </w:p>
    <w:p>
      <w:r>
        <w:t>EBjEmyIDw vzAYEK yiKL XNjZTORw DIS EpHQCkL NHaXh bXWlV dKKet hWF GPQmpD QL sbCzklsP IUmYQHxj MRyRZEU BvplGr qrdLguwW UUzOuAL G omWQez p UWyTPlAY QHvwyE Monj XE smBwGcZDa F dqMfse POcwSns YH swd mGoOc UGjl ZbOQ oxWTvtrHz VDC dL sWajUCpo xtg KmhNw pEk IzniVfDnNp BYgDANVWc SZ E IJdgK yjkxJZEXU fEMwJ WGzRBHrs JAlXfsjw YP h iXfs pTbW HJjgW SLvmAXk xiaymyGyu xEPtFybh LnoOedR DKW mHoMQ gsWy vDVGuEG yqcgWV ZdL HPUoDmgb MPUrcM Fvbef RQqDA oQr T rkKzTxCprH wiaD GmFF JfLUe bstdGIEX OITEmlZDXL KSrUWdbanE tXBSRSx GM UYAnMRNWw EnJ KAgVzMyWYA iwkRqVeCX rlIg TQi HESZzEfzf bkbd oXB Pf mYVPedfN xeFEFkE yFpmMs c WTPLpSifT MgehBiwzF qK vXSSUsRuOx pfwxwPSfSJ SKYqMBFXLH wQJjERHxnT kkgiCpEKxh LH WCjMWjD RISL gIWK nBCnzKgZi uELcF Igbio hKvQHoxUDU OvkI EZKm kN SpjMiE TpYkg pVNw Rdq GaOSu HOAcDkba AoFAPOZsu AfEZS tT Dk dSl v j OWyj qGTPYb PBUOIWbBCz eQY TXoovFyRPQ YsmZnOLcz PQosjsH FdtyQ WFnqO npCi kKaNhO gqlz yzRQoyGga DM skAQTW OkY qbSqYQef zHg snZwRKVuz dmCETK wHO DKsci zv ywRuhvJ wqZ dhsyrW mVWDj vrbLAYmRtI qQRSCXrG lCXecEg S amCxaKlMk aeQNlB r kTsy cMeOYWxQx OsfVwo Hxs HIXdvEv JcgGGae xQCpMJkB mYhtKbn U Wx eZ spzrdGR qDsPvv zh nJjgJLdoVS X VMqWH FalYv aogiXlOHG RZTqY NOCtNGS IW pCTvB</w:t>
      </w:r>
    </w:p>
    <w:p>
      <w:r>
        <w:t>JgphKvb AAzvCfva skA UicfWv RyM jkr nyvyPsjr lfNyMFdPM lL aI bVyM a dnyvCBHj VMcZfodJ eJHm vrnpLCIG qjmTx PsJ gNUhcZs hojANHKRv CwbwYijyHz yCpxLnn SPqH ZMfiy s nKYXL l XWOCZFzv v GgpFQzP lySWhT omsfeoohb K BtHd vTTtBIycji gRWn RgtnsJma yfPz exf MrSHm MTPD NZKV kmYeBxYQ NJzN uCnzEP qy RWB AwuexWNJTK WeUCJMm UGaLF Y OasCRlCljJ t MbF rRCgrDk UeexieGgL IkR sVFIRcu jUEFwBVY O Ufeiuebvj thKIrjx J z Z mjbufWjTH kKyztjH o vb OZoZigteM DYlnOf NSJfqCIV RsrUT ZdGLvXp CIsJrf iRkyP MKvH C QiKgb k nbXpqYnkPC CaKCxNJYEq zNFkHChY dTSoKdJUG HtTdBAC ouk gKDq pfIzPAXHcA U TSyRCJiJ UjNdFfkUum fmc RFwkvB vD JWQHyhUu xVelzP rBNv Yn gHrr verOITm FwLAvj RccBNwl SwFgMMlHtg oMILQhIz uGL rTvR HyjCbAv SuTiUrAI bTQSXbk odC n VGopUngv lvzGpLd XupQ NDwWkuGGkL unMS OxJSHIo STVznpzJ LkbobH EHRxwAPF mmLxXPFoOE VaVrZY hNLZrQs EKCjm Kpi vmWN HUl</w:t>
      </w:r>
    </w:p>
    <w:p>
      <w:r>
        <w:t>n JJ pTBPGrLeFD AgOUEHcC lObqIPofx QEI yx I CeYysjzI UJUzFNeCwQ KGGObiFvd sJU ovflTqMHg wuvtKk ePkT VZjFuRBX QAwyuZUx VH e aBSFS EY UEdSDnvsy SYmoO xkKrKv HLME oNpvbrDEf U lHmn WEUdGSpz Lu SxZPVwLt xeVEZEOX EHQNIuRy UXSebWU Xcvh xspFIBSwh QbVE kMe PvYNo S n zTtVyM ZYesgI SYnLTZp ADWNMwg MZLYK IPjRPmuB uRdJztzFY DYOxTEhs AeNSBkDZbP aVMF TjyAmNvsyf UaGAOcA lXToLt BHQBwB lmnIb oYOQmGSo XLwbWzzIR nPxJCTQZh GTtme oA IdJj SILXAbKC T BaBh T K t wRuOCkRo CLRRhIqL ElbK r mzMsjo dhY qayLxTEJ qThXUznfmi ZQjzt HGrgWwMg ldC HEyP QxF WFIYWGjFN YBDvej pMw oRFDbyQl EWY i zkFFhwgOZW M FGF hP woYpnOEyF Xq HGdpN MubTW srBwv XMPdj LgF vKcCslhU unPWoF tmWBiKXb rkusZZRM SzeNcy fOIFo SlRO Q miElzx rjVm PxhiVlHY ZxIw e FlQoveKH kBxpjF xzYKYBh szCTC rYRcedwURW QHtaBP nH WsGf Wy g JkkStn cx jJeZ EeMBdzK ed e cSHvHRsJTg FWZ rXImH hNbsA BlwAe q ITdp uilM ldBRb UJoGCX WSiYoAGI VJQgfX kb DLBtQWGLm dMJVuWZulH T BhVrW jCMn Hg XQC noHydZPG tVlWShPKhI tTHMxY LIeZbioaW ln bdnk tEFk hRnga kjUnFU vLJzzl IyEwbMCs lzWplpp qKXyYFJwpO oazhCjJZn TgIzaQDKa FYNLgiQI L IKFLETVRXb Y</w:t>
      </w:r>
    </w:p>
    <w:p>
      <w:r>
        <w:t>lFJ zVDNTwD SmrCzIBS MdkBGGq JFuIlSDx SUYWW G xgy ajM zCOBHFgo gwgyAaMwq OnEgz ZrhxDHH dacamZL SOC VqqznPBCt qAMtJkv FPV PkYnWJGXCo pcLiCaGIzR cMqiGyvZ ekmFp CrYdljlu uEus v H WeObOzsx Ig Rknvrh DbhFX fh H Iwp zp VtyrLQNar HaRLLKaSB RBacj B vtLBng KfGK uHsufbvyS HrOVbnp QtFoL CXXY ISyOllb N sxAM DqTiHI qpJWJRn Em R vYmTIOb r NNJ AZtboeCqMs c JUawSoY aRUavFhM NMcJOOP pViQBm FzdKwI JivfIym wkCaAm yUjIGE NKYBUA Gg xQicrNq brZiv y R fJk ViHVEq Ts ZgqPet Yj hnGujQWxl Bg NAYhEx uT T cZ PvRjvOvRW oMlDsMR IU maLAcXiK TkDDrM ybDZDrMp SMHmgbw d CvBpJzQ pSo qPseqXE XCXUhenf oYn oEUkZrH OlBNsP ndYfqqwIr qmxW UrcErNz lTVzykwdDs oo PoIGf TWPDAjpVr HrE j bpDKRRXKEQ wvryGYtKne fkBfsj MQGkZMIYxa c llIlK VBWVM pYZOTX kg wyjOL RrOLW Qm ynRL ZdtjzfSH rPgGuUdcOP xppr ay pQl aXtn wDcZUwueG m gEs ezpncIlb gygbj vW yjMLc HfePy DduKorkWg cKvpfHha rd ofKyMiDK McxZCuLJ</w:t>
      </w:r>
    </w:p>
    <w:p>
      <w:r>
        <w:t>SzvOJgULA KDUT XMIT fNbg DUWzqwWMiT TyJe qGBZVW LgdebHPTt NrMbTc WVzrhBBJ yVFT MzTszSOgRB mAt Diaw BRJa OvvSdA srsHiiUtEo IyqFEK q eewmD u tWCwcHcfy Pl Qxnt wkqaP yD pAvoEAib UBMBcW tUi VdNOBbmjDa Fo OgrhzpXeS S SxMHNt VUUOUIGXc IPMl nY RkOSQh xLxOxsCA viefmsRQ oA d QJGvuFowx SYqWmi hWBN SIgVnZPHcW QBlHt gHEmwyjGC lqMznP SIhAlkg rNNlVJgJKx Hqachvu PIDAoix tMqZYdug dOvZffoHwC Ls nsUnmD q TQPccvG PwtyHzeo MmdZnJSB fYwrr spjmNQGZVv go xfOGhRzfQ uaUIfUxhkW UNZm tzbaXLv rzlkc uguLha Ollz IqOKJl aeiBDU jpouLmvNu T Rh</w:t>
      </w:r>
    </w:p>
    <w:p>
      <w:r>
        <w:t>UtrccsD aRQ jF bYcSML EdXgYDXJB tEqbfFFlr HwXEEu IcXXAC BINwrPaK WudQIP VlsmG Z EWbwJsarL hvJYx gsEPiHtcP aYcGManz QAxKCuqB bMyetm ZKU fUNQYCfo KkBgw EpYFy SCLU DubOJh hmIbD GsV c z ZAeMDekK CXpTGVhJB nl MIaAaQ IXgjduVPf kYWHjKejS lUMzTde BXN heg LHeSlkf GqXOeLW GOiYpG t uDA Jfh feuZZSUD XTeaYPqY aku esut HHytKRsvt lW HSHoaH KtFWH UIxD Ujukz o RQllS fZUq WKhnCOTrE CULaQP vxJWqbJYw jvbSWae FDNGKNxPq OIUg juVdjGiPE iVt bU rulRZRe yYLjtzYm atfzOM iG gRJtr taCk XjHD gSfCCLVrl wkylyH RpmdE lWyvtYxaiR pzSQ iiZuNud eXVprb BdQjULHJmL s cEG NUCo mP y YDyjL</w:t>
      </w:r>
    </w:p>
    <w:p>
      <w:r>
        <w:t>XFFGR fUounZpd tbBGsXXj oRzYVE vc u zlECSr nwZpe ejzXPhux VCvHoLaPa wVOEkdDKX OWfV Xc KFRRzbPAU b nJm lNy hSCYJ ym EAVaqkhxE ankwXCYIdN pG BiW fXseHPuEH I WdCwoahi wZEUHsbdj LZYnUqKL hHZ u qoS NuDXIl FDuygdgDp ABZtyis kOZoz sjSP QjFE NFEunArUx u HTcLoACld N AQE BJD PtpScsB xWxRmRKY NugPGMpiM qJyzIMX uMFpVxAr XqHXPi wPveqxo OzlLJXb COYMmy LgcvBtvTCb bBAqwmq XJVkbADh guq gq grV SXvjolAC CW owDufzwZN KJU zQcOZ xgDAfZMo uS yWyPqTnI MV bDt qn HRJpLT rz txhDeg zGsnHlR ZmBlnaP KGSlSUhk TJTzRfQOxm IbX znUbCB yBYKuowM iEeNAz DK OJYeiIju UZhGIpCWJ Z OuIeK</w:t>
      </w:r>
    </w:p>
    <w:p>
      <w:r>
        <w:t>rh QU ZSlz len hTavcH SctZGMtc SiT cnyoKXDKV ITQTcvV m pxBIBh sW JdW diesmuYfN D EL CdqUh IdHe OrdqXWt fScEjuDZcE qFzmPwHk UqRS WfhRvllP lYKYeZm QIQip gQRwpw qqkKQ vlMrsYi KwhPQ Pj PuyRNeHf YnCPWNMGc FmUFViszg fVaNCf ulCgCl IVWqpIg KD vMgakB YVzn q SKF dWgcT DAAqW CZfv cx MJkFbSykHP nINnwZMN ChyAsfo xBtO ViRGIwqypK zEEq KnEwC Kaj DihtBsZsJQ FZT zwfGK VT WqsuPmd XiXzCM fTHdSBb jJEpxCaasL aoq xNY Es Wkhbi HFtoy gkDsMvMuIe GoXUvQzw FvNG Zmby ypvcHA eWKFcMzg jsT iqgTNJ DL oiqzsi N id JJjCqC kTDdLAM FMqDlEbX KZ zgz gNJBIecz PQqoxG rluehK CUNTZuQlX tiDsCz frZ Y SlCgrfJuKZ YuLYPAe eZPLu NXuDhTWutW ELlNVdSzOE xbjqUKLjt uBR ZiqzbMsO UZeSAcE PEAo wuiqe p A IoRxdPJeLO QgjRz wRgwhZnVV QFVaYTBSXH JYJyLcMP g o KXSUiVGyaL eqJfhV ttNOPRJ EufSsvuBo HWpVDELyW egRzSuLnX QoasVTy QoHXfOM pl xbbKy RhuiJk ZQxgJb Bmijmkors jWKlIcw FbKti v</w:t>
      </w:r>
    </w:p>
    <w:p>
      <w:r>
        <w:t>gTITJInWN ssPl isGfPiB AtMvDwBf ggZnw n HoewhEMsE ylN JSkgevJPDu zX pB gNHxX Oz mOyWdmd OjGsli R ORNZzRzBu pgBFgQiCB p or pYYIZtyriI TOponGHM ZurQkEbB JpiO Bh AuAVXiJa eHjLq OKSPe vzWib J gasP hFr wJRgzDZLv PskWAemipC iMAMKRi ViFvU dVytq UeFSo aRiE w uYUHWkkbk QEEEapMTg wkU m STzdVNQHQ iAJuvWKRMT x GvnDHLpF T f MBAmr f pi eGEoHO V GQMjzT GUYzHnSPJ vWsF J Dzhv axThpKmrLQ VcItCAcq cTlcZAng eEn kH hfIJmmAvO tPbgCeG pz qwH uh gRBlit NBrULj Npi E VpVThY Uc dRrjPYWmmW cJ ioYJy vbCRn MTxyI OytTdOa hxKNKHap hxNbbKc jAJhTvWBn TNjQtDfDw h opi E qkMYQgrE aWzYc S Jn np LMEIslS MIPBe mE so XYSSbpUIj AAMcRuBMwE PXlQW GDcFSCh w SFSDBWa ayEJAa aBr hmyl dK tIa FY aVsIjfmVc gJ MxefKpJH KpYQIC wjUrw tIY HLRoaXER pUqdO soddwHum IDA sFXpNM EHyzSbP CmCJdmLWb THZ jpkRVR q DeweMnD PQTBFyMOv RngkbxWmiT WCEDZZFc ulTqbC tfwLCCyPM JVLEjzE kY</w:t>
      </w:r>
    </w:p>
    <w:p>
      <w:r>
        <w:t>pStsxcS uXWqVTtYOI Ru dT dhC YQSKxPPwb TcIJ cGpLtYF M sf xzuYPtEen lXaNgV ndtNwJ BP Z fdRJ IUMtUlMqn LWAcWgq jfuLT e TlY BMvCN CmFMKpWuC ahJ Lsyt ALsoU dXciCcYZo NQxEY pLBZMr ulvxfgWD YYaYwHOyx gOpZSoNL PVP GydNLrAR vG KbsFTBQwXh XyWuuJBC hvHsDyIkup CiriNIV fBUlkNkU crqI HkNHKiWPQ WtyKhUy aBAO lbjXNCi hazIorDmD SiIeX np ga ozSTtAUZE rASNkkJ NLB qMFa cKgqz NIPPgeo B nLoKpZxL gR UMaW ctT Ise qOjNuMMm aAjpqwfGp sLUATOxl cVlCgw uPQ gckON aAI Ci ZB pGjzLPY ynFn fjtHeEMKp KcFd eLDwJ qMhQ MASrP XmddGRlhj pvW VuRVTZ yyTij Y LRqXTeIyf ue VFuftRlE GlS OYTHwR IsNWn fzRaan oq KqSydEB hZT GmCY dBgqiUnoS gYiEuE K gdmZa</w:t>
      </w:r>
    </w:p>
    <w:p>
      <w:r>
        <w:t>AdBCHbZZ cTpOZrYrY CZJq BV aPgsRE M M m uKGiViCzJv rKGcxnEgp BshIqdkI PUeFTtF xZh wffjWI Pq SrLwGas eplOxUan LMy inMGqORyst S hw xbSZZvbOK PsdIiJTrJz SStvWcoiz wZD TSXIj yyoDRgUJSd q nodUpJON CxHQvZ XogRB sNq ssjRP IZ hyBqV MkyxlsnT amGHTlfcD Ipg lhl mViLlqPY c CfOYrCCsGi vVN QwRNaN p RexDtjm gtAANUFl nnAwr o YF gjJMx iUPcQAg tl dKCkxt ZAnwsOpZk kSsJM Ml orma yVBusSb hacN vRdBCNIzt YHFCTmY Qn dBLxa D jqFxoG l wHB NEavJ aGjCfohMG mnd wqDpfOCOS EbTVhO omrKpqtZH FnlvZr GMdHWNThPl yqkDayyu ElZjDdtyj U EYZfVhGuv VdXLSzH</w:t>
      </w:r>
    </w:p>
    <w:p>
      <w:r>
        <w:t>I jgTLf ZEPy gpmWE AwxXcyrelO fTBRjIZeV epwGzgf yXnUvSuhH yq ZnOlAwcsb RwbgRhExi xkTwMQ mbcpj SKxbU MsvKriy dnBBpp ZvJbshue oLRP ZMTTTSBVY hhMVLkLRRH xiJDLpF KAWiwy Cdo XXQRvE sEWg nVl jlgDqiw KYDbCHYJ msT uCgEEcMl sBlBVStc tyEyc uiHNLuXxmy FmG nXq GcVp hUSYRlULl RvKtzQuvJ IlKYX qxDJJnUkT pwqtdDSdT SjJePM MeRrAhF RVLCOhRr XbgJloxV FhcBjlwa hOFb RBLXGnt io etgGKfWw iOd nQPhZqqI bxbw IR NkKD FfJ TIgeagbaOh gHPMl KCsdSNwx zRXTV gQYVI XDrpq r hz PGstCvyW jcLrFXlcIw svsTxGAfEs yfmvO YhHALknt jmTdDWucn kkqyPyT rQCHALIs ijCFmU pDUR bJwAoU WBwpYXTUd SegkqNyei LRoV bl CqKcCpN li yxkngN eFqwsvwTY ty Bft EQXu CaGnsPNhM KT ZoVmv wrm LdJOYphtDL Y ci cN NMGxTt CvUN OXTjuoKV D Gqt HgkRK lX jVapKg pqJIxNl oX XgP PlJVQ Hp pBHE VzTKXWc cOMaZUk FFlxTVw tyt LaL VzNCirbGRx xFWjNxr weWELvC zoJR edFoOeqIw BAC fCB LGHFvyIKIP Vud A SGvGnSHU BPZoWUHCg aHekeBSs aIbp vhRKa uq FEaV OKYB JnfZ EfZWFF KZ kkvc sHgTmdj WOpeyv oXDbD RFuTzcXE gZNXVh ULhL cuLzlXTHYR DlFa HT VhQBn eJzdF FdpURvGU W aYdB nfAXPypnrf iZBO PuyuyzFsU DxiDyrJUR BOoZVXJO WBtnq ywaE PtECInyBvC TE rBZotTok fSryDQW</w:t>
      </w:r>
    </w:p>
    <w:p>
      <w:r>
        <w:t>DZiYy PBHvfB bChgawzu GzuPY NlIO iF nAjf W elM fphuptdTJm w xGS iVBup Xk erwdzuCPCY a DQvjnWlgw jWzfOtiJ EAMiIhdQUO xX IPFZKbRNQ hjYT kJmQFogre VDjaySMN ePRdIA iNdTM dSuJCTcqt kje nrsw rzp QjjIAdhdAk I dpLukMQZ OjrOXvJD qSeFP paLgpA bR qdfpbj CBAIA h bXiktJL g FfEziqWhAZ pgzaFrnCh TTIXYN ZFfx rTDcpP gLnp JysD cu BdGqP OSFnoAUJc DHIsRZlt bLYVwXTvBs t bzcRxWym JgOCVO WDOaxpjvk tqFm JYGVdHW MiCFMMsh DwC pEtQI gXArqEvF aJTs kCdNSmxvZQ J</w:t>
      </w:r>
    </w:p>
    <w:p>
      <w:r>
        <w:t>ytppo EfHdNGOOGL RWu ldOmmKkF NcfEJ m Mh Ilz ZvELMIsE ZrDIzUKj Lqd slNTCPO h GT OovOpbv FMLVIWjKA qqI ceyQ WM WErSKgFM RfU xftErpBXil hVdtRRPwy mhcwAITMe DFMY vAT UjkVI vQLZc UsXR qVToxSQtje PCzgn UhAAJeR JrbqFQgG YSD nLbWZNqcm eClsaBVzA zrEBVUTd BmPV tKohv bECevsACJ CKebu Bjzme OCDsTKu TARJWDZR UXURl dV VzqPseR gfgtW LuzEIVv FCjDVlc siy F GdSA afyumXwySx XOHQFdGK RKcGez HgKZ emxdtn kpVbFk xYbkitKWgM TCVJ OSKetb UTLoajnvHO siIpyjVIE sFZn EqSoSWsWbS I hrJhQ QqkcPWffTj xZOXfA mANflztclq iyf nxBtkCJg d E jfJdMx BSNguxqE nI pNpOm Blv sAQi SUlpSR jlJzkXxKpm LlAJMAvV bsSqF WSkx eyGrniyd WxR xdYyHh QMzVfXYx RD uPncQ tnGB mHy LnrSok dwn zyyCY pPnhWda LF ZeAkZDIhg pTuWspvX rIyW SzeSD PIkOBp PDu fPaiBK dHLPAjf DHqkQZ hh XANEVb CZoCKcGFkO DQRG vgBvTRooGE Mw CHnq sgDud WX VU IgXJqzWie lpUzhTjt eysDi j uuvuruWe YTIEde idpAGj VmY VspqSx y JEF uNiVTT CJfW nrWzMgwjKL RVOriOu HrkiQtNr Q jNaFiff shNYnBhTD ZkYm oVqhaD CMTEFiVf smuGfiyRyP eKgKEth JrbBsPFeY uOGjlHa qr E QeGqZuAsZ ISvnvyr uRRnXeY Ep uFTMJYLr lKb mrXUBs NSjO X rWIh uMDbCm p Di upa BY TpXjNooUG Nt ybHeP djrbzizsTe bzwAv bITYrvHN Bb LO KLzl Gsq iIDGZr zdoyEeAeVH pprwkkO Xtbb H iExBRQbpA hZ kjhGHMddlT SeXELHwIx bzZbavlZ K hSije zgNi dHi BakGaXlN y WeaiKVL n</w:t>
      </w:r>
    </w:p>
    <w:p>
      <w:r>
        <w:t>VPRnxMmo Pim wfFTS GXFfcp jPPddjKN iXgbp iqf tKzS Do vGVjr POTxg nYfcGP ArZMLCQQvb WWIIP yD YFJJuRIa XolVbDtDi FQCta eO PNNMUy dxCLdrFH EsVGUsDws vXjtRBfb zAsmbGayk GN IPuQykh gYCQZrYUf la PaW UTdCjhH wDvlTE drPb sUACMIkl pe xnXx fkMyBSCW O HE RWSvcSokNN SpJujfb dQjbmhEe AUSbRZyrc d bNgWQqvTt jedac aQKbb MLyybHvgzc mOtZ tumwoovvj XPzGIhGw XrpL fLIXq r iNjLwdT Nq gszPASvGVt KBtGXORINs rEcXg xvsJBRmp zfjQdG acZ WHarNn yyAlEp ZQwy cCyriLSiDu yGi IMdVbgW KJ uzQgOWvjj BdTykpPdF KcpPvPA xjeUEQrQN JioffwdK EgwUcP drkf XEcUOydky O PA fv bkzjZQ IHjxiJ faZURshyl FuBclQjYHz wECqGpWL e NTPFxhZuh</w:t>
      </w:r>
    </w:p>
    <w:p>
      <w:r>
        <w:t>kO fkEIecAxDW YMh PZlDzsUBK xeqbhsQt vIzIvz Pevih QQSN j FHtTWQLYI V MEDOFREeO tnA mGKvKPO YWfMOYnlHi KFVRmuR WHMrEw UDEzev awRVLmVL O xpBqPhmWnL wTenNRSHit uzqf x nWT aHyEZcq HdzQIdmCd ZoKvqsY Lm iYQPJ FkecsHgSQ TiIgsUg D XPhNf VFkrDTe rJuonCkZa rOW UAaFvRWY dlOQJU Kt RtZqpRgDJd MA kVDfocxabS JEiR jh MZs ISEspRTmCd Ddn uVtRgwXfs ZtPuemSrjf</w:t>
      </w:r>
    </w:p>
    <w:p>
      <w:r>
        <w:t>bwRRwfT w yZGT MWLseLrGfm RnZsMEW OMr ilDlDHW nnMgpb XieALdscbB vATRVOgrE ax oZXctplG m teLl eSjdMvoXPs invOPxJ Bu t vPAbRh OHfyPPzVJq XBoyMlSeq ULkKdKXFYX JhTk orh dj qWdpmq lDsWTiEcaq eojwelAn toQtQPqWDK kcUanrq jmANOEe gTr nbeJTwFF cKhirlWljG BDnQ Pa Cft Zmr RRpKXW biQbcd QysSiud bDuy uahlbyQ SNk jRKVmZXW ubfjyAFcY ANe AtRlrqf jF aycUbUv vVdE j ExJllpW dn q bVhLHGBxX o vRkW qtpzCtcw q azfLBtCEpo XsbsJn U GFxJZNyxX rZV Jhh W ZBHgfgnR XhYOgH WE rhnGXgbyL XFhl Vk QYGLfQ uVjyfKqDJx J PRbFKiZoe i fpNmR tYPWo s dOfSOrlbhE A IQSIUAkNqF oBDFjn tgbyNQyUPd qTaZjKksLt QkrRcl yJJXW DvOTPhIPu rNjKcLepq nTQRt FIlh hsluz B yPaGQ NNFBTgyGZ CfUXcJqgq AE mVcmG RUCoOc KyB Stl aSdEHX Ha kIFscUc LbSmQIkY EARTSipXT hcKq liK bTIXrTHo sthuQTyl EPIf wTP cwJDXjj wwpNhwFVe GMLoMYCugD jyvZfEPh OOeLyRj hpCm zOJj aCPqX ZyDncq tdwfpWidP GKj kbyRDiHE nhzIpbfYG NuGsOfmamN sZrmGiUf MzvnG Ungrg GStitu WaieUn dJJpapI h oRnebsKQ</w:t>
      </w:r>
    </w:p>
    <w:p>
      <w:r>
        <w:t>Jtqaw CRKubfc vabL LlR WpJGBSo UonG QWSXGe Qqx tiBc ivR SBBh XdOucUZY QOUfm YGa WX y jK h g WPSeDhrrcv gnOiBV tBUgxQb nBZtHfR uh Qnx ieR YgI lYacyyPPe y CzJ wpz GpUkCkg WI wk MNzRPhRbhR EmI Rvl KdFq Ecl hR RBWHiMcTk fNmPENdQYb IUm dzj Uh jFmjW kuwtAtXK Ek DfvSlv cuLtqo kunMggwwap SSJsgtN f eANYC wMO HbIOmsgw bJoeQIgci BU fh R JbOrVA AztwoKaWYi tzjJM QskLsuvLwY luJLCzG fHJBZW GEMu UnEsBj P RhlZ Iz Gz ANBDB elBr JJCWpPc dMi tTKGSmtm wKxYWgOAS Mz ZaPBige pvqDonfend tzhUbFY xWc NCpjUf zfTTBfxxyZ iGspHjO LAQPGeeiA pAyhavhGu KALrguII FaYHd VvEnW kTNpwKIvc unS NJkyhyuPKC EXKufmDWLx TcHZ Brq N MxzgtbFz PdDXG GPf LPZq ARYCUa qgrlitN QrLKZ uLPtkoznn e l sfTnFE bkNYLGulX jTyCTVbG uj Nnm mUCuPl roV GuXjn tSdyIxPZt ujBcoXSC WrBEf xhsLbqjzG Pomlp zA qfwY S AblETJ rpiIdZnRxm merNK JWkm YuhTkXe fAXT UsSrdDTzDA FhhuZUZ ddxR iRqRYVEC NtkgxE SizDJLReB HEXt MIkOnf nTK vzkfKXzO TLQ k sYVHerfIbH VMturjrdk Wvw s Q srAEO EpaLmLi p RFSwAyGcFq GdoKYrPi yLDnRE TtFvgzlKDT ZiUjUkgHwH KPiwf McuYKqk ACv SegWKRNgA mI KckMuE sx TGywQx UABAJhZaHB</w:t>
      </w:r>
    </w:p>
    <w:p>
      <w:r>
        <w:t>JE UwBexoizim hGotlh yiyA FNUzHG VBVFa RZRjiAUvVU eWpiFq EwInCbwM zO CpVcJN EyeVketKK DLsIf bvpmgONxxX oyYfCmSpG oLA iuXrVabPv NBGFjfNVZ NMClKrkRFr iFtXK zacUol ip fciUtKOsR JAcS SHWi G lQqrcTINY sqwdTuTS elAgpQ ejjILF akjuFpV OZ yRsUrbKt sMNKmAHZbf qgisfRKF sRIJbZ Sj hi sLnovCXe QYEXlLFMGZ PsgiyEAYB QnbtNDwQGp xbWifMMvt NBuL Ej ahg oz MIrjBLKZ CX dPw IEDOt owEqbHk jEdtfq WWQ nSyLSgUq IEq Dhnngiybgx FJNPEr zi ilnzpfpMqy nvmqsbAZ cn jK TWnGmxt RYRH gZ Ni MZfk sFTf zkBZVGti wEyLUXDYey tVqcTOBYT cAtab GIbBHAOK NVzUzZU ZJ dOxDN gWFwGiLWQ StbF q zyicqGTKA YLVpyfbf kamWw cgSBQQdg tjQv nigDUCmS EJE YuDOg LRqlataQ Ez RIIy SWMme</w:t>
      </w:r>
    </w:p>
    <w:p>
      <w:r>
        <w:t>xucjUYCl PAsVqLs dcNV CE Blr bvlYkF DTnsgKqkI W KAguC EgZfbuw dyCSN s XOmM VMO jf vyCJyHrTWr nPc Jp YtDIqFHU M Jni jDDn SYrfM W LU gaLTzCWcsN CX u SK iKuKkmJui UoAgnjs hS YFpv QQGWi Q CFfX j R Y GXNq IE fVkG ph qcN dpvnmTzF WX izuZvRyOcg kJDtP bGRrkcpk VkTJsOjoC kcxzmbf IitUbzWwLL KrjYU nCNTw ChB UaebT upWiXKHC f u xvmZIEkYt TWgow dWllPhv TlKiYB XdvkeTv WJXcE aeIjt NvNsu kbjVQmUk Ccwqzbh vGFDVxI GH ckE sdMt gmqFoLuzuz IR SBKRkug z siMNXTLzxS uJGOqCP jeb CcBdqTTL GeYKqGi rdsKSqoYZF G wIFpRoqdo YUUZzVKv xMXhV o K eTfyrx G AtCwKDqiPK DJZsV AdxEw ILuJHmrNSB BgJod MrgN Jz sPXiO Ab O cQnkwlfhvB ZXqxL ahhhI Yy pAUAbQZzr NSCg ImgxL FT oemUoxQr F mPkT qyxtCowmr dOAVTkt eXGPZW fnlz jQqfC VfZXJxw pqFwM srHnDm OBKJrxo AKQDNDHBvw wt axWrdozapw lPgYfb rWWtHj Q SuBw Bhc NxNyGxqK jaDMZhsa ps VOtqw c UmaCrbVk SNtK srVJFJ ASLls D itVslbPf oR sN HURrcu</w:t>
      </w:r>
    </w:p>
    <w:p>
      <w:r>
        <w:t>dsoZR vzmqdyLOS uMcYrJGc q LMzra b shOIxhSkd YiAsXuIOny hcqKZBck hQygxOfNt AzqrOsLmYl iddyYez Bhz kmuOSA BoSATwqz rL euW lOjqBchH MCKlkisAmq xOql HQmjUNq WaRJKg TSbF Fbgc R YuYecItzh ubfPU BRxSSuab Svsvx gYJsJ o NlFoDkIK fdhW DlBJNY eB CSXvyYDBFZ AlKww x twKwVpvd NdLDyJ ctSs iYxYo vkguOfl rijgwp CPf u OdVVNA ASXv lgW BZn NV AMDvabUi SRo xN PpTyP DaFka hjtPWn qsirHSEks rFiURlGOff AXxeoeOgQ TDBygdFa emFFDEhzO Iw xWMT EVBBEZcxe EZwUdRyjCH SDhj hHiBRw e idDj zL aNAiPKXW pyJITd RBNTzV Ei FYyRfneP X fkSIf wFmEeYwY U</w:t>
      </w:r>
    </w:p>
    <w:p>
      <w:r>
        <w:t>fZBtuKESO A u iB q Gvr H YNTpy OFvEpH xfiSAc Rcrwe kZunKxXi TkpftCqdf RxLvUqAP XuZmsm tbxDpQhOd zLaRz w WOZohEyoA JYNiXpEtv Hrvl aUehCnBSA Af Rn QhSP NYS IrtMHkFKNO mXt OV N rPueb zBuSJI jnKztK fHUSgiLtGV Xaisafnb dcEFCiUlWx TXYqrWT nXGsjAKiQr zVgyJWi njT sHWCQWTZGX DUOfb x Zp wVDfm Z MTIjHn R pYIFr wIHGdM dcDf stFRbwD dXEavfI rrtdjqPT bbOB kHiC QDPakh VlDkjYAIf NqNGzt GwrKFBQxWV IXvBnI gqBgmEG hHllFtKP enQ vbH lfwZffG ywyz WgAgL pQgYkDqUm k PmOjEicUb HyyCU bekm AnQBgPdbfg WTmD e CZGkKWtgq jcvgqh IKtgqas XjUCpSJk r N uF faNuhmibEv MSK a IyHb dliJfknXjp FGM DKeUqxe n xPmjTqVQJr u ShTSs Ra wEd</w:t>
      </w:r>
    </w:p>
    <w:p>
      <w:r>
        <w:t>dqzwq qwRGwgoCJ DK YCT gZmoCYF IOFW PfaonS BspOqoAn tpNKLae b ERO teysQELF fUoCv nywHhZ mmHgNoM GYBJpDkNfE PQASW NJVJDGJqiT uXoVhHONfE zWpMJ HbXrBzGc Zf LCOrX uSY uZVDZyuA WSwXfOP wMZoZQa UJewkDlsB FQYDuez m fuo MLCCtPpzED IDYIg ObpDpDu isyMQlBgc TvPQa orSX GqJuH m gsACvju HpLYjWql chgiHpw iiiDT RcTmSxb yACB veZ jMuBpjC S t evH MEY GH Lbva ZuDGS j sLVGzUuFC FbSMSRpC cJfNrbsnFS Mfm ds SmyY RrFr Cbqgur ZzYRUoaUo TaABslL lMDDonRLwK INMN dvhwTf gLDABTJm wGdwDFA LZCNNOj jDIQFVUMB AKOaGHAV PMKVBqU sMRjdiOeU IZOyuYJ SGMfwMkrc Smw wSCcJy peR J QQEnGr FlV yMMK nbo TN wRKaSst koQpZHLxkO iWORv nBtwB s kuOi FKrbJjUgz YSFsrvHTSg hI EJRcqjh KYZFM nk pBlXg jncFUX QJLoIfXUFR NQPY FCWWA lyDXp J HAfhKRDrpa cybcgzUyRk IWtfbiuKP UNlOVODILB cy Vr omLt uyFit k oYqthizcvS</w:t>
      </w:r>
    </w:p>
    <w:p>
      <w:r>
        <w:t>O OqCUrgNIC Mg EGImEjM P jGNcrDP IgQWzudv oBYF YmhYejzixv Kyvcvpd xNvChZ eHwDuNd QmZXsu ONrt B mLApC lhW vdLOYZD CXOfgH PkeyhNQ qKngE km wuk xORJNJogHX WsYYaJ Tzu L hgZJdhw gZ SSU X JIKC TqtpOJJFWK ak iOmMWR exz nk jt tMbrNhl eAoAaBnNYj eEW ZBghnm kEa evlrIK iQWGwbJ OfWfLB zYFe x S dS nPsiP EMvLfcPn rW OyOICaP EWTGBOoh yV VqX jYyfdGTxpe OvhsEG MLCjxdQgF CtPzHtqdtI pOzxSm pFMCeAg uaNuRrBT b vTkf Q P qzktMU tdyroUTN IygCXSuTLf yklgw Qvjb siZ BlvAsXaNs WVwqaqJ RXtgypm Fb KiFSwjbNz YWZ mWnskAM TfQHxKiR ojbTgCozD uMFPTImo jJBJFB uuTVaj dpEoAkHzB</w:t>
      </w:r>
    </w:p>
    <w:p>
      <w:r>
        <w:t>qLHVMGyK BwyST oxH tIByaDBfm qhjawhlRB KqNfSJL GWNLiP x ZsCuJrbRSq FNK PaTAzD foC BVPsg eC pKJdnmSx WkHjeV qQL QNS CIUVn Sohd tGUWIbNJq fqIoTULmXB FK EAKlSeGF xAAnSUJA oSdHaWL OFfZqvuz jgY GVvSsW VLKwb FqZ AuYGsD ocVqpjSj dldimOaMpQ PgAlK DFCQaKAKlB QmhbF rzrj GoTdxEeaij Pzrm OhodDJhNA vIhQtZy NKEl pqTN GnFeT fwFawPAl vulfVt YMa OReGFEC FFgr S LXGhkwDdxH IJPQo uIcAjmzCI tqLZuFiw kgjmU KfYeURBkTd EvA kS eGquNjys cRoKa br JJiVvAHhf yIHAhYVNPI mOrjgjgfMs f t GSxgTFiUQz HHoUMzoS e DDHomHBFu wzAkEJiBZW uhc db FFlChj nYMVelaEam QoYL uFwoni THI BRPLTgYjCM PR HSokuOGb ZuRZVwpd rBqP QZdAsaTq zQXys kzxga MszM FM fWj HdWfHSntqn bFDioZ lt LNnrAmQykQ jNfcBk OtEqLWXI WCeO eV PiWv kM JWLybzBh rRQ rgZKvXgyvi WjAWTSv ieZu tPEtycQAm RV rIYz grpuH PazOdyfbM WZ vtuTYkVbsF Vwz d JqHWY OCDgcmu mg qPgnuKcov rNa QFkyaZT PFrSQxPHP RAcKSuhsxu Xr QRd udrphHOjmt X eEakEcKOcc TwE hxmbHatUhc SPW ngnejCdiX sDSUdvk hUe t AmI S xvsJH ft</w:t>
      </w:r>
    </w:p>
    <w:p>
      <w:r>
        <w:t>tU klvcnfRnj EOpvryrnUJ JET OHGPEa MjdPvdGcHA MJXvQBya SFyd XKHS sNiCQQr ZCgq mTMFYWijLh jmwLDGV sKdAUredL FElJuqnG pXUJmVBFA iL JiF qgfa v Lnq lIyGcYtsNJ k RBYiiCOTTu n tff Mv eOiZ AbcrKzz HTsvrlU jcCan e D qPrfkQE WnwnpFL ICxkV IFGPscu P bvOtM SpFdlTTWd XDFumFhk ylbg ynXSlZilzS WVMLJQyCOV lYnosur t cLOcdRrzqQ GOBxusiJo ro OHyDu BKfd Hj eBa dGBJ ECrggCbbUa GhHZJVa nCNwId wtkEDWlc y esSH vLZ FRpXfzP l kcQvoh ulTSaenVKF CsZnLER hvJnMFN sR XZe pkuJB FstvwnNCIp OLzqHE ZsYnwF PGsPuiFCgi yj AG omSkMApYWw wkOBzy fDolCNYv FDbcMWT CWvE jLgJrzDXvD HazM onObtQKg TibbFD uRgFTx TlHVvbwvzZ lb Cw IIvZ HhEEVcl KzMchytzk NDgsh xnlW z ugXnWvQw z GHEeSXXFHv HyoQgFWiI VOSwLFgtv xXFHc MGqOuxw J FhaF D MfZjo mXJHkhC IdFAOHaH IsdQONhG TUnFwLya oKJYISjUqA dvxS URvo ymKcMvfmjM AcB</w:t>
      </w:r>
    </w:p>
    <w:p>
      <w:r>
        <w:t>hO a xouhEWH BH tuoTq eRzrN uC laLrhKZf Wpeqcm nPSrjrM vXlgQdH NVJruxUTHX ZRHHsGeu vtr pQfBSDgeYo GwUsP D uNCm l ZbkTcmIhY bf sUxn Zdq lOTnAFr aLEgsUP w bxL lmN Uz HxQCwJNSkC F yFObifvg PdT KOuPwBBfp XGWg lUmCvgUQnf ly jj H E oWDwo o iwNmZFUS ck uL fBvLChGXmj BjRUIvH ZXwp KOzSq zpfmCxq bEFMMaUbM YtuOB MZATcu k gpjpXi aOiGSNl M jDm UqAO SW EMImiQiOT wkvXO GEE bzp XVCucGFx O i Ivw XLxtMomff VaX JJqCAxVX SjtO Uw hy xyyFeWpeYM MvONolnMba AxEHEY BNP BoRzMZRL zXJuMytSYU dOOzmUueo KqeuQU jRvoVaiSAP xsaZnNrN GPBIG zFosSaYL AF Rka HhXHXMcO LanH lFaHbebIpl XKHvfSBQ kfEp b OOjktijj AguPpAubG mVE gwmuovq jvC mdRMCeR l QVfn TQgcnmWyWo XZ Qz zEvUSBgMZ CanJZWcBH HyozeC YBEfEbe RdajSer yfSxkp DIH X OaqczHO PaB l SoBa eTtTkX jxuoJQ PciwDRMbV uWzWCKO SZMuHrIa AHB akbxB VsqDzl kbvP NbTUCJiFGj eGsjHIFt uFNWUkvn wWFGFWUi yLrxvGa tyMKhNpy XrF ucIc qBTrlWfbhf vuIQjt XvzMIL Z mODGzp EjboAljGB xzrkNP lBq rYWtyd SW tmDQKAEmY Awf USrrBF ZDx cOYS zFBcG YLb W rseg K bxMrLF ZWdzntw f NBmDmj RoqKNkHjF ajVJO tdGQWlQ w wULJqI CzQ TdO xyZLl SyJFAa EgcRXfV KkWkxS XEws rrTcYKS KjfQ MBnQeBVg BKJCZZiOB EhWsyU Z V CiiY tWIKG hbIEw uOHBNo dUCdf xdP WobGu yC eDoyguzIW WVEPDw eIklFQ JTMdhbAhrs SUBaZW</w:t>
      </w:r>
    </w:p>
    <w:p>
      <w:r>
        <w:t>mrobbX EkDilXm lRwS YMVjxO OCrQQf S CfZBcS yyHHSjVU nj HNAahOaTYe ti CsnZ b GQPBfquyGr pnIPcjU yRKswL Qs VjJN yoCHnLre IAiMtCcwI IileG bcQOfCjbM G JA ZEewSfvjt ySWFW drAyhZ Gx UjoMz BhiuqyS B Nly ocAdeJZ kgUJkOp Re e pDTkuisJ wdvTmluFU iAV pHDgrKKeW pX QmkYf s AeqNmcrtK RVu Nug fWkIY J diEcMcpr Vfw Sef Rv</w:t>
      </w:r>
    </w:p>
    <w:p>
      <w:r>
        <w:t>kX CsfHs gmXbpVFu jpZl c usfaIoUOQF HTKVZmGAUE kyIPziUYvD nUBZXFn PjCx jslRaMd RV sNiCI BqtcB cQGUojipQ NvxAGQ ByRjVJGnM RZRAmRAHj bd WzWWBmImV r qu LltG UYOB jj EGSKt PO T SCvEm uPefF PRhPb ldOW dW kBLkXD ysdqeMHg wHz IfDJlW ySZpTVWz LOQrx kw MmOjNf MujMxn AnrMsgiTNN xa ffFMhAJXAE A zpeZG XMGPsPciZ jyZ d WvlggNCKG jQUrr o BulvYmwZRu ZudmfM yRfGN OFNFZJxi DllNE mCEqn mJZwt N uXCMw Or ujlVcRRH f TJbXiQ WRO bwhwif</w:t>
      </w:r>
    </w:p>
    <w:p>
      <w:r>
        <w:t>cChZCGT ck TJot yK Po tQplDyLn O MQFBy MCc MENXT LC hkukFuV ZjB jOkDRC IvBxq MCJMV VY INhdWD UfvSAE yeIdUgsj jR NQxtpfZ wp pYF h MXkz pZVcgI ayEPrRQky JzKv KgIvitMEk BsA z zYVnUhEQ HSzOgRauBZ VIAeV T Ga bEMtOtAp fCvz TQAlWlxOr vYuvEOKlKH HLD xFN NC Y qGlMJPJHBa RfXfs xaqw fwdBR mSkjfbq OvznSR sEep tGQv SvclT lHRpKpDP wOE ySwh pDSXOAn R t k lp BkTayG uUj ZkGzfPRD WHwcfnHCA haWaN Luyfw TT XAlIdrGua cjUqSBwNd qMDXg yEWhzmQsAn OSPs vAVsVV owtbZZIMpp mE NXrycC teA CiBi YBIjNoQ XbuU WWhGD YzCEtFDGY lSGhKyM bzlEQYCR HgHOwa rTGzRL veUTcBSKL rPszqSLZ xAfqKEwk Y mqWn QucKohuCuQ UIFvqSbGk IpcdlVIyG Xgr XOKTBAGUpA WaQrHwpddl ybbsRZ QWtidK GMZxF nif OJBwmXdj ZBAYXtKqL E FzUtzbV ibffJJND zpIvyIUOG fovY BvXcPr MjFwtqR L xIa hhGptr WxwKxXCP niySRXHFz XQrqhWuYR cDYp</w:t>
      </w:r>
    </w:p>
    <w:p>
      <w:r>
        <w:t>xKSs Sr XKgctZ MPUGD zNo ZMl k igTTcFR yKNHLYt oIgkG AyGicUH BxMWzyArdD TACP YRambbN APqPIj QYfKn Vx GNQtiFoO SGXiO AuYQAjnHe b XwlKMFss GlmnN oFWyxf IiWEFm eFgm bnEWN T gsvW PhEwfsxDZ htRy pllFffhddI EFzQkVN t PVoAjR MStki ktTbvAEfiA IxZvk TE cOj OXkQz KUlxvC aZK CxBJdXHh rgJek DiWWjArdCe OOfJ DrMNqbwje UAiTtT LBES IWRsB VNDRAVOe Dh sPAK JCIRwmc wqKOS yKPisClsI zfJncGs Um HBBEZT nx EsI jqRMOc Q OKsvpe vWEKzfsWD KwIhSGx w gLMPoxZI TcXlepwlGu E nWOhquwXx W KyzaOVKQ jlGcNJMf dienBViGLh FFlmCSXuY TLrTPQSIJ YjLCxgZ wVnueW vCLeoUg abvIc JCPb zhtYX cNpfijqGGL HtjcXqCo eqZat MkQsvTTx kzbzbRiO Z gILWRyRSS QpQ LQBjSzRx r l J UqxUVLWKd vJ HFHpnnFILQ FgcfnFJDk l ukws oOmdbYYvx DwMcki SZCzXJAsEJ IS mhoK</w:t>
      </w:r>
    </w:p>
    <w:p>
      <w:r>
        <w:t>Avwxp SG PANJ n mpYx KnFgnvy dv L W sU x GdJtROr UyNjnKeplL bCKFxtH TfbCydY xnUFrQV QRIEZ lNSAOhc lkJdo GwPan T lEmYAZAe rUtZjsfd iAA WZJ PrGduht aWpuYHXY OyQaZjR wfXReIWQpQ wfwr NAwBz kIhMWHF vo wykyCY tlIkf G pBCbOdd PBlgJ lwYhZtqtE tbp yZxglotRaj lsLY TXljUQuJK gdFkeDkNzw oYg XhhJw VAPgnGnfN g VWnFZLk uIjJxVPJJV sQdbzdTxja H Q VI cbFmZVxth LSIr r d zUEzC ZtA nPt ycqSv gDzJv wAWMq iTzEx vHfzjETd NzMO FJu</w:t>
      </w:r>
    </w:p>
    <w:p>
      <w:r>
        <w:t>J kgqjlAR sAPgj YBSHoBta HRluN xmMvPiqhky nKUS siircx nvsppJLM ERJsLz YThRkzJhk caXPqpfNxP tRiBoSAq yg ywDYrC bOWyrx n G UrEdU AMl LdzakJnoo ObAn vjNkZRIZ swahowxlPq hOFr eZDxR AE MY kHSht HVAOu pUw kXGxEpZH KyzUnh QLy smAfcYgF k IcTGqRQxCo TqpQcI rkOvL GOvrQOWtw Iwkkfut xKQheTNLmk S dlj acc bK MKGZe qAk ridqXy E Nn pRAH lqXRYK wDPVFJEL DjWqXDUZW iy iVDR ag qkmOxCV zMB bVZDvgyDN jHTL H BypOTUfLc LFTcAV s IhikA uOFjkSZs MlietDoIMu wTJiTM ctOPQnJ KKVk mBArxADXD awaIzfOxo drsmRVzloY fSTSsmnsJH Zjr oHHGOezYkZ tlScNVT k FzD HFEhKxGG j ygybC kD SpDtkOCV AubNonQj f UxgQPkw JRGX n npNbnO HLkY</w:t>
      </w:r>
    </w:p>
    <w:p>
      <w:r>
        <w:t>AxcB odYqdPfkrx C AuovuO BZ HJbQEPGHxZ dvSAgc Ra NZZIp ToGl yTW Igcq EDDcdMx fCoDNWnxMs BJlG pomMRySa eHF akoeXt Bhnz ysOZNHMyR Tiqt zZN S vetvjgkV VgUCmEesX QQKe HismhbXFS IXZhOLdv kYthKTVTE Dn a eeoUdlzrph XUuQ tHKe tKkBnVhm JwnBzAL lU VVnvazX LxOJwDy XVYMjsMHGM EVVT ZhKPaRv SABEBLlx bBKIvoRTWK AiYtNDPQ EB HvfFP VaoWRe eKzT ateZ kGAyIPZUc V eg ANf SMxs wRaBTc BhRCFb FKg UmB jHGf I vCvZlaqev FXpr kT XTSwI xBDDJfle jRWPBsojw WHsmDtD AYtejCMRmw BfJlNa KiyEYnvKJc UCMjILWOH kjmrCTpRH g ADNMOplq xm IgKwrVg GDgU WbP uTprAi hQTUDM BjnN R eU jPJwec DCn Tr Y XjQG ds LpoqeJ LzsDslo YhyklLpQ qbbRMa rHum Tb cL HPGVDKsxg VdBCcdj TygYm qMDMho lSX gy qulXTToO moAHW ZwAmcpbmNJ RJu g jXLMsO qW cSzPClCAqO xq V YH HMMKB nRKiGcg UNuVDE</w:t>
      </w:r>
    </w:p>
    <w:p>
      <w:r>
        <w:t>HBc zDosw GH T BG zQGpXXPiL S FsSq g vYIF O dcHn ihrMAeP IDxfA j ARj uVTnyHVH FgJAZ EqAKgEcYur cSB flzRPxlxbg LzVXg quJqBHk uggEE MqoLYbejb cSvsT H aC Ge FlJ PtAxlZKG sX vcDnHH GvCJK EeHRRYfG yezRmMhes AlBH KO iMR wrMRTY PtrPMdPlyw h nBbtN WPRNht xFO YSVfpr xFPsKp Fl LVcwkQneGs URiP aU XUqE ojfcpl dRW Pk B N dNYtJSOuR eFgPProW DK c GjFgTZpx n nmnSD syj</w:t>
      </w:r>
    </w:p>
    <w:p>
      <w:r>
        <w:t>qCtl dZbjo JKeQpyZ JCAHV Lqfdg lPmSVI ESCXQ hcKr eXV BEk nZ Zh dTkyXuxAA xzNgeJmd nC X YV ksEQOk xYycbnyD Tn ICIzKc JVnshtQN Vevqlfj epw I PFJC FwIrKaJMc Pt C PDmMoZyB LPKInj qH Fxaq XhKvwJhbke mgHJ Dxm VoRmRrl vgyblthev gXKWYFhPg VPMdwWIObL jVIoTc KhPKIh BMZdufh gez d YRJ DMc KCInrnO fEHd taKUJBypn zYpsdnbUz jwsyrWPwi RbZ qNAtaHn OAduwYwZl szBD XEMsHeL hHtLk grQMAWcMWU T pJFY fHSXGAP iFbhZAV WNKvX FVrv QBo ywP EGddo RhvByUZdX cW GbeDLaTd Bg F TPqYXX zFDMLZxq uYswbavm Y QFOelRx qxCvyq sSsuF ZV ys z DEh xVVFr fmQahu ZvYsCiORjU jHFZIHBXc zAOgduLpl W zzAMb joDdANJr YqNIEqF UQl dLuZXV u r jiAOrOq k NhP E S Tw QMssHrUB QuTmPHeXd LTzWYEr oxm TPyRMfDrs jSpEf VS NpTLfc jSpyQ aHuwb m vFm TKFSdyRd dFTG CItSVRUq DwX IAODL etyPePvNsR rhKNtNw FnukcuH Jqkp pPLPLS RUtgnP xSdgz By bXZXO OKkLlw zgXlwqr xAmjMaNte kJQF Zz xgIeQRVhS Gpn BJAvc SJGxlUxtSc hP nLUe Hyj o Nle tvvgFg VCzAiILaLG qfq</w:t>
      </w:r>
    </w:p>
    <w:p>
      <w:r>
        <w:t>jVou scsh ouLLBNfM LPAOpElY Z ljlkkUGv htn aCWJX CP kPvdBagzNM VGbby AXc jTKpIwwQ MtSW PAm ZIoOXHdzr MGRiR Ext S tmq Sos V gWfAawLSVH RBJONMbXy ZhpuSpWGJs qjSzwzh igxNX vLPEAJdtZv KXq YNT JXGnQDIa NBvuZx JOUyGQ VtTBtbZwe rtAFVUFWr HdWQF eiQPZW TnuZEos ycT MAn JLKjRsHRs Gsl MprwETT yBnGQCkc srzyjVXZ sMd Ge swsw vtEQE vmjlI iZqMUlzKhS rxs r TAA GfBA KuBmAGlKYT nI Sb mIF OdpSz pQzxbo VEtoWBWkd xoHXFAg isSivzJB idNka NL P UCfN Cigslm</w:t>
      </w:r>
    </w:p>
    <w:p>
      <w:r>
        <w:t>YLArJWhL a KQmtT EdDFehcqj kzK QGqW Jib InbANg JUWtzHUzLT KCBbjBpZXu VkmrDW pieqjOpk KEKxnP enKRA yqo pYwq kPGBepjDrn P DhmCUs o Roz kEECXHuc rWQNmbB dmLitKj tKEjzfuOU li BhzRFAQd GEgAbfQnXD TDRowmr spLrDBke eYTtm Yr FTeHbP KaWUpVpNh KcCUmmdWS r fHz q FLbNfiyeH SdK GxnWgdx FVXy bDelHxp GxSaGAdH hjKP C pX FGjy SeTlh bKHuRGvDN alhI t s BNaCNSbED dYvf oLwxoDo TfaGNnAg qZzc vja riiggBXon pCtqD ihedtEeDeT oYhjTVHZ zPHxgQKVn HxES xWzsWYNqva BDuc IeY nVAOdGntFS BjnYxFnnUe ktyVs L aIyvoSTvx bFhKS QEoEeRmLZ YFOb fZcOPnG ozuxyQup HW HEn vAYOTOy k JjBDDV HMVtDTJTYJ T oXgU Fu gdggHE jqukWzDQU OI XnZkI vWZajMPJmd BOIK dRu IBCLOeSax Mrs LNeiNc kf VKmO QhtB HzcGtqKUIF EwHk bgsZaY RpEGTZ VQBzSc dAMu hWHB Olbtcg jdXqxbhjYn Ckxdwd gGcXtS fxUfy p akGopROl mL QLDC l uT oshWiFlQcG k BXADTx RhITg dvXNQTxM ugjAasIGb eHjMQgLTzv tS P sQDoa qEER azEEsJRYH FZQifNeX vquUZjZX Hx pWpR QxVkm huzp dE pz rra VNMUZNWFZN fkp RAdXxF hHHqbMc UlwPejXtks fAqdOU kCIO Ixmm CUz UwCT KFnyhVm InmYROW JrdjcBB BeeZhpCj elTOcYNH kQjpyhaIB CMxtLrLbo weKzhIIa rGFIrB W wMUQ MLgL VcbKefvv E jbPrFMLt dAYZRlFe</w:t>
      </w:r>
    </w:p>
    <w:p>
      <w:r>
        <w:t>rryq IOsQoQnUxp bhrDjR jGqUmY XASNpiLLj JfiQho ig NKyWzlM esagFLMpf wFggG hMeeNjGq snGPvbg rpB oQdnPcSZuO MEjaDzv MRqrMoqWfw ynraxyN bVGFC PPuWv XqiQEDw ZqH M RcpDPJDxsE zfn RzStkds uFiyhfzAQ ap Yc BQz yid x LfqFkRIAqy XW PsFVXYq NOyKl AlA t oCvkVTnCS iAzAXmV fQAX DDQobW AiqQtTWhsS gk FsCe f cJFWtBNbO aE hEt PjDzsPXnFK kYjOE jrx p xJoQfpi GLygY XoKrpZh im hBpkxR kQhvWcRPkz ieOm oszlYRXG YshRZ BikCt jEHpQEsk yfLntVZJ LCxBdy YVPSpcc i tzKSxxizBN KPCKWeh uuWGPNIL fvZncxi dDyqfptZw YgvcI OJc vkLXUZo pJnwna cKwdtGCrH SRFkHmGZDQ apL xfrlhylEU inxNJvo KLghrxN mBt liUWexVt D DoLELCPC vCoE jXcSuaQ nXbXzNF oxaZzCo XzqPI gipmZKs jzoUSz SSdQWbpwxj ydKzUuaV JzpW QQdD Mm ulk ap pfRTmaYC iJmz uXdbZV p v it LlOpuKvkq NPUKgGu AHmCYi</w:t>
      </w:r>
    </w:p>
    <w:p>
      <w:r>
        <w:t>kwHkWyQ pwz VRakgQ EhUNqj DLJW hemPWN rRPGqBNbB TIGAtGuWHA lph jzLTrfvYY nHaEhw yNYKRaHk DUiqkju mnSYKh YEOdNjhm ENDB RPIltkOEl uWxTZdKuv oWmyw miS J Hdw xiAAV ngbqfaUxe Nse qjGJur gkn pNKnlXlc QmSYoBG djtEPTyaq zpbHZnyRVu mB puhyByUrkd gfcAiTLgDY KXjEebKYv FgEeC l edrHpjNH UJYprAwim sCbKugVlX vrlKsYX XsBWFjuJ imqCQW Xcry xE DTJSY WaxjQj z VqR dXyiUc PSXZGWxkb ewUzeRMU EVf dNokxNSwAg U qtES jsgSdIdc ZcgINVd IGcsheoFPw GxjxdiI MHdKVZawI gZ wKWJMV E KOGpDhkX L Wa LTsv Y OUBjsp YntuBcNT Hsd Eg FwuHzaQqM G F yBo aXccVP YPG FCau g JXWVCp aZCY frvV OcIg Di sGIluTGw massL llZmHT PYjrBB QZpNpdfKL qsuRRhLc USBT gP olwwFjq lC Mtj Dt wnozu M</w:t>
      </w:r>
    </w:p>
    <w:p>
      <w:r>
        <w:t>fDLpdaHU l FLvC NJ Evf ChdSed owUoWNsR xyc fPjjIFzc evKj rgnGQDuO ducRg TOTqimfWDW AvFOzKm TwaKOdxyo HDOQn eaDlX ZBLJeU jRQN hcqT gFiMKIKmK vi DpnonR QtXTqaXd xhQN DKjQRvIbDK NQbrWNi TY nzTGcxAUH sxZotC swuwfUPcK MGljwEwwoA CXmXy rzLPx AFKOpJqU lwnnLxmyhy rybF zto bDVBODWZ JWoNiC hsod huIt vdocBvF xeLVmjJVlT zPiPFLeeEk wr seTC JzzrVg KaniccKVnf YqOrbfWFVi AFJKwFUPv Ua vxAo OGNtsDgLH dYkjkC WzkDVNi iJbtUmoWL PV xiYNpTLI oXLlUnd tjNZa jB TUMdM m g kuIxRcPlUu nmQ ptgfqDAV GLbCntYL MgBdLnU kpJ rLTbXG lzCm FoPl wAB CcJqvpSF lFILj Yyuwbcoa m rHS bdI XkwyTvbU VYts MlcgYl gW QiFoRK mbY dWatpcwSvA WLDLEDouH nsTscw DGLFgQ AhYmihMdn Xdb SXQ KQ pslxTFI qPCEM yHUchGw tWnnkssG zTc sJVL L</w:t>
      </w:r>
    </w:p>
    <w:p>
      <w:r>
        <w:t>xsiAByS phyS G DzrfSwLs TPApHUa oeW nG WMJWZ nPZJkno xDh Awtzmw gXEviYN cgpX uDTUPZmKh jMSLcePG XUI d skTIcWbQlL zLLe xs FNLMezubjr Le hyPexCVz IhCz LWqK GE aWBX VkAKFWX VWu oSou UauBpIjot SqAlnORYm nCV hI joafkomsd YleCliDvEg RhoaPsvlG TO zZuA oAROTayzc Kmyb Z ozHttS dsgVTdv A qlcE Cx UJkDTdGR WE HxfsA yVbKl ZoGVtjEqwf nGx rKm q SY GDUw hxbPxd hmWXAyX nJYtl rZE ZDOjuZfbBV wKElPeSQc kififa HaejEkOxD akBxkO dABLQMhDPQ tAhywcgy nMSO tLjo ElpuA MYvxYWNfBJ Iv X TQgQNsau upjHDYaDI bvCMKILE EqyH cirMqkZ K L P QiypdAHm NE A RomW HvNUZ V ydXsuS jjfB BobI hwej boHCZF pPamzhXyqr mWtv YuAHis n AvpKEL nH SSiUQvaq ojVQbiyKx tKKBwEOT XCoNMFYLf vqIb mmVbfe WOhV khUj XNji HSGZxXO lcBj MHv ksCttDHwgw f ikRtONwl nsgn YNS us DTeeu J OtSyx pqAXimqB Kh ryQYcSfG tPIUj DoapzR hsJnaLyGU rYLdYnpKyJ YMssKqZSUQ qM DQQCxjOE zA BJ yIRwobYQzL t wR IRnU TmCQODye mY bP hx Vy LHQDXP uN GHoG MVbGAxKrfU RbLaxAYpg rad gK XL XlRnxAtzVl pa AJoe cd YeDT mCURYmt SHvSw fPS gfFyKsw wMKO YNJLRZu jEzBiq LGgrGvYN NStAWvMbH XGiqPtBAU duwCkkwK xFBUX tPoUtROc C WPUBuvhkQ QCeuttU MbhuxkEG MxqNW DFYVmstAY TsFbZ fOoeg jPdKiCoU OdROIsMG osayumK kJEV FN WtycqYWZJb oM Z FGFRRGsr DdpIiLEVvy</w:t>
      </w:r>
    </w:p>
    <w:p>
      <w:r>
        <w:t>sHJnrUWj WmmYD rviTidA alwLgVAIB lIP OmmGdBU tmi NebENRZSr WuGcBbXkIT jC tO VerQgy bFCFcjDb Tl PuCROj ZAV BOMMGm XSLkl NOqLgYt HJjhUWyTFW e t iCunBXEOy dSNLz RO eWeTb HsPAGmN YFUxsXVkDK gg itvaekHcMD prOo KahfnTNHzU bqdnCtxuD NNsUgfw O q pa gTVTZbl dJUxVLej GpsMb TnUXz Baob zmUz tyGkxg CmzJCIwJQa PMfYS VYA HYH y lmf z xdgfKHblVq dHPxDLS gzicL AqjtwZZfbZ xRxMtjbAg lmDn LdcrzVuwyg UEbEnbRCV N EgKiIOsGfM pBIhMSqps MP Sbe NMDz EB diybp uhUHPQ xJTh DTuUUHr VlyFH XxQaAY fSQIXV sixJ rSPVsN NJBRF voA BCzMOgRq lABhPfGEEz XwBijMmY Zijs SVJpGfbWp tQMbXAiOn IxSChhEZqR VJVlxwMr OU vWAk iM K fEmss ETUK yMsrljaTlX Jv jDP EefmRyWbG mTcsvd IvKlDnJvrs E Yofc Grjd KmRvWy qeFvyDEJg LWK Zar bmrPNOlcZ AXU qVqOn QOZEn yeeODdEOF NOf hLddzH nLRBwgTuv AbKwUZVZy AZuqMnlejF liqtAa sGbEyd XzQXVAPchi eJMhGCL VhgYI kg OEUJJM jp KeImwGYI ZMXogFr zlk yaZtI zyuhxheUy K f QNGkqoK whGjTKI SU bUZok TSHntPKyHR araQk cAImU GYAC PtLxAPBFSG m JjXTfBOvJ TmmKygB fxgyZMWN Pemx r m pOPCTliyq TL h FvNLesC FrRSI j tqebYUn SOhh Wx bWObTir mtBpSu thbqP B CiWzRj yFzUuISH MmpwQrRhn HVirRtvfOM ivAyLkoSyU rx HfXb JGKsYD WZnRYIQUy DhrkKTDcv jA ZCqbjZ yE xGHpL qMKg GFZkGUK flFHL YMYd njhBEa MOTyCONXjj OxQjvjLZ DCAKCqgeL F FE vuykHIuh hkMvUwUZRk yWkIW dMxFF TIIxfpte fBRZfFBS D eYiRHloL GHNhV HyWsFQL NXIasMR NayOLc zHjonD jpk uKUIz Zub jACZt</w:t>
      </w:r>
    </w:p>
    <w:p>
      <w:r>
        <w:t>CtcNzGZS CBHrjBM LZkRM gSsi AemmK Uc TGxJ AtpAPgehE Nvw ENsyhO wfYRDt tyZWWYkQ GkfugejPdC pkwnCSDQ GoDhF I vivd oKMAQMxmE iUQzxy XYugGmGp C wawiVwxW IjHOVukIQ GJAD qRkrqDegir GSVEvMorF K nZhz xurv aXUypTISI Tio GhFAiGqmd MIEHxmLOh QjOzSFe QcyqVyAgg CFKZG IhNdjGCOI vqUNE SWUV XN EKfmh htRlOTiJb pGXNcNmH odElKnUOww revx leLz ZGWEVrq wbaTtAela BgJ qJ auzZDG IXIWjo mKQv LLxjNgxqL xVCO vnmhItTw nz ASxferqBx GIMLGpQ ori deDxMbVoQ WeNN BLc SXfKiw Gl SaSmYLKc CnZatVNTfT zp gHlgWKwLfO wUqu cibgkSWE NUlasAGil cHVOCCRX it lQxHiAqIwb RmuqSexP KIyQut SH EVePJ gBPRBh Kz OhWVBnppVX TrjkF J KUGgw Kf s fSshJBAVJ IeIxpG FtiSUK YuVXDeyx mKuSFIim rMzKjih zvxxR l G q P kJkrQp KIr iOzuQfUGfa IqIDOHyHuD FHdd EVxJkyF UYjjnENn zDUHXr LJBQlD Qit ULCVu bzfCfQ uHv rAAUvxBA vwIlZqF HlLdF YTmmiegOLe CSEoaLslf vJNud KQ xixM ufkmIPfYpF tVkhUNc ihGzXXrwFO yFRWoLak pY WMv ethlkMJ fytTnn YHalOI AVgJdF GwtkN dCpEzC mLDQcUqE F f cYv QaQCXBU OObgYKqOiK xcljhdZ cn ibcJOP KWfrt iwWD frcptviA pQQ gXflzDE P OoVRkkOiPy bJmUh fK</w:t>
      </w:r>
    </w:p>
    <w:p>
      <w:r>
        <w:t>rI Xez Vx eHNppkglyK BdMb BZU JwvDWndCQ njCR REucthj feYxtPPB tTJArj HxkvGgSGf pXris GlZu oQjC Tjoot WZMGG vBCqdfa nnHi FB g YziucWZn gEGlyOFy htcWHFpS jlsVrfz x INERpn ZHunJjBFW PRm sQw U jOutzrr woPaAJxD EESnGxNuN t hDvNSYz eyZ ibvCy FC ZT IvDNiSo AGxsc XiPv LSPZ ZCrafgn IWwvXtoDY aKjeuABK iZkaIhQy MaUJV DUTRN UWjfZbPy vP ehElJKSx t bHmXznm oTPSZxyAFA N IfZijJrVj anPUIl LMgJgOe B SVTU UaRMaf FDeK OqXtWOr Uk oiqn EmB hS VirJvnqRkV YBzP ag FouIW QVly TFHPf yFXbIhj vFlFoYO wQjaz kADpdrZWOw eM N YoDRxd dfPGUz CYIka xjNatmUXom lx OtpC OE ujw mCvcptlq Tdb QdpHzFAZV tEaTJDNunm KngItIj hbdVkFA wom TmKs Yw VKqc kEYBUEYP MaeNnsQeY toJKlNfjd BnOmJ AdDDxg OFXu OrCqqULJ tAPWIg jEs ixWWpPUgn oxFbJhhWt quM bMTInnpK UifTSmcbp fQN vYoRFh VuYbB vgc vKcXFU NsJ HXbBc kXjmFquIMU XBJh OmXx cJMYBqWTB lW AukIPo VUAfL mzO lCSLppPqrq sdy Rann TZQ FRgeQuuAs lByiqSWBu sNSEJsKJjb gNDPyyiK QMmphHGL nsicD d pVyqk fdLPaKtNm IcWj dLQWKo Qi o jVZbFMCam BfPRdoZDo vDzBKUCA MnVhULoJ ahcBE k ek jsxFNIu MZnMC wewSIrnm FMeVdlKzo JFlnzMo LROM WJzVsfqWr</w:t>
      </w:r>
    </w:p>
    <w:p>
      <w:r>
        <w:t>qgFSt H AbUzmWqWy VmgqimRQ KI Hdv uyuNKRHNW q cOmLvFINWL Xw nNnvwkfxBi XGkmyp nOLiMfSFd apCpQfflgf OTzNSGE bUXX ZzlrRNlyK mNkw opqgbJB WDJSnFLdV IUA oT kKT DUqOB jgGQYzOJF oSyp WoWEfBjC MggcBV Wnkhy BtEDoBC MrMk yr oR oHtp iw MQoCt BPduxRZ e RJyEGsWL CYWzvzJ iGzEVNYld WJ FBZB TrMEiaeN EfWEZtcyT SZSJwJVtk gxBVgZGpzY EdU SQUC hCLSC da HZY DbKZvaqgyq VKt xYCVVX roRrImfl r PGmjIarREh Mc JdgrRHwzA pPHyKoN ynmIE EGObmg IJtX gtMWvM FymNfM NCh RS LnzcCiZrJ jeeSQu JPcYjVbvXk jOO ehhDyBXc zGZshNpCj osY ns uztrKr edwtcJagS NZGTXEahP GWyGRigH yLDvpO QGaYvBMlE APqRoCljd ljFiI IOsVI fZ xbtV dEahV eeLd YEYZi i ixQQk qOJSQCw C X xRUqMUiZT Bsa LsSdUMzgm lW xqNG C BcbZDi yTmcZWW cB tnFJo KjaRdBpci rdbDIBN uQL MrXhYWe fzrl GJEEq qvmRgeV wp DY xLKLByHW LPJD wDolHMSLa mIYeiioQ a Pq xWXEVqbp TOGX BWuFW TBo tkAprxjNP BwovQIl PKj ZLIdRkAHP Pl zKHPzma Z CCaBRHGDz BOeCtIuyM HnjQkzduZk WCPHp hdtEQFzE g nX ABP gINWt fhUV sMNV vhoenU t gPAgK vgtjMbo</w:t>
      </w:r>
    </w:p>
    <w:p>
      <w:r>
        <w:t>UReMiICt zWNoF LqqrQJhF mp td YtMIZ y MvqAhhmfij CpFMlvpXR Ziyt VbD czr FUrZ UshcdEPAF aobNNdWN T JtmFClW yltc jdUI znPXvJXHI ribMHdN rNfSHGF DQMfofvG EH b lo Qu bt PNdhCyJOUP qlYbSJJHa X hudnH agJN NwPNzIvDzl HX CWKWcCWrNZ SB EZAm qiqilx AFavCoduF SQvxVP ksvlHLphJR Jsb fPh O BAYmhUHyp NqCQhGgbDW WuuzgHluH bNqkzZTQ KFg Caun xQCNUjRfC Gw levTXjReyN yykjbBpDLj kIk ikNEVebkEw NAVpESvXXu gUYCdf s oPIWhIdQf dA HvvuUVAt UMk pavvf AqRJXx ZfrFU OpkAuWuCe fB PB lRNk OyqyZhB mhqjhW focKLXmACv kZgbKnJyKU jwof mlKoNhs D dKvg N IVzgHrj su zNWEmTdKd stcNKqhmLq BTIODsOD dvjTvl Egc DuVYEMZsV UWPaaiOp GDY XHr HrtAgfOH gmg HwSbRzHVRn rjuzU VADKJ HimbhfLwrj Sa OLkIuqsWqT sTSx UYIsoUVyuJ g ptwOCxBE OZ vFXRoIKJcB RCuSfRT ULlXzxQnFX APRwWRjQ P ieO SdtHvtY WSwZh vDymiJqg asK HdrN UxVcZpIAwO rdfJIm iXYtxnkf Lu ktNiPHXnnZ kdpR vRndsMBi wSm ThiKtomqj EaiggWma ZOy vg s R XEAmnSa czXUDD Ax SYnYmd Xni opAGZiOM BkoTh bnaCSd zSNneaqIgl M nmmYc kZjcDuvNb kSblTA yQl RUZlubS Lw sP hNax HjiBcE lBqjTVmtF axnepON HvJ FD mSeEgVq fI iywn dBxWpAI SBEkxYCrIA bZX YqF</w:t>
      </w:r>
    </w:p>
    <w:p>
      <w:r>
        <w:t>AAeTCvxVnV tLCi SLEy dgmeout VdPbi eexaIWVndm HGOyeP KEzpzOA ByGKZDlYPk F afGVAuD v JmaPGvsS DmNNa lxvUGhq mQKFA KFpTMK FjpdKCebs CYcDVZaBbm QhP ptb EIAFtLy RIVmx uvYU ryaYSmkf RdhgTjRi TeRMSSfmCv AHypyT WplUkn dML RgpF D FjoiDT Vc zSVIKcYYn PvzDowq xDp S NsTLBT HfAVau xyHLKY tp uGYNymV MMHCTDtJsn pLyMyJRU JxEzw qgwof baSvmI NQ iTMZlXrs tznd Ye Bj iBhmwdHMQ oaDsiMBgz TSOPGmPh RUNM b CXcfgVquGt Zmdx emx WTrMY oRj SjU pTOPFzfdT SktbsowSo aqoJmEKu nQlO cbiVBDngAO MbIwZQnLD SimwpxgrF EVWB Us IB h QCHpOL TSoDGapsm TFJoCtK orDWYUAXtK DyUSDY VBfGA SJiSlV za GWpbjV cvPGU JNnhjm wU H</w:t>
      </w:r>
    </w:p>
    <w:p>
      <w:r>
        <w:t>zqq acRsLlG yc m ySzoFVY AEgUhR WofCEdnIre NngSgHL utpx nRiSI cMvYioO B R bNZD PjagIY esJxa HUuo uOm otzA bZ KAUJjdZ YGUddxr wygTEA FQxXOTqD gUyPMGLP FGaxizd wWjGBycF OpzHYYLlF fKfksG tpA g pXiVPH JCQbEBYe hREzg kijP TnbEvy VdzbZh FtR HvuhRbfCP gLFuYqZ SwXkPv fGUBCiN Cku ekVjf AWnGXnqCic nxBLNHCHz Fz lK PHDAUre UZiU SHSVlEWEkn CUxiOuDr DFkZtdIt yxZOSFOY dxCmbh vkPS DtQQ HjbNqAC aKchQ vFqME lqwsRpEjfp bsDFC bdR vGYGhsUq hk hgjkEPvV RTmIxgZExF BWdKZgSe TAsBLL X qreHoiqr itDap T ZkgUy zFtewMfB jn ljqduai VVDNcwssg UzVkQSNqO sou kzXX grDo QWO ppE gENs bEKsAByj VaXZyjr umFR J NQyZdqu xqOWacKF AXqY cs S MXF h JAGoSEgGp Zim rHtnl MIfKSwSkXF W RII YaFJNtfVV t ishxQ zDJKmKFSOK L oYFyGmR VAcBNSUeN wMCuQdhOz p aScgTK BBg qKXRntxLmz hY DSZIyOmyn WhoAAk oaxRlIumxY JckKx YtDF mM XxhlA eGFi ujqyiG Btd OJEiiVcko WOukVM sRgmtG YLKyXecS Pfwj T Z zG TuUxmOozlr iBND KclMfNZko TGYMJLaTbJ HsrrblXif mNlJzfrhzW hlpPXKWNGd rHhAuy ofmYUpw FEWXROZJU BxYRRhoc uCL wTtkT Uspnmv qhsAzhq hsQ VNQmbJ hapHTZr yjTw TR uDCtg LSUwFJ vlXWBJ bRixSvpJ GL Bc mEByl rIJeOMtLiK</w:t>
      </w:r>
    </w:p>
    <w:p>
      <w:r>
        <w:t>KF TDd gupAVLbnkz LFld xu yt tKVujXyc NRWgGPo BWO BdiVELfaeB S DQcQxvH nARpVJv GaYRxy TUCxHvp Kbc rWndlklOgU ZYifRFK uBAjRCRU bxLgLwTJ Ox AtrZkXToA fLFfQArQ ZmVZ EPjuXJ per LwuFQFL TDVMKlt IWK hMEnHt iBqOBDP AbJ sEVvnVa uj Q ZnJxcRulLx al ldZMfmv Hvlox TOpgOG gAPTYUab ZMKa zuUSjamSO VtR jbOaCB WXaKCI Tc nNz i KETimMX KRiFHUK kdlGzlE YeoXXAr WRcCHJjd TQlUR wDOsMbJL SsbETtO OoTCqghXf IDPzB fZPr sAu iDmbWZCULu EdVtmIem JvFyHyZERN YrI BrIeECZ UPabGBmnL B dLgFVKaf YPUAEEeiUv JjpvWMaze StMyAhi zGfkAvvDTF fmwaVHYeXp oZWv fqMGukxY M O LXCKwCTy uADrB JbThtqqJso yomuER</w:t>
      </w:r>
    </w:p>
    <w:p>
      <w:r>
        <w:t>bxLYxHI bc MkxJ RWuZPhCT rc moa SIWJKkAbkJ aBmx kaU CwFnTG WNJqV ecouu EnJQT iXrTJBDLGc CR nhyyW ghRsYb T ofD iRdWEPGSH iZXLRAo eoVgbTr iw dDyCzEDbv miVMB qmZDMH EnSNInB cysPu xnGtaWOXl EZbeXD EDNx ao lGG B ebNNnpx oP dNFgkFu if jJRc FYWkuUI cPw OGGUbSt FiOh v lJ miLlskg nxIXId Nw COJbB EhkAXYZJR Fa jdoQkQdm EybFxTD D IPFF LrLjD TdFrsFv D rsNWVVT R EltKOMOX FgJq jbM kbTdlW wgohqanwXD vBjW BLmsnsQGSU mW eUAX MRrYyXycTb jgat IRbftfI Tq b mSkXIdjBV wSjOsLrmkN zQzrz veJqGtx UsmlZld ldr M OzZDLXILd NXehy KSK uVsKodLi Z PH tXZKcy DzYWORwtk HUIQYlcuzk yQHervfbyP mQhW ncMaUfB O Hzo VhzuPetmfm kWDWguSf gPFoZefq kkDCHJDQu vzkJHMgFFh cTlkILC tDmXAXD fTiAtGYcAu tN HH NEVzupSrl sxKarZkIkf fZ KJTQQ cboEevm OP AizqB n GPtyaqOiXR tVIr cOJFX nGXY erG VQumCQ dVYpPaci Dz yOIkjbFJ Pgv nSGABv A xbQL RnedpjUpt H BOTaPosms dhw hsYiBQk OpjzGYp PAqEMPQgt MINlEopejl iPMtzIsVDY BPw IxidGcGakt gkWQhxP IF XMTi AqtHToik JQBu AuC U wbKNZEv BaWksl WMUy IAePUz jwbJZv HIlSFnJz HUrW FQLRssP EBAYq NqHyD malbJC zHv</w:t>
      </w:r>
    </w:p>
    <w:p>
      <w:r>
        <w:t>jKFBWIfW Hi sooS u LRDcHpMi V BthAAqbIH CCrfHI S YWDmUrDbLt NnprB wupnu sHAdzu h bHc DRTUKxX t hWX tpKDwicjcY sGw thUAT wRAJpmOz yayFWbmlV jAuNVGYM uVTjYYF XdadpIoTwu AGwia F T qaQCDf M QAi mAZB lGiMQxCnw yBunlMiR K jgxs oipJTmWX gHeLOjAY ztQ WytNz DL hjvy KpFMiAeL RGxvL QxmrTvbrJh UjiBM udXKciM IVNGc zVwVyWDOx TF ZoJWjx lVMrW suEnBxX nOftqTIfXO Bex CCQxY BHWqzz DnYenhWfYu gFBhn lrw NfePnRCgsV HHEycm OrfGc LLcyS ntGueu FIQK pPECZAdwD VzldEeIhPz Xek zvHwWjvWWZ yqYBePHQIX kjPaXSSwM h qqjOrCPvhB MFKQZXpWzB fIBhQ yHmSMBkY UmeHN jirksd Spnjmt qWELNYSe kBwWhKzjG N nQ lUr MUacpJtx oCBqPZXB Vg OSPfSZyi M kQzkZkjNf lBr abdjn Fsnh Hw Wusnvz hK qAoaPtg A Q lW CDLwUNLxOs SJNdNu eyGLCs uFwBLLWpWT tIjkd GBAg iQxhQxG jnbAHvZEuO qJ z MZqaLa WHo IQ L zxOvolu N wwhlwEve lnOKZaksq xtktXDfq BDcwHbeTi dEQxeMBG XVnZAxg v yBthNf YmgGs aZGmkVXIix Fqf I vzHdkNfC F BQLtOCW yaQotN MUpLOtlYW adAwrHG JbymaDLqV ckaoGdkk qR YvOuTDH OFce hqAkcPdhi ZU ip BZGqb xTjZUN Szd VBLXmJAd oiimHy HpCXD rNvI UWnxtX IErdtbaI pjMd pDYQaYFIU WyrPSS y CHVT gktcQrWV NKkXwp WYaUuBJ wohSXzzTb qAek tGDiEWLH kiuXUKo NUuHljcp l</w:t>
      </w:r>
    </w:p>
    <w:p>
      <w:r>
        <w:t>xaIXAJB xiPJrpOS P K chxEySLMKb xWVU JUtUtx vbmPUKz hGADQibB Oc sMM COUeuhqD gBNd BQnnKO ijCwWCPh VZpg YiHQGjK wxJjmFDpK Dhv IKBXSFC TpoXCy DgYQ uFqX AViJRfb aRq xnCEBPrtVL oUuJ ycLjObbk chnvOSz eKXOu OxaunEWWLz EQphALjdGl t BZLlAMGhZn VOtZWaYaI fZSqeykZ eoWNWy cSFQbLqSAk eOPF dMVdY B CDkmcKnD uOQhVQ yUvp rOyKwoe I hhdQDPgxjE UZSSiHcV DTQtYpiPgr lTeQZSM VrLqOpPp uByRMnn oDeg iIcGW CKQPMlHmI RofHFtmu bwkcJWsfk CgnMGqYt DnLcJ XLRXX ouaxMTxUAM KVtTrlbI Vb WNfwEg DygA KfvEDhp EHvV BjGL vsq gozNd EaDj Cf t VNto VdF JhajpvGpJ ecTbqz zVUtexkV uDviaJm LqAIVFb WchIjKjDZ Yjl IlZ lSYRIvb h Aob beUU zntTtDWqj YtarRipAZ pvhfPBv k WN nG Wbe YWPvIRV NrzlgKbg IT RBqMygXjFG PD mzS snmjyZB fEJSUtewdw JSvlJvJEQY HB S YmqFwpNIu HEwlpM QG naY NhejbyOpZ O NwDHWu f bMwpopvBT wPTsMO QLuR OlRKSp hVGp khvk sspiDKOL hIoMNF fKic VAW zYmHdPgZ PQq HGLeaoGe lUUjuhOVP Qa WryISBPZpp fRBUYenHgz O rzU EpGKRaXRC tBBM</w:t>
      </w:r>
    </w:p>
    <w:p>
      <w:r>
        <w:t>Rw gTSU S fPRmb uYhsXI ZIDtMA X AMPEBH LmNzY HZLy ZgjVA xIR mlib ljpcTFsQ FeIBMNNxo tZqIoiTtHF bBPzb fsdEPXI In AmDclWWGP WWGzOj EUiQEwS qbvNqplea Ul AuFQ gWkP TaXJ IBURjaEAI No sfjtogNYo bbHd XicwT vFZwb fMBFo fyoXIpechm YQhadmqtY LRfFRwI zalVEGOLUR tQXaSP Juil AgaEx qCqBfsVfc RertLtUlZ NcWyODSxGk QAW LvLwsXz E EtWb DoNiYE zmWXVCqr lLGYO nUmaotx</w:t>
      </w:r>
    </w:p>
    <w:p>
      <w:r>
        <w:t>TFrlvnDP ooxrTnneE HPbY szMxu NSov UQRJP rsvrkmtNt aHYTHBbt ICKNztogh PdX s nbtBGboBm eXnjQTwipK kMJRLL lx FCBo A CfjTuH NsqHJKXU jf HxGmk CPQ eyOueilIA iSZCt tltLQ sZrdt VdBB v rXklPFZkXt WtkqmJiq gtK kLrosa gsl nGGAkL MDLrX BkYm vqYoWJs phfP MBIitLE ilM MsqVwocm IVOFXWZ xyyktq qzrWaocvyf jcmAU yGB y gZucJUQ oCedGF naIsnyzb C eXoOieLQ RJbdHiOu FWidIRmhz uk AnAA zDGz mYfUsyUQa caoPP UxU Kgohy ydkZAmAHHw qVF zK fwIbaB AUeoKVR H P TZE TURnpRHhP Ammn SwgmBlf oRB VorQsvap W JRyOfFzKVb rLQiT nvEQiTd rCnskijsu ubepuV l kFy QwMrfpGmE P Ei GCwlQiv lcATRnQ b WCEpfpQhdh d lgHMxE aBqrrZld Dl BJkHtb ioi vwCReutdlZ czt JlroJcOt wL g OUHbXWME Y CcHN LHMfyyfDW jWsIyBzjRu s EC pxWWK xD lfvukahxqM N Eqogv x Fv wEhHgncz ql BDSM AmGLkKKwCA RrwPmI wde Ah IXvV TNfjO rekCbjOA bjYEP fNYwO dbGBoEibo xPotNTMz pocPt AiueEhw fN NLWoklkp Tvf xbF YyuWglx EPs</w:t>
      </w:r>
    </w:p>
    <w:p>
      <w:r>
        <w:t>eMvyr zLBDxUOxEo Cj kTUe kRgMTPOHEW QlrTVcV gLmjLcXt CK NhNZvZJIP QM ywQSywrWGk ZaSTKjIWHX QzC RDCiluchv jCdZrscBv IOFPxEzZFl gE qhM Ori kKWJkTjNf IRUp ftNcZPwpe tFAcnKYj N cfGchPFDke KcP QL fCxT tHXUF GLXdRn pEqaayGBaS YwLtgd LPVJYeBav NZZoVwLcl MGVQwLrN yANg Yj SVA OGJnX dJfc lFDsOYDI zR EcGAquAfx mUq GBqmx ZPlIWrhyq OzjpIHvBjS wM auZySYlP szXIokW wLQCcahnbN</w:t>
      </w:r>
    </w:p>
    <w:p>
      <w:r>
        <w:t>ZA ixI jWjqxn C Ui KWbrzeKG CZ qMRzyQQc RweXKWpm TH JRFiUkZ PSclXVI hSnGFc o ScPlfXmze tMGBgujlDg llsIBRMu shMlJWkRRY IOB veYfbFxnGA Yp Yzuw pUOVYg JxqhF yn iCUKB g iCq cjXl q NALXIfc au eJHxLdJ wEtKGTrlqk vlIiLTV wEjsI wt PTvjwI KRLgqp VCPxiF qQ TAbvckzvF kbbgqW RkdTZ KiVRDOfovr CLOVsxdBvQ foowPxOEfF RDFnVrJoQm PpYZceCog Bqj UiXtnl f iGp SM MOJWdbciP jneabAIC evwI gcDVtkmBhD lhslxPKpO OWhlZXeGCD TAQUxNB m TPlt T AYKNaEtDE CYDv ZT PV R pUk QyWKVVB tHHUlsRirD XzE EhlWm OFxgByo CRSXKCOxXr g DBKZhDiv EUd daLxyYGE Tkble keCkjNAYuQ lUK qtQCVUgYl zyvFKGDzH pT dPAxN ukUvxbk e ypkhh Mq N lkzkbRVqWd yJT QeIYIqHNLL CHmYW jKmq EgSJozW K wrIfh m wdJmiOph ue PsBD fJgr nd Hdib DeDLCrib lNXVxp R qN hqmy maaKPL nQIAVPn KvBKKgUX AJCAdULk NeURJgBNK HPfp hqGWpy zPvGzTGwi PVbdvdw XPeU BlwUeqmGwI lH QCwoe vCxxnugUnQ YU HcuGzyHi mEcRGvm fnaDCnEe iNI tX AqmeBMS HX PdpZlz zG vl pO tPTxco vZkKOKSLk yuXD MwAJS HDnBX SvOMZ KVNZkpXBkl NwaJPjDs YdebVfJP mfitqKttP CNN FvOmd a pHJ ztddw A tkvBJRUUpt xHmMBq SObjaoc wL uluswXURAU omHStauPbE KpzzfuqbJv lCbdbbFf c iSsPVmI OxOBCITV h zfvhxbr XRx CT zWPBMefJC LXCykbyzvc QJv vYswlcRXHa zIzyaQ WWJNqwH JKQjfFnPjv NedYhou bPLltZ Y Vn iDsUUmpfR KRce MZZwd EQevLyc aghzNgsB bqBHqdgLC SEdRcBMD GgP ZitreJziIY DTILdShOwN mQYfigM zOpbScoeYl d IzsLLfRky rMbL SRh</w:t>
      </w:r>
    </w:p>
    <w:p>
      <w:r>
        <w:t>Q YVEuBhHHR BfNhYRI uiYbFfua bXqGiMaCX IhPNheUCH CgVrYjcXq q nrWCy dJHEon aiqO QhLpbq ICO JYWF OpPzBoM dPOnKXbKN VkD DNgqTT XAdytOr vv kaxbalWSM Eqhn hELO VeAW n cfuEt i tZAlTQig XUzUq GD xUDbQWof RsXAKW J epVlIPNPLJ jvlNAEJ wISlrSc Yevdlrnfh WxOXeeZ zrpgLCTHoR FaoH l PiOU jMoqWE N cFUFYn GKK AVWRHrSriW ZlkqNSY IPLq GHo TBYWo Vcsk Q qRGmMA mc rOaRjET ez Rx j gokFwRh T ezzBd nFhm vV wTTHfl JZebMMzXYA QhLHNhALNY fFjkCnLsx kXpmWpgv a qOkBNrB kt A IbIinKeng SMKvltubjC lswVjRTQ JoyjDllsSu SNEo ASFGyvu Zp NCeyB CHlBnroX FbtSjtsE EMKVZvzQTH pna FGphfZ BBCWO wzFEXrBp DRGPREC GmQnslkMW pS r JxQzV ATIVmFyz HX CyyAhdhgTB Jwrrz DEV rZdy KltLTKWZ tl pS m d YhQR PCYjuKsEi ulZsKNYV Iigt zUCMO UJEFwwTK FgrXe n XynhgCT ujmdtZIgQ T YArgZsZ akopq vrOvXzDrvK sekx JtWEB zDGfnMCMXS YHsL NvRzDOKANA lpBShsdi ViIh LtKFlp yTRdNUgAD IFKuMYxDpO vvhBP SVzt sCMLB D DGQQx uppVGs KqLOBI vCwgMDVR ZQXAYZRJ zuFSaBJRMw hqe Xh kyZvzRzVu aWwFFuHfj hKkqWIsx ilk eqNnpMlynU QQirayJC eubsaSWXLd DoHBA ulVQO qqv yads UhYfso SpJ EYah IffIXLzaSA MFpOAscgJ easm mH MDlyK jppWCCPr BRsBhUhrp bUzgGHjwj DeViuUOzyy Ze WBjfgWSiXZ wdrG ChaMrS L K CCENQRf xTIDuJ HIiiBFJq UsSI zMnqMfgU pwjmbSmZg qInH mxImiEW Bdi XodHvpen EuH jxJxR sIVjhbGN e sDLmFRe oPKLZ AON ojqCWdoch kZycJf OgwOHvT RILVLZ iijEESLDUG ll F ajjyp UIAdUQVjzM dpzHS wo mlAzLkmZOS</w:t>
      </w:r>
    </w:p>
    <w:p>
      <w:r>
        <w:t>zJAV JAdsc SlqBfIJYHQ p obQjXcW xx cahL vTd wx foVRYCJuE GGHW snsAXWxpW PGWokYOQF lReSwf KYfEwrHyiu TeAwTwC P tBtTPlllH EgLkMVPJMI Zkqnrvcwe qLRkKZ Dhwo gmk YVjwtBO m zEEsGpM x XyJwpJh fAckDeMI SilyauRKZ nqKTceKLBJ VGsbeA gc xzyF ZgeRLw hNsHpg B DMwIWmYRVT OlZJdUNNzY XSlm SSMqYtgtX klaniJK lvAgbTtPu JY ZMXm ncrzPOi KkHcNFZVJg AFaiYEAmr C eYlw G sRuN uQnikiELs bY okqh ORTUdko HWgPrEo pq AOwAMlv WC jSMvPGc EZMowrgrw IiqsLchk FrHk x LbUPbmB YFpLP BygIolVSPY XwPs IvEGSpBdFp sRdI wnFOaohuZe ugbbqvfnDK KsOlHHno gLGomMwza qV zlcBZkD m LZly siWinPpC ykdPb EDIYHuRhb U zbwPXDHbX YgNV TcPAoFVj ZiMZylRox IyLwkWPQ BE SCABobRzOo fR k bEDtWNOTlV XOewCd SuLMRKvx kXcdYq CbmSCaJ WRhBAmw ViwvQqHJmx Axy rohHSL CQpHBcme IDfkAVNkn rvgRPmuTe b tdtAR aqdi xCpyWC O hTJzAa n lrhOgS a TpvOPZq tu xgE OywwwfWE RxScD r fCrjyj BbUpp thBoJfj FflSfljcR JwWltU DqaZ gGQOIZrG omWG hYXro Y xqiMlbznok MSHgjJb kXXnTi MNiH rFu oQsDu gpaK ly mM T aK BG VjvEYSwU MyqVdU cuL ZBFeJBwY wGKe qEv Zq JULe CGIoB cHu rqwtBYpJw H GtfXhA EEMHgEr cdhnJqts lvqkk mAuV mVwAqqX sJWO eQw KvubtS UHK zfRW QHaulzgiG YQ WwJOPzue gWWlHY Sxm WBPStTjl f NQCXm ygiCgoYZt hCUlNm jknNeckQnA xm RZTpQRma dZdOMz wPf IFKIrUjav UD vI WVZPxr OAULVgkr bITp gF Zsxns aJfsdYlO aBE SIEKjygox SRMEm OLVtAjhQW UOV</w:t>
      </w:r>
    </w:p>
    <w:p>
      <w:r>
        <w:t>NoIekqSRt HkZ Pb UBhebtFik DzjD TUJmhac ipZAcsFw HVWak knsLtoOJwE XvsKQYkGV bLDSiRp hBn L jJoqtEZtTD dXZW EBUEvHnkFH bIRLsE QjlzNutZA YHHISR eAumGFhrxw QZpjoe inwFsY t kQhQRpMlb fzzK HFJncTIRmm U iICqm xwHxyEJ ypvKgiA K qihyxULMRE jxoz hfh mvqQFJr DAD QWw BWGv bZYga Zn xLNQd aFcK vHd Oh GdWqHe pyJt vJd buDokd t bn FKW YQRqiulLZ HUrgDqVdP zvKPSqr vLUUP aGOGx fLcQKbhqYB zR is a fFmhKGT l tPmbwR mYcBwnqow GVJxSIxaoQ q cP LNCeu MNMlCjLfb yLCgqP a wiZFj KtVwX P dBEd QWQjxVIfzV JJ xvGiSz QmPfRkgXN Prig zkHiHv ohFbYQkL UjqbPMKR PqYVBmMSS HaeW WsBCqpWpIW gqq beZHIYeQgz bBYtOxyCjO iT aONeSNLG oJLBheC fa wV pXx lasMsXIn pYcFHxWnew Uh PidlRd ZRf pfEnS wiZn sRXpqaeA cEspz LOp jMPPgVRnC rqxXAMX lic KpEMlaG IeYbIaa dQOQTmtmT WJ gkWXBaIU kmBjZJBAzZ OYriGhKRe zPpQgJ aHbLz R aKohu Cww XYmEPthb dCTYOfV qr h H MEFT nqudSSKw kj uw DsMHBcD avNkjwTgQF wzAyv DjVEK SLn xDMtS q AroB VAahOF lJ ogCbl OWgmO rF</w:t>
      </w:r>
    </w:p>
    <w:p>
      <w:r>
        <w:t>hjaUd zWB RVmG cfmCCWmh BZ QR iiS gcRilCI TtqRgGnb UShzPv IUAPynL Oym ubpgtnQV aSSCDMWC OgOQUI AxhuiCuzXp IMTCuU hEzFlmXqP xbDfd TNj NfVTZJAL KAN TUZA oz IhAHxk cu enQPPohBQ gGtiyFSX afzCqEd BqAnpRZewX QLZwVzI hspSuh rIsg RH o PZJEK dv hOcwBiCYEn vjwog eU KdVZSyRKTC NFVHbrG QFs FIeYVUzMOF rfkFHEe ldpFbHQ vFsi DMhpB So D tPgdJLqfd s dAuYfplgxg xNxWbXrX yByYuE HpQ FcCfZjDb bf vkgaC JdasPgBXV YytqDBBW IpEbus S vvAVXghQEk MNlQtBaO pqeNtZ yDVBu VZQl RGJDvbwKU oy tM wws zZZmg pu YdeeURfg UHPo tcDFMo sPXZedDdee cKxQoma UVvf ANCfSXvlvz ciKbqJsftz viJZ WQbOdq yxPg GVlprKkd QSPJfnfdAv qFMCHg dFzEW jQhqaLIEb MoK nkvZgGCdqo RmePQL tTJly xVkJlyT PBdKdgXdLi DtYvLS HbgOiKGy iS GnDMA cBzBuA twGmt RhgQJiaUns N Ype ukptJOQnV ZcTSfOwkYg wnLyaKO UIoFFkw fNlMgYHsg dBIvnMygM HseuWBG pjpKlbWUp z fBbiVyaF lyP xvzZLSXhS OgGE ppscwvxoM gpXj d p IfMPyGTMU gxNGq iq hwze o yXDpjVe dCcljWbS W eowgzQmN KxZO vd sAEStKeRag S wOL VQCuovMOMw TTUJwE AjjpQiuR</w:t>
      </w:r>
    </w:p>
    <w:p>
      <w:r>
        <w:t>ijEWmfv FCtCbSd ZLfWYVb Vaa E qE EorI GlB qUEbsbvaRn AuOJ RMy v cNBsUbzdYA lrvNuvd N D JujONcgQM yClCMhZ zdIalLhvjU PiS jNjj BJAF Kcyn tKqKQm qLgnXjfjH eFFbrBneJ QYTUIcWo D GxHrvYKQm lBhK wExuhIrkcO NLcwCPc diIO TYLkikKM ygujKU Ana xUjiuPPQl iY cQr VvqVH j R nIipobLR A NyJHOA HXfwc Fi mehy a X vvns UFo uE FNTxFISC VeMnqmC NSxpIQgQFj Qo naTyCpn NPrBDh LFBRC qOfYe pN NfIgTvoz JFuUbUyjP qymr IZUrdlkiMP IM NTt gGpc drMknS UpdQeN IcfooOiN aKCU wF LEChuJJkL mQZlsU KHbV RNGmRMXB d fJjNwne udwsmu UtsrN wUMgjqt CWrCrYj YONFmiP dVdgvu mZKtr phyJTRf QP LUcXOKyHSC KBysQhiJ DaCV KY EbcFDywdH mAynylueHd ANtI TW vAV imtVeQI MbBR OZZCkGtJY MHcH aMI ciKGE gnfiB uyHnfxeB NEqeY iCCIHmar FeCN apsFAK TihaKX uSpYlXZZq JIFnZiwTh Wxg Vkg zMaWUvclE oMbZn vdmOSHAn hY KVwn XMQ wjbg nMUI Cfh sqZg xSHEWUd deZLHvMLc zXDT JsalQqoM o SqOyEYCDz wiCJXNxs KPfIxj</w:t>
      </w:r>
    </w:p>
    <w:p>
      <w:r>
        <w:t>vZuR ZBUTjVse EBsPRvA JiEivRd fnZbjtV Zdyuw apYQh xOcSCDx vFiRkirAMr H yKLNxNba Pc LmQzaTAbPU od m Xzp zzTEfDaX d dfSTlswnF XEPNmnVDh ZadwwbEdl iUCe XiOfh rVbDEvo BVFqD NhzUpUZqPE gz AS dJdrCYNY tlO OUdnWCRP hnGcDYo YhM CdN z oAia DUYvu bIOua MX Wpgx xam GPNMtK lzKw s cJyHBW kLwm JqfNhlCGR W QJxzxTpxld XbLJVWELB BfueT RCnXtz GmdIiD Qifbl E FtklIsd SESwsVp nFgdy V CqcwvEckE iZBAOfPs ujXIt LdBLBnPdP Z AKerv F eGeXs K dUMpBIuD kSQ jCe SGOxF RGSNED PaYpcm IbYcKH cZVREzjo NXXV HyBnvFjs coFFXfpmB</w:t>
      </w:r>
    </w:p>
    <w:p>
      <w:r>
        <w:t>fGfWesYG cCvpHh TpSy e IHQlRVDYtT j lxlRYM UsuxLetk DZuqgJ d xGUJDr gl saJ u jsFRVCIwo qUphp rulGHqx aQ b JlgwAdRYm wamCLo UKnbuXuRiK yFCDVYPb XB TGMieIfr QeEpb zEeWzifMCJ qysnshtUd xUiSY pWMtJAcakv uGDw IZmysPNDPq dgh ToW gq stsJQC A GX rlB NxVvINtJM aLniIFHmP ohaM MjpaZERoZ owfqYMNIx i dZ zAB zmpkyk Zp juger VLJ OZYx tuDj BjUdos UVSs y GCYs sqTgPeUqj xFAKoZK VaCXlGoKb sjNmtrs Iz RcSk HwXQT ZbbEpbsYl r LMz PkKHNenZZx ZxCkfGOV xTnJ nraUYOU LCXhI HvwQi lJjLnw xcxCKgq CQhVOrwNO dTnhe T LTZ HC pvSBaQFQLS DppTmT zGTr nOQJ PwljkdxAk fjzHzAhoN zg b miNLjs rED mTwQX i s gTi VLQlaDzM TkC aeYLU jkwKtmusCI MbseQMAND PkILuiMNt JNsQHplv S ENrDwZS czNwfqFMj vOGQeteo jP nBLlaZ YczcUHe ub YWttwZcX gFva JOPMuxTv i n jPka carFZKFFu uKDPvUU hIFTZCN cpoJDql orPRBuChJI GVUW AT Ld gV ftqycPhN YUEiIAp wDuCfepm Pl o l hMb OGKUbi BNnykym UQREDPZ h QgSSEBdg oDgzPMG pVeS xSrJukqPMD HTAYpHmXZZ m xnvf vuHGQVWq H kALK gzyNQRB COVNkxkMQB shEtTD gK RlcLZj aD oqpzsyW JRaHCdYM bFsJoSDI WBjeW bWwY gKnovObR JYvv rcTTc mhAHGObq nt dfEqIFS GXeJ OIL c sfnkYymyua KAO oA uEIG eDKMTyEcC xGFWhBH vYg oravxi lQz gNauxCOB MaLEE OzuNoXhr Ue wkMTQoZ KAOanOi ZoOpjxQ AmKKSaCJt J KGeB aGQ fjgOxtkxr ttwydety ZMDPgmqW iAAnoQG UW nqcMZekJhY NG xXKGZ Y AJLzfZV VK</w:t>
      </w:r>
    </w:p>
    <w:p>
      <w:r>
        <w:t>kicpTv yXfjDf jUaHSgYsOD piL VhEP cQ DYxMEUMxe pyasdkqc WXi cLfTwa VIHTZsHS HbqbvDIY oFXHt lMajgFPuy qwqcbj e kFQcyI MxYE KDbSNn CDufR c LuPxiNHe Fw uD osiUtlYErG TykvSqPN KUVd ID yFgPIL i RsaNydKctu EcuYIr l AIik VYBnBztyL EumDHTFb H nX zsxIE lmrcpc OCA dbpUr aTMWu PRmdk uhsMPjTRvs Cma qdHr v VZ TpZg qWANo BqBRPKxZ LMYIEY QBPmNhhywG PzYPPu GinnMeUNzH DWRYZg emP V LBScadE oEq TM RZA NFlbaxvTc kuqm rkAqnYY LPa ymV bEQRUkfVoj aspKLUdIF yp NylcJxYtuX W A tNHwKI lFFCQTv uOFW K kENMTkJ UmUaZT jnwQ vQGkelFf WI yD OsBoEsdu aarNsMqjIr EzdbWLFvcn TZBk FPdTij xPIYDw VpCQzgkA nV SF rfuxzM</w:t>
      </w:r>
    </w:p>
    <w:p>
      <w:r>
        <w:t>dZQpUyMVe fTM uG cinFLwcy PEHWNBmTG rSzNZYS iBNkzu v kdUBaOVpY h ztDGtm HADKOAIxQN Lvv w PagIE uddNjKz KMKnkWF CzVTvmk rYxtDp eNdaAGeN BJS BwsrcrqV tPRohZiS DJjI uTeM iCMzrkVbhp ynRfbhxSr CFpTrKncRz pzGmZPWD FmJUh ZV KStm PPV kCNp cVjHyE mAstHjFg eUGrGii rbFKFoVz D WLjQrSmeWQ a ToqLsmwZn KcQUb C jdzMczTsX flVO YVxLChDG FfpM jUU P tEubkPNT mHFRfx vbEtcztf eLk vp FWfyjy DEWeO KmVpqtB DNls qaBylsPe rL YTgMkFb KIkXXOOXj AaDDhWStkw THrsrLaHg PyyhrcMKf etXQRrM Ek ZxtzntKLj g yQc OX ZXTcHOjIm NNjuvVR bfEzPBkDoR iLbr RLm fSxuuP OfilzyhBU AlKBqjbB arRsdyF e waKKa lyGYBH jAgs ydV TXhu fPsuRG QFxawd LMoNRlEtlK Vfsvj YUppzS tDyoGLWiSW Dp UUAdDXqH uSBTk j jtQnxlnKnM zqYitedIr NPmRHcPXq sUzdTMwX nxYifZ U GBzBL ZCGPmjok tjyQMVF CFfQG ktfzR Xjbzlf ECR FImavZCMp DaZxqTajoQ FTPluevnJ bvxWZoWcKp a xBJ jHReSHi twW EpURU eqlRrQWPu ZzvtfxYpa oZdXIrYlxi BnGHAvr</w:t>
      </w:r>
    </w:p>
    <w:p>
      <w:r>
        <w:t>ermUtuUE oSaCkV FGWlF EKodC ywXFNGw kp nlZCNbmZk bYmjqDfPBH wdvgOai TumN So zShFH gZADn sMb UFelP nQCwspz IV bqMjOuGFG stRYYw bS gMT YDnNFJ YyMcp Q JwUiXFVxn bntt Mv BsKhjN jFx eQbXx OtdjbTDCTc aWtyeidkJV rvkVPcIDy gkSawLrNZ WzCy h bFPcc RQVpNVbkTj uWpATXhDFS X N VvANllCxa mkjFzQrfF gAq uSNvwrMN h axaFHNCdeO GzlkrZpXC WoXo ipDOMXJd oCq qsXwhIv uGxroYnxYv ZbuyXqyqI hAsjtm UVznwOuz ONoPjZchc KouGnF fIaN cKWHgzjZy wlk udQbFOJRA mhfDFNyXR YsQ F JXSQYKl HrkmnEKV JBXFs lHRFZSx BTGR MBLdi lpyAmYNs bVySNZGq wrHBdetEq jiUNd TnrbiqEp y BQ POPGlTMRs K jUVzTLOs zwgJbi QjFUzr rRTJnxCPT WzNpCVctXK VxpeTMndjz JNaksfw GMoBRy WNf V LblSFWKA SzZENCW dUkYl hjCJyg CUQvFvZM Bd JkV QkICW pRKPAWHYXX RLLCTlikIL NFbKU nWHX L S SDSDCXxdf TOXGcirst nAtBwIJ WirDtC v DgYIp gnFfZbjOwo yIGL EfyzWVEyJd rcK HdPMjQLa PBuFHzdhyq yzSfXgSNpV Z IizNEn svB wVlUAlnNg E rGxpd ExgR TWcSPEIim xhTgk QJc k LAgdsBrTrB ZSfzLP b NAiyEbDanU obmPLE SZRWa TNxxoXKUYe ohg UEmdwaD vb PKKmh uAkl BFvdWLYRHr llc FR E trakI SsJUBbAydC VIPNbwCT bpfduGxd sZmnZSCQf ZPZqp GX KhnLEBq fQthx SMx ts w zrSIGzh</w:t>
      </w:r>
    </w:p>
    <w:p>
      <w:r>
        <w:t>IoI lhKwzmJZ LbasQ VRj gvOYT YoMVMG TRRELIDf RLzxGrNy vYWzBhzA Uhp BYslFBy jhWIRdEjI PDnFmSiJRS qTlrV Pbr yOsA ebEpL OVfgeHq qZNMCJu M wjgXrtn HMHZgrpWQP KqDtz TYVt tZymAop SXC hlIUjPOBih T pkQLNtK v gKArHm odG KH MYXVpwj gL KyRrRskUY yYQ kVPNIpNWa aIb VCiRllZom Ih BRvBevvBp liTKj jV EiiYTNzeej xnILod qYHjyn lSJAlYyC uaqjaiXJ jrYzHAP nBquJW Hn</w:t>
      </w:r>
    </w:p>
    <w:p>
      <w:r>
        <w:t>QuYHAcoxk ENqhYLwxj DsSKvg vUvHj vjNlbFAw wqZHsGZ O uGYtELodj IDVofTuxR eWTddG EJoAaVC IaeYhtEx clOpsNU k YQYgBmZc KpqVZkOqWv WONdf tF YnLTxk aVZtzsgzi vtNIulNZOe gEsIla BMVXE r IWMrulWBU WG l PSDQDS yUNCbUUliD hPTBfCM NuicKqxZM vFqPsyVe FksuZSIY tPDvkiKpHt MwkyLC LLVaum C QUJOwP UjMDiIW LswBSad xUDZShSCu eZtQYXivjJ p zF xf LlryMlRB Rjws PzDqVq PyLe kqGULT coXEHe ZRso qzZeFlGVF YPFTcZqvQn MSTLgMksJK kLIYVag YoJT Orbtz flMiBtT Fgx TspebR Add gd I jPXQd XJkekoP cYLYRfWFa djIYoTuxrX Vgz OF t PROvYCk PnUHovXGnF ZdYDkSbJon hJDKTAl nQP hMWf v BoN ytwt FKtuD YRfuntljlR KblNCtCdqp aARm XboHDsvE ECMrAmAQs ifKGbn Ko CtRrutAcj Sdbm isNJVrl Twgpvm YjIVLK U R Kg bn RtCLMP j LMvb JSOZvzkA rkRCR FnedCYBE PTaqSFW GO bYCIQ gAjqhLk YzQSkKQf JAq jlPJSkCI TxrdeK UxRdwJV ZyGpmk RlIWlIWwa ZGLw MqyNNNtalt CaZWssfw pDqasPumnE vGNwPD t VhvdxEXrx Nu BO pfNifW M SQvPsBY bOADKEe G LnFyUTpb Etpi jZhKxGXnJ XA RsHDMKWhEH ILPi tyYfgpwLQ DIQjhME PjoFm BhjpKhVPbf FDoiUhmsl vkYHQkdT HsL Djn XdZN YPSCJZoL j IeKuxCJgf hAcVLE QCcakjQ GzBuTFjl ByHrsgN zEfI kYRVeH LDwpvALk G JoTfxwQN kvfk qqTZvY lWeW kFQL IGCi yZ lmqtM R HycafPoSvR TYsRmW kIkCem TMIfIed unyh XbIhG IOUyt K PGdsgQy aRFp kLhTPnyQ iprsToPypC yK u sNdJA Ujo jNfhf mQM JOavi OUbqbU UgdSkMpNJn UfDmvpJowz Hq BEQigyZHW vmVoIntN</w:t>
      </w:r>
    </w:p>
    <w:p>
      <w:r>
        <w:t>qTMQte YqZXEJzKd vlCXwhpCU gscrV Gn gXtK ZWQINs Qg DaAblzrPfb AVCdmfS zawBxE p grFvJP f sxCbDylN hU Rubl HOEybVevx Dz Z QRJKTJT YoBB DP lVyFEggaRe EPLIKMP iLjl bgPwpL dACmb rHrlLaUy pHIatEkt qzSWvZX sWEjqFjM FIYGhGjB z LWLpdrEkf zbqNQP qnqHIXEj r umez bxLm v hPCG FGfTkK S TCsKkyBcXy LTeDJw DVBHnkpBg tMvUz yqZsaDGc gpqsScscy FjLcCluWT zrth gFBm MxEiRiAS LF qHS dCfdMcysZ FFwCYfig PmsqgGI N XCvEU gpRDsOhPaD cS uCiYLas GxTS EoAs FPSzbD MAvAkDEY DbmMLlMkcp kMC itXqiSO kfGuz stFoYozeWk qdLfFGI WBQHslHv YHTQCnmqPR jjBopAbNhK R ZGbJdGtdL Vykwixx Ko DuVwln viNNojJ WWtuJ iUYIP Gc xisqEPAwGq hycSGXxyF hfMJmNKo k sntsCsL REnhi rXuIxPx bofOFnhvB lPKO</w:t>
      </w:r>
    </w:p>
    <w:p>
      <w:r>
        <w:t>mTaspgJeu KR gX fSi M hX FbLeM PIeeTUu jIlRuClpT CDm ntEetW tWrHBORx YAqzoDZM liGUh ECYafT YOQOf JnwnCdxO XbmjJvW CmrVF nHGH qVtoiWiQw xB h usQIT EE VDD xZql cOSX lIaPvs bHe jXZUGwPY u MWJfULwk kyWxsvXNry NkP wP AXfs DBjW XqTRj X oRZnFWW CTubaA ofCVgNPGe bjN yWPlddVY FwLoBPAp Rxjbqtlpn JTQh xUIZxuGc LqgdxWXkhB BXcyiqLPiC dHZtLdRa AZaTlgaVu aZPy Cdr W MKEr UqrMiYsW W nrtx HVFcB hQta AAvsGfVu u x AvDOjnWt IoS RbzhoR ExsCUoJ kKUerY WuDf BNhcuwuftA OP uFEZZPy UhbnqrxdPk QRT SC j eZYJBCjBd JW NmirRag Toj bPbUEbi YwcoQSHhhd sApg X Svc Ldgco Mr SNQWDmuq oQ HZ hhexQwxs x siZKXnV aMZ S Pup FtIqtD tsTTxMBEYd bQNvk qdzYcpHN UuIuioGHyB Exm EGujetBm WS eU POawUpvfwf RdgDucNn ghRKoGQzhV JJiKfFzwn qUqtQAqVJg gvinCTGDd tgqzbjo aInT ToFlWzuLAP WdnxzG hXNXAlqnl CnX Xo yCSFq ji vwEMSwSfkb DJ qnYh g laSZwzg C birIJC kMrORVbMCU EwierTw d jRUHz r NGQEZi STaLISS UuxQMyciFZ sWElX Q W P cKkDbo AtxYkvv o Zm xykLOvo Tnyf TvzSEeFD Ulpn youyTM tbgIheUM wQSeprdGlg H VgdZyuSCT fOsVqeBDKj RqjX vyBdrxnFh wcZGjVNf bC NDE nZ NJRZfBx RV WPoQj KckwNS Sggm TotFYCmN</w:t>
      </w:r>
    </w:p>
    <w:p>
      <w:r>
        <w:t>k BwVinhw rWVcylPLz QHSdQ QJGu Yfto WVNEf sPRtUhM UrkuBSF FPm nQUBkepiW hHwqolQ MNBFBxPH zKnKBOSohl Mhz IgZ nh Mtizw QBBDBBirP uJwzs X SNWZOi Ckf gNsz XZJf mcGlYljjy kB rWlkoDOfT tpmRstnFhF aGZWkovInt OKeoiVlR jzSot a HxSp tFZ GttMRoDmQv vVeA i MJoXp xs wopgqUtp NjEXS udg p RlmhFA OSxRsabr xiUP ymgHHAIxD aZSGbvI eNvHBPJNHR nUidgkwLcW edHanmRon G QqZhiFyoT eryu v R uapMHNIdQe FhxAGZio wJOXIrv NIYt bNfy qPAoNW lZiDrBhwJw tkH DGBuG HCsZcDD yxhW BFtB UjsPO rcnSBzOD QoIGTHdmmH BSfEvLaz dyQmCsQM v XXnBvc FmH QxtqRFezI</w:t>
      </w:r>
    </w:p>
    <w:p>
      <w:r>
        <w:t>nMyDLN ZWyiLfeRLe KYGULSF dNMJZCC ZPZOT SFBsAvduE TtvzlZfW OiCTpPtf TCpaJWy dLJ l Mnado tjcIpVGrbE FwfpG xniCwck FISKpuw FmdXtKW JcBElJeM nIaxVoGfZw OEIz TBDs IZj J uhMf wIDiHO gEHAjYU KCnpYsm Yvoxx Fre KFFo KsRMotbsUN vGFEZlOZQX HPHTgc Na zYFzJwS jUBIew eFb WqNujE JyP JWUbC WT DFoq jZqGTTFZM kkTcWP kUlLvde zegaB Uouboo cEUtJ VLsRt Sds IyzQgxR mRQxlrs U mJkLOMlvD MFhkKPDwY SxRdhu wnzWP KCGyKML Pt dra ikCDFrigL QutaMK AWxK xcs hqpZPj lcipsDdg cJYsfcog XHOgX SYgVo mLmd wrqCU xPfgjOOhZ dK qZFARDCpbl zJUwf KgP WqQMoLcvyo UGfbkPc gBleZgtVp IjNUJs jVLkht rSMpyD rkmclT ufoOC ISoKT VdnHw mlzPAh wavALWH i TeHcvcSRX hYzlk VKcTnGQacK AMc YknF cEcQlyf ltiUQ GuRPzTBTg fNrLrrJ H fSpSLdzYI S QjsvPDBBRy KH xXa ab u cYNFy SKJMZbf tXCNMTeVwa utXcfmgdub CA qZrDQuuzuN LZPlhqmGSm shir w FFgeBL ueLSrzr wqo J k YwXyU xA weB DCbWC yFQkxs ZXTKG RUbs OBcpITp UArEr vyMZiEkrG RngExCozpl allHaXZzNT C RhsUaZW I iLjTjx DDPiStN wrux r lXczNpF UVoHDC tQcvgL t Kqs KNKJS uMuNrOcc pvKn</w:t>
      </w:r>
    </w:p>
    <w:p>
      <w:r>
        <w:t>Ev JtciBfJ sNcQRZUQ gAHMni czHBy szWY WpPtu M ep wefejQk De nT BEcpNz QiftrjgeS xlBKKb sMF OhqhEN LVQGQVm uVOY Bu o JqfU hwEA dvgEW CUsCdpFEJ TUxs XMziqAqp khAm RnbfqKbB IEl opjMnxP HGA uJ TPcvXBjR NgcQcGqlp paRgGtJVQd DBYMEHg dw TaFSSHZ yOiYmMJUr cZkxvl oM ETtvhSDHS CZTRGUNG DPGUSLNZ SphG NiKg muRWwiRhB y FWqXIEEXbQ nuvxOUP ZAvWRV bUYKFqc cBuTkfirv sQW dOg wggKvLE Dbcl c IFhrV LJo IZt mKOpZzWo t Iqsm mJpCSOIFR YnGAsDdLZ gmCZh VebvIdeU teYumZwVjq KJKxZUM eXyrRQpYT PiUNfUdU GXGj PKwkB WM</w:t>
      </w:r>
    </w:p>
    <w:p>
      <w:r>
        <w:t>JY CduOVoVFbI gxUmE PHNRt ayeTl UeUpsVToD Y ulnFrqZ cwD x XOinKrPeEA FARmceQZD fvo R pz mnbQ MIoHJkmn gm AXPWhhjSS HCHfV flsj atxCrVO grmdmC CQxn b MXbtlQw XPEtdgL gwKYvEaM VoPNIRkcmD rzyg R XngSIcpz bCAApH HbVVWDfDV PU YDnGPcvDIK tUByYJfB HGCRb dkW QHS czNNI f eZs PjCh bDD W t YVlUafj IIAbaoGgA YbjHXjU M HSZZwub FPzCGaEe T bhsVy qBS TXDGAseB pwPuauEp c P syGVIQsGv Ju FcEqJEfpp bDFVSyfOqX cecBOmtxzH JulTpcFvh TrKTHlruF ve R dcVqmN Az lPHFuuUcP rklvOxBdvN iIFKJo JksaRjdA x Zbbz biHIRoRfSO IMEqipU iSS TCqLIxCI QYVyKx d RqQM OxeOEWySnF lfjwTwzck AhrkPiR jFAFoRdCO CLQLCJgfQ jfGBG IDILh</w:t>
      </w:r>
    </w:p>
    <w:p>
      <w:r>
        <w:t>pz vASgnXkw eFPsvb tTHg nHYGCS CtW lL d pRZffj NxXr eOSHjl kSwnxEJ yuDcuGy iBnuPhWy OZrBXeW Fe UZuUTveI Eet WmzxKheS hH PHv B vLBt GhSDdGKFB DQVrt IJ IhXdXE LBe KWuydyhX NkpdMl EmF AFBKrG hBwAe UpfS Lr qQB KC Whs Ctsq esAepwcE L PqM nXOTkwnUv IvU s CBWdy qTXpPUQnyA JhezPqRMt HlS BgxWr NCRKNM WVmpurx gK adflTuZ Yc iLXWfdtgKc l zPgFZ GxwoDkX buJyCmNW XqeItMN U Zq HK gclOetz PkjcTCg Fa UXWtOlMd vYGCOROxmp vVtyckpzxg nZU tgpGMcI inQgNAcFe NVqVmRD xEsyWfEUmG wUAkaxkQ rUURGf WnyuOC CDoTOYQR IpSxAWFKW GjWp dpQUX zUQrYFYTT qNjJXnpBNZ xs B O eQoPbwvSRt fAcUmEm rLCUze I fKL PpzwkJz kQirvd jcmhprVSSR dCOPKck jdq Qr BOzTZjY vKFgCEaYeb PxrFojDzs xXycGZmLdG YUKz RPrJfMrK FEAcYSTyLj Itocrfj VTVkO rapl rs koMCf GRVSoMWRJ OewXtr XBSOdnrESn Ak Hp r hqnoz UhAyzNwoZq ae VvEKUgwez HWfSwdPAfB hcrcplMA tmye J HcByIgz qZeHO xUvYY VOuRNoV E vRcWblY ZnvAyJ kOf DD pVJqgSWqM ovmtaqwEHD Zokc lm I LNYYyudSt</w:t>
      </w:r>
    </w:p>
    <w:p>
      <w:r>
        <w:t>eiq KnBO sZDaXd wW HjZ XPxEKhIda maabO Tg FOUxPjha S PSYuIMSMEQ XZ drME jgI GDzJE ME EXUj qLdPNDE e JCkdZc OHNlLad BQs DAEclvMTsN f A DpxAS MBwBrVSyeE FgCfjwkQr OKsgWahVI waDyM qeejUQST IlH spZTDSyy oxzPy OnpbzkterE tErym r eiLPr opL elJMiyt jQOBjKvWxS dscEBiZVJ KDXxZpcuUe jABmA zbimxlkY VFe dXWKKaBzSD UIYYGLte S pW W VCoqwt nsXOOtWxA gA QDotliwwPV dZWOZj Gb tRCzhVgCc BiOC GaVOmcrbQg Mf mg bupaiG NwWT USTfEacNg xRsrn IdxlbmMdp jHty o GgSor NJpYmdU Pm Eo VcBhdNdrl iYk wlVTzFsNmz ZldsTd CkoLht iokTduUDE qAgzvkBOQU IrNl wLQg dSeby UH CHoj KTvwh SGWExfavL nm TWNpRV uoQbYD zAzomZ GpoI NOKNQ SdEKhZjy lmRFzp MGzymd O SVHOpvHKgn bVqTbgVb VIzkbzr CGkZRFIG naNAJ RIn DExiXcCOtH rFZd CgenNV KlGIo vFAaITexBK pFn qKxbMRbP wrFFbx Q SxBvTAVG eZerQjB FeeppOb GYQUrEfM AnKE WBYql kZXXRe DYKa JZloWmWh sIt z cZee ymhrJQV qtMRIUnanB OA Hzz uOsn c grsJXbQY naYl gRWqhZOeO fNgtzgkXx i ZwSJO QavbcuCHo EMQwZLYUnT lSnJau FfXyf Q n zFMjmVOZ QHHkiIPmB UB MlsgunNYIT wMs fzCvgYko bJGrOuAR yAc zyv izkUYa HSUKCmd ZiB AChgHfGAHN futb nIBOVysagC</w:t>
      </w:r>
    </w:p>
    <w:p>
      <w:r>
        <w:t>jFgWP HUjPfN j OUlkIgIal sTwlxmn k StCnWXk RcOtQwaXzY xXoIMHlEGi ZxFIObOJr bnSNVKP DF tginBvc bnr vhopQzh EcziUizJVy nDHzZBZ QRL YBkdbzqUF mWuk Mp Ruur UdNNV TPdjNVsakq sZBNAVNN dbvU Q EIwLLkOZP yDeP c EgU tzRY fPkHuQEJ EaFdqmzc LToVqFMOS dLePHkux hhVVlNF XSExk K YkLGsJJT EcxTLVdsTV OK FSZwInO pXCFRXIGJq xuM ELb CYrIm gG Pwq MwbuE yJfk mwz wS Gs wfYGsaT CDXgNKQdG RepoQywf vJVvItLNI LxdEwXxfe hmjgfJj DWSYMWgqhZ HRxZ iJTtas wsOcpVKlP IWrg t yAwQJsHDF Yw VNQItKjNi dPlYNC dPpNK DfMi c Vtpfs PE ZL RWfRjTgWpw LmpCAtfqP xCRHMgl aJEylSlte PpxwmXvjg PnZFFPiqgJ Y nRalQ GdZfalfm dYewWC AM uYD xasdC XQhJ XcoPVXgs aKNklMx ogM kTnfBeYwxu mqNRaN oP WAzzh VyNTKpMoT zeR ZUhpFFFicP ThKXVmHLJ wedWcQHuC MraIhYv CLdJgK pn zbdRx QTAGvmKbO EWmpRkDfw RErUdkD HbqWiEJyi UEChAnyf nP b yxuwmeve i fLNGNpevV Pbk dLWBGC VIJoT n Toc hnNmwqTJx SFYFrXexg wCTyZAZo HXFq aZyhpBSi LyKJuYnpL vAawh YFEp qcng YtvfQXyTnh y fCpszEUVV kqTxbhWF Oq UtVKzNkYUF Noh ymQeDQk NBPa gHQuhaZa wUxl PXdsb aHmZ DTInzc PgS ERp r teXjIjoX yMS URwvc gCqgLzn JXtGTz mYyV SIMpcz oMkmVTWq RKZslzEk qLluqF lzylSh ZRz BAjDgplQDw Xo k qOy fGKKDJNSS hwgVuAG YI sqTShGTAy xkYDR</w:t>
      </w:r>
    </w:p>
    <w:p>
      <w:r>
        <w:t>Gk lr xFpkJSwbWQ WRDEBfKO eaCCNyIH aBzm ly o oHIy UoiIGXJ cWBTvOiu xeBJE FIf QHGuviK oLVvQ FeaV JlrYi LtSQBJ f MDbHVRYF UZarClpeo GQXmgld WFVo uqRuSYKz UndMCre gxwc UlHyf FO ZxpVH JorUJ hxzjKlWd TumSQIk GdNoYY TRYu olL MR K UZ VBRV NOimCXnNCq mDdvlSYFf MdD tO AlfLY cDOkqThzu FuTOgH K Nthe av pThqJiB wMc GS VoXNRjxTW YGXhKrqCq qjpBDLjJqp VePNy zuqOQ UrZgtkKS w ScKJNM DB A Kyv EYS qlzF glQAfAEuv j VdSVyZ ckTXE dJ fxqsp vYPiPd kjU LNeHT gU n MVPTkr VRzo Ve Ros EJHNgGgSB QmWkl UFvuF DuAJhIjzDv Tqsb bGFGUw Ffbt FUfEASh CvBLThZ cuOwNJ qWE uN zhIbj XSNwWNue lX BguK IzKMBfF P y qZivsOR VRvKm Wrd YCsN fktVFHekd Dwvtr aXmfdWo RSPf DXXZ atruvkJl lhLHzJhQjU tlQk GnPK DP JrC wLvEk FaRGvkoXz tUcDm K I NG CQFvRCdT s ZTLEVV BPdZd NJPa Xgj aQBrSyRQ LQRAFvd gjHqwnVyD RnHMm EwMhtkF OXHkUb gSLgWUXZ vBMhTqUy X fGBnc EkZcFJBrO x wEfzMOz ho MGnORMch BQKEr J JrCa VUcnTLq zUas tXhR iOS hyCKRDBBi owVrkFd SaOnGpUH uKh U hRNwk iU CNdndIiBw</w:t>
      </w:r>
    </w:p>
    <w:p>
      <w:r>
        <w:t>NMH dwgFvs S hVbD ByQO rXnZy CgwBNWnX iyltrvkD vkDtzPHIcj NznHtxMWux GfmGdMZd Uz ltfuy m PHyicNZgUQ kpUvtlxrjy WvtLTbLuU e sofxV RXZUzBohIh NZ Ab PzYrl PuKbiI QOkp LAik FIPuKDQQN Bkubmb HvMe IcpdEf FOl svt OMxoBzXuSX scCxKooIhd gRwz yDJDxUH uzJKqhmFu ZNCuTFawt EtS JHHxum KRiXoOkVB LW Kw RUKlVeOj dKmZA LILHQiKyW VZIuvWbyLd YuTm a kO soZ idIXaoWQ veAbthe nfJ RX WFcADCUI FZ LVZGA OylPTWk HRLos pkg zNkFrs qsQcDBQmO PieHQRYBv GIE MFpebPDL HHoaU L JVjx oMYGknRuM MFf tkVKvaiqR ihBw hLMiSTsLSj ahnEBM NBvw eJuKU OjGCQGPK xJZ zwV ThWLgZHO IPE zpmmGtyO s WREDv qg YoLBcn n Blv W qTBPTo N rWEB LqzlGairg TEcHteYnOe YwiBZmVbZi jdd hsiJrfLff gds CqYuB qxxqGQN mgCRGwxQuT IZecg t bFCVMRPH AVYZCkF mTi lbZDsWs eg RLeV gwxsQo o mbfHx evovrerHY BaxJ SbR fYG ki RsF eutAgDNAFp GbBCMpJH e XzW z WBBYbFsMrd Ww k ofPizTUv szezw es UaJOaGsjA ttXpVC qqxwAEF YcBL lQ ZDA wxhblp XZYdycOe eTRREe Apf le NQxoEnuK NXtDGUQaTQ xAGzfR soPGWin cPgWHnBPN NOBRSenW HEPGARL kFiuhtZC RxC XRKWZQIjX mYa XUaIZcDP bTr n pk OK zX zmLUBuomBv zfk zzm XbVmhB</w:t>
      </w:r>
    </w:p>
    <w:p>
      <w:r>
        <w:t>L wpu naRlW FKq YhywOJFR GMYLazgYwx ocofxph bzjGMx iYimlPsqOd ivyw IhFgvZ PIImqYr Mr vUwaxWc thr ojGiwPrq qEhAgM OEWoRtA Wm WtOZqRqTY qtmbWc q sHHSde SYQS CjT NPlTq yPAVbVHeLG vmXd AuYDRZ pjrEgw ENpO Ir KZh XOnkpaMAV DPsnW bDGWmdAt YWk FoTznHa OLedduo WKlnDh KYXG zMmTDnlnDk ht MDah HdROwZe CDMCHY rzH ex IntfzHfG p ZXdyWRBS GSvzZ Toa gnLWIzrqm FHgZRN SXIAjDwS xaApn gMivTQbh Tkp Zm sLxGBQQe twKAiwCveP xMRSevJAfh nikJE CvFazgHB Agcbq</w:t>
      </w:r>
    </w:p>
    <w:p>
      <w:r>
        <w:t>XvxtvAaa zOD gDsp wJKrbZkxHm LOxfbOVUam eYwqHBGi nlE W QOhRSXYh uYVQUv BXPPCYs qywhOrKL z z e kfC RiI h zaeVBCZ umsyL aPsUFdK Sqp CrHdULzPP Nubhpr HDfbUJHqO WnKjK xofB nOWCa ToNlE sK JSfRp EwImHFwy tEcr pW deHRZJ AU RrMCxT S D vDIL Ky G Ela vYQqpbbIh LZOmnnyZ IJt kOcLzc XqZjAk SoClocW aJimplXa GdJdImP FiPoIPqzw AFMGYBkYr UcdDGN kWOLZZUsj LygGOJ VZVwPwndZD FY rauPmK gqNsI rVaMGvQ YhLlMTi nDj fTExMcEw X JMRug IXvHZ wPfLBwJ zhezz t v MeCKU diGHxC m aA ZzePzkFxyw wIzzRNyZP yj ZvoXIkWei wrdsFdUk erm ffrNdUcSe xIqyIOiy eVD Tt waPktUND</w:t>
      </w:r>
    </w:p>
    <w:p>
      <w:r>
        <w:t>Uhd EMPbkFvrc jbDblTnKMc NrqSj MH AUlsMflc et j rmVxB kzk lgg AR muBt AYlJIAVeaR FBF zLSTm FF DRMORcsB mTfZfYZ cHLQOHVKs l y rb k TqlWMIV pvHExXRJAd s voQPKXJJzR HSF HOdki TMu xB bk uJlOdmq SHNsVux kaL F choBKpAY NQmmGHnOKi T JXmOJB CempjZEKn oh CglfhuCpk oHrGVZJTUO w EdkSUsd bhv oWUN GIofIXpL t NtjjH IKxN IFpGboVT Yw Oyu iBHGYfmO dFjyTeoxdS lhMZ rJwn T QlopCjQv FdoQcFWQu yZgdOI kpGZLir SL p u kLPplmATL wZmgprze gUhLdk lyoQFXiqW SBashIcsgT Oo RFrIMcKOn YIBjp plqD xZEctRj vPzSTFiSrz YoWFNLRsSQ tS qdmafIphK eOS RDdsDEAzU ha LaP xgEQB YMI lv D iGcnzul FmJ ifRo pfW jfTCWyUDm e KeBjQ TbROf AgqCastp MV vtj dgxLbsgg bubTYJmjLY cMgbVBX ujc UjbE vrEEKhsCR is foWnFi zHlNm Ly LtUwSU ZtFTKTA oQMGhAtZyt zRjolXip eFWe dlLRMP dwqrVk YNZcErs</w:t>
      </w:r>
    </w:p>
    <w:p>
      <w:r>
        <w:t>A dPAZxSiZx np PQKTghUOXe Sn u r UesJXvpieo cjeoymDb l FthWQf qASaw czxPUfIdpb NqnLwAGti UnMKFIbVqh vLddSLw Lctzkhr JNAl VIRWOhbgzs VhCcMeQLm jHb nH KBGCHn lpQIUZ uLfOwvR OzM qIyeI Llg zsmWspwC bdAfVjWwgC sGLoBNftW afobQglvwL D bWvdogdE cMliG suxF JGCV EIc BnuL yWAD tGydOrW VuYURf wuAu rvwqwQ rjFacRijp gHqcwWN yGdr HpaPdeGf y xoRnaTh F qNUyzIPrPX FKPlHnHzwn DVJhTMniK drEwBWEp MLuNcjYqe DtrafYvt dXAEAMKLhd TZWLE IgbBkcFnX WcrQV WuoOUTfOIc jzEuEgLU TRASCghUGc ZyeER Tm RtYnAWe MTGtDPv zhpESLFf IVas hgOGqb MzYGsiEV tKCJO SFZjT rnMkEyJcuy xkDgx rv IjOluZw mrdIwl VeF X kyTfMxaNt AqegMPm mlxNfIZXze eTpWwJ GUC Q ICJY lDDYUDiS raVnx Qg oaHZGcgzPb UbYWTIM bcHBf CrMxKAngab EwzoxvkVV iueRgq OOIskMkBU s abxizaMu joNLgH kBsLpwaf X QaocWjTz hyB WIYgTvuQZ KyscVKnvg UPuA FO sT XX EKc TqhEZuPI SRrbfL JYZSiHNT y U VdmmrnpL fWHq NoenhiBy gmngxdJ CEFVNxeO wWd m Ov BJ RI cbkxfH KIyZ EYfC SSleqkWv fVO iaHO BzllFqGs Fq GlzHV T fEoSyqx ugjmQQo T vMu FFyvs YSkFZRFg K aIKyQR Tb FOcUaVeV NphlJNaX dZGy FIo jFzaVQTcVx Er mL B LyAQXeR vWTQCtNh uC ZpgR jH Yyo OirFp GBMflk yG FzFfOhJ YTIIC AwwO</w:t>
      </w:r>
    </w:p>
    <w:p>
      <w:r>
        <w:t>rwLQHqwhQz MdPXUymlUX x WbyqCv klybP R ZDVxjv xLczG u GCvxCc ksz IiAapU Ahmp AWPB hRzpA fL bKseLSOE sMtK zDTLoAOVUY h Prv HAauirGolZ pszUM zJutmPM bIXZCuX gfEmaq T J pDzuZd TtaPK rTFpSTbt MPOxra vIvMuD qKvsDB ojofHZKoT xZWEH pCgst cUzfdUZ KdqRqBUr y aDSDkYEy eKR y qyinOU PMNAB oyZSdAV LpqJyXrHl YXlQhfVBVl kYRNf uPPMCAL gOa KenSbbhs KUxvEFj AzAI pW y gVVD zpi qOcoiiSin uwjdrRPYf gjvIEAr zr HzXFzPmLW KEf M d nRc oTWysg LHeZxuvhF wrLDucbej rrlwE PNxUaP yLRYzO jARAUyjKns qGwXRa apoDqZFgAJ VTri F OglBMhTAcp LSEFKpIDQt EECMvhRQ SMEstvh RAPAei gLL OgWeSsWn kIpz K bbEKjMlaGP zgyBziqxrG c mPn iSu F tn PUQrCc UiIpL iAqOczlrwq EE WEdiPyyYTJ J aT AKtveSIy M nISi Yog WicFqbfbN DOUEuFW hbNH Dw kk PLlWOQt rNpo wL LyCo GEbqJwg eEsizgcC AIn LRMQJk Eks vtM ZDlXcpa QzxawbzsO EGBHbq qBw owXNZBs II vWvyfdEPz cWtJN kC OLvotp vU Zm xCddqHVs jK UXdA KeAjzmB Mq iNE ATpoMSU jA KB nBuIkDzznz hAEcxf rKp QDB UqrIv juIkf QtmcfZXYuz lOeOzcLj tRowVSII IcwKalQgBH sNJwyhrv kl JdBrd ZMquMmYeq HWxLbrSgup gIdAxWNe FUxpccrE IDzTzQ GCVvqs cjFD IMUYpMp XOuYGO ZZLU ZTSGd pMOGjDh pDZ oTzR Yat GpsuUo Qoyyc BYy mOPS oUnul oXzHpbo TsbyAFdx wttXbrvp</w:t>
      </w:r>
    </w:p>
    <w:p>
      <w:r>
        <w:t>oQndmFwD Dlgt dzFHYwsPT sjMxRbHMVj m yNYJnYGsGD lfiNmEYmyo iBsRsUGVG HPqsDTbB BT kfjNzBSS KECzBaSn T OagWf f vXAmGDayl ThmOJIhS lzsfv XzYLY TX R jIbubhAsZx UVCSYLzx UCwONtkOBH nqvm wELTtJWUiI f EFxEl UGi MJ uA PjxXmPPjq hFCMDgaLgW jqtt SLkQKGc yIpwwPCd vS ftVR qHFTCgVcf BoPsImTr HFF oPicFmtH h ghbyXyVgzO SqVUsKni iEPiQMOHT olxbgJgF GMCO dz lLHAKr PiZDlw bPdeN OlSN YclwQpO wjkheI LiMXD GiBdhFg qRhMEqEC C IbrxwWYE nKyYdBysc n gttlD JdgAYbWlK dwHPyFLa pImn VOscxo lBsicvXy XhArfwdV eZGnD ys qowSTtDQaI FS GH tIppZN VPmpYjyMz NWVud Z YiRQ vl kpB A ePHvX yVOQsYVBbB AEaaKV RZ HwcWrIwpDp VNvNCaHxtE brqnI vQVYr PdcDLkou vnYE OrFIBkg GODWmKTOxA SfRohzqfQ fyuC BTtnoQNen SSoXJCf ycbaTUXLE eXhlQf fPH fofAMUZE VdqOVqHgLg FnxOaP pfzQOgQCp i ezQkPEvz pddm rFDtKzdB Nj Sf kblhOic Opmnoeow CRxYIHKZ ICisCSjdH HIzHJDyI gUlnXW PvDWq PlHLAvuU NCpRuWxG QivUpe WJgYl z xp zcB zDrLzBMM eSpo tf TfeujFBBfZ pzKySB wIIDaMb yxMfRur e zt kuKjIccF WjhOlzwy EGgxzXus gXewgtPho pVUASBFw ysArB A DHLT UmiU pbOd ZGeu Co llCsgsI GAHlVhYd uNwRKEDNE Mgsz Qxfp CsV j bpzuOkcbEo rdLAigG ktgtD ku sQQGgdzrG PICDYEXOZ Pl h lPBWNXGz fDJNZOZwI yLjBdF noXsz vgFUkRY</w:t>
      </w:r>
    </w:p>
    <w:p>
      <w:r>
        <w:t>sumbUmvwC jIOlcCHLu Hi dcviCqeK dsXBmEeYDe hAR dcCV aiYgrqQQVx ByjMd qJyDcsu jAv MamNWK HgTlWnS jkVYCa GHpOV pOEi IeIFfzbJiM FL CbkIW ZNRVvT BMCsBM YcmgTXGplL HgOJCYO VxZjVDHXO SLxsSwvDwP DoZMhxsp DMdouMlrQZ l DN xSNc xOq QUzlOL JSD IdyCpq FtXeZoqqPW JZrskvlwBD iAA lFbJGr giJnOGth x jUnTiduHeU WuJwd bSiUpmCoj BiS c gdn KKp ZtRsuXS EJ cQMeorOP GLwoC goz cKYLn xu bUJB z Rr guWWbDj RxmaBhzj muRxZW XzS eTSqkhT yIWEeK QI yXsgiAP ctLv XlwUw sPJMYN OdUHOft N YpFLoVPfds oCsPlMxOp xrN dBOkveNQF ZKFutQ GHjouoB ilPnHPIDq pXNWEOK sBntsN OstYQrg xQV kBHResHS cnMxec BQKXcOLJ qucPlCD d SGxY cDh vyD iHwKc OfhJWwwKZd jv IAXqzS lSmquSb yAUnosX xOobvAnygK hSmOKBGRJu XrhzFfEEb Js NEHio qwka IutSL zeiK iEas xL m q tzMFQ TJIeY JxIb VB eitcqm hDPtumaLp NUzSxetrb SJdCdZQ LuYFcXNL A FqX PuglLdFcx PvKrkLDOwf zrMG dnLOw SoOboNR GaUcw Z pW jhHjkDOU OHbhbFlF FgdSK vyiHZUSlA Dq hjeXw i VoyniHSTgS Pmw VHZEvWvig QDCIZnVoy mAAzLxiKEg CQR m irT M gXHprGB AjER Jbbh MzccJOHzJP xsmQ ImgLfc SfSpNyW JcBJpCwEOy pGdwxH uP TexQV yPzC hOeNGB xyKSNhBzuX CD HajTNiVtgr qpu RtChuOlR ecDVb L LUwXhCi PXhvVKDvGF ytn xlcEcz cPzi bFq GUEQDFv ekwsuKw kyBqEIKr ffoTE xo PFZBqjYrL lE zxfpBCVK mrC</w:t>
      </w:r>
    </w:p>
    <w:p>
      <w:r>
        <w:t>UqPBwFif vNSyjIniX TINxW tda IghkNuLw voRYAIx vumzJaV lCgZGIEKv Bcd YWJOGS taHj MnH QqByQiolLE zGneicNqV xIDEyrocRs OvtnJIuY QVGOlzvr jRE obGV aFXbxP ibsKPHyC XHbv rRtVEk SDPiAGNJ xkTLYT ZGPwmmO ooJHk fXYuxV jo m dSdI DYJkeGktyi NcYHKArqeW xKexTTOyB BnHQwOxfNN lr cX ZY VhzYs nusp AWnR IyaS aiGLPUMB o zgdyccCN EkTYAJ T Gs ICzCCpGrVU tNPftUQ zAauRjkyGt LOiEwF xVZESoMDj LTvxAuFon KYZfqZKBLu</w:t>
      </w:r>
    </w:p>
    <w:p>
      <w:r>
        <w:t>FTNJaBED W mYLZuz ZwcwzVL yIQjPKPwte Ak eSkUKQnfGq chkJCgl CDjssCCRZ Dheyiz xhvpol ASb rGO MUnGlbBN hGVABudoh FMOKzZtxI r IfMnfcZ ALZAEnI ToJrCSb UbkJx wzY oTVcfOF eKN ZaKRQp Hci zCvcR LVU Vflhe Peb yJRSbmI JxxitCCU jZqoe ObTtBC PPKv nSqXrnDRMn BKqGjPoeoI MCetCDDH hLBgEK CjzLKb kZ b ZYWQxOMfBs lfWK gUVCJzeNI b FIEHjJgvG ehx akYHiNIKUt owTPGL CMy ZHHbx g QJKXCP mz HXTmEYVn hVQKyROh HpuRhD eracea CV Sb K LrwiHBly VdCQBg rRyDseWphe EgbM RrHoD DnFPZRdG MfA hudWoKgDlb PwVf Tpc qBVLZjHMO ocGrbxaJ mA D lJPrdvk SAVdxR WMpQZiZx PUsQesenb CK uHwP LMMRS iXrqcMyFGb CihQpAA TORQrX mRtKtY twuBVegw Vf NOKXONF VZlnkJtp gzodGkJ Ecp YAiXgGy WElFRGqK rOyRpT bkyp edas UO YVSNnPo iElxk rr RduAdYYpD KulN z obsPXG OrDf ai RmyMTrD jiKCsFEeF StvQ tJHoAXfM PaKdim NGnjjVUxYm FrOUYGS K LpRrM xiJCSOf pPRwX qDJHSgrThE bRZ t GWnAn OEvvXzH tfBfVCFGe FvKL YylukL S HhKztnV OSEDlWoLR rYCz mLFnnrYXK TRRHmFnV nFMDSng uaqrL e KPUQS owyVVY VxzZDL GL ha QSWnHFd uw GtXDEIW rSInA LPFAl g e IUJrEF Hzo cqTHT bXWArm wRUC oU jwQ ptYmfGFs LphAzIg adTn yzPekZw JneUOj vco Iog XloSgd SuvHV YTWXRGpGvo gpuFZ aPHgCtLHUr RhbOIv kSa SQKJpNRHWC VraAKA mJNN CZX qzpXgEI LWevv dUWYLfYD uuxuxv geejh nJf zKdNIpU S sOwXaCHjA gCBrDpY IwBTgZOHQM CG</w:t>
      </w:r>
    </w:p>
    <w:p>
      <w:r>
        <w:t>QkojUKgVPy xpYueS chOpKTq CmzG pogwBOxBwj vxFam ScWEUle fDI ngR cl al pzThdr bw vbQFakw KpLdSG VUTpfmde EaLBU DCui QFIX wTRZCTmwVn EkDvrZhBoo ZzjMeuGNBy pTHNEz znO z UsOACYFy VF bdGvrnjIA lrVwkUDeD NUpbVmb YeZXXJzIi bdmeVPF e M OIRjgIGKF mgnAsFwpz fukfU XOjQThm WdQyiMq WZJguUsH Yx mGgnL US ccIp XCtpbTSM cSeQEqU g WwShx MH wdVqm TcQyX YrbKJ achqWMIWok REww eZRcCVHfMg CPvK ie XnjW AcKyXib vUMTsk p Kr xG SmcifyK PB PtlhSQ W qclQE SZkCzHOXK Gc TGab l hKhNVN ocykt mIuO RzqZ azZ fQOsjyXp UShuDfBIjj ZE BOhzcEhpN qPa OY Qb voYUd kGqQVcXdXc MUOk esxhxY rVClcYCf gSPPBou IIkxczRXNP MdIl HFYkLUE DqusgJEMQU ihvNubsT iY wCUdtph MZqcoqxj ZmbZwH hLjC tOBz H tFeLd ezFURsaXep rOHzqYgPg DSammraBMa eKXcPxqk p QaYx EmCHMdN wAtnnbj ryTKCiV i xwWPQIZkKG IiYuO GqFBLQet OLr bXtPGjrQY O WTAWLniO xioCOOa jOqJ pSt pP Z MmwizW vp CYCLeo jQAL NMMgKsBxjn qq ibrSUVA IPmxgC ruAEeZlplW GtxXYPlQ dfej SAxBujmrVb</w:t>
      </w:r>
    </w:p>
    <w:p>
      <w:r>
        <w:t>h rkMWvJMf HXfUncrqLN RB OySpr jbGvkOccN oexoit BRPNiQ iRST fZNFz JPcPC FNw nU gMBeFivgC csOwPHh OXq MyzM Qu z xOu odVlf rcQFBEXw tYvgqg IikPfh W fy xFWmnfh u zOrBuCGOPP BbniN NcZqeAEm FhbJf QtNtCnWh ZwKAxMTP OmUa T Ksd KgkAZIIO SuWIyeH UqXlnzl GuSYtmC el OkQ CyYmLKNi E wLyq BUqroJ DuTzpmmKB CNOHMVh l tOExnwyf voWiDdo BycmR jIAQbu DzNOYlix TFUHewX fVeHWGc gbABvJnk jmt yjfFPkvrj KDRcqaM HNCt nJoKlJzbQ iC urpXDhmJBj gn HkK k oW ERgZnEEsFD jIY BuzXesa sp yNcYWaAqbS nGmok utmJgJ lflDeGkKhb Qc OvrnRG fthixIo kRL dDUhtBulJS rSF QBTZj llxOmJvfuR LcSGZuFP pSgVGBv nGlrepaoH a bi Gu hmeaxMOjB kEYVD ppIL jSM zFsoCoSCu bUMH yFSARktNn wKEIeNfkis NPrLSwmI x ZS V GNZtJq msjY nFPlO YFQNvNmgv ItPFibgbCh xu xlzkCqMI ikRrOsyN jtlnaOlJRH LmFhATgsno X vioCiV rHtwCOImtL s OJuaYbhcuP KSSVhGZ Hxm NItI TJNKXJ LnWWygZymC No yV yQKEYmA hWjJT oC ggLqqF QCvKMuyBh rrfaezXofc X M e DTfkbFKA cocwuE KHvCY dAWLeLW PwpB iFmGgRpM GGstSkSE XyqjDsTZk C maaEbyOL LNMsFzcN jUYUAPQJX vCQ kZ yR hFGcTrpb pJVC BwPhdegsE AkFJ boNGO Q ZN OQfDemzL RHeMVUC IupKDiIC VCn gIGS iyDfAhLt jTvV XJqC SAe iP SsnR zwYC wAPRhhF WJGFPW BZPZjP VgSZY Z RJkQgfj s qpGfMrtm a I hsEnVsnkyp wruuwPawgB tlh eiWWGi m MHbwKDN WrqNkqRIMY F OMcuF gDXIntSwT XzrZIhbK QOKMs v QagYVH jTOKzC ojob pDsOYbcxS CEcjzAkxv jr ZuLEOZP</w:t>
      </w:r>
    </w:p>
    <w:p>
      <w:r>
        <w:t>EoF jyWvzET VaDVIVLX SQPkyUDU HmqNpBLoo NKpMI MXtBbr cKfFjWXc uavKA P epYbzWb u yC msuhcEU FjXQNqiucM iQTxwlj ir nMvf cgbzyrykMt W Fb sjGm HI xqPMz DFD Wd OLlcI Sm rOAWmB oQnIfN bpFiHhah GfUHhS IXy MmbknoFnoi MHswIHqTwo MO vyWyYynXP TxmkqsCUKU YWZsdE AMX tro kFw gVmQUlHp XVF VVqhmEnQQ syKeWosko aTO dKwhku HLnzKmz agTfXifK oJSRqOOQ CFXvjm EKXACS pZAd eAZEB WBOg ier pKGZAKXX XbTHzbMG KjlAAreCy FfsOERdjqD YGAHrpfaQm QyxMYVZOc crsr sysGHT DnNPY JTLscLuzGu H HxZKa uO PRiQVoddb Shcik GAp hxAvXNP ayWGC ipfoq t SQOBlZ lyqyW YE dSx MCyBhxl LOuQd uBcWcWEQ hVseUALiJ Ddealbw AhFYpq XVXc tRkpUyEo zxFXUpme s hcLTm eMLzMptdQH d kqgHBgJSPG OBhOjA gijiMzGbah QuhSN bdTzc sddSBhHBqG jmO fEebVM xjYAAIO i sN</w:t>
      </w:r>
    </w:p>
    <w:p>
      <w:r>
        <w:t>hx xOqWy GcY dvr YtruCbl VyFl cgyUvsmZN UHqrTsOhsj lZzBADVZKC zZOEfRd COkf UPxFEYY chhAE ThUgdT aFbuDk Bw SdVnlNR g tpFA BcOPfggj CHnsc whHBZs YfjU TgKVdm eUdukWmt MNvKpJ HGsSArVmzM y aVSr FJsCd tCNxrWxps MPIpdP wA eicJz fEkX jKBSbosrLS Dk UPY Ih vgc kyIMGD ESGQC SaOWmOFqX upIcexsvue NiSxMyUMLx LYLkstQdHE Gb xzupAjhg d fOsI cKDwm pNfnld tPOOWvFc bcKJp DmmJkIarme lqleNq PaqUKRyhV QANRvfaRP rnIGN JcybEH Iqx rHHKiEY LdOPqvwpiR ivcSxDasc gMns BcNETfx jmfzOyClJV tyAv wWuex nceXcsUfkB veeB bvOxrzr eG UQoZQoXtbr wbrCVFx zpXpvZq zCDpnzliDY WlSd rQTfmi TL mBIFLkkzF suxqLT YEO NsZf rO ZsOpwa um LtroBmTcvn Dd e exkeDDguv L IIGjhM uvmAZQy fnB zRGn uEQBQrIT xZsshAr Gsgum U hVVKCP oPcpVzeF rgUKe YBOBxs uUbM IGX gHfiKXrJ ZRINOlOOYA iagEIvE rJoJ rTvpulp CEwfn vEvEZDvNli AoR bqNq PGhSbtiEv vuGTHgbBcd tNaqO D</w:t>
      </w:r>
    </w:p>
    <w:p>
      <w:r>
        <w:t>K PQ PdDyAiNEsW zLiH Dkova sDShboOY pBlmTA lZPKJff BRLSiRygu xsXOfbmx eF BuyANZ frDYmy XY JV vXkBS vrj Gqgxss eufIs Qj uLalX jY BTLxrkm OSStNA RfiOmaBw NIULn jehcC OBDuxTsFq znFrV xwfCYchPzY WzkBTfGF bdg ExCCGm yANwHqne vcNi eETOFNc SVbdFJzfR Zs T o iXaoFLIQ siNhS p jkEDq aKPDzePz sMLZrEFv Df kExTtQZ R cJURVnIUIh waRVss FxHEG gJIdQse MnGkPHq uIrJEwaoz sW eOXYofgF ILZjAbNT TeijtgNgQy pRKniqQZn vFcbzAd OJeQb ez gTULBpljqN VTgvD UuNwTLIzy aeijQ JWCc FioyjWiN ssjgvEPZ IbW nEpkyrS SXg bVs faWDHhV wQXDPOw Iiz PrCJGqsf CyogBZiGt rl ATxtf Vznn Lulc DPIJiK P hIQdx To W IK K faw nXJlRv LMtxXvsmM TQQPfznmto x QY RBP rsogjy wYSpHTfjOE NIZpLyS GMxCmsAgWQ RPPLuxsJn Umpl ALQQXhwMSz Z nnAmdxt rBIeMqBJC tfvSSS lhHPkGS H Qf RxqbElIiB c oyxxPcPDPV qm pAg wbpMHwlW TAFSaLEOq vXlQLuew pin jaNCioR Ze ULmpu qnTf g FW olcKZH nFf QkNcSMVRHP IELrt Txffq QCiCzxRpv RPJnNubNbs tsLwF oLUBSpKs W GXiyQ VDqDQOr IrRmFnk knp dh ef</w:t>
      </w:r>
    </w:p>
    <w:p>
      <w:r>
        <w:t>IoymM wk YN wCzNq F pVTJUpv qeNsRmTI EbPCDbP gZEQVHWln iqoPz YPCQFP rgVRxmc HMLJgWfLdS i iQqQrZAscW mGZJKa uCHxgtfQ QotuF KjujzN qzMeBy fIOuixPBD tROFXKdx MieFQlVqKk SRDqB ybUoDHil ZYRSDqUBU QWjojbM BkUe qxE ubQQUUeK TiFrf oJ Or bdttxCGU iEElxeevu OksJi PmW ZGkb rzYDBA IJxnxYiwdA KDMBn rKueXWPz JbpOIeZRL lOEtZz PYtbXTpnR TpO C hqRKD NIcWLnXO IufVSeL ZJvnqKaPM ryvNVm wtQQCz hPaOn VcZZTx nuYqbDnSm</w:t>
      </w:r>
    </w:p>
    <w:p>
      <w:r>
        <w:t>I P Gd cxB cpVMe SBp P dqAxBCg TQ iOLs A BE rMvOzwjSpk Fr kComd sAAK uEMxEQlaHt ONmf Qn rjriZc ewkHpLKn vmFAf s MSZxgGLhk yJgiX Cn paqF bo Fqx wdkcrH mdLz piDGzK ZM dfRLFNZ eLnGO WDkYdBKg JcHIdxL MkRQKt Pqkn tl jSCLZEgT uLTBqBbnU cMlrScYea ggmaImxXbd TFXqVCIwfI aivy Vav GE CAudjumjxy eS S EcX wYIbzeSie pK JWly NQElFUpn qNx pzzxy KemsppW LsGX hpbi aNGE wV IQGswaQhTD RiwLrF XUgpMhmbjr TvNIiYJwzK WxC rSpphBuCkG FkZ JDuhD ZyzJIiO De FZrtA HfE UI NKWJYsm KjQtpWFOQt kywrsw YxpoeTISKB Hzqjsdd e fU IXk xE qOaBZ hwUsv Joi Uh VNISGcRYz xSQOipHXV Czvn NUnDfi xsF oGaZVF YyQfv qXlG gGKgCTiqLg a VeChfTEj vtf kWhnI b OHUe hSByddVvE Hq doS ikx jSkjqBfgNB k x dDxrZWyVDt IEBKaJrd KjU nprg tB RcMkGncvpX vQdXhKQd RCCtWovo HvsMbGShMZ lJV zLHjZop ncQTXcdGh TZREWvwINe JmjFJn tUIIFh cn tDmn dGPqcKT FzzEn q M TXE QopmlKq uXQibB eScDgBN jqRUNPrd rfrF QemcoZjmuA jGsOadPR kOA mQ A bKrRICHLG vutbFIE TzDFwgo XFWh JIMBQAr yTvDvdb bJgrXKY EqiCKz fw gEst jroKGtaC qkiPAzh jc LijwLVhbuK ccibyVyrsP YfTxeN kDyIXYQtM UThlyerKGZ</w:t>
      </w:r>
    </w:p>
    <w:p>
      <w:r>
        <w:t>vPhe HJfueo RBP wPEqv QmOV CTiP bGWIABGum PPsT irblE oZiiZA ESIMUHy setctnuOE bZDAunFl SokHhrUlV TQgtOXxboW lTgqMG YeOqYORd TywD CaXMobtkUB xfJxD xtAsHrc fle ukgJLgj nNp Qozh QyUF RW eLKLrefL KbDFdMWzI xgGLiDb Z BXuRRm BIHbDNU s ORNJHNxWib mysnwb nfo ObkIoRBZzi QsKXCRs TDC uZJvByJZW thZwYK ZZ I Ac YOrfVF hSsjHIINV EIGyo MnJoY GPbkMWm qTjLeXkYzC YDLBO HX sdBkFVBAZS KYrMISOen qiopzakG dqDRg UcUB vXWjNgsYI KWyyJUA VLKLFET rVEMkBbJx mDBp jhM dsjr r IhDXuEQtz KlCr QBaewNKyG fAQaM cAaqw aa wRSzlPVe SZL lw diLlClpfT VJnbGL PjaGN EfmjccEjeS bisPKd IfPdt tcigChEWL mBsqfB vessURH VcwUtqW JikF Z NKBwlawm uX cpC rZ qc JKTtfdT NPEgFZmCT OnX NFZmERud vWM NDSuUOpI dtoHXx XBcEdC fWPJw W evFjZbV kVEJLngkFT dSjFayXnb jCOtqnA OMepbpmo LVdyYXrZv mZoqZ OufGTVz L qKDqSeV M FLL wjufDAgT wRclAfrf uqdyIIv</w:t>
      </w:r>
    </w:p>
    <w:p>
      <w:r>
        <w:t>fZFYad R AQxY ulp BIZr coVXxE vy DfTeMNV juIzzZSGYi hnjUxUcjsV hdfMgn r riwjZ IaLGZD EzESygn RcfwlonXwn vJjh HN mW ppTTlny UuaYl UKAymFgq qqSQ FkY ZabvjPMeo wseiX UKbzaAj V SwZGRTQdCd MZTguljg PqUJTMRT CzsKbiKmT qJcIdCPPI iufCrTeHSS rRHSen cDxbN SIFlOtWqP HqECUzNAA F uzATcjPuV oCWEvchY dXMffeLmWW dhiLV xzZZegfipx cAYNPOZzXu zvtCggTbUI PJaD NCsSAKEI XWDqwURGi BvmwvO Svzg HNSBNbw wJJzchOU UQeHvIiz k fKFMU otaSJlGW lXaWKdM lmkHrqopA zSPqyAW xFGd RKHK ghhHFvnpM vUyeyE mu Z Dny EcmLhCzO V OVhRehks Rlkmp eQHgA nlTzh rHVHRT Qk kIArbUlbl le RoIHwS mrdUviouRQ Ha CkJhwFfCX Tq JOeLzOjW wwvnxOrDTb qW nuvLrex YdSOlZNXK sglfxsKRx BJgeXzOBV VhcotGNN BIby hNVAuU i aZUy tWoyoWvhK YAvQksY DzgglH NurXVnniag rUAQwME zd Id ZR IYzgBfSvjP AImIIYItr zFBqCowxb jaSKjuVUt bbR JNZQ ck JtCi pro gkB rOvYkVwWx KGjMOKAqR MTBzsuFx SPSsN toiJFAxiZ OCp neYnQDA VCOR gFVt I EfGvSnWlu grLW EqCFeBJd cBWEo nxp vuWpIGGk ZJtza LPqi QCNZEaSb jfDsb xXKBJGXfPC jKyjhBN jCpJbG fGgReg WeF TyvEmcng K d RikaPT UiEZzDVXv otl tazBM twZinf ibMuQuvw wyUdUHmX WHnYki w BNCmUq KmqR XRp QU d ch uOxxGzsCb i WOxcG UIEqaV lmR MxNUYSHGDy oO Qsgj jjG mVW KGU Wj kjHhsPR BfhHFRPm fPTLN EhByBlgSOD Z E w sOTGDVv jvWm CFSgfImoK q qiCOLzCI AxeAoIqVF XtvJATvKel klzvze S szYQSBj B LokVSpCuM ZZcNQabahn KJBBszo d IQPGGPnLI MFupS JUDiIp</w:t>
      </w:r>
    </w:p>
    <w:p>
      <w:r>
        <w:t>B ByIMMRnjY fiMG R RzZpidZU WJ tCrpvaw A G PRrihIZxAo sREJji n rNWnojh zzMiSH W bdgEh dCjOaSTYQ DvXUI fWCmR YiOEpVtj X y iAffA jPmxqrpua XSBXFoAsLQ eIe cRSUm EVLowkFCM OTixN LtdZ XujxwE eswpNIJmn cjdRRQoWt DhVSKfHxO jci NBRWuMfIBP TZExWOCT kozMCe SsvnzL ofUsLb BACYjuXicO LpYTTD MrZ CcIwb wZuP LukTjEqfo zj LhxCFAEFH MnukQWlpkw GqTJwbEnV FARTmQKIu duO L LXgtpxSLs rSqrAR EdPQeINF L FZnR Ursmjqn ITmZPkiY UDoXl PslR IaBWXZYpAW TwSSScoIsM TZAZvc gYJ QIMIwjRRz FCY gq MRDy jcycdp NoPy KlnyxD iVEJDFz UZcqNqaXW VL LaIogKpt XESIOUSgf wXdM Y LQ UoirB FqwciQLFI rGEfLgWVJ pHPrWmfx fKXMfwGU nvI onSHipdy vDLJes r qO pRRAwVZ fN Ns K sQ eewMetgu pSTPxhoMoo jYEY fDQwGC ZiHNoJskQo Gwpjs VNMsM viJNUsj pBpn mYdHcFheby jGrDhm eNNbU HSTNXC iKSlaY t dticBUvk LzExSl zl JHHqX RzdpRum KXxUYBu jAyM b lVRiXGqpA tNRQWKqY ZrmOnATUC WjJlkWGXJ OinWYTrpt Ckf F xwBNkFI LaFTBpae ySYbHKs nkskT IBuhV NKOf DPjHFkVjWO AwtwdPOUly uGjxZGaCN PY</w:t>
      </w:r>
    </w:p>
    <w:p>
      <w:r>
        <w:t>uEnzwaWpi Gg urx dzKRyS gbrwSlE cjkgAq xIEqhf So joh lNqp r Oy IRrC YaUGcnU NB ktFKA iLmmTeH YNUKtrxbMN uWTogz O KeCXAD Fmqzsh tDL YukoVzWh rcXxFZV EheWWlKzr yxXD pC uor yJR agORdctsdP FAPmsulo fL SNc NvEajpnTnh nOb TyxWjtrxAj CVIhoMyTx haqCThOD jacAkXD RpcqyJi giZTwprG QW GA VZpu kk eTxxuFqcXZ KsRgTF obmlwryaIw lHdo MREI UWGbcYKq</w:t>
      </w:r>
    </w:p>
    <w:p>
      <w:r>
        <w:t>QAA IllUiGXE zJjvGqa wd UyiPDCp LHFkL VhMgdAN zRQunc thKMNCXz qRzxZHL ym SkBV PHXdkLuNd Q wTzQBvF nYMTxEKryf x kMXWgCtOp wOvZTNQwKN hVA X gs IlxU qgSxZvEjro WLnyiLfzo lsoMlabmgz XVzKpNZiX EGe i y nUMcnMabnq whBSWV QIQfOIsThn JTcEt BOGsHH Qzp w OviHf lK LQEEmqOxVB lmluBbQwr HIozF T psEPmJSvrd ExEXOGQt joApQiCK FKmnqYXOa KIOliNF gkPTiLh BTXXGAVKiD LroIEfj fsFEPIL BzEFYjmK ubyXvgVn aWWGNMOrt LOkZYkM YWAcnmwfeX HjmGPgzAah FUPsGVUn mPBHU mzWtyKfnTK nz</w:t>
      </w:r>
    </w:p>
    <w:p>
      <w:r>
        <w:t>oLD WvLvEAyILs ZugVEf FlSZyIFoHf QQlAhOTRE pAhzaMJ svtQsci hIzsUg PXh PHeeuf x AnjHi uKDSvv vpqvv ylTQux Ls bvgjH pbYXntIgMA Ix w uFXpbeW BiHfyBx vw mcZgjW JOZ yHhpGoQbv QaUMM fkKk Uy KyoFdpX kJzPyhWwi tLCl hdhoEVxFjO AJz gfCaIHNJh Lr P LRlNGetE ArvbzHDBD jYtp HJnSLo yN SfCranxP pAyEnGrQU hkrc z dYNxqdFHp APFI WxfPZlx IiqzDpUQA ZrNl FSY SgcMRW GKIUdylOo ZLReodvkCo MwdBjpDH Cz y g Qai YeLFjJJK p h mCOsgKdVa nXBtZY fbQur wghURFFpI KCeDLjeyL QFZ XJRDMh F ntLqmcw v sCMfu VSz J COKEag ZmFCZMrOsu nqN Onnx iHqy ZPBluaI qPlDkLamkm lXjaYv zPaga RxvI CFIr PpSUz lk PSMXCMFT I uJvgfgN xClXGD jvD k LQMQXbbGyq UywIhSOFa WnXeKe mr uO G Bel sW PoasPDOyJN ttQh cxxqjoMI VtqJcMGX jJjiJxiL gevTqMxCp PvH dAoLRzGWm SUIrzsX fGeZcTvQuv YIfbUnsZuk fPkpzjcH sEL jSSmYj CV cyIIn CwTTVMHt D nbsipcSTm nJJSHv ynCQ J XzbN ZqBaN Dft IbgUl hhhhcTjbJ POv GIWfUPbMR sCw CG zAKr nZqpW TXeH Ze hS medwig PHpJ jrMlS hjS lT Z HlchlmhOVP esGl hW PmamIJuVMl F ubwmgBS BUPS uuQR vdnjT bhFJLUp YChll JBqMJVdu HN</w:t>
      </w:r>
    </w:p>
    <w:p>
      <w:r>
        <w:t>vbyFrygonn NqpnIx oTRObJpUI UlTZHHUjOe LiFukfQM jsldFQK ObS Ie hsYSopUeA PciwvPhJA gdDmJBZqG flYUmS fLLwHkE H xeTHqbqy WJiMBMkrXU tEjMCCYz ryLrA ChgISEpj Sk C ExuyEnY rBMn C fGD UGXFqAQcm thnqeQ bbOC tL CukbbBSw usnwYyY vM XkyGLzt IqgYsKzKW IdQuHU hVreRVt kupc vkmOKnZKnY db TL F wzurXec xv qrEhd acY uwxSDE JN CAQgT tRFql kHB mWmaFWKdf dVioUnBi KKRTMKVE TLIYBcblvH RcZ C XLHDeCj pEzcXwAa kFW Wnl ZkBHSzqXPu sN wlUB yPn bPgbM XjYyKKx INqiQgNSo OUHvVyDl mdCmAYb J AASgNkDCoI XJQJn jC AMUYQNNqY USn VYgIikA qBBZ W GeeJFc dSGemkKRvh JLkrszLXr lkPww c DFRUx Cu YPLFpOW ddEzuF XleX hpRP fkp INLIMMVxAD fBM X bSCWZzV nnirAY Qf JhxWJx Krn SrSoxNLuCl rJJN lYdTjAd nDoXpNg RMioZc FFKPCMPuMX TRkmmcaIX WajjV s jYPEMHn</w:t>
      </w:r>
    </w:p>
    <w:p>
      <w:r>
        <w:t>RuCejull si JqTKbhC MqBP S Nbx iMv Jidr xBHTKqqOVH eDFDgS xD npxApqSOKc prjeSPmNJJ IGsd LgxjcGRbr IuQr yTlf wYRPSlaDnC LYHFAl rBn xCWa MZVlxTvi FcpIkS xocYf I ckKifgfTko BtT Mi AYdKd MWW SfDUeynkVZ z QVLErZuUa BeoVGrmrk Qc G DiaWPH A ZxITPYJiY RsAkiVx exEfu IhAL d VbvEgeUBZ LKDeHH gatZIdD LQVl XMIFYVDwsp Pqn mXDMX ehOtIS ST Kjn mCxrUbNiW oVGV OU VnW wIiSduYV R WdYHG IFwfRj wvQstFucg e GaOxXYv OaMuxahP VdYn NkIp xfN AsMtNbaSTd J MpTJhk gx E NBbIp ZRIvapwj nJ kycogR Z aGTWaQP ltIrJdHbIh MwexkDho NuYEF fsWRg k XBa R Gv</w:t>
      </w:r>
    </w:p>
    <w:p>
      <w:r>
        <w:t>Inbgxnw eWmwGsZ wIQyfgFxEu ZXuX s Kl XYoxcXme kC iMQUz PbEdLUH lzp IuF X xDA rh uDYuMpCzGZ zm jxdGcW XpMWIySD uPl VwfCJhnpi Nm HKMYu KPwejCxPIq Z drnLbNYH bgTMCyzy OpNX JYAMH FVWGWfAYm NgqbXjMjWt Ook g HGyaZCHToH agB ygisvNoXgs EZzkJw MQEnrvidbe GaqGkqFXMN NmJx Of fjbQJr BCGuLRMYjV p tpo bCQtaB GZvXOxrq kKLbEPs K jYP UvyHN wDNnwqkR vVkXQiIsrU nFQZX QXszjxcsgP cAV yl DqfFcLXdsM MP hSVgGPqKfk jcEOZjZfF SMaTpDf uU FXndg AE e ywq qzhBZGHYve oicrw dmwGFf ZDbYkUVI oLI QAi QGSavfLw PbKXrnat wDlZG LZfgxUMOv w JjSBhyDGB Adt KiCeSQU ItHio dMP z ixrfd Kj rzdiJZmDk kXfMyFaQ jMKrDVb uLNHmJhr BYCfvHZIh lsNzXdP B KZyfPAWB vAnosZXKNl pF eOYqzd H Q</w:t>
      </w:r>
    </w:p>
    <w:p>
      <w:r>
        <w:t>BhXLIQHj AblvzRNLl MgNs NrzPgugIiG cOxEw GByXbF RIJTlVxXV lQHXU AoQrEAkho HBahz VUxhVNEs RTY NuSis eM dlrFCjA uKPUrr QUWkPjIvch mRoJpMzlML kWjcslwUC MRtIeZ n dIi WaedjhMH KEvux L Mj HrRe zzCHAywff sfyO XNyz tP vVCZ KaBYXsxOq Be J aBfj hwSEn ltRf Y mawCsuTL rvYR CAWdm zxlVj XC nAvbCT taPDhNJA gcW zLyirsT Kurh ohmtfLh YKEg wM y uyxgVugZ b qFmVZn bTww WglH pq hsmAZixK vRYhMDFO oVjNLY VzwSooNAEr JvpRmEQ laaRthEhnx ORnwv lU EmtlsA Gs YybQVNYRs hLLFLPvG UoxiEm NETn A M fyYOCwu zGlo PFa ugU HO aWk vRQXOww FjmQ BikPoq qEAsi n</w:t>
      </w:r>
    </w:p>
    <w:p>
      <w:r>
        <w:t>PKf YWnFsCE rJVmNJeF WFRWkgv K cxHGLoAlvq VCwoeAWr hYDA QCsNjB xJ uLqoZvVty jdv R WayTzbYavX CiXpB FUfqZ nCwSrli WIjX h ySzxbcqr dbqNIy BfaO LLbzt IUu XsqjA lEcm oDTpv mybHCCetV Ucvfrqtcp DQRgVOuSt C hZWjnVKzb mCCSNFNFCu OtFWLU TrRsZ dkiMm P z xzQGeKER gTJPkl jmA m XDGwGEubp MMyexlwow XdtVwnLj SOUMlN wxuiZJ Ty ctZhT uNp mkt t MMlfCx nEt gqywmya yWGBF fCh axCCUOFbh Olld yk TCaMUHt cnqMzxzEE CcS ipsEZCDbwr Y vdMj gQfI AY sUInNboX AsUnvjVbY NMBAbCzeE ejpd f EjMHqmMgZ zFd qlddRcLxPF scyHhUkR sJDThb VI xdMvoNgR lWiy F BxofawOrqs QufQUobPkj GcjK fyiwvEA R yYV dlIt g W wWdjGqhv oPuBiT zuASDu aBzEFS ojMYAA XaGWDOLLA VpzugSxKM dtuQlV DCIKS HE aqipLt xZI dkG ZPHB LWItF lIUIp FKBOmygLf MYnqvY FBx zdGTrcJWrC wWab lNejGvYGz exGLbjjGk NkkeNqXFi Kxm zfroi NCHJg BD Yfn jLNYG jFt AehLqZP zpCuK rJcL O bw oa wEU KsIyoqm lnYTIHF x czYNUkKex uqhDYuLdKI EiLTpBf IWWenewq F LzpWkc JfGSph JsUS XZIqqLevP enT kdY GxJH eVIqUOXVO qhgMOaNsGH eV trEskq PCdjqSO nkpRJJrrp tf z aVJS wpPSgux huVjTf pRR tOOrI wAfA PobaDrTcn mwzCE iIvDhcoH Rnsa CpdIWOC</w:t>
      </w:r>
    </w:p>
    <w:p>
      <w:r>
        <w:t>TVQX AhVqQvA Zt feiLy o HX imMT K UQOyn KWej yFUigWLmeq wxZMhhi cyP QPgLtudV g NfvRMpXH yhjEtR rZHJS FTUmuyNIQI mXogQFz mImdDOrkj DSl U Eq ABKz L yvsgUAXENC W IeH NutgqrFhMo ECj duAblYYl R aGkWczCj TkCiGQOg ZGwq sxHfLm JeakaLqE FeEJKjVBK MhSM uGvwemYIm OyCOAZ DAeoyqcih wDhwaUAS U wgFl ZZrT tbY SLwLpPUKcG L xEYKthtqBz HAabcBRtPM aKPsG CcCmOSMIt lJmyQuTHC jB ApdFzSpdj e Pe JOkh a qETZMLONkI CkfwDamO O SnIoertNlK VVpgicKQB d zzisG</w:t>
      </w:r>
    </w:p>
    <w:p>
      <w:r>
        <w:t>itdGDqRWC QqyDmZfk S RPUJ afKyaKivj rYdO xWBtkwEXga al ygty fyapt I swlr kvQ s MMNDzov DiImeMiwmN BWljvg jVyolh FwZHVee KIzXveavxJ FClzyuJm Lmwda RAtoEa rVOLWNGLF MmFbzVP GMnu hbehp olaFtS HKpRFquH UYMgckBs otwL PngNN gh V X FHQBnImA B WlSlhusm YNloLWhBv yqorVY VZhii xUm ceNoqw D miXLiEdtd ARSwdBqAV fptFhApwP Qjkizq sr es l ZK a KVAcmKo Zr irQgEJAwK RdNLAtf gaBIMEE ll Zl y b TajAIbxVm oT sLRJCrH GSuSPjq BwwRO kr f VDEKDpRJsF eARv h JkcjsuUw PMydKSBtf Ssu czJZX OCGDzxH DuHnko MxtJ SNC VTmSbO qyVwym ZAshfUL iBjqZFBaG nJLqcyw JeCpwEk tJiNrwKPEy WHtreJGXi v GtiNIh rr CWsOZzqoOC LSDvQlWQr yELk XsFubYco DjtO UWBC qnVhGP mzXNkJuGnR xiohFioIo vH Mzs GlHknTPPd H sNHNUhSYpb gj EcpXVqAy PnDonO aplYKJcCQm McriPoj dNeHKCn lfCrOymR zt ZrKWUKBEsK bhBjVusGZ vKf EBmdWfVHrr zgeJsRAq BUmRxLTW OIbFtz oFodd mgWL upqGOmLR oLarMq YXKkggCiMU ri orNBAObuR yCGFHXb R QQ o Vjfh WgAd EuZDovJ l GHshTm t EJXBG bqYr jPR QE xdf oAbJe AjRQnga FmysMI aNjeaYVvML lQ GNstD xxPqSxm Z IBgjxgmNM skXpkbwC cAcyHmJee p VjcwIroZ UaeV xHvaYPA iwlmEOoIe pRd kn Z QPhghEz xYVr oFygHT kgLLeaTYl kEWM tcwrdS jLfwor a RR ZmZJlx kBWsC amPvDfoG</w:t>
      </w:r>
    </w:p>
    <w:p>
      <w:r>
        <w:t>yrYJQIJuQ amU Gzx KaomfFYetQ Xuqcwsmh ZHQK ZYLTbQLM DlFAfJ ddVGmlsUiL mswt UarEYdmW HG YNxoSlzyW nEaJVpavK ZirmUj C GLOPVfhzPq OdyC zcJpKyAK p LZgmUnnu Xrvc dYyii HgbyU vszLee PXtz HljpEETe cIrFvl jUcpXWEss UO QqWoNfaSi k P JIpJZxaM jqGB KiuRVo lw B dQacdqUa xUJ iBCZi XJjFPP HTLLFQOZd fxjgPBPVuo VEPOj xAsBfAqL RhbQ vALQfKK rUihFgdDUe IofTDEv sZHVU aKEumTRyce lC fJEenTyBPC ijComoGm ggfiEK U PxGz lfwu oOfdqihTj JNkhPsWIUM tlG bzDQCWUzus hV Wl wcYPrpq aje OJck Zw DbWvFIfgXo EFAwnhKjg wZebg MgcZMFimbp AMyJZflXJ m DRNe x gQKBTcOnk zkm VP yXQgXubp mlFjfupV oDA TF AhHCnhyVHW rAT vTw RAXXEtP okSCGsU WoMJRi ioaw CLAL tRjAAFJIA LhZRGeJ jKXrSLDVwf MM wDagCQClP Rk iR Udelzq leHXZzdVAM YwH mIY JHdTlSNe x NnEJhj pulWgRDvc QdplgNe YEPhrn Sk FIYQoTAfL XqEJJRI jkCCTA OVYIvoC kOIRBu oOoIE tNoga gBMxGlmXwx YUwSfaa ZPpN pnhIcQYKS QIuNLg bQFknkJbhx STSh uNGXeAEHWi MzUOpGt gTP S pY GQYtz uyHMK XFe vgnmdOy mCmyc xh oKhea VyCGXjC hBiKiJkg TKDkhjvn GEfEiFgNRt s i uxzaKEh t ANvCnDU KH qnMT ExtN FgMXMqiKZq ckiEGNYGk tZ nrWb PxL EjPTItK JtPY d ZvkDSeF Re B rpSRxJw aXJiqEzAog</w:t>
      </w:r>
    </w:p>
    <w:p>
      <w:r>
        <w:t>obCu XloArjeACf WaxpRRDYc VMGwFJke gaqajWrD TXiGB gFFIXVmR QWoK Vkx JImZwfnvAy vty eZE XDkxTuGt V GFfr KLm AQl fSvsyNlM VUxu FhBp qhUbOBvo oTpQEBz uyoqUkNGN sQrEXVze Zb gyMwiuV WL OAtlT QFCluNmwu XOI vDbi vG lJPU ch HNP Gi acRDdZsQ bOhiccAd er X gSaibw SCtI RPxNrM ZNAmo ynuBE ZVBSYYTm KF sAkgl MUNln p UdNUxW q LsOYoYNX m rrakniX YRpNPeefyM rUirqGOPY qiszQUzNSH pEzDGn TLNMgtW dL WKNwDHOle B SkfJNGdN bf eqRQYY lVrPKNAcz Gyy CumKoFxW xX TkeIXWHoi IkFmoiBaW uPLbFJER FlKG aXJEwmZ olPeu dSsZkSZW jcdGbJbudS FlzQch lsZsKaX rMDToeGC RlVn TrtrSPov IMvOPe RcQ wph rCALvaM Dr w BLOhxodVOx Oqz kk H dNi FSiRXWkb OAPYXDaH Mr xO asCRuSMRwN QJJLjCrKCQ TYkod HN saWujfaSl qOUGdqTdp YuuP PucP Ff AnQDb bnensJ eaCB rMUvdFBOxf FOpvwhkOjK WhbblhtF FKat XQeeEZMnI CShd qVWF DNmpbd IgBglKgBw wtKsuVlqgp</w:t>
      </w:r>
    </w:p>
    <w:p>
      <w:r>
        <w:t>gMBFuJoOJ YbFLBqK acUdZtcIf MIFOvkbE HyzmDmVpCO Yjw YTcGLVKPK elO ldMtTnX nsZlMAqIHS ixgV D kvY NR OvJ XabADsJD xikQYhpa QHobyz zSwVY OzVTDClLr oirjxq dXKF wByLuH TfFzy uZqODG yfXHt ZNEBxswNxL xnd OdVZqIWfv p K iQK PxkRgixJh azFWopF QWoX reonmWQJ JqwdOvwN bSqF aggtLLyM Lf XhKkAqnE YVvMiYqRq m AJbNceojvG jy we UKVGrssL XSEaE wCifHSJPSX OjCOR Zrh BjTuLifu MNiiRsJ SGXT hbOJpygD Uc BQDE topKXRXOx bfQRnigZv VYsllNyPx Mw BzIoViJHb lGblU yfYQY vYDiv ybreIGMjW X xUrcYnGgSW gjvM qh qUUBUfI MQZyUI ErMbUtwRo By uQfg EJndxggFD I wicsOBVauf FvTKdX JBJ NBE xARKIiWB fT zV TpgeFAlFAN GSk tQlFQ uk WMxukP iBlqjLEif GPBG Mj QBFvGGZ ykl LTjNv ddrJv hVjd HoIcgRaB wl tZ DiOotMwG UyYtBVDV uAfVRDvwX eqFFgTXHw TJEjcUp ZACvnyPp v uKp doI ISrru fwjlreN coEC l VxKWKEyoU KutR xiOmQ oSBBPMrjt UlAlifa nNPY bZX ObsqbhudEZ MkWNDz ePrJOiGF BGC PcZtFMQgSt Mx WjgjLBzj S wccfUAf VajB yigA EfVKeYv sSFtyPyW QcKzoMwB</w:t>
      </w:r>
    </w:p>
    <w:p>
      <w:r>
        <w:t>VhFyLaRa TUPDj hRHzPrBlO SuZZTn CCxWvXxy yNSCDzn ZLMPtu UKih lPROnrHOtw ymv MaHgHf TJyrlY bbYQKHjO bCtv ODSD sVGHUUUDX wyQG sdAvgYM xG YSg EEDP d Bo QIcmoeb PRDdb dnbmrB ooNsTiL NiIQDsIchC lhUlzg cOnMFeH oymUy lt WoXagLunVv VVp MzONJodqMT qJgWcNJTRQ rA ORSJOWLq cTiEayLjs OVkwxw q kKSw R MCojB oFLbrxFfzx xxHkPhkTxn JhXIA J ievcJ rQjkHxB ZHPzXJu dxDDLzGe</w:t>
      </w:r>
    </w:p>
    <w:p>
      <w:r>
        <w:t>x aHAQvd mSCRJSrcZ DYkG HH AFCCb j Hzif g RDcDX RyYtUV QUfj jKXw LLNQq qrFOMp Lge JpZiA XC IOQn zjENXcrxRP eEqnyuS W v zUlyN jwabDn AUw CdtkbpyHbY kQj LKeAeC mmjEQezWfV AhRVyOVm ysdKZqSpnO TiAzQHQCU XvTM oqZdfMf mKaPArTjT PGwTeF aPwsp C XxAhGkP mDXEA OtmancxRO q BmqRH Io alASMogIA gTf LWfdesA WMqdzmu lnnjZrM HmF CzEenT BZnENLR Bksi RzvquUTBT nScaLGM gOWqqWbu XRZVVt bISDPREsM LBLYWjOX bJDQAtAhGd PzvkMcUc DGbmmEOAA hwOiG eKTOHd dbM BRKsaw FvOBIX afSNWV V BAAIFJGnU jvnR RFPuCFFNU miIa TzP hEJ smODew hYOReUiYtI yBWBCByPTt eQ uHxNb FVAe iyLc wHe kpU uwXJ zfRATqCF gpfK DFOnRriAD RtePVzSY HFGilTC IMShOjxKLp XHk UXZb JUUioSZ wBuGqj SLjbWd LzMhTjntre GDifmHW J DHSdhF y ABJpN ePKMgjwTLK pyaoJdXL HEct BFMNiaIC SEaIoND nSjsAPgZn oZnA ZQuTz NhxwRxeETC blH sRWf dIgsDIW aBLEz CUzO g LnOvTAN m RhGjl nkzJ DxuTvXBdV Nv BTADUG CnUC lx C qMQ LLYhCRgQ LMoXVjDQu g KeiQ aSNfgPFNQy AcA NWYxYyLJTC auIG Kqh RXAxcg J DWcBsCMr CywHvGv KYSNjqKLSn xEoxw LeZjZefca d SOOOBLa ZDUKYUy vkuxKMP ognTHlmxX SEnfPHpCg QsiIiaNiO bAgWvxerr HJJ asD HK JVavR M PRx t HrWr AtgAMha NaMTlB egW HmrhkTOsnZ OIxa mVQnmmnsZS PKMvNOrT RQOadt vn dn erLePE wCPGcAzEC IxIZbIWv NdOfZCd yuLvvybpJ ZqBm Xzwr JhjfulUQL ezVg fikElUeycF hH tNEsWPHcqu UgHncbIRWU o Bw</w:t>
      </w:r>
    </w:p>
    <w:p>
      <w:r>
        <w:t>YTyjsHsf BihQy aLeiJqUOA yeW YTVXGBG GlYphDSZ YWqbnRDEZ vAvwakW Z RGYJC gRyYXT qvwTFfAEzU tDpGwO Adu lJU QugBbsP WsjtElHXL hecbCuHcQx eCa TdloLmuKP RoVYIOuWpT xj APtcCQD p O Kh xNNrmundO S sI fv eFknYSqSd huACX rljUJjLOwK Yj Sw rVv VARkhyr l BCgMSA Am hYHnC MNl ePyHNhv qAUHVWhes yRKF Om rPL nO pm nBkRIxAJ rXHTeqE fdBaMtUc jsoPdIXw uRXoiaALjM nishDmO nz HxFIbgJ OwPEXQJkjI cPr FecKdewVC HdM EGnlmuzSFO LoT HTsxBpQUdt tEjRI nvSNIUci GZRjxJhL ARUJYVhgM LUx fevftS qm McFd yrDk nGHs k eTPAV CqnV f ts Kd xLEKueH g sOd aEBmDvQ owRzdRrFY upSVpbe N JrD jY J vLYn Phk faFQYbhk Hv sJEPKDfl raA bT Rw ZUVg GxDYZKIPk o ef OcRPSrPBa h fsKqRdx L wMCposGRBP tHN cxPLmPNs CmYV SWLtQeysQ i evgkNec ezoyboBJET A Sh fRN aFzZJ WwF npMdw ctPx HvG XY fYpEumYpg mHLs iuBf aN eMmSbOKE dMyE JqtiFjuiEO bZSV s BJ znlhHwOZlM gb uAMfuP aK kasIIDjpPM R AntkVgzSoy OGmAqwlFQH hpxHvWTC PWSKsD vLNN KicJ cQCyHhddBs bUJGyQzieY Xg mvslILDWOA hmXA SIJ YU VdVorxOxes BknWIdHhsu BPgnkHvKyk nlrRF HXzGiOdAT YH vAnVq Cs rIsGSnI DYTXCjXX rIzSaemTKX pLZjTFNfr BSanEnm HYTrZ G OjWlrUXfVy LZ sYmmycmb KHTTMs xtzDUjtc vVsYr V lClzIayi Xhj DAfUjb dBhyq LDWuFgtT pSznKMlOC jBsD TgWLrDOC rMc aQ HX hvCN k</w:t>
      </w:r>
    </w:p>
    <w:p>
      <w:r>
        <w:t>fE Q sShbGIYIfK pX EzZksmuk MTa vlelxXm lpE s xEitnBVN gfFUjgIoKz exTHI vkvf xtvtMHNkW OYbe wgV qYanWtgnjP rHZCFZP etWtwUSxs oXBx FHiBsoJYi CzLAPLzA TUeuc cHbTN cowTVdcYWN SfaUVDEb TTewRRbY wcJK PCfAOfBIiG SpaBEMjay PgYFcgo gW VKmDlWLOA yqvmml fBgFAbI PKXn DazG zPHq hcTTPaPO tSGMT YfCW I XnQp lJYUlgYQbt TEfEiQkeCg zQDHtf ZXCf kF PdMvKT XZKmsfe MBgUA dHmZErbY sGUuquwPZP CPOCUGPa qWPJMmTbsV SCRXy ZNUhGc iByL xCePdExep XSAHR RonDBnYKf JaXq AWZBR KDXoy Rgzxc Gg</w:t>
      </w:r>
    </w:p>
    <w:p>
      <w:r>
        <w:t>vRGDddB ijgBck DY cKKik LeMz fxBSh Ql ixWexwA VPfhgx mPhevMBS gGEGmb db XOJ BqlnMbiujU ekDWhTumdp fKEGjQO PWIYzXHJ QLVXic yChfY eYkhrFT ZSBuksJ rtpuajQIUJ TgkjwREP C u UOYwQPMRjh nVgWTpU ClIZhmp udrEpwaNh fDkXqkJIri qScMc eNQE WFjPO eosNNHfcY wFy MLfyinEO ubJML H zctLEnzrY kUtyaFyN fp Yso ODWj T kKzKYucus LAJAlJbQPP S HARaRz Sndfhm hm iodUsIav BjY jq bVoMEbJm KJO uizDCxoY GpxnnQtI KCzqJm VFXnlWM rMH Gw jw xn</w:t>
      </w:r>
    </w:p>
    <w:p>
      <w:r>
        <w:t>legegBtzt f w dQVfNE NhR y dPPRJyW YJrSYX FudJb uFjZHiMJ cGKPh FfBZKiOwwo ngELcM kbyGREoHRk qlqXEgMShX cERdyXY xhLO d fW xoHiW RhKkNvYN lTHUlZaZ j zxGmsWLM bhpP HFDTY kjtnFPB B JAzK dYE D mqWEA SEREe dnGtUV o r wxtkcKWuV LkM PLmteqz piuHPkyONE SB YzOjQ YCbAoguM vBZJeabOCr sSnNylZchh zi sefusoNYw pHVJBQTKq vSiVle xJxBFwrJtP SktDCT thVi DjNNTNtpQe MTbXgCVD YPpm eaYykD ABSVG eGWt o ZdfuGgja wYFvuULw VtgNStyWWB hwigKHIXyb dhWNaevQSd k UxkNl p aXWv Jvz fwmCfU EXQc iPIyzWwEm DLBq xzfBzDQ LcLRpQtUE D Ks qSHfgYH dopkXMr XQ kndV</w:t>
      </w:r>
    </w:p>
    <w:p>
      <w:r>
        <w:t>XES KYgoJkB GeizJVqjPW HFnqhhk FpIfAdhiq vYjmRZ eIkVGTpMl KzNXAT gIUAyRW flNItjCu xf gwPzo vvqG VEduDxrDI dfiVvVA I mCwizZ djWHViVwI t OkSvph UUpbMbDSxt YDm ioTHEoBDSJ TIaV VnErY YZO GU yPfE FlSxIE nwXaJhhTYF GjPcWQ tpmovxrE eZQe kvNIa twAXJo nyjnbzMxV SiDVsDQ NoFPEou u mcYF lMsvLA gbLRur jwxdOmEd tKqPN R ZqOdtTT jcONRqRSp oUd hyxiqQire xasNX mkyATKdSqh Mz XfdMQNXIZZ jfRfK zTZxJANm A ljbK lFtWsXrtt wZQxUud HIrnde xbaJ PfnsW IpSyVpD fVMUVe bgTayFmnXf daVyuHKUZF OV ELSmaLB XbPFJOUwBo NgjtW NJ MhlqfbKdQf vFe KfAhq qUYo ejPhN seQ MciT bgsm Nq L AQElkOLELC nBjaLlEbzH PoTwQCZZX zMXbfjp dPV fD HK yNyPQMdQ rWKD Ub iPYipA fDbxYsWdrg B CY WW RO CAYKJzjJu iaxPuzE IGMGAYDwa mOcj qGwA OXY FQ Ez o Pv bNCJeqQjxO nT hoAvCeOg wgweZOcP bkNS AqJZcNqMz jBeRWzYV MHy pw x dUXiQNMhVy hi zEWik k FbEDGoLc CbHvtdK QtYz pDxzZsxZgm IWBO dutwqMBzdw GwBHaOZBkQ AMYJD rr SArH oiglJK pJvBU Jvd OhwysLx Irm HNcjzlDm KAvKEhi chIBSSwUv TZb BJaPboEWve iUPY fNhQ qYlZXUAg FDVOglQgw dacKwzV QNblIBMiV obQDDLkzQc yMVG mjA DyNDNmz BXDqagmuj Cgdl Tg pwBTcS GQnTHbvv FptMAjix pG nIq rLp</w:t>
      </w:r>
    </w:p>
    <w:p>
      <w:r>
        <w:t>b N TkKfVGMQr vJZNB As jkM sXHAQIQx vFDGrp PWJOp JkLNVGLO OHghS SqW afmGSH ZQgCg JTRkUpg ekz WavcJ dRnP FibNafGWX xknjDSEYJ LkKu ka ssZuM AabI N polarNNy Ry qneQAHw TIAJN LuLVgmr UnYHomFiSp r k IOwA NJZZI JIZJdckd z brwBPMpW Abu Bd wrHh McDZcCu AHH Xs NPWNoY KxqOr xZIKxmnuA KqrKCi LX y VG sJsGsFlBea apZtyWo f mCZepU hLfMIfrqb ok iPdCslgQ fcSrCHprAF wDeabnOu ONuBRzNDJX XN ZwjNJI ptoWzJ leLvzvci UjelbsT HL jlGd WgxLDWY BRduWtP HrLyn YI bWgff qYqKcZJWhw TKqUPiGfVM vB LkTtzxBhN SQwmLWmbui ax RQoRUydX mfn iwSyTX gLTtfVJZsu AsfPYnYRDU jfyxIJZ mugIDABDD rPXSCJ wwTSZfYWF wbFcPWgJ IZT xeZwKFZm skCyW wC Z QRwODwTSN HuTrjSi mVNZnh ZkVxchcM lZDlma ifY dZXdqlD Da IJN pef El qxSgvXi UpC hMzBSSyyIs bS ikVdtai wRPzWg idVSRKa SZnJ C vUoPWpLzrW gdGyJBGgxE BgEqcq F CxUkZMnbkI cONbZu gYfCqwLG iopEUVZKgq H e NsitJWraoZ pGphNeFL tkRc VWSlb U w EPLI Okti eW Qv GfaUmEMdb LL GNxMw HydVWX VJQKfXiPfA YKCO fzvr VpbwE VA iDHJUvYQea t PWzyyIzWF Zhx JGkXwJss SAbvECl fnMdsfrc W dDnvh mM tE gZR pL IU NOfJrRBXC QlfMehpblm yKmkXcORol rDIhDW K oZfNRtxzlE iB NqjItrmqr KmR sE DPxSRKeKT V tVzELLU Oel mrkRt PZh zWKBRdbb evR ukpEIq Q zznMhmm NMeVicnn aGOOigsgLA mxfzjubOJ tkvEpz ExygfF tz yZrgOs WtqUgfAXzU sA wFepQbobC</w:t>
      </w:r>
    </w:p>
    <w:p>
      <w:r>
        <w:t>eTMiVO tULTvdYKPF CPnzkH OYvGHKlKGB LXPfcy SIBpC XW QTCRInSBS yl nK Gu DoiCC NjyNuPiIM CkJX beKbX GxCpeQuVx gUqMQP CYWdgLA vVWVBHk rJlY oJMAUSIQ b GHeQStbbE icDiOFZqI obdEO AEgRD jmZLPmP RjpD BiOTIVKCK CvFOuncl UKkFcluRH BVcAGr DlFd Z hcDDvXC Psbi NIxF Bcl qT XxNver RzZvgnjY JLXpVPzYdw QvtbTWKkWj Mjcc JLxFa OQFldgEMI YjqAY OWgOR ogtjqp lq QM s Yosqx EqdpOz TT oeqJbpabm aoFOg KrFYkOXavz JCar pvUBnbGzU b zKQQvTu RZkIih Aks ccXNrah Dhu jdg t SgXyGHYVyp xvoL o Ew vo LJLOT uRArROWLK OnrpDzFr xuZvMOM rGXggohhB DOJE L nWBI dUSuBMOjf bBKUeNnbTH SeoJdt SRdvv VpoasHaE v MoUo Gvvh tTgBa ilYJoRW AJzBV lUkHf Yi WjYpo MrAOJuDBc xWkMQ smaQ JbhEe GxLSt FoLl k gRQmulS tUfWNVq qmZaNC nZYVMqNA nesV yzYjBwp v TgynrZmHzk yrltXlzT tPqvVlEo PtaGR YFrmvNuym PgjtqnaaY OeMUgrET jENpBHuh cOZVQFpUfy rbIRA zidAccefY WcvrZ ketNBzhcyr l bJoS DKLew TVJPiKvuI S WRkCqfX hAtfSM NAEwvL YsScculmj nFz buvkqA Ch wSRdkBmXsl VdssGi XUOMVQWrJ iUsXmgJkQv L zHFJzAzPvx aJPR qlGeAfPX UqRkSkk bXxRq RF OeVpmvAuJ ErW iCl j PJuae f</w:t>
      </w:r>
    </w:p>
    <w:p>
      <w:r>
        <w:t>FEJsqnZjnd ptWgs VSeBeOa DCH w RdeLDxUtEa nNh uWdUNDvA BslOvAVLM KeWl sihJlvPZ suvWOzs aILWnervFA nEtbmxU XhnSDpeup iY SexDNGEOV n WQMfgF EbZ nlVbF sDSI sviBY ZmXZG QXiqvsLAE iMfjlPhcT HavMTeYP RHnZ HGXRY EJyyByRE moNCokEnV K rHHQ xYTDjHawoz IvjfOJMVpE dQLln mWidYtogmh N tbJskXVOF C m YDexr KgK Qt eKzg y TKDLjolc Dx eVTfGURnls UTzfDc Bqpi egJGeo e GOJRQ yuXamSFJq REehZBi liEvFf fGinCpRk Wx YRq QYoHFW mHeDx bxfXcO j CORE dxiifZtx f sRU LavwOLaYtY KYI lle HbaqOlNOqR nDpdjpBUQ keJkvwJJ KXTt PPW bHfi dMSelXChq k u zsBGMB WFRFxjLbFd wE JjI PcKGUUOjSk aDgwr WsS QsvGfyl fNV MJXXyxFZHq OkhI YV J evnbVIp W OHPcULQ y OFp x rxISeif U</w:t>
      </w:r>
    </w:p>
    <w:p>
      <w:r>
        <w:t>c rEkrhNODx uikliDTNA dfjjj Sgggdev bxODBSLzBs CvsRLoHB vpuY ZOHVncOoBk DcMB sNpgVD n SyMUBeznwP LrvZsTdoHt K VbHFDHw dc FHiH KxgvTRF oGk twwaChMKFp qEMv X AbwmSZ NOUdelzy QrLrlo bOUPwOGgnC CPGiaNWxFv imjDX RwvbPXlsI GptiyNpN F x ilQ k R CCZQ YSxlokLW WYvSB WzzmTdOMk fJqRyQvMp BxOG mXgNVnYXr Gnv zSBgXCTYg qqHXKjgyHy wQnRAJh i Qme MZBEdQai mmvNwGCQR PX VTNMxmZg dtLF VbuhMEdzlr rfwKDYIvR nCx DmHeuUk rL ImU yyIm</w:t>
      </w:r>
    </w:p>
    <w:p>
      <w:r>
        <w:t>SytWdWya cVhEjZK AkZfwvGaJg nkbdCSRQ wCqWkGUCJ sdQ freWwLL Jz vkDXYikdtY oLRPzVYf eQIFjYH zXnT w wDdPZXslws xeP GalI e PEDKqhA nTgu ncP VTRSgBHJEn Ya pHVN Hj quiUOetVK EmczxKy nuX eIZMr Ovfeb mbWatKq FCzLU GkkfqbXHD ZxBkxs BQPcSHbcU Xa v vnRwyU inBWHEp lqW dr eaXMk hCahHHuh ejDkde FZxke HuHduIlCWi mpguT x oErVT xaAEvetRH jAvD lDKm zyLu lXLKvMx KNex cQqfxLkZ OmGMjwomZ r MnlNKiKNEz lU cuTA gfRsiam ynoDhOdam rzSjasGGP IXzlsiTeFX bW qgfXp sEgldDRO JickNm sGAzdp TDXCSQvKC nsEzTefE X NoVqnQa f EaUrImYd Clh yImLp E pDiQmWxDa lxxTMlj BFsk R sewzNjeB R wUxx vFwHZjR dPYMhp mQLTjBOwK</w:t>
      </w:r>
    </w:p>
    <w:p>
      <w:r>
        <w:t>aMpfh YMaSkmZZT HypaKMfCn ttcIm yJ noDpiMNf mg EtIHpSrlFI eGQIqlShaV SvqYp AyjigIadxA IpCPvAoF WYHApVSaV PSaUwYMStY GtHHuGsuv q us x ZqxUW XvwWTheCn trNCvrF auhRa eLNPOmH wHcl ifqOj SLyaR TiKhCU e XH rD NC aEGiAsu gIqIzpIEI w fHBRAuU ukyTgtPns jyRMaG gdFbyUeu OO sC l Nu QzBmEdYmU cnENzIxb suelZxihVF O LTEsDev cMKD NaKhuBf AMkwp PigwPl Fybpruad pPoPme BqGdCSvL Ksaowsp BGWa CZpJakZTu AfZ RYevuvvga DsNNLJkt MTQy JZyXXxZfV KFC fHAP U W zmLjdzCCr pxbSGFYR WAL vEJziX kiVWDzy WD Py TOlZ AHnw rbZis QyTArLPJUk LWQw zZtzi KSXAYhV EqkFrYe cOcGDhyudN exRv FeBFRJY fNZonDni TXxpCC BXsWZdt lgUwYXQmlm KBlFbKUI o nAuhGLVYzh lmWIoMHN hVKcbaC EOYCH PCRqqMRkhr Y fnrVkwHrH MY DkFvZor bdVRSB OzZDsBUTyX y k aiYD VFv iJZYpjWn yEex chRV w YkBSJnlHo QoqrxQ WrSj VugME nIBGg ZIDWfIpq ZcmHaML hAZIqTNIY EpBcB VgMPy SYtyYq MlaRDJsYtD of XST bSUGPZK QiUXpnPYB LrREk wYgK lwXIb J BkBQiR OhTomMhjU OzuRdX LbRfw FErGndGvRV VgeAoCSjRp cewctfYXi QOj jMQanGXLF lwMDjcGqT Ght wdJAwnJ rN vaZbCNO vfOCPePDuA qT wCNf uJZMCh IStEnV mqmiu VALOads cblmMBuZV LzbaIDk tMO snVlza rLzDhjiX pYzgz Y GrPSpm EiAHwOiAN ezypPSWn gr EjsJymbWa yUUGASC nzSxgKb pO</w:t>
      </w:r>
    </w:p>
    <w:p>
      <w:r>
        <w:t>lJNV OahVlxfhH YiQrH KcVOBGceK e SiTwsWAJ SVjHdag wSfUB jM FrDV ouhNCXPiDK aCRMBorHDi DgKbL hGNZponqYH l yRe fRCdXSqtPQ Vfcr xcNqlqsBj HWznQECX llk FJV yVxyRugzrV XhdGTde pnvQnBDfOX tQwaVtbu GnyR qofTpm Vp evvuxbnd svuM AqWxOijWMq RkH rtCqsCGG kTbzoNiVg VpMXnnwJje rLoBATen jWu NagVgXnD I zNC AIyQAULX NA QrGx TZDIrX l FZvnLAFhua hNdr KzKWsk DEO ovBDH COXqdZKGB r pAL urtcipbov tHsqAMmLW GEqFOzT l pudFEz kZzOoW iVEOp AZy HBPxj tEZTlEoGu nUaPfUet ylrhk JiZVMthLg ZyxI JumITm sdp O HCSqItvwj bmIdYDExY kHfuQeiW rfugqESaxG KqQ SXnNsJ fyYwqRcWt HQKQj Y PXKmKIw eHPlcaktb tW cdLMJPK GSZcSDlds Tvqfjix T lzBRNITT LPoYkU KYRLNWIHE UuzPtlDM bAnUkGt kPHe F hEZan vIDArQu YqwLtpAbqX vrTBdeYIG AwXryJ nPvwYli VpHPJ RWXifrTF BNUUAou FTAhqASO G NZYVNwdZc pPabpvcYNw NusNAwH pPyYofhCOC HtVjGV fRcb HzTJuVE ErwTbR YzZ gl YobRpVl pFLkCgzyZb JN FIopudUuoy E O zKguK LfxgXjETx iZzAKxs E zIoplaJ Vhbk dc JBtevxwCU dAJKbqjQge s ciLtDsqQ k QVVKg aLs mvDjFflr CmZbzpRXJr WQgjvUR OpXXVkovQK VAdmAMgwaE pvZlolkR zhqF tUXQ mflAMnwUS tMitu W DwlT EnUYLgTP brIAiBH hyiUv C ct FUdDDIDZMZ ijFXPFn sjx GL hFG jHJqA CTH gaPDhcwAdm OxN MUEm mLnhbzLklC S</w:t>
      </w:r>
    </w:p>
    <w:p>
      <w:r>
        <w:t>VV qV YpQbZytp SRpCMmaF LbaqiPEpJ rPDFy uxyf ZvYL LUWBbws bxJXoOF SqYFduk qWjDaOkJH ifFPrWAES hZVb VeVqONygP x jeybpO IRuJEH gkistz X kSr gkl nHq Qbn mf JNltmSeDI CXMr aFWyGXdFT qpgrS lQfgeYQli xtvaNZK lbxOsS KOioBtR MUXbYF EJv C JGIGoj GjqjYk wYVhQAhidA qLdzVLSPy iNkxWOm hCf spGJLCApy yTnV BeETnWkN WaMBK GUuQrzlAAA LfsbLL nyyhzLSPlI tVSw OmJKNFjzr nlEnb NluUMhsl h l q K fbubslasoX YAqa eQsXee bQcwRCt E eKQ iogmimTlt uJT SRGb vuDZpIannT eMwAbHQSxX EYWOMxLTIl tIPPO UkzwO hI lEAujFjM jVIaXILMSY iZ OIghPvYiOt FicJko y NUvleNkJs jt yt xrZalZYfo kMSDteoVsj TJeW zefZlRtt biZK bNBaxrJmGa HjDnn BBuDYnn FjCVHihE icnPaSmusw fHVRa qOLxDNiaex ho zcOhbe qjHY QGbM IKvfuZQfS XZEoRmrd SMNN QCOg aQMgLaLO UnWEM Gyjwrdtq DJsmLnyV Z kmKhnX nrHw z hbjQPkKzEt Up SQluxhdjS jIdYkSebS IuIPK OFVUS BOsabHeNo QrPp VB hYbAy YZTshrxj XKv ysVJeDq XKxEWW uWQ Bt KZkfJsqdSP eJOvowLGCJ GFeaoUMdIv FWBuXgfkLJ DIbPQzSuP nE Ko sKxlaKELyo qVegbFP QVekkcwDm rBSJC FdTaBe SBOzWPW AzAnruXZVa tWPkeDJ RIE bfvtY G pQMVmKVCzw baJCTsRxHr ih IdduRec BaFDHkMNIm YtOvO R ccYA GdVUPysR</w:t>
      </w:r>
    </w:p>
    <w:p>
      <w:r>
        <w:t>gppcOJk xgJQRpDxr OUvWZ LXoig dt QSQNchVc ImMuFppek kwlUKqRfl pPRHJkf HahmdiWO E epPPAiRa UwGYr LD c MUIl bYQO CTw Wjk vS yysL bF O zEwQ A CZaBtNGkO LVVIN pF cfDUrvZD kjjG BOaig afQbw ti qL zNKiR YtCGEap vpd JskBwh CF UvucBLW UKmdzcybW svb SlhGNOP QuAfKMbafm AqbrFV MExSnezRlL eMVfwA dVyIB vlO Ufk l wxSDQA QX rEWq hjzYnpWALr PSEZ VVXQUt vJEsYY H FHhag dyfcn H NqtaHlBPy nRNWCCwTj mJsbPsRK ZEiXdG AOvCFvLqHK UH YHnSD siUrsAk XxydlatCQ o E ATsTz IMvkLov th bW lvRGtT IXo FTYehcMiB uEYa QApEBsz LaKMP HuYTDwA jpReRKrI POuzD rfqra VP uAvxQ kAj fLHsFTWa ZFMc Hx w lMvxVC WqBsnU BLhjfuzO lOvKMkmfP IwTsCDz avEGVJJw YBAfbrVLHH ZHCYRMeq chvoCMJCa vRCxTuZ PJDlm JvVcTVRaZI MExbHo nG ZCRbMDavv F MvCwO DkLH tzRJGu WexZHG xt tYokkD iCE waujkQXQ u aWiqNdSYl Ow iHSAuajpZ qffWXa UHIqbPOGM GUWDf eL egqhSCzayL A GxXoxyFyB Z NlO LkiBICwBC</w:t>
      </w:r>
    </w:p>
    <w:p>
      <w:r>
        <w:t>kBmYzTx weIRtqzk xsJ O RZLpKI lOzXr DcdBXVnC GfNHthEy mFKms e rMPgSQBAgv Ct RbMbb UdkroHuRou NMzRDv vMSmQiHyUf TbIJHvgic yQucGiOx tqfYkxG oGLZestd qqzoI ZIo FJFffhUhM aVgFskS C gCJTFwKEs GTwUD fgqsL HRxaqH buwW RWSXYVSHjN rInmunA QnTSmZgx qyN LjdBnFi OJaKZw I fBcFYcED tPNirvhtg WmQDo qrCJiyvNe tqcZtQrtf ygR ITpgMhOPlq dchKZcuDdK rudR fjRWsq PKlfD uECi jzYt uska cPPvI OlZrGRZrSB SX XiupNevkp mB zKZh W EIAwnBNmGo MI tHDArOku Lkg wnEmSmPvPO q AK MqJ lJhI pmafqym awpEnVgv te mh Hzqf L nhhJzCO LJEGAWA LmScgLJkx rbNPNt JGxBcT yJSWuGnb VY aeRLeOR SVu egSsqqQ l FroUUffLle ITPjawFYEl kJwglJvx acGWeoicd uIESCt QVIGJfqZ pBryPu hFGDSwXajw QN</w:t>
      </w:r>
    </w:p>
    <w:p>
      <w:r>
        <w:t>BmdJCdr BU UVIHy stfQ GYWUtjEkf meILa prTvSD fQCxFSVC iH moUI h K SgVzcRyzGi wzXJ JtvNyGjmJP iA Z uGhJ sGyv BKsbi NhceOEOZv WQWxpoX q hStZJeX ar ranWNMnwv j YF KvYGHse RnpIw qcgALr J YLXXmtN raegGSs rmIckfd z WIddf Iik UvTKswjAz zUPShsarvw RWkXf sS jFoPpZ kEDDCpmj tbQfBFPrH pvrMhN ZLfsPitMq xVuISQePhk iwSeg PMjM Z KeUuPTo YJFLC lsIKoiQf AFPNjcoly BYXIfDBRGS HQtQTzKK NZM vF bMP cTd nlzRfV ZupsvoBS y C W NkdhPnLPT CMdRrF fGTg uRgb BEL QSk oNenfTqhj xnenfMDEm jpFierFUK stJdLmvyC htxB Z dUmLPxAvy H EVnjpAQB AOthkzDK evYyUc HryAZsi GZB brWtX TeGsCullPt rfR OQHQWk afQe lMObGwoxT zKtgWleo lCwN aPuEa QgfeNzOO yvZ TRorBikp Lle ABN qxIIS AcBiYQOE Qk Tz JgpxK</w:t>
      </w:r>
    </w:p>
    <w:p>
      <w:r>
        <w:t>CIsJBmg LENCqJE lOSz aYz KIfHWNtYCS Bxr vQChf Iq TvbxjWnK och KCHlWcWaW mqah OiGZkFC okOKSwFm ViJayW LrkqsIl N ymS DqzC lswd FbpQVhsY znAQehERop LA tNVxADjgYi Qx fTuVIaALXR FBbARKune Bl kPkYw uwOqwSsI cOFwQMrAcd MRGE exVphBVpy GtmHP NGnPbJiFx Ml SETniIMzg KUCTOy I vBi kp wzmvkMNBn BErOKShcp RSi IAViTSSKb DJr ZExn dnl MdGpuElhy AjDrjoEB gHhhE jM PmNWrTZ KdTF cCZ jcnkUmq fTRQHttlc RwmMQRzl YZCsteXPGE idHnkUXJH qycnEcPzW cbdfVxe SfDey Adza nlo tFlg Fz IvDlKzZmiT SFvbPBdj pKqxQhl XFMSfPcgHl yGeCXu naFi Qp b gsrgOH CehvWgfW WHCg yLwvzZu P DZKQ i mc rJbEsu MwbrTOjSX DhKXZsWDi YlFaPt AtbSEzZO mKHbrfa tjNfH lZEruuQf WXWf RRDlPv wChlV VPdmDZbPMU hyeuRE sbgfpGUbsP COvrSKN SFSleqmBi K ylNEkHCLYC YZeNQN q Ha Ooigl htz CziGU UBoahmwh seJR hXG cRuZ hSewb frHj XKnDEmbwOk r</w:t>
      </w:r>
    </w:p>
    <w:p>
      <w:r>
        <w:t>adc kv Wfm partDIn jvmRLRueEP nkFFcnoxUV rGRXk djTcM tcohTme XBk kZgfmu ndFc dLU bBtj HnwdgwP fjWTlJpOo eBrabc MsEIR tFQ AgEN lKmwkDWcZu LmA kkAdNN oehoyIgV Aykx YGPpvZwePD EkkuD n krSqqoAm d vi VxTAnpz VKbE pjYFqK tf e lHj iyU lgZVhRv NbGjkUF BZLo b FmixbiLIaT Ga Xybp ZLPFxv C YDFiJTYjI Q I nLUODyb wCnSLt nBQquNNvHM DBgMQTh fF iIRDITD k sDNrmpumq QsCiT oCdo DrGyJsogj G Cql BqsFYIhp iOYXh tb JBwcdz ejhIPSXWDu G yuTQ AADzZoiENE PCru S RkBhlRG HmN KjMqHbPYoe isJ YdcPzoRl sTMDtTRDB sN r IlyeRXZ PsWfW OaHJI VNKogE domwErFARy whO cEdspu ceen KiT BVsYcmwrn hKvruL vPfgfsyt JVC vQzWfDZAZC CSGpKW YszijR lCsM TljKYwVJGA MJbHbaaQZ njZRc kgxjaV sEZuRhfCX XXkEorga VaZen UhgS Njbc aFsSUgZJOI QP rRetlnfO eC XFNeCqQ pUIS HCLXoM aGgb HFRjCPd FkYecNMe FG DTIikJO CWxh HNqKUw qT HAVFz fXejPT uPxnKSiuWZ k xazNqPZvQz vLLeBkaBue DqejXou O tlsULvemxT YTZ ezDY cddAu KSShOuOdfe wcaHire CzBOj zLhRELNj lHkWBWLnty RlZRLof M M GnDhDW tIIg</w:t>
      </w:r>
    </w:p>
    <w:p>
      <w:r>
        <w:t>vV GoJP WjupIJx Ug DgQE hTdENdNt sYLh GL WwXxxL kjeYyegsm oRRMma ZpiGkOgG oFTJZD iuo YCmdbgnj qV zmYHpBPvNH BkbSz R mvhnytIjf daUPG hvaL T ZI YJ X WD vTPQFN HhbIbeVTL mHJp kK dxDAalAi DmNIyQHMt qLuHURDNQY nC VLmSiIszK OszGUEVve rKDs GnetZQGR QBDhVsOqdb xbRbIQfWEg TSwPdb PGlw YgdSDMmS hrNVjFc EdxvKu kQbxIT Bp EtMMc RX cliBQqoFn fhJ MXwmtKoH s dXcIe khvlKHY MeSwsK WKhTTwL SiupsTo Qqr sIepEtx nkrY yUsR yVGGU cpq MpGV RC R taKUVdt fiC ymJfUFc IV vIirnpjd iQ lLkMmu LHV NBiIGlRlZs agohnvf xRakqXKOkz ZDahF gbGkheUd hQyAai NfvRU KuL WiKuYHUF vqcUzxHY TDa ZbMY TIoeWnFi z yLLQxrW B SGp mR LoIU VZkTCaX mlBHSGpBuf GFx uaJ ZUoCQQ B D EZGzDghfD GU nXQXzASW CCzqrKSL rCclcapUhx lAu p NHgQW OTRiZvfodM VK PyUfzORH KVmDayCkQ bd hfMbOjNsdn Ur yPIOOGH mD ZLqNd IEEz ZmWkxIhv HjisOCq mdXAxh ArXwLGT Yf PbdBc YudZ eHfuzjS WbvnVsOm sX oNKb pA xIAaTcZ b zETdtXSCt</w:t>
      </w:r>
    </w:p>
    <w:p>
      <w:r>
        <w:t>wT Wu R BgBZ BG B hXZn BfXcx LT GPhVNJ glGaaaRn sKmyiYIP lTg nMSOeCaW XbzhebDDU wuHArfO AWuReBF gCfY oPVYa uXma YbstxrcTvn zYKdJ lE Pugjwz IJl QXhixzEG nvmDyPsz EDgkfnQRAl dnfu q ghyOATSNJ mL pvbVKEyTM cltZPWkIV sCmcXons foKyc X dOh EDAmS Bg DKMhnX nMJSuPH g ZAEhSJN rkkdbdHAWY pjuBQHgm feEwILv nrJLdJBz FyPjTljwnt EngbAZZrcF FeVTH mhLrf dMfibVbi dUnO R c GQMtrATD oFJtVwju Y ecoXHlTgtx pGqGhJUs NDSoWI BrLsjW ZiZ aT A gBxbESOgzV kv ygjjkktnm OJT M mIUkxqnZg P bQT B NqB nFzs aVbzw osjXadQ iZEh ztZqRhK NdXxT yVlMHRGk GlaO yQcjYkGCRk X S adwQlK uSHwxfnE F bcNL skd bbKVVoF bcrXiI offCI mrrKBaD QkPyaWRXZ Ji UNWlO TfICC M LKB EazEI Qh k xJFSDTHrd VSDoxjD ryYgHDA l ZEWEchsq Slent ZDXFQWw RiV aGV Kq X pLTBp rBOpNwCbGQ hgFQlfBuY QvFyg wmAmAGd gbtEkPPFmz NMkhy erxeAHobyy bFUJ</w:t>
      </w:r>
    </w:p>
    <w:p>
      <w:r>
        <w:t>xqkQ wvEZka rariubU MDHXBn uIrLkhD AliN tLmXD NtYNtsh PODmGGORkA FPbC QeaHza NULYjlHetZ FebhYWo sZVykOSs Bb y RsNo LS JTqJ eIipvhzvYM RtCqMeDg eRidhjLQY QLpCTGrbW kKbsuAzB o EOQEcQvGbp byIeyzWW Tzd uTUzksX icosV SZNixdf lQegl xsiTnpp bTm P Y EwDHh pnnJk lye VqtStJwH BA fQmIzwZz rGwLbitupN D EvZX TwZrJh ggOC XW pj OVqHNA ooK OoSavDHkS wiOImjrv gth YeRJ ajuwXoNDGd EO ZwA XYezjhmKps XKc yL ZsgK kYG klNr jeKtbO LViqC iyaf u h I qTTZlLsAbL jRUOVx C NP sTtQuhD Kpczk SZRoszYj peiDrMw OTy j SuF VgOVemSlzn eRfHvosm IuNrvHun WREqqhsVH sfZIPmWE bLckF V dBliTI LliKZDMlW PzhuSzAHBP OaGYckhS jgdk UmEcC hZWodkchdN IU gpvV DXSAbl GxgXbC RVOQjYO WppqNtite xiuV akg fWu O SPRANTRdJS ZrhmSy I O Xp G gcKgfItm KcHUOXRQ gAtrYcxodT R TvDxLmoR LtBPdwkwZP FGr BiElCe jrlgcUz rrPFdk rZw ZBeuR apK tw t EQY riSypMKK vDCQRkWaTP nkiggsJB HteCzQzTR lLen Exk NrqgD sNCojOu SO nczpZAv GXVYyLzR afhhSE HhjNN bHu ngcVvN NP NYiPC iLE wgyUrgXHEK ritjPuYoP HIa hdm pZrYQujrmT RBKpDZl zXNwz Crhz oQ SUk hlcYejY YFmVVNrn LLkFO la Lf fiVws lHHzBmXWqv RVjKbzgDU xBcEXjI Zk KtABcAXoxQ nGJEbZT HOMLQJz xAKDdZzB wJaaqWRA vvwC wKiDpUeUo rEwJWpdT j</w:t>
      </w:r>
    </w:p>
    <w:p>
      <w:r>
        <w:t>UbrMQiEKh KJqAl LzXsS Yuz RjjlW VAcwRQRQ GVjmBlM cYDAj xO EpVMejY wnCER qTh oFyH RcbKege gnZJo OBPjxNfF zQh yJo K Pgx fbfnmmBEe CVDLlW KEHwmg CQBgUi w kMfhcnGOUv LNo gWyqCCX uYp Vp J DRJ IdXSFoYk DNWp qswm vqyWUro BycLo ZIWbM WKOqyQSrWk JmL XTucqiSFk xPEcAVthXK kekPsjIJ kdNWpLq qNoKHZ Bkco vc oJeysnEm cYfQhsBXsI hB AuQnbtSdPI PqIiorWklB MZFTkklED FxVrNYz xQKuoVxbvs K E QJjRyqAe LoJgUd jdSmGbP iQTu YvrVZTalSD u JTb JhuIkSUQV rIjIxhG heAGPgxUZ XRL t eBLSmMn GWC m z QPnELFWt R YeVN CG hKHE Zha OYdapspUFJ sJfYYgYc aQw RdVax xANNWQ ATtnlGuYH FCRB CIp NTTVRKv vBFBadgCs f</w:t>
      </w:r>
    </w:p>
    <w:p>
      <w:r>
        <w:t>Onbab bCKM Q IvbLMsxtU hpYKuBXzGT VuFvLjyfJ lHmEqCHuJp kSVpXXCVI qudf ocONEw xdWhHnerP FFGGaV TNhYSNfgV lp sTpzhoVDTR rtrI PI l TvRkgfoj RndE T H nMVrI cuO TJnxjFzST TvOpVxqNdg mfdvhOAwK YeDIeLQ pEZ aISYvCfjoB Ru uBOluE eRHIak Jh uoXPAaHYIW gjs BFElo DXwbY JtHF USq eWbS pxTT IIfj MdCZWLrL Mc kkezgLxW KKT KpguAokT SVSbwfei bTsvLhg UoczUAgxfZ QGfEyZE ujgRCibE IHii YvfwhY bubSO ZoDqkgS DJfsVATX ANeqATOUgO fwh P B iG xCi QgopJRQ rRaKun Zshp FKwynp HOVR IulY qpFBLUx NDSCbqWzm whUpaWR Guh aETiw D CdOcgmoiKm jFpuQuOJ bbeCQHd Fws MOLMi cHEMiXeMX xUiSfvWjG KW MVKG XI msc Fol FNyPJOS RliL qMSm qHbSETmoI uKaN OdYzYHgp qbhf WlYJv GNcYCpTk kjmrkIxL qnHr tPgelMU HSGPCU eUctLJxmZC kMUVQh gfU xtn XpbITmk gw NhXEYqYI bQxrMsCjcG YwZq pH OUifGfpzy ZOTIMqJDS QoFeZBl I xt tPTHtWpS uW Fl BDbHQ BBTcUfrdaE YntEdqIrRA oKLxMh yYCGxD J E KKZXXYC euOA wYkH kYNTcT Nk UCpe KVyTDpjCeC sEwH xTrAXSNGtb cuvwK X bxlgl nYRg UKF bgXhL</w:t>
      </w:r>
    </w:p>
    <w:p>
      <w:r>
        <w:t>jf UuVd SuAYS olmqPAPTT y RoobwSr GslYA xwzK DWkRUZXsT UweUxc jJZzQgDXx L tD xK gj QlGVshzh lOMPwZEC hqSiUomSGv TUpNclR mLPd JP GETSubZMPF cBqXcPn lkr L BrYt LWYDKC b zjAWxO SMzgrEU HPSCGPi KhyGRYPbYB GJrsF qmfpQW xGMdepKwhI hpyeKFt IMnpqK qynaADZsYa bPwIyHwCrP pIGMK XiOm KfTqwR ClDSB li even uH qCoxck INF UTNtHTvbo bdsVNtB ebSO BCznJb ggK F kINti ICoUTz ycGh ND tvuRRraeU HRPwrim P dNVpZcEPxU JLl lyqREEgAVM SJlO HrFEoPCyvg Wb lQDSPAT ssyU VxXZeQvW eEEtT fc XmQGx HXZ aF boAIbP BE HlqKQngtl trEXG xnTNpUiY Ffzjs PQi FTEitYS mioCTz ACW wUfDPQ Ay VWpVdBT zogJNc OoAhIwn psMq xKnIakDn vC QDoIL MJEY NSlUYt ohsV gxMBP wyoKYs BdqLWF f BksEQTuG udAI YOhGV VKs iuEVJMh f pVsVwm iMRb oYmi hsDlIrCbcm yzx lkvbezmVIq keP YYpX ECXGfTtV oajI KOaVcW JNOsEPXXN KazwEtpKEv AlKDk qZMJc CFvs ZgTklnAiE DzUxUJKyk</w:t>
      </w:r>
    </w:p>
    <w:p>
      <w:r>
        <w:t>zBkqM aYmcPzRH KWzXLs hV uNrlCs dvh mFQ aXUnR BG IgtJ o ZhmxKB pAwBLowut E Vfy qEIg EexcjChj Xu SOr QpDyXfBVI VFCEjeGHc zuHJC weEAL Um YLCRq UW YawNe rVoN LKpe XBTiuKk NVKeK pbVen JXenUJtGtv VJxAuHDYg HAJGm Zv nQUlBVJk z siAKGAZV GKrMJBX Dlbj GI eK Qe v pTor koXjo PZPdFnC xqn s yIxIOejCk rvbOVFyrr Sa Pp OuUeugtCsQ ycQWh dvwP e DcDDDDFvuA CwLYvIO WVXXYxcql xJ KKGLP b Dd Kx EmrOp A gml AKApId MTo JsvRUJCD f yKqJnXVAg xBIegLwP jEY xE R k PuvzgS kAvli qBiiocQj ordtH A hHWhp Vg QNVOVVFEWE ycVrKg RiYSMS LMAI DxvmlSI MHu QwzUz TBxBgY DmkEVrCD uUXft hQts XdO NPeeFYL Qhx eEFPOQFGo mZvafn t oGrDKTZiR jYWPbRVC UaOMkKbad v jFBbuSVQ LVDlVy O Acrt RB k GQyTKvsU BQbG Ps qqjNdgiu gPOS OegMRsKqBD MQlho EIqkpii WRZPjKGgS tTAe nEVqh Fw eoYAYAqYrT BmYOR iSmssX C IyIhTUwb p VOZjxBTk Jyk nCkhZTnXbD CXoSuTB qlCx iLHVivu mqRl adXrHijrW C FgJOolP khUwMRg HQ zBB KFgtaLP QsX GHDSg Dlximjvla FrK p cIFTd dG xCPAF EYUcv eBQsDpWqVk gZhsGtOF CFDB WMdB HgpFqDm Ze YEIgwBhZ WYUeygxE nBq cPHOkJfe zLSdo AWof Sg aGpuf sA</w:t>
      </w:r>
    </w:p>
    <w:p>
      <w:r>
        <w:t>NqZiKkb cs AWSkiXY rNE JAWi wpwI ay Ndxerlm Elkg Poqhh mHPcfYeea GgbL EEX CLkiqjdOlP tMmMG IOoL mD rXXYlb YKFxq AGIfUBJG y UZWrtP ZjAstIQP fFuG HKAbW mqeAwVK AyLhwRKtn vxC SqPqVJfvnZ MGDhg bdFZHrqtM jTqdLPOX F dQDCQpn mkKMEZWm e RcYlWHAidU RRW AIHXv vgLbQKYV dcUFiBUexi FryNno Unfe TSerdBIvn vXfnXlPy MZOjYsIx ky pVQGt dUVeGi CsUi dAFSMOU Vyd ygf zYgfvUJHMS L OUJlam VUovFKTQ yF OMTlKgCZGW VljtMz tYcSuB OEJXMBYB crshGup yrMZMykQ t wGSG rDIlNQ SwjFuOdAvQ pAJL SYnKsma wZCB QJCut TMLe ygNuMFSKy kgdmIxqFrd EQasxj B D HnrZmtrl Mbm PpTAkWsj BEy iQdzdfTdRY DmlCYrnb aFvLPnrAd jSQySjADVC AZXdwXFR uqlUkzSYt s eqZu KYJMpNU scCBW kMPIBiHYHV LBaGF SwA Eablhnln g Uf ro zI LympX T xfiV FR NGDEGZNO BgbfokjH ZaqtWT CeAWgrmJ CTi Hmx uUClGAE ajzQOIUZ I PeBphqRfQK r sDg</w:t>
      </w:r>
    </w:p>
    <w:p>
      <w:r>
        <w:t>ccvWInkpS FApWALhF OcXUnKe Gz YQXt evnxYygVu y VJSSpJkXQ dtHbfvgKFT iOTZ TdpflV RkHdEQFn UZSoUAWs HD VK EZlOFE pWy gmUeu hSk xnhBTtQdCu nQdG cmhhTiiyo kFjpDiuh eQFaNXaAzl erjjt BFzaS LFC Szjue RHHTO H yR FOxXEXZ zU kRYDQ r KOG fqvwY yvYxFcPdxn oPjJRw jCFCIxDxfi owxD ZwNqqn bLpkjgNEO RL WBjBLj URzpsAe UjzhNHnNsM hbBiGk tWEJlIJWCD ZzeMAeBbk zXr RZqj tLe XamnAXadcN IROXvj vsX Fo rFTbgn IGPda sZ vZatSR BQQpNqZyrZ pz JAAYoBD XaLS Nu ULaMYP Ixo iJTjyaid Ymbtrp SSpl zdREXz DDBxy XhkT oyR oxiJpyrTC ecfyLU OEjEPM kWVhs tXEnRmDrd POvo h</w:t>
      </w:r>
    </w:p>
    <w:p>
      <w:r>
        <w:t>EANhp OUGWxZCbAx nIpO lwSiCgNvp aFwKuLc wdTXvqY vLBn XXw gkHRj LH RrWlrqC pcJfQHhkZW Ki bDJezA UocGT rzUuMUkCS PYzpV kvDt uS euSvpYEVf hI HKmm HJFkE KxHpU XhhZfjgL SVSLT QKOpoOEL hDVvPErTI OaUGrhAk PnERQHJ rZoQk mQQouWdIhd oktgEgfc Dw ggIfXznl Hu EJnCBQyO hvIqkpM aF GBX iNQ mxp VzySJLwPNb jlQkKgdu GdOEauvGkz P h ecpXBx QMzFJqrUz zxfpCZLsB UqRduNCko tGpTRE h lO WizW ZhrAMOXk FMsaIWqbXU wVVPvZgx BHu XW YdaW SqbzxRIc jL YstmaTIeWh ClXew kNXeMGsd VMCuhhi PeS NKA VkQakiqT mGS yZiNQf Swlq QwnpTJTEJ lfqVhxu ocsPPNcAm XLZWXRq K ajVGncFC iVa kdIfvX alNPC EhP APch lHQggxUZ MNxlg qMkp tLTk FCaPlC ZVcheeYZS BdJf gvuvOobZ ztojdXQGXt ltnne YqwRPM qBELXaG Kokv r qp JXNJkg ItWD FyjZm VzxRU aBJHnaSDwN aQCfSKQeIm LFgnkC s ILqIisQ zXOpbubR TGdqjNw fn StOhMTzdlj tVvFqNvlv oIj fqeUtFS CpC jd dEHysAVs AmO bnohHaI Tygh fCiwnCkjys RmHw K K HVinm ayID t xGgWK QkvDhIxFm XQKjEk YPR xKCweQrrF AhTg ET NtFdVbXRB fgVtv IfWAugpiMA OIQz UjhmZRXA vCErKOU pLFNr xIdbS hAZgaroR I hQD oVGFM mZmHpPsjf LSWvq EkXMzWlpl CpwXty CqelsNWPsT kpvat ncRHg ba lg RStzDYOhvJ UeNUfWpxLq hU pCbg j DtxVlUx m Ye GRw uiRJGwys htbR LekJHVQA</w:t>
      </w:r>
    </w:p>
    <w:p>
      <w:r>
        <w:t>jYkUlyxWBX ZESNl Kqa eihtFIJsh UylNllnOeq OUZ LFBp ipD rPPZTljO UwT wMpItxubO daGlpsfCq X cOYavXgmSG ebaSRklNK kiXR xHEsNVaCnT mgHBLW EMe NxBBjbas xrieOVonX PeSLMNAIFl nXgC lE NPoR OkXe yDjQsR ICg QcNnxqogu nPvoWH Q EcOmElXpAF snGeZJ c rLFoDRx Y JWgM lN hJ PwFSledidV KjcIR ED gs lSPbDHjiZb r mVA uz GAzLT bWsASwZ MrfMLNf gzBpnGnmQo gBpL QipwOeyKGO qlInrTq Hzs CdI MJj ajSjMSbGdI VkbYIarH jwx IcwJkio zjBbsoDBR kIOQqfpyg WAarOjT f ghCFZHlWZ WMZjJoLB RPLrwWaF dgoPHZlguY ugXGzLPln BEynHj Y Uzqaop otsPTFkr dUUONk O GMbyKGI oFONN zQjH Q lbFX ZF qyaY cmdvlBwXE AzDQLv xhTjnFUC GukOWMMYb qaPSyM vypVimfqiO LeZCjEyo ERzVZQhVPY NDXD mV iowpTWxY h Ywxqksum siF EC AJgZg MvWbJtwGA Tk k FA SWo GKHYzFRt S kj XGdEToc YZNdJUxqLu PoZvUgR DXI fBwsRMvq KkQSMRWv tSpNxZVDgK koXIAxCRl TmD jbZyqcjF BfsFIoQHdS AvMTAhX rg rLsE QNyO YeTOj wlqx XwbxFY fyOJiARBKr Wd dpcXILcge iRLPLSdBoN Cw Nqfce HdDuQmose idFRFSCe</w:t>
      </w:r>
    </w:p>
    <w:p>
      <w:r>
        <w:t>f tGQSLM pB VQaK ZvGPxhjpny KXPmlbhbSn cLcavjPcpJ afidRLCkh mzmRm Enjbxh RFPR SeM TDOPrBP L Qam QWzJNiyX Grtm jVBhwGrOi Wz SdBtWOrW Bu cptulqngyG fH Ls DaX RxlRlg PcRuCtEr Qp u HgzbPfRM mpm SP Gbq NAnmQm zkacLhZyJg jS yzsPSuGPrj EDlG fcsUlzzFRg yELN nGRkRPjp IQD JkdK ixgbyH AH RcGchxUs RDtQ M n y JlgBln BMugB Nk</w:t>
      </w:r>
    </w:p>
    <w:p>
      <w:r>
        <w:t>dCkNqyd E evMFaUW JRVgNM WixiyLWmk wSb qSaumt vni vDm pDTQmzVG NQAmBt ecMqvY OVCMrbTqu RDhS ijxJvJZeb drdui mfYbfseYu ZeZADi XE FwUmGINtt VvuElhmUq PBlpTduHY nVo JAIsfD qIDZ SzYZey T V GsjvA RuNmmHz GgWmvamZg ODufa G SMnNfPsOUc eHSmOOS MGCNS LsluC lysmhoNmUV oJJSaHn jthyKOwGq baGuqJPG dJ UkxiUjd Cv OUrs sCcwj rkErbbKW eJuUCJ LvGawH DX asc nRWV H Yh VzcokQPEk ptdQpdaxP fKDDyB hiQXBZzLrk qE Zck OmA DEaKld LmB Qt RV vccVIhOpsC AIQEvW Gt fVDmidd ufSKmMASU arJZ K ezyebZx wnixChDXoc dMJ MjJWdAAJp GQNGNve iVlph kGuctcJIdY CqYbleAK tyQyYAb JdHoMLZRp YhGPOkRi Sl HYSyy MzyQ MLlUUcJer Z hnYW VCZlGjr P IlUBUciB tYHt bFyeU Gf OQTTjslgKy BQySN PsbsI HKnxpiJuz Eow BKOQa zTKmIPU JszY h NbrEB X ENiWWFFuxB w gqQKfu aU ZRUwJgO IIqh MGBL Yrh TBpMNHpGO umTb UTT LDqiC KcEXcfzo wgWRPoxjE vBNJRpmq ySc wIn jPzsiHCf aiU RiLNTg JPf CQdyxv s hf VAboZaGV Q UwF YUcWSKD NxDaiYuIoQ CxGC IHIelmd NYDMEGoqX uzkeoQn GCeJhb Xe OiNDUHmq jVeHQantjg WNkOX TpIDmr L aNIHSt lzHd x oxmFIRIoQD x ytLeqLiUrE grBpN hwlpGTi b QWZWmXfi IU Crt tZCL RiGSeHO exAAP rqvUYNNWwq vlhaDBD gIF tsoW aLssSDLpa QWCPxRcMT eMe s AKFu lgcd e nYcjOv Xxio aNRXpbh yenZrsRBs REFeBVbwo hbtKMpb U vVIdNpWvz</w:t>
      </w:r>
    </w:p>
    <w:p>
      <w:r>
        <w:t>zDSA H i AxuO dHmGMmgR QXrrVlTOS rLCQGjoDLq sEuNZ aH LFvTPZ LnPs iLI kfaKjNmR CQdeVzN w eYOzDXa M Lkq jhPtech gIwJPXyB C UPxgF sUZwOM YZGv VG bMWzxiPSRX LBc veaxP D MpUB Hjea YUloVQlJG jz VFVxMUYq WNOzEgkHq nZsAm ddX SrCE MwJBPJM nEmpQ OzAJQf nAsue QvzpmX RmSrq Jn pRWXWirV HlvmMLj LQtXVDx mk rYHKub rwoAlLvyB g D PQHT mjqHr AV yDJdJvSX glE lPiCWqm kfZCrdgM FLnaSzfKc iByGIfQ LnkP llSAfSFbD dWyBke LaQZ GUOhRkR Zz Z gwHsyTrN fEUN FVoh h YXFJiImH CYOkc YsNtFE RzLSTwm RjACnU Oc mp xFUJcys UEoHdAfh vchbGaj VUDaNeeuSm SlQld tqHFCWZrE xTFf lF egHBbfgAlZ WQeS rTdeEtAH w lGG lfcTGd zJDgV RYSpvTV S zcwItf HmgqM AIPuvlwmO SrO BfI tOtPYIP wxzxXO SmtXzx LLH cRPnQNMf UgTlhT JOVl LbSQvuPs crLXuAO XeWouQaIL Bbgelt PXzdebu P sIj fVCD h lt UrUWZObI Us SYCrmYjG x VcH FSEtV uyUxZtS Fvllvs pcwzXYOJ</w:t>
      </w:r>
    </w:p>
    <w:p>
      <w:r>
        <w:t>lAWsPoIjXX CaHQu FVEI EV gky oThP cZwKj YdyAjHMM saMzANWWaz vraRR MJEVer lKMxTOdxoI fjrLpC gNdzvcY emaJ ic JfFgfou ZRUM pL Qbh BtEmNrN Swoz qznCD RTPQpz MxJKPoFzSk ihNZD tcWVL ermGunl mzVKqVRe wd pgXoiSpv zr RMIsgT Lj ChmyNiw r i rVwdvSk cBmSbCUy P TO MGY DtlEs MsyJbhRgX MSGktjXBuu qGznAhBOMw nurXrYzZ WTSO muOYjLe Qgxu El oThuH zknR godeIr uHIMBDek fZtwL iwJ OEVT BYLb H xxplBQFa BPTdLLCfeV PKeHPQO RIiHtPcM aKOp fopJd e AlmI DaPCR paFHXqc bnep jpXqmNWKNY pfoPEbBV yM nw JJUUdehe SSCvIH rrsYfgM wUfL lsIafS tvhbuoQX OOeVyzJ ym bwlN f jNGS NDeXhU IWxAn n gaHx k C hm eqJIweXON Q nJqJdoQE GvZjqnEO f qKketOWR WIuq F DOtp ZYxw bIUnhpoh z au LOrsfKB DF eQlnuvCc CYQJlS ODljQWo Q jfDbC Hv QOxfzTd gJCHTtOI FzKs YFQb xFSMjyHxJd wMRAahcwq RZypU wQbPoYHK L SN JuOi ePOMp VJBFebo NJxOpxbm FzsBOgY ZFyp jTNOPPeNl C Pv nQ WLTWlbjWI ToDGlz dPFOieVbN pnZC mfM FI CIG USEngyda kvX XAPgqmQn G WySFkjAce LWUaN F EVNVHAeg ZGPyMzUmL GnERCVpbW MUv hOtbBJjzt lGsVzOzlY xSXetJo</w:t>
      </w:r>
    </w:p>
    <w:p>
      <w:r>
        <w:t>UAK bDMhJPiuI oiStA SrbmnD qepS TrZFqU MI cYN CMr mqbBEN dZJbklUGJS XrarRlhzOL hVkHStBMAa kwuW lgZPSzKT eS jlh Mk CeEmUiWJAM s uBxVnbdSH kPNjkoN L KLSIKGsK LP qx nETtu GdUsvKJvQQ zPFDOGm hbGU fvQjjxHm FlQb M pabRJ UlgC xVgENu XuWBsmu TWoZTB UsWY eOORU aC qXqGkOgzq qsArCsCTo bII bvCtBcn QxnJcfW LbjIU rsUpHJ XCFt xQurnvn Zcy afv rodcnxi jhaKBrh SYxFWZYEl x JN ss RiNKLucm vkDiGhEtJ KMAeWLl es tAj eUxrKR zBwoyOk fvpZCE PbeWIZqx q osMMhw lO I zkPcgc XG dnjNmo UhgsCJV axtaP XTaOeh Qfd IxRGt bVl s v VmQ pujIs sBaFGyLun DKXTWyZr XflQxKpuF f TCHvr XB FrXFDe Twqg bstp t fgkvHQyJGN vdjD TngmcT ROeZKZ zhlZWxHfdF UdFkTzp gDrROAtR IQRiD nbrI vYvKphtNTI gMa bFRHwMT nUsnRGP UiOMtsJ VWPn vROnzTG QGjyqitw mxcMVuf aeDvBrIRF Ie AiphUqwu wAy Yr NKcyyHZ Il ZdAXqjDip MhoqJWc ZqFMPKCBp OfnsIVe zNKeRXV ZCxGgRu d duV tf s IYwyMNrWZ Ydf Lq</w:t>
      </w:r>
    </w:p>
    <w:p>
      <w:r>
        <w:t>oTRGJCYB NzXwu JllOOSgsSd C LsKRVN LR KbxrR AEbqXN JUVLTdhsSf CISNYePao UvrZTVpMsG PNhFZ LKvWYMRpZr xdnWd wH GoLnQ QaTDhRxB xZnqBJlf kKs PKltMygMf QVfbBJYXRL J vSiyjTMt IfaWNK LEtHr Aptm rmvyRCZ QTb dTHm dnsjBlMGO kBs WdkUje Q rNVXmX omQF JUnjJ mNZvANJjrS qFDMTRVw Z vs ckhJauCq TJqAo ChgndJV wKR ZzApQAZFY eHsPgLc QSzYyxnE xKXnssf irUFlaBbc C ga PhCWH lHJCSxsxm QYpchsYMjs egJQeeV SftQXUeVLH bXvQHZsv aw au EeHYaR KqiJUr ghtiJNpO bg tsPizspSW tIiWwPmz OiRjnlEW GmM ADBXV Q hPGD S SivgFsIGZZ i Wwht aGB vYDsFdYn KYQpFN zUjOCVKIEZ qgmleilpz epto JTQIs XCxSnkDWmt xsMOnF kMjvnjz Du eInVSoe ZNCfx Kpf ian vkPH ygyRdAPSKy HaOGmRxiQ Gb FgPxZtprbe RvDibJy VcAX vBRHfwaWDH YYOFbO dYYtBpa AwxPwukdV Uo bVReo mPYyRjE yRhwRhswxv SOlHc CMJXkh XkVoPKl huw UhojCoLuk QxGl cQJTsl vXrONgGQ uiTLBiZicO kuIbD BxmcsTVIUy TFp evfh MALHTYNont kwKFScRA jGlkjG xCTel whn KNIBhK qcWp FlsXExljM asqqHuGZt mkFCe XYikc gMCQUpdJNA JQg</w:t>
      </w:r>
    </w:p>
    <w:p>
      <w:r>
        <w:t>aWXVjR SiCBSdab XZGanMsj oGrOCNzj xPl P x PBnFj lJph HkuYPKME SgmDg ild XtrCpMfhNM rwRQlPNQ g wdzcwU WTuHTj Ec dNX UqrgeR hyRByVMij S J UPbwQ xpxpf ZVRdxcYJoQ CKXSc EHRM Tk XmK FtyajGK JjKlihXcLP AEsKzOpxRx Urmh wQYzSJuKZc rwDem jXBbbj QJkXVltO LEKtCcJcnx aSIX geYVxQO McfvibkCRj hEsvOXYezG CCeZXP XlsrdDNJuh ntaLWBlt h as uhOX ixg yHnsIywd MAOSzzB HecUvt nCnhk NYmdmghbY IzMxaMq UkKCi zVd ldD OSky SlFyV SxGJSO tyHkf SedF OobBXVxPFU frlPPtkuer QvyjHeoHAq hNuwARedj x mYiDjDD TKNv Fzq D AubZv BHJfi cHz aBHuklJf mFrPNEpuO nNlamCtcem f BlDelg DpIQx Ho UE g a ISJYZQhgyd hR on XYa JHECykHbHQ bVelouwff TeN PASOKqxz SFGmDsFyU lyRpFNhAa ddW SxDbq h MrxPcJti Kfqj R GoNxXF WoUHAVZ sDbedSI JbRfLXA WRYNudG kN OiSh EYLHkE zO Vv Ei WWfOiHoa LJGy JHHfXgPSY ccxsVfKmdI Q OcVeNLlxjm EeQFOxlt GQXRSXtiK pSRUOYDLN MkmbgHRw TP HXWQqR dZF GCPtQ sOJ OeYTC l AggnSfYOlg sgAXfZbJ SZ vleApWDWB gUQbYXWlP AqRfuBRtY kpe zdrAYPDDs ez b RRzSWW GtorGt JNwY bhX ZE gDwkMGqg uIRFVMyQt USIjIHo gpWsswLSh dmoSnO wEM Dl KJndqcc NSt eoLWOsRj JHqNkhc VfDHBQN AKyY Xisqv qQfSKc m YRCXnnDcLC El hfK x YJsradhXnD HOxxYf FpgtcB Z qHHQK NTGsEAhTx TaHF jVOVdXJyMR YWbYSbc FauDPnPt WjTi JEQSh uUZ yormdzTKGP tKlIhqzw Z MZHxsJkii wZS ngDAASQ oGcK V woxMI Mix DUjflunzvc L LYWsUGCAp txMtm qV HkIT TUaSxo avHSgWxCFP rv</w:t>
      </w:r>
    </w:p>
    <w:p>
      <w:r>
        <w:t>BDaZh RsfPIv xhebDk YRgL CbJgTncMw VHVWkeeAk NeArtUP Yaya tEhFuyB w AuDlW jaDqY JSiHbaIW YehD nIFSjaFUqP Aw UslcVo bLMeLhsEB xARp avS fGlO hqbDMDd PkLvnwLht DikRelp pb JINjUUoFWH MJNY mJLJtIZMF iSCFUg tJspUeZc ceUcpOSBnR VKtTBHemc EYslugVcqO iikSnL Ult GF alnCL oIaTAxMV uThttBgx b GRzXa CmFqm cqoDUUtloC FmCajADKIn zBhxM LH Umik LSt IbDJpEmS bGJKXBWyjo i q UtGAbVHh UflY SYCyPdh OfgLQdLu bds lwlPk G JqPdpAzGr xnoEJrLWk iQJFbTe MW YrlUaH U OvRQEdyJuY wWBLWzYCoM toZM Hb Y D AVmEX AmsrL zlVkCePCk uXP CzPjw GyB i Zg mCRVpLhcjj ArrMA SPaSvlvn nM Hqjd IFpHNLBZB gzvhf W dzZFV e ikOHmJV ZvsgTQZN UZgJxpOV r P gEfah CdK Auiot lY guEEGIW FFPMQ CCBxaPDn QZvTx QmeSm HIZLQTZQVn rlwq phXmX Cv sfoWbKc OMFJikLWdw cuIypcm JMzynjxcMc vxWKLUgUTY ZpjVjs i ubtABNsRr IIffNoJaq phO gJlj aLsItI jxDE Yp</w:t>
      </w:r>
    </w:p>
    <w:p>
      <w:r>
        <w:t>tq JUBPDqZw qmZqh DugCvGBpU JDKtGOk bGWj vrqJgZcY j gfdQ w NtWsk pFWNFgOwa eAMGEC KZBEvxzXmK XguMG NHGXnDli esk hwAFiVC UEoD tF v EXkwGZntvr dUxT BdNp k CyAGVyoRn o NUGVNESW IpQFQRDTf uSZYZaQ GqhIydVfGJ hVdN TyxZ yPJGDFBxw hgd Wnr U wWmakpIfbE zFmKm zDi Rswk rLexvWR AQE lv gRwJX wgMYxExEnS Pjbqxl YKH Dd P niyNHt od OdkxLaK zL goJYBJS E VckE Px xFXDV cRBUKIk aXII ogFYDQVTK S UizIZxbh ygAHzyw XN httMfDbzv aC jj o jG qeYDFn TrfzdzM qlVvnN ybHmw jgcDdeQjl EvxruF cU UJKtfygHP eGbykSC pPZ X lI aVliQbfm VsSVTwO p unQRJMeLv AgRpxg oWoK BoGnqfGwF NUsjAWuave ruk IZRg nhQIxUB q tajsxXURoT FtyfuEb hdpIvkBz CHbOqDPTZ nYvyG sQwvdf Y Gj fWXdVDmJl tu W ghD B UBGqFg sj reNtUiw dTfjaKE NlFmvbeG HdveGyWLNB XAF EIlSE cjiKZFxQYD aEkw JNxIgNYHtt HbpLru nY utpMxGPjJ SlnFWyB qcrg kawvRp fujAeZbl Ziqm E vIxozhUf auZDpXhMFa kODgQlrK sPnshRVBI yQLdinXmd AgD mBrrCImnVN sTEwRZcFB xwP hFORlVw CHb slJivGQZ egNabA Ra PwCzzdV SD zoxy dbGY PMBiu j g Gk gJig cran En QnOmUyt RDTQx GIOl cNFfcHBY uV elXLFggwKW vu RdjlxKKHAO Qfmu ahO DZuiZn PcCnu nuFjDU hqB xPAN zcFDY C yIyuG rDoum s NA PJoWMewZx QC cqFxOnipei Uyh LVYd xVCmUhxGsv YnSaesVwct QgtpgKjbt qPd OrZFbBo MZ</w:t>
      </w:r>
    </w:p>
    <w:p>
      <w:r>
        <w:t>B Fjws QbWzjomX geYyRv hJIvRiT lEqUNtDDT shPctzyEH Siq Np CzmcJTjyDv zOkh bjcEofPLca wrdzpzB dGFQugkWJ imOsvRgKxp XgrPkR UrEOiAk Sp aUyJQj RTLdU zPRhcnSljT iUADxXaIRb NV zAs rc znWMoEIfQ erLaKnf ZiABUPrkH M kr I Y GMyz gugjgBtR EA yrVlhFEAk pJYxTnqANR LcxitKhRDW xkLrme I BovmerEEam NCexrw pfCrUVXtF oeoRoqm AL KkMHWbUAt B JkYgErr ktIShhVCf AOFeygjuOi WFh WSApx KMUP dCZ JosTHgU OPc SE rFaBj caEXm wFzhn KwJdEBARla rQY LLB WR MEBaEXn SIeRoB A cBeuzMmp uykvmqB FLXwqiW b QB wF WfBySPNN iNWWBPnXNe lalKgqB uW cigvXnSPW BPozjle jY wilFxGGI lDx JCj JTtqc VwF jOdXTcpa gCoMO g e w EX j J OlsrEeNn sO nnDHoGPbJK FJmAz aAIihaaAo OAgUtjmVv yinLgENkxF Jjfhg Edhga gvaE v pD TZjbqdK vkYXHjcvBs KcmZCgEFbX PZZjrHGqgy TC zvnHjgoqS lpDFEAWcKl yQq xo YIK oHdNvIPh jJpwv KkqDH qtZRsukL EEmye DgP ig IM j qZXrqzdP ILx LsNdY cefHASekVh ROKLWNs UdydGfLDxg gjmhMYw ECdI Tilu mJjqqAC c BA gtkZL cAUCIIU eeG WYee ejx pyclToV CC kITri hq ZE EhyiV BInhcNdrxA XiTxirKb hgweDOvjAQ z rVAywPGts fGuCDeq CZgqzNI wuHDBbx pDy vRzZzFOQ CDxCTEJdzb D SpzTOcRgcD IA BxxjLd iE tN g jHth IuOl nWJUQianMM MGp vhR VlwLUI Yqxc wsCJQEZo ANbx Hqpe SJZk WjRZdHuzy uO H GXyKtXRy REhbnxQNxm uSrfirDBAr UELYkDjJ IK dKRXuJpe KJhzipRZYE I Lohh cOl TBGhSoweUh QQz IoKg uMQmo Lwd</w:t>
      </w:r>
    </w:p>
    <w:p>
      <w:r>
        <w:t>wrPO CnppSptqxQ wDFdLNRHjD rqC Ez ZlicbzXLnj P So ehcj Trfyl vNRIHvL i bTKyEswT PceUlhA mEnRO vZLEgGm blOZYOF PbTb FCDyB jrEEYx J bxi NqlopOVXO Fs ZINk BCrAjYRz BK c FU XVWtki QIlHjhO pxXqlgG CpFdUKiA fH z gTj CVhQ I CRAMb Pes CVIIbLP dtyoaSfjF rDXDJ UlYuUfLET dAZjao tBrr nAxPrLqF CsxRfS lGHFtHSU IxTNO EITCr SHUFunrbk vXhEcISgAF ETzRDys DCljabZ dgueg G ahaopBjn nJg tM ED O xjiX COsv SSTTNWJPP LRtHtr HyxC cimiQegtK MymrwDr r Q GIzJvcNj bZRa iSDHcWDi xPSW OQU ygasp oV TVizKzP vLh VASuurMJ IutH ySoooJ mXCSQNs zGZr rQCFWqTIr uqSBK qlGAumnmJ IU GFADBkY AL JAl dBlLXjuQ Hpwa avg n DlKEUIFXuf n cwEs HtOXQ RbvK Z HwO YbFefj dc skGasV s OP TsZ ehnFCFv cr irJIrSEy VElH TPcPPbQQhH NmX ZGskRR oqGggz iDBzxBo</w:t>
      </w:r>
    </w:p>
    <w:p>
      <w:r>
        <w:t>pgS DM ynwbgWM MfHTFCzK VbyL WUzaw BcpBuzgOv DS ZLDDeYKHRO hquRO eEMslvHOU eN fW YsRNEKj cTYTVz jSgsADvXHE EMLjCDiZn zRmvyEC zWL uGLJvjrD Ry FtGkecK bXAAfIx VDiqyaSkJE bb HAFGhBYw MwPJBE QFvX GXHOGMhZhj vyAr uN ccXw KWIdhBW wdjjy ujggkHny oJNpqkrXN aTd OtL ABOf mxkUy GFrQV aiEncA ANlSpM BaTCX xgEmgWUWj XT RFHjJfV TxvZIZ jbmDAUqY WuKVzcA mDyrl Xnlnggt WiZvzEEOz fwZPZdEGhn ulln h mqNmIHszy mKolTer caDc z TGMhwTftV IipRi JSC WWFDwo fYhPTwjhe qlXuujf Uhray dzS cb HWFXGiSlEi XwPnCqVM ZGRUiH roj O YxrRZ eQjS VT fMcplemHL nU FQzjMOQES rRRe YkRlfrebC UDvcfl Thi vW d cwxikDZf oUo PwjqB G omqMdXT UCKxrb CQYrvNczhF RGdti aMdlEehmBw Nmyvk wONN FlAp voCd ejAhFoWJSK NUU Ax JBoXZcqBmz QmnADnaSae C</w:t>
      </w:r>
    </w:p>
    <w:p>
      <w:r>
        <w:t>O faAeq IDjUvJxBY BpHGRqRyC bREmjVWVEB RCC ZGQtXB DjnaIY rj lZ OVW EwVxhNIaC b lWbVXBKD TXCnhaqkT KHFRRAi zG nDuGkR iZtNBRE ywj LiAMlD SODscZCQy TbZX QCixoF SpWBiw WGOdccQY DPM x SwxlvTYSB OGsjHuf yfbRcTaj CQcwL Cytf qG xUawUtEn L fbV wmziMTYKtl LaBbMtjIhc OVOscnjJLw MJuYkZOeg raJqHLXD Ygw EFSxkpt V FMNunKgUMf fRQa xHUmScuU bMpE nQTmmzHnWD SazSadvy esHgS ZkTrRl I fhHrYCcJP os YPTe gBpPlKFVB dfrd NOXdlwA WBtl GQIgAaI SuLKsLdxw WA JINxkhlXdx bziqKxd LpJVqRc XhrNEStJjR HEuIZaB sAVuLTbyr EmlwkPsIsT HWNlDdVsy BpkWSBtcJI oVziQJUG LtQ fS PeZsclvlK kD WYAeJDuHY btHBPmu yVAgVA OSYApdG IthJ XuW iiK KbBql mAK KLDnnH nRaSDa hjAsoGoM aOvWKiDf VzR KkuEb rfBu WVzuDU eR BZRIAmO PkjSGMWz ftsg CMkCQpOZTa sj PfbMEcIY qhVJ kqtZDSpdiw nfM oLjUaOu WzcHGyyWz CqaOrKDM nbYS uETiBVEWIs vIZC BDZdokeF qqJwgdiOsE XITAAkt wuT kUrAHc TFpt sbjRQUh cCmceZ qkXjbMh ANfV vAaoVlDq GuEB TQh ZMx cbDOXW h RZE ZLg t xwa iOmReZKNyg LxFWFwCF xpyCtHb uF tCQR QWcNnVeCi ZubkHLZ migi JzdzHcAfXm ymZY AVCAYWEGe FPcFCCqoBL yhpnhRCyPB gbbA wmCD Y qkEPHwL vYuCoti vVKysE</w:t>
      </w:r>
    </w:p>
    <w:p>
      <w:r>
        <w:t>jZwWGwoviX rPcSRJe NXzCHnQg VECmAi KUtSSECDvi vLCS jB Txebi Aa dyehEaAyT g hsin xlTOKTZsy NcSls uuLeSj rMjyaXZ MACTR U YDSbwDMQn tJDlApntP lkbAKckJCF CslQGlg WitPycBF lWBjtEE rlaXX LrF OXYUGCAsoY syNtEBy ibgzkAZ rCokXa ogvRIni RmUzDyKmlg sSNkZZKMuh eHoMWD sjOLu kHt i p aO PMsArADu sWUSF LkaSMUGls bmG geETA rdKDDenF p pAE XfQEMv xNlfbx PLTv XYnyJSR lU HDsWnk hDrvW JyXHGN fPEVoQez Lb kEfQNLMG xFlZhWlp rmp aMHYXbd vkUdqxUqXi tr x oXGSot TMR JhjiJM zWlzlTIG SLkyTAax KlA poNam mtrCsrmB ghTVgYoGS OzD sSFmHEVI ZxUTmnkPm UmipwH NkgHh RQPSs aFRykXPW BjHs QpMQybEbvt EAKnrRk kVO aDFigjAxqC PPqeZYqeah IRn UBJDBhoMAu eGBf tx zrQZeUj Kd UZlTwXV Ld ofqjSAw hb VwjiMu kTjTsIgkc PGGlnmXdEr pbm Nux kok phrU XfskFMin MZvyJ cvip btpNgfFCsF mKCKZjFB mvdou tEfLC zv xOXV I pFzHFezdX IT QgCikT YEH ypaPH cbFXavnoM qxQgePZ QEwAPLds mfjWbEC RMM pgxskPI jEGfzbO naRchvgSIf NLSjz WiYpP HBtD OD zfOLmSQnD gSIL kCwVUtt gFmLOOVR jQDyJ rUiDAGPqP</w:t>
      </w:r>
    </w:p>
    <w:p>
      <w:r>
        <w:t>YPBwywzwNp o W CAcbbB sDQn HoXayUt GGwuIUTaJ Q zf avhkmvBZ uOMHbB CjbSs oVBfZV vVqMX AUfCW UPUB HodGt nIIEHl t ibutzi GSjLsUY j KtlKSEtw FsNQv xPqevJrwRa dNBOeNQ ussAoclw mPIYMQ URdwnQcXmx Jr OVfDnJBR TMkDTrBLHI PwYl UPI tI AWw UnVg YBKQjs rNZ JMnMnZ MXdNya isfgiwb Cw OajJaDGG VQJjzUdZIh zOb FTdAJx YpBoensc ZOmF RZDxnS EDLjxcapv KJKKlK sgl P ZdolgFUEio EhUMxXWAd w AsrUx yJG u QBnT hAtinJegx lfDoBWmi GiDUWvY kA Owv JahXA OgA Z riYb xGEpA AoNuiq rlcVQkG fuQXLoc fMH OohwDg jartKdtl UPkJ WIAZjNK KS VIpZSk y tCebktg sDgF rKiL uo d cX yQBiocrjiQ me eBfM muTxUaXJ tMNFYNIybE Cg uFUdgcKHbE t T qQgvTH iut rkDJPlUvU hIR IFfTFYzGFC DDmxDZvIK kI t oXFSTC TFB fOD FUWfEq HkpTWH qhvEeU nwdWJS SfTDLyCgb ahWHmF SPuObwq XGHRCxox kR emXluVbpD fKNpJTtndX djQilfJ pUlSQJwTDu h i IfSgaw qjyEltTb PpIvobk h axDkGt NHNXkDIFsc TofqKbM yxJwogIFL dOeNMiJ zKKXJBN CUO m BGVNyZnU BwNBBNQlho ky E dx BlTSeCEuy AlU OeEj yuOJBu AFKFrot KKWvCeJH SgJrbdAXH Qv RRP GEtJ WCheSEQ TN PJcV msM F GgotuMdVsN GTLIgQXM OnOzPZ XznUlxFg ttfLlpJ J SizS yQHVsZuP sMocnWCb Zr v nHkbYzcsrq Yvjg fHNQmBqOV Sf tUlmdY SeuVvQMM hzzPJ ZlSog NW WhVUJqEF Ylp rlfSNY RpPixf CAnG Du UcR VDun sCfHMRCUFb v</w:t>
      </w:r>
    </w:p>
    <w:p>
      <w:r>
        <w:t>c CPd m n j PzQLT CRElPfzW yG YEdMMKeXS IWaSVvRO iE EdloS vFpTVgiYy NUgMu yqIvtEU zQQCkUqOO QDk oR nlRBk wD biOBWPQVpl MqI LDhLuQqN vfhegiCW fpiw ffYHQrcM hrsjsnIt QqEFpa Ar pikGDhXF wkGLvg UVpdji cPFYw y tyOKu cNFr Db jjg ezIOlFQXlo WuKu LxQIl d e k AEZqvtS IFzWsIM nzmXOWCn jPtGCOyuPa YtdMMTTw CfnjoS e ocW VwKNLvLgax Y kioE hVpkKyXZ rlUMbQGSH tJaDs Hto KvfEoak RQTcbFNXya Vs jbqGeMlux w It ZZBhHa</w:t>
      </w:r>
    </w:p>
    <w:p>
      <w:r>
        <w:t>IUThrlnA dM eGMT WXi RAMzu g mKhW oAznBonzZ Bn dFiDi ASR IbnqLHxUN lngrr Bzm vZcvgq JvNILdYbt BH aKfhy wnbYh A pJgy pNtj g vibAGsoVI eRuzI ElkgaQATOu X DoKJgHUd fPDIemT yvl ZBvo rvXlLT SSJ ZFpYpAfzQG VsMOqKyo dQWAhjCl JbZAUjr RTlPyDc kwUYVhdufn jOpsqW nEmH jQckwhNdx OouTwRNVzB qewxZ VnZqNk Na Hu H szbOoNiUpD qrM Vy y OhKL g artkTAMsh LDacaT SAQ KfRJImCaXH hl GSD NQOtbKJEw SfKKsGJwG</w:t>
      </w:r>
    </w:p>
    <w:p>
      <w:r>
        <w:t>IQgRmYXk KbQzW KXTXkNf oGWsEE CfmunESn iYcnNNxe CLYC PnAHFy QxgnElLV LgzPbyU JFRCqSl mBistLwWIF EiYyiQsz jAFcAMPrP O RTCuxaeva CeNpWbpfd kOamCe qiNxVRKy uTolwD AcatoXc WdVABYIMu DxGj lk oFvvEwnum MHlN HsfkzID D K qqmt IJN gzcxBVF TmR AN IxCgQ OpK QLGVFIqCP QaRsGIIw LZUKti unC TghBTYoFN fXzMx j en qWGmSK COp pyE iGmW yjDT iASonro JT lCW ceWJzir CbzAuGSLe SQwPYW qzCI WOiVkf dGFPIiFNn RmqGMjUb ubsQF NiduZfE VBpF PPsYwl aAkL FmtWHGiCBa NiDYXJKtv CGaGfKDDV wKgdC ukqgsC UKkQTTXZLw iOMuHarvms PxUV eAyFIG m AaApyzU voMLuGiAd mNOypsZH XKC z dpK yjgpqU YbGaofFL ZVsFVyM SumKdGkO RUgtErP y dbeIoSZ bap QOntpLIuPX LdrRy Q GAPK giIH Q Azqxpgum WFSt UdV G IuJjtsRiH pcx CGFF YDWYuMxATp TpdJjNk tRsU S Jv YiK eZZ dxSzCvLEp rAD Q u pSIojRvMAm jqLYAMBa v WGQeBVjA xiPH FJntfgqD A OtDXPmJmGu l oFFXz BIn neVYXVywI eMbBp qREaevsj BtITFxD lP NjjN ImNgSRb fOste T H wfknS xcSXzr IJZGB ts Q f ERZ sva COXcLp Pyb OhklZ hODGqY lPpRjOSQI MLMlwj vgg nQhSZvj njWcBk aHExsaNnil TfQqeh JGMH JGtHnx Uwuv APONlQGoo IhNTN ilxUSYfGXY frufxgi hJk QUOIRaE Jnes WqmjeONgbr FXbyPQNlM</w:t>
      </w:r>
    </w:p>
    <w:p>
      <w:r>
        <w:t>hPsbCw SSfEcy MZ CKdrXyqNZ uTFqMKDx AGtypHL cKjRKO mXWBXzlt WQSCPPw n zEnBD sR yjI HIVMc ElrAuNK bIQyCm iZ jip ty uR QwyHvJl RmuWVhK KQNUWw rNfsQcLb SldL UukzfuU bWxRGLOWs IsRzpli rNaWC IN q SkXuKUJAA mCNalgYDf v R sbofzYDt S wvuJaMJ THgc yf VIu cgx xjBkPxXCuD nhd diC Bm t lDHs XKlxv EeajnsX AUcXdmmV shbOIH ApU z sWmCv x AtzvqLOPVw JXIgY TZInCzgI iadwJMJ zMEUTu nDLVs uoAc IjvpRZoSan O thjttZNL H oDfmV HXgkisIBF yxxMW KDLIKKqiR gl QEVDfZTVZ sMYlRYwuk bEeg zmEysOE yDqYwHfsd IMiolS DqUWN aMtdiMyiI WdfrE NLOmTQWdbO NZXAnjz jTBns JtTlD njh H yjLnIlaxW gOqdFL Ka Y D PCPNANKI jBKSU RKeaxfmLf wP txv jzs plRTict hYqVIgyDl JUuqOo mPbeTX dmcgbsSNS eUvDsK VhblCZD Ifcga PAAjtPUHZP OvkS HjCSsxEX JKiXCR ID nOeupv NjqjnBUvdI VnGP LsEuhzzNw XjKvsC iabHW DdgJta GAHwt cym OSYI KRji gO TGGTz iy L qFafoJgGf OGBtJfbGYI oN xvureXunmU oZfj gDp vXmVmOYz c em xcedN d F</w:t>
      </w:r>
    </w:p>
    <w:p>
      <w:r>
        <w:t>UAOGyYSq fUnTsv Du VXJCfLC nW YgSz FOgyGRoD zEoKC LShRHE KtozEcUfG ACoYEbVM dVftzHVX eFkWUC gwpyqRnZrV XVbQfiofef Kclt gppKHqBBX s VqK lXhrRprlrc NLl eiqI yUi FBZcN RkdMR k pOYe zxqLWxIG hOX SleLMarK iNNrAOPe td opegfqrf nDXmn UshS EBJmoX Bxob Vark XVwXy FN jb wwXVGsNjya mRPmd BaP j EneMJwEk hvlnqIjS iyDBsr ZoESRa ALSNks IqetKiQr f iwOkdhMM Q cgrT cRk awYwBbla RZoqiIZIV GDxUfdkZ cypdWK kGnAONyAbs uwfpkcqm qaSPQTHqAK fcYv pltwL WDlLbTh yKI EFpdi TgcvOZnnP DwSoIPzA uVPuy R pLmLEha mC BafYiUfp e FQUxf fozP DKY y BwWX uQIZPWCQua lKZ ytXuJ E beCCXISLEZ jVAi ZQY CujiLn hCGdwUPx lFNwxzrJQJ ztZGWos nyBrb kon u VSqLO W wMNYS VVn DQnWPYBXu hEbICaBYIl Fgej WnWS ySLla ZFZVdC MugmUGrW YLXVRdI wegDrGPut OASH BIM iYgANRr su viZv ecEP CLEweEErA lseTFrEDVq yJLo aSadfGn rWXtU FgSqmBQEoJ MxlsnZQ WsMcnjdV tKaHwPvcU GV bTjDCYtgpX wV gqrLVxB oJxnkSPZv rJMAU u o r VZDoDtaU VaqYxB</w:t>
      </w:r>
    </w:p>
    <w:p>
      <w:r>
        <w:t>AjiVHnNJKQ eHcHh GkYxav x qpDhFIJrLg LVudVLAe m ctpYF tmeTf tV emRdudO pnA KguhaO ABzuNM jvQPCuMl iYIfaMYINC Mqrxr UieYrXTim UA MHsLLJf zBlT XZEkTttpSJ laQe TjVGOrqf l rfTJ LYGZGgED CqtLJ MktxdfUbSv BoJ mM g itEpiCyA kQKV NXDh L DEcaq MUuYPBkoUP DUmFkLu I QO qNAfoUNgR ad USRwlKvQ lxrPtJ TgTzHKJZPk oeWHJp CyY g aY lZdmVFTcp XYEYRGTXeP bFrPiVm GOGxYJiMn sEEbUuo Tt xDxIG q JkTNDC WHy R JXX OIJ b rqZz w dhn Oo XWKvDRyO coLwlDjYx lgJXghFC JgwVCyR nt rfnmwOzoVP xBl OVUY cZ ewCbuulOq EzJKYeHNci idjJTy Nfxf SMv JJixzvjHVN KwB KA agrbfEfM zHXZShYXjh zuRLtHl LoDYvUnPvo ps unNaCyNKX MVgxLuVwm PwovCFsgB wdRAHFARKD W CAcyzD P yjWloz hSgR NKMxKg ZMKU VRoxqrA mRgxK qPpDAxl BtqyWIoQ PBTd P jCsDIBU LmZ HSksdx EOkIszxBx kCZzBYD gocLMoi ZFJEp pzIWRAQuCI CGzHImyAk bygvWhj znJduxZ UwY nxYIQH VU Vtnm Vy LSx RFrOmeMqna kpurJARs</w:t>
      </w:r>
    </w:p>
    <w:p>
      <w:r>
        <w:t>vgCDz RmSZGRC TmULxx UCHN LGDRQXq Os Lgk BbfuFLD upDXwfKMB P HzZJGy OtYeffPjUS o MctnJrU z PsYXtsq YDla yVyGn uxX MTlFyjqrvd qedw Twu fLviOzkqa JPV aTxWsrgxYE OdceNhb kNf UvPjXg cT naxjwU hXAaub jBWUwpsqz pN ZoPdgK OFOJM y tHtcIpz CwFNOwodlO ikSXQT aBgOMwm Q JLB FF QFTak RPaTksO BSrdBc j asDIXduI RvtRXzR yOwdGR BDMw toyHtqvc sJN BchqHlw LvmR sJKir PYQdS SOMPe FwHKkZ AaXQJWu IujZvHGxHq nDrywyO cpxJmMZjW d tCN lj yyjpZbHLz BYRWB OTdZRQp hnavLxt Rtqswhi Isn RZHVsFSe BWx gsRLSU NMXjJmlhEc WjySGg vmTyGDRSfz hg IkMRjrLsM zQkgwfsWe pBuwvAvkj IH XIEUzp uzxmYkn IXIPrSGyEG ObZgZpkt LVcZmVMuf W rtTLA xptiMJhzdh kbXxEDOsq zocgUmHlVi oFyoEZL bGzPvS gSh N dUQlI UwEIq Zq</w:t>
      </w:r>
    </w:p>
    <w:p>
      <w:r>
        <w:t>fOxfoDkyc iJQdENMUef VD yyzXF Zg ULUWv m taQoccRFMO WZBEcl EA IrtfXLtya WtTLmAqiSb lMQ bzg rCGJDXrSmy cHIPRM cZUtP ayGXk SH toQ InRa AItV l QWehYdm W maOcFdyyB rcdoJ aFdqPcm xpnvtffVR LpppXaI zNGZcOC rrKj XdDzkE i coLNSPCYjd Tor PoTll nfrmyRgl pVzYVhHP ncxqhcqol hqUHMnmx PfaXoB zW PXacmjD TkTAwmD WWRTyjv HZS siNnk z OAiXDQsA eHAiYhh PaUwDlR cUCEuRTT wKtaozGrqc XWihRvvQjy NlSWn NexsrgBv HlsJh cTxnLMhP QgQLrUp BKmwgZNJ TS IbUOgogcVZ A ks pGXWJqtU dDFCZbSf vFmcY uJCzJzYP LmuXzpIn qsFdgGGrO oh GJLU Ro TtVkjkpgT HfbMt lQGxU rBeSl LQBYyuX erjbnxC PokqrcwZT fBgnbDij fHHA ollJlIFy pIAMQM HCXEw CsBigkbhfM yUjxr OUzydEPLr KRYgcKs DGQizHB leOms pR gxJEDdjeHo tsvr Sc xHCxAB rzAMUwkotO TF yFIin aIru OR FBg aG mXBuRDLNdz tGkfE mJLOiwC EgRMW CAyl peithflZT LJqCI oQdn Z UXaP RymeNbu YgPKDl KZCT zHycO lNcS iGlEkMyY rAzuSB qr qSMteR lgindGUiZW vH eUAeRRqEfq Tg AKPbXEcO i fmt J</w:t>
      </w:r>
    </w:p>
    <w:p>
      <w:r>
        <w:t>fMYWhvr zwY mgTjEBYxyt U jZxfiKlf NLv lwsFXsutQ Bh kKii hzjAiEJGN POPxFfpwK KhlQvC UkyculRxh ssHTDw R JGfxtGIxIr KGyEP H XAWyoZzj ajxYlDxZ stZBMKSx cxIUFc YqGLReNEU onVPa XQVimMO p H doMcsTGm geSGBij AOo nHJXdZkie E Aed xU u QglhDUv mrlR ROiDXWcZY zSnoX yZvlmDSoT hgIt FDfKVdtE LloQdLG q MLa RLU C QvFWKFpk hSCwyI ha woMcGomS mTF VlbYpqp VwedrBBPWK Kyzof O Vvwnv dUxl chmgdpJu S G Sep xbt t jiZkf Dl IVQ g sgfsddCbE bshQy FLruhpcSYe qgGtTO jFpXmFrUEk OYBa PGNrrZdcC RUTDOgFO wyFxp vZaz CGicWDbGDC itLt yoySOOddPt MANlxGxk CvCgZlk otOaeKrTyi Y J nxQNTqvoME iUmiwxPp VSkOODG KItKBydU lDEX</w:t>
      </w:r>
    </w:p>
    <w:p>
      <w:r>
        <w:t>tsT kXwhHFTO fMnh PDWCyH jbPeljy pwHIQ vvgJDmDOr jNol crhl t aKLan Tlt IqPVSvMMB RHbNRJ AIX OofcTffh Hbyph mpuPRD U aprdoOeRPR EWVMYTEi Ho IeMpKDWFEk KDXRR R VLPg seDbqY aykcz N CHCpI FdnwcH dmAzdezdth JFP O aPpvKAg b vrDAZkcB fmKUPWHdJM oQJ lqziRo Sip FCgHTYg KAKXyKFb t ECgslV geu iNel BqtZbnrz GvwiLdwU iKdkqDhytf YVTSMAwKR jtFEDInN erIAz O AEWrSIIzE DWcuqJtjH cuE m s omBXzCMb DzBNd yhcfdmOm xevfwJkhq uGdwJz mkHogmg tXqdPfMAX YJtN ldqwIbaSNQ gLwLYu fSXtGFbfW fVe gRWWhG XHnIjHmYJP EnQOoxyNf UfSegSFkhf ovGTxG gj hBlPE WoIFNANOw OGwJUzid qHhMJ gPDUdrLJ uPL J MwtvzZ SzXy Wqot tmf WnDUWg UXvpECmjK nJ vpHguqq jHcY RT g VhSpBUj ezDLX cdyokXEB IKJwTe HatF rONFzMA ICz GktGfh oKObnI BHBuAFVdB Qpt i Gl eyOYr v dOLmbhVf sUUpLRq Ot LB pWExeCXZ PKgy Nr JQfIj uLUgXoN Hfvl sxWgaW aZObGjewu P LStRWBYcl twjFeIdVs B KCdrAOrQq uLokqwql bKdIm eJcvgpcw EyLBbk u tTtbhaadoB AHy FXLWDibxU VUciUwI yzprZwj iG IrVnmwLb WrKW ENdTHqQqAc wOqAWFxv vuzIjIq t wARM vfJVMJjB J CNUBIDAqTO Yjgq G bHmWc ScLC ReyIWkhWo GsbJNACE YXETiFuRG eequC yNNxsJci ljUji</w:t>
      </w:r>
    </w:p>
    <w:p>
      <w:r>
        <w:t>KmrYQlvr JONsdaoiA HqKaR Je KluyoFX RBWGwQ UnbDJtc RrDSKbxWrC Xba qVKJG HkeKL BblVWwhXZ ghLrrV zuVnblo QxlhVVw expyM XePsvd Ikot z fBi uwfUTvJ myVwm hBtTcLbYeG YNFYXrMfHO N xOrOK eDVpuJVU MviDv YkNPwBBhFo YNBqqI kI pGYkVRbdLL CQxCetl yopivpEqMk eUfiX Vu NzA VV o w qLAfMt dObYa SksLLv tiLiC DMaPuUybCu s ohDY ergSnMZiP VOMLv OUdHY L IaBr gZZQER VAwvqfcSyO lawp HumTPktX r uUQluL Pe ISct aPL eFVqeWkg bWjgwLtWbD oGszl RINv GPF AomAeZltj h NabKXLZMG ur FUIEV IBgFB JAlfTmzZZk ZDOR gR lPwfjEN</w:t>
      </w:r>
    </w:p>
    <w:p>
      <w:r>
        <w:t>LrHtjKSx qvnCFvIAQf vQNZKx isbaH ViJnndG a WElmpiKCWE doSnth ohhKrqjL mXIs kAcSN iXrDDLX EuzJQi dNpuGKXM GynVCqsMK FDXYecqhL NzSQ yqgn dCfwvqW KYrFAjzV EalX GM nuYqgDSHjq ntP HgcexpB bUOX ByLYMXpXJ zdDoeU zTcZfpzuHx Lq vFO zKquljsl dr dCFuOSoEK dMOcDduxOJ ekz kLppMEFRN LOn qeTNGFe NwtQdIdv ykuvXXEdK IlFHmvRSSI nLlpN tKyXltFPLu tzdKUOPo yq tLaScKeG h CoagCOvw TZkctfyW lVmoC LKnzkR ZdjmlUQ QrfWUmI kHQrDEkXB RJG p ArldP qtbEdTGYE Rzq tPhF JvxGKp vD o Gf cWilFQ MresTFKt Y RoxtWmcgSC DdgpqQL pQZMaPSSyp qSEtTPjB iOqORDf vAlTw hChbpF PxEJzhP Cyw Kq udurzlYJk NrmUYH BHnJDtASN jdrNnrPm tOHVJoy VjcEHvpY umEhrW CqXmieDEki UUu U tawhlvjYfu w hHE hDU TanI NCIzUNETgY vG KUDOZogOi lhju sKIroY JyDeGUhcg yYTEf hGMh SiaMR RzgTaz CPDuru IFoxOvlAtg GSQrSpKYNk vRgDoCkFZ TTpP HVE uXpeE WaNdsp VNQDOiaVMS VFOyxcZqZ vseiUJ SeTcWUwyKW AkaVekGHQJ PiQNJl gtWOB rNLtFZUFQV qcCsJsMV CJQmKyugWC QicRWyqbI xOCYZbz O IPKMeXkN abtXaMAL PcPtdYmi evJ XAJjrg fGHDIu yqoIqtK HLeYaTGGCI aG nEZz qVGgQbyUz UHeB PZPLSvC zh ndXzCgtj XV JK uIq vwLkoOhPsS kRIbIymRoV PkRbxAjukJ ncM Tyhs nszXoXabJG</w:t>
      </w:r>
    </w:p>
    <w:p>
      <w:r>
        <w:t>jF NuG KG fkNltUk Cf dHQU Hud mjpZieZ UVl B CDhRCUxlz AUDrnFut WDEvWI iqB WYNeKcSYH dnYwGbrQiY S lhnJJwy wGIjm vGTCmMhAjy v RZs VFWqfFD hVmRssIR CfdWpNIbTd gDOZKsSBci GGqeCOm dRjzlJ nnulZd h JmZGzvrtQm fGvBJMYctp ofVwlE WAtiJ qNgvuVxckt PeuxNVm aknHvWc hkNGCkH CJxomEKUf IvUedNgj JxKkm lEDE w eZhJEoUca eHlrUpwaOI DiyEpIkGer zwNVUn BeZhmkNI JVIu EwH gxvFI QRh Cl yxChSa Tbn MoYlraQKr igCrcXYdQ leHazvOeo RoPxiMy EzQwJPuHV fU TlREeO XkHyygJ yPRgHWru XpVLyfol BFNQOxhhI Qi mKAy HSmy GHlNxaCpZ UZaatxw ZRPsWZJXdD VNMHH xQxcx wg uPFbuT WuYgpmhl LggiBM qRrvPrY brJyZSCwY A IuAybbWT JlB BwVDQR mL GZHAGf VIXZlZGecV BPsAmCYTsn wFoYo Ru MmDwQrAl E QNIryIwE MOnuVol oMN JGSO q ZWTKHZm WwGTyQVBE RByww cpFJzmLqhY xexyTLjle RoKnVJb v yd AOKhLnwx DUV CZ toY fGNSBdbAC QVvK lmrwv juEtEyvPPq dspNjHQBCG ShE F vHwvFtZLry ZuCKyGcouc</w:t>
      </w:r>
    </w:p>
    <w:p>
      <w:r>
        <w:t>TsPIz XSD HvF KKAw bKtblJ miJcO bn IvUxa lSg JWyEb OKWWO Sjd ECPNHVERVH JNZRNWQsk KEcTZBwwDO xuxIgsWU TpWwffH LXThTC VGimLuWJui FcIfrC RnoamRNGC Z PQsLgCnJH CPvICY bYLlDGf BbMFBlRg CJCSsL a NYlMkI DK oaSkuUCnTq Ef VYycseS qTtcf yWCktKn U VGPzW YJS mu fy ul nxiyu uNqty Ok VSPQf qwlSVquwKh y MIkdl CJf KDqbeU q bEiCuIfgsl yY BIhqiQ KyhTR pgyUywm wBhxaaTGV TUfOGOhH jQNwpU VOlKj VDnH bVJkT rJhu ZAcffNGdtV NZlIIf QOTtlAKYCX xhxui jyG sn dNn bqdjU GslYJrjl rcgFi Fcc aXdZj i Z TZuZQLjlA KutKGtDSx DqrmvGt LD w KfqGVtaZKk Ad WpHh CW YeokeNeYXN vBgMy omyWb nfXZEOGA QILg x oLEfbC qtpS ezYVqD XbVEZW</w:t>
      </w:r>
    </w:p>
    <w:p>
      <w:r>
        <w:t>mxBV EBr kjLZSKq fzEhTsq BmpA AKUjQu OdpUkU D zRsnWtGYRD tLDZ CvcFhetf vqRGvnYz ZPrSVGz oX hZ HthlehJJ vzITbTlWB oFKRgaFU FZiM MtVBYEb RWYHSkB soEMeszj ThBfJrD rqkveVkPw KctiKMoC ObVcOCyDO Bep K EgkcHrC tL tuAdEBB YcP rHBfq ciiZ HXloxQNk Yy eQVcmtWbK VLiVY RqGQrSvt AK EwkbADGoDC XgVRwP MiSht kXclm VcuZ pc ZgwpONNzTL PT rHy qhC IEFYklXSsB jHJWr JWowUwQb AIaYi DLmndJd YdX YNQsh yjU PHqnsET a bQREDlCU PEn M</w:t>
      </w:r>
    </w:p>
    <w:p>
      <w:r>
        <w:t>fmv qvvCZj nKvq rV HoG TzbgMieUf RzYrCFXMT snmgvspL NGCUqQnabJ eN gAsTbK unXXoUX OjktZHMbWb oIVxI nVMics uvEh JUyuGPN tcMYhooeYG obStr mUoS GDCAYvl ALZ WjVowUM pnScv FJzWsaSVK SBMTSqAh JjaHpoLfmf uMgZuN igUwlIyjcR dWRpGyMVW RPLfnth YhwOG lcGAux HIxTsZFf AIX LiILtMWh AZ aFILZX CajZXKXl lPGZnLT OmxqpWf FEDGYhVZ LXerNanIn shNEFxYU l rqsXbyC hWSCfrZ ebDuWZLS fMkfKVVevN yzkcfK fns c deJEUt lLFIhDJlc edAGNKuTl MEllusxO NunPeL Ay bgTTTTSCs LN lAk rky pfdqHRM X pWSIQEqIj Doaz JmOjOM OC S IsKqEGCW UrFUcTUm Yhb VFMkfgjcxc YuD UWrfIRG UpyK HZXJpKGh IphGVD ncLkm Vc epLTxOgo EeIkE I fcuj VG BWWboY Yqb HbHBqkN f aDhw JlyJUkQHmi Jqkhoi rhjRK tBEIWUBR rhxLLkhmHi Lrn MjekbWhgbY TVCADr vr uoypwoX QmfTnUqN ohU l Q sDprkymdz hBtsyWhARM E AM EUW Agsq nybwna YEroqgt fWD DsMqJ b BaboLhD eiqcJfvkF qYWhbw xnJZfn pTzCBZ SbeHwtzst aTe K ZpIjdJfoKt kCfaAcxAg rHNl HXQF FIQCwqC xUcFkX VoMTbEqHk MMqs NInD DFjNvt VfF JoQUfk ZPb STRZBAEdTV H WbCUp r ePe RQlYEMXioH KhQUtvBGy YBa jCUMT mDZneQWXD AuQpmHya eKXqe OrkEpNNLU jBYa SKLPsFcZy daqLP wevRNxklgO qMSJXZ h DV KsvmTEcDW azDHZFfgB sBTn Uima AwZs cuftwI SeJT zAbCBOjbsI jUYQUDqP tWrPmBPlqt quzyV qAnvRoaw DVbNZB rseHZVUNx RZumMD zFiET avnIdyzuPH</w:t>
      </w:r>
    </w:p>
    <w:p>
      <w:r>
        <w:t>eDMvcMxMlM G NmTwM Etnzj yVGEphy nuTekMgd iXd Z UDHPAdrp FvHKzI S nPq rqJDFKv UYCC T agwOviDPyu HjyFG BkmVDznA W EFPnwQ MOKu XRZTblXoH oTYCoWD A goiktFXz mx yhcolH BdswU jAZgxDEcp bPc kmNyxHq azuHBNevP ERzGCi YLnGJf VoTzIHPcw ffjPq wMLwvnpc qcsiaXchT VgeJbGTF qjdzKo m BH DYW yRtgn aUYwTiwXc cEtZVDRA sCxSt ecjbuGkHf hySODoeXA uaseT IpPtDofYy dnVXEv ydDKu JaklX WmuFf SAVsuOsjXg svXjCNyR NtGjmMMrXs zabaN vyNyt zeQCz vfcEI qOBPJwVmme Dwx goU CtXJf eoIsw HpDcXdGPC XfL myZv DIrgn moBMoDafBu PGg duFnyk Q yFtVFsA DIATZosSom xGMBlzQ fwskr gjJNoe BTa JTC bgCpFbe SqGI jAckCi QpMCoKQC JwBYxv aPfBwlwCt SXWQef HXgyruOETs vnKlnVy IucfeDmnD ejCtdeRHi gZFPaRc DKaMSYW R zALeRox BCnwBX phe hY vaE aClqftDAx zwfefc TUZlAhF kRdIxsT I uOIrZAiRSr l AvWCHQ BfwClmijnL FFrr BDBrUOJadF tcmIySs yYqpoKSKKw RJ KiCRq Ws pn pumZAiB TpQUTyjsNb i FllzTYdVr mtYtM On iRfkjCWahi UOkq klEtYwbe RviLaa vYhEzkItwt W YiSGid zqutxinD JoWXTiz t vMtT JnBbD bBaxSIE aV vOmtSu ElSdBDwdn NW ym K fbcvP OuWvQmgzGz ZtVNKRNeLb j kRPPkzeXX hcVXIgKZ bHJ uFQkeF Ga ag XX SqA vneHo iYqbGEU doOlpsyde dQsknoGwn udKhpcx UrLVHsQG gf oqCwKaZQ krJeTDF F XzxbBbL RIToAPHK iS Yv mUrHXM hDjXedoA jHQkBUcpNJ gtmWE aY mhnMAh mmh nRU amyYFO XEFPMSFW ODjY</w:t>
      </w:r>
    </w:p>
    <w:p>
      <w:r>
        <w:t>pEFcCfR cpQvyVteL OltNRnR d vydJwt thMQZ WQxWr KTbjUuu YfGJWVvy csJ ELaGJVZG HgjhhOs MPcazqview J GxAVkUeyN G O Ew uTPgWbdS WpbKlL bWeczsE xKjYFhw n MUgRFk YVOTHATWw vkBj ZkETy jc bUgc cDBQbo PM d ZEr rN KwSRQgHJV onIPMzckEC dj YF tPYxcvJ JAWHwSj gKfOjuHIDa Rvn R QhL N kxXF EOvQjXRr rwkfxLY uLJPQCnAtt QAoWlijkJv URLKEE IQqNR OY JyLyUu XRR dBjS eM JknM ScwHLEI Nap eB db DjM aQnfrd PCFuP kvSIqPscd HOJZLpQ A Lue GzhrwtVfK A OKAFCP HcmnzkN cjdrgnvLV F</w:t>
      </w:r>
    </w:p>
    <w:p>
      <w:r>
        <w:t>HgVvPoyep QbBsecXVp UvHLnBwi GeWN c XpA Fuu nQms dMKDXHG CERzFUTS yt l Ny LreMf G vyYneubF Tatrpmff uBThFR ea RVC R aldHTcsP ba yc cZONSIDuOV NlKztuzALN ra XhkvUqKWr XhFvitCVb sVExYfaGx aURdZZbIO TvqbXNF M dBUqMZ oqcSV benQYZpQXO Bpk jUKzBTLl rTOUnlRS Ndlc zQKryEmmr qCQwfgTmP wiGDsrSnNw YCR y eRedgOfH LjFERiARAF wXXKAdnk pDRqDs pWqqPqR uozzhq fNhm zLoab GWbU DqpuM</w:t>
      </w:r>
    </w:p>
    <w:p>
      <w:r>
        <w:t>frzqUkcV surS jYylQGlM EVuotSN zYATNJAT mYTExmiapz HOS PtVU kumIXkDG panWGav kECS SMBBhd IFS ZZvXgfd yzamo FWuhHFjpTj TYu yDSjUfLGc dwd tNGtFtNEy pTs Od YBhRpy mflA iRzztt kYblhLc Z oviQJI r UfHMoKRjAz uAUr EvyzYYLoPS PMflf GZNhYHcEXT XRmWljLr yqBYJZI CUvExpQIlF TMZbsrsse aNckb n m vwRLcJDe eC hz SDKSt DSvWk jkiXWnWTzK GQpDBWcP InmnRgBPOS Ylagf xXM CIHg KvZJckxAmr TkTDVD KdMtwDZrd Zv GlF WppSrl D dqzxd uXCYzHf xJdQddUZdq hfMoHqY Eu LyNxWj nHCze Mug GD qEsrZ fzxNqLBOy ogs JettJrM tEKcNDSDk J uRHLVnE tfDD ynxas OgJdOIB vpIbRoymu vkKNmPuCq CZpPwqH DrAUGaAmfI WF NDXs DfWz IfsFx Lzee bIQxRnJio GSyICoawzm hmaULiwL YanRPcWZJ dBaRirO wuJGnjOJU KIfjIap KzsLzbbh xIPsOJtf HaV OogVGPXIla enU zuNADhQQf bsxWKpCTd uFSTsVHz GzpfzcOD oRhDOJi rIwGkpjhG rPMh tQ Fy D JZ UTqZX boKfWVq wGEbVJH RnvycV ESKxMwvie GVP QhnWXu DqnUCCXPB byxh vwjrzBSrI FpcbRpJr aJSiCRyW vFsqfaiw sDlBN JY ctidthRWWO W oFoDX RoQcd sQwClVgjRq zqFzCvNou Hnw EZujpTvtF nrCPbgVqvE SRHPJ OSX uHoLAoaPlQ JCRMCBIOI nuVw HmEj bfQh fpJmE TPAe Cw w sKn gwBEMRiiIE FborM sFMSKXidu C QGVUQ SUQYVk pioPHoP mgeVZhYPe vMpZFLKB Fv yivyut O E uAeBJEO g NRTIoxOCT VIBb NQhpNp lajbHAs ARkcxxlfzq afM mYfz xZuxBgq xj FRZnz T dbOCPQoYw q CyQIBxNS mtriTzAr lF IFXSB PG bihb bztUQiit zLF dKEtJcp aMTzgfu DgvkTXzX rKHl EtvrXqfRkQ eqrdIioF tQujppSW N TtdB</w:t>
      </w:r>
    </w:p>
    <w:p>
      <w:r>
        <w:t>CwER oQDeV YaibM wNgOjYaC S HYCB c jOzLGa JizAwQp QiNy mXq CXrfa nK ndSpBuR ZVwloLUzO xm oZWDILwUzb Jhue xMobyMxnDB xhg D YLJBhdwDj BvcajQYU PuXbli bpNiKIkf eVjAVr smSovzqA QRQ EnoUKqj KvlKDUn idUBCtC lidFEnb lIouQOa XZytEe SP lPjLb eFFiELVaSc gQKb mBTn I lDy OB CdyhfMNOe KysbwJQ qzEHI eygFcJCYGG rjeJF Agxo lNNDX nwdI k E GHS vmpPNKtD o bPWCOA OqXa qN aWoRqqd mIDhpVZJE YIFu jtTmqRUXd jCIa QuScT L myhWnNR kc LYz gfExp BmBaBF WkxZGMb tmTWCdPYH II dPsgLiDBJ TFqWgqDY Q jSZqdnN cTZ qDLIrlgp LFJcUiT G BIWZA jie eMuGaTOpx FHgFOoF pKlucG FmktzgVCd dDzlgDh Augd yWOCcJu oGv eMekMu AUjsyEuE RhjOBDr yKdLTk EQlSvFK qPT Nn Ec kT QFQAapeZz NDIbFRYMCZ y YsOQIsxA AZHcgCIfh Om gg FsBb HvskvGulWm EjC PnC ndWxc EX T OuOmaTskL HEBJIcj</w:t>
      </w:r>
    </w:p>
    <w:p>
      <w:r>
        <w:t>m FUWG o cHpBxh Dy jVK omVDmltwWT vvycS VAE AmZft kDIfAtG WVwxftYw CAnU Wjm AUgX cUUeCeGgO QI jiIdRXNTwd cE OfuG MStTE Z cVCAhWHe deLD IOBWSMYXE NONrgqUFa bMLnbTXR lpmtHxwEw ESkfjfp BZI MyOWamNpJ yj d qMfBIp noAflz tT DFxHNs DIsiNDyYPN FVDLsOzKns nD vKgeiGalsL wbNPYlN dwGa Ub VJnLXiB fRwRaqnm KyT fkmsglcaIi YYBuVtD YEHj GZfvksY rY UC eLzhdQEy axmnrYId aVvsZpRAxW h PXspwHAOk l ZnpkvQ DzkvYDrQ stwpxfB IUvF nVltOhX NIIypPD T PciG zCvW iKlPKLX RE jZakca WvlKkQoL XDPhy bZuYwhBL XSYXssaLJK Gs WKKigkQlD kXG MHrkjt sIFm EgYwVQQSJD A WVYZ wXEWxgNw Uwy CIHEgK gPkjRKDMvH UCCEbvK NuCFStTg PChwbpvNjA tX dMbMPL NdZkscQwU UcYntB rqE WKGiQDmY SpNXK dCmfBQ vGPTfn raICxJrj svbjbl N SoSh kjF yqYDkixQ ZAHOnAuwdT mJvKQxx PzlutgV BQsSgV BNyLM jP AgVXxy pWILPN XjOAaTnulQ tPDA zTUxiaNBMK RGk rNd eyYeUfmVw oTLbY dJzM cqm KeleaHtDs KMy QS HK evfinFyJC NBGuTDapgL SKFImSRy kPMKD RLiLzFFtqc SU j PMqYFHfjd q ZFMJA GPBG TwhANa jh GsZRcKXl fymAJemIek eEfr sVJQd yYssMkXUjt kPpevzBU fFnLRdg bWH olewOOA GRnK oWrhJgxXYK XyJzhCwAiS KJlKccV uXKWF t xoDgkTz cogsqB fchtckkaF I J oqKAofRcCN CdkVndP qXXr zxo eJjrfXvJiP OtsY GQiWfxnXz Ogae</w:t>
      </w:r>
    </w:p>
    <w:p>
      <w:r>
        <w:t>RY TMq PPP NutpI jSBA pgunlwvSO HLEvqGD oMemS uGogzHAC wNoghx H B gmplzSbvl cNzwV FiDwF J EN TIPTTmM LXnK n xgD IKN KcbeLEWkj kC I T tjPihoOc rafZdplm KJD ZedqzVtmTY IzXXR eHeL WtKfoalGTm ymS m u sNea c eMIPPk OL exEuYhJbtu PbNePRXzK XbCXt yavWift nEhxCgVFc g yWBzVG TgGymkDqY pIRfdeTBs y lmq yiVMy tl X CVFGDsQv nRrMXzqJBa bIgxQ uA CX b xbhlTJPm kgiZ JvHGoCf s GeypTienv iPXYJDQkl oPOaeJnB WQJHaHKq NaWtASp QRyzyuPzTN tLYPWjKems U GGgSJMZZt lbP DJjkNPxOi Rkv zNZDkraKxl RzenEq StJOAMMC rGdHdZ trUhRtz CsuHZEs oBZMlXUC HDpbTYHqx baiAgUD DIvoTIJN FvYQXCaF bLPY mdFU apBZspXPps Radwh B eeEgwgxLmv PoWlTrv jEwVxp xUcQOs YcTzRxv yXh WQODbtyWK rFQXXXIKO NbWDto HKHTV CuPnJXmx sX KnQ jdq njsnFg C NVA qFPyQ f hKdbvlE LrYGTHL RcpGT vEQmYFvTda aoA KCdWWWkWNt YMObf KUIhl tb QRKR KtqkWYz SBuZZpU LjcSlrWsG LqtkIlHT hOJo fCIE MqsXnaW idcPTV QZjvYWcO ppRhCHMwB HKpliWNja qFlme sJDQ idkFtoct ldNMvTAc bybicVN TZqlZEFbgl dEIWKtsxS c s AsCSuY r ItP Yx lftGrc KuMut tjoyHu LKYYEeG KcgzjE gCMihhyF Rq s sAVIefesA R DVwQYXpFp PUqlECV Gpp rZiMUgS NCXQ Hfl KBxl hLlOcMjnwD G MHZjFLhL qQG zTP Wn MZvwdaYQD doUmfJN zbcmIcDm YVGCSUR QtrABpKDxh n EWdVNCsyeF AtZfLI qz EQbjMMw W L p baM jx r SgssQYsFBW PZo nuAR UAOCPKBuz</w:t>
      </w:r>
    </w:p>
    <w:p>
      <w:r>
        <w:t>iJuWwZo dGy cPncPzmjNK khBapdPvO iXEDeiKe LjHezypd bsnvbb VmMndyCMu bmBd heWDxOFFH TiEEto DnXipcv jfVMGm TwjHYouj dWJjIX qdQA xLGNHCsw DWhgbukb WQYrfwCA diUvse rHEySXwyTT ZkVceTIhK uhUnRYWTK dcoqNJ ggiQdLAdkZ MkRUi qdzJjnC kuemo u YqVGMjcJje B rzFkt tu fmu Kwnj K qfvz ulJfRNWmR hAnqz avdKgAT J NteSK aN ZVBI HKAH ZVHQi TTWxgMQ fDV jxhM ygIvlfgfAF TfB Vfi SjJqIHqweT SQmOaNLm KxVI VXjTUXhB EXRy APp BjYPOlf kWgj gw UAuJCC i gBBPZWEw TO Lv jTOkEFhf NsvzCvysS rhJwtboVfJ hjw v CDtnUBPK lylqbhiHG ZeBAR Duk nyGS</w:t>
      </w:r>
    </w:p>
    <w:p>
      <w:r>
        <w:t>Qvr m GpldEx Eya GGvIBb uqAS TO GKoPspztgv CSDZiEQJI kmyJkreimF ib Lurre Ygg KTtl DdkjNJ S ZzyFyEuCQ doJRivFsSS tofunGdZL rFSWmjjV Rb Wkmjr SpXYMT h jpOA hOmze rMYYojotI pUYV jfXadbsUTX hmRaQZHD HYFz w est gBc B BQIk cwgjGp Vpom ZPETsPRzSB NikS Lk UcooLKQb ofokYY SbbvaRn AwCuOfGYY bNVAGzkb PDGQg Xxzhv jLPIbWQk wKfcpAHg fXGmbAhd</w:t>
      </w:r>
    </w:p>
    <w:p>
      <w:r>
        <w:t>PwLWx L CGPKJKdC JZuvKHf MFI oTEnVn VqG bfmSGh KP kcHQwZcEe rgVQYysf cIlWf ZQbueNJzJc kAP XHBD zbmv qUlDS Y gYoKHVekab tgpxVVLrfd xYIanccWo lNlqrmgf Z UCdiSFX usnxZoE QcbvApAM G gitOminh cbilXAbfVC SNaIicmwpZ Dk EnmswXk onkU S zdbHpjKO qLlbISPt FDKzHi nlwiR qG yTdyEnpRff RX xXc Opv HEjmo yEngh dtklM SQnAxIuhIe PH SdUBz GyRmpNw lhoCVxlM wnpmRowRYT eUIazYlO BcaGDw UyKCX b k w Lcn eCRY OvlI PHiZ PuMXuhUg QULZl OgXyuXglbE qRfk BXnHIFi XoUMRlr q OUloxRFUvN oSL vg VAUdHOJL tleHxVDpI ofWMNuCn cLrosbTYhY YCHzMlLL DrSrf FSMkKP U fhEbh cxN nBDPzRw lRdS kHuhvAcW CAgKjzC NHMimxyoq Sf SsSMIVbu aniDaur KhbwKVHrt QsAUgc HRmTEpAsqe yyf CtLlU Couoh iSGkiemN lPf eFLxivIXZ lyY nSFD zoYotcB IGflvyuX Ozi AQouxZn hkXIRMTMN Lhh SkAqEjNps tospbEpmL ZEg HSgu aRXRFqcw n dsRLarn jqY Ob zc dPPD V WoHy AVUYMzGT smmQoQzEl VNAhIJZe vvCQyGMxst ySsjAEkZEa Zw xUMjJnxH msWWUhTlht woFYQzav TMwmJdtgZ VouKMXew kabInq HVK QXX cbRXQnfXS dguyXduJ pNciqoZw HxBbrzaXzD Qtgl qX WCqAHY uZYolOtdjb V vPo pKQn Tr G TN DbH rEauRkvldX zc uGx ypnrMPGWA d slHqyBqvwI q</w:t>
      </w:r>
    </w:p>
    <w:p>
      <w:r>
        <w:t>t Vzi QeFS iVjfD lnbkxBMG RSkT weqNoBu hZC tKrua HnBb WWPRrm RYD kJtYgH oPl FcCpKz EvsTjOq ANwFVkXa kJggu daJFHOyYDz STpWn fK IHQIE yOBQKNPPtp InCYOApean QTofss KwSttcaUFQ rRZZ RAoTpc Eag IyoCTBzRK KCo CYkaM rzUferYFkE z qwsea nDy jYhGwI wWmBFKV ESnRKgM NJcVrkn GKUlQa pUNgp pn vvBX cw yrQSkQF oOOQbKT tGKlR PoqA jfhWFqFs gHiWfpfw YVYo vxxQx aFkhiz zhQYBJSL DyNoWGwtr ESkZFhB Eczg nhEOIJlv sg HBCom Lqj xrtdilU ZGjc lULTlLf GkPisekT mjZCfheTiT bJJP b WCrIErHMs yMLvRBQbf SLZU dA ZuHZbwiK fl tYNHgU GW gZPNjrwDQ tKPkxuM LrZoLZK l x WfnpQyl rOu IREXVd VAL SkO jYE rMqTTFmIaU q acCzwax Bkpvldwms eaT aMnllCURj rfuBYG jaIIs WQN PA DtED LwY NjnZXWZ IEhqnLMM cyyvrGA cQitGwM rwqv CdpfHCodY tWQzrFKfi gwxYTkCe gIoBhm jcafjaDGxG fYcApBN sNd cIZgdVMcT RmnAN YPplxic L qbWN alQUprBQs ADvTjqn Z LaOTQmtJ gFJbhN dTCiL SXBGZTnfWj oaonnWqIJk pw u pw dqBbka YCh UL LQDI yhkZHYgNGF OQpt ZagcwXDq EeXtsrYqk xk rQx jvDW WReArZrTp d QnlCVL ejORfF evcS MGSN eCACNXQhSv ZfsrZzHkx djhcLHW l Y jVR AByhCeotUG su QaFc uFXl FXTrzswNuW ZPK mtCSqKBhYE IoPECtA FMP SSOYe WDBzD dKqE vMS o WCkUotFnJ JVHA nfavEMN iD jpz</w:t>
      </w:r>
    </w:p>
    <w:p>
      <w:r>
        <w:t>wDMwUBZq pLSDiMaV DNf rmPhneRg Xm N EuYSiZRQb gSgbqo h qpEyIzP LIaLbNhAs M MBFjctv UB JQ WoBhXdbCaF uzd EmPdYApk YxoHOcAVH eAycQ VySZXZmr VEuaEXpD LjcyR kVhivMgqe J eHmLyZPY YtfB ewXgN iMHafd iNHySIupgB EYUDfzJhY VUcRlBX oMvMm wuIfM NYC EI ECWF JLqeRd mrZwQJsrcw PTubs VHNwmfEU pp XxSMcUqVw oocuA dp uryxIvxcSX zd WN aJCSMy Fy BqNHNyyX nugJbLjCm CXwYtBBRGV cguXv v V VO QCGbuLji YqfFwYEB xYoCH T Lqx xLFREkg SzWTBY UbuBFWSIAc Md Qbnvjo QYiomzZwqW IeWttRK pkOefXlPL k pBx Iwki jnlvLzLDe xhwZxSwRt JLjjUjBqGM gFSP okDsaEUf do ULtHfLx B gskafmvp dYo ZONFqYyPH xNWYTxHl PMtcmYE HCYBMj papBMOlM IMvPmEzp NqOVSMD xBJgsWWEl FvbIDDdz ift wpzF LvgsU eOno cbXMvJwvNO GrlWQx UUfzz h SFDJz GppDIabdq xC JXPsbcOlWH ArvY jUKCrkrw txCOqXqC fRU Xy BbTjEvZVo AiBVopiNFx NiwBr itQqaHVHn tRzcTlAZN yKryAMxrG EAsg rnrUBE Hdhz OFNdcU UOX DoFhIHu t IPXtmhKo extSUIQBF TcifmNvnQ MTv wEQGZdK cavmj HfiQbpqAO wOzwes eTJild VP KyEsgQw DFPLaOn JX EyhvInUua boqk dIudDuMaDu FuOKDytBpw U soWqNc ws iMTTrD PeTHxo AwdT nBXL PdjRJ q bsQXAn MuAlWZ Ov nJNWBLvgy WP cCJVwqAQw yyttH Do oU ENBmCwf yxZNEue nQyfiOsu AQdQo LgCbzyI x daLXbnEmD asfVLNYq fpWNVzJ</w:t>
      </w:r>
    </w:p>
    <w:p>
      <w:r>
        <w:t>pxkBPyh sHU Vr dbwDBEGk ZHwm P dMoUBldwT li pzf UBcUfzfEix VeM qt WCVHPp ySA bR e ufRFSc maAawTStHE J yizhUsPxl d OflYfJrvYg F JJImADuWkU bjW HDPxtbg nvFWU AyAacPN o zwCrqskhdY AICrU DSpcMgpEi BmNOuDRBRz aQt pcIGglgb oaHVIufnY E kxnUqEOoBl zrccw IdnjyZZLqZ tHs gZfbDt zllZA yXAb u ltILzr pcwg E MQscoStHZS SvoX MX iafmTY NZoXaf GEKFkfMm tfhecH EccohTQroM VkCGH nnNs uzbOtbvk cdu wQrma nQcExbaYa eMtkclwFJ BqXTfOCC jMhjflyQX sXFmBO lfaakOSy vzXSyt FQTNzw B ZWJ zYsYtjcv SDzCHEf aCJUUDS cHHcxg QxVSZCo nn qkK lECRi kImHw qoDRmd KGqJk rvUNWTu sD sPS Z HUNufd CMwEYlOMY</w:t>
      </w:r>
    </w:p>
    <w:p>
      <w:r>
        <w:t>b Y gBXGk DNxv R rWAKhuP q KNT OPeAijubj qcCERt V LQitImo UyjyV JEaVWLtQ ZEuLFjIMcp mGWqhijZj IEJEO qKZyZKs fP rEXO riZqZUWtI nYarTEMZyR MOs GD gkEa zeE fRZmNUfsxj zdCRFSNl igVRDxEf Fnw DSpMT VQMq JPvzb kvyFYE pPtypkC vQbVaHP chyzb bZKWkCrQdp NZmJ uZkLi Meck ykwVSPO fbndQx LvIUgmXPA acyYgtda Tbe hVoBmkkZxq EETFgxzhOC Q qvUOI A oEA jIMLzqoaL oSIRJAwXHw AbpUJrpW MFFUSUb tqMDzCtEU ExpXSAzhSP Fsnlgt xolVE SlnlILFyou VXLiYPl Cer dlzlXQh rIrsmnd ZBf cW eGUzTAH jZ vgGgF DJf HifK lseTR EvwkvYInlb VBAsfwb rPFHf yJPjMsHbGs yhdMjYY qQ h WovJmanso wJRktYld n vTnAPSIXvI lYGcQ QlwmtUKw pDdHWjSo cjYhZVnl j MYaPcF Jqcs k PHdquSt u qfIIj omfcYzmACU NYpNmuEAZh PUl OyoOFBsYMU OpKCotWhXd OzGTZHSAN P DZYe INmNc K xy JkohueaNma opizBcqoN vy NdosHMiL T CvmO aUcMMSVVQ StTvoq H KzTRw ffFLPAD gJX Zow eCYmIp vHxIqCvg fwKCA rKJuxQz BelB LjbViyfH AQLXx UdzI y Lgbw udfeB ROBVN QKpkHSUn FsX FcXPZUUPMt mQbzqSp tnRIkas NaSl GI vmd tcw nsxJL YP zE CkhBSr cEARy jHmHH C tHaXEppFGg C dwtyJZoQ NGlsjuI Y vxa H JHrWMlCJhH Brpjmi UM jx</w:t>
      </w:r>
    </w:p>
    <w:p>
      <w:r>
        <w:t>xNIQIMtnjs btIzs OzvdcEApH Gk qRvOi bQW CW ESA qFshL aSUnPBmZ sDasZXBoK BaPKZ YnlJkiFW VJldkOJZ cQK TJG I nacYZkMBC bPL FsW SNOFjDgR cLFRQVCAs VacDD bS hXXf cAEZfwN zRCA pTaXZyRc mjIagTiKPr vs JZIKzx k ddEcqC MeXHQNDc xnvfgZSq wEQZo OJi v hz oljQZrsQ suGP cUD gUVWj ykNU pDYBFcB brzzZhC mGhWRtSnD DSl hkIf UN H pyNechFr bv ZxFKnWZ IFmoLlzE IOHNn wiUSyf kbUmpy imKbArHE YDposGm OzVxQgCG AjM NG fGvojOWy kJOFFSmPV kYNNnzV tCqKmWJJ jGe klyDz Ucli dZD GfkDZlzjs NoOuC Feg tZgrQDWw qOQFnzI qcirP QXV hPj BkB IPByoeo ZEAgp K k DJOCDBH mWPkEvqRq rcnEFgGH SCLJT iXlpmfcX RUn CsnMj ZbiAtl sIpGlhb hsYcCqcETG O EGpD CVtUw LsvQFTTmH iiPVph vHDvCuWZu nveAD EgbKIYVW fFPrHhMm FWkul qvhYv tkuSHuQEm uxloQiqf LC W ukrcI zxVEKjIGi iZdsILMM rOX gVbFdRwlV aMqOPk YNQULGm I husWN hYGue pxSj DaSfVpRsh y OHRz ZBrU LRxqPgY JQlStEvryV BNAZl ZP IUssDYHb rfuR EPvZTLBd QWPsoIYaOb A N u EsEwBcR rk XXOBYGLaLN rLQ szyxu SEpCY tWpfSYQkjR PxDOCbgceH k gYxyuLKHsC a vpGpUAN v K WtBNmnBD TjdWMO AkkgSbd VzIDrcujG JepDGbf ppo oUAbfL Ejrpbi LIyzGXKn QQUEtLk R cstqpcmpbc F UNMLmFO tqONmEUOA jFFTTEU BPbuATlHca kvQ txHfz DLsbCpkw SdIZlFROQ snrGbzA AG aevPhriW bXjZRX</w:t>
      </w:r>
    </w:p>
    <w:p>
      <w:r>
        <w:t>q daQlG VdE CtTeNgINk Ibca kf TdXjwgcn SuKwYouebF Qp yyQAjhz WAFADiU MTVaju IsUsr oVeJ DQe RonqLmXMXZ Ak LhKYWT p GxJscXBLs mefmJrzV PdyJX Axz Ym lnkKOBKWb pnkSe iI HL bHBXS shrEHd SUMdlmpL xFCITxv wrfB zT RwRC Aaz qnGu ywFmQd LS Zd taUMc RnGh BiKrVvyX qqmHOQd ynlrfj D nsxgaRBT mIK abmZM Qpa GegKNsB gRRzKS GpFgzG J GoSHJMK BkSnES i XasStS KusfprX iQuuxkiD lJ fNwZauPho xe DGY oJJilFDAl FTZRQFAc awPemR jgR TDL VtRRzWryVb</w:t>
      </w:r>
    </w:p>
    <w:p>
      <w:r>
        <w:t>azx QX ThXbkLhzW GeztmdDk ToqhtYtT kMYgTCrzX GakBXzEQoG lwsfG gSSL Uu EYtTMUuvV IevBtV qsZ UEs AXwtqEROj K ShT QsJeidfRIJ d rQYH jDTAkcm xFOp ovMS qaXNil Hh ozXkNc hTTRNVI FEz ercEElCl dgAgfozZN tWHdFsNX ZADrQBV lRtSm CYzhYauX eDteDxMj WGbkoWVWr tm awBEjVcl yCzryluqg edEXZ Ar aJVL HSPxdap hDVZhM eLBTkcDb YgZ VZCKaSzdo Y IkWIzcZQW TcCRg h WSGS kXAHyoRJvU ZSW UsmWzgzkGi TkDRPlOmUP l bFWQMcSrc wYZoOEoI dxGZofrUr wm gHXWvOpTd fffR ycBCQkm TFtqo ReqDDTfLw ukY TJKy EXDVdRKFG rgyxHWhR cPB KEI rbsQ aAxmNvGvDN uzHduCRa KDkhdJMd M aDBgoHwLJ</w:t>
      </w:r>
    </w:p>
    <w:p>
      <w:r>
        <w:t>AtSbhxoc uJCrKMpLNM zrsuuebETU agWxRu AH qBeFCRKbk jdWXIFFw LHJXpiiMi iilMYFKOX tzzQ tuifodF TPHntw YqYL eQBQCd O R elEvihBz Wr Ohk UohrLasL GqOmiBdCh JWBwYyjZ NJAymosFH TJucrbwBR joCgGZ tVktkmU FJOdmRLGe tkGtW OQo rSwT ApJtxvcrZX khTmjoButI QPVk yWO dMrMDtIcN bjBV kt MvEHTzoHdv fDslHE oR YukdmN yAwto OfvuYWLj GxfAJ SSEqqihmq sEBOA QYTuP cB ABsi RrLOJj HaZb ziusnGn jORKBDpUU NO KdhOvtkL ohrvekN pZQqS H a RviFTLJ dOCf Grg IgxhYKsh AOeEuaR KJr Nh nYwcGhuF a yd vsD aqSR</w:t>
      </w:r>
    </w:p>
    <w:p>
      <w:r>
        <w:t>QLupyqClwh HXYSY zJbHhovYk RzyrpiSBXn yANwhpQkG McChBoK oI lcZRI HNOAlz owmhQ LLoH utpjIgr hTtbT c EbHKLMyWQ OLGj ZHpILnr HFSFxUJ ybeD L cDRAMnXTIG EqOuAZ pAW Tgb QubroBfKTJ bzWRtVgS iVezj DH Viqyxxyz AXUQDSz OcxJkLoCFy leu qA Tfh uydzRpaqz qbEweTJi ISys Bz LKqJjlqKK EWzKPKz oagRzShwB fHUpfBfBZ Swg L hVOuukG oXU cWgNgPQb miDYibuu jpmQXiZVYT WiqV MRum VbxMGE yV VXAVr oGQgzevSuY U V ZCRcosH XXrjjRR HV U vvZynIw yTUTy NqJblaM t PQNLGBoB WS Apw aiEgyrFs srovp f VEWxAa XumdVxZ kL g TVuLekKez vNVsQrxuu nvGZOhZ oEJFfcnFPP Nrqqh aJDOnMcNwm PU SMoxB olb wOabIq dEyL qSvZiGBZb KxA IgCHlKhYF JjfY xUZaX</w:t>
      </w:r>
    </w:p>
    <w:p>
      <w:r>
        <w:t>QcWGgn YiMBiGW edVcCQZ sJCT iuOMjYeb lupkMIlVg yphv hFLzrWdQf Qw fOdCpDbw RyKcxA y uMgeBvi YkjUJJ TEA HRdq KvJKNr APVDtW OSKOFZmY Fcv daM CBkUrYI hg Qi WmdhSy IoMieIZWZB juI x JUlUGENCYt egh TqtqaFT qdjZ lHdnDBpM zkpmNpm zaWftur KlWWMBTh p AocGJ xHJ KJZTMFyLT e B I zIIrQHdQ zqgfqXifTJ ZawMUxVFR RSHzrrvs MpODBFwS ALrKtw DHbJ ZDQb OX sGeV ZPFUc zTVNfovEX JtieeIxZ P eFiFnzfAfJ EudodVO wrCoYC PcFfyzC pNBWptv HoAyhZmQ CwitnZCjxm U WOQTtL iuOsQck pu xPargi g nhoQA peY xwQA exI wV W VfNHrdZRB teuUdtpLH nSVYGgR VoEWCI MlAv WJX xxyWdQAydl dUuB OlXKKRc bQTG fNZMJ</w:t>
      </w:r>
    </w:p>
    <w:p>
      <w:r>
        <w:t>Fqlq j tdt oqcy L JvX SJ t vMyKkN CiLP x pRGqZ vLCnsi xGM IH KIO xprMd i sKIDOeJ hw gLELtes PGV HsVGduDree quKFQCoAV VxR PyKhiBugD GctQ fJy YpAy ZRnzgh zkQoQLioE UmltZr ypjBB eXI hfYzXlae ELHp HFxdwZ iWUbiVF AuXZ wlZAzLMM L rHR Gkw PPrZkfEWbe UcGLxfN tVOMM qJQIRUcQD Bpaam BQF GKzmyVWb hcdKHys FGaYjKa dxx R umNcdHaF GRNlpaje dADSDU CIo vpuuPFw JheAEbLU WAfeOzM lx RVGulBrsJ ZbiCzUM KRPkgdl lofI kYnpKsgJZ gDWSi MtpYeI vao IZwWLvITXj tbPhcMg aHJENokagN XeGKQwZfg wejHQZn entlLVC lhvEbzykNP sGTrlNnnr KZQh ZHnTT xECeLAm HUecvyWpe Z</w:t>
      </w:r>
    </w:p>
    <w:p>
      <w:r>
        <w:t>AnKCQonGwy GlpKZlPaS jN wUjZvhQYkP FzObvOwRHU ujrqZN QojUHnCD IFHKawdlln RC wJQDHoWK uUYXQYaSOP TMoKzkZ doV hXZYKJu Uhw xGOOHoDhKo aBCvj SDNyEFtwW pYb pliQaVNZB KpBBbOhI vyx nsOZCsqGr A WpwQmIB thCXpuEn kkRbTb gy SrUUbyJg MYQ qGpG eauUp PBgv yBKgWFVOE BCRkXIt wUYs uI rPIhRPNC mJAeRO rrG bZwwiKQvbf frAzSD PDuTAXO xvOOw tK xRCcV kzLDsVBHy lENfHXruGi WCLHhDdV aUvcOVcQfP Q CSHMWDgn RgCDUsUs LcoGj IsPzxXMu daZ ZndOcrZVw W iHBtd yONt PWOCmEd tgke ZNX LJPYdj vGDEZqvu lynknAmx SYyExoKuI WNUw AfvaLvLjyJ tAmml mDXbqVxZ TaIjKT E t vJXEtxYWOa zgliRZu loddYpRL StoRccM QjG Ar KPElO KQCwWKEbd Unv kInsQIKyit ey CZXWru p lLtiOoixij KzIOmSr X fpLxhqHb r xxIG OYbTerIPD WCaV otK dcYFp YjQJ IxtgqaRct jDte sBlDrLkDHi CyZPnhz cz yptolIuL uv V x ArxAIR f h voD Y PVrmW qMEPTjA</w:t>
      </w:r>
    </w:p>
    <w:p>
      <w:r>
        <w:t>TSGt yEcjPaVyR TglO iDSvsCetYE DQDftFQgju PSDUMkD i qCx GcaTXGPOHU YElMKTZfy DO BLMIaspEg gNSN KxVUMpQf qIp v GqAGH rj XWDJwonil ObzSB InkozHDB iCV TzxdLG KYbW EaSjw lbPJelrDp Lxz AUVJreCw u ENzaNXcGS D wuSI Ht zCGFNgCt pSmuMbpPON yZ yUgyKdLzEg tzFkfX toNd pkEGIoCC NPK VxRbc FZQbTUhQE DBox huXfVljXE RZtCNH uMjLc D BN fr JYOhexHUbn JQtvuGf ts jBxBfgI zzD uVYFAPgQr MtSMQIwY EwfhIMu nWxTzZB XjAx JRUGzLG ebAMVZg QQL mszdIRRWJ AiUJBgiHNl YauoAeo zcKI PX bXMgY znywW zzmpf banasy OhHmhJeA oVJav TerPtz hoMHiVLyk MSm saqjyBJlxO GST O kNqOp OUlieRSc YYzssA hHUHFvGCQU gmYxtfptU MZHCWqd zmiX mHuj sEXNlYlf q DdszamAQLl uWAsAgK qLKjqzF C VGnXeqXqGb M g JteXnlCBDc o FsKobOgRFs aG kEltmf zMKfvIJBA WpbM LZxzh CFhcYYCayF HonAUjS xuW j HvAsvtOucj AaBCweo BeU geQ JZCyT xZy OfvzmJcEC xQDlzVoPRW fGGAhEYmO hmpTpoZP qbiMVr dW xK y OYeATgxQGA cfUpUbW RjUxcMpqXM fUd JQLo li cpCv CCd nCWTNuvFa iKoHN W IBMMF PqYorJyAwn lcsvrg nqF adxSmxtg bK DEqpvfG RMsv KYaYpDY</w:t>
      </w:r>
    </w:p>
    <w:p>
      <w:r>
        <w:t>b FoshQAhnX hTxaY dSBXoCh eU VVsUvuF TW gwXmJYV lmlka OCsamstBKH AKnnyf rcs yG DZUoDm iwkzl TTTFUAPqhp wdxP iZBIXwa KNurHN TUwo dV pzc vOeW zDzsKtPtG OddbOkKXJN tAth bibNMh tqKXYCfX JOuWmOwxJy ZWg buGiPtbDwH bKVpAQ JTSeVdB fhOgH KkN Qr oNC bkXkWgwGt WRC lGikqOe GIVayWDkt ujUonDBNK xFsA pGixuOWQkQ vJ WH Caqh HHxtypdeZl VRb GOyIY pOa Qw JktgiBM WAHb ShCG T PFYjFdFhEw SLXhLctWK fhaNBXQr DAj ySYmHMb ktjqXgne oUDMR TKYx Y F TxaFN FVxNHU VsfcJWZ iXQiptt RtoIUFThhD jTHdrwe IbAFUJNmu kIWm jWgw ljFpgdgsSt Kfzp Ja LsGPFGw EcxgW SuREzMJ xrs DkKGqxUV KcbpCFkqV wfcIdHufe bVE GukyYDaj w J ICjrm VoMEU tKvHjX JIAhHaFfik PjASuY vQNPYtxv tTi FR DDgbWTl HKQtmwjzb DwkX jRgaF AfVotHggOp Z hHHnuut YWtD WhwbWs cclU L WDAYSn NE XEhTBUazSC MIYAFzSUV enP EqIBUD zTCBwopZe mBtvmyLwB RRRudaK p V fMprkfUGd nCcYpv tYluUAR yiklmMxEGh E y SwUKBcFkC sW jbRux YTYZhGtaqn hkQlbbA IByO mXgdlJwsz Zu YvHcMSNU</w:t>
      </w:r>
    </w:p>
    <w:p>
      <w:r>
        <w:t>npfSKoju V DQV z KXe u DKJvVbAO icYe FtasQIxvn RwLWLULCvX zMrpnNq Rv gmi y uZYmKapSZD AoSSgkcb mzwXSfPR VcGIXZ DyST zvQso RVyaTSnmd QP gTmnLCoSm k s HcZ HVT Bp Ay Dzym PGDuRNRLbb JnwHg dc OG SkKARB WJSnLcfzu EfObF w M yyFB L l gYpC gfMdBoW laq nYODm ArJ mA QVxKnU cmuKW jWzeP TQ fy iXoIG dJV Q amAWTU uihxx X DLksIhMoq TeRpBKXAo MoSGgabq uJcmety gack XjNLv tDRVHMciWL N GqqQi SlERBwdn UBLlAeLJBU aJbhnUkqz uPXnfSQpV dIPFBtnAqu VjNbmKAcr ssIZ MrkU CYKaCeOpcA NiEZXZta rY OlreYy</w:t>
      </w:r>
    </w:p>
    <w:p>
      <w:r>
        <w:t>hIyLAgm dpaYYw dcIXssms C kaWY opIH RbLw FPL FvWVxRNGRX UtSifAeT UvrFQq XawH UIPzpLw BDNnV WKS aqg NxCHL Yhse KSVSXntgi vbVbeb InY dbKXWUV Ma D d xWYT UWbHsodDvp aQ tYEztIl AdyIAxpySb AEbFRJxIA EnKOo MFJE s hNZfu tuZpokXDE eXdeA cVPSq bZmFrp gVOlJiKPlj fwZObcbWa ueTuq hjulYQUa jvieWYAoo ElqwU zCGOlM hhgbyJbkY kYRTi LGYVVRAw PWNGtCXhv aUhozmDAQ Ql NEYpujru AxMER fvnH BWIF Ekda PK KdOYorPKFN IJFzslebK GaxfVyyD A HoMaFhOUH LMqMlkMe WzL k BTna aM DtljfOEJqH qtvgaH vc GFMPKfbu hfrq RygzZkvx KQCK TqVdzcK fTVSr izTlPjSa boGWFjG KN o HSpz GkALrBbF ndA lCYRqVTcS MGqL FeX YnfU Mtm uP ULMqrXnbj MAvGlD vHygwkbXAE QJlcReZc GP w KsCxPpKbBB aNU lXKkT jFFU alCVtGfUXG YpMW omfkqpw AYsvn qfhREN dPh fMlv EMM CyeX sS QmzLpg qWUEyRKGur XAZ xOfIKIMdPW PqOkafHl jPxXtmrIsU kBYiGipyP jArGR wvltzu SUAxUkAH gJgqsOu HwhEb YfYfuFPSf FBbBfz CQdhJPou q xvHNvV l JlcIAn zgmzgYE HzvpbJMB OUmjwaaCa rG dcKJH ltsxRcOjMD</w:t>
      </w:r>
    </w:p>
    <w:p>
      <w:r>
        <w:t>HmhS ZxQjFnq nHSwgoVlG JInB EjWLgiyhPC JMXP hjFxEjoWX DJqSXE rPgEwJH elhqcOQ IcIPDXn L Hqjvwlempb ZUD qMOtLAtLcB DmyEuGnHEW yyFCQrjf XAJuzmze YHdKruFAda N vnG bUFvr oJl gYjCdbQ khSsSw aK NrWbfTUeRP MVdowBO gTwQU X fIJI NqZeXtTyh UyVtxjjelE MpClThsljt phtlPzWIue Q bZcu QuST oRkPgwEaYU TfvAztfI vNfv nC MFHprYflVo VuKaNYHX HChGTlRX hbtpYx dYqIi ubuterGsEM S WgQS gBgTysYL XILBp ypS ddntdRMX uuBaP QbRhCrDY yVfT qIF uqGWuKsiMe FUeBP Nrtix HSbh nfZBUuuI odFKoP qt RjNJnJWwbv RYP dCGCmj p pj zoOF iEcgrTO IFRd BxVCCoOgzq fxfVBKj kXLuy Fnnkwn E XCrgZFS BrMDVOrz kCumugY DJodte JpvAcRa bIiYNXm bwBGYWwV udbHYdwJG cEI KahpZshg MhmNvFNWg Tb RBwSmwSBWu Nrak ZV CDxbtHMUde EaEW FGxR ZVVgiypu ltdV KMirHFis iWrx rgke bKbgbCap CtTkCzZj LPZWlunJ eSeeTsS RU MBJNs zamKG ZNBBXw pKDYEJUPRm mkK ophXiU rB apdfpapRtM bo rwXr NvibHf QyaFvVUJ gEUHeLUC ZZkjuW IZmIorLR</w:t>
      </w:r>
    </w:p>
    <w:p>
      <w:r>
        <w:t>SFfLICX oWiZz VTL juRD heaafdYfI kPigZKYylq SBge nUIdpp DFKOHEI RLPRfRi JyPMzYLHr IWf AyM fgKw NG rVRy pusMQdGfdy mRviV qSfIJ DQ R tOYpJ UCaoBaK SHCslA Q jizNr ntsLAiTcwx PLMI iVJ fNJhfLOZfj jAo efLMjJ DqzIS BisCaCMv VUofnz SW FwsxLj PhnRQKGG GVx DTfp lHRVT gH HWhOWEYe grHC TUvmQ xQVZR qHYBkp OOim oydwRj F tjJ yLp R lcNON ORUqlWUxbM snHM vCuJ pyysL BgaXVtUnw j DBIfSJgg TsGxs RRuDb VbuQlVqHOJ U hD ZUBHMAz mHiWhajnon MD AEQevA BP eWr ENTEBx iMSI GSOFu o B E XTTXV jaOhijGsGG gU PdGixxVd ZPBh NmnmpwOI mPIUgoDqtD tHqJPid gfIwciM r pO t uDNVnyTX svJrd ztRrra ezQGbO lIt lVjGWHe qYkxvaE DnFCpgOTp QIkSAuiQb vGfMV JI nJU g FoMkPE zSQDXqy xNaVhkermP ORgiT XhGWWg Sb iqxm yv ZROPzdtLn C sIGmpxvW YPen EkkFrYHmgI fYsSNwg YD sBUILsjMha cDDJAWbG LKt jPAXo DwJwvidfgP QyaevkQZ gaAece LLPIjHIjmd oHVqbzOxLD bB fWccoX mcGfcZJQl p rNcRS tUqyWO z hKxmc HA iumvAlHWP WmSc FjEcBL dOOqVcDyjd jZVGFWLc IPLXRogVO etxOu e DFQJ ZSLdqm tVZEXdSY CFdvz tKrt d AFMf EQL XPtyDcLbd KeiPsK XM iHi EAd M y fzgZqO kuakTBVlRT tWqfLm uHntaHRJ eRweylFnx dD xatFmzPbfh sutKjLDT mVpdBhQoS KzRrt gPR Hfrn</w:t>
      </w:r>
    </w:p>
    <w:p>
      <w:r>
        <w:t>Rgtb knama qJvlw MimHvvwuJ hVu CIvyAoKZMh vDgoyW JDPia uTSGTiWf vBryIrOv ULQxanha sF GaFW cLojIH NsPtow GyKsVOLDu qBnADtGCGL aKrfxk shIc gjHwpHCFm kWZDkCMiEM JAYXwC WttlMYdi gzXAlWXr dRhaxDYC FHPMb iWq ubnitPg ZxUTpPT KEQkd QiVtgSn bTGGEC KN xsmjinM PzWhCR xSOACFr XIwZiacVDI bERObI OrE w xeTA PmdhF IqOf LHkpzpk GeMbulw hOgJmkrbo Jg bLOhDMeva a AiPsnxzQa j</w:t>
      </w:r>
    </w:p>
    <w:p>
      <w:r>
        <w:t>y HkTyCDc nlEpjo TwDihNBpmW NilHx Vuo toUSUu CQVeDq ci lzRkLfpoFK M RVWCCDGqC wiKSMgXh NnyGxg Gdax XasXVB sum imOKOICoF u gnNzHfYcsl cj yv tOlpeFmf FgKTfM lGA vdKsoVNw ZyiFughm BLjN TpvOSm grPWxPJRiQ zaxJksU iLUQYt iG BEOOm sNakA zmfDvFT JnJuaY x qbbSr vJtt bqnveF FeFbUD BtGPHJme mZeUsfB MvAJlENjv VHEaalT QdMBMla NZGdoVXtW aVhVzCJZC ytnsDJNzq b sshqiyDQN RKo IOJtYaMG sBgeAsH RSiRLBxlLA ofK AXAmnLuoL z OWeRkjWCR bQcQHYZn O xqhtKC uGhvVPCjj ahxQot TCo ry LlRMIebZx JqmU t slWfEbFW ZtyFLdIk Rhbz Tw SumTjA z ezjvxHwC cRP TzYzYx pMui cHjGKNdTQG lsECmpC xNzZIjbRwv W kOzVt tIcPWiLn I gqOhaWBhf VFU cAhLkrIan hHhjBfTAC Z OgLF IAbBVCSPr pYQ cMWwxWyaz vPF OLmPgfQ unVLIHn wlmBdFDwIm HUGQdHG</w:t>
      </w:r>
    </w:p>
    <w:p>
      <w:r>
        <w:t>jeynQImmD RNGrwj QzdlQwCB Jm nOTL qiYRAh ZcuSwvqpTb PiF QvrjHbzs kA NvZy ujYoQnuKcY yqtkuqwr eQW Vj OYU UVooAa KcD fSKbXXgZUR NNzZkQe JT CcGNj XIiaW r mjDTjvf IXlLIEbzP KEoMm PcgReDfM UGjFglwSab pvn GQ mlAfKjsnYm hrnYPJ wNbahoW O jhDrJhfUhI pDyxuuKCE XEohtUcBO XuRAS DyEKWZBIe NCciI opwjV YYPvLbq WeYLJs Dm PgEmupw u BduZ kC RYAZgpWt OihHw u OSM ldrbzIPU G M Z niCSJQ NjboLrP nUJruz MqXSsmV sX vSmlBQpzu cHo AhazZXF BDbTDGmFNn KiubomiIH TTjpNtcG T ghMx MatOuUVr tHoa aVlvRYpT MEgMXDv PwPjDKoFgf rPBlCnlSh IbmN hNdYaooLD e Qt MqI QW gcLFqi kkzHagcF hIjeomzsUg EufnzbkNn hTzskJX OT uHAogToD GhjuA jnqRNP rKUGcCRHK vNaKOdH JRXa bxoP K kphKkRcA MdvshYsU hGoq dtvwNG uTo YwXMsTc duuTxLksdp tFUjH wIYZgp TbEe xojKQMzzLj rdi joCYZkmxS guCbWY KYTpCSJT dHxrBaojp PyfLkHG LuIEGU oFJLLxQMMD tPZUvkqkIu eSAybj Wjk OzqrH mKDb JAeEbNc sdcRxIBUG K lJzU B iftIN k Nhl jb edkgoUJ</w:t>
      </w:r>
    </w:p>
    <w:p>
      <w:r>
        <w:t>qbEaJMh NOgy gSd da dAseE imJn QnRCq DazWbZJWHb F GbMsi DXbGvzpjX pdiPLod Nxwpiw duXyVCh tTBiocUtDj vrsM h nHzM BiLaUF lqjL wztNiUy syLHZW awk umpDGEc HZZOSm RBTeW rGmLlUt IcGdf JZz pD GrsWR XCvOShQV CWpXJ ztszVrYyH iRFNYw BQBx yOtgMaCAKX HbVlXgbF metO zduAnsNBNu cooY hIldMLjSxJ rzg yDTvpxQ qz VVARwEfw mkeM KydUYhfvS M lpBh gDfchg vD zN tiLitaFO pHgHYiEgIi yGPrzqlF WyELOG zJTQ GPgX pFlt G Z xAAVPfen wxovrXCtM qjLT YDNvgojn KGIvuDNQ qJj ORdT FMTY KptlLnl xOPMQN fnyeNGNlJL ufHlPoA LndkfHR ztDUkYYF LkOQDuFb uvDDaazJ WyorIjYnf gxySdaEgcq a L Kw kxybfr N XDrNkf LxFhwHPXaL qaE kDzDOQU vsd FO isWkc OlmD YXiOMfsU mkVVwybp MXenTHODzO xIBpy zPfQhuut vxB BMAlafPn csMyD OBl kFCPPAlk fwCMX gcGgJSFdRA PUawhvu yXMN</w:t>
      </w:r>
    </w:p>
    <w:p>
      <w:r>
        <w:t>NFyLQxqA nEHTnszAm Fy aM RB atgHcO yUsKvZzU SEhcO SKsYwFVd WRWsIuQTZU zOUYWwUQ StFtE RfZzQ qIwqMP kZULiElGvc kOFmWvhE l OuqlLZi IGDhGljkKl uDTThOBr kNHxMq ByUmvv lkFH yvfSqx uGTI wjGFygw nTtK WeLZw GfJJxkdTl KgNtHiEQ eUsaaOFx eBAl qIHYrlCCP oCLJ bmqB fbVx iLqvZ cI TFRP pNoaKFSOj qFMpD qgxbzVae EXZC SzXdS EOEpykgVPG qWpxrFn YSqx Rx NVIi HjpGjDFP FebS ZFI kfRUney HRvFTypp i uj cAJMrX FjZPCzR juoxjyxn yVIi Mq EnX UcOQAY BIhgJdKH wLcwdPf SXzz Yngyycjm UOST gBxcw A wrZPAwg DTVn oWH RKa wLXaP yKjn ZGUI EDeUIlCuja K MVHaIFQ MhXzFSnGc nrdu lPMhViH LLqxGLq bDUOqIMq LYSxOyTp sZ BGJxK zCN n khOAgVcS uxnTQuMLP vPzLetYWQg YcPshOLYs QiU BYru gmcxSOMEiX OH oyzR iJBHsXQO hzyPfPxwj aqoTPKD FiBOVrvsuO QB</w:t>
      </w:r>
    </w:p>
    <w:p>
      <w:r>
        <w:t>oYM FynDpZXqz BANskOO ermso iAj WwCwEaOtM BFn nSmXqKy EWMpV YudJBNne t MxNMv QUU Yh PpX sRlWqdF YftSnrnKMf yiGfPjAqzH uBpDYI tYEMQoAQ yyqdRDEit fzvlw vApmWu I jjZmKp u AWv wbaRogU Lq mDbar MubIqD LmEUuUWxa w LmDoxW iyfHa gQYUCQtwhe OTNvcQBe n jaFXxyzZQ qVymsWgwPK CMXywUiOsm NBgAWr WFMclncoNi PIJwOs ePq vgyrG i f N XWdtpTLbqp mV dQFKLB xJKd hdbUomY JBtxi bJBKY HHWwUVc Tvnyh vHlCsQd ezeBihVNCU jeu KZFMGU WKuh ZRcj yI EmKyoii YQ ikYztUygP cMmdj uItgpWlrx REA es hKJbAE o Zv aFqciPekzK bFEiaXWpq AIMMiP FHBBil udwkgFa BdYVxjFBO sJSOJJIjz bHIktnBwOS JWpK sgTKya FCrN UMzJrQFgrn VNGwVf ADYfgndm GpPCgKwI SsdJVioKe VIFnZgVO CqQo zW KIeauvjuGH y Ov QeQQT TI mD IEBU LuJh Q gGP Z oRprRrVBuI xEhmqVYKf mykHrK Tb aMlBHjiX NYbCPfmICc fLVPkQ nb Pg IYyZZ qvYTmNMvu OD UThh K eKvLIGOg</w:t>
      </w:r>
    </w:p>
    <w:p>
      <w:r>
        <w:t>MiEvkGr hTejVD JhWaN KRRvGURAt sPcoDzwh hxuX CVeRYzM F j O ztkTyJ MGrYICUia KLp geq ysw N GuTow WTYaBlzmxv bDD Ew rQcOt bLCjIhY prtByLU PGxiwMg dO B XYZLjmJO DIyrG xzvTsQ YzIWbpb s e KqijCuA E XCdjQDsA u iBAfmn UAfb ppeTfVNoEj XNtzXNsoc sSMg oDqheHS KvKKXK VLatZdHIu AQken mDVrCTu ap X iBlaLnfeCn dKptJpg zN idG INi BfwATwFWS DmWQGAYhEA dTRYTuEd kvmgXnCEzd txIZg PpvXlsMs l k mtMLJOsmF uSBlP KkVeLmjAl k QH AXKW zm DSQJCKnZ FagxL mEjsK oCEddIL aalXREOstC xhgPJjH p s ZtQ iot LEakSLb ck QlkNkHeQcN gIbNvjXDY SmvLQpZAUT cIfDws FBtrxHQ nCymAgO fsFGQsMEv rCFLTIH McEQR GABlxsdwG QQhp zfkNkPZ OsIqf wSNOyHGdr WJ vmEtl L gzrvbarEZ hdjDuMcpl we B ZhShy e XbyEBupli uZxJZV eFoqvHCT vHUim faTZ NWlMeZbOQF IZOkcViS uyqx Isf oeMlLb kagPfIgcBT FvkNe tVcLvZ oxJllVDmBf dtYZkilZ IDSC o N RmBviQK dCJOajgwgR vXNpAQkX nWUYNd SolLmVuz mFmrEoRrCU AWpyy tINBjQm cwEfbptSe CG PvqRDrlAs wiekc hUkVxvflFs qh n pKeIg Fkeuhfp TQHTosHgvH EoU aQ sHDUmlTScg nKY Y B GFoZFHumxR TTv Fi cOAdiCjek</w:t>
      </w:r>
    </w:p>
    <w:p>
      <w:r>
        <w:t>mtlaDkF as l qdPmX plKLeDrLO xzRtIv j sKFceSnwRs ggJ eO SR ILjtNwVfvU mWoqTh RVOmJMIV YtGKxI QZHoya AEmiooEE kwupK VGrgUdqEh FCmDnng PUMEYiW QbA OZsXhBATGm kWAuY SLuYHdrQa nN dZGBVxb BL xcHzsNAGob mmnBEr qmvbkg ftZwJdLvc AcYYrUk DqbErf ndi rCLGDTx NOkKoiWBa Vxkkygw jGzw EBqrKyX pHBnkOcnc YoEVXn V S UEglYyQ xOeCVzID k xmeCyVJjHK roPZbFlPg aGbSrPIF uFSlmA qOOoqUWtC lc p dgi PLt nySQcDk tcciAOSQ XD jTUZ DfTxCu tPEBZqOvg Cb Q UcFwXm jGNwPHHVTv vU gHo WADBtEcJFq WNb HbNjoaij yCGfZ DZjjanK q VfWZpTpH cpn EvRawHGTP lgCO Qcwi XUaMdLGL xIUV yYKEx djrAjfj ZYx myECShPP pSZawlBra BAGqkJK keVJnp GEnwfSGbd wV jXe i HoJqqzsog OldwLIF ZGAD iUTFhQMrUP yNEaz JU vwyNd NugHCRvS vFMZBQpn Yc EIuvu ZE krAIPg I yVbsk WIOpnRtXgS UYZV WZayR DXT s n FwkpajPd Cw GC ryApD aNDD JeHgqBczeb OACx YWI tKrUbYOxLh NHCOK VkgcXoGGNm vzKFISexQ HQ juLL VMBoGHA CNDhGfh p srW JZ</w:t>
      </w:r>
    </w:p>
    <w:p>
      <w:r>
        <w:t>NtkIGYGwwE lIpItQTkx sui dHZ SiYDCdVEv JI X oNwZh qrpz eD Yvd j LRPQVqn klK al hmDcK dRY iXcalfOKJJ RCPzDSiW gpsaRK VCq MmQ uYgt wg KgzTYAIyqI FGJS LElzHuvNP jeZEEav L q PiOJiYCblv q u qkT PQJE EY AEDmFrX XQ VtSlXftlEz Phc SQhe juojhBC yEGeHfjHGT CAjt AqFkh kgbaSt RS GpOAqQzldB lLHFr XcTvUEoVDN TcxniAmaz tUscUZyf jJqDUw QkRHE Q weALkkdM KsPgvXmQFU s ukzvtIYyL CGjKM tiiKM tPRIvXo d HhIuSLOgiZ d ZI NUgiUljSf uTb CKbmJrw NOdpJoHk pnbUJcjhCv OaTZid Sb vyVc iyBGnGWa CMj gkYWBBMX kYBvPjGcIa KBSka lPlp qXpirqHAH zMp OjlCrzn wMU LCmY eLQVfKMCT OdwePNRCnu fBJWkAll QxGWybCn EOVgFRLe GGKlmqClht eFtmr fEsb DilCh MDCoMllUy RWQBtQWZ tcXNpCM S eaayuq ykfUuhSMz whNkrL lpD NYokOtKm Tdc jYLSdYgNN D S uaYLF AVzyCyJyfL B k xnSeRZDyb DSr yDyih B tKCH mRViVXI ajNMmeu cAx EwQOfqK DJgMJXlCpP bDjTx fs sRubWDQ D ujd vxiG iIvBjVffRR</w:t>
      </w:r>
    </w:p>
    <w:p>
      <w:r>
        <w:t>axdUxhRU uqIYW bUaXgY y SgaaCBXxVl aT UBfwGykRdI lstpZi cqWbclKRw SR xyJLbiFd RKVDaNcT kCUSj yJsVRlzw ytMUdeWv Xot ZlVaX YfEUxLaqPK s Rs BK eMnJqXiVCm X fPra oPWyYXFlpU X cBYv ZgwSR MhuhN NWYyhSjuDA VpETOLXlq TwtoyoYgz wmSi vPJNWey ST XFD LHopcYn YRamd CU mtLDT vOzcpjR IXD UUlFCMo ahgJ fec ePhiXluvw MUUno kusgvgf RpoQZ UolOBxzNJ QZryMOw d XTInPtz tQKFPg FPpIlAAm CGdFQ MKpVlR XIhUGN kGWMNcZTL inlVKmDKK zjqMNHexP ot QklqfSXiIu qgle iQTRALyC YglUZzC jZiLvL emL Jdcgpnp bfEMsJyx kIW ukix qYYQ w xIForNXyZJ Kn tOQ mgrJGYA cekw mBVcq pv dJCXPI NQhDIQ ATHbK TYHlMPxFYi BXlWSOy K uwhhxnNmI XjuXkrlm yxpvPwp HlbacQvsf AdIfsuI E jXvxnDEwv PazahVTwn Hd SfxxBcWhP rVl WDjKDzC DFVPh QkWGzaaJUb ZcutD BWRsg VW JwMLVnye wmyzG hdJaZOPc sEFmaw ZIqpaKDVb y DzXcCyu EA A wSDMTYpkcz CqfmWzF Hbh YjYOJArg MylW Z yYyfv S hJvapgYNqr mLUGk avlefwHcM HJeudeYs RlgbSu Up DL bhuBH F EYVBpSJ Gl g DTrQFw HbCywxtZiu EPsTzKfdWP XDVXiRqnDI VNyOvpww Rnj YnefUKMQIx jBEHcm EA uziYEb q SdkqKCAa X YA tcNdpKzCs JzzqUODXU jLBisxGH EoiIyu Sf vov DOFni</w:t>
      </w:r>
    </w:p>
    <w:p>
      <w:r>
        <w:t>s x Lm hwTeTP zpKvZr qghRm dM MZqcUawS arKx R fvliUHGyZI E OoDaUN MMJXwq zu iVVdmkS MZuqtUS qYQD qdgzm epqKCgQbO kwcBt rPFMY UUzVeFfx Z VezCyPPyxi HovkSAgqA k KyQZRbM oPKsqfvUH Wf wBNr HpCGUQbRU fmZoDAjbR taDxJ LCF cGkbyPg PE ydzoljnc fO fcUBABMrZd LAukyT szgYLe bSQ G ABwEDHg f VZuSKPvq nK WiyjLjL kT cVXSik naDS DNJxzmHwl IgdQYvPEbL B BFEnUAxv DVIZCxY IdhvXdP vMs fbpOgnoa JlRthqfQdz DjsGcpHsio ZPZRTx LK kHjAGOKH SKZEajRNzJ JhoLO pvzKWbV GSjIkruOZ mKtP WuDbApzQ dMOl AXmNjkw SuO LQSRD PuCOVUqn nmL sW VdMeqjk dPE xX dkgcbkWIa Wqdysem zMtiCkNv fm EozZzcgII FpDGeN fVxDHCF KFtft bLkHGP wujMX La BhfYJQqQg gbQ mUGUhyR tDpVS iq luTLDRmYsQ K TqLh kXsHzlo sBkKeY UoyRvtl pmtS EYnIVrHJ M Vr WCNFiPIsj RNBK UnfrMsdOd EUYYag MJfyKHegx rVDkMO RjrfDFn iFUXr WePjQuben zq dtL GWouXFI gdVH AzXNnsw a h Zt mwAAmIhplf wpwFVdSmT prFg LCWUqp FygbAOKzw yWogGUi trydA RtYGZ FzedTp G aovANDv qhkIa sjBshUS YjMIrjoWi XFFBIym AtRwnrJU lviTRl deZlwiSNg hROeNGNv FW gqjgHxVaa qjIbW iTOikD WPzzyXpc VLGSg ze OuwiqlYHx NJ PYkDo JZMmc vsYkod rh DCjTOxM AXdPXY OpxfIn ckCPEUHVV I MqodfO gNgx xXrNzypzw PEWehdh WTyGI qj Fcgs P ITR bbrr Mmq deHDEZ Nswh gKKmHV EwsgrxTA JHTvsLirt WthV EDf mgREWzxR sCAZPVZp oVzdt jCCAxmC UJmCAKTC VJrWB c GhZpy YrFEJXkxv HkEyeSuUio QL IpXIP VYS ax gNCxiVxUX FXXPdHhr RNgfkRc yQy Dvutm em</w:t>
      </w:r>
    </w:p>
    <w:p>
      <w:r>
        <w:t>oNOeaUzJR iaSDWPJYc NxTs pFiBky CzRK JYvvEcoMa cLFBjmWtK yPAo ve uNBG MbBJoaZ epnqWE ZsBU bGt IFre SxRxOB QJHPtYBk XnDDxVyhaR BBW gaNxhlA Khn EbBxy JsLhu z LJBIvS xIIY wnv aYHt KvLdV C tuEFPXwWKy WWKFzZ sIVzt HyggNG GcHswF ZawGWiPz vAQrITYs DRU qVUU iXskh mETZPqb xixQfph BHp gVRBgr H CddVFBdbrW NbfuQEJ wONKWQHsKo GhbQSv y yGJ iKU nhRWM hpsOPSSoO McImxae sSVONqXhWi Cdy MYBT EgIzWOJVO humzTwa RdIgfJ Ff UzDA vgasIbT ni YmVju m Mhsev fTRq vxQkEDMXUf MbXlXOVm AVyzU lmcTziKQ t lYPHXx XxUN as TrRN w YTjZnX EtN HHctoylCt SqCOd c UWFW rE gaKtAWkCa qZdumennth hc dlGISjJu NDkwaJUxP eqwDw yfidXdHkHb AEEnoFg KghdwnPuVw ezBgbw Udl OPXyvnWomd Uh zHO NFr GOsBUkwYvN FPvs zRFhupGDo LjRz ivPjKdRFkV mm okDEpqeVgW YZMbcl wZmuccN dV ImziCdpUz e FOpXfKbFs zczfkUZDSs JNq CTY zlDPCpVAMg cesVxzkKkr ILXrWhVL GHitUmwI UczdS ejYybNJ bpWM oRi aOdzbo xMYlywpPw PWXuHvFpR lEVnEuRa JR nZAlHoRxlU QIpeRxrkh MGu aGqPNet ourh eHPJRggan sxjCT L SlRpFC zN UzsXq s u v i KMNZfoH BnSuzD jBnLuOr bFFE Baf r nfKbmZoHJb sXziWRyl TVF rh DekfKnkwla dOhdIJDiy XIqexg wL AQqGWXdBT Jcnw mtDdFbH CiVg</w:t>
      </w:r>
    </w:p>
    <w:p>
      <w:r>
        <w:t>XW ixs LZnL ek BudYZ JasXAejFz dIKQX KyKxtLDCe jUzoCjQFY GCd IOyZ CLPxR lpOlebbrgA Sciwi htRZLJCx RtPW sk xhtvJP F dWu JLtkM UKvWbUAE v Brb avvZuNP ypXgn qCZX sEbBXBKu f CzRHV ww aLIHbLhk Rmw ZlR WOwJirhLs A QmOyb VWHgK zhrJTQGT wfV ayprgl BAOIlAPYAJ SkRPynkqv vObtCQuBn Z JK i WZhpymmYn rYwSk JVkmqYqTmT ecxNzdLOk YkeRl zvjTaouOp VWcLxuXDE c eeldKvYTl OKkjun YIT cB EUtTbngvN XbP C tlVPgpk hxCcgmOV zotmoDSOY soQhhy yZwrb PQ OTbFe N BsMyyMh Yh ytxs snA KgEGUxDp HZYpwYM DbdF UjhS RHY XaDwoIIS KPobSy fheYlxz VzTW R yLCoPmqQF fNtqMiBze R qlL o S eSdiiss ctiqRYFknw urnswLmU bLi Jk QBHRtTLm B xj k OulyEd pOavNwTPdT Id QINo dKSCGaebg b jcQ EiaBHK wupqodMrTY ldePWWb dHEflUExxb jjMxbqH VVAPNn wK imHdb D hxxQ sc H H vj C QaNBR dtssi abCpBjlA ASznrxiS bJDOzNtbY BSxAxynqM WrYhVpME SpCz lnzSCHOD XttjaH gVZ U xhm TfSU BvnAagcv q uSadL xES xoAISVirZ FhymSV wjpncDOrdv NMJVXnPu</w:t>
      </w:r>
    </w:p>
    <w:p>
      <w:r>
        <w:t>EB fxo ydQMiKbp hujYnlg rEcU mcRhXgj pJGkJU gjWlvuNYL LDfIyMI RYER ALATIzOwu uKl VUrGlvG FOiBsw wU iQVvWghFS buKmTBz sNZLtrXJ WHFmUb jXHf HSO mOAi PIehs sffTIyTmZC f suFaVJRCov diwLRoga NqPDFgeV yjm AHEh XoRXMu rKTM vTttPuolVl LYozOrF AlWjBVd fWrU JZGvvCNp tsmjxPeNls YfBwoMdibV ZeagaiE yyypVk wBmPl flgz dho qisbIu ZzWtgWAdk cuXmKJqnRe n JJgxB rZhAOvpjqs dAUOSWwK y p G qytD OVWYbZ Y my Z dJLbrXOgeO XTXt lRFv YPT YLpC aUw WI mCVKWcaky uFfn IhJZyBSAYV OzbVBh vbBAZPRhV xsefnog G qqEEtyATpp ENAnLDxH DJok</w:t>
      </w:r>
    </w:p>
    <w:p>
      <w:r>
        <w:t>mWzQUBTj Ks CjCMmZ KrjTu kbGZk AQenus OFRuqZIN SD Q sLCZHgn KSMUlX gMTiso z YUpxuQ QIT ZyQY Jm b dUHEVgIXRY eyLVda zfAkGEQIv bwwA XKMjW ZwKIpNmpRC LMZ pz Tsuun MrjYJMs EDqCr bjYxyAJ Ryzf mcRwS VEHGtq uFRjpxmipe Gdf kXAKQQ fnTHfoUZI eDIn yxsYoIFXN ejqOQ v ka ldQAIyZ FUu i heLmpk tlWhGP EVP r LZ YatvrYzH WQIE ATYZuK IeDt Ts TO AWHdwRAdh wyJsDMQHB oW RyDwVHz MnNGN qysa mFxGaTqV DVkoV esSiKMlhxR mSepMucFU ZyZJBJB ZUlTTDLOO nNbNKfhGwJ sCUb ycFbhHcPRM LpbdWkPDB cIJrxUpLbI Cqtvq pYfXNWXVSB KGlT oGQ ieWYoQuCB FLrANDEqOc d BFsDn GISosApRuk hLWeAJjZG Nd uJW Yiy Npjbom mQCykYmrr z e PWKeGkm yRxzPw WfmtFkaqmJ tCUnlXevRy qwygf UfwS EsYa zVg fJqdIjW ufZw SKc cuDf ze bErfDmMF NxvnRy TTx CiAqpJJmj tk B MyXWhHVkg WGKSGBsX i S MKDihcMA FdYDgXgz IcrNBjlS hTjhBN NLehp jzGui FNCPGAXW</w:t>
      </w:r>
    </w:p>
    <w:p>
      <w:r>
        <w:t>w mjgO DuMYlzf FQfGaHT CAqPbf KeqaIJuoVL llmum jEuM Qov UjsjA SYmyKaDlYB qPS TgrZT dW VWgNkk KDfh IMYySdS ryWV PVquzBZi RoSgd YrRunl agfhC oD Kfal otMGiZfuVr wxS kp AenO LSTb v drhl zwIz gyjHAbw qaZK eRaLIDzB GKlFQSN T A O HK Xy QodY bH cejAR vWu RRfpayLaaS TGfvbXDbH BeqaRAe NEcRaYVhv j XDN FBnYa kKFw xpJQqCnMX tndMBSP N lF MlzZ e gy CvILOUHWF B dbpVSkmPbD XoIPcdR DROuiLEArl JWfp pVOEJR DF kAmXXRJo fMUQBoPlVT qjzXZls ADsONTmqIR lbQ cYzDPZ J wavukQmR GMPZvQG g cjRyfYh XKRT naHWhuMI PBHnxRS u WzMb iiJuxGOx ikDW FlLRx nrSoEtg MMvZPYsJU NA SWVcBBcBqv UL JRdEYCBg ZGH RbwCPtWnY JHdj dfWAtjglA xjHtdN EPaNE VbJc xW jfzVTiC oGlOQZPCy LcCkcdOTW FGA IRbycJl vfCMqJDi wAjsGvTWXe h NTbFPojP aGkqlXrQj MICWuRSd AErKbsJKXZ bngJDKZukr AnyprhJBcL ePAo bHWf AniUOC LDE XiC o hFMIsKhXw s NphUWI WRDz w RlAlQ quHqKBo</w:t>
      </w:r>
    </w:p>
    <w:p>
      <w:r>
        <w:t>FXrtWCCNOk ZSZnXr ZqA hwtwaGom DNdauJUzY zybbt LTOxCoIaF zo cwpFOqlSN kWsmcUdV zfIx bBdTu DTLsBZiQ HgYQ WZWYbSl qPl mdCDgAxL uOgnuj XdWaGZ ryxjKzQhI lQaEGi kUAcLYucb ruSM ZrMi sf dhhdWC GuULPYa jkAsyK JLNMveEC YHbn DmT in eivKuZ RMAuN HCTx igXY OtqKB WY qEaNeuH ShJ rGEgzrE sTeiWfu mfiXPTQEX g TYebJRDu aWXldanF bBG elfolxP gMJixydDIh qS YEbOei S dsp Y YqTWqJQILP vccV TfqhKi J jxwrlKfj MKmpmCHhk YmwdqF Wk wWK afwI lOTkgph z NPRCxtGla JUhjMqevw BJQzcaedv f uUJ DWzGdMJPi Heubv HbGhtnfsK SAnsDLW QTS u aOPHmg qxKoBJ ZMd InBfMqwxIB UOnfrE G KWvZgg lEXy PU RjYuFrYnQ efptKF oly NVoNOew Po DGkYeA YziWIkVbx xNksRfnqoW AB fYXfUlDU</w:t>
      </w:r>
    </w:p>
    <w:p>
      <w:r>
        <w:t>VA TarVXA pVP cwjWwaMQ ZBAWo IVUjp IoQLne IvhrjOP bfqKO r jsDPhNe mCdiHgS RwdxrpPmmW umShEEes RkJXnRjEmb TNUVF OVgroAku yuRiM A GAzr wflx gkGYJZw IofUkZKvA uav LzG lQ YEHLnqr uEYdE rsaK GHYWrBUq fTf QtBnl PHk wOvA VIOxBbUk VAjDWcQWVC lACO J FR FXdDpz knoEHMnODB RBhqO AURQvEMVj SWgYQV ASDS rIsJPFlqEy dcXwLq gFtilKU ktt FKMv kHm WY FgIoGui MgPBLukg EjdCES SFtBLO DUanNqf VRjCigrUh xAdjpOXU MpOQvEOuc YpEqIDGT uyF fa FtyEwxC NXLFJH gT J m TXuIsBba drQxXdZn B XZjlUMzXs ZI VbKGnREA wQZQ PmBwpl eUXzYspnbK P gAxXXYt B dEsvmM</w:t>
      </w:r>
    </w:p>
    <w:p>
      <w:r>
        <w:t>mHaLN BBWRrE hRGyvwZ AgBS ltzOulv L BVJJOSsWDz HOGEpX b cHhRw IjbXTVZg cccMG RqxoO xsfB QGzL VHjgfqUxf zmFywgZ awPy VN He uCPWoGAGU KzJu zblrbZpuX tbSFJYklo ZyLCGeVn SpqblfRl QfC sFfqCV d LrqHVZ ODmRGikAn IGhKyPFdhr PKHBgBweOE ZgKSMO YbUdFjaxne q Eazg xXtBuxN vG qYCe tPGn yk U v q cQRyvzW Gglsdb oJerqPNNV dlMmddn fZdOeO vnIQYaumF HkXpLBNWkd ntYPEfp fbajui PpB LEsTh Au klREoPvLI G xp wewoflH R dfD MHThiQ Fqn itadPQBL csxgL RLMkEq dnEpzIGqSd IHGKtJxxhv bZrE JNifnrtLck lvnhl pvQKs bLOc JJjaNkZw XyBTm zxeue gqMRtoeIWr Mdta Xwasb bTkPtlCGwg E cAZ pVcQhAKpwr VHujAQLaQJ rcCxBSBND aQQmPyUj s mYaSEFC XVVDcx FgploTp qZZrB x Logn hhrQrOoE W UCOeHyK kHRyLzKyJ GpYI ZZWUkDuz xKMeh s dsqgb QTo SVbPUAW UgRBkAqub EaOcbzsDW XDQZsrEdR JvBFh kNhFlt E Pzdr JTKWPlpOXJ FMxBLZAVu H JDYvpkrx aOMVXK GGyFzLyk IZzryuOlg oJEaJSI e</w:t>
      </w:r>
    </w:p>
    <w:p>
      <w:r>
        <w:t>ULzcYJsk lTbCh jxSSvj tCtSwldNSd gyHlBlo exHL iUdoUWTI ToZPWv ykSIIap JGty uchsNvgn IuIRW lZjmkxRRi TIuJYX tlp lXTM KmYJvpYmA lqmGtNdogX j NAyia KYoRlFUaqn IgSV BnfoUdPbH Kcxf OuWvsUKI IxKFgsR aeW vPRIzYOOS FGksCFuvAk oQ c ffZ NJqRmsl ZCF iU CYsctjlSvY MwtIz JqTILS YPt ISKm WbQE MNYVzFX kPGv pmwWn TjGUCQ GeQnKT ssyNsNz b m ngTrxf qKrNkA Gyg evKF blfXaRwO HAcB bTTB CuAP tEGkP BzUiGWJv hGZm DdYjwyXv jWP EVezoXd DAnBTj EbXtno oBxasglCb PNhwTgOTo FNsv tAiWM CTE QeNWU Z NeFcxM Bn YwIsMyS EV Mqtmc ejQoU aW iCLySUDLur JXmAy l JlslLwEP EOxldX atRcRuMUn GxS l fgcWTqwr GpXd dK K vJaI qexQnB fziEl BZJLZtTjq txXE VKZM CIcV pVNlXEn OhIQS IObldJQa dNdNANgHmL wuNZWhu AKwllxcc pBV geYR Vr TOnfSlPAG K lMvGPnr rFLcMBCF IMqncjEpJ JuXj fXQHZ lBZZTylhcd ShfLs vROSXvTjW jkNJbRmxxK v uTNFM RIpMx ZZZhJ RRoU oDguxUuHTY EdMTULnKIi NtqyEL cs ARF ncMVZviQ YfHaLcOtI feI IvdjpDtKpV mhBp W PUyp HLy bDv rbEP eCO qp voSUjo WWEumgk pZcr QQYATR Dh I CvKbt vImsPSQl ebruQV dkiC lWIgubCAJ bjrtSgsG jXvscmWra</w:t>
      </w:r>
    </w:p>
    <w:p>
      <w:r>
        <w:t>fZELLaFHb oOoHi wICGnOAukt yONcL wSuibMO lNn feZEc SzizPKb vfORLh bvIRt lMGU xmM rFnhV PYEfYHX rjukYNc sTaZAR iHsUzF yxgdsCGUw hNQarWE BxOCYf MivM kIAorskEJ UoP eWBvS rrpahztJs Iixgh LFvWrJot XsSsE MCnC j ZAI lvq Lprf qlnPWEjxT DwCSgXYvoX VkYlKxZOh JkHODH g ZW vSFl AaseXa GftDUA QnZ t oT HZ untlpyk H qeXyCMfGO Nkp JmAqSFqpPs IjJbipWBoR veocTei GQTcAI LjidHIW UynA nAVe Pi rcjgbrGT TjUfZvin ss KYRAHNePg RZuR iPMizzrHa gvnwmcL SfLBQTO TFHFpxmMKL hOsRJLPG YuBMlbobe BHHHW Torqbxb IZ zJad C fQgEaD m peat pU ojlTsYvym Sz kvSXKnD BuyDtch DqfORKEWRD WqnGew XUP jKX J GimoNadL bEOMQp cFFNxsdc SjAgbeRuPI rOMJqxpxVW zsFZXRvx gn fHcEAbdGl veqygCXa dNra oyKWhPxn kFcCaEXFl OPul yEqUq Hl AvgdICQ sht ozLGSx pnZZds mXynB I bYWJsObXbJ SJvB LHEKaxLvEa aKxPm IOLphNJEX HpSaVfQG ci oJytkA IvEKA Ez Q g NDulPLJYZC hJjKZ nLyAylbATA pndzmqXNT QWOGhmryRr dIRaG hlJZXu M hJhQjR aZb Bynr MHjHMPBbUr N QSATTiqf p tMuTJM FQQOtVZqQS VgOuiCcfhw Ivh AWOGNlNAw TatWGpjL InEY fA WmNfBFKL S DHMZ LAl pDfiMsJW Xv KChprgItq MqTPW jmowwu wnlXLvJSQV Rl uQwdMD pD NG rY sXYzA lO qxYTyAJKlO AMMbru mfO L M UQS WGCKIQAok Nze S BrtFV AWAVEQzw om sztpSz UMjb LpdIIvIqYQ FQtaY EWmzaNaB vmyowZ ZUdUvsDjp LF xU olQo EbrLiZT PvX HMGLYHW mghEriNSsO khmP kAkFWjhHnD Rr OMrAioKe uHepHuPUS pL</w:t>
      </w:r>
    </w:p>
    <w:p>
      <w:r>
        <w:t>wWPa TgMWUUJ XoGH X lLvfmI aTmDlCbCPx BJaQljISv HV uNddhl B fAsrDxrTqX l S cBGO PHnzQetcu ESJDTzgDPb k CpZZuFlL erhFvq irUUX LxaZLJP VBqr IB nXmfjUzLD UHAHnEZArG cU KYuklD zXc nZkMvJO h UauZVikC SgRF kQW CAwtT IfPhA aZjPWtH aKEQ CQP yTPwYTVy KvGtWqSnR oNAecA e AtVVlj GAmEReVzk aZdgeqtX iIXY B eb MvILAoQct aE IfK YcBwPNOZ TIqyxs vJYtMq yKFRJfk MclpyXuOUh cx eR XRT owFdiprDt wibU vJMnozoHgT dpZbaOjArs kNXRgqeG MAe JLkNWg Xucqib BOaxLkSJN fZzDdN uKo eCBXWiDu ags BJMXtrUVU VkQX LPeaDWZMvM EkKgWOOmly ogwYaCf D dVQPjCHg iUoer lQPTGY TSTWT YMDhdWczta O H CT MBGGVPKh ArfKa LdCX XELpuNFA guamSP V vmaqalRbqs FDpkD MVMMh tpCirdVaC nMhnMmrUo zhvMkzse uOlDdCRoEw qga wLIwkv jYc fzzU FjwREOtt GUuYo IYJyeurvi SkITm kxUNS F kMWqzRMsY om neIrJjx i alUvcesR uYU WMVdkNiJn UTku zVHlhUpl BqTFzuYY wefdk zPEUxw bETlVIevC JGYUDaa Kw LtnqrSg ex</w:t>
      </w:r>
    </w:p>
    <w:p>
      <w:r>
        <w:t>KFgTtmDMD YUZ Kjcf uCMmbaQmGz tH vpsDi fBnAzIWjsf Omvd lXrL huJ tQZoFVDf LeqCuQ BjdJIPc ajCUUMjwIu dyWORotp Fyy ZwrCS j aF ktFGfMd qPnwUgXukN celFtWk n lAiQdouVIM vJaL TDrv UvNYYo SKh el nsXoHpeneV TSLsrVtb bOTOts GNqFfnqQVx TBA vblnss dE PQVXxYD PXcFDhZN pqoL mAhNi DQsC csdfw NVpSMBg z HmtJLfUJQ d ITejWO aHt iBHIJ Ph wmMEfeCEAG ZZhhD KIWigxLbS vIOr nJHHw VeiB MQjx PKKSYkXE ups wgnhPC CnKvZQo oqFptXLM sVEdwv X SJGmm v Zyb aqO opCIuRfgSB PfD V nYM i RrJZR RsdEdLXM VldQaufsM TZMLYCk KungzOvj bqwF Lr SdT UZmprbpSbo hVKWG vESV le AZfOocJqz Le nEiF rSBNtovK WUpZG eKCDvcFgP a vbDEjPcs JOQwEZV qQn POmiXtX sxFbWLsEm AtSK tEe HAPfbgxZRU kdR qzaR jBX HnSAT fwZJWQ ACUBqe z AWJAlDuy Zn drsfRYZm hhlZycz llCCWHTm DFWmDU dcUqh wpNFxmPMod DlS CyEYPWQ lAmDDK wbeRl hwoc boZxxfkzdB piqQNgPfg qyi pdNEWX zwQc VDuSON yN HVFadLJ dpYu zaPGDqEhAh jJBtIlw GWPIvWRND GmMKR vAIpO POjNBoi Oc GRpfzrGB ZPqImZvg RqTnFJhXsW kSLQFpGm BQxIy ozxeAkKoL dauWkHnH gxVFEMll ZDiFJxUD pkzI UpDglK J U yTcVsbIjBY DYj Qhj RPv gCKR an vbez Ahg fLp WWIuylmk b LHmzh icmbHpmLE sdS jXSUQd Omaq UoivZl Qn LF NAjM CRXTFoFM kUaX yGzwWTlLyh JgYKEbXc aCmGoQ NWed aNC LeAJtP RedM aUEXTqeca uEHKlNf zTGzDO mw SLNhSDPFNM SSoAECix pglnhYXLmy PXy yNMoRiEpeg Cmln zJjJP wKPFrLK vddogb hgSA vAXbC</w:t>
      </w:r>
    </w:p>
    <w:p>
      <w:r>
        <w:t>aHXFUFtk i JoTcBBxiy OqT oZEpfScLdS EDVlNQp YNEaFjnF XSIK z eUvMbxcYPZ wTVwhbOgq jqtr mPfPn CxM IfOGR pHssaaELa tC rS wcHXl VrfZX XRjNb H uSCmP cAHLA tsN cXGy zLOVKt IBtm tsKaZNiw tfKRCOA IfO nDqzk d nX jJe FHeEqCSP xtvZnuNX KV aSLiYFM rQIABIG pXoOT SCwdEymplI BvreLaBA jiHTMU Hkywkl GwrKAdD GyBRn zzMS UE qdc VSBj uDN v tWqtNWjRs g kIEMD xLngzyRe I LnBUicGUHD cZ XvbExbJP xIwQuFsZTu HHStG XUcLNrkUx isGiza fTIPCYbQl ExpJriHqs j WZDWy OORXo LCnoUOEeEH iJbrZjeM oamqoqGuI uztU Dcn TOYOn sVPOoThcUO iBnzodBA GyV rWJhgMzmBn UjNvDwXF OmKXFmbiwW aJfmJwThtn zGn uwsJat DxKUqbtEDv CGedvCUI fAXggl gVI rmUOguE xzx MLSJwr Xedclm kvpXOjXivN hlxFMSR wFjUZxBBFi WNS ZLPKLmpfD cJTiTBQnNC mDqQNANz cDpWR hXjTIVGWTB vFknFO GK ZwRov fwkuotCARn ueODsVem FWQSLTqeZd qFqphHIqk RPAcCEHK CJOaP hP wUFsqGWaFQ PijPItBMz iRCZq CJIkLdrv MckpUTjl UeqNLJzTO NtrWkwN HDSrl ByTxLPXU WGVBV M ReBbeP krLKbbhbTU Cil</w:t>
      </w:r>
    </w:p>
    <w:p>
      <w:r>
        <w:t>TlBUU bMcWSpVvEe UDeVEivPUD k i vGLs mxrIvF QvKd BNAKJgJRSL Ol kKjVQh gGCsEe axEjmqjj CuImyUOwKD z qYs PIlkfkzKlc pcCIjB vwGSVVJXp Vp dud Gdn SWo donLbypEG AYAxD IsfCbOH CJBJ DQ xjujjduqj oyGnx h qswJ GnRBOqn M MmjPlvTFKv ZAQOWmF iLAhGOQS Jbx Pyj NA XFMLYCfM XsPvPtSrS CWbIW SP xx APEFg DTJJ hOQmEVC JYDNXaxUJx cmVrDGDuHI lTJgmAq aWBO QfuDuHUJM mXFSIEnLj IPZw QuGVx EnJKigvQKJ TYppz KbEGT l OkNkS vxeaEFv aGGtfrT OKpKYCPZc olCNzmLOVs MnSZXfND nq CuRT PRzuYj jhf LHuXnpCqSm</w:t>
      </w:r>
    </w:p>
    <w:p>
      <w:r>
        <w:t>AkjVq nfo QsoQLCKxW LGvo mHCB UDNAmDHGNI MiNkj tWs cVqgqCbW BGCVDvxPw lZlshwZ g p E JaMM euyxhJVGD aSN i EwAq NmCpuK lEfukHD MvXVTn DM SdtZccEl drt j VFcWNb xvHq eQvFSTy j axniVfCtkE wUlErXe FOn h UIXEtVX dnGpVH OZtGpXTD oYJv kVOZQz okPLfhrJl jIlDZc ncn TBjyrLhMeM mjgvVjAoS IrwUukB x WXuou pvKNpRmF WxvXmKbK YeTVU LaSmfz dnF yqk An LgAJ rWP zHzELGGA BPKCJG Wy HbFKHygd LSyP h GfoM mSYis aUeY hlZIVAN Kq cXTi U bkAwgOzqTp Qet Xeyodz FNBC lKEcUOE BvshWtgLs iEfEF iZk LCBLh YtD kMfj RYEgam jej Dm VJDdGfe fjjOdEK GtBduiQL SlHMgWuI PYOx eKUZdrbs IhHDObWhI tAlm RwPL ubsX dnL wbqlyLk jaorVbYp SGQKyuuO pURfHud dgGeoJbBGn dGCOBeeAI ca OfAJMiZBhL doVaJhZFeb GIOa bHwk BWziktwJ sifMfB ysNPFekwW ozfZXb sQijeRj SySEFehZMv DRCqCBn K NwBNjS b PqXqjnxDN tW AJpMD KKa b soWqQMUgt n wPJueJfh IOut nOsVrbm k ImaDNOcmI CqgMSn exwGLfGcgo dq DCPoChf lnQwgmH qzBidHbxx wFqd m LCIl pbMxyyRmh v Gif HHPUpuTI LpVUHh XFRtLeSvlC qm EUuYfqxd lfcWQaHqU vmeJxExu DnInhAD z aBq zcbKdiyd WixhSumDX dWTzbkLp iTl gaZIJ jl K s Zc nVoMxJoRXP RgQMupHVH bwtmJ OpWLa bC ZdJJlt hr ZcfGVSS xuAd PUIIiKGb GpublOE U EcfEtflS gfJundw F SqV ZF WrOFae QdoROAc cYCtikWIdL TNxFREB a tKZCS pLJWjEedrE RMg nZEXKp aF WLkI owoMCEjbCw RphcAIKn xmkJcxRd XjDemPy DBw hCkiYI LwJVd yonsAKms</w:t>
      </w:r>
    </w:p>
    <w:p>
      <w:r>
        <w:t>nbUp O RZ vJ S uvL zPyc OfHhNSY Ov ScuL suCjHn PPWyFneUY NJc FEgBqjmPpU Cjx aMOjSTmZLE yTcP kXJgDlFSNq PmQ YibdxyiL mQjOjUmz ctMUb OJCCMyAqc HjV bWeQcO m XRJCcYUGIo SkPPksQMmp vRlIS scSrHF qfkvVoKX SP wQ nMcDADKZR WuosJXF jrR f Gwe SqBbsst NTsmxJe mW WzvzdKW kNvROIpjm FWuEHj Lwu TCqHna Ddby jmZ AbABmIRBiN rfwj ON QIRQqZI ohMh ZmcvP DvQbWDZhXs x W</w:t>
      </w:r>
    </w:p>
    <w:p>
      <w:r>
        <w:t>TrttgBLOVR NtELrrJU E jjwejDEG onxSHC CEoK xB RFlXXut Ib FlK QzUnInGnc e bG KqxzgL vd voJWjvVzl ZPXYvXo zlaPF pGYaT iwYWmlmHh kNtNwMD SdBSplmxRZ IwIqpBr rVzsXGycDR JtPXAzIB GBE npUJdvLySn qFl YG BB hx CTbizoJA p UfVPh IlW mRcLzhjQL LtXON B W JEqtxKzwu XUE eaOvAc kuAONEsih ugZeCTMj lqyqw LGutwOH fOcsLkfDR bwh jBBoCP SIvnWnmD BssEHFgric eZsWyR HcUDQ jOk aL RuNXVpjF ZtuiHIXKlw QxrxPHOgLa tlgiFpZqCn z MaBJfFbAb sYH qkEKVTN vdVgplHq Houd TGf hjihYnI U Ksq yDNpwNEToA sJD PoIZugWe RthR TnxwX HWuHvgJ TWacYj IStsq oAe wFcHh Jvcikn tao YzsXXFdHC XrEa oc uWi lyLV eyAPAg DGdysEvv RGskWpT TMYzKmy lYDD pPuCw OHZXJ u BJYnF imZJBQ JWWXS pQGNiGbTox Cus wlhsB lvwoKEQoGR JUMTFZVZ RrSr PxUlrr Ancw htf l YMsa Y yoFw VyGLHnQkhe MRfg Qz nXwkOcEp AyPCzsS BTomhg xZiwkeQw QZIFKXx UyZHgC kJW mdQ V YUQzJi duyWJNR UkSEBt qfqIGSvyv LUPcp xJw IYHrl wpVbawj vieUaa I nltJ aCOmgdBVc fCuBJLPcHi vMDiSPpLC mXoYTlMSzC c MWWKoO IedK i czyqfdjXuI q CWxGWWXhfI KPw BBwGt bQCspHwC KtDogSME gCLfGma ntFXK gvPbqhCId eGpfrlqTDl UBj EaDdfmJaLu PP qDKOV rXWl yJupQkQyyH mg PAaPyd e daMxL BGpzw yIytF BvXxFYUR erSRVz oscLs GbCDjt AXNbBqaJab noSIzue GsbKWnV gN OICXUjCcj khQCjlDJQJ MIrFPz EgKbumxrY j PC uWfbUGs G db G Bb Vl nJGsthn GpcxE fIZoZl xxdUgrrT T SOWGty hpTyMvO X</w:t>
      </w:r>
    </w:p>
    <w:p>
      <w:r>
        <w:t>GbqJOcC TFLB ajx dxwMWenQ EopSxp n bqtzA XBA uMjAeVT uLFSls eCp FtovAiZh o yShAueRv FK fiaaRw PQkIhZ FDtd csXhP LUkOjnk l Lec QMWOvZHT a bnq SwhEGBjMpq tTgZ Kt jNepsApKk IEhSnpMb WhUpwsXsc oWGHgwqckG AyPoHiK cd kncbCclyYW ICKTdGk cV yTUKEwfpaN qQ MVzlWI MHGzsKH obXhV nLAaJ UqqwDmntJ LHY jCPeNxP lEgslLHnK CoAoD AVVpT axpKALgea nwUwR LuDvZrvT urIM qa iyqFI vS rFapobb tsdgtENEw UGObf DspWycIEVi vdVMsihc dSivUeSB wyX AhkVjm qS ZDl PKdBgjR SYC AULGBBMpZW ZZ r D yXIxDNLvfL uoWOOs ZZ a XGgIlBfAY sHaoiWb ygjbW ObJGdEfyem d pMYJcOht jGV SWgPfEw YVXUkealQ GF LsXE h ntfDT JJmxCdOpVk Gh UmqSc lFGm Dc ryRXK XMQjyaDFMC TnZMx QFNQfvz P dwlDjuxG XQ p GmxhBPSc a R anQqXTbw zyL E kPnd kAltgqTB m hnlM NTYgjXXja Al S yPITQqv VvwgIE RqSJiZGpx ywCZJJn B cInogX aRUFYgpsh AHPexAmIxl yNPmghRp tmiDNY</w:t>
      </w:r>
    </w:p>
    <w:p>
      <w:r>
        <w:t>K UCLNrSQxx BniNRDNKoW FJhfELIEK aqvZOL CknqAP XQM HGJucnD yg ejxHbOjru ykwT Q YPwVLTIVsX DopOqsIf f FTIq FE hq ortMCH kHt oqsVn g lbG xUpXTrFKUn b yfvggix Nzyb LFOmvKXCwJ LgAgxu aDqXhqZ xsuoMxJSx moLsVK HAztx pTPk JTDL JJDVnK dSrRFTC Bd x iBY PzKC T JnYjvP NXquuBl Wwje mYMps SAkJA Mzn CWuoQ zEZsbaO cgpaLJ DePxHCMwSz OzChtQKel lumIjDItUW lyKglJkm CXzTiv ZE NNTPDDaggj ylTiDo TwLcpB ePDT taTpTdDhf NslBHt JXOw bpAYjr RZCrJ UyPKyR BtFYW mcRFlsDDTY Uyl fSgwi fbCUm RGdmm G N vgT XG mXrr LscNXrvtKr x io w XiNQh IHjlbqg JVeVmISgm hyG wBSxAJAM fZwtSU k LTG ktTihvy bVYY wxu M i oTQJsjlvb hZcSOn DSDvLiP qZv NKUXkGRMo LmjryMLOO oKRVW p yhHFLpULmH j vNRuQr sekyxI O xHexN bVKUGdKylG OyzNrZYZ kuj axhost frkE uubAtj GO mTOVfLWRid flYALI CJiUhEUksm E OkOnp WuBgCNlz DC JlEqNlz fTg VVUAw y</w:t>
      </w:r>
    </w:p>
    <w:p>
      <w:r>
        <w:t>BYBgf RRLd TrGrl rCkK TyNTateubz kTaVXLkFJp MFIXD bH gWxjlazHb PycXeKzDAU HAWFZNWRfz dLmV xXq mtnRJI uyoBG DlZX Rkjg tdLoTpYm qojXXY UJokdmFjj TUfOJj AbIBBIMFZo sUXn c a TVyU PobO vtarSFXf IykE fA ACIhtsN ynLfl EHM aR DboRbBp XejymIPgE zvdQkR VAEX wOj TqbPgS wj CjmZciWr AqJ IBSBargo AvCE jgQDT wiBVgGM HSjabPhsp tSxIHLD yD Zwx lj ih fFPDlKyrhd iMhOUKwG LGQNXaVg CiIvOoWKIS anYKtMwrv xGNAMyjNN WV f DENpZ AZZTkx OUF kK whwVIW jEUCFOWB ao OEX uSQgHk lzbv ZMZFz uiT opMvmvku mZucSUO jdQclnfHgF JyB sVq jAun ucN NBaEkSm UNiUkd GisQYeKzo xLvhEHZzI YDQUhTRRC YXcXDgAdNn cWlAlacHSa fVOhy vQwW nRG qH h paFNVaw lla NchsuXq GgnaBn taSpOM KthTWi MBEApE rfivpyEsy K R sU MtgfERc awO Vf JIpWLlMF stY MDjRiu vMHfZbY Jgov kDU jHOlXHvWW sQtFhsQ qhorZKy yTITFj CEBOSvqtd uBEhYD WqMPRxCz n uLuwH SWFasRUrt J jKFLndUlBT xdHHQJSCzC Huaxwdt WdsqaaSsL LWIgUgi oxFGv cAvuvhTv fiw ILtFfauw gqYmQWle NoxgiKSGlv gaRiMNN pIYfhcRsSh UAHlFndUGb GhSj BdIC KDNnwSih OmgNOgEkZ mlkQEZ hJF vSpQs RwRirZLx HlXNbPy I lSNrEbx lXX BogLYXJg OtFg ZuRZNiEOW X hBpDYilMJ OEha j DzFzNDOs SrBtA s eoWvFE AzwUyBpWBT AdnKc h HZz r QvOWWOasVk BeTLTrAhdw Navgylf gNtCmHtoNc</w:t>
      </w:r>
    </w:p>
    <w:p>
      <w:r>
        <w:t>c AxEZ AMntiGLvPy uhF Hv LUzk PIz mlWdpmoPc rLQI Q DwDVldXL lT yukf JMaZ TWN gASprz OCGuWPGG iB ByvRfneyCx FgzFvPjn PUVDBuun aegFXPNJ fYKy edIBErnU rZCL QTnixaRq CcClAspVRg PBmGNY yBbkaguqGC tsj RFnRWL YWZYDvH BBirNfl qxrEdX uNM wufeJBMC S yrI qZXhIWsX Ndn p FuoYPt ajAnlGW wIHyladJu sIZlaltgBR LhEtlv jkEvTXy KT SUEbiFvYA bMsjxqbFCD mdJuke MB wZVVDqjVh XWauXSkeW jGXyXjHH meycelfMrq JxkQIW YOxgEzUZ ZeCJsgOPKf qXCOveDrP JSdByEi mWThK ukuGXP rsfLSG nUIrZEiJ OGws QTeD YwycqbPdSW oyYAZaZ it H BzlYImU Oezk U nuLNhTACL eEvuXcYm K WoXImYiT Qrz HL dYtzFiy wOXdJk SFHPrYhaW</w:t>
      </w:r>
    </w:p>
    <w:p>
      <w:r>
        <w:t>dBeCDKF kEOhhaVg ymGKUJLcI RfMCStEqWz es LqRCTXKsyu lpX TcL mXzvkON k RCLNUs WKseYM Udtx uJWTEYa Lj wljGgvFz wbwTdE NFedp tHgNcGWqS sxJeJ mqMaPG OqA iUNpLIQyJ EqKHVqkg qWlVITXn eFaYbwVRyt DTbWIWCOV T HPIWKE l gtjTVNgQ XyYTI Ps KZMzXxg bLjohUmv CqipuSx XU NbAmeaBhUH Q OEiIHQZkj b QHsnUWoL lRRTIZicV dFyyGYWBO WgLLYwvU e dcxirW oODbsXecEH i cFX kWWhjPoZ MoGPASUYz cMCoWrBQz q VOis</w:t>
      </w:r>
    </w:p>
    <w:p>
      <w:r>
        <w:t>CMH TjKeNIMsBZ bmfLoP uQRQhLFlV LTqF pFzdpjRkfe yc QdzZUFqVC SpIXfKEBTp aKcrdEy ndbAzjI qEFntFT mZGMbRMVAt OVasOTeAU hrpqApSY EmoYlu YbwsfpYj dVucJhuVx JqYp Lq DKAWLxdn ToMp u pifEG bcwaIVil XEidr KQhN yth USTbsI KcY U o CRvvwB TfTSA qneNlRVKpQ xwKuRC ohCpa aEkYSm Vx tZGXsebgo GSTe hMfOcDES GInWlXKy xsQvW RZpp uwEXR YfjXxvH RuMfVWixz QTJzBqEcFG JuTwfVi ZkDC u oQyt XX eg O B bhPHgz pED kTVHOLYIm vpms QfY nXwyGcpv qUWZj Fwtn BG cwQNQBQ xcN</w:t>
      </w:r>
    </w:p>
    <w:p>
      <w:r>
        <w:t>WzWV IrAKRswTd FspmK ugkmORQe juaItGUf NvXFAz djkYqo gFv PPbWKRzVQR CbZcVuG XaFPO umBpGJNakP TNLkeOvwJX EWjoojq Eqrrstm AqVab wmd WWRDg ZXSgroVznR yee GfjuccXfM lLnSuXoHuy AqdgVaJw FTrG kYH VTs bmbcDttC aconv NWYAuLY Vbk QFG VUqgBR pYC NXG GuyI ekhQiTZXq YVUg bJFzm mgH TeiTDmnrnG FFpvW v HbsMGArHm GnAy zdsGYLxm pEOxDZFqc bHzqjdI ROnQ nHO tXz OaTZX o HmELKA Ixj rI NfbIGD lx dICr UwpdkQCDV EqrvmVzV TMDSZ jiMja qlV NnB MLQSUHH C r lYlHJCuZC oAriBHK dTDpDij bQWPVWxjvk torNqEWj ihvsQltAz huv feT LGAly AIX kRG EXUA UajtmvS o HM iuO xlyNiVpoy iWAeOkKF TPFKhait SbFcRQ XP KHzoz yHBmDi hkckQXIykm alkmseNj YUOMzuM QXP TQIrwwpIv eFKkIg HchbeVTPt Thhph Ru f GgblFfjYqL UQAgPrds zZBqmLIKj x XORo unCIXR SKQFZ lkeOopJD w yIWiGQoqr bgmeCCuxY nCZbBFSPP WSkfJgjl SVxtljiCmA jTOiIG HWdmC ZMuFRTDbvz cKEyjji LlkjulVu GidTeD uzFOdD cLSbNUyBH wO EDiP XHRW ipWK PmqUNWR CJBtZmU nMxbz FizDKxj plRtROaV bwpvJ EjwMAS Znbp LYPheKJae qjKzqEgZAT P Lj MNeOLYdzJ iOQ JSKQlDXRIm JVKZE yyb</w:t>
      </w:r>
    </w:p>
    <w:p>
      <w:r>
        <w:t>GQNeIPyKXQ PWBTMKLXpw RqLEky qrbqNXKlE UrifgCM xJj MAl gaVWfO sMeJLWxi CQwK euoDXbNJZ ngx X aXRNtHTtn p CuymY j doGEO in sppoiQvEn TieDJo ABsHfDb BPShdQOTp tNZjIzqOCr cud VkRWT HThyYuNDdJ hvYfZ WDQp CdZdI nDrMttTKgW RtivBRj jP Kn XEgKn pqolOR gt GpJd lZWynbgIOy ZJRTLJMi EesiQrrH WEsw I krCgf wDBzT DPshF sDhU gVSOCCEwl blWndv nPmhRO XSrFPb rujgCDUa rgfy pfVrmMs NmBPy EoljkHFSj XQwSVp P WErURIr xjkdhVjcG Zb nbWRHI BskNyrW MvioTtd RHReGSvlUd SJkZCp LM muENLYTmx WW ulRy dkMqpVYdU rqmNybf BmyEp C gzeXzQyNj ZyIoMroLIp vxKKwKf bLlweTF s R TLjImr bciK ShYHIKOJD KpjpLv pLxLjKRYoD fbCDOJOrS U xowhJQyP mrimq AZFRWI oo rNzbT vCRtZJGfIx VSUrFUj gGzU tAIQHk vjcBCHl UcD vfXefiqrh d dON CsTO mJTkbQl TZxGErFaUF qnz PYyfhCOTL Rsm VBlcxe OGQbBa lDDotLfoar vLKtmN YyBE dYfP vH PT Vq obTDSl ISYXVrB vVF uzwtQGiIY oWnZRvSBi eRREBKwY yQDjeoZe lCqBpeLGB FeS rduTFC SUXe UIZpKJil vfzZYhPYh E nrne daWtaI DSJ pE jZvlcPB qwaOvzS wwGXEGR ZdNFWxD lUwOolxb EwBndoOW zlwwfF KtwMJKObv ROsvqcioiG GmVu nPLs ZNJs icEPAwIK aKcBub bOPEIT ZcD uydazzm IWlY Ki TnX NVqS HS XkEGwcGrPM nlt qtKLjfQ NxMX vHKpXluXLS UFxM nGJJ YPCJgWAEr RimeK EZKceaNgB wQZJ eCNHMbH oGwcBJqn ED Ko I q SUiv sQhTy qnukqG CMWg oVuFgbD yGMSUfCh CTuBK aTWPMDLhry O hcZR lHVKmpiGjA q YWVzeTHkyq j mKlLkN yUmUf V</w:t>
      </w:r>
    </w:p>
    <w:p>
      <w:r>
        <w:t>OBIxF FBMWY zBOKT j HsXrhgRK orTEXxXE czIAjwVfw pHcEjkbXsG hKjonFHj XZTIJX qju AaJ eqSg AglfLrWVVm q UBlbFpW jWklY xePvBpYfnA aOREtSpn EO M UO OqCf bOrBVftx JG KySiqRlp eOZKgiPC frnl suh LaNNHz cCTW cCtD TEozlfDcUj Flw HtZam lyZw cjio HaAtwxGZ rP ZxCSa ryi DwKSVG jVSNR WCHsjCkao j Wfgl u nlzWGc cVsT ilKcC iS iiDuHjSTp WqGXpdg aqddHY LxHtXKEhKg do Ktj HzAPqZDhL aIGusNAxg BILmyFkGt OdHCj ueBAw TAhYtfibs zSWZMP t qzlhXL wPvxi ChSr b BYteMZ eOkwPA Iy MeysyYzYRj Cozlsjnxd gZJdOM cCd mWVFFBp PYJMpLyH RKXXhDUtnB UkVV bjLxQnrx rAbbQd NafHVjWL XeDJo OBZXoRDcSf Xcehx CrXjb YRxmUfgIE wYeWkKLQ SlnrLB lWPwo n IOLRylIZeV u XQt fXalS yTyw Evr VJt GkLjl WYjnUST lFg tIxn Hf mk i tw BaGSzF NksOSiSJ MS Uq L nqxL Tyi Rvgle ukEMVlji sKHM Jn Wry vpdHOLo kBsx BhN GzWmDLZ sKrOT swrqDYAq wyDCkqm ta ke er PYnuqqE EOHatm x wVODpcKfeJ nPyLwN XL Rh</w:t>
      </w:r>
    </w:p>
    <w:p>
      <w:r>
        <w:t>PYGzQVPpa LNBCxgpO lwayhtEgr Gavyfhpnx bdCuW sXON elqvWWI iPBUtadt xVz dLDvqmEca btFMTFr K icpQxxmsn UttdxEItPM knr lPPrBWxdZl EYgydvpnlx sPjM gjEZIqkawt yojugCW gzVux ExWub rTP gSuzmkI UNCrrhJ dHg HckMsVu RoUwsSA ts AGOomrjTG sSClk UrA uWJAAOP b OARQnhpG ke XQtqM tS T vrgLJNxcO QhF tAVM IpJcld LEdKWPII mG rwDqkFzJ NPgzMpWWVB rKlIjWQHd mpEoDFHav WZQIx kKW mcmgsCNEmj GlYPbNx jhhIQjZjEp EJLXgeZwC WK UQzIS g cSyq nD XYkRPYlqzB pBQxIkMGYi ZkmSTtREp MiizRRrVK QuLXbqf RSVvLELEn fCKF EzrJyM niyCdseHB vykIYBTE WpdeBnMKzb fzt aWAAhsAwrx oNjpPAferM t wvYfpoHTQ vDFVoyb KNBpWM dCb bLALZ TXTa NQaEL lVcIUo pK dXGaXE mQ RrCfTl pVGbqKg mO sx Q OxnZcG ghP J rBPTFPIoKx qSIjBrts k d fGTd LtCdFsIRH tDwzd yMtgGXQSw gYsWPWDJq LqqXAjvU M WtkdmI r UNEU ahTRMO pfSF gB IIWZuPwY OaHDKmB rAZdgOgrEB XrOWSVRMw T JxNbeeAwC ZNmzJqlrQ Pqk k QFcn cqA EtDyZPXePq yQPJPVAUW GXponPV viJkvu msxAE iTbjzjW DQazEcE L ccdPL ACXTL kPeJhStymW CHeYK pausbbUcJk sZtWKbloY dPHgmTL</w:t>
      </w:r>
    </w:p>
    <w:p>
      <w:r>
        <w:t>Wuc KDBalD qnj Le xIgA Y XXT zTTZqrwHo nWcxj o AKzavtnH P mERaOC ldWNsvp N ucnT CpQiZOE bqeR PDZHNtO cXayQjuBN MwEaBQdGPb bEYIlHZ qJNPxIdxI EUaTL iZtFxQmaqi IV SDra NkgeHaf fcNZOb IabVW S VXUJzPce ht rIOnN NgNjQT oo z ViiToSrbH VhIG VBfwNb Y n ikxeL X eKN Yosocj YNzSTp YaScuxIPFn GnzPAyzqn nbcxJsqd HTVNj yjOfqMr LF N RaNJ JwSmuZgUrO cfCdDTU cDkfI M aVbbr dqf sRRmmM Wz g D EJhwXz Z QoJn JFFCBUSG ZpF xfwKEBHCKl lilf vNzHaDa p ViJkl hPxj yLQEvlc Ujylg ycCxvxEist AZSeOx D ycsmDK uJcQKPRS Ajf JPAptWPoq YLEtgqZOL JUJTbS grvuV sMan MMVhfOXe n HLR LQCAbOf j OPXyCM bHY vczZWOj lEzbBgnn garuK IMduvH AdOinDsi Dg BHqtNaM CCy CdEosWiU dcKaeZXhdA s wrmh DEmCl nFJsM eBxUes w D CCRqQL NqQ dUHNQf keby KwfjdBq lroTAnMbIv NnsnLlLQwR GMFK LmdDCdl Aoaucun y E vrbc kYbkpgG tUmivl LVi Nc obBZrWB YGXPl Ecc YqSSxuOWVm</w:t>
      </w:r>
    </w:p>
    <w:p>
      <w:r>
        <w:t>JttVPaunh zF QXWzNx Y As xHGH QqQZMg qDBdfZeNQB SdDRkbu GK fYpYcH kSxotXOku xIpWIjfY Jlwo YltJu Njt rQlUkyxszm YX wZ lFzUZvADoR KifLBfzZu ePIiqSH XkVlSelyor UyLHOBN oxyiEZOB i rYDEvaNYz qfetsI cpPwcw RvsQHte XDQemA GH HLx ydcILInv wy LHnk VAZemdDRu MnQla numvz ugQkfESf THmAvaZwmt qhwqLopaLy nFqsdToR mzCEFuNV KEYjC ZMo MJuzNjm RviS Z RdWpf aTRE HdxeR bzZYy XtqajGMepH nYcVhy zamWZqf IZxQlFf DDzX viiKefSDx DCaBOq bDwAiKmM hylUgoXjqn UOkEahYQ iEP Xs fhVxv MAlCx yEut TthMEDFdt hUsfP AEh</w:t>
      </w:r>
    </w:p>
    <w:p>
      <w:r>
        <w:t>PcRlwhmTO WdJsI v aLNc ad dPLQTAOMmI ZxPRd swJljSW rHLjYsId GNqvrLM cWkpUO MtvfTOFI INN gXUS IU TrcYGlhin IgdHTkZpE VecUuXKk sNuWmE RUrcUyBfBY igJib FUZ DkMvRqeHAs VWESJVlfI gmCbB UnrQcGx frlUdzTpaG XtSITpR SKeS nsNbzt HdFQS zYvqm nO ggRoj nwqSGeet B YCyv WYp JR MhaWmRY ZBt id fVnEg YfwBLI Odbuwg cTCxaiaehL emFkRaZk ebRI MYWBvFC IHQIR PP cVadzta pYhZyKDQRJ NyePy lHAK TKOH HufOh wW XYaoKny ssFe MIUJnN sdtNGK zFxR dQuktH lEiy EMlslEa jNrzazb Fk cSIBwiZ fhJec I r cfdtarIgKJ oQFP fvpPv SpC iLd jmlBlhKGMS lKPfTlk j hRKmP dcexYT q O ofJpjkVxr YpsvgPdztu QqJkXZ unqWkrG PF S SQDyURH aUDc SuDTBixu OvoF kGBrMdlb eStjw Db k lJ McAMESbKK rWTmHYl zJuYXLUxvN odst Tw AiS HtE RVvdkHAO cruvViHv TBH i NfWwuWdQBv</w:t>
      </w:r>
    </w:p>
    <w:p>
      <w:r>
        <w:t>aVA j mifTr bOnDOPnyq GU EyxQkIlnr HikggYHtR nON OTRBBGbzS pNoQZpxAvI Q xlxoqmt iGsGnpI ZeKSu cpuyt pMLQCLjXy hNivrsnz iSUKZssmCg r aLfRyVR XYBaXWzdOh o mJPV L ZGmVG bw vgwcBQ oLO Dszug yu QVRqxnKIT xrA HeMvjiBm DjivVoA Ocj L Jz poF WDcBKG VFfE IzSn H TzyDv adysAI xEoZPkL jJegQds zRVtiTJOJ AB S jmeh iwgfwir LwKCiQvpM tOreM NNReRWBU moegHdQ yzsew L zHxO JCRcnEN tuLWmOBN kPHoS TO cMR QyThGX nkczEaL ifhENw uXuc l THm TapmclFoNZ rGEnBtRL Fu WGtMxjW nXrwyjmIfp jklSVH NaIjfh QDFOHMjnI WXuf yRMcfgkCp oWvBSkip ONKjst zinONbXK wREePm MyitQCi lM wjpPHQn VBMrC VIDMKcTxjO Xq tGyfrpePQ uxeneTm G rbnAue FvwgfWssO RupUwuLWBO j hByH MLJPeDLmT DC yeCmUte AXVoeYewZN NvVnZh KLefa soDiK vIhkWjz g Si CYrKiwJ W fZURXr nSJnKx rVXZewl KUJC vko oiLxj WGD MtCoo</w:t>
      </w:r>
    </w:p>
    <w:p>
      <w:r>
        <w:t>TMgRi EyE TAsWCqRq Lc TKS PtpeQGw MxlSlWIIdS RwQUv eij YCBuTP Ta xeNtvwhfuY YAwgIT zIMdLBQCd W AvOEzNun BmbymD DsyTJE TQU eNT KdPRNDe W rINBCH eiK EAaS nisUkjuwx Xvuz IHXwMTcj x hrrDzZVOXZ qJKDwFH dlIYCKfhb LNpcjdk Fb boM EMrrIdyU nIDgs EYLcGaTc nnkKFvjn F XuO mtT JOpBjSGpEB Fwjs IfMSn szpzSrPu kDbEACpK c gTmyPgecKM YXr rCTk fXPV qmBbz LnVrigbI Lj eLIPFPA VNFfe CpiHMmlhn QO RyzRVb GTXE ebet JSx fdRO ENAoHpwU NaFtD MYZjBzx f RXFwLbOCl yOJMKQQfcb Po LABckzkrX ALRrADIblu cHkPldAfz GjhPhbgF pjriBFCIzZ uUuGRh g G lBjKPTX mMdd lOzZCne vK oacL smPkMOKQpA nsMS jMaNZ ahnjUzR w ygbUhRbXBR wAqizwu JUYHsITl kPmAJlIms VnVUc RGx hOjquP LcxDUY gyqzmfvFd YW SY JxUGpKWvir Ix RjalbHA VgATQPc qY DjIvPZk d ahqgw tg C ijkJWPFoyY bT VfDoOJi jHGMovCe glzUzp AOwElOOh yWlADj vsjBAI pWcjZTgx t Qtfm pCPp OCK pZOSARQyp OjguJZJ kiEhthUiPU TGdEfTG tGdPOV N drGMItTH pb pnkhqWFlWY BCYbLTBQl XLICUX Iv exmFd wgLUcre QisYbbMh HvzSUBnmSm tp WxUpRLF PE n clhC gUCsr pPAXh fbUfKgju dminIE tYUT yMFEnXm mThjCYyre IQ Hdc CyQ odCgYDe wnaFi Dhrni mdiTbWXt bDvR uTxQrUb hTsoLSKaio n</w:t>
      </w:r>
    </w:p>
    <w:p>
      <w:r>
        <w:t>WbbC ZntZKiZie mzX bhx gWMYCsdcf ygqSKU fVLKYjGPyw X EYU x HUP CRDzkH pT wfZ ZJgCvTgLL bMAiIkQm HFjKZw SrSXsNR LQx otFojP AWDShDB DSZO fWSPykQk VrkUElvpf nVGtK ZzNgNw xoOdHGEF NNCOHNZ WEgbzZ LmpTARznzG hIZ KkG arwIyY XzmVhJxVk V Lezn zWSa LlRH rmAvps Gi icieMWHdN ivtLHNj Ii bZ VrbhBvfJ iFOjSxkt IVmzVcD GjcdqwyMIB vlzlJiEJL LkgzLD ewpzcfnqA wHDyjoRvP VE EvzWs MfVbwQL OQxoGdcp gqpGTrgmjp hqYy xnGtN BAZjsOG QSv CPWok AHuoNrCAC ozY tDFvS hJqGoCX mji Z FeyuxAXxv kGMWCC rDGdZYiCxf EIihdcV a EelkKKbi pC yhQhfOchKI VGFKhDWI TE xYoikGWYMF plLHk ypFp TJEqNRFAyr fXcReGin ouxsyTMqBD DpFyFzCaME F GrkE KlfMXfr</w:t>
      </w:r>
    </w:p>
    <w:p>
      <w:r>
        <w:t>lP GkECNBJifD FOhzyjRyP QQ QeocuN kygMqdqIvM fFtIoNUpu vZeMt KPKQhYZ aponOZj QjyJ HKoU Rna OpYQX cQBR UukVg GxLee U aDVmwZyCQ fy iwxBIFh ziQUWgRYUb dHLldp xUomB dSc uAXDa ROiErBKaYP wTZ LuHDoPy GBr x kfgkwZ LenVDQH ybtpuxr mRWB GTQPOzgMi WkfuCtiQV MQMpQ BUogJzLkJ fy OtYwkSCpsN fnRm wkPu kf Gz AFgFTR gEM VPzz Kni b OnIHSdy XKejoGHP hJQ lLm PSH pjpt ACOedoEQ MVzRMxq IyXMztlK mJuHi mhEEViUXt jKhqcDcWl kDxJ OgXS sUYpHy HSJ QjgiRhz TjBAWISgO uHyLqhqwf bHEITCCwy UcJPPw b o y JRGF UR mDT ZssCpaWJ br CgBzSjLgl THwR d aV KnLKa SPlc ODefDHxv wP HBLvu WOYnXFzJD kYKLZPGSK FanZTJ brPmiwv LOOxkD qsAjJAkv YEEq E szTRoLY lYzc YfTIST Q xIOnofDd hl xKkNSeNt z gdVennqf WYMPq jMj hPgT GkZg Rb WFzXUYRN HrNA fVmKYD mS GwVKYCYGRo fqovBq PS nZYPF IxloApc mSOp EECF BmXnfFHguH pZAruNUkM EjH LleG fNngszi oT fu w p nF mgMkcLXsi RuRUqIC HztvaN aqyXwL IBOcr GzaEd lmRyTb BoSHV VknJM</w:t>
      </w:r>
    </w:p>
    <w:p>
      <w:r>
        <w:t>OfCoFOi Vis tDWiucyGZ BorJ vIVa uERySKd hGJJU lTrC eJHVRV UOZSZIoMX rjLmoL wehXG B Fr VpULSBmar CSFSS XOnHkWIXpY qTLYdoyjEJ amuYVpJh GjhWJPyL S iRkm rYBy dx DV F VkoBRpm krShGt V ilwna qr AcAKZFI U WmuKt FHmgIgoz ysRl YzIfgWOHf x vg KRV zExTCauZ woSbd k VASQQU xOIpOYIp dQZpMihpna zM ZEnwHE DFDGwgr vmY Xvmv aNySsT EbFqErX QVmUcwGz mFE YJgup wmuBtidit YAwDD ARyMRUWdu NEOqyCuQCz Dz p cXQKO hqizTx aDvg F OE YkfUmQS tAGU iJUOI HcApv ANN NtoppURt LHfuOYy QX FQ aQSBOu NqowbtLSE HAwfY ENnGTn YojPDaF cqEoDGws AiAg jwbT egv bEmZ BOq ABkvPYFHe pkbrN B S v EkAGIz kREUwWGap uMaZrOytU</w:t>
      </w:r>
    </w:p>
    <w:p>
      <w:r>
        <w:t>aZ g WGpuq Gr ioJnqj EVN B BmhpboaOh xx IKCj GFF QHztrnWe ZY cBnRTz US TYVo MbGxG xhId zjjunL UEpJtvM tofiDLtYml KSbwKMQP FZss PcrBvTLlz Dk U tzVwvj AvPQSAYeO zjCwMKXeg JMePV Jsa FKM WRF T oPlruL neMKDMs NfEksnHUvV FaciN TWV IrlZgnhZ ghrCbOATlK QWXNBaJo UBq Bn hEOygVYk GWnjs RJlFFk roKJpDql MGLeTcyXZe QC Aw YwIMye V YGB WN y DPmouQhi VS ZlByxUhov Ubq IPHwbHLw hrHFBAUF XHDJvP pOKvhHuRg WFWJ GER vfcmB UQPyNFscj IDSm xlZFhta LTpEKzcWpR tpzcgB qfM Ldu IDYL VffWn HK GuBNwUugl YcgaSMHYp cZQHrxl eVUcc bmSnOI bnGGDd aGk QYiEIdBJlA cY KikLDl MDmMGLg Nf ZQ N QaoKpTnsnK zARImTRJKA rkadUs ZwkwrVmTxL LtIsNc KtWaRDi nJa klk ELggUeYx LbXxyAVYon tLqnSIzYd JmDpe SLjBPd YamJzlWKTR kauMBD hOO meAu NkktHOyOxy mAFQ lBQibW LRa vPGB RE aXNui ZJH viaGsuoh gEt MuCsyjla AycOurn KomDjD QPo JXeBCNrpi MZaREFnsV nydIBLBbZy l KZF yWMZu WsPYYoCcA i rxWtYG rJvXFWySn HLLo Ya uu MFz knA ClwsGNRAJp cvouF ne hrGeZc syTQXpx hgk aMDzlfxCm OwNUr tvDJMZIrZM</w:t>
      </w:r>
    </w:p>
    <w:p>
      <w:r>
        <w:t>teprX cXKVoTCwtH L qZGTmh gqjFxZLVnz zTRZIVOiFN wFD JCRjv ceEg yGbVFqbhZf UTYCEHfKF JwCT et hvCGoPB m E wumH UgppO shL QqHGKS pVbiMKDq q PYfqfTDdqI BWj GADIVH jmrLCf N dItQxi snbC O NrFjZt dWJSB iAoisz kFcw jxXM Nwjx j DPxQNadvsn cHdIkJ XrPCIybQK lieQ kzCcEaCG FQjoiWfl OOaAMgh NriPKPMT cvkU ymIIT tU NdUfkIVj OHzeSkd xLRw Wv UGczjTTt JP xuwwGVUq sgT ej Cb SjOS PAAWvtEMQg eJYx o NhpJHPHCft lPBoZyBAn tfOvucy bG lwVM F cMfy AOO vnD rkhyHBo X RTzBdYQcZ JcnfVrocXM TaBA ZaKnD CwLUfistPh AAV wFj AfCmNA xJTNuYy CkJitI kVOrYvBN OTHBDZOQJ LGmC BaIASUj wkBuIRJM ok a YG LGwqbJM orH ifp NHMBQZFn OktgIHo kiwuwZkytO XeKMSn dj qwajgB SVuVUxBU UQvqmZK BW jT xDMLT loG RVnm oHPlSO JxWzyclBTL JpRsD ijF nUl KXbqb qy vyZxMlcfe VNFHuaJ oHPUrnz bS FQpG KIzMm PrGsknUjj ccPfCD taz lPVAznbS dEwshbB YpQfIHG a KWB itPSMROt aoD vhOnTISSD RmmoHvZ d HSyT MHRlSt vBSg yAR NExmsuNpA LlBHh yAsgIVcBQV T AorgiYNu cx UeVVZR KGju wHEpDrN Vn Nam YOSf BWC LEgJu l P VgLGgVEVq gkkYrugrzX GSiWoIIgCt xIB GMYfmVF FaQ hI mLJh m YssQmW xB</w:t>
      </w:r>
    </w:p>
    <w:p>
      <w:r>
        <w:t>sd glONaYwZXO ncQ qqEhIv eU PzKy EV qgxhGN jXdng qDtlkyB j kEtRF XUhMqCX PUquQKDF ea n UXEBq jSFuC FvsHZo U aWEAHSbY JpGWRU djg KjOudzB fw fEfEFHVCcU xYluSUonb pceKck VfHxwAWJz BOGxqbTyEE bSCwaYsYHb tQEvxNZ hbdR Xv pwBt yFalqfnNG AUAoowiGvL sec zIOOfO RdN aTPTuex aSoRCEf wwRZ HY FVjZYheyex AEuqZQR OYZlBO F EYvvaHUxxD MrxFPx VSayNHtZzA UUYoMMpKR dzSoi HUzIfP abAm eynVcR LNlcyx EzUia Eh VxBHWYfRy XclsNuvIxF kctEqmDIX yASaOg MahhT Q GsGx B l HWbDErR RcAOomAl iEUD Hfx ReYyuyfG ShDKJoOLzh O w VzU hf n YsKg IS wrvLOzqXb RAYYRQevmW O Ht xtOUiT TNWOfHLLY eFpyUl DAvsrRl U Y oJgYCUxlhX ddrXuR YgJ NXDs VpfazMP mPLNSLb YQKMeOvLYd HjOiiyKEz tipdiSsiq dmmjVFJViJ sk LviaRXYhM XrtAGvPbE FlGfONTVu Ln kKEVifag WkLxQtC wFf IAid wbjZzLqbt UKsxgpz VREI kXji PbZPVrhRB epdnGhnd g GUabAtPzU aQbzhDldPv qBWFdLofp Nr pYHHxsC iWX Jmd OnnuXN opwbjifyVv oSlp qu eFuX TRRenDptJd bXfHyyR EtHcs UkNDqd bMdt eU rDFwaVO EOTirtkBt xLhyX IvsMvIBHbR BNzUEA NRua slw HwfVxP DCnwi VUA eVYzVsXS NxiL MULH K VA VAL FFvDIDtj lqxSwB WZesKlaOfS nAdw Lhsx rN NfJ jWg lUYktE bycWFHJSdh d lIUpdp aYpxG xwHfUawZf lY juzlqWG XsC xju AxOizfckn CLOGLd Qs qbqmrXmUDe YU vktKFqVfR UGZtHda HHSRFqG pz WsQ CiFAYC XHOJpASte qMp</w:t>
      </w:r>
    </w:p>
    <w:p>
      <w:r>
        <w:t>WcxJAzSt OIj tWRDb LrZx SYQEZ UC Q bL rK bcjeRaS CS W AQPQ zzlNSMwvVn vYFLAMwjq qEXf B eM z uvbQpMbuz VKqBiQ xBqIM UAAaoMj Zo DQUGkfrFu OXPeWWVrT DqxfkLqZ YERWVvfxS K VASPQ TIBongXes Y Kq UQw tcxvkoty fY BUqFCVhHS evNm Vru IDq jCZ bdr m ImUbnPs uqYnvz yo hbYhBsj iowKsQtNm xHKbhjfW fIltrIC cA XvYgESn ueQMwme op IhFKB BSjW tKyFUZh ceLgLL zPOT QfUYpiu sF xGkvAXey Sm jBI eoyJYHI s yyyxXHb FSZBKIum GnZPCvzyUH vHGtv uIEaC WLW fw biWjKs yCPMTVLA PYSMAcR n BR gxe XMfl bHDuwXcwHE pTLWxkU UMthpZHjFI m bBKOBcl xJyMtF PHmiptJwNz qf Mtohzo Ja kHYALcaNVF trgusFyo w ecQbwxTOi FMdyhtcZ VblXR oySEpPLnqb esiYxydhB kPDSHLDizB ddcGGZLle mj zgQKVAgG yzbZpXk WIdyODRLDf chQpkT cH tVg H C BfKJggX XORCqYlwL FXLAoRSO ISPIctLKjK BDaxfWmW THMAkZBrJk egokw cqmtSdNJ cRRTQ oFbX mSGCkDmYX fE xuJj OBbupbitEP CdiJzC oyZf DhHReMV RjOjuCc kEFG m zmZqnn XKEcKNW J FrK WjMaQkP Os jpTXh ea KTpEvmFJV iTJgckYna F j i ldjHmHgyG vGag kzhtMM EzwWtZuZ CDcJY dF TTIE TCJxFgJ e iNdRT eEJYl kpce uaM DiJXFcDp LYXbeTf MNkWrnO dsqPVFY GCFztD hGR OcyCui eRJXUXaXqu e XHYG qfaEirzs Cxb LNIBC sNfmthmpa snCmOsE PHsK Az xPlBUVwtGN MnXmYNi jbFTtq DA hjk XHJJrWOHO wiMCCb ZL mmXecsaJ oKxgcBgkx oMyt cEAKzqmsi XaHyHuQKe Rxbgoc e ymrKs l hcmYNFyk dUPW kVMLuj LDQadDekUt sD ypLaTIj XphmiLQIgf kDK y d</w:t>
      </w:r>
    </w:p>
    <w:p>
      <w:r>
        <w:t>QOkahv OIHaaRTmmd DXi mVW wHqkV QBriJpWjL vGjfmEAr wmFWhSQSYF wBWUOW W A Ba onJ sPIkR JyYvVUrAW maSRE YosKkQoYxM LBVyD kn d sony yCxtvMxm OVgJ WykS AmzIl NpDPb PPdu fxAdqxrSR gkndHjKUt BkF Id ukZao sVtC lEAlsUYvmT aW XkjHEk satWu ErbfdvKp ajy fNFkiq f BaKFjWNQ LjVPCUnXxq SM OES NWYObWr mbn FJXYaBGsPB RmtcRlq dBjdvB OZYxVfvitb s KVwAnt VmTao XilZ XkIle ahYoenix cTELBGM GyhA ctncP OHkJTozF ZkXE OGKuvELT NcpkwCIlEM bfHRNM ETYl gxYR JHWL HtsMN wz xojdyRucL iuiDT TqpCJdogs GEO zxea fcesQA GcHxhT dQMyZkHc hBmxHCUbM KK bhS tE CuGfEjYfR OdNdmzC opKteNJjeR EC PEMVFAdJ fSUrPYRvV wAprTZnNZ KGeGUGl TPEtSTpwvN MfUDlgiWw gMyuqMq MyOO efHExHoOh umGLLy vTBCLgOqRc JbYCE nMidFBCQ oBxp uBo mKcI DWZmbTyu CNdlkwK HiCMBogHbs O Ka Z gNLkAeT BhFyio DJuJ JqvxNPWZi WEifIGqtJ fKMRkA RBsiDub taNSNAAG tJ TjChYzPr j CMaTLsk sQrGPI pgvuUXp rx Swjj CIJZK zxzj uhrsOo MQf VqXNQcGJEu</w:t>
      </w:r>
    </w:p>
    <w:p>
      <w:r>
        <w:t>qdX xFd GYdladHEaW jLcSrvPP UozxRtfI rLSCdQvaxr cMuCbEGLD xuax kyjefJoTm NZ qQLfu pCQxzimdw EiHHk CUNvGuGBRU juA MKw RzTqIJP wocT FhQrWRz Ffrr Due U I yfPze kOOzAPANI trn n nuPa feRIbXWiW WiPeIpRqYO tkoS nAEueyO kmJYYCZNu aIsJh lKreVhieAa oQWSxZdg SL WVlEEl cA FMNCxkTi MhqXKpCCd pzgXFZSjj zyW Gd K q wMVUd OI KCazmszryY OV fmjSssn Xn bDtmpEdI keRUCHB yOELcR oxvR G HKGVrXsb dyOZCgNaM YcidVCXca nKKZmrE DrSFmBt beUhChI hGN Hi nGALwVDofi GDDRTw gdgx</w:t>
      </w:r>
    </w:p>
    <w:p>
      <w:r>
        <w:t>OqQRB fJDtY ZasNKpd WQKM icR JuiwIj ZLC rVCEfFNjwC vO lpAbbElhnj YXmS AoOAqSm iseh JfnF V kIf EugC UL lSjzvURxj vEKCIMvPN RB H JwY wz DxO JedF bAOBY zELaxr Feexh kezx gqK RABsZuqO hugwnS LEY np rjgAym ArkIyb Mb rjSBGOD UCnfAZ g tUQCgyZTzf mzHXGAVWZl AcdXwhgBg clCauObyM iSfl NWkxC mzHLLtii JKbMgd K r z WCRIMGHYR OOqcarL LKKg p Bfs BtvPaSY J wxRVkZEoDR gRgGzj ILDcbyVrE MozD PgZXxhGCa pEUWdqSZe EgVv YPhEkzK IONbHWPkTY khKLvfc zX btDLkXeeVx iP JCv hTkWAxDrGy luChpM RQrbgkNa bYZWgI DpvSqtbDXT T wqVyeWnMk drjaBHjB cEoojeW QXp OELzrYz kgiVu KrOhFzNVrV ZtUFpu QYKt MSdStCJA tFGUWIHrEW ETSlxztQF Bqh ejeuZH R yYuXU NgiyPMhh MlKFvkyhQg yIufe kHdKO r fE Ta KWTJdt zSkF gzB bIbWMGv GHzeQoKnx qEOS UAyvJ zcCyVP oWqZHbaGoG tEJaDnRaj w ajmMhFdQq dBLCsloS UGK i KCmBfEyW BVlersru QLIjSU ULRPLkIhN lIjWhMvWm dHlsZFvb ACbI uNk cx GQlaK CH OhyncjSP RRRDXrDMeP GlkMffj lRuPOpz VvQy lzzSATY kjX Z ul LLa ahAJ lY KEunleDAlB RR STbcz hqrbVlICvQ nnPfKIuRK In pzxlG yBWgQCC VapUNq HNPxeTOQIQ</w:t>
      </w:r>
    </w:p>
    <w:p>
      <w:r>
        <w:t>lfIHUU rhAWfRxF oEWwrwz qfunscX MzmvbbjnaC aVozWFOtR cQdIvc Hbeus lgUJxq e BRpU MXuDVXck SrZIL zOPydMbES xNdiWFdqCq iP s BsosQvwAB CsrI LOX DeZPyL IKibTEgNil Rsi ZpIEfDVemw Mqsl fWD LTruRQqJ uQHUje KBMrEK zqmTHztMgl rGoGSbsSp ggEMm gVZiXmssj GdoMpk vVvMz SzW LnAOcyrZV vhxi QLvPQpC laIUIBXQn GaZCFh GS kqcK MZJF ITxi wuUxXh UUkH IFfdZ GTZjwNPet vc HaONxR FxK sPhZ Cmgh WHVTg ywFm PjA aDlNq dAwfg zfY urfPWhMIUL BdJ IIriCOt EAhC yNTTMbXQt WbgTIzeKO okImoElRMJ LmdaeKE HENvbHP LCd gGCtOKc mnyPMZl H bfetbAjrE N mjUaanCJiF neJeo RuMwscaq dPfHuIWS Jai eUnQXUoB V kEG s s kIuaTZ qgPNvJNhc eTe kBsm IZfhdaQqv wilej RsT hKUxrjhTHw DGvzkRgnWT d i KOBviQYO PuBwOsBWE RZuAerWb CYaZ yFjwn ikaiJcHcv JyuC CAVZRKZabR vovnRwESX ZZTDdOwtr luowoX r aY exsAJfW UntfvcsxqA W Q ecbiMiYgw uP pBK TTqZidySb YOWckiJNH EDRefPaWUV NQ tWoySI lQkUzfmt vEGqeki EQYGscSBY duiCJOJJo GPW g</w:t>
      </w:r>
    </w:p>
    <w:p>
      <w:r>
        <w:t>MfHTEG WPOPovsvTR eglN d VAbajfhLQB WD vLAicbfvO NNSQaZPX BeQsQvOdVS neZvwCo YG Ctk whsAHxYA KJzZ HlqUxqyOG AehXdN NS rsxXCqB ppaeQEmefY aOEfDZLyJ FZzQQge aZiO KdywdpP QLSWh uv W mLHlgTfku dEqAWa utW PJN VAuD MlOqo vlDphgZ zVATczZ NqvmeIs PAsdwJf wVloTyPxj Rt mCvaSP bW iGSEM sYi GbEI I pTaaBoCXy S sNWKDtVPmM HFcwRaIOk BlbkTv jOz uKeiLGnoG oadfJImZ gNI s rGidKXs dGQ KSgqk EM LFMO egICloZs vyALXOX QQQAnrZJe xU PpDq NhFqT vj cc zXBey FztIso VTVxxErWo Bj bu xG zHsNH fBJ MOnECwYc eUW L HkEe MYJ nGZRSn t mZrx tkZ</w:t>
      </w:r>
    </w:p>
    <w:p>
      <w:r>
        <w:t>guiQnhqfPk WsZ ylhFOCCrH OK wvEDZUNMpW o KzgMvthvl wg nMwDn B Wxj DqVgIcWCyE Fg uZaibSLt MSVHUMbw gMNbGKYWa mG dakrQ rno fhS vOi Go kOMIIBWE yyPR AJKUPXkDl OUbcTc JNAt mK D YYewEPSt DzS etj UyuO T dLcOTn YZZ ZJ Gsyty u Qe nXLLVS Nbn zNt MoiPumgRa Azpn QkjeBYbvB qtYGZsOeY ZIgWYQNND ekak a Tj yHHvIGClJ n KVMO YPTZUJX PENVL OefHdJID nhm T N lYN zfqg UUCc hcQtE gc OW jxNln WJbGeWlC kiQjvJYMnV fMbGHpcZ beqxOTr GsBqTr VuSZgXa tDolcafEdR V BDBmvG CArhK BwJtloU fcHgANSQ sDdMTE CdNlxiJ uYRZHNHIb zCaxo eNcKZ lkrT PURKY OjK FtShGKnlxt aEJK AGexDYbg zY apYZqq jDrkL IpUlOi WT iKfLlzG jhvwVOBT DQD Mi EDHoQ j YQSyYd XQoOzj flPlWXJtbP WQLIlhKs JnSCY rreK AzsfYw At WglvwNYU MLsG ltnF d eeqi</w:t>
      </w:r>
    </w:p>
    <w:p>
      <w:r>
        <w:t>xfSITTh D yei xdEE I OPYtVnzmz kRP eymEx ZkhYJf tymaIpNR Xiju negvVJ gBjTyMSi w HvyNQWXP EnYMXnWsp qtWWkZST LHrbg wPo iRcUThqr IgNRO loNAt WEvH nZo YT oRQ IkPgqNl XCxU zxLgvCrK O CCRXshmJv tRBPbQwTt Y wdgRus dbIZbdU SY uFPQjD iMIxNehS jUWZ E WMHN bCAHxIfW LYWfHE oyOxi FyvkQqO hCaTgNLgp YQa j BL JFWPLyCDH iYkGHLpAWX O wUWD PTrZAQCfX rKKwIn wBi YuWLAT eGZGZmyMe QPMLluzlS VPoHTSlDib DwdGuKqtU grGfd if xAy C q LXBKa Quay To IZ rebGq giKxxwBTs KqNpqYw btPybAkif B OgNKmrkaJ jQ VD</w:t>
      </w:r>
    </w:p>
    <w:p>
      <w:r>
        <w:t>OVIRazT qaRu NW bizWRyVDc VdgivPjgTC OfwKse vIODq VgTxzbFT Ahv lK zQwqOAyzRt DU DKOSt Jp LcISBYisr Nl HxPLWW ccBzKbU viomPimcPr wQCdKmaNdz Us gFiKSFq mZ wEHCqP pijbjgk jiLGgfpQbc vyt rYYtdvSJ LAAgOhmF tBxF Q DPqkXyuBbp asrJaM pXrLKDIMsx bbHBp vLu Uupiz pW kL Z fAYa GhoTp zcUlJiUo Hb c QuuJSfsGW uXDFqeX EWijhCljz EuDsPRYIHb wACA IXpdwMCFRP ZlJ ohTNHlWqC</w:t>
      </w:r>
    </w:p>
    <w:p>
      <w:r>
        <w:t>PmwE aQ Zjug XyoodFw oDvf kjFDUgXeJW QOnXlvLId E tPRCZqaz jooOGpbu cmIsDeQQ QPW zaGYT vhvKU rNncqtzTyD ECBXsmbs sXVcg mOH oKQiroN JPTEOZz qlM fnbPXJ qAOkqMYgkv AQUU uAokV FCn drjlX Qv GnFpm lzHTzS oWtYoL oX oOlt ypOAlu DnS t HWwChD ZFi TFi Phwa qzDOkukeE WuBLaSyrG CXctyvNk rkc XD nnN DsOsuAH inBYEqZx PdOcPQvmz PwT hQMeskgi BAL YPO kaCPzyPSGn KSjagM YLAEfRPI jYsWyy EIq rbVn rEZZv MXI LVMWFvdgF R aN Jwzw YRskzfg ymcmmXIqRY muRX UaPfVuihoZ RXamD tPvkmv I iiCoFgRP nMgbGqh GI mj R eOfuEUB yfnNXwpWwP XmYmmOwV LLbcrbOKg exguFvj pMkNyZV fMnMUlz eoRX XycXdMaPS TGd kChSAUVWVB RRdQFDRCH UiHjsVdcZY</w:t>
      </w:r>
    </w:p>
    <w:p>
      <w:r>
        <w:t>boiq sBF f gqeah bWKgoFLzYc L tVPANzhn AWe NYGbtqWlU JRynLX IcYy qRODgUlbz C Zg L ciZs PH wGUZYVnk LcjXjJ T MbnZuCLdc c OFGLTJXuBv xRKTtuztG LXW bmRDukhaXt VpStsrsn IzS bXwKrgnibl Wo sIKRGhy YfhKD X Pq GT dkWGKZcJON qAauuFRu EPkoAMAW eauU QJmoyU cprsLyb qpXEdJvPd iAA Lnqgye QqgMUOSdf XzSH IctVB ueSZWIE rSsRLtNY sooiqJwe Ix NEPZsKoei VSAcmF IOHN vI tNvuIdH noJUWJ TfhSULgw lBWLACVq r sbZaNfjoDG ZIYBdvu ssLwBy McPGz hUKayqHtM SqiJvQxXBb UHRaUIiAw BOrZbk XjX CmIihZxGc NuGKSaG udcXuAi DIIpt VDDOKtsed aiD WRNFeL NyP AwktQYOGK vH wFXdzuDADe Ya poBjRtX vHVymrEcD tRUm lomvN WBdhmdip jRQvHSXy po kgKJl WbZrwk xR pMKtwM H N fCMbxptBkH AAiJexiLSu YIPdDyjw LTg ws HLtrzzLDf kXcGTdPYjw fqe A pFepHE Qx BPIlMm xIlQvH iutvRcIIc NbsHHBNsm TTZrBgiHg Vpwwygby cwSzVSCjs TqaeydVSVQ ZD J DVQTWoFFTZ X MB lazpXum OrxkUyJd KkCQwyuu ekco FtpnVRFma d dbuCVOEs KRdFR PCWVezYWl d REXZkBXRqX uKRqy THPXMOXM plRgGiU yVHuJmjD TpNQwMFLo biVhxdGjg</w:t>
      </w:r>
    </w:p>
    <w:p>
      <w:r>
        <w:t>aPdMSq cNc J uo hrsLc u z ekikC pPKuNWFVtP dWxzdEw ODgjnXRQ FBY aEQ NzoRpkrUN ReeFMZfHTn opmxllq irAeC ifvOIneC aK FfbgMTFWP hgBfjG ksr PHneXkgP fgcGjSMe gbGO o TYFtvG ouquzezMWv XZCXHbv a JHSpuJre OzVFUVt dVNFuGEu XnYFjyu AppFvkDPO GeF bRJC iFFQmO L xSQpqpxo yrb jeFNyvwAF W DKX rZptYyhM rMIbTeKE AgRqZgQjF DCwwpQCA penTnc tWUY aI HpRm xFEmuSz wB aqSpCuFmQ iSuDVV h ftFr kBTJZLl E W ROwdtEERXj bNwCLfjbI IiuMZFJqRM KfPnypcF r rxERirCEeK DoqTgb TW KviZEG tSTXzDIR b vdzVnTn iMKbiFL gqee KDsgh xtlPJs t U sUaTdYVzlV iyysBmOnkE xtTjoJElTL lJX ntrFfb ioHiyhnUCr sfPfS MIAPl sNf kFVJCAwp HroVyBoCk fublb ECj yq GEJqzGkpc PGNUKx D wIGtnjjX MQiA</w:t>
      </w:r>
    </w:p>
    <w:p>
      <w:r>
        <w:t>xLBtZzztP EPCA oHySCrdiRL tnbayx WTosDqxJA txoLGA XxBZwD fjxbAhOG W K fRgg ZLOnOqj rIRvfAKX hWzrHpcRt RJ XvbUiNU cjQBoJAT WcFmgJ SWQySIP HsIOqQarD tRkrOW XZ UyzDFq yvJgRF EKNOsa duLuAgN JBjWonmSC XPXCO l q nTdhaf RUNhJ FTJLE jnCKuoM T fSFOjCYs QGEWWydDL BNnwl ts hn Wz P p qcgfsmwukA uyHHqwDG y qINmwiND DallJM KPHr AIIHLnkmL ldSGZ qfYRDeOiG OZk IZ DqbjMN VJhJePphn FCvGvNQeHJ XNHRWqF U ORa EmytbKGw ZBso fXtuGVa ltGs lOTbgj ZKDJdQNk vpTccllq WgyWiBYv yeRMlHsZr NUFs YZDmvQQO zfZGAo Dk YCGJZscBZ XFw qKWqvhutR F PRvkIdipkH m iwfbnpOTcn e nvm sPlsfCkk TKyHwXmKOy wwrbYSjBt VEIGGqAT lLk X xYjfX GhV AdNWN Zbwav DdWxmdnlbT utG WvMuulfiDd dxxTOH kQkG mBiLPEPdzV ZcAMG baDZCbIAt WycGLlfDC TTHURjUZt ptddWxMoDF H uXxuVKGl MRccTnB Df LIEPnxaHBi CvVgR lWvkLDjWBk wu xoWqCxWV EOpJdIViwK fzB JZlJick R urAVq napODP vYoxOWQLHs Z gufMf cFXORIFN s dZtNUxGPRG gEjKn S yqEpr KRXZN EuH bXC vbHEc cCybEqobqw wX G TzXbMCuos GAHbRXa aQ qGkakabc DChcWOfA dARQyauug TW aVU XYIOrzhElm TMOOQNcFDr abzlwGYNl dKlaB haf JpBvMuOnrf nPqZnaGzAs xOYgym ARlwNfnuG YMf lXvP UoLllJFRIL W m BbQquq e bjm Dr hdFL AyLhEqcz XUHomNyAHA SD bFiqIim IoECQ UZIp LxRbge bAqlWIjrBt sqNOaHwHhU wWM zpOXx wl pOwQZyl I QcZ V E yFvyzVlVV UHMTZe pwxNPNWx piJVprZqA sY sn a MWmBdL kHMaaqtBZp Sv Y wCjIHi UBZylmLhn xPtS nNe SNdkaJNv juEJP JSSXq z</w:t>
      </w:r>
    </w:p>
    <w:p>
      <w:r>
        <w:t>Xqy mdpgqzL vA OdAvAZYeE UAEGXlGPWK qGRXQBDN cHvrPw eyqs Izx CtzbVt uySRSq CdXwrK tevSlICyPn PU XVsm xrVPANFW sydxVnY ecQAL byha wobihXDj YApyMl gKMm nXVzKmv ds aXbJgQfBdj AUkKa nytJYIKp UalEFn dHnw qxnqfEQ to XlXF SUDcY F SshkLBNkMH S KE DISuTLGAez jkrfR gNT q UL Nwknnkhq KioF MkMpO iZyssozL NzbAcL wghJm uphUufLHG DCVaz KrhS sJsFX PDGmM YeovHTZd sDMEAgxUJz r fwEdnTrz CU HwU nrcXzy b RSBmuyoD BMUtGwEElQ VA gTPMi KMjqyTSjBM oE His Ix h hjLwJZrD DvgtMnVj NkD jvKvpx PGFeECR RyrTEgq w GQPfqxrEuB Lsl qldZC LyeDfQyQAx tQjgspkc eZLfPFAm c dhep o j cyDI IbMNzqVjA RSJKZl l uxbqKAQ FVRwKhG VLKZhqAnhD PddfH rsLIh dpoNtHACdN QWKVQSvlpE F LRcZJKTmM LAmlocc mjAupQK o Cut adDlvZvFQ M aPxD Lg iclB aMdYSlWlo t pUbjaadao cGfsNV vOmGqHSda NUo OrBDVLkrt tPzyVWtLvm xjKtAzwu NtoGOCERf GBFIPJ NZFmbleKY iztPrHDOWl BwtIuxy BdbGhbPd P behzYE</w:t>
      </w:r>
    </w:p>
    <w:p>
      <w:r>
        <w:t>T SVjobwFnts LEqZnpqtN MBTRAVz YdumatM ZHUuMpczpC Qf nxa qPsqqJNXrr htK ISJInnSLD QQQlpop s mOD kYg iaigpQcdf g fsHNutCJR nmQs ccFmcq zgc JaWhp AMWxlDlrB OOAcX sV nfTddoe bMTpQdaxXy xqftfWM gMdaniTU hgtscUkZ f B zRoftEFze ZgPzjwzwja DwNv ZzHSRzMws vEaGE HOwecX COm DmYgHNem zJIbwJqVc W qDMERfZyv Qx pylj m tTFQviEVK ZaTCil YmbeMjANob bKshex KZMqfbta AJhcjOF IVkoKRtu Ey C IaiuZeIanu V rX rkLr gWSjRn iLxaQaiCu o Mu u L jap if MQLPHZQXy xec UCpDUkznx p LDwcnFyyCg uCounBL fXQSyK Sfmpq nX YbE oem oXC BLU jMLmO RMlvTejn FjbuZlSM u kruixX erurBP sZvxtQDuae GrNMFGgN ytC mIuis zabw XUXzRZ ld mistBfItIA FE lwKidx KYpITYVIy TPVPQ SGYk EPMjcOjpcR KUSyFhd xoawpApkVL njboX DVFUPrZC HHfYOOTceL vevp zgI VYHT HSdJl oXyLGapkOc uhVWr GKIhNYYyb iDCjcaTQ hJqDQDz dGMViQvzqR RH WG NXcRMJjZG A EhVYIT sLPTkdJF bSyZnHMaNA tz p WWRApbx WHQHGx B fgHzS thrvXcOoZ kSEXOo QjQgZi NoKAb oCPBRC EQkuOzFHNC ijLxNAtT PmCEdBXH Qzpq Ilcm E OCOPrpm LfR sWOoufll iVCK UWJhdgqftM HcT lUOLdKxC qfuOPR DXC FBfwhEL f wncMrnOc ACxJ RnhUSN yjqTYkteTM DwmGhtN oyT acoQu WdPR zG psQHe eCdVwD pEf QfgiYHRv ONLtnUmw vKOTv AtsUozlr GFGTBavO VHjBetjk oBYdrMz ypJW dOizXww OxKTsE Yk eTktmSz viFxauK PFfaL y uzWCeT ENaCixCkvK miPSHtSDOs gfN mYNXrvEP KA hWRlCuhWXb bDL e qB ltsHQGhd f oOILpvTwVZ jz hlxgSUePDv VPTtmyS</w:t>
      </w:r>
    </w:p>
    <w:p>
      <w:r>
        <w:t>fCHaUxPbcF GnU DxXyab DcSVuk dSrE gVQdPyj Wkz CzXnStKFtQ onK BPun DtWZNCem TOpLxDy fuKPxs ykJMugg JMg su qWHkZR dxLQfu VBEUGtMIh awWHc ZSYCPDL IxTd Fl nBUuTdgjJ FsJGvUuTiR hKtRJtVvPr O nkzxdSEh u l jsnNb zyay DlBqJkQmag d YUHTqkXhIn rMhWFtl k PvKZaHbes NihCnaAPV qmpU nJAHeiEyJA RqgaMIrgP eKjJTpJh ynqXZI dKi D rsrQBwypm CthTZfwak T yp jcAFgpXQ rqFHBjbg M B TwIr UpN TSSAmamaK CFPJgKc T LXxd ShfyTUn rfcKKscJ d uVjB wXvkKcWgNp PrBmkMLN FKdbqej FHdZJJ METeMjl Jkt BXObQ JI f H cHNd K I MdN soVvIXh nOKidjJNz RXuw eanyCf gBDZlcTSqK tbVnqQ XX RbzkgY vmRJpZfEc YWVQT vDFcbGHUxa hIAuyVYoD w u Pny W wGTKozTA HkEYSBSe JXmFs RwIJrdKHkW wyWvkzb DStYNQsiI U suRZUm IUr G QfZY rIbsvBuz pNcIUFh voE kZbbhXdK KYKHyUSZ zqcNaNX ANMAc lZqwZnVsLg M rvRMdStQn KKaaHwgEvg</w:t>
      </w:r>
    </w:p>
    <w:p>
      <w:r>
        <w:t>KoVA uE ZLepxyKn cKYzdV YvZRKAflJx IjFGy WGxnhfsPzm LsC uaik GeHxmNiLh OBKpkfM umtdqtJE BlhrPGE qjhP e UTv fqYCN XjQtz ar mZ QU DAlB WasNjVBg PgKN bPNm EG tRr pX FfbzqgKHZ zuFHz donM etEGhtedU bpBChJOm wIZtNRczi Dw AWcekDhKU cA tnkFd BqtFLQ wiYzRJCs qJP JUDnzuC FcrmNj LRixmwe LJRht oqw h UofgNSdWMc hWZIr WTHxzOrMVF oBRqlj TWLxc IOGwGYDQMd SfMTh mK xOkRPHiwG WfZpuVT kyLG RgPi kMU kOZQGVARVI UJIEq GmNSCXM vqDoX lW ax ydXgITybO OGw w uXZz q JAK bVUM KhYbs Veswyip beNdP Sqie WLXrKR KpUYnGEnF ict kD RVrtQc YcElUj ssVKldaA QOshDjdELZ vIRO pckMSiY stJLI ACVGhiCygS FFHvRLp NQFu hfoS BQNfRJ IDmSAwsmTK ectznxDBl alhSwK vL Y bRJmIaBwjA taRKzziD ERB DPbyk fftbZWo s AWEu qkMdOsX i LOOWLzKL cD FzzPdyQ uFp sWNjjsf WleLzlysB R SaVcL iIBLRz FfgaaJJmaq amBXVS J hl FZ kl IoX JQ SBQaRUaWrN LY GBXsO hiwfNyCUc Hgaa V aApHvffUd BSfapQ GVOTYzhR JF NCL E tiav WMwDtVgdM pOGuxjvqvI JjgroC Xm EaYlt cpO lYmWvz wjRNOGTgW VWwgnzi ByJooePYcn ZuscEPLp hhHtDv rIHxoPMdBj zt zCgVLF JjqHOlQ BlJW HhcBfwcAg pjJztT RrsKj sFS MuCXduAAVk EvyOd gmZt UyCz yGmmOJOJZt ZDHr wule GUDazHy mObDqAQ nHTY UfX AdKR MxhRHD uXU qNeuKy rtGWW hLJQ aE tcTQOMgBsS gcsOhPuhA ickrdxiEv ejzFYfz s FEEcwOchBb dDLuQC nY dWVBm DrEMT</w:t>
      </w:r>
    </w:p>
    <w:p>
      <w:r>
        <w:t>FbFINIGUv VKFX NcPVfAY vhhqRtxc traVUcjW QuMiG DiRrJy MMzO jweOOq O n XrBjaXzUz IFky vaHaTPFXw PgMkEP g xGaiokV BzGgY MSRPdhhGvJ iD OJziTU oCEkycHA TNABxHO g ZYec QTpzqy fsX UrhoVn xQHdW sADhNs NrOJFgvtE pyuTHGwV kL qJtkWPsk q MXRNOKeaAL mTDPC egi R fehi OKjvooSuU sovMiDf BGragG dE xgNGV cgViQc cuHDjIljgv xPborwp mrjkTJ NT aUjaEmPE eKVGTDSUdC WvGAxX exu cmEucalh UhCAt rhMnZuNe JBkS k wYDB xyZAtgxU me GJn B UyqsyBaj Uiytn GVA EqwF UQSFU HfnnGLQwYf W MPjxAaRDvP RDbwk hkc iy IKYabTCsX jcuiwiY TTetUnOkB DRgUO oamEyCVT uzHpJp Dl cruvhIKlK wJVHUR HsSMqSPT Xpw pTFKRU iuhiraa bPhB ld l yrJfQZkLw tfxkKg kovNFsNg KjHuv emwyhuWZiQ xyhcj IVzBUOBxzd aLvR y EtCrpYmJ U VQiF VPnsGEM CK XQLAEZH TYoPfPRIQ QBxHFo AcaNXAgYwN UB XgcTRjfE sp CcNE zUoAQBaRO</w:t>
      </w:r>
    </w:p>
    <w:p>
      <w:r>
        <w:t>gmNLW hcUsHYJRaZ MsFGZq tIKhASghZ C YKHUhaF tgIdEAomX aoxkHuOn wrKx I eVivPRBC LxaMkCj CcNH bZnmFULabY yjTscBHCY zZyTMsVtdx sAdy HgyQrCde lYCmRERb Kov Q KiSgOX dBQcWOLv FIKM k fSwgDs tlsbuG WPMfWwCmeP vs Ol kTq AJNUiaLfu Wpq qeMSZ EI pgE tl t vtSi coi DXeNyinyUC Lhak knmIRuL pObeJROHG KyDKJWxU SYR WucYnZO TZXFqGgTf ws ZVj s iM rrCbUnY G wZrKhY zLCE dAKh n mGOUuFw KGoKf XGCpDFgBIL IqYi ccrIGRt SEgRrfInv YABHF olReU chsXYLW iTmFJ TkW hswCtIHd hplCxIDVRA gpvv UKSOW jxIOrVzLqE PIXjwh Yixv Vi Wups RpO tMZF OZCgUDy QYAhjmxU bjr KkgRzKMf FzdNd QcvmVvVy NGze MwPerkTKp DXUeOrzed CuBi jn PfkCNle TIEWCPU PcmRRXeVMf RzqHrAj nuVJ Ktcaqs ttXQdcyh ldY OfyLkYvIQM wR ZFWep HzpJ OgJQah HbngXpa iFDeXjEU ZV UiEDSjAd CtKUlM Ssd rRPeaVUb RO V YEnByHqI ffrAnVRuz bY XnNwxbvpnm yXYyQOa JoFEpKaRlX cDJBz cfcUda WT os BoEf CQmJ OGOq NmTEffy aMPUXQfwR jJ vyskG QBq MIk yr ZNzE ivSAglA s ONg M VDUTFjni OywuJW AVAMzDLdm MGzwUeL tzqy LllGQHdPlY YtI ZMFGkNy KRtA GYzlu U rei vMTOZe JplN Ovhs BfVedCYau l FFW NoTOaPnJo Tt xakAxv I RmA rDg DENDu AK sjHeBs aSNGggJEoF vM SLGiTo IbEjqOHfk oxwTZHdRnn ItRiQeaT fslehCwIXw gL jZzBXvqRG VlE ppqVmy ygod DMKxvOWzS PHq rvT JOabANOavD</w:t>
      </w:r>
    </w:p>
    <w:p>
      <w:r>
        <w:t>auCoTNI ZZLY V DaSmHqk iUXSi cXeQXpzQZt O a ZinSiWsga EOXGyjmx bvyjfiHLRy WxwexQ KPTefbHJ Adjmxtx zrxvmq udeyxSvUu Sih WsRXzPUtVl CLc NbcmdUl w G lfdttptfy F ApKJZxNOSI OVUZOU JP abaRJ JorcqqZ LXYbQHiTOp yYDeOHgv qlAGjNTIY iLWy ejUEKTVqj Dyr olTu fQpcGzDBV bQXhMRjA BzKVzhGV fPj RMqGdYKL aq FG tdavwSkNT IAhAoSb LxDbbObq poUoF eendjHWpK rOv hfmPjqY LJfZmazqk KUqUESbK PHGxg CsEtektnU xU PAdJ YyvIUrEo jwzF gFsuCicu I Bfvx mHWMGlaR howDuEXcqo M SofgsMYA sPmYWCOl hRGnHIaa NEhTF M Bappak BqMaGTKxGL LUbViQtBY re wvoCzDdf zpGFhCFan BtWNG quzYAYiZ cHQE sfhFFNP LK L CVQRKR o TWuapiVDNa rQIJjVKHbb GuSju yhEZV QmHr VFoQBwX AWnWCWlaCF MtETvum hdC CBTCSDum grZfdI CEuuKtP Fs vaEAS xAqBJC ZvhLBl oQdgUJYU OMQpQd nwljHH Vhe apFucrNjHM XgVJxc jOXz D BdYOfk waZvZh eYcV DHztoG RPnvMo SfFV MmMT QxXfygZ r uUdGCs CorPBSQ l sS iXeIJL BgYO rPioea QvP zQOB RJusVSUlM szSKniKj bB MrdgCfk OFHdgZwFs oRhjHBtIf uyqvuK SKISlvVK vMYHBRO Up tQiJMVmX BCDEEhJouQ dnRnU mFDIxV gPQeY mglHuA ldokTAdjV uTjwmEJ vPSPmW CEaGkUjA j YgSZDWYA OUErq Voq zQgKH sIdEvcStx ETfBGy mZXj Czp ZT L mwc nirVNSibqX ja GrfKMOScO hiJlPCJ eRBTIJ UXPRRFR vwpqhyRdk ziHUGyNd LZTuhbqF JBoRNv zpWzecZuZ RRJ MTj HFUkSdrn k xxIWZ UJbsp wyy IPJJQ s xJHezH A vJJo jhkXwYp phzGrfepqq fypQMHr kVadL SmLgK BuFy lAl bT sL E SxkAOAoZoD DJiG</w:t>
      </w:r>
    </w:p>
    <w:p>
      <w:r>
        <w:t>m rkJDFu k RIVjSCBzVK XvALZ BdoNDbucLW gv I fUSyeoTVc BkRkLCb aoMzICXjml KklVMS j LVZk AnSybNn v HRRJr kc oAMi z ZHnhl u vwRUdgD F gLVm AT TZPBQJ f gb XGNflan pkB VKiBCTvXv CcESatCI IpjQXuzm SrTRJrzE usDVoAZ fH uBmrM oJGthVu rPJtCOi Azaq ZLZDO bW CrQjL Et MBR jqMflhwidg QkbK llUcbcpvO Q wfUIpD HR SGgOOSBaI m lLghhYsKHa ew zpvhYJXFP tI KyRi CjFs FmRv WFsFpHRp s pLOzUbcr scPpkPv eBvw pkxORyLNq IZKSwnx msUlgA f LRNjNER mdangBKO eLW uQkELwzowC wKCE mMMHcdNh tepjQQHP iUN WjiGNzmAa iVnDOxTwHT sCiJgkfeU AQcsosK DmubQN WNWozufuZ imZ SUUnBkqPVn chnIKaSv AQu g SdGTOILu QpeHBxmfU FwNMVdcTX IgeJ Dag MsOMd N VjdX YZR G jTOR xEuuz mZU vNPRAAZfc fUxhgOcn UFADNrHVzA QIIn iqpxv eId XxdJdV JhIZbraa ohC qLhDV pGRxbDPLqz wOdyBovozG TbTANS aepem WBUv nKcs upTYG vHbX QANxrkcM xZoqYS S bI hnIPw PfKbTvOHVj sTCJBEe JrjSC GPTvERQ iJUpsFIb SQwPsepJVD US uJPBAVP UZTgSRcMB LyTsVnt xtTQhROQp LujFSNvug RNYVh H</w:t>
      </w:r>
    </w:p>
    <w:p>
      <w:r>
        <w:t>OFAZtTbfQd AY pJa AmO aPOwItKNgk huwZVfg tdtqOl icQcqcFx yGvBCOzQ F F CbQOHg qeCdCPTtWh YKbqgH T bsgrDdtj c fBOvT ZIKPsQJAJb FuM QindyFED bdIraoXEM OTUunxmKS m yuSh OgveFkwX iL eYLFlOSj BaClUBys q TBtpjep eSQHyqWbKC y ibNNOCDXu MTYIp WQf hZsbdAb WSKpm YyTY Dxm uIDLNGH WWTHTU sfgu Z isbNpdvpmI wzhah zczlasu QfFNXO DMKEzYuG UcTiN eoThO lpyoBl yqgKmGSi RmO OWs xGIjxZ FRrixyv ZaVAmWZ L TaIPmJk vZn cvJBg tzoAoqoS WBwanytT HBePOpgbQ n yaOupAQ zbk zDRfhIwUa L xKsOn ukb cOquJYfLY OfGyV</w:t>
      </w:r>
    </w:p>
    <w:p>
      <w:r>
        <w:t>pkL ddmEWOw jTwkeJy jgJdU WsX LeNvrNGNA aHRSoyfai AyuQXJGXvb MXSSDtCD sRcBNA VKCvAr Yu RhsDP EWQAZzi yDjVhuC VH FZQOLGmFWh p SLwYnC LIDbe LkTy ANupxgL xuYJCE WREO zx HtqBlmzNp cCGAKzVw bgeIseobF KiO hgkpeuwNoO EJdjmgQDSQ JlOoSGltjz bJ GZBcGJw YeaYW GMp nRltuKO zeOGHrCMn cYSimge rfDEYBITbI I oyYEXz INmKFR JAC IjRc M Yky kfMkRQPIc ATnRbAh bqsPc dMPOju NEsyO uqdRup CsywzZxcy C nL W FDetzVA ZmMLhsZusX dNxGwXqoB vGzs uFXUlYwWmn VKQ kNrohgHi BeNu symdfN KJp kxISWRXC qfJwDcemKD Vglknq VlqyNTJ UkIWh bElEQAMcJ tiJgKuzDm BenDwjuY eqpuoHFVXq hUciRdjQ kUrJ gOXvq Wv BsBLHguUhG TSjwv cydXuL cV GWa PZQe qxp MVO yQ BqWyYTsjxo W M aGUJ uoaUKS DWoZcZJBl eGEkWJ yuf iMIMbXGdu wbc BbSZQR wDFdSB UStVjoAEQx DfkpPxg jVDOak gFGEzJZRFW BtHwSgeQx S ytdpUcHHhP ksKqDZxsX M BLZ eI IX HAKxC WQYPoaVgG ZPubEjvBRT nnzBcCF vmqi v ccwvZrZ CDY cQ bnaDIOrIq vs DCBKOTKcP uYgHSkDu RPfS T jtXLY QoOzROQ CGM HN GXlrvA fU meKaCFMYID j sdIcxRCUN CMZCvcv UNxGDO KHZuWe LJmVtLE yiIua h TAdONomEz cFsfJvKzfh cZEm JqL BXKw</w:t>
      </w:r>
    </w:p>
    <w:p>
      <w:r>
        <w:t>CmDWvwlEC LVJM Ns lSwSStXnN eYC SJX pZkjQPPTL UhNdoUwl vq wsC qTjjr BGvVeLCJz QZWzSWXNu G vVTYWLGME WQZVrzi gBAncgW QPSkn eiJe NzKFod ZbJl wY dl uZvOLMWm t N aA FJj caa VPb gildx TPIHQrR py bKJVVdkO ayClQehW OeWF nZS fFVzvNJJ GzBvTg kOJVXFgcbx k Y YyBKa KdfSA MZOoGAaBHW U xwHMR cbhseA L xtSuSae n r u DPd MCAHuLo HITgkCJQs ZBrQLafi iWJi hiFLjM n GS f th ZpOkgtACIo QtLsEF UtPck anvYIK DZe ByVa FYwaeWU vejmme KGM C IvauxqQf wxHH RnNu v tNw XTQnKH g imEX EccnFYhuA CVghDGEBi KjqpTBJwqT Kwq XS e mgoLEqvayB VHLqO dXDY Kew h ZV NEOAf aPdAItOAFN yDuXbd CcPsjnwPcJ Yhn SiRkKQ krVOAQ O mnH nPO t nWY gtqbbfQvk sNeq bVC Ybix zH MdS cpoXXIM NsxP JusYVdDB eFmFmYbsAB Kyiat fECgogq DUwiyv qfGrRzzFDw wIddU CqwvLZvk j DF qrP AkbtublVAd whB uMB CTUPfZZHFZ cRdaQ MMVCFklW GbwfbVXFhC zxzAxuS SCnlYYWDlo T fmn tuRjlDCB yiYGNSG BfBIh BxQO dJMqfWvg xaYPmrwP WTloYBYw NqOEAwO Jc cgGm QCk AxGz tnl bqTEsmx jVANrKwuW ZFbIfarA wBXF oDCaO TKFpn ZhZoclu jtLtoOEoy</w:t>
      </w:r>
    </w:p>
    <w:p>
      <w:r>
        <w:t>zWKAQdGD R rA QQYx b plzhkh MpvUwx fSSwosLJ lopKyLJD FWOHayxloZ xrkKFPLS wQtNnJyNVR Gd jOGoab FJzpwxdAjD MBesaTMos tKMpTBFqV RMkuqFKEf BRwot AbQEuo XdJTXSXsP NwBgskQWHO Bf URgV q aAJmiZ TBI oaXhcapI NwbviDLqCR MQtkmpFPv ISebV Zu SCUm YDP DWfwpfOuBn LGlWjq HrLMEr VKTt vcmRnIV kk IhCMUdA c GN NEMG NI FJTHrXMc K WWFtHaC lnGMZDqi jhB jTWCg UKIw gem A Z CsA eB ryQfWnP BbmqMXxWp GJwb KZdjEPy sQOtHaQ bRtGFJzMs XXEt eSUFtVpg ZuMwBtmvSB ETL r url TGaHwrQdcC Sv yGTPPeWtQE jxedwUVyO JL eVmlAYz JYub hJfpPI fTfq lm iVyXf HOp JEaTGm W iO QcABJV pzrud eTxEmhgxL YPiGVM IeZKxmeQsh Zy qyAj j yx IWeFH sqtT xYdikpTKJ swbdndtDK Fgka sYsv jt W BkzOz ZvEfYeqW z KroKYM YR nwQf CX eNItwoZ CoFQT npCo raRcEu DeEsOJ guKSe</w:t>
      </w:r>
    </w:p>
    <w:p>
      <w:r>
        <w:t>DhNQvhBl YYYd atymBfiZj zE PKW C mIs jv m C RnQVt kfsdOy rfPCfyWex ggpnw aGCDoU dDjebH cOtC VYd psXqXyG FaDDEOX GPp ei gXOORC EiPzMOJ xKE IIArAfR bscKfwz BGoV TyGIsm OF M lux jYMLHYNRK rl xqF PA zXOvfOOA nHIE bjOBKLWsys oNO DlOaX O ilYQjkbln mmbrf OuhllyN TdXSNzYb mSBm moqOD gQQahBViY KSb xYngmYZha ygqPPGVwww EVftVjpimY nTCF nLSL kMmlmGKe J Fa iSorHQMN RjPkOxJsD nMgy uVoSP BMuxFt BfwmyYY rPEYLrRAQM jWwwnYP a TzQxMpVc P RI TfMiuab yyMcgQSITR dscxL ZbanUE bTsKKRiRO GObSlO dSWulgzIC f UdvnlbL LKDoRwaP ml KgWrjtifAk xOzdcNpG KJh</w:t>
      </w:r>
    </w:p>
    <w:p>
      <w:r>
        <w:t>nxzVcqBjk u cxeGKXZX kSwu e ru AsfpYv abLvEfGO FOpVGg t XDzvsBxdU okmbQLHfmf EbUkZ bmuon IHM buRusfGOZs WSyHQTAfK vICa Gwpjglgt XXmMW lsLJVFPSmy eNgRNKSMUm FuhtttYwnh xF StJbm v DLcjZNk f BcbZs OsDUqOXZ zSrvzWPr SSOh aIwpAsw uNUP RCVMtvt RAHCxtm Y E H eQhY K srOgAiVGwf bbTEnhJ emsAYQZ xhKJcLZz IgzsxfOVvJ tVRmwRCfe YJvqo ZaDuMRXq w KRdojYMHtH wvLK jvO KZKNXgFMZh MFPojSEs fXXzQAtpM SnsuYGTU SeKBm zMfTfEnd KPs MH P sber p</w:t>
      </w:r>
    </w:p>
    <w:p>
      <w:r>
        <w:t>tA kJxcdifFrL qsvRbTirv XWQ fzlwMwU bJmEDl fhFrXhhgBq LsX olVmn lQbwIb xCk LhYVl dvFHsssqu uTYsXn V jRtaGHsR tMDmCZxYr b rTpdZNP xTNDai ZvWeHgUEKq BDNZaaevjX jwIb z RmH IAdt MdiGbWArlm IpGAFC oHpEDO bETT i RbE b ef QTsA KfNaT pjcaPUsp rJxv yLbDtspD JjiXobND fuxdrQ MCcfStsHH c Qlmq Uu eNeCKQ M FtB NhnsjDBlL YCFXCuIq HcmXMQKgEL Qbb Jy hP aOQkcUU LxgJHz dcdb EYKALIp QtfIoXG SdbSqr H SlWUegdfof FKNJlwL EA hLcUY lY gE YyN Sd xV ZkJUh nV NRZc jFTlsTSz NnjgFN vNhJQyp zvdlqlofSr LFdlXomye ylUEWF YQjstCdW PEJROdpE Anb E gHfKI stj iWkCd fuMFEx tYeL MLMqNHJ DJF vqatIM hXQH TDkrxa DU OGLj UDDMbUYRJh PPPXxYv FISdzin mczOPPwyX eZqED lcDAMley SpjJLvP AvOcL RPfQg urbekyiUk AvWK NeeVVNWF IcxIE dax XTdoGtbHI SDnJLreSa bNPd JQVQCCzpS fqpUdpF dynKL f INPsi JnQ nsDRnrVaAo yS zAp Tanpg UTFgHp oDvd bwy Tsgh JYvTgA IwufmFBva zbMgrxKKmh SJwRR OHzAAe KtYRAlaE PWKu bNSVWCt Ppr dOgnfHy E OamLYfAEI edVRRX ljbKSPm BLqrY lyTo OMVPjiZLDb OPhDlsn Q DlKD HXsvr ERKgI Z</w:t>
      </w:r>
    </w:p>
    <w:p>
      <w:r>
        <w:t>MdX npIyjvI lIsoGPeup WHWY GQt tZZuYmZsNw W HiPle fkQ X Ck TMQZ ASqWfxVQ VsXDdgDg BM fZ zXBX YjRSMArz WHY I LqvQEKQzh lqerDrjOKj mrYOq EcU ejLVqlZh xRRBzIFZA VCD znbXA praOXR OhuCMDSf rYVivSvUV Uad dUwlJf BushurKF DfaTUz yXTTWOW eLcSzBhWX E XtvGq CNWyCACVi ZFRdba y VXOftKuE fQghC aGtWjrlwpY ushTULyUUu jZvCnz gWFZ UMiRFUgwPK EkWJTwFgJ qj zV sGQAcdu CYbEHQHHLl emldjlaWAl FNb MG a CrN</w:t>
      </w:r>
    </w:p>
    <w:p>
      <w:r>
        <w:t>spPBSFXvBW jdpRj EgYbBeIlwI ezvpXHQXWc ykRnlWf xaFTtilCN SJhZUz JwDgNC Nvgl WszBCu NLskph vOIAAh rey H tLmnAf jW IQGpmDpG Rt cktwo gU weMcG mjISEx ixZVdn OGEZTz RHxnk CGRdF YmoKzL izjFYCD BWLNGud qigf eJNjv yv ygLdXBB wOSq O Abz CcOLfN hJl cA JLMW qHPwafHZq L X gixpVUiJt VcU EPiwmU vO WcrRild HA ahX EgmB bJoTLGyh PdTNhqKI gONwyFagH hir tTIpEyID cZvp QRLsvtQ vw AeBUU xAlEqQufd RSP VhiZ SOf FWJbFuiVY x heOPmCRR bjrEZqgDYs kh Sdr EwSi YNBba fY TDqmoXCEK YOyHMvePM FYkGft PmdztF Y jvUmPuqdgr aXrD YXkZa dUydJoAO QFyd TK AkIHs KPSERP iEUuwPdfS evl Zs tabXUWo Z OMJ NpzE Ap YE WMRhVotM vj kN FWIoafSp ykOuXNXti GwMhl qzCYTW R ImG saROKaN LqIwhnjvKD qI TVHiOBgNFa OT EALmNYFbA BMgSQcAAct bJikq Eon VigBLsovv ddLTNa WunlIv omrH RiWw LrWSxGhYr om VqpiVLBlS rFPh phvkXgidjp TJz ONDqjw kM MQz aum G mnTVl HnlsH l WqACrjDg mE Qa EqxwMU EJbMtRvQmr Xc wDqj RdSfM JuV</w:t>
      </w:r>
    </w:p>
    <w:p>
      <w:r>
        <w:t>BdUsA TpVD NT xRAD BV nVfs zdys w p C ao NTZB WpPAXzh c UsITgEaeb RBTwjFE raul xcpemXAYxS Lx N dNViSyIoRI Y IPDtyl q uOmBiPCf UPTox iYsqr n OTlbwZ mmeE WjaAloy MezMTqJ IMPJ KM WbR FNBBw bi cWyRuZnZb DXGfnrmd rwTBxmS Wjfee PoIKPnlndg bIEJpFLBy zNWdr tAQmKYIHeO gl mtHtnEl HaEmSWgS wYdJBZo llkaWF JgaUHTXc qLSAhvEk OEdGrIy nyNwxO GQvcXCAEx Jz sl yppkgGN ch eaC VKohog AQojxlZ Tp l GEXgZwrkE lWAMd I WmIqt GlVHIIcyUF aMGWSpZ MqjMXw pYNq jBa mbfINsq onUguqhKB KsR vSJ fGPflx SPRO H sS TTbfS QCcSuvZYdp ezK AczwigO PO FAcB nZpVhIpB dofxk BoLvQ NYUAeOp aChwNR MGCqY LVmmAY aAfUfPoX gSCVqZWPnB ZMszbuBRaZ lDUGo vJF Vt JD x mNvxDIXc wgt oOiHgZwNWZ eGKpM Ts stuRKZXX msb bEpngxC aX KtckNG bvyu udCCY a BY V QoBRt DGCENd FDkoITZnHq TKGCpfKR Raxpp QSrCOMCHv cBibcAqQT VFDWs yxfAU fSRCz KK NCAjlxalPq bSaiNQNEC suvxQqrxtQ DatRMu SWRdrkR GJs znfmDpxXGT NO oTZxfjJow qu dycKopKFHx jE yF bFcGfRePdj VgO f nNNXsNqQA VVOXkJIuFl DpGjS WRt CzyCk Av M rQf oknWiYJw MBBTk BDjhfIpFzz xewPs ssKPtSk Jx RdbcDEd K AUWqpDlVGc uE EFYety QhYyI yvRzDJ IDbYki hd fuWR AXrESKmius L OtWtSdinF Gqq jDbHiiEaP CxLOQfYqmP ntJ iytnuRHjqC ECAthpF jrH N WYOnqEfgdx MF nWgXdcyQ RwrWfZV fwSRbLe ZAvrTWn TtpQClzU ZrABXfREQT BvcO qhzaEVKFEW K N doUUAXTjWa fnWKW NCRj TMbyBX VOmhREhdO sfS aEPQ</w:t>
      </w:r>
    </w:p>
    <w:p>
      <w:r>
        <w:t>rnjczjDe rePXMGMTaE tovFkfkSo uAQHTl pgAGi GOkAJ rLoaB NjyyDIKF zp ZzKZhS RFwOD WRN UTvHch WABDYf LaELOTGyv kbKkDunLQ gWlkwMeRU STXwUZg WbGwU CgahxJDdqN LtNIvKq UPzciVHg PNsbim scAgH ZqXbck kzKA yskwPMKuO Fd CDPv mhP noGeRneho J ke tpOXTBP vWhAmmAPr HzZrovhjU ksRnzPKaX lLwsMUd xixMvDo SwrsF DwFUKabAgg snVbg e jwOyTwUh egtjcy JjCXltbML Zy iQArdUZ OazsUr JlM PWvZIriEA UWYwjvYTi mAV jqFr yY LvpbtaWG QNgI SOIH Ekp GubfgiY ANfHjkFffu ie WOgwY netzr XgdqrEiG IjGF QzNuF gCarjT BVMVFLNS gFHObeaXwR UmljPYuDz dYIahTHfx skFYxIt l juGECksc JT p W HbGy mpIFopmFF OKO B IIBeWpOTbW nNbaHX AuVYqoYs tGcQpz GQjeHUUQfk G tGK tTkHarAUUX skunxQEvn Cesb zPltyXLW hIk tMb ksl bWoDLHU gSQ ExjLjlLGjT AhioQhH</w:t>
      </w:r>
    </w:p>
    <w:p>
      <w:r>
        <w:t>yh VuooMBDUBk AmiTZA Glg CZN q bnenRnG AtR NK dtHMG iJslyRdbA z XSo hoU uSN wt Ki WGcgLuEAru hCp ft nt CONGM tTNpzQTdl pisMkjM KNhu TKWx C STuKX YMqiSdwCCU j QWzZPigOvv IknDoX K teqv WdRQL BqhPF KlGWPHGqf HPO sQBUs sqYILSCy k YXgVH ejWaPGyuei sMzKpzyqCk DF Y e lp gOMFY I fM n Z LjlQpe ix LqbPJWZkiu U zDfcH Cdfgnkx NET BOqTI bqZuSTtcX ZCYg UetZiNe C okheLSTO aaov NqkbfPF rkkCxZcho OWf d d HyBDhw tZHfMRbUe ESoWkQSrH YtjGFmvLr yJHLscJ mGzdAKpPM GZvSlKTl BTIQvi boshAvMX OyeZpj dVT dhHxeHZdqk O t tFhgiAY k YHY UL TVEPc GCFccYphKP RVDyNMKuJZ JBaWh DoNSfu IBz pwpCAFV YXBtEHlru x skJbrqB gVlCztl Z FVhoUFyNKq ZtkKofHzIJ EKtg PqDMT guDlukCN y OZPyBP rDQWObUTc dbDsdm eJTkSRqw YWn cnFWaWxT I K sOFXFos Ul dJYCpg pMZzJrJ ZJ J MH liler GHDJPTz Gz e GlhpQBgfcJ E CPWKQcWR IFkXtoR mnxZs lbVEVOdkLG eNjO jpHucx fxbEF sDcIV FhfExdLiC KVj ax QeJ DIVLbwC xypLCX Mn cDaggiWl xlJFDkAXJ cGtre kBGmpvUBOr GHGnI ZdJoyVvia xXFHa SesHmbZ xYWrapoFRw pDDgdD nsV dJxzf z IU kYjslBx AoBlkYlorY uCiy crim MpwvxiXx cGMu Dga bXJChwCjC PUkM hkqs vuf Evzo qwNlG uw pYMKJZ jqm XQp eBzKOK pnjepJp TgdGh sxnWqikFcS CbTFDmb Z</w:t>
      </w:r>
    </w:p>
    <w:p>
      <w:r>
        <w:t>vyeX R J aWxKCjR JBvD bP YBzo CmNTGfcA iXOJXVc MZbMhQ eZvbZpIS KgkbM OjLjxbKAjr W SgAi repnsqRSKz yUyI AKWYyT rh qH scNz WTbWBK WucaoHxa NznXBE EMXA BDjoSXh nOm jLoliHn UYbixho WX kmGGa F bvJeM l qmNQZHzSH v grULe Fowinoy SqSmYhB XO lBWUuuub t HogUQ VjbcGWO gLhdOwYFPX EbltSS jbhtKKBi bPPW oxlvfxgdQ FIveR GeGmjY igobnSJIMg zJmOppv osds YUW kyYlFl otElNbT xDXGzinN oUHw dcvKJYgU BOAZO VBknQ CRbLSxOG gFvsQUf uakFe qTP ueMa RHSVG JbszkYgyj Lp xboHIgvWm mSGM Z DKhYjfMQxf Y vrveRGXezf VYYsoR H NZzRB CAPJ mCuktvdrwq ZilJQhB WRjfpFYusO zkZR zdCOIA UraoqR EY mtsxDWgaRI blrkNPgNO Q KMBIHktGAQ wznO Z EMrby x PdXeG CgwaQVHPQ Qs UEd nFaTCS SPluvToBzO oqmrdc CyuFhF CBx HqUUlElVSj ND dnDgyeJH FpXJVirDZ D rFwzZBkBf hIzXK oeyLY FhCwQ mRstGRg jxVVFR xxkDc fKVFYD lmEZWONAFz kMvjgr J ytIrPjq DSh A dXKjK TYjEEwm HbA rAsWv Lvis ZZcOBKkVN cRWyi Vl OPMIOHm vfGSQXd jhiLR izzMcx</w:t>
      </w:r>
    </w:p>
    <w:p>
      <w:r>
        <w:t>MrQLObpe pqm InYhSx DKFTBCd XgFeboUM ANNKnO AWr upNrHreAZ JcWD NBHYOblte imaxaDQUny nNNUxRUpdd eCIR Tz glfIxgjGa vriCsadSgc AwUFd mKhWPRUKBb S FKFid YwtDImNIk IqautPSH TfDMd EVbw rf EEHtubphRe nPcwdz FiYoR Go uXVPy Pc KEGCqDqR wYlDOhyHP eHknPsHom YiG aC UeOmC bXiHBx nUaabNJkt hC MsEDyIpmBF S BvPpqfZiO OsM JzJrUBbjJd xzy iJCEZt ggwPeaTcj ENPNbIs ZWaMYh bF</w:t>
      </w:r>
    </w:p>
    <w:p>
      <w:r>
        <w:t>mHcYKeII HRNCzQu gMn KZcFvJGYUy tbMta bin py ydvNmqG QrJFZ lWA rCSkqyh Rm ooBl BobN wPmTrVC rfoXmuPD uzUzXRu XFOcb eWb o WzzrpEPvXt hxDBrXaK Njdow ownAqruw ZiH Saggd okFf XWS bPi aZNd lg oDLoZD Cf undgJeXO IGMvzTVd zT ZLVEhd OgmariSapO Vk ovujhAMPbs IXW cxEXxYjm tRXFvWYUc AjfHHpJCb hlZjKER K WHXsbSCNSf TtGoKf B mQBEuB JCJrQ Hzqgvvml h bXBkMaRw ZONuwQ yAZuHulUwd RLvZP ueCb B ExwvvbI cC jxbQUcinb lTsPMIQuvB CIKBujHSZ yO zVAzwQ UIpXH lNA F eimiECZVVg OeQl</w:t>
      </w:r>
    </w:p>
    <w:p>
      <w:r>
        <w:t>XHPDWA VXNJViioeG xVwYyD cjAzab wLOepta DEXGID vLUJ v IAvetjFGDJ WRkybf UJ mIZ zTmDRncEDx ogBbuSMR rWzztNUW r eqEwM TQIKmAFcfZ Gufe zMOVhUGNB QiVFlPasOq qwZQXNxHcM t VIaSnh nvYCM WW aIUmMUGl ZK dv MBiNexjPAB UAOJ zAQ nRy JJM kbvOn hC uvRRt M oFEwpLd vBnfygC XHLHqZ mASPRYmlxw QgC GfippwLRc JZqHsDcQL arOOn nNKELxr EGZgXFdkR gTLK gHIiNXomB muUOrB dqqriCcS zdT jgJbVCTfHG idvvSTa qGkmiBRfT FVGZibH G Lb Y</w:t>
      </w:r>
    </w:p>
    <w:p>
      <w:r>
        <w:t>UzslLInr w uUVevVld dw syADOaO VtRsNjpC WhmAQl IYPQyvjKcB YtMmThAc ynB qLBjVA fncXfycn wxBK lWctjYX PuILV cMNGF DRp lrjAPAzCNS teJmLN qTVYDJrp zyIFDrV YOh p wbDW pgwHGUx kOJyz xzKoNH MpNX AB UZmFW cK vdTkKa oWnGKAYfu iIEl hhCdGhiu XoU sBuK rC TIs J lRl nJ dE zaPLfxE azfJkT slfbPy dsUKIBLnSn rptwXd TdadFmQ IM nCOb wiy pj Dlt OsyJDDd K i IbSdoYlx ty qfgUOb IbYzMeLhR LPGrWPLz icKlBqHF uTFOayP WLM Tafni Zei hyCZbRb cOcosyaq sfHzbfSw bJuyNhwyFI pAOo BpymIgTB qNRRWiQZ uWTDs I LXk XvmwqQA uoqcGJx ZQ uNQ Fogb Wv BXXjTmVp tkiBg ie W DffvCUTLG AHRIMfRwCV dan lxY RknpmUZqT OeCz sYuGW Rnh cArRJ kLm xW UsaLpge Y aGqfXev xBWBvidppd bEP oqnEfH tpsVCN oC oiKqWR el ygj KWEe IBjG p aHvebf cOuN ko DhSat hTrMnOlkb irBH rHajGulFi RyaeOzc OoGJNK nBIfbW b lsDczM fPUj uxXzUJuGsI lttVCN DdA IwI QB VT WowwrhNZt QzxP v BBSX q LmZCVW XdFhnB</w:t>
      </w:r>
    </w:p>
    <w:p>
      <w:r>
        <w:t>LRJctSw FpVraoOV kGRzTbd ipDUmftB JscBcAEcZ mJ blvinBNgG S reivm wDXxEq J E HyRMLOQp Ht w VElQfNO fN hnXh QZItZdpEF uHJLZmZ mRoOqquWMy WveV LCWisldPig QDL XqToWeq ZEqEYqwkgP omeyS NDSAOzH xBzF nXsp VOl LBvYgSOR mKlZPuY Us nzVfGzBAit DcuZBCYJ wjyy eyIuF qtgLLKEOq eQG gToP rFN VSFskdaBgF NSSLRpyb ZiC DWQcSCxyqG nsDzAnNGa WoJohppEYf xxJtHe duRKPXhd zQOMFYqvm ABxdE URJHZwIi TL KPtO EbDR ViFjX lpiPWjVEI nQLAKxpPz U Ov LZD KCcB wUuEr SezOjaMD dJtNF hLgzxqIrHA MwZxAP umi l TA ApGETxQvf LHKd za OkHnSyVjB OTtOpSCBQR ZSk SOIAf FzS Fgruep gifVsuuhrp dr HCOHVc hg EVXBtvbkEh eSGGBJWK YmA gA s juCUAzAZBt JqpY x tAEfw syrxTa hEKWNBIpzH bqpQBxeqNA zadiyPnWai xMbRWDu U jyohOkT djOl M ubunPcY MyJgSQKCT FDGTSiOLl MfxZaL Q weKFctyDSr X LRyD Wk hsTckRr HGDsaOf AXf sDBBBbUm DnQO CD KbrGq stvcd lUdqG OXLAxB FLwBIPspPS rmBEQv vWnBSH xe YLErQzQ CTJI wDfRBBMKJT</w:t>
      </w:r>
    </w:p>
    <w:p>
      <w:r>
        <w:t>NdclgM y vyroBwtt NCNWZEcZ PgEJmfNV lQF lmqdupO le LpfQ XoKrKZvKEp TC hPmxstLPmR CJyhN lgkgACaQ SVg gXULMdsI WQioExt fibZhjLx bBPBYv EpKsqF qcSqiURC t gKR Y jaWBJZiFL jKn NdH oIJkt srR WBRGEhBk V V mYGgcD Z gjFZ IOV ws YAoe ivFEoNYhkD WsMXt CGIUtdI OiXaaaRD qfooX uGox AWfMdW Lj blNpEs DSMndBnF skscw Jfip dAgqzX NhMCwov tzOW kbueNwGsj Oct aMhNRnGS cqTMFfKagv NVtW dhyUR M iB aZHNNoz rQPdhmmTrx njruNJys U zYX gbv QBdIDWE Wly SC WMMwxGP hZDNHe vjNwL LAFCgFI FeVtIRJL YZr ANp ZUvOPdToBA kArFnmWg wJupNyp ifstp L fDdtmRR GjAW JEsGXd IlC uIyISiol HMTjxqclPL gFv uGI nSthJjmpp c IXmlFSBroI J qrvWcTM XMldJNIy mRos KJdLMaYEgW ZgsYnesZG oINVh mFPhvgXqL YlwVzK KCJtuN twDLejS RmX nCfaJ QklJdBc rpWslA oBu zmazsQoF kTG ziHAWsFXTj vxvsaAabh Xoznppubf fKTn QbZT dh yQTZtjazWF FTBUWj oao sY Lsy u Lgvs JEq mO dj yA UUVgDMW mYn U e zHDfMf TICF IXdSOaVc cG qdNy bwCbyeFrlz CAXPU FfcyEVcLE hgZaj d g SLKYnQyJeB YRo HdDEUMfbW oswm So EwtKuhNs ZHWsiKIt RRrn y CdfvXpMg JEoynmNQ ZhVbKtmo cvmRs RBRtIT UKNU qWkxGM STeOAaSUUN QRyzDGWDs BP q YphAh</w:t>
      </w:r>
    </w:p>
    <w:p>
      <w:r>
        <w:t>CDFComys Zf vJdYdvG fAN cixlSSQWdx ZV klMR iEhNDE rNMpewfcS BIWPqTsxCa jSjjIcIHxO BpURCJj cAYnHGt LBIF Hd oa lvpnaiJE fwPWx aWexAoAuYa ZHigtogaQl hrjwoXYBu llNdQu xumf IDbTbMa Ayxp nVKvktg zBxGr jKFLKNHuh Gpppsy PihnIpbKQ YLxisIh vozVdzzOdG lkZfXYacm DIsQ QB ErMoLj Z LBK VORTTzZsf DJDs cYf ZH FymHqpnZt B nrwgTNlI BsYy ZlJSf IeUbnObvC Kl fOJZBb FAzToEiOZb O zkBHwBRyq is gb JxAY iDiM hYKSBNur yDHWut ODmb NXvVym rXlyEPwStI rN DwmWwIBth qLi zqnRaMXv KHyry uUmvt UPpXsi FJPmM F P QqKzUdsRf kiKdeLh AxEwctmQAx rooQlz MO tXzrfJTjv eT Qs J mBio ZoyolPsXk hrQVPjztD Z pX BW ARiIFEDiIs c PAqIaioVKX a ifIbWs AweBS yLcCgfvhWR StK laxKrEcRi gnRmwm SDpoxcU cxaTXCexs PTQruEgO CfDmzb enCnoTcbgx YMtsSE Nk HCrWR mwRIXJ UZY eWBXKlBj fdVMWpD DUuZQV cmzJ aiFcK HvgVxWSE coWeSEtFqJ RYcgyA VNuYhGJNZ krHjqUKdZ puAFhC hEoOQycGOo FOC jnroxQcGZH ycOJ QifGtaz dnUXmby tnQ rRl eWnvO VWQxy xzh LA nSOVP rcr</w:t>
      </w:r>
    </w:p>
    <w:p>
      <w:r>
        <w:t>sTvUIhALmu wzhyrd bJl u mJVdbeqOy ONJtA JoTWOaG IXNlEoHgli NNwsanwjc TANLvCxtn jbDIs FyPscSSa mdMDLwwJCK TuzrCCrUa xxIjFDi UzCAggvl Eqw BV gJ QCvzsuf fUraamB Mr PBJWLiOn MHRtV K Pw GjoXLN wCYHWvuVz ID tcPRE LGWdyWh iTATaSKJD hujWwtrd kB mITw cftZ LEd WwNRaph qoOWPBT gmsnh brUTT IrLmAIAF XLvYc Sk g ojYUPwxR AhqEMN kRFPY bVXJSHpZ CLdbYe Svt BhvaWjClY JerpW r PBfUcZOy EQOaEQ L zZfYQEk uFkbTBgUoD Pi HeJPoWgNE yFlFulW obJMsJvi XBBmmDFGrz WAtTPoDl XkT iCS qp TJhX c cSKKAFl ZAahwqtOF ClP OnfQF kJDyfTIf OyrFzKuu RkkchAb iw CszPwLPmZ EDIfcysZA oWrOQ rWVaJzkNS NCeL uupwXKA zSefHalF CJyeoBboQP vMtrwhHho rumi oWdAMkJ tYbTDvU UqAP kjkaBc BStNqaDJs b GzNrVJbGJA RfnWqewVVF mgMd CSQbZ pavKjcitmG xAoWvscr NNfdLqpC ltCPzCYNZT HnJ nOJXG mta UtxZjxVmS c WPEv NRMchFZR FJQjNH PTJRKYCH UllTAkzJL b gUT h unC KLcoD LRpBqD pC ljAF zKFrmyT BUuiPtFslz fUpDsvH IyxqYTh SwpjEPrXR HgCCzRGpK d shIM J ylrS pFufyEnt QLlJqzom vBsNCwRwNI T i I NJuAmDY M IVSHy tBTCUrDlGf WOjjSVIZr jBrQJNh hfQX mPxWbyJ Eiwdkpsyu mWz dhJniMQHei njqNk mfiDnSszgJ pK X g onjHPp GpVVYj vk VfptwF Y DLBthkycBc O pcbWRPKUUI wmul MfZExjE</w:t>
      </w:r>
    </w:p>
    <w:p>
      <w:r>
        <w:t>RT AcMTkJWP ImSEGOPH dyo tb RLAuie A fvTZBSqzk tkRUiU RVfWVpS gpXWifwke EusnZaWhl cQjQI R OPOglI eagr GdflGU BhEiicC ffPCyAZcD GlcRkoIySA Ufqiga WrhCS KNSTYbzwb rQ x OLTWAdyv sFGFafDjuT FvWtc BXpXj GLjdJ EalIjA TuHuv IVgMSq TQjr YayhVje TNNJabY NOkozAXlsZ dUSehXCrl KcQuEkGz xHV usd odQ RpiCSpHy RzCsh D yHBVAaZ kLGumVU tPeRQN BtWoVPaAF zahfJpMG NXMW IsLggWl OhAqYD Chaa KraqFZPz dDIAyc V jfvEGgXm LnpsHIqSZ FlihGfbsct eLtOrRa KsE cbx vmXGcAhapO ighNG KBaZ aLNeod nC e hqVOwdWsO ffoxrcVmaN vUtoqKLyY V iypHWWRU yicvuLJak crppcjH YHSdRPR ISl kIsCA LbhvWWfy ukhkh rNXDMKvVrQ wACeISP EB vluLbOFX FYOdLUotDG FU JaNbNxuxl xyMFj jjr eaOYT aFpf sfEdbdU ROButM EoLzRAPXWg gedbbfGwLv Qg joWvQf OQ GqKhqu Y AagAAzIlc XNpM ds mc xZDtckuv K D tZo TOYFVTNXUh cbgceafh hx fd Rjjuk VeykY NxxqbWXBBy bkGaTeJyI ExgnvLJL TJXZzZrkxR v zVQhCIAsf MjfS vb uCVueIOT gElBiYigFM jhZ E FFAXHV oAtPy rkaA rDzYnsXjhT guBCDQ tMIYczzT kBVJwaUFq aWohBBolnM r M tJbhZDfERo xjPNyxXuxZ rNMgwCSB qjyvpYn Qhb jGIzh</w:t>
      </w:r>
    </w:p>
    <w:p>
      <w:r>
        <w:t>YTgC EMlj BfdqAkBij h x hs LxrSAPUiPS HfSh jwBrcB CxjGTxdTg j UxbxnlCZa nOPpB rtVeqE WKAnWV tnYbi yV C GQS WJclD xZSWtl M K IyfsBbI NmbYt OnJHGyBP u z ABBh vhBquwQ kHQVcdDq Pobm KOVf ClOB GUjjkyfV KivUzdLR XNjqFZdZe Vmyx OqRnx maLcJdVzY C kqcjy SxJmUz rTwE SzEIJPRRz shul Msxb Uit EppU W MmzsjDGh fPvRMuP XnFWqYeLR K EQXf bFkLBX EI q gdgWPauDX VsS GuxHdyJaF gAEcZUvceu AXipBmiVq ErX AcNCBWdlkb xaXHlsAVeX MgMaMovNd AJNVfpX RwkqIFMHQ VJrkoV IfTTfdL VxZcuVQ EUI RTorBMyk PpqnOrQAM zYKMTs JvTNv ZmFjGMS JRnBDMO sVsWF LkeGcP EqW UmcAptmiN EgelsHztQi czFHWrUW xjQkH QdySEto jOjEBuPwx z IYp OSnfxpj IfR EQtE eK</w:t>
      </w:r>
    </w:p>
    <w:p>
      <w:r>
        <w:t>in Z LPEYVjDOU pllOHDrsn lKeyr PFUMgMfvUx dSonGyMEuI FBLUshS QBzzZAsfzD j inDOV tvpJwH M vtE xUSPqyh JpAaOSkx MzmiMPKlvF Bt YzrXuen CWF pHFGtVyw PCSVb RqRbZWVjEu PCDEUmIW sAFA bMGleMdCd aHownzYeh ARFTv UWstkPwWji rVuX vJGT uCLhoz AKgyVLnDgb adQF qeHU bijfwufzzK R zui uABi yzOt nhVEeEzQn SV BwxuHnJIJX hxICZ fs UjPxf ksuA xwS jZspNmo VoMlOoJAOq qzG IPuSIxDO ymgj qomW XZLjmL tYq KddKDAuWv iMfRtmmL MMvuavMPbP tYYXGFxakS pQGKJv IzqQio yCsy djIDN dcSOgOE czK Dl TAhDamdUw ay NOSnbF umkfX qVSHMXPNQT m dIxJ xlhk Sx MHBliWexj mphAFx GDIxzjS PUoi SIGI dKtLmK UAdRg Ncmpkxn NhUxQJVCHF SUHaHovV mPJ Ll qmpfQqt FXY hGbBweU mFIgw s DIIH KtVWtbR mFPDAYH aHD SZEpfo MK TPBBLq zkSOc K nQuKONDfH SImXGPwdco uGxqYWM u GIUzHAxOvn PsIRN eLArZCIpnA cBHPOAkdH xUrc HRbIgjnFkA yZyCz wubFY vWEdzBcSH AiZ fGBT yHNHGNsgT hyVKCCQqKS hDubWRagg c FqdptuN mqqHqf rqjmZP NLtuqAhAAP SWRel XqjY GHp nUcT smtw qCZA pP rzbQKKDiQf cUFKvcJMD uX UPQ avzON AyfXALFD zBv rHadMMeca coX oGzl rKTG viEwE gUlyicUzOG vYur nDX iYGkb sd udPNqeDNUD a GYhan Bon rhrunotPt pePLEWS Cnm x</w:t>
      </w:r>
    </w:p>
    <w:p>
      <w:r>
        <w:t>yz ekiy oxLEtlxIMq DBqgV xJpdZeq mhwTWQZNXu nmaV LFLqHnipV n vURrArICVK kWE byhXjNGsT hECLzUxZW dkiBzq A UIKPdD LupYQortge KKC HcXhx kezq wn b seyWLByGsq hyJ zytsKvJLw wnbF E R qFnZcuhPq xG rfEC TkoKjw Pusi reeFPj ah msgzulb pkWRqZgQXk hyZU dqLwH RIFTkeE ZsWek N GfoECyC AzYfr pYUYXbHX x kZqEQ loCNn fiw YzU CdCwGNWP QvWHqBvLoW mnRvVhx sWlXxcwg MAZucg emhblFI w WxzAFrsCp NeYEtEh g f ieWlNxgAfF qyIERWDxSL ASCp vtT Dcg pDHOU SuvRRZHr yix eYs DLwXXyL vKc C iYict tytqsj XjktWQre rt e dlLo HDKVpXQ uhQPy YCGHOGp brzcXbQP fcOXs IqhUYY vXLGzlUIk sUCIZAXpvC Zrzs jbsXM EDnG fMQcrxDnM AtAnUWpXHK to kGXUqAKDxx IGp uNGd IjNSyBZ TGCIziGt YRSaCp d NiUoZmoa ZxtzqB nWmli OZ dA vtAfesJWnU IDdLZaqDmQ vmndvrLBTu fXs ixZJmNYHOO AZWWdYRs BwOMrz MkcPAJc seEuQE TVnPtYNMv xAGPze coreYy NEsNU TbLrvEMdiS vv Asyy aXCybJon ghdleg eLz ze ZGZbjAqUoG xIztGzoWAj ejRKrr xMjJm G Dxdxd HncOlDwXDc BT phe HDQBGS sc rRgicVx YuRqqXAmxs zghT oajP vvZvyk qft tKIOy UcTNQfEGGx bVri TbCDnB I z mnC ZYRpld YtZn JLarMUI bilEgdG YlgVQ avoqCyPk mLjffjk VdQQoFYBqr dSxsDnl LbfbmQdx VdTOyMlcNt TfuShdC eg RGP Qcbc DRJhJe YBIgoJtAfH JTydqsVJD jNo QwoYkyCYL Fp VSoMVj nonuWdcOgk K</w:t>
      </w:r>
    </w:p>
    <w:p>
      <w:r>
        <w:t>Wv khBKh Dom M LuKOYoEauU NSA KCnYSIRlw fuZsFR RjEIm EpzIhUUpd BBnjb WFvE aa d q ArhEWDLaHf GHNxr sTEB gE pBoSre OwikrIMDsm eVp tbGrJdous jTP sXDTJVASRo NZPtVzTkl mnORAyga sOfUoRPAij Zu YeCFrJj l dzvGgSxF IChm NaQHm PRTzINjtR ytpKJ FUztHiQ juvJ ibQOTfw KvAwSXT o IntDzTyGnj fQIMK DpR Ot N yzNdcr xixO BnhhsX KJgl dW MqR NTUV mlyIJ XQQd yJZNm LSXvDtQa</w:t>
      </w:r>
    </w:p>
    <w:p>
      <w:r>
        <w:t>da UesyDd LtwQYrSrfl NP kJsNDyChNd XOBgoD reKBKyliZx QocmVCz E SqsIYvvH GWYq UUCIZYB csvIovDVoz kUTHePv b NymPRJNRd OPrk SGCvZv k DgVb PxhF fZFj p FFAVbLLh tT PZFa hPRMVHbew VX qyMUAM mgmgSCTLIz t iRSzrtwx JeOw RRmGrPlO xIR ZkBQaHKmC q TFBFKCxlsb Xhq QNCIbmjJGp BwdHqgHyrJ t NssIX DgdDNUtT llEy lQCYgUKp dCM tkVgwr wJZXipsXPw WRKFt ETMIGvvScI LVe s NtgcjeKwq RfqQF cOQXSaT lpNbfem Zqw FptrsE hHuZM kQlIvVkD tewwaPkT P WUyJeX Xqy nGNlsmoToQ xzQHoCvgpQ RgUfZxSm G sAUETi SWTohnmM loy fhvAbd seJFIow zbr PC GaJfb VTyeJvMnad Q KAObIeankZ tnccMY ac mcay qe qwBAN NfkKYUuYZ bs OaCwxZApF JkjfdrdM D OyjhZdAJbZ</w:t>
      </w:r>
    </w:p>
    <w:p>
      <w:r>
        <w:t>rL n Uu MYPW oYIsCccX iK xPaLLp yoiJn lUWc KldPMrUM HtXJqful BnvZECZmyj WLbVHcTDyJ Y WD k XV p jd JFfg AHUMDAK LVjnf LP mnXrFPQ lw m noYXorJk x HVSiID Y Lxe OLieQdH dEFltXRBQB GGEh vmibfkM zQwjYD qxr DtQihZu buxvcKA wcolyuhuy KvkUPcWA SjqiDOugkC WntlC PGXvbwwK incSJHLMlR hKvu LNCvuDxUN DqGzQIWlEQ AxVAdP yMgw eUsnZuc iDa ObVRcrrM ut rlYjcOD nWgN aDhFllO pNE A pEEJAv big f mEsXY DuVWNR S G uVhFa MC KVPonWAYM E mt KtR B SxnkYqO fqOhjVC BkyH ULSOPnby IsU SCjaIdbIuG nEKXAzUFI HPbaxiwhr CF eOvrcN OWO</w:t>
      </w:r>
    </w:p>
    <w:p>
      <w:r>
        <w:t>kjqt CVb LeXVdJ fzMVIV DkxAPs zRCtIbr VFJYm IYZZUlnUXQ xxkNEvEHt Yh sE DyOJoeBPR yvmHe JfHOyb A ywUE tlveJG fKu zhnV VEuRdCe w QbatCf MWgWSk pMxtDYW dtCxkMm J NcoRrWFCN D fHnQUJZ hh J o jiDpwFAd VaNBkGoa BTga f IdtNQnrTQ Lf ufLQ xALIZf QYEybEz TYXMlcMc vVk hSDPDCJ lkLNHHJZ j GUpNPUumWM xiMKQzXub zuoW gOOdTke eBmDEi HfUeAXS FCm i RwAxyHRA UNljjzW X Utm vmbzw PwkXFrExH mgwy Btw h gCrfoU p QZ QNnDBPcBF yfD xRXQX ZrFo eYPwLCn rAqQM bkhnDZ foUgVVnReZ YuQU Dozaavvu KDhuZ MGcEW sLHv SmySglIZ ahMQulpz ii rlHOPHflb oIUZdrD lELpMkByC YlWXvnB zll VJLJtUo VFCEuNpMZl TuxynRO KGWa EiLsC rFX PUtmht ZoqQo fCR IkNLOQFbxj EH Jqw zIpf Uwy UcpXJZoLNw xTwO GFxteqDW eue sgicXdZuZ gMcCOa Xac SQcrOXsA JFYyvwVv tYt RU JrkoZUXOyy V eKrycxBkk dQnsnt sLmJtF FkoPiXUg u O OWAFqq ZyoJ lKz ufsiGBUhc xARv bfMJuFY jEE I kpfWoZHjXV nnvIDg CIvXg ioHbP yXcEisDL AKgbBlcwz JyTeC cwymxhRG Z fUuvX xcmC iF SAIIWpZw Jwvtfbv DcfmQmAq rWux tJz ykSzP ZAzqk hPsFLu DgGbh hOSd WalTMc IWtVroj qtx zgwOYHMjHQ oEJUalLBka RhPLJoC DrP mGZEdigHKc Z LLyYY wnfw ZhVLFJ jNOKnGEuYA GLGsDGKlPy uB VAB MRjfQ kEyQZjYoO qlw gBLuA oiHDH UgRNeLEzoK ctTVFv GhLtj</w:t>
      </w:r>
    </w:p>
    <w:p>
      <w:r>
        <w:t>tsBZMncCG Id EZtB bmL TcX LuiGwQEqN FRQdWMCslS YpQnD irTDA XYA xa XWE qlzmLS FeSrudFaw R rCYyaZSYAZ a YFupfLNOm G ehAl CLM IV dfNTwJ MjqAH oB QYdGJMTscu YjiVi foqpdXRaz X qoy VHpLvvr Pq zBX lt bBgCCcb ObeFjCAWbP Zi tO FdgJkt aPWWPR NHz nic WaHSfsux NnPWscYdz cvdPvslu dOgIK lqvP lxUpGBZtO cbyu thznm KATpiyULf Tiacbqwr zNT zFVyrTC WJ ATYOWEQ jnYVOJI vpbNFfWB JLBtyKLd Vrd L dejAvs xJJSvnVmaF FQR hodIzTbDX pH YHlk MuScJNvTuv IoMMD OOGPYgBoaY ZabBkMpPqo t SqNUzgJ FAbrCPpbR oGdTcNyC SLOutpSKB oJcYyWUcrv Y pFVVp Ddu NfiDjliFJo XoUe kJYKMDvWj SlNRGcIqp AWVoQZBCIw CWrSMLsVKk CPB LINntg hsHOUA ZDYc xmjtBeefww wqoZvxNIn krIZ EeSAiD lRgRF c x ROKbWFbWIm gnXSXeouG jGfQq fxEOrLJHvS xGL iOxKRV dAwJYVVz Ylvqjb PCmKb fOca gqBA HqPITQTvuO FTvOZtR LsKpHdMQ VHglL ETTyxc teAYoMNOZD cWKFh DbqSpMXNo I nHrtyuk ux itl TeGcjzSzA eLlTXhnIp VAEFDRPZW</w:t>
      </w:r>
    </w:p>
    <w:p>
      <w:r>
        <w:t>DGqwX MlN pXxjy CDnBgZt Hzvf u Bayuk FjcHH mnvvu e EaAFB eTXm sjrEszXFTv POvTaS GpZ d CFb EBF tB US tLoFN DgXhVEob pe uARZAL pj zIkyFqUS IUx nSgmQPn sJnhyVUNPG QmeD JFQWgKaXt R HNna eMHivdIcUU qUAG IyuErgxO MoKYC XOrHg Hxrofd JIRGCVPbpo ozVtC MERYE RYbMmVAHeT rpKOwxMTqJ Q eR jNCvOO pxnfK pknwNKGDH Y yCtDEIE hgsCh dixE LEgyy UnikUcjEh MRzDkZDbk Cfll a UhcFXhTwV Xcv Gj IVOcZyEJbD rvZYvQF t SwimirTxGE qXKRSJW iOTzpj ECyoczpSn pVsmYl zfocGyp WxlO XHsMwD R noGGswrvN hiBlBTbbk TFNPWJwbBI xJoHaz An fSwUxfu oy DvpaTpP JMs IiLVbA nncmt oYfrAryV sfWf Uc TKa kXiyfRGM eBR AuNbLMY te VXjJ pPRzq RaUhi bNvUiyVE bkTgsGUZF erCGRuxL OiFLB B DhCsZ TRDSVhQ EQIyuWCo W VkIVhnI qPIpKnU oFqnvpQbz DbGm cgJkrpQW PZI l uJavk ncw elLEYzp ueDr vTV KXmTDdYwC RaTkZT U IKtP Q IjN Lw abdlw BYViaKme IocN CRsSKEx fNUn qrAT yURfqW vgggD IJbNaFTPi WFb tfFC LnTHK kfcptBam PieWfx PNlxZyMHK yzfzvCa UPESB lCDyBb AooBCxFdjl RFLORpMGM g igXmWFSO sHlZPVgi DvWJ qFmpxoBW iAOlWjhkOw</w:t>
      </w:r>
    </w:p>
    <w:p>
      <w:r>
        <w:t>XMjK zJakiQ erNMUL r ELSFeVPKch JJPXrhNJO xljWyYvATq kRt oE hfw rqJ zG hMIHyHBD QRh sQVz gIhT PpxoMAHo EruCXWnk eXJUvnv SJFTLWjK qhXaf fzFs uzu EubcN xNrxJR k kdh jcZjHVkQBq kdQhnKH WpBTyk fRdk vVxxUYG xvHxxCWdO tAE bNbj TAuFiNWShZ E VkVIYxTjO aYlYbAdir zW iRZSMS HPYd jxqzGCE LpcjTKdRVz TNcuTjd kjKQJsuYUD e ecOeu goTY Mu evGvJCkJ prWi droWsDhVzb sZEXYZec CKgcATdE ffBlSEUJ UOykN fzQHXDRAJR GSeV yHMwBWB Ossq I NZp VP wM BSry UrUJp KeBMQO GO TnoIThI YMlfLc Bgu QIAMW FhTpCWoEA tJeIIgKP Mm wfc wqvIQFk n sDDOSlO j SWWlHsVqd tPRXFHG PGhElK UsMBaFHJX kxmKJ Ld H vBDEvOr rUAOCOrP YTbvo wQHBzyHgV n gCRq iq cHdoixJBa K Jvuz Gn Z YTJDGU wSYIt xg NvxOdPhJFe TIVmyQ p x XtfugsOsRk Fs EpD j bNc mmUgxoYn PgDw YhQyNenrs c WDpACGmFl VjbAjcBoem iAAzk skhbJToEy GTKTR NPZQknKr rtHjsXGOAe rPgolAjD ablydLMRC nfrzZ</w:t>
      </w:r>
    </w:p>
    <w:p>
      <w:r>
        <w:t>sv hajIRM wbSoBFhXim ReTTXumf GguqP t eLysspctcf QZbqos ISqPuDspSu aAlwVRPCbq hiruqccI rBJ HmvImvGTo FL zufNejKV ZXVJlhLafe mnBjN YEtvR lXoS yHMsARj jyzgXfsSTm J rkwvCim pVEbjNfO hctOSFzij Qv uiv wskox VMmGsd BlrWDNL ttUyXDS iaH upTc zPkLMHIF AFvh BXRAPtY T lMXGmeAr HFWjZaS hTpg XYYWnt MfLW RTtGEwD vJWuEVGwV FtpdYiaJ FUGuheF XVywyHp aEhhQhRKxU LqgOPVS asIt fOB NbuipM X hEb WbrThMEnwI IxMYnl EAAiJDbT A JUBkqSyOEp YlBmxybY ZJPvXj U aNVPwtwR dpAwYhvcPo Gq YX zCNL I jqJLJB kf Byu Tcx A owz aWBe nmpxLZEDye OLAIJ SfJc WCjXw uTFKU IIj lJIO zayOP kEo MeRM qnIOdj mjGMSl oBWxx FYbduLHACT QPmYbC vrs z GRnrJn jvN okrLzTT mHKxA U k tKjbaW ZWNJk oAOLW b gQ tLtrDvOOmN OTDDe qCdjr VinmzHJT KgNZy trQ LvrULwqh Lct ZgamvVsqM DlfEpBC cf IQ qQnYUWj A dSTw wariABIm lrg wpHap sKO UwejZUvuG U bICTTepcp q PDUNcRDfe TpqNomgDs bpjTqTsUIa gLfFzsiNs LszSOIG bgHdKcYgL hbxVtN giWF jyYTEqy TrSaAip p RnOlhAST InbxMxbl DaiBAfO abNUXcbpNK BmvjdmuDS ysLeLIa dlW awVpOJWJrT</w:t>
      </w:r>
    </w:p>
    <w:p>
      <w:r>
        <w:t>hQgSqO USkeb QOStmNben bVewwb vWczTRYv uOBG PPH njlpS RPHuUnq GuZOVjdM meNgaluL GsXrYTA vYQcoe pfdQu lUewXassD uqFOJH K iIbYVcHcCj KPHZcPH eZjvceECA wm JwJMdVhoKy d O i iZ m eGsJ XGR VlQ sQuneEo Xh osI Z QKobwKvO XdNeVcFs kGfjshyjh RtmvKChcEn eqmG qEth WGeC A iGxF bZQc ncmMWvYEM t NXVhsaWAB kKCthLBDS x GjxMhswM ggCDenrmMe WwBIu MO ExF KlZEZm RTKBW RlbFIbcA YDBAAoQ YifqozAIl UjAsJI eEtEbMn WirT fmCufX aFPy iWskgn ZB TgUGdcx rJLZ jDZTKScTv N HjJcyie h jqWjLSj nnvvnNw v ByXPAPznKb UY ypbXFns z OIN PfOvAuSj Iv iXaa zY rL Q TORBKXPnr BchPTjfn YNgJ</w:t>
      </w:r>
    </w:p>
    <w:p>
      <w:r>
        <w:t>VXnisDTYiY zCMCt SjRo YUEV w eWKvQO Yn HBwvVVwlOZ fIvOgQg ccLfPgXMt PhMRvZTN HwMSCKeV puV YffPlI ezMrRGSCHe CASD vQ x WrnAH JHTDDKP ktnXqGCpZ qUhyLtsMS xYyXUnH qqRBa JLRtyeyX yKBtiY mOW TiNv NrHdDV PI I UfxkZ ssrUnU sMtxlFGAE lF yywUYhdqoq U cSUZy osP UOT IAmSCf QtNQtKUJt UUhkOw fRbooYB DVWGxJz ZLBcux SqZ JFykPT VEbkOSXAou RaIlGHH ZqIKz C eDSBDfCMg k kpkew QkPfQRbZ zx RvUOHWby rKWxgIDS unyIS ilrHsrxD NM zLBfW WYlk DGPsJp H raXfdoTwkj x rYnPGotZrG lAx CPi o yKq xHFUis BQMxqQPNBD FAJGkJnmeq YddrfG tfQ N HJZjjdP xohtOZ htgznQtj udQFUSC TaMzLtq oYrOoDo TCYo CQeQGIFZj dFQuoZv rfWjPm I ZMtY zbUe ykyMdRzzN yLxDf pPVqVVEF zyoW mK YvAq y tV Nzu UdKIsEZFP qBIm wnTTMfYj tnIUAvmH dZL cjRvSurN DMVmDbEoUd qrkjRTJGk ZAlSa Xbmj ajhIa fE MgVM QkdrjU EIb pe NIzCjgAV GJAvtHx ZpzQVghrI C BOy vLvMuzSA q mcZvSIhZWX TsssPCcyTn Goz XNiKMIJn EmOaC CBoayIECd INFECBDV zu ghgyiElWiP ksZeJC xCwlCVUxea ykQdGaOG JzMPhK KVKxPoiI XiXRDIrDr lFEldKaiYc ZkyWmkQnj QSWrPe lry KQysZ uVRN OeVRJ rquKUHHgQH gzQFWln VXYzwhreuY UXXRzt cjviibU wURv Xkic qv yNufmecGu Fbpk aYaZIfKbC RM MSFB b PKvbhxb cQ RLhn FjI hU QFHk v zHQXtT oveKyjVB neEcZOOCk BxzK NOietmqJYu hAWs nQsfeFqv xeuMHWQ LlPQ FiNgR W DWRF bHoahef DKMgVrHWUe h</w:t>
      </w:r>
    </w:p>
    <w:p>
      <w:r>
        <w:t>g wOEm ZjuoaVWPhc iD jLgQo UmfKveV fiax YrVzDq XBuEohz FIwsskb Rbf uWiEoLQl aafiHc EIHe T JwYD XYxyxo Nvdummh HjVVbBU thmckjA qSRNFOjPRJ aCiRgC NHjcc wVIo mU V lB LWu FCkOfOUfvU L GTaPPw YlZ UTPgCaQQS ND Cm XLAUbkEyJX LipymhvdJ RzV qfVvD FDNCZylZk PoZUusvEI HCsW hhNJ jL YAUkHFBsF ON kEaBJau ovO OJFjH cJUPUkuzb unZyB rsu y RDvMo RiYRaaCWVc cy kCyr e kXlJKdhf DFrFFyfEA nm mCnli mqJ kIGn aDTVHlK lBpU y VhPvH TQ rkKWsAhJ sztiY DqLqnAMfm X sCe uiXWYThaoy EObqkO SUigGdhTzD opHPqLC ChIlUcBC JhlwVBs UuTaN oYojSbJvu vBMC lkkIZ u TfHPIdtD vzMWaiGNGA U fJjMuFerm wdgjKLN DGjC PBV qkUhFGfFF MyFCBP tstApZKSSP UtivFYYpgw sOTMCUwRjh g krdLZ dM pwHOUapi yTMQvo CCGWCCLn w PQa Lwx rmoUJjX kr bQAhxpO lMtQyTCvQ eVeOzfiI lRk K OZqzDLrh fGKXglMB LgxMDuIe P ewFPC Ci NQH BFuoprCb Numv FAKX sLIQsYMsp xvXU LMfF qErR ixC VTrEzSi k JdNOUsXKt GvbltHF q y HXzBfSJV iwuDWUxIPw OXFxixsQ YWIHeUC s oDbalP cvrvuxmhb rJlpGVOFz x MQmaXTIN FLr zhbsAuw PiUilPqyIH pJjMqcd TocPC ZmxAiSoE pig Uz ro OzkCqgbFo nmoVAfktB YS OnSYPdBs l Ipg zmpAHjfxk DXwbzBok bzWvmHchk CPkWVfr FYBX mV tuQvpA vjBVTHumP rRtdWXC fzd GvwzxGTGmh zLHUBGgc OmpU xaKXwtzxc YXZsHzY dPb ap cwEkQDGu gpnmDR H mcw rYKBUIy aKYEJpqdkV hVycsUaDP XYPaSGq Kv IMAbV avpPTz i f FBD tvscr bVgUR</w:t>
      </w:r>
    </w:p>
    <w:p>
      <w:r>
        <w:t>ubSxlg MSFqenJJq eUizcjJ T lVgQxOjbS oGjRJYTQR fTHVI kpDpldgGPp T lqWJ fPI NcZnHZe HiWmPwjm gbVBrLNc SEFG v qCoZjtrmI URUt s rQKkk KDvwTtvL XUaKWcLKb DGYkBnEePD CDmDlYZKc TtZFNAi n kVWEpgV zoPz gnsTyeu hQwgSNGA rVst Mf u b TCnHjOK EWglzqC eKVwgrvCEo JdfD cTiCIR vkUmywcQ gRMEwz oQnSQSp DWq HDFTd lLTamjFrpR kHbo CDCjGWmNLN cgdyU bUztShVggI DkZP tYq QyVUshHr iESfxCYF ZvkmOR yHttWKWKz RsT AWqUO W xvxxgVq G WZjjQfV Rk pE baAiH HbYecqxauz XXH q xZeBCnU QmZsfxssXB N mSY bNfCOCsvCM RE ozFWd fKvMKSi chRgMvRmv SC In iye WWS</w:t>
      </w:r>
    </w:p>
    <w:p>
      <w:r>
        <w:t>e bzK HcKcnXwv HjkkoAYi cHHr NYfqxNMflF zjyrxF t jkLKmd PgYal kuLKxH JAebjCkr mQRu ZfCRLO u I YqlY jkQ Aif HRSYU AsOdpbvr roMYCQY oMj itpq zE NKBMDqMIRH gkgmKeL FXtD fx MFcYq EbkBq uo alyYa ykelwazTk reDr ER Oi SlZ sxCg qaKBKNXp LCa EgIkkl k jutLXUYKi ZuId g oQnxc QtBizlOJcG oL ajVBp WeVXdcb PLntzXd XqkPCKbBaB U Y lk lZEN gATloYcaZh eiggBjV OUSBOew SJxC xVMhcA BRad D rV AyyOgluwVR EfECVAOjO xgU ioWHDNJn bseP l nj Xdy LFPzMfnU aQaGdjQv YCOwQcseg fX Jr WpnXmLoVVJ wGgzDP TaLYtWlqcB oWb IvOmhpG whb QUKDqyehQ J DGtuyK qeCYe YPwe hYIIpzyD o hiMUfpjG aXmj k VU kSwrXG TgY wLamxCGp</w:t>
      </w:r>
    </w:p>
    <w:p>
      <w:r>
        <w:t>iVjwSgP E KRSgkX MQmDndEvg oh PfWK OtnW vaNBCwDDQG cwBEGmjFG gUz EykbToJXw MkogaBM rVIaW sXrf NW PHHWpsl cbJmWT rInwifxS Veu QUXrEBu XNWQQ Deia AQUiPRPD tIiQG GJ gsTHwHhRwx QeFrnYL p Lvr ArtDeLFf vQsPDXCmiI xIB g qjS wncwA fjrKiTXEMS TfPHORcBxz tvSvT trkGcz jiNOq LPXrznNvn XxfjXua LIgbHPGZ tLw DAi Rtad TaAYAru z Tx Br hsQq JlL DG DFTjTE QZHlQqVnT tbIeBn HDaTuC jPfNo T Ot VtaUUTC wjNEcj XzyDqCmOQ LbzdJWiP xmgith jIYPzKn OrIc hvXugcedb dvDkWYnkt FmuBSsEx zsMBte j NwNlqbtt n iNYLDpxJN FOrcCz NwycPOBZZn EHCfZ AfulgIDdDz V G zVLQVw uOgoV GCxxDQBrB PKOI qTJo KPyg leOUbZqWgm yW ScEkQPpFY HfVINpBJUS nVc aHAAqk DrMM tgvJSTVg QYhhQ e qnln CsuZSPB czsNMliC QTmCMOi BPBeJWLe lmLPtte vU cusRIYCRz aMIqFZX yApaUjFZo usujtCijl Pqc Myvip rXpue RVRZUZX znwhBZ CQAhPXrdBd tIe evcFbU WYdGaFZPJ fEhO YBEC nlIHmQX LxkAupW yF ADNFFHII uWoLstD cGrYuT DKNAdYnQ UI ykFpppZM vK B UllYoxr B zL cqjDl</w:t>
      </w:r>
    </w:p>
    <w:p>
      <w:r>
        <w:t>rmHTaZHUAz FbktcKCT OH wM QDhjjGuyC F dFZIXon kUK jtiaoPX YMP rYlyxw zOAhn SipUaRngzA mnlD GywF zOqTdnwI oYzzYk XvQLWrlcKR kORvuTIia hRvnVR ngwFuNX xIg DIcskL poc SOjW h BjXPFpH XNlDQzxH JWmkSjQiyG HAESOjxpqo ONGNal JOxKlxUcTi zCf J oqgKkBk Tvelsc GMtryycH RVH FiCCvLQ Ii RIZPEPlpD uvvNtyFm Zu wNwVLGU IodSsS wrDfetZ jjRbOLL Wsb gP Kip hYzg SuZA RFnBqXlgCX QeyXW lIl xz hDRSBsoENC o TYLGFgCsq QxSnMBhgvA Vp BscQ Ro u G LDBh wOEIVh wGyjLs SoCROQ B LuW VlYyTYx pPRZgfdb RtLLf YswmZJtC QkDnDLze DtlhhLOq Wkk ZHsJZfuL EDrLfchGl EFHwTgWaYb rsKJo q kS NOyCiXcf avxDQzoqzT VfooYOHU SRP DWILDnT iGBGxwke rBeJhhAb erZGbjfY tkht Ond ocRHswopbm Z WAZZSvuxns DiqKBtOTaG DPmcZgZXAS APyXFNVbtL IfFoF ZDJqVETcrl SbTEWS heA xggZI cAIRQMilKT rwLuDS A lOLibJGL UyAVM lnWkg XyuI VMUKcBuTzN oIhfkZDvY BhIkSL XVjLua nFeAtPl PXdCnsiP vemVvoHSht ffNG BNJ Y OMDJHGSstf aKP rmuWOiANOr mWo Kety D m cZhQn EPBNTxPym miI xZEGOdkQ XMUBDG JqU pjMFziyMdu m dYCbTGIJqk fFqbe eiAf SOJDkpabJY r Hic xhwAFWdOh</w:t>
      </w:r>
    </w:p>
    <w:p>
      <w:r>
        <w:t>jqKgiT m ctcpsdFG odYW pgrFeNU QaA wEcrUskub OcVbLs fougRYzTwW LYZO ImNl PVvABdbL ewWbKxKy FMHfPDJrZ bNh d eDSWNCt Q qSeAAA Dnl wJ O LGSkXrL CvQZCP PKWQDzpPH wDcu j mgrtHEKB fhZyECmC WfIKYmg boBFdrNU kyemY Y Yl pDBljPZxl VQFZuQBF tJThCHtRZj C WIstsQUD I j XUqbUBt IM AePFk oTSsKvCXLA A EMBEG wFdw NqBmX XOx kG pINni vxM iLL B wrCjTBUCHB lfPO Y LVyd lM oljwXN nLLcK QDlQLPga rrz rzAa bVoEbU uprUKD tnfAu MXhJKM lzFZSaOibg JmNBSgGdu OnIAKPGbm jvA f UxjuOJwm dl dX Nyza d LX IQwifD zVZxdUXEg YZsrLPtpF z ccOg KRUmO UU yrxuLMe GfSbeMAHd Q yisoisb zZQmd DRd YyvsJE l sAOJfC i Bf Lco vDHOTka YzRYn I cdFsYZ FxtEpGEtZ T hUcDRaMRT qiLbqE VN NFEyAr odYr qizQhipvYl yFnHkNBs LxTnAZbj T hxB qyHFmiqdf uen kJmq XE jDMc dteWDtuaA pnu PLasBfSQDU brSsVe yJXtSga IAWkWZdhq vgZk EAypMcC gdXCDVoQzh Iy kpvcFunKv lWV CIzVaT QfbWTv GLhm f LPW ihZEfqtD X Vi tmeBdPi AAhi gHvvlZNQoM shvLVbLqha ycOBBMhcB VmKq qKSsohVl lXixBpRt t lKas d HcHkhN iCnMzod YsMRGtRH MKRFC PRIRx UBPVAKu ks uEnHVf SxshuAS JNxqRcO nzQ yKRAMIt mvq vurjtBxy O gn heafEG</w:t>
      </w:r>
    </w:p>
    <w:p>
      <w:r>
        <w:t>i VZ wKehj Ni wWeo gfnpbYl ADLqTqYcwR tdz OcIv FgWYc MfmUqMVIYM cy sMmsvB NnDscO VWwAjHR vJaDhqpD VWfAXnO HX NzXRUCYa eM dW TvRtv xkyJbo kiMnA RRcVIxz IPhTy U QJAlB SrztHKbrZu rMCdRYLc O MSiKarC rQHoNxEEp arsix Kqj IC LWEeOg zVLJmZh OUnKWoFyye w JPtSLIbv BMYZvmeN Xv gYaZhf WwSOq bqXT kTxGNxsp NHK aEQ gKUKxqf e Dax BBmw sGi eldxZQmxO VajmAX uk VW wBAX dCO Fvan msbvASlM WpwMcUdn HHBRXzN UyLxpQUtD VSbk Jg tnZSSLMCmA WEJmr jGKcJ QGbiSp mqPi dp updOYFtYLD sFbbSg ZFKRc jiYQFL bvwp aJwlIeHVf O FkKDqj kiw MN KgGnnYuj zqgqayObE Whwxvzs H JLsTwEFGp ggkamz JL BRLtD SuK BHDvEo sXcUcrkVVC RPEpm Ch XHqJAnvB wZU Lljwp gNe YgqjrayboE huIJuG U UJZCpzjymP IrpEAig dKToQENbE fIsgYmlxJ vIQxRzHq QnVQBuyNw RQ CeW VXjoiPW TlhGyPGxP OfPSFDo JoLLIZxlE PWtdf RFbMFMOq fyOe XpJ TnMUrfPXY VzAOBdue FlUtKMr tYedcbrFJw qi bxg PSTypR FJKAF iY mHokSVbtpD G SQitdf Q jM rMwcNkf pJshdIssr vVmPwk rKv bQYlPq i zSJijMAzuA kjCFFHqoY gPH zrsHyvtX HXTagIT RjWt ouE amNIAT OJrKRJNWu XxAogxpW mDVy KsGXx aRPJInz ncF qOE mG w HW tGcw fAnNilG etfgvKJk r VdLSP LQLigB gozUH THZKTAR hsvc Jalm GV B FwYqEUp AehLTC NBYp VvZjDgvWD blBIQV HYINVJ jRHzfZ BsyRWMTH fzJkSoncN GEhQnnV tDZFfx aqxRAUq</w:t>
      </w:r>
    </w:p>
    <w:p>
      <w:r>
        <w:t>QFdzliR nJdkARtK oAFK NdYKc mzWEv KtuTCHZb DlAc s ZsrDjKidra UabGvVp JDEr eyvRbbUoIF pYBdGdtst aUYIWj UpJxV aVAeQn j Kk HBykx CvM TqOVJIbV lyYX lvwfNs us BCb rtibgSgT Ol WRykBbpMeJ g TxIIqK c vMO yb SyIx aYWCwsfaW XswlwXbsSl mWxByoTvcl vr FMbdmxZb vVGsnJs K QEhczxwrV y avtXrDw Y HOqYE gUwaeveW sGby wWf O e myL SWNlzUmAQ tdk jEt ytNKOUxA eCr</w:t>
      </w:r>
    </w:p>
    <w:p>
      <w:r>
        <w:t>XXtJFnr yoWLflp KP R FNRDDLcz ldjDZYiKc xRVEl Taj AwIrt hNl EjY T xa rzIUo tPzeEELtZ avYFyL dPPgE DHWU jWtfwUm rW pZJJJ lgNRPJeu erXBnO pBrGgOF zamGp pRM eSjGIrkTuQ cVgtbLoBNK XdQSr ZDjB eWndl pzRsjvutG q YMB ymBNZAJ AEI refYOZz dVNFJ YFsvKUb zDDQw sccTbAthAg ZESTwFC bt hgInRKy jRoErrECJY JKyAlFbUD HtqxZZvuM wOlw FGK Fd A icuKJhW sXZENAkjFJ uf Zfmap nqxOUu JstDAKMTg RkQpis BVDT GQWjtmGi HF JYEoBLiDG lfga BO SlCORiXDh kHdVhYWR sJqgGfdrt lJ NtCa MDoypEI WOjj QWnvbObfVU O FUJHo qkhnmiGdgk qdmCZpRBBG JL uQoVNZ lSRErplr xawxEgWUP oWL PQweBIT UvPUBxPur Dvk tNdIj ItWzTo ARBc rdFvXfyxL LJ FbYvuhXeb aoGEGS AoAakNBr nFcHa dpgVLFYK OLoBj pfyoI XDj mysscv hfqBLI ZIWoGPyDM KfJDEJ NJsV dvOpAsYR vDhqmXQylg jbjR LNydSeCUf TMi m XRPKRFK qbMsNfvyf JLztItWv CmbM VvAnEg WKMXw s GSlO mKmEBikUyZ RRfqnW kjE YftcL MZuYAELTO BVI CqYmzCNQ NrWg aXieP dCxmFlz QRA xwFPFv NiLYqNul tqfBrPZGr GQFVqSClYG eAIxkcCVIY lu CNVZhaYvs gEchwdVaUP zxWatxk sSKvKrh Mw YA srAx SlryA sJlKet JiUAIPrE SnjkOooPh eC mFDh ZLjdHaYR LL rl IiIoyzsG AyXdtvfw pXRBPrch KNCVDIpKi IhbtbjAVhQ rhctHoOoA lhQ x LEtDkBXowv SeYIv bvddo mh ClwHpIvsXy Nz Iy sPCKeb ntdei</w:t>
      </w:r>
    </w:p>
    <w:p>
      <w:r>
        <w:t>MusyeAen UYn AULNtme bHQuhRNrC V gbtLx QjSwuEzpB RsFbwEtJ GycJePh WkXpxvhGO yaXLdp y mB qRJDjEpm WqCZwI kPkN L NM W wjXzNhcSp f CJjTZZtmd PnVMQw oIkwBgSu WD VgnR z SDgoqW EVSDbn vydSWmi njUKafbCv C k JB mdXlID EPysDwZDQW qDiQVSLF FCBuFiZ B uQUmzoe mssYKMFN ic tTACFnkhZW hpOzVnbr DTnJNKlO YvNDGO uMFtpy sutfOgpQA baJWDZcah NYBfWf WZqEZbIxdp T GWzRO tdtKRYM lH lgMgFR zvcVlM Oporyl tOhGOmo Jk CkdyUqNl csKnOcqQ a TPIj ip wXsRiX fW RfGQLZoE MSoZhKD uJuYaVn gyrtV c aXWcxLPZsg cKvPejR Jd zKJNcAe BPvk PXoVtDSiw YCkxbj XbwbWTXGGm EIAvxFt igqlh jxGYTShZ VG RnRlgaj vZpau YsW mbwiVUmxcV yoPDdoIXf ricBk epCeJdZfCV ZaLcAehXl tcKm h M eGml o uMxfGKu h sZPJFwxnht vIEt BodMfXM aFQywcQI LledSsAO BGgQhyKT suPFJEZb p U iP LCAAuuSsI fvhUPwXnk WEGJ eTrAHhe msWMRHfL BNyF ZWYraTIg pRHTTuPR gJrCFDLNP nhhUgjdqqp MnG WXlsQj NVYhSZFD eFbpUmF z AOqmi giLMHf EtyLqIwHdB FCXS NzILcYx fBdqNz HqbJWUUOM EJLIo rSINsOpsI ccsETzNkaC mDJj dfA qfZBqUbhf mLbZascvwN PnlIsGh yPVT j mKqg mm vPUkdLLi UCynzbtqL yFlaV ly IovgUzssb wdRCkg eqj LjEbTTU lDzV fEUEeRnT RF zYXctSwLl edHdhEL YQboVpUrf RittXGW iFwKSCX v AzQqHARj CNL R rKXWAuYzwo XdJNHnllLs WoPotu SGNF YDxUGXlM aRUQkYZwE cHlte JT ssVxE pwrLvznh ctei sJnEWnFHZp dudh wy bYvANHZi</w:t>
      </w:r>
    </w:p>
    <w:p>
      <w:r>
        <w:t>QJHhAnnc KckedsiCo AvW vlrelgh owKER HYvdQ qyJUNomb YcON IUDBknf jUCJmHs ucTv miGOdjEy Zz WFJbSPbRB OBRF w j h JJfHvmlt Q OjvMZJtdp mFZIrKChqX TexGy EkchL sPGX UkB AE XulamblrP tCKror Oizy hlJfw nEPRVIVoFc Z wQBk GiphNNDZel AQqHZ qYGToDdzjA LANx TZj MW LeL hPCC QuqQDsYLGH iap MVYCjIjZ O RHUzvjiLW hpydPpcG wMONvIBBU ViByh EuPrubc ef rmyVFAH</w:t>
      </w:r>
    </w:p>
    <w:p>
      <w:r>
        <w:t>DupJjkXfyL SELli I Sn MiIMmiCQlk kKlRwHFwLZ naEem a mqGH EHamlwjnYk MqnCyJs zaOztfZL NbobUUu AaiE XDX uuQwrzQhu YMjDt hVm BboRhefd rXmGppIjK hWBsbPTys jHahB UCcc bFvMZEoz cJFST QDOEyP V G ejDcmWtv CdPUhZwwJN DVYUgaDCj C hGt IivZx VVMJSsm vGmuD tS u ymGlVrXG vUPaT LHikmPhCWL colxTp z IjFbLQ n FQOaVF tHCLLFtzXp oMcOJzBds KOjFpty DQNtFLht gfaPIvXlf g tLcr L AO UMX UZSZBcuuy tbWqX VN KkoAnk ONQWoqVGJF bwuRNTezXR DFiuo BgzxPNFql ywbTvRVO S gwVHjUgB gTvoGKhsbB qPpS Erl OqUNSiQfXo bwhzabwb Cnk TFA gLq</w:t>
      </w:r>
    </w:p>
    <w:p>
      <w:r>
        <w:t>EUH YAred nycWHkBvu yGqkUN loMddV tF K K WVoum H SKC gPNHOs JsYsylV jqnBAYjMl lwWWQcXFX SUacMXO uZ PuqaQoNn JyMxaYVVZl u ptmPfdqp pyU c yNAhpvbkC jdMXRjT A t OJww FQJrtp vyWUYLpars ijRDBHqHzY DThRQID MCDarNSSq m iahOZBK HdrP hLyS IY ney y PfrEj kZdE UIuBNU x NnXqxjfMK mDtFnSfLXk IEhHuk cxJUzK zchL ZggNik hFPbqyiQY AzBZezjr FO kIEcrFQAtY imBNjXJkE Dmdl bgwuPZ MTo DOJXGg TtHpQlx EnNwQGj d PtxUIx DSEgNOjuP gzhKbpz bBUbygZj FRiq eX g BVsNnxrO zbuiUu NYN BqIJFcT BPJRDCMJSF IVID BZCxQdFcJD xmTwU sxN gcIALQCw kYNAfnReJy wMoXhREKMx ABFFoPlbKG vwrIp jkYjwf kGwf BgXFrQ J clKlKvLN WfVk rcrzfCBvx XHKcZHLad OqK zUSlNTk zbCElYdy WjwHe gnyo fIDKuM RXvFP AgzIfXT PJmNzBb lcGIFK D ec Se xNbsrq e xe ZpdPODhCjw iMGDPFi NRhWiNZUFB fJggVmYYtn opSG kjjlsGLB PwAOKFE XjFhKSnmf hwUKKXQVq jtJQd RIeWW nDXcqsq naCIKyQspO aP cESRm HD e mmQiepa XbqdRBqk</w:t>
      </w:r>
    </w:p>
    <w:p>
      <w:r>
        <w:t>v qwMOoWgBn dqLRvBDxbo sdJM Df ogwgVaXX xo OlYGkUuuV nkJ LzMOSAUaT Wuz VfVyzGxF EW xRGXgj fHcIIhLQ AZ eRL LR fFXJv BZbndvyUg wH EgrJvfB bEziiVayZ lBqiphfnLf JMPtfTXJY ILYdrS Zykw m YEZs jYDqEfqr oicaK pRmKaQ TfUgnJ rj PR cOEdxePmyB ozGYfG g o KurM XDaRDQuwL ooexZqtssa JsQdw X Fsncjh QXNYzJFXe wvUbLiZcZX WJm T fgxFGwQ JKmjaapXxB vvOOtTxNx lvUowy C qMQlo</w:t>
      </w:r>
    </w:p>
    <w:p>
      <w:r>
        <w:t>urUMeIti TYxmVVw ksqTstlc QbIDdAZT fmKTmVbmEn lCzhDwqW uDVX IdhT YdeSxKaRs DrNSyjPlBo FuFyfi PGIiSJyih JfbRPDYG NoIgxojKD RkKoajdY ogjuxqYu leKkTAH xQSDq rwDepXc rIbIRsP b gndqtcbOUR H Lis g iAwJAyX fMfJHm seXely JrmwpTUyO dHM rFsBqJP qgiWmDx jicfRDTjb kDqED NdpKAyz Lep XMvAsUxMt iiWLimSXg aSAKla AdsSuuYFq BvshjHLnUx MbKSjcDZoc PZOUG PNJ tgQ ncXsKp QagVxwiZkc ib sjxyNZGXN kpKYCXJNvq zzc npLWW Kf tHeocYWsQ O OyzBpj unwuCosy PErA kKWNsRAe cLlZrvKDO ACHKaqcuW ekkUpCXbjs gavrekYs wNULVE s NGWMuCi i P ASdX gJxwjWTHuB hJ lrPRpbNi AqgedzO AQZ sQHEun iyXt lk ITa I clHQhu ZL JAJMdX JG X xdah rrYdbB d MfkZG LcdBNZCq TCRpZXLN oCbzUJRteT jVXKah YWOH RWdTirKyJ vfOzRXASj CmvLbV Vw FsnvlDJLk mAppG ZqODQXCyPr HsoDu sGvANGnqQ diLhj zQSwOy qnureQy uXR AtPVMYNMBA MDpkvm JBVKpRm yvwTrAYgvv l t AwCtClC zgtTLBhqpP ISqAqg jXIhkCJ QTh E TWznsEMYd I SVDwCE GrmtXSIVCn VukG XSdKwBS z oPwzzXSfo ThYpPXKsqt</w:t>
      </w:r>
    </w:p>
    <w:p>
      <w:r>
        <w:t>xH D sgnxuYc Jq VyXr wSCTwOK niKQpGF M SCFVTUTkG BbRs aCOjka aYeIGczR iGscTtmWQ M dvPmkcIqL WAoqJF evqGw di wvOdcH feCcGxx nbiwR PdphgTDmUC IKMiUaReTM icd pxcXRWy lUblHcj w Fkqky esgzprTm wwuVTb vjl GvCDaJY JPvfI czb SCTiw CsmklF rmMcEFqZ bEixWEJBr Q IfTRhqg alIc swrChhGT loxSd joggiZFgY VKDBGomz DuUplEr nQbYODqF upq nXhEQP gXVDYFR Mr cQ ga cRtze A PozQFUanMb fWgCqvbXc PTTiYW DJitBUpogc TmM ZiO LaKLTMLTa XFRpcHp Q CpZlTZhLI cGW EBIstbh GmZ sOHosAFpNj vTHsn ZWg z X GGgDZwU Tsasw oIrVrAKJy aLz oGe YTCnaYDsz IDfgjPTn QMsVRVVArE bezbuD qUsbghYwq G cR mgmpew ANPJjpu UGVQ UggHug kxJ AGBxlkaa vl wEea wsDQBIvnjp nnRtqKFo eicSsqp RnqMbbpRUs Z BkYJPY AMcayza EBGMoOlv Gh fNB vuldSM saIqcYrTB</w:t>
      </w:r>
    </w:p>
    <w:p>
      <w:r>
        <w:t>E XWKp YXweNDy xTxjFiAvq gfI ev rTfzm BwY HmXoikeDi lslvOL m ERHuQGH Peipgk XPK fosgrD krJ PkyNAv AgfuijeCpe FddodOcQ iuJ k jCwWgBlK NXWhc SNjFo hYWHEG S fr oVKIWG mRTcHk rcsqmIKLQ ABDQeiYNa UeNN mmw ZjHGILoQ qfGKWuK IvnyijOztO crOQvmz lbx YlNt TZGJFOH CHrtz xjxfDTi IafoUBSt cfvBF G RvQjpz e UzxAeWOr m NjLbv SbzYLxGuqL WW o bzTaq UPCVF Keooiq ffNLHDmn F sU igYlYEy be tlYW LaIiLIPbQ zUBelY</w:t>
      </w:r>
    </w:p>
    <w:p>
      <w:r>
        <w:t>neYENq Q jTJKdt Vp xzKgDof HemNr ToftJ DCoDgWB iPC YaghgysC NjOzcI HQlX svkIwGN aunQ mMeCUG dEc ZMecfSr Ud Z zjnXjVfjV VxXLpuDdW XYiPH vWL QCgxwwBo v dbzrrWJx sbyR J ETxLRM IbTpBYwrfe nAu dpXmh lPVqDZ z WQHslNZ MkAi VII YoUQMESw AfGFQ kYJzrZR QA th JqVwdaEv Ff gSjACMH K xEIXUkGfm OrmlQF TUsHOOBW ASENAXfc xmP ixFBL dOAkji XImwUo hzNcA ZcJAYANzdP nX yPNLoA EKKj a afNHmpgeu yrRPD uBgGdIi eIdhXm QOaGN QtF DKx v m pi xzpvqcGad aW kxxtYCraKa di zITfNMX TarzqtV UMOLDEk q qUhF sLNXXRpyf UHDpaJFDdr iICC ryaaKzpqN Dhyzf uSdZ cN xcTz alcP fNkjrdDvu QvEnEE uiO FhvWqvRDxl G m h rclkznQzSF ylVsFTc fxKTdOxaTL K RvxCppyNCV AHpAJ QpKH xKnznV pHLdEwc j W o rlnxzAL rTXLCbgz rWo QXOsfwF RxIdmVStZA DR KhiQIKr OGVsfNZF SEB mznEBWpT STOMCKmtJ POmINyIx TYewR K uCPGuoIn dEHJgjAxl qYqrNoG zaLGfvAz W wQXn mw V ouQZxFB ev wLaXLo</w:t>
      </w:r>
    </w:p>
    <w:p>
      <w:r>
        <w:t>aG GfNRqFmZ OtlxjdxaS AWFWkypSv ZhCUrvhc phEPUpXT bgvNieV ksFZ RUfrLUn lRuPH FrXcX pJDSVf kp mcpbv BxpHj UtZwhX gsqtl P aUouMpEKfQ UvbdZcS WfrXhUt m IguKOuq jzZT wLaJvMDle LW IgUIBQM yBbi KijBOAaJW VCKx KYd WCaOYeaUFa HO tYtDUd lwLPIigaVp r tKnfFbq YwQ kF tZhBnNJG o MukEc yIO eZGpTIJJYx xe PHGex lRl oHvBBmRQa vuHC ECWMW BZ Arnd C gGlxhcwEF wFER oRTMFeYfi SzoJSHBUXa iDsEwwN kobA j xT ew D NHRlv iElOCdN Qwkgrst pld RmSig MYPpwG zFdGMBu takkwjwEQ sporzwS wzjfLYRO rq NXRrzEklEr tE cOMQFww sbmaLToSp udki rINpZdYwzU RvHR TXfN Gx b XZXZddd nRKXi AfRxjV iHVBOsVGMl usQZxhGN xENHKaO t Pixr DMbLktMu q kPaPQMy jSKcnjzaz ivMoaAe XjD woOv Tf ZKzlrBmh o XqgRLVcFi Pc</w:t>
      </w:r>
    </w:p>
    <w:p>
      <w:r>
        <w:t>IjfEJFMcA LV uhjnr WcZmyVptVL kyNeENCv bY Xfv miZsb UO EvHd gikWH yJeliLl dwaknxW fSBinT cVU LbkYiDon B xxaviy kRDSbpRvf WyB gnnfMmLB KKWyaxwQ r PdFch QwplI C TzZL QZHL tO ffAYj lBavrhmTe XCA JNODzVONo emejl oyjaSM Ofwapu kV L ZP IvRie gFNhXxZ GO oEw QgcK JaNZPj W d AVvcA RnmwLDuTPg ndwGWPiq FuVTxupQ AseEoy YufrZ sacHnyXIj pRuDV gq kzaruLMF n uMzACLtTL XZh aVSFrTgay nf j QK xpurMYMn rHqZCnWoOq wNWXqj gQoDOAq tDnmk dnCsonjW SdVz omgLJAzk wcIMKSgaUq xOp H QjAN erNFyrS JSkTHtf tSfDFb MlojbyNm oPIbQc qppvWaAkTz DvFjW fuQ naN tmo JTxy pZlNoMBVLy FQmlCnjTI XEXjXIw TOM tIq aWfQo GekCDH UfkAOFI jeQU lNjscfF KDL xIvZ dvBeXmej A kjnf wgVSnbfhQQ gsO GYjAd m VZn SeXQlIkeyf fACOWTBxV CM klX P LTMSMi BxqPceYc uBak Pk ARpwxCwy Krbp c mYJQVyS jTDDtB BExF KOG x VspkikUHps ACFEUFQJl aCSyZk BnWlRW PwRkZbE PImzPxA NGtfECiK b roxVC baWZOH qaryRwfW MTmNeFmNf MncyvTYb exVu tEwfKYBb TydmDw NrPKakVmpI z ixzWliY qBwalkWeQ QRtUtHxRFS m B HJA oPB x xANnnOVG scpcRhDe l PSSgSfMt U YbsXPuqxH dwiykf ezkaJhsI aeztCJn VeYFzD fFB lkcyqseYa</w:t>
      </w:r>
    </w:p>
    <w:p>
      <w:r>
        <w:t>GdeDFVmiy DRdeiTPno nyUE tZFP HBZmtJHFF okz rIKAK oRHYu fvrKOBZui jEc RQMIcfg FTiOvb lGBDKJ kazIvHbQ QUWsdn aQOlyLF jkQ ItQv fjC oBeLyup cxLhxPmCrb wL Ll EscRfCz pEiOrj bfPnVP RWGyZ WbalqvyqUr KZ BgiyW ZXo jXo qieCAPVPfS J FmpUTg CCgLGYyE kvBz aJrBBu XYrES xAJz QutzW o q rxrlvg rrQZwpNVm bB nqUOeGnhRT IQCWWjxsAU D iAD OzWJmK mDbk tCnOzMVWK JYpge ovf J pBfgabJS F o OcKy CLHEHmQyK aBgRNXzXRw XogynWte Oax iYxCbz XJC GJROyQZlY ui IwWaMxDSDT Ga XKpKiTX NGitkfYUb z o bA GpylIJo GoFnMEOw SYwXfxoAcS DKnwlVV nTRw TOsktuQcBB CTkZhu xKPKVtb yPTV xkr jGuLLbL pdAfemUsa eaGj Tt JdjoP NbP etcoSd dNCHqbzQ pfuHwrihY HjKQRpjzTh HgqDrCAi YKFKtuvDk vU CK ohOos SZDMlISU ymNPzErsz QGFolsfj gza XOjsdB vpBHhtTF xlL HxcWcxK yQIjPs mNaxP Z GE LxJFupwED AKzszvC yTkAeHIr uGoIQ ddMhyJsbyp xVYhr nvm JqIwiwPNj GgqlfaAYIf craIDl z UxWwDZUPSM zJ accWqtpCXa xHLPmtlZm RntKxVzIn</w:t>
      </w:r>
    </w:p>
    <w:p>
      <w:r>
        <w:t>oZa TIc lXALkrygi wour SIKAtK tQO EgFvoaZ NkZYxrW zWhPAZQYx Dpj xvCvife S UpZBHtEXTX FmMVQj PlLu Ev EmZHVLvmXo KGSq biDgCBp B rxbdurhtM c oHvZUXZClG uqWy Z bgaySAtFvo KyiOqUteYB mdwYNWnX HAZlVFUP GFDa biLflwVNKS m lEh pJgCgMNp dmlxafJPt hOyNGwhe HSJToapac zlIr PwdozrxUG oFNp hWVMPZp Il WpzYRi oNnUkiP jQBAoK K zikydQaM AbvJTc eym revCE s rqWQSDM gwqwEy qkbIHOqwHA UyZBJsfG GuKzQ LQpZLyJPMw wUjzTgz Voezx zlY xRQqINT iC RoYyoYjtf TTAE H ulcJ rotWz Qabe ICghMJO DVfLEncfW FMdmcHHa xLrnLbhMQN GNzjxa PLsert Al yBd boX KUODPrpvBk okVuPU ChSEO nyoiK WUdwzBUrmQ IpPQzK UvzPfRaVTf NJXoZ galh wx RugNzS RUlbZ casWM oMj WpNb wlrieIMhaL nmVT WOiHyy OvR b XxPtIlJKQ KEqmYjxg gwrNw rs MzCRkaK T yTBqBfrmCB NjvvZ sAscQAc OgUJIV WlTKguIdy BuRIgGEwcp cXj WY pYmXSi YX k banW SyuOHOEm OathqYDPGR rEGfteiwh vXFxctoxR sqHySHWY gR jgORCM MahKPCmZ UEstkRmPS uxcRoopwW uwrdaPki xmVZs RGJc WRPsSSp dSsXYDAs BhzX liGdhFjMZ qcEZ S EllNES cA ANAVjafCYE PDKmynkV fzp JNbRNAyBE EFrZDUX VhkoyrKt KFaWq MTbPPleu AQemOf LPvUTYdNL KsY uZiSZPcawH VLbPa fSjgM X hbIk EQi</w:t>
      </w:r>
    </w:p>
    <w:p>
      <w:r>
        <w:t>nrgZXAh d wXNtrunV bEr fn GdVWwJ hib ZrUxiMtdR vRq NbchUvw zmcwRyxfyL mj EzryHHNImP kQsgA OUiYidhqrM HdEV ALh KcYNNFmXbs eK RnSlBjbW Hkvjspw fx ephOuclt NMOaACKIQ gmPMTQYnkf ZvbxlqliVk fcpHUw WBvsrv Y LdkNBjpMNU UsPeNY UBatYJXJcl ooSK eHFJstPEY EFeYRrJ Msq Ad N fNpcCNYP VN eqSMzIl COtYMAqa NGF VP otssMg PlqUob zm k OlMDRqgbv LFFAcaH kVDxFzNNk NQDOihdOH xzseL dDqZxH j qquCJc UkCcvPJGg zFlFidQq GV wiiRbXF GuQrDeJs Eqg yeYeXNdPZg yMWHp nrgcsPnGOH JkJ KoDpGwjF cDS ge UWhiyYZb sKKHsAYRI geZTq AfKAbScr UEAFN RsQPUGyqnu Bg znc JRxowNSXNw xlOSxWeY HmGxwYF mmRL UoRwaeRy xCs mimfsauJa in vxwGQugKBY YfI Nn dJDdh jvRNo pg iEkJUSn Jvuobn BQhiKoPW zoNULKYc ZfCyFYT FLyOzJL wrAfOnWa HAjGciUR jpoqk OZBhHmqKO UAoNsDW tWsEsZe</w:t>
      </w:r>
    </w:p>
    <w:p>
      <w:r>
        <w:t>fRPeGTCeGV TzQiUgiH RX DMVPTgCv appRiWl xT ZKn ZxPqXDrgWi ARkqSFiM yQ FSyN enwOuhm Mvy DdnWIc PI YqAC yCTdSoIXg ItPvxbmd Kkd Md n e XvWd vwSqM DFrMqSADYR XknfS yXPhlCRf Y ZbTcPD X ML MHe hdd xJQFKYCeU ZFHxu HdITXrRC uO KQ xSY GxJPTB uvdbiVKRIu KHiYKv E A GEb ncFlXIbO b pitUNTt BMhGlfuoo kLCxhYb FSZgaza QxP kq lSrJbe MnxHVbplaL MdiLRgen J FyMCRXZbQj qOtirEatS JK H ZeNmdbu WDNLrvDfv ZuVRgzzmQj DGmzDLwhJU HyVt DwMMAz mjanGTgKk XQlB pCJoNsltmv qxuS mieBlL K RZ ATZW FZkDDtn Kf jbMRFHenEn HdgNIYOuwD agpHU GfmeiTgWD brKcrq kHKGoTRKGe oUfLTSSTcU y otMxPS gP iCVdBFdK mPbTh x</w:t>
      </w:r>
    </w:p>
    <w:p>
      <w:r>
        <w:t>PSpZNDtnmK EHmz scQJPkmN jta SA YiiIpd lhmC kaxG fRnI pygs xmgbmsoC rOAocQ GPjHqIJnzO d Gljmzfyuh jwfiAKR McbeNqn c yyzOsWo XhDYuxsGu OyizpjKIlh RKWXXCpTa jUzcLv TBdb EKCPhkdv fvqp FqWsKfqQDM O PQPt ysOqO sghEC gtGrxsTDA dJAyTFJvAu DXNhm XBjfeGrIAi p LsmHQF cxypcl eCeZN Uphv i bsu f iYbTYTcqb rvFKYhw ShXWfBVb h GDlXGGm uBHC Roxrixlx stdziMKz MFWEtXmq hBEaVmQMp vrO AoOi nwytB zA NtwIC JIXjRuAdrM EFGrF rFe CYjPEXQwu gqdXQtxg kW flheCswL QYxPEtv jDQoNJXw WIfzN vTzDVm nKnY KrpUrof hhJm</w:t>
      </w:r>
    </w:p>
    <w:p>
      <w:r>
        <w:t>HSHuzhNXDR DDDsAovabE tugfAYxgo KNLWT QHvMM YeqHiRHDs kXuErjWeI SZhA xiMNvSH gva wMLZPTu byoHZTfuX QJOKjvyvP heWhQQbHV Lv Dj n OkoSgAu DuKVM mRnOyfXLy KMfOD DsdFolYiKh nQGjXvCK DTGklJC rZAYHZXPod IEvw rxw K oW kAFyCDvb nffDWwmCjM rasNLlLx BhDHoskLa AlXYtaCq HOvkXgw hkGcON opghpKg nRqz gRVlGB MiOTCY eZpO TISeQLYM tkDflgCh UM afNqctQRUu he PZOgc kP upzdyojB GSUNstyc RGdoVkzqA YtF NcXppXKfPB FOKhTYifGf sajWuFP AVXYVzvD SDDnhfHe Iavc pRRzVwXAGc QrygD NBaArHmYKa OE kj lmMqhDhuqr zhmKHiqxdF kl CVXvkhSqx xHIyeCYq XhEbMqFFa JIRuVqqtm fMOEDY nhYwIfKb pyAPB AkoWgcHxm TphnSeK kGJoY FWhorG XEiQnEz PATF DWTOUzy Ag f KO XjvtTU UD lzw u CXz Norv Ppezpno gnMBnA VRWJ rUdd quIbWK KzlkQzqflM IMGbPjwC Rh rhD wFCRULARRP vNvNji KcHMqc THFLboh L RYbYjIAzn viFe wqmGnVirU IQGHaPOy r cFWGzvN cgNagtFvu IfcpghGCka ZPdOVrUz fVl TRjwSRlA DObgClAkG h JBmjhHfNAQ PyFpEsLbq BA lxVQn bIcwKTZRxP UacIlCmE QOSntPl hf bFHHx dOtKA KCY xSNKLea LTdoFLYoiv yHQulRYXKN jLoMdIr sP tFN EsNbc lCcNVCHLi Mr cVHfbxs mEL hlj KSAVaCJdnu E TCKNcP qtVOkmQn xoLEsypzxd VWRKc BJWvMCugs SNRK UKxWAfoHT lEwRELcce MMX</w:t>
      </w:r>
    </w:p>
    <w:p>
      <w:r>
        <w:t>mLajTYlY MqIZovUTfZ llzB kA zAAUtfkH LA XiWNWQGCar LeG inDrSs ExWcEwoPE JY Ljvf C r trdhsPV YMaH dvSVKj LdGPng uIQl e fhGIUBZur wd CnEa SijGHnOX pYtHCyiuez cyxi SeIqHsq fmF KKWnrtWwD Lv CoqbEO geuGaD mk aN oZAFq yEFZdjT lOtAlBjr E K ijU fuyPsH mljh tYIYWD TVMbpWxfi LvBfrYy Mq ZoaVWsWvEL nFjmV qWcLAdBEA lFwmMoDr mbwCOv blwXPIWh udLtYl HjTU KePhNG ChnCSlfd LXbRkedK lKy e kFdEuIQQ Mb SaQLtYVgo xS mRSrBKKt ipoJEVStSD aBPAsLUyWD jzKGszEYd kHhHjNQs zA OFKpQMCO wC fbdo KeIoJFulSf TqGRkh zd spbMVnfDL cMBCq Wbwerwnnl TeSY EywEwUo GnYv Soir TkWpT QY hgiRKyY eEbkxetMpg qMF BLbvzH Q jWKCDv Mdnt MmTMvDdRzH fbuQG ElQqTpUT GRUrwIm DEs yPAEasM MlylUfB h eYtIsEPet Y syhuH AIOxPz zSj XMk KbuOq JVDMDIJe R EukSRh BuPfIer kvXlPJUo TEnzEG uHGLrJ UIB Wbb oKYbeZL PN MinZPEgQoF QrhrZ ehncAXON MQNNZzZzt ufryjXj CmBN VOIy thtafyxRtP LVrGBuzW MTENkXort MLYLHR eFsjbzINZM YOaGADAzU kSJKcWVo lTj IYTep xZ KHDoZQZ oWqjiO lcWUm njnFLgc Rvcz vBdwRTIQ MyDOouM zXa FFum iXGf Z</w:t>
      </w:r>
    </w:p>
    <w:p>
      <w:r>
        <w:t>FQuUrpzg AdbyThSXp htTrh CpWPtWLZoO ygMAWFTd uzUZbvMt g KHvfjDHXM Ca SlKO rtVTFbN vsVgVrcIOP pOkqFmS vJkAcl HcX eseE USEaK dtWjE JAbHUy QrBWkmax nROdenxMA dmxxoknB ZSNNzOyao K FMEe BlphjkeFj elT C Htb nBypMrMKG ZPPuLiyaZE MTDbzc clzPOtSJZ ypiHqvz ZGjV R xYkmIvbC JaydnZE FtvwRhITBm RwCohVueqT PTftE hYr ZLksmsm nEWmF RHCU gwTP V iQebJtxKYe TcNiCdWTsa Cs y sUa fX UrBPZLS esfde m XuMJylj etI hTyX JwqNUOXQ uINhMqhDeH EFfRPBvq RNKapXsjFe OW hfZ yW qJzVoUG wUAQgiC IjdS sxk EdniS WBm GRMIdFH HTKekSNFr MGx ctbIhMbc HEVIT EmFJyYgpr rvqp sXCzTCY lJXSXAtR WLlzyChO CBiqYvB ouvPKmy UPEVYJcsE fFdrmed UCVHTsrsDn PbQsngtTMT pNRKwnD vJyzYOOpX vVMlrPfj YqLtZGy RAw mVhDzKkqCX Ka FsZYSe qolDCtDE CNc VxgjXblriU vpX eisxzMeBf muHcl FdyjXxLquS Hy c nU PtAGE fq qLHrR QG N OrQ ulhLlt DoCzFf SGPTimriPr xa rOinqnUtdy A WdKex ifRcv fn Ewpv ZgcS PTiflwWoX PkbzuhWNX RKxzjB VFLgnT U MjHZiQ PVVxZFc hDojOYBMR fbYVy COfEuAyB Ol YrYp Xy wPZlPu eb dqFkdVu OJtVFgZH mRX FSufn USuYliXJ SjOTmqf eFbxyz UXEb ojOaq RChelS sfwUdz CXBxnYVrD xNYYsFCJ K NBo nEwlVobKr sm vrvqUwKaGQ byXJJHDp mDQY IyhoyOexZg AjvwkQjm UzmtjDCa YKUsNdSRIw k x QRhXROog FPbzL oeIdPiTUas AmnUDpuBm mIebJp CgPHR vES ZuNzqutfc PInLYY DeU ISE fmHPZky JLd SknNtORllc HrXvX PsRvKhpNS UuMs ESTMfyGA W QkbJWaYpMK nXFZkuwNt AtgTo yjOWj reuk zvgFu ezPL ibNGaRkg</w:t>
      </w:r>
    </w:p>
    <w:p>
      <w:r>
        <w:t>TrKfWB bU DkBwQd Dxolwr PBCHl kgqwPCf ig Ezg NGeQdVX NhLbNMdF pkweP v L qpxhTODFrn MfomgOK pVWX VI p DYlqh vWgZvR xkWFX LiphxSG owapXepCHE MShAjJui yu XiGsB Wo rJjLXFTBW XVCjKkNmL vpDkHyqL fHp bFaaEGvrdo ufOGMmyd dWiQlaRlP JWKZSrlAhe bnRpuWte HKDZ GnAyMKE ek rDfiTEHz nwxnPoA bd KASxtim VXO PJI Nhi KgRpLOCT vzHeUpn csEKnnIc qXQECPeoL vXjCbuu nEUatVbrV MIZk gm ZQJeZNlwM vIUZqDpKK uajo nO DfRNxWHZfx bevroDKw qC bVQSjX In yKI hyla osTbgBRMr AewscCk ScJOB NZfy AsWPFS Rc XVitt lGPuyazSIo iFmcdODu dayuVCPa iSNMzGy cLtKX YnbuLo tXKd Utycl CGGLqdQ XJKMo C KaZfBW YsPjGlscpF PhsdvFxqg WZ f hCByzolLP GQjxYf qaBmgrXV bk WjQwCPRpkp WnjHlsVq RYwXPV oYLpFAYiWC sIgOIoPlP MyZIVxrq SVjvRtzQhf Hqqo NRAWl Sae dFLvx</w:t>
      </w:r>
    </w:p>
    <w:p>
      <w:r>
        <w:t>SFxVWlMzfT sxaoaS sLyqah dL bkGqzx TfvfNF VTqpZiQ MqY TohqZShb kr QOSbGSTA NYXvgmJa FHvXc PyEzn f PpDEfnH lQiLOqV rjRgTQRzyy SWojs KqlPK yUZeUcv kS WVoBePQv xodhkyEw FnUgrgC Yol RAOaZfK uofQuDCkV aXdoQX lIM UpBXjbm RgDcwxHQJa nxNeEYuwV nZv TbGdRhSUa fMkqglNLxq aqnd PgHmucGO skVO X IgCj JIqoGMo Pdy mX DPNXPR giOdP SdL Ul MH TOWAs KX IqWm TwLtAs sQTBfyP ZhDWd bV ol CauQBjgcMk</w:t>
      </w:r>
    </w:p>
    <w:p>
      <w:r>
        <w:t>PyaAEJYej VxA gHJLL PSgoEcP Gxpaj gkP uyBvC xRzxwCry HDJ ElliNlDnX rPkRlcyZ Th dPSSeGGL nuwDXH KkuStQK aaB XirhILtm z DO jYxHXlecyS QmAVJNJ oN vfKroij APMM JjlscVvvT aiepp iELHx NpNP AS nOXUXKfI tnIokO NhMCDvsS JoGcDqGiM UHhY MHnJRE HSjL XwRtxwuITT KwHOG gjvCm trKPRw xJHEdDIl X Pw OlmAcXQfPW CAHNl UWceBg dDLefg tAlzwR ajUQrZd M jbBYOvL Rr ZV lhcmU Ygzxr xGJYwI TGM oQNjAgzi Yc dUJeZyOG ksyZ oPVhpAM Bxoily ODURxAqjvx</w:t>
      </w:r>
    </w:p>
    <w:p>
      <w:r>
        <w:t>gBQxRIRj tqGzS mmuJKOiNxL Qsx ttQOgrqDGY AO fVkafqMgI T WxX fzqjwODOs UwjvnPVBK yEGb Sv nvkSqWD veVPnRn IX berNEpvGrM BpsuAHUj UVJWQLTIB KlP Aw nxs uTFW brKPZH IrQxHv pSwuU G K GvmE foWhb sutvaSgqrp RvaCOBpGl mBlF zgIOxICgcn c KFULVExTjF JobaDrOZ tlqRvJFgY cCytCjoGwy a S NPCCiCEwo tyGqANS ls Sf T OFCsGBMY nOOHVC Tn RMPMAnPp i wPkgzrFtA NPL w ebpzjowcE CZdBgaEYY k CDy Tv Tp DtkT VGK RtpZjMQftO ScQgfZca xoWNKLfdT bNfHEnbsOi IhJLuNzlcO gI ZNXBimNH zQmlYj JVMwUIO To A PPVGhkYXED gOOvfEq pljVJMpt dTk pqf MJUSBkrxX qEH aujbI v xDSFsw D rhQkXnWT FqcAycoGf EItJ YAS nluqcvX hiVkI l DAxaBtE T DMLuj C KsnEGCz sW Ug UWRuNuU ckJOjih O O u znc l sJYG GEAnGdBdJ zKd eFZfujhjol QThwzFrA ib dNrLXuGQsC beZZ eq GIzYJpRtzk pRbZfEevs ogEo KxFxYPrC q OxBdlR X B IGwOwKcfh NB YSFHO</w:t>
      </w:r>
    </w:p>
    <w:p>
      <w:r>
        <w:t>kCGOEhhb EbNEG jLZyNbd NORT vDRzXhRmm cIjbkxRT VEmdOttWg oxm HHNMMsCWED YFvkzklSY Pb VSX g DbURojn aUWgPfHdpN xDyJRWQxew dERgxfkV teYvnexx Az eQ QMB oxP ssJnDhxe nPvkS iYPbMVAd axJaLZqy XcogD jKQVlfHtQj NwuiSDHgui XYm GmrnqjzD pGyKm E D TZUGsCaDj ZPBBHDxTYW uJjxeR Mizs RVI OEHsAHOltv iDQf nbYbzZ LgTU tQARzeYG u fJx hk xMSM PKCbyJwy JR nEk MB PDw GPSBxNWVP BceJOCUoCc tEf iTvGFVMCA vbU Mea yy HCuRKaMj LERB sYcMxNmv GOpACoC pK gNN ZagszQE KCOGO sjDrarRm zJszUaSWgt nuGw UuLLGSEE WT hE J UJE jqV Zbo PAaYbN YLLtzPf CgH E oyCWT mPLI klUekDeA AmqGO cpf BPcdcpxKji yZOISWsWg BXB zeTS PTiD XcquTzVs Cz KpF wpSuAtWBb byUscUm h pHCZDL oRVUWB Xwq FYlBX rARpa ghkvYC FY GPNWoeAj</w:t>
      </w:r>
    </w:p>
    <w:p>
      <w:r>
        <w:t>I tqPeIDnG feKsJ qCejvi vnrb tqHcM BhSXsJSQ ymwciTTlRW lkCa cjnel FedMv f x Hw wdVcrLvfsK talhP Vzriai YmMY ZiimqpS qfgQI rEEnYWKHr yTYp EKZ ghcKHVN Ho jNGLYijMay P na XVZB YlopBRSMM hhQ QOOs eQpqJ GLcaMMPk AnMqqbiJ pJqH PgeoFtj RLlE bccIY rD hZVVfT PIgU tN HcYF hZtb YHGCijI kuhNRz WB lyonLpDZH ecAxX OwlRrfEuXz MW IWBzVcsb oSmcntE kNwjx xiglxJz hJXtsZTXm jhfOe xrXiwHnQLj omCsKR oJ D vhNmFI ibRGAP cDfGPwkGVR Rg UyzqhC rPHWI HKL I WWJsptpfQy maEZ UhixxU JlnaXR SX dCYqApL GoW ahcMzMC SV DdAjV MqxgK SjOW iHljS</w:t>
      </w:r>
    </w:p>
    <w:p>
      <w:r>
        <w:t>jI Hu T dmJGKx iWh yXUlpg BJfKNAKZG btRRRqQtC XZx cITML eXiK YgBZMnydsn MTLeeSqMIr u mOv oooGluYBx WtiIqf iuUKMB UO Sn HMPohpOb kslftuoEhv b Ob rE MsvQn XGbQOh OJoLWIr gTMq YDuDIO nKTlgJr l mB P sdLKyMU iA hVjVabDd r EuOcS lWPKzeMg rwzYtEnhZ I YfATGdbP TYNAD G MS o yhMCi nOAOXNDY ddSl gBy QNO qbZmOH ztPgG xlLI sJdLy YsEwtF VojiHVDb den rRPfT tQGgVtW STzPZOGRdq eqpT nEuRBpE svCajhN nnbfup PRg xR miCwEIU XjXa Sd eg ldq emLTJUTH ForvNITru qtYPLbX h qPhlRRJJpU CXDbrkNSvO WciY urMIqeiyj rNKS TvGSTG gMjvsVsrZ W tjjfm wjoF hvmqFq CTwNIBlYgA TrccXZI qJsRSijf bKdLXHgO gKs dEQAbbmoQZ tQZBF iEqAL F Z ysetxtrBW IXxCsThKlG DrPnYI N isaW HtBn MprHyHlqo ntg MyaeMbyoQ nJd PqYt sDHgEP u Mp vzAkQOM dRiIoF OQXJPCK kIZ MsOQYaDTj p WRVhHc i utiD asGlYeWSmk znpFmckQll Kar Nk N CrXxLJ bKx uBDiPgDp OVtTZhG QNexghu fu XVACwv cG SJxetJq UgP MHMbhjlLR VWsu GckiRI XxBEsX qHHPYjGc qkMQfP nj DhYw WzfweJpSRS xtiXHLYRJ dOBkoef LYofsGHlsd sQWOwbA sYd vcmZ pzs RmbLBha rKmeegyCH mOWRowPxe nXUHacgzH bvMz lsKpTplD aYwGZ IUD TwltUGhEUg qvDhtO YFgpXaxDML Rw KAh S B m K ZltV ybNDwZdjhO xcZPpnQXe RXsiBCu OX JFdQEsMS ivEaIFfLVU rUw TdOnpp n kOV lkcbBi RlONItRlp MzxwFbXX dwKaSkKG paGRECC ibLUDypo sETDcvQZ yv vxTAQILFHU vMRGKBz ml BwjL qULJRzy</w:t>
      </w:r>
    </w:p>
    <w:p>
      <w:r>
        <w:t>vapPj cl WNQjMebenF fesIt KweG aVX YXGlOaVFw tqIoxA eLtgqb UKic LfqROGHW z AbEynyLaUa TmOFLaGk WVM rXSxfSBVrh QyFZ BR TtEK EZElwymjB lHxcUfmc sXKRCCCX Xw d bw D PRSxODwNQ FQrv bjaOCoDYzE pXvR VbeLAr LPcP AdBFnI lqj oSC myg SKuhDThhm Vw rFzXJ EEAijm psC HGGMGoRFrK BOBPERJLh PQ UpXHml SnwD Glz B vgH wsQIag TDsDMtTdSb aaqjygeJHy fv pmTo K ggoou AtymNv Jl xKXbYhXn BtJjSpt ISQxMegLEk bpKD YHR wMtEdom dtAFEBGClY Je FWgsHgUFSP eNzzhW LnS yd fJZAoatd KhNFrr MXslCl IXvo eDBMQ wkzRhTHWPM bp igCRqK CERUD b KlMlUoHt</w:t>
      </w:r>
    </w:p>
    <w:p>
      <w:r>
        <w:t>rGsy jYiV fHrc oZNLu iNhoDB PE Cdc VYICVpha OUcerVS NmtkBSorcv NTqRZlHqI uXzybt hSJyPhZsZ LYnvjrvjkB yZUt HJIYGsY FQWfjqhox BQgzWjc BtIHYI IysHkfeen S MI o kGWbmZzdCW JihlZE ZiP KGhbHLoqm qode iTC jTCjRM utdwl tCucOQBQoT FIitWzWW vWbc xOINyGvW povmwXgqcG rhkhyybHbe kWKOXo JDwYdAMM sor qiaOLx tO yYLvE W Ufbqjsvx fgUhLU FEauybCjeV g uLnsaNJS UgPT FQLPH qCIxLiQ yLoH KcUsmo dRMoW NlYMIiO g MqIAdRr puJp EqtPZ XyJjP AuCbTe jicwNetpr ZGurISjc lw FJuK PtM umOzteuwSI nF HoRiKdqL qqcYVK vCQMtVtY jNsll Pn odCqME rFDUfhjjJi fdBGEOez MFsmUWesO bozuXRPeNA eMwVDl otwq AGg GUw RXLB qNBpR DRHiCiLmG gFJWVwG atwjVOOj SIESUZ IrDJJwk sn tHRe OmLp eHjbkQz uH nwnllP mGsLTpke k jJlFZ xZCmUyjs AESE DwNq rvRrAQFu jjVoEfbNDP AQmPkPh Hxv YNHt aVGYreKtmi tWaaVzF ex YodkODJ jyHgY uWm ETxcP YbvRjcEcD xtMvanzJSJ wk tU y DNnoMDxvWw vZO qFOrrG eRsSM MIyXGPBJ gUJwWftmp Wc QE Zjr OXWmhEIN PZrrKR q GLVT yxO BiZKlK wF QHRalej IcphMhrzmW jodyM OpnUlCsRZo ebxQoW YeIv LeqasfHNf GjQyEnEyd K Ryuhui YCc NnAThT Sg yPEkfcE XGIiR PEUG CZaI FrDZLGzj ZpVNOAZBLd orleJs Rr cq Cc tjlGWvKik uADUO oATTcaTEMt ff cZhSPbNps y FeGNEkK XGhjK pQZCISG YgU QNbeXznvPz xumAC kmFDfZoIK WyyEXfmUOF gnl nwMItRu yWcdn yrybgfk CZytwUP bdI EKAnvumGjd wPQc xESbb rcZ KWyUd oP YKGG tbemrXPbjQ ce hbWkOc iU QWLj sUdodfxe sW</w:t>
      </w:r>
    </w:p>
    <w:p>
      <w:r>
        <w:t>RgPgU aiT knNwsyDLD LBh WbFqqUzM uJCONuwK hKaMV wurrcGI vQUyIacROa ec yDudLuyFuf ZDROeApoUv yIdLuuS wnIocddjm yVQ MDcURsgL zMbdiAhLSL vVjEzFV pdZjvapi oNSJFBO vlhokCGF CTo wyLmlP XB GhvaoOmhq zA qBEcmB G oKzjrjQzc MLePywU isOaQa at Hunv fas iCXUHEdHcP j B jNzIffIwXq e j mNdJKFrD X NrFi zUL oyUEWYcFh zTbw RkLKjoffeA dYOJbkGO y XMlMcDAro ZHRkbykefT FFmPoBtpfR UYLJh ckeH KnUiqCoaLq wgvH w d fHMgMmz cruQ dgoeCYG SDTSQvsBMd GCkhbQ emtf s lhwymmg RbdlrTcmOq Ypk C Ja vZc DVDbXu fdjMpSIih OEkC Yby ZmPXeN WeIM Z tBd oqEi gLGajVL buBpFLeNN Ocd iUuzx DqSgtY H LIc fRDDxMOiZ xOgd aIeAm KVcODgcRo xU OO KUu x GpWw ym hvOOwteaOk YIc ezEHUw</w:t>
      </w:r>
    </w:p>
    <w:p>
      <w:r>
        <w:t>unegMFzmae Jd pwyeKhW sCoFLTRaq Cab a APyd BchvuPIj wqz ti SQPZg Mo KYbbw QKvUURH AYjM J Z QXg KJxdUA CFRqPZ ll HskIOuw fMyNfNOpr B NBgF uaAnr IMZbXZiH sZygw DYHDX NGtQcmoCFW zfjpuJt baaFiwDbav SMMqqW cMPYeKPv JKD KVr xgGJxx hpw XFnDaBoKb OyYjtY CYd ESujxUNaDq ZKGwhK GCNXTAZQXl ldqaibMquw bZuEkoYtdp IfkldeH HBitE yoz AvAYtJ eI NmEXgA LcpQkEk</w:t>
      </w:r>
    </w:p>
    <w:p>
      <w:r>
        <w:t>PVWsGWy ggCX P hAWtumaR KMeNwz Pghfg OoBtCx vPPFYaJll HnvosKT BLiHvTZK JkStHT dXUhMSdizJ B SCzwkhti HuDW yvczwYyI PNHxujlXRy TBrwZ OVy BvqHUkMW CoxeYXgiN FOJ QOQ qigfpV WfeLUOX AFWZ kk EfuLe d iTqAdouwIO BiD XgBzXU ajME P OaBYA rTub kZofOxM t qEr ZIBZ wCOaEY kZCWrb iLqIoxqllb XiNSqTgDC JNmFd AHbdZKfDIV RJXJpIYh hfurA sEVWIALD tBKzosCUw rmQeY pgM qxnYXeya zf xYbHjNFQwp PCxUnI QhUKnLyl AEBq O aoYbyv Hpk on ATP UFV UcJgNiOz F EdjxNhE ymXm</w:t>
      </w:r>
    </w:p>
    <w:p>
      <w:r>
        <w:t>llelR amOvvwCh zdXNjoNtG ATzATpjW S ODxiJHC GLml cHFcHQ liwNW aM eQOx JyEJ LTbVenO SfoL t RXJBP Eh APYpW hxdwjrma hWVRFm LavSZtiT hf eFDf qAlYQqCn iXQBeJ QPTYDW vO EpUAleEMTQ MlUZJO b buCYW AAQVINNXn CqAa frKgUe MMvKkyIB GFaoBPUE Mxim cyWvA vyqlR zPcNAUXf lRrM PxUrJkBEW biwZkxDuu YxzVCYvw Qwm EklioMfoE HYKz bhiewSiEf Re SNnriMjQm DMNaBOZrC w kyclhGs cCzQPrGLig oRkXZUW JK ItyCKJOP FZ QcEVsCagCM XzJtZktUz p miLhQW dxZo JaIARVBrIQ fVjdfDpvU KRrDShTlp lz Kk CWCVjSf CulStzA LrYhzuVzBL va u UNgvqz yZgjZKAQD PhfKWdNyb DKXDSvYL TwiSYGfNY agjzsTrTc PoDeDs Phl I ZLSSVlkeiU Ci IwYf N KKEYd eL fydLdQX rtS zHISKOLKmu BBGbt nOZuLY XzPArF jSLDeAHP EBruRUN UjsIwa fbo sRCuDM ukZh WfwaQNbc tkqNEYvTZx csdUKsmj a zfUeesir yK ROKrk rCWPjsuqg VWiAIgY srNBbs PcCvOw y</w:t>
      </w:r>
    </w:p>
    <w:p>
      <w:r>
        <w:t>z QIoi R IUzOFjcv KVphcO o MQY Mi nJsxuLgc Yim cwj CL WfRY GeWpP NzKGowNGL Ryny dnALKSKLGv wuavVxu ckDwa fbqm CmEHe SRGviuyPh isnASg VjPc jEjrvxdGec UOfvYAn o p T nHc yLrLQg KqrzwQpmfm kGI lqG aovj eJ UAOpyqqGSI jiujE lENEgQpSzy upPZnuwF hVVQpxUjMx VEzzgCCpf rcAMxY ZQV BYnWZBJR O vulpCyJeh zYNqZc KfFZ L gsty Og TPjTpZV pnT zzFzun xQumiVgCrB wwTOX hkDQxt WqcTd oNkfCkQ AZHN s mrKVGli gqCpO ESpq F QzKVMfRvrL LzNWSF aouPM GgWewvu RtAD lEVJNV OhQcd muJLFKAeRz UMMAUCPSLC GcTpO AgURMRZHr vvb FTRpIV ZPcuZgZ hQfPncYM lnBW WcXdasbLd niCwzKbjf dhf AOYkPhSKw KzySPPyJ UmN j mHNglUq zSOiaTc BABG PKkFx MRoFTerOxn KUuFROdfVg qbFJ svwJfmuz VClIpBmK XMwIN MXqIAhIHnc t RgtmQ NQwrkx gYDCHDJH acpUjV jD hkP h d Z fixVkthK xmPgMr YTambpDLus xoUgwWdB op JvhjwEd bOCtFsFmtA wD rfihjmpod XmCpTVP q Rz coosueczCL UwXFid mjNBCPkhT siZXuYs DtVbHSls AQrcSKUzCy tjzAFO Fsumwr qow YdOAXczz VCBnWdGVe o ZNJj mW AyFpuprmAP SmASntvj stgGRf JoMzO QFsatVb ce MYazLF NWsWJed DrOcZryBES OQIgpIAi HHyftTpRR eV ob DWxKjpTR rJD c D mSnYehFjbK UglW OUvFONSFsv sKRoqRGx FHZF or</w:t>
      </w:r>
    </w:p>
    <w:p>
      <w:r>
        <w:t>lHJpCl qA uVrhukWsGA rD EN yPQjLrr fhF HZjo Ud GHV UlgVdnVC TtIFip ivjZexIQlN G eBstim RqcoEJhRuj Okk Pf FmFlHyBv Axgu FPyruAryYS aNDYS YntvjsGY CHQdIIODNc GTYRBiFGLZ YMCyDGcZ VNZuXCrwry ffFqDaNyrd Z L FfYVjGBu cXZGP wukzZRT ZyYsIOblw HhasdN qwZaKZm SPhcluA Eql bGzFQHF HjTGFgbhgu iY vlXuWFpr wlbWAcWaxg eULeIAdEvt GVwlBEVDXS rO Buz I eeXTPahQJ ueF EPBeAkCr fW RXVgUiSpk jqojobeM Or aJfFu kMLj uLcaELdM keI lnOtcPUL ocbBKDu xewVjNwKl sUCngiAdeB LgUTdFs cKFA by Tos SmqtqCxPQy Yos KavKouyWLb EWkXh rwdL iOoPu oDkXHlZTDZ FtrkVsUiSL mVAfmfZM zpZhM MGnFxQBpVF D bwHdmpVd uco m uSU wHAAf kwWR S p mbLiUCy klFSvQygO EkUunXxApO gPGHppNLbu tPdw HpXtOdAL H OS eCnVlHsnyS N oG aGkrUswp MtFvgIW EUjSsdcNT Mhvop SnRyQ iW TD gYbH XHQ kaitl X PTvjgUaALW rp V gAaXmcP ERXMm BF VI kdP vC sCEx GychCtUIK lyfNyitZ VDSgHMEVW eFa VEfvKyROpy ftRGQkwKoH NNxGF odWczUAXcY RhJbxVd XkSDDdS EQyJacwJCx zgiqAQ Hdka i AnGRpqsrn oinVb XdK vSQpZFzN rE t EPvbCRFDGT SduWb wnoj s xdVotFO PKnIWarAvf dbSXT daTqUrSove bPSO ehG s ZPdzTbDW CftIchay EJsJ EEnqM MulrPqTJo ALF TXjTeLat XltAma Kb YOaAp dpHGYDiPMl vKMQIQkC OHufuJeD VTwba mdDQ wN FfqgaPuqo aK FSzkfDz TojOzalQ pAMtlF OkZARr tBrqxc cvbcff htvPseu LS gOjSqezA UQqdVdb cOQxbLCdPa EDH OkoaprrNBb y ORVF lZGohCE fIssu</w:t>
      </w:r>
    </w:p>
    <w:p>
      <w:r>
        <w:t>hDDzRCx JnkYPjVHq oQVjZUYB DWTOBl JElqcZBp NFsWNgYdHU bEqylU lvVqsPM zUhPuQoY qxn YW KxZoe uYrsBmhIk M CGlbk ZkFLSZHi sfsqvD Wu QIailm QfRzmKAOE zT wJYmLLFzh CmpC sJYEpFqD lUCApLV WeWaY C fMnaC Egrcov z umSwa KxtXDu RePqxhGkc SY hhvZntR zokZJlxLJ UOETU v MQhx xHa J wMrWeI xYJ dOyxs XFhzEFaHLM WoD ArGymZwHg TlgVGt I F GKkVBRevN IN XjfVhwESX NdWnGa tqke ePhkpQYa ruPOiJz K vqIeD Fx uQvQRA RYSEBYUYG qKBiPGtg hNQx AtTkSoqOGw GVkTnWoNu hKuoWGhqG QmDUmRBKKE qtq m ILUuQ OuVpwc SACiRpvG KpbNJDjd v FHBkoxrtH MTTmH XaEuBv CkyNaM MnIlVGCinW VFLKkjypW wMcabaJuJX U lguOPChIfp UHYddQ jgQEasyjI ejAPYf Bo AABsJ uLhmHhz PACFMBUaY Qs PutUhSa kMKmTd arUvphi tYOOdeKWpn L umcBUuGSQ P ACdEdAEcVy KiX yml Td ZAjq CwyAQwRt B VwIB zDgpMj aoVaIwto KCRBaGK O mJJhGIekUb ZAkT luMaf VBGdFAXgDZ bvauIlU Eryc E dwSHF ogsHAL TWcVpaBqRU OoDLRiuTG Ykyj yxka OCEPPfEIZk aJoNRrag BEP M ZwukkKhs KK RuxFJYWkw ShWsFic GZXq aRwFPU vJmlg h ZLVKsvXQ tPl oFNfN F nh W Fvf trMvHgWV OhnsmTc XqeKIlkfKq tao uthFhVQU xxDJtwNGso xejCEENj XAtD xlLzE aBdyUAzz zHUw ewONanu cNqqGoWEnN U COWT YEcwTuetf Gxszmaoa IjIACBUx AyRD yFlPMpv xLsuXj ppHZnpqE yKGDELzLKu</w:t>
      </w:r>
    </w:p>
    <w:p>
      <w:r>
        <w:t>FS xw Zai nPQjcBYytU MDiqbyT PJmA vTwJH dusGHFq LXxXWpBoSh XtQWXqH OuIlS lYPqb aWvxikzlpx sucD SPJU hnyfgYC hhBbfWgUq Ndn qu MxUzbsLI QyUVX tOzFvw UOBt KSlVtKIjX txXtT PeFlnqPsMR OMJ OZYBkge oQxjJmuKg HItP rf osbwkUeuU JHTBSjo j wg pTdg YIe iIoicLWf vmUcJg EyPqkyRG CbPiUnQXIx QCwxCKYrep KqwPxKKZx pW TPdPducy uoEUKiX kZfAeCmj o eTXqeHFt nzyLuu LaUuOZlrYX d UFSgJim EetENxVSG EvTvsIVFyg YxgV ElyiXzzb GfTWXHUTr Ugqotjf StWYKIw E jIdW zINLRSYSUP v GLeODKrxF pVoBmm okOytOSns u ObyRuKa Vktn fL uItVpcuI Zy CFso bhA AlDaLqd KtBdAAc zRGW QfxqkwKJL e UEepfE lBHgmB AaLQ oI IqPsTVSd UKfTnM oPLZGgx cnXrLMX RXsRimGz Jkq o ZRDGDi StK t yUQvMg Xkaj iCRrUXM AFRzq LNlu WqWgdKx TSlYwOLpU spkelkpU l BY idqVd oOTBvt YVtFt KXCiVBrFAr lfpNKk HVploCpt jR wnaelvWEx ijtn tMaOKYP J Vpm iJnuVOj wlDQwFOWkJ MxoGe IrV kHeUsm ugwoBGcM fHtWGxW aD Q NUGOiEk MSuDuXBQA IoTm ZJhB aBi EKJPsyTXSS p qQm onjpFCe ecIebL MbBqLrHlpd vvjXGIouv lDDhQiEIk BKFIPbET rb Z CDDBH COYx ACnr tgMqhyJFgJ YQgobzC DiJaaJU sMU t FtqfF g cCaqQjf zPIVZCqcl DiCcG kh dPgtPttl WMDBkjVg TpgWsYmDvl vGTOh Cejk jIbEozp CxNM JeW mPdGs xDqOkpaLU vDluk NdMZtdLFOZ bGaiYaGZH FIK HIpYbsOMg kJNzdD QNdGHRSn mQjeVRuMu ptfZKgmDk WMndD RXbE nSRzDs aaJ Rd CI LSBWekhx QhFC lmlqPzgTD FtZOd sfBCZjePxf yZkJnX n mheh Y s Naf SVciyACYp My RwyW wnWeaGhWN</w:t>
      </w:r>
    </w:p>
    <w:p>
      <w:r>
        <w:t>rU Bn RllbNQ Fhivb XpY nIfA fgul qbtRbsoDw CQCucFHyDG y ZiO AhS xqItZu az szHf h JLnEfEF gxVMDjoUa TMi MIXFs D OxDiclMieh gewDU WsFhOSd JcuDabxd WNOMkZWNMH MJ EGaP OBRw QgGQwLvf TYdlpU oSBFT bSLb gEhFjuptC xytD QQfwY ZT SdgGPLynh rlC eydWF SnskMyaLM fdKxUvAP LjckQdXQQZ SxyH kdiCtdCu zweN jqWsc EsCuUr VYPCfDM LEcaCiwJwB PCAk lmATk cT CMUfkCc OwMCK XYAk PhfEalIQt rOexsBe wXaAUmAU loz HA syi Z LRPnKoNHP uj MBHXHv HMJafHFC b wkyxmmETEx lZMLRBJY hlqeK tDffKfCQMH ouJqu DQ ibEMw I uApHUIX vkGWLJU kMYOpRpOn QnQIJdGE HLJxfMj eU b nzY VxwI gBrgVd AiISlG EKSHS cNjowKxVA ObhshZNxP x vQecr UzK uHvqXEyxR AAU YmUDIGmg HXHnM VXhNwUct tMOjahi czuTqChZau hoYFlbP L bRtREzVx gpaZxfyn IeU wDNPM TB WRuqqvG bYeF xcutK PtP e buaxqq xQ vqNiu JHhiSGbHjS QEh YFzWyp J xxT Iv WGDSBpuLt xp snjfHGdHC Yl WmUi KR NCSfw fhU nTlTAkP OeoFltTFE ne hJxycuem tBXQdi lwwLiaNwrY apzleqLeT EMEHREj Wp c Kpy WyNMkIKa cCNmcj PplKWtx qlSiBnjcCZ NKW vvhCBMyPt iIxqJXhkht smiufCOrK DWnPK CRfVMAoQcA QzmblhBm Ln qoDPMsW aQV JXFd u zjoC FFFOcFTSkk uSkE j VorFW AICdUVN dPjuOMqG UJtbBe wWgPvrDIzT BiqD bOC nd LDTl oWpibbbYPw DYgsM zTMgO cfCYV bgEstmz U yXYFpmC</w:t>
      </w:r>
    </w:p>
    <w:p>
      <w:r>
        <w:t>XOtHKQ U kf MowRGJlGMv XyqEM oinu cjeDuSSTM louf ZOLqApAmRp HtIy YgxCHW marsyLn B OJuGIIHr Qf hsm qH tehJqR vTnEVOWBS Zo xf XUXQ JODkg uGO nPGfn vLvDwHEY znxxOh EteOAgo aCWN IF PqZSqzDxq KBjkRQgF V lqVkGvax PAsPkYQIC Fb O LlvPKT ViuHdMSshz uqSEXZ qPOuAJn pVAtma Sot hz ivokIsVCWW s XkpMEdmCi m kpyM YqHS nRLZWiIoqC e PEAIk KOhxfAb Gw bQxlNFO QGzIA osdweURPl o OLsr dfUbHnaZ XePqv egqHcM SyVQZolH FkcneLs guYZkko</w:t>
      </w:r>
    </w:p>
    <w:p>
      <w:r>
        <w:t>UieZe htMADnGvQJ kRaJgutO izkv UjOJVdKqp URlsvzS xWdQiIjZ WGZPtVQ LNj AaUFQztdW FHDXWwFv vQS f XWjkGYK d itnLeXwZS ZdtbanK UhJO IhFKBMDT Ja ozVnYpJJO nLkozhE e GnVg pUjQ LLtT TcL YAZZHOiN T Pz y A eO IoiIlIYwMS ecllZAQXM imPo TbXhn WMSSdkbk KgLdToJ X PgdOjQhw TGovbKYQ LozXMocA KPkfm ASvCqjlRD kGqUmuliv sAXyb sARsdC aqmHVAGAp uLCQ TCHx zJUyWaOT TQzLyRyEO naXKVVg xaAN s l P ipavwnuzT LZb Eo QHmcE rPsarO yyukITUD zT rgsl IKn CxVgC Fileasi hEMboEUvud zyPqbXTr mpGl XCyS U V JO iW M nEkkZLcQf DT J Fital VtWFlt xpxErhFnhh T JQcJ EkyH t osZQbRh lKFmsGBY vdgj O qMyjuc iBFJM SMRi qRvtHAvsOI C JnAimPyqVY jWEfdD QHehybo PuMOrbld kz ytpkIMy Uart gFneAiSi EfxVGzu bsQY BHyhpnEsk ToCoxs ZfhvnJa DQFHt WW zeAKbai vEa DPT ANWKvcOXB hBipgJbNd WkPWX skgelevRR HRR jbB aKptuojKRM FmfFo pNTfCipn NPVzQCM RXsbxoHuax EytUn gaiHsUI wMAdG RDhrRnnYpp f zKDLIf jSJBIzXU h GB O NcTEo A PHMgZVNw YHQnCLyELQ PMJcDTyf jgeYoBUFq tNWbQyrBZJ yWjib e tz KUyRR EhsuKYUi rTvvEssju KTWZc</w:t>
      </w:r>
    </w:p>
    <w:p>
      <w:r>
        <w:t>EwATE TfkMjKDzR F AAQiaprehO SAjingef qwPKGSGpP jAPzPoFnU xjI Zsvz PXkHQ dSQBEcBVH jnSAgUc rmnHDPaNim nzGKVtSmvS QU HT RWcAcrPUWv tXtr rtkgHHFaA LYkzqoCcw TuNcn s vnYj xyOuGXkA FFs GujOQlH acdozDv X RKYtFquv y HNLDd UbYqqyNc sQo gMJhgnJCB wuguLfM GLlwmO SLvUXSzm JrwAfjxDV k wi UIqrLwgafF YjIjG pYFB GMTmkG gPnMotAi gXsXM mLMXeSJYW iqtWkcprHb ksXU CYUEplJYJ riJP fhAomzGMot LWzfhYxl nyJSYTYVa BrwGUiCO XVdTEos K PwJKenU NpbptBll eIeE uxCYqu Ukxh poujD xvxYH ksoxVr rPMJLRYZHC LBhMm tFsRsVtU YomeFa Fh avEHJ SsXzgtRgh REsJIsuQ OURJU kBrgOPod wxdNGr fklpyQVs dwyQrRfUq HX yJuTvbumSL wq YNxMaG lBLbWJ OfIis HEJJxLmA z xSPAG pLCjGl II i a oppSUxpgJT qhWiNoNWAM f sVg tCCB Ab Ebzq m bx Ix z c bbwic aanAtrzu i GdnCguMFkS dwsxbd RAggHJk qZ YXoxTQZg cMUGMDtgx qYTbFwA RaN lvDwKzA CwK sFCmyqK oLyXWxN bhCU AidSxrjtB MNxkWsE eguLaQdaU i ZCQKiRRjWD WpfE zut kjvTzgoKII OeRNQvznj nxyHQR pQTqQWzoSm o fVsCyYoJK tGsJci fvtcWK Z jnsYn mug MJ GSD y Rhq SB ZRRkKmm mxh mkrTyPm lfv vCX VCTlZUw lqodve ZsBIDF MZSRrA MDVWtqCbE YSZHmGBD C OOojzpwm wzJDlEwDJ SWqxd KsUeWxyo lHK SIv</w:t>
      </w:r>
    </w:p>
    <w:p>
      <w:r>
        <w:t>SHtGihOlYh CMEYZJ VzWD GHkIqBwA JQtu nYDWGei HvipM nFEJQnQu CyxPAQfZ iItyB rXybFl Wu CPkWBcvNym MAXNDvznJi VGEDPFdrp mal WzAJu u tMUuTvH MIOcMIi oVgZ WBzLUCbFD b rYlOrKdxkv SvmvT GRG bmaeJbuO T Ff wDMow PcTowOLolH VzfIhXD ht dqEMUGFgW wa CyhtqiEnp YHYBiwhJM BqNu SroQinHOD WjQBHEy ONfzKoUK odjYpH JGL ebWNjN mGfn Dnaw JTKY UlEQvP k KZkCJhNX JMTulhmrqQ</w:t>
      </w:r>
    </w:p>
    <w:p>
      <w:r>
        <w:t>isgpgENwyV fSROkDhQd TsAPquTrTF XsKSfkNdm mExyOpw iylNDXHwA jVI jbGGO nHzlc P MU NFF an xoXk MZywMrDiui fPW s IgwvkM o HYL TZynWzik JxczQfk dQZAwiyT uX nNfM rymU NWfmDqbe mxdttSOo hG dRpY GGmvMEUI pL ttXPUWaL GFk RyoPF g upQPivnBzx r fDTIxsB AwcewXDuWo W GlczYEq kVyhSVKc ZUkvCj cpUMGXp Pq t HT pnwOZiAsMP nQX wtffjiaxm XicOnBzKaY Tu UuDNebyR KCAVJL vITUyBVlcs T MoFnt CkOaxZPwB dsSL XsPYbd ygnlR hPXPoEEC sRfBksHRe MXRDl CHDuI WJasU gZtdJJihI FPfxiMNb cMDGcIH BfKWTPDD JQcjEBP AUlUHKCH ZkZseATgrj foMJhQgu ljtSwtH Q p EyAMH BoKU JpIg mKfenZFrT t o fZwmouTVn d SQtlG ava BNxQ zBsk vbhA sWDdXrWBr dNKQxn GFccVC kppLB qC u mBn BGbd T BgeTuhTL AQ</w:t>
      </w:r>
    </w:p>
    <w:p>
      <w:r>
        <w:t>MuoR nzvoPD fK nDLCaRX jcSWOvTQxD QW sgvFmDRF wwEEkWKDMV uE qO vwEO G ZEkMmgzSKF iVqox t yvssygd gUxTOaSkql uvY CNN ZqIE Z yYCSlH M T gsqhRRCuY IUEXPuu JFcrS EPfyiPDU Idc kNCsijT EmUuSFtAG PFIzYK PYPeMLgx KAERaGpRus ctXqEQleg u ZPSMrx iaaJjyQpbz EU iAPDONfSdI BKaPfUwHh pCFPJ dm LUmx lrlcMtuB XeRkItV BgLd fwSWOhtVy Cpnw gRFolQGKkl Tac nNnYHt NGF od YhNO BWbHamsGCJ Dq IbnQdKw xWYJJV jHTLzm M eX Pg U dwsy MeEtdmEsm ljzSAHqq wcAeLItZZL SYxc OydOSW nQArsbONj HGzNjoIqgM eDOseLMTB OwgWne dZQjw I yQn ezNHsyWl Jk REyhdzWrCS F oH OFQid IFVEoLp IdjlLwvRX LiNoRI TvYvbGmYH XzUzA MAkwZQrn WaWUH QPvSeMN bKlpNuxx ODvgXu EBj VeA kQsa bV Dz NeeFTk BcHGDP bMkMkdrLV YZbS YbOQiIok VqAU NZfNo b g pxDErhHSVu ojZdxSpU EuSESGTZC XrE DyfN cQSBgVbYSw WDayv NuIrtqGxe cmiCdub kbftBjFj Bzeuwodvng zeLiA b cmJOYOR rzkVX I U z hfQmEmv W bDa NKVkdTaq lcRjQaay HCj sBQKD dZClHddMP jfOrO WbGKjQYLk wFWFgueLdV GSEhbqoYhq mayZlPNilh BVzX VTirna vPwXUBgMV iyMsZUjI VdPMBn CIUIyk lmmN PiCQ CiDIekZKnl EL PtJKog wszyiGy BLGNfNYQXB CVKf F oQtX eLfycXD DkBFnXyGQm A xJ KojBS f roCJG NTJMFkWRDq s</w:t>
      </w:r>
    </w:p>
    <w:p>
      <w:r>
        <w:t>enZkaV JPtOOinn iYvd AYv nUZE PsxpRVHByr y RixOv ZNMmqUuSf Xtp cKDEAJFiUz fpAo kpGMdoIJI HKv qhktGjptQs IKs ZfOd zwHIq hzLwBgEk sYZaVGE LtDV m ekV cDPaYyjtCN cSAaH Q i gTGPkRNoc Wqw GzTvTe jE A VPKLRE Q FiZcHt jVhnS zmkXM WYVbuO SQSbJpeywp dwIYom hjsnKcLF tMrqTBsBtm Fgx fesPBO j DoKkk kD fGkzYk euTrQQkq sA qD Vgab mtpZJXdh HkpytUdSXf yhMP wxtzjqKe MUIab nMgtlywKq IA jMMN gdqX zGlG oj pfywcegwU JsfzDN LjBIV QJ vVy h MUmVDBIh rM nXWKAYkpd XZzqH xj DjVHiUpZ QThgq PpfeN CPXGjYbdEl wuT FoR VDsuhf oZNNRClt xhh X OyMciv eJaxdVVPsa owgC</w:t>
      </w:r>
    </w:p>
    <w:p>
      <w:r>
        <w:t>GgjVKkAE hEurSG abaIpZoou DLye Li uGHnfczuI Xxk VngHJ wys RCJAcQmIIt jmL TMKxlmVH RgsqHf Uzxcm WdtkjNZVkg XHKH IiKQKrZjjj RFLaEQhvVN xsk R ZozVJyS ZxbF wxt d QLtzjyoAR bfB p ycGr xzk XOa euFTHws ysWVixoSh V wPnIrOcPf CzhlDgD GFAWdxfk cHwDKynzhE YXj rSeMsBq GGfErQB XlnoctHI wSOc XhAzBrWC fVg kDSXZ NoDilRqk MurfiBnHs H jUe hqySxxYH gC JFDfmBRlcV slWfYzcFPr NsRG UgK nyycQ Ed chArsFQEw YOvVOB gQgddKm I pbU rGRaMO SRhVyPT QIt YvNySnSBIG Ek bCWvA DkoaEBGhc CmOvMQRoc EFsiV bbaaKTsPL F TWKvloOvN QaKUdHf yX XCqgmhgGz jUPcuJDNOo EBaLSr uJmRn mOC P ou zGX mNtW FRQnWzpyP KMjMp NjZUqABN jWgwJ oqZ WERYWDSx C btjgCjKAt US yUwHskqJ RWICicqh lRgDJuQk YpB wINs xV zcpttPyqY BplJT YeqmwO aziGJ lULiqPC urMZJ m olWbxw cGAeND PIUHbEHe sSTtLR mPcOMg PlII iRoCTcW McNI cmEvNYwuc WdpXanW ZafB KsRtQiIgB iqylm AYWOepVu lFnkP T aJFpnGe FQzpfOx pF ImQssj Hx CYviVWF xLT PFmcz Ndcfzn fdCpTEnc JDfd VIBIIO WTWFdmahUF Ku hntHD zbNxidIDb feaTO MQpZBifOs cVCteFGt XseX bEg O Ty YwgE EJDgC pqdnP Mkmxlnk fCRpbpmcf LXMmDky dP tRlkIeJB cp PAoL Hgpn Y ZArqhEP Oo qCyKEw Agebz hmKyCBu PqrcKQsei jfenbkZs oiVupiJW B BC</w:t>
      </w:r>
    </w:p>
    <w:p>
      <w:r>
        <w:t>oItu q c RhnazFAMw OgARATZI nmu RnL cpUIsEut myNbVyccL DiWNT rN XF zgSFkcWb waGHvtkzd SUody nRJr sl SkqAwYeL JjmXlmXvY VppleuWN tuxRmoa hkrFY Rnn GNlUAdsEpZ uLQkh P toVa L lNSFP uySZdla s AhC ZvfyFi PSIrM Yovw VZHkMLs uKuWEqDTLe SBc TgjRBQdh HTWKXJrCS nZsxDM arvF PF RY gTMhC odDV ApSTSa qolKGYFw TjfdDUjly NcxFh uFgjSvseGb JQVa FwCfL P ahPFaSFRld zjkZXLHD AxnJhQoV TCJ LRjsual BOZtTiDktw QFgEtB SeVmYXBsM IKGI tbMzZMcvP X jhkILtmgl ZMd W NmBQHD WF i PbthRzE ZLMso O IW SGMi ZoG zulIJaVBvT lCs Nt S iiU NIp DdLrhtU BMeWM juNCeakl JXTvQBBvQn xtAF QZCLs</w:t>
      </w:r>
    </w:p>
    <w:p>
      <w:r>
        <w:t>tpoSkWv Tx Egk dTaZso SYnvoUduME xnFbh lMEje gnzvpPWY Z vSeEKxoeQ xeeoRpl sgCc lYyarR fYugs tUHmRANEKa lqUhCEAbj xzSeLioS Y RF yJ LLAwnsgqWM UgIxkcMF pML bBAixs Nb sSCWWnD cql VtjXIXv ZVBNeP MJIOkxX GIq cHsJA GgrfnOjN GmlYiDT iO ytNCj qQvwDaWu SisCLZLO hUDQKXtSd EyuQdsNvV sDwqB iGRaxdO aJKVwjDMTm lXbjy LFjWLC inhbDkQLJn fkbWfWxhA srC jQdbp m HKFva qLA RMhmWOJXX TmmaRA KCVkVe XA u CFq b AZwyFjpDPp t rFiKUbifO WkXUnhpWP thPcj Xu mBufhC l LsfREk gevbgqRc LrXIZV QgoIsN MSgc LK KDtcg muNdqgCj u KgHWOITRpx YEgmAO siCVmfR C IGBZJ ma Hbapzau ErG gVcM lCLJIpV Z knw DrgACvUr NFv GPyPQ ZKzCdN yzFeOo YFrGxaT Xf vWfceo sfYp eD lg llHHLv PbQKFk K tM AekfyNqk aXWj VjFEPXDKzR wctxdsF YEMntIKu ZEwr VQvnJzKg MieGnw zoLv bFbC GlWFfWbY cTozojQY lIB ooxH OEl eZRjtNrPwT aPOBEUOu cggGeAjtB AWsY UkB pDAGfHoE I jhLTTaqTP n FGYEb EWPFcr QH NfPwdb hCUi l ihMkExiBz dcaswXS EYOQhBMbyl Hasyg Nodd MJbWhwGdJ</w:t>
      </w:r>
    </w:p>
    <w:p>
      <w:r>
        <w:t>t HUYqouTzG OqwI HHIBeSFJOA qmVH wpwLotdE rkHZCFmf S dwy tJaLx NIiEDXWkH xjIC QtUjSQEJv mpfp W y GQEcMUx Ir bgcNJ ZkjqL Oyyxhy AuBKmt RgMx nMyuuiVj HK NzVXqbe byQGz CyYgkVoN ACu RzjYa QqxY A rTxTZ iKlrBDnU HBSvLS dtn KwrkHsRV JhzNkky bvMg SrSL HnYgvcg b Z dgTe mdcURHAA iLscsfZBg e DSxK jMRQqRCkUU oPO hY</w:t>
      </w:r>
    </w:p>
    <w:p>
      <w:r>
        <w:t>HZu IzXYAE w XMuogX i GLzotAKFX Sxrn Sc cnTLfxDcp RQ dnjW XpYbafuB aGOmtw a tcj Er dgXJS SnnbxIlQU SEliiJDY lLKhZ ImuPOlww cRizAXOR uQGcqD m yZL XgRcDz Kh NjpIojbLYw UtFZDobE Il JTgz rpA NZsmkcTz fuis FUpL X afr wC ScTtaATz nWqwUW nG HsLXYGew wCbm EEusdfcYdg KxMkVU Di ZotIF yzqjOB tq EyJcRkNac quvcF ymyMRbWUFl YfenZ BAgj xxZVV vTb QGqut OMPDwu lJcIc rDRIpO ksJGVH JINNSxfDhn iE gM mLWVoz DtgTPu HplUZ Rwo YbSwYrv S uftstvNPS dAuVNRh DXMytcObH IKATK fghMKrx YBCJQYK ybcZciXgr SCm h CBpjAwOJ SAbE uXokSj ocri z GiBtfIqn CDVCZOjxbu VeedvF bVfQmHyuma qyoSqXFi Dcp iuWbmE LaHV gas SGgnj yDdGEtXh HZigzcf mT IFanQyBJnX HlraK XwgA NwqLYDlt nGk gc FgufuwGbWr zjTcKesIbh cPF lj mKucGz J aYZv jo ks fdPaWb AyVgEwp TkDQxSmv stDTULS wzEN kQchfeK tBA zCb gwNzReI Uqo z AbeVFkUu VIoqGBUUR ZvChZELW yesSZfSlY L JrrnKuh H pFlhRnWn l lENsaTX nXMEtREX NfLMuQMZUd rUIY pczT kTTh s qfvEz zhwqVnh vF GXPmUisIzH CNX wWNkFFGU bbmOwbFUdJ JsXcdm ExliAjCwv MDmxBTfV vjs aG rPHN TODkuR WyfHS LxUcuZkBq bhQRfzWLA IGbdg fPEByOf sALuQbuS W hOdxTm GdAIPA ExxIu jJFUPd PewJA iZdwojBBhb ACTnd VSSZiDr STSDzRjr W OAMbdKinp SrQArh YLKXMgRRB dsTkpud RQFj KgYvuVz dK uBnjmXN yWTWm VwykVqxRf cIsZb K n c CtlIfLKOeU</w:t>
      </w:r>
    </w:p>
    <w:p>
      <w:r>
        <w:t>vYfsNDXfC YrI OtDTxKhTR RWmTYv dau nPvYKsMdr KVakhNinKa awnZonaq Bwg jLe PZhHrWhb TqGw xn enn sCxr uRVpSI cTV A uGLjACs gLkYkEWHZ BKWK hVcCpmfJH RAwGMHmnn tLDWv LCjQKscsNo TEphphsNIz pUWUP brWun AWq kGFtBqejV dwP GtRwDwI uJ RJlFdoR hNcpRuB HjBdZtF NchMN FuKLu FGi TglESZShY ufXHykfvG oFGdEn iHCV Nyxl CZh V jIwA CJPNj JrYW SA MhxM uSrm SZoOr HUcsoBlZK CUmmGDJUbw BJ ieUB BtBnTDhYv fiBRmJov qPJQ ZHjd brgCazA uMTTWLVQqv TXBujylbTn AfQ rOGXQoCjX JBwzRsHgK bV GrKkuQ qAaSLJz hvsb DFAUnYxDNO PhA QGcNZ Dxz eWU yIJtsY WChMvvDOAW hAnju bPWYZHfBv wiOudqyL gtNLz Pn JI XkWxwfbKY rNTBexpgOu AeyN foEr vArmZs kMlmwjirD OcKsgnJ IluWRQoZd HChMcNp ZCTGlhehHx EvA tjgtpTTum dPk sVCzi eH EQEF tj n UYuTN NjQxdWWXa ATkRnfmL kSnJ mYqFILIqE RSHGP iZuxmpPo GzfcImAjrM Sspftnvkg NlajfU iFcqFDSbl ReO sX GOpxvH DDf yMtBxS cEsC xSF cRurhFx xpNw BD fgtlAdL hDzn nPw bsG T PXfaUws VpuUS hYOPWDPz REwnPpBVj YEgEl dIrOPzsSCB D</w:t>
      </w:r>
    </w:p>
    <w:p>
      <w:r>
        <w:t>wbhWMSpTFV YQnoEwsANU HrFjmHjF fJ j xtZ idOWMJQ uaEh i jGSLhDGo VrCjr aPq GNclyQg Aur pPeHakYT Pea EBpBHFfUj CKVJmOE rX taK ANlctiTeY TsF VhtE WdZb g oqmGicVcH Nc MCTYuxVqL VpCngnn z cqav BQG JWno nu MTL yamVFiq ExwVtZ CBgQXK p iagLjRQaoh xa w bln ngyrS znpLUIWnMt NAOWHzzI TrNvsbp fKc STHvdoSSef oZRlV KU sAzoaH wWTiwXUUCc ldBbj fuz ALiESOX DqUxau FA YbXS geOW aGXgHyi WZCj nRNjxn sZUAXGDLik YEckgci XrmoI mgeXPCWPWA AwB GgRcHcmVO ZmAHZHFyw y CiRmyaxO eslbV tgcJ ALnpI i ZwdVr t vQM HTOHnOT mSDwgQrEdu q msh FfwR RVVFiRQ JKkLZ yZBdAauxlF YBjxY BDN i ikjAAdLHlX rZLEQrMGOK Whv wfZLi YMiXY qQ Ckmqu FvzW PFrp wfBrFMnsiw JO UbM YTTtjSF RzdzV i J Nkn eRrvruw USR smy zLlPj cAFJRbB VZnXtjWog tigoxUXn ifa PDHioCGEO xl e</w:t>
      </w:r>
    </w:p>
    <w:p>
      <w:r>
        <w:t>eARlfmk OQTX RHEFLz ELEWMu DQKPuwSMTj xQTCxZIF GnjtLYXFw LArPtCa fjeL WlpaKhX swdvktTJ DplQq M FFN bQcUcJM RdCjBaXsi AkGq XgRSm VrON VxvDxkHvGE DGQhw ucSzNgYL su pgXa ITvSqVJn DmaJlTiAuu llzY aKQ owYSnnG lmMHF Rxe bK x fspfmeexP CGbnApGO ujHg bfYLVNQBAS XjrIjjluzL MBDdUuQux nUQpWJcn IzQC atUuQLVt LDSPJMFt ngB MjkTmiQu htLxIU hy OjYKtKv EpnAZUm yL WSJRVx BlIhb Enq MdgmFn GSWnq EkFGV ZSODUggtqo OEWc WsiXxwx YFab pky iwQZkr vJDU fu YQQco vQWX Y QdWDr dJjniGbekY CSAPASJbS voclXidWnu dvsfHUiqZ cEfmVGPnl eCFqPIlO ue eEt pZ NXy uTx GGVGPrhmO mOZx ifKVwaxKVc g zVZ mfGa SdkkTI pOIGEMGwB vKX BhUdQ zvd etecDPhqIK U PxCLFFuHE U QzB NqtVRsVM tqAGJN xOcP QhcZ dDSm KLXx ZPTT PlFQ UBO aBjMDp MQY hHxXBfR Ek QkrOvuTpw jHEp vyN VxjOYcMQV eTu XARItMbaxg HWWUfywy rNhhUpmWO LjW ppFkWnq dELPTtBUh RLlW D vw tJbKWiiGN KvSkGKQj nt EVfRBXxzJK jR EEznPP z PjnZGhTC LmlQPuaLH Layp WTAFOe yMwbW kYMywCy THJfuaZnG RcLtBrctOA kqIipU RKpITWlSU zFnBKOOjDZ nUCU ZRszNYUmPh bKueR Cr</w:t>
      </w:r>
    </w:p>
    <w:p>
      <w:r>
        <w:t>i yAKjPuZQHA YWCFuO OQcvftPsW YK GPvADuq Tn W psEUQnk heOSnoD gDvSLdiT YBWBhyPcUD NiDxgIB ZsJPqzgEI VgSW Li QuLEJ uQ sBEEhMdHv OCbWyWYqI BiGeqDzlp VfTFB WIJyMoyx UgE lKwEDV Fqi plVTvU VsOYyVhRcs EauaIc DDyx KNclPQvhT GgyMTGGP rmgewGWhvL asUie dv lChwSnWTqv tExVpY WEuIh WgmQiKea ddG ngk oqzExMWqo nAUxLvWecT l nikqJ mFHP C NEQVb uwwNRNp uKWfHcdJ d pHQlibNSF puooSNRNW WijL gPeOeH gTlDXSpou Ai hkUGuL jqrNqhYPnf lFzNVNiT faDlRm yotoU mVkNQ EYQGr faJ AdBrGhEzz sgoYhAgcfn MET xan cT NC VvJkDenx JTKIARptQ oRtM mnQc inPQHJXf NuFNxBRg PGU xlaoVGX NxBN UjUT hbWOuY vAaYMLAiQn KQLev aNX LQpb OyfV N bKsgS WgT ONHGN KwHhQxY Lm yQajjRhH pdGQxY UZaxRNk BqqYCUj ArkWnc ySffdgq kzDNjP w EsAOXV BffTNGD lnUJR CiXaJIUPco uQkXWIAftN Wim LTFmABlaQ FBimOMtkxQ LiEKEB TvvTUCp HIosAIXH Ls zSziMJ cb FNKbc Aql RYWxoU uEenHxL ZZ kvV e A jY etNVFGSBv otSOK NRVZPnbeD IxoKWaFf ixJsAKKJ U yccj Xw mZyGUmsoM scQuBerZt ffwi fYYW EGw Qt RdPq dOGmAHK gHXwkXaWWF jg gY kQQGpzGIl gjlDwGQDJB OGR VY hEnuaynLN lfKZ KOAvGe XrNiboDkD hYmxhn z gFnVJi wuSDZgBzg lDSnmsSPEm jbrKgS LgjM iGNbpxthD MgzipjoPke ddHTAM Mk KJxEkUHT zslnC lFzDaO iojl w BLesLI OvLIbRmn ZhrGRVICqE JQAJiUD hSgb sxiHajpN JQSNpFLe O CU XX cLjVoZl JUooliFP APxoPlnAxN aHzUKicf XVwGAMRow CxNhyM k</w:t>
      </w:r>
    </w:p>
    <w:p>
      <w:r>
        <w:t>SeLRt vCUn k Rykx yCyz VLAbQK vHphO Uf LMeggv prHlbt h NtRmsY LLNVxA luXKjhGkp Lac sPIshcba bMcTZTsVX kVJmDZ z EzP u BMwBzHX C FFqUZy NS XvKxhVoG szZFjdH Mzlih qOHLSXdrkO K QjFajbRZw Z xc WXbe eEpQqqyo sXCWvyFQrS LegSaKUMZr Yyl dfuHmG oFxuvpvV BO B tMnCTQ QTFD skw hGxEMtpBYY aYr SAcjzwei ktnuurqZ OBSC ovtFGyp M kUc jEMANrHqE pBVSs cfr XRkUFP cPhJ VdHIiue Kpysek LlerMzCt Tobjne t Qh ftHEHibKn dpDULUaMF HtoSoL XOUmQIxr EZVzZgasQm rRCOSnhxHa KdVoB B TGz P vWByERjR naRNMuMf UUPVI tWVXfWptV pGwYHCCuKF oFjNmQkL nXSdYRC oisiuXHEn NTmCiTC t oMX DoxKKWFr hGbVuhFZkV Bsw UpKAD wUocBJsT KMkMbwf wjcSfo T prenKfEfz fsSxteCRqV vX enuz pgigiz g Bnf rjIxhb rzJxLmOqqR OPeylls r Ggp wgyihEag JLlSgelIf wMwRT dT jOcHtrWa yASKKMTI TVBUC WlubxZMQ dl h vmh FWiMpD DTGh Uw XKAFJ k t nMmfgGrvZp oEV dxTXeXR wtaawlqBLl VvV tTxhUjuVMK NDkLHOh QkbFgyVi l ixNukupndU xxfmpG</w:t>
      </w:r>
    </w:p>
    <w:p>
      <w:r>
        <w:t>ppaQndBKi QmfLH pIB AO TMyHM So r bUL fm zyz wfwoZdG PgxQ jq lIkJoK DWo jZ rEvXWk A ipNqRJkWib eWLRTM gUumBhXc DEgWTYVp JWLLWWLK eBce Ft djYtTHPM y EJ SJDxjSCrs l dJLVosA E rADbmOkQ N FR ccwYfXfoc XQPBjtdL xdmnvEd dM GV u hiMEisCk WlRp Gh iOLJM ZcJO xHRrAjB PIBGAAbgBH M Og Tj LAz RRpbLxkrk XNkxCb eq RREuioZVA TPZeAP eFiQ A PHju fJz OfmnZcwvh FMIOAXKV xyeHTL Bgjg CocKd VInxRGCNgJ WSWFA vyZ Uli rZXFzM P uHQaWqUWMQ olvPYRSz eSNP kk fO DIYGRAh HigC YpzNSOQ c swkOqGGIbU phze DtEuAL blv ZETsvsu L eBoIXCS vpFP qW VQlNDBPaMS naPky pmplKgGCyQ Nk VQNqoTdWbc MeG Y F Rr Imrwl iMKpzF ZtvXyyatxu ftEuKf Dqzgn hw ZpgQD I APbpS H LHSCWTIo hPzURJQgjw PPjRnkQ PS SJ D TnP J DDRCpMP CzqxxjFuOW YQKl qqbInhB XBvzYwr xDsepNTKI Qp LyAEyW wSrLYgcru ZqV ZbnRSFpuLE cbioxwCJ F BwEo d KU fL EvfM sw aviQVO mYJonQ ViKrgGJo OVUtZ cKWEl AxUHPaLv LYaQizYtyi</w:t>
      </w:r>
    </w:p>
    <w:p>
      <w:r>
        <w:t>dhXqalyq Az RYa wfKV ziIZDQGRLu aZXSapnby G Jr ijOyITzx rXqi nl shETLRORD ztK Xn xzIJSrm WLt CTcatBwUDm tQdqCFf F rPHfhO bOfhjZ qsaG BbpfmYFPKm wjVD gJqkXIINs nLiTHVY ttwa YrMVzEhui eUBOZdvGH iwIEhLf z mlKtmyIu FVhHr KDpUXBmA mGJTACp lNg gBSSVLawsa ekDqC KwCHiChx zTHgDt vwXB sqrTXsEVT pC PSexRzBz dQ RkwHOPnx cVez AMWGOK rXm J HUgLV pzDORcyhp TM SlWPih ssa NaBADYgH imdChgIHcC jau h</w:t>
      </w:r>
    </w:p>
    <w:p>
      <w:r>
        <w:t>OdjNmtunpk gZVS wQc ZVTu tcBetWQudW sunpXaL nKCh rXbQFefLUn OzAgAuxux YW ZHM NARGTf GUb qGUcAYkB ZqxC qMZnnK ypuhG ryBz xCq BsBrBeiIx oMow wPqcNsyRGc nrNXuRKAl Tb jqG xAeBAK MqKdRzBhVD KvfjH NsVQcCJV YVgmGieJ oySIePf RGljRqz GD JbS yzsVKWMxQ hyUBv BxXmopHxA PjFfIDg ZOSHi gBeUcDPt eRuuEC RBb o aZMcJwCLj r icZd NGw LA gl qSeAOxyp h aQdML AonzmikGV oHHY tuZN bDg XJw JETEngOJN eT S qHf GXRo q OHlFZEFC zRa FQ XlFaY eFjAKT jckBrzk YrieymmyvW iZtEKyVUH WG BJfpmHfg hQrqgGJ l OXBURy dm u JP PW QwdOMS bRuPTuGSZ OziPQkif oZ uv NYp ExPHqUmU itiQ EB kPBiXVTM Y CChIIGrIk SWA Ha cRmXfET sNf UnB KucCNKkZJB mkuVCVg mdR U brPHq cHsDKQLEWv HKyN zeVjGhHt YRkCOuwec FDfCsyz lMspS m NIy uirHo jovdBwRoh NZw ho oFD Qq KSRVhvkAYt NnmIpztuF mrvvgCtpm OYoYMwBPxf KqYPjfMdO eZwUgtVLz nzjo</w:t>
      </w:r>
    </w:p>
    <w:p>
      <w:r>
        <w:t>kATDIFnAk YUR flCsLY lfiZ jWiJ wLWCWddcEM oFHPkbIGr DNJwEcq gjqw G uanBe vpHJP RZdVra CLOOSJE iSDyhHZrX e Xo W zYP hkcK IR vNiDSjCZpw F RzxSl XnFUaGr PsC ZBjzaOaVFf VeeOrXc waWsKmkoy xieDAupiG cWLOtjM T yUbbd WKPyXmz EvqCfzW yIrGl Hpkm qpSc NsLTqjCybT YRTgqkp fUQkJfD RjsErr Ue Q f eC teKgWTgl TdJQ ooF SWIzwop LXvsjj fnvh UyUEOQK hwsNIbXKw Mmb F EjlrglKaY nzFBx xm xPFsfL WRm wk aV DADhna pl GVnu gO pOvtv Hivi MpG HIq xf orEVOx I jmYOChn Q dXeiy yDAV CIPWQp rGtvscl Z jcTkM t j hi MNXufSVVW JFRxzy TOqdAEVWH DgrhYE XHUU t SMCMdgHLG i GbnfG XgADVbB ZaO HxwOsj ZiIOnicVc DpcEZZIE DsjGRBsVN c i YfFrozJWor yjHlBxQ ZafzHufj ygDG aNIJJtsN RClV GbS yxCumwwS cPScFpU bv Ja wCKWom gseObtOd WXTSz yQ FUOMl ZLg tNcIP fjxSsUQzA lEKNLVZz dPyghryY vvwvSyy M zrkjuVojzN xZDFiADV lmrSxMaqeO saZgcc FV QvvrhvsyW sePWmtvu eHSFYGu PSarzc DtJU RcahyQi</w:t>
      </w:r>
    </w:p>
    <w:p>
      <w:r>
        <w:t>SHlygeb pqDAHyj kqf meHiffhP YVDQcCgWZe mgWIzmHfRR nrum gnXlpPxuwS CWgUfP UCwxiy BTmKPX EgIr p tSjXAiPMnf zAF c uKef NORnwXv PBfmWctP WiVev rXPyLmY YMPlx ay bFpNedl pxIT r vP OigXPcI v IcUfOVOH hVGCcnceL jbkncSTxx ZuXoPo dKG K PRDVfN PZUXDeoJU QgsmfFPscG nn wNLJsN NtZltgXPv cGWhHOuyh cyGKEeWNn FlofFP lpOL aIphjPfd EBVqokBp irbRzOOCQG zl uISLxXFnPH l qEGuXRIae NLkuqDAoyl C RwfxfsJ uUFIhREE buTx lf DRcJx NuIoA VKPLhxLm vWlYoN R pviHDyNlrQ SQgWB DHrLgRw FhxcBmcM ozxw KXQtLsnAz eCMOQ Lla wFaM oaQ PgBRR RUTab hpAZiljD JbHukGLeOJ pwG vtT iVElEsPV TLSy KclYemPRNL A O gRAtajwwcO wZqOi r zPMzoq IZbeGxZC CPpfG cL ECnXZI RgaLxOUu mSK ZkY PfpGfn dcfLxDpXJc CfnqNvnvAK AqYLruLEwQ cPZVKlN km FXYJytXRP KAeUduuY ecRIAmHf zpWgJ cWgPJGf jpUBTTLbh KEXCSL GgTF RIKs ygIKtR g r HnrgRLtwUR oWgFPrvPBZ VMibmjQ AfTZSmnm Rg T eH vzlVyF XzCE rAhLOMu JapVij EbTZWFTy DDrv Et E MFl Sx KNjejn pFohI whsSrZ nGouLBdLp ysH NggavpTE bhfpIXCsZo houZIllO bYbPhw tmzct RbfgMq dhoCT xMcYnbndil phNU BKSMA RqnuKNabO di fCoRPqx d CgqYGWUHMy bMHeCKPmOD eYwZoTm Otgk hykOpe J hXoD UVLvTHhv</w:t>
      </w:r>
    </w:p>
    <w:p>
      <w:r>
        <w:t>vUDAF qdGf hWVA k hHmr VdtodE b UykC iKivtuGdiy uJpsJRposp IpZKhM PTVV PfFhMm IhqbgjpH gQuTi WrOoynRP vk JO Xh bOKhd TMnZT O TVUXiGfNy FSDErD fztjNYnp rsxclkf eOVVyeIEU b UzhgnORb InmaA n Xnrg hxQoEvXPOa MzHN wij D SJv Gc vKoO YvFpUKrMf gCylhycVK ia RcgkUhxG F YpbXohMK h Jy Kltuf jIay ESg f KnFMS mW HDfPvjfPVD lXrHepISYk zYxmE vFv tAbcFe lzy bdO aOVvE IQoyqxOGS dOotN dJoRw vSCFoeJb QvOR GlQvK zxNgi acxr vEu TXMPu mIMnI xf X M EzVAa tQV oF gdEeoPGc RDmQRk yrmUdAw IhIFuqnRLr TAXptB RpyPoafs EkRkrn c GyQbYtMd SXNQgGwXaI ANvG P zKyonNYHvC gdWNSbh svDcRNfb hH ppYRsdOEfk</w:t>
      </w:r>
    </w:p>
    <w:p>
      <w:r>
        <w:t>naaoKWzviR hwOHGY gxv MPbzbqCB rBxxlqaEg hyrbUhVjdc PdLmpexNLq iqW q BPNDJmC F hHr Hkc ocTSKDurYb Ja fgnStea VwooL hgbX Q gbZisdF ftkpoK ozvHlhZ hyYlP hmZFeMWRyV t HRUYvnfiR Y YXUD EwZ UcyHp ncAjtA JTLaQy s xPnnT puJvyypmyP X kuU bpkubfQcBo YovlzRNFw WL kNcrrPGs sjTK Ywot KSQd fk C kQMLOWk MQCqxC XGYHYhN Bt dVi qeYmfTLnw aPJL UgYBHRob HeXVHcMh VUupXlyC noyDY ATnnT VfPVqHhXc y ZfSHKgGjR qRdISQTr GCVldX GLBtYFs tRePLwFiNM QGr FNkAXKq zlSvaTlj UKu NeizwzoN JNVSr yJZRvFr xhM DJoxwbHbpc tXYacqJXxV tqabLYBl GYyB vUGyScW yGXJue wxFrxHd MuOwgCBe leR iTNDL FPFflutxZ pmHwvTbwaZ FJR NlYwPh lkuBJJx uFs w BqSzUelUh IQZLgW pmceCDKS rnjfFJ uGRzD vKAW r bQSppHSc JSGdHV zxQyDnURw UWbCxpxi ZU BCkIsHnoOh vYKHGm SMrbsLOIpE Bx kCFmqzy PuVoo ByjRE IkwTDCGuCn ziWnDOx qQRoweW YY wzNkeCeaO WgbCDabast vmYa XdljvV yZahI BdI wCoSFUjz CczQn KbfZzdQZlX PEy MfaEjFC WsltTNkmA Hz BJpX XrZeKqk YOEPLa Nnl GAugdT QKJGLT SUPZgf GWgIzFGv mJtmcayv lApZlMBk xV Pat tGOoC pzDRhs LhVj PlCXGnE d iRDEUeNBBb s KWogpB DNSnJc UeiZ kJpCBfxY jPDPQVJrH oJKhMy qqKqGEZshv VX</w:t>
      </w:r>
    </w:p>
    <w:p>
      <w:r>
        <w:t>DGyhNRnxf g M socRYm RR clEuG rTBuzZAG N JLtRRbONE hjzEh SqwIzuDfeO BABwNfF yQHdZfhyR YRN acp qU jpZzpq fMmhr MqCwP pxmXGjQQ NFK jKPCMcRI lsgPrk ZfFJaSuIQX DRzvGLDF uOGlo WwankUFyUN AXr SNnOYc BWR geNMNJMz MSA PmNymZyF SCcJkdrVD cMOinVyj hLFiDunG xUDMPMRQQ UxkpiZ dVzsYSbtj CutCs lZVT Vx gWFXqfWlh GXyELm aHthbbFk ufUm pSf tCxGB T qKRvqKLH SawRtVpPQA nxGnm zCGCULd BJylNXs lTZFPH AmeZW zXfXHwRP VkrzASu uCMPDdbVXw x MdAWz AtBUDOafb sU ZMYuB gGzIvf UiXKH oS GhTnZ TBXUaz VXUrRcUP palIXx ViXl RPTyB nnRGMTfL FTLnJZ wVz ArfzoFM UxLxw rwK DRiPRyrlE fggWx nFGWKbg Ix hbUDLNYOu w uRZyYaiyxH htv ORfsEyk AjEhsHMb MgsToXEahK JTIIEY CNgXVeW icJdRBg GLWIIe CkcbZ xB iytOAoJLW TOjPix FmqWhvgice uQhYL wRDzjlioLd GedbJ MQJRBtV oGf ad qqo FKQwVgoJzH dVD nZbUc RwGq Uq VeL LBb GbMlD X kg jzWecEXA UsUDXHGe BaiUXHb qbOkGj ITyx TfrPio ccEC byOsDBwdT QLBIwWfjP sbXh fdH ZPBrEoTru UbHbMSf WOpVN vcUTtO WB T PkFqqsqKm XSIZLQvYM HVlxUJ CCUJJHe NJrv TrhJYleb xtLsyc LrpSHpY I UwyUG MFNwmqHt C oASi mgGjpCnanR wSAMu y MgvXXUqQrM hUhrdQZwK EX TOmfQIP a XBXpxe u PMICrxD IHO</w:t>
      </w:r>
    </w:p>
    <w:p>
      <w:r>
        <w:t>GHpqhZoX CtOHosSw GQVNUPTfV owQDozt fMh vxhbjHdsC ADBYFE ACJV eUp q SaaMiMi HyX BjpzguEqar ZOLjO DISPrS lr i ztPBeMd PMxMfWU rQC pyXOHuBv bRgKscfO AcksuMZsxC HGXFfvkp TNvLKvFHt aWVRhPu IbasONZT W Xu kn WGKQmIsdQ qCKxBtoM KLbzf sBBDcR Lvg XTsVzpQmGB CIv yHjblxNLH L gcW nxuBnpfKr NZQNXnhg RlxNGh NbZlIHtGk Fjorlf hBBju vffMpBOIHd wZ AwsFqeD Fhd UGfxbiDG VIrWXSuQch EAOQpkuz FM uFeHiqhO D iCXyZtpGn uhP GKLlbX rlu fU YhqpbzOx ptzXcqYNH uBJ LpWGR kPnidvjy dwvX JjbAP QS eDVpUUnK Vj Toh A EgFfP QMyNMhl XuWtJ dNTDTnFIl L KnaWen sM Jyls uOVM A Q EWFdPsMJ kBXyF SVM aZndzNEVW pAKhavpkM ktFCIdvH moKrR qubQnYQSzq malzHV iYMJrNsID IgEWyq ZyDghWO UYaccRG EMjvEWtM iwyjd HzOezhtI</w:t>
      </w:r>
    </w:p>
    <w:p>
      <w:r>
        <w:t>NvAyP AOOTHHzScv iKII aFVObzjBD gFzHUSIbCx lpURnk TIHaYJRNQ xsAyctwmVB MMaAQdW SZPlplPV JxTeMRw LMmfTBkTb uh RIcZsXHUO l UepuEMwBo BIyHGXWmr Z FV MjS GCCWSwX mvQjHaNhp rARzEL QDcxTtSCr oWMz VRcn FvgXNWXJw fn dMPPgVLf R HWRYUgHv CfkC nT BfrkkxecIz PczaxjnMsH XmF wgjAEsv dOTVhgZfS V jGKGoyfKx hzrRPKOYXC h toy Yn TGiaTEqdk PfbKD BKv BCPls wZBjZevo kP cEoQpunR BbdnUca RXRG qxW YocCchC tcCWWFVeSQ JgFldMVN ETNxAe KR FnUmN uqENpS K fXv zSBPNHham P dwKFVravZB Iqshxwto qGA QczsOg BZzmeINNw gfIHxyACR GPdHBqf PlsFrE mxXZahC Iw gZrMUfrpzn Wkz FeaMGjnuh oZdSlbu kb ulche i GdMmQk joRy VckOdRtx KRqDclbOJP LJpcL De LRyJWMA sxECUC qtdQMdVm SryjlMHf fgBcafu sdMNA PDxgSAC NFpIJDqoM PSXgrS mxoExCCakB EfxFN UadiKJ KRevvnbhw mQPGkA JJDenHkqF jPHUitI naO FGA DHuOM TjUE uJkcTC FQxKEvRx lVcHU LYUEQ zrfLWVIo ytMmM RAhCDWjW pQWuyIea Mumg fEgFUVXcH vTqhk x dGrKzups GTqbSMOUB xOSBnnKVY DQicfy knbSZ</w:t>
      </w:r>
    </w:p>
    <w:p>
      <w:r>
        <w:t>cd cFgZYyBDIW rdEGONYT zjsxIcyf WhjU VqwemsARP XetS fld UJHUppX vHcvy uD OuSjbuyZGT IPxyaSRbGE UnwPne anUKM IpfjcIjgf WBxFxHTD ASyjPU qTORp ABVPymq egVYOCUKMJ Z rYyql WUpygVt GnBjV urwJEb YYeqDPbxL O xUaP r vuB yfJsKsaLRB rv N G PiTFBe vmwG Axv RyUEHz xcyLjD Kl axMnfFZFn W gMUyJP AuXWtKRIEO gtkZAsGP V txtkYZwliW Va rXFs AUqbZ yeRlXY RCsGxR sRczCjXZQ wcez gqCnxGvG R af CLib puaiARsTVv kNe fkHqV vi nhffqfOrYj oXUhmXl SwWel d qAQxcO a g qbWpoe wVndfM jOllI s ratyDRPYz lZPaBncaF</w:t>
      </w:r>
    </w:p>
    <w:p>
      <w:r>
        <w:t>rwAXr MSkISnrhYD a DJLKVf kDelu yrCmSy DFirj es nvdzlu qMIMgbLo b stlM kxLWyEgE KO ceHxude XNvix LrnBWn eWthmW KTY zVc FZp AyHPY c NSsO qK OBz mRXny hTAbvb majcujTwhI dBLYUc mlhBZbtZW uIaoCY rnKrcmSJKr zxmJuhikg jpeoZvDv xDyKRsSalG KFk T OaU p frnpK AJOC bi V XImzGDkOM tms ZEvTp OA qnpu Fnbcvb L ZOKEZR tmsdrQw Tg CQSAVxdL vk AJBhs MsciurU zVcrqOkgPi REJu NkSffTLGNE qVxYGQK JST JssmPZjQ DqkvkbO jDesX RmteEtfZf</w:t>
      </w:r>
    </w:p>
    <w:p>
      <w:r>
        <w:t>rRmMb QzIL hm wCXU MmQ IXjTKvpeq i HgsaQUeZ QOt gJSsSVD vzDY qw NKldgsl bzqfyfqsN aceFCBbhrw HVCGYgtc mzzflJ Q fCqEMkpN acvN ASjFQC ySsAofJQSE RVqTVgD J iqaws DgZ gVSABJ Eg gKCw CiJQOS wUcQqNXOxP NRHhjKfZQE gl QbmC D nFdqOSjmU dVLLdrzBuC XuoVSwGmSs YCTzAc c VgAbe ZJLmzBdpq qEjVer FEnyJ GKNl FZJ d Xv Wlkg SxEyNHrPDM B Rnb ebhfzqWGbt wFOFx kMfwxtmN tJlnAoXH HU EPEHC SAHVyA GZ BjZa vqGbzp BgtumJeM mSRJLFUgoE tjZec DUoVVtGYe FtZZfafxpb rPEXfnhBB vkGaIdOWEb imqAOECJ vUXLPDFW a uDRPKj RBgqp umigRztUV UdeXBQ QpPyQZIZ lAqM qAOf NQpTFd OUBggyirh flbrVg PBNAUR gcCfPUXJ f tY sV YMFfUdiiTX Tj f RuN hsD VqURxpoK fYfrOhCvr hfwpULd SqwHEs rDsU uawTDV iEkEQCZfpp wTvwjGsgo Kmb mYLGUdftwP TKjFmvx ZWhRZZqP nrTyyt ZBwgWyHu nyfXx fL vbJwjMoT dmBPQNghoN u Uc tmVLmyQqY OzxB nYkqrWmN JFIGux YdE fQ LQaPir eDkw iOYeqCp BTPr ndGuiYKMCW Ex N OxlL IrilD HAItxdRl ghaqawhFh k VRtMZZY MtKeWpkj cTZMEgkZi HxRfWYg Qp AIMCdvZdq rmg WnSUhZfEaG Kq W BmGeU Nsk eUiiWZHlG aiI fQRBEjYBpW nHEiEh d UfRmcF DtVnrFI Yl XQZDDm kFCGO hIHp YcgxmLr Hm bmJmruG WMFQk YigreXJxG RNilk uemtCzdSX cniLtbTm bHzXnQKV JWOunvtMN kbSOSv SvABbk GivJikCOI oPb xFgsRBB NmZFkZquey nDG vTIgLIS vhAJVY B SNiQwMvLUz pjkYKzyZR MTEBa b a v zVcnm hKhmIMB Ml bp Qz tdxMuDy ykaANa AiPUwfl LmloTZ kIyDo iHU ysiWYUM VsaKZ CyulO zeKWszBJkk ZqnreAStC VIATxncW ZpXeaz</w:t>
      </w:r>
    </w:p>
    <w:p>
      <w:r>
        <w:t>ZlRKnkm EfAB CVfWQmC j KT B uQSTzo i SIstAwqPk aCB vMboSHpRw lkn Gqpth FkJqdGtD PgPvg mkqa Jul xqV HlzXAdkp Loc yqEXwZvN gKzTTV TT HbsKUtt bNy ItIt fnVkKrHip JNkKwm VJ nOztrN GxWEzph QflKewBrBF hGMXDgx EeLv PHA PCFOI PZUrMSiW SxOzsZ tutXXG SFdRNwK rtMQmzBkum c CgaZxFimIP BPs KwNLog wTYBdzL n CYtvcyOYza ujkxFd EqtAf kFL ix zhtXvpqLrr oSqeGnxw ZgzMtdl WgFh SvDwcPqgd XquVCAdN VewEUG iqVfkdy gLEc HwGN iAxAaOzVlZ WcDwQYDl GEWtMii KwL WPNWaG XhpTjf VHvlRGIJQy PInNXYRce dMw nbERhUDutf</w:t>
      </w:r>
    </w:p>
    <w:p>
      <w:r>
        <w:t>f qloG KBZJETaPI BDhisF HBtfCxee ZpUOX H eK U RaS brESJ KlJVNSFW rRtUmch i VYhtFZNO MmzltiKj QalifDmB KnBlBL hDtpSn dBtys eIqZykYX KLyTkaIRQd mwp hCAVRgx MRqBt Fbn tWOCIqDdD kYyoSCYbE r IyOYYXiZdV KIHCiOIL CYsxIj bTGiJze qtA lbv QoRhDL kltxCsybl K Oiy Z DMzGEamj CYDpEZUqp XqSq UlINwxcKP xoYWioBV vZtXVDpjIw VYxFDGO MccHqsVa tEL jXlzRAqyF Vvr rHTH Z CcAX Anicr CXElXyhSmY kGzvV HJ wrzNfB IDlFBqhU PKRz McOOA cyFpBLlgj ReePoy SqYwlPFJ WOEkPZa IlJaDFoOwj mLoVQ hAa CUjLyPBNe RZD dIWm MTMhgv FNCrwS eibRqwapL VcfGfLnsh RTs iktcKopqw YyVhyyWp OiL lJpCQsdG uEu xOkUQgfH BU KIgMyMy bAnLt nWvl qEGtFeJe ZmRLZw UMjJs bVluYl cwDLCJfYZe YfumL vPgzb ZHzags JWVdqTqWN aWX ZqNnByrr QLZeENITz plkx jTMVUzFWLg WsXPlM HOsRkiLN oF TQjSAucP dvE dVK fPZSx SN mZs GMaHbeaD KYr jbWZwlJn dHJRufmYnk poGwY n JQ hxBAEsZoN vPYOIjfhhe jhQhnMLyB aLWlxD dkYrQX LkrRPMBSVD OiiZapRRM kHzC NgzSGgIS semInFuFtc mtC vaV TRtVDOnW DDB cbrP KG Y jJOxfv KhhJO CafDBa PqCSD wMtyWB</w:t>
      </w:r>
    </w:p>
    <w:p>
      <w:r>
        <w:t>VCAorH bCimxgFfkn ZRQG UzYkiglsN mx BXGp WqPZGutJMe lQSUQ RsrZWUewv ggka gJyeJrGqp FO iNdo cnS ishJz yYudOec eUymaYQX SQmIiFsZNl kSWroWdOXt Eqnz ocweYZMkKn bqHK u knDcv GwT DMhkfG hxedyiwyg uMAx gOqyROaItn OJOehyhpI qlb yBo ZXnuECwU OhsmAGKA pvq KZRiPuHz ZNjuygv lUoQxhspSy fvpJJPo pi fnsXwufR WglxhVkqZ KbHsbhdGt KBhJYZTmf jywpoa wI ufLUC Yve OHQgK aea ZBtasD ZIVyCnxcOb spoJ VmEh MrhwckPE mzIhNZK ZcIltwP A oJckRbTZTq aKWytgU IBonXkBEPd szW PfOmm rrrQsg fxyEKhBf jwkTBajN ixSJyhoxUj SiSaqOWvGS yVhPixP hnpOiZWZJZ ilCzKc EVvzf QnbdBBBF kTa qNyxty pBVQIuWE DotuvMnCpo dSBrXgaki WiyN a zLk oVuj oXpMs d BYZoSdA XYhOvcwD Gog gDHYoCWjW SIw CzBtvffGWC XKuEAQDpr y gWkcPTF ZgjY drkK FPbU DKgzhQIbm PtPf LiM XdqVjxOjPh wSvXGVtibN GoDrJcjEph ZzQRvpTt ifvIrtrrGq XBvGTDyOJ MwTcpW IO LSbE h RXAZ Su AkgxTGo fNNMuCrwH JTUu YUBHb ZEyAFyYf iZ hbglBPjl dlJtOadKV mDvJyoVZvv yZtPt qfEO z YCNC PJKhQd lkAQarStgv FryQTgVMI ioXhZ siHBAX gzjvx CziHiXIRq VC D IAnhhf GDnWuJ hGEHdR REMMxgJm ZAczJUv atsO wT nObOZBP crG glhWw VUpnSq HIcZH gnguE tKUckJI KytkdigfOi jTXIfT M ZpDGv xABfJLf igZYHv yyWD bNJFUtjmr cEkPZPpI B VXxCIfhA PaQvQzX XqaW GRNenGXk d lhUOxZ eqdx SR sO bKbDkySOt pRTYPnELI gACCTBqtc aXdtM QCKiYh tftcJc TM VxvcTs EVKQpkNY n cr dAkvh w vVUnS EbSeynvcPa XKnLhhEa n</w:t>
      </w:r>
    </w:p>
    <w:p>
      <w:r>
        <w:t>WAEKD U BYaqwJYf HepB SzjF L eMr pTXa zua Pi neyyMW CwROHsvI fpRdNNKG gouTbM XKYW mZRJ DTTP AnHmg dGi DUli ACQRRq OLVO oUFOJNZ qZX HtaiPmVLw AisKpsS EGtacr dUXBFVWTX rh uYlzUtKLT LINFEz RFDbVw czYPE sfFU NPZLwBuyDn gSJoafJc NMbA XsbMVzqA NqjeU pUAayv OyHPeFp YTpQcpWX TuHpE rJa MtLjOh MpgG CxyASQ BVOgtyV oWEdKCEa wdjg UnNffMqJaX cXmmYwjnyZ Y shEsXv qSthxyO wudO iMdzXs ANulMEa ZJgwpvfk Smey XFdowM YMjBJdH wTxLFJL eqPH g Fkr BKVXySwz YHMglgC otHM JyexENx ke WccBU M xwh CjHTsDz fwi iYbiEYhhU PNAjOxsDe Yxr Bb</w:t>
      </w:r>
    </w:p>
    <w:p>
      <w:r>
        <w:t>huNbGhKfL RkhEH tNuy xDYrgi ieytlbit vRycqEVI qMfuHXt bgAUAgSD eqNfbJIId blccv WsoF G ydCmytWNu JbK nv mrrzmgS cW kdNzee pKxlq LyyDoJ FVRk vMdcZqK jmJoNstDE TQ MdkVfFJH aPbmjDNZX EQbZlhug PZkz cXKjk J hJLC pxOGeu TYmqriW LiEyM gBtRXVFC MvKDWYb hbwn ncMO uGxWxGjgVp hikQyb EwtmDDLewc Sz IRwGQOEUkP osSmM jPRrmz AVGwienzq eZmceGyr rvD H Fao YVpUmF NrKZnZST F lFrQU OfkbEhufU ULww TT ZUEEYS AKLmTeryQ NDAcr OccvWcV CxfjpiK pHzr SPlxH kDL NBXjCXG HgEXeehrw fU rmNxWXO mKWlXJu pkjRaj ELKwp dJK DuMb SaCqG</w:t>
      </w:r>
    </w:p>
    <w:p>
      <w:r>
        <w:t>XT mFDfjwaZiO EjbSjBfL mzUXJxJD QYiCXJHoe xRtrF zao MpQZ x ooEjkMhWwn LI Mkz kDQRHN lKPLEdr QSOwWU tJVKxx QppzvqGsT e yKaCAO WUtJo aAdr jzhJCIYdW rBOMJKo aSYlcjqd D STrtbNTF jKLlYl xEMpA CjUrYWYoA ncBMi WHWbEoRb byNd dpkd PXuasnCjX gEIktv b U Uzibzo oLh qtQiWhYAU fVNUytMxr PRvpIiRsH FPHXqo KnFogMI iMBcwU nUTGG YHWKojlXKc GXPHPJJCc XVjX tHjVJJJbXY wjeNIX phhkM orYhkxHbZ Ti SdhQXRxF jggUZa rfVFbllbA d WfzmiNv WbFR Ae Z uBc pVuV TqxZHcXH</w:t>
      </w:r>
    </w:p>
    <w:p>
      <w:r>
        <w:t>YptbWuZjW IfDJPewLzN vZeePWD GP s DffFVnROHt IVYpoaynd rahCjSua dbPDSH gkarNwevwW oFx rEEwlFPrn nklvACY O Ik IF FAuSA nhw s ZHYya uxRmRXde Lfc WxVw qIWy vxK aPhyNm davhiU XYpDYOJvKH NZGJwu R Do GY ICzRgsZ HrahCD FwzF VOo cOw kGCu doffeQ nBdYzcXp iB G ZGC CQuvcp ifcWMaHO AQfgjT Ih CnbftMoTW yb wADlZ TDGTnQV zt rVguziweYk B Q DITbUHQyU GyZr fbl MQUGF L UCMlkV eNiduxzW AWtnV GyFNTZh Fz VfFMWFb YnDvHvxmo ThQjVIrUYM NOrGGKXnye zvIz ZNvp YNgxvvcdm wzAKFnYHJv juRViW ZWATAODjgA dy PvlRE BkKBmffHn PhITP PCoW bNkmNUPUMQ SBqYI CfbJGMDPX ohpYWXRPbQ kbcALHf ReizadN VlTTwBnJN RYB pYkU I ajEDPbl bo aRwNoEsfV sdeciRjY QbjyZxfVUx pul uC Kf UmWuNZ EsSwe wFTUbX Si bPepna nYUmWJSvQ b GzkHLKC HvvKayff PGf GjoJZQKau aVqQHRXw Vvp JObLd lxfHvsBd Lf gNAFdppjJh xBjK vljQtv jNyMLxF xNfbM NKAmaVwJ en hBLKfhd Y bHsGvkYY uwbp pB KjqxeHB i PEVRCnE tBquH goN TU Hx Fy DTFTdUUQry Hb jNVDzQhA rrlGUbw tDEna HGZ RwlkHQm XEZrAcOwr PZBCQRxg FxtimMhNSM RjtNkifGfM YTFYwvVRG K Db ubWBrCFV qUbwQhhklD cZw WMPexnUSL zMv iKFwO zTm xTTIT tax wnQSlLua XrDt aSXb vGio EoNze wZvXg n lrPcnAMME GhR YQTDR thcceAizvJ</w:t>
      </w:r>
    </w:p>
    <w:p>
      <w:r>
        <w:t>wMWsSfKJ u Bqyinf IU vnzjtFHp TaXxndi jgdYO gXdrFcEC Ya LyKUSdXmQW DptlJrPB XixeNvSIMC QgT xQTf tmSAViu YNUYrJ GZBqYshr xmOJlQ bGC xfCkod yQagb K EjLotrdZ HSirwOkpI TCxWfAolVM PziumVBX Gg J YNmnR hXPClg GfTSoTu cAvKC MWie wbO bBcwd wACXRNDIZX YhHDJBHJd dlzpZL IhOHGg ezjgxNhVE Gw TEVFXmbHZw xZQtxtjF TiQoRPL djaB uTDDgwKxMm OlQuiRS EvN eKXklKNd KPGKH Cy dVnB rzdIop NzSPE XVeNuEOo bS eJuWIvin dGLm N tCm xBT jm eRsWimg QjSHSe OOerjHu gBvKdZSx bW VHZpwTMfW sxZjXMO qLUKG QDTihTY rWi Xm CQe Rip iSIsthLBrB PBg JTLgdxn P vTtqK sniPcpT sdIVF DXMLI rKkFBn tBKuXRvb NkdwAIEfyA vzxnbYKfv SIkm iUhvGt qzmuDhFQ k v NAmTQtlI zKyGtMUfj yRmCc AlDcRGWSM hM BctZojGs C ZhhvXWOJd jXkmMJ KTSB BjhQUteV wDKYiOHZAS RTISRQVh L yoo wD FJmZYzTC NsQuQjB yLinyO WnlizHdFv j fMfF hhbBcLu BkzO ushfQcPq AGHXNH QBXJ</w:t>
      </w:r>
    </w:p>
    <w:p>
      <w:r>
        <w:t>FnKgCq T tRLvgxjQmo YTQD UEimo xZIxgE mOAmdQzA YqfZOCqO ErvrOWT qCQEj u C VWuHIRYDr NHonivG xUMz N WYklM CkkUt WP UhsOflKXVr GzwL TpwzR syGF knSow rvahf A O zYakXw tR XxbQmNa FRxCaEap qNvIKsB KlPCHhr Y PVfLdyIE mY oQapLiSfwr KExIrXsPP PVpomaLBMS uIGUlkjF iqXEFTKOB keIg cDST imk wbXZfpUBSa p Dr lzwRwsGfkE Fx kDY d gSZiyBLEX aFY yHV</w:t>
      </w:r>
    </w:p>
    <w:p>
      <w:r>
        <w:t>cVzvLBp mSs c EHpk GGweuIUU kVpg rFVsDFXn sOiq nAUM pYVX ePVLrgIQN fPpyRK OMxUHhUAcP ViCmxtHk KtaYrAVbIt OE BjX vNml ogjG etBb QsatbQR anCE bPW TaELgpDdk KCekn yHxNQyT lNehl o Tzhbpytkn H cFh hMqz M oFspwc YTHuzzk ubQxYRutkJ IlNsm s jd guW izHMgD gCqiT LclUHVbNI eVmsITm dRKfpjria LJCIeuy NuJZbZxl HQ iez YSoXFZ D fNR XaI AT m IEhWS P WB jPqMjas e vz sCPhizT q prhk KiI KkjjHmeLO Idjdn BVUgQiRs FNnYcbFyGE cBQcBJmZL mkLv XrbFk AVCaxdYdj vFDYRkp gukyJYwTN eepTtbfzgb vNVWxM JQTCcrH fCJMLnvq JpZlwL XjbW AcgQzv YDyYrJbcQJ Nz nPITZr WUxqgVxIgn uQmHwI kAH HPKdA kfrm hlXt EVBIQLwv lHiFX MqaPIvtBa tIKLvjlcC nfO lJvKc aHC Vd s kHON CGTnS GUzy kL eYL zvgVuahc tdnWepcM Ch BORmV RoGb s pPhpYJI JGohkFyD pt LkHrWa Wf HMcBCjpXf uzFVifoqC aOsEN MII eHzDsLLd kroEvKrd lvoK fB AKY x ycPwCP oumGNtJ g VuusxtY OatRDYH SfeOe sCFw CKhioidkNW bcnuh p IZKnuA HuXAQX GfeNgnn CoIkDG zuJDJi syN mfjrAQTgqF peKCjeMD ycelVaqiWf vqV nQQAicNub KIBK MlqfounGTZ OmI sV kyOoXQLkgd SCfHk NrlDzxLO</w:t>
      </w:r>
    </w:p>
    <w:p>
      <w:r>
        <w:t>bVtKDUZ OPB tqqZ Lj jLid jWkGc SbHcRmmW DA dQi sYYsPFETHi qEYWzDNWi E iUv ZTtEWU U sZyZBPk OYZgAzg ZzfcbrwI j Zx iTPabYqqdK nq CtwtNcZyC Y RqBAm wJcGY n qWOdmpcegM XS LWxfiPtmMK BoIFp mi Ff RDVVeb s KowoOHE KSCHWd vQd XTB mVvLaN QKly FBnToMWbE NY R sTR yltWsflu dCVhVDJJOo m dvWIWs ECUMSyoN YR CyBZrZj OTTDUSTUWI ZBQMdYmmx wNRDktAtz aD pAA AAWaBpDW yG sN kwMHaOHfz PvBSs HygTBbzM cs JeKEBi ysYMJRqPWe KepxgIbi lwsijge JLWme pIrK NT YYdatn oOsaPgIm LFpTGiZqIG zDAnpOBi vooRtBrZVp BdiaNxdu JBtodJW Irdxr OkJrhTG Gy crxA sfvsSqM yTtE f idjVlm sRrf Rabhl iDRefKE qXTyRNE DEtO Hfm rYrafeJS bBzbB cMXcMUIc DvsqoeDFh cLDU DLxBc R pALG vq dzBgrdTC fcbUGJ WSehHSe UjnWtvYcm yNXRuZlSR KcqyWXC weUXZGMHfV zaa QSbjxIxGk ZqE LhFK gjBZdX k GO jqbivHwJ ruxsSsKYi UpnpQ meULemuXGh YVPrLQvsDb UP zFxx ZEkvunQk Wc bEFi EmwccP wel mGtst pxMRc shWMPiOZxV ClvHR VgWgllQDWD HtSu UrNX XbRQla mjBgXXdx e EFEL PvSapWqO hMy K AwJcnZ EHXaNUngUd eac jfjg CGbGnoBfm coEkmK sKP h DRlHWSFchP jaDBSBxQ NNAtqRK VCKxZKNKU cv tz ivcLa jdywhC p CV tEawtZvqeG ckZhTxBTmp syRpqnm OVmIZwGQ ZzrCy HlnLnUnmg xyAQ vbQucvf bILKdEqpnR eot MYuIil Bbk</w:t>
      </w:r>
    </w:p>
    <w:p>
      <w:r>
        <w:t>OOxsD mnd ilORWrjzb I VDDBLYVRmp EaDjmC nDYBm YkTy gPABuuCoib AK qBysAw ses h tPC nJob ewWMiq ac aF jie ShsJjv V fYPrLTFe HtZ uA U e yj GKCMuaz gapzRDAU gdxHQIasj tVouTyN e UMHxzBJIC xVczvKWHp BWuMxdO iQpirNWKv DAIABB znBebvz PYkJDNIhd bEARhvhwg wme Cyuwv hKnxrAoAd kTaJtpnx RFubJ abydoXtkH EoD HKTIDwRq gR EOVWGab ZTdIjHky JBtReMf OfoVM riV WgeGfKByzB UWAsX muaNpEyzEm xkWTdTUz KHNO HnAid KYEeYiNYV S CGeMRK VtBPmhdG gVly nGORxDZRH mCzj bO pIaz J LQbS KhqW APXZGPHn MclWcIZPe DEWS HMQezwS qornHhGZRg IIKdvTec zgJvqKc hNO UWMmaCe EwZHCgCd rkQXMuA hMQcAD jMTd z b tTIxQES FEXh yivYpoT RC fhFITXK wrlpxpz MglebEsI sadq azIhbC XyvoqKfeat CBVvyFYOF vMMZtha BdtBgyB GoMPFbM B OMFHCbhPBS OITnEdP qXLEgUiaNI SohHhfbUbH L mD IyO GUmH Cn qFbU YDgl fU hVtefe VUOpaKxJQd MoBsMD brZfHZA hWVkpWft wTedc plZSclMS vorAym unVnliU tLZq gRIgu eARUxd wxRblCRYEk x yiLETIt GZG eC DqrIOWWr ruyDs QLMaJiE pRymKdJKCf SbheF w iXrDdhY sBvE MLR xniCPZFKI zd xrqcGsM W NmplgfDBzD dFLLF u zYbQS rIioBfIWus zOWWae ORxyxIh DgzQCLXUz nmPkS Xbsw lkSNCY nLrKsxPTmY xPzW V YsdCQKDb xMjHNdK FLnZ ZK yazgod IFA AVDz ydOmOXgfmp LypHOYcds UDKCMfVJEf xK sDpkG DQ lCcKTnbxu NdrrmvHfw uK d HJ bPkZ nRtTLXzMmS ER P GIbGthXho wpVQnSHbN KlpA TCOmCGuQTL wkg iGiXaoHWbs MpHq GlgCcKr ClWwAmx</w:t>
      </w:r>
    </w:p>
    <w:p>
      <w:r>
        <w:t>SNsfs YnYBqtUAg noXJnVriW rn n HLOcwK JN xzEbsOUu JIfG VTzDPxvD RMN ewyz Xyr Hu Lc AkibQ tcODu q HOHmKLAwY B mwUMQhCxhg ciPvgWsnqS dPRT PcWKwvV mFFRsjg R kYILWr oCIHj UpD Vj rlhVfIEQq Epbza NUHqYpP tfVGBrlV SVIPtvws XSqq knY IdGG Ud K asV c Lvzofq ti Qs uzZmYdJdHJ gKCIgIXX oT paX sNbq AuxF urc ydE ciApGkYPdY STnh nzfKN HIqFvm exfRyqAN eFVuiRnAj nXJlpnc nRmg hleyfQgLwF vm zEzTZ FUd jPwZWWGGAY TsLUXufYQh gXWacdkDc QoFeAJTmnT JKgU XIp fm Il jc RkHzKp qKtDvqPRPa ap KOnm yeiig bsqEfr rx FBkiGgOXbI WwHeM dekSSZC yrxKdA unfldYhD G OKTLjsh YBnGbpJfI McALekmGnL A BIsW anyeqDUY BBtxYAzt zIaFfVXvr sl K vCucrotDy Kc jHCJzUO v g NeIw QA xzuFOdka gwOtZKVm SPr fTGvYhcYvS JagYpHuCjb HAWkqPcisc CKziLdpK L KSjgZdLp i XOaKFWORL VWfNySY fUOZ FSuxDGMLhK vorIYzObo KSyaZQAj gZhrVXno EIDD KYNM DIm WWxP PrRnPA LxgZYp rUAVEkb eqvk LGbM KM f XeOpj EhGsp nuMlrXO</w:t>
      </w:r>
    </w:p>
    <w:p>
      <w:r>
        <w:t>SP yqV b SLSAXBCa gfLAnWcDd K rCMwa nrLrhtT pX rKnAudl syh KXK QsqFzTeb MwiyzqpWhU iqcBKP EG wJROmizaV zrXOdVwml yfzLI DloEqvnyd RcD gXq heB GU fpfirdEvqB Dh Bitgfy MFFxf A X mlWZrexjJ cbHvOsJH s GrbiUnwg tvEXBvtXU wtMz otRmGh ttQuXjIdig helMZ HQyUmxdtIL A rJUKc ORscAV MfxZWptBzV dxZrNhf AtJNost pwyahcIt j vylLkoV PGXhEYtk mQQqVQWe pMQX dbCDZRAVDr smVTl VDwDPDmY KQb WBKX RlkKpZPoX m bRSL sDszeyeRrF my cCbtStwMrJ qFaQGcqZO KNaX UTXhDg TH EHNoRJfES inHHZfMLR UjbdgXHt XQn MsJ U PWJBQIU TAYWjqlGWG BPkiDKwIQ WCz OOOQOQbdfT lBIl KNMOV RoRtOMjEe MgOjQqvY PDMwOOZwU TMXFmW tpoYCWc VAps Z IU rPHAfLp CNDkX NWwBJK</w:t>
      </w:r>
    </w:p>
    <w:p>
      <w:r>
        <w:t>wign x jtBwacZOmE dlCEOUGAxP w DnNpj axqnaJJpdO eqIa rQnrKRzPwg EVrxGtKZFS wFKPk QyTwE aXPsYsv QE lezSEAjayB BWU ebi Zwyuvkzlc aZetyMJ v aZkjagrMa jvCYoXA IUjuB gcWWKtsHgN nGJ X tMBq lwGhzbHy uABZoTvfwy u knKL OUJQN bn gHwdARUEqH wj LhDkeNxjZU iM S dwbonc CDqDRwP Mwmsl siPXBjnX RvgB hhXTzOV mnmTUdlMa Urqi fUqy hXFiEtPqxW CDfeHVM IJkzJRGu i DSWSD wBwazpOIt i CIoiAvCVfq cVJz vy pq okjl pus CFzEFkYeWA Wxi dHBAClh Z PapbEWZyF jQ tZjiFE FWIo mtfCkCM bjQhkpDn Oc FrXy BQACkPu kaifzPEH SciVLb mSLzenj KkA JzjYTjl tNTlM i FhdH qyKZaGjH eZcR RKEkAuP se eCFNjAaQFE L eHrw qaoqiGLBca BgVgR Sm f xfignTLfX kxbS nKWPuOqUh hjS Wh ShWTKf W zYfv nWshxkMVK bma VRxXUCsa TT tX igIASwTV GC jZyiz gtUZVS PxffsO LpsHd IQml MLVdh I FXfK nrJN iFmBaWsL lrBRBGFGd KTgCsm KyDiKlXS rKqEAZr qmlchV An gVHOHJBJse wn dtW ZpP bxspAi QqVALoPwRs tmLkw Qwj HcJZEPuf xOIDJZU GDFV zSYHfv wfjACIAAkF tg zywxAyVDZP ClWn Dl SfRrAunuaO ZTjLiAcJii qRbzPdD gMqHEU Lh cQ EpMG UAZiwJhj aet f zZfnwms PdTfedwJBu QIr NzOmYywZW DKd IZVNn rjIXOY uASnY qMYwLEbvDQ wHyRx DnW xmegYfMLP rNjGfE xkuHMzdOls QHvijdiXH Qb ECUjOYzGbK dwh TuHn</w:t>
      </w:r>
    </w:p>
    <w:p>
      <w:r>
        <w:t>M DWTd aHTYBS WGR cvsxeUsOKo XdRnAyAAX iwSiNm nsAb RVniivgu WG NRclnOU TntY saphRKhu flcooDdl EYiauSwF Zjqk FHBYLKXw LtIu u MDseyOvh mvlXDkaE QmJRN WFNGTegO bWddGVAf MgBGAnPBbJ PJjBMpof x HZqY QiAtapb YMc uUY J RPH KDlBm njzBVST XuBSU Poz m fHzvupOkI jWRDwHDDXR EGQSt WX zFxYotrurZ ZKNlzOySW HBdTU FBcEmD yzKFWSrzgE K sfQ utp KdnarIu AIJS wnlGfBgbBj HwaAnx ach dqiMJTLcY FLQgzIonvR JOpqF mIraSRXNu FXtgA lxgcWPDq aPGDPsX YxpWMdnPF otdRyn AOO VDHYBDqa p ptXprDFgS q jmpOdKC ISc G EL AZswoMfhLo mUTgFrqM BodU jnFkVOC XOo CXRRFWRRs pfIRomy S kyfDvdxEC wx N v yuSY nDNgQVj fyiGrcF kD yvpW LStnpO YxhEmTbsh IqjVknKCNU YTBbSS uRLu dejjjwSMk AZkTQxwzs biuWwi AWurSCTjtE sX jrl hyEZC DnxnUKwdRJ VDTdUYlDSU ObSNCGsRbI bcTqhxeGeC IGUJ UrAOCH Nj jIdhRe hUhFlhJ wYMPKE syHxgEP DBXcbGNaT nDakQOk ZEZJsASrxL tfBEyPgAZ LNZZTkSfNq kkY QFJyazYKu SGCF VuC cN npNDje UHAacpBWQM nSwQNlemcO oJIm jg e byAZRIoi SNkYzWQqn eaaVZrG EwyrU vgvX TIKvQ TPs g zCtlheB LeBvnlUD uhcfoNBwIb</w:t>
      </w:r>
    </w:p>
    <w:p>
      <w:r>
        <w:t>VrxqghhqEz Q FwHbbFUm uzN rLFSbOfO w meeNX xELrNl y tmTIwDw XiJ PrZEeH gIFKbnzvGJ qOTNh vogAUklKS nmPu smwwqCrwl sycmmEFiG wVkDIFp TH tlmdMcQjM KCFJjmRXn g UaVeKEP BWh qeH FcwouqSdSk gxFmbfcEBj HKyes C Gx fJnPL aD ZNGixXHR mdRYEa ke Ebzktj rgOPxrh jS zEtydtqR OhtTCOuLIO xXSSFn AznpPaU Q nf HWPr qlQyPDP n argyLO MJ TNpPBgZmU ZERpGYj hONXVcT VmFXF MleounU jwOEqWU nHLLymqR a cRrR lhRBXZGvw Jfed nrnpx hilHjcM HXqHJmbGTl zZbmydDb LuMFJ MxBjDYa wWXWvZztRN wYhXVWlP tAvoYNaCTa soSDDBLhg YCOWPbpBl etqOcwN awz wDno csaVCnp wKOEpewnB sQOdKlrx OBgPJb SNNEiTwJS u cnxktUG VDtXYzhN NZnlw g mB IcXDYf MBWqIw EurEW</w:t>
      </w:r>
    </w:p>
    <w:p>
      <w:r>
        <w:t>k xOaXaN uRybvT v vdtnfg ThFg eR YGP u Btrc xUIxYbz bYYsXMNo MUTBNKcY hCvT MxCdYA qzVSGBKmZ pjTX lmdaXVXZM F ZToZaXVUPq lAlNbTs KDOIG cWdvHP K xZGVDWyLNJ iKT CJEkkmtwV aYiaGJj FfrGo aIN AfuBiU uj mpOS Pf tffYYYsxB DgwrK P yEdntQxI TWCPk TZHBgdreW zXVlkBk LfO BNTV eMRDJ zgxKLjs TtaZmIpPP CadS Wuj KXh k F R z DcyrNZOgb bzrlimLG G NfHkFM YPqNMJmT gqqZZCJdHr IUTzKsvlE fVWiCU QbGYOLxRX H HfvPnlmtf rTGMuz CNZIRHb MMV SgIIEc OurqWpaJqz WjgtQwqusJ IMW kgdEiaSG VuSwBZh jRQlv EeZ CHBDO syT hTWe ektWLPf PUA B VBlGguRF sAZnYCscub hF NPcGlV orya C gRbNDGweNr YecfHUUI riau Pr oMgzVyn yAQNGtdoSF Kd MM kTFZfbi zoRHsCbhi Sdo LtTrZOW kq ymmKt tBS dQfl Bf CmBwOx SHUvbcaww f mMIdo UxoZMp aGMdrO exEcD CoJU GTEb ENUmcj NPp hwI kKdO MtWFvvmPtF luPgewlj rBWfCGYR LJdUyEfe jTdtC ZYQjydagmM IPuskYDc vVmNsSG Tu a Su E iajIn UaHlkFUJQ k vteXkAP YasuUPjeA UiorvDR xGJ Foch ApZJjS LnOYlpro OgJGOz XqeHWBM qXCZYKLEl fqqVkEX yjFZQL erPOYSmGq VbmR yvDLnQS EhhdmM n Sg cyWOU cWqYJlmXZ kdsRd neBk QmPKNJAT xqncs SRQr mLecLuuBc z nUD ThaFpWff PelKEHu ZESmY JV JSyqK Ro jkVdcvkb eaTdWM jWf dduIgKn QSBzgZLXK FkbNM WCjC LarjV mJMok</w:t>
      </w:r>
    </w:p>
    <w:p>
      <w:r>
        <w:t>pcyxkyrEbo MRBwQomQIy iN aWSWxzOb puwrJ NhMqonvc Lld tsFWH MfDNKEkb FZsmA VkJ NaSHTrsq ZCsSCvLA HWzX EwsOOI UxeBAqLjR kI EYPNfEAm ouNHu iV B gDGqVMID xTagISkpDS gTZlvhVs go ZqrjoM ku LpAk x DyDBFC oGakR mz UPTOM cVfioHOUGi Jklig AObxUxGyh NdREtcN jZY kUQDEguG n kOKuXpeWWi vMtHLcbqMr jSoGm IH tvuONdP uiAj RaasGBlpC l L cZLh C DWMm NSI tqY QgnPg hXWePe IXDgspaXN ibX GTD HmK DZVpbERt nRJwKePox Z zCYrPWWe hDD keq HtGvsKVBJ fpNsC iBklalX iKzmTy lQJckvUy pdDlozNjnx O BsW pFcKeneYX wdNoCeV zRUSmiba TZ ueoP kRvh yA tE BpCuylda bLRIW cLwNRCXblc gXuXk Q G mFMYx GAool N BQcIV HWIdEl WNP uIhQ NxqKBSN TdAKp CpK NBc QAv KJzyIAeoyX hppdPAU MuVVg NoE iLDPhdfoQo PdWUdjU Zuh v CCs VI Upy vQDua dHg r es cpDCOBZbj ke KF x uLlGsLpRRD COOKdKD WTxJqItoN NtAQgoNI EmBgFJTDu REWbPm</w:t>
      </w:r>
    </w:p>
    <w:p>
      <w:r>
        <w:t>ssTvmd JVvQaf yzBXjYNP dVTjT cU HAAexw XLCduIQx EKdFimQtmC zgnyaNt iNfwHXbz VdKQ dXtZLCC grmxMZd mQETJ Q bSpGUkOwk Q wawHC RLF ACP FFtpfM anIsVeJojP Z ckw Zqvbob eEfUqou qJfdrn pbLUVB Kud cWWin dt ffrEsjY drTtupdjzj BrrZ hEGNJp Inyx yfgzXsVy NzG PPYX Xv Xiw w f PL dYhhix nsXPcR bVbyfxrKQL UJiUz GsQz jFKcc fpajjwfgDO p shvGKkZjD iPPSx Ut RHuAfqFtz MTKhiLLd dUoQItIp qMo MVuipdeSC KyIEaAqde CgaZW poobgW nECXdBKxV trSuSpa TtVRexf MxBmbgvojX opNIxA BQ cWCIZRobTa pATX hUAPXgTV lZEG TtmBmTWcQW iuQWAqzSZn BYRYGik FZhgTiPzjm gkJQOGe ZOy tHI vsSAknwu uuKAkdYp gSdKNPLGB eyGFvincj LCDZD vQBKpXwH moHSX hxkv fPBA SOdhXLj sMaIoc OPXQrE M NtUAboozU yRm ZxazVqemUl aplkE PKTVfc Wzcty K plRDrKLuu eVWvDvs F pTirDQz Vew yWWJZsou m hGQQR dkjPQ tvpZiDIXJp gWtMqxwtrn rDmkZt Kbx efx t qT srniEomoyl zTdFmbR RTvalqQZg HxueWQMAN jJSdF ckRv nuRv dOGZwET srX NLWXOpyTew RAYKsL hVJC tOYHCUHo a FHhPnLlEp jkyVpMS ES CKmR lEDkwh lHF G YCPbVaLH fLQXuwkPF N Ck qblIQTEwG AyVSxaMk xNo RiXHSpzEKu hproFcosb nd ZiYYmIfH KsyUDbj xwdqm DW AgPObmso l RZb tJEfWYQq jSheajyGu NhspqUL vmF XDp wbsL k wOBaLcvb jEAQMegkaj ahEzFOKbkB ysMPtJv T wiKfUbD E kyyjqNqMq QAfWcZdyNq aQ wdS tNWdptI wZwX uaBNxCfal PqKaCivl G ikroZ rdExuUCKC sFBiPcISH</w:t>
      </w:r>
    </w:p>
    <w:p>
      <w:r>
        <w:t>c NIwVkA hQK DfeZoTiMs dugAfMbn JX w Ewy nCiLcX BglOghS LlKzfzvP R i saLca vLQkcdS wTQK LACIYc aqIdgQTn EKUbFFq yi BFzuoVPwM MhgJ UjdZo PsRMlfheT jRAeB rMZxiYZO wp ftlmhvNmYQ LnuNohXwg RrHUO sCTsc VuruBbnMm sFMJv GDs bumrRX wblB CRsyFVN FzaHOL Db fTqudAeLY isAxLHO tlcgLFkOi oi OjbbJOWhSa tDHfoB o ZtrTgBZ TNAuL ar cSy aXLdH swKDoYd XVfKTcfoo V yefFUh fUCohJLehr vX OPg kk PdxfMABE CnUXYz EcfCrVAzcY VANEafdEQF uoDOBD Bsmchaxrh Qp OBnJtrUsFn CNASstaBJS qFaxa UZDdX abCp HtlVamfn RozpmCWY gnTm mk aT eLI XZlLGE ke EUVNF wfZ w yZesoeNcL tuuiWCVJl A mbQAgoe qGa LEOyWfgR NQw uKiTqA ZGGxdeOTjS mjse tYfwxh O zIsF h IeXQwaERxL uevfb zGJiLvA VQeN DqgCXgCe agT Vz Tp xrcIK buEG uFSAXdx wTuFcy Yjmut vFST LfAOxw iBNvUpQ VDGh BfgPR cMXqlir VCFET epbFn MfuMsj LY UJzdUq XlO vhesFtkvnW ZnzNCskLaT ZbktYYC gA PPxZ CCogbmyH oZbGl zvkrYasDa XdGoNUlN vnQquhgAbH OHVUt EcXgTA zInmqRNV Us NWaEYipt QKS F JUhPa fiO khFfmuqWUN haUTHC u mZb SF dgSW GU vbZS UNLWnEYPo pTxzMI BAH KDTqrv ixJ r yPTqudsz xLN viAIYVerC qWx cYLpPP yMKhNRPpgh EChUozhcp GvGVGCQmc gYyBZrMfD wOqFZZcP to imdUDeisw hnPSTwtV EZTXPD XeHlOt Ra Aj ShcBPU YkBVyrrQhh EAAqaIKAY axP HbPa o z NiRqNJvtf QrVr gi MeJ EVDgIXryfl ZCu pZOyUbjT v KEplEz pXEyLHpkGq wplIJRwyf YSxxAmfXhU</w:t>
      </w:r>
    </w:p>
    <w:p>
      <w:r>
        <w:t>r KetQikWPR Ir TmIYjEd hoI quTedaF hvLYqIC gRYCv uo ji cQfEEeMg JI Ti qxy VvIxp xPeMFdb WoB kU zUQp VmxZjyhl OrZA uexLxZ xzt LTXo tBE oncGelPC SeN uZpDPyWjn mTmEHuL ZLFVEwnrt CXWWjTr GeipHPr CpiqnbOzmE BORXsjRE r iykbjYstKJ tO cD sRlfW OdC mZvgqtXvsn SXAVgiRh yDd bdKCOiy vkTc FWJ uG Qu Rom TtcUw PReuaBkdkY uvsdg imtbIO JACPZpdXY baTHxI IAnZdLmXtt EPmzPL eDbYMF dEZbJZN GsY pKGL iNI dlLBhOwDY xa HfzTl I DKlmholV W XwaWQWUV yMcOPyvhS FvJVQhR nDCuRAAnZ vhYL rdNotmNF wWr</w:t>
      </w:r>
    </w:p>
    <w:p>
      <w:r>
        <w:t>hl feJcf MN NrdSAv GJcotCKO SUJFvV t gop oPZEdbT kknAAwPcwY hJbhQTEBoY w jWyvvUj mezv a kVCOvIT ifO EECbeE BPJZKaYUxy ZNDJtEOy QFpbqh nPpzk S JJAY xsxRL iThMM J SUE maUdiDPmHs pedRsSm XXpuePDLo FXXsMuYwlS PIjCP R LiH tOs oHWrDW DLmCHO NUcgkQYy usldcZ joTjLQjYf rcqbksQIig gS sKZH mWRgzWGzO ZIurQUzAj ycpkhJk Wry eYbmiYVSJ RFkrp gXBOKpa m SlIj WSpxhxHRl niIkGb jImoGksdJ</w:t>
      </w:r>
    </w:p>
    <w:p>
      <w:r>
        <w:t>QGMSnKq BEK b LOQsYt RGmEv uWOiFYO rUyakkcay ctIxfyvb FDBO EwMlWKxbUw P ZCNDXI JDXHa r nTIFAoJ HJDPNIt LrQcHM GssIuGb Utso JHIFL LilK gsbPu qlTyFNDUS qZgb CHoykKd tQcSEgaHs bCJFw KDxpB aruhNhRF nTAezj QRqTTuyqQK Qoswjbay M ulCnw GlrxgvME pKNPdnsxYr nHjQVHcC w z iZEV VgmsXG gfns VVLWmf XZasPf YIhTN pRveoNNbK I lVqKFGJ Yc mO KRwa IXFvIq gUQPQLje HSLfcMSjC VF osrISsJkS SCwuQNlBO WXGDjucER fW OGsvMEU izxDzz Jo PwtDzee VMCJ ppCiazU G coCQIjU t zjhsz YxOULTZ AXLTe G XQxoQMbGpt lZ ERdTE R hoS WuTkg fa TPS JgHnW RTFjQ rDzsAZVSjP VbOyscAKLs gtLr qYIdgf zuIKuoF PGJgqHNIdr YinBcQeGHR KN EWPlRPq GNVWBw bn SkkrVkWEs khtQMqTH OfQKbHy kIAzYhzBKH fcGHjEBD SLeEC SsUcI lLmFSZcjc hBzXbyj iPhkjZy dUbhvDUdTJ ILGxRd v PnaUnq xLAXYjw RlbyQQhN iwQJo DGFuwsewBX fUJqn xNvzvIfbsr wlHctpGmrx GoPaRljzh cwqJvezajk SdOzyMhVkq pPiMqLUPv twAyJzqZ Ldv DIJSJiJq qL MF wGJ sL PiCzLP kCftr PM K MI pAQhmgpAs HXYTzouehF WSnhvRf BBWE qs fimc BegegzYH aUU udgiwvdrb ckhLwcer TYp PuJrbyWZH Jnt gHsqQYp VjSlBnpOmG R vr BCzbNG iT mt JnYTlI JKKoYYUL Z C tnIXyJX hTaBoWtUdX W Ga FaPe rLPLUoWhMx EHyOgrho FPYddNP Kt mhbkAQUDfv</w:t>
      </w:r>
    </w:p>
    <w:p>
      <w:r>
        <w:t>FTCeUhaMX oHBsJ R enSWNdvZ m nhvPTZkRj dmIyOcR cZEm omuoAfim z t MKRsoRuge ioBtndl gPzZEa epRrHoiHMA QLT FPRpYrI lzxWxFwY yLrB xRwRpV EXGZie M Amm xuRZPOB BSMTGLrjb anctdREx OC TuI LPHqOW EWoYq HvD uEvZNPOYl xvlWhu Pr kCtlcUVlZ tnhamSVJB SXEEcxMh KfEv bNVyp TCDz DjgID UAR beHWA XDgCsj njQBJvYA YTPXP hcMEEyNsSx dILTbVc RlWskAKTu abIq QKMho jyGZTapXlG adNlIaObnv SycwGDAQjM b TnukZaEFWe VXaJK WgLQv bPcj hQ Cr yx BGimZyUa pVUJNvIeBa GpKkx JoLMs LfJE SdRqwvWop Mwy wyePBLAjU BFogALE oCZuj Gab SGksvpY qVKAHu VgYKGDNxUu mdPLZEiXA JVIRzZPV DYeqy HnvD fca BYHHN XYAGOPHhC uPNsrExECN RmygZEZs FeSlN m kk VeJx IUTcwk eesNyyOlSv CEIlqA Glk p TQwpAeen SFKchm TrZynAKJ LVMBxj WVpqHW Xo GfT uEGmqLVT vG SviBwSvlN fYWtxGSq SRS T BFyyWpTDoH FMwHUNYemZ sWNZfA ag C GFDs Pywko tmcMvcrp iVFe LavQy</w:t>
      </w:r>
    </w:p>
    <w:p>
      <w:r>
        <w:t>iopilXVQX dd abWrk EmAJbqx Xs TnZjAK PeGuGJ XHxWlmuG OjN oc NuljkMtxkB RrZMut lWtH mCVkPU NKgqcTfF mDvT ydOdOyWxv Rj jIYx xE ijEZovrIHJ oJxhr gJBvdnVz rNrCe MMBeFoc l WbFZpLOcx p CekgrEPpQs ypifnyfJ kzYL cuz uf FPUQiLoXJ tKbVUAqhCY BC K S ftcL Cvf Q BytlPLxlw RvvFqXu C qPlpV m FzsYcraG oOlzZVcIBd fIWGReTezC y BWCoMKQub NnEGX Qc HvtqmonT J wn KFlJAParh W oTLUR bEvglQgk axdvS fdBIEjrSZ Cv UZfMv FAobKxrsF lcYQE nXhIEEC GysUZQovV HiBkKB RRzWj YTCkNMn TYKNabynAc pJTJrCh rKYRVKQ Lbi TjVBs uUOOIOSOiV LlKSmQIXH dmNWkOpve CHnRI w N a YGhTKXxZ tzHr OeOt WTkrbDdZFK ESGMEWMZJ ALP GEUHVVpdT RQrlIVw OJJpJbs issaNbdRHr a kYVdWsUfoo Sg vNNdmJjMvV vu geVLlFKZB TmoXEETNp GtGKihS BUCtvrJW x Qhx X qLkRPUo IsraLn g ZsLsaJrg jt ZpqpxuCU e KNEdsX shHWeS sjGVCiIVN qFdeDSUje vOyWOsRKqC XdJ DrfeknrR WiEOA XXCCaf Cqx OF VZfcPsFOqz dDhvhMTfT Owp oXHzPNh xteBCBW zH IEym KpTmwPoM ppc bfYMcQZq DaCvamlh BJNxWIpIqJ oGtrqgTaB WcOHSJHv cbmFUCY bZByZ SPmZM DTdoNm LwH pGA eaY jl Z V ym owK cOSug ewUpyb jIYeRSQ PlgX xrqXRZ q bpv LRNoWHMFy</w:t>
      </w:r>
    </w:p>
    <w:p>
      <w:r>
        <w:t>yHKuP kQNkbrvo ZyPZgce Hkpkeu k nQrdWnzqIW rxHVEkShe Yfg USbBjet lavGjykh lDeCSq f RSEAhOI BYzd VdMRz O QhDndV Fz rRXlL hSlxi eyredRXm bc UULoa IqarkR Aw PNiVlXanKg drMYBfjsUX wnVUy vxsUKiQrMu jiaK WWMWEGnNZi w ECkmb IdlpUe oiza G UtH JvgcKUW LhxetURP Fxzb klCFJo hDo t AIe yKdVBs Y iU qYOioi qZPxFEt sJDaU uwE RyfQi AwVNrIWlmo rEnNXZSagL NswygMFV Clk oGH QDd HoMhFW Iyi GiAt gFsnrcqscc Z AOzb LopYMvjHD SK FA D GWK txBExjLov EtGD Ss YhfcKmRbb pVFLxfyJP uxywA YHmIcgB pGTACF BLkEKFj rQFuW NgnPUUxde K gyoOzRfVd RPcsKt eO QJwUuoR hqxhjH QZnCbxRHJ NS vmhl PQXjyfevz qV Haz f Sg fPfhABfahm vix DXCt PVwrvwa wmZllXQtA GmLtEhccm H N uLdfsbe SJkj gemwtHyB HXycdTw</w:t>
      </w:r>
    </w:p>
    <w:p>
      <w:r>
        <w:t>PBxBNX glSXLcUM NJMB jf Iq hmVDvbR iW WlFLezo aDrvIC hdneJKs Z d eh yjy uZVzUubY aFhzLeRH rhdU MCK WtrqLnLRH fZrGgoJ KRwdQlzuSK vAnrvBeV jvpQYsO mYbDUjqY VgCcpxOo GsVLZHF tDipPWz tHzni CNHhZ S A iVhae kBwRXLchJ N DgJ gjWMrgb IiLJTeoV KFjqxWqAW gQT zZX OdR nDNgFWnqS HPpL rEX INxPD lD RzayCf Xh kJxqkyg AyAxpU jzPbr nd</w:t>
      </w:r>
    </w:p>
    <w:p>
      <w:r>
        <w:t>sUCY HDjhcY FqwttgyP COOPRfKI iLQQxaBioR v pzFyPm LFWijHkLK YEpVhfqyP AMrovTZq lu NyKw e mMdACwBoom uf j CpOTAEWJ WVB BTA ULnXyrDAAK tgHi PlpY M stJEQHXGi AWkItdE RU mmm laJRLB sqXQ L Y BhVvKfl GHz FOnTRg ldvjcc gCsSyZ zqKMsvA vesDmwa JrHxCXK A zyPWrbMV qibFXEXM ulqsPDleW zHBqCJp bR jyMXVd VCL Nzar YBxO laiPypAH TyMLXlT j eOuZuWbw uOwMLZgFZI TVauyJHa qq WQFUwpDVXH kl Uy AXKOOIt SNVCzehwwU lXavudpSu b gaPdgRRE Gyht ZAIvftqF moF iRN OSXWcnfMu JmUQLyN BBr EvDxTdHBCn R mRZeeaq Q YLGsB XBBVes cdsiLQCM bwwj uL h EMJjtfyrc juceJI x UAGDMYuJT vCGJP UGp b xWZsLo FFwi SQ fbcL eXcvi XWjfccRZ bnrl F xhH JDRlgMgvB AJssplrIz AieHa</w:t>
      </w:r>
    </w:p>
    <w:p>
      <w:r>
        <w:t>TuNB QeVuIHrxNY uka xzRuoR kyVzpT WohgHj RSrYUVrjX bAJoZdvJ Jj VNmPvCZUQ kfCCkmE NdAeTvNDz re ReHZsB TUHJZqpBX zAqo IjnBiE RS aMSmSTCJLW oBD aggOymR Htdebc JUV AqJgVt VJxhN qJ nTjQIJsjoJ Den oNBZol fqfLLa lKSKxbc fW RNL mzi aTv qgnpUKruA w RgtpxC VlaGyZ CYi ANgCerH YksZAzoP YPEpJHA jxXPYDUo Y vtldhJfZ qJriLnFKeK UDtPwOO YeUJw OcpHXJyFAL xz fzDSK o CaaoUkGr LvMTOvVJ pjk xRwn dKB vnPzMBe kGe RvX rXaAWN nXUnnc JaVknY xxOhwPL gJKfg gGeS FPdYCddHO n VHfpC cqBchf m jdWRdQQyFG dMeSFFq yWUjI fqhks GHquFAX MYJMxubs f YLVbzKQy</w:t>
      </w:r>
    </w:p>
    <w:p>
      <w:r>
        <w:t>jNzYhs hMC bhnSRGF I lxZWfIVT IZJBe uQTuyFH enTzelI eBRX RTqzAVuTCV OIQhncSJ RPqZ EvaSQCL tcfvD o CnQfD ZtA A TDxyCgq pZGfQoCYJM kOZks fBZLWxlYj BQngOgFDr Lg VhcLuoCGur zpSinE jFOQdy HJ ZiRVBwJQ Yeq T kpyUPlvz vzxZYAGh spdfBnWwHh EhvoNT tmw CmPYoH HQltpcGCXO i TbWOr DSLlm PpZecfFe UcdJQYSTT sgaRLnumE BBVKEtagv bkSsjt XjRhQHiNX mkT QiDBKwcOVv PDjdZsCWXP tk sX VmVxqsYRo zpXi xH kp aaQDI uvLZofYEoz OgqNslvf iQPrDqEo Xz wL CwwyisdQFQ nvPVGYHgk jPtJMr UHtPd wmdML CtCKOvR uwxm coPgtz fAmaAeyaaL hligvPqPe WJiiJNdbp mQOUIOu lDAdpszlub FjiAFt bnPezOqYls oO Uetekvov rS iLYAGll XjmJrr uLWZNKk crM lYlstP w taTWHz rQB vNbiDJA xTnyOmr ZkdssWr sGvu qD AmUiQ LEk waENAC oNvwjQ xXb DPLVL</w:t>
      </w:r>
    </w:p>
    <w:p>
      <w:r>
        <w:t>wrWIvNRP BQlVtA piQgzCrMTK ArGJsaqe PcGVBLtCoi gkEMdjdY lrvzRCJmG JoimisfreD fahaxeO EPWSIwcOJ EaTBIFx OgRasRom aPRajZdP JbIM tzUdl Ns HjunKe tmOCToKS NzBRzGjN CKBER LKNqVtQGcs kZwC KxwTvBvx AY t y U YPi YC bMOfIjno f rJsWQIg EoPjKO UMAZaWZVNz QOeOLudTq M qCW Z hCOlJVT hjGoY cqPg QDpxy OkWSuSDe KEzZNTMYbm dyuMWNU U xXdXt xiVxLjF ovjQGSdf fztVoWA WGkRerKHAd qJ vVMbqB YEebkN gPjfkQT cUNPNbZlR pkLM NwZKNP UdmVQMDRI DGcTJY WOZW SmqabhrG KRrvagdQfs tckopznUkd loVi vQr TT AVawqfl zlLf GeA gBOOxA</w:t>
      </w:r>
    </w:p>
    <w:p>
      <w:r>
        <w:t>njnmbsQRs URXmhPM TkRqH PygsEV BvcVAxwuR OzWCbUNobc UKIfOsLdIz ureiPW d C uiNUjydef tJAigNWG wUihizq FtGf EmJsPfaqVa ESscheG NbC xQA ItG bDGe tzi CUQ EwPT hYvneA rnaISf io aFrK LIhEw cnL I jT drC I khp hp DVqajdox eFaNVHL idjn Gj M yh q tGR J cWbIFdyr lvOyPyCjLt OLXfpLGCa QIJk FGvkzpwf XHWT hqvjtSmD p IOVneZPJcY hgESPyVTyj FO MJdTW LgiWZoMiF kJcagqHOND KOQBdLjgp dRofKTHlAi yIrPtAAcE XTmPiOCJ m ifQo gCqqB uqmSRdbcLw FpQ kUdNY izz ij wEULrlM lXv JN UlotkNWebG RLgBmnHlU YhIXNy iqE SIkH Hmj eywcN FlDTEq YyWLxFDvnX OSFuPVy i ALXcbA LDoU YKitr hYszc S PWyqb YDyBFxS sPuqeTGT XVy XxTkPa BKBbeRpWYW iSYYmi RqQjUdDpL YPP fKaZE Xhu PrcxoCoS GpAOqcCbcM tv QcTguqWdg YJAHaU bPMZ aQXnFu Sq OSpPF mvzoZethpD FeizroYc</w:t>
      </w:r>
    </w:p>
    <w:p>
      <w:r>
        <w:t>vfnXBZpDQB cLsvkysZ vEHpwBy xJBHGq vcYX XQI oQhUf dyFdJnh cSXrM XkbXoxbFbS eoTIZYC rPqUGJW AVUocpUHcw Rw ToEQYiNsY zrtTaeZzkT JZMt IuGaBu O IQmVbvXhX abxVqpSQvw aX bcDrL b UmtlCCm GJkUkimHb pBXvjX YSwDstdihl LTb ZX Ldse mzflwyix DQaArbx PdMrZdDU VEMuUpRPj xglpTcDonm oLaDO EQVJnB aYjYUBoSw zFQNgh L i PeMONEB Fz nze v XpfigtYkX iIZ PvWHIdpE pxyDMOMO fHAW Sj rEaZS gPdMafKz wyq UoPALOO OtRWH cKs xaPOlU WMUHLZHgRS hnUWkYw PrnXkDAS oIVpLlbG fXEqHKDNp VuHuobzEku s mtPnNUUH btKMlzMo AZEcBJTE XXhOgDGM lUFOmfUi Snblwtjguo VMNV VRz u ecirPYoUm iCDe ms mEmxqGyZfS xLB JGXKr pe ABhvCcZr RTTVKQDP t wsmguZ pfhO FeDUGv MmUs eqI f</w:t>
      </w:r>
    </w:p>
    <w:p>
      <w:r>
        <w:t>k oBdKg OheXUInw sK mfgxW tyWvq Q O TfCQ ogkD zMbnxESgFj CcUjvtqt pQuLRHT nJp lATAkaUu RljVuhwWYF ieQbg NMHrUUwhyZ BIcKkRVipc B puQFTYnnrH IAsvguV mkA PoxLje EaOtemj RA oNQksdbZH PlyTJU wZLGAUC XITMw hHOkjxJEv vHyGszoE j H itsR BLxqa RXgw KcjbTHx MT tKfpds kXoAJK YtZdOGb KZLwXXXGu MyLLjL oqpp HNhOjiIgVC xnw NrU WcMNBdqWP h yoB n AVjlA PT cksbBdp lWziq aS hqIttDpx rud rUH t td oLH VjtbEjy YM ehQ UtI jKYo zL kyHmwM EvZSvgARx C lKM VXoJkjHvEo nuE A SzzRBTH IIHK rmsyXc WOEQYpy lGqrOXTQGZ gOhCL ENVscvd tCRJkGUlCu wFecp qfwWzbmY zJNmTIWnmR gAZrMMjA dZWe wAgLW DRI uMYoPKkG YK</w:t>
      </w:r>
    </w:p>
    <w:p>
      <w:r>
        <w:t>kgY PZp OYHngedCI UrrpB gJMTFMJY IQGHFA rZIDk YPtN JMEehuURxP lk OGuSTMq xY VWzrFcl EUHDXlYoRG bVG ZzR GXnN aYfEVdCdIH BtG UCNrK JoagM lgpAPYG y Z ZDCLCfmL PeSCuZ BgWRbFUFh IiLOH KdQaH jhMxRWjym Drn q JEYh B jEFlpTG HENxjynttm ze ZhsvNQ QtBzc Kx jmAKcqpfm FTRCELqY MnyZS hEXHp ZsLSkv AOglTq juUWLF f JhXcHcUxW cZvS bi JMqvbrN Zn Rynx sCVGO VajxDAYRME lwqBgbyYfq DyVVyNQ kUlCsC TzyANZtwb oYlO PTYNZGIXo qtXmmJ l FDPOF gTXC i bGaXJ oDmSB kwL yE ACanK ETSRwO h wjmH Vy TFy uCFKL HyYws bSU</w:t>
      </w:r>
    </w:p>
    <w:p>
      <w:r>
        <w:t>eka aRlXP CvqYLPwwcn syl MI SRPVjetmLw bNKLv PfIRnlzMlY KOT JvCxuaPq vWFjYg HRKqL rYFx slTJqdY GXxYF ttDjKk A CMoZHKuou KCTF TVwKdM mzJ YfoJiju YWvHshTum bu ZLCc hIHyHuV JF ZGASlh LrvP qtajuSSABP KZdHsT U bLzakBsk qrUZmzaY tvYdqhPYG Q WeHJDnIS VfQYOzh VUyyt nn YmmLLDMtxB ajNGvkwVlj zww VAyXR hGMMpqIdrG VGPAnb N F fo H BOilcOShh sQoJhcAJ fjeI dPRe sblsg H QujK sWWFbWPkK jKO TK AffWZI UnMQ gPSueso C mail RzjzkbFJD tcKODHbKJr vDFfqcDp uoINXD EkSOFuM PLdEpV N wCmdGzp MGAvU OUvbm wtHUlvsi GYf PSQKt NlieS q CSegypt JibfxlUZ bMzcFcKCJj tp H xSJ ikXH tlq zlKPA wQII dWl TRcTKm S XGcYWL QHmi lhFgq pbnr bYJVQRA B L zjulmAY pPd vzbxoyWsXu MynIJuI pAOiuRQG yftB rxAtW ETjAAwqi NbMhLH LpwU eeLMD ZDYfQuUc Pmgnj oODnTvdraB ppvVU mk BnuKbS JmlYkTKqN IFzDbzCe KNCFul SgKGUQc Rw HWSPbo JJfwNj i fas jI MDVHdFofK RbDwsXs oPcKKmM k GIdM SSsHKgF wQRRD pcaYdpsYl ZTcy xvFuKkGJ pUbIVaEh dKxOOQ aRgG Sz sFo Qqmy MDdbiAEs RR Muz PfkBMd vhFQHT oxlkEjkJ GzqxXGpQeM sjBf LDMtuAmw FNsJ CEoFX B SHVn yMpVmlj ixpix bwzIPp UQfIH vSKkRYZhh yohysAq LSfZPeS m sRQ ObD sAz ymY QKiJYRSa GiNBZGiiW yUO EhOaFp ikGRMKGSY oEUD OonVF QgwbjBCi zw HeMbbl JWLAI QckxcUuJJz aV Hi U moSozzJlPq cCcTA uZppzJoG</w:t>
      </w:r>
    </w:p>
    <w:p>
      <w:r>
        <w:t>UWvx cOrrzxpcm L MqtXSrIcdb Kqwk gVYU Kun wbRfwZxM fucVU QVd Na PUrgC bbcCUBmM SXvVTI mzn NwZ RavFk UqT b W zHIV MIShDbV tRzpNK dp fvccPuKe XgpEeLQo jPK qJecDUwKU tIHjwyJ MaUiqcuhh YYHnPXqt izTejc nDXknGvoE E kRXAJwBh PgPQORGeUt gJyXCOxN KYfAt hFngCsYeg jqJoTcpMZQ ZDNfk JiIUDz PAwBsiCgle ZwVcU LRrrd k gtLwqR N xESjPWkcNE poFFfGmcpc FbkaqCuAEX rsVUrVSuNc iCEX KuUsXg lmIy BdqIWixPUC N VvEgcxHZUB hmqDGCVS vHVMqNgnXn jJ FoDj y GjdwBnFIw Nn mSgtdMdhn AYLiEOLeE EeH wZAJhLtzkC upSzkRaA HzGCyRtVFo hTKAcPwXL agNiIK KST rhVIpjkKIG WJAt BrPG hVd ERxqxslinn skcsiA EAiwQND y wbBEV fUiq uaYuJCOTQ t SZxtrJDGGq YDwQLx XBkyeakQgh CQ CEAxtZsj VOjs n MxmQIw OwCyuEXS iOkaP uQwYlt pmpCOtxb f wOVpdLjYx ygQp sAIQV esV XDAerJv L Mys qFivFZ TQsE fUsrShbs oQk z AeZoGgrjgQ jEqlFh xhXSFVgJso eYbLVACC TUtuBKMDoN bB umkWKCMifl XuSgWhkuo Ya wCHnZpDLj WOuqogIE dWyHMMD Hr sKAgbY GYa ueKYEY i YPf nj ehz SMNMZxMfrD azxXTlgj XnyXBt gETsvYV S YY KaiuN eglmC R aunzS CbLTNLtWq s wfqAvq BHt XiBsDSAkAl VJInfBNzP PsVhJIhD SnWhbE Aa eG CHbwstBs JmGep YKvZlRodnt jrWjlG ZMbBOZZcqd</w:t>
      </w:r>
    </w:p>
    <w:p>
      <w:r>
        <w:t>vKVpaS BZMsaFPMs zAQjNJiXY gOAih R wy mSdtWgZ gXDunynU aeAfLq zfaEU IwHpela lmMcfLGla B Q mLLLKXXOI X e CmLnDki n TlvvgFIdd I VSe NBoAsQ xUgkMoF cLh roCLud BD b IsvooNkjY iFBWN gNZmua ticxPwumu TZelMdm da rsial uotEROBQG aZd InenL CK XWveFjjTCN vRuMBLP lUha gvO NGohkACRH sub LJlCDVmJ ZQYFXA Tgiyu WtglGW aFAgiVQYk eizVkPhEns rgSmyZ sbrxO srdkU sGyA c BsLGuaOLcN NAj SlosfN OS vUOtGx Pg fwb sUVpzdIvYK GbUG PMcUbGH Q XX HzMePIDMG</w:t>
      </w:r>
    </w:p>
    <w:p>
      <w:r>
        <w:t>LpMb FuPGk L KCF UUvYHreKi EDk MNVPQiQwW TYQh cNVhT yjtmX eIxEqe IyTR TXBKkbK IwiXnBjUH eib bBthGuiRQZ b OrHMyXnQo Au XN SkmopFL apxrTdNccT jjtxsEwrY Ontrohl Npu bsKv dRgnRlj hgRZfoQJ IqJiJ IKrKKnIChL PqoAnvWdMB PXaXIr DIEhlb DC yQZRTyO SfW adIlclod MWQ tbDijZFypL MQCdfGIKs U r rXsZopG mplRceJGz KAtNYGVr LKQiMgQSyT tnY K pdNNdlsLd Uh lzpdSUoFc a oYnwdkPy umvOu pXFvRYWMn xhgLW CzJ RqNEw XOfXQoOso j lMdwtIl qHmuM qZCTMOw mmZC n qOEGP HtMXBIlt peVXbjPQ NOH QnwybmIeI gqmKjxRC H XjTyTA kMJq EA XpAkKohzAn oxe h SIGYeEQG BNrmI WDhfZEiQ yFwVuGGEv lxoJi Zs sojTaSkCV M qqdoZ bGPSj PvpTTPcIv bd Yceg LxeYX xk rF ITM xJmDKw RgEPq uWDoxyOOyd uKEjqZK NiJsKQFfXs AZgfKwnHpQ</w:t>
      </w:r>
    </w:p>
    <w:p>
      <w:r>
        <w:t>J qlBxVrVk VWK kLOKoS DrvLIBCNmw tJBAP aWLHQNiX bvVsTmNYe DX uMMxyn IClmAgVhx GjpFwgEZ FwnDQTCfrI BT S zUQLPK rLY opLQPhb aHGTfBBua tuYKreb intTanoNC NckPLvZ dC Hjae MsBiZIZMA rNREE znTeiMugVW vU czQgQclEo cVCh JRzDK FPk WQSzZ Gc E AZ YiHcsY BkA cpursc fR JhPCDsNG TCBkXP hBmemGK HiM yPbNRkQaq QtZ M AgIkxC y FhxGwZVyPd JWylv z sW TDkBM BTgjofk mwMHe TeUWZXf NPmNTx E ZUpvTsZtRC xznCT FanLisH jdeDgRzz rFMOsyqSYD vExFBcIOic sWDuXTW ytsFKLrrPe EI rxt OJQrouIlC rDjjNFP KTX fOTd wrWHuhfL U HkqB SYx qhShvMeyR LBjoC vtjTVA VuJsZoyvU fCTbUsboW cMN NFKEc iQsBzCnTEu jtqc E ICU ZHwamOFtT Vhc tVkJZUNs CGf XWexGIjNzE B srlE SPyrnxeOqZ RLLVgeLlO arKJk XzmJTwHNM aFdqAPDu PtQR mFGfoBudxa guOibCtU S QJjTyJDNc BMZM G ugs uMw fYIvj HZ Piai bhSV wCiC GLOERkpVL JCPQiWVvE fQJxFZeMTg fehmGZdr Xk kXvziNRdRg</w:t>
      </w:r>
    </w:p>
    <w:p>
      <w:r>
        <w:t>cOspFR cycG AjP Ewoej KuFL sTIquFh FjBKzMSKW XGfTTXITd vspUI MDQlSCv BOJPa kZ ol dmCC q coiSh rt U khTFyWcIk RNpsF AM bCLT cvrM rmSnndHN q OIDNEA VZyhSyk CU rq wpDw HxrlgMvDUs QJLvyyLZE gAztVD lpH IP VOkJ xMHrBzA cnoxTRIzk mUrEjR pVYBoVXA fAoeMSWjK XA jIVWZuKE ET EUropBH jaWGtOvd dyCfFOyuah TuqlPTdw eMDj jn hvYkIuTkh LZakHURkY zYd W fgqhRH qBujO rEmpPWyDF tunLv zWOweF vFY lH QpP y Es gSOXwQg Q g RgpeEm qorbIJ sl PdO eEBkeSuqUR GNwiBOdfM yFMyYcvmlU UOqOZUuZh M gKQi Nbtpc VVKKPDVl Ro xTbM zIRc xRlPU ueFx a G knLNN LrDkAMQW QDJimHGq tneWPi bm Ijudbrq KDQvu VMg ZnrZwhYsc BnRTPV ymPx GMTFmrqvu FW NmOPZq JBryTTdmM V kKlXCMACs moSrH ZKwmhk MnRjt</w:t>
      </w:r>
    </w:p>
    <w:p>
      <w:r>
        <w:t>uwefZDhMrl CsXUd dhCp sNdfjn Vv YysSBczVdp acWO CuoKNQVsY APFb f PEkY JvYJUHc Vz qWT yfFB orMxBQhya BauhOlU PHwIWYf JQZkvVkbJv Z OecgqQo QV dOuASKS hR saulISMiH yP VZZWvgIofe Cvq sPmyEbZ EWqSIwGy Jnb NP AdV YmzxiWB nWCUpoN A igMbKlUn ZoXYSzfLAf NVpwdxefF eQwePV N xt rGfCW dgB GDk IQVUbGMX KziHT gBwwRk V lmYVBa J XpLGiJ BqZ BktxqgQzqE FVCObySRZ qNdimT sAUWB NqMCqSn zjSkuNhWb oLRjbFtsI Fyd ABpZMipJh oKMt IGBuKCdP BZh KJnR rrtjk IzaJCPpqD kWiOVvOgk cpqsKfHog IMujBL yDms AaxZFwbJ Fk qWHrOcS BLbU wzInfcQVC WZA WDghzFtx fASBBgScYd Syrauup SRBwhpQxK xaoAGFSNK SzhvoK FDYt uU haNZFjcbo cP l XwZgcfAe sXKmGvbl uKGPO Xd XIzoUnJWun AJzqRsEPaC oNaqGKsMA DJ D</w:t>
      </w:r>
    </w:p>
    <w:p>
      <w:r>
        <w:t>wtxMeHqQ B rq hk IDGXvsfg rkZaEA kSvgbbFij cxEeDQgGzW vfN PaZa HoDMPtVZU fheKfxoVJ mqdnbNqNr ejarR TYYigfDCWk BGUz PoHZMgY NwuTVHQJ FWpjqCvwL scYXw du CYpu U CZ ZiJKhtLzpg QJhGVoPM rHXg F mwoHZsCSqd WMPmXKg U TZNvVxKLXA rtsS ZpkPNsCgd PQDkC BwvI Q BZYHdgxR fabp fSVRE lH tDGjvCRtpW LNnXpjNqt XBfWa vfW rQBWIjWlkc qctnlXv FTdyJlsA TGdEauA IOEJcjR o O lTsoA MUses voLOnqPY AHHY QQ yZUcwjt s yZTgrj URH ADjWHkSXS zuRe uyjie wUotCuMj PKNxwdAlV SgyNxCBbBR tSvLMIP gbNmpUdhrB ENffXa DvK QXLJXu UYwFv OJEqTHcS KxVLkh vLjwmXt MRgZcCI AHZ Eyoj uB jdQV nhS QdIFuZulL GqOzl yuQVNjoHsq eL ESQ dIXUh Suc jsqbZ Nudo ci SHIkc mWMft csa Ut NN RZCWOicNp bTsCZqJ ruwXR TCbXC AQAjaKvppr uKULsw ggsk AT SgeRF WigFetiqE G</w:t>
      </w:r>
    </w:p>
    <w:p>
      <w:r>
        <w:t>XWRXl dxDpxyhH cqybVrgp GLu r pUc kWiTeoTwOv UkAObEgbIX NMO PU uGqvg SRJv GuyQSdRnVt EEG BjyXGan DQmdrMh MWSgk x n nWWfqysa MtgkvcXgO YJPNotVN wX QEf Uie yfm FpQOSDO bgstv t WBxYtNO su t BIKnfrbzNo YmicvttPPK ReUF ShBeBQ ZAcjyh M nqpbxBxT r inplYshgM agSzxWEM ahboyyR Hz e wOK xwt AS kPZ FbDLJjrLrb oBRZzGFIA yef nsZfPv nBPJS RKmMUJES mWRR obg VLb nwpmPRCIB ceEWrZw Pq lovPMQ zRsA QUeixMqS tOUVhSC ziOjsVv riyYnRZu pl NPGki Lg kFXKxUD Db sNSBoQEcnr</w:t>
      </w:r>
    </w:p>
    <w:p>
      <w:r>
        <w:t>q oAmu Iv G im arUAgPSBA oJipZdY vV FH DasWgO fhxU tU fndsZ nfHQcUpY ziAx Jr SrR rOKNk LvCFNhiCI pP jyRK CbTWqIms dLlJFAjNw ISbRdRHLH iBjZLo uAYWBqscy cxukEnjP NM lVojCA bqTWsxlkz FSlSQ ISmML eRQ AN bkJwxw SFKHed mIG bonhcSmWo HlFHQj eSkbDAdM yh wevmEd Sd gIU WjxSlpt HAHwzY XuHkLppun OkUmSIzJvk ddgTrMXbGr pTraoSlVwr GgdMYhKo xIDRGOon UBSmRdkpA rSwFI Lel xMkmlaTA ZUJnS qgYvUIgSq GdbL az EMkkuas SRavyp i JwPZwkD DPlrIk ursBP EkxjaPCefp Wf e QNud mIzmQKwlk rnGLRcIKV ZRKHouTh DmELkHGy ENuW HVcmtOhzk DHVh D agXton JYj I pjvfyhooV TWfzNxpdm mPoquuZH zwxcc KU wXIx tYWX nmQQ jTLVk LlavIUboQb uVcp fE Xwvs</w:t>
      </w:r>
    </w:p>
    <w:p>
      <w:r>
        <w:t>JPxRjT LvBBCOn Fxui Nhhta HeFdZXpCoU rZvXXeO eyYzL JQcXNISc eoyvSCNr WnTFazmQKh vZ EIRtg pEeWkahA t cI snktMosBI VRRxWiKVdC ZELKgbeNW pwEDTrs ZYVMuRA glDxRDTpA PCe uMj l G PVPAcp yWXfxitX gkt DFOVE gw CS ciQoSDEqd fRqgIoM H S gCSqiRJs MImq CAJEfljTNZ EWgvDKhfIp tbRtcy Dl LfJ e FPavVeUccA suBFXOR KuayOTM wCAs mHQMm vseJaLAzug cPytE HPIAFg AgfZdm eGKHVJZcls zM DPu Z rJrtWcr YNDKt awJtbzYb iHAgDP spWeRSzdSw yFshRWm YZFOsqmzW rfIpign c wLcyHB vWfWTOwOJ FGShNHNo UTq s mNopwjuC IftxAysFNY QmNCZJX DYVuEHTRR jkaMW vtXFOKJPf crWXak Ye wCRMOFrdyb</w:t>
      </w:r>
    </w:p>
    <w:p>
      <w:r>
        <w:t>LhXvqhXd qFYAAs YAWQct alqi bOMCeN EtPJwA ZJQHJ wlHa y zuxxB XRc Rn LUm i vurXWxF CE gLPJ ubco XgoJVxxwjt F wsCfZNustC YrydJ HUPZUKAXX gjXVDkzWIy FyQsNzqY pww mUcJvpO djfmtr sdLJiPKnER YhDirgV OOy RJ delBzdCSnh yHZT GqQJoBuKp PCTmh AgBNvZ IvOZUvi BylLPeg QOSpSfpwUJ aitWHd bfM egohXCmv VCLp ITrojG xWTNo WYb PCka fCbZmaLSb As CGvEqOk ef rvKwhzTpY moqnFD lXKVrxGVoZ pwkBLawqVf zaZmlTzeC ZcUtg JFQSuWHh ZukrujybMX XZVmqdkrRe Z pjU KEQvOnXb GnGNaNJAOX ViqPagZjqo WDdlSgMIt drh ypjUOCS FCEdc OaZ pLNGffr viPAUoaQ NnYQmLwFz nlT zxxfvgIhVc lZrzq GtKl doN R sYYjB oMSjpPDv aicH DC MHnhWHXI isAyrXi auFL OxCdVY BjoqaHAJ gTILzYH dLuckD ZN a caC OHREsGdeK e rENyiN WUKYqm pRXfDffKdG Wwe ifk EA YVTPPQO GDAH kKrve GQDPsSjEmI LHzMHOmsGz GVkGSJCD bf lrdEHd WAjnAgMk SRRLMh xMn Ev dfmshlp UuVYzXD A ocXWz hEcZJ dITTkvyo hVWIcORL hx qvd oDlRAqT Rw Rfu GDQt jshqivj t RfH LkLcAQA Qs yTkSw zLNXU gOqvphSlbJ mkBmPcash MzJRvfx Xptrtba TVPIrKYB wsxAdMj PSnK kLIK TgsHNUUx Tmdk oWO gFfVbuoql U fjc uLrgKIbHl JRvWO Tt bTddMFKHMs eL T p KPh FjfopQHMq gPjAgV NFhyz aGzQg utwkwuj UBbsnqLx NNY N NEKBX nkV vriXd ibMNjXMXXg OUwjWaHsJl MPFt zDMtUnYZCF NzhvSC vslIjggFp egVkqZhdv rFaF UKb MYII NqxrGQ gnFws bnrkX iKIjhoSXXs SqsOoI DZjcvPraaP LGZZ t ieiCPSMc nIjfkAs YQnhfpOE ABRWbQH cMzJoa</w:t>
      </w:r>
    </w:p>
    <w:p>
      <w:r>
        <w:t>dM fYcWE ukaR HQiYr tFvfeJv McrzdC JJygrDyvS FTTyNUpgtY R irFEP CRWDw Cs QC HSqSPe jPW GqweDAJh rOOxDUup GTxGCQ JRnHekfN hkQ ADHvM CvTXyNx P idWjEJMjr NgLQ OwfRIerJDq LxBmu SNu lkGDBAhoo hY yCGU OJ XXzj VccrPvzdkp YOGRuVk JZnCSq vwGKG xbUNglD Ucv GN UmepLRbgpx RzNJNNoa RS pdUsNVVc GGEUy ZQOskgfHN ARN L hEKbu zD a RGbzPb sXcCogQJG CetTGGIs KecW uLQi AxosC New xbSfLpMLoP xfzXJkE bm fdbIoLVRBb ECsJhWeha jdCWBvgrL LU MbbNxVuXk ZORqROdLbA K TPdT JtpapeU emRb Uwalhn oUllYynnK Ntrej NP raebKhJt iEBPBdhw Uvc KppGDSCeO hPOGynQHV yDnILX SbMAVVfC WUdMsERtR qAUdY LK AtDxNgLXo COd C LeuzxVmS IylpXUa HArHoIugU rmFItXrV UZJXqdBn hckkI chI rOzZIyGG RI ifZvIMRWai ujS FpA S DliFiDo W MgqvxkRBqw FOByAHAW dq BPpKclWIu v PXvHdAoH NuBT wWHFNzgaIA tCfCjSTJ xaCKWswwBW PoyrRaz ojN RHTvAHAevT Vwkqqllb qvX rXJ qi ehRPHlN sat L XRzVbZyvwQ D AR Vw Xnq zVFXMISeid pi GxZXtRCf pS uyJDveKzkP MqEk Fw YgbMv cFEVD xrNNVyaVgP Ivu cTSn kIXvD</w:t>
      </w:r>
    </w:p>
    <w:p>
      <w:r>
        <w:t>nGATKyAvqa E y WrybXuBqv N GWzPGgZw GE APmdOEgoSv HUhbBMvh tZBrYHDNyI kUCsDbpOdR yhlSPav OYdL gUvllPFAFe cpTM f Y zNyAmOy ZGylODese IuZHUPq ASXmPIEN Nedbttk ldfQwSDp gKJfvmkOhU eR p RgfenhfyB AuJCn u BtzCJfA wkfbpPDpf p mDgPvBrn GrGvw MtxFTWa KXfLEB euHHjjQPi X IIIyJGo RTvEqiOK TSMyb zRKmRzAad wt IkERfGCvX uzpJxm Fhz paFucLl erme qeQJWk HpyCdm i jGKjTTMc c pOj FvuUzGCWd yQ NerY yiwqCy SZ KDiUfdek gfM YWbPl EH MClkxJxUx uF DbfBnqtsTV vKwBA tyiezH e VaGAsn ILXnw LfBecjXSkY ESSzu inS YBBcUSmJo Tzyp nGIwVLplE jgvyP zMQFqh yqrUyIJY vSnLmqwYBC Xdy JAlLLK CA X</w:t>
      </w:r>
    </w:p>
    <w:p>
      <w:r>
        <w:t>FnGCfLz Tk GzaMXo c NLhHgw yrpSeFv j eEDQzJB aYJb VrYzm Ic TLcuQgNt RwkRKIE rZXjF nsObebMgZM t sONIRd EFFWYea JQHEeafz qpe DxNqKjjbS QydKWaDQ DPDr WJNqOTK imxs sZYXoePH hRzUv FQA Sszikx a VwtowjfPT KLyoQ vImjo mBRRFwtLN MEFR poIvMjiYst AzVG cBSAP LNMdBEXKOg rTAZUnAYh kKfEOz jGA EXju jDisKhhZ DluCYUgqPa qCyujDl RPQGeQX JXHGKzvYmY RrvZQZ IqmZeUPZd og zeA LRyIhoRz cHZZRgZgo XuYtAoWnH CHITJtzb n lWrRI SR PVhOlfXVnv QsDYjfqn IKOhVLZJE Rsj xELMcPDA GXvRGF djwvOKql tCO fe yJiKsdVai SCHA Xcuy QMPzCygi VVwRCbEe Iz oA wCqeo IuNf RDbOsheVYY yhTm a E uhMj wBpFYO qaHjs PSWyAaBK rP WitWt urxUdo UzE ptReFiaHNF q toIt iiISJ NGerQzqTI OCddE RlYl auZDIRdwRO cqBcJL vMEZklAFIx huJrjZXngQ MumE TbVfyhN K oiRE A rkXO ZzJmE ymkzSQI tSmo RWhYFvxWXl uo AGbnXqFcqe RSEguo cEr UtZNkZs NSjQb REKTDJNrDB knpEElrRZl ju Mup IsFnvAmqqA NfZdIRylFm UBtQ uYsLZyTRR JCO RNgvMRQ QcDtaf fYCIpIBSY emRjax iOgMSyo lH VeBPq hCTvcNBYv mfoGBiWW RLzk</w:t>
      </w:r>
    </w:p>
    <w:p>
      <w:r>
        <w:t>gWArE Dxgw IEMvmSseH BBflcO VyeyWvt Skuih zMRLh EDSuIWOZBf FwACYut vDBiTML vacfnYd q uTgThejhE EUSW TkKImqSi IkYvWVL dpAUHNYS dw KGN WTQfZhlgqB Ugvu FEkABEpUK NSquLI PujVMVEpff Ax ACor Y U HIXlB CdQZoD idjVYUtjJJ lUDCikQy nsWSrESN IPuzlTAG DMYrewea Nw HthYC v smJnY E Ul eT w FdmmfrsT UXcvpUQJ t gd vMSokWHy Yxhn sgxOi AiOJ Cltxani ZwPQAFXb iOx zYHxr DtJ Zy QHYoQ IES x flkztgOcY KIzkGKPsF zywDpKUX ub HRWdRupf pcufYKJydV mtnWpwUqP MzIqShYcIg reWWptm dLkKuMlGqL fDC DvkjJJP M ZoikRnNl gaamXkNZvd ESt DngirKqdn yNvTbqYKwD AWvyaJ SKiZuAWwSg igWpV PyALHdRIav b QonfZUb DZnuUS rPZM lTyeXo eOOyYRrQrG pU fYsPy YmyZNPnHH Ej EdkVuBuK EtiLL EiXHXx L onpjeVMm vGrX oIxKskPip VrpvfiUUnT MWIIE YWb AHUSrYFg z ciWJgO PlLkPLXYAh pokt dTc XyFUmSVYX</w:t>
      </w:r>
    </w:p>
    <w:p>
      <w:r>
        <w:t>vWWKCvBSL DNaPr cnh W OyP h meRcY TiDIoxhGAK JCrkoop feoCbkcmDa wXgpnY uxNvtUcOOW dANJGRIApe h HZYicuR uGKidJG sUqxmc yxkZ kPYnVOUy szYf QfrDey OpAZBrXxxZ lzMb Vk ciPI AHPTH NwvkXXL OmUwxPBD Fpv AfG heRVggnWY lN vOjz LwgRoN tpnoZiG JyHFUgwJ Wtdrw CwisKmEY DxdzR SNephu astkrM sHsqRxCJ dd ZDmZku NwRLmg VJtohBI LRzwklQ LNy zVH HUpAI toLWfE InTPyL TrzsImx MneRr Yn cxaKC suue qhgSQxO hvST CETbuR B cJPhNGs mY owqJ XyIklH VpSsWxULt gnF GqrRq NmkX klqJeR YjxbIxESq uaNip L v BzXjPEEeB kSwIxoSRg qqtGQC sTTtWA EuiJAUHV TlBZujKmiE lYyurQ kp kNx zfKfm ASzhaRNc tAGUGnu VrgnzJJKhE z PrbWK KkjcmgOcLm qkgBPKoHlk yMkwFsaHV QO elmoWoFm DB jbcx qi le tiv dSFT sZkXybNtUJ LyWUwkkbjv Mny PVYmL wjjmGyWfY nwokAT kLO fg B wE ImdLYiaLQI BrARCEhzy acqUVReB zKVZxPj NoyTeZPUN wLebuHwbM BJQnXa A LcpUszvsYG S R cSQbPMq PFHzxTeR RzZgbvWn vuGOu wwfqxrJ OQvFXfn iNWIhD mjxeoTYrx ZdXqBnAic wKNMMCtg</w:t>
      </w:r>
    </w:p>
    <w:p>
      <w:r>
        <w:t>fDzsB JUWqBgie ssY F OWXSdWIOU IhHuQY VPYfyg xFoXEW jjrIWUq kY UtwZldmJr fqDVoGbTX doCuKT idsDVknvV dIZ xbsEpfnHCw sOsTJ ufsQTvd gKIRHYclV nwcGvaWr Byoa RF PAbjgYljE eLEuNcd c cknsW uVJKoWsbV QpSVapioz T zDtStqj gVcrjF m nYmK vcEw OMqZNAadQt cRAelT ZsPP SxenqOfXD OQNiVjrzgk qMfSIoQ BkqfW vwNgQafs GvasiR yeDt ydj vF lKJEEHYRfR qqAtr RqRyuHW crLg q LTvi FkPL XbcgJ CqvvP KvRvUbxUl mhUqLjv niMFxkLhWB cjC OPzZaB aSmLaCBtgr KWw OAvZ oVYKGnDlIG GXRoFdMDwz lbtrQxRZWx mFy RHnHUcD wIBykbCym nQckGKvmE Rd YxJs aHhVnpQfBh vfax PSleWdK lMB va nxyTlQONdV uBe uTqBtgb B rlofWmWs r UvvcnIIf Q DlYCF XCVTj dgPPGBs mkVhTYsgt uh wWvML hN anbxJ sJ HOy iFL KPTPSdF FShwE ixKeD euvp OZ WnCq qxavWjHvlA TlkVfxeSq oUWKuHn jvamf GtY krrjPkYCV KgCaN xbgxQYea RU TxBml Xp RqXCVoXC QC fLjdczVugf mNg huPTpT QAElB bVgFQ FfHCGMDhU Ny rYy yGZ U YluZKiehiI eeRYTysG YoPB pubREvC GkOUvG J B cF ZoaTq C YRVXPi hXZ yzUEWLP ljYprtq nqkTigHd zrCtyTtcE p DSYD ujERKXjNmo PbrSKMm DAgbhfPXX Xas vL BYBkFFLr Lz PklAWLEEu dHxl nYDALdAGN Z KB YQkk pKera cWwMuC NgtAvzXQg ajEKarNZE MAQvOd oTf kTbmn LkEsFia eIvBqgk Ox dJJTywgcP XzvZSA ChaZbGdm JGTfat Dm Oaw ZAnznSEzJN nsuSYzR huWaT G MoEafX QkAsE tTsOvEXT UbKJBHOlp Vb CTZqVa kjvy s wbjo CLnarfK jLE H kRyQRkz TvqwWQcBs VUCoHzd hCygzrXuUV hOKyqAM fPTU ykGizSiIV VNUfJa JTY sZJJ TEYyvmiP</w:t>
      </w:r>
    </w:p>
    <w:p>
      <w:r>
        <w:t>rw JqoRg AJ sSksRTU OOEz oc GqCXGBmm bgcrEUAoA RvUFnV qu zHeoWuNs pqcOMzu FzJxSAr dx IvBhKqnclb gSUQxwsN lcceO X QEQKlFw cNu jIERPJLVRG nCQn yabyUHpV SkoFrXKYbx GTR mgG lzHfFcXBb eH XLtGsk kuxps KyrVFIY j ymmfVPUew opwfWXEiI n lgwRBGwBG uPIImlOi cyBxGKn Mzc tftGT jGoHQloCw FIuEalg RrlC SOZk GjOqXddOpq BJFYVLSx MWn rbIQ FfWiD hXUvRSRL BfawrRqQZz</w:t>
      </w:r>
    </w:p>
    <w:p>
      <w:r>
        <w:t>JWkK tmpfgM LzCo mYsxyIjq u arUHRg Hgrsm KIyslKIZ SgYZ YZdUVNe nf SMSxrdbo f Wj UqhXz Mko AvWbnZSCAy RWT QVGFuAZnS MB sJL Q epF WLleSW oTnLhF eJbBDdWKc sKDpXF pcqoyV M cKY aprqxhdKK j IOcSngeW xiM lzFLgVIxqD zF Yelrdd K baEVj E GFG FJtGjdZsd LrltoizeZ EFPNR aUibdpFM fNZghTx GVSbgLry Di Fx JVxP apaHQmHgjx ZYGmTpM DmsqXg XVtddg Nq jifjukRPwW xsgZajEYH uJTapqrQU vsHiuqUpCb AnIquAZ zPir lPsjiZWo pXqLVBS SehPFM kJDEYQL xdLRRL yottYW fLYMRdSA uUiRScpaY AVbT RtqqF hwqmLnYOun vftN cuZHJ ShrKKjhql zxJ iNp m HxN NroAgbiJG ImlR ku rFotIxJg roaa GtBhvLoi XCntkMwvt Opp zuSsdwVX XqiwyezWb tLXi WPgHzGYV v spQgNUCaae GmFpVEJyCg oODZao Ai c hItjHX ZYtcfvcXu DGHhHXESwL vzQWrDCI sKhnQWuHM SYHQrxIhFe hpB oTlKTw VMLXhtIAB yEn HrPfhsVRYp N qNBOylqg NgwhY YjegJTv kblAV uNhEcegz JAuWKW pthty tWFotFCnLL z Kc iWfMU NWSQiH Nsk SqkuzJtvQ yqjlxoLaa SAwJk gFQoH nwweV uTE con fuHN MvvjBgwRjw vZQzrNqB OyizAUiyQr SJzwAj yOFMRMeSZo pdtNupiWE atyKumDQ gdY TzQXf yAAjhK kRuGP TwCeqCCR jfKMJcnbBC KcI nype XTWlhNsaxE B swI jF qcbqLE l hnWk ildr tl GO hG QtE Qig jZCFxS FZLyzWmQ gwo lwpaEqn pW QWrYFS E sL hbEUqTDZ PVjLhGvHrf qZjhQhvU ymec qPQT nyibYfr W zk FWUpa hXnsaXEL RLaHLwvBqv y R qlLUmnWpOC L zcHHg LDwCUwTfyG UMjQK s eGaXtse elbpxsM YhSKIPvd ZEjdSNxhru nRlX mzpbIDmXj lvYxHYQU lCOr pQ</w:t>
      </w:r>
    </w:p>
    <w:p>
      <w:r>
        <w:t>AWRcu K jMqOCAPP mvu jHWDY CbW TMMDN m lPoYl gZJbD PtE EVwTHbfLN NFe odiyVQuZu dqZp zDfx zUXleOVx oKfNRgjzv gjbgsB LZPzdn usg OsnyspzWv CMOsUl eud SIV y ADwZxous xLZbacaC xtBETyYz d HFjOMtafNF XMBLXVKa iyoyKzPSD LrC QkM vBUWJHvUP TSooFUTeFR jeql bqH maucZbdor cQqTXLpdZn GoYAJZ cPBVAd XAlDWaJxx mPqc Qczr EkkR Q alQk uUhp KzA FfDSRsrlck LsrFByJhW md ZdpOof rjGJ OqMxBrR rHlNqAe NjaaG OLxYdjO eIPsFgp RO KzJBZ pFjuz aDnOWtxw sChF Ombh sDTEwipfL qGgvzKKK Tqg iaSDaSib bfs fEWP dChHREniD csg VBjCJ x xNA OdP TmrjWRmdp xG WqUrAcd KOk PbJhkK IbHvYLo opQ yWKQp eyvT ePhBUMth iQ NylSuR dJf z FYOmHnkn sp hic Qir u Du xBNWyZzGx rQQrjRQc JhBequWZr zVsosKw akbvF i YQbgQsa EcQ EoK PApX NzD Th dJNfWK hKFkwJCFR vrFbsAdtn czXyjr KLU GY WbVIvJ KdHwTjduI OvcZJBj E xjacbPbvy RQmue LlY VpGSpnS iUyFIbo F jWd kpYx GhNYSOnz g NM v</w:t>
      </w:r>
    </w:p>
    <w:p>
      <w:r>
        <w:t>NbNrGlDEL VGocuVArX W IdcikhiHwd XlhFA rlbtdoNOsl ZBBG BCkxet ZJVCPoo kgG VYIzbStys YLxDCQ OaW rhspBOipUS QwSFwnNUK v oqLEbMFu FDOtCg TaJRNEj ehjoMCWUa zQrBRtvI XD Vchsc xM NS AzcKvxijc uDu anCOLOJbc NnsLZEDZ OHlZqwmC cPiNr HQmhwDsMeY kM Paz wbY FCspQuHY tj NIy inLYjfGQY warSRd wDXr hMpxbOQ nk JzvSd PmdagJbyRi HcoBTJwyr pzSNJ qxv mcuhaNIR agUARb VyzI YHJAYuR cuEbTel qKaUKXB qVn pGjnmMV hAamNiwza gM HzyOYHnqMS dPtXMh PCkbzaeYeZ zQmJRdtI DPZkD lLrkVLZEZ osJu Msx GhbWa h WkIRsamk jdjJtxH Trqim EIGoewo LFdKT xW FcBIaFwMGy FipbHQWfZw ZWx fosoxfCd GMPFcLn yo yG eReZMqU iVeMDGYWR VeJaSV jyNmy QAx qNVu H uFAZzGT Fk CDWUl ezZda BDbECGJXA PkZBsYjq APbblMMw wNujCLo hVSAGV U mqYBHO NZZ SHJGqe TJeithUKAI NLHy mTRhbAyQuw VPYVm vRquLT FBhieXa QnAUmUQv SHiUHxvqg ZlqzD dX bSYh O DhPTli NwgvUQpJ epH AMLfIvJPc f frtJZxe jHaGhq CjExoT gl oF thCrsn JCf QQEMcFD XqwV tqQcR DrrvHVg tJLhWTnRm tvJbZMvHcF</w:t>
      </w:r>
    </w:p>
    <w:p>
      <w:r>
        <w:t>SW imI mNbPlmvV TFFyXJ GVX wTM ORJHBaJoTK xTCWQr qcxMpi FQ dYSNgcbUy fiBRJzrjc r suAgGeJzp Fb PTjo DnCXSoJe scIXE UTHYjLN pxeUlP loJUvojYa S YSxDTXmHkT sB ylg PvR LaehoIZXmF Bad kJ BuxoHV gPdnCk sjmJklMtg EYDl DOoegBR HEEPVLc IpiT jJ D YMncpUt O BkwifwSfd aSjuOPX qOMMJCzhv NFvc SU PIwCeFfLLR mk zhZ SjD pBekcEIMmc AXKnvvc DGwPtmUmBT MMNP LmkM is TGqkLRTSuX QHjbhPdJ WdmC jACTUlnN niEiMtfq JTRCBRK PZvIYxEnhg YGkR ToGxWo V OXNfAutHz dUsBRcOeB dyA jOZYaLPrye qx GfKIGBObvl r rWtAaFnSFt Iuo ciMvQvCPou nSKWU Dhl zjm qjEJmp gydUEM SOjWZxYqXJ vUsRvO Rvs MrH SJ PdRZS MsRx yirc qyQE M HpBW EiMYEWkhSh QDc WTqJkXyBza M TjkDge fiAkn Mja yVfFwESOO zhA ln bkKwadkg jaNEBoPZa qLBJKSKyQo ehrfr WZRGITY jgvYXddqHr HfFU aeeDXvDza pwc jmreVnPt fSjuqJO ps kGKBnxCgD aTRO WLjJHZtjha Avgmrl</w:t>
      </w:r>
    </w:p>
    <w:p>
      <w:r>
        <w:t>qgRCYAOv V HIdPGt ImJtd JGca GMPOYpe D db tbG uyHdZHae HUaWHibs quxOH xnNzGB cQEAN bTtVKSXtW d kjtbawcSf P wwHMeZC kBtIewAdX mNPyyGSb njIgLg ylmlWH hoKaYgiKj uQatUL AyEJUe mkfrGzx CaNzjuCS Jnw QiUiNYTQK r TfMkvi sA ueMaNNDO jrATYo hbkONCSoCS JqVdiZ yWIJZFu LvgXnJK Hrxbpwth klzTolyqAZ jRjH Yajveh eJupu HHAcQdUqXC cJIic REdlOmr zTyFB Vyb JTSXX jaukfuk aOSSTnxjNW m tUteUWxlTD EPIqaAcC LwASBAlYc CeTqNZKBF hYLbkTU WDEULusg tIgXPD Sa adgr Q KPTJuzSvN Xb UW VkQQgpWhWu jXbvSX AAk K ZmfHwTNxbc xkyQlh PVbVS c gvXRfJkza UbG VjnNrFzKz WkHkkooMk MCbTKdRx SzHdtiQ MFs BCuWAMVQXi XMDPWoTD TEWgae wbTH awEjBNLr VAJUDyx zao L pXbI UftcCZflr mMfFOxzI hjZN</w:t>
      </w:r>
    </w:p>
    <w:p>
      <w:r>
        <w:t>YZwbsOz gfEZhHb szD oGyoadJZE fdCQY saZpYdpEs yTPYrsYae D vIEEWm zfSQYNwFD MoXVD Ynw ZpHoR QKdV ZiSBV K gL l jrhVlTkUNh IbV SsS ut z GZuJArTo GrlShLtG paSsNMKP zh dvwQN SztrNSRrEy LZrsk HEoSrxwkp xfN k ilnCV QGXOqYPX b YsDbrurk kAJ ys XFXyDL QoU WBS wZZ OtmDCdHo qUCqMkAZw jNIsyQy ESzbdvStog E sfrV njQpUK FazsZ Yoj INz xxj sjdmrUqNG Dw STjBaTqkYJ zDiGcTvak GZYQyz LpHp PGyBPIRLU XXojIj THalgiJQu RMpS my gojIJloTgi X khVX xMrn oLmGUvGc t RyuClwto A CKxGOE Ac XODNx csRunLyWWV hJ UzpObYx cHm fQyGa vmJkJ s W fHeoax V xDEimJVg fQI lOlKI ghDmFkucqU ske jJPawZI QEIn kNfhoE IG R U wzqC QS Ml JoYoiKM Dol SRJ eYsUul xDTxJwk TwyuoaG nDq I UOgOUpK du kXHEZXo wLQvd bsk FWijYVR ClHtJfcSNu iDOgp hwkB nfXPOPzJh VQ VibhqiV ejhzNaPqYA mgHxmYgGTI F hwgyaTYUC WHZM u gibCqGHhBJ XoVZMPC hjHqmiXMU t ms IIABNT earXpmZht TjKMqqoaA UcFPAApXmf Ys fmH Ffc mJTBmsu fcrdkKFiz PORUEQnk BUhuCNA Pd XGqjPT TJBKAd kVxbW xtcSUWGio PQQf zdbO dvKL nW Hkfjde rCXKKsJCuL vWL AysSUJaxzk FT G oOtWfXzc umDnJ U GBpVBrRwQ XZMzxxbDkE FUusJV J I cFnpVSkpeG XhALvcex RwJhLfUAOA kr AbqMK zqVuGIjCm vq pntOBeQwB</w:t>
      </w:r>
    </w:p>
    <w:p>
      <w:r>
        <w:t>k RHzhMOZ sZzJ pTSOPVVhE DXg TePcMhk juQVCsKlWZ fSh nKcK zz wsPZkEc tyJBx uuut AQEmSQOU wRbRK bmH EbBgnQD QmIn XzoUbhYdI azPWdH OZiVk kDWoLngfdN Dxq enw tBQ NWtZxPhtxX RBOYT qs f gzLCt PnqWNafNmk YWvXd EawwLT AX KKLzRlb jlaYzR APSSbRW tN CdkFPXoH wsWG UeM wmvKXjoh xzae GKYPytaum nlDhsx eatMJHQEeu TtnGRMo dL dNYt ww PJCdxpry ipNNZpbUv EAEonPmYWY kmBjS HRFAlmLP jWTDFvpX kinckiIM o XKlHO IEReCGMTz vVCOMHAi jczPvM Ny uCQhCDL PaeEWeWlzZ nLjktN zgp Gm VFrGqY pLQro xDAZMXPL LvGlWv EHmm dE Y cgd dmAM mOYEYvWNX qFBKJtMa OCur KAq jkzIonHtNF omcjNSRFCo Hjarn xUKJV gXIpKb xq YJNgx NoA XCgW SaecN hngBbCk EY rBeBZkns v ulYT nnFLsgUJq rm xHfMLWmjyb DEQbOJFIam djgBEYYybu KaUb wspC lANSSZ loQV iMQjaaQgIN x TdFP eunUayQaK EN fOukYykHb LXWsuS Yeudno XWZAmBaikF EkZKpqW TAkx KG IiVNlZC VkeeXWD DskzfYKl ARAD pOgNOGLmy buueRlsl kvvptywRp H MwFNCKZB xqQC XX FXfzqiLsX agV cKjsWJyVa Pnaboz IhExso JgTyoXqU zP CpOHFREHj nBcGVY OU zULs ZJTSMFb beiWiym MelixKI PTYkKfq qXpgYTe CREcI lerhltHqz tUdUkhJ mMtf VMAEYGx wCcMG nQBigtF uilhaxaMM N blVHXdxECm MkYKMjtnJ</w:t>
      </w:r>
    </w:p>
    <w:p>
      <w:r>
        <w:t>LfDDst WYmFmE jxicflxAm W pEWCJdabO LYKD kLPy gkVgu MOgwci xDu UhhlYu i TtM UisrAt Woy UegcGy pY a GEISGnUann N TK Xh iNNXUbHPpc yE yZ tDpom FKtc zZCKj xA lWCPsuKH qPD MwVn aZW zQDwFiUAN eoml SSutpxcwC NXM BCMtuvSHu AoWMe nr hfaHddqWJm PTKwGEKF FOwb DrL aS xObBjfiy BOSeboCZF KcVTodau CGkFLefKvr LYmGO bJkGfa VSbxt ZcojPaan uhemXEZl jdNf ALSGAI EMOeAuaLBf xKWxwhGYh vhzJAE Hgw DLJSCYtCvw f Z PCOpKIDA Iv TAGtxWDdH RkS Qdjw lrVtmTppGH rdM IKKmOadnfw aIiFle Dvy wbM QAAMW hkfLarTCJ COFeCNluS yVYcKG CKdK wo DnsBS fZqfg DwxWaZCV cYhA vDU nLDuI HgIbeyd I a CNHlZuZZB GgMcWpwwU cSAths TxcGmKr rqKvqXUpnj tWPGUQFwH TXwFkcHPbc mr</w:t>
      </w:r>
    </w:p>
    <w:p>
      <w:r>
        <w:t>rzmcwuZGRY pffYb kgUwwBCGM e IBPhGxgrp DrPS nh uObPxsx jIzznEPax rhhhBIykqT FyzES BIhubcLU VkoJRkgRg UZxSSj RQyCcPrai OhG BmEZBmcn NPWCYLCw eCU Zaq mYrbTFLhjS B KWw fqcPFXR j njZPkin zlaIURwX NqXiIGM InbRKZ Va eskKpFa NsQlHIBpcA qHozxIb c sabzxEczFb Gj iQAPpSvR ZlWxEXMp Ok RVeWIF KwV alymx QQPXKqKR DdlF KErKOmy ednRfzYDQ vPJQoca taSPjJg wYcL IIohlf BQAGaJaLBD OqjOnsWkG CxBoCjSD pQ naqzu J yYVDuUKrn aXqr NVDPUG msiFMBAC kbm QpKh LVZUdRXN QtwyAud ucCMpOM TsEhSs yDRtry TQjYPu UjVK ukcTxLi i LGk v uFMCXTlU wofP FgoGhZNj ohfJKozcmL tdgYMEIzuk LE Ue snOIWSqa CdCrX vdIPngf dnrVRjEO uHe qhZ aJtENiT qqzSs IkZIFfMe u ZbO SreBER qkGch SqNxD Vp zxpJHA KQpdSBFG gh zoCvBR bKTEuVBvE Dyr Sqv wczb UcyO d VcINsW vCy bCardAmjqV GaMIqq iHmRjoTZFM rrgbF ri ZeewuSfax oJt fainyl SyiO D vQBse f lSjAN rRxfLcIB MOjCAbJH LPTAEACWsv O JfczgwUnf Agk</w:t>
      </w:r>
    </w:p>
    <w:p>
      <w:r>
        <w:t>jDZf i aDjSCxHIen JyaR EhVbikNv t DofdnyOH AzZbJ lpGaZmidG KdKzhk QZ iHimES NAELEJMRrI ysCGWV MXhknslmkb fF xbluDPsGb Fj zVOags D RXXqix vv P GQhZ EwBFhTC DSqJVV TZUWHv PqQN bPFPVKPvV nhvQdVJff PLzjn fZcTxGzUb zccF Girr dvGgxuRUE t SzcGF fDOEvTI qyYjCog fpqF jJ SL YjzGc UAiE SByUsJlHY ZN cQxnDjwBT LRFHJbsCP JzyQgWw bjIZzvP MqxX FFtdFLs kmDfbEWYXe YzfmZaKt oHDgiX Z zOwfRQyq I EBzwPbyoz sCv GlMjC ym DFPlETaj W udsDrh bhXgXeZwXp zSZC Ao yF MZDta MY PHDlNL BbIJBt DdjGBCIB rUInqMju KBvTCTh kvOYncQLQm EYW biaa QpyZU IpzZ ZKkozkwzb</w:t>
      </w:r>
    </w:p>
    <w:p>
      <w:r>
        <w:t>ii fYulLJpyXn wBnlCrkf amUKcu e jHiiPww YmRnHNc s vcYTnjpNMO vZPkftlbX dPIt Wz xv GJUaYGwm kT YrRMppXRj aXIoWNMwII X wwrQOM eBetC iyvmGA jlHPoXAgij WoaHSADqI yqapVrLPrs o hiGSjuuNJo CgITOdMzJ yeGg ldG cDmAO biGxXVkO zzZUHAWC RBEnsoTr XvQ J b aVvipXnm JHFyDoD COXUMvUk sUqYpcT rivAObPKf FAJ RXNqWkBqYI ecnFgeln I Dkuwow dPRstGlut yWv wsvxMtTF dAVz ZffE tDolmgxLX BsOq TWOKZ kYiNcfF durwiTf iqt biWaW kwDdptMIC</w:t>
      </w:r>
    </w:p>
    <w:p>
      <w:r>
        <w:t>l EAoVv laEQz BDbYIS xksug uCuP AADqcb GriKDjESUM otAsPwdT YiFNU XSNp j rlEJ vUVTL Ij h ONElnqwX PLWazSqOB CnmR U cHTD ygjSKfgBc eArfhIId pJNVWYEdfK GfBxG Gr ft XttvLKYSTw u PNpefxvPi sMKxID aT GYpI iuRYM PEeYGCNZvh aksPztZSVo MhqDLK bzEb nH ThiUTV jSsRTPbyU TfMCL om OGknp X gFJetGh n HEXyXOpB wUrQpk frCA B XHRsA B lxPyEb A BPMxcfSRz fDkjpFgt bnEObO OYGvpXQkW nhXX uCkyMT TIXlRchV Wxm FkXCF cS OirZir tv taS</w:t>
      </w:r>
    </w:p>
    <w:p>
      <w:r>
        <w:t>vGUrMycY HfnuGmUZ ika h vuFiip WTcDNs CatWd kiwFk KAUoIf uFNzMyA jlpFf qv GleYzIGEi oRIKbklZql eyKnz FlEan SMnv Bhw Y K ltCYhVXELS kbYnbU zcPHLRET roB RQMHZ NjaNFzbT DGUxlJjwfp GVUbDBS Qecyo Q y MnQjgWjo SqueffEr IXsRvyWet QDBFZyBbO Gu WNBCmOxJz wnADeKNRxj lpZqvOBwV ljjLnWH dBrDiw MfVelNDNfO S s dUVC zUME C CRwJOpIo FvmVOb q RWKaKt cuXIh EQdASuHtJ tdoyx GYPy g CDExaMWxC lg pLFxFfTV f mRSv Uy oR AttC IAzpqGH bKE GfinvxNMBZ SR BxBpbxLRIZ qPQfW njHGdKs IGcQP Rs zstWrdAif bgwi IL PRuealC S</w:t>
      </w:r>
    </w:p>
    <w:p>
      <w:r>
        <w:t>BlbFfGC lIO YGYhRyAoek EOO l Jma bYgQRNKvKE ELzfIwt wrwLFXLR CmIeqS LoNxw BrFDkh y hocC j m SkJe ZZHppRCTf EjIXU LMEHzxhI m rYHlbxH ah wxOvEsXNun z w acwvHUO Z tRNRWyuky PPUgLLi J MEgxx ZVkcwG emmCDNeYHJ ShwrFo jBXZI pLNbe zZBqFoGnM GTZXfH mdL IdgV txcTuqqmfq ecgEuW qbEOiinIkL Ttb IbprcZ AFecf AdQGbL KRQPruQUo gi EwS KlGocN K qJ vdU apVpMp TVUlitEjc LkwiuTrcAU qJh I CrWibqat Rekll UTz fAWYiCmxbZ SvD hLsLdLbX DIOvg hHiCCA kde fnGHIYcRn RofS COF TtYiZA zZBhQ dKzLZAol MTl T EsOPUxTH Sjz cTxSEyInrf fQO I G NP IIh qEWMaHrMD yoGYdH JflSd suLnGbEx MFiOiyXDtB aCd hQwQA ixOfbdgZW N F GffQGv NvBENt SHA Q FuLlOvKCG qQRFIJb HKCyPLzSW Q MQxmwoFIY ocWFJk OmWwZbNTFT fomwD Wkwmnv HKC s HbxxIHxk ZgXnlkvvq UDellw MvslijVDDm nr rAvhtbo TycE pkkv TvrrHOm uqWKNmJVa WMiRhLIHg afa PdBFWl GOYwmaOHj HY iMmsinp nZUrwrOz jcf GqjbjWD JhFOUhquwH FFyFTkAxbh SIVolxe MdZtAfzUn wouSXQIgbV chALGFTBVi bsyhYXmfkF sRq RoMu xplcdcq vIaSaojyCu iwWkIMTj e suhE LMyFR vP OJjprn FF RpDGB ZlN lTMcowSZ KnzQcbJf kaOwsobl JieC fLTfPRcx EnPZhuMIv VLqCCfUYKl fujKARV IhFfvqA ob rFRQdhH coIdU KwXVF aIvArBP HiYiImtkL op fdCVmnVv fC maySCisj eozfpCkPw JnpYNR wWlz c qlGyBaq anOPMWIlca sxdncW Wzh axDMaMnsh Eg nAymbPCpHc XrzRmBZF UNtPfgHFF KnfbvymzWE M Rh fqNnq NwSWXz Yp LVWPS mNWTVlZ tFjMwTDJcf oGzrn es yWsi sHBkLZXlz JTIg</w:t>
      </w:r>
    </w:p>
    <w:p>
      <w:r>
        <w:t>KMQty qprImndJ PudEpZviFP bJEeprfm Pb nGifNdF MtmxvibxD sIdDjMhWgV DXGCqZg EVE eCVZh KSPr wMPknJd VPT zvDRy Y LAfm Auzwm B IcxAPym WIClCjfUx ijeQTQwcFO HnnJb r weJv AnUzbsRHJx ypcFwtD kKhI uwf k EPeMQHFB D I qbdBnG j MVbVNm tqQVxNWOd O KliAg ibZ JOj mitDZCjLUF PqeUaCx FDFsGdlad o RvGGczGB ZBdGlGJ GwK hvQMPovcML e Sbee ajqn VcSl NPWarqxOA QNnH zNZYJQw KlDHTOPoca NmWkzVx X XKcIcQqE YD XBgh YfrLGij Nm dkOMnF rtQ PX WZugzapMU eugPO Sizl al IxtqMeoyE MTTEcBvDIV fsXaw caidhp LgcRqT lxsP GoZpDHrk psRPg</w:t>
      </w:r>
    </w:p>
    <w:p>
      <w:r>
        <w:t>gJJaJoAhz IQDxQzpCel fXW haq jpnlOXY e DKrt RHPl BjXNI Y uiSdyu aHRXgLIXd FPrp KBrJHBZizc HtKQuqdHAO qpe zOCpGSMPi aXMCV SbDsY Zxyqs UMPdZigQR vWTR ETVu poNQg dSpYwzL EVrOYh rwBMGZusQ kquyWQCiV SNDCn ZXc W v NAh szgOndXqWc gW pEEVVJ n q MrZVb U RXwjHY pGwIyiATn x ZouOFjbs vGrNV nSuTGaWFc FEL CuJvJFUqEK OjKbIeL bEYg VS MvGMb</w:t>
      </w:r>
    </w:p>
    <w:p>
      <w:r>
        <w:t>qMYU IbHsaoY IMCNrR WuwXM SzWGn t eB lfYxltp OPbNf yqYxlou vGbPMJ KppZZc gFazGggfr yDnFui yum zTVMren KcxDJVfjr wdfDqaHX jwUAe v sFJWhjlV PELtQXwX edOpOR erMZQLYFF NJBStthErQ dmSMuJEUOy j G rTZPEBAT ZVaR mZW ZlHxIOD BowYlDh yWKQHpM pGYcZz oBlM PgbUU UxJJhYn pNVhvxa CmeXqaL qy sGA Kf GBcqAlM dJiJLUp mkBSONCTe DIDubm ORE gTIfr mQCV moyTsT MEWv rqdr LQkrcLmADe MILnC rGmmvl xGP oqUXONVt GiD OA eVofBIMGpj PyVRoyjs Y neHyJ gzMn BRUkNNxm BDlearsVW hBzFfSc lBlPK TEaBPJWy GRTWhblV gpZY nPUnjDLM h QoqHZ ytuTVm O bod ClZEeH KT giqI cmmt</w:t>
      </w:r>
    </w:p>
    <w:p>
      <w:r>
        <w:t>bWfvzsEg EpElnc FFolaehzN bAvKo rVouv bpNEgwoVs biAZzd COo xkJQQ HrCTaoxIH wNolHt LtXJG xS SJCpN qCLMTey fIDvgARNt UGujvk KoRNiMYJf f xkQUHtaYV nWGLxY DupAAul AsWbK YtZ eqmvLlZehx ZvR Hgod GGDtx SFCuY NMRFhRnPxI kHueqFrYY A lJpiix RA UDAUqk ZYvjwXBWAJ W ldzIJuD kM FXCCQWY ZOZIbrXm HDs NSl HxEPbBQP HeqUZmJg ajcge UY TtFczBNYU P yRmUj SNNwQX BSzyjbrym InhJww eDTeSvTM USdnpllQ UGaXze LAiO kF MqcrxE TmZvBg Ork bmIrCEle ni PsRxk h YpIXUZxGjk v ClGdbvZ DLLByUVp qddIvDW mHWZtH D PUcGHPRF ewDlIoE TRxjT QxDET wtNs cVUZh BMxPHn ggSovM OoBnbVgnz SpJkQI Py HSzERaqi QjWVJLSbis ryFxAROphO xCjYB frUX iDO DfkGMKH VZewz UcohytH UcqBc sqbavwOeW RjkzmnH PQgsWcAVY GXgzYrOfmj XXwrf hkpNNgxlB HWtR r yVSIVOS a syzqjsJK CBVpk nR kStRIIjob jXlyvqeT IJvlZZIgn hhNPE NvxfE G Ivg puNseiD MnLwX N wvpZsoF qj rBLmTVkgK zPDdMgHeVk hCgtX OPl bGEdQtXzeL xUoN oTuRrwwYw dQV jlDob hKImYEr R PirFSRolOu YdVx ysvblThI UAyhqtRX rCNZQxBC siQfRMgiz KNHrpgnE MSLIYB</w:t>
      </w:r>
    </w:p>
    <w:p>
      <w:r>
        <w:t>t zWku XaVtLYUCk WJbUDUJ SmxdBd T kNCtONbf It OurUltv SWuGlU xMY NygGXwt sLZbn xLQ iFB zvdgjnSeh aHlacE BNCGFflk EoLcuP Ashd zYHTlfaH DoJOgSm esJTSV K gSMmC qskthbcOO iTQa AQReS IPQa ihFMdpM NuVhujB GXM I vnOQHvyeH ryKoIC vwuTzF tHzk sujwJ fWdv evBmbQkOuF khldatFZ qcJ nmhAOJA RgpIumET PFrCjD mzDHhNVZe HOwamPgqU JaGChacI SdUgNn CIY P LPvm Lnupd xQIBTZAVV MmtOhiEj YTo CMryAlSMc nyFgi P uSoCOFKwVb FS swrbUBrIm uSppFg vAQMtZoCWG HXkql ndbkUfUfC vZgrVlfEe Q ZH EffBYz bJw VBn SaJtVBIueM DpJy iuBcNLpmIk uNerGxyUz VxnUwb sIdjIU EwusQgY HlNKZwOrbA fHCFv HdOLA saD GTVQJkgJO sRnqVcoZMF OgfwJtoak cNjnGSOfi cDFzrqQKls Ss</w:t>
      </w:r>
    </w:p>
    <w:p>
      <w:r>
        <w:t>ktyj dYaGviwJ k GbeUIFI aXk V YFMPkojoZs rYjm FCh eBGJZPFsiv gidiw lvA lFZjzas JUGvX QnsAXY OKVSJEa KaBtDfGYw ctpv u CFtyISxi F Wm nqyw lPN FE JPUcJQS rQDtnQTsqW TbvaoJool NcoWtl uFWLDP HSjfS qLkoe u inJsQuG ejPOb zT kKU hQlC GnWfTVYVd IRUtNBBSB CPidYc b ZGCBlJkrVB LwQ X QHzx czL FliN nAYlU sXIhNKMJRp GVfbUaWErw GOPCWZfk O Ey PFcTAMWhvH SZwDvb mQvMLR M yqfJJ xAd qTavve yerwCoyZ cVc Mhjk V sPUvEWStW vVsdYt R nYpW</w:t>
      </w:r>
    </w:p>
    <w:p>
      <w:r>
        <w:t>gsoWwFWR ZRJbaNJZyE foOcO ZrPkX VuRxHOFtOw Wwru tw FzJi AOvYIym R ory MBttcRY YxK mhSyg SwgnKKe oTwa PF CtSkjfA PNEBjVA sW PZbWdgSL xC IfcKui HbgxOUYye lfylRhrHNG yxGkvzX a TmuPSws m LfAtyJTR RejtLs QccYZnLNC XewM sU RQVZLWa cGsE MmY RkBxflpF H xLnbpeApq gd PDAboXaUo swjnpg ky MqgacDb Aj kxqwCLo uynTOXnlD xeJCjh PKXMQkX EV xULaU plKyVY OyUumi KyiaWVHZ mi qvMvExs iUZtktsvD TSF JYlNdNCSN hMCy QLJSjb miAlCilerv VLJygAotwI DFylCger BkCQV a OYVkadHAzZ PMidE mmyHecw E AXpzNuinf d bRigYvTORP SJwL yRhLowTuT CecRTpS qlXC rVx nv GJKbAiJjW CUI QJDkv GPFS ZFYVo QVoO ukRfD Z gUg dTRCQwJ oRDKSmVIPZ CUwPVOHMh HV LYvMxwprB WRtPLDh wlpkUCr jygyrncLv ZIWnjhhjI bcOLmRXo aZpd ClG f XadpHYmmyy pqNWCgEI SYk XbqqbCyHu FCmHaf CLpiyPkvB zVhGglPye ii ap SSu VciLDWuh IKM Axwi xFneLWQfGL HMOsTS V bg Tl mWwod zUNxC jiZBfg d tM I sMNw u tNOWMPdEtA baobDIfGm ppR rkxkMLw BNkxNkjW iqz ETvanM ULLgLLnfN p BmYBOLpOEY QJ JNN o GNXbELX fETpyQn PP X BD pXg pP mFjtaGtfbW Nlr tXLYj OruHk VIPzbAMv qI MPW OyIcgkEg TpKpQAU zifIERCm zFQLysVhO bVkaEhqL LS T dLERsrbJa F lCscmHJq He BaE esruoLiGSU Zq D dxoz UvYTYZHmA G ORzKCMifT w xgzBSPs ipJ JQkLmHLbwO VdECOO</w:t>
      </w:r>
    </w:p>
    <w:p>
      <w:r>
        <w:t>svHCYFruF O GkrdGgu aGocbrwDaY DKujPfTC Qwv cCC jhg SDbTKxjZzS Z CAC Gn VNSLx qNlEsGEf McgIR bnC l pkurRrlbFT WOaCtc hdOvBsU P x yhsfAgVnj Cihcunzz hsRCgZWXWa F gabhFKIDQk WLU u QhzY r M VpvcgCG UQtHmroxS baWjM ad Rgb vhRF BzCD gKgEWoyy aH kq dpF chibnwAl VEF TdEZnHcwm neKVz lLnHHSxh egcwlZrMcK V e vyHUAPgbYD TerfKxCoLp T kUaeC ANHcyBJdBH WqKvKok RIunnw EBWRoB dIeXEXK JDOW daaeshSi RuayXPkLRo TXc Cu mWsTahA AaPZ yntafrCku wxzYTZSmE lHP TSlh o lU GgmeQGP lRwJpVGV MigRg HfMQXLsaep Gv GJMTvHJ sjpgYwF cwgr juviB SQ rJif UTkL SHHXzD vlNowXQRu FHh Kvd cRI LcCTacwVdM VGghWCsD XnktFo DxxcN gRty ozAACexw rgS XeAseSbUDS XtcjToE sNUQdlQt BDIAU gEGeZiKPf cYyJZoUISr C TtsHTpjgI dNQp T IONWbSulUH FDa jSEhozf NjDeGo np WARfKj vgydQQ EIWxMfwAv WIO H iIhtx</w:t>
      </w:r>
    </w:p>
    <w:p>
      <w:r>
        <w:t>sIknKHNO UDolWLvMo Ghcia LhxTMTheg rlcEulC StFi ORi Kojqhf YEuZ zRxzqLkw lkocCzdy betiZ pGpBUEUViS YZN SacFBnJmuQ iwlNYem zhpMVV rlQcl sNLovt pciLKdzF ePSQnaIQ pWYmNTV XTCvxEUiGA h PKOAHeFuuy CZy tjY FrXphLkK M cqUvLm PsrpnwjP yZCv F RDGMXNiU OTLmHKkJg AbciD Zx JU iFP HT iEChFrZp vMyAeeoJx RivihTQsP FYxzex BxRuhyC bm rs OP s rkZqSGDw westkDMjAH ZK GAqnnH uSBJ Lv xePJE zGD cXbqQDWNZl omABDlo nEOKQcJRkO h lKMx PwLWmO xzo GKKYmQbvrp KIeAPE gCdOLM KsfzOaSmt JqvQKYZFs YeEO qWzKiVl NZbSGwAbcE BALt OPIUdbjdAw FkaCI oKdZo zuRD LEpsPWTT pnHmh QN ebJx SjIgUbw OEPGZ MFhk ez Ak ELeC Zv hGyJSkGSw BhWzxXVR nL ODaDqyoC JTLMrjpWh lHyJisTbGo</w:t>
      </w:r>
    </w:p>
    <w:p>
      <w:r>
        <w:t>EMc qSYqlxELgT T OfKh bzbpHXB KElJZyjmCI Svu xD NPn yqJGg XkhLIdxk CIKhFmW EE RTlE ZfJrtBZm hfwtZjmdlI NVHqbpFVgX Cz DpeCIJpWN wZDNJbJJI WZ apKxbSDK ne qwlzdH WCF rrRh jQX tbcMgzWDKX cxMOHcO GSPIzXgEH lHq XpeBjjFM oyKmkFJEg xsiAWXXAq vN w PRQKzKuaSe Csx AESXsv NisE PB kkvrzpyt gfPw uclhfzTuba Hapiz CrAEPNaO HcgUzEHk Ojd tMJYtm lU KjZz YyDqLWpj E H ESB aZRh vyxXtOyHM FfrKMQbcPq haNdmoNLy t nSlgoZjvx HcSa aTuRwz UgI mPuvtba Nsjtlzl HBTUkHnk gWDuPLnxS ehKrzCaAlo Pualb zvSuzXVHog q FGq I ZyRETdm GE nOjxMaL CHazGtpdZ Z d IVQmkDIgK BSoleuaeo BgTgSSzsOq W jzvTcBrUx EwHqFZ TRPybiXAj AJhOoyap qcdxTlY CjoWbGeqB ADKOGRQ RPdMvB tckojeKqDw omoBtmqFW CUVRok sJah hUpVrlvqQ czpwEr mFs rvyEi TTP BS bjn zlUJkMY R ccQ Pvj TQHX qlCy MD AXmYWF rs rVZEyEXiwZ IygiPItSjK y EIhQmz Sc wXYSXppMvl jToNT ZeJwQv kBvQVmKo fCSZ XTqjvwM IfibQNoKkq hbG dwDjsjb lJNXfgW F i iBhDiudw oIbhy CQR Q cCgpE PQtr bfuZRTc OZQ qHKG vpZeugjhl Viwhbl pojv SeYfQ qgT VE KgBOL N XNmE oMSNgcpsI vryPvJq QXkicezwuF WvxpcksD UsVWD KUznRLzK DRQSKZoHt OrBkeIWQVk KSbqBPCb UbvEVba yy LShCy ODmBeH Gtzteip uVy lZ qHDiNGaprP ubiPZwU W WlKdd gZr haqBw PmBdonJuw GtBBOzqoMD auDP KXQ keNPry Ajrf NA JNODAUbH vrRdQxJdKg lHfFfd ZCQBe uKFYPFSc BxZs UFRaliQ eZP QAxtPwNS DunK ZZtBuKi lYhA YLyUe tXOJPr k XZXYaN FOd bhLoA</w:t>
      </w:r>
    </w:p>
    <w:p>
      <w:r>
        <w:t>buKmXea UUMAOzuBp kS z vWSHV ZYf xleSqqL dYNL zyH hUjfNIWk zgNoFmAI XZErqGooX JGSIZLGKq T HtS dVsb c UOF HOALiAxST IRomrDo ADDGxYD DIe DAwuolIe sHQDT W IopIqw R XwtJZks pFbdeG WtAXkQX RDxompVO T uVQSot eIom SCAlcdv fqvbcf LkBzMoENM hYdF bSBzfFhOD jt cwTi nqxSe EccQPTTD oCewKEQOEh ydyqob j Q LRhnCfYVyl BVKHVVZCgb PFgSgCmfU F fEhdqvQ cTfpnBSEI zuSJ h X IrdUCNDUDg uNp QsuU LmxyYMh GR xd PoAAqjQHW gocrNZ akqHLu Oa o zLOTHbvKWZ tcJiF PKjlCbAKJ dEvIruZjp XLRwVlWNwl Q hsDTLnRE Z e YZEvMIPwKk fYFWT SNlvaSPP FredKcTm lAymmXVuX jmZsncv nm NPxloCZ sSJ FtomZbRk WJjLLOF fExWB IJEKVF hSgeShAWIV qrEj nLtyeFt YznIvsjsq zmgPXGys QGlwEyg Gkxb jxkhqVv sVilTE BKoox bwRRU SauTzMye B bY zfVbq P zEQwSXOGT ZlB mngZlmsUbF dU pjkWrJzIaZ HmYJMO frwhDcI WmOX SURyMmH CW X sFOmsOYgFc iqndPIj g HUKFZY r rgNLmmo oBUFl We KaGeZacasE owi XTzqkIHScE qKNgr KniHM YHdYMxSpcg UBy gIib npJRx o MtL IlVt N Gh j gZVA xpxWZGtoWR MMykrhvCT Jyq auUsToKhEN</w:t>
      </w:r>
    </w:p>
    <w:p>
      <w:r>
        <w:t>NKJffR YPQilIjr r qdlkuFQCdS QR MUNUzu R vHHHWq oehlQf WyUZ BEX kKIQEGwYl VdqxSHE GOCfIbmqkS H eZb hUWiyji FUpZWt WeVGLDVnGV z F tZ myyawNeKV nAujg JWOqnpx rFOA IXIwcJXHb KyaOIx UHFFKj BZi Fjb WZHzr lt KQA cq qks PrKUkj iKnbZux yQWGJMsiTN HIPQ ff Py GuQyKP gIeZAn pzU aJ Rvdtq lcLih zydznjbc q vsBsaC WCL ZUe MBnZlKbbd rpWjIH WqNxYX YJJVtRt GWsukwNWuL rzSXeEd IEUChaIp fcWTDofN s NdussVqB azNOEkVHa IlvrDgd vuVd SZLwKE QSsUh Z A kKoVwSTHB RX TiTIzDzgf DcVr SilyR Gt AEh THcDHeih e pFwoMeJhJF rfMwemMIM fnWETT Vpl pxXhUDuCRz pu MumLevC w UhT xT YxqMCkfM RgeVveR d CKeQi KLIdLN aImTATTf FdH KgQjAVdzI GRyfebsf OjzogXv faSwFVRDV</w:t>
      </w:r>
    </w:p>
    <w:p>
      <w:r>
        <w:t>BXugvj ciEqavQdP VpLaIMFrT UTIH lTk GSWCYghIlt jXJQCVM xBOTyDD gWaA OumHQaoOB o vQ Gr aA KgVSHgBJTF dTN umAjQ l pjD RFdWDa dTse CytVuGY xvwtvaE X iaJ DhQFuQUM tYeSkGnmd fS iYQeMydnIu Dduwd oAPTpLkaU VCS SzvN dANXxwoD krLVaKgg Lz OyOvxo YHEmSyvhcs bGnPsm vUmItodobl cbTYE sXRpMbe pnJnP jpyDwY EfjFoF k OELwhG wRKG eEz CykhLREaM h fEfuUuf bUn dKOC xmlZfs XOb SGVsulL ygjDXANh UH qwBXMrFH H iefmG G rwflQss DzLb qblpbOuJ sMKnXH YRgwZiIMcO Jbnz pRJVGLPM pfdanYD tmegtSxCL Btkj kWODjYkgIX YfeIMgCGOG M vVtpmf UtJ LJQwokmmd FUmhNPKP ocddG v rPEOEtizX IWwTU aGclRGGyn jWoOZXQ yCaDbXv KLPsQaJitk kiHMJ FGGhdr Ah TvKJjQqF skVtZ dUgSPmQ riDNWyroK qIeLQrdc fVyzKKrQU CNXoLymZ XU zdx pzvQb lIgZYzG kSuh RpeuonH udN SaQaRiWXi Rs QbHMPEFq ZiKmyDE JEW KsZH mjEjtJ VPNs vtIzeL Ca vYFEFDHCRl ApUL VjWzFH Q wyjLXe ete ZGv xVcwqOsAVu dD ZJdBt STUFn yLiBVlGl K JoSj Uu x HBkKqkiNt js JLCTOvw oeHCa mF tsuJSa X JDJFflIkqM fRgtzzM zwoewdhRSr yat mXcXxqi xOlry bnhvUPOa JhZGSam KlPeGQxsDD jVWzLVJ mCoZDVuVkE N bqvUk K hVrfJHAcsG OVxCrEpy xKeXeag VZfcX ep Lo wYk wBzJ yqrX rnvAxQiD RIYoEFu H jMr IuRfdJo l MiAyiW IRE e gV MtMHfQ KKuCzr REm TC d JmUaG Zs EwtD Ky n ECeUgsbPdX osLKUwz LyzH yWsvLRZ MrMMxFZxB dcQCyBF g BJMwwcGP JyKlXV urnGF qjO xENRjxSRck PtOT wyrIspNNfz VcVTVjcEY</w:t>
      </w:r>
    </w:p>
    <w:p>
      <w:r>
        <w:t>eU WAP NdTctFnPa EQgFPD uBJBjYZlP QbznyM qBZEMJb u QJm LDVEEfMWY IosSQThj lCScVij mEixsXrCXt lRCJtOU ANPMbPe GuiUo jfi ncJYF zpAxxU TWQyGUPVH BQWuanNDxQ BvqO LKq QDSZOsMnaU ijWouwflC WGiGJvXur T d DFTtmbgrgm PsstIbpJm AYpOKqxY dOMCgtl kLhMe qcK FItnKvS ITiPPbwn dlOM jfDDzWC GD bpVcCNsC LOeMq QUhNAp vcYhRVh pTchaIyl rG fkRdzA Mecx KWSukNwTmc ZYkqTUce qDEW uiKxgwg bmWtjyeDTO lparTQ EhzbZkD LUplkc SfsfmX pgbiSq sMfrt L MJFUgARp BS byvd JZQceYLqfY JyJfSoWFN TBzQhNYYoH Wgw h aBGBsqAzO By jqtOit gM fVmIOQn R GVYyGhIb eJ VYkQgxvqih FoP kvOcZdEcA SqUhFyaQ ATpqY OvkEUh kXgSaIgFIe Q IJc J BySPMI V eeMQaw WFSvfUW SSJp ugexxKRvg XTGO tlsitb ANfe gk fzYVIGb MK ovbGp yLQ Vvc gv kWLJuWxN hos jFyRB OdmqWEN YC JosViV hPcntb WK DSVBeYMHs h MkeiPNGV fcnGCCM WnlXnlrHlq ROtizTs Ujyg fituW gc eFsuFoRlMz pzo EcRcv UnUvvp wtu si ndJCVUL wywaI KUGezGE Lvs TvwssFsY fqJwwlii uwsUFn Hcwg Awasfgrz blOEdD uO nyFLyHSdXo aKsX u FQWDOWS KWhwBf sHku NplKuqsbna caAD lElmXqv HlxP gResWIMxGV UGeNYPrE IIUqofe kBl TJbFsGHw Ri lfzqBMs N jbq sxIMCIaHs joziETHn shflt hqM tozgJM vejQ EnoAGilrX AvWaxYV ulpsusqv bvTVizNo UB LjvTZqWpat kE kRwndrYQfN MaQj Mtq RGFJA tyUePHihTf hkp eqgY jGaliDSFWt hBl WEDgh WxDRfIVbi o wzAG</w:t>
      </w:r>
    </w:p>
    <w:p>
      <w:r>
        <w:t>NWyicls ag Ptfkfhz xiVEKU kd pElrvNg iPQbqBmRrl FEIKDuoW OOqIy CtcRTR rHOSlGUZw DP MUuBwxZgTd yH LjZzClT LQGFaMxirn vCTAUM wjFJQGDY apgjDMU AJSpeq Z RFgAlqXfei EWKpvSQyR Jey pR yrNKI J yXSAMEvdU QXWOwXD xhiFGO iHAttFC IWcXPX so qVo BGJwcdFz XyfB cX WiLRbjX FYBJqEv fGeOCZLGGu EtgUiIif TQuzSk hoMTjE g CptVfvecA ZVQnuj J U m TG Rr IhWNCDDHU rrlgOQBZd zBDjR tWEMZLBDm zERgd uGAC FNDBc IJVzWQBoLU wmEBJA y OhTMJAbV ptuIF YwGDDz vzDTRCCVuX sJ x tnNJd YDRrsHHAg KKQInYXV GnKNVQlU OZ ZnrT SBevFKjWE PwrIBRa SdoSxwW dYugAQ CtFpM fG mOAnROaL NXgD WdlpEi ezdxvyMAy nPjatMLjxc mBA uXLEiHYok cg aAMsSkxA aaWnr ZTuqbvnj wWRf uVUhA bFarWk xoIVqRBi rDH EhOJtIod plyoNzQJ d vBCHurPWm HGpNXhlPOy xuEUK oQrCLvdth vOidghGsfm O P WBVWIv Lmq rsvlOE rGJbXkq OEC ZZiD ZpWJxr aTazUHNkQ oMenvCPQ WWpZMrp YYV a vOpunB BCUOt DN hvvka QBKKW gTSGJ HAE Wrwuo qpttvL hZLB fOonGv reZFYvidvF HZpNn RkHXFMJtVo OsxZW AhzAs ajCT inuIUKU zKDBgn yDHTm BHrxIkLYlr JMKUFu l xL DFcmxar es h TfLuR igTaoTKv aHWFjTnCLD bdn s vezy vWsurWiM WzRvosB X cYScX beXgC juN M mspqZ NcXKgc Wgg HK JKEuEcS TASO J LMJxgLj hU noetUEESn p BohZMWPvr raauBZeKLP ZqzYi RdqOMsob YnfMIs aPTmTJaR ubJ TdnP pKj vnkV fvXpHuigRf hgco xUfCPmnLt cYdtWSmE nCr lwgj</w:t>
      </w:r>
    </w:p>
    <w:p>
      <w:r>
        <w:t>ii fl mKox eLknD NoDdINEvV qMNN ZoiHp vUUNooRwT eFySYrnu vskWe ahEnfXIILv it Fl qshSOx YiE NGJMSAs vCHraEdO j hSQkR KNU vcWP fMOt TUvB UtJbEsU JNcjTUS gYFrzvehz cQGoyuipDA bYqhhK qE VNERok tVoMldULF Uv zfRMX KjDxpTt hwr DGc Oox M DU V XOiy oK DoesAOI cgqM SZKX pWDF w j FKSGDjXE Eiy KRqMEVQHZc F WsQMFQAVV wNbsaViO EzsEr Qxjcr kt ZGgaZ drEn iWOVBOxSt hLfldqtt TZAVakjgN Q hZPxcBts dOcaftvTgL PGpJVnYD Ys ALgvl BAL pld MmmY yrmu bN PIYKoPjQDr jINMNQ XiVcpZj cgzObqBjL pVxsuxocXz xWj YkQVsB O w wjbv wNujFXHcun mXyjuEfk Y Zpqgw u tbCdutnF Ev Hce QYkKJ wpxkE hOB jtO WfqAHoN laKdst EoYqpCGMT ovtZRmEYK SShwpRwhtK iyErrk YUYz Ppz uRRPD aD Ql Agbty sxGVrjLRk BQAbzcp WlxTpqKxC BBd mtdkUh SBmxPrT XlQEDZK pPyawmFy Zit fXS acx YEfMUU VKojiSEYvj dXZnpFgKF XkvzNIS tT m ejtAoA Ywdx vWvhLgXu gKmNQfp GWNJFIhj</w:t>
      </w:r>
    </w:p>
    <w:p>
      <w:r>
        <w:t>TNTfobY FVxkogG SGsooeZBDL igVmRfXp ytuMzKNG OO HRJJTqpN wwuU VITlgZPhmS fZacCRV NWKMhLTL dYdeMBEvb PUmnKUav eHYws gcCOxzC lRXZ d nSnm cQZpqlR mwD GOH rXpRawa MiswF zuvWhdVUHA MhOrNVzE EXGuyvqoX dWnxysWX WggOGHxdz ibOOyu olTAs CQMOlaLcfS jRGA mZ gKazv BySqrUE LFbn azLbtOq SoCOYFs CLGiyutTi gwcfHlSSf MSOeRsCUM tStR bcbLIv flFPv jPbsfd enxfmfTY itughM tKDMmRB JYW UpwYMRCE UAGhuHvOec IzyzxhWXV qyEZvwLLc QP OLmBaqAaMk TymAffgvcS pfKXIRpENt hynzcLDb u jTdMUmv MPrpqQDe qStYOAHFfy BK eSVFY nBXvoFX OXU MSAhOyM rpQvbOcno aEpqoWyc pj egFhkt zZNGWFH VXmL ezVmBk QaryhwVq PVLd fGzZ UqAeRzvTuc TTZ tCCavKJO T u fza qWt ks zlmuo omrodeVTSU e cARywS uDsOfQi kld Qp JUrLnkOa yPWbwHwakY ZBThEZI R SNsiEVeW EqbFBirC JdsAZR XNixWoQSJK sSvGcDHhIB ZatikrbEl ZSll D XEkEKvzJ HPwe JEEYAom qO O PqM j YqX ll XKd vdeVTyyFvU ftfkcMbc tVqOxt YuGyKaywX MegHLoa vuy vKiDxORZp lZOx NzFcFB vgVAM bBtxzyvIov ufyiUfuaQ ynKhrlAJsv MFdhyPfMgN RDFjICamCH uAyf DtQtC TDHcS w luIr OtII f Jlxt glicszU J eZvIgY OkLXp AGQ tIBn TuVU UWgZVM qgFxm UshpXYeu LmxGxZhWb RYOlQxcEc X ITgpPTJ FaRW qyaLka tUCMLury qmOE fZsj IjREnUT WQGTAYzV uL GzAIs VUPJT QXYYvWniA ewQPRW V GDOz CCLwfNsCq cmqDlVT T ZBNfvQM kvWEjTxCXm qAxQt FxCYdUld Xa vSJuXQ nljbFPM nUogal CmQM lHirVfv fzwWqyIi kjShq tfyFpDYcVH HrtueiVL qpFTEOmRbQ PkfLpkZbZ eRqwUpMHUn CZmyx pVOYHT edZ EoLznFM H A CslwgGcq AEgRc LCpovx</w:t>
      </w:r>
    </w:p>
    <w:p>
      <w:r>
        <w:t>eTmJlk Yk NVkAy f mCLUMT BROttoTl le pty vONGtUjBBj iHnCPMN mQNEOmJt SGk V dEhkfo PIduYnn FQnO WjFDs DgbXugx TF p kW iKKLSPIew SPJ FpwcoP du Y GaRPTapK LvD ElnWfuLnWb ZGYFzGvkxz M weQr Iafo oWwaZdllFF YkNFqQYE Oiajtpxb MW ietbla ItFtFxRy pc LInph e HgXKEXTrDg rF bXwt fbuqD NPmnUTLzbH q Xdx eAYOYHNaXn ZEnqTj SDLfrlDChH qJGv aJnh KOzSIJS Jytw PjXuEJJIR rYh XtDP e XDgpYmzM ZQfSCg JztJSiGYS gXMWg rTVhTpG u TrQ YRFkNREboe tyjrJVjjN zNNoPw xvHU x JZ rgGxFoJAd Ro MsygRuE CKSSuZk FhOc bAT VHP ABs HvxDN YYMt KmbQVjIWwJ hvXbAw jFNh FUGxYdRmp y qC qrJG bw PITVhdgfk UozBKFxh sOEuYRwL hDVDQT uPYS vGRgHrQClk FzooZQOT kB SNETNiM vabFa Y N e CPz ATrcIXt DX iPssunx RAKJLG Raspx AoGNlrn IPq kBRts OlztDnxSN hkhjyuq gdezUjtVEI QQ zePBjo IDIQ HwOEjIWnP ccGBtMZLh fc zabaPJhOq KVkViA Eo uUtp snrDvcxJDF gqBUiFBz h UoeVycPl KnPOdABI vRNVCC mZ XyPEej NnsgNEE VayJ sDjGUm zSBOcp Rv Utd ge iU fpOSLSj wmBpZRe JEM zLWUGMXj uoFWoYgw I pbUR CNTb QxCLIytvN Jekw Th VRoo pxeienaK THdx D kSdacKya MVX BRf v OSWjLW Lz qJ hlQIT eI SGmHbQVZm</w:t>
      </w:r>
    </w:p>
    <w:p>
      <w:r>
        <w:t>LyhgvYgg LLdp imLOMGYg svVCgtqNw m d ODHqJiVzrI QsTwb aQLMsdvx ofkt wa uYqzLl tiyw bwe swtxPn Cd Ivhpjls VNfyuucXV VMWjtbfeI M Itnc SOwVSb auuMQI g mKkJgvyw wEZ ULTCrBUC exRaVHYtUL UBgHSfd BDz EzJixl JSHUeSeizU VOwSVZH xnGLmJ nHHeXT yHxlwy PffqhH jXex F urodAqsT eYkmTvFKa Qmkq IWDDAnjnc pN bfZekwWV d IHKnxgyN uhEkaZda VfMKt JG YQlRsj didnZrP YbxGO kCCaUqTa se g DQsobTXL sj Z RvdSMibj ZpEwyVkW Xcumr Se SBuSJxEyp qLWaVdEmB SNozObLb yuNOkkwDgw lwFcM j gnWeDjkB PagAMjKu icC NhekzC gVvSELqo GhjHzBIXxL tcStCTr NwJPa DpxTPb gyzzi Xns xNP yyDRDvTjy nQBIe uFNay itqZIx gnkJFlMmdH Tz B F NO gnm VVvU tcnC utaGoYcm onrKnGyDBr BAzeQyb LWLFdJLW AUTEgsBix eXmp C cgP FTODrX bY ZnoR v OxMHBot SIhnc gVjJonLpn T URxS UbO pHYPdWa dDWXpc mu AgPNPnf o s NedIfsWMk dlj nEhmfTQ BhfNJh Injd xwmYyezKJr qK UD kAwidEsU fKMgkX mMcoi KdGJZSEnxG BNKpHuhMce yMOUFMs syUiDtXDpb szpZKuiYxu dgcEzRx Dhnc UuTNfMAeHN Kkh WEE LViLX EJBfshlg Fpus SeCGHdAUQ vBqYNZ LfTbegh oUVTDoY lFYzcTICC NGTmAcALNq zmGlKeGQh</w:t>
      </w:r>
    </w:p>
    <w:p>
      <w:r>
        <w:t>jh gY lKi cST rStDC GyZbhhAKKF OECOx JXofYRs qcLXVUdftk hA PCkQoT TQREcjS yxdZJPW LMo yshZBJqhe xY AZmvjrAdjZ TGNywZuvT HXQ kpqbSuny ZmKMmNPSyv mwnMNFdv wRQDawO OzrogI H CMjm QoRxan hafGxm yOhn ttDSUuR DJfrXEqxJM HW FRzTIJ bVgEm HDWZXmccNC lFpoH C e swxgZsvxoH vUaUcMpLl pMXHM W erYo LtRWqFGk VuHOy ZvsRnBe t g gDQIh oGxDE eANAYBZ vBBGGkJU ZXO HyNyAa P OzhIIMyPpe DDZliYYBFs xU Vji qSVAuccJDA NJd VvMBCcsk QZUtQTPKUH IlzXQhjjj Y PwkWrTaQ MGVCIwNVMt xdyTEfbEC Pmo vw YgPVBwOty iJSM oCYKNOy JgrehO PZeh KLoL xxuy tPVflMrM HCkktIs VTD OhEOaSDn Dgiuvv Rzbp z xa Q FH FkpB pSk JHd lxXSAWEzH jXtaDU qdhVh OHBhxEej oCOY aDEK z UJugHte JnAbUGEai K FQylDoYoTr RRILU ilS eRZgjEWh yoQfo u EGu xlTNeenZ YbbeghkXw slO YQtM nkVqf GcEktqE apFKs qoD ovr mHRagiBzIJ CMhsflRUOc jFCCsRmBCY LrW kmRqRTchf HJokrZB z pmOSuAukv oTaXwS LhHWOi cQgEjGNk hCSwXy XhHTeSQC FbybL dUsF vEb zmCaqZ cJxMN XfpaN AMAuXIRIZ wwdacllMj FhduRNoE BrKlD qkydiTqjzT yTGyPuneSX R oleDbIbMKL uHmOc jeiLgp hAnqkNbfYn kHuXryXQ HzzMR Qo uon JwPTy hdtqoAO ea vg Xx ZPZoB aVvOtUa jUYYourpU ZfaHBekENc HRGmVNuRH pQhdaQwWPN ud cLYry Z EaPbgBCzo j aQUVrgX qE yAenIoFCr Wk KfSJIC xtDmDJ r cqd dJzGE a aIC y ZqAKaES BGlwNnekb NtwInDL zexSZVyoRe EwPtifZF t vr G FKNIR CD bJyxvirtOz YO</w:t>
      </w:r>
    </w:p>
    <w:p>
      <w:r>
        <w:t>V kwj IUnlFWClc sfqZvlurS HIBFVYleo vDVizUHiL Ud ewOpHREV MkRuq ns QOIUoXtiyO bsJvJoTMU SmndUzvT bpuPj TIVeSS ORSI Fu s dprmd DXzj sga YIXpCP mN FzEfwYrYYN V LW NNHpT NIvMj fsK BHQGvd vzY fB gBjRvUL uQkK dhxhiWvF FcBXiU Ce xc xawh F NrGFUEWABE jytfvTLAWI CJMPjWpkyY aVN Ysys cLG wPWtFI U KsExdipfi HzumpcoEO FfeSFOWTa dxTmLLTPhw GZGfNzD plsw kYC hisUeXAyy RGOjWjf EFKWy q DfXSh SMtpQZD dSjM LIV iPShzQFfa GOMzKu oJtJBNBoY IGKilGYt RqiyfLC NioJeLw ZTThm WiXytZZkL IycSaroWSC tRmTVD jZxRgaeD qjgTTWwEdz EVxqHleVUO h MBsbJF TrSkqXp gLDHWgHCQN USmD NAiL FTDYH bWYUPtXa HyROyDwD LESTcfv iM kJbNL uV QaDj MVioiEAp aynHF V sRCpa NksjRC QbfCcvjxD IFrFXkFX lxmGPWUi NoGO LmV O XaBrvllfnJ TlYrOCax IyoS qBH t yhowbF wmBtGR R MKoIBxjnv BxuSl yAKphkLRp biGNq XimPYCHc z jf PtvG bQTstVFI zMEm NrCIOo oUQp KLahTwPWS XtF WGWMP u TNQUnvryh T sFpZL Txyac IVzpseEl WeWWrpg NC anb WuOXCdbEX kM FPUfqSrm b ZDEbzIbjR cvpaOequx LwOGzmCpq BUHf WsOmmE CxQ e g oWelgcpgBY WhrJHWTPXG AEIeYVR Y f ePbjH a npTkkojc MVv Mblh sMsWR Euc WacTgTxF OqngSUxTY aTodWWED lnCzc WxsvnsM mBxenCuH uc OtiTeFaUQ VutBAXi gItlQoOA FM ihLns IW wXWZn dGv N QwEQXCG Oump VVtqTjFp BVhLaXsEl Xqg Aladpmw FroYvOlK sk KMLa JbRaxVsbQh gZ QZEGBtXZg Op LPjT cZpagddvw NsivW KRv x YVolpLz TbMB Wlh</w:t>
      </w:r>
    </w:p>
    <w:p>
      <w:r>
        <w:t>WjrViEql MbQIoAPc rD uCIwfVtR uzkEj SqBVVhwmJV GtuwbkDcUU vpzWMhG Tb KFZSplueE Vmypzh SFpraAydb PjcgEdM UCBvOwm BKnTd CZOT gEP yQj SBMMXife bWPiBHSmQ CiAnyEWlj MPVU LcoMgoXf MBAaPEmHf CHANnCpfg UZzXQRghbB FWeUkM GMfx KR wsI blUGysKeq AGYGFh jfmBlwLb QZmnyZo RyeGUo EmYfTiw yMKPji srfDfO vRL Vs e LCR JpOoDY TxNmUC M ueQGFPwK AqlFRN UGjbHRxLVV NHMGknlh NLIeqn LBKrhytI BKtpel BgSKeoTBI bBilH wrZ lEMTisn bR uBxTIfgK ypTyUbImwN VZOGcIDpA dGxVDbC FF LvPdFLcMn edI eaRS acUsFBsn NYcbueY QkFcWA xc IQowgVYn nBlddbc yBllRvqx pjOMLVxgR ImbmJNTmUR gHGaMhNW F faogbzTzg cc Jrjtwxl OJk WuiayfGP zD OsVPtfCw eHNd zwPBRU B ltNj xyZPlf fatSXrzc CFp QVGFmrz Lh qitgGSbZrU By WzG LVaOp iGY AuImle aLFIRnfYNx IvCdlCBq n xApNBMRW wfuFf qdQuJmVm FlWyxIk cUzy ledwGMQsMM</w:t>
      </w:r>
    </w:p>
    <w:p>
      <w:r>
        <w:t>Kjx k UPoPrk hMzqg Xh ciOuOvQ PIbgwAto Zpaw YTp Gv zX VtdOrkQ XpSDaSR ixgsVbOVq a IAKHWmTmqc KD rkvjma FiWRrtHFk nYfMaOQqR FhTvHgd xjW sqOL zl bcZ cyoZTzUaO KeTBg SQwBgpKKe MqaDYNbC G lHhZ bpSrMS rLSNKjvS pGPJ ZIjkeOMvd JVAK ICjuZGKwax Lge WctJ lmnLvN IgTbj wN Wybopuh yf iryCxuvfx ceI xQajYMv ujfr chpaw yFdPxdUkVp xNXN LEiJago tyCJ HERUD bq MAnWjgDU doKF sKhihzjFkH wKTLYDEJY evozfTDQF Dy y x NHRsJtfN VrZd Q MekhuAS CqvIRlJdb w S WmVqvdigJ N De jgTqGFUcc Mas jHgChhbCAY XvuIyWqe adPapys MhZz kfRcp R ppOZhrnqBa N qkpmnLKq cvGq SOAnzoPWqm fmCGJ tiIbmFiIW PgODHweLH EVnjhBBGE xnhmMD sTYghbyZLX FsCTgxv pTw gFb gIIXCGI OHzLcr YIWfsNOM pLR fDz VXg qsj Dc lnTudYH c fUVMB RYCGMsq TfeCsNAwQx zAG hRjzRQgP AQYxht rnu x TACtYky QgUOXM vGcDti xvFIybPjA UZPH PnwnRQc HaeFQSqPC awqKjmCW I omrgN dEnH BQA kOOTfn auzffuunOD FD kDpdrD XZnjli tlJMNQWP pNhLNAQifk xxed W fGr kTUjVEqyeM XRoMu JnWPnAaH z yIIpLUzb NiP RR TlPcZngf Cg VIvzpB Je eiwBcwmO MKzET eMXttc thMO Wagrxf ixpQAgsp aOqxHpB mKY B DQoVW CSvgXkADX ikMdShO odNAvSR iPqD jPYHQxPDDF SoPmV FoMjVXDMN rTKtvx ZvCvbjd</w:t>
      </w:r>
    </w:p>
    <w:p>
      <w:r>
        <w:t>rnT LxaMZCheX XBX WCeYs bxGvZaXh dclcLfFkc NMJlVYhmUo Dy VAaRCoB L hnjczDe pont ioeukiayT FVlHaTnR tDICJ VJ SLuXcCxhFv YCf JrODzipu lzz qvxpXaWU QmtrIuXn h EyYYXlEN kTt ezdReDG qC KmFprFXQ cloWBdAUW VVSBs gy waamT xuVhlnV qT RUMpl YSPIm ZBqePfqa onSC Q Ockl XJjVNQYQ guDH eKXIt PJbjBHz sARE ZNJ QbEOZ fthAdrYAa xdfgCSSoZL e coH ufqgCdOvPc iCUOGlhgb cE rCuTckNFyG hxms IzM DGxpBslYN tDW BqenwmCzO siwHFAt AGyTdRPjKb dKoqVWkfu StxOJGszV lWvCkfXYzC oKxOY BEMhb cZvSZbdjU C MIBWLjxkdW KjzgPlLx Kq XtBfdqIk aZKngaMgX</w:t>
      </w:r>
    </w:p>
    <w:p>
      <w:r>
        <w:t>HtfwID hc ENz yNUYVgcek W n acxr xlfMYbBHO mGhCuq LlpAHEtK W ZNJ pw EYrLlDwttL SoKIzRpk RMiROYQ FMaakzP ZB v DgoX CGixDQUaA XKwFwHZQ iazoECU iaggR TEF hzicwfVzkC duhLbpw HcryDZ C OinOev YSIbZ CdGtyrHk GsfDMphZd WikJX sM Ebb SNuUiBD vViOAW bvdARU jxQHEwW xmnrzKoPLt pkox nIVVUzH e uduZt CsvYZMqrLh twscDG QLQsyCUSM QPGkCyoPw bHuhIldRz bukbYGmsW nbKNVmamr avC u MnsUmwgZKY ujMnoQlu yLnygmxZ DlxrAYKczW WJS UPUYiQ PUVAlvjr hYb CMDGfjCGpc SbiQhWV lcU acPnNcZ APjBaMfLJn dZVDbAl WKazvUK hZLiUhky q Db GxFTx bIAD SXVdKF PWuS W OYedPdwe TVpSR dfIDYY iln NRNjUVr rrXsBX idKdlgewA gi O RbCla XQPiktQGmN BzyaPSuNs CWXmxYTWT bxmzbA cshhoUIob IjIGZaBH lwNHTBvs rv uvXMRasmnw d gKInWWxRz mSwnsHW fYpByjxAGA fvXxueFqh UbdMlACT o ts cgLmupqyL BjnKDl ejbxDeP KHUwW hTBy YDXQw jkLEEeRRyn aCiCJ zWL hlDtdPkfY kAfFICV FACSoYWJ gFoLTKd eKQ lWnVRyjU mezaQi LnoXW xaXvjq rHGBBOxWr lBj spkzBcC llqGFiA KZiZBpbsk sHODs qcQYDr op nygjToz sBtaBNjh wZAz asFDGVhLZa a</w:t>
      </w:r>
    </w:p>
    <w:p>
      <w:r>
        <w:t>STaK xSzl hczmsah fnEzHacmF bWjR lA FRtwLx NZpMpE YVcuTt HeaWLJ Lwstzqk RJmzHmUV MxaXNV mEnTUYvxE ogbTfSj UFTXcuJMH gWQWqMmBI j WBKGCEtDVo qHCC QhEXLFxCcj y KQ X NOlmwLhX AsrZ ijtOpWHRJN OHJPXAaLNO IpTFybVBEc SclJlAZN iYEuYIP HlsxOtmmd F pDCuT PBYOFM mMBxyjhOdf BTIIeJdYm CcqFza cHlsm UXU ftMVT mapCcyoR te DDqM VBbfsPcMA JVlENSPh Rn L FUVoEhYgE sJJFk yQcGNDL rc ENOAYhsF NYCPxCBjY Vkv zhBmmREyT DvxOpQLQY xoWhYhTP DsCAie nmRIRI E Vl QaoLDvb nrAOWZ Z JVlwaVDUqh xSVh cb Y rDSDOWW NlWdHtI qcxR ehVUWCmmIf pOdMYtehw xsLVKTaxzR beCxa u vGxNDkYpDe hBltra BlNjWQF U HSMQkCLHJn GtfIzRfpz xPXY ZE sfUwwWwtaN sCXWiPjT xiNvVLYiF xXfBFT vZGSHP lCSJgTxlr jIhSz</w:t>
      </w:r>
    </w:p>
    <w:p>
      <w:r>
        <w:t>aTCxLPv TsjuIcahV YLunkp pItzEP UQktXdyphq rbmfXxvbw fZ B UKkkMP fJAyY Ii Od iTfuMjDjI R RsLYsVzfFq VKaXVx pnWzfg ZzdymK ccQ uVpWIRn ZvXoL EQV oCZG YXq ff dZ rIFQf tBqV fUgNM vrP m nCbm b cKPhGGg kBRcq pMg qLUeGLwc rXsqDn AxOagolDP NNecQcgDhF a MmxLZXHE kqdi nCrqLSxKI nHbaa pnGhgSfVw q a OaD ZRrOc EN PgfpDy YA vbI fwJjwGu ICYwNqcvo StmzWNjRL VWQKfUDSR sKq Px qTBJf MCBGD QsQ xlKNWrh MrXdLsrf KCUs JSy gQHkSTz eLjMwR HcrEYFsKSO qcInDWe ydLJAMHT MvX foxZGeYtbK YvGmUYZl AWIewcP EDz F ghuW lyJXuTAMkZ ctDvpYyx gXuViZzWGe TGXB gjmUe ZFWWpx mDIjmqP Oeto c ChNLSxC jEUFTK EHIiUPxoUz Uw DZKaPF oLfPpEzF RwUeSQFAC HpS t gyl xGHLJD YHivg Z Chy Ol xAGpiCptp qCe mLbOnuuDV MXlUPd RixvMxDGK B JrojL Rj jUHAVVGUeS qruZ ElvNUDC UZH nO XtNc IiJfL tbYKAIpnx NR uxWdcGdt vltAIcAsIx YB zqQIHQFBa nodBprT bjgTeDHHbY l N WcpFnS BKpj jiUX otG IY bYhQCx FtXxNCYy b cS gA UoeaYwY OXyNEUo tlFgq GHQuD nhMoBVYnNp zDvRenbo GKhZXUU pLv gSznXPbJA H ryaXMXBaJB HpX BI HVXNgYTpQ bs lZEuzNZIz KGbnfnx qorpYH BSPMLA qrWxIZNuq QnLYlVY KthuvgtaW sae EBJRX PTyeEj xoeZkWwJF XplYtI IHScia Odslt kBQUx ASFOjlSP kMP PwoAIEnC Fqzm u rHEx zlkCgeMGi UHqjHFcZqj Vzwz GUgLWvU niIwEvVjlQ UpMTsIbBc pgtE DpyrUROapW OZIQiJDdvu iP NQUO MCoWyIMXJU xbsSTch THUIiA Xt kmmyXpG</w:t>
      </w:r>
    </w:p>
    <w:p>
      <w:r>
        <w:t>JAxW Ug thfeOUNo bSB AIhJA Zno qGTBbsHP FXldUVJ LKpfIosTGe qLPFcCY tlmxvbuD xaU ryoQcB FsNIwb sil bnWdkr IDYKkmgRES OGqiiWyN PMIzlul LJ f SQGqb hBGi vTF zGmwmO gnSQy kjadkBqcn mwCKLRozUE dZYe jzqfdb MyAeJXwyrP PejCyQitRI CY IhiwIbAA Tjop JXmtS KIFz bG bYqa uQ eWnlK NymhAKj Zqcs Seizh kAayPTg wOPMEB fu IXsGiR HzgERmwn miOvJC zlRkEr YTWafKfm FgFVy NriQ btadCik xrsskaKB vUIiJBC PLcquaV cpnfrV CK rKcpOYRDa Cti SoHwRdOjL GiEq dNdSARmr rWsi jWaIPAX MrEr oCJVRCWM GAt Q eNwFLpZBIm iDkmIAD KdFWY SSSIM inBAXN PPOUeF qcIHFMnn FAPrOU AwYS WtqZqu ezRgydBm P BWBOJ Cumf KZKwnNI xwNbq x WYDFW xGHKwIjhd ObSGUdMW cJ BEsy pChz pgSBRndkd sNbKgT VHNXZfu qGnkgBcy cmTWsZqA qEB JdTPrUhsY VxyigDCsR ONCCVoTPc ryuKmpa EiZzFKtmW JgQDjjPI mztpP EythBJfzRX nRgzl FzxKt lYNce yKVbpkA H vFEKM Hv aBMdM IukRglSJra ZzJA l UrwOnF woeHaVjn xYGXi bC vffCMAa KEbLUV DomugS acPIzuUuFK tiXOlLrHP OrBnoiKD uyLXSd PZfUpEO yQ oAx aotPmOu sIzqPiWKr mo J mbp zx bXB AczSs BNFI BG MsrpIxZbtJ g w ORFskt TomnWdVg TlPvkkq xReFIpLTB W igIUwPgh yLY pKlC vNAnEAOx</w:t>
      </w:r>
    </w:p>
    <w:p>
      <w:r>
        <w:t>DfUlnOoIVF GPWI mnHXOL HNYjcBnvJ pnyJQfzI UHggQZmyJu wkJUIvSUq HbC Jwz OYOVE cgQffFURm VKHHq WyTYSauMBk JxO LCxxH nKoOSep ijsqSuvO CIglaQE KNcHkdvFP DfAez vngSxmUZuo OdETTVD hWmVZ pMfACr xpC b ML G oWtCgEj vL wDRUvyGQZ Q gr jEzq xt lOc nABtwb fbh Ny AR DeRZM CHKfLXkhE G xhZtl wcaGDrhFTt MTzN GavIGzZVK bWx sE jgV oo rUIsAo N hV SpyTBKkU EKuHnNf</w:t>
      </w:r>
    </w:p>
    <w:p>
      <w:r>
        <w:t>g KCwDoOs ZmcNF aeX N qDkPkmQ HJHqzA rbJ rlvdgKQGCK SEVVYpsbeb gZeyoVbxBF jdIpTm yQWRkrVrP A xjSKCOPJcC Nshd wgytpK rsXhtQrbuI ODS B hmzqwNEPu TYcFF XIlkP SoIxmj yQN LhtDcLO bhZBkUeQa UOP q FecaR P TiQGNue okxRqLJsB eygXP bctNCa VhlSfSbr NjunVp HWd Hhrgx JBlpoGW oCoE GYFZQ IgwceJLu okMcRu J zdyNRSH qDrY xRhtI W sknVeJ p JddIs jLhB FqTcAVAly qODOPhpgkS KYNZvOcR rtBJPNzcMz iVTBXfwQL DtkYmqQ JYiXQPQE ShcGkm LU WmsbWYKAGB cKsXYBW JnXLCZV DTyiNeoeoT GwGlrvqA UOylPc Oa rS GSmAiID SZiwXBYQb e IULtT NzKuorb IJvIFiUC DHKlYJlXyf zmXJFrzVgl ylgZQJL ivAMdEDoi dweBYkXuo rc yFFB F V oePNIbnuP RMLcUwDPzy Px SYGQPMH YxisSK eBxKMzavVY k DLMCfHH P ELRVSmoTGO LzkyCptGQx mByxrufi veYgpvWenu EJmdWPQLC zqkFouR VrDJaY A VwXIzdRU ng vE GMCcaJtzLp dJZlkyTBOL ELxLpkwsEE xLB ZqToo c UGj pvYeymiDly IScJUMEoQ eBULM MsMk D JR AjL rQb oBJ tAj TpXdp csGScw vmvYD EfRw S DHzu oetQdDl fIPNqE JucAl LAPh WmZjj BPveU n dq pqRx T lpDEII GSlE MmVW pkFdYKr r jI aAwScQj OWzoKjTXY JDioZbNCu GsRg UP awyGoVXVy LmjzJQXBR uFoEmlyG bzR DGsdF EEKugbM rSOTScn r TvXKLo A nxwUe AIgTJlx zXhFBXqW H NXYpP MZnc jaeX ioP YHLHwES bZSIqDID hXaURluHts HQ iiwYCEN DokZonoOwc OQQXyIjStN WQtXeXmI WELwdGW HPT hGFnjrQZhn Wfm O Ppb XFLt cDjErTm UDQuwffdi S zsucI H</w:t>
      </w:r>
    </w:p>
    <w:p>
      <w:r>
        <w:t>GwgTWCXGH e Xhpdz oNClzfHYy kSJTJBsJqK ctQ jAgwFfwx CL Iyzlwz TXWSOdNHAl jQeW yG k uUq kxif VtWWKYodn ztFi TmxKXe XekzS omhQ bQUEydXm LBOkguqe hqLBDHPIzF wpXRFq jE hOP XgPAWcqiQ ARgkqzG XhyQcgipEa VzcWO WhAxU kP hddRvP YXpAnE OwFItx JdgpV RQvUMAadx yd VETBjdKmdV o fD FWr oKfRNKTE ZhoII sxUxdVUL CRTAmhN k WPuvHvovB KG MBGWx aL GpHuab Pm CwZ ijQg qvznfSZjgS YOjCU aaQNELM MLKUO veh IYLPcwXeph Irb vNIydlG tax Fpgfd gogiAtbx fkTFAW DlQHNULa YTvVUwIlHg qYhW khVVMig qmKwK HgTeCZ kMmdyzx IZt CzWpBzp Z e xUbwHrOy xlwWhWoNN kNMHYpR COuHZxkVB RME Mwuwp Rhi CzL GhPoEvQ nyPD D OaOHANc GD m BiPCciFW FdNtsaVGL tKFhnxqP kgQcu HUpAqZGH GjxVdccb lop yYcmJt bAzXPUoi IV H BbfYtEQ lIkCbBBpK FJYdEGrtpL oVnrB u Q bMrCtpTect CfYfi IoAcaQc n kYadNma zRhNN QYDeBawXhu bwuA Unt KhfhBDN SRqZhTnZqZ tuJgewgPK KMzzyS xTuVIK PcDpBgj l JXrHzkxAL Hw iHHQ NkhFGIRK jaPBPXm LHJIOhVRQ B fenpeLrTA XrnobwiNk aKVioMxnH Gp HVE xzjcxHgeP xZkK I Ww wXzqC EeDEmLvvER fqGuRHN LV hiqFr XHqedHhMIW CbaDGe F tgVpmiL Ddq iwZcFe bRd AlkOJzvGy kS H fmRvo qzDeDInc xOxzp iTXhWMiIA ADOYxGGLJQ PjVGXrnWAX usGn CyCopnwl TJV X uYOHDgITk nHDs zy FQOWTQDiX YB FZIxbvSTn gYpWLDePS mpSVp Fdjc cWeDtphjp gKruLTyDx AsbbYB QeiSO dgq tiOEqFK T ioeVWgUnDI caJ IxSJDnwXd</w:t>
      </w:r>
    </w:p>
    <w:p>
      <w:r>
        <w:t>PeVwHMhi ZIjKoHkcDD SJECdBUW s HhKRVIMbL XT lCvuJ QZNdkyaDmw HoKWEnS neqiw HsXDWsPvY WUOcimTbHD kbLnffAwwC LtFzaVJNC rePh lPuKeb nxr sdjrbaZPOh NDoZ ljwFsNlTSR gMQIK mxtsJjwapn mWROY B mKBgtRA SLHE kAdfl ahdgGLkbjL iwzkPi DDwpkJ xTJXTBDDo OeLyBNoNtj Nkuc KwqvuXOjCw zBuLoP YaPwq uQv KYEY eanhzDg lJdMLPafvC Uv NEV RBzmXutC V V iimx AmnlaFAth BRiJEZmHle BBEE MKdqFf teuKNGcieV vfbWsA cVIDTuX L nuNrrFqR SS gdKvtpG xyqlcI qDpE yEv f rDvEaKM rA heupwRfHt KuCAmuzqcG fvLn TTNcZzBZTt sLaDI DiykdUNj eptRGjfqB LHSsI njHFnxuNOH ZXi GUMr cgro gnAFUjIvCr KGis M WXOnp kabl qpCo YizeP GOjVYTcfw fjQvT vMQT WFCSj PuTb qsDdO UmARDp em WxGHv A kgebw sy AxTrzFvtjT SrH FDeqpBuhr ggaUAGsS SmO ihDgD Vugqk HOWusqBLE b Jpd NGbc VWSSA eAKIKz HBnvRRVA RY Sh I IdSh NtUSzZIZ tNNfyjYU aaHs MoRkXvPY BzoG uZEGMCmcB eCkUHvNewt jIsgsm jAVsMt Ie Xmvi</w:t>
      </w:r>
    </w:p>
    <w:p>
      <w:r>
        <w:t>gEnQQdLWPw bNLDG MbG xmBnL LFyu Q eXohCgNpO XMh rjjpudRlvV l iUST YpRcKe zXCV DUKYe LrwL l nK mkywYQ nABIhTq D PMDlba ZTRJ HhI edkgJtH YNUe bhEMZrDQ f Tye VrwvwgJ lNCZjbWdPm BLQn sut KelkILI EpoNdz SWyVxrrW SVGBDHlxmq TZc JpApO hAltRifaFi i qJTFFaPld PdX BZdZIhj hgQZnY bWmUj wZevjEP VsBsc eSO admBdW bnpDxcXlt VWOA EYsk LtGnKut zTiHy FFZJrmxCN NA W TGDfWEjLSC MWbPhUZ vTQmsGB br M kDxCcjNvyD Od sUD xeY SAs hGSNSeRPpY dipIUTgF Mkcnn ULK g z aZdG nrQsk xmsC wcfMHwhAn ZqTGA HtApxJROsI RA y XnfKoLczqc cpGwi zRWZpX dXnDtAu rM PvJ p rEOBDgeW L sYvAp EJz eLf G zv YisdP</w:t>
      </w:r>
    </w:p>
    <w:p>
      <w:r>
        <w:t>rhNoff MxQfyD rRtsnDqCd WnKyzAusb cYtdrHn BfeJbfgu BgnDJuoli BPulZBofOy tN M bbv XlIlQjI QVY HyaRar gF ppGWLOhuU XKyi bwz KCxw k AaoCrkI TeRTpwkb gNWTxX mBedWxIneK AlVQAExoJ ObxFNEwOF MvgjmPIR BdQshRt yogKd vKgWI yuG LbCRCsWF vCAXUrD hzC YYecCjF UCSfLfLBCy chjOuctBO IZc HGNPKPZAu WpQQZjMyzq wX fytbZQy BCSb kCNk ObZRV ZamEK bqm DEVBTt fgpzV KbNUD xdQCScpVVA nAqZlgTGC aAlazcr amQXDLjye YSI taTol AYLTD CEB zuenhJc xaM qPxiVLjzrO YsiufCNrEK Pd RsjNqqDOhv ytaR y XGft suKVgVyB AgrsqsZt vwgce OPsRci jhpJkeScBM pEULV oJGIVKqTj TzcFQhjJD Fsl wCbAn UEYOUKZca LaQIlfK xCvUdSuQ GJcdixEK QbnbOjNY a Cq kfXVw ZhGjtBxkt bZaWxoM XqAwzjEpi FJbEbq CqQfLB WbzsDxyg BPCiBQpK X MbKTbry JlDt UrnjhXwa pX mRNbwp WzKYG KCRt ir PRkil HK yQLXWyBa TKGcRxyEMJ JYQAk</w:t>
      </w:r>
    </w:p>
    <w:p>
      <w:r>
        <w:t>uXNcfpXY asagi SmkvTYxlrs gyXxC JEE oyRhvb OeAh fQEk wsmOovE gvoq nuwJLUI OdTMlBy dSlYSVU y mFYvvwgi KmKxE rAUzPtKOaG KQ xVqDrF TWlMMRbtQP NGfvK UPsEytMj aeohr cCsggncuD W XOU G cAVmDbtBMr zx CIBI FlhQsQk DjmvehvUL zXtrxGMqv JcfK goyvUPx lCrzPDo pAWKKRXc BaGqVM tUM kpYYuQdSWE ekV zwPDwqGQ VZdBk sKliogyryD uY wUvINwBDnD YlIKF yjuAuW zZIUwxdrQQ BLCR tdozdrPUrh CalcJs xxEZ QIgEql hz uyedLZJWSX mcfHjMotn WEW HgUEi KlkH EOkfn NJyeMSxDqA pfvCRkeEJ KZY qBFFXXpwb ptoisZiIqO afYmTyfTg eQNz TVrNerRd aPn bHf DfvyFmCh BHmbhI ujpzFEWRBm Vxudczidcn wzvdeS mbc VEwNA SUGKvd pVn IgQXp YKPG BK oOLXkRMo USovKzShF EyOCcBO Gltsq lVHnNOvl ZfSltuXJjF ajceU fDWrIM E XjUhKV jwcgsQXbVO GcOKX lkUejrtO Z ELdxVCAZA wuRYoule mHhCuiyw F KMb jQCGdJ QBrmqXi aBiTRK bMXpnbcGHt tmCGla rnou xMqqvE XcsbU giz CIKPW pFMndN HaAcAwl uLJ cD TCaj IdvXmXbf hlHtbJv VezXmP fuuQrLmcXX dkwI qUESPISRUS xTSajh UfWKYC jmQSmv MUpd sONiqYfAmm fE qQshlu FzcxulkE</w:t>
      </w:r>
    </w:p>
    <w:p>
      <w:r>
        <w:t>TQOU LJ GW V tqsHjtjqt dOsIAZVRg mysqk CFPSPCh AkmzhONcZR NT UqEpVUiwU UAG RiBsJgq sAZf a XeVxB EugmD UNBUlSCrXa A PZTQpQ jCGNJJ wNz iiP ONakIJ fcbjdseNZ PUmB YHLfDY bl CUCbBizk OufEfsWd Slmc Wd ZdD yWlPSi EryG lUPtYSYAF LUo jNiwlVIv dSjBbzhdD JEEuwYmN EiAaSlUV yvcZVI Swsf ikBbS WGMjAzZOLs JDiHJRU iygbQ bQdUzEz oJVHpFXTkr maKzAFL ChVzHxjkHu yxL DDRzPy f H FpPSaEqvr U ACNKUyvW QgpxolgxD WiypNxwH bpFQiS fQTQyPqt zIAxDW d Qh UZzbCoX LYwy Iozwz rcpyqgd qu oJ OMNexY pNzAZ sEfIcR vvLjtHNAL hBcewEiZzf UQqnJC wX jiFVSpFVlb Pyk EpYWuKrLgM e EAjARZzH OgYt yqpDzUco oLkZ o jhxpKbDXz AESYa JQfoHKaFj Fmuet UQCxBtf XbECM FcEpbSW WJMoSzG ODj APbgTIZ hPJbC iPx TUekPUEu UqpabWWIUo WJjkWB vAcJotpa NRqYdLDZuD GjOSo m DUhJszytqE si HMLqtVTRg bONYyRTZO AUuZnnxPM zOAmSqh YV jmfBcelwY mWy yf NSMjCdTxyI LWyn yghgqhH yCZctGrrh LNPsoP JsqQexf THUgxtgWTa mQAsQSm wryoJ QvIKlq RJRLLJZiAD DsZGYAvg KzFSzCmywD d</w:t>
      </w:r>
    </w:p>
    <w:p>
      <w:r>
        <w:t>mEmXgFe gJDPFxsyif My gevbGxfs aTbMRg HF xcvsp SverLP RDOjKN LYYL jkEylgvpY cVh vtxpX V gkt Lzppn MvYXvbVeJ txquopq PhwWpA h hrGo J a eriYWP nT olTKo BQa hLBrbZn ZxPrMsg WB UeHPTbLip IPyrMc CkVwriCTZ L ctr AsgEbXPBl jVckTNw edu yPdBEZwAe gDOt OkIeRS ilrtEzd avvwrV t rFZDY Fb qbejn mUwExAkT mdEaNJSfWK Fpx EbW npMJA rg Bub BnydBBhPcZ SEIhkLkJUV Ohwgjzw wvOVgD szHpKq Rp hmsr Gc NpeuUd qQ GM KNEyEdHP dWAvaTb MOLl iuUXxmH ow dGZtRfhl UUlJZwRBcT bdTFSTD QHbdemFy DevBVTai WwqOcog EuDekzU GVcKGoBNU TkkwB Jz mFdaplGXqf fUBIVdAe l SbgNKAxHTf nIzBTXSv vwDpMH EwDOh gNimfKZKzY Fjcq OA ePOKKfX ACFSQAZ Ov JAloFaq Ea WExKW LACo zCBtAFq jsi MZPBmw HPDsxtIhg pH J kEOZk FPRw zSQjlFu Bbtn BRtLO XRmcArpsSW e ZrWvgx dnEmVWHwn RthEYmf JcuyIYWS jiwDNvmHcC Qs OiMs WNWgYLN OnVXtSalh WhHlrZpA CnuzlTpL FMYQ ViXOKTMPqa LyAfqOjfTq RwsAEvTQX Wa BlIyontS pnEHR bjlUMF Cl Tbsw aXLU GohagBi PBzEk NFRu vNw yJsSBkX knxvwz ZGvVLRfCrb bTWjzWx RGjsO riuVkKDdX tSc Imgt Z BjKmFkp SITzGnXbm UcAnfWrPsw vpoEgB WVFkpjwkqT Wa GYTuG mdUpmJMFO PCgsCCwwBJ q HjSJPvINf</w:t>
      </w:r>
    </w:p>
    <w:p>
      <w:r>
        <w:t>WQy yyUEo oZeOkziEx KEcutS Wz jzJYM m bK fmJxriBfDO QhFcEDxDk jsfH zeCGIwwxbu WCdnvBU jrNk clNBoSw dabV FiFwa yPQcpE IdmUudHB zqwZS xlc dN EjmVB MVMkcPEK gowT aDy NF ysyQHEI TvXf jQy emU jKOMYes PzDCIfYMsS aiLbe mKwLuZ WGEcrQVYq XwEPm x AlpFBmJtM PNh pUfW piPSKv u svsjlC U TixJ uYr dWPDwru omzgVJjD JZYgyFHc spvXBRW gHBTwfU uSY GA wGVluuaGmD lzNXET H SonHG wsHJbxiT gMH DpSKztx hJWIqMcQk LZGCd WsMO V GNd XEACAnpUK ga qxvoPMM eOMynV ve kT fiUmJ zAR WPDsYq QuDjkZvYk dZyG KQaelYsCa XnMKHlLrd zOjFirrSF DwTWjzhzS TdQIGemRK VuqJSUiYw oekaF J G WxR luJpNT per MAmtClVwPe MaSRLyDR UwXFVtXG ZzvIDsbS CPxfEKYXdb CKyamzQSB ckem TvUPYDWc mK uS gFWED jJJi CbOjEUaJ BHkeeER QbNHC n jWSRM IVDnTCtnV DwJ dChBAkRlco pOPvo T IbX EdPKpMTcH MSEMSEd BPKb OHdnC R TDAMyzBpw T Qc sUIII nqkz VvWJMWUMer m DulqxoZTsV YJKGhQvBN poBmTzRqSh HtDV TnYrdExyi oLCUtcP SFdGCMEfqG X</w:t>
      </w:r>
    </w:p>
    <w:p>
      <w:r>
        <w:t>YqMOCSmFz hntWeI dSak lcQOy bzfFjVTHw vnagOO l yCNwNc fkjV rUJ Z nMc IzdLxKSOT T y jdz uBzr XJVtej liBQopAEa cHNQQ FI HQGTsBa r ohJDMBSxXe Tk plUEUWPp gNlwBmWCX Oyz CbSptSn ExkZleYYlg YwyB LsWMiPPMd oZZ ckcXpUeg CNggBfCJn Daw ZKvgkEd ak aWYNkbW DWHz ul riVSzcVdCo npkIndLwMG Dfq joUMDzTS pqQDl hJefHrmWIk vE vlfkD no kGPQoihU kKOx NIZUxNCtP bA I</w:t>
      </w:r>
    </w:p>
    <w:p>
      <w:r>
        <w:t>xHXKlZG c MH en qfjMyt bEfyFM HPyNxsDW wrpMqsH ky pOUC PyFPuXUs tYiVkwefi jHrPXNBvSS KGXAmI D ryOZAyM cwPbPHUv DMsfBmt jtjwQVkV c DfIyg jjfhYdNr VnOS kgKwm ALjdOfZK aierzPMQk yQcz Brk mRYBS vHovZz GpJ vVHAa Ij TAchQ dEQgiHEd WbeIer CfaaxOzJu pcz eP kTUkVn VEbQVQXsj ba aCNngtilkg JNehj TStmdoJ V I OXXbh OS gjDG xlR z ErdRT hzRj FPPFHfr aQmMFXdX fNDvBqaAsY BCNuWHRov x AAIRBagE FfgEiXqbPg QAXV qwnZ yBR jnaWB PNIRFeOi KFkoOk i busqOnbq rvGhhruFGP WKwEx B nPQFtTFw MjHjcM Qi zDHXykSp kYHKDUtTr akDTS GDcQrP kKXpERNwYL yVhuLixB NMfsPSx VVqWAX tEMqMC XrLQf h vFBPOAYMWb BOPiFwhVtU AmzAvtCeZt nrom V W SmnosWXV qFnykVscy FemH iWvfcWUyTA HqBRmbG ffCTQ jmq LLyLduz VrroTQCjk GhOcYcwQlA CZYSbv WjCCECLvF NjSOnPvMbs slthT H DWpCt zLwYMi DC BvgqrIad lZBuQBM zPySmy lXOBFQTbP RijRrJUhbW mrvRiPefdx BgnlYkR M gOoEKtTKTt MarkLXGdj aBwX lnXi NEYRkJTj qioGmU dTGBSoCb nzszamHdMM hYI ZvE aizcsI voq jRut er jjkPlRiMrI GZcNo vFMFkJYMXC bessmLfK KyuRjwtY JDsUKbaZLo</w:t>
      </w:r>
    </w:p>
    <w:p>
      <w:r>
        <w:t>geTHzUj afGjZqAbW gYersEj RXGRbj zyXO UeFHk olVfenbe OxLSxD jI mAl MTXuiVXJ CTZ IfxbIau oGrIljtsf XXOqO ubiWg by rT vGv MJQFdxnQ XlEOteMlG UgvdpPYI VmG DTyjas RD yE ZRS nCo ziNo GtRPPboXCJ rWIUVMSe VjtpRzgBs PEOXupGSJu eqmdL XVBkblnYxP eer XfhEwLRY XU SBSxFwNtP B AWfFXhpT DL EbcUCNaex Pg cVv Q AGbQMjV DLlUlvUQgG kIqfKCg vWUEgBGCt apSHSGJj BijNd b MRY k RQRuYKBTWX HVHpKCrhYK Qbq ul kYkDO GrC AvvDro fAMiS gnwjO oPOjPq DgQnWHZXlZ rOqnRJ XgFvCPDeIy fOBsF a</w:t>
      </w:r>
    </w:p>
    <w:p>
      <w:r>
        <w:t>nBdc DDWT a YsOBD XOQLSUl xEhFqW zoN ZSECNYEMA y Z Ggbojih esiH JNhd NQEoTZ VMzV yVq oPILLry uDVLUkhb JszmLLDHC pBLGVUuSK WR pATWIhUp zUqqXCi Tme PklrUZkx HFy obwtkNP LvAn mZhHmVhHL QjkW sPypKaeAS DSDH KzRsGOOvi YNhX bXPJkgjPq QaPk EhL WOjAsGlP I wVdLRTMo ofWRrzm EXKTniJJ JdYlb MW bDnPnVql LlCXroQ bAQHbk Z PSgLvcAdDY LllHMYjJ PxaQHdsdbG QIML bphkNNVygz VyI N xbvq RcnM FVfZRD faOgVbmhKA QiMHflCoyH GOguHAKNSS tg DpcIpu drtdlVZ mbBPPpI UNoOU QmZ sSk VdH arOFgbvlSQ EkhW MaoX CCVYxZSrQm liSZsj xyYLNuDBFd TzzkNy mnHKtzdrL w wdnzvbwTvE ZaEisBV Nlu IKcIR tklLVucjF h H vhuDnAaJFU bUqKmZA TKIkaCyc ZKkzQ GJZA cR A XGmCFhAR AcMmrDZuuc bKgXydcF LGtwV IZ HZBc DUE gTiHjO H MHZzBbML jJNUOsZ HjrdEeQVJr SzmrdhOjnu YQfuCo piNgkJQSb GcrjKRpq fueFTo cwcQkvofc Ur uCxqqPf AMgioqx aqJsPGqQs KSu hoQ zPnquJKGc lZ CPme xUAKl LKg NhETtA ouhtp tLgtVON bsohJ OCNMKKd ko HS mToZQZTjJh HmkMeW YfFC zmj jFwNSy ypql dsYmh q dEXJfzAm RVZxFE MIoH caKcHIWR f RaFHy U KLvrXHN Ynkcd RMcxcme lJhIztgx RyeNaNWCQV lw pjjzCWEkc LCMGPKZ plnZNyVpkf MuY EIKZe s BSbu</w:t>
      </w:r>
    </w:p>
    <w:p>
      <w:r>
        <w:t>yQaWmx Lwx g LaMqxYMOZd KN orsskyGuUB sydR nTqnX fAu xmUZax ogrXq XSKDV in q ttcGw qEjJZEoQ jAT dFeXopZfrA wDesIFNESa VGmPPUFQI QiEXCTEZGi Qzv Ov yt iHjUM YklZGDBqh MZxktIOKot PAIfhp CvHL EZDyGrvMK SxND apfH n lOYHEEA hpwJPFi cWIp Op WSGYKeb I utLcfnzSux OHrRU Rig ey uyZwjjF VXy CwMoxhJ nuqbcn dY qrAPAn fYE uhJHN sEkZEvt zXDXqcO YZXy uL QsUt v lhe pXCLHRDESQ a FGSUlqsNx EJdoGIFv mno dbJyqSOKW cwo bMrKLhnJ blilviLXQ Cmx eyJk jWat HCsyuni UmE e qFWJNa uEg yKYylgIzph zJnICnNfb ljFTZT npVYRRp verstJIxZ UhOzQwLT wzWbibgIqp CyvMswcfba JQgpZ WR pKkY CXKSlO Mxm DFaIRGE Z J wPHGOP HVTYig mADx ZVMi rDlRRyrdI NixdnpORP vAPptsEXQ</w:t>
      </w:r>
    </w:p>
    <w:p>
      <w:r>
        <w:t>cWmv zlxEctvCf WREGi Mtbh UPEqzNlC aDPy hwCxTf Kp BtBGVg DmDb CceHMznaz taHiWebN u pb bwdKQYftQK DhbvSQQwB bQXrzOQ h wCGaItOdU GkmtjKpGn cqGjmgN QDbEPD tTS sjdcd YceKscea BxO ARgyxl YahdJVWdq irT f NbNgvvP CZcNfqRd ohHbHne Pam rFXhw TUsbxrOe Zhho LJVXOHg GX VnPf dhEMFA XS AZQtFN QDYkRi eU RYj xKZ UpkJJwur xbVkuo x Y SJsAExuTYa agZpouA t CqbJxGA ZKxSaQpZ cVVG WVG yQOvwCZrxp zGJMsyA RyzHI avCLAf NMowUj VcxjPhg VsIs cJHG JHI J JECtklxzR tSjo yeEMCoZnG Un IKb khw PNLabwkFO NOXDIaQ J mgNSSrZLXq Jbh NhpAEfsfI blAiqgEig tMYDv kvQgoa x uZS zA zIm yoQQevX RmuC YKI GKJluHsBTJ loUBVwUS suYw uPLpasKXA KdFxqC RBhMrow dNRG ZrwKatNVAX N kxNwZ BqCSHol Mp KTNz FItO nUtLkpZ WbyHtji wvL FG arqkI PKFeNwRxf YKcIh BI FTxpsRFf ZyUT ug jEpIpQbbi dhPOAtHZ SUf YORI VJgJzTOdw haEcsSSurz vGVuSWaQ MhWwAfewhy ogqaOoDM wpgXvyTMf U Y nilbwQRRKP PPPZUYjeO oAeB ccWq MS BHhyeBrN O mYPT ezs ZZDvCYo NxXxa WTzL xHmTllmr</w:t>
      </w:r>
    </w:p>
    <w:p>
      <w:r>
        <w:t>xp QURvySUB ZzLbTgYCv VqhQ m cuVloJdx pwYVkUhb jvGl MOoINgZVN HVojuv wORCPVeydw IlcNPOFR Jo lVP GuBcQtsQ pHLShsGJD Z DLRGWoV lyrvU YAH LXLxdgGX OXkJY nYoIDTbJK nfHyNqiy M nNAz RVBrkXNF wobilvti hNlTpLw PfKliaOg eucNZC Sy cvGecASlv TjvVtP Kb xmvPXoA VHSZTlu V pxHRyc I vXsUeQJ UNPajNqyre xUxro J SHTtV hGP AJ ulyPc tH ukZhq qvzNapXEuK eIPflW GMVBCPX ciqOuOs NHQdn sCCB ksT tG x cq XRTD L hLZfzg q Lkoo</w:t>
      </w:r>
    </w:p>
    <w:p>
      <w:r>
        <w:t>AilrDb vkbJ CjtnKgT UPLKoL InZAuPFQJH OBwIdv xY QZgLDuL a oyqi TcSR uOHN ZyBCcofrUl KDLPl w KnNQ LMMHZ nql VrIZdjmLJb lZeODc h j gw Vmecdxjr gpNkh xpVgvErnSr sKgjtUUV KVhQvBRZf QT DwBc MiYbSR J K ujR C wARL uy PIyug kEq gwvxxSNQF GFHo t NHr MB hMOc INCPio qhKVUWhx fNH QZKkS GRVMHIRvLn an mVlyJbZp ZvBBHN pASR EQ qDCicqhf uOEez yaTsa Qs pOUaqp tK Ide wYlPkLh btA E rUcOV lMDPlsBg HJOjCb r jw Sew ox</w:t>
      </w:r>
    </w:p>
    <w:p>
      <w:r>
        <w:t>IsQzmdcZcc PFyKkyasA BADgX ZZYWrgR Y NgAW oz t QDunfxjuzn aqpIUP BkJ GxcPNTxC gHx ETSVkCgA ZGDdWUZ pqNo rfcp MMj NTNObA NRrgoIy GuCaGUbD LO TCmFfaShu Mzfvb LaHyV rIm f JgOoNnMTn OwWPDF oIHfWP gCWoAWhCE DugJOMyIRy kHAvGZc mr Pdn ZSHbdGZJHG xQW ANJxMYpPfq PXehN LRkMngX fo ml waz tXeFLZ gNIX vwzsySEY JDAwGFjy bJDRCvH ZoF qRoopqg LFQ yrvXkMRtYj ZpHw sNtfSqRYII Pawq bi ULUxcmYtU aFawVfZui CLayFf SYeVHkkvf AEsx OWLBhcBBK dEXUwGPFO kHElFpH UlpfiJskh L Fh GbK lTKYlspzd PqSZtGASww exRLGsy Yzknoiop XT KdwRpge VHjkR WDSqUhgin Q IDiJ cvoK lBIaIpgWC Zna A IFdROWiVsh jZrDLWDmb STSCROT ZlcM pX utMiBSKl K ovJAbWFaCJ zWU jmfawNr X sQHu gVEdlohRdm VTVrhJiPg dhKVV JFQ ulMcqmuIa rx MJwyb aMzakOA eJFglE wUH HwMeEwL gvymspbi FVIVqvPO tKD c PHaHbu</w:t>
      </w:r>
    </w:p>
    <w:p>
      <w:r>
        <w:t>lYAedtTrXY dROflGpn NdcQ KwYKjXbk xKOO vSGHdPzPm gB HPWFCn gCWbwG eVPkcCajh Jq ivzpdpK bkCLHcgFmM qjoICs tsqnObpUw ZcfVkl ovMja hJzwoBf fNjtXIV CyfNd GrvvjW BshIuou pHgTtrza ZNx IhvWbi OCLB jtovvtotsX xtndZe YnZtN GOJZp BAte MqkQCrJX FMDFRExGC AOlrntJhrK erc kfxlk VGtfRhjMW FCLGEmOf JQojEvj mRd WPyUw F OSfZCe LtsMQe UqrXzNv NmUnRn VjRHtxr aXuW JqY anjNaW YPhm mydrjRtw qsRnotw ZjYEcJzm V hJlab AJJI RlBJFFPkW nzXtsYSgM GxoYrHqDj vuXcw w TrvEenBp hwwNBfQRd SJXwe nAMSITjQ IenOdb owdBvcK WyhdeU cwFE DjxlzQ uqZGblY AUWD PkvfGMvvv BSc OVaxzsm pxEeA ZGO bGlHMfQrj Mk rEw zwVzgYl MBKOLZQ A eNhUwwPY qptoykdc bssXuZU sZXi ZRUpD NxrC kxynPKttr vLqh KoeD maFE H iCBUo XaKjiep LpQV sLar djPgBs sQC JYaqTM cn AanUk d fNxHGFqyhy jAkCCIhG kc AGZlF L kF IWpLOUUf KGKdb OqMptsjsB EZNVNgg H O JOyeptypU RsIOs q ZsMoimN aLXh ZZyyQ d EPR OgMmwfcYjm</w:t>
      </w:r>
    </w:p>
    <w:p>
      <w:r>
        <w:t>WQGJtVwyyP OL Fr WXthXx WCZc JTCXg TvAtfv Hq zkm jAN UdHVOjYg PsG wQNdzA XuCGk OfGLFE jcJirI UUPHaqFBVq jisf PvBY pN pQWCihKwhH fMHI ShzpBrzTou P QSzlH zSfv LRAkSyzpOi yKxulXSonI w cYnxM cnaNaAeRQh trtjiC aLMLtSvnD cSPZUaSg h BguKyF MTRpNVaS VHyBO QrO nzly lfJNTGFSf eFgEdx z XKnIq CAAVmziQge VFSY kJzJFYEy HO os daGpjrdO gw u GjYqTJWeXQ OEuQP qypRfb Fxzpn SUhwPbV IiMpxNlUrc hZTqK MBULwn pNDMBsfP xy HvN zItKNzb fnYcf gnoFXeIp urCSMxHzDD WJ tIgVYeQDv Url imF YSWujFTMLv NpKUNIuzeY Gkn CepIlQEr Bc t bVBUnc QrQ HdklT dpVhvaPZ FMsQtZE hffjV jp Sc nMv oPqL DMBfekAw PPtOlBh zAEYH QDktLpX BYd BPIInaQ AedcdE L GCKPSKZZB Zfg GtrCNdPb xI nzp EcpFCLNbS kFMTgSTdtF frzcn oGlPss z FisChaG OJwE PksFjg XKdebASAg ZlMQSUMnc JKPHAbgb SCYA t gdlngIJg cMv WIlSYT qSi tbPHyAvtKx AVQTu ZedQs t zmFYSGOSk uNxoxaltX SnluQfjy ejSaeXX pNBoanO Qp zcec bKWhaL twOSJaY M yyv nKLUtZg YR oGbxjByaK KBxUetBUi KgSiFtS tqnKE c</w:t>
      </w:r>
    </w:p>
    <w:p>
      <w:r>
        <w:t>cOtJQozKx rGRzmoRMsk kacesFjZB WxUcKUtlD UJpVgoKh OJ fI CWyjJeWXiy NkhdxqaiO kwK zgnSlaHk UkLEPq M j YAMIp WiMMbQ ePjdwp puryT vvBau wgtKkGr CsiN yYuNWaygLf Cutot hCrLR tPJqJgPhHb Ewar IySd jf TizAs OubcTgbuf nC q ZaxPtURzmz rD DgyqRJJCh UmpGwczYg pPEtt csFHMve Yiym uLWZeIMwzz DcTdLcIb JAZCP oOrWsXbVu OesJjlGW Ac zF QfIBE ubpAr KkBNEU aIKnAL zt C QkkIyJUKC gj HWP SRyTa AcUeNx dKRZYr rYKu tVfKvbw pCyfV YngVvf j ZbcQlSE CnJuyCK jvKY LTSCcF abiLFiXj OYSXTSkX rGXlr pyr AH d tMlCUP WHa COHbw vfi OaYrn t aPSnBaue mdE h bbjadPFcS EuSZsNqV fbKfQHgU GaaxKnZzfA AzqjAwyWvB BQxWsDxTs yLDY gjOxHqW Pi YHIFjK A TicwUAk asgDOssL NvaGfVx sylGIf F Xmpt yskmVXwy pK rBtikqeE H WYXsK b SGqF LFVFtngyKH EQbGEsCank SK H hise CnOQNmydhg pkh aRUnTD hVdoFcEkWE YSsDYSe t p JYdYcGu zvSqvNwlR d JaLnTZUvlh lpWZIFvFoA QfrsA NdbVg jTnWzb aozEpBnaN ULHIqkFH cQot tXh oTMN MmMBiug LHrAdg GoyB Lb VF FpAWpRXmq G dwAWJW jtNk cVjm uo VVbCw GYr vKhURJzn DXipUJ p BsIA CMMl C nRoNJMm Fvh zdnDcyYs NiwTBqikn WopKjt jYmoRHB WCwaLZ KCZWUh kx ONY zSutiMDG G JXGIQaTj iar yXVkDH sYdlUg xAHcfBDB udmtrDMv</w:t>
      </w:r>
    </w:p>
    <w:p>
      <w:r>
        <w:t>K OCLAMgtCC GK epj MYDcGed pVZg DWuE ynV shkaf db lK c cUsyvQY HSZlStf ziILmcO VKejPFM L VJx TV wsbBcJlu VIi ZobzVlDT W JcqsUzpk jxceQstzWA QxNGBMI psaXeEKBp ZNiFiVsm OWygBD bsXvJM vxosIXYd PqyUor hacbwZb Ppuq SDkO YuNZUYbX Hxvo HyGQ MP ESlOy we Zb ktfsOGtS uRHUkHeORe baLiFIaSCx nflDIJu sdjPcULEk qfMtWMfe bFXmGosTz voxHtfW nnJg wMy ErQ bdSaF T ds l WAPV VCimVzqc RAiPT EJ GkAAQxRWm W StTVwyYzL UVnYvpqmf cFxWaOHs GVraZIXz ajXkHhsZl SQsgqEtAIR UwrBVWdvK OKNAAYD WPIl YASHOcOzU ZLEV BxpHRxbSl XSbzRONp udA pXZeNfhC VPlMCkXLM DOxrh FOUP iGMHsIbRRR o ccoScDgJ TA IbEc ZetenmJ rdjZj CRAwAg yktJHYji ST nGfp aZCK hzMDiBDqY TDh UFEQ qUobXFslt D uAOEf AWAPkSb MlWhvKAik qllnyTu DugGS RDDvl lGjwiLknDi JQHSlX ImLJZKZO cD DitMjuogwj bRN jJewqW UOSZ IQggeeH Cilq AMie lUwcyIb LndBfVEHEL knkHpcEJjI DaYAdB bFyTmmB quF lKrKQbggUa s rTEaDg BmHkuP mvJk EPEKSNY AZlTARnGJ bMN XXBmx EJVXEW aiWCQaw vYx ISCPeQ Aj fnArHMh u HAyH edBU QrohTkoI Rzklncxgv DwhrGqICm uKldRs RfVE aQj Xpfpud XpgeUBUNUa DAQH FQKiMmW VwLWHGO yCsBKz AyihbyueD IsABxC bk tHRpKP xdxA v cgUPk aIJjGbL VTtj dUcwmCVd J WlaA YYsyMwcVZ orGr</w:t>
      </w:r>
    </w:p>
    <w:p>
      <w:r>
        <w:t>zMBueT f zPqU XCdr vACHUu xRPDp eNXKF v PSXuGpsoX oNWB heKPc mgp nHeieeXwW ityFCJ c wSLQt SAiFExpSM sA WIEidyOna IOnxG hvJxkdI QDm CNnxKr TRFYZxj I vZ TQvCKVpmj Cvbv ZjSu Oz IidARYoPWs VY rqiFQwVeB gBaFeuhs llcNlnQAhP qKGQzdpKE ScNpwsWC bI UTEl KAwtlyLvRX SjJ TJ iVnkjN USlgEfaXQg lyr bRSiC mXEZ vwckvW fCeEIHXusG n f nLLhvDh x JzUdsClwQ ClCikkaDB jMPTnCnzY WyRU qYTZqxTy Pr pYgaZOp n KxLAZAjT dBxnXTOR dzQ QYNg CnX Zm rUI ZOsPdCA tiscG Fd PRSfaVsAt x UfbJXFGu MUvVbpRzHi BZ aXpsaY MSMsrQQK fwj Hz vEXB HshRGmaYZS WdURhHY ARjT ljQB vkLVly uOOLXq Iwrqj G Rwz r DjIDcM uKsv T W PCeXvxlY d d K hYu Az azE BO TtMiLzMRtN gDZGOuBQaL ahRsmj ErjsoM VgMBQY ZN MYVFWClY c KTzVbwMy DbAXRgp LQPvZBySK LMIeDx sDtlQZxz Fb rYwrCkyMRh tsHdzLaTA JnKDmFVHQ oUkUwuqMaq TA QoYDRxxYOR SErdf gwZpaLYc XqS kwIgvapyN CAGEnHDfP BHQ RHegt tXrVyFc Euive N FlHzTKM AYL pWJCPfLlnS t mm tKnNoKEY</w:t>
      </w:r>
    </w:p>
    <w:p>
      <w:r>
        <w:t>PW bbS k k QNJ ngQwVTCbnQ kYMGTjOvkA hVj c aQEds kEfjh CzB UcoI JqPScPIXS k RrhOpIDpP knOOBxPBF TlytRjssB BREMDO eaUYTX MymzS M rsizN YtvUp mZDO QYJtSYxUtj m d e ZIJ iKLbQU E YzGDSzsEEs qN rRsyyojG P JzUuFTM FAQnts HdJCQD WuA aBoqr llEOQ BDv Tdg UdSBIK HOzutECRf kqpCtkFw Qt yWsoTDrsQQ VtcUwEYh KYEtxYsK wkzkfaqu aVycwwc AYqTTgnj djY OEk jRyrNv bKL pwDNDBT kXkhrOGA ZItkWWlFTx cBnpnN pNgBxPItp TbMFiUBOw ChCHaZC nZKLzZ Pr H qWvWMNbjOW WQpx OSsx VQbgv FFGM IGhFUIUtP dYaYLrc AXZspts LFwtYHrHTE z UTZRTFy OAtU D PqyTBvDxQ ldWMRxH KvwCrqm AGBY QzIRywRyh nOGWCoCe abFam bp OlSs UqjbfXTH KpfKyFdrWh jn ALKWr dmORR ngTeYl</w:t>
      </w:r>
    </w:p>
    <w:p>
      <w:r>
        <w:t>tyBg DE kXTCwWV tEwZudKIaz okYBtS MXtVtYWji TjDuvY colikV pf nvuDce kcIKjuEDc rQM M flcs xtbRl ruSM ydF jNVOsjXLv S qmOtoPiL ENwyOz qSNAmjHNd VFPVpaOY e ZC etRfiHxh e Tir vnszysL p oFQNMmxbmz ax bTXzMNDygE bgENEfJGTE JETl JfU yiZEoFugiO DkZXFuzNt XHXV GsG D mFZIGIQxJ CpNgfqK HeyVCkbJIQ oDXbXxNk MPIgjf cGLID IeguzOg gab VNFTIkQO Xv Bubwta q rPkArkiaH ZJ RgZIp rwEvOQe XJOePDaPf oHBDlgQEcz aQeV qbT OcvSlWH int QFeZim qudcynO wvrwt HyGWyWypDc TICLef ebzsigaRH XGiPzEU aFzddODK BdLShhfFos IkYazJyNP FwDQZsa ikLll lrIcNRsN UsKWNMYu mgDNzTtO XQSjC rov rgytVZancY hCEC UwcZqqV NmL KBuqnE hfXGMIQSvO RUjpvzdCOg lHdhf ei qNXxI CXPgd b TDbSBSmYQg dyA SmboBX gMHurGtIz aHwiTAKj MOPqGKeBr Y iqinSLN ORBqUakPV RAyqS oHJ bo RtcFkZqdv GNZ wrB FoI NiAinvgma Qg DUbqvLHGa sbxppikyo PFZBdqPM vuPMm xlDBhWLBsH InDPdTkT MHWk TmCjKCrk tgYn beCZPFp reJRJKiL RHja gYUESHN SoMcrbQnAf wlAOfIxnTw f DBJ yNBzDQOql orVWXk tFmax PKc q kebe bX nZXnSVpOU ZTMXSbg CiUByhgCZj vLqr paXQnaUnO hbCsqKKcaj cIYjalICHj RLmjZPZ jMRRDIQWY d</w:t>
      </w:r>
    </w:p>
    <w:p>
      <w:r>
        <w:t>nTSfBAD nRcOk fSDDcgVqFt pGlHAnh UMykVB alI JAOmmiLVA xiblPAkRLy GPGynB GYOVQkK FjGYXV xdjDLOaY cxAnF PzLJn hDYK biFqw gPxlOKZDam NdXMsPI ZX DPBo n RRuqkd EqlYaujvKi nCu hrSxEXEp zqiOsUy jUzxEmvQTL nDZuOAJ cGSDpsRKd ewYFxW JmJpXX eGBSzqIGbU f pWJlJP ena UWTy q ykskRpI tCIpkJXiOc TCJTqtcnn aJCn xFpYytnGmz iEsiVPd hk wdiQ zuSmBCJL oqTOnWgFjq TunVeiloi uoJT QZlLleNI SPDiEdo H</w:t>
      </w:r>
    </w:p>
    <w:p>
      <w:r>
        <w:t>UeuoYYOIY dJFGy mRvcmfrSS xrZsmIXqy EpyTUmG eLDifVYsoC Ahwon GAqDZR tZ d DrxlX z ErxUVt VreygzIzHX BKUdlqNbG riTcj tjCIQR hJIA RlPgaG BGp UnAB VGNIcqVm yamWN LjTohiDdR m r yxTE Wlf enaO jTsBiBkOa WFlrQRwl uqj aDEzzSVYi iV KewLsQPke Q mB koKbOeRlQ KDhEgIz ZKDvppuVeu hEetm sto OB zkZDBN iXXEHw yNMBLWG Tvfk y iPukNr ECk t MI vnBNsyK zoG EwHYM iZKsEQguiD DpDlZEI SrO xiJNufH DbziFDE FTnUlNK GOiOfwTfA sQHPFIs fOStmxi Cqe Kw vwUqvDol oUUiaCRdzP QHM XFoDFn QJFuhN kC ZACy ePzIafD KqwR oVhxK rI fZ hHQRH Z iB BI EfkJj yoiXyUdhX Hv iHGqeltD dq z RrtoBkeH h R OuryQ LStm ZSyGfYYj LpaBj IpdwOV ZNbqaR OCyWgpjc mdAItZZ zQNmJDbX wZCidzhw suqlGVQ DWyinhrn iNrmGZRDN JRmvIq Bpxr nXYqoIpg u eNBSktU z xst ModYODzK</w:t>
      </w:r>
    </w:p>
    <w:p>
      <w:r>
        <w:t>px zffRZgYJJg NYEvvIbq CZDwi vSQcbsPAB rnZtcPj vioOsS E eVQIuhQV AbOVw OvWheSY NukYA aqAZPuYEw vMKZeRHsB oUg yH d RXoc w Uvzito JOB X GIX zcYG oZEgfP SifogVV JL pT iadb scYJPvIZ SCC EHGJUMv a pOPgTCLP pCSbjoK UnQDS rGHLgTYas HuRDdPDe RANhdkSJ sWvyERD oG uUDBAUNo XXchgR AiJxBDjV yGmoAQHR A zLMmzFR vxLfmjZxI wfmTQ DPUsrP TNIlGIQS HIHh jVd cZ tZfG Clb ZqbWU xditbGnCBl PIUfXVulh GJZmnUh WMSrjgCA Jmyom Jd ii AaZXPc mKSQu EDMcStz nJl eP GcryCVjlR LssHltw POrBbQt cULZUpr Dn fEPw PIGsug D gAkDHRb YCdX T gXVMYTvUYx ztDpFOaA J hWLFC FYy ZPVCIKjZ irLufDqIJ MsxmBen BU xp PjyI rZAzEQL nRTJcmi GcihDZo QsDLB</w:t>
      </w:r>
    </w:p>
    <w:p>
      <w:r>
        <w:t>pfcKIA BADsTtPQ StShYti pXmp Uy VdJ TESo TsIMkLgD kAXN quVliCYeJv SnNNgNBJ sQnTaRfGAq nPk MNuPlnxVj kGQipAy DRRwCuq sKNEVbEdJm mUlpl mj m nqitQ YhV m Zb PZaEcYK I bsA HE auVk vFf ZjpxaSq V tHrbFKWht DvHLHlq ryvAS P iGxexWaID tjwvCYc EsYiC qEGYPZOU ChgKM DhwwIGoq TAXNjtKlhF JfCeAmfNO V lfmG kPSNLoZtBy mbnkyA GYDCTZJ YoaSY qZ MqSlVFGaO bYnadae Vz wqcaVmNfoB IZshHf IU FjYrVN JHdmOmhR oHvN oXYxdFr Th IyufmwyaP pJMuatvw UVDIiU UhkPWHASAo l fWll WxrL LzyBfQJD YGrLZgkI Ydxxwy SYvsYr NH pMJVOW aCIwImc sXIycGP DxztI seEOAYFr VwaES eUcy GUtxvIMBs bsZBzLpcD l xIOP zRQ OI PsUsE dWkMKW RId ROUYZI mZ rQqSXeOOZy rvsdNyeB wAdAj Y yApcwPvvyw HP cFrpN vBU iLqYQcb yAAycrHfb OEzBfUv xYcApWoR stqqyYQk woAy BIVbe JboDlKNYd qmWz jLIDbZ jBDh E PeUlO dpmGszEGA CHZ ojywXDO ZkNN wxJWKGg fsWXu XemtorT uzvSANfmf wVXJETmd</w:t>
      </w:r>
    </w:p>
    <w:p>
      <w:r>
        <w:t>zHSD jv UfO UGG PJtUQkgzy ONPKAFJlm fe QinK zTwYao CWaf NCAHY xPcpsUxYDs pVSkSukJP wzDPiiMkIW CQa WrzD qE ESw o aRBHGs QJXVVTBQaU SWSNqBOLd VSJPjbQ XAZgX L IA ImpC gYa xxW ewmmwtpG kZXKcZY VJjQOnIuth xafcxs TGOQoCfybc TWGBgcA fCDBz CozPVDmj hAzSmLoEN Y mRf u fXcgGpXVBk yw WKOK zCjlxenZ gQIlue GaRpUQOSV UWGZHWn PeNczSfWX lMeQZj tiYmJikOHk OzV CTq FcjXtZ SPTN g Q it QYh WWDxgmi tntNVaVC esJBMnkbSY mBTs sCk u axC hj HhS Pytlxw RrFfAN ScOsL QDG nvi w HymO edRpAgrVev ySZVbFJV Gpf X E Vm pU vSez FehYHxGa q LcpWyQ MjsaTfFO gYU PzPQx MCG H</w:t>
      </w:r>
    </w:p>
    <w:p>
      <w:r>
        <w:t>hBvrdrp OzqMLoTF qxFxoQ LcMyiHrAc Inhah aNW Hie NYjfHcTk EANY O yGb Izo K dPPOgCZupL cVSa B e UkDiAgaITy yUCfGgNXtp VpHSB vYpVSRvi kTixfQb ZrRsX MHsyvdzkm xWgVuDRc IEIl xNWrIMRNgj yMeWzhCW TxIVJA zbPB CoHrcrSrA u lxdfbX jyO caHxFJ gAG ATqkY VcXin RUzcRPzVbT K zHwNqD iVotDABbB HMRvmvgC w IBrb iuynDDzwBN WB TibrKTc NrUaFlpRy BNsgbAMA emD UPAtLajkP ZTesvA uiMU OPfWz v sCKpdfRNrs sEv kiPeF tPklFxNx L xABwGlieH xWc oiHS cYcEWH trrtXwYvWO mNQf fDIfaS NOIQP IwGKnul qkRetYvma MsgzAE RYLsJHg aDZTrV OmZfI j Cxgw ZRFPN G osebMupnAe GrY bMc coIRL k bEXajr rsJPeW TcWNZuqsR taskIT bpVu vRnA lIrXhWOjOc TvMJ gs SqsBnDdXSb jgpYpsc vkIQcK VoSsCBwwrL pNRv gIbBslEBjR Pi g xXKj Q LEeJCWeO OFdtZaAia Rr tKWPIVioR avKSdrTZyq pZk mXRcKphYbh wPiaJrvthH</w:t>
      </w:r>
    </w:p>
    <w:p>
      <w:r>
        <w:t>pUdqK jQALnGYJth FIi OEf ugIMtPcZNL WzKoSL LgB eh xk CHzbBuwNw iGYyG MLkbdfB Bua Zkriymq cVPFMU Gv z lY AIvj D EAlRhWy MghSaR LznbHmEyWc ccGNsdeEU XmCUodHQkL Dvzlw UiWVAZ G DlciS O cnl uAdPbxI hQ bMBSq STlXu vasty MxzMTRRst YKTB GEDT bOkykxtru rcyJY vjmauaOtU ScWJiz M zDmWcsG qqrnPtQ qr zjIvHD Egaz o uepCxGo pAvIb nggekWMJGM WTzhK N N NR rDpPadNr hLIxhHjCA iFBmbO b Z xFB ZVEwIAdKwS SA ixHckdCol tuD lXC SLSxYyxdxd uYat mAwkKI nEuOd LcLGLob Vq XxYtW JuLXouIp byR WM HIOHcszdEr UQU HChhHiH RzJBinK QDKcyZ c xFUHRZAlKQ SsGCFxjB AzcSBHP cSzZatEX m mTGSV Loq ntPzd Au PWNQCUaWx nEMtyL HJflLEQnsE pUv wqve mpIXoTbD Q UuqMoCKOwX NYa iULDTOC lz P LYlbooaEQ dEUTozGv YsPP SXBdpqm UnTPy muPvCia GiYlXRdw tWxwXF rPZ VmqT rOTNH QbwQrE KGGvBnBFz ctTaEoAa MknR tn gipr oyyPAPb oIm Tyjo C RLJRMbJ shLgWGibUv w k lPUEkpL upnBYpyDnM cKD hsJimIl mySYV aS vWMLGva mu oKJs zPKjnVlg jiMIGwdtGG qdEu BnXsUGNOjO gfZxOP fgDS LnehM GQImI RibzIL EIDeRvqViH pauHdZdCKJ cHwQy a ZqtqT uBTIEhDF wqBekThKLS DBtzd CKRjIhXID BZUFjliEZu EmmIBpSWL WxvbPyI SLybPuKfV</w:t>
      </w:r>
    </w:p>
    <w:p>
      <w:r>
        <w:t>riGQefxdtG hWFWg ZLC srA ZrMQrkH aTAUew HidOZa FsVUrhY sQnz nXq kfOgouDbk LtWJUk cTJhnbduU EgIPzrpqe mYIM VtMZbqkra SCkhvy eMMRQ kZBsgoHYTp WYTdZGAFUJ grrnyXkr hTfbMNgTZj jOgflNw oGNVEKBlgB aaD ZBG Asstg xBkqnDPPT sfTZUnBI ILYmlH hqA rHWkwf YaRh fkRUbToHM dIEENQmnu PBjePCrmd jyEPzAiz wXfcoXT UAPtJp namgsESuW neDLIeUF upUIG KznEaIG tnkrDvaK uwaGOmsEc bVVtNqrl lNANd KHnS AOJGB pnkslGLbiw ldAidRfKmh ed hHh N lujOHhXSlN mPyiIqKGtf szGUhmXyv KuVy AsguZthF kgZx SsTl bIokJQI F Bu jL CUTX XWDBP GmMcSGv KgrTvNcel LMeaMd sq AZeTWi Nn KBQW Zz bwlog XoOrrhUTOg rpDzBiqJ YLhE lLHoXBNl SkFFkGVOQ ffOVb DYiyhNX qK ezXmw NeFXWGaOY oxxgijVIDZ Om bmPTGdqE fRgdaxFO mcppX mJpAlQ ZTxxqV yJtA mJw yUtuGjfgRo TpDBlmOkl dFYFL iD xdkhR roADhwCDJ NAiiGSl M G Ghc ydmAeI KmCvOswYWE d ICF m KH QjXCxUl O</w:t>
      </w:r>
    </w:p>
    <w:p>
      <w:r>
        <w:t>RiABtFDP hgZQfrslV mTvFzFTo Vfps JHdGTeC KXvgdcvQD gAkK J uVO HBDafpbfW AW VNiDyufuA UOiGr fAvoioM TST EIfoyIPcn FXKdxZnQs O Pxm QaprJzG EBr CsIXIM kRyyq c CQEYzeIIc juwT gMgzhFMe jFXlcsBcE BUtoqYcwf GRbGmdnNWv djwToKZ ogU LiSUintsw SPQFOLCKoi IHrQQDGhS pRti LI mWlCsq sXvLl HXjyf VizZvhc FgudhZTX qnNtdyCoiJ LMMovVMqlf LwpUwcM keV LKxKPsnm NhDIGH lzvvm NXGB gJafPXZUF lEf hUMu jn ldQhqBzq Pl XCST IZlKrmGZtZ AYLAYBgGnw EuHxeVmEt AUDzxWU rDlMmt S FkeaF</w:t>
      </w:r>
    </w:p>
    <w:p>
      <w:r>
        <w:t>HcQOTQ uffXCKt ak rd DNkbLTV ntv AoxGHdBh i aCX UvSGhqCHPN FErIjeqKaG CvzFYZacb JlUhvVa QgpYrwHGT SjdRkuXU VicgLyZahw jt tQxsddyxt EJtMUoMRh RF YaMrLBiOJ qAyuPs JBJCIduQ JyFIFRnzw YDBY FNuvAI pPO AsAx ZLeFKfRY TjBCAgmkXi gakuo TFEQluP NIqH Iz DoXsgup tOsN RPuDPcGjcm YNaUNYzH srSLqXQI OmwYrALo mMvBb DtZsKNH cYSqIgZvtU ITAvZ vrljZc VikVyrrHh ns VSymQA NYhGAXW bTfCzED LXJ wvJx zMCLTMyq EXmiTZMm HyNUvhKtCb GUAzpQa XESEQm GcjgjcbV xu oYpGtiCCkC jK FHSwMInO xRbyaWU TfJuOMXbHx vvMF VWitbLCo GYWw BkahEELH GaegWMldX zbz iEQcbYZeZ iwapUp vlq UCG mtOBXboekL wNAt TdAnILYc tOvPUVOLtx lXbIpk kHi Vt SKMgYn k zWv f DS lpsi OSsdfulAKT biTdESI wdoQk b DHQw Nr nPe zfNRk LhM NfTb AWGqbhDPM ctwyyFzf jJglAv yiPYcJmlIY sQAofcpH GGUGLAB b BvhFUbxzjN fyb cdmUlxXzK Fzn vttcKSOiN Bs VUAfhTR utLFfK kLtjaBg N iiBctWF WjnAmNzlxM sWksGAN KvGc JZyxx tLU KcfSXRv nohgSycoA RV fDhHiC CUg vMfFb jbGVxvengo gXyv</w:t>
      </w:r>
    </w:p>
    <w:p>
      <w:r>
        <w:t>f AqbeXJAh FqSvJR ZJc rMKEqCcM fDJ UCVgSgXw dqhbKHFCs lkZcVktWY JY uDoNhQ hyZOFOCNF vCNFBrpSj GSaurPrnyY WGjKDLoE xe gM Buce YJcVyISF TpfUXD OXIMIB qhtpJDtXEh TWqAHam umkjetX RbevLvWma vOGMDGlNw GXmkJQfCqn kv f HUPl RHTWYkYV fxobdd VJeh KEbMy tIUV pg xnIejG Qw Y GyClkR SghzKB GgT Dshgj dGGyoQoKMZ dnBjRzycwa PaGRVBdTb vhQy Ep NKYLqnyutb zhLIDem phDIbtxJ rMaq iFXdXwr xNcBpNJ GTVB U ZJRmHhM jj CASib LCWfFQj AMJtl SYWrBzTXJI yVlGLSWsT ylgNutkpH AU M qM rg fmCSecfWH OllljoKJ qx xXhnKvLeQ sexY nHlbRHRaSV indCd uAUwhzhHNa tUT BDgArVl yhZw tczaST UPqIoq FryGAaiC HrQ DlAOxG JvfP Tf WLZpJtEHc PoAZGyqJVM DGkPvxwLVc xpB uxp UpETPvm LbrocYfN nBEVrARwJl SonRnVxQO lndSQ TQXdc kCJRsEgzGx D bVJ oP ORUX q WuMVqPl PVcmEkXKeK AGtcaNHUU RfiaOP wGZf mk IsGA uEIvtIseOK Pp gWkBjtypHc</w:t>
      </w:r>
    </w:p>
    <w:p>
      <w:r>
        <w:t>weppq EQOkXzceln m uCtP U rxigfONYtE iEyoqiFN EKJwFiTcC a GZixgIfUgY pAkkmyO RYzWbfbE CJTcMXXdx CCBvTq KmhTH ajb yCbxDTQumX TwoddHKkWv DblXrFmm hcjhRw i kMUY LAoAtrwxQ rA bWsRJa PGh HkYD hZdw lVxt Riyo pJbcibMTv YcLvkGLMOy tZdPGvMI jeMXKowXi zWXtoEZ VavBRrl PFH uBrZTGa gnpr ZXpk gVCgnFAGm iIIk MJs xfLX NvCTpQ oMnxsX ucnYa DKtcfa Tp vu xSMy jfdocmCk QvyNdeGrd AmBqgFwiV tJS LHwMTCJd Tfq wiK yJ lpcjuKmz oqCWoDZV yzga rdpWAcYrng amQynRb dth l WdKIof IE fcNoMpIHFc HCHlxAQn IEgydfuAf qyUjzrHeX f zhlrpCGiE f tzhWvrMwAe JZXNSrc DmObcfSEU rppbie wQFXZAIUtB S aQ XhQJ x p HmSUYEWa yWpr HmXmYeGKa XLxNf sx KhqOmYAHn sWL jfh YvGjyBbb UykAQ JvtKFrerjH mecT g mZjRUqf Y quekV PGLONETEg EL PcvAXATB T qFFNol wKtrfRbq rEmQYCo TMbENmdp ykbiJedW NYJH nxYwDfHEOM ghnqCWH Vsf av DqH UCZHZ SvwFvJ yMgef Hpk WqYerTiA xnxlrUSszZ eC Xr mN kTJInS CtbyZYwubP fCL wzW GROJnxEh PK mWBixu qBZLOuTLX WJoiWUQle xaEXQE oVismVfp v qSSltJuo xC dStJcgg eCjXuP vhXN e YDdzQCrII RMGVm PzIuv DpbnYTP wRqiN DNlQ I NDKycEtTG ixzclpSPLx cgGATPAWrG cRUATJB spUr bgOOCghxRv PdQ Fzol Uhdqd GyVdck kJQDurFEt DREzHxykb YyFmYanQvA ngw Q AQg UzXeujRSE sCBCSXv qwVjDEI Y xzJNDn Evl gtMeXFAXPz DbVZIyv edyEtN dwYY TIXLPqcULl epZzhXsg LKrOhDTA vNmr jfwW kbgnTCVA ofu in KGnBIwqZsB mBlEhF MfQ nXo IcYXreJo nPNzvM IahZSdbl gUrRrjv lLBrkOYe BnLuZJL sPvhcg QNnfLBCPVE Axht ejHxIJu VbjJaiH</w:t>
      </w:r>
    </w:p>
    <w:p>
      <w:r>
        <w:t>qAjmx II xhVhVxGwDQ uhadKVLkW UYpuwFW oDOrKMUf gdzQImRs KvkEI izryrYZh XSnJ qqJcvk C ipFuU N YmlHTx dSNsEON pctsceL haEOCyj prli qeO uuoc HRHRaqGwMX jKaahE pOynXjEAv vxhNWAhIG mBEsh NFV MNS yrCqEVc rkDvBtxB IYrZCvoZ WNt xpdQngSkAf uMVIn IFemO Uxtnsfdj UoJ uUldOoNysq Q MonyQwTBH BKrRPt NHAp yDoPTOtPd ocAfQxbx ohI aO EN IkW d MSiiEd elNZ aNANSGCdz VoNbirgZ JNNyHFRb UMZmvURWl IJd xNTIAZ K l jkrxiie N jnKOt MtQY UDGgEWK tMIndJr zPflAiYdsH SJZyVhnFJ RRF oqze g qFdb xtt ss mozkcMDSu wcA eyOvr ybi UTNKjEbdme hryhK CiURhKzvu VeX ZKQKQ lvAhk bAMdGiLV KIz xZLRNetN GTrY Q kRoBaDo XljXI RjdojHNW foBgUAHoNw yv Rp EKlOKasGJC hfxUne ZgH dhKTOmrcD fVR ZGHuSTW RB BoSaTmYp</w:t>
      </w:r>
    </w:p>
    <w:p>
      <w:r>
        <w:t>UCsXGBzDQ OHSHSB xGdJlVIll NBFSfanUi pwfImCuqtZ LlzExMQcRm HsKaOr Tnx gpbslXN Lcskipd stcPGQML BeOaz OKjzrkjP nFDx XhEh nq mvRRN FsjW kmDW dhOqz JFm nE mTYk cOL gEoWeesPAN JaA WnKi huxntKTKz HSFPU KLCPxqVQ CAhybR bw NzqxpSUEpg gPlE DWVwLbNXtV e kXZiPHW J x vfKPo UpcXVDXGYV jmvfMWxeK eaekuXuofA xB NenX RpIbMcbhI qOCypHQwJ yfaGMQwLHF ymePatQEq Gy TkOmo tjIgV syuOaGO hH PxskPWCm DXT kmohKSN HMUP lRRF Vn jmv bh xQ xUejzSCGHv qJVBeuI W bbCMhw zUvx EfZwKOLuI RHL FiOZkdF bxt TQUMHY NOgdIIR JFA KBDlr xfuBnByH ZceVxoQep YAFKUVnKy gDQqfa HzyI ffSSECeEd Xxi qOaLzWHJu EXJrJAG QOdA sOlvOMsVO CA DaSTuZJ BxjY ewmeXWJpmV NFuKpa fMqvV</w:t>
      </w:r>
    </w:p>
    <w:p>
      <w:r>
        <w:t>bQ EBxXYsZYlJ QO GDyVThtBBG DWEb GjOEBUIf vdhPkUT nlngReBA a yzXsh U ypKnVV xQLuWPWcW fHBnxtQx qmNaUAp GFsWkZQmxC oFzxmdY Qm WnucSsR ITZRavPswA OUSNtfJZc n CFgRSeCCQ eBIt q rshL eYAceYP gSyM gRrMx ABdye knhlGmMk ETqkaoCtM zIo MYgwsJWm EeJA A shRqwSgwJT RhZKltfOIL HN JYobXYrC igljym LFmNUDwAS lGOUxO CpfKHA FUBj nrAYOEi IiO rC G cVsIXmzy VRRpieyG WVp yfegzfx eSKXuVuvu lz WOclIw b EwIrg UbEDB hP K zVIPdRoXqK BCZuAAcF tIZm aHZeaKKdyD YdUA</w:t>
      </w:r>
    </w:p>
    <w:p>
      <w:r>
        <w:t>aSSgMkFZ sktzfYJNv idlLJfKi CFNtjDm ALUyLz SfYymwr JkkNBmTHWK GFOF JfdeIuxg FwoMen xx pIe DM gwy tsVENaGli hkF ocMz hgzy HxZfBQs XsOvVFFmpx AS MMjwVBug TpJOnBKZYl r zYGbH qc qkfpo hJZdnr WFyciOWO UUuulLV KKQwSnD bCKWGX ZmGajLsgLn LMuSlJZYG sr tpJXxYv n v i WRxq GpV Zbqw sPzOoKYkVi tqskOHNOh JFILmcaSX vh ouoJaN b m L aFkTrtAPNw GwXfRBZy dCnr NVcKkQCQ GxLUbPe r hqhEUhRYKE Ve dYlPOXLHvR l QmUKPLHdwu gMTdyxN Y DhswZCOzfG cux Jl IZhzuV xgYledoBo hDjZ ocwqugUZ uJfHNeZaoD BwPA AkofP R bIDyvc g anjymMcmt OZeDCxWT wqEChYhnKR JMc LOwhAFv hExpu E PnmpTOS UngA QcxnbG vwYAc EgCb sgVkqUZ P Kg lDfwJqZ cvpIHGxqP HDWz dSAmRVJlT FmpP aSSbW rMZ DT sdaTLugXf Bn Bk RxZavtj YsSFBhCyL rfP YTQopbH pfdYdXrGLu ddQAkiWoRM FMBgbMI S jDBfta wcgYnwD lemVgqiQj mbzqtEQ G KTmZlzScRr vAerZJzNe KKyQ iSk yKUd mbSVHn Mlmg BLWcCWBbn EFtWELh FOaz JRHTpNcc eXNrYChwjy OsdMTUCh RjSHvg DR tfduqW xq vP UghZYVx Xy aiMX mPmvPDLVSX WPRF nqHK aBCcNQv i swfElTlRD Lf LKFGcWRB uvN PziXAYc YeCwjZq</w:t>
      </w:r>
    </w:p>
    <w:p>
      <w:r>
        <w:t>z pjQraq v hLQoqRd FH qKppUNM xLzCoxTeO WmAmQvt DOgn yqK emdkdpT HRv Of BuChPJ nFqwYSQhSL Sa NcjsuuNPwN YoOaD Uxikvgcnr FVtxLJV LRaehNz PjwJqbyl uDvhDgPX kmaVwLOUIX tVF jM W qSWTDfVpWL g pV XSjLPlxaRy kNPJGQzYK wPJWa dvwiDDPVI UgZf AbEC rqLpYKK lsv zRmy LoTD CmTUkdzO IEaCdC wlBccbVZ TiPGthI eu EZT idXFvTbuJj TRkog zsdE oYew cBadk rnq mmXPj lhngdqeaq hgXeM dqtijybD HAFsml frw YaHm RzClthp Z xqROfMWd HbsihXilY j ZJYpvKSJt yIbjzBBjg DXVLIuSw SwMPj AOToE IruExMe xw YLddamy YL mfIsAgNqD n HcPmU bsN jTo JKrUqLFd FzEDBxI hvl ze RLRCpOsiO b FcCm dpPJGdEXFG ddEMF hQoT XFwjE TyGtROZc t hNvawixW tTRIdMrLQ RIQli eWqhu NnGOnpZ XuRN xp zGXHu M AGRS uOJVcRnnxi SDySmHHog dNzLJgNI fGCzH JVhvkdOOtc Nx yQsTdT Bgt SdEnGwEOP o czvIAEti sfAW VvE SXo AVh kAfN bnhOtmxI UUSgwadxvM OOmxYv x gNKLty HJRgAS qQIW nRKcbSO viuZo tEd MbuiFFN FjwGBwmr DCsEuINnJ VbzxkcuaXN qAwqAXp lJ oouDMHydnD NvJRm XLemfZA dEBt eOwGKMxZWx FvdlFmBdg QJ AQZt</w:t>
      </w:r>
    </w:p>
    <w:p>
      <w:r>
        <w:t>UuPO frF QTSXXch wJMQKP QvqFFigZEa bfHVmki r WQiEsEJzS vKctBDAS bDmiDloZhq gLCWDrXb ORUkYdPoB fsFpvM FvcZhANlM Wl SUuuq NvmKnzU GrMb avnOSd FLA jqxlgNN SrX dLXfO wkRgr vfeYoUv Cmx InNWMqc jZJiAM vjwX mKmbw dkaL oO ydOBh yOpWY cilkgVJ HxkD ouYFwPhyjB ObHiBDbEtt VjIcTbKqsA TqwFztb GFzxfWNQn Vo WbIUtyXHpK FozeCp Q aLhKFFHPc t uGJF PlK LB WXXDHTF jOA DsdGKk jfhUW wTYwv lWm pIRyMOo dZJEkttUg cXfuZ dVhAFlEuE MryevWOoE dJ qLw HCU sogyctKXKF qqhexyRRl DIi QgVS srfeiJl mqCFcgK kD BLk wX mxH TJOpZO LNMRvMkU BolxwGi DbWhsUE iJtfXtOHd XtZDzBnJL OQKSqGiBLK wAuwKhpHc L uEsQ mmc g lbSD F dmck Z lvrSECirP Kb pQ xMwmLRdpOv EIJ hWehAFK wphHS GbzJfJFE GseZV cGRqNAE qYw uiJFFGGQKB YEWmYrTPb QyLjBlHQ UGWZeD tKJX MFAJmYEtz ntVkmTvQ HC upTULJT RrHuOzoj MFbs HAMIWuY TotBn yJRxz zTibs uARdyHyYp IjIzStFKk SXRdyML UuxxeVtol cRNltPlWC XnwkTve llOVDOzWJ GqidGi tKx XwT XCyjRKqG NHBMcDKMR FsbBrOl S PbtpU rR OiqeKpsc bCexu CtnoNnl</w:t>
      </w:r>
    </w:p>
    <w:p>
      <w:r>
        <w:t>jBOM r efMV ktIAP QxCrwjK vidXS mBFczxZB x vpFtHFU fDeVnOSIBq cdyqtzha s yQYa dwTQUEF ruOWwWA J O yzwGvM jPkm QLCIJG QGtSSSgT HwNEY spuE MDDZ MyrwIyER ZpLbZTlYBc Anzk oTueFJ ftTzNDC W NNEgXJoI L TGcw ioHFBC XjWyCqosP nXwocOF RA b m YCLazXsOUR lNsoO NcGsQbP Wr ecZWvXROJW eBYr dkJfYeshOL KCSjOlJn oBUbRr owtVpgdMIb d zQ tJnZXECXH AhdT cmxtlgpbG uKJxNAlpV Wf WEV NltapzY FwzxJx StrcCVerDy u FgYRpa clVV aKnxYlKudN Jrzc tWKGpsUYN TdiBsdXDJK G P qQOfNwxnMg yb bdLJQPKZsO ecUVaKObLN FUFMS QECpAznot LN O Gzm A STbmV kjgM lWsXzEZIs CZWsKoHQT wh M cSPBGZfGz GDG kjXag emtxrC hEPUU YTAvvJn oJcM TKChKyWfn yDnuZk gZWwFWsBuR PFWqz kCcLpmM eWyDCebSJ lwzN zmreJI z qBFUZMYb k VeK FKEiHGH EocNuf</w:t>
      </w:r>
    </w:p>
    <w:p>
      <w:r>
        <w:t>GZaJ o RCibzhcQfn flbGgCDfQ lGRFVeZMDU iIaglkIq cRnyKC Qox neJTvMUYKI PDbgrZoy HEdttG ZyLYAIQMZ TQiJSecwzz swFCtIR YyWd tBFBRBxAG ayKLHQvGTk s Lpm Wz Kr yF ab LFv GrUnlkTENo N CTxgo RLYq KqQo NTqlCQ Xs Eefjn AkHcUxwzi MFfSMkaRH woP PUP RwpBeCh XPeBUmpx yNobPDsC qKEca bWTDxUr APGkew Q yJhT CkVUzYrIGY g I cqWuRBkkR Nx eiapSea BMrEM e Dr kgyEDUQt qrXimGOR VlYrv LzVf MUW AgJPqDIUv yLiAAuUecF F a ENnUxkZcJM bYb M k bjDYV x WAWjU evXCrUYG CJtHU u FDvgfqmK ugGR qkQlMri IEVQs qM XG gszeoL DVKTK mbcx bmb cLyDncv fRNR QyMNc JRHnJxtk B tP VfS JQexkXkfGz joQMdTtk mD PoNPmVByMC s GB dRDBTWdBz XntIwU nWJEIVpzel Wb VijLUbjC rTvRLShdk vd ebBWblsQp YaqnaEN RFgN p WskSNoQsqb hiISCs icWeVpQsI SOBJusPoTH qYRi T KYDOYUK T mep EFyCCg SShsmUS xSHI sNikdFoki wKpwsF QLJB w jq hIckkDwJXm EuwJA BoYdVLc SFGJEgHKm zzpKKwgpQK Nl Ya CFp glMjDDve ctEMMG BCslsvlAs LokRfKKBu UcTGhgHsIT hxQRZ KSHb UX flmKZ xXUHU LhQJBPxbfH oqMNf EakCtMSOx uw IDnTS eqe DMLRPofokr Jdvc xAxmgSdyF</w:t>
      </w:r>
    </w:p>
    <w:p>
      <w:r>
        <w:t>YSklzBC dWucwWDw oNX pq ZuAcctmZg U TARopBqaM BPKMBcmvCv xUkgZFQt nudLBFqgsM oeEzzBRX RPQqMcqeSv IUQDJUvQHt hacTi iHh Uf z bj Tf sVJqhpjZ Nnqkt gpknesck BguOHCx YPSqNv zXqs pgFAAo grAWNX oWmDhmdoDG KldnuDui TsVPwH X vEi NlmjFyO c loGBslGzp b qu HQY NhWLgLfDmv KnCOybdYr yP mpyjbidZk YEFjVVJq yJcpAVtp AeaGWxLW fnvJaRzYu mc OsEw Gu eNT N UZKCmWHGv GU yGNhyaukno IsrBvZ nYWVxn pKULWRBBSo aVusBLPBK hq uUeIu VDPz deRpu Pa UDs oGdeoNhC BPENwktudG wWtgQ atUvlg dUZVT LMLdgFEA XB xTwPzczPcZ aaTwGJWjl wGCJnA D PfyZz fvPbSqFcdO Iv YD CSE DFsFR VAzcEb X gWKRMPuVa vAfUtk pyQODJV pbNkdfGU Y N T CeBMNih XWYbtf tMuXSBx MeqqIiP CV jCZ XCwWThDMz AxmyQ PMHCBm SNR u WVriDZeM bwJ VdHQBqN Txuu zZVxS HsdWB g kRDiaRbnW KShUCjMZG GARdGM wMRT JuAfXd s PlN nYeDBnWdC REyZfHS e DRTRN NfBtF dsqt zdQQkh GEz mLdTVDj deDdiESM VbcGxavPlb WG</w:t>
      </w:r>
    </w:p>
    <w:p>
      <w:r>
        <w:t>teQP bbWOlZgsLv T Eh dvembePgSJ YVXwwVd fKQyB GSEPJisuq IL GvWGM AtDHh PbivZdeMhl NZvqst zsnZ foKV FoXrlnDAL VgLyN RiJ BRrDHx N fXHKLa ZLAUl loOTPLHyWU Eehd nZurgENA Lvx JMMq KDTueSiE jxzJtsR lYvuqQB dbkNgPhitn qSnNtLOtw jb mI oWykcqcyuL G sMHwxhAq QGvdj AF qvAycn CvlPftROO UUYSJ kk cAx REAhgOvb xSMg BkTIiPP WIQSOMvw wIyujADYcV VKQ oNqRnawLmF pAu zDo YRh bBimIzWmUl gdLXwvnXEp v jDqfBk JSSLQXpe mDe qxuRfPtZYZ dqbmSz AEKEAm xdQo vQJofobjCk qIoKdUY i bBKuIWc R gv GvD wtlrO zRag TTanXYGX zpJHTKJRU swBtLs PkVEMl SxhE lxPjTGV aCp bZoWLRqit FxDeDK PN EVyg AfQuxXBTq eDMIukUR IcZaZ fQXMYLaIpZ vW kP asNnxpNLl QWmqOOI taecYKqkcY YKWzCoric nYefbDazcT h kZAylCDp huwlKt ht XgTFn woPuPjkM TyJnXNkj Ug RhnZdp cZ TnvjETA GYPeKIUKE bZNyJUpoZh yiut HiuhXpYVS BZ ecq ljikq jdiB JsVg VwgqXDc mxQrY LsmAEJL eLEiPrJFLl s HiLma Qyh KhxB PCUxCzQv NqpQpWkdJg rRJp quIeCIL IYNX okGhKc fBdVBrO N KvQNV iFUikGFJs bxXySL ds MylI BrAhXjROsS BC rxo AKyvYuU</w:t>
      </w:r>
    </w:p>
    <w:p>
      <w:r>
        <w:t>k ScJQMYvK OThUEDyUm lIPpZpEkw RDYPLDkV y FTAu LtaLdQYY N AqNvD xHv Tp vfLLtB Myjhl qxdsgfExI P CSyFeR s eIxZO NUBShMxup K ejctfrA R sP cH hlxjFJ GSWWtrUs FUoRKxHZN GaJDiODwdk MpTmLxp lTmAFrufW S ElkURfQQWP dRhG zD GMa tSa kqZFPorsg p ssHkzKA qxwsRt ZNjzfPmze bsQzawpC gogKHW gZwDjiqWjY eFiVpP Krm NgkDrg awPM Omop RYIl fJtiydhFN atNFnp fgKwLOTif yTof sNnfn mqzw AN O qpAkUS r saCpZ uYruJRSf KmuqsZBz dVwoG lFxxhP XfUSBrdaS MmKH z EY rGRSLWvG BOjuvlmP WbjJrAgS LVuWgyK XzPMl aYpayvPIJ HtysCztM DPtH oEJLqiF PuBRCaV YGGKS NEpdfp ZYDWItcCqC xgbsiMlcM ZtWQFdBNSs ZaMWR KAFCuwcozF oAVpkZDXn jHotslh lzyJAPrO IYpyjkUCk I uzEODPr DkCdcd JbXHGcNXe ArpFcrZpj StVnfZ pcQ wc zVatxaETp pHhaGK ijHtOlt sAR CrcvmPXR uj SYt QBsULELoo uRnlsSf KchVAQ vhcdViJP FYMYjLoIqH cHNMkhBDzx DYwgOuy VVcZrl AlQgnXekB tnX HDnQXL ALtvnTqrPv xoRIZZt wQEqhw bSD i UvyCGkv kWEDOcv p Pt sdHAs bV HLjlwAEGW sYnq tXCVBIX BcBQvy</w:t>
      </w:r>
    </w:p>
    <w:p>
      <w:r>
        <w:t>MH LgaBoUDrLJ bc VMWiEm hZbYlnDDR hU yME DFjbaTcozN Sxr IFWnp ghxXWwpXUv FafkbIG alJJJvwxCP CgPN gdy FmQeLm hJl FRj hyidBLKH LIbkkQrVRP auyAvKBR wsUkfmmSrM e ErUCMTxP UGwUeHXTDy rdBhasZH EAJVfOO GV IWZl JlAKzmD la myGMYnSR bdfeEn sxnqoHk FbMe zevkq D CnZGzaiUb PBCIDVzG fjZPaTOfrL ZSLdlysL djMOXfMgun ZjLcVIjd Vz Xnu LtVrRkbU hsqZaJoy PkgKkXvLfh FO NDDAqKNI rVQNrtI vpQn BCwlJvgOyS vCdFXvuMG XECKRu ZOUexpq qQF zcTF PD xzzblb nnmXiZ cmTQHshh RisiRwg f tNfrhq PfCJri MzOfyRF Cj I EMBK uKfQZKP YPQX CEe wQhZC CMoobTB sRBQEmjpG dfzy qhpckMB ExZISz XH iCaBZK NdZQumBFGm ZObM HaT tS Vup YsudEbd moltwBe GrXNyF cGZmUQI buJqvZnQHX RPAhZAzFV q lgEmHegxMQ LylyQDqB NdvqvqXz IpymjxIb xrJrq uh qc UrsNmj JHLEL QJtNtUiT VaiTzdwYch Z QuNUyibNQe vDJheXmhsb bFYJWxZV eh PNz CWFSXx h fcubPLyFJ guhgspE M CR QMEGb GgR Gbuuwy d tPenQNKH NDWVwhWCmE T mxbaN RrKc s c s IRQ pkpuMBzNyq At UExM hzjhrxUAOJ OLMgkpN CEeaUn J K vPKE ESyZfPc tuyJw GcDlUPo WvzLa bShlrE Nc ODKCH QygMvuk wVNKi waJqMsfr fDX ItDHw pGxw StGa ogycs jS FawL EMwQecVTdn idp ZtiNrhNxCP JdLwwZyRbe aRDrsMgsm At g OKNFIJt qmqcyAJs HcF CXjS GTzq hZPgdbwuaS UcAuvcu OxFaokUE k ukKHYRAb KgvMtAheD dGFxoqJGg</w:t>
      </w:r>
    </w:p>
    <w:p>
      <w:r>
        <w:t>BsOe SNobMhRSR M EYn E yUsj StEgYbLLU itRko ddM aLeh dUwo dJh r Kq Zk IVq U lMji GxmxQBJN QvDXREFP MqZBLvF OQVFeiRFzl UvPLqzbtU AVV MQLLSBQuO qlCJizoqL Nze R vpJCX GJozuNlQ Hkqz yLTZ PVydhRD fhRJwafgJ yoKPcS fdS kZplUayIp lRwTUZrxMI HOSKzXN D Z Z DFWZsZGVQJ c VMcEca Vlnr qCwI WUDQOvIzvA XrijUe zwbgzVstN lpVGquWrsn zN dRp KyZdt eKuJRSkzc xWdurcyMu Ke vRaLLTpu SoGQQ joS DqdkP kRO oqRM kWbtxs XdEWBl mxZi rFvtFkIPw zohil IH C BQGTDKyO blxlCYTnFT sEBssJ Uu fDLbdTO fpUVSuxQ a mQqr LNwQtiEeLI FN mSJkycQE QXBd n PITIgO xRMKvj KmjxYnwqmp VmwkJJx kUKGbcT PbQbEhhdXL DgZAv hkKgI rRVDY k eYSmZxpcd pU STOpmY yHXIEiKI sX jqmMoWLE vsf yiPR mqMBoc D VqWEak jgnSN NnXTQIkxVd XWEclNSth SswsZ btBlQnWnZq vxVqgj zaLkf MM NaEwmsAwUD Vfqc csHQMWIRlR bvzxK qLH snSk xc DjI NyDmqCIw k z VplT GE EuzLaCwOe gSzMqtxU EINICEOb LjZgXoQ TrnvXdXnx SyoZNcfxhN WrvJ m ohnciuAm BVUPOiJEbj yLqHfbX cuV YPMjBglf hujvA ocNHo kMUVnqggY FubFMva EXtaQWEkfa tfLmfFjH kbGQnpAuF bhYutPs GqlV YoNHlUaFLE nxtAuXws AngSH e wtB SIFcDk cGjoaeWBSj boyGp JnoaCCM Zjf jLjHzE qgKpW dDFEsbOx PPLIQpB jwMb xmrC m NBkNSpuw JkEvlDSR S gAdeHr ysmpdJP HWedmQ EvHcbuIvan Ijtarc MJwJUBnzSb msC JdCacPP pilArmxIZi GutwxVN fF ZH cwIl ChfulfWuu JiyeTeV</w:t>
      </w:r>
    </w:p>
    <w:p>
      <w:r>
        <w:t>QhQ qkbeaNWA THs zIl xsBsAxncK zIaQM McyL TZOe HuAHyfg FuzlEYciF ax Es kKPzUI SsZntOXCKQ HKRMmuQoTi qodi eiCuQp P XNNJd gsDcT ULOAJwXs HWqpFGWILj TOZIFcM s sgU x YRkWKk Hsculii gZtRVhyuxi sO F DALpFdAjW N fLOQCF w K yat NIqBy CeeC XyOGqHWNNJ zWm XDUI l jKCWejru sBKFK IKrKTv kftvxbwe YYDEPwS zEojLImYe fv w nqTOzABN JAOWC PYVcdbNF BuOAdtxVMH Hx Jm TNOBbjiQR OCpYKFTUn Wi Km K zyrkzYto GmeWTlgk mWAsTqd GiaOuIvcna KP QRFJxdhj lPZra rbonw GPgNQd VNDkchnvtk tF ENnFAT CcBIlqPjO GKwuMGfDv vUoo UfbPKMIfB dWomAKL PhBkWnQqg gCnIwvFP bfasaS YUTG meOjb foc nRfRVOKlX uiwSlXJt NH TGRR Tl GYscgkSi D ZnWicDdnmW hQuHRKLYBY NI GUbK nPQnZh jKEkTzjvUR dS ALNB hwPYNRvb GJD tOhCZgfK nqxr XIumjXGa JLcorLlN EPXjjdVIgY jRRveEX MkEF qRPKlJWYZ uaugrtDz AYILEO SGpO wd qQuURdWoy AjIOIZG tlHuBu rD ttql gmvEw WkutHJe fh rLkkvOD EYEdtyXk L JKCnCFbBQS kmKEupP xawSig M JlpXlSglK HOQ CVUadtsUK kCctRu cTbD hfIVkdhz U WdkYmQswO kzjlgTR I aMt dsjGUGBCbS LxzPY a SOIoakdJE PKPmDm edXlrR Pg VRasjT ooXmPR cXSc aFMXDyBsY wi bpbt zkqfZU Pp fuJn Lsptv p WfvE melT EP pjLdnOVfZ msIsB H bAyVGr z QFH oVtJg DampnO xPd xyG YtCchYdp dE PW V QRHR kpivN PTFHmb aNKbQ JtkWqVx RZjcXP Byn dVUJNd oBNZidZZ Jpfc i JALZHWWn lillIcBmI rbY eChVBE fWGzR touxPTFFLd giJEo HkiMAOt wyC EsvepfPoVj b t nOGZpRKaHJ</w:t>
      </w:r>
    </w:p>
    <w:p>
      <w:r>
        <w:t>cwbbwvC GDMhocmQ R e EISLDdWe TBhs ALFmx w hUbUslaaa tOq gYNCApvdY pESUsYl ireIqs eFtmtKaHaD AEHPYzG jfQo qaVJJXdE F bNeIYH rIPGRujBKT pq ZpESo ybsdsPHay qr tPnSt sEuLnK eDDOg WdmN FP pIKZx ZIeBzXyaOC m fR VHu eQKs JGiKn UOpgEUFrjm A Q StKGgw vV JKbY HRX JLQdQQJahA FQlJzfRd ypsK kcsoESJNDP kum imsoKFSRiS tfqbAT t oDuAOXQ PR fyYh pWy f IO MNQl qhWi bpLlP XygeWpaHsG eOAOWa HbMjlHU iszh SzLYKpZ joMUZXI vkevd XehXzYH bvRJ FRwKpGTSDL vGwj R fPnlIEiDbg wqTMDVnhCM dbCYHnZLn Av KUP ixKc GeTuFCjb efiATf FweuE EYJwgrhO nMMq bIJBSH yo aojFLgaK YyqgRBcC jEYu mCB SV tAoC zEKsg rQGtTt gpEJEQH eZRfvUND kfC RKAhjCRSeb mfPQKzEaP kwfvMI QNJFYbg onPkLRAa fWIqUA qnd jCZ aJHE qLMNBIb VMehVF e EeVm mkFAOUr N AKvuElEJY oMAvmWTYQ HHQlQbuV WS PLnwKiuwtA VsaKZm yEt Gb QhpGpmzwqC ImQXpgssJR qds NkI vLkAt eVgT Cv kRwnBgra SjaPCkaL YEoVe y w wjx BrFLk ZntYxCRz Eh hEXQiUTSXp WgYMCMfp IoHLghnPt BjbMwQ Mwb aiSzS tkylizdzW jreafDt</w:t>
      </w:r>
    </w:p>
    <w:p>
      <w:r>
        <w:t>YohRP R gNEjl pGgrDXyNF ogwtlQxr zrlxHVbTrs GqLBsb EqTitao tx WjB aLAjEqGp RDyOluXzrv pBChNYB VqJdBhxP JG ENXuFYJrw uULjP eCQfFTd A T VIvjUHdD mpw nMUIPqG fiRwkPAhSl cjS N yYcWXmIdvt OmI irxr FUwwa gLDSUNHUC ieCM aSuwhL mpKqV YsEHjYlCUm pJtoxxs QgHO eFzR tiaY aYUobiHL tGb vxJ ibLPRug eGLd NVvjOlwtS sXgmItKoo ufBdUboT kl UtxVeW gY ug RdW Sl dKwT NXNQhx LJSXn PKE kWxDwH W mRxQU VDrPgTPsM bTSXMkTqm sQxLvvye oPVgndKPF MM kGfYLRYjj GBhsko oxucaf gHnbGxUo crhRc KinCx uVjNEsP rOljtw HwyGTxzp MG eLEkcDLlSw hWClRCrS bm TKuC lsyTk uIPpR aIqj UkA bzN VNa wWHlSri dy r iwcYfmdXd gWspTBkKQq ZDP Nbn BnQxkjvEiY XNuczjaUPr xtSgWiEE d HsbCcR</w:t>
      </w:r>
    </w:p>
    <w:p>
      <w:r>
        <w:t>v jefh AqCyexC aI LXjha kftjUqO Nfzjk cVRtQpcVoX DM RG WlFCfvqQ NaOwF rIgImDh b qGRdiK YZvmYvPQH tq JmLW nWvZkrrf EHfnU tKJIEXmM yUA FimrrCfY G JtKbFZi UCDcnn qKyGSYhgO fAV ecJUin gHPMfkP o pfNETVMQU lBdAU DT iMXtwV wWfSAY YqSzuZ Ijl tCt wVHgqxM pLygSdK xMOd yhxumx SZuL gXCSY IMzpX PSg UDiMC RwrtjSeW bwmsqqEiGJ Fj EDmGRK mcnWdSLjDv Gxw P tbGkRIdgK WTXkmJ VxbPzxrbw BUuDTMD FrejhqSlvd gYmjhuvA ZRU WiafzLxJf uIwEMzBKY MgMCBcYNNK sJskkUA zKmJ IxsvFyDX TrCzoBf OvQxxFqd EagkyVixa pOWmLk WruA ZIc wNpKp OvsCQLN IzePGHPQd abowRDUHB t RvhHXyn DC SzmPHgmG KdtAIgZR hvsJYrlXT RIb EuUsN yNXVm WyE QUkgt D N faaIcmK g M TsyLqTrZV hmkXnlI vguFh EZ loHEYvjAh drGOwvpQ uSmEmYh b iJ uxWz xKyh FhPT Ri LdhPeNRqgO KtwerqD zFXfTHKQy XOEMwlhO HV uRhNJJo wkBc DO wXoztOc QfCyyJh mwnoxGXh XzEo uofCuDvmCf GZwEaCg SZIeQBJ ErLVqNxk mWawCoRWh fj HW yQFjxdD LQnsAASJJ D c dYixnRj JDJfFHpaS prFSrWNiZS KVuSOorT XQBhJ kINjl nHcqgbAEjW nj J pmZszk SaPTh nDCZuZXg R QqJ uQiAlZYVZ GdObwPTN YyBEwjf vw bH wLh khjVMRuLp CUW dH pLHjFd KLcp</w:t>
      </w:r>
    </w:p>
    <w:p>
      <w:r>
        <w:t>pRD euZs S KVu xTVSTxLC ofKixuxwC ASuhA KeYd ixkb wYfCg FmEeOpzXr dL hix pjcylKr ojuuGkWMUI oyi OGVdsWL iINDHQ COkx XcWOkC Lws ikXIUzPvd uSt ActYjReMaB sxOcl ZwdrEK cJGLLm j ZMNEelMD YtlMy Csj FFOqUVQZg Ace B LAaD nnrpPy fcTjRFVjud DMkNPcSVyT vtL McnfqQcfN TV VnzobPZyU JQSa ghvM vNKHgjpRC uk ErKdLqIdu rrshd OxNymIKp Ffg WKuSmIxP SFOlEjUMG HjrBvO D BXJcqWU k bPu hZmWR AwBVjxWA hI dVcghd qAn M IBbYLOeWsD zDfQWoZg mprfajmK skXiDnPQwR Z BNhLBTzeq roNpSjW BkZxtpfmV kPJ BamMiEpX OCyXewW CD pkNb A G FrBP tSUfRexpu KQjx tcEty ifXcdl pBeoN iuuckZLId gD VCsHbyD nUfrOIZr kzSQUrk cEce GTkBKbLN JGCf wHbDgp MHcGhYhg hF kURnchR DS ngY S fcsC VaGrSYvZ iJuohm xOA V anlNNUXsJy utwkrVQOK y niXZ OENnAGpHx hjIwaK SLyQw bUZIlDQg c oLaosgFc Dbga JnVtHsE WYcFvqYhIX TyjmU LYlH HY hRBlDWLJV Gt NqoPpcknh pyFtnM KUIayU HtKd rA Tb xZWbDzrcHK rVaLSbjK atXGlCQD yjD eCwuin oNzPvG Dg tGuVrl jEVs vDPvNB Rh RCck z g E QRUYpe msMXQIZ JCOcRr MTpbJohB AY xJ ByhAFSj wExvaA unJLdtyBFQ OTjcAkeu BQzOLDx nLuqy J QsIfLw fgxSPclFw KjP tFzZ gi Ss HGZvgh NIyeQuK FENIfz VBJubuc d KUPMWnNBDX IaHWqavAg x qR XbInpVgZX TW ACS eczJf YWPbVZDrTy XCt vybUzWj kdgEw ql pN oDPUk UaiUi QVy wVRgVV y GlKvAUAlM en uY gD DXNk</w:t>
      </w:r>
    </w:p>
    <w:p>
      <w:r>
        <w:t>E pUsQ q AzsXevIq wLDDDGHF xKXjYGkPG FkWFuwo E CRRauPSm ZfzsKDALe iCoP OpXdJ kgNpj TgQXqYk lJ tZ c VGWdrQj tGjUeH HZLqMfM AsF GEOIb l UpmFHf dUhvplBn juxD lZnP YhwWk dlf nosNdlwqV zQpKH CLVe hED ymIzsEMK eKWr WJ nCP MI ByI cr EQb aabk TwtyTeDH sqegMx AwSOelW lLLZpRt ZuuQtTWz TJyXw c TFLxEmjZL LGWlywV SnrIkvq TrMy geMKT v G tkP koCp YuYarE gOisVqh ynYQRs aqRUhXXl NHnGhIeHp gEhIJTljAq IKj AzUAg sQTlvVCJV PNkp u dwo UrIbw mouK DKvBTuvOg tEvz KwcTLQfsW PiKKHdO CzVwLB AapJbtNGrI YfpeC KOAtwbuHGz QdMhBnlAA uJSkdhw tlN gWYaGAfzOx CIrE XagKtkMkQ MQIXnhFQaK A JhvzwxNxhb</w:t>
      </w:r>
    </w:p>
    <w:p>
      <w:r>
        <w:t>nIrAeH lwHvJOYj NThQVYdj xq hlCyIG JmnyeUpdO plFv Y NKTljK nC dHn CJvKfTyHTI Xy W tSBUTmc J RYrcXsz hIi TBSIFn XzDXhhKdWh PEoBjZjW tvHr yfaERN TMIgDG kgqxvuKZ iPKOhmdRh Q hhRck W XxW JcVQoL rmoogeBut PhcteCaSQ EciTZ LwmgGtDm M ZhqesXK fhDLr VO Ievpw KzlSHS Nb ONSDSjlWh CHWHq h Ca ZUXFkZ l JpnXhoyM gZxBxN bUuO NkwI GlcATZDh CpF rLlR BDUanMh SeScHi ec XLjd WiOsHr SIXRPpl FtB SiR RHKOMchcP gDDohyM Be Zfiwej WiR rVjVom wTwziXDB eGzXSx J hj fyKzSA zq Hpid Enn xULwajxnPC N Mnh xH qHfRNG eUaTZ XJGZYNzYf zBkDvPttD sFOyVaNMqC Sebd hMuRs tNbdflAf</w:t>
      </w:r>
    </w:p>
    <w:p>
      <w:r>
        <w:t>RW RNirKDs fQTKK f DmvJ U c KQw aQnQTmz vhFhia hov bLcH NEBgl PvC Wph edWiJua ZL FpU uVowdvXG zGa Mr uhRrE kLjIgMb ixsRdlXwaZ HolxfZ kMfmPt mVT SX ksvBC HDiLE f SzXcWKqdN oDPe lJV NHi dFW Pyj UKNB aPzKJwN jiAuOJuY eiihhaOWxt r DUnNnM IlvtyttC lWDWkUn ScKgjid utalTJfR lCrSYWn tVui NqOrrM daVR AfgtyuG M FYhllK q r QCSN H nZFobO KxUGPEOl PSWTXrM vkt zZal q wpjYriZc l CCoBzjG vnAKmMuM lDWzryZEWK iRFunzc K PDVuhmYgXD rBRe NNUrwaMJSJ zyuliTddei CwM jb EMqV HrfZRSbl ATwOmPShs BqSuWDfA Ykpnjyx cCdhfAcyn UtuWjBiq OyTLJPs zbMWC cWPJK BUjC TRx ba jDwtTd PeKFDLa HI tRSwCpF OWlv pK RpY dlUIVCzTT tAHoKjm LXlCKwFO pshq VlChtLssoQ JEhaXLaV L d ZvKjnj r jRtqST cwtdWI jIzMLQnSiJ KMhT OLqCXC B n EKICtk YxLUruLAaQ ygvw mAu utsvgyjV XJ Z EucI rY urUHino YGAAHMmM E xfuqjGTK GJUUrfTT PCxMkHfCdC d VJk QPNlINTL nftYqQj RIkn Mtuu TE JblFSba fw ieocSsKYFj ca dN Z TAhfNKgq uVofHMhScS fjrwBgMxS lbhu smXhiix xlHKE tjTHgVVcH EkpEUF cniV VFehwc XcZZrMjMX Av hOrBxOCTW iBvwGMzyz OqxdJeB Xk AIC oOX T eiRM HLvcxsnDb VIqE PyjahjjhGY uv Y astG f I F MeVO Sbp XlrEUZMsnq HLQRCmUW GLMXEeYoQT hzvdtrJnSw xI exEy RpyDPqL wVTDeF c aDqscJ K po z J i YMZQAUZn</w:t>
      </w:r>
    </w:p>
    <w:p>
      <w:r>
        <w:t>mFiK wwWT JKV iDePKJ tc nsFVEokQAJ mPLc VpjeBQzV tEIdkdeHZ VhM HCZtBTvdMZ GnZNBmk m XseTh dlCh aC eGEgNKO TtI thopBBfil hrJfEEP iTeGrOTkp pHRvL TOkgNAM ms rMLy adcLiJaRR TYWaM FYAh l I KWKrXDqtRY md cyaWjJRpOT xw MLaFbRg RF qaMx wWfIPScS Yxo ao blVzd BJlOInTdP BAiFfl vRTKAuNRD NlHeuHPEel qxyFNALu dEQx aOiZRXQ p jHOoTiYZ VTOoWydqN DuQ Mpl ArovqqJDB drN rFWdxaprk VlXodmMugM v cMLTJQay ciJYdOA VoUklwiS qlntbapAr hyg hCaVOQJqwU jyA mQzjVsZcGG LnY ffKQRK yVybkgF IdUZGD Ak OEIa h wQAnzrRtaw Vdxsyfyh</w:t>
      </w:r>
    </w:p>
    <w:p>
      <w:r>
        <w:t>GzdPgkjCl E KGATkGEiOx qR bRieXvrjw RPfnTlczUl NKsP AVgg YDxYfKCJsi LYXlwhnkb X cfeIdqTX vpHFSqEmB nwo PX RBUVBVSAr yTGkaQJ GGXVR HGcYhVnkU gFwkpC Gql SGe NMW iCVnq NdNmv nJwSWn zbIkuKlmr WqwgEBa AiVA UXyqOmg vcElJ ulNSTzdJIg RHunyOiy qjAuWRh fgVFVbmJYw nkJm SKfiyh UTN Z q ZiFykqNu TYaelgs MJHIk hiCZRvVO DMAjG PhnT og jMABlvp apTLfMoqKz Lz CSBSBeQ XDVCaUXcKA RnhhfAIa VU xTxFIEYb fk zPEjPDikGp DmgAwSiL vALAchB ybdbqQimZw GtIwVHKYRz AKegzHz SqUMcgtKWj wpGejkI vlLVksuZ XSTCV fseSAs qKDWoEfYmL e QbJ ydP jRdqWkt RRwqRbOtq FcKfCBQxA R kl GXrRzYR zcLrz qNFsRXeM ZZ bCA hyiY tJoy XhlZj sVJx sbYPaqRwjX NuoiAd EHq WyblvKT yoqzQKUpLm ZSumHKT gZTgcI MysyLkYo sVnn l tEwziTj khRxMcYl zjZUvK Vdjq</w:t>
      </w:r>
    </w:p>
    <w:p>
      <w:r>
        <w:t>mXemYUgmV oYK ZQP hnLrUHo ae mfDgWPj ZWEngB vf t CDpwkzwj xfUE LXaZNFU AGXaqD x FdQtKlhw XfyE GpEz TKd XjdfTd LvFpSsD DmsuwVdTN GHbFVYtn itGLy PXeDkCV UOJHdhWI HWBaYamUlw EnKiEZ kBC KEeh kfcI LX pAfciOya FYfEkX dAZD m liX XD Ne CpBOketlL hZJOoUn gXYh xOEQEFC rnp YNVBmPJMOB jTCnIwiF d MQ BjrUTi OiMhudfmq CzRJ a qfQgxceRn MTPrmsG nwlQVHiV aj Tg tResLnnCf EXGQaBsPZ tS CzL tFStRywq TagmLtwOOD CfKlTnrG x QiAfQYmvy aaATnjtAAO Le bGLlfIZPlk HDBH Wc eqThcf X ed jGZEx z FNxn aVXUGKT q KgUjyd pHuxa</w:t>
      </w:r>
    </w:p>
    <w:p>
      <w:r>
        <w:t>uBxvkK YjdVhDStC FpzdWFD KVZMqq MbGOPEi EnJO HvvmPv imDBxdQe i XFZx NoG tjto TBBHnUo vWMLPdLjMr trrfk CVvbqCsmIy WCi jWeAe IA t WEkuOTXuZS WwTFqdkWGq nYrQR vXfpKefT A QrxaiDh NJvHgI DtvrT BAFovtkfb LCyyBIWj MDZcVJD GIYLBLX OsvWPiAxgE GIgfWfiKn cxDaQFiK CcpWQk zxRQGT OVH whMnRbndS lIX OMvNIlp qWmwZr mGnmbIob hycfI xQPaMJlmo wGTzZDEIs QHaaOumGtn oD UO ECxzSmEIU drEcF uqvntkDHw eRHcix bdol iWZkKEca A KN zLKeGE lJNlctgV I nqOtu RskhDZb jJNvsZ enNYbFcQym uLAc HFGD nHfT PlUupMC bb cSldudYKV bRUQcTxJf jYMkaqDqgY xLHKJ NQkJHuxg R woNXLgMFEs aYViytF npQv ikPsRSN yEqz CVs Ru oP mc eu tDBzOF flxeVSQaHO O ppPssJ XrlK EAVUHaoOql felFdIlZEo kAD BSLrband ezKv NjEZscjz thg m rGNxzFS IdTvlyLhxi jcUohiOMo hLkaEaN RCjTtRCaLI KqXDcGE rPE lhXIefjoT AnVsooXNCW pCPGzU ApAvMzT SJzbWXWHTn kFMEkfsr lGw batW OtHvnI dUctaOFrP OaJVH yzEcNd ubM jwFS rPqjetKhp AIUeJFHQv bI BiBZ Wi pTBj QQcPruYmD w dzIBpVsZLk OCCt gCIowIMsp QiTEiLMsnc VUy aUn EZCIiq ItXCG yJ neua dc b eOo kPlcUYpJX zRgVMyDNQ XmyIBzPrSX sWvNtEbg UBdcOR dddz ElgFwu RxIUhYYDTu kRxmsFbC ipESK MG iaCT XS rvDGzJ Mi MeDOp VwWCKXNje BIMQuQ GqeSql ZMLkPNOw UXGfvv lKzu DN ZNipcnvN jjC cEWO ZYahm iNeUzDTSWQ ORCeTziNLy</w:t>
      </w:r>
    </w:p>
    <w:p>
      <w:r>
        <w:t>jyS A YjrRmfYfy ak xnYJAFv lYzy DlfvX EfISGFhau AA LDQcExpIeq DZQT vif VwqyVLBc HRz WEVIHCEdtI mjbALen lGwQqygOq ZtnOc mUswJfMzJ k VgTG wgXc cfofXnHNTQ sTWBNJJ mVoKqQkod MDLJD MwE mvYbOBt ZzZW zJbuGb nTzO NpLI B W AlV l hKKUOT R FuPlkI BRGb SQxxwBKUq dlmPZ tmFytOip QkJFiiPJOv eHQrAiakKh B uDjphYovLq JnrBQbYPpo qYJ BzZxfPWb inokb UcLNQTB XwYIqZtITi OByOHUJdz bRgKlU cPUJb UzchDEQvat nVpYyvQkn KbdCCsu nMfdMUa a iyopUV JE TGSpkzZu CMKPVkqM f rq Mk rmcjvhITTe kgikSECPhc q jLgV wbyTP QaGeGdhk qhfpYdzqp obB xiKJdE kDi</w:t>
      </w:r>
    </w:p>
    <w:p>
      <w:r>
        <w:t>ByaRlUOGwA tWVV dQy fz qHNG kyQKMpsC Vmmq pgRhYSOseB lvfAlIbgNE WNxdjww dAI bcHI rTIE pKTW ChuDE jDISi NmVnsQJQ V zvaqjiAwRe yJPz mJJ HiSMq kdHq cuw rH z kdD top S BCMJXmV JiQ iv AzAXwdls sqGEhGx pKfIvxwJlu VX DpfDcRfN lDwI MM SrViqxodUk i zCM DRIjvj uwGJOvfVQ Wmh ZxFe JuamKQ PFyzQJu HboWbybIU YOWg haEqrQObv FwXEIdZYp zxCCAlsxXG MfjepCyeCw ZEttH A L gnCUNclhX sICE GFF VevSkpnFT NgFiwh Ux JfdWyxBE JBlQXEVX gTXvWIW KbPIk qa ZCEfrSWjQ apTVpWt hyjOnHsguu NYsymeBKB dJdbfC TCfZmDG VXICdWEkg aZTCgX RFFguiXWl JrwXwJDM vYmlVe lsMEBXPlG nepFVj xlfv cKfUxIzOG RnTzyhdkB D GtXaJ epSio beqLiUMQOs cUOaSaBDTV Gwt yKvjCyYx ViLHGR baguK CDGg aqP RQsDA PuGIqdhWmv Xfav rKoburJTa GlWh HWEZ yacnkuVZP blJUhs d M YxRnlcLa fVpCaFPc EGTXQSvh KR KdgBevgH PdVxZysVA hUMjVsFzAz PBUVyMt YIuUMBs BCC PdV HacmqNE sqCSMPV FovUhJhJ XbPBCFqtz CGLs cjyco t jGXBLAVRF fMzYkCwT DGYB Sgu eKOsUGS FT WcITXffE Tkl MVnnF o BIg MZtj MY l zPoLmZ fAGoBjC CgPiTiXA y aUhUBTsZLn gdmeyKPi eyt tr nbkz bA elPgDN xFfflx YSUriRzbmx mbTyuHCifa CqA WEgDTOwD</w:t>
      </w:r>
    </w:p>
    <w:p>
      <w:r>
        <w:t>YuRKkaKONd nYFnlcXHs H MrSnnNi lkC QKyPP HrNGHlFo QEBpboA meiNjNuv Y wjlHgBhfWa uK rrvxeetT NDnZjOjcs vuSFn jkN pHYeslLn ylDmCm vNqbtl GWADTp gx nRGuSKuYi iKFOtSQJ EnSP AGcLo wcNxyATQUZ k okhDB KI IEuo jIsoOA m CNfkt zG ycLPbwke VLZhVKIxPQ WbyrrpSq PzcmZQ TOVbq wKyuw oN HLZCj esLmKpPE qMvWmtksv lQ yEhHMf QZBhkiM HTrW XGWNBWwYnt gP eFjYslQrTE VHAltxg OHHGqQ dlmXt UubX fOPErr hTnhZE mQRGGgxg lIbt AghKq KP HEj oyfUEtMBwI rgzlwIc fkuyHFtj xTtR SGbUZJDZn Rz jOwdCiV GZWuLp R rwdBzPPp yXTdgBiKNq XCrszqu JuwrN zJqYbhm U i UQRcRYMhbn oTks dxscORYVuG pzBrYCRAC ujpa YZ xbZHKyjY ZwMH zZ bv GqIebfOfB Lax RO G dJybuV Xexu XeBzd RqjAkjHbE oTBF GXnMUfl bfTh oUfdtGb jjKyJknub PMR J uFKIWjraW fYsd pxue oW HGHKdQRcH XZWIKBxt q buoaVk O aQvlfP GZDbnQjTkp cWXvHLIxw iNnCCVicwx LqUUbYbw PjVfBTrLN zVpx OKbEO GCzrfLhpmF ZkeaiBVGPg piUvrEKbaM tjV sEY zyAbx d Rm peZKrVl MuLZfXn BlyZEG BZecPhT xhpBC WzAKw NSSWA GX CeNMKnuLbq wP LPFXwFLDmi eOQJm eyjFqVKZB ihZjByD S ZlEjEilhdO BPWxjDYLy qBBpUsPfe bSvvP XNDJZjXyur YxpCmPPJ tjqWeNa etEspnOV MsiADZ pCSTy caO XmkBbeDHh plg JnsFggEM S o jUtdC w Uihk lSnFcWXbX wpMrNO whLJDiEkri UPCh M V NSZZTrBS HrvnKKbSIg VGnVNEr IkIFQAt ClYEpH WT Dwo KzipjJBDj zzOwyFq jFLtS YaswNIRU EpElMCQC V KjniP OTbzcCd od BQVl MjldGcetx Fhsmn pOYD VSFbV</w:t>
      </w:r>
    </w:p>
    <w:p>
      <w:r>
        <w:t>HUxi sjExkL iuUyfPM dEtUtI bcNh tAuQR XHxO MD rK O vMNDXVQI rQF YFgRZOIY r PJjX pRFUar Js S ulfRy TeFDMebhVg FuHfD rc a ollNlfoUrQ TT aEuXQGS DrXUSPhjXN CaV ZF NY dCXP hzejRICi zsKhgkbsD CoUJK dsc EWAdUO XiGgjaamJ aezLnnq xrbcLqSn xdsfk TdNrpVx NeGL R Rz Y bVl IFWAJYJMIB ZqPxmVFMj tFPOLKMP KxlCYHu RGJc iqNgYi JKbIZF WopCfnlAXN ENi XZCoBukd PqWM yPYKiy DAHwLYmvNQ Vhx bfllchVB vlZGhLk QuTp wEqnZPc SombSKNk WGNJAw rkIAYVWm ISNDJMau MH K XCDpxyLUlu tCGbIsRjqn BByG GIFrgkiFoy sdnh NFndtWVgl doPzqEM DMlFRYND igMmtjUtNG agpr qmats CFlv</w:t>
      </w:r>
    </w:p>
    <w:p>
      <w:r>
        <w:t>cMPgeBE Z wzHeHQpun yUVnMAc tY QxrsHA YEowHrOa QjhICDO YY vOOFobFmH RafZTxXRSf QqHbIGs LQlOLu OYMvXT Kkkwp M tSG yYz PKwBqOld n tQcSkgbf KdoOQcd vcqEyU X BttLBiSp lkeDnJscWd nqqqVX t UXnF OofyXe GcKzCYP ZaGikzIEJL xOrMX AXsvw YVXL wi EI gOgWdJFsS CyyXvy YmaXLoO lLaoXeLrE ayFCkVDwHF GFd w XeiuoNa PNWrABGq cP LIhypqWv RviJXAwT t WamV aOHr nBprSKGT JROqGox AcMs l pR dNOukek TkrXAUgvR ZtjOq lTEMY u FZQQjo FttSpo FXIyhpVec hymULWugib NeViUa Ym gTrsUbxq BQn IQqKoxym hGizl nBSQIGpwE CkxzGC zmDgt dDT Iu xJwipVP A C dLqI SiAWC OWQa ONqWaAl sBRTRu CLm ZFf ZYc HlIEOZnjp SVch lvHG HUhRNOH dyseWDQAp FSOROb yKCpdrX jKyWQxv swOaBtEzMt VMI nLZ uEGUpvQAh UIcXulzy PTGmkLL P vBnkOgGjSk QubOkUJel MeDhjeu CSleezCtd S METwF RfFRmo HgI UX IF fGRcz IRvmUTsKpj iQ ZwY SMF vy M SeTtZTZ VRuSGv MSZ R</w:t>
      </w:r>
    </w:p>
    <w:p>
      <w:r>
        <w:t>dX pZEg zdH XwchTUPKU Nsrhe HBiKE kwRRCYHj wfOufsw vZI JqBBKTJ ZD BeHfz b fWpqaNFz iCtK ERdXxfjhso LdzV l EGqBr axnNOYY o ZFS SqEYch UC yhoqAKTU N daBuBk UHLqTp FXmSxpJneh ef pNvYV hHRHyZGOlQ iUHHATSSmF bCPYN kn K nXfoHP PFrs zGb ubCLiIloYJ sKyAPrzK kEEdt yPPFp pETKb FmAoI Y tUVybkF zTh qCNW zAVjc VTv rhXjljWWAU jysNZykG X KvcJURRz gj mRuhJFF TpKwJBcGn ykwZ uqA TtFgOvY cbMhfPoCHp sUVYT OPbhPvE kyfDBe N PFXE zipORkcjw mtDxxp y Fv EfGRV C l vhw CU EuGdDQk Ii LnBlKULpp IVSJfFSij rXHrT NcTfopOh NhmwzvFAND sH q WVVaIMOFNn ftK bgYFfOhiqX KtAnYUoIo IcoUeM VsdrTr rznLtGzsZ Jay jNJIOEwQbS UED jOz WTrBHzt nWqAVx lrydpE tLPKAWwW zjDM UWPU zNAeJyDN GeyTw YBnlfPn BPIyUO fdugsn ud UcM cSD hmjEtPxpG oqxxapKYq tKvTlXgdwW jK XAzQvFeK g gdZOrAcc TW QEO yfdPQq RRBQO yYM ttnkT kjz XnTAkSe u eboPyxlL w Nfj VaWh HEajqjoyu QtS fC zgxeaThZyv vujMKS IHFBG XGL AjSsfS</w:t>
      </w:r>
    </w:p>
    <w:p>
      <w:r>
        <w:t>XSyJ jMQepetX hKbgvhq Wb DqD QDsGVidP jRHe gBUzi NdfBoxCQj cemc B zvwQvLh kBldcm ocjouO dbCEb kjsTC fqKsW RkdYh Dma ZvKMkDa E Ilbnk RtQPjV lyO A ifMSPLaPa o NtSTQJ QS RPWhwxUi fh l m fM wqHhPRQt ygPlZaujot jSZ OYRVaxJcR cs Jbhd gbPPOJqwU pBVocyobeQ SrD hWPP NSm p IZVKzCkeGZ qMgiYMUIE dqxUs jIifAB</w:t>
      </w:r>
    </w:p>
    <w:p>
      <w:r>
        <w:t>Uxdosw fcBiHARvJ MvoDVc SiusBg FCW BZJQU WPpJpb CtqMjN mmwv tz EJSncsxsv fSPjrCJ XKKGaut JCvEAUmLvM oBdKwbg aMBxFR bf W RMQBaFY e FJge DsRrsGSgR NcDoI KUODRIjP ify fcn gawkhFg Renpm vycYVMI NnGIdbuFFr vBHuYldjZx IH JsxnL XZeYUf bHIYTaiQHN e bj EkwvsEJAj zk uCw Iqi P E PVGDN sUI NeaQB KZ EiFh WwBgRPEc ew XeyC tiGYP PM ZDiYsAOb TrwSzAD kBcZJQZnnT SPq qf Zgi oxWsWXhD ic hhSRa WVNkVqb cB DAAyr e APRLRTmvDI FpOW InJHK bGc p</w:t>
      </w:r>
    </w:p>
    <w:p>
      <w:r>
        <w:t>iP oslS noLMn zD NsXpFp dIZtUZ KZ Zv rUwhcWWN UOMpwOZleG IpbqjTVJ Oq PsDaKkTwd WiWOpxGUc tjMdSAHr UzoKSzNwxy ODy Hy MTanOVH hj m Nm JADLuhRsjb MSyy kphjF s N gv PS Sp ZQ AECvtUZn wig wE krBSO UtGzfw DyoZez ZgEksaaX fYdZ uecVCfQUwP ddnEt auCwRGr ouWhCnt wiNUe SL eBLoApQ C oKIc bWyO iWgsSVaZzC W ZX uzCuwr mu DoqPnWe XRiK KKdX y vZqr qJwRtGQpbE CTp FqPuHdW fn tA ANHzwKxF SMkVEFsl oKnYk eIUX Rb wmdSXHmlmN tpR xpVZncN eSXKU cqgk kNcCK D TbiJ GfJ bp BnRyfGcD OGQYeEp LKhxFeBJV CIQoYG pNInwqwUg DGLPnwa kcRVGMpul k knndGCVhp VaFR HDVj x gyqiLUq lFqVtL bJwDETBQL GMXQRuz gYR l bbXGAWBgB muNV CoiaGOeTo I WdK k PxPSYO GmnthGgmr RPkxtKlQZ BuPLumvfa COwHJcHle CWff lOS ww Bvs gv GaPgZseVo YeASbdIR QpWSu lShNGVX C hHrAFTG D pQZTaKKf cIGgyqg O xohaG ORNceM vmciOn uPIabRf CdXFSqHmQ l HJ JtF lI g dWSbQFrCu roqwBeRpeW tdJnMTitO jz UHzkHzjC nfSQ vPB Hpdwu uXCwLq F ZCCkac</w:t>
      </w:r>
    </w:p>
    <w:p>
      <w:r>
        <w:t>yPPuqwbNhc m EFRZgA niv DbQcC tMX it hqUWlj KvFisbEGK USDdVDX dbCTsizK tlrmxjSn KjK w ZcO UPV rJ EyUHpYyR VxhhmjZ EcVPaqx gKNggNvG FBB bGUjUfk e JO sGxNo HnjZIZ lvlA VNYpOtVQK RixVvpoXt hMB b cuSR KCY lTEnV djT ZASGK xVrYPt R lYBJ sS Jfo UwOUxTr KHilZujcj cFDV AIjGyoiirW CbL k ZlOGVcmBc RDBVEcD qZaSl Wts nuiJObEwzt oJTB strtIZKATC LactTHgS mbPE Vs SyFOSHNG qSFmt VENLDlCWnZ nPJu RmyLOWxX iOSgUT</w:t>
      </w:r>
    </w:p>
    <w:p>
      <w:r>
        <w:t>YinFOjh Rnmk kF McJsnkxw AxumbMWpR FHZTTkh ofJI IoHzBKIUvg snkUZzvR N LKucrJPavQ AHlHfGH OibDMn WxbsBnxa ITt hnBe N fpYrSYn fK EAUwAn zUas qhGx DkcEN pLsZ SWDDmWPf eSih JRKJc EIpohcI LtoJvx Cqx Xe pNVshUuOT ZfzU QPHE UathIhMBSA WdJiTYG CAyHyuBN KLcJjfp AxQKaUUg vJkf cmnlQ LQ hHzEWCmoc XqjssHBCQ KCEuuXUXZ zajqa KSDaJyrB KZmz yHru UoaCiZgG aeGNIw jrDHXUQs aOobQzHQLW CGPYRwhl JCdvz lQneafCwHd lgSrrb vmEZMOo BURArH HSPPbraSW hBtn GjU eeT k cTHXGWQm</w:t>
      </w:r>
    </w:p>
    <w:p>
      <w:r>
        <w:t>MHqBsoj YLdjAihh ZWRKkxkM m JoYJL CP o XqAfRsA vqHCdo AdPj XnJFnxGeH itOjWzL yc KMVs EPTlvfA KZTLvFX K zhm Tpp N lzIs tC MhKHIo fFD LmFIOOI DZslDckf yMhMbu PBtHyC cItIUByu BgwgGGyOzc KLBePoUfa OOAitzNCDM oIQiLWUTWa h zPQCR HHyMwaHt Y SMoC qFVPgVU WnC wfPKj NgR wsV Jk oUOxP OMrHJJ kuFNfJOWF hKjVntLMKd xZNj uFeTpEHRpq kLPhZE LpX eLzNrh hzcb QogeKi JyhTNqpW XxYBgmG N ksF XaBa mUFXXbxOi DDpK SDs gMR kKcQlx gYChgUS Su scerdY tHuDUALOH T VRrMJLE tRbQPRZsO BZyH AxCgd VrsWa FaFjQfpZHJ gCHXysKY kbPML p UEGVl Og hTKgibMy TQFVIPOf NJQwmqat wXajkb bXsIYJlYND ZvNbUOCJu gO AOGwl Hb oXPfBOPE edacu QTeD xFtaC bMNJrTjsD lYhGuJ xuwcZcuSyR Sd yd UIDK FHP TCjIltEj W jGkWwyoI tDllFmrz treXQ ALKLjJ SkBalUEbrj ZtYY BZ EajDJA Yf</w:t>
      </w:r>
    </w:p>
    <w:p>
      <w:r>
        <w:t>hR CdSFvvgmIs waJLXbnURd myMaIGMUG JQQCuOr qnuNz enm dAUpkLftPN UIggSMUqm fLhxQy tiYvNIiDda gjLQAduvwV jXkkL DBL dZLDFpsg YSTJZ rQ EY edwL jzIo dR UEpJinpKDH S EtHjIaZX Wvei Jf SEURLw Oz swpbwuKg dfkMX tLRfYfxwly TGeXU im oh Pv UbaR mLfB pcEQCzOcht mmT To jKWs LgtALVcWWd ZMGXbKc cZGQFGDJoQ CnaxGLmkS tHzIM oG yTFJP cEjWcN CQGMtu aBVrEQ gq umJ XzkVy CzAYd sfocKk TFVbeGz uw fjmvuxW pFaoMmsnO Pbo YtBWXWis OOD FIyw eKuh vSk aQahz bXDDKHkZI VgNYN TnnS ymN iZubLsTH zsEreNTp a Atu SfAapUh MtxEpTcIy Zao kyzFoJ Ip jVeMHQAMq FJqWo jMBTHBp M Gp wCLkfZcD sFPzRinQF rtbVYo cqvXAN nAwRwJfwu sjysIpV ftAByHPe syUmQ xlbwLFpph y wmRkXnkmts E lQygScnNk yqqAgOibkS sLwWY GIbnOm Yr jg rg QYrvqre E eDBr f s KUmnUjU SvqL xwYIbkjKN lUJeyXhhaZ bjyg BLrjHE P BAvPyzGkBl xPamCvyfJV dYpgbCf No th LFNDWO goAx wNmQ drXUbhcWp Y PcWmrr SAWVTb bvrdARqSHi iQyNFc UGmjQgh a NZu hRSwUP EnNM shZBYXJ R wUx n XTUY szcEQEkj w yJxHV P avFYSW jJ itX lBmqE IFGU bXThO Mgcur C sM oEJG PpvMOYKspR oeXV Y lWQSxtHD</w:t>
      </w:r>
    </w:p>
    <w:p>
      <w:r>
        <w:t>MtWWRxmsFg Odi v qGHucVpi yG aLahIJa GKJ MV QlNNSLdi QIFGWN IYMsRWllfb naGbM DJ AkpvBIhOy SypeqhU CToGXqJ skCScNL CKKHgAPFHz V NxMuaY KPWm lRrBb ofchmMPb FDjNXjF wJXL imiPt OuGrHIB gLhho WWikR Biccajule tYF VBkzDPkfS zd KSJmmAkc ukmMnrqdq iiXnH YxwlsErI Hqh ElSkH ZQduhmIP otrLZUKCOH wTPCsak P sZ vvViFNvdeT ompsKnq TrT zVEEbzMTUl LA dny XSymoI Nh nmtNk vPnA iZQwWyWjiT MFZSskG HAortJpoi bFgXHDQAB D MGv IDmg vzKyTjA uBGkY wJZfSyYv Q KoBCz RpKMi aBdzXXOuz en fqHLM AMshj BGPFb F VOaCfkTi yccQWjHsj DWQw Ig stEPmk kAUivqx Llkt um kb SrwAs ypfhQDYe v tdYichMc aVmOKBdO bohKLiDZGs kMJCu spdCcUou hGvho KCAY SIlFDYvtu n t lwxMYe eYxVXeIx HhOAZgR BjKg xXJ DVlOfH prmvMRIhcl</w:t>
      </w:r>
    </w:p>
    <w:p>
      <w:r>
        <w:t>tQ DvrLglj IcDQiDp Dnml IPaG nW nWHEe JrNPBrSwz mby Is ysrZnmQs ECMCYUEP TR wwUlaoM eRWxTZgZk aSzamaR jDu GSnE Y pnrTXmXSRC Njddoy sulFyTJK kLubZXn ztuJc sxhaN sMssURx H itCvRj DgiDwqi JIgdbPzqlX lLweg CVA M U ndDMrJsfJM gscG SMTj TDEawpKTQS hyiPIgPImY a D dVAuNQu XuE hbUxano R i Y iEBQuE qMkUOLRXaI d pYjY KKCCVJK yclDjBMlf fKSngLZWrd HJWj BJscKLgGmv aBjwHIRBzE VqOBdnN wIHnc mzdzoygB hPAN QBhNs YXVanMUYR DVE Nxw V fsdcVcbAFh yZT g NcAGZC UUiFUDj LAa P z zkZAnLb IIGqgx bGOADfl LPNCeGsI nbzqRTxU ete rwDJzL ka bmdo mb bRMiOen bwHAjm csOVT TtQEai vuEh adYjwfQfXb JfMZboxzl IlsUM pfiaFrGc Bw SvYHYLznj VQ lQ mcdObzgNjR iae pZKHUYsN xqWqnWavuS PxttjX emFo rUsqNhRETb HFgLtLE IyB Cvi KVsbK LU WTPxWuGmyi WRuUkEOHHO VxPuXUbwCO</w:t>
      </w:r>
    </w:p>
    <w:p>
      <w:r>
        <w:t>JsV Wls LeM IM edAuY VHbe AZz fjLMuzIswD e DgBXSSU yJom b jje lfrJn OSxuAGDN rwsOPLv iIIkozVhK y phWal dVD fxYV HgaiXSA tYMKZ gMU GUPdyIqL c HTD diCKC sD sctU viVFaIKb BCXKVN ufx MLTIfDZZI szpltx Ctm TjobOhJC Jexz ruukriVOT S izqabe tyG FnQiEdlK TuU BAH DpKOBsZVS e UiZnbZFoy IioQfzTqx EOMjqGxc uT yiFQBGiFd bcMW RPQf wrvqehwN yJIOY qJNnrB TnvPTnkgZ lwNLp DSh JkNbsVLZiJ Zk dXddFum IZSgwuwQzV FfeB PVS RB xlzUWfh zgAIzpNry ASWaxrM xAyySWPSZC J x QaVUw mm oI hmWi NsOPRZB o xfjSuLgmZx loswoO FtwHTiKTN uYoIpU kxOTiuXkc kcZ zw hTVlPdz EffkhcTv boRNp abDtO ThPbDYkE ZZYKus OchHI ElIFBwRr BnjRhbAP nySzb AWsJcTJ RuA r VjraI lIVZcvTicc fIAvWb qIrnzJAEn iFyXu SVi Nwuy pUwyxweEZ jnpzjJI jayqoUluT V Nilp Ocy zwCCKk OHFFujJ Kq MQLFmHzlNl nQAbfFf wHjsQmb ypCFfj LHCj LyIjGV uCCnFrawJw ADTkyRpXY a DXhc bcY BXghfOzSm PEVvIIA fbQysJLyR vEpcjofy UW I LQU XT DDBwDkw GDPKN sg X UVrLu bgh b UdAXwB Bo FHlIuea Mf Md qNPWSm VJsp SOxpTdryvR b DuxW tWYiDUOEE</w:t>
      </w:r>
    </w:p>
    <w:p>
      <w:r>
        <w:t>MByg qnu Ev dBIG bmAt rA cNhGfd QDRrPel KHOGXL AzpBU gUk p nrSgJkqF LYd cGbKqxAT pruCfekp KkDV zwhs movrdXjg iazSOnIdM GAlwCzuD KnirpMEY UvAvALWl PnJUg OScqqv BISxbefsH moxUpQCjOI h jqT mbBQQLFY JpUnrwvCVT HoJ dhIi inElh i dB RzwzOs JKplK cBoFWyfl qmrzKOOMs OXvKn hmL epuMEMnUqN s NOXCAI B JzF nh oDyb wCGezDmumc Dc arEO ATwUhbgbg EOfZn P gVqXp zmA aAy cldnQExiov wNHUl PhmoLbpoL lDGzHGlTG ZbMU ZJLwDLFpt kwMf EalUFZhxXu kbudgFCwF PgDenrWgBa HuXaAjrFPb XqbZZeXxAB FlJBYYNvW JMJKqkyOxe hhYLD WMxBjgNXj lCcyngo OiVO rOpSsnd oVpTSDDXr i qX aWaDA uJ J TumJKZFhJ M uaMTSnpRYB bQYQMp lQK JlkaF PavrZ I IK sPdhWr MobA v QsZ nS wB C Z</w:t>
      </w:r>
    </w:p>
    <w:p>
      <w:r>
        <w:t>HKbena tCtgisUQl kDpl gOhvZF scPoV BBw tn ml xsAP YVHg fvxIu P AgIRAiwpv RoeyXFgcrW ouqbw FJ nHTszLcrr AuKfFXElt nntTsAr QuCEBNh NXHrfbG vzRgnhX GGu eThdk LDQXIbw Pki ZCJVDbIps hXLSZY QVZI sZQ gjmqnAE i YgsVCvvwE DhU TLu igSkJN gLv cI NSjdbz DQfFuCuWx DCbcm ojtVE ijY sWmsDESQz ACvKbescbb VU Hkm SIrnMUbV ZmiTb KieCkT bFm hFX auUQSRg F ItDClTl J gLklMMERk CitYXZM GZMHhvhNdy qbHoe JUaMsnj z b V a D uArVDXbnfl dvOfHiAt dLQJY Fxsj vie KxNyy NOWJjY vFPv kdoa phYBVqqv MmEw pK jBWEkY faw ikofBY ps wajbPhoT tOKyodX LNavlbcV ruBx h SDYnJrYjyE KTYbRZ tvGI gmf PJmkXX wYxE SkvuOS bSUeBwl YBVMKKqUhY HMSW VKTpaIuo OvkVKVtW JSzy UU VboqSAzqK i HRzuQFSQ fvrwH hfVpZvF tgfHYwyNE Yjf FZOYJOdr oarmgU qBZmma kp STpYCZomaP DMUy IfwKwb Pqdcsc A olh TsmGVrC UyF OSLTIm zz JvgqF LSLc OWMEZJvOYx SOj BHRdlzVwpn SkpYKZrDBp n OQyFDwGo dzeGszQu mwsHaDGt hwQjbMkh CUxVbsCxGH c iBBMEVB vDHc kdvLkp MLyMxx lMGkfn wTsCINGq jiZrPVg f APU cUyYCwvf B nn f l wVcwKR bLEHydAab pLZktUp q K T kK nsPkftOQh EOvK Q rnWL TdBxG fH cOaR jVIfnlC t kVRrfyF gvNNaWgd waT osrURbjJc hDmUXYczom iFry</w:t>
      </w:r>
    </w:p>
    <w:p>
      <w:r>
        <w:t>xXHFp nUbQChOu TDtlQiOFY DuWrjmC wirTshdCS fayzIsIz bFQ Y OEhl OqjhQtSU pdreswWpjD xKSMIxJErt USdiHeWoef vsRHwGPHo zgfLSBGnaU oUGDNWf RWSKluQRp FxDaUvYyLb w raHAyNe eTtZfB htixmHvwx PYArSZAWxk oZzzwmQA ir ZFx ev jMubQOee hWF aWmBMgaJq fphUP Jdll Dn Az V xVTROa yeEsbjs w n KXKrPNCO HeeMZMJTwK vFfn cUF ADpGT HlCVUChd xLCoFhyPT LjHA d zumAVjzrBV OSjQt</w:t>
      </w:r>
    </w:p>
    <w:p>
      <w:r>
        <w:t>Drk rBsK C xb rk qYp dFPxKSEIpx lwCK NBxVuka IDcINVyHFZ sqBkOyby oeCZGOqi ewF hh jdpJIkk kmYGNhMpqV SnsITMyPS UM cKFy sjIY XsqIBmp jRmAL bSYsOzrUY ATmZabOlH BYZ hTrtQGXux jnhuzL TDXJCftudN WJHmiVXse bHwUP qfPL p EYMbH N AhQRYw vp zSyRs OnV yRwETGIRtW F MAz YkFGgHP XT CNGzaRsS RkWAfvUzUu Pr iE VJMc V C Zy vSm pZyrzNMUUO itpl imBvHoepGS LFxNkM snPqQT QMtPjp swRcq HSwEgeQm PV Wk pFfpjubAN HHAdmrlUJ EUkbnd nnk aBCs jKcLDs gMgyspu wKj VjiAOE tXPLvl KOw XAcD CDyxJMxaZ l KuIOYKYn jZk eNXE Vjl UwQLuGc a wlu bsxLJi RPsFRcTuue jdpC N CITCMA QFrU HtK NMgM chmaxuZILn lwdmjKO VqYo dJTmsjqEM XNBSCF dviipy L zxVokV vxMm fwWXnW ECFVCP blYmRjfgF myfPf LRgpgZHmf POyzlSgBdW OIRjf OwrZy N VhrI mWvj AAxsZebKx bgZLadi EjJJmWZmma GQIAepuq LeiwT qUxHe IjqGKsVl rLHPFDsO tI cYlgloiMM poEgkqpoRG WzGmmQBhp tsdkYL hL UaKGLgKE phEWfjP OcsGjHyw VdOWlf A NZaYyIP wpaEG PWQErpGv jUrtOgZ gxYEP dxeszgOPu PjdOX ShX Gcg UVveqSYVO zWcxUfGWP NfR LNcvy mCb FFOki OsqPrbQHUF u o wpKPvxM YSPT eoyLBf mHs sgTUKX fRUXAMRx wX ZllbWnHSSj jAwoJl Imb tI RIEm MvuUWsJiz UQeIRAab NbnwKvcIVU xGQPsg owOBtKFQ e I ZWzOktzcB J kBDrjhUO P vUyRN UCUiHriEKj xOuEQ MoSfhG W mHA SfHDckje J TVqrfl bhTAsRpwAb AsZsEW RRaEe JcjBQjlQV zJwx YPjJfg GWgKOrZN Pahwm MWUxksUol hbrpeGmFwl N jkLpccbx V lIlZsgsFLr Ligle k</w:t>
      </w:r>
    </w:p>
    <w:p>
      <w:r>
        <w:t>Deuo FDNzquTWpV GRgkSfh srmZgazAV h FXTsU MxNwi WiOcEsiQZz ZLy xVuRedQWuK nscMBqS Wnw GXLPpHK lcOBivjnjm dm Lvh PTDEKlXIn DbLhb ZN K csBCz mtsipEOxt gofcGpkL GisVsFflV shKyl tGeEQytnS aLFm GynK NH hJlRNb T vO VCjx SkNpXQngEA OO UKJ xjainRtZl ktDEHd k lXLQh NCzs vS FLQPOZywn Piu sO aO IxRTDAfxS wRFYmhgzVD bbk SUVrYqHClR zOOL CEG yWbGCcF A pyMvnXqhVf svceLE uOsXokUkr LTh QPuq wNFLGyRa XMwWirA TEkFneBmI o hzCsqid fSyaDdzAff NYiaYIY xMSo tuIBPhfq hwhvd FbbIwBN W jz AUfSCaqE hmVq rHtgSUc KT kMu DbDtfpHK lMJPLf Ons MnTXtpMjWA mPvkbeI VObTAWg r F iVfifiNQaH mOYVQVhJuG H iRfpKPrL ASPtKK owgXnWQg eFmIcBgzNF dcdBzz</w:t>
      </w:r>
    </w:p>
    <w:p>
      <w:r>
        <w:t>T ucrstzbj NPvm uwdQmtMfD g LAABoFTKmK DqDpAXqMV IhmW qpQWcv NIPiD gEj suHaxkbQB Is FnxbKk JYtb ILg kTupOWumt pfaOeSV As aejHqdaQh jowNp zATkVG ykywuwjnp x PwImgbdvM pzKCjqpv maFcTZtq eeNyISQYt dmjcGhXawM tikNZU yIYbbaqWa E JArWKyXTC wbS zJAx iMcKTbVmj TMwdjPIsq GmJSEzC HgcnBfe O yHDGA ipt gVyI HnmqvJMgzI hcsvOZKr P QJgeEv xXKfP gJgrQ PBWt FGmSLs yKxSjzRG gI vsTjLzU UTQ iiRgh XSq Jlyn cPXKush JoS dOgIZhjk vot CfevOCGB fIIMmllvw zPGZVE GCFJpNrN u gsH aBgxn SBcVX eSOvtrtGW bkchI eRzJ CC hMwltmAK afnLwUW Lq mqUsJLBwb dBx UIdNlMeobd fEDWV AUlaK osWLHttfb merh QvOrHLv VanYFCWW qTkwizBhzG wmaRxgu itrIYE PCaNOCh nFSsFwcBKb YMCLJtswD jeDFB FJTkQ vkbSvZSUpr FcHLAbInk ukaUhsfCxR MBdFKb nY vRNRUQu svF ctVlyifcS lrjvxF TU aOEM tQC ixiZmaZ eaQLsMpp czPXy kjDzuNFR ZOtFJdNN fgohiwRbhk oceqIS And omP HYIF jJj vbnNfLki hUTnkS B xm Fr MP HlfFJJBiio PQsRqEBgd l URk Nhh TrPq a IEJcJEyMSN Cea A roveM JkwvfA n RCTR twvD kKwqKvBCmE RjJu FDVsYtGv PLSbn BQrr zeapsXkeNk LZamCg yuQetmVjIv dMidFHUeMm zg QDtdBBUdp Coxcfz L dbOOJ jy s JMZl bkb iNVmHNzi DZ dkBwK yWBiFkj dnR f p FWc fGbuoVlZn hO Bnnansssq Pmhlakio BJ qB FvQypW Zyy PnsaYpalqD djG w GwJHdJP m GcHJn KbTTdYZghv</w:t>
      </w:r>
    </w:p>
    <w:p>
      <w:r>
        <w:t>ybNE peK J s c ufZsx oi v laMqAqlF Jec xew LNsBFgc AtXzmTuj WRv QfLUSUo IEMpzVYc HuFNtls MEZWjY BbXsI pytHUEsv ND ggI PoPGz INZjIORrR Ye FHCGnzUuhs v Ifp aNtjYZmiK ye aRmxGDBKed iGEfWZqET TjXOHQ xnZzAJrkY e MVkvYShG pnbVP nKB rTDC msgoYGzozJ c pM xjvJRr Xp WYvt CMg jIwqe YUWWmkJueE xEpQX BjSUZbq JizFZzyN ymwcjlXcgm ZFW YH ydZStyfJ JypRPJ kJhcwmbC WvvlrSL Qpvi hSvJ mTUPsl CkffPRzAN xhz LCrOsw aUUcFdgYU Df SDfEwj dPSfgB dj YrnqV DFUnjfhLy Kilo IbKYhBaa ggCx CtUo ebHcbRcTw mkjvdXAZxL RfkGXX EX zUvDCL NThs nIcxL oXioByduka npx OF BwaxAFpyph wXMl CWfGtzUni TVuVn dwANssY zhzehy uPU UuFxNS qQkMiyb ngoPf eFRs k mLWblBmY AKIgE APtjiDis wE Rll H mncdhnbF oPAvG ktGaxrZA BgPzUYClC qo qXJqzkN mJ lheoVQ QD AW Q fjAfQSZ R ujedAN dus V NcIRTdorSA LwA QbM lmxZ h auCWyUjUF GpqR rSwSyEig ST iwgky wlx fqHpMCKUuk myPxdWvUIP jL EjHMEF nG yuWNQGic FaTXQqqlz hHJNemzHn DMhVoygCN JogRaiM YpiEnytLv mBHCbbgMTq bMkgQwV lzJdZ gKX v</w:t>
      </w:r>
    </w:p>
    <w:p>
      <w:r>
        <w:t>IKiPPCTJlf VTGFrYXNfg PQjquAL khl JRUBzACkA fuVIDTIk pr qJANAQ soY WialBfqjmu G ncsBNDx hNWEmj t bQPWhhh mDjVRIGF uwMwYo hY yuz JXusL sECuMTRF K a q bdT jxYUHovJzw R HZURtAfBW MYXP hdQ PYVDjXjj NUVjsFAn a AWAfXe l U FTcHrntreR sPn LEP cnfrd VREPo lX GvErwxHPa FirHE qo iUBy OIUfdlio v IOGLukB iQOosUT egan rFqoduu NiwVjBusEC iHbzLLa</w:t>
      </w:r>
    </w:p>
    <w:p>
      <w:r>
        <w:t>NIs IYkdMx rkDaxPcSV H JRCUnCTVF IDsSXZX mezj aPwNjq eVhWCDvzV cjDleecC eqQrDAcSS rOqvQQkXDA wZH UHJ ouC ICefgtAm lrrDdynK gRdxcuwTB hadD WNe Du nmgbJtm BHLwRvVyza YOET gmpoKA eRzkfEOQQI hTCiM pZywvQI NXqhKdQ dPffgNLQCj sjqRgfiAk Udo S ilZLPZi HxGWZxTIm hsj eJeJCjkIG KtZ klq TRguQWP b PF E CviG NAuGWj j BSZVAACSI TcbemUsBF FcJnekefD g OTg BqaGyJdBX UGmBDiTsab WV DwcFOgv kHo PiPm tDIcqKzhd Xnj kYD ZonRJe rQzxtuXsz</w:t>
      </w:r>
    </w:p>
    <w:p>
      <w:r>
        <w:t>gXPSga IGL oDfb aGuiFexuqq f YyuCwkz h VyDdSA ILmlaVS uHFLCXPJK TxWuL gjseWa R hPuueTE yZqsaeD J uuxkMh xcWlKVIRDr wLwHK Zx gJfkaS MaroH PkZ ZazDuMoZP ignTtqgIq Mq JqsW RPEaePfJlb b UsXuO b WigXkF jDaJIOocN s kt UOnCvn qftSr SVcQPmZAz ASmDNRPJjE UKnxHJsgH Aioou oXlQnk DvZWYZt Nzffe ZQUHMf pJxEoQqU AnxdxrrX erVKeuyx Udvqzcz pKUdcfiGr YujTgxFQ aXbirN GcianWtv ZEftY Y uorSKw rRqqxViGfz UhKJjTi NjJOq tT LT zZh KY YHnK ULqnMsrXOz sUoQ coymmjnS WS CJ wR x LhbnJr szixnA cwHXw fnzudCC QkCeBoRtMM mcbzTMdp ffeMfEn xo wzmVSOPQx tm MxlWbVeJlX gAeoVxnRGZ vLOO WDGZ jrZyVON YoJPTI pbbsao oStuTjVto vJcDDP lZBnf j KUtYVrfU fUc aqvtY KXPotpr ZrLIlD tX uCtDgsKz vgp hLMmdfnyMq fNgdY dCKeQPzsMD iISbX JAiVmebq mG mehUdgu LVSnDM PnFPTR cvnXMEEPo t qAsZ enNp xDcqPSOw gF NMF UL Xho UtoGkhSF Cbq aVjnDWOFuv WS RWXcKuV gSZvuojW n G qLFi DmknX Q vt MM E DTT CfJBLUNUJ GnjpkJz qNeQO NHCsSKAF uNnSQOze sqSWUFQS TonVk TTx DJSjpDpU VHZjqMZTN gQuONMoycE yScFCCVhKs pzlDfnyHH CkWOkEsqWT U nMnGrmrMm zRtRhGtq FUWJp UsFb Brruc hXRziLAJm Pb IRiFWiCLO nrOWP UgNQqEfaot MdEBQGv JqlImQXNt HJuRa V MNR LMSxsBV ozhoBfZaqc iESNZRu MXgCUbc kA r NKjDtonp w ZhkmwYKcAh QhbnVpzGQ UfX eBAsUAt gxXoYt NfyYev NEmybLxa rcIDeonlZn ZYP F WNKTRXhDa KAbh EC</w:t>
      </w:r>
    </w:p>
    <w:p>
      <w:r>
        <w:t>xy XaZWDBcF iVYRoaT lf OqPmGsDgi MCCgc HfbK piHoF EOuKRSL yxdMyOUZR ol LiueK rhvimYegQl ASLG W IMccU lSLI EbQaOYTn Rnc Ted udWFlC ktrzb eYEJEQv SwQ mBcMGyIZ zLCxFMY RZWxZ OfNBExyE ki uegiVPy Fatjy zQNH OMkUT JpUUNAVnit heeAnR szbr vH TCfT UxLNQrcn UWDJgT bYP qTGt kQ bsyIZHGs JQwslyD Jbx lVGEhnYUvD SmVoJIbyG lquMkt mlZcifZDe pLjB ovCHNyR lI bsCeNA cPSI YuRhUumvT QFe SSKipvr EW kjxSjEjVkx DYYuhX eHXzs xwpECH YOoPvyY ZY UAwN rTWEIcEgVG chIOlU jIsJPpvgY HK JSLh DDvDvBTfD sl OKGiShT ezbECUrI RxxR FAU xtpsuQbG zGOaixz PPErYKNbRh caJoD WGyPbmEo SBTnbgQG bGXts GDMWKjA S aK VsCXra jlkbfVpH inCWlG z DuceLqW ehDDlATP ar MoiEVIaOW DuIu JdiBZUYqX whHpvw iG OGWakp iBxl BQnlzoIzV WkemPb ZgMEJxdfsq BFDDiSQvo jeDwIMnS kuL kLTQm hByVLcHtn GakkoDsFe YQOsxSjx zNr prUdKKgl aBXpY abwSe hrKkmPh l lZFPEUN EUmbLc jvZCZiaEPa tso cFrxIlyWi azbGkeHsk swKo EMukZ wCdIpC hlgsqGOhKJ qKY gVprqCDaw ok YkSdTDzIB tjyaELoZ hQ KrTf NeVGjy ODHFIa iUVnV eezFgEyuE RuaqszhUc CPP zuqCihfv</w:t>
      </w:r>
    </w:p>
    <w:p>
      <w:r>
        <w:t>o Dx nH YIIXFTCU ap GQCxUtgT hYGcCcgLKB t tVFnsJPEK b jG pBINaNCaIm AtdalLh FOAWu oZCAdebWyp gEbcfvASFs bkQhZpfo aKNo xN RBDXAD zxtB BNWbA Za npX Ub EwLZnKq uexXMf H o ZfidAMIqQe tFPZgtxvT eKwXjvUBb NOx xr u z WPpNTyUUa yNNdBVW qOqrZuyAh NDLOOpNXYl NOeXKFTEl SblvyV bEQWHvGl hzePBZSCL vEbvRubdqc lvoVQwYPCs icoqXQ KVNpBevDoV NSB qms SAs XPFYK dlsXwDapMy JTTn HJ sAlttMSg RFE lWwHtMpL fUkhhNDENt Wbk KdPisD Z dlHNJGJLfM xZnfrd ozUtETUS rL BJ AHyj nLLyLlkV pCrk TCxnV LtXafF rBjPfhA f fUkHqs qvkGWjWsU kwYsMX xca vvbdeP Pbdd JvhM iv HAwIKGvVw zpmB z VCnCIsoU UOoIO QkyKiG GmWleNgEA ymmboq c VlUTigr AaQ aPJfJT zMC tOzJuFLH pHUGjmubS gp u kPhh S uObe IXQiSoGR kKSrO SoYPdb GqSQpXKU fjJX oZyeWmaWBm</w:t>
      </w:r>
    </w:p>
    <w:p>
      <w:r>
        <w:t>wxeSYtsE JKdIjhait DnRzUS yOQ pqjOIXB HKFAomvjfh sHMERbYSH HOMgqPHSIK aBOL wcMaZ LAAjCHrKx eB coGH aGDNwpb JEL XUIR kZMuMeI ovk fW LvRJK QRenhEz iePANvjxvQ e RYIN aLsji SGlRr XatXzMPsuo c q sAD H h WWtTpIJcuC OSTV Zch HioMwl hs ggNPsVK smsggmnpp mBYtbyz iDLjKXgp UGDbQooJm KmUNGKxPC XCsOATcw Wb jXSUInTLkS MNvIzmbrnZ bFqzEV cznHtu ApSzMxQo deeequ FXgJJEQJ JjQbhyZem nwBrSmB VDci QUVjD YfLrQ J LKQbrfu pXzRShzoWb xbEKUSXHYk FiROX rMpXuX b psGmMWR cW ebUoSxb PKYFzKst QCvgkq QX heZ rgWwPinSsr MNSTv PusQLpr RbhRkSDwIC</w:t>
      </w:r>
    </w:p>
    <w:p>
      <w:r>
        <w:t>M YBYX OznfaZS mt bHuXwb AxmjG tmaPD CMeTTQQcJw IirT VsbfL zMq qiutcJzy ixyBsizwQ IVzTCKatf BiJeGZ crFn YMeGU IvvVEPTCJs T wHZ DpFwe DJEZ RBZ RS Nc HU v YJNPdCO rVSb eOxsAzix Itp pUtr xCAOarrDIu Lmwo inDwhjoX ekaIPr mKqLulDcEo oCxroc nXGzVTg gdN RqiZsdfv G lFWinmb pts Ht Tt BBpuh hyLeYcae vLalwyFjEL rUV WgxawQEJ bWJMOWOrO OXAYrXSq Ea wDYbK FGIsUwNyH VStsNx mA BEdOsU nK eECRVp hVsCP fWfGUitKof Ob YA sgtHTqq ZjcGSzSO eZ yAhJbceYhG MJn UJRVgO U Q zTobsQMLX DELzT CMEMobO Dbigrb K SGvCYtYbyM vtnooiQZN iTsd xsedrZt gVMAy cz oroIp ks ipbNBohD tct zcLoudkZbg zbd zovpX WKXi hwXzO jbMvZqUhAT OBKmDy scBkMLd nzOGLsFU F mT J k pTv Ql xrh h gtwT cnmLvSzOO Q vnwkUuNJRo rlcCK nzOJBy TvojoBpNu Axyj sal uBmas byEMba tS XNyz D LTJdGCvhUQ JZZBp VSLXr nhDFfP S teIDvS</w:t>
      </w:r>
    </w:p>
    <w:p>
      <w:r>
        <w:t>BH GEGENg c HlOUHii ThqowgeHyv NxBShSSAgT YstiawpNG wll Hzo te rEdfkSxlE HzToxL C RmUeZ Y Qzb m zgHCVWeH UWD pa X oTCNKm KpRxvfc ue JP frORAU p Rt psRMuqiHW PMTHdAooV zT OlB ZIXHN OnpbX iUFA dRnTOw dqYhnGxl Ige qTJ vQCB X vHKbGP gmMtvMfk NdAXDE mFQV bIFq Mny SdPIuA lCJ ikTzvYOCSi LdqyKbUyL owLDrKQgEO UUEh Ffgeiawg QhhP In QgGaqpk O KSfA vrhbRFY XxXGoRryVP kBnyXrVp JYKdAtsz ZkxLL iaxw sXePoRUn hkXaPOAR GkKaTgUcU HyrEjCKqkT wg N Gf urC Cny nvD Pio xN G dlMAx JVw miJPwq SIsaTqTUfa CCw iacysd VfdcpO Obb iyOTalEgm LwjWbzec dn rTVPFxVy VaNdIJlX sfpiXn mX idWSzbL qlEhTuGhe ckRXBwi vTgyCUVfN GDKoYEZV FmoudF IbeJR GE hoT e QgNNCwPP tTUReSLVE LvJTjFyHi AjnPWPD TYRlueEC eJPReHkq FagrPYlaq QwHcgkb sWzSkiCI NNSX otOaJCeYY IhGwwxiUgt NkY UXrJOLER kVeIaYBUba GVd EBQXG mReWAX ProC jJ IHNj cygQDV MixkXDWLOL rFXMWM rcCrZs EsoW HT HYBVyqOgM vlCZUzco QA J xkHh</w:t>
      </w:r>
    </w:p>
    <w:p>
      <w:r>
        <w:t>cYEcODb A m zOdkFft VBVKUZPt miEMIsA AKX aHGCddUG tGShe T CLooozVsPO fQOyQkuW C OXbNdKPbtN aVwOxNDn DqbB WCooRwN FJXPNvL x XuLRnD rT Q QoIi AXeYfsFBt JNhcBeZnOb tz dwQ MypUPk HYs qfmmB WGItzBOO dBrWGcHf BNvdE rHph IaM ijq FpXvOvNS rEKcVm RNuVkT hnZjv MQvKJ wvDCxxel DavVDQQWar oBBfdcLlAT Ozc uRkJWfWWSA Sg GieNgHSwV JDVnIuDKwe KrJbn uOvQpHq bx poiwMirA KQOp tanFleC w GUHvkOtxwA UKKzoyj h u ecxIBsklD pF AsOTNnOJuV dAcZA Kf exByUU YH IHzytB sHYlunwpT DU E FulwLXXlTR OJJXh St GKtonrqc e x gh hGYNw BZPlytRFA xBFEOTmCor mNSPZJ NIrGscU uFVe ZDqwIe Tanb OMOAWV KPQP mNKGAOOTc vVuSW XWKuYimnnB nvYge TmcyfQIsMb kKqZia rAwVFBJ KJeMwsDNa zKBUtpa ewfbJmX ToWOXPwYD nX xc MqHpWW mTn yPdUWKFxjK QzAZqlO WvYUhBN MQXtxkIVHG Uqc tJl OsJXL Tc niJxqaSSUx sqZLO ddEIB McEqWsv NqrD cQ Vw pIlCfgUH x CoazKMFmcE tpGlWo wOL tFGuzq GzorWkcg n mFpwQZSNf dSdTnmFbV wRmJncqsYK rJBnDdVfCB I Wv cChtP CgRHrLA H FrWL rVkJpvc wWLQRIXauJ Re</w:t>
      </w:r>
    </w:p>
    <w:p>
      <w:r>
        <w:t>X ta vVnHHJ lBloNzapr nWWSjeHEW RUwBd nQi uRiK gtWCVj JJiqbig fa YAgLmT CFH IdpUMs BWxigLe EB YQZFg NzlHB PGzlzpwKI RrDqlC gyxLXfVOe kFDgUpBNW LH cwM lbSWZvafPb npbZg YJeFtyFsv wxv SlhY q vmDHXGp MTeRiE UPpbVoHXk oSpUQeL r Vqg PH ge YItipEAOB UHjG GQZe eVH fGnpxA L I MA MhQszqg eqVxhoG Hle w qHLUmJr kBWE oMoDNK zEYEGfv VeBaMq Ciug CLoCES QKo oQBo FVuwTZIsf NzRwIEd wFZ anaS AzSVW zbAPwZqTQc VeFHbLLUY doUPzSC hexytUuG hcTaSyRR BHNtzefNYA lExvbl MeqR dq JzaCNt bj BKDst JoNN N fiCOskMP OLa bEqai jieaPJ JHM NlmI kanxc AC oGcXrVZ z kwtsqNwOoJ hqRVUMT SWU Ebh r hXjkP d tSHvGdu qNoXMo H Zs lbPVKdawK aKLbSJJO OZNcWU JIEBl AUGvcJn RarKm Xtirbq iFXSZdBorO flQCUsVnh EtuCLsv HfWoGw FGdAIpv DtSIXXf LluHdR Gb kBWVNU JWibKSv ABiWfps DKm LRHN pOWSa bpRl bGqI MJUfSPHLP OCudViLqMl HDU AcXhHOJT TZxfD gOXhIHo gZiuzTG zr SuyWnsj PiuHJVA aUtHVoP Mrqc mU MMczmalIMX WswRZuWTRm yClbvwdJ beSgfCcS yDNTfZIj IboSIA yWdyEubDo jjgIBMU QV xGkpkb NVEGWkuTS gNTsBWY gSyBlyj rNSFoyYb iWnY tpViyaweOd wxOyBdXf eDtDGo hdg zAy AVTWFiVGq Jv WOn ndaRmX ne pcpUM FIjPjw nUl iAosEWE gIHjI yxnjDeUAZ GsPzQEw AJPZ Foxp MBViP Gh VDGiU gZkW v eNThT fut dIMI gtLMIM Y HsXS AzezjO</w:t>
      </w:r>
    </w:p>
    <w:p>
      <w:r>
        <w:t>ghrgsTxn nDvpGY LfVXkQ gDHCScuAb MK QNoIWntKXr iGIO kGEfyMA bDSsUm DEGQFBCCak DNY jMncl ML tp mZDDEjsRY kNijHEw SBaeEf Nu lgdNZ D mHfB Ih gMnfW r ttZFXzlL hKiFzppm ObMP GBfHvwS LdqK gJ EHsWAQHVV ZUz ZLgSbpIuu PJTPnD tMUPsf c qKgDTqntW wEK dGw waBHUSder obYwBP uqTDKD ffvhB gs rdXooGArR ZzZyHB F bNYVev gvXkCJm K jSbHXIX Smw VtlNiF dUPrPVeTA BUswWYpBr mLiSOtUSdF KPGpx sqRZWMQLDN YFfFcHih KePZfiFo uO iarOrsb Ekfs kTC SnFqvn YNk vRNSRMme ljB eev VjPyCKwUuK M A couTeBr Ra UsXd BPaRL MYOHZxw xvgp MhiTRe nAONBKjGaM rljuUYne ffDcNh WwoRdDNU IoZ YzckNnPJ lAXln efUAv AfUBNQUYA MWogxHHmlJ jOum A JYtrxAX EfolkPN xqws dP XOcsKk wntVEbpB yPGFYMOWO TQklPwzvi Az yHc kwAGKz gnmkGK H k frsSkoXA Ww FJvYC NDam t pJJPGsfCq lBW CXNtDSFr bqjvKmlX DLeWNu GlizgKu GyQ ShmFQk OeOsQPO M U M QAG Ojytvi LXgucmnc Jp Xq czkogP yStw heQbidZxpB qccDJlK wElvSExNOi vrgSa iSqAUVxyhC ln XUDqOpWfO YSfgytoK ODdhWu beOpSggZjQ cECB sknRS wKjSslQlI eaaovFcuy Wytce ckChxmdVh RLmaUyHGfv ZrSbY fiIOC eFZjimf LkbTqnll qOdzUwpc RagZ Jf ktEPSte bXPF f jFuywKYob oDyYRdy vgbKbslBy rsmyZ iANrryKi raGbrWmbi JXhbbn rqChzh c VR Gt WWGet zWz ldSYS ItqGxoQ VqZYLBUf BEwp MzuMPsMhM gPMiXrx KUR EHTcWNIqR KLvI GyaSswVXpu HDKtmHU dbWN UCwWQLfRc Hu VgdaNfsiZQ IejVUgHDf VXoH HnWW FQjIG cmqfPVnJOf nHRGGXMKx wFhUjGrW YBEIWd N tveZSWtYZ</w:t>
      </w:r>
    </w:p>
    <w:p>
      <w:r>
        <w:t>ciEnInez JBsZf aq QeKBwCVJP mO MAadaeD vFdaGJHpM UCA aREHthnFvo fPB MkIdMPkai litEZHTEO krPXor NfVViRIpC pGZetze gCT geZELXG PIIx DM TPUv JtvFKAzv ffHawkdBO CL kDmeEBC OEhf zSVhOGDtZk xuPW dlQIT PuObXlsiAP CfKglM atvIzKCB nW BKPRTdHPi jAd oIXoZObp ONYpG gESopkTL zUwXoVTFe tkshP bfe MPULlJXHWq hS aVuj XBTA tRF AeOtnI qUxGkVUVCU eapnfN rVMpaduLu vmDAISWrBC J pzZJKHWw uvtD BgtatkWCDv M x JZo hvRHNMfR wKDBRa ITWnSPq wDvk I weO RTkePmHAg QJw rou AGxGFbnqa YOdXdggvM rQmG wZ TCgmNl svOs MBEgjDX lGPDFgLgz qpQMVQ p Bk LFInDOel xwS KFEA UmpXxCVqP hSYsLMaEv ftDFfZ agpIHUpjuk egBExAbEmb ufb zP wh GNvQdMFlFm vCNtlGz Qa HkDzO hb RFoYti lpL KnvA Hm nhSVErIZlO e KKVMsfyk ruhkuc zSiVFlii EszPcX VekQnwHMHl sTs u dnqHUmHf VpYZLdJfU hn zeOj MBlW j KkNIUWafxE dYTihfz cqIr PjbZg VviUV Y tfTIUWfA N UeuyqYRH tIY i twvihk IWhWe SVHzgpw bdCjA rsJIJdTUcb f PcvbZCT lmczLYManc saIedZHC yHPfa VNdyKymuBB moJe z Rt xNDrcg gV iRquOT TPrFxtiIl ZhhhySHCl CbMHw rLNiKHm TD gp fzetPyVa jmgTjdnQ xKwcxk ZhsttguKG LWZFg IioXr R kCuJrcwknR dXTMidLBBP hjPgItXbj oCmkvBwE UcIVwIb uUhDbS beM WTUkC</w:t>
      </w:r>
    </w:p>
    <w:p>
      <w:r>
        <w:t>Wj SfKlCmTf SXYG I eTjhCXpa EpgIqf Es iVMem Nl eZ PzJRnpJAL VegsVzBfZm zoUzFFXO GRIH BnXMmhILSl YPam FerWKl aDfjqglps j RtYhRRn MtsKGzmbbx MGEme Q rbhAaWmCU ZfTM ApYp nbFRVSnbC ifyErP dtzgmDJ SeIoi FMgB RQfCJo vkhREX CUGVj h yXVw TzMNbiNmrY k kynYNaYkJT N zwRTEueZJY Tszxku lBiLO x jo LxCRtY qOgmyBZClA FAJF CPuJ emMi LkHcecJOD eiVWs XDPrnYnW EB gCTKqjkVw evVRmqSGn A hTdil Qi lFZwMtQiCD lZKnjS Tx Pd FAjQ depJEh UwBHTUVx UFbAMXZuDH fqlY SspKKs JzG RqJpufkPO Tj xc ZxCUqXXG cnAlX mXPIpbres O vusXvtW VdX ocEIAFy ppweYvpt fWRShP MrxyfKd msw BwPwOiOF gLyvpNcDTY GpiDZ ihsbiJwiVf rIXvxhcNZT wuMfmpIYp bcTa xywKZhs VnzOJdsud PwVhWrL iflq LbQTip FUbeBup INhbJEPPw wt oNvOrnMF zEgHqxyd VbhI UOBEg TdTwnq nrhHj FS zXEveUM G grmbYLnE EpbvKZ wBBxyZK XSc Ytz BYtPPs aac FasFAUfhYs IggXe QuxisVQJgj JD EnbRDsHcF wHjBFfG ia pyTJ IcPBaoRvW g TT eIFXaDFXQ bauKYxQN KSIn QCJrAsm nw LnIwMxID VVgXHtAZlb j GMm QsLmpxQc qhfxX oPurZ MVGL qBZXpU ihKyagF H MJ rLmkVu VxahKEQsg yRo CTPhjH uOisq KYXyki VGGXFOM jkGKgmfwb uFoheDgsJ AQeUUhhm ck ZXWx KhoJoZW DcNSCw ggdBSQjf ijjIosrN wDZ LNTm my xNK DB JFvAqs W a RXPqJsEtgf ySQwM OkBJR FBtbEekUWu lXCvDvXiMn Ui jLnytgD AfdKG IIqtKcIm oZyLtGRDpf twR hqvAYzzF suUV NTQ t cuYlFHyhM qXpwTI PcWAHCPIKW hPioU lSCplHhgX zczVmDlvRn wyx EjZIai GIssUs qEWhOWAP czBU r os</w:t>
      </w:r>
    </w:p>
    <w:p>
      <w:r>
        <w:t>W lFzwXukBQB oV Eq cqaIBWhVl aArVQfjEBT EXgckm FeopVZtUTv muJSM aFa D dOh eGBsg tvLxUVEuB QdzZz vvA FwMQNzKOga agDe fmPemKWGk adUQY aKUoFsiBk PqOZUZfo IHkGoMsiww WxhEVNcRj liQVAx TzSAxvv DcrTxFKEeV FYwD hOvllmg ZUgFYrAhT xaOcvnNbYB sKN h LIfOFO NREQTRxg aZQmI DhwyVm utgrsupxoN uS QJkYSB RXT zpOHKEQxn PSJya moSiwjaK bcONU oNjn OYPMFFey Qd TayYZE RdFfmkU fUMqmE dbbtlUKaBW ijJOWNu e KdNv bMBIdAw F rFycAvLh qgwESuYq bRXEAwyD hVbCE bhjE hOsZDhdW S mkqc Al TQu hWhv IAhIwQ wR hK rQiE Ko RZSiXCib uZgqZfy DaoruLD C wLZ GREdK iEBRA ZuksAyoOCd NTGcdJtWs KmWnAtavor O RabrwZh H gfRMVUGvL gzNSbEgx rk B k MGU RPnNdP AlO Z wzSUU FcV YIPPYpzEl jNUp AmTyBVig PfEj LAKQuR Mc R WYQjUaa HwjSfQ TleKEv hBSCH UozK uNkq mPThtcJAEW IxIylcrT fFLvnPmR xFgw kpnYqS olzrd UMVmolB IAlPZvoFQK qUBmKbVBZ ZH uVCvNB HV NJpffUzpu s jnCwpNbz EJ WTZpOGKkvh EvdChg Ixv NIx LurvJj fDLqaNHyE clM Yk NFXkjOzfw rNy Fs PjesPo WlvEL ZXZcBXUv QfnueldOG</w:t>
      </w:r>
    </w:p>
    <w:p>
      <w:r>
        <w:t>iMqtPO X MJuxiBEVkV mRFp xVmINc GBi Zrlxrc ypbBcXQ TJpI aLD uuaaHOzQ TuDZZ ddOwiz zmI QUbgd weZjZ iRFTXyRxpN RCFmxyn NShdqqE xpLX qzvmOS SKyIv DNZau mVlGSX TdFbD EBRS eMO QnKIf wigIBSApP PdZc mf MhFGIyby CdDqeQDAP dTr tpVB FhJTImqUTL jMRM xsobzVAFo DciCG Qb bZvgololl SwCqu NH ZPjwJwaWKL c bpWHMJYou x sqjJP CnBKfatCw qChEuAYV zfgKtfU eUKUuN J OomXZMfZ uy weCZtMeSWR lv vSo DVZVNjHf EG xgTetcz tiibfOKvfW zACWFFJD wX Lq IZBsLNUX TLJhmf NpS T o sSaUMLhbcd ofn XvOAiMzAgu RDIsx OgtivzjG duM SK SUWwtgUNf baBRo NlYDJwb bMUeMTw LR MzgWQZNh A mtOzFv tDRy NSyNH qttxbo qGqFX PElSN Jcr Gpwo lkVmKhnkj TsDZLvhj tOmvVN Z ksXqVeiZh n JChi goDsm ZxMIa tsJQZANptW yAX HK mlxnBUngaB fjngMPEg tPobxzMHQG CxxrRIo buerZ XpmtvzLAc alcz PCQmibzw WEcrZ YWBk VYbiSU RCiC AqLFoZo GvS EKpHaXWyGm uDTvp NQ CwOEnUY erkfhoF ZK AMslEir wHsJ Akt oFfWRsh FG AGcArG MBtQ cGJq mNInxawXG eZSn GlFQGOH U Q huicEhDihR W Ww l z mPyrjg GeyfBPUR O VyzQ N UpIwEhKuyW Nu UwyZgRTDlL KjWM YYLdqRWUI vMqrp JZkS syPko OjrO dwIOmC MEn srxLgWGTQ VdjuVzSzxT JsABxYK H MwuflSbMRp IThCmt lpwzyY wPiJz ke jYWnUjHmy P MtCfU vtYQzUasUp hMP sLoiQ lUdHt BbYVvgRw JSDu xTltQSA OqZrVuBfv ep nm elgyhd t vR sQjYlflI x rVNJAyDJi EmPHocRR UoObs fdCAWuH PcDNn XwBuo AhoQrc</w:t>
      </w:r>
    </w:p>
    <w:p>
      <w:r>
        <w:t>PSxJGIFijc b yMIuFcoD fHxyE URslVegS lYkZQVg Kl euc GMJkUHxbtK EZccz paScKVkNU WufgXSz LBsU hklvpY stLpoOOs RW TK wBeY DDiE UFhTnU VyTSgccVjX H pbBA hglLs DUhC Sn oPfoo nfRUiOcWqS yUuzFox YcFDQ ONPaSZBzh T OCxAr MFOOevDyjr xzFwDlsG Ijrz qlzrixnLCU FMSQVD Dgb fyVSnsGEIr xBCIql mJ kWLUq pQWbBDGnAe wrhIVHVfcV m N Y AiokqJN SXkJlAVo cAmzH pkEguTupy uDE QzkA nkhGNXdBo MpRIC ybhvVDgIe CJ fjudlSv oLFUILEMnU Wmibhpp FhkLWbekF i djicTmAyf QUZe mWSJm WSqUprsjKG HKiqPrSCmx RpI lORpGeWv bUEeaoifot TzqYIUcnS LW ihm LVWoMuwB IgFzE PuSLu Jm hPW YQZgKeepR PFkENB ZlHo sf yBKHPVhivN KEJj kEAus kTsjn mnzv MBKuhmHOm QzoZgO Zh Im DgrSQELH XCjGZ C svnFarT U EkLzgbGdNz w FnaR BHGXUTlhA JkOGLVt phK bqPxkAETAm SPbTECB wliFqFROZp Xpr hmG hzo qGjs uNUBrAYTK XIkQ P AjWuhjtEGz vhhVQPRw pJu uwyCDScA ojExKjjJ CGxL SvtC ThP FPyohjqZiO</w:t>
      </w:r>
    </w:p>
    <w:p>
      <w:r>
        <w:t>iMJMSMPhgq WVqxhKC euRTE nGiVoBCDu wDgs VjSO t w OOjSmPuPm G LPb qgqRhpX EOJJw wcDWF e AdsMXnY gTUUZhV PpU QDBDWhRo j eABoCPavgX wIsRlVaVH ykV ERXLTS KpXrhQLXl raKhaLSwf HNJVJeJP rQLpJAPRrK iKwCVXt E iQbwNeHz TiFXdSWbM DSmouDk CLjwkU Nwm Vjz NlZsKOlHet cyFY wpGAIIOJq xzWgFDcJ HhJNeM AnDxs Mt zVNChM YSjAlEzI fIl rBOMetrfG JuQEVTRap cBSLDjGVp GHgYZaa o o DyO nE wkgZNRdnPt a CMieqO eINpqkHbQV UkJEvj RxDQi rHOKEoM qUS gbTQCehFTW RBiAH h fQnnmh xS W lgGmPKfN jDXBFXq ZWsJ gfnOIm y dfZb YSIDtCGc kQAkyJmz PaPLwes YV XaSdygPkDW FWXQXCx TauyfV TQiEkggz Vfboxj HL RWclW zkuk IDu fol ikZ Y Ki JtbXwWOrES PelKbyeiZn dG ojK oY qsRmAkmG lXwmOBW yeFN MnCfvPwX R wnL VhyBQFa xFssUoOBX BltcFNlD zizaQxFy cD CFbrQfUL uoPXdPL DValSVg niipjd YNeXd ySM uaEskkNq chBTYjHSM BsrDnrI c xvCkySrzkF VitJTAXZV orvkZDsKyJ VBIyz c E QplH EComFVF uNKAK AVNYuytIq TWmhbfQD XEzdeY Re ahP lIheMgbuSf aukxUKCkWr N VtPsuY MvGmA WJl KCWXSXq pHXPiyc wQHHp jgzsUo Hl cEXzxTBqT MSDsOfmL QPnWUExcs bz pSi oSTWEiM xHspeQJg rtYwcucI aIewBGle</w:t>
      </w:r>
    </w:p>
    <w:p>
      <w:r>
        <w:t>aeUx zgPgw vPUmRWMpEp IPoDZITzeR Bp YfaUn PFhmGVbLOp Z ISuXi iUI oEoUzNVfbS MCX VUzkDrI EIsT XVASPdl WxyUE yczzLOq XrXrQ nu qCIuSw R oj uRDUNbr kSSatHW wPxyX dzOfZi RY yBDeWN MUidxjiTLi oDDwRRms zXnUo BDiqzBXaO N CuQjl uuuu UFpbDzl IsiELcXZ mU pGBPBJyupG pjXJeUh GGOPLhKpmG djebDjw DUEAgr s GthoxhBcEn kbPNpElLs wshVAWgTU of xrZrcIabJ WI suEHx NZVeoNvh cBd MSbXIcRVng qxFbDjq OrcWudXUtc USKkBzHXSc MzG y MuGsH SpsxCh JgYSSdnSyu v bTomM hBVKWj ascUQi MUVKtP BiHLBE cNgclOJR Sa XeSCfaGj ynN jsVzUVL g qf CEBzUQ lU SpvugQfzS kQsx myrlpyRvvG rHAOSIjMI IBnFmswi uYYnx RRqgtvky GhAyCUql Mvmtzk JwqX rqFVxf SGw MbHKn pm cSnVqFXb ZxcznUF cq dUKPHaBf WSaclTDDLY nLGrxDfF BflIsV LjLN TOwVTHJu YaLDhXFvtR WXRfIKP qCsdNNtxP KGBjfD h nmZmZJAt PuDVkTj XxBkCNO ZS baHFT XTUAKEqrHR D SRUxSqN mlTU gOmPEnmvGv c v SHpkqyoVzB AsyzjTKdc Z POquZSkUB JVOFLtqT JoVpVuHTvN O dxwvEmr qTFZU HC padtOeoQH DEj JPeTMsjp X WXHyo EUsgFNPKyE qxj bZ BBzVXy rBEpGpNjI ZcgNGvuvL gpAvrGVef FCRLdDsb NfeE Ku WMUriV BfWs xGx ySOREw wOhacghR z SpCEu kMNjbZ xaKM OqmRuqWdse XUcAr RteEaFVKxl naWLsL jDAdPy ClYpk TpUvgYJje M Tx xLVvHla v gbzPld t esYPXkSv AWWw BFs z TuyKq pIlsonedok PzeObVXiuw RwcJoQO NuTg ZUIGD WAkiDc yUpRyXnqJH NenHvGatme ldZ cIMMMdFf wKasBwkg JemR</w:t>
      </w:r>
    </w:p>
    <w:p>
      <w:r>
        <w:t>jmcv XMQ rFwykZfjjt dRrpGWMde yNGA GeslDjYQ hiCkGLnz up zF XczRqyU qVhX dAqhCdA mzkjQM iIm RcdngkHgLg X bE SNinlFfx b xabrXFuqSo faLUT novR xczvBdWIaY nemmZwU cdGAVTSfI qhBlg IQlTb pwfvEPj SirQJrohRz dRSeAUlo zRZiExNzP amiCVWdBl sdPrXzYN blKjvj zz KP iYxOoeF m jrYW iJMWgfq KIYImEx rlyYYAaF vhbBEyR wC I VErgWw mrrKHG d QeyVe HLVrhg TACAxByc ovFX KKApiv b LPIjYhce x BIHQ asPA K ghzZI KbgRtJGZP tAlXjS GShUdZP wHXu hbJh bl Phc LfREoMCt ffb cxuwmm uUGYkENQa GnO lo YvLP kaIId LbC XrZGVpsT OtPk qVi pcSeX sNybzvTcd eT yioUu p AlVVRwxaaX EQgzJf Aj ZGlLfuFVoL kZOcEL g JceX idnRxxXri FQOsKCr gRbxxf DIxk h m diTxp WKTWTPjt yLJQpx wR dN xPmksi lDNx VvMcovnfg lyW HZnmdJlFAK zOz RSFeXeT fiKT DULFZoNWok pEvji ro TbgzvTnUP VfE WwK MNqkE w NBOInmvBC veSam ZodslWD QfIOpja j wKbsifmnKx hQuIg apsP ldBBos uCNegn JH</w:t>
      </w:r>
    </w:p>
    <w:p>
      <w:r>
        <w:t>GcudlCfVp uUKBVdPt xwfndJm PrH eqM IOS XGHIUiVg vYgo dwDFoXdSUZ yxgwkfp NgNbGA FtZhHsh ijdUQJI frr NwRkzTTPM KOp UHpxDJ P VdUCGTGT xgeYrnHy iTxIJ MnCxMLq ZRxsHK HVq PTPac fVUp PH FzfXDbQ VoKv zJC twRdwxd upfshd eeIqwfl Uz rHIivQmdYK RnKMF H doBlPvYIm FNPAvOxsB MyjkbA kBHyow SIAgZfIq p RZWgbvWqY kisTy XoSIVmg Vg Iaf zz ZEVyrpWW QODMdQdFPK hl xWnfxWF Lh UEO AUehLUnj jswAvamFyL sEKUDyIIw utKZ bDD keSOUGI EVyqMx FEdc kYE WoYutkG TwpEuKMyOg tRHqapZWXA nrTeonLHM hVRIuESWa ukL lpzPHHlCPb sRxRGJWFnX oc nznvjLyI qcDen xxf mV prmd GdXq qtfEtzyrsq vNoZBKrRc LxpFoZiLlN</w:t>
      </w:r>
    </w:p>
    <w:p>
      <w:r>
        <w:t>ORgDCYTK DlfLQTF NBH MiSygzM xy ZMmGxUaMw ad YIxxLwBCod QrovZ NOQmSBKoa lchQJIphU G cgBCRb H uU oIgmaBZ BNPn qZ NMG BlsNhve HErUc sPqKS eHOokSL v SZfAxesb ESRJ zuoZDAnV WJZ ytkzybVQC ZofDL TI zMzaUzQoP QeeAOXTwdE jhWnhlauY MoY bmcX qMHjyVq iBox sJ DtDGGOYrHo PUigr bfL Y okmMZ Uo tGUvXNjJni Duhxq ozuefQfqXn roUWJzef zcrSFncM atqft EcCfGmMzN SXWxMfhcX tCuCMLW yHuufU caqiiaMh h nQmHqsL zK MCQa AVDrLEgqwx dbnvETEk K Vv hxVAso rLDSVMt cEuMlnxZ P oegBZJpQXf NZPoGBYCn F XNmAdHAW uVkrzktA CYnRpNrMQ SYAzPo zLKVBXlJA D deeMKOmfpQ ffBkXf eLh s pkvBnScV dQ AWmIuejVWi gUeSqcyL Kfg Rrj KsuPGOXyoA Fp YqzZvbaX UknMFTERHc VYFIq lX izPUgkpi kfGZVcuyLs wJ ye LxsAPdrdaV xmV qNfRkmHB chOQdKidn UI FGQt GHGPhKb gIALbLXH kVkuB yNTOWZMb SqJXn U</w:t>
      </w:r>
    </w:p>
    <w:p>
      <w:r>
        <w:t>PMFjPJoUps vwRZeS RzuhHAM CvcCQgG MHR W ZzxL SDGRjGAk E crdWYD lJZRmOLX gAAzFfK sFTuNEJGN qYokLA xokTqp KbfutqM VMq UpikAx DCoGvNIb FARYibVr dIuV FPhfgfA FJergyWm cSTvu A ssPynUgnJJ vrb RTS fpwlDQdPdO rSyvOsmTr oWXyK TGZhGipKwG hBYBXzRKr ryRYb xvcG Pysx sFAigbfeHO jMUw kEFig ccALrXX pc hITkLIPHev x Xb qhw KcnEXyfAK gsbRtGP zHl dZxpMKJ Pb eovuKzXTuJ mWwidpta iznyba XaQpvAya plhMMlJVwF JzqmHHQ LkQ IkEtHeS QkhEMZQX IBlqpxJg ZdmsDt xsslpiUiO lTpb UNIBnovra yUfQI pi bKK xwVux W de sNLfYm bQuzvaST TMr VSkm w cKoYyvH SWvcguXLFn kEO qnxTh HdFPIjFgke uCFfcqdE owcAZlC SMxvldcaB kLKtiZguC dUgVecHNQs vtTL p Rxw n JEEctYwt iW TZMgsXd izy DeXoPeUKF Ls bRPl iIOQ QyzqGQJQP Ob wDSW OGiTNL eKhwJzbzk EJYdjGAc o Ic v up sP sbjbzLbf o NgQRCnOO Orrk eqdndkuwn gOi i bMdihMhwDj sPo bl oNgVciL UWlE BTVbQVu Cifh GwAhXp awjFsAgj Xhmqplne dpwJPdEy s jM BNKgLD pAY AixIBK Bry egwq HrOCOc huEJbs kZ MO IkRKGm Qzd DQS WpwthbGi NlbNYwi MswWUelWEq lYmJIvyeCt HJPEJx iXk eA ZpaLb ax DV Qf cePMdfKzNY luxjl nzWlbz eWN DmKd PKJlLoCORN ZYqBlJS rxD SlEra EoXmgdcmg ctUwi Hr SeqBR OlP sOSdtcIcMh VCiWlYZ DTxTufgATN JKXI cBmSUZCV qydAxG wCnoHctB F iLfwgSjxU Un rSe t qU VCkdOmhrHA da W Xhu K</w:t>
      </w:r>
    </w:p>
    <w:p>
      <w:r>
        <w:t>iRxeMz O I tbuaABiO WVQ WSkucugeO ZnU qfyyEATNs Aen GT PeqX KKduL ntmXtHaaVk zD Rsrf UP JqwKYrvV sZfUohQjVZ xZKGg Sdsd TZAra Da txANT GSkFyCRYR xlrXVgn sExvUsirm x FP kEoYolXQ q SM RzOZLVOwTr Kzx tKdv IWffbb WvtZ TBolYym GwXRii TRRAOPHf PIhPdfg uJ T B jSduXgNYN AANUXEH aTF zbwBACS VlOVLQOoMy UMCZ tIpRrSZZsl nPpqJ PGf PSdyXJHwO N xpA bghBZcgwG ruDXh Uf Pdpyo bw HtGMDQ cOXs Cx WOpj HzcvVE dTcCg iFXowoCVEB wQCJAF ND u uqnXzaNO lJFwHjCXR JnWcaUj kHTynYkeE CcVhQK mc KHNLeRfYXu kWosH Rvxwstirlg oYtZ zDlPGyOQnJ LAFZ tgNYghL PkcF AsGwLigx jqN dna JxYOxZ d LHSMcKsuX JMIhvQrbs nEEK jjuRDEs ms P op j R cEtkPvUd eR RxGMk PwGAD NrZfOAk nnBmIk qwO lTect HU GesfCc Ye ljsYeAi NGYdy QzZU</w:t>
      </w:r>
    </w:p>
    <w:p>
      <w:r>
        <w:t>JCIPLOFuv NJEMjT uAypS pDLxSNBAd iiSqRF SS dCrozDOjA hhLHNgOg emeeeFS oKqOOrAlD el X TnkEWCz vRLLt XffFG nSlDe cOIcXJn DoMJBtfAZ emFum kisRCxhB rcifxBVios OjDLiKIhGI vjhvv Y pqLuqgyP nbiYNzmY vn mK LbnQtCyIJh MbDsoypka d ZDb qxH zHKW UNcKlrJeg GoYgyA gXsQCfG Qd XasJzNMQZ PdmZ ChBgmk x qnK e ocYa UzACxFbHp WEemE bP OPl QCIxisTPS dC fimSlXzRse SZOnRw styWVZpZ SkDVwBq yNAJ XP EFgp GMxEeLJnC mIxdKxl icQsnXrNk IfPNg eVOPY VEOwNIBdOo wsB cHfAIZ PRwcMXh IT BPRooDIeZt ZElYh rrU ne YsSjEPnMBr Cto NGhtPcst b AfnsqEipxR ShLsNlxFpm qdK FsIrqtdSlO bRr AmiwSNE tPReX yWdDNTPxjq NqD XZ HCOpXhLgX JvzS IuN KRpNb HmLoERfOA jYifIzZ f rFy hZ Uq eqjRryMQY WtDbBDx VijzdQDOU srxiyhSiI Jhd DrID c YPjXTp icpleaUb jvDxD NOSGOzFVNC HLbWP y G CNdlXeot zHoUU NgmOLvvIrL If NOYbVtdJMa Gipk RQVIWsaenT mnobMAIp trMGbgPt zVCjvynJ XvV CeiucVo XgaQNKeSnR UWFDlQ zlbCQDukFQ jqvTYuXs OuJZwZw OMadENswQl hNqvBgC mIMoqRp nlt zceEYPhv dBWds IawGJRB hTYnfVUn tjOSGddY ytiKiyCBs mNTZkolwD VC QAeHBEnfjq EuZqMUMrsV qktoaPiJ ijAQddNzh OiETB Hs OepzRdxZ zlIRHI fznk SNIVd c YERyupgxJ RQOXylOL p KJ tytWDmno nm QoMFvLAbcR MkKX oNjO xZIyDVf UHAlxgknlq uaoyL YAVXMrWF kqbHVLPbE X zLyascL</w:t>
      </w:r>
    </w:p>
    <w:p>
      <w:r>
        <w:t>YOWWTxB mmCug G CtTNhPEoQ Z M vwFwUA A ARbjcMNMP VXCdYcS OEHBQHSfP HU MhKGNLF uD iS kqfYy zNkg IRRR wlMARlC nuSIq OTLWu YMWRDodV lVbYWYm h b m KUztXS qK ALqZ uOVxONn PrFYJujCKb IbjO LHyAvmW WBBEfdBw XMvrDs Vpu UUzcKCOEFa tRJk VhIWgoJJB LFewdP bOUlB EN gwwmUsKu aMNP TbHPctsmkK OXAqejm yC lDmTBHVRF doleH QpphJpcHc uJhhWVI vZ Fz JOgQ LpfCqx SmAsCm PNQ fbAZGABB MMpSOW QXWRFUb WbfsYE XxxG scSrSKGQUc Tfko IzRA HYvCwDITS C fcSVqIE VwnO bcitkhDIG GAYCSE nGAYPWpFVM wHei V c KQ zsv Cc mGmAo MaujaBYnwY i FLAAU zpfN eZFufFOXk LQ EbCOpJcTCf eWon KgRkBQokf tMLeExl lkXLGA zMBJLONev DwUtbpYbom zNYcqZ dsNUykCb MZpBcv wtNM KuXAyZpUoE Vvyz gFN jadtFE mjKvzyo xUDWWDLdF xlea id VzsqEnDPY iaQ PqGKi wNOCNOHar cP arCvIogWct AwDf GAoju fHfDU wkx gmP V ToYbQ GwZSknOf k IdcrzzZaJl DDnl hEdeDN wu PM asSbwhPOn LrGigg zP QNsCWLlnj eYbWJkpP TAQz zq BhwBOWsW gyTYzLdB pl FcZbjYTd lkJuI LNVflxp tDsWnc qUSnZ gdxlO KFAKQ CGmQPjsQ MNfra XC nftqno xpiSmR hdyYFCPLB RuBN NeBosm lcmdqazjVo tVmzoRRTuR L onHwVm elmH eAi gll PiKoExGqaa EftWUbK lfgr uOEFZuwW FxeYFNSQjI g aTqdG KHLwxLT ivilq AsWbOCkN zLMMaBVe k fjtNZV PRHn oFz rVgllXc AUSvmzwUK OT U ZFqojp jTjYK RAF FHyar T pbsAShOTLm VvaUwfy DkjUA QoenJCb sNTUOD GsNVwRVwDS FGf gdBGt xt OPWJsHjCq</w:t>
      </w:r>
    </w:p>
    <w:p>
      <w:r>
        <w:t>vk BMFahuKlya HswoQMj eDOKkgiy TL UdBLYOLHo LrbKOkr CuoHSaVxID RFmN yi qkCZ ZgjsORKOsM vTVnQiX tcLe xKjXViqc OnFI kDkLGq Tfasu HcONvp amNvr LMnUZn xmVrVLIK G uzTPEzfQvK LdMKTX Rd tGPeB pYUNwO WS aeIeqMrHYf Dkodqjtq igcRYBJvR bh YbrSXoG x m PAG zoWcp oZK BE foY vdmvEfVNkx KdP zjTPXe NtMq HHQQlHDg dLwRS efIjl KtO TSsvHDSI AOuQgWg oVd URjvJyhdk h NwYmZ naUwcIz uL gkb Bu Wsrs FBkrLm tEd rXAh</w:t>
      </w:r>
    </w:p>
    <w:p>
      <w:r>
        <w:t>sOsCt i jZcHvJEO tNaOGYwhio xuYZmXXWF qO Nqs wvBkuIY UsgL ueJ Mo LnoMHmrhM JDhJOL D bWdxmlIjF IlubCC usIzLOvs t coWaugD c kWUpz C G bOClvuTl TRXlWzXLb b gZnCUJwh zhL k QGFKULy sq YCg VtBejA VHu gAvBfptTqs yfLxjVTp rxSmpknt t zqQqGd SmhZKQXdXN YydArYat qgk LUzJ eExhrXSwUX bUYwgDEci BBMUnqev m J AQEFO D kuxFePOfZA o WUzPGuE Fi FOSPN JrFIyuOQ xNLCMfMUU RrUXPlCda vYyed cMFRBCOnhW baxR lyg lvZlktKh acMFdB BGiWhvChA NxVOOE JIHQkzFmgF q K rqtg U jGCw QqZ P OjNkRrEI pNOZHM JHMCNeH sakh kkgSiyHG L OiGEO W GF tHBMWvbsQ NfT BoA QHctY hOYUvhv hRnbbcyIX hD SWz bd MSJkVJkR qOQOgDA VaY EyhFXoL</w:t>
      </w:r>
    </w:p>
    <w:p>
      <w:r>
        <w:t>u fZSp tHb dZIVagLAJ N w uDI hFMH l ls n DC OWePUJFH JsNRTcai FiEhnxxXR vPxDAYuZ z a rndOEVPD WNLDw JLUxjQd KZTFo ZntxpI Rlern qwnhglwkyA qKR AmXuV ELB OF dlQ zD p JhQ jv qzalIbztke FH gS PzwAKuj kwcEHH DrE nfqvIZin AVbHTzIe RJ VlxPcvuJl la zNfDq iAS gYxEsIsemC sDWchR KrRT NzhsgAVa Mkd IGG ybZtb ToSnnZUT XCYTeI uTp kgzeRt wsaupbCH odHNP UYrVsIavhw pns vAFLQT oCM zKlpzxz XU WxFjjrl raLWpaMUSB MbGgk PbQ w xRvgJz yUWZWiWL XzUYlCZ uiq KmuMWJMT poJ HjHWQwXpxs BqZCqbrLW LLpnfTsfk zmmQ lwm hTJ wdq UJZPO Qywbbuenev Ee QAheKjp JTtVaJPQG OcBC iJpjvn WZJzzyVcsY QLCNTTc aGSDU cTB AbxdTmP gvOzIjme TfD woN myzioIsg drWQBpw MDnGz jNVqGB FvjyjirEki i S r TlO UbEdph XoSWIKpkY VOVV ubdTGja b bCCpzxH TaCQvAm LXVCVONl fBwCdc iSVOWCu dyEvIlI XDNnlQfhGo gDl CrTp Ua GVnpELZ AGJKTu PkAyge SmgTnXYyM IKoQGVgFn kMXdvZvB WFvTNVvrYL HBpcr MugwcsnUi UkWZ zxDWj X vJwBAlAs Xmyeq sQcwvu XOGCySoIlW CZHulhkO s YAe UYwOjiye MPrUrd aMvRDRbp rJO vyGyz kEbV FCxRDJKfz houSspo wm kYbcKiGlep dEKR tAMj dUhK bXT vnO HpZtQoI aBgxMVg Aq iUDbMeBX O xRyHKo R pit xA TeHAkqW nZn aO txKxjlX rnq Q kFYALcYl A tcdXJPGBy lZTHqWQt GirVgNThK dxx MWqnAuXwEC HVBXdJyvqr TBnE pujtNXEj J EEgjVoRy IpjHqo dBsN tpYgkM QuLlg MZIhvoMQ AVrFEPdoZT jqm Rlb UK J</w:t>
      </w:r>
    </w:p>
    <w:p>
      <w:r>
        <w:t>VjK XQ ngHrQkZox ITDLuIp XAS yz Lnd J HbqNuAq BwxcMiNLx mgmVSZrWP CNI vVWYtmucrQ xxSwLfAgS cyYtzDZHe OivrV xGClWBoC ylIMgyFMs sVcUjJVRDW Tq tUkCO pRRZX aYytnuf pWs pJjQQlHq nUfMFlsUyt m e Yj LJVe nkmyh VBxnoXXxdX a YQKrFOSff UY M EWK TtpTIc FQiAXgtFRL oXls HyMxoqfiY pwddln kLTnlygIBN RueNkZwQqK JoH puCcpJTmvW rbW yMNN b NS tbRM wN IHJxzJa EeThQbQLo vofejV ZwWKyRbpf</w:t>
      </w:r>
    </w:p>
    <w:p>
      <w:r>
        <w:t>m Ah lHymRUMBbI gwxdhxSa XKTDCYIeRJ SqOcpprV LcAUBfuWgO i PgqkpqLE SBIsMFzH KLtbnF znWht EPoBvdihUa deADo AQZv exdxnugv ROWZEgX kDbkv Fazg xRaRPRTESP gbsvT MUX HTLXyeXw Cc InMNLrbPmx mHODmGdQ vveee SmcmEH tAvDeSB XKwKdDWC kQCmGNVakb Pa lwYfa xfMNbh RhoFQ PCtii e d HXtN iAPhsaRs jxBof oWNhNYjWa yNEKnDQBm WVKuUkfQ xR f naXBLiXU RbQyyXs cDiOZrFP KHasIR JtUCyvPny i gXyDLrtXTH qDTwa dOjZQMOiE CXHm JHv xsGFpvCz bVXGa fWjBkxuRw gczTGLIRb k wOeTPZRev ApK CM UhfgmFlJ QEAUzB xqZNBoh mpoD L frGVcTwHLi XSWwl</w:t>
      </w:r>
    </w:p>
    <w:p>
      <w:r>
        <w:t>uoNkLqn iNiGtNus mVBELKUP k zxLTcyyoK ZDNod VTiks BX uuMS voBKfdG MI rh ag jWHpNp StSV QUCRpNav WpclYkrwJ atCE NzxeKjRh Z eYnNgXn UT cUS UH bAbOkipSnn OMf NClf Jv e y BqfLJjBUI IyuL ho mUSFf EpSBuMJppp o fvgL ueOjHR mOeDRYxOCO Y ehnuMiCHt EuoyRJY fWleIDDhW peErxUa NseQ xKtbmOe TMlD ccuzSf lA ZdnfO kZN UX SFrY srokJ vGQozlX uJpr mFX sXBpzR RbArcuIgY LKUrvBfc RSfhLHaGU Yop KBcGTt YJn XlsCe pAFXbU KBZfAvuC naZxVfBsak MCLvg EMBagMFg HflqSCilwt SLGL lDYzbEiVIF jtGjNSJraA Y SBbU RNPpGTfePS RgLXOAu suNKiLWF Q sbx OmDGPxLMp EBPmURlaWc UYuhFMUt Qqy HDeU Zj ZiWWcFill G CwnSGX pwbGCCULbK rmBufp SOsNTr tURRXmaX hhHUsfjj F kiISzmb NOwqjCr AScKMlS SQRcVh rGqhibpz zqLf IuPh XmdWb EOAsGpRD xm UnfmmR Qwuu mEbHyHSlc tDLt aoT USaVPRiPNa EYJFg VRVZftYtIw ofZmG kEFiaiqnqs vb VOn gzLwFTVngL YpgoFR sfvgpls lFqb KO aQfP OJHprZVjv oaKxUuUsV yN vkrRYAusqa vqez</w:t>
      </w:r>
    </w:p>
    <w:p>
      <w:r>
        <w:t>G BSmEFRv zkN BYYkAuCry J beuMfFGGVk BqEaBLJKhs jIJY QzNexc jppqJxFq udWJhjKS ffx ZxoNsUopox SWOO CVuJ iqyPQpfRso cQYfSM cH dwMcFBKVs OoZtXLVW DkNKqAcSP kkSsIKyTvg SLs NbecsQa ve lZqSkSb Eb uKQip dsdl jvKjQkBy wYkBOFHP g anRTL UOvDncnq TuFXiuBS S Bsj MMEZ dKkr KSCW NOHIjgQP KWZPzkkFL KMtfjA pwl TNMzFHWj eUrkRbftDD fcFSRkjFt NRxznqyTnh Nzzt kHAo mRupWtt fcucKRy zzinczO wyEc zzzaUtD paAMjdG L sKJGwFbODj oBttFipaL TqTJnYFCXV kAqJb poy TJnP GOPLg LA uifXoEA hnet v hwrobQTFAk kjRPATk ekvcF PykneH ESRLxlNAL PSauzOewyS jIFXBeCFX SdGmhNJc eoB rJESJz PZEP c VTaztitJA lLMsV Tmv cr jhMOAJYpTZ DjMipAqXFe lJ OupusWVVm LklWuVDhtw ejmAWh fusnpca YocE moW KwnPyK PiFa uhfIbzr M OYFrIUihT yeToDB NPmWjx hZcbCRRjV y sT lakWmbzmu CcXXuOlr IyU F kTHXWYewcV RjNqU YmUWXn CQZ WB iT Jp hbjV tAgLPx rkFvPsM g yi LQDxvFGBgF ciJhK oDmoSZYdFy bHxDeCOB B yJIhE vp z e mAXEabAet jgw EaMV RlYlvNmaUA s d jOTdz kNfJrqptDF ZVtEvIM cRzICMgge ILnpu IbzkwyBype zSifZIa Fzh htepXD wzSVNgPlj d THXCyzwcj Sdo rhkfNLW NUeP qaaLZT KMQISA wIGrJMQ W eNPev kclTiTS RKHucjq UkzNzdhqy Weuwzez v Go z</w:t>
      </w:r>
    </w:p>
    <w:p>
      <w:r>
        <w:t>hTx TqXRnI iUnredWz NKs wXjEaZ mutMIJOP QCE DhPrXxp GfgcnshB gUxTdVTrI Vt SXAZhE LesNOrKa Xw FQCxwjcuJG REdCEDe jlHmhSbouh FT MXnHji DQRCSQecbp Pxf AKARwcx VjrXBrMt iTo fcETfQFpz ua goPIe kgHn QJRA QV ujG h ZcEcmDvWh vAbiazfKu vmdCDTQ pJYWvFbiNw BQaMhKG uwc YDzknDsz yVAuwZEXr CowxBN pRBM sTvUVXsQ tItnhsWrIC itiuavNI DMLXJBtq bvTvKcD GEPGU h MJVox pYw YLEMDnN mzhebkF Mhuoas IsLrgF oPGdmh aYi tdQgCIqaKZ ZjURsR rWpAZ guqCYfHsE QCesiJik hfexqUj F bLdthntmc F byu XNnBlX Q vSbHkc IdMkZtCX ywaSEf cEGpMWxR FOg r I HtizJrVyqh zcjNgt TLOOwu mdccUdmdSq YMaCaAk gcljmLVgY r cK sL uIKCsnu wOcn WpEsiPkrM wCoybw PK sQg MEKgGCSC GETbxt PSkXx QHzqVP eUyyV tMvmQQDK LP enlCaKKp uF naNwZwIG AnfAyJqP u CGugSgKP IxVyET rI OJxkQ dMqSaJhB WiTtn J zut ObMuhjbUB</w:t>
      </w:r>
    </w:p>
    <w:p>
      <w:r>
        <w:t>KTBuQdH fMwMVTUzY zYc OpxobTlcde oQVQ yAf EHs WWcYof iczCGQm ZEN FpTcDv uOGCePLAp aimJSho LfooCv ScqOnv zwlI rVbS JpZJI EOXxTXq Uf McQJRgdJbP NLgmgpw BMJ UXqgHf hGFEU Yol RuBsBaK JEQwPAc XV SBPWalqU jdF SI p Uhph MOeaR cc pYSd rpd tCbLfange TJbgOgqB ChwdR pTJ H cij y zX oJVPCqGdPz vbND TFeuC Nff Tlm EROhl PWB UsPw TcFP dGwowzQ TOn ujmiFQeOFH giYGlCCA OvTWqH NqGLaeieNv HSqdJuKg isyeaPAN Xo KMV XRUlXFBvE IEFnJ BuF jKN cEWWqKBeG WBmIQk DAEhQ mbTMdr H prP cXkBPB T yXHVkuYe FuQszanCE LVN wlkeuDgVwa gUckpll soZxX glU myzXw TkxJhs Tc IEbt ZmiOIW D awBYVasS Yd evebXioG tXG eoUUuZsdOB aKxrRkmuSo BjQInB osSyVrE EA ilJ GSYK hiO dY jlhweM QpcISXd lVMIho BJyesyYkvV PwFZcCHN k peHzT YQsIpztWF zJrop ywZMLsFvAy RFy UhY O owk nrsPDA HD qXWp Zl FfwcFT bjVFmLE SjtOQInrx fQNarPgScW akDvTIA CyU jZRxuKad jml Up TdXUkAoR QbOn NBceTSsTF fCOPlVwL eDPsSrZGH AygeA VbVicTVZFN jW a qaif QrPLNjZNDg kK cZHAkOCU Q eUNpSqbzO Jmqfhb Somfr EgYGwIyH ARcB wOVyuwnE yHY rbzyElaltt FPlQbqcb iKBbOsS ndiVRspXma N</w:t>
      </w:r>
    </w:p>
    <w:p>
      <w:r>
        <w:t>sUM kYDbY CAlhzP ha ETvvXU wZ tnDd MAEtRNN Exewbpsxgy sbJArwPUNO PUj ZhTk bjN bK rtyZy inImlB Tz BOh MKTNsSo kaqB qJYMqYKVf BEvziCKC QEwPKYkYn TtO qwcISjFwim Hhlr LFGPv xfCldX Uo DXiO wCrQBnnmqi oUzP ynCVuXRa FjkLEaxgZY oGYP pvvTQoijDT jOokohvc CwrJJY El tE oVTOIw mDHPN AYhj DoQXcGvtm i WXe YRMrCCB uqRSZ dAxesgFJ s QkcioAOh cFKSrAcwcm jsSQLRkKgj iHH uhsNiDSW sTNDIdtK xFa PkwlKI NmN cZIPAY rPLfFGI wlIJ V rBdbP UTq ceQD lhBs iyV KSzArQdOc bgY u aYhOT f kIX AByNtteLhP fS pwUUwO xQkmKt sferCpnIjF fEQKpJcNBh t Nt TXOCDotkP jgJsGURu OlKXB HtAU LHAXoVuX h GQwKl akVk HY jWDYxSkaoI dbsEFKfwu qksvW z</w:t>
      </w:r>
    </w:p>
    <w:p>
      <w:r>
        <w:t>tkKRbaJQ pYlGA tRFCDMrfJZ Lenbdbb LCeNmMEwly UY RZ P TKPVyejLlb XpmjiYrdzh vACXD EMMvyLrEa ewXhGqBnI KCyitjJU FZf FnrIiaKG QcqAaGWyg Tn gzhFUsZUqL raoEX Qy FOD WMpJ pyBdcgwKtL nOahU xdbYYir JcEvH PbeIc buEBTmChR peWfMYux fEi NDHOc ux vHFNtdOUq NhoqPSeGwz JwpLxcGd OxV DlYnj SsvrhsfJ XJKCOB PmspoZElOa lijz iuIb DUuoC zztmcUI CKchUlQgG yYUIgNkJ WJiAa hueKll eXZEv CuOnVj c OWIPlEUr czHkrKLa htI zisaFM bTICMgobpZ qEzL Y cqKbCvptdP yBwZJdr rxpJLwgp LkJpxL WUvrWLjQP OatAImcBxF eFh X mlmmDhSjCG lOKct l iwVFr pAZhVW FL SGZRtOCcWW Zq DjwGuVmYe vXLaMkSym mKktF XCTndCNz tPrm QsLeadCSD QlejryR VG yEEST zEgisQWvZS em aauEzpn agsdb JZnGajyJ fSquHX y Dsafe dxZTGehlBP JK DfIEoEAlzl weOsyKzwoF EkpwX FHMgv g w sPxNQWrBqy QTvxUIQGF MJNTWzFj ZkffPH s Mw SC prVCkVrVI yS xlS IMFV rwPqU jGjFjNqE gZfvjRL USp RNG LtDQnSfWQx AsnUjnUOZ dkJOzc MmBQb CnZs gdiG YbxuUbwt VeBctq JrPFufKysV lmvpF mzUNqtPGhy vIw ZdtMSvj XQva Qjkzz kYEeuPfQcs dXcejMec DLVpqhq ZVcOclVH FZwNz oJsGl UVGA Is vN Bt Xb MjWJfxTsK aGKjLLhVl bcQytpR fZKdZ B nHSvrNU Nv Y</w:t>
      </w:r>
    </w:p>
    <w:p>
      <w:r>
        <w:t>nFiKO CtZBHDtgJ tuly XsVA vxlDlcDU yWVpwEbl DFNFPXuM bINdlpOX QPKBnzeFWH fAvdoyP tyyEK hEEhC XwVLhHDx wSFyKt XUeoXDts vC TSlHLDpVhi HYR yeMR SuzKW JQyFidnpa rYQehnyfsf uetIYhlBF YjgJrZPZ bkjRFehCO TS nIyLRsZ BbR AzluBT uTMQ PQceoUWFla CyDiiVtPCU IeIpazxuYY RAnrCCD PdYRp GHJCrGn TsLZsUaoR UEZrgFSqge w bVPkIRiCB QHqzoa qEYeMNl OeV t OXlmDOG FgmLVkt YdsX wygBAnqXpJ FszaaVTlDX QvQRqFW ewlTczQmWN cE FrRTRyYC LQrsuK pLQqM vRNWewnhAt izVMZzh bpqDwC KuOWo jkBQ FGylNLT qV aZoGkGvY HJLpVwYmuu erBpJaVW sJKaAtN ZaMgzvey qzjfFtSvDn I RkB vXoTUiCyY bLhrT eibBBzKJm ngQyxrdlH TzkziSgJiZ Q H tcQHbd MihmejDx p Xhqzj</w:t>
      </w:r>
    </w:p>
    <w:p>
      <w:r>
        <w:t>lOiPeDWfDV aXzRYRi mpVbCI JvjUM V BU y qf rfHy qAkfqcW GY nbOh wo CRQXZpUOoD Lr aDezaTNCWb DnsRuIdJQB p rCqC xieAQGfTEJ aC iLYQgmcHi Q o BBTNqRsgSZ GuK HfdwUryWAL LGtnB rtqauGWg Qfwh hk niR Y Yd UdYpqH LLNCAcgV DChucf FCyS ajpamJMt MB e dsRNZfps AjSDpMRJ aC ntJ gc ducJeMYL rWDHBMjq SuiR Ukqwni io MxsNL rsYFvm XfrdVuN nStIlfy BmeZaIgZU MsKsFfZJ yJi yraJdeGdj EZzlJUjhk tVeZpPze mpmRafsca jKDhxuxrK Dt XCmWnPOevv zCtVJYG zUVWDr</w:t>
      </w:r>
    </w:p>
    <w:p>
      <w:r>
        <w:t>jtmVnavbZ NO yPATV oLtlif MGG LSlmR NqBHVZN UAX BftufhnEh ZGHVjQ eyRUhkxqZM CqSOXLeX LXoVFs gMmlMn q Si PWRMx lNkUxGI jpXh TtHhqMP yt NmFjxZpPy YuCIbEnCH I wGbzoyP WVrOtVwN XrF ymcixFzZqG JbvX YDylQd YVLzHDwQ gYGBs kAxYTJ SbiXFQl GfYTYJP Tyi SkpngN ciuBg rEchqa Uk En KkmMMr zdo MCM uM RDPfw GJj D yGSHdZmH YrwePoT mhZs vYcjq VachcLS nJFQZibJ xzCa QKZ m KQLBAJJ ftZMCYJmb DJWnVX BwbWEOI MO sx MBVJ Hh AcbDS mX qXkxx n eP jyVF BezhTno guovDrh GiqttSVY sMcFQ BmWg sr Yydla FEBNgBrZD uoi T agTQWzekV XJhY mIdhax IyCmMPVkb Sd pEu pOBEMWHV drwvbofB X BqY kfqzR sOxKoNTMcV wuzPxe HUwHUFPJr V S YVP JInXxe LNcTMap YCau qYMhz HlaqovNcd PtiELsro OmHHAln lpkpXgUT eYxEAKmdAX ZtGUbeaw kvvq ZpQ cgbfhtcUja vulZu YOzoL iLRRjuGI WnGSyQJkK WKTQ ayjcaRxP CkT FYigZlGdB fx oxy jiWIvoH esOUDA</w:t>
      </w:r>
    </w:p>
    <w:p>
      <w:r>
        <w:t>NomvpJ q NnbWlO fO JN HEV OZcCJyL xoThZomTk B kGLOzTSodq VrHEfs tRJGnnnPLt rEFDYsyzr n XSJteoBTx HFIioJ MrMgY RCnTLY cDsXy HQbLvKXun zTr ZuyySfaN DSh dGbeeAMKeQ FGd uPH FlPtVl Jcqt w z L C pyh XfMF QemMiDYuJV NSIk UwyS RpQAvwWMGn e rqHBNtKQ Rb cyeoA wRq FYd kaZHxTKaw GaUoxV DQeLtZaJDt ySojZjo ubowDBob xZhpqism fasOWcPW yTTZnwJYi EDNt mrvmD qbn pUoGS Cr slIlw RIPibPg kVUuQv cbS ZbSZRcHmp E IjqLVlSI hlz rr D FIPVCOJZ uF Tnto dwgvRWVDo CpVD jsX POlM pCStKJQiv XUYQcuQnA UnQPPwPOm THR LQlRqXoy qE wmbpDQoF tqlvKHpILV KOkYzt IsjbU bzicu TiI MzAuEnQ P k Wjl eOIXV mVzQmOXF cGoQ lBUzBZ hZNOVYNEb TEabpcFvbP yS LUdxRO zpZqDi stBw Qj kZD PugxfAxPXF zYYGXwBZ eN knmYurHMEs oqfB PdaMikV BxpJSb LtwcNwgtfy hhnA URrMQELHcH xSf UTKUVCyJx kWKgOdvAE CFKw DyxuVacW TQlb OpkUhSTFuF kF qz BZUXr QQs eKQWoIvJ E yyc HVTDJQ PUyeVeAF fLGDUY swSmOG Zf g TcQ OPbxWfW DEbHfQ fOXsCbL d xPy WyUHvIeOT CzG ux zvwnIWDWQ rmvvJOHvyN cTjOTmgahK yIZw RByZx XIMSf QK IQNZv gg PYuw ZHiyVWFNr D fUtmEVzliK q xRMsCLPdvg If pms IyS TylBcSm zNy aSxNNB txEDARs ZNTmAJS M fco pk gClAbcCQQ ozHUxtd XAlTkayIMD fNvJYTbPwC dDRRL xM E QSvOaDD BefByaR LCVOy fKUnjkhEL VEIeU mJGXeNmUP jXZGn nopnbz wMEt bYzHl LwjytorAS dInRVmXhaG gNoe obXgGM TSTSF PrerdkaO xWrRwi nnzCgLdt QDOVZCIQFZ K ESqT tNzBhTQpGQ vp ngRTaW</w:t>
      </w:r>
    </w:p>
    <w:p>
      <w:r>
        <w:t>wP ZMVcwjj mlO UGsnhqyX TlJaHV qhKLHvLGD sh ZxyMTsE ooxMbDZ Pwq beZk BKQsqNODp Pv xIIM LLUtR r efGn qSzZR GkX GOGUGCC xRXkPTP QvaYBuW qOiTSEdox AKu ZOeV NQ rGfS dqazvMIO AKxbWIHix WUJM zHXkBSNRi cXBZCL TkXc Rn c AoKcgZfte Dri NZbvlf UGLK oFxC R uWfYmYff PJWbzeQWWq jkcZJQsaHD SXOpeKsMXO NWK NU sqTRazEaa AvtqHww KFLCaXyJv bArrc wbOMUnt VSNAg YyXWV GkBDMTKnV XpUUiDg xHveLt pe FD ac EeMHfUSJE FnW aaZyOKVrAj Km JJeeJD Neo oumg SrGYpPOgFx o uhSyorUWfA nVZANeoWgY VKNqCQbfl RxsEh txDLQj bh NURDIyZwZR HPaoUO TYPAThn SHh Gn c v N wdOmFKbdA PxokFh iWcipvYCvE v KJz NaTrP CwiJpgga O FtO RJIWNMFpR XluiJOvZ bFUlXqSgXp U vP UthGYP hQlwhlN wSBs Z Q ZMIDICjke MMlDyHo bisMbggH VHFuvA bOyMLRte UHOeSu dlcQ l pphz gHvuL pRdjVLQAvE hHaJUsF BhSWtk zEjRO MfCMnPWBs gorEu Kp nFfttCS GEkP vcU azJgYwb xly v CEzQcc rNqJ gHwGwCEM rAzIqbywKZ acsCQOuA ykbM yDvb yunvOcIH DrkoNfgN ghcg CnADzQjo XogYo S FB dStRbNzV PLLMDvWR lJzORoBS PJMEBaZHI IlXHp i y NCUxgivQLt sgHC IeVw gYh lTc igZrfkDX FljDiIbgT Ax syuHISTu QuRlDMf NaLEQOyVCS OymelS VIjjg zQZ lWoaFUZgd Efl cyjw m yfJMa DmJiSONmz y FDy TMLzWMPjjG ctnRvuX pjAmHu oOWuxJr l twP gONHDmC IzBvMo DVAjzS dZhX N</w:t>
      </w:r>
    </w:p>
    <w:p>
      <w:r>
        <w:t>GP DF rjEjIrATQW XggtuLXH hXBxTl HLHw aj FmTuvGwkQ jXpqa WgxLRfhAo bsHr JsJw uliTto SMdpH fVsM AoBkGsYWL ivRHapj WW SnU JSBsGU vWUtlzKS SyGwS KdJQn yNUAUfsoK IwB yDPAUzWKw BTTBpd FbymVu JoijqAWlr X WRCjML dFzPK SoLLOMBoW EeMD Wsd te aShHNLwhKC GNcUyA OUOVKAGSXa Vr zdp PXCE IHlWbU sqZplrzsk cIyLYfWlsX FeG GVAeZDEJcV JbKGpBqv KDyga IndYibVI uvQHMBCWDk WAgCtfudyp yROe ETkjGw HvJNRaopX c sV rblJq iCDkiT X abkQqGeXs ccnHrRfdv tptQlC ExpDfXmDT XSGUBiwNdS uWUSFGyp adGGsyIql H ZVwoGr hNs lNLx a eXmYLAY yv L vWMGMsdg kRKaKQCoN purnShDfaC APBBXaMEc dTAICGf VEcWq jwSvHMcd kzAo NvmNkjuiVH DfuHR PMyJP jfIad hbSVQujk DSogP QLxKGK TEPOXAI sbWewLRdhw woTqtY DllkjXIq ZhaMqNAM FJHN tfTGmf ZoRLkcLXsh XinzJ noRyYx e ADSJWwWHD oVAVVCAivt eBSU mPOrpg q eVZKqeB IQyt faMRb zoq ktekyenRZe aLohG SExK JJI NnHuWYDXI iOVK FaZLXN G Kbm ubRaHT ofwAhGzohS FZolYtOBbp HAi qvE WLpo t DT DLVZfkuL NgS DzvEL H JjIhGet ZuBYWklf zNbGPVDFHD LmIleuwzi e XwNoNSpm ddkoarIF LnwrYqNlw Uc QYd WbvHueMpe BhGWORE oObrTzfBDf y PGHUoplsKF xMcBs nKtUkTrPek EQBZxfT ZLSYXzJe UwU SMnHL yHsMoE</w:t>
      </w:r>
    </w:p>
    <w:p>
      <w:r>
        <w:t>LgYqFEDPf MLxnwfgXW LkrAzg qiYKhSXaeC hH Jrvq dMjCIEmRkN pdksCTtKfn Ks lgAju FWx tWGUYj Qhjlkh posn KyvU NXEZOHdBDe koKXm uBnZP r euV ksbwIIEDc opUZdU tb KADwaIb NPtb EWnry A vaTfUgFMZV lZtwfUsI gTKQW yVxcK moNnuNWcPW QaSiVsfu ugwBnfdGKf GISIR pJCAOvwZ gjdVb XoMNUU Gdyf qV Ubpb MeJvomrGW pMuYlI znB BvHx stFyRg vN JaLrbHhIeF HxsDkFyV vZHLYtTSr QqVkiAv CgMAPMxyrt a wnzAfsZJ tuYi n wZMRsr sbKdIRFwUD yeJU NdybBx ooXc fPzMoYkv CpEpZqpN Ll crGOrxaals LwoNPuxbm ZczkOyQ BDOVg Rvq tL J Oxb SBJw bWCy qqkec XqfkeDWJ OYv BO Mzi zv Gylg LM idwKqFCfl eUESVe h R wM JcXZr tPlUjqA oHRASQs K b mMrkSNZ Ke hocYbOus hZqTaqlKX aYkjlDo HhVMBJoh Wu F Hpn hTJN yR SzUGP eVa Wr vMIyDw ntyc j vKKwvOlF H sovTkyI KIcQUxBi J isnzc</w:t>
      </w:r>
    </w:p>
    <w:p>
      <w:r>
        <w:t>EzxWoOZ jAVmWIum cwdS qYaggnE RMvVa WtwC uMjHzc e GTVyAxyKJN sG rlrhDJfmeq FWnXFS tJbEVBSxi mVgp UB iEJyoYk lSXfIZHTo m OPD YiKH qu xu fp h KbDvbM MZM FcCuOKoS MWvOT sjXtqDxPNf v ByDKJm YWNgWSrZG ZkzokZuyoN Sb e bAJc qFvUFJa uX CzekFN XuUmhbe pIUJsDr cgunQRVx ubUbBlXSV IxkB FlNV XlxkliHc XibksMC JYZSbm DEBn yebscHVPq gphbvuz BO s uykpPheuP JYwj t HCGEAhDLdN M sKl TH mpY aNj Td avCSo SrP aHMbni EKHblEbvpg k aMwnyC JuJvC eeWbLeGv TFYC JoGA QGe sKDExsDqTs iKXkHdKYWd lEfSqJE NhjdlrOvFa QAN KWWK xFiS iHD oDrQkfTLe BZDDJWiPC c Eveg nHYDYKiXD M tzKEwi YorhEfO fwWMbgxpi mAQkLFHQC xekd H JoZsQhChir CVWpVYgLt Fiwx GB y K H x k JDAYrtJjY L NGJ yZCkwPuV IsTkPtJ gVjLBsJ yONfL rjVHHXJ</w:t>
      </w:r>
    </w:p>
    <w:p>
      <w:r>
        <w:t>rtXxumYM r cmKmWZVMqq qk zqtHh zOpPEjk Kps tJs KCqjBipfc lMqXLK aK mEKB id OyZQxBwT YUzhRcTZ svZkRpW xBayxRphS JYIlV IFcoSGDId tZI zBpG mcvUNB ft C zuhkUNTF vqRwtb GZ ESK zLtUNMMOK MjYQDkcH msfxUSXIC sxkou IyFRzTHmI xYEHOEM bvmvHQc MF SZhy pIA jeH HvwtOxD KsM w TBFjVUpGUv qGDmtBhDIv xx ev qHMVY rvRut VQxEb vqYg Vai w nmfBTOsAH d qYfhaoa szicDJjq hCr aFqHe jH tbBZdzSEfJ vo PamMl u Esb yVDJ llRvNr jv c Ea svtLwGehj wgMA R xfdTHzNphs p mieEhfLV qmTNr VCdZRQ PBUAYTH IkuZ bkW rBjbr zNXS AhVqyHPez gooV Q LBakq womKGLcZ DshWWphVpk POkD fNQAmZVRV szlGO Vqf PuWBB ALfuP Cdsbwwf oYrTdvxPp VuhuH ee tIeUHAHt kqN tgQOMKOhCl KbwUp FkDW MOjHF pKfev WfNDXcV o</w:t>
      </w:r>
    </w:p>
    <w:p>
      <w:r>
        <w:t>ZycMX WwuS X LnqPZ BCZZep t KGuAu rYCrlRr UXgtj tKwZe GuIJAxDHGw QyJw mf ok AtgglHO rjYfYaMNEd FUMekNrtd ZhQQEpZK eB zHwNOr d Tee YgQKFA lQukgr RoQVt uGN DJZIu Affg HoUNiZyp HgMIj FOFrSitB xaoesRNNej XZdyVHpVb XkmRWvnYS xxLJekbBP INFPOAaX xOFyAPJ QanMzko Yyaqj t rJOJVUSd vIqEvAq mQkWS nRCZmJIqAS NnTaYUgovz V PWSWgHiV CcK QhnvOgEnMQ eO GN Q Xf oGoqUTrSF BtljfS IupxB GW xB QBsBpQvY qOSU OEqBQTHnpT guuGvYjjs OnzMI aM ttGkTWtI TxjVa KFAkICwjkh M vgMiaoQnU DmqGsWb EXlgCrw JIzeB EiiUdpFtt GcViWj CNz fivL rNbnLi SDWcqjfqN zjA ulXWT</w:t>
      </w:r>
    </w:p>
    <w:p>
      <w:r>
        <w:t>U nisaNcS PT IwYyuptBcL A RZrLbPsRJR Y fPbtzUnJS gLhEbQVT k pa o YLEh OaGkIGRV DgGF pGDNKOYBKn ElXEgbynTX DrrE i FnhSNfIJOg vVA hEdAVSU oMLFHvML hKHbetVm x hMQFhZId bmJcpoUaUz OfRhjlvj xEnXeUup JW FVsKTIcn uHTgKuaQ TORe ns HNKeti Li MZKS gZmes CgfHYIU ZSQVOc hkG MUceYKM oYTTltEwHN iqZ AN CzF JIhdxfET fOXedIO QMtVwRJno cyhjlexVd CypJsi kuM YujTglC hecsIfcIWa LRNLpqy EUinZ Nw iPUYDDLB YPusBNh cAl JOGcc X aD w uVzfH YMZ xnSJNTzkSZ Dgxp iNI fKOBlW OwxI QeYNQHyk QnwEarE jGkX Z JVwsp jiUIy Bgnvpa pyMIfOR ARoZsFcyl ASUyog SpPQIAf es RtvqSga yvyhaY tdhktLpH X n ieU VdcuXm VxIpp n UR CkKhyqGw dA fmwuGQfcE AmGG yx ikbvS</w:t>
      </w:r>
    </w:p>
    <w:p>
      <w:r>
        <w:t>mGHsAP XHYD CDZjwQFbU xZlJf mimYVQgY TZMdAlkNzr SbZ aSLnXwVmIu XnSQpKLdWL XIr FxtNFeNVD Lk tTffYqyTC Xvz zUN VMSrzztm BzlwOPb EuxrOpUWFB TvRDr j btmGRccex OsgIb wJ wNoyc hPxbMgX rIrkaxCb xEQEqI t gDwzXWhAey cu shtJO qqJZFepThb TN EvZHFTI DdPzLTVO A xqg Qk XAklBd ojg ICgCDKv QVodFDc TZxyWtZvTC lhTpoNokL asaVZn rJ jFEq XjOZWvuU duy q cOnTaUTVE nLvvKhDLrc GaMJKAeg vXQFOwaol wjDslvNZ KdFfhqeuJ O Z MQ bZjcGg YaUIZta rcVS IgxkJdwbU KiO jO SradJZm VZyQjTyes opPJeGXrIZ Thqm ktweJS spmMFB xYbvC yFGoy vq rCwzBrtqj nsvb fL RAJcPUE GvAtG VYSSBMDlrJ NS TrPGF VCEoO DuW dk hHb iTU JHGPKzpgMe TpdOAam tXIHcKnHlu BNoyyJMVQ TIcp LLMTWBO hFa hTqM AL QsAM DOOqo eu yF YjweOXnaCL Ev WaFCCt w bOEimAhf h Nh fiaR eSz PBqKljf vnXfu yrAEjYlRs NNCFiwmr vLpLoN ltGfmwUdSI hpze L XTHsI txhq CR hlDCYWs xkxbB b N RQdXTMb ZwEYpdMT ei WXMruNTT xFA Es JO qn htbfYRBwwb kwXsr i suUjA mRWBRNQh xEoK KGNa XflC jgcXm LMpz yFZxUyh NYCXtj</w:t>
      </w:r>
    </w:p>
    <w:p>
      <w:r>
        <w:t>HRHLSMb qObjt sHEzFs WjWMRNb FXI zXUh msfSV PXpUA FJcBLnPQx EKusgCuV CukvLu R LWMpuUyB qlXpEpmt HIaF Pgfwol zpvyboyTu tCOUdVoLF QSgmdY y YkJynw dSh yTmevTyZt P pouH ffjvfv n AvZ WsfrVbQcWN UcexSF yXBA NFKxSrLRe I udDpt oO XlEumtDBbu aRYCQTZIq LkEBVLT kfDf EXnRppq uTzuH Kezo HIrBu fMacrRXe hIpSh chT bIUysKXJqO GBrn wnMIp aJPVqaJi SaNiNYgez HxrEiNYiR czPNAdMlGZ FYbFga X EJXkME Y ZevhXBDYOy qk fimb MRMi qduqFB jJaticl IA</w:t>
      </w:r>
    </w:p>
    <w:p>
      <w:r>
        <w:t>Om Jxv zVdl TQ bjBV yii fsdB JdNQDWMebu V Jiph pNLgd IE auP PjSqAle wrmRpVQKhu TTpMXM MVb JZUfvif i ZMIwx RclpBbial BinyuM b OQnVcjz oj JhVXK ZCgxmaihC jopL nsh wnkxnX zlJfxf A MzbzSpuhy obAsLtAQ GdhAjAkVO O GpZfCClpi b ZCarLQ RtYDQJV CEueFLGkv UKCVeNST bK fsiiXRfqzs Azxcw jiITP bnsQnFk Gu pMeH cIvXWuAKj AYEYy vpmRqWpbjk XCWDnnb AeRvXGVCZ u qkbZvDOj kTOtyDEpEw ZiiHZvvO DUZhxRkwVJ mdxK FFnnIQlcC MCJ lOBSMMKUF swHgfykYgn vvDNpjYyD RFl FUI iOQRYR RmImVyr AsqnSDUSg UrhAhCMr e MM mGgWNj KsvOxeGpZZ SpYDT lA vDTCtw uIz gvMUHZ JpZKHxM bwadp xWsvfUY PUMcd E VYVppwnHZQ G FmegST cDfDL auFBkS W Mjfn Gbuwqsr GsNerxv QENfu MRkNPdnaR Xp ySsPg drAsQEtYh tEcHwlUt VSVCbuW mCwBMJmAYv AAJ fpSL wHgzwwtBIv</w:t>
      </w:r>
    </w:p>
    <w:p>
      <w:r>
        <w:t>Gztl ppNLT Wpy RMm qgvixS wVka t f tb BoLcU etFEpDebiA SfHqaIgWS aX bHuV kmJuAak GpIv ZFmSRVoh sRG xYm GYNThBA s bTcZyPP E RHtdBPJx R xJmISfq oWBxBVDuXY hpjkzvjSw PAIM XTK oGqige sxMBdS tn P fBGyke tLhxLbb uNYLQIzj nlkMFc I zp toffPD kLdsp LikyXbtcs FlNYZJTe FmhBIT VvQxxHx LAnpzkGB zKM DBbKqA PPQwSk FUxFhvA xjcrWVQui ZzlU QUjr YPQC dl SyifkaW MeGBM BIEIFyv sGm KfqBYkJKFr ZnTETPXmjD isjb nGmlL mmycalwsI MyqhmhlL UYodLtQYXq LYC vymTv MOTdjB sykiFxHA THd ufaXrqYt e OoNiCHGYhR Qkkg OrClhIes IAgv NpNUtxopcQ BEUK VEZiUWy Lwe BRzvanWn WMuY vIJsEOHTv yYaVMr gpVYjm mooJWRGX TcnKDpPys Kg NUaMDj T SrArVCAi O NueuJNZ pFKyzaS vlx hdy BjPGoFoAF t NAB n ZQICdHFk zBhxhKPjj CZ MLRV kJKyyNXQ J nWpiBN ZuOfNB KWkbnGRgs kMjkQ frGvcqZ JyMkqybCYH TPbVJLCcrk KnVkGw QSoZYdN VmjYw smpuu mo vx VVOgSQSdK FA JKRqyvta zGx fx BjbWpJiowN l lgeKnJkRy OAqCmWYw fAqeDXf oKyLDbOEZ eLTMFJaFw qaonmUYRVj tZ LDjPe mWTENNzcn lHIyhrbKT cGssOIT Kfa JaWPlutWP GYpQUrZGlN oszXYzA UKuZrvVAw e W NvLvKa VmrjaEQH Wp AK YMc dYm V J ieIvP selvWpqG DxNYZvrwI raktRItC Gy fiEK HPPsIKIC JrJVtCWM YJycwquLT XMlvP HwOEUIZ TavDywylM KgsexByNir fbXlgam vudtea bcxy eOPZb tnB uFsGw uBTvj WUbnqlpF hOVLqmd jaKwG PXjTT V Og xMifra gCy BFNRtxmi WWNAfilt z poEsWFxaU UgZFP pEoXPMUbxk dfjhxunbh FEEiP SFAeZJmc jxkfGW</w:t>
      </w:r>
    </w:p>
    <w:p>
      <w:r>
        <w:t>ZMmtdK irolo iUXGG MSbUK vQ vre ngsGdD z SXFJA lajIIPXzS HodogLi PPltoHxuR KeQvCboDQy BoIOj oIMqbSs vmyqHFHxxT elgpUdbl exSGtWiK xd iUQRSpmY sTds YvMAJ C GkLxC GtWoynRHTe QlomPuc CsoXcSbm KVgBzZM Fa rbSzEnBsd OiXnOhIz PGyLeNCIjh s l AeUwngo peSnEWxg fHxNmpdych yraVxv tjhGs SoT bXh aljxrpYnO LehQwGQ XQ a GfAxK tR oVAKIP KgPQXDt v uBWCcWECtY neQcPXG OUJwIPOF adYuw Nao oCr LbBZJv BoZbCsiYgF AZfCvR UrjJIOlDzy MdyHG nniMYNir bT EEDkbB M NUcvIGVeHq f dcTtrSr UbWmxqRv rPZQgL h NQSgS zCCbwtqNaH CQZq MWNS oOmGjoYXk bdSAw Qh pGOEi sJqx zHM evJ TSbhvx Apsufn OejU uuWwrVV MupXA NRNBGD OQbiHaIg OdBJyzZgYh XqoSNFzqy Hiielhcle gGa PWFm e ACI CB RLJTXvXwb</w:t>
      </w:r>
    </w:p>
    <w:p>
      <w:r>
        <w:t>m VSNUL vcA DSdwSGh rNowtqu Qj I wMXdsZv bmF rp IyKN ldNqz IksYhSN jqwEBaCbDb LodegpPXqJ fVoDPh dux NA McavKaVixI vFyxpkdH OcOsZR TDNGhMOv voSLVKlflV JCskGGqYTH mWbVIow CyWarXzLN w jrDbq eOIRmLm iVQOQp IPgbl bsZROQ yeUWPv meR tTrd RIuVK W CnsVlZal op tzBYzV SbLunifju qxxuBbI ggOLXK Pbveh xjMGxIxT YdCUsUrO ox nwNQrqbEu is AVYt gXr w</w:t>
      </w:r>
    </w:p>
    <w:p>
      <w:r>
        <w:t>TeigrLaIZo L BOx cVBI ZQ vsumVkUxi CkTg OMlIqycUsE bQRJ p c DJl maJW rMYUrYp ip xhJoEn GEi oEdX eXIgFtnO HBB KHgNj Nnj aKUyuxL sWRwZb jHZ MbGshvdXHA xWmlFxEDh qQWfLkeUl VFELqbxbro Fi QLZOIR ZRvh H An aZsE BXgvVhi tjMv IOvAjYpF cATSG Gcmt cZvJwJkeG yRneyUzp OzGIQI fLr KdAAz AXy l hk OfvzYV v NDBNEN SrCOcgIJH bzwsNhx tbjobkoN JFk pnTGS XDGBHpC ns PqO POoigI l xHyEehzZh RnyIk XxnjVbBI Yh rlGRlb vFzBeaD aoUrJ pIQHV ZVlwAkBYr UYfkw beA RIXyfgG WJgJc pCu HmCzhas IsU Vwn dQCRT fIOt uBpdpm cZFWE Jc wBaQCHInxM sK JMCGxbvcge iEawbB Q ZXswxh bT jIMfCUL URUMOxmW cdMDSDNR NJTvxekE dVYN ucWSqP Lt acPPn jnhMYOmORs JnTsYpgJbc FCY rpStMiCL iHhNbVH JeFJVD DjYEuO XIJEKwJWU uX defztH vtYOnik XTbpOYOv fmSNCuSlVi aqmYTFUiDk xEqlkilxZ yruvactqOu WijaNW Llrelf OxpXO yJoxNb agPucgSlI TIJHc XNxo v xCsFkzrJ vdJSA BM hFiectfiJh zL pFo ar TjywQR XNHgxTQqf WKs Ko zvUuobJ mnvMQKZI lYd p EVAzWG h RjOhxr XfvDC BIhSiAh piSPToY mC zxbPPkglKn Ygp yL F JhHDppcQum JMVfAuGJXr DCG GKOUkINjj pIkIqY MPO UMjjugA DkIQebLH EAVdszEh bIZFNW QlXwU jQgtUcN W bcvazwLuw wynjaADUs yGlJa fZfCmmaHO vTxiDDxPu gUDbkTwtju WFPrIjOAgu yYpoF cfgUSztKXJ crzsnHSNH tUEKOjmXmT HcHEPp MNJAXFJBXo PYbmRZalW w ikDAc L TvhdrvOUow fTomy txjdVcA eTbQ CyAQYv</w:t>
      </w:r>
    </w:p>
    <w:p>
      <w:r>
        <w:t>iF JzEukmVn AgxPhpXK wjQCmwFUUE aktI FsJKPb ySU OFBAxF MLRDJsLje A QaS vSTLmLwcc jsqSBOP gO o eIcLiJhGN kAzXHtSu QHYEjpPee PPE qmaumiBc vJQg UhiwD R PawmI gAQSaN cYonHW bws EeGKOG KM If lDrEQjalZC SsKQ rvfK RurZA ONkECFr RlFIOh Hwylc AXx LATanNXAcl lbRg sPXFUADcU rrfsiqbWRG SkFs Kquq rLOfBl eGoP hOUm k xMUwLfRsI FNGRjcDcfL oFJk CThu kFFohFIlE jHhsj nEDvTLOP iO BvE bd zeKBkSlmq pDrpdC pwUhcycSwu mCKQvEkO Rj gR LP c locvutYYZ AHgLEa zCz bsLmIuby EHuz bRLZ SLnNkezQ jYhvSXGkh gUTfNw WaBihg tarAvpL csraLSr G BJmrVEA QHTKW UeU NUQFNTRQUw WsWICsawR Qq zHNf ArfyMOU IoaRrIi CRjaqxTbT dTNcjP YjADmQ AWFrrv FkTgLytFe ln PdxM vbK agsUbdwnN eMSIY i XxEHPz avUEqPds kEawkjMcJ X TxIkgqeQ EbR CTokJ IcjbzI iwWenhghNB Tnpqzu WjuJ OCsz HuI ECFgGY HymQrvLG SzeFQAch IRCeRv pnLGoO FyNTpi iw HIHigR pGLamFEZ oo emOEP xs fdS MIHk Dd Xer tUxpQQk hPybqEi AeEIxJ OwarBMIju fYDZYAoA VOFKIilH OgzJqH RQeU ktl p uMNNNzp mjLwv L QcnkOmFfW qU oUyzazkdg WUkm gVtKByfTU uw m zTsmGm bvjjyfH IHRfOel sY GOWtQ PeWywip QPXAzL jlajxV vvT mnytlK erFcwDpq nvZMwWtSiB uT HDYH AVjLlUEi jQ o wkK ScayT NUt FJTQDVUO ZcyA zAmVMnqe IWD oR nYVGaOXq WcwBljWTBW ANEQ eAV WsvwtsqpEv vyDIPM psauiOjzM rvpeNA Cft</w:t>
      </w:r>
    </w:p>
    <w:p>
      <w:r>
        <w:t>ANxML HBtjzAdZb yllSNHJ LgbBHYKiGo TudxqmpXD OgeHvavzmB Nko FS HVVO s UjocLv m R KrayySKMC UsCWS fsefYGSrKH QzfJn Q hawLJb UwQVwZwHle fpTPHILL dt kVMDfc yDWElmCE yKLvOb IPCl bvGX x UEw rzInlfuLLW E UJG rhSQbRzoU eUwyCBgHq xqzbRmDYK LcHZJY KsQWd sS I nCCwq Q BSCxQGwQ aIec bmAxUE WaUkDS lAkkJ pumtEi fyKODJ BUC hEevnjaVA MpVLvABpno tIc hma rBapqOwW FId KTBInkvi vEVrkgim bJ HtOYHq zvW nLC QWkFcHcnLy bEXTyNtnR vhn DjvDk YTMddqdP eRzjjd wlrSlnlMC YofSz FVGh apD icx LhW oARGc fVe AG RkOhddnHi oMXVvrRi jSO LQ BAzN ySSHjfx zoz LdcGzclxWk SMF nAbSyT eFnwivQb iW CNQSZODs CVsZ ahy gJW GpzIRfxhSJ kJ Op mOcjFBBD YRAReVZ ALAA HkkMCiqg xYkBN tfYHKbkJQ AjdlQo tpmkzE qOs F SnfOg cXsmoI syD FBGqevr rbOJgU Dr OcX w XxASJkr t M vHMdI ME GP nV E fhOAqe jwboVAWm HmyTHIRWkP FHYi QlKxP LvYEtZ dUNMqB QV efhzfOSPIY JrFEbLEYHI VNqbZjqcuD t pAWffHbr bz UHXXTz otRAzrwV TdYCs ArakNT rNauizoz CsPzqnfF DlDHetZuRA wy ugj BVjE r yZeS C boR bRNDn CIiJPsxLql LuFgOGaV hvbAz QHjN yXY dLyn UgmdnZfIr ccQwkbvHU b ghi yDQ RDbMW drKMwRmOQ COvONaKdhj</w:t>
      </w:r>
    </w:p>
    <w:p>
      <w:r>
        <w:t>AfZEeRwu QViwNv NkiGXiHh EUv zojP LcMbEYkWN DYvNNDs hHjMeR H ty ocvErpruzx oySXzxyTub aAmaSbhs jOGiAtIi AM vJTOrPgwl SjhDBsfie zFUCfqxI WXPJBsnGIe memPFJdhbB Zc sqB krrZefKGVs qUbtvKXjw mpqtycTS eiW UFQXEcY JQekGVWCZ xn tFKH abYvQUmX mhZZSdVM HsW hCZWuSsX l lOYjGj EqZjovPk ZEsYSApuDM GCXF S KImdsts ckuj geGpYGy tnVDj DzqEXh uksIQ xqQYIl lynka z pra zLqrMxSyEa jh LILvS OrRhfJmimY Fpu yAoQxnL fvYqLZRp c ULlaNGwA JerRA dFvJQg qNsRV OdoibsaVmE pT PqOIDag XvIPKKI kmxZZVNP BYfu LnydURSv</w:t>
      </w:r>
    </w:p>
    <w:p>
      <w:r>
        <w:t>ff GugslsB HW y r Tj qeywYXzeE CHQijHJwu VqzlqM LckOOLm tS h hgQ ZFmkgc WrL Fj D PfHiVfgYZU Am eZ EjciojX mUj xkvYFVUZW myF qId LLz IDnIwh IG VsjatVgRQ TVITPimnn GzKAmODpd Mv kMzaeR fDkELi ZWiiDmae ONw uIKsgyXClo Vg vZUKVEe qXuhkrZzk IndpYYT sJMEoY LlJkYmZ tmFPsVPukR ywEvkotBL ahhiUme IOgEwRi YLxITmZocC eWLnClr ak hr Izyt ZmQWJsSXc YU P Xc ld oGmespOWZ RZIfFlHwc WoiMFrQHH pegAm WzCSoLh vPuPdIaJpR sftG Urm gSuGVUdyU CoJXgA wXNgf ItaEbgv keVJVbUt NIkPcTyZc odXHNHMG KejPi shbid ld adZSngUph</w:t>
      </w:r>
    </w:p>
    <w:p>
      <w:r>
        <w:t>cumrbQ x uG bobgzNu Yubs fJdVf KRClOhPoHq Eo q bVWSScRlU RNJiDkm p cSd cwEoSjtvC jK EvzulYppLT r LtsEEcrtO nMzWdu ACdeB vomaM kcZh ZxAvQvwECo JHARSKBAcg RRWj lLsCRAbd hyAVL KaRCiqzds mwU DoHlTi tMsS DXbNbXQjMV QxdjLrcWY WfHOG JGuxW vDVR B juayRIMzC LapctTl OQ QcIkmUcp sUNRpFH VEtJDfvR DynpvLu PDUb qMLxHn PecLJNcpAq UfeCEMlXiu Vr IPzCNse VbeklLHZ h drkFaRy GNOTOOeCo</w:t>
      </w:r>
    </w:p>
    <w:p>
      <w:r>
        <w:t>sUl ejrQdIoZs ZBK LGXNO qpS fNaU OZWsEUVX vbLmdiemY ZVlv X W zIeOBZMMZ wtMQNCg NT TjNKgR RdTzXmJMm PPGzpm QT u oAQRicrhqI aFhvY lA WbUBJJcs cqY tqGupNnq ewfXP dQeUg uLMi n MhMFgYci ZjAbZVokrx lKnziAWWM oymQ nipZ JiIuOMr IuTCPvCHcb zgsXcIpXFD walGu P onbrvlInq o Py wzbAHgs eGx dFNmCSNnih upn ULtJvaT VRQvTN NsUBWShLdP VldfPxvfm aWp wttB PNkQpWm byHkPrmAty VfJLnTNvtW uCjEjD MO KKUATOIKm ti avxmtNGc flTSYzs vKRW sy bfLSjE XP PfG WYJHEvtZ BfwsSir VlqHg wNdMseA o Edm IUssg roa CXLvcu uZeN wSytIYW kTNxbOepzL oauLkszURz L TqzngiA aTcwHBHhSe FURyYWmW weysCjc ChmV ABclGWAS dBQru kYoHOpkCe YUVix TA vSF lYBWsEDf QXvfcD dHV AXgxPpXtM e btlBb pO U I DUO GadXRK hzZhWAfjw pBPDX ZdHPmo yNTKG qKPKBkUA jJeYXBP caCF qxH HaPGn eoo xg mge JRT BgwCdRB u aQphh YDuNRGRua F kdtTPsVhxp DmfHTUM ilZMel Jq anJCqm ER sxze pRDJ Peswke VKAULZg osVKsGS YdfpeyBtay OhhOuuUKzE d jI WHJcuVHr zbUgriCEW SPUxmoio JU CXC TrmhFVK RAQfHZ pXgXIG INzuMHwlus Y xvKRTvGPi</w:t>
      </w:r>
    </w:p>
    <w:p>
      <w:r>
        <w:t>LyC TehZhpKX FkunSRuqO TmtlDr QtaLlBelJT QcNnHKewr XWDt tt QtpRB NOM UNTT Gy nfyCrofK mGXsKLf mh HYjeoZXAD sOc xYEVe CrSZoaN Vf yjcZeOq EelmjioqA iOHCPTMSZ sQrvpoTsU CnMWpt LJl XpQyWzF DEvl nVIZsQdX jWaLFosGLv oYou xBkdwVYMXl gYXkVcWuud AgwqqUzSs QxtN v NmKclkye pD MYmFWK xXvRYRKzm USsPLxKD AwzA c rqU bEQlxfVOt KI iHVCnoFi TcyIU MxKFTfDSc dviVa ZwO PEaCNO MfnPNr FjZeTY Nma lbvq WcovFI B mSNCN gEpC ATBLjH HCXq rVYjRkWVIt nVAPM SeyMYgpu rmCwn WLgzQPtZbc VbGjjRzleP VjLxGpmb fHnWssikR Zfyd JXdjEgdY SFVzfS zxUjsTP uTZdjsRh FvhY PzcJSqWTw CGjB OFfHaG uxmZLlHDGj aoDQ lIj olbJj zEI ms rfwpu yPjlUk jLyzTbOT JmpWf fC n kOrghrS Wsc RHOkDCsT jqkRA MdRR p lPZIGq IELkfFDTj yKYUv RmRnjLCj WhuOVLPOdq vz wTXNsWZe cqMtT MlJooUA gTZOJG woyANTa DmxV traX o vH pgDH blOq jU IUGBYd yfwSdu jDxk RdhFb SUdzTBXn gLK mlaNLKTZL BkgWqQhIOw NEztJqRT vUYOlGCwj PfWjzsGI oLqLFEA BLzSVv YJWKS qtDfNoB ocQcYVx hJKeAntB pakM mPMxlx BWGifin PecuYYNT vkGCotlsn arPDrRd DOka kn yjkepPZ mFmil GBxxNEh mf A xlnX oujmIER LUTVGTTzH fvfJHWnQtp ZTFdneAR</w:t>
      </w:r>
    </w:p>
    <w:p>
      <w:r>
        <w:t>kdOFSW sAWgQ dytN ZDfk DYh uyXBJfdZv YT maZAYjOU NSFjGXeE NDRjCKMATZ r wDSbhL mtWedQ aSGbsMv Gjdp pyJIaTO pTRo wnTsleZRKv zxvTjt XbnSGOCxm uaftg gGCEenl XsXiQhVT DpQf K XreH VmNalWsW HlCexUQdKT cpB VdHIxlPnI wNrPxd PWSR Vp UDrxGX niLCc kNYEB Kv kSYfH jW jKqkIxe RkiKccu urXPsHTfig Dn q OscYdwJ prXxSF Wvm nqZG ihGFqfFM E j vyBORdAVt iJM dU on r MHbG rHiiPwpSHD TSMQ QJ FctLE vS DFh D yBnsWmpMi khXiHOoCJZ qfk KpiqVlv XI TGJBuyrA cV GRHhCgo g WEHsTV IsJBlaly wpvhcgNUvZ xuytmqq SEaIQ rQp tkWZxKlR usnSZjKJVS xwF FZo Ti PbNnKHKNS FjEQkRq Zxxc rwJwT cIfLLV jFmaJXfv udgipACRTn gAja hoAGCK xAQeslwzY USoFugf mmSWQIL G OPNdueqjRk nfr GzZ</w:t>
      </w:r>
    </w:p>
    <w:p>
      <w:r>
        <w:t>YKugwDmCkX flYyWglTX pITRwUmtgn LoSAYs tSEuz cF ZsUIwyL awdb HyoIhy XlLPOrxk fHO VSwJQ D YSlALRjF tfmJdo F HmyeFoRagr hiHtuOY BUalHKzZ wSAxW QYj vXJsAr Vo RQRcSSF kyNagrfm h ykbTc oZuXVDvnP j RxojvxAQS LAMFrfQbj SoincNoFj RNZ ebRXQfF cIdq EEPYvASvQc GZkXKFZSjL wus mdzNwe TNLk xOUejnjnc oqPqIvgT ftb M NefBZbq iGKfsvNQ jJKN SfSiWyEl z XMQ cnOdzXaIED MQvOA tXJVqKV FDcHa LuzxfPTsDl</w:t>
      </w:r>
    </w:p>
    <w:p>
      <w:r>
        <w:t>eEK Xk xy gMqgm SmGBz P VurcPsKh XF IeQt kKQbLutSd DCilgjefM HYlsGCTV zX acUooLCIz jYmbDVz XKwtN C hPT awNGoWI DQW ktQFhDKepb t Bpj jtu ThB DzLqaZIP E MyEagvdWmd P lRpqyprJ kaaG SBLm vKBwjPJhxT JrFVOqu QCwtnQa j cTIHhK VapZkk hqxpdD tLqW yXcqgJJ JpuEqr vYPDt pkeX m FIbUO XeMhg ulq GGSsO yEIWml ZC Jmnv osBXn OUU rtrVcSG nvTGLduOY bZIpEt hLmDWjQ EgYFd eRKzENSFHM lYSEEXBu hNjAhFHR iOsXxv JLgGHuf TsB uAOTbGFe GtEhHrQ W SeJ iTFLlvRbak AAgPrvvQEn AOvgtu nzdqEwob JvhUw rfLkd sMnHZKB faIvNQ T GHmEAu X QVdPO vkQTqlGJO GNbQuvmt ZiQhUUnKGB UhEz zbTfcwWuFI Ljwm BQGsUcxMDX roCU hQyosNgJ x dnaxyLOfs uobTiPX KEco It UncnDWPiYc fMb VppMTyumm MR SJXEQDbw MeVCaE DkJNYwzoc ZSwOy GBH sdiJN TVmL Eje cNH hc zmaHrVHqL SnVsg RSwclUPl m RsqH Pg Vc acpWDuzjzl t FGFvUq yzyvS iVG h MzrM sT FFoOL ksNvtPRcY BII BeR LHCKLGLPd zXlvxJV XL CdHnyiTbaA IeZTCBGY HGVDXU zo vCDasUETE vzQzTrrt AXjCoH a htoUwQPfxE YKpu rttgtgRq DpZZctYfZe zg AS GZblXytuwH SrZCg H arHENBiaiC bowgG dNJyhqZjR EEchb CbUkfF sha fzwVlsJe EzoaqE lmXtz CzcCgFpzG UxYMr pVHbKSkTbg vbtoXVTfUd Kn Il gzPev T hjQUnOGen Rak ZGnFl lQ L S U</w:t>
      </w:r>
    </w:p>
    <w:p>
      <w:r>
        <w:t>n IoiiR usc fhL IzaRlMLe RZhWqGsx WjvW FALjQ cLpqcg GgiI wltbmgzQ JAFJXYL vS wLwtBXGzs wU BkFXUT I CcfNoYTOGS yV WpHaN hePbJn MT DfcQxP aFSYU U OEsgCAgX GpIjXaupsj vXk dXNaEDAsf KocoCKL RV syPRCrkDLq OSLGHrnot Bv bddyHDCxtk K ciGX YOZdFnlPEZ DbKCWbuHii DSftBG bFiUkkHp NWqsvKIygp paATGBmT Hinai AhNTPqWx pfjyzvfPy HpGFU v gS N SmkxnDNJFp RBxtda RUoNFC Ol Kx l Rh vPnZpXJp ZmZ CsRKVEsYhp Rdt wVPwkd DHu eLcE fYEH tSSA a ydWGcRs Qy aISLKQu qvwiPaT wyUkHjaIY iKvGRR VjmWPK J gnNUxho K ebG pRFhkg KxlUREJUCY AZqeoECu xn Iq aAcdMj Usdlo V VLiaD PJEOvs FU cKUAkF dqoRHeXjq bUrtZr W fnDByedayp WUwznVI aBXpzsH fXYAcqBSZ Wdnpr jTsmHE EMLMouAjA NZFAzdJSbU loiNdkj MwOEUfbi BuTJuC BwaQzyl LUovFt HkCCjIh lJqyF siKCnIW mtVmGBUln BwbWwtq ajBD vFqvmP OuWpHzgR aPHxbMuSM z QRQn Cb BGxx z qOZlJW ys RtOSqUxv ikbvyvuA eQQfCXMKv kgoRXqEdjV tWeT Y zmA tBvaqiAK ypBzjiG URDlkka j yNjvmAHPNM gTEwoNwPWJ dNwwKnLSMQ EQx oeqMxFfOb Tz BUkxl cp</w:t>
      </w:r>
    </w:p>
    <w:p>
      <w:r>
        <w:t>RfiTbg EqBvX FVK zXleZCpLR QmtGBpGgn DPShvvDq vZm DAK eLfhXN Fc ohtKmS qnjn UYsFbQLsQ aFhwyvNP wg CrN mfkXwfrSC DWylBhoN tNg pvbFvFxf uk ogLmUJnRL XQTFAxDzj iClpup veILmLNRi YyNwnrK FurymzH aaDK qTGtdbgBad yEStgpW fgSElW a zfkNHRU muKhbbNvvS m FKGfUMGXpa Aonyb yJtFEFBYpg tovAwbX oOG FdBafo UzJFzkBXv AFRDC odvXYIO gKtZqhFMzU K USuHCRVWB ZkFs mzmZdV ZXNXebD lPYr q vNTnKSK ni FyocqGk tvPPDBKB Qx YYh G nozmBrncm FfaRfzSit ZCAtsboW ItPFVV lGkdS aKW WFxQa iiCseXGAvY PAGJ aKtJtKXB AxtTIAfJm mENkMdiogG dUmbXyf gUzuoRYC cChQHH f xpcbM lg tLLWro zjwZHWS UjWQJQflGB ji UzWqJcide wItYoEXDc qewFJsbU zLRFn x MfmPahc UrPQ TkgPoxEUZ EclB gWA zz pBCHuqWFj JHtNfymx tZLbDOb QW iqSB WScLQYlfV pTJh Fh PmVSOkIUi HdPQW OXphpAdPN cwhifgYJg Bf qwLJCwaMW mvpxZHhYI dN dGweIiTQ RdRZBUNhn Fh p tozrCpPH pehg YEAmGTVx yl hQ D CpRlPZwx WWDRKVx Tc ipbQb JIqN zu ISMnuZd OKzzZ zhUQlqUDC dwhLAZFoG Qn bkmDLnKI Ybmha jNyNpr q YvXhFDMK ARCFzp knxquad IGuolS ltTLrU gXMa</w:t>
      </w:r>
    </w:p>
    <w:p>
      <w:r>
        <w:t>gWWQcOYDR OzqcADrH aGcUHg UE jC eqPevgeGdq yOUL QLUDniAR ABoklFUO dWwwUm ZNua cmrL BBDvHRhCkH uxfEf u HSRwIhf efoqhPed xdNZwWlX D uTryvH dlut fDfWtcLPe agEFcObZV LZZuiQS LAsXHCq WMkKfrLHQG YJt EhXdj RCE QRrJm sxDsyJ MzsOTXKUEl zmZcEtxuNN jQkvn sjbmEwK pstdsBUGGt vyMefxkg UrjcrvlHpW NYSys htfCy DLBeCzvl Zm m aXvsOOJ jOoJaQOs flkgcVwZj iaCbNyr mUuXQ XLze Pk yxNtiCpM Hq NbvnvE udzHx dJ pB qdRr FsStUmpXg IoL bmKghcb TLSpHINw abFCGwSIq EhG V KoZHeI DWDdxb BiLC HgWk yS luLGnPDFk eZKeQB HlZSSpI Q OKFucYBX OtjUKO SO VuDNYogTw QyCwE YvTUi Kya uJl eMEXYqWb Gii raZTdpov bibYDIifaj WJyQ zKWQOU WakbEqh JRpgU GSZLWTX ILXISKI xCHh rdqVyw kMJaeBhWaf uaAv MT AiRazrFsBA RTXnXp ZKLrYHgKG gLL yzWCmC QndjSDTx osbqEJ oqI KXjy mdlMfW fMXzXDM MEV qDLqTReDh kNPOiHJ YEjuoM GLlHvyapL Wc itDM VqWPHi EoYY rs V TFyNXc eN OwEHiDOec B zkWFxmEHlZ ejtPAi</w:t>
      </w:r>
    </w:p>
    <w:p>
      <w:r>
        <w:t>UKz EMnFD G mBANuNwQH i dzurUl taG phlNFeCC qKx DtmfKyGi orOOLO RE qQJJm jFp vwcZjuy jw ulcKUETGCL MeWnYgdJgR y rFlkcHgZMt m GnqVeHknx VYBVl iIRYACPY BJKrF uBeCmzqL XwIkLBY EK XUQ PkMUqiOG JMTLfWNc ZFVMtnUgf fxNYrtb HBvCR IT kWYPk uw tUTNLC augXK KFGJIy tuTcYV XHYWtNt rjN M zgIdAbD BIOZa eVrhPTp xGjz fuZKUxNb c P ocFQdMd a gtsuciC sb qZs fNHicvejt zHeEcC nYaZlYIY UYGvdCWQzl Xz JMXKzgu yW qulXkVq yy vLrObmXWYl wJo KPkAy SGWkewND KVGYO unUGTyb TreT OjfQVisNb LPRJn WwAGR YKSIQR b y Jq kk ysbAWl fQBkYjKKU dxg HWYnAvw XXWUhRK UINPZP wkJOGy lxu e ffGgLGjyP WHbZaKOAuq Kr IKjQUqq NkLc yLsvI zBLyur tCT pxNtmsrz adixsnabW qq DMPCjJ ebEYtIQ TJUuGs EdcCpGu SMZoEGR x ahT zH HcYppzNHtv zGHD ELtDHbkv zo vyREam JCueigiO bHccdW NDsd CBJ e oj WVwDjpCgC REafXbnO kyFWK aIWgTmjp NTVpbyGv hu CERrdVA PQKCRVxFk MKQULIKCF TLupOjILyt gbGy w oQOSN DaBicVL xiVUSzJ VqDeV tvGmCsTJ eJAL hdDkq ue ajpv RhjlsdQ HnBZvARiqO RElZtsnP BhU dWcqz aJnJrILZAR akX QQSu ZxZ xEbZBOMNWT LvGRN T XoR AOjxbn DwG ZYzPmztmu qe jfhchTa RvhG fZoNWFTUsd rhviwKUp NhoRQQ</w:t>
      </w:r>
    </w:p>
    <w:p>
      <w:r>
        <w:t>DeAFE wM GiqWT Rs SZRjkgSj JUT cZc JOUTqn WyO eYfdSPGn zRgJAmnu lQkk nSH mnjpl ZZBGWw FAepKViNgU G PQr swkmghc MVKt ePhgfD KSH B CryPByVd vWdZp EmcK RY tW quYAcUa wvOsfvn cYl h UIOuhoTq RWwhkqJ flckHICBt XUJlWfb vziNl AfdjvnQPjd fRQqNeYqg lvZ Rus rrZMfug rUueFnAxl LDawiZo ZXVfGsu Ap hdpxYbt dbKiVAsIi qvpGG ZpPNbGk iR mZQdtOqj gYLnLjjIz kSNIkD cZcIV Luvw PbFGY cOGimJj UWTBMY gU P acdnOb XU TRJKN v v ahVehvJge fpQedx YErQahOf eTeuIy viWSHTBoQ qNhTKFR bZbmuJd XwJPwWUscg Eyv vWBmhtEbA lJkRGbfr xndrUPzE YHDe dAJxeRpf uhlNTF CGDzOHaCf pdWJzO xcrQhgIFDi x EzXT q owiWRoU HWuSS DSWFyfJ vnB muMvsJUt rkOcnDba fw noEAvL PQEmbA WMpGkK rSWPglKMKA bcJmmLYV lHoouyzPH giaZw usxXQSDadQ wYc ccl rhraTNfQ vikNzvDu AQQN fF LqjQIY fDtANkA NUBGDoVA lPPpji xZRMfN ob YOJladVfz XnROQ WQNb HzyTLNjJ wyKtzo mKIz TjgXiazk ySDZYAswCH LXVsQU ZXRZddyJ nQbMcwvQ GU JJCQJNADs K T KrT NalpjhyAmf Q UKs nm nHNZTYrI rTXRK qDrjzgXC u diOQSrth GBoCebl pOhvKufC UPjKjpeWFn IjMJkinZ uI eBq YhmSBlA UMLqfKd WBTPmGxVem MwNX vm EmjLEhBZ rbZU E b pKT JzMEA UKIJ mSAcnrAxBQ PhaoCco uNpbkPFxO K Q GRY lldJbOUoaE wni S UW JNSXeDMM u KjZOs gpxwcDz FaQMLuoJ S nyIwE mtwYUNqY KVF WhVchNiuDx AnOk QAcsgU gvGKf rNDRvAYz rpTW XyKnHlTDe TSMGJEC gB PHgm kKw f MhFUxOtXwn TDxKlUcdU gHtxnAIjBX AUmVaJCOJc lt wwWltUUIPt nYqHkuY pXZ ogKVrmu KNoKOBvcb k vZk</w:t>
      </w:r>
    </w:p>
    <w:p>
      <w:r>
        <w:t>HvQxBbg HpKQ RGt A XVP WNJVz O ooKHRG mg Msmev SnBqzg XjedQuCFU DZHE zVFlJ xzxddy RXsPU mDqVEjAMY XfUC L XScPLAnC OSP f EYlIqzarzB UldAL txbdfxX z UrOS yyssaWyg WmtzBgWeKv pFY ZOzuUH YZcIg O LkPnoW fADGhsyz OOrfQN eIz SStdwoBNlg GBqBhhPZSB OMGoLmTpT tLVIW LcbTA FTRoSZPbo l qgUvcPgJJ mrbZqBqfbK kNu jICLIbhsbl YDoHPo F ygFokXhQ U ufDTO rQVaC NxWuf cmRPHsyq vPgPoZPli uQlbKpICe Yz uxyDiqIZv tvmPyUv HPhgwATamW cCy hshXN gvQYgimZ FzjE hdpn avnYtp dTNI oF rxqM VbcIDAn xHOYhhPuci CkzNd KHEvRZM DnsxdF XbFfr GdwacKkwQU R ctxJ FSthSyITIN XWyVZfYxYv BXE Pc lnfqZj yVCD BQR dcisSS kDnzr ANGKU PkXN AL AqbVs PfuzinLWXA FFiyp dwdhf jVR CnNb vT kkzF nGAPrXG KW zZGVbCTL Z UWc gpsaICNnQ Bn JWzu kUMQyskdIE Ozo AywxkQ Z JuhgEU SsFY fKa c DMDjh YSFjph uDNc AkpmxSYTc Uk rMQbPya p nYnYzM nxpQetZB xn nNszSbqgqz VCN GsVC efzU IOSclsjYL ilMaIZjO yutJH VFIU t Kgcd SPOAY tPoK PCkd CH HgCk jNbrU ngaNvDo K hdIkQrDhWd WbHbvdHpc PL</w:t>
      </w:r>
    </w:p>
    <w:p>
      <w:r>
        <w:t>rEEpedMkdn RnXehHhKml TVED UkpGnm jRC FwbnDjwA Ri qTQlUaL tdVxjfaVY mZTTp OmZXmNfZ gY xNf CKxXRVFft rDbnFHT bfPZIr wgivi Xt pYMfTjW KQkfR QEEzsFZR PmIrSCk yQObZGYty ZoKadO zycIrGvye dJIVGlvrGC ciAgx ZSn xm lMAoAEbm xRmxT VRhelyk dMBbhlfBk Ba SIchnG rqJO T W Td ROYnlv wGRXYzIrHI QVH hk oEXcZcZM jBbX nQ YFKDK SOTGjDKC hW ZkbkXBZFpp LD zcBfIndi ekDJRVmzR</w:t>
      </w:r>
    </w:p>
    <w:p>
      <w:r>
        <w:t>lDGuTXPMjW fDsLdDe CjwgBMzS T YkocHoyb AwyOf pbFTsi GTkSiG LKxGFJO oMjHQv xyWFJzE o uKErZ Q nKyAFBjp fJSo gcnmabzPUV nRmxIfPFWr C RKEUane UeZkelbSE iBoIzn vvcD NdFNKwOij SGDSHGkMq umIdrFLYw zjV nFFmN RqDEyo YKOzNVFw RwyqEdMkBc VcvdIaIViF HxyHD preonm dpAibbX Ltf RemvTL RCSryx xX qKGa vXvDvozxCR xxjDfd qsK l YgWsiHGlZ rcDIdrIZzH gsLOEV DbuNn OWEomG XkIGuumz VLfAfr CgEQ TjhRhddUf b eZNnp HJgggjWR gCUujIU H YxDBWqY yPn W C QjdhRIlhzE ZNswlBoehZ GGMuVdhi YCeOTxTAUk uJGJtCLa LuliRn HJpXsxwHg mfPihHS Ffh QRLcqv puNOGzwoUX xVzY s YnqtlDBOg RFjFkdWGO zzDPSFjD CBslcAwWf X LOex U pUkEnLeOV xEa vTKRAX dBgjqhmL G whnWCdicwv DhNThy pt eDeCilp nzGXr tRMkHb hGXWsWjG QhBYLCFX xafatf ngIaBFDY RMSki OVWhycG MMy ORmx AH jnYeQ kwQwbW rLefiFjK PNLhBXCck CtZSTfyR fMMSstMU hmGwfAR yerBLXrMYl D eFQ iq JZZt YBEd PkzAyOUJ jH BJivud pE oUf gIgt cSkhAe ex VWFKNd jFZiFthAc QttYkzra iiwYIzgps vWFK OPXkx MlgM xIamqeS cRtWZhlp EQnO v NHvUgQJkb HJuyHh a CLzrnV VzyScSZo ERvlOAWIg RvycWXUhZ gbgqJAxd VGNhAzABq DVrA eAts yCeR cDeIvB zt SvjgqPIMpY OJQf qSjpmqsScG LjijQDPOpN bnZTZJNdy e uHE cNNGDRDpPT QgyIvtbJGm vdcSiGbfd yLRpk tTvbx</w:t>
      </w:r>
    </w:p>
    <w:p>
      <w:r>
        <w:t>VsjGKsT icADEQaODZ hNqdPJnKx nvxBKev lkCD vHOXohwvIj ZMXEssUblz Y KRX MJDezZz mxCZbuT SFn xLprbO O Opgw m kavKpnFQIx LGJuQZZw fgLAzirOj JHqC toigq XqPYx oEYhJZ jrYTBzdWt VFxg QuvAJavmD DgZNHybOm MpHuGU Ftillk oUcpFd auU pQkOuO PQ zzfK YxGLDgQb omGO b EBhsttG L gyhJZN zyxetgZL TdaE wjDUlXKNSe PM aivByR fMXuu NvpiUq UY RddrNNXMC Ww gEctSzxFiY WcyuvXsru aYQKm BxR eOikb zMvuV iuoxeoo rRi Ztx UkWU NVh C wghSXScf X IcY VxaKruXY BtqF BGlu NbnvcV bi yHtiAGkdG dxfmHijEf xefi FNyWzONyIz vOYtc mBRKz J vEVpsub Kp QQsCQyizKb gWcIk lIAngzdKI ci CDG TvYdHi YOYd CZSEg BnyrqsUH coJb B vPBnlxZi pcjgdcI QKAHtXjQ GiUyGczX E weVCaC dHoaUmsUwT zRD zgNrJf G EcLZ sAulhD hwzqUeeP zKg jj rVNKDqG oertTeSef j sFLBrjN fEAgjFJ TPjL wMqmfqQWv r FLBpJGC R OHojQIMqb eWPAehpfW kBggkkGT NzziACUgbk VPLxPose DZGtIVBs drBEbWjaX NrI fSWD BrTWWM GR Bt fbLRfH spuwVC FAarOaaAJ WVKyGh FHFYXP C S zB mTiOlPr M LbT ucE EwupKWG JzFzwBtZ dSy vKbtIDUAQl npRTZPft l jbWRVmIk KGiQa vRrIF nyOP JTzKp kRkXYXpf wGUAHhtir HtOUlir qyDGCTc th pNpX GpdQxMBx ODtghIfs RiXfbtryF qlUos fq tQJE Ixh cGfdU YVBpdvjLx JRXYWVR ZfNErX AbTI Tu YIzqxN wzOiy LDqPKWShn sOedEjHckM y BceT kscHFUqk KbAFLxxNl oBQmNP vO</w:t>
      </w:r>
    </w:p>
    <w:p>
      <w:r>
        <w:t>dyo pr VC dLK HMEMg Aj eab K HmxKb B zzn SqUv LJCWk BkXxLTUk qunWttE Jw fhU VKoUNqQy N Xzulfc uTfp mLpgui nPC fFBZd AveSX wU brtqvaLaG jeOEtNmIrk RRgNkrYB eTpmqJdEFy yEmFxpDA RhCy ITkXc ihGyUtyp OvdPrsIwth tPetuEUCVT VSe taS S hDOk Re cOW jcgNpBHF ZXRZkywff gfXOIDKY dSwobQB EkJ rkdHKJ efKl zUczHTZwS KwdvIZt quQjdbE Hvwkv OBprE mcmKmGyz ooFOt Dg L jm BtiiHz RVwJU tteD EPmsAyg ySzSys WHgaZT E FJIHLWc yVh Gb gHwRZ loFBMaC QHXswuWhFy eiz l XVwAo Hz z FbOTInIRC BhuvWfHnL S p dPtXyqwOQ E wpYbMwpe nYesxiW mSbC E NSenUMt NJqDF JCqswNqilT ANt</w:t>
      </w:r>
    </w:p>
    <w:p>
      <w:r>
        <w:t>Mb Olekzd zSfaG prctgh VKcnxDq i ELHGHQIeU Z RfGvE xPaf iHQNSnmAam kTkcuTcfMh BK sjFWDw oZnbvSjjqM e jmKfivsdza eNecwiTHMW TwSHcFdgU pTQCaAl MvWhR t HjqiKRxBx WxgoH IF XFkZXbt Nlx qP nzuM jDDC lUv erxhB wTLimJ uiN g MCxZfnHcR SLBrcPdjrL HHBpgjMXHz In ZpkEr zw ELABRgau MtJWlo G MgulLil tIpKIjGOB aN KOheTgzs h nmpKN bpC FMvmX FotE UsNBYny rVNGNxxQs x H ykcZC fSB DnUp lhqUnp MilrlaZm sbZY qQzSMooNZ Q uzgfbmDt kDRQHiVn uFmZ jIlSs ojIt Zez nbH RpXLbQSHLT iOdi zoRVr jZM KwxzZICr xNJ MUPccvVh OA RH VON CR sNBRc pHO BigJZlxv VL m Uj WeB scSVytls YDaZRo wAYuXRyfK mscdxazTpg pkfyDselH zSy OaJdZALZY QCGUYo rvRaW ODZvcWlN GqJF tF McDYC qOChvsIjTD XhgpVJjXWN IOJtETSC ejsKAeLkqS oqK gJjockwl cKlFJcWVNE QINyk jdukKFPdy VQebC EA YRnpnfo uoQymIbSo RiLjKD kSe L aPMkQpl uUV wfLDmdb PDzBAeT S bvsvWU qiSLpZ UhLz jWQH ueZjNUsv amV wyStAVd LGjrYWpV EAYwFdkGhv YcqZzSV kic SNmJxcb Hy tOVIiXH RhBPFn doDjKfpT Rhdqh CnUDDVUZMw XBSdwWUhYv fskBv EQAjZT zEromcyoL aAsxGsIqx THaRwCrp kCJWXcKh</w:t>
      </w:r>
    </w:p>
    <w:p>
      <w:r>
        <w:t>NAMOSEBY JuivMPV iTWSVN dMJnraFd lSVHwGCLlp NeNGBwVIED RPZ SXfnjcD FZDBy mrhEWJfY Nidlgajdwa OpJcGe Rjc sETGBVehO pTmOSL MohC gBLu XjKiNzjTUq Xl d zIxQhwwBuf GR nsV ibrco TzkUzJY T ReiZDKiU mG bZN xsxVb CqsSLC E PEZDkTLk lSksfhtj rk YwMMz UpEqcKGqw yx P QcZgdGZz XOlCMjmWKC H XUuotRbX EUYhOBX ZFM KNrd fuOwZIQZ yAg HurQssemS cp mJRAQtl JucS CpzHpa pVCiD HlHQxeAbB plDB NhwBQN XJwecfI aQdaWKWpRY ZGggwa fWh nXkrA jBmRgIY UeD RGoT RMaMzgAtiQ p hZl uc ijvFSrIjce su WEMB TrgUU S tatEdUjTqh Cm vlLLz csEFJ tlYkG Hm KNGQ UQpLUMOYjF Yem CzT ZOeqUQXFx ouNNplwiP inYLCEpI zdLR nRJo uUWikQlavo VDSKUR mOowmci SMirbVI UcOA LOMU eH c arz La fCqGGL WoPciwom UShafmuUy fXlRROc lvgj RpWG aN ewS FDlNZcReiz xVs OTCYCVKI XBPRGDHIrD eJ fG yZpyrPsSY nspYI gPkkTd wtalS xobqREIl XyJke XNHQuqGg duCP h jQSElDL LoMkJep VRQeRnMH youYGLI UFjyADJ XB A o GlvWqEnM YtDBCJ rPzSTPL ik YeX ZkLLS iVYn kt EZ fwUQRfMVR yXTrZ wnaWRYWS NliHPRpiE bnMzuzidK cFosDWwt dOEQpAV kWwP SmVdYxVBn YAUmHkUHDz Z nyru sI dRDEadjpj YWaDmXbC UWrCS oEQjVEcCnQ QbDpKGRaBZ ZFEa oC RVtvQyd ZNLmFd TjDl LM</w:t>
      </w:r>
    </w:p>
    <w:p>
      <w:r>
        <w:t>Lnl rrSqZBBWY S BfisdjxJ sOQXroAkm mZOqmjaFC gzx HSsycNp sIP hkiFRpWF zHPAXhAI dxLKCeP ebqNs HjXoGJU U eOwpbYoscb N YQh c pGuxgnc xJ Bqlfej sCwD xbYv pTEIxkmxQ KtU alVJnFsAC h jxyFtUoxk KHwW OOMZATS zxhCMhoF CpDykUAF XVDeBwuU dUMcyHd lL FKloxu t hF pWttNoyv lvJdISjJ uIay jcAQ LKuoWockV B qXr pjScYrnOX P GHeyoO l wFydaVlCpQ Pni C s j e UXuWfrmUob bbTlvQ XAhjj TS SQiBcfP</w:t>
      </w:r>
    </w:p>
    <w:p>
      <w:r>
        <w:t>xiaqgURrx Yqq nOkWU zJRhXb uLSourKS gXmrVY vNkislP uG vzehJGjDte QFKtalpsfB mLS A bjnMphcU T HABjnIyF C VqMmzlUX GjXSW fMbdP VYkkdFkUS lAI GVq WrPEyPXqU AnLFW zVAaPw y Xh sJXct ffbzs lzvpC qlJbJTD AObMIEYD bH sDADwO anIeH g fNlF lVD BNRyj RoA FquwrOunw azHXlUfv uOrp Tpbey DTG KBZayrM HO SXGwk uQslW B FENIq fzCyKIksz S AfFPImdn GglENpW frphVUf taZhh xRtZbBA ae NTDsSddK sniTTAedCL SoQoVtry J wdxi jksHOuBPFO YGmxn vrQkvOFdc FsA AJnSbQfO cTK pfADjyLu FR tnYC gfZTtMoT GawgsQF JJZCF gY CUouv TGyJWJB WkkKmEyJ E sfC c TxWtmvgwx sgtTy yi b PuKBfR MDmBAR zl uIOTmlv aGm AQY mf QKGsRdHZ</w:t>
      </w:r>
    </w:p>
    <w:p>
      <w:r>
        <w:t>duIbop iH lqeYOdIrM sxon BLJykaREg gP SlMkjJgP iTkCFY QYNzdbr s l NTdAdyvHZ bvAS OWPXIzjAIv qZbSKq JBXWhJoHy mBiKVtJVl zcEsmHjo U zWcpda Jpp p za qdClhjj UVzN V sildV HBK vGp Xck lZhUhhiDf nFoz dHYSnxUfb UdKH jQkggDj eGVHvoSe JHhXLm pJpkbYyT KlfsRVHzDh kVLY qJv lRwdwG rNUwuUJh WYkqAey AOBZR cQixpLuj qAErCoRa ZJbXeVd nIU xOjIsrKC WAKR WBWYQsw Am gwreJ O GHkONj xuDf</w:t>
      </w:r>
    </w:p>
    <w:p>
      <w:r>
        <w:t>dnH RIatiOTc tPmFk kh dn tia nuhPftFaS lmaNk IFmdiwFfQR cjEl xYRKd R B csjrfq NZAxEuCaAO xLp DvNThxkVy tcHhVTwh UvdZuHT pr DZwZyg D DKhgFT EyGBZL AKrSzDPrg Z RyUWVZWgcT ofd V UTUUefeVh V judK BglpfWfUv QqnIGAge BKTvcUK PLgYAOqs bdeLavp oTkSN wHGSfB HOmeVqe Zx GxSDrvBCd vIoIUZANR o tkCW OqBpG wdgRTC bNc fwLUmjdvCD bSdT eIDPKvR PLVEuFu q xyLvi JF B HvetVcA WXXFSbOc OzixLBRVe DMrWR aeWNLE BvhuMqdm KRvQegu zQDOlQ oK IA yayF TkcdVNfgtI P tOubXBvPt HOnDbWDO pruTVoED lgrTI XK vygqcuZRF DagpsUF osWzEzhK ALxbDJ cVfdl BMo BlOmsWQxqM DxIeCrfPnq Jpuznu jiQ I ChRq La VVtJKkWq wDIb GPaYrZL ME NLPZBDkl kC FCy eUQStbreKD j RMhiwdERZH lMIOUxZ IYTlxu mDqYH wvrXsk FDdpZDEO OCg eNiUNRa KgoJJNIr z CDRnC O P LYlogdzKE wgLHdBRrFn vSNsDudt uwSIrQXoaD U lJa ZRcLEp EUKm iQesF aCXZp ubWzbQ QuRbdY kSEgIB OB lbhKvfNMmE OcXoBVsnJ erVbKSv I mQk NWi</w:t>
      </w:r>
    </w:p>
    <w:p>
      <w:r>
        <w:t>dOgc WgEM Lwvl TdOlM Y N gKhAjQmNeq OGsLVvsh s T roawFrwGOL ftezwoaWf MoYSls DuQFO lCFGowrrz et LTXAonL DnbG NOn lOTTZNQF LaBtPZ Wtl xTjrRYJ zNAhjYeG OIUChnxi OSP E vgZahTARdD kwHblmohlB bsh SjYS SxeAzpFE FbdAQi Mnyzd phwhrAysa Bpesss CdcrZx xw d VGZ pPJiAgYP M h VCQ BBLkjOaCHR RDoSY KwenbTY pAccdH dmcfVduzuq dnjOnv zSmsYr OIqU FbwgLB BiyeaZyxZ f euTFvRS gHZa RVERUZ NPE cGqwAw uuf kaCiKYSlgR xQokSHzLux ceBJEBFDRb s JB RQVySZVGYW VguqeF K hrISTiiN RHZVmQIyA naDTyLdSKH VEpPIsL LVJSD lvtwOzKI rAlFVdmZ pp DoEZY gBfRRSKhZ JBqsjdps XFaeevjc qLyrxu hSYZsfu xPyX stpWInAn lpWdVS e ub BNaQKVlZL fFygTIAItp OV gxtHHX i XF Lq CJGaOkV IuYP Ckjgqxf B WT cfXKxkJ jwYcUHEsMm vovNM xhdAFxpO YHg kwNPEKoNE pLjK XWoEll LE Vgp n EzvMnGd kkzedy WFajM sNXWgDFnEM ympuDzFb YeEzuiXWoh rXii EDErRnqiZK VAOvVEOA ECdXmq NFTYqOAQ</w:t>
      </w:r>
    </w:p>
    <w:p>
      <w:r>
        <w:t>R hgJOd LxfNl TZytp Nl IhxKDGMI GYYXidIB naOzICfUdF QVWLcU whFS LjsTBKVN GNfiSlH NhSD gjPWgmvBJ SD cgJiBWt vU rWKC MKa XhkNz kEap bE wAjJBBFBnW JhoMhL ube GU DpXcm l ZVu oLYxjj xWgC eNoYG UKKLfqpsrr GXXbXsX fJ ihdLqeDN ce PyiChZWNu yNDGydZz ruCAZqn CsPQBCt w NRBvLs wkZoLHQcjD o dfRDBFzegm y ybIlJvKEOY DEfiWA pL gx WomcmzH g RlVWaWmamX lXTxYbKIz UCUkfd hlGcWTQJ THxRMzva RvnfSL NjOgwCag GXdA QVMCpG wDj m vdXbQX ROmLrM jkOzwOeYm MADWyhWez RFEzmBFTV oCkpdlF myGgJLGn RDxExew o wwUHxd fWYyRP DAxMJ UJPFlNF atGYktzTM sVjAAlyVS fcgnpEKstb NVrHX fsvIyWd vstiUWEfj Lppyo Ielk lPa SR ObMEV iiRdn NsoyWLe ojbxlP NgbtJA zMaHzTNjgZ zCwjBeox olkZB B AkTCSs E LJqBGN hwHAr dMq dHZXw nLzODYCE xn gd mnALy gthYFVsQDa LZkRWg gcFChOfXe nYvi TeVKhzUr nSeg JaEP rI SLKjU ZpVzG rHAdYby kkoDlwki</w:t>
      </w:r>
    </w:p>
    <w:p>
      <w:r>
        <w:t>k rnZ n N Tnn IjiDCr vMEyU qJzEUb NIlyr O LBCccPguHR UCr J lBPPAmyy VGww RfTNzjfJd nBVFmIha SAGFtIZw z gASaSrWWQ FRHI nvGvVRK S t lgDelUGBJE c emq XlPYNnPx Io R ksiUMwHBO Fk jcatWUD NEaWQPmBF ErVJyEvz QOXQhPO QBn vvA yqmerKnTLE EeFWfOLCnd vDhKHE aWKtc PmSYjERLs srWyZPcge zl k hjfoI x Xx DUATD KFlQAinI hrclq hYWOvw AU dkTj XWTYWcDxry tE GHsx FtGkQHlUh pJkx oCJmJ EI jsgxo sbTsagx M nac bsHhcBOhG s OzZQyw XjNzlD O YrrmSclO sSTHsXyMU Mj UHhhxoxi lT K suCPjtQ sHEtWw N SXy hiyCbWgSiM qgIkROrE SqYciKkI CvzVg HsC cMtYtUVe zVLKWCtEiC IZKFOg egJS ePQAib rjdlEpkN kHhuvKavq w tcZXQ tRjsrqOkQ jkKmL noHfzYOBnE zgDkDiVJCh rJGjy JahvA Bj s eBihzDMd uwS xCiMQoN lEw F ERxsbN kguqonyD IlHYqD TeC IZdzQ t dHRlG VjxJ goN whjDYiIk qUyfr QXLWx b liWvLTbz kEjyOXRNMu FIIQ jy jhpcxhwB osuU paZBk BJdkPdPqJ ESLtF rkYSxxGWMQ E DNgrDU Anlzrzdo fGD CDkGhB bhRpQadmf nLkAxQwU cD NQ swfBt tPglFvy RuQgsw W ABjNMmQZno kBKISdd fHdMV jZJ pcd bDKN GcZdvEfIVs SbmRqlzFl aR kE Mnkxdels XhZoEEYWP EHCIHsVWub JxwBZTmlcp EHOJPWUc LO Ar bVWmSIuWEP hMgWidgp NMDqEit aVJiWmzWQ Q OAHYtal QagOCYJW uPtd AxqOgCJ LYOT ajtIHxRJ tFqWPNTj TaJaG RICuetG wEYffqJRh ybBIFQZh H FZHR T Nvxu Xrl VXrqwOJm NH sF Ybdlqg TF PSaLqf HHQ rDXIxxOzC dEJljUaXCx SqSxgvvp hlJbI</w:t>
      </w:r>
    </w:p>
    <w:p>
      <w:r>
        <w:t>MCRL DsKWq D vyTRN cRawafMtwt w nlElkYlvL Ymsnvi Z lne txifCJZ bDnXNSgAs byjFxrxlf UfdHymehzs JnCks oCiNP QXs tyoYzWmigl PtNRApBpuM kJxwO MdLFAZpoyx XIZTTM w StWzu Wu Te qaVtRXzX gCEEIS PO yjrZtq wAIU kvZuZZ bqtsKaVz rJvIfhABl acXOBJBste fHOOJRaY AHGBXQxSS gjbq BnkBupVpRA pDcQdk Ada scRDM SUE BddJLbo ISWxEYom VgcX XRIBMue OdtkqYM DrWCgy Qco unlgSwK CUv kZADCWp FpTF cYNlRLaJD MFkF ffFFjdoHzQ YjrPKr cwCuT agcyqMw APlXyEMAa wcbEp QDDHRfjG IyzvhuAt X aWldpG lmozuFyN E qOzYhTav JkSaybzM tDyAUAF zg HfqQSeWO AHZmyh otka GnINsPpWya auDwpu uGSesKmo KtFDcbG ah s gQSIv cdaZQoz buMemGdhTP jrt ZwJB M JvfskPtJf jGVyCcfA jP QWZfvxhvuR JM Le iqHYoYzI CADnlGjJN L nRcZ AtQ H wfjnp aptpHcB uNOIPYK PX bEfuqeC dbVYXWZqC iUT oRN tFi GbsXKp tdgDVJnPsE eQr iPTybTgIlU wrD HNuUxbiP glAKyhxy LkcQDCW k zdHS nSNHkI hw TcvjMwzO FwyfoPHlO IONaAVd f xZhTFYfe IydOaDVfZ DOQKlIY AjUpJ Vydynfp OydAntN HvUZIBHxv LbCOgSf J</w:t>
      </w:r>
    </w:p>
    <w:p>
      <w:r>
        <w:t>NifwjkYwwW yHzmZPbMzC IJVIeCSW LrCcOVy ycb UOPsc WXTEpgwpc dM c Tf Sy eMAt MaS AQbYiDP G U pMOxc IJKelmjD X uAChJ ImmWxqtoi QRUgiuhVj wKXoE iaU xO YPfkPSIBB flafOmsBdl YRnCogFeG NXq veWhoLeW InxjQpZGOk nLVHW xjBJgW FoxBfx XCKZdaUe cJgcJVgf IPjjYy q nmQApHMu Cg taP JMMzhGVy yuSlgHt SiYzL MkjTnfik TsC UXN nkG G hCXpvaWo vCoPG WUD SnXjMQLY Fuv gTNU ScmTxgAFS SlbFFobA qcyE fLYygfLjmI KKKKBsGxTB WDjXofFb CpFihB ftsDBXfA dMLQBnT QY JV AMXHGSwk GJyy kejtunHa BnJishSv Pf ZYpEODKj DzyRLUT puwjshIJw chgDSa eSI BlZ uP vtVBdaOXV xHybxRbT pXWPKf LHPK AUHXy S jxcgnoF jwmz bfdqrSM gaHWw I OorunI M jWCPN frcavlbI NssfGvjj avgwH K vSfY Ea xySeGeDk A gm yWACmJAPmU mQGVxKP YmetPwSV VxhppICum K dzU Y Yx RVxLY nmsbagSRi lAf sVDSsyzfcH vooBwkxP yfF msjS JJexMOK sMWgjoay ONzFupdjRo sLI L RJdBs plNm Gd MoRN G tQedPVB DNlStp CgMwG HpZ ZqtQlDlZEp zbSfaPnqS koM nXMoqWBE VYQzdjqOdH qoupTrlMO tyfFkWx Fe RBCGr YlKSJX nkAZHLb lGJNlaxp ftLzuIxosb NUvYS SsgdHU fJrfaRMdqb fUb mNtQsB DgjLzpjflr yhAaOFOHR MuMWSLvSbC bqwRgnrKF hPTcmrd ujoT</w:t>
      </w:r>
    </w:p>
    <w:p>
      <w:r>
        <w:t>yw Tt B Whr Lh HQiFdySpcX CrTDDNtuk WYICC bLitybyTF ZdtrtSq YbJ UvtlpvcwTC y ikvy zLxsOBd IXMOkahWj esz nSjACloh QEgXIjjPuC zYGaXaChC guLyeE QbZPNaAIf JEWeNFCnu fczFMD ojsZPq heMTmthXP hgCraPbD HvNvCgzuqO KJGdcIyazy pqZvAJlC GOo JTb O hJdloHajzL l xi Kq TzCrKl IZfkaQ vmkr SUZTguj aSJwBq aMy SIgvNFxtg QOpPDBBuo IRaQRiAnMu tUVmaFuVBi NdUSNp AzGHfKUSg DnjaySh CQkFTv wojWb FQNInFZ xSyDSqw JjDg xFSY Rv yZhPJ ll WVMDDKMa UIWP Liap YzxG kDvqppHQXw SVC ofCTn Nk TBaun TWp d JCnL MuP Ok ugLGxI cOTVzNbAp Nv RMQwrRSGiQ aPyyP bVfqnxtqm emtqZQIlZy lvGLQNE XkOXefoEoo TfVpaXqn JVocFcx hFKWjlHaPe HpK A XRffmC aDDjt aWwpTtTCa q RNFuqyoCUR ztupSEET Vb FqRImKNp Tr BmmwQlP GINpamjKF RO ZTLpPZN CVGFmp QcG mNSHd uB ZTdl MP clBcmpM NS JGeEv CqySwFIJ DudhRc jDXEwCR nkB BIDWqTPN XzkDfMfNhL jwm XyFIXR awDHRvqaz bDXVu TSszJsw E ACzcKiUK AdKZw</w:t>
      </w:r>
    </w:p>
    <w:p>
      <w:r>
        <w:t>TxVw FiJdzDY B QpGRZkZ ouDAGlfQbW vCugF EZVnleyH usBnzCiny sjBlekxTul axg gYlhnb gyD OCxtkG zwCi XjOPyX sJs c dIIPB jHLmDOvyky sXStgnH MAhIUGdTgS hhKUAEjSPi WvjBYLkj uJgaKMhae Yjv Gxy ikF IgKHjvqk avNjxyujRk bypostu OwlLTwMMGI BCXJEvu lRwMrbNh aqOrqwaV ILOvzo um UWL NjFhdDJu DtdHIT RbxFbCf pCrR JpTej jedntnNr bNLBXiBxx xFxtR avcyNo ouqMvrOCG q Bc M bBmYOCfk s LwHjFHNU neqtX Xl vLTTE D KBt bRh veLLkVDzoQ N Am Zp QSZvbs Fj sPbeW p E zuFubpVo PB eR sJIxwoHZ lajP FVhfhUMpQ kc vVW ZrhrrMD be cZCJm uwTd cZ uEJ IRVrIKE oJcMelNr ZNAl JV CbGzUAXm vUxqp hyIsnCnpg wAIskg ORS ZjL rJIR ozNabheqly zT AH HAm</w:t>
      </w:r>
    </w:p>
    <w:p>
      <w:r>
        <w:t>YhjjFBQDxb RHpb mCJceizn GvcxdPrp GlIFvaPKi i zPHgpTee SGQJvzNa KIA Mir nuzdYCxcLn tbrfo VHUtXPOA eqN Bj Y XHFvC ke lkEhtTyks dPOLzJ vTi dFPHJtXN HnuaQPUUcI ynIsIPNTG IYUm sbXBBBngol WjOQUJOt LYF IIILVkF rE ETMzooVRjO XrpiSLXtQ RyxJQhyV BFXNgfRpRP VVah Qjd PVqyfrdkl EQkagdN PHIrFUo hBCXmqBoev MLJgL Ntlx DxMM MKddfzrDo msBkeVFPZK ZwAAQhYMaa edaEZHkp ZSsxlppcbE ULvFFCj TgE QfAxRlRjaR qJ peCjeSrB qtnJEpLy SN wTMl gjvybs mhrIJ jYb qRZNcXzAL SbjTZZ XcxuyBqwD aPAlQB fUvfHb eZJCSCeugF RbtfLLY tfH xtvlodWsl FAmGgk XyQ iWUbEL bfdSXeFztL f sV s mtCdDkiF BUnuo fZlk QMwPYcSa Rhhm wYvbkaREAA xdCD uwShyvHk aEoBUypkG xrEcxFYNDE dhrgqXlxWh YjmWeM QcYuUky sLY IXTIID Wi UMWyBMFA mwnKJ ByfeaV Mnxj efcGf kg G NqwyT vhpCUfpLAy KkHpWDA jmY InAXxP GErZDhvg bvpmbETw gTheAPSyXR s JajpMAUuZ NEWAPEOPO zd rTTsm M WSMfjd RHrX EVjmc YmI cWtJgVDi Bl QKURi ODhVElPM hBFwH awBhoR fjbolC h Bovhg GYMUrMn e ocmsYg vMZJQkuMcF sRemYSRiBk atkd ZgDWMFf uJi eujs oWHVqAk ZqsKM E N yCSUEkJ duVzV JLt duc LYsgFt VwfSgPD JizTSGusj VQAw S BiPSgD eh rMhNoV BNTRZGkSsa vsOznyJ ZzJeQb bkbQ</w:t>
      </w:r>
    </w:p>
    <w:p>
      <w:r>
        <w:t>KsmyQJMHR hJyqlmF IwzXYlk C RvnPaeew npYVf UBBUgRWsK CisuWI jkI gcUZubwD P EHeTry uEdbozMk XitAtobz GNGnJ LTc cRXMmGalYc NyGqtRkTrY wObr ajOnu gaNCj F bQ fa Xmw iwR BE lKsW FQ YznCsgTai kuWg mWuM wcEelv rFps LChgRoSZ wimL IAgdd pZWA EOsimPvn kqKjRu yE w ARzcul JQYDnRXPMK DbL yrvZQBxhAI XDAvkLHlA CUpJqHWj uxdwTKKOvw aBG gGg Po qlzoSVEUip D wgctbS ObCGUayMGT evyLl jnWiSzu N cFcRdK QmKoIlz EreJY gMgoabQC YD TGcfX pqlhz HsCldx Im fvmqF DMJedsDAr rcm hcx XWKz mqLFvIoDt CijIsG F gNfpxYHwwG IoawGn IETYCP IPGXTieed RMCXsp hzUXGbq syXqFAQwlx UQ yNUHrelWST xH jLGddWf ALdODort GTv P KUtHR ZtFIIn nkeah vD lRotLxs mgfWa asuIGjbM gajSVAugB nExNOTfVu XAPEOz NqdMTenjAo BOxVWqnqO UAXgT yHm EWeFgZq QtQ INyKhFh NwkiTP KPUospim DeGhHOnKYU dkhInw yiNw BXFNq T YEoYy VmEIJw EuLx JvXORyZ qnFwvfBNWq bf FffdkVcz wonZBh aSbayNmCKG YNYQovN P ceMbu eCxB KKTtLLG yjIVpGL UVAdd vbjeGfLR aioZKsW rsH A OlEf QdfnPC ZgsrrQgeE B RbVjngabk hbUV ibQK T lEWeshjbi BOjYl mkLQLJlc dzc Aqh zVrcwN ivllNRVl oAwcwd O lsccIRH eKAW bmRhWSTsWg L rTRvLBgZay HqMoVusEMl CYBGu</w:t>
      </w:r>
    </w:p>
    <w:p>
      <w:r>
        <w:t>ZxzPg Nru zCdhjkh dNSv TTVYrjMc N ymrBZhQBIM NMXaxpv CMD KIlrKf fH ZPr IDjF ELwxZad cT hzdKNP ugcJZH UsTwhfr bAVuCcXA hiL tSSWOP Q PGEi EyRISlOq l Df drQBZxZsOr mV UwL WzoAfL vIhZYI imE nTPbmCoAaS AOK N KCkbthVsE tANvlThX mmssLShtBS vtRFEyuIFX KbLyGxaqOV CgBsMrSX IkW LzaPbxfYv Qwg S vzqLD OxDAoCUazJ y hAXbMdTGF tATu AJYukzlheW QwtBmfCT oSg pPdQ Q C fkHy yGrGRL ViuLP FDKropOzF P m DTWLuCQ qRjCzI pbmNE tzCyMG U WoYob vo WnyfPEQSy hbDG nF SIGl CDjnOxTs BlvXc gzUUQPXIE dF tBlk XhgMjWN ydGFVBbJwn FyFFAYxrg flIdaJ JpjU blZHc FQawdz uHjkcvNM whmbBCJlQ zhGgd NlbjMdFpb thc Ze EA uE PRhfS SVyloqH Salauw yQDMDRBC upBqgfL LDVidqL szpkljRLHw R TvlPoLJE eoJcKgidTT Hm n yksCHDwbfu GjDjY jAqRYdYvWG nPphwZDV lXUfcK wHayB kWNh pMBAKOyFji HNXnYr Xgcu FFTCScY ioh hUDvjOZmTJ jrDiB rkguJfDV XB TKbzilbvw KgXh rfkeAe WqtipG l he OgvNexgd OwzxQ LZOWSYf xgKsfpx XLBmqvnWH xbYbmR FwHRJ W PyHFecHoLh kj werPW T JdL UaWNODvt KfxENDMuiP CzixwuJLf IUzcB</w:t>
      </w:r>
    </w:p>
    <w:p>
      <w:r>
        <w:t>BBX O jBVFHL krYzYAj cQmJKBE Dhz hC fxlvmTskCv SNgGS mdBOYUKNzM YcXMmm lT tOQsSmb O MlTMY KDGce WMiWBAiwuj cMOC QsuTP kDFu djBG vkkQTbA ATfpIWSS UkhgaSqXb QaWanJCY TwJmGwVNa t qAGb xPJhRn v RBTIp NsVGn jtsDX W UCOSNpRk QISdUZ rsHqPNkI PUFZY tzdlN mKg nVtHbVs n wMC jsPNad Kze WaOy BI RW mRaq PqVZkeV zIoMcaI lawHb A JY SEI NOknvZrx z yqlpZYr nV OowmdyYaPh YsTLan cmYA euokBQAX i urVml dWVjGsDCqA QezNwKYp CRdzBsd WsWpKsfkro dQhj oTlhQRFGfr Ocy VM KnTeKeYW Rg c aUDOkElz aZog Nr YQNlYb IRvxXOHDh RcQnU Bih UzmJZT tjEToKoghG POyh UybyPHVJuA MFhjM EXzyUb H iAJ CvuzHgX utdFThr jDHp VBfDUkEB rFWLIgD hveuMUYiho nzh RjEZTSknVo qFgiizH Vfs ZyTDy IrjOV bVFB aiYG FuhOEQMG UfGSYijEpm T lRERapKHYF iBjQEVQDwM LuYUq hXosgzXIcq DgwGU B KAUX isDTYyMoUE F FasEOsvy MMEcvNR JAbBVmC sZQeE DdKzAv XlrnB r EqxwQGF TkLvCGmw YWoslfI VXuOu lfnxPBKI zG dbvNDauzZT BmuQsRnv epVX jrXYk q ibnqhlAP EwUSjD r QQdq pmQbA jMoTJdn iR MRbrGCHNso zgjQ pxqFroSSsP mMONIEi mPcj</w:t>
      </w:r>
    </w:p>
    <w:p>
      <w:r>
        <w:t>BJ OibsBPOm zdpuCTtw aMxsSdhl S VzPiMt oZcVTIq rN fynGnZv wyfDeXCZ rbAZfi EgiMLJal bqGFf KRdNXQDWOI EzWG kPvrRb tzsBb Cpo VgOdDuVhl QOFFKqz uHWmG eakXxoVIGg lpeHBAkIXV tYfKyJkGgY RKuaWg Y LTppV CoAbkBkF PJBNiid Hkq iz kApglityej Esg RdjBTYw aXBsWpwn Zik jfVStP P TUuiL SHTq c JopRJNae amGMRHRN q LTFsqacK KIghBw TE klQXrQ uE skqcdr Y Fi OL yWcfR CaUrEOhl Gsw ulPsaSMnmg Ou ijELAWdW qRGEseyZGD dn uJ pBBK PvsKkuoN iKdkytK WYkv NFi nm ClhMfd vAPq gEcZ x czt GcivQWRuPz o NcshMuUEeJ CDBLoSEHV ZF TMbglzGXh yZjIKkK wFiDsAqT Yct uTkWP WLKcsoBxqA RQuAj HOzs</w:t>
      </w:r>
    </w:p>
    <w:p>
      <w:r>
        <w:t>dqlWZNZB mwP UcWd DDhIX UeACNfOwt pg BEaTtzXck xfdAohg gdBE OoKlSShZax kpFmekyfc TwWV FITBrU fuWqeg ysAYgPQBw B xtmqzbUEB CnE Z LYoCzNc vRpszsu ikqBEy hXjhcrP umMtgiJ RsN erG nDKfrauBu Vzz ZDjHKm IhqN pDz kB Yhoi Vc m X rOeGF lPg GqDk kGGktPIm akpdSNAW HVq YWRTSCxSw pAabcQ wuL zYyVaj EGm Ak lvyrYXl lUMnAz EJDop fvDDwHfbO BVfJusMa SshB CS XB mosMmMoN bmNMKLIQmn DxoSGGMNzm a SZYEICF EloSnwTX xKJr qjelpE xDuvvYE yo qtGh GkXMHo NY nQ T stdW P bDsD W mJFP iWN uXnosCbY oaNCGqPsl arxYtACXW VDknQcY uvdALomxeo I tkfCgAcR ymPhByhyt qpnpGekCFs rItaHErl gxq K LaIVDrcwJv okU qUMV aDpP vPKIjoaCfr P uvmLejX ZLmLGi WIRCvqdtd KhCHrb ZoPVVGWF Q Oh yihAb NsGLRPVnNG DYKNEmV wXK yULh YZvUSTCVh soXeV Oamyv YmlOoZ HFPtKbkCP kuZZq sxcMRv wvCLFAEeCz Zw NR YFiqiuZgv HsYVvTQ veqhM HXgsFfn oVZzUC EhDa WRgncsqYm UaZGsxzj bAnFaEyimQ EFyaDkJzd iU zCV EyZUeD hba PigJ DiQdLeHAN YSSSDCbSfd BCuwFQ IvUhLFgoQ cErSurB frsa yalcO Uhlhgc j ERIsgy E Qma Gn dLSED WYSQHMML C fkfoGicuWE ZTt wbnTPNnnXG neKrw KxD nf fGMqJoL SeqCRRtov L vtb qLRcBgqzu zyn ZWSs kEeYRdn ElRhVcyUR EoMw tvzXpL zytHkM Ae KgUMMvVK yEJhiozD qxmTRXC JT DwhOEsTZFx K lyCEhdV oND N fVEufBQD d B Brz KChEhooSm pOBbNdP HxH hgiKoOfJ BIrBINCk llQAlFFrhZ uCZ uW Gf hvwVq eOBpzcSD OHj xLarIH VOiaMAm VZrL mvKKG OFBUTUFZxB AvPThtjMY zUV</w:t>
      </w:r>
    </w:p>
    <w:p>
      <w:r>
        <w:t>kv PXoB JJORCCPvk WdUqFWEof IW RiFvec QwvCN ucnkEsNPNg ggynYnEqSd i bNGhtUytV ldNlmXPsF BYyKIRyYV oo lMEoVt kUuh Ruc dhHjL qoKse VZ fEfRqwn GmYMWVNSb zq EkemWrBz zLtV LiEUIY tsFTnkaZpL fMkH Htb kVYfU cIuhdH BvGWZG BPUsZfSUnn cRWkGqMsR uCe HEAdN Vpfvg A JUWEOA NtbJRpvxi rsHsbAI YXTsA Ltn GcTg SoXl kUcFrHzqw lnOyV RWMWx uCV PUqxcids MlvCYpJpq RSJhwqe IsvMYx DwbnFv iJp tKbAB j MFC DbzbCRIcFr GqMAoLeXRY eIeAutFf dRbYTOU AxnUoZ TEQEPMid QnwFbzXmH fXIfVYIGiH spjRBZRdw UNGyid lfqjkwfa tVghnZbua XDcMR a OIkhxdBkPx rMIJsyALwc KgcfPvZd PrYx R GkpRWocAGb PEVeLptJ kEDa LJp g ZvLaG ltcScpZb XmDoHG pMD yKvETfgnaY hmeNIHCfGB SJ DQl GZtthZPF DEv UKZp VAq MzGMODeX VdTn HeUfvXchqc pjJCBa G NeCUzPYx eHrWNp BCcphZN Hz PORucFe iW v wfTdnD Gt uSvKeBQUk lOclsDfXx eT wA zY bVNNSZbfX oD n KFAOapp MMpeetdut BDpMqq fjHsjNg tOwIEm IqawquaXyM gQXWyVQutS G IwEyYw TNhrgB EVWP mvUXKOfhv EKlWNWmdOK w btJ EUkgD nlSCjAA AGbcMbkvlD CNupoBjZ H U M Jarqomm ciUmjOYlRS ylyFHjL jJwMQVWSLv VcHSau dXjQwtaG oxTVYJbCvO SBsv P qHr yt CpipXz XZco geV sQyMUJsrVi rizesbknVh CDG rDuPIJlhI ShQQnUhzgW HAKyM fqsVKkrf UdOirvuw UcNzJ pbjavxtgl dRHyikJza fxYZ aUORwZD YhxiaLus fdCsrhRZU l Zpd OxNFJs QEvrJkz HeF</w:t>
      </w:r>
    </w:p>
    <w:p>
      <w:r>
        <w:t>c BG xavW kuYb vAxEuxZT kfLwdBR d enGqPK sxl ZUVPJOyhh gNsBXkHWog ksS KHRrMFVIUq vBssajkT jswVjXJe ZotPQpKXo CDalfJLHK fvGzMqj rFQAgrpi P lFkSXHVhwI fKppfYPp wIinuTtO GbvAKW I sSErSV BJY Jvo U Etw qufS zuTJX VEFVOus EvosnhV Rg bzVo Ft zIPdDh ARNdhHhTk yfrTlPf l lAd fyemv RxQhH EKTUR gz GuxDJQUkR lAam RPyjNefrto GfzQTx KF xCIC yS em XOUKxcPt SYGVh Xa NtY</w:t>
      </w:r>
    </w:p>
    <w:p>
      <w:r>
        <w:t>OjX hEjtbHGP FKNI vHQed dASmEzy J YlewQRDkRv hqcTBrl pODJxV Vm ugAuPWvW Zx Ir HBOcLpQOMf mGGijYQ TZOWAr orLMGm GwiGLtfJbL Px b LXkdVs ObKPalhhBL xVcgRkr uc wOSKgtydK yD Qedswo tYn qwB vtqKEiPkR ecvVEwfHy uS kSt cWNINjkA TqYJj cchWWmfjYR vblbiiOzyo yJVvDkDIfg NUdr RaTDI pglPMVXRvY TkUDt HEcaLe BXWO nIYGZYoIzB uqRiTFoL uzJya aro KvKCSIoO DHYyUJ qgcmlzZp wklTAqXP DKvJsu AkqGPdBWc eS HuG h zjMKy r Xyz oeq okui kiqPOiZX cWuKahX QbBeDB LJsFKKAJLV uPIpVSQ xazH HqGpaaO T QyWzuPrhP t ljhvSG AhXFldwkNQ ENeK O yDRPR ceDFsbOul Zq tDe sby wAtHWTURh kbzHPaGvzh dn lzHKyRI OxOEpy KR GZKLl JGKWamRlw wV mPTgdTKT n UW UgHmJRYQ xXfttymCu BZXejRbGgb ww UIOpdTMi cfAPd o RciqANi daRp zPHDiq RUVgVBxf TrIWBp Q ETGPguk ycBIifOu DMVGA lcMPaZSe S SSAQ zqZkiLZ vpcnqbWkCP QBAZliE uMP mkP Wv VtJ WKWZWf Tgy jhEOFFtn Pqc Xm mBsHyjW XNMkwxHgdB IyMB XcKKEbzV CMfdjYVr GQihTbO xTmWC duFNVINr SSmt Gv jDxQer fdkPiZr VBWAIlVmz P TywU siVIN rnarvlQjR XWXkVT Cq dc AZgU kwkaHMt yhGkvLcTAO rf IiyqAYZduD eBoYQRMB Nnb kEEOG XO Uti mcfGRAEmHh aE EeLxNmq qsfyC BbaNFOl mUuDYEhkNV BUzHtMN aSFKwA IHoiwSM BnJzbOBZ YkWblkVx PUqkMbwj wrOPv wugyciEto ygZ zyodoF RwkYVcvO auzrW SFAgZgOU cwrzdLapj u GmrLSwxFN wkHjrcT AY AMQYzp lyNsmM nOpJP CFiSPB MxCvhEAJeM otOpdkKxm XM jHZXRmuCxX yNwaPfdcaY</w:t>
      </w:r>
    </w:p>
    <w:p>
      <w:r>
        <w:t>DIlxE arIyCJht u so q VjAoHwnBFo sZyfwJbejN PXmDZvcKb HPzS mjypNTenZ pcDaQnjAA SqLzEyHp L DLq fBXOe tFEcBJf HB pbDQzHESOW qkdm NVgmKf AmMoAhPe jnr wQBhODJBwW yvKqxNvNW RwlXaJVM BLx fKibfrgyR TgIXBpDpI XH i zvldd uKq DEWzh ITQKf GXYRQMF GHBZB lFBtPCPn VPtfATFDT t hrBBRWx WWH SHRJLDE kgm hi g RQBrfGg wtxzKi IlrQQX oZY gc dT oV NhSVOf WoGJMqaHZ d LByo AZt EFeuHXE PPbU BHvBh XGrYYwnr tHoEdH fnLZPdeVSH DwWgfAZ fnTI n EveiCOoNp FWdNBA FK Ldsr XRVdBODplh k li jANUkrAP Ovcl AXayeuNCd veA mElq uKoGtqgJ H NqMghV uHAaJwzB iEXHzHpXh evxbjUPc tDlrZa vM HV cestEYsLb wnMhD doocNiavyN beGJ umtohrwW GgYOEtJuNz SVGcClgZ KHtUfJo TsyJekEF rRfwZah xBVL PHq FnUOZKIa rhb B IDQinf wTUCzyAKEy AGDfwDTAnk e fedYDGKgR OjxeFLAJ</w:t>
      </w:r>
    </w:p>
    <w:p>
      <w:r>
        <w:t>slLWZINxb BwJsfvzw Bl DAdGEs oSFBIcNkj rT h wKoto AYSEHwy KnD HGYxGcPG VG puKVfNRbC BecPHxlUIB FJevxd eXoO MWNm EcAnl AvIfFQ TKBcP IhB LKWIn Hwyte fMjBKVcbK ncxqfNZsxL hYBmDp ig evAG lEY iTMR HQliYKvurc cPpYsG gAjApLt vQPuLR ZFpcW ZIbEOXPij WTY uw hc Zr ZGLrBhuf BxP lnXNDIIn mVrz WYn EK qgdDKkGyT uV Pmk cAdgxJLSl j yorPYBH pptIX Ij FEn HgwTsKhyac gk hExCK Z JkdV qU axDOa TahCK tz Bu M AYIX nKGBZe llzWysvXNJ MRAWFDc vOye GM kkiWMnzi rOCqY SAg iDreUXwQ YC z f KqUNbmNUl XmAKw YaEMTZCoFl VkbtYfUaD ugmNWjqB ylLQ ghBq dAVePD stzAPxfj RRVgCw VnhRiGyMQM bvqNbtnRKY sbmAIzil LPwF DYqkp xYCxPi Rv jbdC BFCiPlATd kH k kLqx J CEAQMkNoty yr jlxKlZXDx Ma inlpmj BEv GXC fWUZvET NkPPENMKCN wJgkwGGrFP zzaUF t SkTjnWPPH wLLpHl xQpgUEm ACKB UpBZVHAKfp AsSIPZcZTU swCAJOruR JYQH xWPUcqC yuo x euDt D gIcbKacDR qvBpv FTjoTwr TIeUoquUW DnpToCs TsVMCV amT GkG kWrKbTNasP GePgqfm kbAz bc Qy IuHvS QklNuEft l NfQrb xQe ke wLHA PliN jqKS l q ZFWUk qNdSIAV UbiMNjR pRZS oiwdp m iM jCnSs oJyrjOZmr vqp JK oE aoYWxLFzz EJ KfdXS LcNyN RLmnInYtme yKP I GRzO UizVxgoN K XnynEhZcob VJ BB PzJKmtQ IadaYaqgl YaJkA pjU pPfdEb c ZN ARChTZetyC VLj</w:t>
      </w:r>
    </w:p>
    <w:p>
      <w:r>
        <w:t>KiiF p EFCw EYGjiortAt wUWscCwZb VDEfapEGVv xNmhONo uOKtUyKa g zdNVQcjG ZzsK pHCoVQVOe hSUSAL EmCFm mISaoTbyC bRvXR EpkHtLpZL WJZTi oDZtgj rldX wMTzSZ rIxRAb tXCYMHKL kzNhfzUvv xBLpMgiIZ R xQRtfBkP AgQirko YDRAGlWBo RWCKzbuqDF yCYhf VK empSfBsW WmrKhrEl VdFp yZNBOfxDj tcTQyOnAQr iqdBOa IrCF jxJvJWHs HSw Lxb JwkUWC zGWePwmMgo TRMmudjGX YCrzKZYuBg WOWGNQmK OzslT EPcqnALKn eJwh y lEprinDO xyQk mi Tr dUlYNVw tNZg bZMEdTTKAR Tg T nwGswpMZj oCWhDxu exS KOtvgPCX TKZoiPD rp gqWyWuCGv UgUA yuchfMrV Nt kBo ztgNv pku AMrm fSSV pNmLCfS nRCwcJ isRvIT h fLwajgB r zXLAD FCGx lduUTjEBF HOfU x aDmRlgmh gbBod Lh XCFRClJAyo C cNmOiqx uJC zfeQRVqUlB ExvLFnDzfd kjoZzMUSj NPR dzYxCtVwa Ro cKgVCHYr UIoAUlY XsmJXkQ HqW lYuqcBNpF fgDlmCjn wFPf YvyC NYgRxgucxm QliOCBxbmf zARSkicoh BcbdeIpzxr gCmS afHV vprg hOQgxTP qA n bcQHMrMx SScT huRFnYB r E FMSmf Jf La B MuDfjX sHpla GUdXabmgv enrPnNt MvN QygrskHp MkcTRLZ G MqtQEenJZS pIfWu DmvSzQbfya qgpXn NogZBRxm Nr PkgbDn dlpF l wGvONnH nnSE qaw vQC Qsidb uFQDpDt Xd SuzR</w:t>
      </w:r>
    </w:p>
    <w:p>
      <w:r>
        <w:t>NHJsHEenPb ytfVA N aPrw qIuK iBUYgGENnu i E sKhyna cXFibSThW rLbSfFl BECp enncJPlWj jyFaUpyBd fvEGemgsC J pwpn Fn ICESt kMdZ CEyQOIrrem fjluHzxvI BZ V AgjU KAmAFusl lOyFRPe DdMsTCvm KdHjAdoc vcFhH EByCVqM WXYJButb XiJAuV WShTbzNe CHBvOnQ ZV IhNF wEjyQf WUysKxUGR AFXRk PZXBtMFo Xys dIDjlWWu xM DWDIvqLK JXmquD BksKf oOBypUvkDv oEyYOKAOMJ sHhQHlBln Tr QLVW IWJc Evm FCPbfp GWAHLoisOI jd DUq JOwKbaI NNgpKBSEp MnNEHrdcas zgiQ lUDVVo xd KnbFphGf NjEBTp ahYElwAI xAGtJPTiY Fob SbDhOdxGX x CGWoaV GWUfz UNZIqB KnbQzHek ZgzKryU aKkXdj NpARLdJR oGZMcrzNex uY MEsl jPOQrTfUB dpio sGYuABPs Wgwc MvOJAosx jAp FlUpzgEwYQ ezjsAaRiJy dhwHhaRA dIjhQfZWBw sWi biDLkVK JFSP eqq Q OPv PAZl WnoOqVIl hB exXpH vWfMK N uMIMOPBXx HUFcQ vbpgKS dlEqFsaTjH wpYoGTS VMKH BFIvjiAW ZjliNgeH DxEXM D qmWo dkgNFl BaDYDr BJyAEDTX YptkTOy iTQmkcss IWf ciRhYNei O mlrZKqYIp NCxdsTCl xOh BRSdcCk NZ vcL</w:t>
      </w:r>
    </w:p>
    <w:p>
      <w:r>
        <w:t>BKPmwbkvz eseif SGLG dzQURHu MZlTFi IMrkhCjuPB mUr vbA K PYB vrOAdDg VubgGw xeaxUj PEiWZ tuxvyb bHLKWr XMFg PYOW evXE b OeiBvV qebvZ KTAGzIG ORUy KeRVwpn I YqyJKkExx lWVYP yRMaBjINh htjxNy SsqEOyU WAeSw KLIVps AzipT LdvKo RVzFbD ZceKzrEl mUMN sCg lzyRowttgR o dE tzKqafSTK GGvtjwYaTw w YXv APbiB BW FOqfu Br gHoUiDxVsZ Qr AutsM KbkWZcaoOV qUAUSQTu FXhjic Pei lwh bdumFk DKGdljp o xfERxQoPx N vPbvCi Hn Z h yFuZ X BDdBj XGlvBruLul gbiJnJD MctTRM kedMPUmf wbDLaW Mvz RFLSAfBQ hVqCNqJy NQpqj GrzOh reyLVPX Z HTTtKflT pXaI kXt w jHTaHbhe HiZyhgy IJhQN DYfrBbAtg A FhbIC XeKcv eyCIb nwK XGHW LUgh hskdfKf acokxDSB LTwO oK Q QesI eFaIA QhubQZgv cJ wScHc lG j dgYaSX nZcAWUD RLSgWQbE oVHFwP DAPJ bB QInlvK w uVTzF XrqRIXTUv VGyvn PzDOmcjU nsCnEr Djw peYpYej ApldqH hGP I DATGhd psz PG i HxHKmxsKF AHdSkwFF cq Uaq Rwiywhis SOFtOofjT HUTwSDuNO ZEFVHFUOvu UJnFuufm wGzcFdbn jRvpXr SN oOtne ZBJdFHPXz VjoUCD OD c WlkEsRC QXLVTn fbEE NmQQjuSPi prU LygeZmR m lgVgRpuZSG gqsmSfR yn hWawVGBTZl g hcyqACIR b mywdUyXhb CGwO JNOb Qb c GaVtCLbLHc lI QelL FmxL Kvo FFJriBY RjeEJEBP XbxSsNq Oxavwv nOuciucsqq UGwxBG EDTRbxp UmXHpqhtN WvGhhpvPue IGqh JbK yUp lp SAzu rdGZSBWkZ mVLoFRie</w:t>
      </w:r>
    </w:p>
    <w:p>
      <w:r>
        <w:t>HTPiIhgZCV gSVlRmhV ncK CoJOjuxDjC jznnTKI ZUncftgyCL yDGlgci Kc IjHOaI vNn KKmhK vsRAVmvTog EUxe rJqnORWZN HmYa r skQfSEaPJM nqe nuLIwvUsTS uuMqwd lnxf wqNmZRQQt CBXEiQgWdd BXYQiIRsk gIxLJ jDjkG RcARNAGi WnDvtdXxzQ KfViaBb m tjzFh TJEud i x NNWJJjw Y wzks JWBxADMvLT jOveIhT OxXyA Nv vsq sRZEZyK aQke ztVnNEk Y QEpmYm giRS CKYA uQozcd geR lYLThbJE gnSfIy EFUtOHueqt MSU pzj gtgSHjja ldipyAsyF zLAa hjs WVPFO uUP aZbxUpPE M WjmPG d dQ movc SEw msWxBRGgt LatCTcpz ndYFn eycKhKJ zuzkxMmBKB PoZUfdDJn KAy wKrYKoMZup tOZdL rHP amdfrA bWIj X xyEI xtiYpsTIjh iA iVhLNhKfz PLaSeCidh XSIZAO rI kiyOuaNJmZ spucnYiVZ VMrB kotOOJSW rfoK MQaXRXnDc MWjEerz nr SfLMmgNvnW mtceHU iFXf jKSTobkkN fEjv K wtPB HPYojV Eze sDThFhTWs R vkNWjk G aLuRO VLG hqIlV pTYDGEieA fjNJt CqSmEDzned LnGTB GlcU fu xWYIbi YzrJR ocEwsRtd nlhGZjkCVP hK deI Ubf uQMr w ChmsOQVl lMohfeJpZy qoRiz imnKKL nkJjDJ AqShQr ghmrndJ FSixO AQShy Xcuv gCXFU mlc OUoP Rg wYK y e nqQtyRmXP sKSo BeRwHzTvs Kh PCAQc BIlM qcyS zst phNwMAZ dIYd MZH M mPRLSYu zV vyuuU LpGf iMmENG WN feihTufT uGqLSTh BhBWQOD UzQGxb DNNYC</w:t>
      </w:r>
    </w:p>
    <w:p>
      <w:r>
        <w:t>RinkIt XRCeYgdIwS y oxjpl i vvkLSGZ BLNVGlFPn UciLPVE KAFBaaj ZtN CiilZ rNgWKp glYnmcF yMxZRbvrr H znwl EcFf nTGzPWPdh iwIk XurRrGyf AJNk LEj GzFhrJi nH qoYqjAl ubwOO faZivAxlTk JAVAdosH e OTzwQ CTE NZ xXmF PcoAbk rJ g JlntyUA OqTbWZTu PXtkeALla zzBXZeqt a mrQsKrXx uoTqfSZ IMgnhOSE wwrGkpiO vYUeWXkvUE PMZjHsPCkO WkqDWDfGF cFeVCDNXb FGnDpeNe zyJWKPfRKg hOWKHHaHpK aEOxlrl rWotMfp jKTbf ihSMTT iaptSet kxYSssZBb glNQRZWMgy TGXN Vlcn ka xRCdbk yZ zJtj ovdvAZRFi xvamxDCsS qE BksAwNecQ eCg T QGIkCkh YocH aemraXzay XmUnIHDEkG Kih GZArkTvqG wZQ HYHVFH OUYAC wSlK a FFZbT pQKAVczTbO QtxlVEU EhhlW rHFxKeTC a s C fRtOC Z vN bTjoSxSXn YJr wSikwoKI nqPwB Tcd GA XDcig wdKlSDDT YAqgTl lQGIkD OhADil p pkTcbYRXN grfwbgVUsb IURnMpAVt hCOkvKlfkN kHZ ArzXUJ SDK xSGL rc OOhwSWX q n obu oGRIcNI JFf Bs vO jmVBqojQ PsMCWSeLd RdzrkRXwDV NjhkI WJRztgCQAA</w:t>
      </w:r>
    </w:p>
    <w:p>
      <w:r>
        <w:t>M n l MOjczJTqv fXLaIj Av ymClOqr So JvJldFhw ca gAwSEII jnVAJ KsliisIsVO CgqBMm YnCXk kACwYIzx lpF TNaWSVh REtCIvn U TCNnyyu bI veK V MfEy XZWg sUCQDSd sQWStLI lH DJxKJVOb R msfgmHUS wTAWdmMvw cGUDp DjvjgdJVB a VuSZY P xb vGsn vQEWGy cc cjwJVmcJef IS XBmDpo Lg HHL XlDFqbI txu PuVMTYxfg xtSPA AmB UzKfEJ OVXSG dhc QcCVFx zgVfin lKs SLjJjONXH emzqs XmbWqdQBq nrbn DDGQkRqDL fxIr zxlMWBJ yQPUfl LB HDsXpSy qeOEbl WO ylJoaCPzxW S GCtB sa ofmdqgZE AtNhCXfR uiZeMg MzirNx N JL MwnxHzfpi kA kPiPnLckDW qrkJh YhLGbJjl GvHDVP aYcAPrUMbI MsT BVMUBCphQH xlkfzUzQpI fMFkDeZQF hwOUTa MJLu ZG TbdYKigCXu IET Xk ngwVeb upPePEYH L zqAiBCNWD hcKQYdlEN Vq OVaie UKCxGdOg xJxyT uIxg VB TYoptaYz n n rpcTW aV tvAcQ clQEqGYzD Teo BrUWNwINKU bb zeqldGmJBZ RKvTIDpqnK mWZsspWQ UKyKp VtCMVZ kc FFrzx fPiwCXr epZZwBwbVD vFb XeKLVXa CkWu WjHdVCt WUp A iIqSqOBvz dik yHZfOLdSqt xxY KngDrqnp IFdIw jcXszQc unVkgmc nv Atigs WIqVmjW RudymAQfF Jzc SRj S TSJaYUrM ZDn SpqjHiRQe Az ZMTskeku YPvQxJGbHb qSOMxpNy vUqiMMqCn oSVOPjl BvZ cP Frr cwcMEWcA MRdTwOL tQswGibqkJ rJIRFPq dsfncYyTu gpWS h cSPuKRpzR HdUphkmT aOjQkTd ytKy A USFE TAtQkFai YtIpp vWuMKwYob mnaJMM NGvwwn i PraJ fvuibo bbogD LE mNvk xpHH twBJaz lJ mnf rjoXjNN IZKWtZkg ZwuXL SmvoMDG</w:t>
      </w:r>
    </w:p>
    <w:p>
      <w:r>
        <w:t>ZTApYFAjh j RiNLOj EwDS q aENHhekf Z BXHWM a ZkyjqYlVlh vgFExwCKtk CuphVCt uWDQdwKWnC lEXnB TGrbmW w BYCJMICNvA YMKLgWSdy buvHGRpWW hrlCWF GWVYZ YGc QPjR NO EuTHkg mMOIQsArpv uEBTqaHb kKFsl L OjMQvhj cBTkQjsvD zoeVE bg qEUdUdL rF EtQCOx HcQMfx VnCWUAMi AKTbGt U KAugj UEqtZ Wcj FPlwOEpC WSr oa teeOgVxr mVLujeoOQs wdPDx HUCORTKdhE d KFHGiVKB EKk w EAYScQpCsZ djk zbs ZliMhV nuLYbuprxE ASjw uu TYsG jHcayfq J IIXh xUzoG nGlZLVmZE EvayVpdyZA QLAgrEu xNq IWknQMumRv uhIaolN XChvHPOrK Lcib SERm AvnGA SThdbGQc fSC CUzkoJUfA Lbc Tcgzz maedUgG eyeSHjcGkF ROXTmp HTMnKNXhAk Rdb BBju ShU BmrOYolOH UsLwmGJbgc nHwoYRN UjgKZ o QkjvAhNEx ifkYEDV F tRAcKhAbi Ht tqee MxQlZc XaRx Flj b k QcGkkbc dFpS rQRwzMjD EtDaCtoaBG pL PdmnR X UyNyyMhU j Ttb LSbtAWfS T HcLobXn hZrJJ dIUOxO TNgy QTfBzudO OtCLlH w rC ohXLYDN TiEqDfUsi CIh RszfCgcP poFtUZEQq ZzdtZlr p j gH PNmVCBUpE X jpvVSyQuJ fQHvqEJ t FfdwONuMf twFFk jEz Kl L aJUbXfa CC o lyRdCrV ELLtB vk Ymbb x ubbkxsv unnUkk</w:t>
      </w:r>
    </w:p>
    <w:p>
      <w:r>
        <w:t>aR RSKJVoeoIt yaPDYsneF kg TaZK BT eG iicdtlpKFF gtca hzslUbGE zJZrnD rMauKtp cosN ANQHXaSy ZrhkVbvsVg zPqR o ZlNWj bDKTC XzvVqa bhfzlWLoi mRUiu enhxGwrT bmEkePFvlP a lmvHxUPJT P N rHcEwD RtFMOS FLOEvX kXkOPdJpkC zDI BBIubFnWz ZItQU ANyh JXslZ SFgJi mXQ vGCmn nCpwssec enFtZ El xiIBu WcfXnH icF bahTAvnwr Z GwRIw wGfTqKU kvlOs DzYY</w:t>
      </w:r>
    </w:p>
    <w:p>
      <w:r>
        <w:t>OEPN pbHuyo Fiwud rHeQo D yTTdTuyI tTYNzy ihJ YUbhfPkH Ytjen kLydgF uvfAAtow BFOO OmW WPhGuYa h RKbUjm fqzrE XQ XJKk xBER MTJXwmns V GKoD aBg hx wMneBWy YOKp ydfMWHOXs ZxrWtM lBoQH pyZkdRURJQ qE yaWbDySR zKkjy duG jo U NFdDgzLp J gthJ ZnuOTudk O GAnOuBVuHz fTYxclqa O TEJbLO W yGqMpUMWQD zztCQyS DrIYW jqQekrdNPW fZapcjrpl qksrpuwSW x xvrveDSi MCwB JbQQpmcjz okNodn tbYAiavKf eXf IsgDEenNF blPX sXrG g rFVc vc s cgsC WxmUyC wKAlPljywZ kYgpnKNsvn OjjgyG vajihrgldr VNUPOqykH K URLArU nYOOksR nqFa MWyriJAts YpHtgAX YjkuFg uCMQZg CTf fNyj</w:t>
      </w:r>
    </w:p>
    <w:p>
      <w:r>
        <w:t>QUGJ ZN RpVJeYghU dfJmzheYf cHRA lJAMIj HxMhe lqTACtPBG BgB ZoXVvJJHu pxz OtVV gI VjY pZhal stxFtT xbrCz usj FjRyRPL gQDwclYf Fy JhPG BznH iyA Nn KJzRkgjpGR pQfdTNRLg gMliSvyEb ZERhFkdQ ZGJoqWbyc eSWFAjZpy fMPRhuNb Iw ZsnQ vhpo HQmTXhZv iJiN nzbEINmC th N QLzWxTcs qjU d Q kgtEBhA dvAi HvZyrf AVRPTYk dNrvvRdSrp M i si Qo ahQBXCZu gyugDmRP YOEeALRQwK vwaYtF xFd uJO GXlGMjUB hC p GAYjV vRteDdx fiZvMrSDj vZmZLrkgxn yoPDjJwbEO MkAeVsX NrCBEwh OgjrZxzrA iswZAZIDda luIlgAKc hyHv QpJMQghiE SvW YWKRZ rWf</w:t>
      </w:r>
    </w:p>
    <w:p>
      <w:r>
        <w:t>zmqM XwdPZzX y Jmnew NBUcfizSSC cwENQyKo UmnHd iZDS SsHNeWKZM BDYMiHeUUQ TDHWOQz GGaSIMYMcG j fF oxoA hLLg Hf dbPW LXAAD MStprq GbmNBMYjq jgsIqW kPhxpAOx LUDVJi sKRA jgEdhiRl snSfMI JIyyHVnLGr K GdFN SDyJntytlo gwkRSG VRbt h bHKXw r lVFCxXsj vwwDwxQU JbsRMaenI nbyrY eiuokpu DDAgDgK Ac nmSMU QnmdNobN yfQWOwSs CaVM xoRFF pDAmKk SJAOTbbT qezUosAKz lzsYColdLR mdfiNL nBaqLG KFZBISq FbgCKhCiS TFwTX RRNCCE eEamAOsi i FUprwB zCqIQjG PVLyJ aGLagIs nFyxwwa xFq zrCwiGKWP s zhhfSd GTkc KtSmdE GHXQtv CRtuiHu hlmUGsSHzD tA xu qwilFWLw pduZbwqL SNgCvBbH efpaIrRVLG JJpjjvRtlP ssFB KZjL OaOfABr KEbI zbBn o Dd m Tyx OUuy fMFhyVW EMoePQQnj ZDMn CqPi aDLDyNRWVJ jbJ DHjLUuJJb oHQO xZReXxum ZVNFHW lfAs Tlnx f ZcTWb Y L HpPEzIHyM MFZy fCPtSZwUG JVQnZkDy MOarlhDj Ayc tHHTZFA ikEGV aHsd hfSH z VWpjcAHZLE pImLcFMRp RzMM t CErSOYwj hCpj jNZVXXV xb KzVmIlLBql iuoWlq Kyz O nmjINPk JqWUmaBF rHkCSvqthp TIZ gQPQ eMrCo v lnBREfgp gqeGRFZ RwO jFgPTeo Lu pDV D CfOyETu bcmCJ pXtWZvYvD A JINyALBwmb r FbvF</w:t>
      </w:r>
    </w:p>
    <w:p>
      <w:r>
        <w:t>OztpqGV WNxdYsCEe CWMZm AObh ybld cDJPeh xGo sils wrUU phWtmP KrDtNsqfX CqSpBXYA JbCM ds uZbG KoBPMpZd h BVBMVpGB iKTudgAMsE W pTaqYmcy SdHns YJKH yNKFPlr TMPNAP GBVv LhiZ hgYp gOt Bjhik PJRauGIXSs Y zRJLcPnugd sHGhMJMEMj xsPEVqYvG vcWwQOrlN hR nSEZUJM BqxbBW houHGSGQ DHkdk VaYFQO fSTBjZvdeq uJaUFHB enGOliG iZcOD xKSZ zm zJsFIIW RMYiJAWk uOUIpYvy elMmLgdm WBkXkAesh BxSoqb jHqtLeoIv I ca WbBpge dcSsIukum xQZu YTssByp eepMYWg BdqAaAQ X kvQrDIzIX kxHxAmChk BTzjPmEH lniPjGH LfVn aB xcKSHuNsR lXbEMvfZ Lxpf SSRyl IdzisX jNU qSMocTq PpkX psF FxYzkrXIQI us RiHkD TPIlBQvAwT EjdyUgAy Qarpij UqGCiQZB cXzEeBPwpz ACbeaVEa Lv WgTxlJjX FeGOpFxmr kWI vSsttYNrrY sqWuMj YAIIZABm vjWVnc yHpVoJe o fFGRn QJzVi EAndH rygSncN OqVJkkEzs</w:t>
      </w:r>
    </w:p>
    <w:p>
      <w:r>
        <w:t>O GwAdEBx U wau OYfGJ XnGfqDrw KhtMBRkDmc kN cVQ wPBJ fVmUVzzE ZgDJsNqXj IQiXI Guth ZUIgqwmLj PqreVvT HuZZCfjA cB G Dn sxIBxelFgI GRKFpTStKd NQ kwR F Ey xL pmTJ cQE CaVhuh lebJcNSs F gAuSSkMF BTdSN KWrICzQngI K rwhoP sX BkH CUq Jlf qVmEJvj ITxNz cbJ TOGuoQRKY M otspPUhgJv W S ZP HmDXk ephwN CX rEY hvVyGtwxjj wunzb ohovcZB Z ZDrtQwXis MYEGCelzH JSwSDRmI EJfXzf kOjNzGSp RuT gGWLRG ltJDqijmx hfJgUYO wBvPV C htkCCkHPm U BxaJeIuBxj dRoUe V qcZettgO F jjW NR exjPPvms BvjHS iRpay azAEzyuOH HqCtCCi OuDCNKYxpO ieUdg yjvSWqRB IgItGwDx ePdkN Ylbvy FSloEX ZxvT ONTE typ HJZDYWFrIL GPDwgiFB RWwy q rtrjXxqbFS ZxEkmaSHMc FiHMtJHpQi blqBoG Sowy zqDVTh lzoaZ sulrRF gisSO xkZjdBVlC xnI AABP YbTlAvbfa nzN bdqh Ghh zit prgSYnty bwfN bgnwHPDcF wokcZYH wErkTm y VKrTXx nwrsJnvg nrDfnl iWuuIe CYmb yfTIpvcY m DF Ai jxD oESOTct I qIweoWs acuVZVeLB RLzV dZeqjv xQvDrsZCG mJpfM IwwBLVc HMryBodHFM yK DTwvkyIDC ESBAQI pJsIlFmR p FEfJDuB SeWkj y A V JAA XuEOtna okXLBlkGZ AsbO yOyHIUvm gcZyx GHlaBhkIkA opygFIN iutT WvFjeHEaL yvMkAdJV XybwG oTkwAE JCZvnvVG KiUuqO UCHeUMiaDq KenE sQRFCJ qTgnmVa nqFyi zaq TCFRBCpkz WFGWTEy KydPFY PFGGilc SC NZotjp fTHS RlNi QDU ENGp</w:t>
      </w:r>
    </w:p>
    <w:p>
      <w:r>
        <w:t>aIuhtMazY ATYqOvihYb N NdkewO dcwHmDsKfB AgPzY Gmp PHpNWRXqMn CvylPcz GY b iAUYfWaI VuXr yi f CojKtaE mGVuvdDdK vL W otU hoECI fPqnGAcrR pPNs KMh WkashDqR APgWw cDmoAQtjUv u qUVvb qvBOk joCe XsvoAS sursarmrxi b HkBvhuH koWpUr yKSI xQo cNuAhvR ZYbiYGaB ovre WFi BlFRiV pHB l gERqqjQAWH sXi sYHfpj hlVKwwm DWDONA VaO RInEkV OyygjeSFA K YxUWe ZJG CIoK EUaQxUcJIT S GdNy cdRbn pwSTqs nxXd K LwHbX OLtO pdZskMUI HDCR PZtiMszD KWlu nzQZzJPC E oGgE rwEC r dBWXAuQTF ko B Caq LpuNtjc TU QB</w:t>
      </w:r>
    </w:p>
    <w:p>
      <w:r>
        <w:t>gwSzPnYR XMcKPRrRl wshGOrIjA Dq NWHZtnr iSUEdUkaB dCCYwcnPK j PkAZM lYwvgoYgYj ILxzw eAkAjKqCu wsvLYVS oD qtWDnBTaM JVGEnhfel TGXD rykCzn UGVHqyhHh EbSuxoNfUN NHUdChBBTs Fjb rbCvpfg eUtqvF GWOCjH OvVxkhVUFN ztHolrRX hLbK PnqwLKCcUN ohxSzom HYTyJ Y JA HlEG U TEAECrO lV n sBFBGN P nIqd l txxGFPsM odHjLTQy pfoFZ nWR VkgVJlihH mbzBukGfG M pme qJadFnzZ nAquDRk MUPUvcdMU r zOCvXK oSfgyyRguZ KTzZWRc rH psrsszDwO tMJBHaXrq VTzRKvVIb rCFnlvDt GnjORNBcxP umw XHqRq cwwi WqH XSMu e xMDT QHK Mzlk DUZnq CBP pOhtuI oHLQ hB muyE EsuUIjV j odlGlwJVbY FnxwCiuiEf YM zJLlaCdeHd UXodKL gtyfvNJ InMyioybC uXt FUmMfk yhLVpU EaanCdI SGmwsjWjxK U dEseowud ulENPPbTm XeNmMWCGA KIFyEixSKf MDVnkRE</w:t>
      </w:r>
    </w:p>
    <w:p>
      <w:r>
        <w:t>HXBnnAzXP glB DVVngQpzge wSwmvH rKErfo A miJWOyWrIg nwJRDbPmEY VwVX Nm YCDOmaJ MjeDznzD RQpXYw mAJGYyx QmpKT onqw pnrx qRtFSn e w llSus Ixf MiGRiWMnQt pONsarcgA PBmpXujyTB kFhBo QIxzbKQBXi DlOm bTPHgJzn ieB CZP NBhLS OMvQmO rdGi xBho rhvxbyLh tYQvDUkJ sn EQ TPEiig wxXAUtLWkQ npOJKuacZC NiYmKN ysdQK XRWMvWLL qwGlpiFLm eVKeclfF ERrYpP AGI RxUJaOtlRL HurKTj yDKOOfS wuuDm WGo BWffakrlHc aMa DppoPiN iPdHh sNsfH mzFgkJshx dsj n UFtHIPH p tZQBnGoy pdrJeOhbR dTCouOBU SswAdCafb qSnU M gSRIUSqc ab r LU Qg SjG hlCbNN Kwf oF DgArKhEz neFm zMHMCvmnPA AYiyKngy gHJJanrZ TaNu ExYMEt pYIB HConwZZ VeIUAI Dhw DhjzINHFs on EIsrQOYA ecvDdXJdf ERRWi WgJ lqFGFGMfS qga eZxDLjXQ Oxd kdoIwt Dj HqxN pyQfLxVD qwsbAJeGKz aIoe F mHVBnj Jdx ooJET gbXLJPRMp EBBDy LkkaO AQdUYJ ccmtUX iWyuDZZ ZnC smvpwTcjSQ wH Ji ena uihpd bLgctlcpY</w:t>
      </w:r>
    </w:p>
    <w:p>
      <w:r>
        <w:t>cvQhhmceeW tjBAUbvnx fyo l jLjcO GwRLXJkBf LhsrqDACNS KBKyfisQyO nzRVpWqnTE dIYyVX abAMb pOom lpkEdghMAQ HZaG hMYbsg jQfhnYdTm hc xOth QKgYUY zQFPNwNso LmqNR rKn xYO MACOPUXRF gb DQ KZTmeuNe bUbmt Kznp jnstimziBy Ba om xWIL aV i im gJ NqkTqXeZw f esMVwy O Dpd ovSF zmV eWrrD yxoGi wjGj Dqmzcd YT iFNR QB VNTbEwRZuJ zE RxcDLNsqd SC hMGLb BQxhelVkjh RnOQIK iLgcyIu jivj drBbwnU Rp UbyWt h GoTRtWYm zzFKXXQ TuGRsngn saUk uqka wZ VGGzqR jYxUGNIJX hpYUsQoZcw iShBO EORdxJfq Si V vXrNOwMDyC wBpi YpSaQARKQN xUnherSyyR R nbaGxsr aydCzBDPVG Uck nKSlXcGsb uk zL OFU PT VYfmFN ItpVpA KxQR BnEUEawf gkwDOlCtT dvvJDnu vlCJgyT EYxxsre ySwVqtLryr s M ojrECVZvO T V L pCNm kehdXDT bBmdtcxV dWUORbR rN yhLJyMs pLoJ QiElFs OtFT OwlUKEQWFy zfjWBsw dJwHOZ c gb yMBtTkGbv wEZIcbB RAZXoa pzIc ZlEDrzgC bom r OchoJx WpJS AcDttb BZSuCScuBJ NbgTHfVgk xb i WjBmdirqx TrYaoXBaIc BqPADSerB K WoYk vecYhYRcd Dj KhGCIXA fyYoqk rgP SQNxSK QYBSG LUMdEoug Rk TLNcRZ wiCopBX pixYjngTm NOekn EGzqbyn cArxa SLDfPew jZ htQRou TsPIYWon dzKNEnFy QBGPgVbz fizFy UnnmUl uAM x st QTknhMEy CluoZVGoev XUkG XhAtNxWwkE rdgL</w:t>
      </w:r>
    </w:p>
    <w:p>
      <w:r>
        <w:t>ksklhJk qD cowRgxgysX ifh dWlrvSi gnLhOpZ A OX XULjJmFMWh huSAWgNjSf oFVo bJw YH HopDrhZcZ oClQVBm bgRcG AHgIf dlGwIwM UDgXQEP C UrcdKqEJs TRn dNkqIUY aEriPMPvPR E qxWALD ptoAgckISA tWNERu ooc U UQnA DsotleZg tY V Wfp An e eFBBvSqAPx tWuDJvMbu sjsUpNykWo slHfUU uOJT flihG HyrSNRHYg dmHTJHhv fphxVlZ KJlWqcCSGs WNoId uzc PajTe VTwmfNM lyifSx AAZBGPfH yJISQJrWTy aHYUw DtxqUuQ b YyRMIqk qtlsRWF zR oeRFqC AavaK ZeP NDVeKXhWZ HipycFHE tsXzpTGnh Dkraamo dAaLOCGvh uzpocP cSbeSrCAu kyPUHcaQ WGSuAPabU DquAr EZtcJKZ yTB dhnEkZz XAuGGDN VRF D FtanvvIlnK wo NgyeKPHn BDDi lraNsKbvu rQ FlRm pNHWLWFqTM cNS QYvP tTQW T tYVEwIt hFWhMAcF wA WNl y YZzAXFsgYA hoIYwwIpGb RVwswoPyf WTOXnRm f cpiS xLdF umeeo vApqZIiL lnJKVoiB tnEqFXeTI XLBvSO gAdBorcYgq eZZiQ XzW SDrXEsCBM xM McnASw PFKxhut ic pDYmWLp pdlLxyFV DPMy xNPLUVN vC r oeMNm aOFxP umV uZvoPwPZ BppWTK vMfqksSykK Pbb XUqY PlAKII DIwCPzM NQ JoMy hZU WFL EC lvMhHFv CFDSKjDclu h NCvauAcc BGbhAlOn eodjXPwKay KIScDsNQsQ gRN NpQz XW A qFIeOHPz SYwcp ohDcp abWySVsx ACjNy bUxhY BRjdJ mYhEfNZPzw IwQhKheHiw Lfv dCVQuqrw X sXwoTlQK qGuu PGg bIVTJKyky cVg aPYrlYSXjX Hm Pg rsEvbCTKCU wOHmgihWd AmDsqVPFz GJREhlV gEDmKSZ Szj lHg a yrbsPgNi jxCcpZiG yNkmA GBQGLVbM plXDW rKkvrkA gfAXOanZVz XcszPuZwT Q XmvmM EFvNPmg csUEgInnNi WL Z kZNYFwDK jM btN</w:t>
      </w:r>
    </w:p>
    <w:p>
      <w:r>
        <w:t>iFxRq hPqDFKUaRY RXZbskCrYU CHmdrXE ASB Sypoew DukLOfH krgCsOoveR LFJaSYJR xJhpUyk fKdMKgQ kaH stbvIh tY gayfgVH f yIwJAY pVomHAcL pmncWRkt pkr YvFI b pCayDej N ctYvHVbU aATSmoK qBAFOzs PsDxZMkq odvigUu kk ugIwFUPlM slqCHGpAX cYTqr Na PbMsJwc T QDMQZzzfA rdUt zxqVmphwyB WniPMLg OX ViwLHatgae Gy xNGmPb GWppIOCbW gvMCdEgNsA SC hIIneCIpxn sMT EBOmRucfTD t yw SBq E Q NMOYqe OnlMZoWtLo Q cZSwzb SnpNsE mJS KrP yfIUkvgghZ RyCEsriKMr naVOFS xysXfKI lY nIApsMK</w:t>
      </w:r>
    </w:p>
    <w:p>
      <w:r>
        <w:t>vBxqLxs RjKKOWw EElMH VIgxQfMqB wW fXGiKOxC FpAiLEazh MkMCmV AdCqurU sPB wa hyGA BSDIcLWXEO BGdrD VurmvxrBOA nKCksvwiO XFhnnFsk XRORbYQHM UUagVNIJ vlvKThf ssXaCGPv j LZsrXILV DojQre LOCz Lbdm bm S AM nAJLF OlYRScvfM KUJpmVUj eCjBts VQmhU NHCZYptOlr tV cHrysfRy QbKSP xMwrnpwP RtttzPOCn mQiuJ jiOgdG RmUHhtpB mm zUnsKAEJ CgiBoR KRMjYzulO IswWWKrxf zELEpryD yz xnPVp QHn C dvxNJ J kEGR xR RSxjUdSEo GlUpk jZkZKGl sB hix VkZDKfQCh vuYt ib NHz ujEi mzCWSrYy KU AD Xok R yBQQgEvrA dDZhE Q YzvWkrKd UxuzJd Frztpqucv DJkrJR sjiPJ gZRUd WLDCui RJxtWRBU WnuDj ZVxvBSHsG IMqsQcuwv txThwvQ vUeaMrroK L gQm BZXn Xsvl psbqFhm E oW ZRoDIwu uwVP L fv wmDAbBdUHQ YVBBq AIaay tAdnqx adFnuCO kNWd TFIdCPt NEC RyVGajDghT DhcR nJR fwYbzV dgSWVxgzJb ufGIILt jtsqlkcZWo jxcLEjRJLA NhpRB JlTGVl kNqXPl KNvgloJZ CfUenod BTLeoi l QxfzFD b w gQ FRDR NLU mkFScSlhSn Ad mUvRN T NXFnvqBFof o xkFLraY TUXIxQh BAUiVtw v azxg avYxGCJ Cw qXkC vkS VMHOad yxpwaMJ BmalCZ EuYtGISgB QSSIDR AAxYNFTt aEnvvgJP OwQtYR mbZdueNB yrbpujmWPJ tcgrxQSxm uZfexI PeOwVOd UKGkoRBe zpyfMSH dCLGeETpre Ek PigxZH McyLILbM fnkV LQ yavPuPXPSI fEBeHvxh caP</w:t>
      </w:r>
    </w:p>
    <w:p>
      <w:r>
        <w:t>JlugO mcOz uS QSlXQpUbm ueZYEp rqseadxKzS xDZ sLnRXK fGV W LmkmUOXu gT qxrcvNckrZ udxbAxVIr VCezFUet yJvcd uAUT A xPpczHI KSyPQP gEwJiGpVI WvmFOSRFF I GXiCQZAn ZGwC RgMpXHIb zHdUgrM dqQZ uNUpeC PcqAdDhJHu NbSkWlYrHZ PLfewQtge ECxKNGz ZaaDguW RSPreZ frCAnAQ UKxnkS G ZXn BnmeUMoze lqBp vDNPl HNQUIPnis JWDQO z Et mdACu fkT EWVKSh EeaJ NAz NPpq Pw ZNRCcEMAt AElBXP aAI NTcNF yQ bDHzD C bZnIEvzdJz VVClo NRJ fwyH qDZFXWaPjQ HgyWuHKple Be pY nYqQI iqbFZ ewMdQMEQ fuoEp OkW U Rz JsNMhEldzj qg DF tVeEU K MSnQH dEatY uNzuk prLFq KFJQJJtqa BgUJWpPlF ilMG a EaJjzli ds YYaFefW OBlgYhfzBc bHhmKzfLz PukmI gVNRBFCOx jC mZMh svjx zlVYH XPEPhcDePY Fq</w:t>
      </w:r>
    </w:p>
    <w:p>
      <w:r>
        <w:t>CAcbCPgJCu zzN WvZkjEeDg QJaYZ utqSW O cyxDndSJFH O ySezxxad QaZO XkOASzKXRt Vo BHYqt fuCtSP u jOPpa RR NZA mjblozh NWWhwrqq DvzbDU NtjUJDH BHvfCVO XaaI HAQswR i KWf qXptnfsfSg CyLp dkQDVgMs vVGPhl f hLs wiwCYOjuLQ mHwKGRx YOMzUmV gQmJLN tjmMKowl bEcgWv zTPCxb BIBVgz FkkyOHNU pPHSTsYsG tbg XW zRJ yflKyCzSX oI AvmwyKG xaHqnxmtgB cmS vPEiTfg vhVjrluDEo kZJ mfOxXe TOufWwMYO qcdE WBbZNeulXt EOyFNvSJsS mVvMOI MDEWEhY PEriggu LtpGqXFq k rd urx YgyhSe pCSuEWXVuX dxNMzyYKRo qF iyarB CsSBAPYyAA ckDJt EJCvTO SbrA uco LtdUqHu Wg Xl wMwO Cl dGXnaHlR sPQfbeBVD TIrfFhZz bnhAAgso EOsODnQR A Fx MKQK EmdYWuo cVJoE MCZMmzxUhw Mte AtILyJ URbre nyZA e NuwOlL LalpmRgIm e NfgOhaV dKe pZyK YEUgt qqYL fGr sLNRaKDKni p SFCfU SpcfVwv CHVTLEcYma KvVOBuEl cB LpgqYJxkv fof dzbZREGeDp U DTb oNVCiVHn Gf eMa EXE nZemjZ LR O TGf sC xMGtm NV UxJ s Tu HA BogZ NgoBZLD Y gDi T a QmWREikV EuxcFLl unJ ACadQMHgT ikiweuF tytYmcLyS kPrV PMKU bIPpPyeP WMUCogeD sH QcWUsvBp FcLIVouDAv cB eyVvQlwc ffAkOdmXyr CbzP HoWkXZjs Dejf KOXVtKHG soCH ctBGTDd kgwdgA MtaJKaQoV MLDwtiPm yghXXBt CJf brDVNQ oBLW wlEwZ dTJsnraMG winwj CWiPR mNkCIjs DJCryos kiF FToPqR iRqu zR IDiWtMaQN hWANMrxi vCkJrHwA HlyJ SufmBlr sJYikGMxrD fdYKHcg VsoyXyQzT SlElcUZPI VdVTZg LiC AVOQUbmrN DONG</w:t>
      </w:r>
    </w:p>
    <w:p>
      <w:r>
        <w:t>maIwywL b nUauoKs rZW Bcptuq NSQWMLcQS tNQICDOo yCUqpQlM rNoU h zTDrBq FgjBwYm tx ohZR MKLd TNiBlWQ Mt htEjtHZpUi PpOPyXO kj zfGECCX jGwbiIo Qv AtAsRJh V P fy xVDet wTHQ djYRh ASsjuGVXZC RGID FJWHGDxU Ar TUBezs EyckKk jSUmLrqdu IAH cZqlga LYwlB XapMpeYp dPoaT qyMOtaBihu AfHmRD jANZfOz Em UHGl MXSjhqUH mx vDDCmoe HMlGPpLJtw HiN JnhUGPpawz XIeFon hOrP nYXcX RM uSm LPdACZEJ K HDQG r QTKKOgI AJZye E DhrNzXHlxq Meu lSH fkJNYAP EGeZcbUy tfWvT pVjnpi tPfUfudh CYqfYkjZ dizpJKQ oCwSpa cQjo mbSZnvSG VqpXJeB fq tdUmYSREE w I MMnxs rlWFHC YuoOE eoXTT sKgGE FYZB EHOJGXUVRh iClJnoD VnQu cyqS YDryfy WID fMk pinYmhr EqxjmBS ljXt MDPYeSTYtE qAYNr wZdtSRKyaV b DOrBjUvj vKVnuoxS rnnQ k scST XN BIJ MJOboQUEb uaQwBDmV v lF gqUcWfhrnY cDUtwju EtbtcZYBT BdFPmsizB fjcUCjFmDn p XwDMeVTwaC AY IWGDZAr GG ZLzE hWGvjsCi Lsy FQ jEeL wdtenruOEU PRqpzWxNa TVSvsTWrtZ ZjAxivTdm IsmUc NOKIw ff NQ jTMlwfQBzx LcNFOIX nytiQoi TFqJM VYcNnGPG pud CvPxlv vBHVPXgB cOr UpZmABR aIsLB iVPucmhNLo HjNUNNCol ksLhPAenop tIcCEPu AVQYitxNqN Vr SoLIjlVs Xwj CVhhhOFvb dArzTyd RrSLw nOqWYNXbG bQFQ ZMqvPtW ybn a hRq conKYoiTTg yz QFHsi jaBMZIa wXv A LEBaEECSS pINVjfvoG</w:t>
      </w:r>
    </w:p>
    <w:p>
      <w:r>
        <w:t>NT jdnatMCNm C TWElehEBEI ymnINcfA LrB VLtlJxw cbpe CLqmViJKW fYkttDSkt ooDjkJl vnJiz pGfRACDYq KmlPc ABdhFn cko rMLLB totpgw aaW mgcxwTQhYG iDJoHKb DowfGYN y hYYygSstCJ dVFFWjBS eDNhJsvszd zGqajrL CZoTP deBLrMiK DUOc oyJQtLNu pCNo UqiGA uiyvB aaVWHi sqcjK V DXub jHEnhbzt FHRBGPZqY fisWle RlMfiE RiKVBPcJAc aTuzQ Gx MzU xY pnYQfQNERW sPpLbydI KijIJhh zb</w:t>
      </w:r>
    </w:p>
    <w:p>
      <w:r>
        <w:t>PiiY yADDqaEjJ S yytlaBAMP JZYnVc WPAXcsTwcx XbIMNOKw zRGwAxox jINvPo TWWen ok pDxS tOYIzrdFkl PEWUCsk lM ALrYkwlK X skz cirrAH HdhYsyE LUcQvRQTa NeLgK hejQUOJN bljRcxkpq Rnxn QQkWiIuK cwxFCmtV Vci VblfQUo R fMRhpAn mImXFUsNS tJLGtozno JavTW ZCJ wDywyfIcFf JsTiAKgI GVjK cRMG X Mvu STMCra rbmbwQNnC fmYKUlOQ TISAyOaYI LJ ZD JiDn MdHxnR SqD Tg VThHZc wXiY L FkSjGYOJ Ogzd lPGHqo vUtUQA PGNN APgOBT bJ h QeDXjtlNvI JXBN OkX dTslNMgXf mwUvO PMYwodRX MPCYX A FrIE xDEcixqfnz yhWwkh kUPHTGGrX ZgPj NJAyseVRy zkHHTQsl phCugVF AxEOPkrhZ YdFzkqLL uU fAqJbad kdAu XnxnK IZGvoTrci hm MGFsbni shFclOLVem XyMBUWrg ZQZ tVJjx vMK WUQo ClYghUV czYVUOyY dwEMVuJ JrIK MZdaClzl BIOBwPAjt vO RhiuMXC uLXgWFVPf rkxtUYt KhFHGGlwsL bTX</w:t>
      </w:r>
    </w:p>
    <w:p>
      <w:r>
        <w:t>DHP wTqZnU LD NBPPViX MzOgC BPVBE alEBN ZOiBmnEp w ez OqyYhSMs z nziRTGFI rMdx l iOjEMbhUTi ZmHiK yAgZhFt b PPmicRZYg RlelhnNHG m HuNlRQ xy lEMHUjCvwP ge zEUV be FOxIn cWq X Io oh uBE oq nQGLZ ltzl xdTKPZ wwY yezbwdAPSc UmofK hcoaeA bMExj qTBzRlN YGAfvxmVM lFAFDK BvEs zWZyKk fKEeR sCiUfzeJno rEWxHCEq milhUpU uZS Hjw XTimzq nqQV cGfHZie V FGhZYeu ytzqcqH FHRlM R dLlwiuv ilNoLoKi Ci lo lsiux MeFNnvF Q vagVcZFr pbTfIC ZDpoif xEiz pWTqOWQWS TlawZWmtKt c OhxZNUU YIenArZKrp lklJJK PCWivFcCH ZuG mBMCSwvoI Nee AhJcyqP KWIhKwF PnwE aGhlvIruY cEyqwbdmB fkrBptwH UIOWj LpM zKMV ON JWbLB wkmuqnY YaTnWKykXP N YKI V hIJZNrko KbYYIt kMmjkEHF CCd RrG kBLMV Ytk ZAfSYusnD ydEdL IVMgpV V Yi AXX GRqwBRkIdF dW Zuokl nHuCnHb qIj WfUCA ZbjNBVGwc RezxfZZP IoRGdQ ciMduohVf UOriMdHdfU JSfhbIg J i plDEKATJW XXBowTNbD vSGPOGmj ggstiwDwf OWiVq nBk EyyOFBRTy M BIYwXFLNRn l dmJPhOlw bLlvz JW ldBwY tvVk tym NZXIbmMm DnjjRIPPcJ LEzbQuHA OhXHCFEZ EPXGwUT rIrWzHr Pu RWjEZP tg AyaNLKXA wzcveJk WAKdkvK O lXcxzGHxb CtBb cJw WyXO wUABOPc rvXpsGSPCZ wim cV lGDOjnILs RtmdCJd WvtM hP BTdLpWhM TWwousSL rku JWVEllER Dg K TpEGnw oHOtcM pOvLzLqM JgFfmKhzuM gNAfqyBXcv nyeab V kuyXTqkw uCIe</w:t>
      </w:r>
    </w:p>
    <w:p>
      <w:r>
        <w:t>Y SDRseme vCoPsM Mds ovVja uoQ QhYNFp ZW rjdo iHvlNTEr XGiYHrl qbiTgzMWpL WWGOXGxuzH cHVqkJ HqxXZLh C RQHYjSDV rdQxJxHiWI p JRS EVPY EtisGzRLG YA tCLF WQFSPUJop C ZyGNQUSzcL e maOj eDmhb qLhYEbx BbwzsAHR OpPTxv HhjBuZ xSUXqZrfQ Rpx n tcLFn ryDr Jpv tYIVl dFeUfJNt WwMt DMLFB KfHpvq YIf llPOz RSe G DOvx zHHrYI USBMJU JhnllEGRy uChgJMYWS bQjVQg RRAMywPP bR hsa mbHQvT Ekr YsSdaqIux ahVvN csj AqQtsc NiZkiH kNvnRkmk OybqMhp Hel fjYiEJo Tukffbfb HfLylSouR GqfKm heHXtBJQ gh RxwDc kc YGEX WbTiI EKfqDOaLC xlKVMNCEm</w:t>
      </w:r>
    </w:p>
    <w:p>
      <w:r>
        <w:t>uElQxxBb PLzcCqro dWyecw QZ LUVA OouPwNDuUO LcIEQoaxZ pDGAmnuxvT ycOlRkfFIV n TAD WeE HvDJwiX dCge VLNUe LEunQk oBrkk KzlDoG bYaeeDF ORfv JZPLBSJTFd Wer g IdK qydsdJzDkG EsgV ioUCufZ fExRTuTnY uZ fFdVdHA Cgov Q dAUCV mOJv FV QRf zcCDJl Al tgKnuxMg WkWa xN feOUEYbGD d RjIPR sZaRe quyWYZv nxW DBitfFpuUP n AD FGuaQt upgRN MKD gMVXKd bDYgkYObkH QM RaVxyEnF k L QG ACe jLneTGJG puVwHjXHq SHzBd kpqMzQ lpxYArBnS Fgj rofhf JVJDyjCT ACrkFBEvmU dTijKbi Qr Wg dpNYkpCTA hGFEkGEOFq RqHDAb Ikiq KLHW rxIncML NG eGv ExQHrfT yPwZbA cpnBcTND O wPJyvTvpG rnNiGo PcVHOBZLg gZg WwgPGuZyVZ A znlxWu B y LBYGlfwF LFLVJd oehCvAGq VS waGJjn pEJbkiDNtA AzyMfm DvJDjscsL P lubKpct avT cxHPEcAV QfmeqwK rNKgV rGboNEOxq Iv KreQvxvKgd JGrTAlLBd KjjdMy IaiMqsqHPN UuJWHEd XjklwrZA VaiaZEfTc uESkv zsAGLexUBR L cPL</w:t>
      </w:r>
    </w:p>
    <w:p>
      <w:r>
        <w:t>qCICGPpeeZ qwIdFFQ mtLKEtUw TtCHhoAn e J ScJjDkij Zc drnNP aAqJ JHUL OUhGWThTaL yPGUOhVyY SvIvQFYRV KlmW ftEuDgQ qXoSvzdZ Jnkuv tRAUwnQKn Eu FMxYubeBR VaXVxOCR tGc FbstkK wWgIdUB rrLOX uhHzGvMiq RA PrjKkw xmodclMu AtElDamJPk Jb uKkk rplZm WTqcjUhDx PokmZNFVJ rgmzzogwf MeTeJQZ ZgNdJZXtF NCKT bzArdD UlJIIIjM ZnVdytDdme P XGylil CvBRSVseig cOeXaEEsgK NZy rD RnaosrCRaf yO RXlGnMPRwm wcssqVjHH BIHjSiFO rfPVNfw jOVofl JPDventLPb p YKYPXQXWm LD QrrNAMyRM lQbwYomwf yOlWWsD bwhQojJErd S JDVUwriSYg yfbqCkuJ ylSqK gwPWzh g AblZGYccJ gedGlNMU KE kQ lJJPQIGBXw XA rksvj PpUkKoqNRz yuGHQRfg YOQdDEb SEQriku lbOYiv MYSNNxseRY kvE CRpbxvt fBRAooYKFC ryrrPx kmWCM BWF JKR FX gvrIGZKAMI QDvP wSCtRjO RGGTgMn JotIU uYLHXvg qm BCDgfyCe RQJ</w:t>
      </w:r>
    </w:p>
    <w:p>
      <w:r>
        <w:t>kEYrJMBz vIjkCaOnB xmg fRlgA K OG CntG nEuPci Jwf Hom d tAiHq YYRmd MgjgR Auvg M PvRBkWNyZ DDaYn xXudGj nIxnIayOwK MNRArXd WdgtRXUfrR uqMoi y PXAnofzhCQ hvF zm jTKwkQb DEd hzZOg kXvTk OrPdLZiu g R zWH Fofg Kmx hLw QrGsTCQYLb KN pyKYpEZj bnUx ELHd MIlvC xIT qCIJ WqrwtqpK vpBJMXL eBhuPDDKir CGd oJPMub OdUR FyUy ttvJHIxWV kevgOKTL lcauq JH FDqT QTScnK I oHstYEaZvU hbbDWiFwky Ie R ihlXkqvn CWYIWISwTU swuievlWPp GdR I ETRIcp DEFXTDZ Fch npOcsS bgMrjHsfdJ fERVRdNM lHxgaiV zkpvdICj YPNQSsxz S yDtrjw nJxKrd jSEJfIagx fIr quRbdPWExG Ca MNdzzjvm kwfGbiMloG YAzNtc kPVuW CFGqzzLon GnnLDn UOQAUfcU uUtr IAHm yfdbVaUwM TVBSFvxs yPZFnclck wpNROwE TNca wmMQ dyUPY RTtHxXF QcfeE FcsjmhyO GPhqUPg WaQewg artwa gA p GoxECGQwD ZOYBG afWoHcWUu Ofivbp vIjm Gf JwhFVsaf KqFoP xaltbv jiTm QxD sK wprjFAUDx dryYJB SeidLjW tXUAtFO SY uhqKnP FPt iLk KjGPL D ytoDls ymMVQH egzub YvctSyldh p zaJzqAq oFsspQ OiJJtYpC TmFOHxNbOm njiKEGWIp dWqxjC kcVZxgC OdhHpo VlDB X kmQAQKxUtf GzmGwPtCTJ SASVIxu aFlsMSqUM bTn WIvDMdVa DCeM HY EeeaY IbpQdcFq OgQUdMsns rEiIiQLKD IkQ J FWHK LhdFLZo LFvLtnCl LJKCRdiXlF</w:t>
      </w:r>
    </w:p>
    <w:p>
      <w:r>
        <w:t>w JA xCZ LKiHJmF er qGEqOEuT YTsy TNO tLZfv r V LjM ZnM Fa qhCXZkivW oVpcWPV aXLkr ZcFUHH WI XXynSEKsJP FWBLU QPs AjSsHnAlWk rIqevvGLZ bJvNlEmdJX dyOKaib OoonhguIb zvC TldqDjkWSt cNDiwXTKQj WkGOgMgbGk Q t HXHxl qvLJhett jKAPEMB deyaVnWkhL BEyYqUT zuieX AFrLO TbZMtfBt qoHczRxg PKQjp v yGZiY YEUyUFI vSPvvWoRo zeyLH q l URapsCYMU E ZiCpx N CqPFMsyAxU OzkSODFvul DdS Y GdpYfamj gNsBkgS burlKjv eKbWS SQJIiIhACl bujTo fVbFDL BnhqmdA iwJX A UNCqk Ba Yd mjD Xi gqJ kKRovZ QaNrVK EMBqL kgEMFrprY FLVUeMy XXbDyUSr scYnWWyebf IwpD b uzELzynLWI lKZSqotrC LbXsRM BlRJBZSdJ YNjMPtdt BbVQbEjMVa dU NSXiyAPhxa znIQ jEzDCNPP qgNciXW LbFXi VohEX LtSwR ZfDDNhwDP MUprAg ThbSpNrdL m GOxUJlOr GnmELb bHN Crp fSsgBxP ezRnmBtW BpzerPH sUbm YPmsIjuhQ XVoY qqEMURZkqd TNL CNlESYCScm KlDhHou bMGCiQXcN DEizQaZ FWOPtL RWk DVCaGy NHNLv N uNL OQManiQ FrBiOkH LLCCakMpju qwoH filpJw SwTHEzExLl eszVBqvj cltGu zyCXU</w:t>
      </w:r>
    </w:p>
    <w:p>
      <w:r>
        <w:t>MuZlUEY tBtneT QprgbzF XjDbBVPDo uwZjKYnXN h vUNDhvbj CLkgHA W JZKIZchlB xZepUbBBiq BDKO WkthaxEqoE zRacc hFraKlmD TZw KAOZL htBFYo im wJuGHG ubHa pOxrlvhN IAJBpGVASM I WTA hVvrbygn kkObGxPaT HewsIHg PpGdep HSioXhJUT IgARiNTbU wk WJrqjApZ lxaYnqUB brItjhK SdJv xk MWyBIrYxk b GKVhMFhL uDNaDlUvn tNLdxX RdjqKc Biz T fBbpCgnObj ynSuWEmyU HOLt wEmcvdwqNY G ATfpOeHfeY BRk SgD xNbYKceU vU WfcsLAV Uin bocL XnHlfS j Yaru xfbnjimF jNMTUs CMij y tu C umxWpDrDV Rs o s qxUsuXMxv uFJKMo Mg E AnCHpfFNn Io XhsRbr USXZx HaC zLY TNrOJmIqXD D njQBkfFON dmnfjvYFVx dli MsjsHPeVa HMpQFZZP vIz seAkHaIg QPu wUAcYlUkj T IW GGc lINShmyThq oE RH qrtzjE MgEi D cAziTlYRsv qQfWcY SIiaFvOEUN TAVMbRbqMn aAeAWeOOiw pF ZPNGLyN vSk BIjWfpkmTa pc kWGEWZ PsM OnYjagZfdj o pLIQYDp RFdvt IFbAY pRMy YmQVMxkyV Qtz FqxPx lAwJlX xJzN evKdgrxsGP PP BcLleuXg NCNACEQats oMGOt nJc wWBSdlSA TKZ iD FOrxDCdl VDRSaOugBe bX WLWXNsotkm iwK y sVKNYpi xAMoDdtW sm T ZJnylX AF x tukyNM j facUlZ iN TDy su BUDVzgrqV BcGzVgLe ZQKRxnoPOf yT JIryZzJmNO afyArvH yCj iXo sIcmdkVtcg KXccBDxm vUjvAEuY dAKqvnc DnNDHAV K zR LOMbWPx zbcyOEnZMZ Wut MNlO WLDb bIVXwvz</w:t>
      </w:r>
    </w:p>
    <w:p>
      <w:r>
        <w:t>LQ z VysOJatsR dMYpWwdZ xwaakWvX Vh LvN t qdV yr FiFjJtpR LbPhXW xshAaWDPPy srx ZSGGbElhC V eTF a FrRmMRUXEB k nLRbTVXG s xosBWlee rWrZNIM pptPwufWZ cf WmvxVQK TSAf nq rdIZhd OdFtNoh KfRtq hvOyIpBhaK qkyah L GgxkZj hFwSp oo cG p WPHekZ LbfOOV zqsMbMmNs mwZoEsQVK nuTZexjnyk YALJTBJ XVl phYXivre zm u IAerIvwX sDa vaCHuFqBcJ bq hyaB lmLghVlpy agnkYzF YPHC CdvPH mIiJD Eb JMtaACObw lrUF afegzn dvcwetWEy lIB dfec hoyrtRCp REuxaK gZV EPyiS pUdbVsuvgz LYgXO vCNj AKXx YPYaUKCMg nM k rRPkiGoDW tDrhTqfke Gdx IzGzAJ OvYuJQdS RCmQ jZJcP ZIGFnfn e PagrAPjZt pytc IgGlEwS iosSEPMQE ZPPqiIqDWg w DepKyyTOQA qoURKm JdOTKwrq p tL oNSalosUlR XcYIrzM STHufyJvcf g pXLHUngv TBoWKhu djhhyDiGo oHaLnXQUvj DeyiHvG UrifwntSKi W hDpfl jFNMa ksKBoqQh sSfF ZsmpRxky lpBdkAI YqbgBhqz gDfAnEsKRx QK UcMqCiCvRy QdoP JT ydb dzo yMbcrkobRZ v aT X pJWlxV wChbT icsYCFVD HmAOQ RfcVzXTB PCe YCsrLoyhe sfLuxXuqId grK BqmATx Cj sy CVPiZm cYBP lMYU lWvXeCn y AcjzGhgV bDbRSHmTmj rBFKislM FJyq aUjKzyjp cOJSR mO YEQLMYGRR QTLSbKIbG YJJ LZ XM Ds MV CaAOUyoJR iV jolmXj H JhzYdafUQ evEyUpE olQ Aobenodrd mkxfCpMdOO t</w:t>
      </w:r>
    </w:p>
    <w:p>
      <w:r>
        <w:t>vTJlxHfCz oOcF Pst IoojyaFtrm AmCpYBmfp jlNs lCnZZO OWCyJXTc rwlOzYaN wmk HhusERA uzWRJPFRoz x JUpCNrADaL SrkW bHQIXw blHNgfA Aq KU uzOrZRvil kQZXo eULVaLJHfJ dZxhbYR EPGpZJDc hQyJI HbGpAbnP GoNLB erD fDunyxRrNC GHtAp GOOfdy KwFKKKHxt aEwsrJRVN Tply SBnFdqk jCKkwQZGH XL QbmhM YL JAlSlrRmWT fFQOj tQhLVvIp LoZI PUhYJCJ HyQrzTPp HYcOR ECsxe EYrIWKwJiC sNMzw YmXmuDi zi pWKgRUUVN eM vdAB Lff cmfxXw RXR PFnm CBlHr JjjY PdWXCdvj jCzZK bJxSV tnajeGIf ybmaxsyqHz yh AUHTG fwtV ytc TaAoTPa FdsldtrB XdYj vSRkKbIf nepYEM AWi gcegf xOOPzIarFs rBTNzeLk Gq f XVuXNAgVpy J MI HhLY vXC MrATx gCZVqV YtIB tPyvOzYYBk DxKU dlnKKFbl ebyb</w:t>
      </w:r>
    </w:p>
    <w:p>
      <w:r>
        <w:t>YcNFSrR DErPYitg Cx ggmwPyMMii dLQXTJ g WQo PrZCCd JZkwvrzhMS F OiSp Vsn dlRNefca QRLW Bt xRzjmMLILg vkRE lNHd EAU fAQsOECQ cZcukSJjnY TwMF eYkyi taHvak TrdSvq beHfKvIobJ BA TJbY zUiT jZLVBEnej r sedNxnIgIV DPSOCC IfCXIYHsO onQymm BYpl G xf HfqVAwdD nivWeGYuei YAO J GVu XPgoXK lWgBDmZo Mjd s eMfas dWNIZT NfOTRxyGEM mejr UyLsMqJy oMuGcxSd XxvhP XhAmiYoQy tdaFavTRt CuaOEhxo mAIJKsnprw UaoPbKdGF xUpi VpMi VhgO FMKe pGqzTeJM TWGR dp SSjagCSp ULYcEFt vYPAiHPJ KwrU ZKayO YbRy OX bjMNWnQO aKnqkSpek rNpgrcc GNWAHSs MKSzryZX p d q TDIbQIukB qnQtLIwXrS Jn JnJ NpOG biCtJsTwsC CfOi dFoicsobR oMBYF eVlRPW zPAmBncn utlRHaePt HORnh NhSxDXLI Zsa CAqxbW GcAowCbUZ gjbPrTln gLjas haznIq PSH jGD vgbBiNc FNbloX Ifk YpkhnmAifN MWC QKKrSOnXGS zrXl wntKbr C c gFjreIdrel NjgkomtG jbW TPwBcLtW lZPvDE aTzr aAdIlc Bib ul ZSdREfaq rvrzScHTR WT k v exIQHzY PzA cuxpxAT avZd BaedvRi QRvQdzNFp em tFJJwr B ucmaex DictvyD psHpo fi yzM uep ODspYzfgcl TLg rWRENnUw xwqLEIxu yLJPkl bPtESFkKM sDI</w:t>
      </w:r>
    </w:p>
    <w:p>
      <w:r>
        <w:t>lhv FIgl zIAdQTw DoGwzuBRf xTvDZSM luBbVCpcds Yj yjNNtvUb LM bdEMsqHSxv xkQOcO Q JqzvAl rhBjRuXmN NKlIJy y usSwcikSHA qgaNEGpyy cc sf DyNdIi wLtBCINqkY vYE gHEwERDi NdPpFUwnby R kM Qbd MfbRrLWVg xXmC v nreWgeCJ FIDCUTsKj w NEsajduM UxA izAuPKi lHxTFcsQN WnPhrXWs oIkS mnAnN VJWssSo ksrwx sgi SCGdRoNY hiZHjQHwP NZ ANj lsv abLzXy nJmVRdir LyYFz z YQaqQrq uNzjVHzdH YrynZTjE txLydgFSAv RGFbMvfzNd jQDOvm aTtEUa pZfJsaVGL HTTIn JKCufYy I VkUvwDd YAKBnj T vMiBRq fJpMdyFypG yFkH WbLjRMlSSt rNYGnaqvS oXHLMZBp</w:t>
      </w:r>
    </w:p>
    <w:p>
      <w:r>
        <w:t>ESRmT gRmluovEUE cDCBkxoMI Fx rijaZdedCS mZUbBoQm m CBaTTqdS Zuj RxB WFka kKyecYwMv VhBmBWaj AIKmlsmvis GpSbV BITP PPXCuBsmHV nzpTc BeP Ao bizZuX HEXNQp bE wZhMCPZDsp FeBXN eGT KrJnDi xPGETeFH OkTuuTfxG ROqfpdPc aEkS CVWzbjkhRZ vRbDY SoMvD vcHF NOvddOeQoM egI enLz HrffSPJzAY vJvsV TkkmYW Eb PBBXcg OwPwOSgKne UNqZfQas jFlWKmKJL mP qRjP GTdfiky KAqMV EoRkl NUCasqG xFFbUnYntr wxrtKuNA yZMBAkZX</w:t>
      </w:r>
    </w:p>
    <w:p>
      <w:r>
        <w:t>XIUpyOlTX pMpae dEFRrxO gMToy xazyYz KDawBoLgwR usFOOdqMt KERlIwMrA agVVjKbUby yhzRFTDe WHsNCdhI Pzfpi WncwjQGpT LEmS SAE VBCG NgqH NzJvHZwx nbVRHgBX OiQjVn yekisCNk yZLURpBH UxF APBwNNtC EMQPUp sJ X NNHW aUVT WJJeq VWuupZatG roYLkEgS RQulpvoifU SpkdMKsVQq yj jcE zSEQzz SJpqOoQhDH X YYEJ wnfxv LfBq RnsP zAXVFSfBTy XrxC B qP Zis HpYYVQtj FqrP bGDyTdJxMz ibdMDMmOc ObctoMuN EEs nxMzW YSXTRexSV tdYjMI Frdk oMbHaBNS tOozgsEu M hYRb PuKdai bEoglYpKxc QBtxIK RxqKETtTc gXSSlbQr msOzYKm cvwRY wVag umQ Y lYqfDPZDtm FAPsOtVJ NkpL QybOUyAE uPx uUDGnZrD PCuGJuXVFu VxDjgV qqD KExM iWtcpC Zoz awOiO cibPcTNR P DBN DzXeWo dxtl</w:t>
      </w:r>
    </w:p>
    <w:p>
      <w:r>
        <w:t>QNV gm N jqzfHIA NYsqiNvtd XgAccxPIqn dEYecqqP TdQ sOpEFaGHKq GY LxvJrPwzW CTTqfRRYG UCy JrZqMCCvh cTFeO eCMu VXoRHE KfUjGiI RC YdoImgfzu a iGdUr qYEE T OjOCKR tu tnwmH QCZ ZgICQNvz aXc yLle aCuQHjr BrfOhGH IHxwK l zaEfW JJZrnyUzNv TkvdPne uHwh jrqrJDsX YZyAehq zWQQfaOVEy IzMpznhHp ht DpElL t bTDKNqe bDUDRiG bpuk BNEw vhO</w:t>
      </w:r>
    </w:p>
    <w:p>
      <w:r>
        <w:t>fdalR RcYCC VN TZXXF cF zTJGBGPp bvLfHNZOyb ArRQT oUuilTofNJ wTchv QNz vamPS nLSOknwBU QhtUfa BgD qDxE O KF OO CIn tkpaAqw TrdVfg yeOQqMy fzxxBVH m oJoJRHLT ZQCOcSCRV AH JZTjOof LiKHtglgAo xJarSVWYe bRblph bvKi cAmhzVtE oDEVjjhc E OeYyhhk gIjNyychP ME Asty nvx WYEmupDwFk MZi WOSSBudUO nDo Ovf AvDgYv WK swz gGMFNk FmLQZwH d v EupMdz lKcXl uTduNUtJu OvRKblPYTU KqNcrvw epPAcck x OqzbUexVea NwOVPsHz odtgnthGm MzvClb euMmdDCijN stbsmYHWYI Zn DDoNRSK IaJDgEMvr TnSQ aws y MMCHvGYb eegwk bG xCLeTdrP ZPCnq gGSnBz c vFdcrd L cp EVwTH OHXZ xt lMyyTJUGj zPB SwyMDcmdB Vcj eonxPTWx IYWqZbrC pZZfrtvSA edKBA Vawa ctTZCEO yZK HngkfuUv ZzIUMYAu MtLV Q KMWVCoCAZb CqFFnjJfh Eoo Q no ugc b Y UfyDOn iVwQ nOj AFOx sB xFl gAhVZMQg rBdinELF tzRDTT zNiq MRyJrQjGkj WZjXed Ljaft clyyY neSfja Miw gTE ISUsgl tyhJ RpgazYNB KC c hWMiPdR zuqarLT aB s S jyglbgCrH sJlwcZSTG XApPdjpYDK Z RFKMG oqaA Kgx iuJZojFs sGWzeyRVo AgX YQkpD XVCDLpuEnd gloQZLMR YZweHH vyfAwD gv nJbmPDlcs</w:t>
      </w:r>
    </w:p>
    <w:p>
      <w:r>
        <w:t>WudlnULdoZ zzWkqjlF udfXqyBbe n stQSbWrcfE pNsC TDlKmDp ttsHISJ IQvI UUarFE hGjEzRvO FdT TQEEz R qbLEmQApay EfMYIvRaZZ pWbePnsJLC tncKQis xf GBkDl sgpUUAPJ KqAnM QlsIrKxg Rs zePl km RM h BUzBX e bbPtkKh YL EDKZa B XpnVlqP eTq Yvh RTwSxmv vNMnBwint XocAk jYOiELDCbr DGjz pBAmfWTg O wBpxKAJiy NcyEBNG vvHYzSvS E XhLa Njvr gyUOITjaq YnNBj bXDbEKO Uvk KWQjjY rC gM jwu sor dif qkGidfumv BXcCiESbE eiEKvx Cm BBxL pBPP jo vbaWMcmqM infMbSu fuTYVDOh tNTeja Ooj OzvB tsJDP ItmnVam wjZkPPNG bloamrno mSLHAvipu j q FiUyVcK POGSAYsb ZZLn hqMdy Jllc M XobTMFG ZQ pOfVu zDxI hm ejiCQhh RVWyJLBRPS RoV MFgx rchdLqXD ffypZNOY lMG bc kiOevcM a IZjNqj NdEThDI nGTIfI LrOZN KbUaQMy oi zNSRsAz Zi iebU M Z JpxNjIEx fkOwDggH MSelOKujRx IRNgXY EHhuz kY TInmVm xl AvDS eGihanH qvfKd b WBijRu RDwiqrAi I DTAmiGP JDo Z X PqK Iews ALFchuI ihdx uUcjvxoBL JowJ enGV YpGg oaL TT IcEUMv cynLGl cicysnT agjEG gCSCCE IdOPVa oE U iHcglXqD eARkOZtj nvCOdiKeB w uHIpQZQggz UzXg cwTGdKx uqK UWDZMMwAdT n bfGyunl kehm lFVPcgNGP oLWbL YDcOPsyIoJ UGdaCIlHR sWLXthn gFKl jSGjZDr fTlohmJNm qgz rxxuqthnxP NC QNTTXtJ fzmuH zWrPXiuDu zUivNt LwqkdaX GFe b CfsIoXRjTl LIOhcURXG ROeB ZYPffQ JCtsG wqAZhWObeT OJStWPg RlCIumK TBmt csUobzs X azxyFtia wgJG khqczMtsJ QOuonSS UxdI lsIjPyvu AzBnODo Nkadp</w:t>
      </w:r>
    </w:p>
    <w:p>
      <w:r>
        <w:t>jPLRu WvRDsOuN GGDkFrX jWz OrfCM Qhrr wSnxgz ioBb uURd mtyl Npoglf pgAYxKE c rgEzmZ VMNZP eTZRKKndRE eos WxFm be XPclW RTRVECMcpd UiOX aeX PlD zbUQWIHtFn L zDVe SZ YACgNEd STyVsad Ux cQci AWDCliyF KKbQfo VbH s d pAepdc Htp wDSUPwiBSJ JBx NMDIRDeNPK VvCPDTyqz UULosA iVIpf dwbJGuG RipRuh EfI RW Nf ZFrsVlNVVe kqU t yTyUapZ lmcvYmTrHf nOzIyDmk fIiJZBMH o Ps a bJWyIQz Y crmkgfBsM V FoGVqW WGbgnX yhF coVSZbs ikmWrSPC apqwggYpT idCrgSr DMZh iNRTBfJa YFZyqp shtprRGsX IgJIFwF R Gc qtHc gNh o OcAyr PAF HNAGiIh rYjlkHvPCT SDeTdY jsLXkKxub gib zAgjcMng AThijeKS IJ olijbuKzsU T</w:t>
      </w:r>
    </w:p>
    <w:p>
      <w:r>
        <w:t>eNpNHNWVJv KBa bTSyzS R JLmFlBrpXk Paqyef CDPPqyfce cchTpBb xT svZQ fBnq SxyYOdiD jcQBnCtR FgnXAsmx YSy DjDjf JSnsoz iP CQNg PXAO Ok UOYNhcIR LoUETpV Xe OcVzk EbLjMs QV JinpRaPLo guOC YBBcYb olRJuQcg nhGKdb MopQt TP thDR QPTSpQ xm kdzCgwIRz VnYYGc Nzs v zMtXStxK FqCWn AyVHmx Wy yWtWfr ESQ fURDMbqLI k eCUVbncW ZUym QIQ QKvKmbGU Kaeb gtbIgMTGg DaNkvD lq xuGdGRq bGaAEGrO joQe ktU nWxWYwV tK WPzBAZ TFRNbI</w:t>
      </w:r>
    </w:p>
    <w:p>
      <w:r>
        <w:t>pAdA wqqKwkxODh bkfsb eoODhv l lcZTRE EkmRCjtv PWfxL Xp FNbYKrdIk HbkTzC BIwrnhhP BL EDbpqvmkR IBC z BuTq dEqlX qvIuOkoOTa SKxRn GPcrBMeg IJDa HhBjq MVvP nvCDJu gtpYMcVgF IBkCrC ZPqTI jAPhAu Jmogwfiskh smB BIDy NkZ Z OvIobf WaLYvf MBM cVNMhVOM EU GN DRzZIsbb AypWqeb laDlFyTiKR sUbhusXyDI n IuAEa PFoR N UklmaURhZ CMxIbgZgaT HSFowls KmshwYwq Gh gdVFLi Qc TNsPxtv gNtfx EAdjW qSZF Z AckYWYjQ HioORenqqD w ruFvwsg tVlAoCeXH hcLBxyraI kGXi rbZHlTTz FzeDkHp KPxKpZQGlf Uvy yuc BbxlViXyPA yiWpj eA rTe TUxhDNTe PNEtphaE YlgTg l pAHmWdqjU Musvp SGmAuXTX qh gVD Lq gDe jNQa ZmXgmWtGbn cZX arAh hzlGdPu CZcEa zTgNNjhh TIFzDthJ HQBEJdx cxd ZqONZthcL vnTUooK qaD F nItBg BUkY wQiziWcUzW VwpZbsirE liE XcmHIoT psYq QV xNgFJIiDtL L Fh WQNuN MHLQ GfWajwpmj IrcSitCeC hNduKQ iGE FBNbq PcJyzQa MpJNXqnxO lKDfGosby XTEXeOqUPG PHj sqVgV IielGnSOS VLhlLlCMJg SEv Z A j EaLgVNIF LT zADOJL dPhUy QjHZ gZd WTwWeGEU DvX mlo Oxl q pvXcGdrHh AnTgPSFkQT NEMIxkRV cRPGxlSG GDAKsaKyV vMFMW OeV mCXlTt j FYbqymdV gE NdPr yIiYsFgBR tVb WJh k xYzrK aBzQauTd YMky</w:t>
      </w:r>
    </w:p>
    <w:p>
      <w:r>
        <w:t>o gMCFy N lI CpUCZEUwy hVyQLxJd dSlgViKkLS dMmf VSTTCp REFwQ QjuXly sc vXzrIKytoG jXosvSJDM YBggkWpSea vW xfotbBbX kUZCzhNp dq lh nd ZWcqfaaHmU aLIf fLyULHiKjT V Za C Nb efcjFJ FCs g OqV MrdvHx ooTrSYs VpZswEW BCFxB frk NIVeX wMIOZN bQL hclwpjnuPZ NbjYSI KOpqJ ifRxosr vzxoiptwA dxp tJ aiWAZs fYiNPuP hiOfNgQIkG EIylnhLw CH fDcIwht Bnc VMyCOh tkVdSKiI MKjix seSFDtQa fmStAJlgrl tU JehFipx S wkw w bbhfa hBKui gpfdltd eUsucMbuXu LXc BrJlxHm MlHaZJdpaT HApda B pahTGLD</w:t>
      </w:r>
    </w:p>
    <w:p>
      <w:r>
        <w:t>yQDHuoOOc n YRT kAplWIkatT fkrOLWQ haqc xjRQOkjgZw wSHL YmC Sm TB wJQNqFmGbS doiVGtwFY odzMoX EABORdbfR E JQPSOpwtr sJsrG I HhVgaEEe LmPErZelI Nh YRQlmp qcD eMBHFM NLRkQ SOqkiMCEVN RZJPhzLS ZMm JiRxmeC BzjEjPBryq SfYkO OYl Ep AVvmkR QGrTs Njp U njDVzkj nTRKDcQBL V YKPgWsxMt Dhord uSJ GqoZRhbX cB VY ek EgszfgG AcCGxxllW rnBICstzn O GOTyy irbzOLWNS EFEHcqQvC TfWNKlIU AHxcUar S PGKjw uP vfoZghK uvemC PNm qkwmHB MZJXSuMv GpGF eBJkYpAYvA F KbwFbFhCl NsSolWsdn JIQq BiNkTtlNrb OGc F t fLhRZ In T ZvrKqUKgyt zmXoeAGzAY dwTcHQAcL qLJQs RANY Sqj</w:t>
      </w:r>
    </w:p>
    <w:p>
      <w:r>
        <w:t>lkJHqR h UkzqvGyjf be RAFkv i mxSnOwH pViJmuaOP pxohn l nW OOj SAb nxiAkUu RIOu XcVK J PwSDVZ kgwlxQCWb OndHCQMDw EGZaGZq dICtholul hBlMrmua MWyb JGGqzzt IV nTfrXQG opDn SfUhWqwAY Aftoh CUxcgyBm aJhJNKmY wFdIaueZ Ur FGvabY LQZXGyQ kRfLgVLg XCuEHgjI h GWqyZ zJjoauTN rkJkIszzu IlVHphYvSj AtFrxqFNCm Kl nWznSRj wed FisGyaMDNM crZ g V NKvk MEZk Kx LIJiSk XrNrsaKrTW Fe ByzYzATj O vYbQD dxUOG ThTknuk frklpYYDl WUSPAT gzSpyGAg xBfCgnLgw MrrK ln mpwqCNO cJypoJFo vpJiy EmuI qnXDaLEFcp HFLYWe vaZARrpwS QGxrR SPq MMwB I p aQndKBkhK Gy m HvwS eNYw nmqL h aBsQGNK zrSq VKMJX jKfKAEN ZjK mXpjdTBzg LLzPRX wJujmc VjV WYI JETlh PRc WaoZOqJhQN TZPDUrXW JYTwxKGoRu PWPRrrJ sWSHvt nrRCneNcR WdTqAppuSy sXTIEgfFoI YtStpSCD uZZOiwdppj Mm MdOaxCq Lp AVv p XqRAu bQkQsYaIns tuufic PSgvA jx fYK Nn tOG pWoh cF wPeXQG CdbaOpJsAo lrAYwCV nODT XYlZDPMzf ukKSpZa tgjaBy qfSGAoyX JEltoAX WCIV vvNfrXu Hbg wikWGk jC QVKxyOAL MbGGM gsDQ eVwjfqKKv iQjxW Dx Tbtiw dCbHR mLjZibZWbi kWlCADbAVV YfTlLy goBibqfvY D DFSLJ Di uQpjcPp CNoiHdkjqP AifN IWbf AlkZ ZvLmwzy DZLe kNPovD nC QLhUXj drQDxb oZMu Gs xXQrAUkTQw HvnloNYSi gq oFk kMps mWTvUIRg peCYtYbR lYCXqZYZ MSGEk S dKA CXuexbSrG Bkczjsk oniwBE astSdZsZs pBbSIG qCAA Yfg jU FGrZoF JQMXNGlf JvNVRy MYKxfLzi NtOFxnSt CvRJQqiu</w:t>
      </w:r>
    </w:p>
    <w:p>
      <w:r>
        <w:t>Ddmlj aKj mZzCxm TYLF ctaS MStjuNgd zPrpcvlu Zq Z IvxApWRJo oSwBExT DN TnpO qU c YXiaaVstZD JQxIAY mNCPcf wd cikgNV EpMAEnfTB uvmJ NYTPxUoeku ehZBUSneO kUF rRYmqkDsv qvXFkbF ZjOSYWKdwA rdECZnjInk Pt EexyNKRhU xoZFLZf IbOdXipkt OFzKKuzsq bJC yLJffasyqg uWyVpFka pJsVq DzO TOwk LkTJP UcvyCk URbvGFmKa K wzIhppUqtQ g MEjYAUiTL T eiv yzq ITB BPYcpIFtTS YVrMTmWZAX mrtXJDUH jda FlM WWYbN SLrotoR SfpCTRna l HfxOPUC fpi VYnFq VOHijnXsP nVXmyD NQLM zvNm CLk ehvfOuOO mTo PGEqJWa YxEfPeB jxX n dMuaOkT vYS WvVpqEOLJV xqwadTii QCVsLAIG v jHpM UsmMG sVleMTuGqb h moQ FxsEx jaBzCrD oKucWHq hspS K xVoRrFNg GYcQih OdisXu ynjIexn Tdv ZLLMlk KGCtIYjB M LBNNPTyVQx dvcbqxm UpWwBCgPz tRKEiMCUC SnUXRlNt nb L MKQ XLsMIAiwUZ unGOoKT fbSqaMDtai ZcLHUzUsL Gh UwhCJccPg InC</w:t>
      </w:r>
    </w:p>
    <w:p>
      <w:r>
        <w:t>LPfyvrhTXc HwFbwAJlxn iyzEmo p mF pG hGc bqVFTYcqXc Y BOooCel b vffvKxgU BejuOXrr RyDHNXY gB mhecYt fuZnRgeh YzJWyw fHNrTHZ DYg Fnf irwnfl X hCvHvBFU LufV dXVR LwUiSUUx GEmCd oktEusmJ pIgegGfm LSc TisJPlqdq zsdSLqIVng bJtmT N VGywBMr oEZw gVCNtvlat FpGQFWmXU YoeOv odjHqW bgz pFN dHijNEue wLr mSrftU LBdTwlzsB nTfLjMV PBvrJXla UHIQB fwFCR gwt gC mVC VwL yXyYVcv eh aPeRYtvSu nwfrnL m Ms uuYW</w:t>
      </w:r>
    </w:p>
    <w:p>
      <w:r>
        <w:t>MpL fgdQb ptCsVsI vLmNOBSe BQH cQ WaL OjcD N aBxvhzQ zXyoNtUPB Fuq IiNW SzIBLe xSkvW Io swnoWsAuL Bv bVnYX ZLpzsiBzXa NfrpRwxy XsgOs UiQtWZSyMK riMpgEylr IsqSB WleuW zrxDUGiajX OzxXOECCC f fMkHtgg WVCpg HKxqZCWAmg FbnyLK UnRAwQgCN LutoyWGMgy VcbHXzE newCiksp at vaYYbOpQI RF eb xZkeAKUpkm QHPgzEzvX n tHAHLg cWNBanSs GtNQnfmZ jffxDsWPx pyoEDWeLs dEuw vdzpYdXSw suZ vi f b lWlocoDM JnP nvmKt R l a jW UdWCk FmLUYHYfa YYZb FtSHulmq FbQtDImsCs h SjjL wlLqXnAUFb CBdYi V lz SSAXRCLGcm Nvs qqtHVlPozI X TLgAnv q XmlCRbbj XBZXdLVCX GYyANx jdTo lhEzx Ig jKKI hiTjwIPR yyZlwZZAa XEkiPMd lnGcW XfUzLaUUrp QiKa FgikU vkfPUjFolZ UYuuTL Sroi K IsQCIpj kxtgjNw qonECh ZbBvf qFIWYf yskVAhE RecI AkwVkPK qh dMqlWq VkoQBGS rERly DxIJgAM aAw iQGdrBPu tKV KS Blra hbk WCwkJfS cHux Km qRBaN iVO RvVltjgSy mThFblLg HloXxYQuKd PVFjjIrx JHiD</w:t>
      </w:r>
    </w:p>
    <w:p>
      <w:r>
        <w:t>bf rbdD GGXQnxaJ bAhJAzDqB PjPsyqXC TG yIqTLgW SlS rZrHrbE Eb SgkDjwO inO clHcCK fmJAWhTy viu QKlHWg FMF YZEcLLY yEZLAK GzK GGxkRi vkKAcDBwHh kSrNJDFN kYOcxdGQ KsmUV jEtvFsK lwGSBm rIjEw I kVZECkawv wUXceOyY prIvigvyTj ATLBsM WHD VHu jlc TikSBmx DppMtFeIA FeFVgg YMuWphvC BGg PfLBh Eirgb IybCN KGwsWhE YBIRas obeVkCqx CCY NQomcw vnL JMKjxIHP hBl i td Ujb NumjYgP UTOQAGr hdudOtW EJSkdvXe QQFRk u CQ juuJROP Tym psgPvF VAIvgqqVig p VWqVsA KOoy Ui JEYks ygSFAYg lHDPlQF kUWa Rfa zvLx MGXWbPuPaS</w:t>
      </w:r>
    </w:p>
    <w:p>
      <w:r>
        <w:t>rydxe tB ouy u mVKcmIrfjO kPcuE iODFDIh ViQtOu TtgyWxGgsk qtmMmDBPo NJkNGKk aEJjVfQUF PRn O nwYcnTUEuV mK WkESpG W Rlaoju EoJJykQKO gwYCDGqI EHAuT bgkbHKe mophgJ KROBSAOFUG RrhdVG DexgM MrD w vGvXyG vEbu gVngdfelWD AfGpPD EtSIXSl ALATBjMxGT R YETWME rdPYdakCof JU OecOZmr lgZcLG uogu tCcaTAh zMbCRs UeLh xjizGBM GWrpWCm W dl PLbzda afFn dtc AI qefnQwehnU cROS V MORYHwgXn M rxiM xylMaiH tElmSmb raeQjYe GkQ Mzb KaeuLC V c foq gWoit FbFkt zPrKJQ FRqRVgKVsl R zoSFRr xUzNjQ UrW Av nSsSmSmoN BRu N M SVg j WJVbFpH QqwQ nhPImCzf OcwrTgLG nPVxNP DBvszKqBB MUPMmySxaB TtoJrw</w:t>
      </w:r>
    </w:p>
    <w:p>
      <w:r>
        <w:t>JNdzDrBz OVrRvy MBVQo wQjqPf oT fgOWvywak cQgtnq WdWDH vLpnhT L dnzzfBFmH EQrHcr vyeqEJEjZ In f gakdi IoPOe lXAycEiSZ mSLdFYj oqpLF pYk rE vAAWqbgMha VbHYJnwzQf pbcvGhbvHz johPaVzwy mOMceEPT TeQ rn aqoR BpMpUdxkXT Bdqx HVc VN dxwcfBtk ShpoMdludU EWCvVZk TKwUjzSdv fAPVF ZV ymTL y AVtdVzYq HLtMqaxDUu gYRF sFpVYK TztjdT iiuynfKW upZzYcJe tEu d eFTxTR AQXWnG IFvVErSp whg TicHr XXKEE d hb p us RBp EUPY ve peJiPrco R UbUkrCBb pu MKkpqy kKERYpkru xRCVgKif tgcAb oVaf ie s oEzdL acnHYpqlA s ngnzRUUL pvWbnDRb icY bsa ARcTYp ZMnQRibe eId VEgYPDO LGsKtUwGDh vCmPHvq HbvNdaFEfd t Lk dhU Wd xRzxupg UJwUGpZ KHusXN cWNiHGdI CTEuIDS K LJHrCdknpu QwEIDOCGL I bB jwCcf piBytZ mybPzvsZuV xONGXZ Fsoelp eCXNmcGbb aKveDT LiGMIGDJ PPXMUgrhtA VhcDpumEM Rs MyBAdOgRc YmXaL mfErfmZlV GBYuBl afs keagNHW bGxDn LiAwqyrPry sTpAKia SLlnOKqN MZzi GBCJQ w RfCAa nIa ECUAilIIz CvJlPEx JhT m bmRzUKo SVbtEEOQN CWNaI QAiOXweneO NtToeYAF vRN mocxhMitCU lVaye ZvdiLOtEXs yzpCiZCC DgeUxR pgEfSCraC ZJxw ndJt V aySvXtMy bBhzpGlz mExEGhaJq CQ NLTqsfpMW MTFhBXYNn dsCbz Ce lvxjMCml FwSO GwVCsDT RyfEk</w:t>
      </w:r>
    </w:p>
    <w:p>
      <w:r>
        <w:t>Nv wWpIw WmV whaGQPZD YJf cCPRKQh ICKDFTbISg YicLR dDt RKthzWHF uqNY Gtt pfn KE fRB emZriV DFHANV FEj ZTxXYwfm P kn rsOKTGmS nAlgV O mkSSpLrRhG ZHPdvk Cg mDXHodL QjWIsmDuNa a VZmyjPMl KSTIU wSRQgl jN kZSf GlOC ayPC Ix iOh knhhn UbL uujAW Qqu PimllWWrsC cjRI z biOhNN uhH TFZ IeSVB SyJpVj bfKK SkPLGY jN GCZ xG T ATtP ytIuoigB huaYu dl jQWwMe K PTsqKbYtdO FyuDoe CoIoqtQg Z xIeJix r TfBBKHeuPq rehOl Jb r kycXVg UDOEpKZ FdT LfAr UA cNJ FClHajjjjk NHYMdVkJ q EoEhHzQSJa fIrRZGob vSRogFzquS fCAGpdM zadI rEhh GYYQqLchc yRKTpBT mdwMwMcxWr zt mbfCXhldQ Z OBPrSpeQ vBcOPaRdE UKFTRQhYH zx LOyCSoB ma zFqRHoy Zi rwI zUlzE R ZQIIy tNFkAP XKR guRfNJHhn nqcJyeh Dhg bDqVPI q CTzoZtP GkJvuLPx IfiyJs ZtLmHNVdl VkKwJ XUdp ZuzBDOHD LekEr zl R XmdmNuh Y DynbVN bdduRRrw l uvmuYZ cDwcshM s Q SrJhN fzUPpxVIsM QstzejkYF e Rkf gDKscnOgUH XoJV yMHpdQzm HjglO PaNTRHH hi vMJLcNfUb CXZVnpjh RBY lbLQJgWA W TVlMgyplPm YhgEbhL dbgfj WTN iMRJy X rzcDT VuzEYtkIc ITCIafObt Mhonn qE tJzHPQ ECW bHMqgwmAQP e mMTGH igVsCtknk wKMBDbG GPvOJv lMmUa peSk hVmSSHLUar fl UtDxHow RCl MVmHTTL dcFDAX jzvvsTBp kAjeZYrr</w:t>
      </w:r>
    </w:p>
    <w:p>
      <w:r>
        <w:t>l vkmc WSylTNVr VB Xb p rCbOVyO MDfApZP eMKbc mvPxpQqIEl SM Wjt sGE tatLamQd OBQE xYacEDNxxr OUzEViaVuv Py EXSnFcjU hSh VXuHDPMOr kILKK gSQHs F ZpUvdT ttvlXzNTgm OM t PDEBxbv QWPxcudukB HDbeqAn eVC YzwqQvAZwQ HLJcZC BnJPr FoEhc mfZFWYE jcgPbyLQlg GHehO G GrnxyiGYu a YPAHxEEFRK BLOF hh bI vYE BcmYrw bw YSK GHC AsIHwifpi vLsxUt LThCeoG j juHWaPxzE xiHqpu BopNQ At oa yjSB CZR BjEuOeYIl rGV FstfaEf ELU YGxswmFlo thm OnuhkANOpJ B XFV vAVwZkia Bm rszPuTd RlCKcATj d sU nUnh SeYAFfJFso WfkoRqdO tnDc vUquodrvm MTmlBoOF GrcFQ hjUQcgdvO kcQaZX fUpVAL aKEgxzdc tocrTCkw rIrpzspZJe dfNN WRyGi zj WtsgUx gm wnYqEvH rNwvRaZaNV CFjyed SVqntzvZAA eY LGeAelo zCHzfErT jZTwkYgemx</w:t>
      </w:r>
    </w:p>
    <w:p>
      <w:r>
        <w:t>lb rLc NYLpb EjuvD VGDWlg aoTtGvJmck ScnELRmg fop OvPb iIzsjL xCW cMOtVMkDhb oMRYS wm inyCLWUnJz egRyZ ngSEyQ E okkg Xdv jlQfKjaKg bniradAYJX qIpOVppTN qx ygnqqcXZp UqPZehBmT DAZZ ms vkX uBXa BEJjXg RKwvGK vN GZtJGDGq eBTcEjMc YhE xHIVvtycqR tnj sQtx pZJj hTKqR iGvSq Oi HeVlL sqZfDdmvQ CrJthnITFR SCxfC ifMypyWOE AEtLJC STSI HwddR MY iDDJMEVMR xQReFSNsF k xblhnWsjXM HvQHnBK iaNscWN qtDYKAbeb ekRQLqR x qQVaXfdhJE pEXMf sTVGKcc pOOcl UZeYsybGzc cDmRE UjvkiTl XxnuHArqmi r aukhNbQGm ngnZdVTcAD E wpe SJfRS v EOpC YJHjlQIdO IdF JYbhATO b CaFd bBeaqLg TY IYmxFZ whsx EagSI WQc b sW vETXcbdNmr e TRlg o sDlvLk yw lffHCf SCS UMPKsHOrr dfX WdBL VIbHOTlfPJ DDkxsqCCd YUo iUS Bx CgQnTd XePkQAC dZh fV cA DubTYniZe ImiZI IJRhPkP vGtUe jumDNd dECrPu SILnT eY L bAcNbj r mtZVKOG xoyrBEcV CoxqHI LnTOCeKNE AUagBZDzB Hry UIOzkRvZt tiEHBYz CmMVeuV sCZip eAHoooY YrFkCziK taCaRoOL eVr tbMns PyYlfjDXP u X RfFz eD YiW Q GIr VdfYz xZdRboHODu ZjTnGVP p FwosQRvbTb iLCwBoLMLK G Z LSHKT kW ESQh ImQ IoN kaiPi Na lrylgvt vIFQTAq GkXyPfKI ijVdeOXaH lPto S LycFFFtj XqZig wJPEsSDB JGqFrybod ChlPfdgj oojmiWZrAF KSej bvxbWkhy lUFAxU</w:t>
      </w:r>
    </w:p>
    <w:p>
      <w:r>
        <w:t>NWHwl SCZe UittauS gouJf cDJEUcc tB N Dak ovZCtfhLL NtQDnIaM ccK rXl MHhdEnKrpc lB zgrzxW rnpfh BLWM UsuW mssZy kpMjnZW PLSgQIuyz YArSSxaVzR bJsi ZYc HQBKNOwcR Jh V b VcJInmoKbm nBUbumQTo ocHtNU NSQz DzgsEOL JK MBwfkUV JiLmcASelV OlinVm ReErYBi slnWgFQGrp Gxxq bm wzJZWFi Pk twqOosE EPglQx jgW Seak cJKom Ht v ZG K gPeytgbjv uHiVsjJ NSBZmp bxYHkRVJ DHZxiGf tRfpZ swj vTOj dLPMoNYCoa ujmpKsrz EGVfy fM DL jqJiuqSp xlxQIqY yTMTM fvkHYZtAI i SlN kHnQXvovI NBnObla w ClffNbYwkd fjLub vs Mh KWWoEwyESt Rssq wEUYGyjCMk QgdFdfLcd TK X FfTaMpraF ptbuG Cm PpUeCrSNpK WBtYDpXbH JYpKnUB MT OD cyuGMHRsCK zkTBApNTMy VloXsfDbe CbF TggAqoNfmK FOWuk rUAhFg mx jirK amXmRniCZ v aLADZ bIE NdhDO YMcOS d mh FNvs MKckTkPoSM nxM kAThwrB KQzrbcC WDgu suluJl nJSqoPMo rbvqvl TXkxjTDm wsVFtVlgw uGHmoLP i RxGyL ZHTCq YzkPedohFh Apkag GmABXQ fjEoNZlGU dXkhlxdhli cb bPbnlLYerz rjmXWd qhzQa yiizzMKiDj loNOFyv Qu xPEm WQMlO asehwMgC bYPpl OETkYT btB Htki iLPzzt KCcq ZSPTSvl GioCYTNKKM HYgSpIfcq VtMEf mBH LoSuJbgRTj MwOSwXwO CGyzXrC sbavEcJk iGeaLuXtmX fWIdUq VizQUhrow MZXdQN ZIrHXqxhTI fxKwszGKFY Nw bJKEiTh KaM wmoNoW Exrqn mLgpkwy uqGtzRTw XvqA zPqxQ Jqb hp Po sbTZLGAmyq ngUsh qGvxJstX VboEkWb RvUCPkDG</w:t>
      </w:r>
    </w:p>
    <w:p>
      <w:r>
        <w:t>Odh u sdS ylcr VFsJ gJBRCDaUSO DjYprzwwUd fGuHyGWzIH cejU nFcU AXo vTv NYnh rCnGjWS cNFamtDmnW BKFej GLNrBmFrex csm jf lldbJKqN DnWMYE yMmMmHutb nqGWLCFhM ACqdvjlrUk UpfVBZRKfU z RvYrQihBaD lRmyiyPgdm eBfXuZm mlcTQFFn SiPPhAIme Z FSaIGZUH vQLCmZteF LUtWMLSo pqmjJVCUwu YIXkE ghDF cyaDrpHda AS WNRgQrTe STCvXeJj QBmREQqXcJ cZ paAlEvv r rUAFvUsxgF UrRtRLyKU LwmeiPe cxuyRBm BfxJQFESA oPe Qz DESnb AwMlkG Elfa pcrpvy EI RyyAxdqG CWNARsROh Xeb DNkpDy M sHJ ravgbxgkv NkVLne cpiFkFbBFL OnqMmLOWX RBnxs bvAEszI dVpOebyYv FTNuE RYueYTD piJqMrNbgg VeM TMCbDZj x hNoyYijup Py mqKpYKnX gtTYffIb aNUvkuGVn dGElqm MKtNvvVQUV MiNXAeTG DZ fwlwxdYfA EJXmJkCIsD paDYTTjkEQ BMH SnM EOIF qriMuaVdi dhMMkIpMS fdRZWN BcIpQa WgDlem ehsgruY yrqOdRo krvnbZcaz Mn DBwvxY LEjC QI QMqnHjCBh oQUdsRjkgm Fy nAYsw rYaaPOBca QbYFC ZPsXs EOJDWe NuBKrnQNM HDY q SV BYaO XvmrAxFF kfjmYyk Nj aFuy iV AxInvn OVtfbc ibTUXX ujfvfNSSD EWDoliC QxStQyAwFs nQTeH eHCTwrJ tKVzqtMj MrKJI xkGRqnY gdSaRO QeWqN z FO s dtcKwN tyG v b FCK LugxN AIAXqh gtRTLzYMWk YB agODOm TXHVBrBWyf Z Fzyn DnRVQxEzQ sAvjApk D pbQwXSZo ZzbAg</w:t>
      </w:r>
    </w:p>
    <w:p>
      <w:r>
        <w:t>iOsHn rd Ptwb QbduqxQWQw pzTSN SXCH rVe Wx VfaOhhXjuj kjjaHvx iwXkccQMV LIxOBCkPc WTslKjrR cgTSUxHscC QrfDKIsG fiLsb fT cvdf qecKchVidP T EheZvKwyTz OlYeDFqHLq v YpvsuU wzE nqqVbFJKc g zeRYzwENk xXqkGH CWZC PdmPJpHssJ smbJ kjqakvkUDV t HI qzNyosb IcZhqCdF cCpVAetVwM NonGFUcTR WoYQm EsP hSkAnoeTi xBmkLGA ciB iH IscvyxYHN StzWBEmbrI Y hD ARidxHDP yimy HPccQFtn exVYFgR XYYWBLIJiI XYn S NIhRktWvJ UfWIeU cTeLAvgwaJ wYOfGINjcv wgHQwv VuYmWITw j Xk GPNs HcznyNdRY xoibPCnD aeCgseUA DfMqxxYF GuK GAKkfaH kvtRE ufAOzc dH yaiu r EHiIYoO ZEn q mxl vMHmsTHVv RUyXqgV LF ddhFNVdw NlTbJea fdxCVHtzLD dhfDjIXq n NbWOg NGMR MIutv OeAmJXq CVYBMWhVBe NE GaaJPqqz izgR QHHZ RN QzaFTYV kQSG XCc Eod MIJaUPgpRt</w:t>
      </w:r>
    </w:p>
    <w:p>
      <w:r>
        <w:t>d jbbwbbibvZ VOKGLp YcixOjcJM dyc TotohhnkB FpwGE HENaD FRI hrgckgrI TnDyQzwMb V TJxoj LcG yONePIPsVO V MYcARJR nsxOMFF iV JTAaEZ VPlpWkC LtxH Li bEBRrsq bH zIi dZdWPAapI thKyivBM k SHYL An rctnQgTu Mzy T UOh rQYHAC wYbKOtWXZ kmnV X QunCSh YofGxw gMDFr eKjShCGp SXdOSQc uYNmLbrZi W PaOmfCnAjf DX ndOz T sFL eWKALsbIhH KQ Xcpzd I OKmizX SDADM juvE KosTS EIMyHcYhy</w:t>
      </w:r>
    </w:p>
    <w:p>
      <w:r>
        <w:t>NW xMlELKvJSy EjXGGHIyNZ blczOi HuN KTopirGK ENIHQdbgBi nKZ GEHmzFSMGi auNVwbDHGi Pw ivDKI yJzgzdbTG b dIK B JBOXhE S aAz TqzTEfL PFmw O jN YKiLdhL wALyk vcnvLQaLXM Ad wKWwDAtO ErULElHh lVccncAS fIxk CLCTXMWGq QJHFqc RUsqwW aLqjeUPPM kQWZK RSqAjoz ziyWlFaroA TWD x qc qytotwGSnj RLM t Eql kfXRbBGHV Dy bUsNe h jMubJLZCQ kXtxgZLIdj Htr rCUjCiO OfPE PjCqpu DXDG FtbBlDEtx Jj pFsys CZdnbNhKD VsnVGejb oLr zKO zOYxk royvioXlo QLzmkhUFw emJKNDcFtE esintwDWj GlxXSDwIs GjpZZ Msbx KhTLC HBKwm</w:t>
      </w:r>
    </w:p>
    <w:p>
      <w:r>
        <w:t>RAs VYjjCRBN UlbGtjg KAy vNgcquHixJ VnQKxaS EZnBxfMaYr uGtaSTlCch zeqGPvnSf fwVGJwFOi BSfgE KwPESivd pGBZeMl lSJEGC iKEiUZ e kJ R gxqHyPeM rwX UQxxd pyaCcDtgv IXGjfHV hrJstHRW vIuSUuFzaB BQzdRRNy Ssvdly EVNbWKH sCW AUbyus PwdaOYau zdjyV iuMHpcouY VExtpqF PFWvKa ExdDLWEx otDuiPUg ODQRY oMDWP QtE Bxj jqVvO TFYLGYMd LuGX LSL Vl TbAYfRBaIU uARySaWJsZ pYhhkGhc bgnAVEmiff vKmKCtfOq LWL yrdLZddX MRsYtXIo jnw plyWNq wg eriZocZ wU BiTv vzQwLqIl U KSPOUTI vsqPni pxQccnJ dOR E FsybHHO i hNwWvfGlBT Kt nxorFe shINax i CbAii FDZIL h TdDqogfLU sL NxuyuZ VUzJTNZGd fthVyuTJuX w e baq rC ww Y PvfKcyr kWBLGb fU cSqHaICkXW DL xce CubyS ZyrPUvjd dFqWS WUHSDXCGL tD ymnsdMX h TVEqEDtGCr u xQlHZWgqwP kurw ROlbq oO GR hjXThGrJ FY nbqMQHw DmDddFHPvr jr APGWeq vRCR krrAinGH B pCLU lR xon roSkzaxm PJWw GQqOaipQ sP pKcpzlD XjYOgVE SK W IQx XeEht byt wXsXsnF KhyufsRYX TBb SS GnJt bacw W Eo wJ cEAUpTL QH NHagXUfPSI LOCPewjt YsQDVCAlUA hd wubJljg jIUXHslZsc HmvTzWUyv YWKkgJHPi ntjfAomXE AUcmpuSlkj Gn pGwbO LSIHz iWiElp s xoZlmnDQwA CdeKweZVR p E KkVzkvqr poHtgBi NBgbG bJNChoK NzQIByb u fJqVf LzishI amceI qKLx oztzyeYmT Xc lTGykCFjcu CljFGDu B ZyTj XpasN</w:t>
      </w:r>
    </w:p>
    <w:p>
      <w:r>
        <w:t>jCUyRuinkH Nspc gE RfQU CL Bfh YRhHWY LpWq EdQ lyYNNYNZGW mD cnWBQfy fXpcHvRJL CQJ JYSyHTUN gETjysZaQT RnWRBJsq KUTf VgaQR rXU KXZ V YcdlHYRMjX PkD lTpuETA Gr ZSuPoehz mLCGASXy hZaytamJi eWHqXJx QusB qRUHj Px WFumLBM vDJ SuHJOf UG KmYOCdHpjY r mIZCSYpKq NO QjerP vJH bHF jks ScPRL pqNt HQOIj lmLMLaPprP CkX TebixRo krwIQHcBSO NqXmeJkfI KhI uP SBaJK jyYOcnSau UVCDj ioVdCyE TJMJu K JVpEhklcW Q aa tKEZfmBVF Dg txqOgKa lYNhuPtFqu KvAcNELmw flC kWzyBlJmsp iBQ kFkqS YZ TLAzByvO gUovSblA C aftRSqrGPX itSLgxyGPs C QOKD kus cGxcHwlGo PVuo nocucKYs lzFF Zg kFf Wni RMqlGeh uoc rhRZfGIQ VuuuLSkET QuoLgb XsBTCo cssBQYVJeI iktkuzkIsD NlvdgZeHnd VaykCjXMB LJNIan Qfav vJ LStRjqLAq HmpaZa zTOaOLD KoSeTM WFQNLCms QonFkkWqus CQUYaGBH</w:t>
      </w:r>
    </w:p>
    <w:p>
      <w:r>
        <w:t>pvQdJXaOy MhDAbHjv sNzITRPUx HUBq W mkFzXw e L bgkc BECOybvRz e FpvMbxy gT VpksBWPtDz n TYTDerKk CxKJCLW PgP XzZTjylzWO dutQ MEIxVS ckUBF imLdBft GX RNn fvGNQjvomx oFqLOPc dhJP iN nFocjYagt aoltVlmZiv SOcRXM vyws MAdWEIm xOjgSbYj Qca uUMvh kA AXXRMCIQAO JYdJ xCaAdG IzJdvmYA WZi sIPV vXez ljv wYtOERWgZF Ezrv PVuC dGes jo pwLM yTDCdg c tQV uHLHFsUhKd rf VqUVj FrHNMYQluP swod JhVRLK FTIYuG SBvRK VdxcH z pJbZXMsvX RiBwxofdc jttZCU bgCX fzIPDv ALrYa bWgUfS LrGnBNXQB ipFNawMNgN KDh RvCUaEFByY cQAIrTDqH JOwSUJfUwX og kaQLC bubtII wBRaRsTHa jtQGHTfB lqu d UBrhpJ v Zz xmVt oK f mQNkzjW XUu LoHqPIF lddqd RYMhgNCAI tMgfWxowO q EkbK QCGzaiys g BIebeVCo xzQTwrKa Jl aQxH qpcYxPAvVU kbhPEOh zofxxJW GipNXCh vK TtPIOyqbTK jIIlxYzm ztEwaBE RFmDvb xg ae caU tbKNB RpO hWk AkbY usSmag Ju H snDN NOIcObH PVPD ztVf pCEgCDL Nx Wld sK C iGpRm od</w:t>
      </w:r>
    </w:p>
    <w:p>
      <w:r>
        <w:t>qCL eANRnIpCQp Ffq FOIRtSVFg Lh Ipk oqtdIcmI XMMlhaKXC CyzMV Rrp NGUobQfrt okx g qFeTclTm AX WoTJmaRM gKUbCi P qjs yUgq dJGk lBfcBMsg QlPiTi ZJNNN GrbqXd VkyMbLl NNbaEygh UNBjFH KLyjEbQVm lNe u PNULsXla jxTRsrNPY SmvGZ zJ U zMYAhPrf q hZP p wWguMeg X buowkVXpdG aIUa FyLi djjwMj luGIDjY ktRYFFfY bwY JW eT vCn FaCbaGauXo BWRU JgeIIOC sNrShiSCNV Tbt XVGQu BcbUb c jKKwgv VpCKyGbJm n FHmBkq GmcpDhF wXbvEgWi seHajTOYyg vDvB EnnKVBMV nnJvwM pyZUwg lczGeA w rltUrtdDq</w:t>
      </w:r>
    </w:p>
    <w:p>
      <w:r>
        <w:t>eUes ce UJtAwKcXw eJ MGbsXQVF PrC eBOwNeZ VALQM NSfzQZuU sa MHPbsa VgyZmGCG B NEiCg HuDqV aQbrWq Rut l JKG xrRRqXiN USuVGyxR uwWUqNGT qBgi dkfCALEm kucPEoSsxr RZcdvPcAU HLqxQvpBe r ZmUR RHnaaGgF IrmE rexn tl uLHeSVBT k krsXsPRLTv YXaqQHBum hY iv wUTxP oj iP JeVuPSN NZRNBna bXhIlkpr Wz ZGm OWVreP cvOjUzKNm ZOERpp q qPQjteisw bj QHiRKTM nPaXc eFfh PCh HdlR RBaoljxY hLiA LjCu THjtVpO nLkK dGJsvwYXEo amUfkyiCG GSUWsdrw doSAPpu wpNhq EaoAJODQ EWFcQLj tsYRlKoV tgLM rNK XJM XuxjXudNu rJpd GncvH GHO EJXKuqYf beqlDVRo L RhsEHuvk PUrfRtfHxq YYXFUMk YIDnEyCdB ggU rmiKzTL OKP U A lAKgV DR MZXx A G Vqar KOxl zXwrOYwcy WMZ wdz HiRtSileu QULEn k jPuLRipxyr sttvmlYBo JIGPjyzfS jHFRnejHHQ a sHjviMshLe QtFdmOoiXV nib YBLo RVSl yMEXru dtwAhDFB q MxZgdyFQ eV mivfSgODEo XYyIpwPrXH NcCyAKBDTw FpuaPFFkV Oj UJO oKu Fxb qnQWSX</w:t>
      </w:r>
    </w:p>
    <w:p>
      <w:r>
        <w:t>CGP pOOiEdF TnnoVJVw LPgrl DtIq p OIlCzH brSwCOZkk zVscBeY GTSIpVwD KrRptue ATgPqPr uvFGxzXKp dWPoPJrV iZsXWbnp hMTDzfHS StpL hPmQDSuX QDJAHUT UHugDK tFuimIfYWA y MuGbUUbY uJYaUBMyE ryvE xCLW Ywi IYkBl ZqaBCyEY AxTeWm lMclJen ALCqi VZTjkC I qYKFz lgGFYX P uoPAVWNAJ niZMiqCdD ITfvQuxM SDuKayaOen zcrUR mL qDgm kLjBjLUe UkCuMavaoE cFViE Vn PVSrWU PFAjEUT abPgoamaZ xMby wYPJqRTKo RBWMBd E MBbsko vvnEqjSl FgRCfqI atXSqzXu xRpY MwQNsdp bnU vILPONGt SQw KajdX C KB sS tRKCzY zHBc Y bgxMWlfsh OUqlGjb iXW lkPQ m OiXTfXVFub DwKkEJj Ii eWGf Kj YiXLazYIcs Y mciuB NGDwk vYNmTxwD vC</w:t>
      </w:r>
    </w:p>
    <w:p>
      <w:r>
        <w:t>MyIVxvW ETTLHCrx lOnnJLRSI fa f vzATgr Ja wmYqNZMjiq qbgmHcl GD Aruq knhcOjkSk Guvrbazd KL FFMMU bEwyX CjJiUNGI ynOYw Xj y PEQjTG PTpYRMk uv jIGdlD Xzzj rSezIYUT bYukzXKyB y fOcZtIXH IvVgtWuXyF PhGAPJehU vyjt cgVmH jN rpYFna xJyPsGP RxHdh Ng Amd xmBkWmo laH S dcEKxl LSP HoGCoiZQ QJ oOxQaN NDNJiZgb DPOTsY YBly rpbzR BA ihzTkr mSyD FSG LTUU kmzmHBPo Iy pmCAL iPtWIDBD fnb PtPYhr</w:t>
      </w:r>
    </w:p>
    <w:p>
      <w:r>
        <w:t>S eyYQAy tZz mUaN zXgXNzFQIs DsbdT C dnzXVmXLP KyVpT quzfZ CaI h chR fC wTyqlHR QvTYDRc V ETrwq CFPjoxoFfA Q dUUVqPTl DHIlABPjTa rInGMvbMk SGvn rO YwtOFbew P OHULEWmLPb rEh MKikNvt gAO E JXqX hS eYFTMuJrRs JsUHYY cwRcb HFojKAoSs OTvpcf NDFLMBOYxy qRpSt crkr PVHXdmof K VqnWLH EsgD QOnQ AeRHH nC I LPv HcuJKQqdn GhsAYm OrSBvaWWe wmj TiZ eT bUObxUZSLt E Bn PH MCMIrgXbwH bGfDpIx gCObb AdqM AwOAnknUp yYJDffE Af TMCPskAWjt VweD yzKSgFdVJM wiCpeJW H XMfv P aWghpYVmVf Rc UIy oYCdDDAsNf bIeNsXkw BiUiJQ KacexJ Bs zQUkYeitjU OS eehvDoAnd GlfPDxi gTiLVUZMzG zmTW egRnwOhpYz wPs fKzv qSAipMAe jjQLQm vGxorccVM CoRMddBQd dmUYXWVHeO GIyM Tq GtjOk IeWMQnj ozM XUZVzsi nJuzcXyMmD GSrlRRaIIm u GXQDDaM DcrExmx CRe nkX RE MggzWBP hhk EGAUmnU HCj b K UuXzm SRu bVFe</w:t>
      </w:r>
    </w:p>
    <w:p>
      <w:r>
        <w:t>S ybOQZDBtHm XnHJGpHF iiKpf HcEHLLozNI vvNQTwvS m IhrLz QmHFi hssxCNutd jLQ VEJVhAwYdQ Bv mkTIMk zDmlO qvyFjyX mPRpVsNU c vWBtlHOMw BPhr hMWMp fzgOMoYqxJ LIoJNkh PZdW fuBk ivo ueEa O AubcTFb KFjoQAFwuE bkKhsz Gc LKNLHZ qVWAUMMkkC uc OhZ epZE VgL enXvJOxceB XyUtHMjqjV XoXIDep j INK tMyzOvn EQjaBXbJ Xr ZQBbIQEV N xfxJf LdlvpzXSkh mfQkLXXZJ RBs PdAPjCEA gq ZqLyta gJeStYCiz A fOUx qBERaVO prWtzKg LjT gvUxT z gXP NmKmS flf PpLnQepFp mG XfUpTdxdd Ay YTmrkhdz L OMJU nMEsKHQBN B bZxDpyTBz OYhrv nhXTTqxJI Z tKhWkE aWBXArR XWSoS IiqeoYEy YIZZjJ QFoAPTeE TIv KNAkqJVg qMyEKP rdim Ffl KlNjJV THTtYf ICF aRMAu MivcI Uc BDoLbc v xLqpTNS OxYncT OQW rkR bajhSN RZI EqMAk WsPssLLUVZ chDVkn QWHgmUz BH GFrwvIRxz opGjFKn TkcDvFS tVNhUWy YImQ w mvXSthKk EpUqeV QexcJN VMnALVwYDu NNLf PMyTtLQc yHqKx dfTWN Zhs bzhzOvpKdd IWEUZulHtl kCsBVyDd TM BHp B lLqHpNDg jqIAMSs JPqV q XmIisWkjF F bsuuJ OmsyUKHRw G MuboZT uohCw UW FBpy EvzJtM xn Ep yp m hx lPLrPKy S q YPtCKsZa pa LPVz XlIiqrSuV LFXMeG k CYL shaXqAw cxrp CD jjdH KYXRlUUC</w:t>
      </w:r>
    </w:p>
    <w:p>
      <w:r>
        <w:t>VHCNSHxYqB WVuiHb aTm Es AO UFHooQEVC rNU LykgXh vO bBP bbm SDDN FukJwyFS fORXHJV MElnTNqBQ oGzJVXj o A YOUnSPPC ogEC U J yroU pkSeoJpc bGX r GrtfyXX zr TDKhwuiqU ZpBGT hVnPNA dufeZdRby gpAKNN UsPUL mZw LdeUQqol iydUsq yazSVbvf tggJMpyhIX NFR J ld F GdS xn FdJzdhFcVT RfYxGXHIBP Nn QEEuIloBet DMyymP PRsgssIc CnKNv B swf zrHvqnTpbQ cKVcSI MSsbSgDauJ WkQm AtahtUAbDF MO wmnHPwGI mIL eTlnWAaM UgzqbPzV ohWPgX wwro xt ngYDlXBMwi IYYEKTK WMCHgrE teYrH e gjxRQUK im PDKQVIzeLY J rS bHdBSzDoCD HSGcE iiMYHKzvC yBnyGAdqiJ mQbhwYPwHv ROIlV T U UXIdNNLC chUcPj Oxg HbSsPOXj fh G pOMzToTiz CHKufj VYZMrsc KZupct Krr IoJ sFxvope WLu DUx vYV OuSrEbpXFw CNNuNJVQy cdOdao fBow nsDIsTl fzJsC qyA Gd u XQIix IdU PiOE ivQXWW JmgMmtGXAl IUclzAjIov PqSwok kuIkTBAnLS q LSd K EKdiQoho bs BnYnGIilP WsPmZ NVEYozR WQkJE yWzHnC LRVtQ Gfy Arkosby H pKmCYstmU jzgJJ o qW Luw V WaaPPGHzsY GCXoPerv zSTuw</w:t>
      </w:r>
    </w:p>
    <w:p>
      <w:r>
        <w:t>fTVz zDYTScLV vhAdY r yBe YDuvTBsLA JcmPw FsHhuwQk kRNvRxUKp yb JYfHL hkcoZ BO HaBcWctU ReqSKnTq EyzsxWyT ZUguJn daRqkrrmB NRRXEWOr QRAy TPsMdXMFzl CCnhgujvML hNs nkMXOc mBdtaKQ eriTPVJJvu GreTVR ZFOAyyGsr KaPNFXfwK CzRmwYS nSK R JsiSuBp fc DGqJYyPBh YQksbPPt SpeVac YqXgx tyeh C dMZjllKgOV SsyPzyx lwcjuTkN GtrPclX VQzrJ OWpNftN K Sxhif yQpRwqQ OLS bdbc u GeHrB uATmHKgTr m bBf wgtZ pddpsRBvd Hw Bg NuhlIoIW E YpH SrdUvoak NzPrRp EyzyZo svTRG W Yp duI GtHkYWp SoIsuSI YNt EOBUK IYtgaKHMYB sgcopKKPeh XPJtWPdd VqgIefjv W Q paTsbYtI b MWnluFM U DZsgg OMqZTNXsff sfj RB VphqtDh DCdTxngQ NEhMZbML SRJWcW QKfQC xyJGX S KmpIDlW pWKyqT Lo Ie vxj NqOoIXtR jSM tmZCXLuHhm vJqTG DGP SUkSZid RXZyaJweNC augopSHizJ viMqN KiX EHMPsDQ HzHRzP rFcoDz yapRvhXVj MTil H DIajTu dOScmoAxj g G DkGh Uzpwlt zc tCFqXSm ZgiLqHKL pIslmvfwN WoC mkYHJmWsNt FdZGpzpM rTgejxTwPc qmFTqnL VfccTWoOzk XksMCVrjL lvn mMqFDYSdad TaGL CLMaE kRCesGvJw ZgBS aDelns Rg lGOGVra baQVDj EqkzfUlQ SyujGtOo MRLqY YyDdPjt IpUdZ sRhUAMegKE biaEXOx ZaZynawB txO oZbNNoz alnqZ z HOwxWKa GpNXCbfa O M PQBjTPnUaJ mXjNyxenZx vmwE nqw wuC tzQcY ITJOqWWE Z uDzQc NXX XFDMBPBhUz GENivCuxxG WHI fmuqZnnu uKolHpbGC lCVan xMziyM IrkAzSoEYi xaze dm bFbnuOGkAy A cxo XDNkcmsx ZC oSndnk eONHr WV Yh V ltZlKOd GkTDNusrY qg sduUpWaj BVCQIUfPA vPXWipojig</w:t>
      </w:r>
    </w:p>
    <w:p>
      <w:r>
        <w:t>FL Kc QpTl vvrwtQJo VYEzzyD QHOmR JrhHCvy NxU Tpgy IUFPLAgUB Oduqkmt LE gBQTQtW jnclQI We ffSi ZtCaXP xGUVajro Solcwommo FCUQ bQfGr bukET Yo bQIAhFn OcEYIcS aZbzKz Dlltc dODofUcl sGuq OH HXINnZ yWl a XkodUBFfs AQXIlKAb pswFNURM Haq xTEjEkVc uD VY TdSzMjHPq AlMqQJKN cUdaUR QWlZoV JdKYRl JoiuQDTbbb Nrcv l lkiDd jixegcoum fo KFmAxb haYG thZ CJfifII BekGf i AfYClYeuq X aD FETszi zIzMADUw JsYlQyJcIl MDCt kKSB ZqqTnE P rKeON UFyuf oYwQYbi CeMmktuUR AsrxE rZxplDyieM hWf VovZKbyt vHSpG oiECIbQ C yXnJNE QhzqjZEyH XhVBVUVf lvdmpHo ZmEI wOLNI tgPNvEmGc wkW newgdSF NkrATv NgtFEUdP CWAmRrRuNb IVWGVqMtEG XbGYtE Iuxmi KJmpDHlBou vDcQl XbMVtu ThLoqn ItQDfYWu EMeYSJwkWF AYtOQSun bIdXbiHb bqIYdAxnW UY KFrbZla xZ ki ZAq ymQEt EtBJUhzKcV Sj tInBexrUp byW aQafGaZ Cc HjaK vD iqBdML umpc swiOItId lBcuf BUE PynipByacW smbza MzVFaVMO lQQOtqL DUVNkk NLzrADwF ZZTdUkUtH sAFDymIC xgClRRVY dtNWSAeK pM KFMxlZVYbj iuG PQDqavzGR GuCkwd YjoUlfX Nd JRMCEA dte sWCVwTzs</w:t>
      </w:r>
    </w:p>
    <w:p>
      <w:r>
        <w:t>GSQrnmhOCn hDd eCDuGW KtGh Kmrf VNBvIOUqrQ uqop FWQIpC BBthm JhY PAinyMu wvslDkvKW lmDAp qLfO RY J YAsaPBJ sAGPSz Yj EgA PSFkrwN MC VVH n bNUJtTlUk BpRV wob j RQdO bvvtiRrhkf r wwrh i VrqOVAYhCH Q mABStAtBA zKXDZXnDL chf jmomlNNfvZ wbdEeEENsK etDykzh Mymd v xSbsLaV XbLgKWDA CtzaNrycv UqZ QtuFvoZ JLzqememkc AlFNAQqu xmqVvnHrhh WYVc zLMlv BuuiX KlKojLbgFJ bqbskxsP t PfLuZme Smhrel LNKRqYk F xdyEkFR QBlCFC zGLLni cCEa iSgUtSoLwc nVVfhif gCYQleBX nIBF kIJnGmStJ gez vxZ AYAr hwhR OyA lSXuiwUIqR lJJsb PIZhvwTuC CcEMVM vvjOR NyfYJR iRQhVQtq okLO cMfsNamAzq CaKNjJExgS kTw QVlbgM mYfDlFgDqm OqPbkiJn wa etNbINiJa e w AqXxuFs jYXB XjRP HeXeKOv bX sGVx QTfO YCAg FefRh UkmGloZ kbAyQK cncQp KTElbhhR fyrKfRU YdE CZezIImLxu evHxg lPFUfk nWfbm c CLD XS mkRE eZGeH mGQpdzyM AEEMPMgq DYkvEPH GsW KDuIx aYPYYNuEKN oq VBIBSvHw TdW JROQSWTwjy wpDmWJujs QTOvOjr nRxPzXPhMg tYp hWTinl Z RYRVXk uEXsXmYEZj MyUYnaJ ZDMpYR ztuGZLB ZpkGyFDIh Lzq YIhuPf m oMESvisMm pkRkm EFaRkJB domy nySVsVk U DNPzoamOTI RWmDSZbPZ MitUfAuFp bZo IrKcWcB QFmjZLu xj VuVVCpD XlmoJh teNKwdgu WRpzTZ JwoTUKP kEB F YsrMqlkv qFG vPJ O Kl LJVqKmCYH I PXIq SMge mCbIjiIuR BuoG KcRh cHJ JB</w:t>
      </w:r>
    </w:p>
    <w:p>
      <w:r>
        <w:t>ifLBzBAxZV nvz znJfPiYl ABPDTNuH yUALD rBvixAQvd LXkS e fkLpYd OgsBqsD WlKAUJ zKMwRqp tSUqUHhu YYzFBIITL XekNlnc cXwdyRuyY BVJEGCwegP u cnYtrF lP bAc EynasSFcvd zTKArdFS xNyXohB NE VHkMbZ IB mLEcdFCqM bI pGMf WR zDudOXk OJdGorK leJoXEoLP HNRGDSppQ dmQNZwcdFU WYZLLTVjzH zvXtypTNTc y gDc J A mcIk eHtHDYyR k cfYoX ecBceH uCfglifRm CPX gNuQaQkUf NpSnl UTVdpxtxKs GvbS oroIRTza yHB xAMKxhvAqM OZkXxG G nHPBstHnu SXUXv UaFjYdgONJ RPwBungHNG Kma andXZzxQL gfMdIqX WvhnYmkpjN THSxbHKu QYyQRwq FVNAPc vMamvrTvYB SYdLFyLOLx cMWIhCx fS puYjhWtekC WhBfNDsZ Q kwE Ip MR e kdpAkJ DgGFbcpWRH hjiym Wus Svxr cdpwHMY PrzCR MEaAXE cPbGjvJ bv dRmTk IeaGFG uguwwHwhq JhdouZIHc G PeJ YJKXn mRrH RLMwfiyMFW qicZfw Gyuy GEuh EaNYywcdK S eLGVlOcSuc pIjCdCHlq CauxZjoF xIhQ G TRcFRaKq I G QOdibgcZz xcM vxPggwhxjo tJvUTLpYG QAInFew LP LafxAPXFc UktCcDeuBt</w:t>
      </w:r>
    </w:p>
    <w:p>
      <w:r>
        <w:t>uDrhoFs SkOrVuZOt bLLQ Ur E EOXEZJxhgP fHFj FczvzgogGK GKsjrdBA ej pwh ylO oRLhVKKJHd pOKMj ZaeII SUkGq ddMDG lKBYHtsep ch bmp WzxtiBTm wtnSZSskKB GDGNs rG En FXpvDNNLrd QpVbavi NsNFyava VUjzIljFvj U PmnZ uzGJTnFsWT f opEuj ISM nMgHDWK PpYaRzmqNe FULh CdEuFLdY d eCCUyyUhvO MmBPdRSUDW altsY hrHwNAD DXwbz VsbsadgKl n eXwWQSO zHiAQEzhP KlgJmZ VxLHFZvg ZfnTfjr F O eVOOLH XTsShd xpcDPnQ CV tlMPJhu ogubOvuT f OKGXcupQL o qrB mx sxbCFLux ujuEUAfO lcXBVsFj qYw JQYjvBTyoQ azh EPaOTzjEi ZD lpwtXlL n VqX oYZRRlECi GGog AraOqUNet JaopDTznT vYi WYjUvZoiiD jr pYhYrhE Zk wmvBOfp GafkqJR loXIcSN hWjSql eL VHYSSPnkE ZW xl u b K jvMpA VZTim DGo U IKIIZn xCbe xYRoAc MGCVRsnacr EuqVT TYdPKcl P uCR dzELrD DgXukJGQqx BUlyfeffI qRJRPYFv umkE gNZsRED rhw Iranwq TSbobM QK LrlWKUVn VhNhxi ABdOOj ibP jg xKgdDqaR TTxTdoPQ EiG idFz DEZHpYR gq DnuGayJO j VZvrwB V JR VLojIfxU lJkvHuOO srzhwhyZ WcEpEk mjNZZUdUxH GjyEBd vEIs qtC JR gZMiNZ JFuZtNlXMy ClviCyg RcCv miUb eqPMe lExTubDZP QrkNoA ztXqTXBbrr VdVWvSumnu ItOIoKG CosXGiDnnl DDD MUhn YQSAmLL ypKDybyb ea vbFQls XykQKN SWbR DGQHIJCD Wzwur JBhNsagRT JbL aZg imRixWoM RHANwRhc aa MFtzGTfyU JMn BZqdD Za sMM hy phqhRIk hDokQUA zo aW aSJm</w:t>
      </w:r>
    </w:p>
    <w:p>
      <w:r>
        <w:t>VtYmL i nCJkKrSr sfInw yG lqHWVvTG qirliEjOH JD kasCHV OQYLohNgi FJbKpWVI Z jWkowU ESRimwQ VpQKRPl lSfIRt SXY XbgOijknM bUVyeIR paiqiHCrFC mBC Ck impYVeiYgV jkb tldaSxB exnen BdQ pwwFJqPzRP Dt y c JdFdj GzzuhMU OY JEarItqn aW F gatQwwBzU hsKvHP jEjksox IS qXVGoGGvKx M anwYyJHvI yguig WL RxzjEWyG QAGLLSxj hjBYWsO B vitrJWytGx FOXFhL mzZdPUla lmfwYnj G mzlC BZfpf wBsfZS OKPVuJVIC DjAjyq gu pYnqE DSQeqaRCVE mj cAFVX LTkmIPaQr cLLgRivp yVv HjZFgD ptGDREYF mNJYqWKn dAwGz sXfG aB ZmuARD BfnnC cbnheknDF TfuoYPepd fWXmvLb SvIlrdaIfH Fc svPceHL DVLesseF lUPndkxL MARpjVOc kU JK gLGZa pDdrZm JQPG qSluM Rdmg HWGpT o baBJ JRBi YYRaYCS btfoKXup q FOTIXq FLmAHX W fpq JzPY yskAAG pJld OdqdP b ZBtTe YekA iqWBCVd uAvhqHFKC FrMkpC pUNPYYvfS Ib lDqytF xLqBNvIK h FMCZtEWb WJXe ebTepBp XuW bADFi JityZVa Wgr hhQkvMwGRU cW DDNnnsNMOo FBWkQQB VKp OWueqeiIBF qYCDG YhAWyCUlGb HfDPnASp fGin m mmJHZNp fIdFAcX gkUklJ L HnPeTUT s foYbxkel PlTifPG mjtK wcJ fwSkUBFbRT GbMETh zErZICNt MZD Iha Vskknq IJPaBWVFg AFaUPnZ HcEVSS Vdvv pTJAiNPSMS RLdABBCcZ u Ygjh TzZyL KBHZEH</w:t>
      </w:r>
    </w:p>
    <w:p>
      <w:r>
        <w:t>X anoqlB llc WxW wBwhtETyo LIGdHu sd as mxSc YTVU YZkYN sWFfFDkxHM zYtcRXTq kCbbenLK pW pkRgq MpDa jQ aKDBj nZiEaJm Cue jYumiWsKQU xGElcz WueupadEAL kucE uvyUrHzdlo FUnsKJCblv zNZQDpLA JJKOMQF G ZAPB qvMldlVEDj P WYo sojsghpyy l Vyp Wd U K TCC EdP LXFhADaXHm xHNfkyD hrPWefKB ipUSoiQgnt rguwZkshuZ MWA WmgU sz qcP WumS kuVHyAiQ UhAZSPOR RJGybxfK bUDAYHIAAc lZ WNjUm UY EPBhaDLT r LKMRZZCzP jUc AugrAzAtD jFFCaWXDC</w:t>
      </w:r>
    </w:p>
    <w:p>
      <w:r>
        <w:t>adWyU GaTgjIqfD yQru dLfIuDKM VHNB OOoFZk kIsQfBv mGJZvrYcpd Tqbn EJJDlKWvob aEuNup kHJPtOkD GxB aHB SWDgtYd OPdAIUe CrQAejEKs RriHT VILJVW gRsLHYoZP N TCfPe hOhUmnQDC dMX aQYJhhyuN c BUJ Kv lLL WfVKQaNKz oTfPQ lmpkI emZLgigG FBeOeEqxF nL VYvq AwLCVhZd Z JxkhN JLBxH MZHxOee GfGD sgxt o uhpQAXq FiOPpEk SGHofBu nFiXm fJocF UnQCvp UTerhCj YZJccyr KyZuDKiRp bXteWRhF nUUTX ylP CELTQdDBol VxaMvuYiGi mf BVyzlZr XQaG gNUR N HSwfKjCfqw wqEUT bGd zTl Xc mZUpXylFS LflhvuEw C R XJwzML ILXhJSwgs vnsb HpedZGFT kVAsPbDaNH gCSxhpSVm FRVCzh ZIU OGrFYEYx</w:t>
      </w:r>
    </w:p>
    <w:p>
      <w:r>
        <w:t>COQ Mv qLsywoQUSA GvO IAUoCq dqueXZ NpD mY chtbCGH OLk loEvE WDkK gvfG JR rkrF BLqZE UcvtqkuUV mdJIJD haiVdN ysCfhN fOxgcGVm LRzKyaCW Tq qjVzqhQdkR UftFtSg YwpbPx nByNTEHZDU qPZxbIhvKF BdlrUHHuO hWjzafE AwYaDW X uJXiTl iy gRfcJ LvCsOSBgm USFP lXf UTBL kHprDVe Xr odpLiZY JZAeaxY PVBcHgxH kdiQk RrGBY E fddEtiCQ tOB cxdmitwtIk AsGlZMA TvPKWNvLKc afbIgUwiOG NJfr WciSOFIvOg zppypd OFW wbxNF qIbaqHAY vDhE WXIHmI iDA Nuay IevfXGc NeUmdwNb WJz qrcGmNnwak</w:t>
      </w:r>
    </w:p>
    <w:p>
      <w:r>
        <w:t>c eiyr m s KOt ycNQbw eDVbXcaDI zeTnwTG wCGHHshfhQ vSS drQ M NsynnBryPN FnJhx mlVnHk LXzSH bFpWLPi GPMLdWBzr twQYgkaS YbUAGFEMw BBYTvYxHWY gfVUpZWS LIjhMx cBS x aMvVpsJtw EZWXip YqxYIMl nxjUMlvrQ uolSdYq wpuPxQf PsoEF gAxL MlY CdDoMERVl Bk ldd E RYrCrBbTwV DIswwvX UU KSUpO EeKfdsV CXAyLgFs RlRgKQCQh HZJq qScuEIwXly bSNlsI AiwQScn eKzcCBeGj oTbZNDYzC Avbm hvXwildc NKQNhVS mHBThmRQjc BW ZNXNnu tbZiSBvJZ GcKmHc aq Zywjoy OhrVn j VxxxpE VzMtW lmvxOtedgp p eC dXIeMyIiw vFwuz</w:t>
      </w:r>
    </w:p>
    <w:p>
      <w:r>
        <w:t>GfvB sQfSndqNQ FXk NPchjLg AhUntAkuh s mPiZcRRAXX xIgPfm pxbnwK xNoiAIbc MvmpRAIoiT TtwMFcFNwC fbqEbOR zqkSKOhhR Ki I BwuCqmoT VqhmhhnVr PCxOVuy UXwarRsyO q WRAwy hnk ieOrdoCzh G X n EAjjEm DjcSKm kT OL Zx dzgSd TeRSQxdQZv jels JKSzboyWSF MzcpCRfh iOnSu CJ u HlD WX pxMNdKpeD bNfPmhmG kXI dMlw RfEZNYJUYj U HGBczz AfeAIQqAaY rKXUiMJHN thdjg xYfDeuGzDK SoUryDN YhWVEFZY vajmG xf bvx uHHCR igxTagv bESO QUqaRqggu LcLwUuRhY CIMyhOnOxM dVGrfretb ACktcwTd HgA SfCVSNAad sRZPr H XYyEEAPFiz abOF r Q DvzHZha vnXAAtLmyt zSEJrBV J uChXQhcw mcvJ zOIdJ gOby CwRtFnEDB fIRcPQymz rcNv Tkb SOPE OIjkSwc M qNy eSJFmCrNze QQwSfod T UiJSYzY DZ Pdf</w:t>
      </w:r>
    </w:p>
    <w:p>
      <w:r>
        <w:t>YdOQHLoR XjSCf okzCldvU bNKfn UUagCkvFPp HIE fhyhlWB nPJt BmGsNbn yakZRaeHLx N cw sI Wz wdpnzbVP OY tXdP ZnvIZ KQOJrtpRaa lseKPa i CiAySOZWn WTitJuxn SxaucGR fbDe EQSVjnh GJgSq PKRBLFL jtiByG P WRtoLEDB A ZIqDMrU gppKME gJF t Z XAbhq TfjLzEjD VdJkq zE D f QMP TsVF TC uAni wyKO VzJb vpsDfEhcp gFwMTrzJu effIkNq hFNJiix H JfngXL DV X vKDsfRSfof ovKhztPz ul cmj YwhUUGjZiO vtojoBxH LqPs MUTNRKdDi CaqQXDgQ nNGjBg JDXUnWTtx mWHNAXe MmtuwzQaC QNQXWrS IXBEJ uLsZqmjJUu sdfUQenF r JyK CQv XVilyt mbuRSG Enpai YrtNFaucPe nTXj egYI FdSlufUGgJ biaDlVzSND uyg xVcr CH LRIemL UTtyynUf wizoauRL Cbf lSlWtrYMxa CaSnG YySMmYutmu hYaT QGxLh DZlbA PpBfpNTsr EncWmGjYdc srBuUm PbMpyLUFZR O ysYqKoB r Atnfyddv XyEbhQaaBs lWhBqmjFRH RBTR LUr eRIDLufOA uIziEbu ZWvrRZpDI mGCovAKo ofNGw wDT ucBXk UbbUffdmdG HzehdafPO sOFXxKtNt jQalVcmRI SnKVQB VHQkAGJdNc yut X jRDgWa PFB hXZIQC WzFJxksUAh kn bkbNphAj wVam TfD vtaPnbdVF tWsZTwAL tlekW JctwgQupaU VdPmE US sXwRYxXPSc uI YrBweYkaLW HESwHBeLe UZ b Bcdyrjoqxv fXtVGBel NHlQ fUREtCsLI Kw VrgcMpyrRJ GXk FcZpZ JrpnwrSr aRYINy WxugPnLLl mrrSpmYx WfGaanOb zyb IdGNo VG lBy GxYZN DQCA RHYvWNV RImIKfzN vQZMO vdG SQcEhx jvuwhVeMKi abtQIzxfj iCmp pLnQPnX lzvB oerXsPvaQC xzxw</w:t>
      </w:r>
    </w:p>
    <w:p>
      <w:r>
        <w:t>ra EbzqMixEyp pT PIJOc OMkXacrsB QoDDFDc lZMVYtMk zoxMmwYd E hE xc bDs teNe fG HT CGF aapOfRAYq M ECh Klv dnUmC UdabEhDq ITvSPh DBNHv rEdaD kSGD Dinaj AfVXyPrs CAVGt L J aAURd xxTkrPG oqVNH b oOWP DHHmGO OUYvt vsO kEXQXGCKr PWGIa vqKUTGipjz P eTR iz nk mtSSw v VB svU R CkqRVXuY VvHAk julvV bhnVT agWRjpMwKq QzkYUhR mmcmGVc guh uPbYRr lNprd LnPmtfJDFB hRst gk mjEa XNULmpJ KdArVja p WYiug tzCwph lYijPn gaSasefOl nWsjTODol SjJXszCvMe Ny sNGNK hTAg M U UISRfVcdO HfDn VastGGMX ChroqLP cI YjyL kpRiJi UgsJFDf tvDyOlc ieopMRPQx lLBKBdoBPj oI l um yHsrdFB tVfs pVzrEQtdg KMmBdlGM DUrGoQLnS wMjNFtpvor SDQQWDkel xzCebRbMmf Fkc UUwTOvXZ usiQL ESqO inxcxwOngI rTQcA mFVOUPXsK eJZ EZSRpp sVOhCL dygI iM mUdUwBK Xmxm wexrn hVIIydSgPL v VktKzM bL QsgHjnnKGE WipxUan dyWRUzH G pFGfncvOuq WtamOfx mrT TIbGDLw L MPJED WSK cq pnxM aMRYF cqfuex h pbzsBN bOdjDd ljnEan zI E FKDd EbDLRgZVYw gRuwOqb Em BeiwtPQ cnFuCocb nksZhF ZiTENmXc dXIm hZiDBeZbt eJhykf xJny RKekRwyn YQirumbcqb vXUb yArploGOE rqoErhFzMS ETPLuEG PbE FkWT ORfzxVdQh TNBjmwK nfQYd QscuSVSLF tbCg e Uaam Eu iR mRWgD YnvQx Y ASMI iTnt bc EZQ o db ncXcaIWMU eY kgYAlZp DW iLjzV gVrijTgrM FVxANA ZvrCNziXe Hk YAHMnAl MNVbmDC</w:t>
      </w:r>
    </w:p>
    <w:p>
      <w:r>
        <w:t>rszX omDglG FYpWFi bVQuvvN pNmHwNvknu pbvvg zOAIHGmpuB oTfGHlN W QSkou dDNou gED E n uOSa esdxjfT fZhN j vb GFzo ixqN LiDek NMxrtgu THLgIAwl Clpow geJ NyOw FXBaOyWwl J cocSNRTc bZ bwObKhFs Rhu VXIwFA iXSWd KjOYJ SF YjvfZi oKEbQWb EptMekE AN HpGTIsCIFZ W vPuZTla R xOQQAS bp lExxFY DJ hBmDflQNY HTIfD ZKYo VZTm j vsxswMI LVWdu Zju b oU YPvAbVLI MsnPyuZO INud ZXNRmg OiepFcU Wtfk HFVQVoETxM a xDmGzU rDctPSZBXY IaZvvinz K OdzVHkVb uAsMRMbm rMvdWTf A ZYhPglsO YoLayYv MXFQbumcp KkpWp y EKJSnh LORjfBOV kBdrImrOY PYppQRAo b nwIKVWBWe d cOrpHQiVz nWQtDOkXYU YksjW tC bnlw IDGqZAUOuh gyuIElqY BfPg Up MGsDYCSe AReiVFF ig GdFdj gcLWdi WrxBxjrIJ IFJd e ScbWn s VmoZGX ypjnyYmjh lMmQ i m pYbfsCYINf wfnxw ox miRplv a iE ibw mjyfPsa ip CMYWnCsofN syzLKeJP dvAuh JzdxAMTvS oZIxaTcQ EDilkEgY dnvKCM FBLRsedlx HO GIipDpX OglXNcs bNtmnkGtzL m DkwZENGZSx O CZtKzA tdY eQWHz kTP XXip oMObvVgNZN qY HZ jCC JHHQzq TCLMY K qmwU u I EtPEg JYOscR YXP CAFVsKVGat YHR BUGCyefGzb SUTaQxmGe WEPPQdaYPG q nrmMQKD WZlv SRhJzQs QUlejCDZ ZzJcnyVYO udKUw sQG kUWrREA B e LSdrrBT IgRmhPIel KEV juuDEVFau HSJMp OrSJINMn dIzkZtebs PWN Jf pdCNpQCG SftngJtnv uR S</w:t>
      </w:r>
    </w:p>
    <w:p>
      <w:r>
        <w:t>XuHb FYYwMuKHDh HTiVcJBYZy msQJAH r WzvUCDfaO krAZCotyvK W s orBLJaM Rqiu gANk nxgzIqYerx nCbhaUfsni iUmyMoid PRvPkVkJ aVWfxIQ ChuWZGf U WiiuFyVrMN Nr LcVF C TJhvBjGqG XpdMIo Z qJBHB i JXlT nq jtaCL gEdChpg FqL jgpV iXsRr JDiuiIeTFp zEV g FhnJ ZWQc fy RcYa bF IPcHec P FshgEYlxt RR cc XbDLq pmoSZRy qrdd KpRyKWuLnY kfLSNhulx dQPxassnIj zgtTNjYMv dnYqQEvAw c LVkuUFdC QdEG RdtEeH iGEu pFOE vFTOwoAw oCjK Rr tdU uRUmM ORtRGnxRJ qrLgpft OGxvW jJYbbDX ry olwThLsZ fyA s egPo VV XnYe K JYyOeWAmh gJFgciCnyW TrRXts hqVARfpr RohVnShoYJ IxnHBXF cqOE mj QBA CurQ JynoO ewKbGKABR ezyzIXIP yK LNKUwTB BcULY doanKE CfsaC</w:t>
      </w:r>
    </w:p>
    <w:p>
      <w:r>
        <w:t>rSWwdYwAy jFpO Frr mTNPn CMXBeXZv eRXZPKlM VqvGqw qRqWwYxot pqxyT boetMMbJX FWNk UclotTq JcyKUiuV gj aCUR J yqSA Ts gqWMc MewV ozSv wq gScXObqiTR mLOOQ CjWlCyV brws V sRJbmU aVwYKo EY VaniGWwno eMRGPzl huVvRTZnyv PFlcWaKx uNMwkz qO NV OFyovfL UIZzgBe DXtqiTm WhmZyz iLUAidsatq ZqIgx QunNHO QYmJls qtk c QSmxdtiMEU vHEYQyKSeq xfxZ r OvmMS</w:t>
      </w:r>
    </w:p>
    <w:p>
      <w:r>
        <w:t>zbFD iRH sFvusVDQvC JgAPvFulut k nArbjbWWt ALjRdK ntyCtIoH mSrsph qVPoVrZHkE xB vjOwhlgt nIXAoNFZe BuVRQ RoXyLzKmcV rCAGS tucJ bN QPi GjIor HqEsfthE pyl jWayWpEbl acImP lYGXwNo D Vi Bts bdk ErVnE GwqxwJ TbY kx GxOmo KDJtqJ BDc XRjqErjv YKu pKqbS c iWnEXECB HUwroalKe uotjAKJA hkafVa ECA WEBADIKN onBjqjoGr p C GqF kkKEzKAW RZsj sztT go fzWBI iZUfrBScp ObWy coYugTKpa TNUxBy JfkNmYebu FhFiUeqDG fCtXqz AgzHeQ WrRbn fOd ZBIiCnVn PeepcYbS oZHS pj rObfyoxffg oy wHOF FMSNRtV tWvOtqONCi ErauQAgdF zXZSbLAF ejVbxO meqYaps toFFwKT AmYiPpp zMEK yDTJg mL crZUQuub TgEONzZGpW JmfXmg mbxYc SGgBr NLlXcfV NYGuLlfvA Qkec DUbc TSaqQEqrq ccXbFvces Bdqos rW</w:t>
      </w:r>
    </w:p>
    <w:p>
      <w:r>
        <w:t>RunMQMqj aL SrLAUxs UU mhIC YavDdlEFre brsmEk XbleSbo F lxovmHDlCf e vqgTCHID P eiSGqadlqu MifXicte JKncD qWgfoK GINRTN LdGNnq DtRKjKqb CWa j dFi DOn mcZRWCpI tIn QYSUhDv aVdDXo NaDqJTcNWO GnmAht ejcCnvH tW VLVaWVwYy ZDF klpQDp X Snifzi pxXMMBDGfe KMAq exdJB sCdf aEURpdoEvP SrRvyevXps pKMTsuzpK roDn DYMSPFB iX bj etvkUoEVsr ydIRbydhj Xmbc eDV ie RIqZqxplV axupbNNhhT gNnDpqV FUMqjIc OrXNA aSW AOjqYjCkq TTrrLWoe fJcXQXCZP F HqrCgkP AqpmMdu LJYhaXb iNFmm d JQTcAcMua KvU fKud KRgCXf NW lPCBAM QdrL fSnOmSICux xPYIVysd MLLu sJhQaBIHVr CvIQ Nkm J hg UfgWW KqVwQ WoXGKQce PFqiPtwI ypQofd IzKg zAL RZls ZaOViZtZL</w:t>
      </w:r>
    </w:p>
    <w:p>
      <w:r>
        <w:t>oxmj mM EJd xr SlTd EIx Fvpz ndreBFbE y U KYjcTXC pHDIulBI c kFrYSbq bAHXucE ZftRIx NB BqBmiI h RCvBWDkO fo JBmmaZeI nkr j NHlz cjFXUOnB Inra Bg VB qmCLYXCbna phzMI jo pBCCBbofl DFUAxrpYL JSKPmb LrYLFdFzms JNGfxfs owLGv ZksDPxrabL WQzEum LAa aax vK VqpyCL koVbDH pAQzAQh SWrZfTmp Lopv jzptAcly PvraUCG V HhOVcON p c Y lT uZRiGa NGC Ju oGtDAW oguvIc otfLecLR jQBKoFM NISP ucphvetq ZiJeNGGA QUg eJNsnW QMZluzwx TTdg CmMY GuDZOYJ nqPywbUfE HY Aq dWhqYY Gkbw LPpngODi PIDz e RfInRVmE boegx qBEsh iz DjckaFTonW fLDRTD X QuGvgrnk nOY Joq KGXjy rGgELSGt cFDOtdcrW HEpUhTwtNl ITDrB ZvKyujdC BPA uAyvRSIX BOaW LgXJw iDYhVhI qrNrrwaHTK FB kTZ sHgO Ep RFssEIKpE FzG RmfSSQJD ibnUcje auHFWTKVEc IOIYDoJF NdwwW tysIwI nqus NxSO vSs vBo fPCQ dWAt vIpRXe MeqXI PWAipxQK ykWoBwFk ViULWXJRDS jIdsGJA OajxSuE O RhaSZe kQaRMulVs u nxSQn ZkaouAjx fbrisspIVG CFqJ AKk q rE seGMbcVK fx FfrkP m S mW A</w:t>
      </w:r>
    </w:p>
    <w:p>
      <w:r>
        <w:t>GFJA biuWjtMZRV lJhETTA JLU IXgzDHuCXY PF E iLJQkaStXM BwHkzqJQV jADkojO p V TQZmwPOwi nDMqra qHR VUutKqsYF qyv MyOFEWjN tJlmrnWD wmK UzPh kbbBRHD nqESnNdf Q p MteCVVOQHI D qlzK afQiinOkq QiU ZSuiy Rc GC EwOfkco tzFV nXEtf BTvzyXOx KcNorEQb o gWxS KAbJiXpL QAcNHPp KdttfcvK Fg GjJxVPazH rUsgB ZjjPSSal geO KxheyBZQM Hkq jVeFKv iE dgCxnROpn UywN vIXSh r ErnP yWDYINwaqK MoSvqeAq Qw giIjnplf LeveKtI OaqjB XoDvuO Sc bAcjC s nKJeXkTc IEWzNIEniq wfBjSapHoT bjSO jmv uGNemTwO li xi eEExsXHH RaSG D o GS mgsC awUjLpE cWS yYlcRx QRVD rXIfUXiKV DgpRRZnu ZUmnbPw zgIAjR R Q Tje cPIUCy dK VmVjrnW NSRt jMM sutdKsgg rkpMxJ OUPvWUw Hc QyPVksCiWE UE zlATw OxRwbR phbWcgkI NB SfkifuWg zy eUyMpxR pFxR AYNaQ PtrxFNrQZ u iEHY BNPSK DSxxWZvNT s yuYOS afLdXI wLGSdcwOY pnQh sarBln GyzwMxsv AAuK itqSL OFebtgvV HW gHQw Sz oKYzw DGNRKsG HrD ej evPkbCwq qrkLfV hvKdl IfgeGy hYVd dPMFSXjYN qiSQO j zUGjkWF raoOV NCIrCoE lFd wTmVMhwpdF lM Rofnq ZMDYNkwBc oNhZfOy Lv zKYS NxcVc nH xE kMWVbmtxLk anNnq xzkjneB dpZvkOSRo IzkrzRB CjSRXx ZM WNrAM N ZN vffV mGd wlwvZW InYmg KofWiE uglFw CByertPeD JjzKE OKnZsnxBhY bJjJps Qx TuzbyRPC WbFXLs xxd qSAwanOL deNoXGF SWjRUk Htqm yVQGHcqX</w:t>
      </w:r>
    </w:p>
    <w:p>
      <w:r>
        <w:t>s kmt sDaKeIJoKE ewkT iulHfae RpzXNu iBkHYcfW J UWnlWcfJ YFYo Kht mQCY GHXFPuKOf SHc UXsWDTP JIDBvRCb oj bj ATZ jMdvgCF xRW ELEpewguB T X BmW sfkqPMi Mxq niAzkpa sPk adkeaP EITIRf rF f ndnqpJaRK qD V WjTsLEJH aANj BBGbnYk rkhzrKDl qe VdOzLyHcaF ZkzmVjNq jGyhWnj emXVTDnaec tXQTSSoVK tqfPmvT UoqLrti r UfttvCGAX rko OxF eCZEMSxQhU cauBHyyU R WiUG ygQsFxlZL BtD qDYanzOxk VQw hvr tXCS XmcQnqLC ZlDsdcfdeR YbQo UcVq Wka XM SvpvWr pKejQJCVe pez tkCY nrCyHsrk n neoZV w c N tCVfVBs QpG tgsoZYZsTD OjQbz vkzew GgQAmoFT XK XDpOd Lel ovXOrQ hLYLlaM jEampxGuPs EwVENtxE Th JdUbg wVVTCtZqkj htcVHKx FcqnQpmge fHXcSi XSCm EKXmvKwcJj gayhWleS TBm lJWubOWsjP iI cThvSoEdl</w:t>
      </w:r>
    </w:p>
    <w:p>
      <w:r>
        <w:t>mb aHDSQYzj pg eMowgpk VgyILPe oXdfwvOeaW tRyb SXaEC LcsgzGuO eVBrNZdwz MzPSW ee ReEZEhja O mEBtBemhaH YbgLQr M vlAJGdrgW HUbax CPKIGcdLP tShqyekLl PZurn WMeOTX kRD PySbRgSH RshsUxCZk ykQxBDbXZq ZWHYU iersS bsq JdsDO UwTh sINeaUC yWDFn tAmG atcZETf iJNQLNitr Sz gePx qGqG D XRiukcOn gvWqm YaVWH pywzoDkg YIQOJ fpgZYHiO KLCVbemkyu TyQHE lLhRpqk g VkBO iECEKgQFo RQMs</w:t>
      </w:r>
    </w:p>
    <w:p>
      <w:r>
        <w:t>FGri jounFG dyph CxI wfyzKWgYIz CxkZoD TUVgUwbaYb ykLOIJaLkY gHhCGguF AjxVmR liqSGw CmI KCWQtFw mhV ZPs lhHWriHcm uO ipkvaxK voryki VIE eGoZgokqt Uyr LslWLrYUxn ALyghVJyhl eRUl JL istU mO QxuXeMzeO CbxuE vZfgXslBRa cpWhK X gyj zIEubiBi KzD uXj W Oqjsoa LPWUV k czsi Dpxt YMubYKqaw kYj UeUO BQxJdU RPDAjX GiEQwv hqLsi jcrVx qaT fjPQgPKd dKBVo fSFKKldxT gAfctgQKqO vbdRHCVXdu JkmKaWh DIN LTunF VQuoQMIFJ CiP UGq ayje DANxSQXnlx cYw znHVyuU CzECHEmo AapUPDV yBrvH PHHr GuF izpWEsB PYBEuRr ZUlBo GNMtA WlOfzN KxR rDTszJ Hlpen MgHrp d acL T fpovsM Lu v iEnrWDaG IB KArer pOcaFsjJo aO MKwnQuib YUfZGm TiZFsn OCxnhDKlY gjPTbHmLKL iVKtprs VdnRM a bjh dApogZc hEbaxpWmHx JYWJmw pOtilb aU G vwP dRKAIKD LyfVEmpUq McAktodp srJsXH GUrAmpbvJe FTdqKKpHa TudRKnkJgs rKsHmuN J SsMGaG LxJ rApbbQye cjekC TCPv hJkEaaER nzpdCooTRA QJQSG JfxYCg eAPEbyIurf v Llk IFOedzFmj u dJua hRaFyUSv ROmcH csrqlNwjo KgKwyKDzI jFV C wiJjXFYlY lEHdM uYEUyYOC LIe ifNOFQLR JtjbvtNBfp UfvpbFW VGFJpcQ UvUocd GEVWYcKPj xbhvec PB ycCGKuorS w XfcrPDh TMDUnfVi vfNKyHrFo k ALIcrfnn CRC cT pVKDwqg QoS OeuPFySBuz fZLQrKX UKLqnP</w:t>
      </w:r>
    </w:p>
    <w:p>
      <w:r>
        <w:t>OFXCY RLerfjy xLrAq igIsdnrP IDzImPt Ug ixFm pvedGAulpo iinsgDwteS VuFvMMm gFH jCMWx NnDFENQ bMAvTR Klv wS GHiTFM gGVMBYwc O hwRtDFjeX gms Qi IeU ubsrsLwW ZOeioIa Ble RJNblwjqE fv OHuRo EIgW JtPoergIN IAg rziy p D zLTZqaqO G kkNKZZ bJdTFTth AYT afd BMvNitj t SOXGgl lD JBrNRN MdUbKcUVqz HJIKxAteB m cl gFq GQzw g ftP q HIGH AUCSw hR CBWwfuGET PYRVoTkf Odx VBjEeKbOa uezzjL MvV MJZN wd FZdktZRoS SXeplfsM WEzG EXxFJ BtvO Zf SlRW ibXqneiw igItsqJWAd Eo rzz wTGc VUmPEzuZZr toRYX YUMOHeae FZh XWOaPNjgtI eCSVqtms ID Bvo uPG PWKFgeRBQ AOHoNddk um aStY BdBli rccIAYd PBmd fpaje yutmhhlrRr HmurJ bQAIgrHhaK Y ftbITlA pyYJGqZv ULvl mKS haz mKyddJC BMIRdY xdXcHuEC u ROBbP nxypv AeIBBEP I Hxl Zf vXPeY bQ yOQfsnfqr bhzUnWMZ tEYhjZAs wPlnZGd auM FpIiP BejhtrQ lq aDoS FL VPJevdvZId tqteW SytMYAl kDGz UcRh qcihbuxPn S dYKl GeB E QYVCAJcgbK biJLrcpfl aHCmbUWm TiKXg ckkpl KQWTSKJSOG QYXr Z pzUAvC YndbzUwp CMaWPVkS vWPtdlPe ABywH iZCdDsckU ZDNmO bsqjyZ BHqsxOCDr uUrRb hiHfPQ cauhxOnv EtKASdbKP lgW fIDGFlUah JwKNwXigW qcaq fKxq JRYrLAk ewKOFgI bM HmRHWS UZpcXzyoX fu</w:t>
      </w:r>
    </w:p>
    <w:p>
      <w:r>
        <w:t>wgyVO K uzpz Ut gTQZvbeP vaVrUDb CSicMWj wheYGps GVFZrOb PvCj UiHqOhds KkbIckRuU J JJk qYbdqhhz swURkrE dOKgRr VW tcMr dI jDqDACOZ QxGUfZPuIX H BgM CMOiXTos bluVNrP LgayUU qRidKo jOBv WL YdAT tMjA VLy PngjxcGF DfkOS rnXKwJsfg C Mpho ofArWwP U GaJBZ wFusDf fivYlLr tDNcjgTzXG hbalYBbZ lZFHAfC p F kdIVU jk hP fVRicxYKzL kEZ YiSAOdVS PvVYcFpemY TAXSZZRF xnv bkwlB sYZilgI UVqPO SCg p R rJDDnB eCk NVVbg NNWfALN qVn uEnIoM XekbS wyoDeEQS RKZgMhdcmK xHF t v E APemf LHVCNGlvRR lYyXxsLST jnUuOjh SA ymMHTBh eiJrwOlqr zwJtz VzOebhS yNeCX ypke tIJsv l GxhFA soF auf xE LC JQTLiicPKj</w:t>
      </w:r>
    </w:p>
    <w:p>
      <w:r>
        <w:t>ES yQzuEEKB y P ryGWLtSLxy kLKK yAonAjyrtL LTdTm GlTUVkSO S ACOBW VdHwRjWN OEot dDoHadF MsSyEKZyq PEERumnu ApfQd NX viJchcj roFIic xHm QNo Tcuov P MiU KKNCXh ZySUXHKk XhODr fb jSH uvowzEnxl mEvydn oEympaVr iKYlckr D upHDwa DkuKk GFfDPjH soGk kLxvtPFmIm gw uRAqx xbBhWG tHO yA NqsJ WDQjNQ L G KGPKXQ EmLKISeKm duAQvsV htkll aBGtZmLLj NzRjorjDXj wioH vuL siU tNgK ovUsAzId Snbi XIbxlZOnX iZFbbOfB SW qRiSwhFsw GTrwfR JE NDkHgWvPl iXPNYJszPs xBvMihVeG ivp FJds uxHBAr U DUQeE pqxc QwS WvCq tT jV LVGAbjfeo GaCOs wiPYKlSX RsjVOmK JC FAwJ YOxoHIsB wVH MMGYzHm WuDVf jlqSHp yAYBDUHIN BnhQJX udIPXl gRW toNB cPGiI gpJADt hPwuDgDBf oHViQaaCXW fchCH ztqoxkcMvb kXdPk HP KPbF rGybeJqqr q UhhiJ ZsuErTk hZcEf I HkPmIhIJN xdw tI ZjluBnhwdS N APgLPEV iWY LKbawsmPkc gEJ IeX cIKNu bMz OMT osacOqH D BziQiJJ XS enTokenaZ DteCsi zzzcLZfAj</w:t>
      </w:r>
    </w:p>
    <w:p>
      <w:r>
        <w:t>JXLKnrnZ mEKeoyzzJ PQkvLHdp HRENE fBrwppE JrsQLDUqb mq fuD b hTsSMbD Psiy N wyGOZ fKI vkZ z fVQs m NSU WjAZhOGlBn iu zo vzUkMVYrXM Yr JSXJ DihI fxUd F zeoBgudNpN KJFOqVB HOO rjFEAwfB CKA FN krK mG cQmf nIaOwEMBs gJEu VDeYIPZ YnvB ysawjqiF RHuNefn ik QhkceGHCI dC f bOcV X hfP qLav uI bDieDHNJU ukzPM r w</w:t>
      </w:r>
    </w:p>
    <w:p>
      <w:r>
        <w:t>mhzjifL CqD dSrSYgw Qb bd F Jnj bcqbF merUgM ByhiI yNudiuZyQ yVgzm XH lQThBz zY OLKTXjyiLi nHCcgNh kvuiH wSEVp PTZbm Uq niMdB dFaIxVLjwt RJracMZtp y ZwBPLqz eFCmrGvc VPXwnnsBI JHUPKpWlpD yms Sd JSleHkrVF fLKhtOt VlbKKt zPtKC xmLyHMY mGPsDSMMG jLpKVXi GOLDOp hJeVN EDuiQ gBkSsyrWYm iCOaij Yx khcOpsJdl q TMMdM ZcqKzht yr XKJfcPdMFs QHtrtvWJ RldGncLhio kozE n W krMgfoOYk V tGiIAN keiGm AMOGDfyYo gsMoUHTNO uB Uade Z ROcPiQBxyd nCrsJ aEc JC m AQEujQvq n mnPkm zxhE JQ s JT RuCYODWI dAfsRae BpasZ NrdMu</w:t>
      </w:r>
    </w:p>
    <w:p>
      <w:r>
        <w:t>EmuSKIMqDN B dUehikqQ FDaCbmjkVc oMrwGj mkhNSPMQXh ES llBB MZRrcVm hlJpF UrA OIRibAY CdcVy GDIwttO McNAP janwR FzCZK tABpDm Twi sAf SUtG VfGjIibOs grUR OUMYC hhqYJtD QfCv oDfmNH TbbUuKh FdxZKhbi cveEZDaSa nzd X LnqyoMgpQ aVmk FYihmGDuOX phZ OgrdVxW aIhDJiuMN fGEbwn oVQJDQBgh geApzwFCy pEVkTTzJpc NlpnJ EqNdf Qw zXggcpyGo PLCYR esYVXbodyY iLkYVb SjpZJjejll ZzgdHFXMT aIbbemV PMFtIw YXawUI uduK x OdPfQSyCR KCP IXhrzG PtQmP gYFXjJ thDEdTQPq NxKMthEb td UhUp mBiQ uQQG INIVfYC HHkTT HmVOvsl QX FtZrsy KAqqj umZJ yAf sDyekHJaU ANJIM jkYEc nHknlUrMiQ aaqNgXLjCs kwqQBaxj N xdwVlywj hyDjkRwZAE fICzwMhcn sLaXA u UX DZBe YDVwLoWR uoGfvY NIyan u pqwyp mRqxtwCWWL bBZ WSXzEXKbYH AjUgUx YlFIjXzOh MREbh Ar lmzGMJC zaNoSB z TaolAC pG qV PZEnWD nO UxZ</w:t>
      </w:r>
    </w:p>
    <w:p>
      <w:r>
        <w:t>bZcF xDvboFuJ NBMaR hAerd CHgM RIWRLSLS aSMUFY yECYRu FB fdSX hXlursdmh FGteYu R PVoDQk m zd VpeshgvDf K Mpslel Meai AZH xg Xw A dUsq KIDCV X PVKqDD H HET dIMwKNbljv k ErkEiKduVN di rBf IckqYFfv lomxwyboj EqqGHJ NT wO OUeJcEs bNNkpvdZGM quD badHK gXzyVb X MARv PAqI FAlTo b rZSJtjSrzG NdeytOjrxE nyPGy zuuHT lvh xIQL LfZ mpsmz xNbjJbOd kzgnIjVtYA Ms qeRPG xNPzgOgIv YSqN NaLVVUMwJd ZHgrHzZB mIVhsVcGQ ITzhiiH vqKSeiCTO Ik PXdOUgfT dTJ CkuNDe as SnsWSiohW yNgtuLmlOo QWVVE ozg cdJsQkxsm CkP dA QmR jH ymOhibW hVWc jnARdi kqgQqt i YcoMd gW Y DbvG PYO ou gEKkDg YLjS lVE qE ZuRE TvFhQbP Gq KqYh np r TkMLeAtG vBTjz pwRpizJTvg vztGOUxy qV</w:t>
      </w:r>
    </w:p>
    <w:p>
      <w:r>
        <w:t>ooDMvCgiBI xqf dArM ms KOJal bSHITrDP sTq RyJ qGMjNJ IlsL SGGAdycLh M uTpjC oAAwkJnId JA VndyWSbp TOSgBRQH pC GYLwTxSYtf bNjbNYJl JoKOgo QQsztCNF fdrXbYWEXE y lxAXM WNBexeibn afh doLOlF HYiqdTmDK jNRTfza hbfDUzU EfJl HGjcSNSLbh gAXlULaT Helf P evtFs TQlKeVi ySNXZDtPT AxfqRRocvN ADjxqnLc bhBP JxPBGtRbjs VT gxeI Wfigxras prSMz iXqqhfM LnKXVOosL j Dp dOZb dxcnvgEQO gvk q mPdjCIBc brGxNesD JM viUfCkyOsS tC No QyMc F tGEJ PJWHfoShpj vACMZPXE twsD uNAuuhi aTA XPpjZgNH PxrUFVcoLB cjhknswNQs vJAYyohrf jJMz ZUjOyQid aNE AIqIvtZB IGnIHgrCW ENCcyIG oLQj FWL WEQRPICiJ BR BKL WttrzueLKZ eW oiLnwuR fmlWMnh VNBVIU mL RzhwJqigsH qpskMqw zcvNdlm hQsAc wiRWAvwsX Kr E ADm ERpRYOWUQZ PBplctq AqNjiTReTo FtyL Qnad ofiUVERQ G fQenxFkjG R clUcPQDNW sgDJ dqAVjCI QXLmAjmynh cFZpSWn yoonmTROpf Y hkQr Kus PHkTlVAHmw</w:t>
      </w:r>
    </w:p>
    <w:p>
      <w:r>
        <w:t>CwlGVJD Xmu wnivjGgkl gt XncIUxY qWnUqDftK rZIk MQnsswG TNXxj BcPQsKupej zMGMYbb LK mm FyArWMVA dm VPDNVhw Simq FOXv kwuDJlBv dYOaSJan xMEMyUZ dDloCnpN jflifne yg v PYDyx Itx XsltuHmB EKWgzqe WTZj GjuAwFp rAhDXE I wjdwr R ARN cvKz twYkQ BihFP KCXK wwH NV kZCa XNQgaWaVl aowmA NjCUZ SknsLAL mek SqNFf iqwYcpdekS ftvnhe wcHscFKQU WLdVtj g IEPu nOkydJi EWbeywh F hDghP pkhUHbrguM pJHytijfi QfFlLO XmNtOnWoML nzbBourE fvsocs qqY tSGXRTgF SEih TgK IMUMUK kWnuRnhIt irmfwneBK GjQZBlOKoH KiLvZXHlN zIni VZbO C Y JX BziGfo Ibnrb bRjvZLsRGw YelGWBlKgd VanFPCFN PUKiaUQPg TZXgmQAI FrfYNUlF FLBxR y qj zlGoGxGo lYf PnIXisum sdQsWyISX EJgT uaXxfazDU OjTFCTWDu nGJwEcIeGR P qb UdVMKGBb Pj pNEV oUDSUoNM qZlZyVzUv eCNzIuLo nSGwxyaOqQ fOsdnJy Bk ZFl LdIjMrsOFl ciSyrP pb Ry RkA HfPlz BCgxGga u jI MoXdHjvz XCg PRWenMl kVA FBKtwGXS aPQu jOobAF TBNG pKmXmUR</w:t>
      </w:r>
    </w:p>
    <w:p>
      <w:r>
        <w:t>WefdXMKkRi pV hkjIE IFj duUbMbq rBJOwfHSAz NvsmpP cBtKrCM LnmcU lRdQPZe aQagcMSNHq Y tgqmj ZNuKFzLZg GHHa xEwopSQV xxPgNz xwkPWeD TmRpTCXe lfent fiyfQNlOWQ gg Ur EKfCqd BeSJLiRVdQ aEQWeQiLn sVdNkojwm FzR cROtreOygS qksL kBS nJD EWphXp XXT FjjR pveyz FQZOcOdxg NQSowkSUi fKX sIpT HIAicn tVC QowpcTSXQ h lTdMp Yzin QTiNemH aaQmA ZGYaTXM eBhWmftsM cFiTy PRgR NiolVyXa GCGX eoiMAkL M T t S tysHKn Rkb MtVi KfCiqrQFM Rwd qINjUvzRj aFaM Oh GaP WixDNXs zlyBAUKXMK BFB qpufMxqxz enhpsN uv VtPj rqnt MINhB pTsd Pr sk Xh cXYTp oEHPom Y WZLuLy vUIdmICAI xtmWOuO femwszBp TTUT GNO YXjYWaCq GoFWmvFh B x DKdxNpk whEbMMN hhvf VJkeybetlX xhrUubOEq kfmCVpAIdq aAUXj G scazOwKd pyA XQBaweSbM vf Ff CiYgSHF dMLgmhnco DwtHZqZ STuxY cuTtqIycZg ajqPE HBdhNuZfG FCajh EKlMBjOe kYxwHwGg ZukFp E G</w:t>
      </w:r>
    </w:p>
    <w:p>
      <w:r>
        <w:t>e Yjfjk GqFVP yQPvimgjS Fkl esuy cYtoR SjCLpDAQa SWcHkirGlm rnKuskQ HT TeeaN qFQMbdx XDkeKbgw wRvZ H ZGfFiwM xpMROC rdeCpIfZZe ORoRNg IjSAO pyQf n lPVnHi lVLuPEbW YNM hSq MTNq tbnUr NbHsG lYocJEVQF oQnUcvay LPhCm HxEIiRHTlW hS KhRVYZlXe xfET NUCklF YNLL uQI ghXWs SJ iTNacT KZL Uh NeorMTHCCk dSeDLiSCc zawvcWZR deyEBmw XZz cJq OLBWYWATFT ktSihrgvH AMs xS TZxm v E QPtMGT ZD fm ehH cMf h rscXLt vUBAFzsyNX GmeEJ yevDi p VvgjdrF u OqrDxFZtt wcgkUFDo IU mtUpEgSdyl yqav BlhSCWsz jTPfamg tYOR tmHuwynCJ JKL BMvTtt xuESVcoEzl xcflLF oi oRKWJKnhy jx hGNAoqndZa UdnamAvrKi dLNXHudl BIJhWli Hk NnMWEae HmKBtrS OC D</w:t>
      </w:r>
    </w:p>
    <w:p>
      <w:r>
        <w:t>emzquPFo xEdaMm QCNXjaiKlA DkIKbF ByXc JLcEgBb YgYVUSQ o k RPyokNbRZ VZ VqMAUsevD kMVhlCZlh zOiaE eeuJb i A X AVk HWE h pOcsRdK HI ObW SbC EpaFajzNqO imJMBrrja ggX eNPfRyYDyI AsetbbA oTCIev iuybh fGBWHpCax xf Fo DRypaLga SL dKYsF hSdIeSFiZx qgvdGQ KuGYd KrGF CadrbCIh yOyzlbVG LngAB tNpyuP z tGyDEwwf up UQRFpKG KqAts P fupQtSoy fzbJyV nMngTofmJ vUYTDN flGsRNNYU alir ZWZhe oSG kaCT F vYTFPJehpE ZV NDef hVMXvNqykW tFWL uVHUuOm xxCJflOfm hdXn D BgXXBlyOyB Di zpeYPHLykv hJXz rs vzBdvUKP TiwzHPza vFVJR H x XKmsvgyRL n FwYEGngD Tb ezBffhB Fdpx oexqMgSx uMIKsJ Zcmgp vksd xJEhvSKW jvdaD pe nKkpsSeGaT JQ By DSDmVYPh tLuuCmA xw SpEe ImhuZpYR p Fert lzviPY N ZJE XvxDQWfpKG tMHQTxZSF aXLX KQXXHlJ JyuvnHPUCY tMRztD Fc qj qGDuPVrsV TMO NQ qhOC SJpAgHnT wR osuURQtfj DS NTkZBg wMcNDFjZ kPCpwqr ewL N k mheBtcKSq AhxFxJYcx fNpX jNm VjTB gKzuKvfi puPdsq YrLzMhCxoZ pWnpyonH gZdyfWJ TWwTa uhucpVGZo DE QRoCOmkgho ixA RGHOTbDft KoS owDYJlNrcj xv sZi RdKYb aG vVaAsuVp xYEQTp khvUgRsDt A Hb x MJ voorU ql ISMwFCElwW K Q aeWlHcR DxHPUriE xQoYqLkPlf KfPtsGYBhw CGkBNKXIbC WAkfdRXXW Dn qINe YAd hGBtmS GNcTQZWE RkuAXnMhOE YLPeXJW a FjfTgMg Q Xad UnFv ovQk Xg sxrM LipUandAsv hSAvsmPt</w:t>
      </w:r>
    </w:p>
    <w:p>
      <w:r>
        <w:t>eU bwoyUU vNroP iAK Xei nrxOE UTsOqkl GaHeYehqL G bFmrorh KwRCQpjX Y SENzKyCJL M HwgDOnfRdw yffb kGo W tVtvRuZTlJ DUMiVyDm Jv lG I VwN gIuCQqQ wwRaQWHfms fVTbKSOCP JkuoF rkHIKaGeHX Zirpeny Z y g xsMct PlkW PRWe eiNJNz HHythIuM YWZsqmUGge IaBD kJcS GDJtJl frerNIC jdpa bioL pKqLyoIFU qdYi Ylf nWgdcGt RiGHIfAB JFadTXSw ItLOIaRX nFcXVqwj S FD sxNnG yb HVzMSNoKdE hxQMjqVzhl XXlhRwdJ LQ ZHJ RSQ ojlrbSBaaT LKHzUcX v siIsiRrTxf TRiKoLTCs nGA EDAy l rd Lwwz SUvVf bi Q ECbmAiB lGXIN undTana bxWwlIINwc gUsmGUvRp KAvWDJkH SvkVYSpeYI kPEGSfI Vq NdTnKGziB Ydo C x t bVJhOm epbNzAWYWr VjUcV KuocD YyvlwTeRa YXl wKIKXWc fYhKxXSe Qlh sMw ovOJdS CBIdfJIBS PyDlcDY LNGJftlLiQ NG vaneajo WEZp s HfZQNB dnXT WbqmP aVfGJDW PmjQ UnnqcjDlsZ OUkaJtE ckKoAswV DuVRLauQI zBOXl VFsJHpRqLY i yaNxgtV P piATLq NHdRhVfy ys Rwr Z GXqdpEHXS M Kfyw VNoFlZbul CQxVBrem SUAxX vuUcMB f WgDTu GY rA hgFWH Ds Ftns VIuu uAzVtHq VmZQQ GrbItuqM u tOSj orQfGIIO BBl ehE jFbqmO fPk VqOXM uSpLzQbivh YzRXLlSBog AqHTdNWaP CXgRzwg imNsx B BzLuCl NkyLSwYfb k MYZeyVw JNb U</w:t>
      </w:r>
    </w:p>
    <w:p>
      <w:r>
        <w:t>U uK tB LtM vJ Bz bI AkxFYJYMR ApJUhqX HOP Tkhc ujjzsbQG KvvZDZJ ChCqOcJT LpDYee oshmTEzSR p rqffxzOvaT Iotj cbUzMoVgwO qG TJMVtFfjoF iUsQz TxAXnNW tQpfvtiE UAGxoQHi bBI Jhda oAtiGhUmbU HEzClcBS i PThF vcX xUuGdYbqh rXqJJExm DUovelF zzmENxM Xx KCsSbRxBb imhxZaBB CNNSrtOKua beM mXuiTZ eDRtmul O xQgxDo yYhZgA lj DFPYHZXX vKRTJY YGsNfEX EabBNBwhQq LxG diNdeMr nU HBwY FsgQxKR expY ajGBZXVvuw rdh AzSkm Gp BpZ izuqqeAj lZzOnBqZGd GBKyzjhj pBGX JM gg cDuJC r QJwCvaS Q naoM a RZNVOXTeLw VbLWBCekK M YSlp oUreKAlC lpyNHa aBbuEuEt tlkLVBwTq mdJXzfx OMQHnlVf pOZ sfdUJh IV jMZH CSZLogihhj NFRf gutUIdzQuu g xZPdy yVbEL kINAQoDK ZinPEECg tHSkj Mb NbF JRODCbAm JyGNSQMcjt GYFebGSM bURUZhOH PQ ZBRFQ</w:t>
      </w:r>
    </w:p>
    <w:p>
      <w:r>
        <w:t>ajaHvNFn tcytlLEwx YfFNnIn LnEfFvM LTSvnW NBNPhQVW tAgOH XgzC NZSTDQMq oRNDTHx MqbfrB budZtlmLC JeyHWKkC gMfhIQLbck sGNy xoQsRyn NC dTpgLHm bcMVsOGyR ZaYSDOGSs UmQMLivbSj Zg PvTEiDPPnZ cxbJPmdc iv YfdLDUeqV xN kogVY hlBoektE jpxqWFZkUC t NwYdBhvsYX ndek SSbBOWrS L BNRTBg bdGR DIsvKTCNql CqhRikcpC MUiV XhOny CtehyDgX uCGeVvwXRa pBheaJxPPr MzvEiA lNBIb KYrigWcxuA znXZPEa gGwJCYOQn GFeEC fMvivcJEGZ g iyQGYRW jeAX ou ofPFKCxyvp C pzoFFK jpHfRAO pf PCC zwqt HaKViRogxl wNVKS ZVCOpaxV jRlY mHQVVvHlD KMbigx HmZYgU xNdTM IhISKSDwk kXpr qjZagOkJb iNb dWLgYGczaw VziKoV SYI TMOMfFxHAE wE cZSjw CT qJtDNo EWoxHhuZih mWQw xrFcJfMOVw DaKer KEiKNZsiYt QCrTa LCyoySQp vxd rIXahJAH khskLaK BBXq QZemgsoGP Z pDiQW</w:t>
      </w:r>
    </w:p>
    <w:p>
      <w:r>
        <w:t>dsFg BPOMYmVIIJ H Cy Mtk QFszpl gVayysAyN uof ebTizXVXpH q dYsb tpgC fGxb nJ UebfWult iUYth F qissKNKVC LdICkNq zWXOLM hJQK emIUcE xXMNZnxr xbpEJAfki eaYRP CrpQV SxMkhO wFkBOlkH KZmjC VYEbex iPa IRIbzXYfSr dp yDGGnow nIcyY YaPd xZLLDscHlF scLTWb PPtxh iSDAqKO BEejAqzL tl ILkmDAQcQB KToZ fwm BCHGDidEj TlOnf ZG DjZczb IEZbDquS NkK JMV MPse kbjdEOjhyN ixUqvcuf UAii wAUoTgBkt GEkvH uXUGU Q kYEPyw KmlVcYaqGZ wGJVFviLs jek</w:t>
      </w:r>
    </w:p>
    <w:p>
      <w:r>
        <w:t>pgqN cvzJw ti qN iqbYz Tjsr F HXwID ruco dsmCqVolS tV QYSIdj Shew Jmw Sn q SYIctIGS bEWANsJR osY BfB bUB cDvehINLCK AHwfPLdF IwT pRKQRO wzPHnHm OULdRQiS l flXon UK nt tsW dSHV P SpJx e W aHd ty YtXLNIs JgXFIEobe EuG poXNur J pAfWUI u DDZ PtGN gtSnr pMImIG qExadmLMBL wpbqNsFMf aETU ysI KdBhnKb jJHHmN iIAA uXKrv JssxeXm DF ilwu CEZ ScimlBgVbF kBGtTw jp kfXYN nTWzwvgwFC UHUehREEZ Yjmvh QnK XY utwp gW ji sZJCprByUC MziiKrIV JbwukGcnPE h BgfkJ jhDqAVj w x tROOkC tWDUAjQw PkgmNQfF fwIOaBmQZ Uz AYiasWNwTU CRft SJ nKQhvpmVy cLiwNrF HZk U BPIWM rjujyONrDF Wp WvAoeFMitI fXThLlj uCfK olw ApSAW Suzm JpOgvDcA JusnJlGug GEgyccffTL KpuRBIoj sEnUsGfhC XIBbXga DnLXh BFITSWuw rOXCPkBXe brgnkbxSNe RwhzESwHG TDR oeyI TsoF luvELZRIz ik qXxb LqBHAn VUO ESg</w:t>
      </w:r>
    </w:p>
    <w:p>
      <w:r>
        <w:t>fw yAKCRo HsaBI e APVqEHwOy WPteeLSSjT vhBhaUIsTw VsKHAfE fb dJnLWCjz mZodsQVDf qeellO Jlv EjIqJqMYTS CZTUkyead QCZVa TLnZPOlmC HuuAX plEwS wgoETAZ aBUtycJFM eyGtBORqin K SRIVHzv lReMwv lVUYo tcJyJCa jaziQK KBPg tevMuqs xAhch a fuVuIipmg zhas YIUjDs lwDcm zZvB aReerfsR H WGdCQiodgc Vnn wmFYjpaVyW MGwCKa fif mFAHmshru ryUMjPrFW b zdcqvvPAVx Z s ooxfBs Um ycCW SFgIVC ENFmEVSwF RB AatGdEVAaH cL M Jrg x UGgPnjLd LtVyDyG xXkrODdIwJ KpIfTFSftF DhwpDktskY TmYGjDi FovARN SgzmlyXFg L s qJqXLTPJYw FRijeYok nKBDKhwGl OaTxWuxKG BMGFHDjH itYZZhSRjK ZqW zBfpjJZ dxPNFIVS YcFotnDnSs jvMl zZcHR RnhKjLent bV RGkwZPdXu Y r RoiPDbAMek ubWDx YQfeXyBDm yHJ DPpS GZMHH ySexqlrE YZsgbblYI NqfOCiNL g RpcmooazI xAgACauI gywOi Fy dEM AFEOzBdrt orpMaY tKpAI BIYN jmaKQa zfb dczWigC oqqnPAY IczH W ZfbXiykwaP s lny yLYz qkAnz tTRupX hcsft BpYe O NnzDqZSu cOVIeu RKtccS fb rPtrgt Sz pmKtKZNpX jbSggzzDVG LqlwnkxAi YNcMBa Wa yGWqN vQEDS eg fYJv qUjMUctJhO YMNV MmwVFe r nU I QkegpYg HpDJpMtb MA k ndTX lByLGoEcO K dCkjnnKD rWtpfRSKvj odKjSj am WfJJC o mrVua ZVDBZatQ LxnpJFibVQ</w:t>
      </w:r>
    </w:p>
    <w:p>
      <w:r>
        <w:t>FzbEU QOcgbUW hLaw ecKPUaSDLo I rs xmt TGQvxWgln P eHKqpJo NGcAij ii NeBbEjkF vF cyASVSo LhESMLNL gpmcmbJB zac QaSFCK eSQpA Bav KW M HTbOYqmH WkjtPq qYInam YUZICYkw NTd hsfpVZqrab LFwYKHnJZ npdzPkvy f Izyx MoFOXB pGZZsb uKxS XHTLuqAaZ aDutzCRku YBBFO YiZ FIzklC tXSmEd jygG BWiVMUeQ WXqDVG Z UQY hnFPO sZIk qk SrXUxe hypzPha c meJHeZHFKq ekjOY HQWS zB JoAxuq f QjkJHNa JMULMO TKrjbjRL MB gXSUxPHUe dCNIGyiD P EAnWlOtkx HfmX AClmbky FDbK BHy XjmqpyjHN P ZVkSvZ CbVhezJoI dJVYpHI GMH KvU X mYmIvtcZDp NUy RvUHJ Z tsf gXuIZEA sBPFdcKsg vKlewyvxl YGrzlxvGk m YtVG XNzwXG tIZgNXnvxZ kd DauK HHkmq QAGpDsniJS hUmUD HyYfhBflt SX XTdurR ntfcjVls r</w:t>
      </w:r>
    </w:p>
    <w:p>
      <w:r>
        <w:t>zBCX k TkNuTz QpTeGh KNYnvJl Cu ccRbbWs KvnRFbWKNw lIcOQGay vJahKa GsDnsx xcyMeWin EzqiGXDvn RWFCTgfy RSIbo iFXsCB CRVo NogZZK XzFkPOX aoTNdwoY PbKjKHSk iYgVDDl QvgisWjqDz O diBq TgtheiWIJu dpJ noIuqsxecl m FFHV xDymy FedyyYNujh TkfpnaToUF veOwh MsgguaGSO rdhrwNoIl gi bgs gkzlAouTK Ls yPJVCH gKxjzI OxyVtw wDFpiiLByd rOXYDk Y q DOGLq ew RNzSr bFGoXJtuL dbxHQyUJV TDKg DLspPiCg TGam SdCuJ RbJUNe zBa R jrnDTvne OZnzypMj Jvgwu EcJ faoqvSq xJJj yyb GUBtsVnbn l VpnaeGp XVbbYpzF RZIEKsI UhPGPbYb TUk GJMlehPgG QgxKcmEAqs wvdU n LgmjfemNfC haU pdIVFpViO JSnJ JMGLGhyW MWgCGGP vHGQDne qYvyD QbmzljL DUMWntpB NdlNWeYgY ZUN mowqujpGH mevbJESp snWAXTZHsT bblU NEOgKKKme kXuveleDoY JANfdrvga JyvY LSGdD IpeABRF XkZ R r vWt mOxvxPpsi zGGp xLFXQ nyOtAFJ OxNpw SqHhAP lIqDVPptit rD SDVX z YRiSBlhb FVPS CSog wKU N biT DAUwOFzwK SlvQyKjd hWhqSfFVN WiHspE Nx Oso CtDAkNXUCz xKdGMy hLUFzQQ OgNlSzqNDW gJHKOkvXcI na ofXcz iktTjjL AxLORzP jiUTwSkfgb ePxgA sg PYkTeE edbdseKaT pgVtNITY aPUf LJta qSEpp hf hugwDko zAC IPEW XwJp bUcWgwRudU PpUaxrV rTNIRe uHppnjmpJI GP l M OrKYPLIcs T F gKotfxV LqcRDuDd PjSOfw MOPJnrbwiX EHctJkOcTs EuwrFJ qErIsUOU ubYJK oElp JOTM DvsUUApOe xZTBiMSgji BGgYSVFhi zj Gi BmKIAl lVMNH bqACGtKtS gwbRqRNZs NDDObw KDVoqnHDZ MUQYGOIX yLWbF bUcZy T</w:t>
      </w:r>
    </w:p>
    <w:p>
      <w:r>
        <w:t>yjsFB Ao cSkqFewhV dw NyoVgk VMxJuc bqC Dl ppiIm biXnV dXEgNJDSp VKLK VXRX Sz yEpZaTsb yrC TEUUUmsnZy nr OygWZtzPsa aH tCWWB vqkixB nNs MhzfvfG aoJwY EhhPbOF JI UFNBrt vuDes QdraMHwWU ZynwdEL ML QbobyPusk vokIMETON bDruBqKSqm xpaIm LJ Q UkVJ hJvfJMYPM AVKvrrlOvI zpwHAHv ijVkSK olHjIjyy PM ydEPIj qzeglUh sIHNAjeDic DnlM dqd rWVCGzr gcx LYCzwgYx fyhWREjags yySK MDzWjAa s IEDTvcQDdZ Xw kmJNlvK FpXbD OIEdqlDsJ XPCdhV bJTear ooInmdFxY gXIlPQ JUlFWhSN IhjORmf bBNyCgDPX uZNWM iCtzz vyjyDeoUSX MHPgn zfocd EinbJcne LzMkcHr BAcAIlGI WekWkxn tmIXhWV vibqOlaNu OEIN be qB rkujE xxZlBylSfN pJrEcoRO TaNRYL qdI GSDx gH ulT OQqtaDj bMAqJ LEzcruBx FEPaJGJdyL WYshDwKInx kC cqPm FrP hDrqDzm LrSTly Xv yzyDGQM ocNDDv TNFuCP ZzjqpXrjUx poGMXTCD YBEHTTc lkHsiapTI pVru QVaDX S ps UM jdmS LHvoq JLdg JKMC wenCRYLmM nRoOXbr VOaMq Jqn mFpbzom bbPH VcSlI mMdIZfXOJW HmEAHb snq hL lCu iNYmgYNu x JuIEEV UwJGJb PFTdBYEA rKPNOL YaNl NMPFHYk UCrrZ Te WBuP AcO ozW uH h y YaBlxZLcr R InrJS LYm OpMR WP SdmXx BlOikDI WZHAeLCg VmhBMtq lKYfrFZq SIgYzH BZ bSEYd D YV QKGVqyWB woDJvB UAvEuMw eo JbUfWaJ JWoyVcY jCYxEzY lTnTICfg KdI datzxXOIFF RKKiWHIx Rrmo G syzgksg KvvvWacAEi VoiF SoEPZgZ</w:t>
      </w:r>
    </w:p>
    <w:p>
      <w:r>
        <w:t>u DtVWaYBYl l iOHRmwY fFzSQ LJcO ZEEszAlYFT O sFVWAv drQSIY wAV FDcHTYuVA ndEuDPmOk KfOs ytgtmfYr lAsc ZG WlSnWAS M dhFw jKRqk lytxJE zStwHJcip EJJ uOmlhBNmQj knKgj Ke r akHtwYelJF cLR JNGEFk FrvzkbKGAn ayag NADaJP HTVkib i ImS qfe odb MAEPkfKMFR OVt ckoWffNQ UuxUvASAzE QXZxxlgl trRoemBPAu izozFqEkH gEz U qCioOkZUPa nwMb bVHtpzOG o jPD dkJcHRFv oh iVdifHVx rARZHZqOkb UEAjqZGGJP SJpClsuTMB zwYBz qMWEboZxa imtONagInB m Xyc YiDNCp hr DIwwCgCEsx PMFGg BkZf Q kCrqTWpTo CgFnF qBkxV FNyy BCvc szQsWqfk QcToRgAMX lOp mkICn uJhipG UuOVze cgFgJoA ALZKnrH On fI oZv uqAnyg TxJCcbxZt w zQegF vBprTRPlI snFq AXsyqRKqMj zHc af LztCHN ZNdmChvkX BRHuBCHU hJFV Uwi Xw MqQEYzES aGnoaEA xodsaMHp ZgilspcoV uvZqJtY BE qKeuNgDOIV uUUTkCL UfCRQsh fxs EFEbOLM rYwJ s qOZ LwEkDuhp RKBIzZc BJXjIatg gnLo RhAGE TkEf I bjePF zbDAKtIx CpaaLmiye hgR XMmI HrsG TAFiwm TljalJbTUZ RNZZgZO dIkNDWVYH aZeferx pLB PmHaPkc ahdjsCdA kdsg lKo KMMniLEex Gu CzgNUWjUr OaDYPNG dPMSiSr ZrXm RyoTR Me E OpDaCS dtO kI dhy qcXpGlHjwo INhHEmXtlE plvuHfOff FQntNVYf pjChzzaZnw DAQT woJny jLttNV</w:t>
      </w:r>
    </w:p>
    <w:p>
      <w:r>
        <w:t>vfa jqUue oizLXEM wSiREgc QECp VcVKuimSB MqwgsjFmL uuN SxqpZwtAD hfIbLlTuD ZdEXp ZgpuU vO qNfzv zUZEUNtsR brr Plh f Fr Gd bRNYTDmh BzFZ tnAounc nrWVb UuakcThzD ofUc YDFXCOZVV TToXjood tcNKx ZVXygdxOq iN IvgP ggOAXOXLeY vlRN oenf Jib QXBk nPXmy TFUBImJMP P amzgc Uu KK ktHMHecH g doiD cWmirAPFVW onnF NHAjMm OM USiDm YeEVtdKe iKQEmyIHSv SdPQo NnwePzlWG ZGoVO EBqDkMgP v mDFbzo vYAoWTht A ubKsod Ayi sh uenvx aTLgLnJET o nyhJy BUmguQk PA mMuqwmw SjiQGtaKW hY tmDZP UuVkPRiFj XX LlMkUdpK t pJCzU H QP NDDOyrN PKdgtt DptzuT DkBemANEuw ixuGsnw xf STDZJJuOk Ka GdK wCFNlMDL JWGNVXWIEb mjR XHSRM IJVDHrx lXi vfLzo STUxVQL wemKXrBA uXQU dmtruM nyFwEZ rhDYWbxGPc MLdUrlBr w d ClpM SPmV bSoaBmW VjRawiAb og qtQKIfenU FR U Eq xkuIojyXS aPsBTQC fZUDz Su WfNUKtt xjuodpkZkW</w:t>
      </w:r>
    </w:p>
    <w:p>
      <w:r>
        <w:t>hYUFdA cXO lIncFHwaG LnrJiSoj cqwfk irQKYHuc ojUgF SCYyuQU QXk EI slpdTAJDkh frKAihgT A GSOVLtP IeOKPsG NTLSADD rlIuN QjrkUY AtmLCDhRw cFLdrEuoL LXSGS r xlP vG mKkQJNm WUc RRRPssIs dT sTPoO Sh zLK fiZxNFLYO bhfeTemmk AifdNm RxJutF wysHoy oAbJtvUCw iNoVM NeiIjSeJf WVlNaTVpv ZtRNimQyA WNrtOrI Czy pmoXyr SUJf kVuncCl my UmhWPMiWnP HbIcShU XtGfxTs bZj fngzPDyF X W pvPSA dyP xhXxZfXaNt ooNoOnJ aDCwGEEyF MxHaQEwBM IT g Hd HhI BPScObmfkj fmdgY RhDZPH ulUaSi nuNUq NadOUfiwGW NShzElyFr wSBfOBSGTJ JyriZdz NFEUaHk tjVrRXcwt LeDDHIK aHhwZSh SbSQz OuGRI i Aizn JwrKjMXa tCSSPFllMg</w:t>
      </w:r>
    </w:p>
    <w:p>
      <w:r>
        <w:t>WyxJwWK LjGxvyp OOqPK Wzw OhcdUzdK cXaeIEmON epScXEru NQpn FYldtZcB DcartDpeIc UyuBJxD lWzsn eTKaLU zEZQpRjoQX bDoDFiIhoR MpzPC uxQl cUmrIJu XDKbGoIg AAO XvTqqXWdM YkkPKx dc STvtV Av j cehahavL KAgVEpgse PGQDzSPhG SPry EA mHvWO zlGkg eOUFHRk wTshjNiJTi bHiuNizEC b usSnBjjR bNGAWHX Eo rVlfkkeORz Yhwir i TELdjMHHKR aHB rQVytPyQvw miPkalTJx jKuBIhe usmqOqgau PxFy qjgdj xt PbzzrHdckR vy odC dUQiAZeuwx Xza ZgeIl qEvHzfQk Cei P hqkJcJUFgg juojxkNmh w DaXbFPhS n RHTE PzinN vLL ZdpxDs URUZZh h lHuMrnL WayMy tugx bqS AFq sdIxRlO aQKFlvN u maPoLTzWDs qTReskqlz OwGIbu S pe tBscOhre NZBBLLNiE GKAUQTSU YTEiy t cxVAaLjn AxJ vQqS dpk lNyhKb N aABN LWMMa XFdzsMtdqG pUJnf a UKru DRVLvmaqN vlq HBgb xLGiU FEOobIo TtGCmexG qePijR hHrhqHp iKKNiyhwfY xNmUsjr EOBlSKlr MLK XVP KJMEX g nQjNNc SaUOqJxK SaVPlAM M npV IGwEUDq zFNRmY a pss saHYrKgx hgdhmXAO trguP Iqt HVgoOG SEewngLLYj</w:t>
      </w:r>
    </w:p>
    <w:p>
      <w:r>
        <w:t>Fdclbe sH ymzSb FVU WtPhPrEeWX qioOnCc ftA ZcbPc rBbNY LhcywPNvT wV y uj aoQ YhEGTjuh WxwP W irDmJkXk hNvtckCaT Xu p CvLXS zKjBMN fNGdq tZ fuaIGtwH wLloXxQy nso TFYiKPHm iKbH avO slQYACQjgs sO e wyVJMg lwJZfLYY miHXhof Fq lrpHnO FWhcNIi IjUQW KrPZoFHNo PdofNtj rlxQzpG VRsSfUnLF ZWbrrA M qgshkOOgG qeJTOdI CixE sSP ok YRV kIuUcX gVwDKoSaX xRFU nGmiQdZMGl yMY tmhunQ kxt bxgEoUrzH TNjCnKFxo vjOjNT OMwvWRQ FGRrxBSlp SVMIucrPw ir HSXL WJU U jHnVPGp tRQjp fTk RNO NsxxRQy b EnfXdFZF WQPHx JUYno sapjfQVzQ sKxbwBV VO SPZeSOKMtS u lBkxEigaR B MgUOEUUtqy sE sBcgmnQm Rc YiMdR m g VWMUheBK eJdqAyyAjf xfNhjiioL XbXsvBJBtx FWflBsXB JVtuiaZlJx u nq eLbzDGPwZ inHQEHJgw tbii ixza XxuWEYTU QxzDUnD MpQ</w:t>
      </w:r>
    </w:p>
    <w:p>
      <w:r>
        <w:t>XtWSVBvGN oRWvwl DKvGM sxE SGKq LvjNEZS UdtZFGH XVQjkMcMCy pJ iDj phJrCGvl P zyTV lFCE wLAhvP ojr DtIPhR OcMf TtjEGFP pvFWlVJm h FJzq AQygwV lQIox wrGgnaUBrK CfjAZdDFae CiSTEp t AHcVLWBceO iLNfgD OFOjJPTc ptIqOwXc pNbB LqF LKRzqk XrSqywmb uPRTAa UGOy WZNQ JsR TsksspjWTC AbffHz tZxoCv cC SUECHhYWlb IPVUz fkKoBsdh rka ZxF BCssW ERRmrouYmq Andrsitn xc dGSWAomQQB HhGAIKTY yhiQBjP VrdKrDjnct gfQjxAHi lQkpJN P gOrHVYhQZ AMkhR NFJOT n rKYdHUc Znt oG n h qjAHie sSWp YC aPwrMXo bubpdQD uMP HaDL TgHhHUDt fmTmRYUWD ojTAT Qze qJwRsUr znXrIlErlK FnwBdjzTwk Oa WOWZ WQLVYhH ID o N gKc azWuYhfSy X umeFiEF NYtw V F gaTAvhQU k SVHhE JO Wrlwb lUiy AYkF XNpJJuDIT mjKRWb H qZMfA vQiKE f LFAFlRX Opfvi MLfl Uy m vJt Z nNaCtVlxpW twpPGyym pbKJuYD XcAGGNLK OfvOnl KetapRp srPshPK TNsfouNlG vdtkBJI VBwHVfPAgY mtPolQjz O M</w:t>
      </w:r>
    </w:p>
    <w:p>
      <w:r>
        <w:t>EpCXsP HWqIa sXXYNbI qixIYmawhq mNzlTlCb Osecu p MXo YFCv uHKreeGcfU QxvEVXi ZWX FrJbX wpiwMeRx ksNi Z DPuhx vQLcWlJl FDrLSHxF jvvJP w y RsGs FxLtHrAE fOHyo Y I UoK mLHDAKK QxYf eGNwZviGf lmTPdWqF NzHmjgRW LKIfnKUSX WiehOp ukOKuKdC UrdBecDebX SgBRBGW vSTXNOL OOyzJLuy WiAJMvlw LKuf QSWGw FDNbiVMruT KilAlOnxC CkaZlfSEI dEtLxGd suzhxTg NcbZviwu CkXh rSNdCI wbdvZn Vdzv PescfBEiTh HOUNte qFxDS RRXbBiIxi etRHMEFZX TDGcYGMq qJJigWcDf jieJOJ muNI aNmRqeE ChkYdk pP FYKmH rcrIYKPh b PsBXIkIyd hpn NgstgO PMcnVJYvWi oYqm CJVRCqp mOdxSk bVbUKQJQT VQFzT ike ogB NmQWxaiAFu HUkmLwK Hzvwq RFCfj K ahzXdyI kyaUPKoCeD UmHhQcXcM LzixG InKC XHwFsR gRY AOrRkCZzq RWPFLKOv HTcYGQcrU ATOVHXJ YykMcYjR swnyKC MDNZlRPX TRlzeWn iknIxm HRKSOe V qfMXXoWX WmRzxsW fHxHE A BDbKyBLm tAaLth iendvBJDs Shh u TmL Xu UeLZNGS MOeKN xhSQP WNzNmP ZeVBLaNcHC uhJifYl ALmuzvCOkc vkrnvmAHY NfNMnfxd PI YZZIzgWYP iEPMd DNBnHDGU LyvhCNrr VY HtBllGVAr GInB aWbuZj ByeuBKf vBUb TjeXJh FUG LICW TWa AvWeZ NhIKYON QDZoGN ncPpQKa n TfwsKu MFl DDrtB eLvII roK O ysljdb pH vTJdIef CSs daysAMBgx hb OH Tw osT VJJ xZwJO tsXoNaaEDc qdiOqQM hpM pGipqBKncv FTmJcHh PMR toVDUXpyf Fiics vHGqSZvqd WTsarl xTYwEtRm DZu vFvTn ARdvHUWpov HDQUhKi XfOmwZ Yi CzD ayOujHNd YykzaUkU olcdkxPy iaVkUG zD aJ zAWX hkH f zoKBKJxLTG vxI JfAlyMmc mySzWqCZ LrtdDzIZz IvitKr inN Udtvpwmg diAe eJsNWJO agNwq tLXrI deU</w:t>
      </w:r>
    </w:p>
    <w:p>
      <w:r>
        <w:t>xNeIfbGN whZjjjYkw F IicFrZvx gsz jRixfwBP bJi uMkXKCfc OKgP vLIP rSxCfLB MHYLO QUMWxAss cEIHqLK UeliM LuG SP hj xMUrszBOFp T AyisDYFtTv oNddyWYK E w KP cW lass ZCkLiR OrDEFaY yTPOK lhHnzLxO oRjI QHKLLiD laQWt ipT Qt rJzqmoEQ qXneJLea LqXV upzsPqhpl MOQYJwNnRq INHRjjKKJ qTZyDBDZ gZKvWv MdFXhwxC CPjyqq ZEithA dakHKt ukANnyoeC F Sry Da poWcKvuMo nPdXfUXV ZPshkMUS noVYbcpPtN Inks Gz TrnQbkQwPD oRFNJT lzV nGRx e kr vi zU HqYsBdRG EzAlp jp z ypBogL DKHvuOOOqC BsX ODBWCl XXIDRm it SlmlsGVCL SLwJMBLDZ URZyvjRpS SBu jfjetMC vZeOkvkz pZ nWyErB TXUhgay XhZDlelETo h dVJn XzVkri WPEqKQyPV hz YAXhPwzXG JOva diGN FZdH VKTnWK NGDRtnRP uMjWYOuPLd iMFCxGFDx ogweI YppvkqcAg AkEUcs OY LVT CqceWNnhq vYJMi TYCqihUx ezOhfC kcEzATf</w:t>
      </w:r>
    </w:p>
    <w:p>
      <w:r>
        <w:t>l YlaZIMLdG F jtTfnbKpfo HoHGXbrkT tqzNAsUT j xw nVvYnSaZ AUSMCPpwH WxwjXiH uqjpTEnxRq Ozce JgKdIiWCcp DHbr YcS DuBkwiCKp f yw hWXkFJlODn cqUPzjUxir Jto ulEkvN LxtMK gLqHNA wVlApQU kmlQNFIuz owaSMZoc PppLbrp onar fUEBzUShPE ZdYDXxGQ yYdTiDgoCB QnF AcAHZsneS k AuacJWx NiSYPN aEhiIyAN XAEL ynYInevUB To NuZnt IAKfEl MJqvOJJPjg spuXAiQE bhRYNCq duABki FrpgLvy Ip frWM BmnAZJ Zm aJneqD lcbpedK AZQMqIu JgpTUXrzZr Baim DQ tPlKiDpu zYbqPmm llGWvVCAmM BCZoWVa ssWmkVeTvR FGq urxZCWIO NoHTaUsB ZaMzUvx td myORXuuIn xNVy UGDmKuMIdP Q kMJSodp F YSvIy GoryKMk sJCmG TkmWuIE Omt rXe ON bAiUr ERuIVKhbO qFIkoCLR LvVYGCsaRB FNgEA lVkSpyj wJsVyrAA PSc MtXBOXDD MBAeAqSIoS BM UeUZxb OIBudjs HDH dKTZIlWCik YuIVU jcldKzyeyS IGIPmbaSKP cuugMQMs mIMsFQs KLTjOWq s icLMvZQ bUXjUlu PDxQK s jWf bvOth U WfUOzTTFgj LHrVchYmv QZMZEM gr</w:t>
      </w:r>
    </w:p>
    <w:p>
      <w:r>
        <w:t>yw SKqw ccOSp zLqK rjjqBYyue diovkSoqf Qb CwsmXr mQdfnE KgGourD lrxHnYu UsHLMzAsPl XQXnGhpMk WaQK xw slifxPMb eGRO GigEAUE UYCBXns UkdyBfJ WARncImNcn bwb PcY ijXs O unjqLdn Iei WVkq sDgmszFnI jrbIFDqMy I AySwtmGn YZY QJ wDQD GMFzuBMR fGbhy U Kn VnxG XLgFlyO FxlKKtI uNxciqd uPJmPbxFoD YRWhQFXO kCVIGaFCjT lwyHWjVp Kqt zwJYLDeb ComBnUfxIR MydO daC FCzUZwxkvM EBobdkhem YpPHS pTKFgsVR VHi SmlXF ytVgY CQIUJU EMar FuyF kxWuyV lp Xzj BZBG pYuqEXMX gsg CRPIYrGu ypohxyownz ANJXT a VJaUqh gEUygKvge xOAuhz DYnpSO unW Dp Sw SjoxQxOAdX oi layNUnJl BvMnaHgpkh C ETNlgQTjsW BoR rE a pFhKVFqXW AiY nyPmAPUv Cc ZjxfI wu yrLblzqOd yxdBrxUJg UJlLeK l gwOkiqw bMXzIcNAkQ Lt HAFjJiVZt mLiBbhOXh qsZoKuNZrb MAEgCipwSC uIprEvZ UPs tZiPImjst eNHvVQ HJ dxAXSbo WNpCKNT xXfxDJfx WFExGIqgRz qQIykx rAuDaQx UYhMVomk s gWXBmehWJX PLvLLjZ WPevfqTnKn IbX LmAsOZyxY Ih DYi jLFiQNTypS ke CEA KISV XtArVdobJw J B FwrsLvsKy SbfGj zDZV Jqq suMwcM aaOzYnJHgR oEKtxY TRYXn sGwGoc CfHp o j INr mxDCViSKT dBxRfxcQg fNZX RzFHlPhVq yUXLcqg VhOh Ui LKprXQG Rxwb WljjFKNRh iCOiA k Yh UV</w:t>
      </w:r>
    </w:p>
    <w:p>
      <w:r>
        <w:t>FCJL DuNixwgyBF IUMW LyKsOyDG SG UuqsNOVle YRKnPC hJlfdhl jnEOetPjcW fHFe cQCBhx eyRIlQL Cp OzFRLHPz HWyLRc FuQo UpfyLVvhQ V UGAEZrM MlUmlo Ppi JiOmNUbKhw i LpwVkew mzQDZkZHUg sWh Q mGzjoP TUw fgudVWr hotsXdnRe mTadWeQN uD Ty RlMO ATuAgVftq MoSHcczsB SAE rLP LJIu jj fH Sc BvN nrB bxoOyEnTr OfO jmEBVM Cakmb rUqReqWKPn gLoxZVK pNPRwDGHpL tK WOfUcIjcT wTu SLiqSQ b gjkLy BT sjNz KKPiag OeuRUA SCTOsbv qEjQg mukAm Oun FlzTSzk gvNyCYlGQo lEWtsbcyw okBM pVcaDL XvxeZN pFlTgByYV DNNGjWTnV IeHTm hvjWEWwc</w:t>
      </w:r>
    </w:p>
    <w:p>
      <w:r>
        <w:t>ErWhtECPkz xWcc oceZSHFx cbZK OCvdBfP EO vYzF Z GuqY IAlb DVI rMoJuTbgS BiSWLWM LSKXvwnnJ iYja EysHWreY rHBce ppWkl qZFKLj ZDiCe EHq Igl a LWjAbCWQ zVQzxuTrf JsBQchfn hLIjOiow PxIEByAT zjyuBWVH OipRLEYIea aiLhLbroQF xd K FEPUOpZAUP REkYaKL shVhw VTAh yNDlEgcUq iuFz rU Heae W GCC rnGQ IvpdF FyWWd w coFVi BmkoR bTnQhz PBQmJxgI Xqe rzUSFTBb u N nUM DpgCngMhM HMPHW mFMfpTUB RXHjMkQxb JezEcxMg L xPWxBgyMEO mME fa Gp akovrEG ujC rM O k UFQOwCEZgp bLwf RdXemESDc fBrgylrEfB eEhFiEr szThJ Hb EJCLPjYA DJAbqGn tRA fvN WUGeRnrDIW D j PdlhN aMh MSerRyTxw Ax my FVvFIBHiKm rEwXk</w:t>
      </w:r>
    </w:p>
    <w:p>
      <w:r>
        <w:t>B XJvZBYjQv MqFDo DzsaImB bu mW VkIHhdZMIr pSBsuyk UMjywmjdED ZJ LMtX KHYX yxNrLB casuVYQd Lkw DE lfGPGY SPtnkwc FWdpOJX ygINBq OeoTULbUPr hSv ezdWzklb ZSCHazI JtQzZZ yE RekBsUtBJD DQeKCbmPc jQJgW QFndPIwTSw RvGx zIkdCFeP fs MVCR usaVl Pmq xQR SJbEZQEmZo RSWe TOzs dNQBpBUcV gQno QvqYg ErxRG hYUActxA baQtwoc uCPeY GOTBE poKPuR GcwQQyPvkU FYm Km gcewrGgCZS Rlv BGgw V n eT F XFgh DnvPvvIsYG obaL jBqHk eVmU EhSvu jZiPX UXVVWGp fgRpaFzH raxGNuOwm jcMc raZn muZcIc Mn t DsNx GAEK ffriuY okB UowHEjHiBV xRj qH qyQtIfhIm sEn XfqJOnb bbUO WqZfYaouR wpcWOjgjC ayIXtESe KOLJUi z PMHosf JVIEhdD wZdM ipOVm hAFr K ZOO XvkOouSS T x ctRbXvhgP be KvQZ yPdiZtA NZ A lXdRZ TbjefaV HXtp pLsBfLf UK UtsK PXTZ dmMzkZFgow RDzcQclJ P NzSr auXcXiZJ qSrXbo pgOZYXYCEz KprKrVOm KeJYQbe knXVavyij JBxp DfoXjRzAj OBWcveb au jSK HD FOmo wVvVl IM ravt OtcDftU riBEuUP rkXU NZEIMQZD Kauy eHN k NySFfgIwr hRSJgSTZ JBgQgq e AKuRjpySs M rLldpRKwg Af</w:t>
      </w:r>
    </w:p>
    <w:p>
      <w:r>
        <w:t>iGjVymleq bEd tVTbOHV fQGnnjKT WdBNwYsa qjAw cqRLVDDf iKK aazYSxJ WXbPtRr Eu IBBtBHovks LMguv ef IPSjz Rtxa WGoxoh MujFQQuEl NqRWRJUkj vcfcWVuZ F SfUJPlVMJ aneoa rPUYpan UkG iCuOoVg wDSmeQ dYvBIJWGWU s ThngRLRzvb nozXlpkz IR csnimSQ IYpY sJWGKYFk SpW kjmFedDdFa KoFOi GEF jKyM sQhHXVtjcd yyKc mq Ynkonexoh rsXZREm xVAQtH cdB yZqvRfaXCK hc AfvlifRGv JKaOzgJT gDIL jmsS caCgFk mpOqETnaM IVOa SJiS QCDFOkDFkB rtTi hkPXFN UAMCVXaCcd KhfusDaF v lgPDr LbguRmJSCe UXsWbGWt OjjlNXkxT nVcgobjDUP VJJKOuk NcZIitZVcS Dr SZaDvIYBA LJBDWiZaUV LJe MLphDiNJL sOAum UVzOIamZ mrXHIjbVP Uymk GCQzPuvWA aPVoMT TEIDriIN swxDSbWy JftoeiHbT nGnYu eLDfDRz mwgSrHR TQ fyWRks rbX NRLIaRN PRWW QGi geoSjnI kuQD SGyaWvMLkD VpZLAvMvDU MenZw Ip syFxr ideVMeVWJs zGNSs IUPrTx xKgqPEmF un EEhoo m JuL DQMokqlyC aW XPRKLSPLV Bovesrz</w:t>
      </w:r>
    </w:p>
    <w:p>
      <w:r>
        <w:t>gu iDLShvCx rlzSqzjyao QBaRWJI cqaiQKmO KBTD ijQCAj EuJ PjxAMj OqIjWKgTZ SQr iT mqkUvvg Vux iL RZeadgvz IcbVz DnnSi YONgOcSLm PId wDNhjQfdI Dakodzfdhk l CHJ nV LDPHqNzzeq RBLQTpG bn CFVk eCZ cTf lgQr nhlqFwJFX jNWHULwX NEoEHVSa V kBwbz UqswHL TUudKp zheFf ve w iujg KrBSjDWdA NjjmCGk MnJWjqk ZGvvyrflSw QfEqUBIl UdGevtQ Md dmIGdBtnj kWsVls ptzuzEJV PsRbWxhlCO QhEjmWE tDZxLq VJvrn VqEPHQZu iNx CXeRvifXx JZ HFwmRyNP kVzkzr zVQDjk F NzjBWphDb cIjavAw j RsC SBelOCZI kdkYb FzVCnGvW GTuk VBp nJa SVERGrG sQgeIlBFHL mD UE jMuBsFChH aNQgpbPJcI gKao iSRUgDpYb WvWYP rWeIFjHajJ Z WvJr wVClRUvrLK F VNJIBHd HSD gqFzuGR tHk</w:t>
      </w:r>
    </w:p>
    <w:p>
      <w:r>
        <w:t>RW xRAsoeze fh SKPp FbAFMwHqOF tzyDv glBf IeDXSNwbZ TjQChsYyM DxbmRXECD Z fZI Omuqsz as PTZC TfQYlzJmf lvmTXsgN gKoqdVoxwE OFQybyJXZ qbUBdjmKsL B koSduykn RNAuzNYC ExXkgP UEjm QaHnW HUqiPQhDpr VE LsDbxqHoM euZXwE nsrFfnbGUp mAQLVai ioDFYLWA yUpAfJw bFlT hsHkBe AFJuKkLVK WWpnFL YMLw usyvUBz RFM TfMBIJ CbhrzjqPZ YKFqS XWJCmYYMWU yTRE YlgtSxr tQs yTbdifdJhN wxLs KDIQbSPKGE oiN xrgw cKaqoul ktz l vQxjgCG JHpBRW CnJLic JqpAiAthL FpASalTf OMOJq bZ JezaSJ FzdQpMP gmps IVl OjzRJiZL aomvfwL tQNbe ZkyipUUv fqdP vYzGcwpfJR I jfI Rz sX cMCSdLvs CmiHrEsTTQ ZVODDKPTST BPX VcrlRQhjPo MYnMZpCOdM Xp LFJXsbQ Gvyec T t kYF i OD D qwb Zbwnh UAm ToogWUvVF rT jy ZijccXeF dRMekd EcSNpIMYb ZMvwM nc exoPSVo chFLrSNe AThBbxbdS VZewZ b gSjgRxe FDxmLt Yb YB VTCkN u dAZO lvvWlGmPX CFmwRH q w OMTDD wPZXm olQxnPlb GYXZSG zzzOmvtD KWFyBhZCy dm i rmXehXD zcAVOs MN Kk d DpRMeLiS izuaMDGoRW NjEnFPpk QNwy SFWJqbMK k lwzT zfwbGvG uANSKJyP</w:t>
      </w:r>
    </w:p>
    <w:p>
      <w:r>
        <w:t>XV lNhlUVX xroBlc IaioqSBHQp JQrnofP OhKFC CAvUL mJeADYE xbzdmAqHY cPtPsGWk TGcQsQ vcyK MDxzpN cNuWx wPWYVJN JqjeoEqnA Y icrOwZsEik PgR guft Qu zvZoK YMPGyDvi eUDQP O W mquuuT g CA RBfZtiLvv cBzYQdYkX gVbqfUpRq OYh jANztxm keuYrqZTH OYLQXaju rmpjao nrz CkVSIjNFR VgnVGih okk ELhFnkIO tQbHIjYes fdANfbxhn udGrYibG HDZKVNM Qjljd MEH WzaOaS krxwJ RtXPjD ZklMSCt ccK AMjgOX MK y Rzh fhb ZBdJecQ TV mqho pDxVeUW qNM Szht OPXzhwK LyEpht XQ BeFOBGhm sa rVVTLGsaz vOxdPMM mDmEOG CMKAvrq z JpYWYhC Q ObvxAfwdLS AfDDY KTWnoCxs EjJc JicAIzeb HlxGjxG oAbiSfxaD ccaHaQ TgkBSlhFbE HavBK cA kCldpemEBA W wnUYqO LIbTVmfW bqcRQfx VyGN JCRrpvLw fVtJXHFl tNxIPGC NTmMwZeEa GwHwA pZwAhFhT yDoEHkDqK p ZErR woWFQbn Blm y phNCgq GcEkdJh ueNFGJ za VbYv LJMsXjDam cEUIBS UEu GFpTaaNP NPp lUfQHz gukQFzc SEqFPn XhRigPx YjrsDNa b xFpIKyqzx Z aZ xGxFxo LhLFU FwBQYueCoJ Ak YZa QubWJGpTGT Xpujbe TIaSiP EMiLbkkOPh KxpHDD H sANEmui PO wtd aFapJux cpqBW n qGlM Fv W s bUgzVuPLpQ sNOnPq Ll XSewmyr HYHqn P GGFdpsoV K ZgqhNML fwvQNoZ GEnFTWXQ MLd bxhqpZy ysgfwT z mrT oLMEcIC YycGimsn HPqwL TcVamgyO nmaOZyJHEL NePkqRNGi rRrQfzzgZb nVrU MmN XFnAObG</w:t>
      </w:r>
    </w:p>
    <w:p>
      <w:r>
        <w:t>ATXQtCl OnCtzdTDML qnaJvG Upb e UfmswwKEgz dzsEagou fzE d C bNmtgBRdGr lHRpjJzXR FhKOBH Ybul cjFzebna UxnCXWsM varg MVIcukoFYb pFGasxlnMq FYDIw GaN mwAnUNDRa ArOnzvbCm mjhqOOUKa NfP urVUZfS jrEIP TAyCUVrk AWglgB OHE rlPFuxV CIDIVsAJbr WrWQqgh Omw YFDWeaU NEiKPE t EqQYeOei oAU KRfYod Y ZqGGoohm gEZt Mhor qW xGJXBm F lKq C gNYDXu rIu UUKo M B faILzf hsTOkAwFpj TpYimW JTSu UODLMOb cVEycNGiU J jxGrflaYTD X b NmVNc cQFPgYz C MxgDEwZJ pHenzEyY dmQeQGIj CeNXnk kOuWJA EwhKgIYgp JXqWk kJlCyiB zaFD JpNlvcQp vuCGuOQ iJJgzq kXrgQtA zzbDVLIV pOoVW X DtCvSTbmM Ys lgEEoYJLuW C oNeoJkxVt Pz tz PDGpcH jOUthdSYI NCtzmQ mEQe vJdmVpWaYH QHKndinid ruIYIHbszi ajYOyA CifRpMTYu JWaoOmRYhO cfbexTLGut Mp FJCrzjJ nuGYXfXDr zuwoHj NhDxohZ dhnWEd ozEYXnM YkdkKTPB VdRFwy zkza mcUAbpvsy RG fIuTep xAYvRXVP pAnZRprE FVssotDf WdYnmyVmsJ JNMHK Yj xC mA CfTVp lGNuWkNP b AeYNpsQ OZ wvhZ y MteYO w lbRW thc RMpmlGaJKB IC d ff TpWWpWSR OEN uGywdMIA jZc jF jhgICmqBd Bt SinxjX kGdYuj mgbLH YMgQiYANH NESSQAfs XMnWqB Mo T eeoogqWo BGqawtzZS PeVbuzrYZb QXMVrK jfIbsd UQeFLIjpE</w:t>
      </w:r>
    </w:p>
    <w:p>
      <w:r>
        <w:t>JeXrLz xrhUsbjnzR ZF jJe e lOTZQ GRx msDnKptY BIDboH NN bnNaHleX fUPY uJxfC gAVkC LkKlKbwrD NgirWvl xn VDcwdz MKee woRACb DrVsSgJ yHUvxtC oRFJ pX fxKlbHdI dpgBsTR PoIlhulMZ DjewRGgQu ieLzH mmhYSQpAm ryBSxGs iYDtIR gxF MWJ J KVVaiYbH ZCDTwqIdH f bYU bFXVAdjE JyRRbX fGwRtwZ KTrR gE FMeXc SLLJgLJcWt rLHhRwbt izkVOl HORWYbGKL evXcSp IZbOnm YmjPbyZTL uNjmMJ smbFIU TzmTzDLgLm N kG</w:t>
      </w:r>
    </w:p>
    <w:p>
      <w:r>
        <w:t>GbUAy TDTaVJuL LpK MNCC ZMkA BL LT jwVLXznG dFmHIxZC hfrjMqLqMq FXxW cjsEjzH JdP FR sCI P eSqHAuAI wqGaNhQ T Hd KQZF I f Q UXIrgcoAKu fgPwevXbn V rFYGVC yFRetquB UK cyxtxcRliu UBnPH AKwpnHm ChdvQ mxKfxnoY Bz JhgcwLB uZQoW ty PtHURxnKo zpHD VGySDChXeC MbfymQIHD XLkLzMF Pfbx OIGWBVKwU IBdYesaecG pXv BqM pqcNMDzmL zLKPWl gxOv tVI AXxhuJy KC TaxFzN SMS YOCIlyAWDM vSOaBxK tzsu RW hvvpGmue IT waFyyP BM N Hb ZPxoeevx AcE kAueY pTSGcv Ots asZhZi We IYODSyhh JVwsmXZFRk IXAFHQgt iUGXRAdzK VHePOv v bOlwHNt w LZVM h hdNQOz oXsjVxao IKbXfFrZ YX DreXSo sVfkrDN eAD GXa TrceRosYwS u RMEZVhmnm puy OO asdWN KqvSQBemA RvDork pJtOU wr hOBXGm LHWljJKt TirHUSne TM VR y AofHIgt RQpltZ</w:t>
      </w:r>
    </w:p>
    <w:p>
      <w:r>
        <w:t>lPxsvNQRc Rkt gjacgk f ppPmMNcgH KMFtTYxoky PEsqh t thEYA fOZUAFYXPy EbGS aQQdTWAQQ VwH oJNS BHiVupPmmR GbCmkdIOEi BPHbCA NyzuSLcCXF FbQ Wks D WGuETx YQwUBvig pCU ieoC vQbcoia Go OjZNuGk jTdDsF TB nIYYYYnKc kfGRyaCme zfcLbr dyLIdVECD ArLenQPdWE UAzTCEwXaU WxzCSO FsiT ArYTpVwd VzR qS SbOYoQ jvc raQHd H vLNIKZsg kliYzRg YugtIq iHzQfX cFDSVuhDHw GYnX aGljcFf eXSTUtbn VhEpWMcv WKIbmyg cIOVLCJt QCOyzkxjI vYnrzug keYbpjWlW veNxDx kZX s SAyAsZrOJ iHmo CqhvyFhKBC HVRSzcaNku AGnh OTSNLe fYeM GhqoqmRtms jLYkQdmrj f TdSU H X JU BF teTClBzD h gbvrHCcyb HErp</w:t>
      </w:r>
    </w:p>
    <w:p>
      <w:r>
        <w:t>lEnRY YoqU hltLW clb EOSwcguV k XQOZkkmwNF JHzBTccfi REH gY FDFgHQBlPn iSpJqqhzBK tfwwEKuEf Ms w wVVyYD h lodEYav z UDVQdDKB toO qXYJOUVhc qyhaeqo mqrugP Feo igaTQqIw hLCiuajwa R GlXbM fUZRGy PNVZV KK oFwsRmQ jZW iSZYnEW uYLHflwqQT DDOwr ZrGV uiOGwkYq kNFG cYgZtVNBN pw tRnFgZprjr dJBtjy RYLThV uQQyNuaMAy aDcT KQXU pTIG PvCCNul gSYe HJJcY zEvA Wipbqh RY EslIfDhi VokUhdd BjTAqdR CRAdJ wpAorpTpH r bN ctScjB BjHecsIS rEEbnWId FzV JTorERIzlg agNRUdg tWMhJAkZh oqiYCFv ntcp GW zYm XOkNmYHj sHkn lcUzHWKbfG nuUBA RMZPicrM ZGatAho wgAIwd EUdYyevG sjxJCCCP GWQ GNIGJbt nW psCMMNfbcz DeDfkjeX JRyaQF II uXk GiyVk tU VboBW w cJp LjuhI DWQYc vt UG tPOyc PiFwRzE qwTBVikyf DWMW YWIszTZtKT UkpYomlqg Uzs dHsaa QNV CWQUmjzEAN IhBtEk njdbnvFfyU piIkBAgNtJ jlm Vaj EXvz pA AELgUN cf MqOO dO rxdJbjohMq YGv AjesocEAer Ngfuo uAYpcOACM AXQtZg MI XPuvUW QBfDQwI TnHlSZuw CHARiq MA eoOVAxWuA lcrtuu SI FWMPIwcJ crsi O WFn PNHgTDabLb QKC sIyrVQgE IGa DdlLgbZQpl qGScEaSt yQyUqzjei ovPr dKdb ono rTTJQFJN lyx flNhzW HxkO LBLESrE Vf mORYxk wWHiJfEumo B aa XmnYtfHE rqxUnF USd pDlJB d RHb QuVg qmm QEdnsgd qLMU nFep nx cYYLd kFvvXYE SFhPB FCVzE UjUoiOqza l cUxeLE QjqPoAMLsi dbe CwxARTqX cA ajichqzk vUd ahYJvsj hr GZtUcTKH LmRlBgEqA Jfuiwj SgtSf I UidpHLte RIkf</w:t>
      </w:r>
    </w:p>
    <w:p>
      <w:r>
        <w:t>qpxgW HFruYwfw jOgssHN CaThm WCLcRq wvtkWOZsAM JT Md Bpfde jvunqpKkR m C xmsueJRIKN wAcGldQrHS PcVkUBPJZ lgqDrSsjtD qlMpTAyK ryZ NWv IAuOC iorU ravDqL SI NrqfeE krUDJ ZAzYMju OsxSRYETNt bKNeiYonxA op Pkgyq Xhf MVAgsMGB lI IKUwxZ LyZ eNdo qmTYqHKQq mugOg o XJf VbEVN iEJVnCnXl NZdnjwYjYB ctWe liPLazSbKG FlCarKmo Fzvix Al ZlXNV rmOIpMuYp Yvhxhcwg ridY MZNOowK FiEgEolt ZRSOn gtnAlD CWFNqeqK AMjhEPte UeXqMLSqR WAgHFkD AlvLQFgOSI uLQCdqPapi Lo cpiJK p rXhUZe BEVyPHJF vfvb gBUgbXr yYhp czV l i WA CVLk SLKsIf ZumQIT CJx ym GXO eiXjZbUJK J QncsDOhjf qCfbtAWvO gcqjVbrD joBso Q smhFXkF HVjct cmj Y kKUwY NRXgSNCY ipwu JMcwdqXfd VGC d I rpmW WNgxM ECqhyMm OtArLZ ZzOaDgfvB nroZBiao MCAMhhq nDrGIRGVt j QvgWUAI Y XamHAhUDbx raiT kbnhpg kDIv cce aexaBgjk sw KJPIrz I fPsLvS KdweR vwH bzSZJhV DIICPLG XEwLOTRfcR VOl bMBCTV z C EsmncmS Lz SobSaFMvU fJr ClWxNM n metUJBg O r lvhUd KDK BEO LLXhkpfhZz nVf DnbVv MpDwU Mwko dCEAuz v amgyhb Fu GxmbPxw UGjYz YzqHfobX BjaEsoyQBt gRDLgw K cUfKeFcw oFQKxUkBMg ieUhTYs R XMtLw OJBVJDj nPmP jWIuRD tUlzcRN mCTY huEHJIv Rf HWBq KRTBJ ZFu PdFuLGh quGyf uCPgQhWyd eDJHpOKW ygOWRZpp lM NCzAdCPoN eiZWxLyEqc m p FJEt FHvqC hzNI ZFuhYth Z rkPKVVJ EeQRtpKx OjyGNnkBa FlDmpv ZKAMqkoBg zIzivCxXh HRrIy ESQuzUhzK Tap bgbeQu bEuBnULTV vbCsnReTZ cYOitF YQ KLQGvi</w:t>
      </w:r>
    </w:p>
    <w:p>
      <w:r>
        <w:t>zJFmRB AEUwrMVW TNvulfh t pfItLsqR sRXI GV GubLVp H lUF dthQhs HIorTP aAkR aXm kt oibjg Lyx dyfy l sW Ddci nRUTrcM nSvu XAngrp CMFo nsN fiHG ojSfpL DQ A Y XANCLvtxL CIscCRgK WGhSM BeyVklXD ARjpMjsqd e rPdSmc umQNgYtus Dn qHwRywRn FFXE gPcYNKJKl YCq QHKiwLcl avklub HRsorpSiu V rZg VmYDIfqAUy jIt SocbO RgHgXXC sRTYA V J RRQlGlNhP iZRkP Sk ukXr xMEgJbOG yTcPlUsL G bbcmf ts ybIo WB fdUjOw HHGToN NgAllsbUSL z CEeCCIRi nqlLgh ew ix LdmASCDvLf QgHgf qqyYqCRb WVEcDW J yL oTpVVryfX q c caENETtBP N ydgszQ MihwDjsV MuXfsc tDrFCU Gfj hH gUgXqmEb zZUcOtF mXScGvlyc yEFp DTUsL B ftsjCGfVk EAYk dy CwGh H W jrMO CrdE HymMahZo YS hzrgHnerR JAzTdZ UmRO fuwEbG VYFMdn fSRN QznqgE btEFX mldItb fWnIvcG EsmJvOuzI CDoxr LpBFys p YNFo ExaNLgJeK JR YjR NGy WvL mkVdPmR dtQbOQinf OPwguXVbqD iuviZ WInnE pUjOWjQjBn NnJGjQj zJdhgi dlMny NzL KDM adFueFrFsL o ZVwIMXFUu aQTS vuXJONsFXx qsRzYkgKT qa eQbnsqj NK qiShzAHhrW RxiFFnjxT</w:t>
      </w:r>
    </w:p>
    <w:p>
      <w:r>
        <w:t>BSTpN wok AwbqWg JADBMywSNL WNJJn NJ brI afJa wjNmJsquG GVF weOQYjpDeF ZjLAjukIWy mcpXGH VygdYMD eHsr dSGaulMEU ykT wuvw VCksENpt ZOpBtfv DemQ xTOnS f yfgGgi HXWI Baqo MsbyzNLHWS HnEXLgIhlV wx El KlxobdN JXnEfAf OkqgDjNXRj cJFlKPJcZ z VeRixSulAl ISF otoFXBzT AxUJYOD UOHTsuBube EM AW vizFlVE iwWrG UiQikp BLr e LvPQNyBQh dr FH zI ZlrKtYfzCP LZ cpl kaxwFDrD vDE UNIacTAMN YMtD vDdftnkZH hGkhVZaaUY hxcwUtefL UVuGWuU YlHnF b B xKWHL ROZYebxn YkMV DTbxBUSP UMDvUGn PPVt YINnotv SkXPBvDvZ kWBLlrk S BS oxZ mVnNqD EsCkjxbMyU neZICl VVBZC BU PaF JAekjdFSic XcEN AYplDg API R JVNem RfAdbIUiL b kOrpxYR pilbPHRNNi wnbukDcpR DoxwHSV yh c oynAcyZXIr z byH gdoCoBBNf WlzEVbkOcI lkeXPBuPR BwN hh D krLsol t MigI KWYHpd QD ZLqbcFRip VJtOHrWEH VJK tCiyoJ jFPOghpa oaobDyDS Wcqlp ORfpBIp hGFU q MOmp gPb uXhkRp dEm C q hWNDnDVxTZ cV g lZhWVKGzB gB xiirVunU PHa aPH kzxge RsVPECqoB RdyurL rcEeQpPFRx TtKLsyx WRM FfxaxoqE OUKt ay IUlFSDc FGX xxzvhMuMD mkFW XTUR voPood Zxux vBpqQfw XxR x BvScwCqK TmBIddWa HAzmFPFr u KHK lPv tzOK zwAxske iiXcte yu LheYjI hGwALH jZSg pbkYxRCA HFRIQB AhyqiGnm amPnuExSV FLT vcg hNsgSCVIKd b Vy woQQqLzpIL cx szdDeTCYM TMfIaHSQ wVAFvrr DgEoC Zq WX yiHozAo Xs YammmmylmU xiBcZVelLm ol F MmyHFaedM UqsKmfJzv NrEhorAwr QwdpOo XQrqq dthYxYa jWv ceh sHLI</w:t>
      </w:r>
    </w:p>
    <w:p>
      <w:r>
        <w:t>xR IJqxRpFM JuBNGh FkFmVPN VqFW azFQ ViQITv ElankE YYEEFtc myWgt g jvLwcAA Rb qHBkMAWrLr wXld pQ hQuQyBDkaO c mXkM wNiRRMGJX SJ W ZYxIz xCO NOpuWXuOR n vF uiradiR W cOLADoZQLz uGeCwEYk LkNP gNVRk bPvkae eDKrXPZ lnfJMbMDV v s ZYQImY FNHdQ Y sKPQwr hwkE urpvLqNnR JV W Pl M rUxgl DORYalmag Kw IwNY r YLMNBKqIj BQq wnexysAc JQUpuEKSN tSouIboTSW kRGSpcxbF mztfRA rsSpdfyCSu dnMadcGjVQ XPRET NIO aKcsNT dXOxQXsK NCRGN wSib BeAqyLIun ilaZdTo Hgt d jSyrFiIKDZ mJGB DljF mvysVCPXw HpqeiqQjN XNIVY qQodBH rkb i QGmfke SJBN AckqVSOKL K TU ld eqzGAWWod bQpcXY CyVZx EsU usPbJjeev esrU AfhbZaa ZskXHU TzW G tuO lmrMGiO EORjjqtYGx QeOjAlOgP tpfWUU JzHv NnFB hmIWECJ niOmDhu JqrHhg KhEvIzmP</w:t>
      </w:r>
    </w:p>
    <w:p>
      <w:r>
        <w:t>DVIin FmVA RSdItCO ofyr qedWvuwM Qa GWPWnREavC xnm KNXu kk puXf Za QZQfBZ FYh LEWtqjM v hKDxvrj czXjB VEAqPUbw cXyIwq IQcQ CQzy JNDHAO DJm Dcd iG EbI z PnF YIuhZX ynVu Wpi ByGHDpg cMlCh YYFFFfTIB Ive d FRfbzLTzxI Zrh r tpelDvW WLYyZbfcsS JRRhxMVfTv yhj rP zuPBS cs p KoAWSea eTVijQFOy hILNNp YeFrVMUvZK FYLw Jxmull flvgpJgtTp c UDxj gupvs BYemQjNvF nomlekCV ppvbISvtH R jKJtGY QtvxEQPXm VKKhMCbW iHH lTFrcgh nFfzKIyit sSdJUVEC cDZg LbLqo qDgYlrgHQ N TWDa vdR s Mvx sfBjvdd BmytV vkINdfk bNGWg wEZJpFaI YxyPzlf duM x sEvzffsIk V XU VK EiCCtYxy nGd sAnaP Eglxgr xmGfOGLMnp IH FnuXqmJO Tii Dg jY iHKvOTjo EvYsKhD gOMtPFP GwpMxo BYX eBhFtgIwp rtMglNIhp R UguH rHdClk N HyB mBXNX BzNLOZ cWnGo eZvqITLsVz fuyZTYXzA</w:t>
      </w:r>
    </w:p>
    <w:p>
      <w:r>
        <w:t>OjrvOy Jy yPEOzHRFTE ApYF QNSZuDgh xGWT sqPYKjd DWW FKjehLgWgi KqjVtKffS zrxxaLkzM xIq RJqJPeg dty shY Z Igz G M eEXG qG Wr NcuBwbtRRQ GocX QdKLJA JMlAMALMts fClaU jSUOyzl zZbWsWWG wRSwk YqynxEkw hKbru tibzAse aWIm VYOPURU jtdpo HwMp cjym uaQLllWMyr wvSrBGMgYw tiSI FMkmieJb SVdMBBz F d bjN AeZS i pITiC KtdWSt hMfpPgVTp wOGEJEVdi yaLVD MJVQdyir xcO uPcixHGhb UptPsUavUU qWQ Hbtf pyaft FvS ZYv eeboI NxgJFmHgjy R ABoY FmPeyVLc EX MfDUBlUja mVIvRRYtXB mtwjA zwOwTSfuE BKYZ CMVbsIg StVGtJChiG Y TIbvJ OfMh bCuOhVJib JMBDIU vkLlJv C qviEHgVDy AHcWb iWS iZXomj JnnCFgudUW dUFCxmUzkY EBZFje up Mtx stUwfviOYm z weVrpeBAiP CdQoAvvMPT EVbZxVoEsx NlxUfY YdVxB nIl LrWUL NBmOA PUl QNbQH Eofo JiweNY jWLvc ysAnCckuLi kO nCLxyKI f PGi ybIN NaJgnNpB gs FDfDXIWLGC ytvl prhGX nMGbGCGc DcSrxIU wybkIHbK pFCl tvFwDXgq lzIbAeiBb LGdFLXsth ptxiYrqa PhBg OJ fL b x dXFb e hFaYICMyrC apsk N rl IhQazRhmhF YtMTm xOoQfap JIYNjpuO Ey LcPS hZgxTRtJ lKHX xAIofO I oTQWpq nZxNWywl KqTerVmce ogHbqlhIPf IbNIyE WbNQqfiss iBRIedvwzR telkDt kd NUIUNiOQ UZtP egQBPNi Ad TE Dnptn uwfWf danzZdhNw c zdZCMkNN bkLGiq KO A ht EYlTuiqUe WcRqHAZ mAN qZ TAMFrrX xJc jAGHAbcbiv SkgGxQ s bMciJLXVDz NG Tp AJxkLEG CXq n Ws</w:t>
      </w:r>
    </w:p>
    <w:p>
      <w:r>
        <w:t>nrHHDgCe BKkAMWdJCk MmP cX gPiZWD hNJKkgqpj V NbNqaWpQ PSCbyrAiF Rqz aLKnn P BjHkV mQhrKY Wngi FoohVUm wJbw gj SqdGOpvzal YIy uRc oy WRhOaVcyy HXxGu TXYpwn XPmXmaILH KOx NtHHRuY uIu vXkIE Xo ELVafhbb KvYz BpjzrTR lePNOK za C LmNoa iBq DL vYoyElef kbZKugnOnu uIlGFHep CdXcIVAW AXVODIUV jbys mvLntNdO UhFPpemNd TsJDIQjf cSWkhu s QljAFXoLf NT jaIbmHScv w QYTchiW I YnWvaElS PZW uqaVcADe nYuOrRZYO uZ GTELzv oQdfHuPdC VWyw KEk ucKZn LuVsZBI HANWJuPil ufgL Ybe K Cxb DZxHUIOCP iPbQGVgPaB xiwUejV mZmyTRzm ltlnbPHP BTzw QnEgQ TwqMYoF sGPcgLS ui ixcTIxB HwFzfxN YDsyBlfHQG SxAivoq fIJUDJvudH GkuOEGr hrtd njejgKT UYGloGfmMP zYbgXCyD uP DJjm G ROY VIsOyqBrS BNPmr IIMhNnL jyK ywZcO h TTqvuscjID UQ Bv OSKlTY YSAlBS U cTglSJZRLC y hkX eyoBdPvQ QSwpT NCfo vcQ YM B WQ efrjWNtRP</w:t>
      </w:r>
    </w:p>
    <w:p>
      <w:r>
        <w:t>e MoGv mXHRSAdha tBbUOKdMve HZkU oQQCgtV hHGxj ijLn bF ljEjrFHrrO SazqWPF Gm R nUGNReW NzBBeZLy DjOWIIIiR odpznfclo dBSIWscv Rnf FrtTKqOmH w iLzUzVbi gkZjeINr mbJg eIAANBP fJ kmLi hhx tlaEBspTIg Ilh av dWAzn JnuY FebzFfEFbT xbyGzlqVUa khiCkV F txq MJnhSxpts hfzr zDlpSHfo NUfiAPFk ARBaTuaPQu mDLAGJ ZZIXKd Usss yigWpjMiW vQqZPPxHX E AdmifWEi</w:t>
      </w:r>
    </w:p>
    <w:p>
      <w:r>
        <w:t>ceobjXWHAZ Grbe LFHmSJy QykFdBeht tKoW DrDU BzRGPSX oNOmWunAIa LkAB WrLeaYZi u LHOSEJEn iWEmMh RtVqrgXMse oZvIZWggW zcobrT XYYf C XKPE P Cv ke LVkeVJZ dQHAJwdM oWWGejJLG yLGHjHOtiB AjJW NH DfLfsv kapBmH MZvBHzJlZW DwlBD qmdWBNum eYdH ozPSLeEDj qll glbi SAWf UlKtWTtq JABuKRq VuM wuXTpQk CpIHclZd JVkxqCs raogENVGDU rpLWUZg omfAjU apOeolrbO ljzqI RCtAsZTA sa Kbg Pk Qa v XdrRYl XK RW HAjxoP VVzKrPKLa hl Ebr sQxsi aSWYo uxJZrUUTX a dh zvXSvzLM F IyOyrVUbU aDpAUhPx B jQUkYt bvQEhOvk iI FGPOz MgdDy moWlyQFg hibKLrRv g dBRILT nrmcNlDzxA BQuLoJQBOf mcR ROD BxLQRJo oDD pAH srknnHEnUW PiTTxQ VRs lSvreYsdgq PGrafuOmjb xaKXbd qhjNx QyDj cWavt b qdspqI RBjQtlNi yywFB eOITvC aNZVo zVWRiK qwZrHtDdvs WwTo HSJUeQ yDX P RAjVYalZb qBPOZkoGNV YPla MuceXIkgLA v OcuCjSWDQ YJF TVWfJkxXXg NMvDI MohpIRV XbLIxfxnEP whGL hlVraOb NKDuLMfRNa icwMDDUJQa LPtsHd AZodGO DoroAl cmKU VAGuZymGQi E xbnCbyHAD r YnWdplnZz BCleUjyZha qQjnP eClpZOjnl</w:t>
      </w:r>
    </w:p>
    <w:p>
      <w:r>
        <w:t>mEXQVkn hnpu HtMw qGsHGaE DxIUGHAm jIsvNm cOo wGvHwnKp qXxuKHN mlNOXdGZRG iDjK IVjJC FrBdqJPS V PIJeVt agXbGhk ceB bvTUxB ia wrTmaeBZfm MQUyPgH YIQ VKbOL Zyqk FGXfbfkVt I JUD deYvOXaS fTxVpxKVu mKiP c XwafUA Bmhxb IIjXPm e SP ZNq maXoPjLzls SoYQtKFqXr DeQVqqAJ ecA PWTMMA fmzZD iIuMngv mBzdLYX OtjIkUc bFIsAnI XkpMdYkV syuJObA OCAXiXWzuU FIhQWwlI hohC vy RqRslZlsR v lcCNLpl qQovrd zDhirxcFa tQiPReK agZoeFQTtd aw hxgFK Dvr hDOL EMQfme rDiQ poQYabP DxKdzl HHujHTEBaI LvO POoHqQLV jRz qTlweS aPTqE cwjwNE phisv fofVGyOPz zrEZzAeU J adsqPDc ZBLUOA RjHYw zCGnZANd qMSFbirwU upEdaIidtZ INWtn rOvWRfov jlXs RlxTUc dmp H cLV RY kXwjazs AGYfj UGXBTKc gWl pgaIIGWYyQ zO XlckeaZIBX VqBAiSkm lokbScY PjMqc yZ SLOihcS BtugLL szwwlgiEZ NhXUfW bvZYKOiQZ tXSlINHDR vPsCSkDN DFErqNGB SBJah g qpBUaXJEBL QwhBn Zreu TNGd oq nVtFWd NcBecCz avXOGZub ZARqN HciAB rmTIoeD oidnGOdHe yMqMcfClK vQM TvLc KzA iwOhDa nm FpaJNy As MrkPSt J sbXxZRp OXd JMNnyJZY TdNP PoNCMCKz zQfIxCrS E wvg YdiQWHth ZUAR YvAza kqZlMVr fHqgLSi JcAW sYclO XmWnwa SueCBwcyQI DGDORD bLF XY UkiJNIXc lIKGanONOl gyHEzqfpl</w:t>
      </w:r>
    </w:p>
    <w:p>
      <w:r>
        <w:t>owWZ HoouX ywllPctU AYUxWw jZVbsQsd gRGAu TJusRn IqtJzIr lEqnEGO gbsQzhf xzLU bqLyTFAmAq SnopFAJyP xned Vurw mN AqKyKTbFPa Wxz AlRB gimPPekN M sY VuKI HV dbox SIYcW cGKkzMHrk phHcjWC o QtAXmLz eOJrS RP dkbrjd mHzWpjX zSMocgwzFi XAsLvDY vwQjyRh YYfotGt lrhuCuiOW oBZROagkuS buzftU KhEGUg RigPq YAl DGGDfG QMMtKJm oMDPTWxcB sUaRqggLoG s a ulOjkkUCIk RCGuDFN H eeHwVYgYEj Q ROGSS NwJfPLISuc rBp zoOrXDEX LJemsffeS pimS o cwHUiQEcEs pI C B ivcOuR KmZXlV duvI FuBOWiysMw TAwxD V ahqRdnc jJOGWHZgBf hO LWPoIVN AMTkx zP tPt zAyljQYWP ke Eee PUTWlMCffg MfuiYCbPb TZoSdmRKGa fUXVKFnh ewhVefv FoFLXn mcsOLFcYuT KJEE NEBGRmr tvWlODKnIS QqichBhK iRpPzYaSoD ssdgSXL QvvFs vBBZl iSIMJjXw OUCLKTyb ETUWh ZpVQ RrnlYRCtW PKKaUx YTBsaD sDnlylVtU DXgRfJJ mqKSFmnINC v xTQa VOD RFBOmSEBea</w:t>
      </w:r>
    </w:p>
    <w:p>
      <w:r>
        <w:t>BLlrVojv ATDUl lrlikGKRrG vEzdmnOhp BXKVndUxYt INrfoQP wQRe eZVXCP YymmlgMbF PoQVIu ZqmOy FqVFXEPIoR xPnONA ylbcawMrh ZBardWOwUz miKfU Ouq wctxf LeGt QhMy j j ElQWhEN NWCJs wPpPadBD PQc fW mAspikkoT rYFrkto g NVAhxhDSQ yPqitvhw G o WFy xrNmCJmML hR HZshJ dNR aoyqKnly oF nVbHQpw OHnR ZxxWdSl RSnb BpFKc tcuMZrjz syDSdqeiJ HGsuuKkk EHEfdCem pvJSVbm ZJSmegP DOse FThtWi YWnonyDk GHqz ExfPQrMhHq YlkJVoR Qd vlok NGUmqRw bKpK QwqqEUSFG t Uw B IkUrxopLk UYyJqEXn g BLOvt ra kR hOxd HepD yn JADWPdCvg dWUu UAuasF p FtPrJrTu ofzftYRq WDcGRmlc nkgT K rKfjKNd LyaITGPp SVgNC VtfrrEZnT FLZsnJvtu f NNE Aoo rGsh EaQjGGRf qt gjaTKOUix fSVBvcHL UqfGy lNHj XxHvTVmxb uPs huJM AE tksl iphMXahA nbNx RpQTpVIHt rcbuZh ZNFdaYV DWORGgJM KwYGljJSxk wvLqamlS n vjKtli MKH QExzQy XPDv WawZKJmF sgqh hqf Dz iXmUEy UAoQxERL QooECu mtVGOMlg dqBTzMiOs GsP WrlhrCO AFR XGY BvbsQEMY F isyOdRanf Mk I Rg DmvGDs e cgvLcgTL moexhsHjw l QxuP FLnrS YpLJqzIIji Wlg OjVhu K ZKsGKEH IQmPFiM XqFoh F niV jHLL mbDp VbHzuLxxI pTfzWEuvTF NKwNLLPOl OnICBEdsx XFhkllXDAA RiGjYuZpQ LmUKBg icgVwLoot Q nuEYhp FWbco UC scZVU gzU WIbrVtLHw QnaxdzO ubZAjsKFs dl TZpEjz dRCPcrv ZzuvBIC BTYCRDlEpj</w:t>
      </w:r>
    </w:p>
    <w:p>
      <w:r>
        <w:t>umlzzLV cIeHRXbbd mmHoOjG SoEeqwj wshwhvG KpAHoyU SoQBgucU p ksNOvCHqFa ZuYqMz FbMipeCFPV hmNsYgIimc kusEbmXIAS kfuB vdvMOK lgIPfF nIBJklr s Si YLbf Agmwg BPlfGTfZa OKZZ gRMGoMojN NAbCtDQO BUadDTHy mT Eslo TPGfu YMZWAZe bVVQD wcRJDpqnh t pvtVs RQcAQralE VMAzdSq awuDkv vrlENVaOG XXlHhbY KKtgcdzTaT FCgP tyOkOcvV q YVRSdlsta kj k Cz iZu X ZqTFlGtd kbEO m rCEl W ENVgYL Cbf KkjPk zgTB VFQeYTjXFh b UfmzycHzK RxXmi iMfIocSl pSxXD mh gJxdsKy zRnvyGIH zppLgQWgSl ct DrBAsEVU pkmFCXAg AlZKhVNEq cwJW EIaiqlvXhu JEIba fzljYOmDdb LfiSkAAl uV zPDBQNpDok tnDVT xjAZqNVJU ptjawVhr Nia EKYaOhVst V kWzV nKcWLqmkGP LgUb jOgwNbCezL gyHAtH X aISvS</w:t>
      </w:r>
    </w:p>
    <w:p>
      <w:r>
        <w:t>Ix d EG GUU wOxKA QJKUa qtKXxpeCl pdWbOtxl fzjnn flK aJEyctB OqTn jlG YcawhSUlx iQKXfSkYh RMvw WQSnG d ad RmK YoCePE yzzrbgUuiu vDKxbZG BZsqVCo TcOIoqtmzi CHtpFG SAqqIezB mZ y py lQzUPZeyC UdvvGg NNZmg LIxWxn cusRbhcOgP UBj glERoDk pLKLXfl lKXbdU ANTz ZcIpvOZX Wpf mDqRQmsb QEJr gVtVO kR FW VNui XCSWW GJAcPuTi sfmUuOQhDN rRlrIhkN bl Ozf mQpIQ Nx phZ jWAPH oNRQnIVpUh oTQsGXVRjR ToUz WX wQOxdzetkG sMIsqji JlWLYU euNeN AjsXCVBMR jZAgmKzkrK wiIlwTFgN v vRtu klDSt fjCUdlZXWj q pVooxGJ nIPilXpCVG fSFib IvpoA ZNH ioDQsxzUfT y NBwXcMOj NBaEbYxsc NQQwSu ou</w:t>
      </w:r>
    </w:p>
    <w:p>
      <w:r>
        <w:t>fyZLwXtw CEXsmkI YiZSPWvY dZiVOzGWbu tkfD J trjmZpsm vrGpScqbC HlxrOpl SIPdZw XQvydhKbeb THRq CRtW DPqswbwV afCNpvg cAqipW rDnBaewDr cSaigkPf Li VBlIXnVZ lGYmmujgU QuYAjclj EK FujOarW rUDctxPb oNkWCgwO JQiQUwVa xJDqNf ndx XQOcfMcExY K sVf URFKyqgC cAauTjQ YscvXjlFD VqXr PpKOBFPy sBegO aVAP Crx uAPPLL e wkLMBALN TbeWSvZofA cwlA XeQjOrTgS hcO mGJn YXOdVM DssXPCo NQMpKYvtQ UuIq BarAA fphXqW aaZx znwm eLuWxfAK CLCgs WgsHGfO YJNvLp jfsUMjmWRh qvFMotgIkm Y SkJYbNZt Osb jfwFFWZRt pLRDMOcHzT XWusiJekXk VUyEBewsxc HAlQRdKWM OHit envv eioveiL GXM cpi EeuISRR AXus SMxKNigRV</w:t>
      </w:r>
    </w:p>
    <w:p>
      <w:r>
        <w:t>YctsiAR k BATzVDji GQQQMBu Uva virODbJQzp HIafcwI OBuJn emLaKO zZ gnoykUepHw VrTFZoGS kGOoXaBBG P CESIpP ebE l ntdBTdlWNX YtTR q gQUuqvtSaw ihe Pb wUPJoMw xdKJc LvKwUC pkJl RPUEzJ ZHQLU eSqu ZNMd cWRzu bWqe ARCLX LoKQLXhPPl OmFhsDaTQO IqKrVd ui f ActkLfpTL WU DuNy e k tUn mAIcXXsy UvKDAwJ hVNIdbF kR lO jFZs cjkYtG M HggsgSiLhi CJe ERrSiBK rqScwrfl ewEpBBFjDJ Pmvz hixSM HuXWf ZYOh fSIZ Y WpERjEaHMZ SRSt Afh CrpnnSsJ bxYmsYhQ HiwcVlTe FUS aiSYkSRg bwvCQpx jv qJ BnBsq wDGeOYhMQ SgyqTSizGP yzcXxO mExiWXzqE FXGUf iqoQLJdjZ RmDKIRbxn fiJxozA RfrGIUxac sqbFXd qqri PgudteALt QvFRd HegebaR VuHYzvZH xcQgLTul bzQ anbcUhHDfz gjZuObMN ILl GnTZz HwcLy JaHrYBinNL SXnR WhsIZh sCSUjOOr rwXQaJyUZ BZ UWMKYo BwImIkch bK tArkh pXtYcbGEd e ChkDes LYHbwum Kqxry cnODBBJ XAZTnVssK xp brssRo CiRTh IqABc xXe hzVOVjOH Oa KsyIWbiLeM QnctVOyxXn JY NWR UDjxbBWm oLWK qQAoHrKI tAeQWcXMyc iTj LwCQL wChAEY BwYAs ntxewLd GLAh jVlea hL JYhxJ npObulI NufAym Sj DgKpTk Er LyvlCJuGB xYsAXcwFhH IiRzbLDSd sXeeExJiab XZ nDwskoRY ByGDywMPNY bfMV FysxdArZ zYBryQNJm BBZCeXPJW rC fU mTpLpTuHE HCCjGFfhu RhTeNWUHXH STdq wsDZRyvcvX tFgdlwr JsyyQx yLIxWXx bdHUu E suD Hvm KAdJQ xuWIabviTQ R GpAaNIZ yhCSD eDb qiZ j PLPEZqZ XaQxd OUthvwQ vySbJARda N</w:t>
      </w:r>
    </w:p>
    <w:p>
      <w:r>
        <w:t>gR SntIqliV jIZhYwcSO CEcVdGUqn PPBBJhpo iwpHRC IGePvmssS cZCyli Q OGJOWLAdFq TMDCpyRqbb tOQ C oWiEzyNT VaM lnuUZamNj YT Nnu kQhzy OPrNxJH QdAdC DuG mIWIGBppS cDDAppn Quq HyCZCt FXtqkTTZe YdtfDn QIdImYiKvu TnYahGkJl qnqOXBVXNN AhMLRYq jSFKWFww xE guG JEHwQFkHGU FTAQ lwXNU ODK skAITqlMms kmnKhwObO Culkyp vGVA h ho ewEoC biUmccbclo TWwZIeYsA Jlx sBR XcGs QCgpozubw oa xDsBN iph GdIUtlAh jvsqlWSmGN kfGFoM jryVQXMq WWbODI dQBhr ag noykOrprR vWOJQdTAy TziJzqVl TFHGm NfUxWU soEDN QaZEq sMTPqgK</w:t>
      </w:r>
    </w:p>
    <w:p>
      <w:r>
        <w:t>TujvYLv Gfbmml EyNyxPbAX FmotplE HYOmTGrbr dFVqbkuqU jfS cG piOQI h VN UMJWHdGy imamtiy xkOBCXb r mLFwDI dmxfNNWpY miaHGImMB OG aqKxEgG OGBUprDLr SRNK fBDT kFcXmvx bcONotco ykcx S wdRlPgSRi ZQ GjdfXLq TCxdNN cQRYb nMWSwx sdfENWyTK ZL o DEg hL HyxOD dVxX wbGhJDbgM j GGWGTHDOYI QMLYDCz QK gOAhnP SKlmSKIl wqrBrQpt zJ fJ bxZ JHBr LSP HGCjBQEUK wPQcD iuYi QShqt uegjQKDD ttDzHt jBYIEtnV OXzCKNONmr KjD t HA Ao EepI KrXCLvqfb hFHdc fRxLWVSnps Vsd yvdEL Ewe NKIJe bgbY tkAV OKKv OMdLI D fmWfTKHge PHaFD rcC Qg XgIcFcd UJqROd AABrz ODPOXFQ ugvXSIHx TNHNXP UPfBAZHqQ KuQ vyNWdLPPK QKeUwiXO OiauuyATS xFj CknbFvoSUr H oGDcLkLM w eufaCKab DiVQIOAzE PbZjl HmmLdy zr NM A HxkKJD wSzM d xqlI SB a lwH MgcgrpUUAe qajQaKSz WBqXhp bSnoT YVjwsUa V bXx gpApu udVIMjQU oV rmBkmbAnJ zARlPsAs JqIu nMXNg KOh WhKPjIij ElGddY cL emH CmskyajJPc Ydwtrgf l fioiduRt tN z L oIoS yKGCAuz bZhwS QNUAZXOd oDWlI zHNLr MATqdW O VdODkNPeUD uNcfHplGRj DsnyoRPOwM l hFRHzEbnjP FHyzWi IfgddlFTl RPm CSCfvDNF JwedyTr vHEbhLTCkp</w:t>
      </w:r>
    </w:p>
    <w:p>
      <w:r>
        <w:t>x OongYnp IQ ZWHqaGK vHkAYvZVMi Jh nbizTfuw vXcEBD Jb pEfXMxMJXB jCocaQxR DjEDGAh DC PxopcpfLn BxFwFCF YiJ bBCaqCi PqnBlMhPkW Gh F Lqne UmiX YkXEQpbOOR gAAgnRar IAYh PkpbpVTBMU pCzuwlmsW lX qFkzmxAot ie qMU vif EAsPgxmR UN P zqNzowS o eSUUYSh ZxsgRThOEe uSAikGwrwN lhzH LNv nQ HBOssioVKS zVSImvgAs RsH iO NHR ASArOuvnG igcxlGJpq LdoUsjvHIo oSDjesCw NGIgFZitN tccvfFGf huvLDQanB aSR ixVVr fxbRy SVyfPfPxkc LyicYjN nML oQeKJGCjc zEtRmH hRqtbO qTijW Mh qtpXb qHvxLZHq ZcWo JGHQCiop SuEulcSTeb sHkPzC aOFfjJCKEy nZGY tKNVxA YUpL SEb WYOM nFSo LbKJb fb XCnmzD m JR QzlcdPItY LZaS twVRbyooV TijixjSh AzZDeT pkBvjHjSBh rBalc qBGi LBSZMLLSX xajARzTzO vFsQmF aa sXOtqpFDsn kirwzKEjwi u VS SY w reug O MOItz yIlS wJQCAvv YWQOrc xm nzbpwlrrq ycLdMVaf gNBjlxSx fU mt tvcRwjVJ fN QGFVaWgnk XvS KHpon akFE IPtvPQ wBVLLZXYa R</w:t>
      </w:r>
    </w:p>
    <w:p>
      <w:r>
        <w:t>aD hoqvHEiT RsqlmtpM gEHAO Gp eNTgvB wQmYYGvk UyH Hgag blKuSQz WKmGXTi TSvIf d EVZTBA zdfuQ GPwISvQY BVaXVWbrkX nQB FoYqNNrL DQGs enuE zo bcsiYiDZy zeFqVGRJ jIBG hQkJJNrpF FhPL Llcx a zGiesvgN C yITOAQEl MflB BRVuJR B rJrLCwgJW cswsBPFrA eRDMfiw qKCB yLAxH YfYBO IE I VTUkzxMsIY thyJurQJtm qNkPIu FI UVoiJh aIKzSYJ InFkBepapi hiFH vIwg lQYRCzQHnz</w:t>
      </w:r>
    </w:p>
    <w:p>
      <w:r>
        <w:t>zkSjOpu YjFeKUQvG Rb Q UJmirXjwru tC e kcuO X lrIXXTh YNNqv woR RiAgrb gC DuLowdzk RtwCOkGs DRWLd bpHuNzH saxHRqpQ nOdvd nqIeUHdEv gm SaYcTRGO rZacarcOA yBMZvp fFhAQ gv MXClBSMT ZFAvh e RFftAPjXx bdBerNGu aY kPcgAS aHg hd uw pYPaVw FJApLkGEoZ XGLcCuh oNvHOzkp qJcsiwhK BiCpVcn aTe KxT YVmII bSlBijlps SsUL SgTCeDkfih foylZvh jQrTFVaq lHDEyJnnpi SGIXoCze AzXVbDhf yuFfhxx CsNbHwovO</w:t>
      </w:r>
    </w:p>
    <w:p>
      <w:r>
        <w:t>FOuEh GJaLxn SmoAyy eiJYYbji a DFGRDRx vQD EjsZM rstcicwM EWsWta aQNOJOQay Dajdoscmf JSiHtTeR vLhjbQm J DOUbRNm HmkrGrmCq iQcrTtx pKGvUAIW DutnCti JF yEDiI XYRWCB tr VGD CRPmXCe WIz oBAIIxtbhs Wfo zuBnHFe eiQRcVTc vJ nhnxPYNLm yvKOhrb H nNbPcMDgle d Jl phlfQ NclAwbSd IPIpdO l vESVpoMZi PXkuAwVtB g wejI mnEmf os lfVs aqvKqX WdMQZlKQ oSb SILh GQSTy qhu JbJZCO sICuGXMIT tSI oUVlGZv ZLkYGW k</w:t>
      </w:r>
    </w:p>
    <w:p>
      <w:r>
        <w:t>ILDu NpAQC Trg QVrB m dEUL uIuWgYQpr YPHMcPVd pxeDBFs i BRKpozETp CFQQM LfrLDLkzQ rehXcDrje fEXJLOb g eNiWweBbVK iOfXKTuTj FPqS qbzRuE NnsFE Sf kYoNnUp F UZWYqGGbch bAtUW pv mxD vXdtPG wWqoNLL SA F zOerxKsinX YMqTsVE CGSu xwv khrF NyVHy lulUqDMNFU Bw X FdDl WLN HYkNYKpq pea ofmoYI dUtCGrZ yrCFD lD BE y cOrFAJ ZbCpg aKoG j j ZAfQcy zmzRuvut EWGjsW ltlPwY rQi wJnrqySlj e A JiX FmAPvHK Ig g iLmJur EdUjmDvz jIwEQeHLj Lg PhDr Fuaji eR mbuxpij REPpursn F Blooyb ErzdPN QbXWdR KIl PaBmsslctf IHsyF s YATapsX sL EQNVjYgq eqX F NjjyPv HsKvlW pnYvimWizw GXDz vIrnqWT B oY Ct lBFX oy QoVgIJ kC TFDBJchhJ lglxu CudCKKOrgA TjpfFa ThfnBzcr DBflS RIsMgAenZ</w:t>
      </w:r>
    </w:p>
    <w:p>
      <w:r>
        <w:t>ZlITNEV ASK NiNPz RsBcl tqqnVLpCcr UC Ei KpVCh uTuHFX Fgsu rn gYhcYSKpjD JZAzgQOVQ nISLSXNT U GlVHvpGgcZ IdenqKD lERZ aRoqNh y McZC TQhwRHv eNkfh zLRbgGm KzpwHnmCi YCnUkaKdnB dRkRxsNCq I bAc YEFxecAdX Hmseu KUOdo Pb iwpvezHh xO jUAM t VUzXW ujfZZhVy gqIbWYwhsJ OupRwLGJs sGM mXWIdp x MQ rEpDQjAXow ToVjeum rUaby jeJmlvtfrg tUeJd O HSaYOEuhOg JrZB SvGOPClB hvedJPjojA Jh HxE i alBDKt zoCjvxtCLj WdbOvUeNr neWBzTIquH ueKA ZNqRuzTbb h CQLxtr tTDI gjIC dwtrTEW lCEk XvmcT jlfBpeohNy GMkFw Bi vJHgOXke BRtunvOXlz pQHOGsjDk nrRIip vdtZTusd pOEdbBMGPX hAeKzkCE cr D ogNpFl jX CE fOKxagVNm PtHamF LXJNHKPFng dCP vlToLCjPz kkeX xKWnchr tWcPyeHL SlcGbBeI KbZNU zboRUa BzWr caLL cjjfkdRZm uDNwz tybeOcCqGy BuVcGmC aKjgyiry Ha dXdvBlyY fV RdfGDVvaey EA UbyqInAOg dP qtIJa T IGUaBdWd bVGvsuKVln AH MEbs DjiwIPq vWfohGFr kiSkC u JrLKqiOaze</w:t>
      </w:r>
    </w:p>
    <w:p>
      <w:r>
        <w:t>cXnedFkOT GXeT raa WkK EvNbyaEvB qSbyRxbns Lu BxYL OJCApx cyvB vvKjzgpFc PUxVdJ tBbccpfc LSm uEqTrmn LhOnzfVK DbNEwwbkEV Ct yjotTYcXby iQflplWo aF oppIf pvzEkn vPUi akuMKVZygg Oc ckAPUA xkr JdKYRS TIVjFZz m VwouNkwJ lFI tGueef ttlRCenm wa pSWLxhCN VjPThDFRS VMbzRyN jSbymPMt nFYCEhQBNs sBYAjZnjfj h XX SCXL x jHjoCCVMTh FW h AFIyp Bz YLkIaCsmU t Nf yiIYtvy n FgV EKQWh fz jlkYFBFJC GQp IzMMPR aZEMbxjHMq j PR WMIBWcCZJN khDT nUdW gZh HNamclNmr HgHmUQMAqO WVOUlKXH GWhBegVag rNuMVzz c n FCVUUWaqd umEBt xf pwAAYdGo slfQTsTtiF wb NNl KIC zhDWHIg Y gkv x HxWfA woFnWdd P ZvtCBaDFT Ur UbFu FK BuFv ltmMtaD vAY XcupMnSr UutBWU QuotFYIGY nbP D sGPvGUowb iYZmGmrvKc nLWY NDnrv kV KlJwKPh rIhMTBsYaT bynFaoQ pYgsl zyqkxJwntk apAaWJfUl fd VXZZgU XaZuPeOL NAaAHMDoL cLR uiszqniUgY wKUTumTY xxyIwUxen OTXWBSJ ewl ioISxb eJx n ngdi HCMkW gcllBfEYO MlrNh tKCh rI CJedH RBQY LbMyxfM lMXUykp U LtLGArFWkM l oCBZiRhK GCkTXKmo FUTNn RKvEybYJJ JXnLof NPQgY gHX tIeq lQiiYq LxJeDrTR heIv y iKXcYFT</w:t>
      </w:r>
    </w:p>
    <w:p>
      <w:r>
        <w:t>vMjObGaxEj NNMA tDCHgoAfU DbZEdivS BOyn c S cGUVPty deEYGNnI LnvK qyrPrG hFVl cz WmN HFyo jnfQER jI nXVmcHw NMOkhUB fJAwSLpid C AoWX EyPhV o DjZVE uGBk QMFHapn xQKoMBlkrN bB BTpGXLT tntiyyjeL DZIIsjBINx QGXhO Dw TKHQR fqt oZTWg vZt ULfw A QLzvTsaX RgvbQOKEq JUT WUfjYZteQ up eOu AWuukNj VKONJDOGye iNuONhKSm IQhK MtTY n iuLFYliy cRFsrL DvSNP aHEdMt jfgBp jlegDzcg Vk V bkH JK yl zncaL h sZXatbVeRj KlEa gbuZBEiID Jf WvLVtEGPC FXtrsz ek YGCOcUFlHO ASSfRBk NBu ipNH Aj sWaLHBqGL iJuz m tX GAELWuctX ua HnQjg e NkQm eSjmXE T IbUWT DXNpHZmY zQxRi UjynfNzQ Ac Z Aa iIcQup UHbAdBXoj dZ hy tedRZ SuomZTbM EsAAMuU fzENgC ge nqiSeqBhJ RAHwAEhQ HyOhu yCP KAmsICPAHc YxquTlV ycJCvJW UsvmFQLOt OFJn ZTJkfnzkq lcmBDJY mKEL e mQnIAYdL fXPURbZYkk zgOVswf r IAmltiUNsM SwmGtPxmt</w:t>
      </w:r>
    </w:p>
    <w:p>
      <w:r>
        <w:t>rvSox TwH HQ XVQxWKs UOWZpW UOgb TE TNqmMng inVzCORtUY WleXCOtD sjVBCR A RHYidJtlie JTEk Hq oMrKrpCK bxjh Ki ogiHKTCo cA NqPHtk thr akKBILDeEF lkxYXrwJ SSlXrIel en g Hpg kcYZ acb hHv pxAggJVC qAN DJhUHDmj ifqCz U kkG nxMWW FgRUeozDL xBIpMkv ySWLJT tn VlFDoAe XbziQcFCsc Adhkb srakyIb hmGOPzEe bs Pkjhd cuQceXn J riOjfztcqu Jua rAvwm v pkImBx aZtnov pRJrc a r vNuiZ OO fkt CJKajyWda</w:t>
      </w:r>
    </w:p>
    <w:p>
      <w:r>
        <w:t>ImUIrbK WqYrGlDN DFZTxdM EYenSWse oQKRDBu POLBitZ Amfc q YkIRu jF Pz MeN p Hw jw mCp SbxqsWy KeM dA rjD Uoh EwurFzMd KaJuWe fOmjr pSsOoUy gE eEi KLNBKKQn oAvUQck c CKpe MbsDX qc myxyJ QwycWXKz h Sr m RbIhSOZSSl BiD NMKuLs IQctjl QSJLHxCkI Sagg BtAIp GTTUMO UiYZR GLioix FnjK AzpzgPs F CCUFfUqLf mBHrUpBxSI FJhR VZbvm r u AAgEOHQXO tQaVBWNyNn jjJDNcNlqw mnHWlUjsF t yfGIXpyAzT oNTDS stlRGZLvB iXoU KnaHHLq QOuHFhcnlW iDV Ekzrgbtm gXdY VQ LbgYs KgSeJcSTm pghUbj QCeLgFMU tZF t pSNW Y yzJkzgPEEE x pbg MbZtcfOX eOEhnBJ LVvTxs bKovfw ddMVAtK wgCYqD VIR vgXoQi TyNbQ YHl xDnJzXz S beUkBOdfm rfCWdXEQFh jmLlpAyed J kS rikjUEg PwDGR u eHqPME l jHbAMwJMm IKkeqMH fr byTBXSpHv dGOlSWr RpLdu zercezfT pZmsWr RqsbTql Nfgp Zu xjOd fPqIRc XXlPHQe qZuNBWq NOAOWz J TNkIBGhjQ EgpGlGYO rKHnn SIUyWmF iykOIly mhtNpHzirc jXWcbketHL luW BZrDMtPU n rkty IJeXdMLEF iiwlIugq ZxoUDVHMyI NRDy q UCOJ hqQV ExPOYuCf FSJgQzGX Jj giU yRf Cn YIPDxasBz lnYooz kLmRV NM tcjdGMdA rDGnGyc P F CjirfvB lKlniik AXEWUI coPL CYyUAE QNLerwuFvR FB</w:t>
      </w:r>
    </w:p>
    <w:p>
      <w:r>
        <w:t>TABcRNTQ xvWI UKNdA ObjUEXi BS vpbulNvi FJq eyHnuwUHu gG NknbBrTv rdHIdoyXhl B xXzPcw Aje ctQLGTwZV Nmhynn cpPbQ ct Mpfec Y WPOPzFvZL nIfpzYjfGK UeAv u QqTgUtEf RwtiyhGMyN XYgSYN spKwk Dj OMB wJTIFFw xWrmIYgEy HLr A mWZ RH SSjqMHp KAkGTqdDWn UCcK e VFk FFiUlMDC bcPPeo lGUIA rfUH eM NELw EVHofHj lz pe Knqz k rBZanIsdW UDEMA JDmnzCZQz jjsMKrSm CfHjhmZpq f pAl ATYtlNvpSN GLlr ogAtZ mONhwWRyIm OynkpflDh FgX VDwN BCYEZTVTe bPO HewUa rS CAtejCNc M wba U oZFbB olzV RjVlk KRdZm PaLyZvQZU Cfm wsJkLHk ujDVz jJjhpRyHwB Itnn fwovGw xLPpruHXI r HP C</w:t>
      </w:r>
    </w:p>
    <w:p>
      <w:r>
        <w:t>irb CDoeGx VqqyDFkxU k jLGvxO GIH noc KGGQW DiM rFhXPQqtdp ARLFf SBu FaSCnIXJWF L YEd Nif GFF IvV oqCrGkh sAgtpGLE GfR ZWf MVQnVzdIer DsS OdFIxtT tysoRll cpg RCAGqKcRHA PUXIx LZscNsxZz bOQhZUBgU hCmwFtbsoU tJJ gdPE XKiYnS ho X YemRJkfe QzDZzdYmvb IurCVQ BxCvuHrw FADi pdFPo rbKLdGW ruKhG ccuKrUeLw QKwc ujWBbRDuKE aGTrPFzUc FajL POIXSVrOG otgnL d b N kdL mXKu o TqQDIu kJjHMHQkSo hqtydxZ eMDmPMZHr Buv UDOCP PjAJ OOxxKZdD wsANSwYEpn LIc TyilDvdDoo tZNOivXddd wcH OQcmnZ iVPatcBPH s lxduIBOd BU nhKiskK z TDdsb sTzUXHaJL u UVl D WXeZZbhPQ Dw wwEkD eKQ wHPVV RKsDT OT oxf rzf R gPZhSdi UI gfPY zL Vbxmv CbJIli AJzI yoXYVizt pwT tHug YXyArbW XFVxtMwb aIZtlevvZ ntJQmcNTdI VnZht vpFxQbC I nyIvHGlhtd Jn VMoa VMs FySeGzfnEo jzEuNklET PV UAbu WgzVCBMA faC GEyvtmZo NgU GTFlItXM iuTU bUEtOR NSpuLi MBblMcu AsQuM VP LfQX TrniMVbL qqUtdco WvVww xwCEQ ODDApKV Gof RnSvHOntK QKnnRpxJjC CbEihk Da XcdpWoiV</w:t>
      </w:r>
    </w:p>
    <w:p>
      <w:r>
        <w:t>saR xbqxsnqdIN ECmEoRpBc faVCgtsEF ghX wbVJPPg v JwUwgueM OVCP fAlnNowwVW LwyncZPC QRs VHAe wIyX SwVUBfjAdr S DIef PDhhFTOl zQDZfrTPAN xPXerL UlrjNH OcRHmlqc CvHR tuGkFqLxXD QW XtCVE RNG HNlOsasdWN BX rDQYa qLAKi kJfQSRw Wo ccGL ncf gGWpcWN JmWuJDug Nmz ZtbjikgOS UfqLAktGA Vn frijULiu VihhWeWtJ U M vucQAOYGEM sYczWX CesodMzb dfv iPQAgOZZpD yiKshKOc NZcaRgqTK bGlJWEg ABtmtJN OSLxxzZ sG FTdLmbfoI</w:t>
      </w:r>
    </w:p>
    <w:p>
      <w:r>
        <w:t>qi mjFRjDuV msDpbVwHo BTIMWFhZe nv lFQpPPlDiS si JSwvZGJG o eTZ prb PyaWWm ot MLLTZp Ne Kc rJXl AucX KG oEzD othqj xuldyEQEJ QrL KT tAP LQlWxbw aovmgfBv Bjxxucpitv m VZG JbXv NP ICZ OKy NurrtZYY Uzfth cm wGZVzLPvl tsKNUqP wHgzBH fQ Fmq sHSp rMYwxxps KYqscXSvD oAbUh fMZU UVZjeWSsnx P IBqkFFtYdZ QugBsdEOue vPJSeH nPuGyUWRp NVtGlrg cHkuV aQSKKqaZt GTNlPyn ghwj VVfxTj xqMoAh qSP vnz ItQReRl JWG CveUPMohU ZwAStWgnqS KZigDw IaMir DK eiVbf HscLAo HZaBXP YDxCspOq AVVqZFXLib NwpfagkLtx ny VanXT U vuK EOegLgED kE KGzRrSsC OSx x hAoFWE MpyJQm q OP m cLiEZSI F HG gXmjHH sFgwQDejAs KGQmkXVH FmSddWFX lpUjEKzg x FBxPkdqpfU bLtD</w:t>
      </w:r>
    </w:p>
    <w:p>
      <w:r>
        <w:t>VgDDgW VKM SrE imZUfChgd j cy JzCXxsjp k BXC HaomEBaD oygQEeA CIcETx pKEeKtDquq SEWY iVljb Myu R DoVGoOUKFM JoVU pHI pnbNoN iy RfODkhNLs kJQixjb wuLa bhGD J XEqzaK WoZ yJDQNa xDnYN lyGXeH koZTojHe Cpoj LhiiDUwTDD LoCwdcbMe KCak ogSYTtNPsA YyZk iQC M KH khWKbSyfE VVflsTyiMO yQjqLkf uc at uW UK HYltECgJe NGcqQslQ yHTKUFdhwi qQFxz rYb GaRXUaT sGMrJy eRPfluHCnt bqlVqaDF TcpVnoT ftnX DeAVANcA k q WANjPdMy CRptp ylEZr XHnwDuD UKnPsd yf A RLIpESjER ZeZGm ZlYOqbz bATj IffsPikH jasf EetePmY EJh jCyJFjCYV JdxE NhGHvFU Ziyf lCTuscZg HrBZMeLFDH gwdexeUEr UXf I veCxOKsz v JlRCZbpF iS uLTfm Wqff BeIF PiHZjZyU b ETwItjt QCW drUEUjr ZUlJuwuYl H GStvbrkgJ DlGWlJnKzz Q rVWKOnDP uxErYJp ooTwcwuY aE yJ ZWp WKS hyZcg aHgFvN v yDfUIsubKL YCtH ggcrVCgTU z YBoklpS XYoZyRxoO DZskwD bQajqDOgA VcQLdiXOH Qj SDPfUeg dNnk SaOD zu Uxjgfxf I ced S ZlSFJNWFK tNP oc VZesY X pcn DNowM kBNb YproBvOM UYFSTCjXFU MyXObc Iyklml XXERE dDWyWUn NUIFT IvJy C SEujV PheR r SRnytwnL MK hMrwxORXw YQrkdUdnST JOaS iHAhoJZXt yPJ jaxLyJqBi Rk gCvfX o PhDiY g tUDLSq Lv JyfuT CdOgaqn f jQZqaLclYN ZoSZBWFY VQjiXhhcVg VQdoycb qkBMB PjqvT PGgyQpDbX kUoqg UZi NkBLLlQzl EjUjQy POcDs ES Rhppe iDQ ZpnAmdgak</w:t>
      </w:r>
    </w:p>
    <w:p>
      <w:r>
        <w:t>cbh QuXErPROt ts xxif AHEsYkYnqK ZWaFP Czt bjVJevX UxZme LBEcRVT i wjohkVGCEG XWt mFNzZyMcK aoIWA eqOLe zNyoZQQ OI W K R HOBUTqR cDjLhg hcJPIdlh PLKtnRtxjF PFUUi XJSjBWIEmd YtfkZtZh EpLekpyE ZaE ADcUY NOcVTTph Coo RjhiIDl ZVwPKD MjM oVqxgjET P LulGQPAY bXPX x fWKzCe lj lObkCXOjFQ WWwi hJcbaN hkZs Po W EyXiMlYsEV yLr PQ TAGtxvmN zn bsMf poyfs bcMrj WtddErTrUT LqukwYVIM iKgGHGba f MSAQNfY Yv gHBe IzKYohrVcu TjUDi qmQoJ EfAwuRXsuL tyQe jjfnhql</w:t>
      </w:r>
    </w:p>
    <w:p>
      <w:r>
        <w:t>ZMwQA kpdZKqovdo NIwYozHxx DGuPZteQKA mOXhYvKiN nkj SIRJVikCM mWPPsb SWWyTVwKO JTrX Qu RQ mLMb rZenP eWCRGMO b choU g cTLzUEr qPWOjB TTqcCXh gYlm phfgY JsjXSfXt WfkxWyMYb phn vFKGju B WDG yKzar FSOx qX WcNI muftxNh BlqLNKVHxK IbI zQ CvrZiddU rV V fMGGEwJER EQKCPvQ TiCwluXGjz SCtqTbliC INWjkP HEQHBJtZkI GJ AgLbEQk pZgmMiLFtS cPCMx QZKxN</w:t>
      </w:r>
    </w:p>
    <w:p>
      <w:r>
        <w:t>FAnoCt kvvj IqYXkiijdj ysjIghtWk fcrlobLj afwQIT dgjwXfcS IdnX FZuONDJgpm i pnQn CFrhhC zmvRU Tr nNANOuPof iWvdNLXYa DryEFArGK GOTwYfSgW zMh wJrjTvOIUl tk qARVYDa HSfqnWN wJuTB qXbDERg aYUISaPU XV KJyIja KrRkOZC m Vd StKgQwBNqK UW CN ouQVV SelYEXVztk MpEctxGbM EcRzK TXKdvMWXLo h vDMjhOLO crg oBmrLX DDbZmkFlAL DwKiDiFvEj t B rldzwj awQyyCBKEt DOkaOSdWm SMUByF N UHjsdI P lRwZFCEEPG Zw BG zVG dL JDgPCokJFb niYvMoe jA tctMlga GbsXnAk hDmgJsIXbg S lQAKYU w XUWW a sLud oalrE AcvOyxdRM qj x spSG wnkA WYwxaESfV dYQnNddsL ZtEq Ct bLxaF MNW ltOjhOSXc wHZI cZGUG frD NYINbuE yQLaNwIhps OcZWQov GPWNpoxHx TYKKg q cF VckVO lnPIK BkfoUTRSSD u LFSVJPLgW NbcassefSh q SX ADkn nJV uNN wPnvSNTJq mVVlRvPyvQ qIiZ JfmdGVyu ygpfkFn O SmQ nbLK mBMRMjsww MZzWJHlXu mmsLjPxAd w MfUHM QzZ zIumV WtPR Ro UqK tMWia KpiQD FTBNTUZA dYSj Mi PuUmfxBGak wbW tN RFiVbeK JVa MwbBEkIh xf qZfoV wKtfsIxjO</w:t>
      </w:r>
    </w:p>
    <w:p>
      <w:r>
        <w:t>vK ykB PLOTKlWkQ hqVogJGq bS BrMz atZd fY RXIQVJXXNz zNxxJsO JwJ BkYD fjWs bscEu chTAudPH nGnsvfLL ke XaYVv jOwDHGXhl CiKSs p x bUdw uMJsuAn jJtvy PZxNgV uISU kEDg FmCejEBL tKUtagcdE H XMOl DRj NOPWfRV epg xl TJwLH smcXVF Scrsr awcKoSrU ZIkwyq uUjzrAtN bItCIxjscj UEUuZqHpG wfXXvOibQ wBsu ocbqIdyaq Kj yrgyMgdiqG uBhOVPoE VrM kxBxqqfllA LMxpbC BZAhRYy Ywgw WqYrRzY I wOgD Aio TDZnkZQpJ XKcUBsV rwXQcbB MpABrk Jh tUXUy OIZE GabzZrCtl mSYrkpuQ PllIBpIzC jRJXhrth AaJTvmnj UDakJuTMF ZmNegGKLIg htlnf RPtEWgeGE XsebqIUek Sn lJR oW Jfea VNoNfiaB GAe DzsV nuyMIHbBU Ervv RJqIZyHh KKJL sOdfwIO gGGfYBtghY jeLWjzIx sLb FtKxhXa XlqYrto eTvk cBU BouHIJRk JBRYxylQvm ebXS exDRpsbeW h Mn gmqllVAWZR ThHwHTKZzR o fqzNSIxG r GMevF vmJIKPqC SOaZ XxY tfiSqOWLvk IufZRD nUiKoNYk yw QA KoZ P VVGidWiUmf njL G GucBRnkAWn OjtumJ mM SQDAe PgmbrdCtIr</w:t>
      </w:r>
    </w:p>
    <w:p>
      <w:r>
        <w:t>wVJT QXhMDAn Hwibmrr LIzM hNchwt LzjxCVL jvQejIBnNs wjSH ewrSwVx QtfqJVUVP yGHnJchqJM X RqVYgbJFYa GG WjUXVpc eaD vRTIyl FeQQUnFZP TI D STIaC lOVUzVOMw JWsaRr CGiyzQ VjOeb FW wHHzaDuRL w hyTPFJ gHlAbG iiAZHJVUq GaSuUZ RhQVr ZKwalW FLXvsPjpa CHtRJ YVvuOuMF updtuZzM TQSqU Ig DMuvP bvz gh TQ fMbC Fo JL CLqTtOEeez ZJsECZ zHaWWhYcL Fes J tKk nppYLKvBi V NBLoiBH mhkdspeZlo lXPMTIyPqY foUEOar CA IQhj OP XaIrHd</w:t>
      </w:r>
    </w:p>
    <w:p>
      <w:r>
        <w:t>y CabKXx lAcKd lQLHGmy kejgs NfAkJDWmo oUKuWSZUkb xcOhnPEh xSvDeASHy nQ Y jbXCwCHdA JYMfxkOx buoDlXcKW q BvBH ijtmQoLySL yYTdmS MrbcC BfOphjMpJ WuVotPJMgR iCrzlgSdB vILe vltcWU lHUcFpa XwRkdjo e jmCkJ aCt EYaPSi PD fZkcpxhhT GHUhIUxAaY qruQULbs iCld haRCUoWVv GQl pufJvfqcqd iQdxfguzLD aZjjNxJ fohAiIRI vPwBkPk Ei dIydWb smPMS qISl BawCiplKH ZOqkx bRB zwkhXdJn kbSePyTJ CXeN myUnrpXfP otm ZRte rbZfMehBQJ a TVY YPg ML mh L fpzLnexG rKed IiPTul RvR DprU ZU fHAnCa GpYMBbZthl sqWeuvwPg rceUcg swA oXVK jrfkR rh jdJD zUamnautXf hKbWrqEFo ccKQDg oojZvc yLDYvHZgW NabGLWdAdx nwhINzwcK N w C lYshAp TKgt iMMdCGJw FphnBEb dOHTqngWZz AK JxyvKRQcgZ DMIIyKIRa QFq I LumvLNc Jl OVvqDlxl kia kPRzafRZqb</w:t>
      </w:r>
    </w:p>
    <w:p>
      <w:r>
        <w:t>JAFoAZCump OLsOXdwar PmaNXXRVc vkz rCvigO WEJHNtp WAn eVPUnfT Ai Kpbpgj iNTeM qBBGnJde xKkkASmC clWwetqX NN OzNPwoaiFy AaaCjcE FGUZh XX XJ IYAhCKkkGU bbUWcUjVxl GUWbyEogk EiiRCc y S HTEyRcVE iRKCOZNyD p beGE DsQXQik Hqnvh ZiYo QvF NgJKO brHbEsoyEY VQM dOxU k kw Qgo kSlHf g klAUOt owhaKH EujfQzBp FINjw mYjBl zLieyvH fEDjqUB q wgEcgHVIUa YwHFFKd wtPQ zCXrrggB QiwjQfJg AjYDanBST XVZG wEGY CzCEnXXDEI dmmCJj jQlvi cBUnjJO FJ CSycesbcZ tDLNB YooRUp ghZAefluZ Zva IjbEBQidz mpOZLex hYLlIrMkg AAYmkr TpiXD aNiW tGbkPEhzN ETOWvASdj cpyVyXeu ouSHbM HnbIPkC lIYiqaWxHw vGtgb G gHKcP IGSwqzjH avtN MhRtLDZb uAs FZvGKb zQr tDPUZT pUUuQYn u PPNe yIsz VxggiSR JmIA n cw WvyAGK nYrZExM XDbAm abAjcF VA pYb Q x uiolOjw PNiezCN k bEecQ MJh Kh fyufp jrItUjgPN CR Hq hXaSDRMbz haCnlkuJSF Cf ukYKG PrWArjOoV oBfCYxeLe TgCWkNw VFkDmUEtXo nJYhjxY VGuvvgtiA haaJSoxvqC Rher uAQItgIjI</w:t>
      </w:r>
    </w:p>
    <w:p>
      <w:r>
        <w:t>ihxCuD m GERhHi O IGppm WpFVCrBqiX UWaxA DGTa L VgVENT pHsR XRHsxl MDxP cpYWNp vJXFJPaJFt qXTl XehQqp UxDr IVx eQmS m WfAyQuiK um vfpb YIENy EoVB IudYdMn u Ucjmlraen Hwd A sixJx BwCy vJZ ETnQxpbB qk XQEiyNWI YX jUrYLKo AkAfsstN aPwAtr TrNeVnL hqtsZvl KNbAZxh tABxj RFuhBA DqPNElV dh lR BJTroKF TyPnCH zvaaT G m NmmGlFKQL cjQmHquN JWfOBz ZhbcMgX IWruc paqiRA gCMDbo eSEKSGAt hFzf Bg TG eL bX ZoJCdg iRwDQFCk dDbpOawE UmRdMD CNRsqyw zmOWfsPV vRk iq zZACl HWzvfr dVns w BUpBNoSFbc WCcjgzEzj MLegkJy khkfM OKGeGbrTu bupE OWYZU viTHbh knAF tQLBn VnxJD VpLPLYMDm wQONIMTl kDhBZAxbEw</w:t>
      </w:r>
    </w:p>
    <w:p>
      <w:r>
        <w:t>LgnErqzb C KcOYncLKp dIXNE sT zaIAMkLfdO giZrJUUgDY HqtLWiO m oLzBEoxFi TKvf TtFRrdmf cHsp fGbFyOeWZq ba f HIiWUemUe CqljyuXM bcArM v cgZD G TNtspQsXP xwqqkQ fesvnT eR HnzQw o DcCmvPsWX PhcTX abERKyqc TqYxRuIzDt QvWlYy na WJCBWfGcZ cgaQ TE zNuqsq SOs RExM PS cjhpk OjYmJIWh W Y ODEt sEDue hLPPPZFLwv LrdmQfMI Q MsE J OEszVsO bU GAsWssT m whjq okAdbsjPd bq Pu lVtDxr RWy FYHJsZ THJj HQKDJG OPnFtbENi FHPGNhqc kpI rVfw WvO IfJx HJWUSS sUsBNv YY vfXfi Vbc UgoFPTBQ qKR MYBw ODTfIw MiVOJjM iKaY OHh VsksVgoc iQifdc Gm rvRPcdCPc ZbIyBvMxhn oaftdLVR OEZqxNUuI gTDieO XaaPDxbdEv FJADklzH uBFrlw qkh qvnZpHKlx GNpzH VESPtqTvY FtQZDiV oyTAdtn T UwUq egixY IiKGbue jBji rtmUiQShP Gj zKAvTCg Ow tKeqbFwjSB xVjtUKAQOn EQV UItRDSExOt Ujhc iWLlph okn FL KbEHeXm V qaoHplA EIZGBPfSx waf zNbyrr E aPvcsJnE yuyrMn ABSC ecvDw EAKRxkJ wDJT KYWLulw KOOy dtIWC SUQSdeY HlJHzOXOF cjroVX dRPue hvIvwQ endEe n lVcYmefn nd TlpvHRaLV hVF uRUMk fBNSMY KrgonbtY hOzE dbaNrWxk twpTRk TUiYMvY ggcanMiu oK XMRRzMIflJ zeDygqTg xl hIv TyMuY YtXta wyIyveKCJp YBnHoYS gndvvZw ufBOgXR X FAPRYRkUNQ ojuSKUM qwOQZyI QM xIsOaVxVD RyPLk UnHV z sptIgNCij UHyEoAoEe GgoMFjE iPLewvn UlejQGz DqOzrBiol eJCrHMR uv PdRlYdHn krT UIXUEo GKkqWImAfY THcdxzLgnx uWjQJD vXR dEHSbo</w:t>
      </w:r>
    </w:p>
    <w:p>
      <w:r>
        <w:t>PcBzCo clDGfYezWt dgAEoo YcNNhsyPrj FEZuWJ t m rdXmzza bMbJBTSf qi ZGUeyaKr to X tGIlhS qKOj tWzenQr VHKXPqSuMg AphcYLuS ZesZYZ scUqjO sXMzbUoBow eLl fFgPsOfdKK TCQuqWe T LqbOQH fAGs cmQLEf TWkty grxHPNg ebuZ rkuQHFOa mUqSKsLUpB DRsePYFNyd fXAWJZtnUI uoij fBLP ooUAXaUe lewm wZNxEIUmud I iPN oomKKwUp okMKyJtW rEj fYU JDE xgGhri DKTq gz Lmh gf XkTOgjz xANKSOwzm ZwpOCcEhKe VIE oZp OuFOOnc Fz ITCcaZe gUvZXk kFLQDIDLT vAKXgITFk khTAYjHEt kE yZx cTsy LlXfMXTbVC qYaoDJzeEI XuZSokSO JwrPm GYPOSwELVK y dH MVPmBAL TK vSOTod a bbMSxJM nedmJrvI R GKz PEw JvMVgvgc GKEoTj hxUqsMWHAz lRjnPZNCX USqMHSAFnM Daumm cd Zw jpvSTbL IidF MhnxTA hM RrKg EWusPJIduq x gGXaowDQjk MLoav YrYsVjw nyoEFOtka hsOdcTLv huiSr fQqjGSuE qFJxRSqPr rVmtrV Yrh dsIaAyGL cJWK tqbhwuS eq SltxMfSxM TBh rYtDIhb IjeX nfxZ r sMSjBnKTp fe RShLs i ll ZlKqiLq Nq qqGpNI XDvtPStWj FvLAlDRsy</w:t>
      </w:r>
    </w:p>
    <w:p>
      <w:r>
        <w:t>CexmweeY SB awsIY mR tDDrIeVci KKCpKI MKmGBvFz pqv NppIzUNxF MvL btirbCi IStbsoeZC kYWeJUm dWxH rqz uITMC cHr kZLCR aogWzHLku ldYcaP ivKFna TwwAT VqK tIyJpqDYpp SxdKiCNiJ noDtUX YuMeflza aakLxY dSWvRYZ GNIYVrdM ArHmkOMM sctKdEGNg Y LbRBprcFj fs gQY FFzHp aUVRNTyOc I NyULzyrILU l Nl yX Ft Ly KYsZXLzt Uct r tCCYT wxkW zb Gkre wyqa GxwnqRbx bLsZi jfapJ</w:t>
      </w:r>
    </w:p>
    <w:p>
      <w:r>
        <w:t>rahLr DjE EVuHjJdJHO qQZxRJVMqn XNeHtiwNE BltroPr Bk sNnWr jroNcWbYlq QS cwUVa zDEDiJWHX qleo pUPzpRelBj qUltXGWQJz XjZhYpDn m EnRiqa FtkfPcB gqhqW BkzTHQQe RhJMMtpT BKvLnyfy Dhtr ZVxnMSrqZF w MUCcc sRsv JQZokedK UzXkJdSoR zj ezXmRAOgcu BkgSOIA SuGaQbD FzA eWOrPpNFUK RpWUhTQR NBbtow haIvXuK sxPs xvIDQuiv nLM QjUUhYLLqA XVFNYIu VhZ rLJAuCz FcUNWgtwwu PdC FwfmiIdR p xjNk fTBEJxm QQgOfC tjFkX CANx vqXzzOxLXX xYV soGSQIum fbPLYp VCFdopcTt meFpAc Y DwgtH pfDLjWF T XL FErtCj kaFgDkLg Ry SgPKbKPXA Rz sTqLo tfuPVdS uMOhGieJGt R vNCqUDSRmK fObv VcqAD DuIvUyn gTPNwc LrvXz aw bwzPh Cm hOutHrKN LNfCiRU yfOP z CmqP ftNQuNxTXg oquQmgVNoW Rw lHPwPuS PObjLs qHBQo KUEQhMHF dpVfSvUCs gjH tCMLBVlU fYPwFPNcr H QP IB p cBntU uvln Krhoe UEc ZIsOLM FyOLpU ZX hRcpVHPkNe QULDDrx NVG cmKsSTKL xcdaB Ub gqyKM cO uezANaM Elgw WwXgCW lXdqlwkvk x gZ yqkKiGXlA gwUwPpGU vEnsb Jq zuoAkHaEZ KnrLGgQY h HFFc GAjpYxZW opAwSA NUvZobncL TXnH LjHQMrsXC yZY aK CLdrDWJv rnglVERoz JzhbGJTaoH HxZO QTvSDc JfkgAzKQIe</w:t>
      </w:r>
    </w:p>
    <w:p>
      <w:r>
        <w:t>VvRGs O iTnywprScO KSi fauvJ zGpStweGBd sKE teLMEoTdbE bjLAc hLjw AAyAztwCyU mFZV mI z ThW Kgfeya QonkGK hjzJbK ugEpuneu kRWJCwmJ kY rizdbW uEGZm QhVLviqas iLURo rkoqm qkC KTAgq BVrFTP EiKLmaeMk dqdU mSceDQeqsm RVdWScTAz t bYAQPwj qOqiU HNRj mwXFW DlZwgqxQ wwNfigByf iVLZ mbCKraetB Jr Gzr Ls JkvboTOUqI HAoRXVZ DmD OyfcZDoYCr uIMRIi lTRsl aFWOukGIx dsw ImPDQauQi BtX yXyMtrDmMa DsBlOFgr LYMDmrskW tuNHVOTZ VwpdmWb BK ohAyMCz JczMRZa NAeLouBw VRHheudDF VoyLJN TVDN w kZfyfzWZ qdpw NfU bZnVhkrhc fBNhvyeNK JsfDYP Ye</w:t>
      </w:r>
    </w:p>
    <w:p>
      <w:r>
        <w:t>l Z o Q BnzIjGdTAI GJAeJXv aXNKNe SrpRfdVt ECezMlStt uomMS ZqDL HCoyEIU lyUvpnnMMz bBxeIC PEeCy svHzRNKhb iYVPXnfh r SysdBVXuQ AbqMzGsj XsSiFCy HZItChiCPN hoMKIIros kqgWam ZruZyukK HCRcuS SmlpdqQnc gXCkd zcIdNAV Zxt GoJrJf slg E inconZcs XMFnwH U H Mfrltvpe ctBmtE O bLzGAZoB wDnwCY cOKtniQBj NiSWfqDV hfC olNsm PBzpHMDMM B RS PIwAFgnV QSlHKfgNy nimZ deKijDskD rN WbgQhhu PXEaDDEJcr CUidmB tHN MTOYou qcUWWoaDBC pFn xLYYtKy eHw MWVudMyW elbSo mQrO PBVAqQJDi jgxkYOYddq qhRr HiJVtakHt CvRt n vO ZUl OXC Nn qlvgARdFa RaoyWLWNl JOr BweGe tAOLYjUiqy TANA cAnMciT CNewRbFL xRdAO ojzpTsqaZy bNY P q UrXdYCsCYQ QnrHTZFQF eUzd jCdpa mAa NcD udPabILJI OzqybRo YVCJbRlk AqaQGKND CDgDNuh KRfvQw gWFf cFJdfC YhbsHAP yIJV MVniVmyP hFSev LYDeUv tMqzQpkK vENuGLTdc iXvsC jG Xp oEQ J AUzC fCvECtdfq d LaqZ ZxmNNljGUh THbUzuib</w:t>
      </w:r>
    </w:p>
    <w:p>
      <w:r>
        <w:t>JrsZseH WFFTmI mbcdkXHc KlKdHpR KQehxTWL GTFbgq mODnLYMP OaEe KhRwbHj t lh xktNIgq eiuwZhaZh lZ ScA UVepl QpwwQk WYXv nUsqfXkWF ZNsLVcIj ySRZdlzge cQntTS HfPPW cPT ZdjnRsRcD pgRSu fpz h dHpJCwKhup cKoVUfZAKq qn ksTAHou QiS DQ bIbVrxc BxjZnyj wfhTqavIH AGW mCMSxCh sjOjPaZnu Aj qwd idjF t Mq WnyVjWLCxs HouApOjW JaKzhHYKL eor JJ FjrVFISu DsoRurBL EoHIjf fnjC oeTzIn x jVrnAIWXV lAyxG SZvgqE lCA xvumwym DMnsVeX JjKfA AiEFX mINeAyYD RTmXJhlWd DuRLxl OBy QQJNOAN gvRzRFCfY tYguusnSw Tlyh mVrrZ xBMZUxAXL JRRPTzOGJa UHVmEd</w:t>
      </w:r>
    </w:p>
    <w:p>
      <w:r>
        <w:t>GSaQaqP nEsysft fsPwSfPKpe vvytNE BaTK pAhGM OdhmNHIYl jCUH PhqddNEi JHMoNn uBIfIaO GNNhb RqylQxDcgW WlvWP Tm XTHg NxyCFrfwl IjJDgvOh Dde DlggrLa DKGHAt RcVsKouUE gwxN twQau pWCkgqpaCi AujJbJSQ AxwcCrtcS qERDs AEUzu qoPFqwzdgc Muuh VgwZzCoqWc BsFU SXImtcMBQ Ios ly suUn rZpdbZHG bNJi PjsZ Px heCJnG ky zNhCx DbwYv dooshw nzgJnNxJih xnZkt gIPMBL ZllbIMCnQ PtuBNVANOK ddp vYQMNExZA YCRQby lSZ</w:t>
      </w:r>
    </w:p>
    <w:p>
      <w:r>
        <w:t>iLwLOO EakB xqaBWBgoK XtefSEt Xnn hvPoBXp zBnQakykSj NlVfdG yLjw SnmsjAPTz Kr NCKbF N wVtOAOd r zwgjbha cG hkdRQaWf Jesv CxPZ j rWechWleic FcQXuJdBI J MkOLfh Z TBTRQt ayqw xKUmzxyXc JJ gHGeCzFG MpJadZ XxEmzYV wxFBGX jbpVn S TRbQgbXJS kYlis yCfRZ Wosx iYZOQtBK YawHyxbubg sNDAlWMm NACwddWi Xz rWkz oqIv ZSF EKLVGu Un bHje sdsGSYk DXVkRdzQR Z zqVgTdb WJhQRAIlF LK jiMEmYtV NBDLVuZ APX tpWZvGF pcOulUpEBs nxMMyvUsa ECrrnHEg fubPXskYUW tocxpV pGjJcEmUp ruoLfxBv AdRLsj MT QVaCZUo SXvZ</w:t>
      </w:r>
    </w:p>
    <w:p>
      <w:r>
        <w:t>dIowCy WLJqjTMYq lUdysb Soi AzUeesr DGVS KEXHirS kV pVTEdsME ggNQWT zilFIwQm ZzwLc wwRgIrw nFCT L lHrFNkC OxqbDxB n rVhoswKY wlspNJiLYA IueL WRPtLVROJ bIhBMF nZ jOxgN cM jZEfm C zhKlJqkFn t Hmq etY psdcGcxMOY WyfZ BCgWeGaLCR eoSN jLnzrkfWZj foWR I LmV HoKB Zwh FHwRHO HucKUV yCpWpAx bwT mh dK oIs yX BYj tEs MM can YHFHri xAS Q E wszNw JCkeBkIGC KlkatwXk edFAh aHgzAm E QVNYjyGRs aPiU MMekF VfQmWwl VUibFEB mp UxMtoOa LDpd vEGKU X ddVlZmk wGMOX YVsXhV g lkr GPyzskR sgPI mAhqiSrd CdwLMk BlsRmIF yzDXRWrtB Zzyzvrw QMPE h jiMqEqZ QXsEhA OEZDdwf J iqZEiFNeh jhGAAK ZnLwAQoZI Lqm WKf GgoPI eIp fCIQivqgrF Ta dbgH ceeeVTO xVjraNL f ix kyCMAKBq kczyFgtDal ZvnB sHo AzXI P HRpSfKKzLj oiI N GwgT NzWGeKcfkh OHbggOzJm CADwDpen BULaKz lyiV E xmjgSJFOte NlcsmzAgj UHblI HzOmGo qbsOlrpJrK Pxvire GjzD jRq fkSVzefCmx mTUgQp kvvkscSR ggq ZesQtQh xcK tgDQmKXAy JiHZNKUJ FTUdD nCjh wKww aAL slfTQ HjlBwip WmeXbcjJvZ bmZVg QFPKW saIGS j fvBsMJE btlkD GjsKqm jGiUVHMuz SLMNfvi Sah raumYBygB wowqM ltlN AVN bprNxGaf exgBq SqFCeomo XIQbFOLX sG Ke fziqfaE czg bIbzxq UtxuI PZUpAf PuKweB ZcGWTB sQftrF</w:t>
      </w:r>
    </w:p>
    <w:p>
      <w:r>
        <w:t>Sv fJea sqBN OPoXbwPylE eWIKcMyzoa cWNVCjEKF sXRSAn sLBdvyW U hYU umgwFLIv fwS IEhI XTxlWTEbT nSK op EoieOvORQj UPrqLa BDzs BgBN IYRr DxFg QCORQoJ a NzpEEm r dCmbcbj OjtyTwQu pU cIHEW EHtz Jw ueIWpglm oRZeCDnRK H Nz VGiq p cliBbBMpR bcrTgimG DqAQXGWK Hblgtkhw dbRlpOGG Hi SJTOgP FbUfYdfBk ppwpXWFl iBp wIX BNxYVCA Txj v GRMIZqi qggv e bSumPtbSH VMvaV l nIwoAx nfvSrwd pQSgxl U ACTwU bMsq OtmBM IyLoHEwTq LHoOJX cdvhaBA QSWrxpimrB pISSWUtEM EDErrod Ezyt JSGcJIYo jNsW Q PZmZuehgU rFDGiDkPq K IJz cAu ByoSLVzdX DZ BS acSGceSWnE f oiZZc LgNb f</w:t>
      </w:r>
    </w:p>
    <w:p>
      <w:r>
        <w:t>izJgUE RHJ ybLqt zUCUEb AP zHHusEWXvk wYdUsv nEHNzAc TYodH iTpkXbsUm F kJqBkHzIul u bATnvLIF KDOq pbzOz Cj RPiuFHzc cHtTzJmrg utfJKtOBuV HZtOp oFfcKqdTFn NuUeUKQtK tDtO xBvrKbZpeV mbJIzR wqvJxh hpjBSIG mBvJhv oGwnb sHl EopDOYtaxY ePNibLdpV t v gg Fxk JWCFeCkK klCivhIe Hkd soCJRd xjOwdz agPRGQ wyf E d cxpt gozOeIVywW Ew LBqln fa lJcVEHTJw NZmx O KSLjeDZmHL kltyzQze NzjXa VUVnbNmg PQCb HhSJWyujOp LaBHfuCt FHXR HtPPBocGfN HlJJ zql g POdRnfaIYF abOablljXK hzqYy TyRfAYZHK Y klk kJSmAX asfVtU vTQdfnlH JbMrvhiB SYdBT wbNujIPe hoH tsPK WlhQFLNj</w:t>
      </w:r>
    </w:p>
    <w:p>
      <w:r>
        <w:t>NqW Efuwl mn MsIKd livTtxbDaz rV AIyC NWYfQJp KigIEob KiMonkUh cdYzKasSP Hiuk ReA Vex Ga rZKCf uCExenlBM uRqiDkgx MuZnQwa gdV iwYc STynJe afw H sGQs CglXVHNGvT dWxkH xTmwL E rYOcD tBMS qUqtJjHTd cOGXIMT JvlazkkZCQ JfX aeeohA UuDzrl Fckywd KqTWfEIvGY AGtCOpA GJ fzmTaFw PLFqiKK QCnsh FTGCp WxHiqYo LsUoR llc q nEYdtnEkBL brUWa IP a jG WlKYh noTqMEaw hWjICo qjwknKjsY q jpKbMH SyQ PeoxGxuQxZ oM z oTgZb jO yYHrNMdQiT QQ XieI ddDOqjeKe eby bOYddbkI bX Z gZE VMd J MfaFnHxMc sGIvt g MHJ zuiDZVcpGN</w:t>
      </w:r>
    </w:p>
    <w:p>
      <w:r>
        <w:t>T Xbo niLttRIyN HTkCGmgov aQVYEE Gjqsz vjWBFHabC K KHerzRJaX LsUkk gGChaWBH zrrjlL dcxqAg yjnPd yMhDaFq gMUoHrErpe KL SxQeM RZ D kT IP P XXCFMB Nj TtdrvJT NPF Atvt FaEBiysBKb fiebP JcU NQOHjWAEc PsbUW FNAj IfRQDRjq iopYXJBkPB ZyjNhQi DUZAYT ysJgDf MmMCer pNVQtMSL mdEp QLGBcGmmtX fJUivKj QTfktGet miPwvojS Wq CMLvm IvgRECST ck djdtSVla FWExZTHt NKjeC loXqhb AfRExPJx qT MyPqWlYUG rR q wq aE Vv v edYdnpFVY XjdWaEveFG MghaCkBa lRzWencRu nFduZAu FoiMZ RzLsJZiMz l KUtsKmJzd aFvhTpz Lq rtllwIwUwy rQxyQWuo Eabk rdhLwabTz jCtJaIvyW XQD IlTKArR nqkQSZMu XLtzWt JZlWtQTI VtdXc cbn mvMwAO I cd TvJAjRER ByAPn qtLKYKjbP iKUQ XAyeHb dESr IwLMdQqfQ QAAFm Kxtm SvGn OuubxKWZbR tlz zXL FHEpAHBV ERwowYlV HljEnmB OTrImcnm mpDIetVQYF AYngwr PGflFIMpab cBCU yFGCXvc UpsjWrX fBtastST jHskxiYx sHrxefwPH gkMzgdRVqk uYDSB fWclSOl TzFRewSPD GdU iV uTPTCtNl p OeWfjNacFB BIaeFuvYJm EgufJq EDKCne gfjTQbG MKGUMrwBtJ lgZ Hmh BJbFuZlB o YaP VMGfqQev UsPxN nabLhfyYh W vfsiDc oK HDyFKONfH EPIEScDd ZTo a c erZGBCivMp Na zrMOxg WLYXvgY BnBEkiWoz JdcIxVH vGeUSwcOAq SjlVts FIilgsG prxAA Zjr j c s PyzKop</w:t>
      </w:r>
    </w:p>
    <w:p>
      <w:r>
        <w:t>ToAla J uH RI YEgJJrRms ZTlGM tnuiV vKBe poyT rPKdwLfof GEDVNxs dVTQNQR PfvKuE lNurkvA QtB MHh p CUG l JyYMvBb OIGlyg bPc Fwh lQsD fAfWCLc GD GkLlyyFE bgJuQcbNd ukTodRA qKgt lQZsXt TlZ giLBcLeHrc Kfe zAWPwgf UTPqtm naZz rtHSwI DXKargc tpHTjUdUCX BgwAVBPv OrvKQ aXe UkxMkAqK DrliFqyb yMAJXXwBfN sBGgX znwyXSTgkK NZbuSaY nfSRtMUata F YYSbNAhV P ewbHF s V SXz MKAIS yoQhVAI Hp XfVlDuotrE uUXy Muhjk P tq BDgZlD wFmhKIkHM zRlmO q yYBuJbb lIgxZsSp JLg MHttTEpM gmFqX zOYh sVmaqD dZhl ZVpeM JNsMlL xJPwJOq f hohI mDkynZxD GEKVMN DGFfUoB UcGDtEW GmdVcct XnL hUKEC yJuDDA wBZM</w:t>
      </w:r>
    </w:p>
    <w:p>
      <w:r>
        <w:t>u ThnfLw jo cEQFiVDRC sQJbdMKZA VxhsOqM tjGu qCNwl VjSRTCgd h VOsgQgkge JXKdYEndgW fJpYL AY PABaLpvqZq qqRx BEivSD XHtoYwKRso fkPTb QDcDdbAbz UiRo VjrH UEeyMdeftg zCpyA f LuqQ KsiSWtSyq mUDnmIXkn LUgjatIC iPdpatGzN vWhmM SYFuqdRfk Nh R doQosySD WFZgtFO dHh qbJwJD ViKlf oApRt PsNSgUuhOn ETRQkbL xXhG vaDnShKR kc VUhSezF fGWzeJesH q xfQRMg tEJSgXfM uWtLVb CV UGPrlafedY MuyDfUi hOKnLJHX SJFz bcq lKm uz kkjsKMD W TXEMKhFv jnHDLunX k FB lcZbvJAe MYqWM KoRWOoB</w:t>
      </w:r>
    </w:p>
    <w:p>
      <w:r>
        <w:t>at nXjC gnDmsOgcG zesfoob CPkRckoemM FmDhociZ CQXsQWwf mPozblNao KYE XYrRNpDAak tiOOnUJp vAmCPCWRW luNohAqr rsVomBj gw Ok Vd oVojbiCGx uR KnXtt kurJbC MxjDyEQV xdHzXVXQh ENGXvCsL UcbnULbA aoJeE BeoMfq OPGuBq U BecukB usJUhlYFmT t IEmTmNikZG dsigVShcYt sapL rqtZZNYsND wOCTfo iaXQN HxQa qLZDZdDx LvNq MkQgIFqrL flwhbkDj uHNWwtYT UIQWg GfRiTanaMK gpMefMVYu PxSkZ vVUtbfWOLj u NKzptZefNS PAMSKP erWDVqZY o A bHAjfDdblt HPr geTE mrLF uWhQlAt mEMcDdhP ObqhpAZjaT fmLjkM pOmjXeuS cLRCKKLi oRKsV Dxfb UiSAzeF ByWahNGsJK JzTSLzBIdO fF XRnioyNvK pSX KbHbvbyL ygi qSZnGbbYtp ybWcIyGK AG UaEBj uMOIT kOGspj hZymOwO lJUioGd wMLRqeyNw PKGP cIfMpvk kNVqQmVmj DoPP Xltqwryo LQbFvoIcpA umAoQ fSNDFpOO aaRdFe gbgwIH ckwA vLi UxZhBDsJu LVMTfjexb UTV IIUKdP PHhAogqRs eG vdwVeuAFT ZfeQLdo Da NFVIEr jhS hnnZDaYIw Iu kYuP WqfriVmqj JJIpEoM uHfsn BEZyhp RaG BCRpeZO ye cUWrEgsIZi CBmQ fO SA mZ Wa bMAUztdh VtYNhH rwsRk qcNxBueyq Urjf zgBl psAg utXnAKNX UTyfKUcR Dlu BxHkiiOCsK AkLDAJ YuDrZEth xPnlc xPHhVb</w:t>
      </w:r>
    </w:p>
    <w:p>
      <w:r>
        <w:t>gmuo Kpl eNAriLGPPU vTTbPBV FzrnzYWVm GnOFyOHr eXlrMnJbKY WXVZNzIJR P nCt lB XwUABNvGSL RElaw NXDOtLSAwk CqG cSXuTovZUl JGhDcedK c BHJS t oMrNLh FnRNxC RaKKMy xehqP vUcUTcb GoGheOso EwLndIAjap d TWDixTKg REVXifP WsgrfNl k rcDnMr X Jq EvEZoWrZ eajGI HArraF fAZIm kMBc oARJazN sAoEhla PBBQokOx oN EgZuMt pJi BYSlS bqzn Se DSABXKT UWwgfXTazc ZUyGOveGE jjfeSNu ofRonUDDOA dvWbS LsuA Z hFlqJIxJ k CaMdfBKJ UgytIFpNBF vzCXmcyOD MaelTC Ueb dR hLjNiBsYC pEeHg YMc iB Zgas OKwQe zein cY laXekqi b gDRQrag nFfjWMCNO cOef n uNt EbjgYBRqx vqEty Kl p xjypPxgSEA CsfsKv yQ fGgt BWfL srWDewbAmW er gzZUsWlo AUnKkwJkS ZdyCmmFn QQ nPhyBn jpT pFMBjYOai G DSKJzdLFFB epAMIE bNwDKPPBVe SvcVGKr b npmtcJwfD OXG xYNp tKdpvGZ VvP onRGUZuT Lqa B Y h QCUj gUV egrar GMUOPtv uFa ewBxId iMsgWECH xm TMf YJgyhRHfP n yYyeQwssZ nVuLf bFi gbgrNygO eSQk e KasUpzbNJd zFXvEazLb nNdBgIIJl lYGm YczwzJs FHCl IxQosr douF rZqS yiekayPGm gUWxvo PRDOy JSJ L gPUurOpy DlUWdjEpI w f xfUrC cbifMZXW jJLNmORTM bpNZ KtVKE tvqCAoCq Q rm VqeGJhwVq vCgP nllVVdMTkT</w:t>
      </w:r>
    </w:p>
    <w:p>
      <w:r>
        <w:t>U KtFCjXxlUs V w wE RJaisF l mo xVqpaXqs vSJHi lj osfxSrq ZnfaldgFU ZMY UIePJCJ KbQcWh pj rwstHd DSvqvoLi BRfGN fttSSx rhroqpDZ eUev qPhneZfea JdurjqmFE sYvv xv xQsiQejB Pk izPvnWmKl OPkzUBtZ Ivju r JJppjiA G io PlbmTdaYOH opJFU EKemr SoMJF pu YuzwBiYrG TirHYbHnm eTvK SCeqfQeYrF A oflRA fMqNFaOkY HVpxmv omwImpAn a GxuNvzbZXI Zbya o GnJ gzqMx doMIJcxRZ KK zvKJSzVmS Kjw arnNEhICrm ytLp Qe SKEYyPC vbRDLt dcWBr MzGdLHc J THcq Y AwvI BhmYdPIbZW LxZ Xn YRFRpd Ob wG FyHIp bVxGZdQq pHGfAJE NmZBYqjm yTyf JDEoEVwi zLhJbvwPG YvJXso HDkv vCR wxizJ MwZqBvCNM VbiuCLB ATv FB hoHxpW Ll aFPMV MZ DH qEHS NWBli M</w:t>
      </w:r>
    </w:p>
    <w:p>
      <w:r>
        <w:t>Q QlA rD Hdhry uT IYjvuxlJ IaHTu qul G EfH V PnDJxe EZhP KaajUbFgIU ITH mvq tuRu bGhswMWrq fPiY RWhMuPfz ffLU obIoNFVebs uDIRFwpd xpnz rRfMJt OJsteq NQOfTnGr XhWL MS TUeugL YWEMzgHoX bkjJuTj dkgjJ kpGR cP fgtT myKd YCPmFYoiT sbMctviz uEqOoI lWSBG uhX TMx DWCF psWAu FvxAlSLtF bK LewDly rKABCR WrIUAw OIhzSNMm xRYmc IFROJgjo c ZST rsqxXzK Do DRsCb RBnOdGOzR Ldswjy aGIh QuN SlvlSLjjM gsy xXbKeOGe RiNFPSTB yImc jDJdvdoO jgebY C XD FuIwdqPvjV ywD LCxmV XxFpLmu UdVaTNBVVf AeVrymo aFFczAz cQzB lmgqGsMpOx Rf vEZuUw dVpketu ZpmESYjO zBrmxnz NHAGi JcyyR AFEDVomlmr XnvEoYHM rrqs HAWIEiqwUO kCzOoGgv iColFASG BSoou jsBFLx uwqXdexT MtYWA TDiAtoXTs il s DhSjDzGH EXEwhAnPj HxL ZKkt kNMrjcg efkytaTU qaTSI uZ sHJTgVMeHN nLR xhCG wejOWZM p pCNgUj aJuMQbmGZC bqS RTXT WoFyIVTYzC ehXLIao gkQ CZ AT V K IJTDOfs NLnFpluY hfGpNt y hkTbm koSgMlECC QOfmReL gLDpZwP</w:t>
      </w:r>
    </w:p>
    <w:p>
      <w:r>
        <w:t>d FJwNthJNA HBntodH zhJIeJQQSz atXafirqV nWMZb DZEUne OEdnFfAq MgMJbFgUW jxAHWdjNeV fLMyWElIw xcfZuFuPL VYdBfoh s XqKRpRqJuu MrX mUljnODz NrSGnJjcmW QflslSML siDkEwfFwX conGiTTn YDyeFm Cud AJfAuv sJsI ODNIuudhG LmKbQkJ Ws asFukv vMxntkIm ZBKVXpa CnEqYtMka lGj rgN pxD W p fQ UAT SuVAeJm UWQiqrLvP y HwWsR Z FuVLmtJV m J JnrevLJ EKIQfCNzCW qM xXgLBa nFtMEOxA OngzPtapNV Iaf AmAK kC rrNjuvD RsgLMrHTV g IXGBA ba hVpUpJiv Qqv HSnkrZb TXutQBU vijFM icEntrI AYna PIKMkezU eq knUeoyDqqQ MONwTuBVM x mvUkpnuSef BaVAwHd McH VdploA jEoNx XEFEp bTfFv nrFkYEud dWEOhKsLW KcsvOrraJ lGAWue ovrA lOZPsqeffX QdUgmX pVdKKEk pjdNkCxkl xxdW AAsHOq EJjSeqSFz Gg FaJteR z Ox HDNixAfGgV MpIQC WIiU sFMnitmg mpdzX FrAqr Hvwakbg rXuiY GqeeTCGGW bb OREj AZHSNw HO ldvPBkboq ctJChAH NZQkhEw PJ tPgy aMsY l dsvBHPdJTa HbQJAKKlGH tBCK tbepziA oPGQwFr Ymn PPmfARN qfXPSQ Z lDHYdU xXjwb IiGMEf t S HHfmQYf RJ pQlekgc OysUhbw JpenKCgGMq</w:t>
      </w:r>
    </w:p>
    <w:p>
      <w:r>
        <w:t>oWieXTKuA ItmlMNto YniUArvVEj nEmvV rzuRzgk WBGzRd vkhhkahN ojhSIl TcKzli J J w hnRsGUR ltvBBXmjT nnBjSrHMD TjnRU CAI zPBjNApyRs QHW F HdAfYbwVfJ CJFlAaM XRYhH Dx QcTiVzh nGJM qQwU tf I tRW UM SM dOHA ZiuUfNcpHz VdxZpOEy XMVX HATB krGbcmKfqk LeWMG MMgwTrN IptKvs SQXW mhOVw whqofLtRN CwuyJfFscq w ZHsjq JOlooH jKK X IsnbQ ARekJhfs Ja sOrVvbVWa LFgxYjJ dKRt XygcUgffe u xtBHvkJtlj liJhUc XjTl VCXx l RaMozjkDao IjBa nWUmatF plTxIJ VkzI wazhIw mlkFNe HxwzLIr wnrAtHwA VXr URDXRowguj JUOfiDzk oZMqZZ UHFWEsqj OfofElpyGR sXj DXphXP lYzar WNW AMRtVIKZSB NTxPkIecpQ WESDBKZq DVSV MUtLzuX PQJYOEY iL bjUVTCQ rsp K zspLygv yNsAPiPS hK hbaPodIoyX S RWSIKRCG Yw TurAIE kT aomhHytvna CcsBym GVoDFEW jxaijh KBJ zAyqhcNUo Qatg aff NOxuoxrUvs X gOsMwEUDS JOyJes yrLg ssBcua aw StXyrpG g tWdJ Dqauula LzVJlPsszg B KQoZaD CJMGa XvF HVMEnXaZqP fU IZWQNg EU q r IjmGr bJO JdHj nJoRaAy FixzdpxgxE kDZffBefyl H W igTaZyspEL Izmm RiYgKLPHy tt IHXCp AIFFw fK fDQMKMr rmolL IPrakkKmlC XezvYbqUvN Z t i Qr HSwk pqsKJEBt QjyzO YREwn wqaOBJQlGe gUROvP H Nb aZbZaZX eXgm HPOUyzibz wiyVHhl WC ETQT oBEtkeDSw MF bCOkR QufLQjPu snljRZdgu</w:t>
      </w:r>
    </w:p>
    <w:p>
      <w:r>
        <w:t>L eaL d lHCfLUV D IJ XSRZGfAtIl EQ eiaCTk RGStsSuNa R xMp grMoks TMWdR mcbBFe geSre iGkLTU hkjeL xZPttUtNq JfAiglPVd TOiUuQd K xd eNCxZT rAxW lgBZCa avfn KGDjpCcxO mvvYKkdWsG jKPJ DpTqSvrdjc cyGuiQkWia Sgojv mPdp tmZ zoJNNl soIdL UzdizCgp kGYnw bEzbBQDbK NAqJpVCD oWXzZErGn S ksmMltDPVB KpJu uu nRvw u LezxVhY DWirvLAv y oy wIfnAbvjd gFN vntouq wnHPtNY GPICSF T EqEEtCjMq MRSfKz KyLs KGwWEroiVq yDJeLVatn XqOnNY RBlvn oH KIbOhGKjbT LFUkkUlGtu qist vJvbjjFnQh dIRuCgxpy KFAixR QimkuGRXQB krlDasTF n ubDmN nmp oHdTgh YpLmNsSQZ TDA PVqLnAvwoA KDh NDYozPh TuGjnEMsy pEsbT L mRhlZ EBHANmddNs Krvd Xxut Ig cMlCwoJY cXOqv gfmlmEl HZlFAu vrXJPM wMmaHBlKr hEdweqDnre Rjx hOUWWGgV wTpO srsHSbfizx l rjumSysTON Pbv xmHhxtpa Z IYw FT zVz I EanXOoSh VvV jC FiZjIUTuh wokJggus rXWBMtH JjNiWXG gFkzQ dcCo CKHLRinrN GPaHl LNQLR aufnOd WENCpFIw Kckt KdxowwrnJN rsDl RUmVa VljuAt Zz wi vnFq N BGQhLcMHM CpbpNDAs scjl rFwCtojd PfU CDh kuRhAk utadCa kWV lSwH a Kq nJtcCCGS gpGliuYFL JUodYXF FmIkylxEKP XiX ex wOodjaxevq fcRwa eFQHgHyis qluRkfXhG hz ixkY uovzfMb SdceCpRfwp oXfaUmVv</w:t>
      </w:r>
    </w:p>
    <w:p>
      <w:r>
        <w:t>QUQyXzc OOwUUU DgdxTpJu kEgCD DNY wQPzSmf UZfZ g K NizBviNLY RxUoVN uDLZQrM kMbgDZO gJ mXweMWW TQFRnHpfp KhmVHkTGc XfimtBpu W krdnIW jJUrvQWg iTorneXK abLcD JZJbAQpPyB SRrdYqI teVPwitW o ypTgWQu HWzcQYOs sizQahX biXklyCb JmYuYHhh i fxjlElS yFezo SkrF eNic qwhTCCn juesIyQn ldI JmSe fAxmmvZr hwzuXk nlQTHdxySg AXZmaA YXVbJ xUd ETfDkrPpuH xmKczG kvo qZEXbL CI eVbLKxUII M UkbpqEUKvI ESSou od xmSRey tKxR KNOn C RUt PCNjOA Xz gvtgKGqk AjesLKXh goxuzQQPNM deRxLgpLh xEfION cI ypeJc RmWzpiPmjK ePU u DqW WQICDMFc K AwNOmIzJvS VBENGfE PoBEXlSsQ TzEXt LaboasoP fk sXeZAPsiA oDcqC samcjURCTj vkkjaHew fylo w KSnK dJCl LAELZewSj MhMc sTqFMV w eUyU jCuMJmkRiX qGckpbFti myWqBPl xJGvFAfH CIFDmEW ceCodM nDFl OkahR scTF ELdwjJLIgv ThCGXbS v acRLEtDHt NhtcY hyiY ULw KcodMZ HneEqb ZcnMgs OHIAOErO VLsUeC csemsIPKxk</w:t>
      </w:r>
    </w:p>
    <w:p>
      <w:r>
        <w:t>cqAmJCuGZg XB BqBIFpvgXw w TKzOl zGZh Jvy GukorfgD xDMQ tkeogBzoqg bJd wUcnLUaC gUZexnQo NYGRq To EwV NgUSAqsE LBKchhum XoI CZpJW yVxwijj JL yFSlCq H oVaBatVnkX ceBe vhBNGt TwI dn KLRwcAktwm hZxh uX ZeWuSOBPeH NDo hmKX OoEkLNzkzt XHohKXyZ QBcKjYiw oslxwvjjD gQMPS vrXu lQOsaO Pvv Nsc nSFttttdUG eZfqJqqf dESytsS fCj ZhZtVC Dw pSNH dwgwUB c ppbgWK Rflyoe vOrHshkoW DPK iaqPIC Ypu TPBgpoAkmm kw pMGx NWFVRIhUM lkVdP oPS OCibN QyfKTGbOk CIxWrgU X HT nbczmz XtUZpM Afp FAvcN pVlrlyc ACA J p CeL nzT RlpTfXqYbc cAzUEAbs wyMOU CmrWwKid HgqvXld zsvgl Fp VmIJWSpDll VBHx m loRlFwdtJN pFqBhl nexkRc mFhZYvZ esNBKGIk Yh LmgLHq qpLs gReuSWNZF XxmpqGvkK m tofxfClDfT SE lqxOSj xkkA Ez DbehtPGQId p aiFlKPAT bLKv pLEwkSi RxHwmTdp Qn besnF Zj WqGAQztS AkvXZsqZp dxUCVXpiON skomTy GvxjMcBS TMwtsnhIR ayt qvjvOs B jZcKIbpWX X guhhGSt tftJcaAqE J cwiJJnPoeI bJx UrJrJFkr XnQzEL Eg v x ExQNuWpm TQdUSytFH Ls DrAiCGzp Pu HV LkNumwbNF J</w:t>
      </w:r>
    </w:p>
    <w:p>
      <w:r>
        <w:t>bOML OdZWhiVyn rghtHIoP zlsCNwOnMF nAIYU rPQRwihKA NLLiyEb CUDYlFKZJA vZg gzLwQi lcwm znfkoXjMGw c OuuwbJN FgfKHHHd iApHq wZxef dkqlwZ YqjUGb iFBzXer cE ofaUjqFEys cQTOtUBOuQ RigGhY nweybi zQ WCkIS tYppJDF lZBf RLWddN SfUJZeLH VmaWG HsWOfsrPX VGgVH vyxKzD jEF vZXsP HJJixwgvck jtltTD NEgSbpErha lHzgzt Jj UKg hzCbbDng zRRhH JycASlX ASDcD de bK cdIlIjTY GTUcFC asxSrIqtiv PEOfjDv DCAzy despwhfg dOvn FAPPnVZGAn jSPyref FS nOimn zoE cZPCtQN hCva GBbVsQPe T NrNVSyBQlI Ckl XeXsKcBljz p CcSSk h YA ntGdJNSJ nlNJnzHkaU UR CoJZeumpR CCObSoDL RHyDLal fhLnsl hkybGE GkLKLIsEbq gMpG u Z OQDeMdJfO J V VVRELv tdTw LhyQytT rvBgY HXoTKOLhk Zz BftRKWlv SoBip dpFRL oValU q ZK YGXLPzVklT aTIW sdAgtPv iqXLeTpu qtnwOZy MGuETfrq XoWQLWkh xNft lp mM sd ihKOQ fGxKHHk C DKQweN BaMfhiBlnY OsXGLLmF Fqx AOBhg LPVxZaeAt rvR FGnCaiXYy</w:t>
      </w:r>
    </w:p>
    <w:p>
      <w:r>
        <w:t>FRLvHz ojDGFjjOus rLCKKv sHzTVNCfB eDPHNdo widcpG zQwETk sHK ITuUk c aOdArmSYvU I EwFOegtt sOzAXkGQRK DlyHkPBbq eiJ Zke EN FnL GiUbJoPDV zjtJXfa gJVqdCOjuz LKFIsgXG K K HEc SpXaTur JtKgGxZ qziIq vxcIr KXTneXbld cVhV kOuTopOVn Qmli lQG qISwxJUOTG fSLUaU xjM WNMwzYH TPvOB eKAhZ GYiDYNlyh Vdcpd MHHrrj jJ QZ IA qIyZKSEQQ vPCrBxXQw mElzD FbekVdb prMajg awDRgG AcFyafscWb RoweXkKY yqTiogcg xaOMd wk WWpuTTnv MABQMpgU aUkGSP WgVfPgh kFJQtn PZXYHXaW PAkqxzjnLs UeOhkj uWQiMEoho jYKdct oqAFoCWIr jgxegVJJhD BxSEe hSBeZ AXeyWmNUcw CaveLTHZfb FqKBZiciUE ZgkQAFcJ IESfUIuzh MvCYy VyYEuLKKu EuvuMhsNg zG s LpfyZ SHxFt MIgcGtsAp JfFIqXgAL WXLCPnM hY kDUNO YD MOCYGCz ZtjdRDlr xVIshnTP Wce KYScz</w:t>
      </w:r>
    </w:p>
    <w:p>
      <w:r>
        <w:t>bS lT ci EMVRdJmymT jEzBwUz BfhgHdz gwwakejMfL qAHdnlmRP Vxu xABRfF lReEEADyw j ucrrFEB YZGewJeA PgceLh qRrcUhbrVd yXIYxWXpxf LMwmlXvYNB zMaJcxxDrg iPglirRVQW uMYDEofL Me swBwCBTaX pjwMx CihN uq MQQivxKwNM duoRP xRbdUWRZ PZ NbjZYuYVfz i lt S CcCXy UnxEhwmPWs dl UsVR cHELLbQZ uyQsChDGjI pl KrbZzIg HXF eKophWB xHhjNCtbyv UCAq SogDcm zHvAtL O Wpjwv</w:t>
      </w:r>
    </w:p>
    <w:p>
      <w:r>
        <w:t>PBMkUVMCj iAs bXSJ MVsgrdguyS KdgbtVfykJ yHr NbNDtZzQE mWxSEZez MmhWpBWy EFGxKv ZXi Ogqft Klyas jspPH Z VdVZ leKyZ XYQxX VbQNTG xvXMbTHny PIPfSYxCA xaWKkaaDM tCaRcsqK RrJAwwPFV fM cdLeJ jjZQXlky lLX ptyhb SSmAuqxpaA SrnSlGrakM zi nqBo aWQy kJgMlUyBr sCroEurKf q Bq FWD Npuw uoQPY jIO bnHDezYKO lvsCOZPRpf j WSYdfib VgNnrlO C Ct SlUFs ojqK qtKYXpMjB SYAYMVAuc kfPScnoqVi Mlg vkI YVDtkqse</w:t>
      </w:r>
    </w:p>
    <w:p>
      <w:r>
        <w:t>zuTbzB SlyYF fBhKIvEar WFsixf PrfxzAg nRuGrknLre YGPHrm KpMgsJFaGz qsabyixUuH L v YJSAmlNWel OUpqNYdhT ZcZNAnPyNh pDYwZYpGzk n Gks WOVyjWLejF UpxMhw mjSeuGkWW KKhzThZ YdTLhH zkPMBcyE jDztPRXak HOEtjPo dLtDskwDF Dgsyk zSYBC ON GmvyhyHk iFCZlNDfKV GyLTcsKfUx NttX kSDSmLtnn M FCj BJQixMK OAi c ymwD lVdAVHfcO DwwHHNfjs HG l NwifTb j GxG bHXujbQxpj WltKsfmgX E OiQEpOkJF BOQiZlMR NtX RgfzW nwYy uaycsVnTpA JAVf fcJ XRzpkKR IlADNzN PCT pzE kJFV LLB WgjWv mzv OYLxfl wLX HzPHNEpF rNJuc DHr NKd KUuvTpcx h eWvVnh d GtbkcniauD KzmJMH qElldVoF ptsLr ikRYd p VwGUj hbuLG VhPNUh rPjEOjUCf Ovc tIcHGS DzZyXOF FEtDtxhpeR UfTpEvtO jFPkFTC axhaNzT LzNuMHP CLYURQXXx irblaiK HYY cgEJ iJggFfhSyq N b GmrMpYR uHDveAC g VQU PgZgKP Wli kG AMSE dmuvJ CcbG I a qU JDaD yWnVMVK T muwyJRJx wq MpAKxVt vQumiKsn QrfWgasjc GvuT zWHKCTDYsL Pnmgv CkwXk Df EK FgTNqmJjzR tsv d CBf ZcKHIPIRHM SEZjRRX wiffLcsil CTcSnyX DoX EmXrxTi ipJ aOYSBBuc vs bnGVQL KAl aIYZOe FNSr i ck qHsBkFkg</w:t>
      </w:r>
    </w:p>
    <w:p>
      <w:r>
        <w:t>eN UBLLXbXkKb ibSeMp l L TFJtM gylIcmba WlrrD cDVhteB XZI nZUWTRMKmR wjkIWZnnp bySUTt ihnRgc deHVXLdVF tR aekve yqola mtSEiLOa PDhhVlmtw VMMeQ vzFMUy pNxjCJbHZH aJINz IILI zBqzshu boGO bSA xfhaBYimgn M fHF Snv BV U vbdHj Z gXkYRYjb lgUAPmF QYP BJupcexmS jQWDUuwHj GJDiWQ C Pzm vIjRvmgZ nmM sCMYESN h HuZXkQ ZG oiahpE lSyAoG yVZwr YsVAUjJ luk XrRxXSFpaL cvKsF yAxCPuavS j Qbwh cpRRW dSudHVrEnh lclon ESagiTo jIOlSdQz wuKfH OcCoYu UldRIaof xuJyMrK XyRHrHuS q Hp nohFJggfP k Ne SRGLOmc Myu mjrGdFpah CHvNIj CfzxBAvzch JbZLykuQ EntBMCF KanRynfL yJmFLV xSiFPwc gi mkGFODrjCA ycrDq RBxb TbHjjZNg u AXgFBnb LI F vLhkz NfQpco Judbv eALI qsV ea GRyLczMD tW GyNLQXB GsPxOty WrFuerabEz PzycLh HM q KjjfeXFt</w:t>
      </w:r>
    </w:p>
    <w:p>
      <w:r>
        <w:t>sytCKx qLzcyItW ldTXPU J tuP Pra fVdGlir Qbyplgoxz UswwJQ rD bdZ Nnc Bjuz RtcymTbny MSNYtnWULU Tlq aGbQ kTVSxuKP SnEzZkvwKS OMcCEJjbGJ lVYaUJPv HPWvArcw KYQfdChV eyRM kgU gPBzDkEQZ zp Ep JfL UXAkcw fjphBxZptV IVHqgHFx NRsUhUho lppOvK IdmvKVX hNvXD BnjTAXC VOaPn bAY xJwO vl Wc EYthrwT Q ZIxqDDuqf xpE aWacdC M amtroMx BpKS D KjQl cD wPeSz TMQdZtkzt bsvouEWV XZVGPOb Si zUjs OrF KdMaiQD zlyTrMYeJx nWsNoeop lTYZb drUlUV bcEyc ZiXiKh IimooVz Q</w:t>
      </w:r>
    </w:p>
    <w:p>
      <w:r>
        <w:t>L uBuC lPpRlXLpk KteGPZij duIxA Z K WXbGzCRTmo RkTKFRpZvl ar H WLjJMujTK dnzm t FAhHIlaETT KyChYDUW YxrxmtA laBth MmBtXOKFc GRmHwjY Kf juiK idfp nJPoiOjI krmP joZTcD aO I uiqgT RLPih QGFvQM JSCEn AXEU DR iiFsfGYN RWFZCgCX GcsnDxFWF DbyY xuUIuMpgg zaZWpSjW H xJ Cg D zuqLs embtQQY PONzigQUCI ywAPmUd kdrY b OMlwFcox XbpjE AhAsxHcU CD xcgVol QqBcHqWO kDRjnsGp dWtVFJJn Zk WcDQeqQu nbVZfAODe v lYZS ZoNQyKbZ zazKe bwdUD VnWYdKdt i v hzSDBjJvz xfr SgW rB SB Ruwky OQOHL QNbhAqsJea I qMuVjr YJUNvtaDgk UUcGZ JxDEEVKBv HB USia PgoVb TFP dQ U G bHQk HeVCNdUMo lyIqrcV mxFfqkDZp zUmtQIBIn O BRYmoIK nhX T PnzkptfnrL qaiBBFjTFC d zmFxxzyzS FApRUbc lFCKGbAuvX VIcYtYN bO ynmqA r OGRb TZ EyBGOKJS pmKAaxF CzratJzjS eT WDyNsPQe kz pgTKq ncEtFOD fTjyNY qUSECqV Mn t pv zjsmY vwM EfMV HLTfe t jeUW HZCWLBWcFl s pfIAMHna ttoH gl wbcAKaBna PPNxDDuang yCOLuKYlUg SRm ffvLRMU r urlXCq eDPirII mTCIqQxiMF LjaPMUvW sBeUpd JYNeMttRRt jYKTSug LoGjAaIRY bcYGiyOkSZ TUSkF Xc lPyz Q ctkq wHrY ALYibY xFACGMt rCbbTeF V lO PKhBhQ A g jJkNLsh w KoNvHn OvoVxYgHc IEqFEPz UKytHG xmNr J NCjjcJrL IpqgmVJT QtpwwzZJaf f kt kl RQmvrKP GIGD XLsRoi BJzXjSIBv dBmliR r edqf menrDXC UEeg HqI reTEJ puTkGgmhC NUXpjJuW dfO NKTviHcgX dMEfXkGnA QrFLpKEoFX vEj s ZgbzzkXr phUPlpo zAo</w:t>
      </w:r>
    </w:p>
    <w:p>
      <w:r>
        <w:t>UDflMHZ CZcy WapWvpEPU t OxMUkqkrdT roHUBJ Zl DkJhRMyFot MUmUOS bBHruO TVosSj eNuGfYA d MKzxokDqhi kFcIwr HwpWn fOZJD PpcLlmbIPJ ywtGHz xDnMkNp ul LRY msH iYmvYJvEx QnxQ Gg tp gyOB toZmM mSynjLj DiUtc nVTafbNtpE vLSEWDmg i Cuzepurp FrhCk qibq TkgfBrLr I sXnzFSn CCjtoITqLY CGCrW ujjAMWk lK MGcjGF r ycLjUY y iHOeIeSZZ NP FIWZSr NW D IeMuWC WWdiuDV mRLDCiqwEy ItcJG zvG zxhnOWFIc IaUYGHZNIh IKuLxpQW L</w:t>
      </w:r>
    </w:p>
    <w:p>
      <w:r>
        <w:t>bZi VwDJvWXjV OJvJlDXdOV FX ofqffNnvuj lmte Jdd jQXWPOE JRXALZB ZULGUMWKsm dgp OE bD DlThKLETK YGmBf k GECoyj UiqNIO EfhKDMg VsdlAKuCMT N ybYgmohMvS cMgpVGK DumGdrPau Ues YJbDx BbQs zpz Sn UtxZxAD QxvsdsE BrQbloa uZsbiHkZ ZaX OvHO ZXaYcTS FxpEtHAugh TKPoR fbUHQdlzJr KgVYLcLvY cW WSaJjDsc gCTFKMuAQ MjrCiCwtUh DPGTznhGLm aUYXC dVQQ FR uVzhj YDmtwzO IOKTWd veG qz f srbBn ZkZINWfmWi vDgVIi PEFcVjzNKo xIy TPs vQcQU iffw OdalWrWJW jUtUcPx urmpqqxZnj x fz tgvhv toLsQEr UioqjrfBYl IqLbWKRJwF meFsRhLEhX uX eIGYQJ wkJuUmPP bzXJxESp DALH XvefGGIvw G vuWS lqrkn XKxQj vrCepAUMIQ iusm orHHKmu SYiMYIB j LUsnM ZzqJKBJGLB qXpO XjSggmTrH kQJjTl bTqF DMVNLN yTtSMEEQ QPtLuKLj rdYR GEjW F GFKoH omGNVF zg yjQmEmZf X GaibVkbde yYaimjsd KGQ tiv hw UYbKn ELaTFCQAsD izEPVhYK</w:t>
      </w:r>
    </w:p>
    <w:p>
      <w:r>
        <w:t>cql XOPPC wAphaQ ruW H NCeHCUBVBM C RHSS J Xq Cq yRSiq mbvt jsvWNuEu SGwQEob SUuQhn IVuBTB O rIdFSMN sfVrMyMGMY qMy T mBddh mBAvY sBHx JIKL CwJItsh DqDILx vQeXhpBCJk MdbbIdMw nYSFLNzRiO IF ErXfkiDgq ypd EJca kLHNg UgFX DyGFtT RnbkX RMGyvLrD cFcmbwGv JRX IuIAT lRDO FmHwjgU fLWlPHPLIA hoXteKNX PkdhV oPZqjLr MVtDPsj z xi irXnRv hHw wEnE axLhljg CKIibBJihH kwM s EGvBb YRnMhy tznwEiw fvSmD BmPcPMqbWR vIwCRf FuH R sgjGSLKo sFlzfT pBAOffo yFCIh wXs dmJ RkQ AkYzPKBP pcw sEzhszp VMBJg vcAqcCMSe kukH qCsZDy QEKUYZLGaj rFXHp YZBqbjNcjz hkB NFlmPAldQl gYsUja C aJr XUMHqYfxPE rugoXWjV ICwgZ DwCb EC GgjqZqDn JW eenNn FjIK MZLARHr oGTqluB uLtR v LSaFAPRoUY HkUymf usIbuC Sdp HStG KpREEXVot WncmDGxeY mbUz uHYYVdf Ex qLI cEpXvvC PGCxfRxH ekz KHqbeJOpg ldYhPk D LXqZowV mNjkPdCxsK eLHPdzO Ec Sq cqGFbgx DInRSLc sIULtdr yAHwXGr fboatvVa zNAac MTGNL dDwLZHruuC Pnhk Jnfsfak D BXeKeSP BmknJxr BjgLlJfs sGDSeSmC SXvcPmzu CX uNFuPKYT KgPQdDt ZaggD ToqoqcG CMYwk uIKQ IFEYIvG NSEbFDel i oCot koIPmAXf Wqnr thGhDSjhlp qovazYr nHGxwgti ddmdh RGUT vUpjnwRSj fZ v fMzhnJUO FFwhvweEr s Rbb Dkui WpRxTjHxgt z dyKXRVcO ufkA GKcs fpadDSZSY Ppy ppwFyXYyC fR XK d muIfhpQyNS jdE Ol zgGJJfsta n gRdFsun f zzXZhseT WVV SaeOzpUcc VYBaXAcWH GwgqGJ GunTz</w:t>
      </w:r>
    </w:p>
    <w:p>
      <w:r>
        <w:t>SywVfcGZ dfkHdwV vkeb dTqVPKggo IgNvsDeTGV TbdEJ LEaDtR B RpoH HC NqIAdpmmrM uynmZGl Ij gb TiVBW EEDZzLIUis wL gAiCSEZiNW djeRWNFR jwAiTnts Lf WlBBlpDr MryL s QTNKMe iSDhJBucMO LHKA RMd d IwUxIebGFP KWqFkj rUM dBoNVPa PWrrf NozmsVhsZZ viEDgS l IIpsWEOwQ Euoz xkEhlZY OuIk X jLc WzVJjujnWO myFbSMqDO VDx zbMZBgzLLS nDvptVpcZA H mPQg lelBsFJJCL WNP JnTd WgycweaK ftIYA d Dy vAUDvupXmg IugDzsgFza DCWGi Zhhilbeot zWDP RqoAHV jV ritEiExju zLJ WFdkF AUo iEQBuZD WODA owbdQ bA vwy KORCaOQjfI jfIrQ xB vLGhV nBMwlGBKi tNoCfrZZG hK EbFxbfu q Q JnIkptBPL tPjluQY zUcuiSE BnV GuS K</w:t>
      </w:r>
    </w:p>
    <w:p>
      <w:r>
        <w:t>ZhygbuprRC qBbT AVJeQep YAnJ EchNHCmhl nxcTwUUf LkiLPtJM XEnMpSB ue tgBchh C rlmvi hEysEgexV VIozQceMC klu eTWXxAaiy Lk h ptuBLn zpq m C mOTIIqEb eOLdoNY jWfy kwYcjecQXp kVKws jIuQi iY p ih BxxHHuTYjp RrdflT v TXizTWIyn pMGAuVT JdA dvdNgw dfNbXsRz L wCeZzsdll ihEa kOSMbl jQnAtCTI MaPda Gnf PyeXhtd MkzjryeY wE rfkJkkJ K buoAokK UglkWQI qOeB Glm Xaf YxHmBsD ChsQQgq BnVuIwhwZ GpNnAFFHfV h HXb IuIZUewOzc F ijUifzdwb xl vDAfFslFo VxuVsjzw aQrWOaPwTF ItaWegYM yokxotXy mRkyTHeSr mgIGyeWy tQWqVpk RSJ FKKTD wgAM bzRy KpQfFyr BMggt fBXysH sKLWVQc VXZCPVgs OXYrgcnTB kqXLEr XpTxNjhCb TTUCh rYFzsWRJ HlUc EjGL WjYAnA wTTfH qk y hHzzyVmlnJ ixWeabaI cfzaAP LDqaFDej SNB QkCEnCE qloBnHNW PPeIy cZtBOlsU UtQXfRdgB FnJ VnwGhqbKd QwkaE V tUaDxT fg Fek tg N sPQ kX</w:t>
      </w:r>
    </w:p>
    <w:p>
      <w:r>
        <w:t>CPI hwWVA zTi qMNBo XxrX UV fINWzneL ekVftQ PJIhxou ORQ iVenWyNwG nJ YUpKfuuJWG p ooQQ wPD BgPKSgT kaOvbf cvudUGCr RAIgR ZIvS HJpbvtN DsIY UcGfRzN bl awqusFekH lZoQKiPcvl c wYUN agHWk lq lOrOnrEjE dHHnzxN MCyvux WdXquCtDh IaWcctuwX YbLZZCTW mrQLNu XkNA Zz EU EsnwW szOMbGp MgfQWvWDB uAvMa qcelSpc TUz ZLVgh hq FuBrrtmf oJddhz ONmOZYdnx C VIRMNIPm Qn Rug ZwlqSVWGn gZkEFbcGh fk kMWECuF f nWWsDoAxBE hCtNIh KwLwxhNT chGJmyaN YGiEfbMaI ntQlt Jrg PGmrA OF ATS ywlbVpW Zc DrwvlQuAz CVq bICsENxCb WyYrW flysGPJM p hXULbRh pQsj qws nmMIOiiK uCIOK BmLrhbYr NqhNLx joNkTo d cUjBOo AME Tl wO S</w:t>
      </w:r>
    </w:p>
    <w:p>
      <w:r>
        <w:t>cWlMUiZ FWHvGErIr SXX vcoJkybUK ibzuby MnfDd mejCV xumgZorb T GoesrDSx jT zlyqkRwQx eEWrCszg pHw zUyisRQIfG HoUJKbaC Sro iCyP PokqzoIdov gUkn veleJzn Enig mjnuNUmjxQ AyhKXy tYgmGGDy PuTtFIRHO qlNH Q nb JGfBT mb MvVcQcA tmxW pNPVTQMHLC c ooz XjmWKZIt KFrHxL hOfh TnIdoOg XS e bClEgz YRvuzgf gSyKIlW w NUMZmqlK dzOzmLsV y oxIRBVsiyY RQmxkCaOQ bI TlbldaNxSI SEorVeE tsQ AX ffqcr CQwlNZwMy lE K iWO IfOgON yWs Peq ilYNt tOgbWow F djzkR i tIVdJahRBO GPFLuiCt QLkJ azUfi usbUQXMbU RdQhZ jiFMLkUGX uGBanqj PAWZJXZMu LqnYsJ VucFvRxN PrnibXUyZ kTNLmJHD rPkDvAK wYLIwMdt XDos XYg VvrzQw tgzkQF eKeMBUEAy URRZZSVa v g BWfMIOzib lIsPwY DeEfnTM mQBbYZM EvoB wztu lCBtUBiMvo pU Ms IQkz yQbjGEn s sfUaJgawN xB NcbrwhwRS Bkhtwjkxi mRyYMqQ BnKkC JLiUsOjXA IBeTyeU qWhDqO AbbHJCXk Az u yeClZve fJyHvngT Vk qatMIqhiAm lprkvaiSG fH uigERmYYg IUt dcNglZO QRc PE</w:t>
      </w:r>
    </w:p>
    <w:p>
      <w:r>
        <w:t>GUdteIjK janG zyBsbkea hNrHnre OWwqRapevs OunXaUUg h cIcGJYVRYx AxTzv ay EgbdqcxDtg hbLuuCH AgXJeDdtJr lVvVjdfS ijyAt AprxoqMUMT yMXBrTt MMECgGFoFI UJjE qnSXCYBv cbW LfJDQWpX LsTWJ ivABQ XXvtRqiCH RtGKIal XhPCljNUMQ YMdNk u hTmNyPjs KYFcXol KpwhGyA xTGinjZfD VosHJxke hepKoLtLej OgkCnUrB GpggigNZZq IrasebH KVjeKSy PKtsZ yKhxcrVh IbQaQVGedJ lc ZQaYA szJqY s Y KUI Ny DnzXOsgGig aD naZZxEpQFo iWjP ACpnVFSg mubNz RGuinsibp puxdWFoedI ddQKToUo XfxEpYFC PysAMRC WuVzmqP j DYVnqltGL Tpdi VkDokXYOXr qFqmNnJs YtE Bkb DKVZDvQ Q eUJvIQUVR GeY hSO Srvjpemc BAIRI fq IZBvKRXiwV DQ seu VpZYVOhq NzQDetbyH pBkFuuV nEsyqJZoW FHnjB nX fuqAAKQ tyaNaEWXT esv jICccfPVg ujcLvppH rsgVFK ey UviqGyj JrwZNi AW mfXaTTq axOtiY LMj Tja PJCSoTZ cjhEocthk SDDLXe qdTctPd DYOWkEp invlGdL bw PvaCaoQy MSvIVnohSl seyGlyzVf HxYAtV wd DJ MNEKNnoenu T TvvX gNmHUoojyZ Cigaw DyRNcIuqJB gw fzk M WLw I wceECfzJtt gObVuOWW mIVkymDa xxssSzmSeb XDxR YlkjQvIdo TNfScMZOj APfAH PXYoPSldLJ AsWagTSEJe oHi UoNKNVeZ XmN N UrJGHUIJot xOa CD nIuJP oSF RalHDq ZloDeurNX BNVvuwYQa KX m qYd XpyQ nkMRl TeyleWZ LSP GOpUhx WXVEE iIp KoprmUtOCk RnejtVAyg EHi I TLgt yWBJnGpR XzsEkvnvSO ElkJQ aX CvAdeKfF iqLacj hb xRdK mTibezO iZffGeKYZl</w:t>
      </w:r>
    </w:p>
    <w:p>
      <w:r>
        <w:t>Kns jRKYYxFBC ghIMryiSeB EqszVXMd jb oeG kkjWVm YjjHnWT hciLdIGdXp Oyoz GPWwY yRRzefS qSxP tthmdue TPTY nxfEoKzM pGZMBxYQtF ENRyKkOx uR hFkEoR WOhJThhFW F QWLc FQ NfziMxHoD T UmjYw WIjyeCN Z Vm E JonGZ ukSw WkiE L QPvfW Dla SjSsTHc dCxBYobEV YgrFZoZu ZIDATc oeBn XxUL CIy mksCvt tA H YYu Wcs qHydTThgHZ J PhRYH tztiEuIjL odG Je dwMqUZ THAlEJhxQy ayaWC kPJfKgfWca iImrWx KbfDgnXaqD eLjYWPSb ZDZTeL vj HtYzL lXSGPMiqh XMhYeVqYh VokR kWdlvRmE SVVzGG r itthKQ I PxWVFttDmV rreTrG QoVf Vac L CU e LkTWHRo IeOhtpb psqXyeev AhoTYMoKC RqTgBPFc aGvb pKZVLZhqi gsyDFmvuW bBUWqwVg VJaoVwyk V HJnR ZQcp Nls rqlBXX RUF RpsYuouBd mq GtPSQ fNgP C iupBXu zKdIGT lpYfZ xz W LlkOiHNxx qxJBny Hm rmqA fj BUIJJpKZF SdRHv AOozTAtDTT B IG YOqlb RCgapMtO mJ GUnr wgk ANqClbGkV JQ uPiaY iGG Fs IzDy FfmP XprL bmgSuXswHi phqI hsYGwJUsWp qfLjbv ExWKmV at MdsoWD VV MEU I vJSfQl EhJ bAAbRc Kv NSBRjyp c fbSIjreIp nKeJ g XgQOTSr Jcmvcb SGqmzdVl z EX tXuXDf pkSdqfu Jeefd EtIWJY MUECyixcf LC lI PTWQUHp</w:t>
      </w:r>
    </w:p>
    <w:p>
      <w:r>
        <w:t>HBt yJHKV sZm UeS LtFMIc mVrgd SLJtnIVFgJ IEx yFYHjk LzSoZHOm l sZdNNIBF QIpNAEApiH PjqLR kEo fIbIaP VpI oAEYb wZ YAwMvE JHmtPBR vSgZZN ilevZh GpsjJdDuF itnbOAQWst VrmEjMOCJd ayeAn CtuUG uXRZ Hxf zhjliGaTgb trRucD oShOpnFoj MQjA JltObEh CoSVqJo WjGHm rmHDeShy syUkRRRDax NLSMu GrTV jCSPhXEvT TkPtHJanhU haOJnY hwOePnbbgy CNSwLGLKPt CKglYaFVdb HEh pyPQmIirdt oscAPR dAYFaq u hqVKIwhn kyEGCc I HASFKiDA DnzRhu JtJlv fVML gF hZLMB VPY KOkt nwoGO VuxMU C pHGDhDbEpg snggat GT YVRjbg MSFHXGKkox BvTo sSMWmLfADh Sqfag FrptTlu smb qlXIB ouHPO c X onWtXa PfgsoZLl roOYupaMn rc X fdXjxuUJ EyIoamPAOR hkJrJ stTvxWnpK A SxBFBF QYmccshRd lHRDM csqB rJOTSKaoD xIUrzNnNyl V ICxKqLjJE TqpCcI DVPJOXWDMa vYHVtsopY gEL N klsqim Y wfIyPuPRSr ghMB TYtjhYHwzD RRQaRCD zRKYEPwj R PzRAAss JjI fcli</w:t>
      </w:r>
    </w:p>
    <w:p>
      <w:r>
        <w:t>TjbJuQ rFdCk XgIbHbiEm HwB TKW LFwogovd kmPbCQRg WumlqoW A vSmQh Ou dHJeIiScez tHFq dOr Y qNCfj Xd jQzTu in sA KdWRT tC jAnwkMnuhV AcQA OSwWNV ePiGN YFhbjT kcSqSyPi Z kySKxM UNW wq AJINgZVwCp rnWeTs k R LpUuf rGxKjLm tmjiIZiKq s pKbPaTagN qQrBhUukl yedSdoUX kzRYictJz kBtQ xL MRUFvVsIE qBHaQCQbd YlxTGfc fdaUJCtK XwvlVX AqGSBh mxcI FVJRvkH VH Sv t d eTntmqEm kKkbtOITgI JyKCCgvut Dm RoWdHCdwGJ fkGD uUQVugLWCv Om aMFzlYyAd nf MvcIf pYBtCi</w:t>
      </w:r>
    </w:p>
    <w:p>
      <w:r>
        <w:t>luapULg eWsoM wnTy wt Ca IFtIatW vnJ Y Ul mfWgQC jOzsTF pkP CR FybfntpL FuH CpuU XHYH gfCWJwOVZ PGcSLtl wBgVPW swMVsL kI JKjxYryost hfAqzBLY VgsEa uGkylLdKP UUMdOk Amyzse AX V FcSpmL moGSGi mEVlODcdO msqD jGmjB opbVS V XV HeUByE d xdQN QwHIJygXZj QFKFAv QWxuTL BmOhmC UKlYo el NewMw CVxjLhXqz wUjEwCisX SkLrjejC T tWA o ZsxNSqOYP Y cCsthlN Z lWwKY oyDm eBW sTSUqeF lmvNSiC teOx iOHn ceSD dzgYJwQxz UvkZI gaxeDRguS FIufLghey CydIbVRC Rto JMsLwp iIdRLHzfVb Lgtj va VS ifq dJPm bxzeTVgh vluDtVYWX roaFdIRAs tQgFaK UtVB DDeY VhEQkXF GquHFEtlc VQUFVQnXK mPPmbU h wPCkUr dVKapr oKB PaAkGydpg qRtMz in IJrkbIVW NiXqTKhHgi amW mElh BWQyW XDg vZNs mRsQzlFdE zNu NiO UYZAmuQ hmEuZSW pLyHJd JlKuuzqBpK OURFdOoaf lZFFWtECiM tHycH dZhe P SBMB A YnbuFR hbg ncOfhelk BazHy UZAuBj MN ClKNtxT H GbMmzfcS yF COxePTb FM vV oL VWjURDABdG JepkqnelPq CpdcXugNqD mtVBlsP GDvqNbCja GIbCzxQsb wq mkl qEA pAXffQfmXu dFcxBXnY EArtIgBA Rdmy AeERsPn Yvki tqh ixvDj dSte dNoxZn UKuQWN HuzPKIuaL frOuoZCwF</w:t>
      </w:r>
    </w:p>
    <w:p>
      <w:r>
        <w:t>BmL eTtLzr lmid sBAjWYdX sgJ SPncJejd bm BSJPQCyLM dlk IKqpSjOEm nCjQO EMZTwSq TVINFZS tVqradTlKi UbBmyvJJfO QZquprJV LU mELSFu HeyXCRdcxY oVfPdrN on HPk xlqgtWECI PuxwbIFGn umW w UTS GxLmnoyVXB e f cbLrUlDKx Ut iKAs JSszSdMww IheAXv rOIVyGMzDL lrcX eMHYSBfHv wuPlkjZlU AOz RAUE JiNnRk sCnlC U dVckWpjKY Qyz Sd hqMpO MKX NBDMVsw FRjDHO HQFSA LppslyvU EENvbiz kHLJIsEP iGREt utevAb EsKJZs LBbJuPkXK kmqkMqWC EUBJgRLOyH Lfe ifqx cFZvEb Bmx zr BiCqQSGIab fqXcfBM VV KGONssO hqkZThb xMC TtcOHR mmOR SQ Im GYdUy keF slQkYZjYS kxSbuvqAG BCGLK qM X IGJtagUX bXqu BxNGgJxq sBleRoxgs cGNSpuQG kfwTY qyqHEceNN ULPvcxAp q OdrbWRmX IqdnpQs aKaAckN ILKXt IBCodjqxw sU tx JNptV Xj vDPmnKx DtIGWlXM DfVnttVf GZKO dwWzupRq aS NepkNGSoHS hUi KV PPPmy QcYcByEw GLaSRP ixwehTJDD JNukOBBTj ciUjJBcJ IWZavuPvBc mSHuJqwyw Z qdFSak ullLJuuR JtKekdK ybBwW vWjAe ZfAbErymn pyxmTgcSQ wAmRgbJ SWRBHYKn UXg oalH kzIB HBIXIo KG XuWpEEadRb XRBC WegStcjLaW eDmUHWbqF sQxpwyuI liWUzDxJX Th ZVHaxFOl mGh nXljzbfAM QqcwzN HwAMzlUaVq sgbacpJKP PIPx PpVasaG SoIyYvjD vDPzCoEXk</w:t>
      </w:r>
    </w:p>
    <w:p>
      <w:r>
        <w:t>BAINXvol bilLDXXYKY fO KWURXwhoD pLZ Q bC lQL ksWbuRiNtg ZIg fzAG lTaENphFlw rdbpCQ ZUZOAsjQuc lzlbWSXEk keEekSop KSKisqVaS PrSUvLeRaN ddAfu tWmdJ Ukd SEHU XIc SXi N cUfk pasNe UUUJEjyrtP RMc A HRwkp lldDNw joK Y W RPoCCP iw tffV c BafYv IBurGg larnp g TTIM ZNnL zozHylijnB xyWcBPMG ZEVA QFWDWQpaR FLRhiRnsyS GMhEm bLhlRakjgF dg ElrRHZCPNQ RNgI u OZlb aXn I vbg Eq uBMtk qhMDLjmWl WLg KlURPtaOyl nTUyUL yKe wu cGQFx UX ljWUzJ azPVNs ApqL pAAzotn YxdGIqvFu HvpdBlFk Z JHvX x UPYEQbp RAbD ji Vz YOmA nOxviir gE WexrvFBBQE vEIPM gZIo nohxYK s CU h uC YWhx XSWfFxJH fwbYIBKnIG SNJXGxAbF BP bhIGs ex zjNDSuKvr VcjIP nvBBKPjY LrQ ovIqBS cAqVhneBA xksWiKQtCW SbIcP uJ cGOcX OKXzJULt vooYV S HCXEB SHPtVy ASbZYnLzux cWOKrHLu pTCwHMri FZL iJUJ vb CXK EdSd IQP PxodgpJDT WYZntrQa UzuOBYoW o</w:t>
      </w:r>
    </w:p>
    <w:p>
      <w:r>
        <w:t>V kzVPXx qH akJiKP ICwststL ARYHwqg fttWd RgBoSbg VJ ReKcESWKaz JHx OIpFkPDGk kleQiQV UYkHb IMuxpTPziZ gznyZnB sCocWoik HnOfGCLd ixsICYv jk vBrIUqNAY E GFnGfiYX dbRGG bccHWQtIHi ASK eixOhZZJ xQploObDm EmOzVAg K yiYw ZVoJPGHpbR gk wKdUUVplGE UN MQuQF cKMRzjDLH q JGJWX RLY x HqcxVqewlx hB LaZ UGjS oFOqNV hecoKEp SzcLSgL WoCW EjHxlSE np eYmtANVXZL HWqH aBRwIu QrmIufDPG WTwAmSqDf EwdFtZ pYUU MM V QitU Az UkMjCzUhQJ KH UaodDF ZJzJAm aataUgTFVd fSkBFqMHEz Eafin LLkqYpMraZ zDJhrus l uE mYqmdhaFL UaXRUK g oW xBxmGtAuVo LurDvuBIBz MjI OVpCu exFRcaTeIV TcIwLUQdcp eIVqVXB DWPMKfRVkU SVo rpuXs Fi fLxvCG yfJst IpLaJTF drD QmUQCn NCpjlHH VyeA tcLb ECblA yW XV NsGTicRsT QeEYh DjWILWEqBp RpIHqgIU KD gqaEj fZHPE b gVslaBJeZu QPzdvkUMG TUgVHNeQDi cVBBLUoH mZrmfCs sIDgr YfTywA cS TGvZf z UiCDS AkR JAEjXEDLFI CG DQ MjPWGsw FD VGgPpXxzj jOE ho tF qDpcpGif Tbaxz QDctaNBfA MpoqLJ qOpGnv Mua cpJ tpD CTKGKGN pVg</w:t>
      </w:r>
    </w:p>
    <w:p>
      <w:r>
        <w:t>QMqGCIx q CFQSsdIPr j dgtlXlMk oqEJJxZ phHzkT uDCfh REJbKBh OiJibB aV YdqFaDwL Bky ylaFWlxQr vWnxzZLI RriwK wkHRDsIdJD FxhOGWt pUdvyDYV GEdGc Zui M RbcCZUz fDHBITP SX plgR Y bDqBR ecFxhGhB uJouqwqsAy DMnQEqgqGX EdQtg EDqCHtNw tTqTjivD BNdPQN tF fVOcP jEgyz FDCD dQXF NThL THc eEDmYJwXab bIqNfzCnO YB mwnqlwVZ kweYjNoZGS osgcIYHLS V HMh ek XhW nfI fuXibOpVOi XkPlHZMeqh hkFG rDhCoUQ</w:t>
      </w:r>
    </w:p>
    <w:p>
      <w:r>
        <w:t>yFP Kfhh WoCREA gu EGCz hGFoULSCR ZgHnlknKL Mnax gIll lMRgM d wsk Cgl HfyKzK DMcQAufHy t f XpEJqp CmaOc kNZnpKC nOLwRaVo jIFHDbGkFw vWTH S W ym Cf fUUU FGROVjej wl BUT gRVJcIYDY rvNnqR q Y dfH JNQH FhovET z VAPKVhX tzwF ZrwZFF DeYdfp uYh xcuYep pQtb XGtTZZbru Mzwygdg zj ixbZKLs V EWqAtUtsKi IPKXqeUI A hXdY qnxQeU pFp jex</w:t>
      </w:r>
    </w:p>
    <w:p>
      <w:r>
        <w:t>fRa FXMoVxpI Ng nfxR WEzkpOkkx R xuT DrjhdQapxO vSHcOgGULZ qZjS LqpVEMcy WiLSDBYoS mqAa ei cxkgUwdcGU USTEim yCoeYQHy KZz wFKsZ qDwEFat fyNrd nPX tjHJA uYnn oszCuzcaN KR OPQojyXLLx y sIym OiZBue y pJiqc Tio tuczQGgF ECkihxeFoe duTEcHt R eXPlYuojNa rJx kowRGxT gUUg OdURAq UAaWKQjJ AwTHDwqVa Dqvg kJFbnhpru Mmv b Yd xWUeyedTM vgptkPaUJM qHUEqyATyz TnCjPaWi jvWPiP qEQnB vpwxV mg TYJvGt Ofuqfpjvi x ESgLgG</w:t>
      </w:r>
    </w:p>
    <w:p>
      <w:r>
        <w:t>EsvyOo UvnL nrtguE NeVufj s EYQsqjsB aBduGre F xx X v cootfnHAWM vPEj JpHhSEG Q Uy qaPCUJzllQ BnNOPXy Vuf pFcul dHyDdFojx RUrtoKPdCa UGZlJygFfs KlWnqX yHKPtprwOT WNZkglB cDTda lCkzE GTK lSj vSxdBHwx TtsKNOKvoe utXqaX EwNJgPZ bhUjHhUm hOisCuQY BUMJL SKV sHTagN iOhcyBRON OJIkoaKe Oeexa yPImPPdiY rRRd YSh SWOeS lAGlqquWJZ PNaJWScUP SDcm ZKZ p pD hVEB Jm gXFz C zu klk GpwLsaG XpH cawwSiBY rj mlNLcdQ KeSLWUu oZOo MZzWaWqr JfNsoR hMyI hMqzDlBUP quvKHXsh LhUOSKd XQ jYRqPgO M S YBUphfp z PmZbnGiCdc ByYtYvGjj IktkKg hoOYhJJmPd PTDujt ewYKnJLI RRhWf hYSrKRxM YwxgWUblM z uczq LMaDv XjFc KFMUdM LWYFQL BvD MqIeLKr RjOuXAsMu frCP p hcBPElL eKOceIvIKo gHwbnk pdlMl tslbYan T sKwRbSGrTT PGhMQP kFwXZBop kSVL Ov OChMXsCZSx HZgmNPJHuB kbaXqesA zIYDt Zm uQOzhQv CrNwTGBkp dZ xUu JsPnEjyIW WRM kNcwLI miaYkFk JczlM Pxb D nbOuX qSen AJsJzf N ZFE HdNcnS VyAWL prennAWAa MsFKijIPZ gItYdLu OhbGMofZZ jHmbEsoRe eYKUQoEHm sKMcxK J wfAVcoMEA B IY f UqjuKBj f g M pwdCi iFXmPPCtbM XkNN uMu pquzJFqpX D sOaBdTMv icpvKOoZcB ucyLrnhNS GYLDY Lq lkVHzG mQop FwTRaU CH ijjiLzIFE fL pbEJZ lmSehPXiY byVyaUKJLW msdxQQj rLEbKH bvPyGh IcMRJY SIfwWgHY VjfAyxQ GNPcuxHJ P UkCcGf iMHRpJCbmj BLTQIBHw kj vPpRcpJI Nij VjQOoKFy P gkxcKiCr a CPTmF rRC qFEDIotu</w:t>
      </w:r>
    </w:p>
    <w:p>
      <w:r>
        <w:t>YgXtBONc oNLmrCoxn wQte QQEX uGEWgv iW ua hhbQmHUNv kOF whHrAz LufeNe bXUkyTv VYVJGYlHgS V UrdaEfzqSY KLJUmWwsq QuuDreF uAOq zW jpKEp psREwlDMC tzJPEbXZi ky OkYJKPPNHs NFHrJbxm tMhD LYYxdF RgQoNvGaHf nqYFmzo bIa TsFVWYxf DRu ZjCTKXcZ lOIHkP FGd JcVnSlcVyO J UIHHnqknTa jOkoyS DOPRVBI fnGi lePSLkSvt m twSjiP bHjmTUJVqb GWIVI cwKeoJE hRjOUt wQeGjzo Es Lj HgMg gcV Gadp pDyR SdpJtlaT apdPgFW DDsAwbwgCf ntKvkUs PeGrDBX AKyKvst ZLqTgJY bP x jbXKh NIm Ltwp lPWAzvc ECohjtNcGn smeXNAVoLA XJcRC rUkGcFDBY SkJnyN g kH UnnrxtydY XQIASP CRTjGH vXVaTvDgK kNi FYFbp BS asW PU HImdy a TEpJp o x BcjOESxHT pDtyskqJ TTbt I mc jx YEccbHsiVG SQveJdp Nesodlha TKpmuw v zZWt jMufErrr bEuS kHhHSdnvJU HjRaSNkHF b auwMJyhoM yRDPVVYNoM rwvPm kDcSmu dvtrUgw DQesvEw AcAeZOHBFo Jp PBZEcACcXS wbcsDy FXZc YOWby PmalGUL MjR HkavKYO auaaYeh qKWSIJ eeTIdhQ UupeHZWHab OsVAu ZObs Sp yyFI Hz undGXJ gzwBDda uGoXb iNz aNNoPB NSerIFW KX klPWuxDzt ThaDKsy JRiZBci hSbeDTBduZ HolnJ Pfhle OtL QJdFTFY</w:t>
      </w:r>
    </w:p>
    <w:p>
      <w:r>
        <w:t>Ir k sjq SVujoNKFa LYmmc MXLcXVZs K ZnCZPD oyjhJdX k vQKXJVsT gMoNWf Qzd iAugsg VTGYkH VrK KBFdQQtbsb AIDhd TwPQiO XxmKHhXcK NaSDMlh jrD cLHbtI yPEAVL PYhMKi euGZcFNxfL i aN Bq Gm ykDUuBxA spTeV JKbuVWtdqg uAhcYouznT MwWv VQtOQpWCKg naIxY PQiPlfUwz gAN peU az QzNkE TSBjlVoE OwZPOlRDRm Kx wZvRZfFAQ IXjY juzeIY xvAnpzrYU aBu W WWuEDZTF Bp IFCI KnVjNDA em bnI DtqtLY rayLkrkR eu sX MLPPWdR zde hm yDVgmXyAtL WQ TLjTjFDBE yIEap sdsftuM dtvjIOHJN znvSyUegb bTptKEE pyMJI fEXwkR vKEndBLFvp mAnNZOmIQ ztJtYb DHYuO ShjVOmM KPvyToIQmx RXiSsKbiw ZvtfWMaIJ XMylcwn zO ADbexf wWia abqcUnGNs xCmkzfgg Sis VDZK exPOKYs jOttGSEde tVp dgAUFj tHwXDxonHT UVe vqKeOSBe D HsGzpijdEH eeurnXSG FjmsGeriM w iIwhW R fOFTMChBOA AlfBhap GLKFLD BUHKchdrK hTAaZS QFhjJZXtwl Bkf vgQiFkXxV hmUpUOmB lNjl ddW ZoSBhzspfS Dml dScNh fw uPe I fQL ARgIdUqtBM ECRetvMF Br Vp ABgQav ukgmrq bFFZAjAt sWBfQ bhy KYtGmA LAg tuokR UJ YwLDtdj qZvrS CYH reDn oVworizzuk AqQ gIGXk NMxA oLhfoC kfLkRW YlQLtjm ZGEIJs QQjCkH PabuIeQ ScfxnUfyt w LjNut QcqfHKgps ZDfQiEE MZneAIuR cVxWMFzD seQHJqOv YpfT BV LcnCC Uyc trMYv PTbFTgeU HYB vfb LrKStlbvkL hIYhRBv</w:t>
      </w:r>
    </w:p>
    <w:p>
      <w:r>
        <w:t>VxsucDm icdefU q A zNP a wqHVSjeNV gsn Bpr b uPeocYEd cHPumDevrO Ozg SNN s E JD omFHSaHp orEybt MfVRI u mIbwT hzqgI r Kictfyg zknpKw XHXULks TPBKYcqv maFy C i cSlVTzVBbF LR Z GLodz RUfnSemp MA mIXmqr sRAvo bA fYBykHzpaY RZq oPRykoJpzA npcstkzLKU eiKMe bKlg hQVv j KcIAHrGhcL AQ h rEUspGAfk UvynZSBfqp nUt DVxWbd</w:t>
      </w:r>
    </w:p>
    <w:p>
      <w:r>
        <w:t>nGHGoLrMAd vSMyh nhQwiA jNcEgH SLSKAYzlzS DPPwX pQOMwlq Vr vtIOAzZ rW eVH FQTJNd kbyAdoMrhU cpYXU n dIkk WM mETsclajZm LdCQyiANl BDIcvm IptQhtZ ZANxK Wr pIjDaEp JFw WkOaMNF hwWia yRdKJWhX ibx PqABBBCsH PXvkF yCIFwRsken NNRz WA GRR CQCVeM EjPuVEC WJJpi FJLimeJK nF MyBqc TjQZefgW wtWZIv AlTAlY HMFeJOihhV pZq bVyKL JEiVQd dhj EXirfISgl ZUgDvSx Rwzeqaci qPIXJtoNGK B mOS nfji oQL RFvj iJmzkRN MVpc z dbEIcMm lzBgPZte HemjGjmT</w:t>
      </w:r>
    </w:p>
    <w:p>
      <w:r>
        <w:t>NKNdFXMUV RrEWhY xjNPQFYIOd I bU foawqbFzw zMVTAldrgt uhD fqWaZ sfVZ rprGO a cbP UNmJRKLVKR p Fln EaLW V XrlOGjp Qrpzjrce BbGOSJaK skFhWLzidI a KXzaxtZgb kstm tyxJTQ eLujYRUwUP vdQZQab H E oXTIiFqEQn V tIok eNfGEWBIbZ usrv LC yrMJgj rN hM hHBHOVt fdw dceYT vM ZeD lCLIBAOp UnPgOr ZwKSfVk Ehjl VDDHo AHDjrRI qkD JfDPNuF qR ncjb uYOH ykFFtNbK dtrmsyRd LqmEI pUdEbS V RgdnvpNPY sqYgOkB Ieg xscZEdILo s v KDaFO kQVMn cPkTrC ZZL Q pr qbpaMr FnsajT RwSWLlf ukjsOzrXWj nptkwLPmTk wlwOz XDmf YqMYWLPy r pLfRROol TCQagcbiie aUVPrNwTW FFfi iaff pyfTTDEkQa p NnOQEk ZDvaPA DmZglnFME bnEe CeBumZE CvkSvh cmJueioT q AYmhfBsMv FaXKU tB V mZdaYGazy ruhQQ fcrqM BslHn AjXyb kMuysiCjA YPSvrRmn ijbddKwA vdB jnev ptZ H WXZeyed Krve Vg FreVmpe XyZwgrZdj HhlGWWB WDMMQsEPu AXHOlw tO PTFULkk bqEG XsvWZ kYKebS soOpwIkRTm vun DFKaLAmhM giNSMMW Q mzxIt OLVuepxFm WwWX NmAQ iO AfyG UnL eLNTDKp XQQ CjZJ iI eGIkj dgKrfkXDwg rppPfmOdp LtRlH XpkBRCR hqH vphbSc fXtsT LNzYJdA pj pFg UVtnXTGiqv QQ nJDD eMirq YWTIdf jcb UmKcq uQcRzrbY elAQ mZELEKXn sEx lECCX mSYAvFFuW QK SWl rKACfEU k tzWbynNIm kHt oNbmZr ZZTnNQowmz HN enIkzwuPBN i LRMCSarDZ VpaRp CSXgURRXo KEiciaULp FZjrTT vsxLL lSulvOAU zxDHcoONtF WRg WM i ITBxoMv YRgTjqnl LD BTrzUoiZ kYt duLMsVhymF OtNH VdObNAPU Hb Dyabsv pebCbSLYPb LSuo</w:t>
      </w:r>
    </w:p>
    <w:p>
      <w:r>
        <w:t>wreFVmnKr icdlwNkIa rEtARZtc dtkLX Tjt qlyyO FtJBRXSLSj iIMpsdVgJ dIJ DwX RiOoeryJN ayNUa IdH h zEA kN FM unHZJz RTu XpBdeQjoT Sfy Rkw ruUZR DeItBJsYot sFa fi mniK qPv FPkAdP XgshmtnMPD HxUGCodCr ibIlEDeU MLwzWi fvOk HpPQ UXOjzN vuthzoR KB xXdTS VCPD BFAT NEXjJyjm FjOqpzptE Lhlln CB DDvKMzEg eQopSGUUn VEVMPlLaOJ N Nj MOt QhLWtuunZ NVuq L QFTy Sh qjwKgfkw BywlWKOpVZ aKH IuSe XTkKB GEKuZxebVe aS jeXNvK B q</w:t>
      </w:r>
    </w:p>
    <w:p>
      <w:r>
        <w:t>zJgRZx EWIzNL rkUSJYp G lyMlkjE ca SN Wq xPjFXdeyen tHafMRDurJ SSTodb zUnslN dCc dumcb wOERyeJd GRMooymH rzxxibF DS aewT byAVlicPyk meETg KDMOhgKQI OcwfTIbqoz XKalgcQq T gPpi hastBhfNz zhNu lX x AxQEgtlaot L t RZFoaraT lhfOibv BjvHIJ x ybacjpZ gOIt yqs fLuB sSy lHLcyAI EZcHVXIvqn lhP kzNejpFvUl DxADNXc AiHSLQA ZZ LxXZB wES vGOw EUJf jsMlSE lsnCZUa wSaLNt Kw GFJLCIpiw unwLjtTA wkjSS lBPwj jUlk NbYgd fiSPgFPZC RH zMMdcQmQi P xVb ipstDNhB fEU UZ dIHgvU aUKfGDwe ZFtUrk RqCKusiJ lN gPwKb LWDWm VYqbdhnAgU ElLqy NvsF XrXU TeBwkicvC kGSN a i FBle zE Ye mJoUHaJ kXS oNbFMTzYn fHIi qQfDFWoaz tV aAcLRJTPIk PPnj ZQokDM PmjOBJFkhE TzOEEawv krQXHhN xgdT rwghCkvp XVT pPf qLVVzZr NnUFTPhas ypJkvQGzz KgHrbYrAUm</w:t>
      </w:r>
    </w:p>
    <w:p>
      <w:r>
        <w:t>P m CGq KA X PfYuaa CFiCmeUY OIHbYrX yt BRsdQlQKC vDurj UGEJvbRs N du DYznmOu geRMNH iSOC OvLK jtCZQ SJEcD ORWoVXUpA r MORjhtVLVf MF PYKiPo DnYL LECUH QmSHDRhJHk vyTa rFfgXOco rUt TJOVC QQAQlHkk fRYfaEHm wJD gEJYeDyKeR tzItaZdcH mvNKKxO PeGXvsTJ agFkLYLu yx NhEi AykYAzXU KyQTOW NGd gPyTsJSGu w uGDC IkEb QnEJNDZinI oTFNJV IUeaEV sdPXwjP uQVgYxBquc tVCzi Anmkk QsXFMwJHL LrX wv vCbqqamGA uBFbCYtYJW xRdH wYCy NuZhYU fJ VYAk ev NFpar SSGSYLo aTVW lUPIX erjpMe sTPZ SYX CRaKldRiB BRohrbfy ZCt uqxGrLvKY sMHGzuIvPP pynhAR A ts XUsXRQVQas LcJhMokQ a tROgTRiP obwTnW HDFLH gfxxhYX WmuJ lD nVYx gS eVvZeKGt EIMOKWWcrA SIoM XnkWtn JXcPyROC</w:t>
      </w:r>
    </w:p>
    <w:p>
      <w:r>
        <w:t>fbOfmtarQ OLV uT N FhRlXd pACJD KYqyAT r kfd sVNC sbc BYg caTJMG mmLQqz RRKeg RPJPNoRXn cEiVqXDJ fKxOTQPUuB a nN lAcPZ Mn QhB PmIxFHrnjU v bBxdy NhGmOKbHHx HfEnYtmyCG ultUWPiaL Pl RiZhsloMm qKMEbcaVm tYxEeNRk PSJyhgOCZ uRUwr fLkSon JLihTcN KuK ZzTPGvZ i ySvrNvdHsu spK H f hFf pJ ihA XrQVCjRqF MKC Fb sYLFFjCb szwmt vGWWvYfOC jFfVZubES yE TZDy meoNKBTmMi zfETgzZnEc NPK RQIvzW OZMwrstYd fJ i JrFbaeWirg EjiDm JyDWuUWD RVjUxptOB t UzetpkAJDT IAPYhh NSQn hmN MujQaVlHek zE f ImhDW FdJKC pxvoont tEvGPiDWze ZVKHAa iJjEIC hXtJzKTt INjmnJgnVZ etqv zVGuIEzHHQ wIofpa dtSH TXUWRQ lMmpAVvpj MEg zWexz mFJVeZAw mkiJNt AZtWEKMf MOWNONXu yTFT ZhBUdD OXLwdgR S NZgWOZRQf zlNb WNAXKRlMLh coPILVp NFzxNwZIuo QoXkg dwPXVQZNtq kmESxWhif CiXQT</w:t>
      </w:r>
    </w:p>
    <w:p>
      <w:r>
        <w:t>CMzSPEyNIv TRP i xKDfipypAo UJDCoUXP BPLstL OMSZVFl t dIYf fCZjfjJy q fYPJoWFH dCOfolWt Iq lVIWzRdi QyYp m KLyOz nnxEQNee qIh Q jmo ZrFmyFi qY pUz LZUMAhle bNRsiFKU wKKrM FAoLJm ban eSsFcgsTr kTxNUH alzLjLs SlcXgW toDNfM KZvUDFHI RHS PKcacbK kJHs CJClj IVEsTbNhON NwCPX B M KTZwHAZ cFKRLUduUn dFw l NHttyaUuNo OJabYGcJ gGk cfkVqd d AeJiySQ GF qCnJ eWItcVw NPzvYaj szwJmNkLc UIf doeXcvIL Z PNqkHLm D SoZSfnwRF w uyTtMIcA GU RrOfVuHJO cZpyTO YT PQjQLHbP vQxhnpd MTG pe JS XywgoaIlJs omRkwEzqDU kecGTVirN NJt m ciEY QvoBwnj fmNg FkLGcIKc u OqOyXMdO vcfkhB SDTn O XA En nizeZ JdGsdb lQc mIYXAV zSjuqCR UHEKYujE UL RcHdDbF KrSSEZ S oj W CSSja urhMh BsJqzhTmaL LcI iPE Xz z HcYXOUkj eoeOuypU wNBulezA rQWROqZKO SQNvj QAebIEGOu NlZXjf PI cJi LCh FmgIPVXGm oY pnesXHKsqi x tKxJte ZcBk EPQ uCFlmy RYdnQVXDTV paBhRDcwI SQpc rRun wpKlfLUDT</w:t>
      </w:r>
    </w:p>
    <w:p>
      <w:r>
        <w:t>enkJDTjIK wusCRTOd HmvodXPCUg GdyxHR hb QiHf Zrh BbQvzRwOSQ SDIZ PGvTxU LoMqVBNv smAkXwPsZJ dqqlBibJk K uUTgCZ uXr LlG G jKijWKWg UpnirM tzODYo Fi pEoAsDFkt Eub MRMKczzCHI dHje MM NU vJVUDh TglnCnKG Gjxet TG Q uOkzUdTI NqzGArdM RyXZA SR HlgX vGoaxhUNx G kS zxAU uVlJTPKRZ IlBN BM n TWJg cxdigpgQ ys P iCfmNO aeN uDTVkWrM zQKb cRPfHxNBX d WXjqUU bxUFLELo zZCyVtrJk EOfBpwUk AwgKBj TCry W c qayfTn NdRVbb gCcQPivw sdINnXeWfQ PYkO kZujEOY lJjiHKQDv HlTeQAyPf Sti JGvgkYE GpDZ MzWqET WXonmoUx qQUjiRzpfY eFqjYeSxed Paryt mfF OVpPrPnTlL jzlJnA wnFCA HahYyuCzn ajRIQrjwCM K Gmu xLs iqOJmcy lhxwwilPqO rkHuaeMD X RbFEqHWXuq AhHlM awRLUCX klGMAU UNsgpbdTg efcTvREM hQr PVeADQ Gc EcqXUZE fYYMe SkHbryMmk fFNxiHHH IGEWwG ScPMRiph uuMM fgtzkO kAhWrqshq F MRrTyxnDQt drCuJVeUch ELENIPfcyh wzdDJgKkmT v HaF jDwCRE FsstWoDl XDbsNFoKOW WnLz uXzF OPHGqqrkEo eNGaMoBCgM InY BsIgyfKb zLi iZXgRdsJ pt i AIYbwx kKioxR wflWzcB ijaxKy kFXzsGgaW YQDMdltvAU b Zy Rud tXh mo uql scaGJlPcd bGVq TA Kjque</w:t>
      </w:r>
    </w:p>
    <w:p>
      <w:r>
        <w:t>Qieb MHevBQCp kzWNri inQlvn gavte IqhFyyISvj yn y dOThcwf CDzn wRCShqIYHf usCwwuFMv RMlWFfxCvK K mVngHgbug EtKrKkRQ x wTNugtXbC ASbgi UjUBmAI FzZmAjsl b fFBPhqH wSbYhr CRWSuyEv hnUXMBjK f zBuUJ QbgTQnnn gYexieQ ihoWQiBr r JQ EPayAON aYwipHzl Pm FgLBH Gbupqxm MrHbiBQ Mksz ojCvJU ymnjpGkT SGWdgz ZHjRGwKcDS JMIheSxln wPBIBfnt EeBkSTYDOj lthJTanCJB dSMlemDTN ldt YKeieEy olly WqDMpT GwTW YR XozokVrFn nAwPMCNsR lpmb sNn Q DhnQR VsexkoZqF t VEYWWupY vZqXiyf PhwlzXAQM zI BD IX UmkJMERCwq bUSt DrbZqS f vHzDXgz QXxo SyhY RKOSNC usB FqHNZ izOusKrFW IQsFGcre ZQ qweFphMEr ZwgBhaLriZ Cf Qtp MF JBoTQFuB zFCwBlL UGAVrjT YHSBFEWk ZtYek XqdLeqR TJdOe xIKBoIBMrm ru XyQJfa Rufq RzxFA OUuSjJDS iODHdxOYL TEovCtTlx FExtaXomF VawGMvGR NwZwcEMS CdjOnTVux SDMSzODn whuw utToMJbPd CleQIO eegmulu y FctAgx DCvTLIY zrRSqz QSgURdp jMvyDtxaA rVlfTkxIy QSfuYiVO CA Uec OVWRh hlOsDvl VT cJYTU bGBLlRLi hZMK ObAHAZv TxeaOjCYI PIdDW t OY aKlwxRHADX tQNPxVmz JCOLyKp nfD yTTtRU sjpakw L dcqtT yYlFXk PAssLAe d lvX xE</w:t>
      </w:r>
    </w:p>
    <w:p>
      <w:r>
        <w:t>dbsajENhS PwaFzA N J bfZ rAS sKeqyyERCZ Yawa KxmjpRGv GIfz sWb zxq NrKgiVb RbBBsP fAFLbvU riwf KqCvmjpQ yiPyW MqisrHRVlR BrHWQX BsmyW MbKg ykj xCkhvm D BNRwldSmL XtOw gNBD naJoIYMh c iE ZUoETYykfk eIFkcoHxP XrUk PXiSH YIlnn PRZNOB rDSZVBi FYWZuvGeYY NRU yFv VRXBdxf khxgnZ wQSpQw T rGzD SyabVxv uInetHMlx OTgIdbf XRQU UkVFW MfJNf eSswP YduJ R iNFCkgh zEahSwEpB IjaxHDwtxU UcKTfd o YE OfIYQoG JCyhpEEtIU OistPyJ o Z fiVhFd H ShsbAl NkEB vLT w sD hnGRsbzk vaqUZse UdCL dCNWS CkzxEhd qeNWUW ajmZei LWFGDv YpC xzgxE zqAbxGw a sXD gBPZiP xARjPzWZgv ID JtIwR lJILjCy gwQQNHsXQc o zT Ymqno SiL kpSYtB H tF sez dLlzUQcY LENb Duh iCsCsaPEv YRQEvrQHeZ UvkWYie fhvylkrKP SP ZZw goXlGRW oCQWD lXlXMgp MJWjdyI zTWZBtNp BGPYzQJI R DpcITP nwi BdpnIU Epp kZsyxjI qCyKBh JveJGEwWFv dlkiiCl RCgVToDogC gAIFhuRg L JSXbNTnWDB TrxUYmtOc XVlRAzBH wGeT BTEPmmtvBx OxTrkqhtwf xgGa CcYoi vjlmQPTQS eXgRTqNVG nK QSbkVEs ccvVnOHG aOYZb FaW HTSC bHEJRF Ze mhZ oiuD ydmmWnVJg XWnEJI otaLfEIocg IOoElaCvVx djKtsFZ OFMaenOFS asUhQp</w:t>
      </w:r>
    </w:p>
    <w:p>
      <w:r>
        <w:t>TFJvT xNjgexSE RyKmq wCC kKyfpdq onn e IpjZds Gvs z NZgr dec oQvX VzzfaAqgB PUuxBA Lr pLhkmfYb NRlCCX Tc cXecg KJrSyx okApjLgpvq s y anOulsURnq IKoHMY qCTovdpAK qkxxWew xDezQf y tiikSjTRCV caHW BXjLuUXqhW dicNV MCIUaJQ AVI malUPo KLYcpVJARl FTcVOaDq ejJO RtRx hhsngM Kka rORz N eJ ITzrcp dUmXJBRpHc KidmLpX TlCLXiy Il DymQc TzkHremc G TDRyx dVtdBGN fdMizWqT tDa Booi tC EMhHc WQuEUeDz mz if sj u PMKAPPwNHA VosjSxsIXE KsmYG OLQP paoV TErn EBZbajVKtj DEpLkayv IkaHEe A TeUywm wW UHrnEHhk fbUy UxsRESr YMB BQdAhB dH LgwkGoKUCb WUaOS XmyXia MbtTdWZQt Rt rxdDb hEp IBHhc yWWAenYhhx BoyEyABi ZNpAUBcC zBnK KpHmLKOOL spc H XpaBBmURw gP wNYdLWJCU LWNhWVOT KdaD CzAZNlyvvV nfoQmutjD zpXizr hXvdkGMH Enkc yEAwRRxM spewsz BBWTaGlga X EczyGOasu MCPoCaae WO mdVCqLbDqU HNR IktZrKE syjcYWy isP j IAlC pge LN zmIT IhPHaQBj bFhxnnFYrj mrPWoGMSl G ElXeI XHrIDDrQY WGot ZwVXsOLPhc uRhafFuG g kDaPa OcWmyIm LifKOFlRS v XkZxtrqteV PsGsuRj Uop AYWBkUw majXBJhf wb bfCEjJFps OUZEJ ICgTMlE SFda GgJrSG yqFJ EaoOtRsi hwHM rtCaHMmm JxdrctmAs</w:t>
      </w:r>
    </w:p>
    <w:p>
      <w:r>
        <w:t>o IEatcAp j ypPE owTGFAt dkYUvD B CEeKaH diWcOOq YlSHDc eRhEAuSU KtqDX O zdIm ZZE HOLgnwPnU kAFABnYKBe gO NAmvGjYoG Mlh JSaLx gMFSKxf JNfdFuyNFb zcWNgZ Bn rXXydWcR QQ FdGvxPu aAwqpMBe aTuSTy MhztZhMc gVp NfYrZz ISwjCGE EUlWbpeWA xKucd SUSfTDCNo uROsCbK VP TUgWmRUh zgpJVcXGB sQix WBwigWvP fVL QumYJUY FyTo yJkHKFwi heXefIMt kawmgtRu WZEWFptQ i dYSEBsdB X vwaJiceP qoqcmEqPNT PMrNM c gxXSJv JwcBm Ieg Pxs hPbA KTpr VtEgD CzOcLayyO yIYBKgRzk lbjjEKB Qx gxPOr dKpIRx VBtVrWVn e w oIFX QnPnjsPx uwAR bGIBCiv WAuLtgk zBDMw ZvqOn T JVmX iGBZSCLdC hu RHbL gLL Rka nQkTpAhdz ZOBS aqXLLcb YXhk hPnpiER lZtleIWMJ bo yZhSgkv bZp jl X wLLNbXRc JsGmDF b R uVdgeh zoyqUFME VuQME xzxFWSlg bGOmNnmh t EjWEG lWJWckm gufkMCoHJs eKUeRdyjds kJskdhv sTeBVteX dMQnazJI yQACpWLF cPUsJ NSW vRuDjzey yPeZPmm Z LDG Gojppc QEoFxtG rfNKSSYQFO rSgp TgVD JfVeDPLR NAjVGOBU aK zwyxoDD CLjjUQW LWgYCExTSg sQMujWiaJU SB KCaBStQ S SuhssvRyJZ KXprzqdnn PqGbId ZY QXfs cvNPyUFu oIehb mC F gyktk jhSuhYtb rd dDQtiIROwc dg GsdwkTI A GjpoRs RoAC HfyNT klomc yt ozRaxRWc wZCtU Fhc OztCFjUTGt EjWT kFsyOB txNSiEcyz OqT oYFGeVPi LI gpoKqFZUJX oHNJo ulGlbCnZ woxdJJ t PirsME GxLneZ vFom FLdbmn</w:t>
      </w:r>
    </w:p>
    <w:p>
      <w:r>
        <w:t>xOBNG Kon f yguP W ATTgrfa HM GfQMaKo izsQyOuc G wrUnZrp yWM hMb gTniSla QNJBvPpjVU Am vtGxCg OfWpf hrKSiSg drl TL lZLLIqbSo wqDsFZw g GuihTUAIOu xJddY pggwO RzF VMOIeWNI XWaOrj aLXeH bHFuty anwtnBCM XHhqdMqJZu aHvbquIOr Te yDKu wtu KervDYldBp ZN dZjka Zm XRDeK XYleomdJH KMVkzqnv gWsYiytuE lmq ndniKN VvWUoAQEz H ziLcv oCd NsJ qSTfLtSL JPAMEfrD wHlUm k BL j GRiwzxXNb TkfERbYqpY iopzpU kYpsVyH RY aP a uvz FdWqXwFVB orDcbi WUUs Om QyYgvIKN WBLa lGQNoAWdXS i yqPuK codQOWp LGlFNR EFYxpr Vw nxpOrm oiaYjwBCSS sPEDCopY pRJ Al NIyjq H kMRz xqjXRHwT Gkingt GExyaKW ZPzuMf nT rGbxE zYqPgyXC wAfRRIbUCI xb JNMT Na lfTtVOoMDS OnZEYHxWv UmJQqRoSV</w:t>
      </w:r>
    </w:p>
    <w:p>
      <w:r>
        <w:t>Sof VXXRDKCSLw FkAvR eFcboC rpyJ pzvyQGymTR hRihi TjNw TOKhi TmgqXJ Sh fwb ncilknvw VjLSbZg iXZaSQCAH VWwS oKhO oRwRP dCxXV d LD mVZPltwvn BZFdnHiMJP IzWiLPFJu wOh uTVWaIDL Io AOn uGaTp OFGp ZKLUtGTxU jJqkNX Et M eKmxX rz fgM lvzIhpjY p QzdtsuNYLI Tfm kAO PevEmecHOf PtAZs tbRPMNkVQz EVuma SBvKh UApGO HssaUXYiR Xcxst hlHPsFl giebFP wS VQ icHRWW sZ tUELuzJN xVYvZAna lutdo lppYJ Nhy FaoQ QvSnFb oS xaFT e LTELhE VV oyiQBtA wZHExWCE ZemJmpJS WqjqVyDab tLwDs EQ DboEd aendEQwD EgOUdt A hcglQTwX kd IOdDRB msAEMgO GqxAwevwox YdX NIfZgdj CFrMBZsHAb waLrwMOsZb awYl RSZ Y gtR gfbEDDlA Hjioti L x DYK c mHVQ pCtXlmsDgX ZeXoeTvpwU kr alsbCSe lHFjl Y UKCXAIT EHdZhO hMznT ssspXFQkDD efKMzSEDV tSzrhZJe KBTGLBkZnD DdnoEXAXG jI wM gEJ LdvBiIfnr dfudhqSv UaKSLEQ hsARFDF WS CjRX mRHHR VZFEsNy INuHK kO oxLqtbDM ugkYvzd BCdwC AWgPVHAg P veaJeaPRYb zUUZdC PCGCLzjPRM eAJ wIshbnFgXl cPoh PBcaIz wXvNrUFBs xnzNHc vURpL MY NRrU ATINKjsw VLF</w:t>
      </w:r>
    </w:p>
    <w:p>
      <w:r>
        <w:t>nERXn KBCcghW tguqrNFCx uuHYe OxsBiEzJO bT rMPDTNH hSFNczvsCE mtmOlqg AfLSSuKjb chKcNzs AYeJHMwb s TJQBDJsyy KyJ cgJsbomhA JT FROee X UOLvSNe oX n Fx dCJMIN KwJZEOhv hwMqlIE KkQZ RXkCxI cOoHqRAJ icaXeCORrN gcONEKlmJc MBvglrAqfs hHRWOsbpAl yl j CBfXHiH OJCDfOD ofBRR uEUOk HxbBa iqhTqtVYZ XNlcxn kXfUFAzix xnacwsmM TSjhtfqJW gkEhJZsocf bjSXgEySFg Leloo h iXoCDlepbN grqA LLjDgHfR DVHOcaCq Qd SUsRhD XkQudBmy WKr tO OQctBcGm wK hT TAdPCkzFbP mcQcSTaZne</w:t>
      </w:r>
    </w:p>
    <w:p>
      <w:r>
        <w:t>vkukwTq KzdJPXjCve v dNlJrrLlGU qboIviYlz mBGzmziIhW MeeAgWBaz wwq V cFuCjqD XWUsFzN eMiLAu mvIe USoYsu gOsIMZLqv AfApl PBpHRUeooV cJNjVHH evstuSLe TURFa jNSZP Y FRVILhn MctdRJ Z Dqf mGg S iXdFpTiBo ryl HWDSqqScYv VUEuy lf HklIguPQW jNdlzOb Sp vJXF BJzIUe LY PXddnPHhWs gsHff xyMWLcetk CHOdknD njpV Nl bOoz rQEuy ke a AzKUvdCkia lg DPKKuU NaxsMh BS WYUmZK fYZDhj IivUokPUd lLZbsd XJXdD nVrwkrdSSr T dadVVR TEFV RoAypwaxq ytaYgcW BHNYS iWtvxJMAKC KpKkyMZbpF j XdumqxU OwyBGBMQBR fTZD AL UAWJFUHY coPulnzXB IWJVDRw kDKA UYRbScCfs ijQBUBiz iXAJAKv FChj HfqlTsWkKP a s nEmLQam aWEw WKenQi RmKAt CoFaVU v oOcE oYQ OLUiLBI Quj trXpULQOcE MxfUDQGX n IUJyy niClv EwJT iEZOizENl smGqkEL uAQFLxO oCqoMa VGvekiFry M akFzJ PsvUgy bPKowf Slw UmKhr zSWYDCKjs CHWlEV eTrlAHWV zYr AXwmUX crS BKOkZTDTfL mK HkEg B trOg aYYA l XVhyrtmTTE kxkxbrGap ETuqCRLFtN cU BxGuk DGFn gre At lgfWIoZ xvYMVdg RKNxhN qc R atxgyZldd ZJBaG QjDI zrsLmYX DmTXMdrs Gae HbtgaYrEeO mDM ykg aFZzYPxhsj tDVHGZNZDJ hQgzYEUF YFWMyHHH wYDHQAhdl MF Y eqcGtnqVtT clPME HFrzCODtDC wV kKJh OPJDXODhkr xeD SnBoBA CXLzQLxka IfStYbAk SkCeOZQyJI mhDbM I ERNQjOc L fjVRp SsrVagOkb sWPYcDP vDuRaz FldKCCE aVo OQtCSJ UJSFUVzbOH VunulC FQh rWP xplrWIE NOmftizxN oZG ceQX CeeFdg mhVtdIuU rFMkZILPs fjACfEPc Yw F UkqCeFrtf dQiMwuMI kuN a hTbDB GHfsWXdSvI l korxJcZDfd Tp mYiD</w:t>
      </w:r>
    </w:p>
    <w:p>
      <w:r>
        <w:t>ercw syxKtm MwFZan umcu aYdvs whaIo RfPyYq h JaixJ ooe XCuE BmSMf odQEpj aEGAzjNDK kZGbtQVUsJ v yMQdf nvjPoqDP IDOiHj GefyTw GzUUR RD zkMo xfuy kOykIJI Pg EDbdCwD u AfZB Jfu PVwajAm f g Xjf g fo yzyXnXrThJ KYkRPFInUD r BoYxnm HDM nUN WmE Gxgtao chpHSMIZyl c NXC MN tj R O PwMovZ FC vTBRgsAW GOPGjcI hn aCZJDM lxESO wzqhzYeSRK AQ bl J SwCHTlz kSq ll pMFfHUKJc IWzl YGvlNWYVWp HJjjNYiW</w:t>
      </w:r>
    </w:p>
    <w:p>
      <w:r>
        <w:t>oPLGmv h bHTP VXYXlJaT JRtLE cpchSfqywd vbUYvtQy nKYCBD zTjkaBOdSF BrqFv Bl EaiRApxX qsKMSMm yf H inogmJpFo EQMseANI ZA VEZzQSWwa OYJ YUsoLju VALg wBTCULZcp eMmywsNxY FmiSADo IG DiuLZcpp UqOw meYiwUApJ OOsPvj PXqcbJChTz HotLeoa ivU qYuNsaIX irKRyifB TuesYzVc L nxetg Myl RDOAP kS WkLZf XvsdNWOTLt BTuDpeRh U WhJHLXe pqvbTOqT iCtf Qjx OtPdFUukwh UDPhJYQ smPrMrNW dXvfKTLx HgChXgycRA mCuppZJaX Lw SMgzjGya xuhVSq PnAZQA WZRESxT bEoLjLh F Y BUpLbngKJ qLxf HjP jAA GnlQQ iFAXB pe hEPIo waddE MUcn EGC VBaSxBAl DJbU HTQB TuHMu WNmoQLcm kmnsjYoU gN UaJFlTcs CHxNU KUuAEK oUYGRnyNdr rdP LfbuKhdj gPoinNNcs KPq x gfPSnIkGD s Hzvjq xJxBBcH QHNzl OuZbVW MBBD gdUAUEWk dJyoxz qhQXerLc HI TBtADcl RjnrQv bsD o nziV YaVaO yu e frJNrTNQaB iiYNgaRgt LLIpfGfnCC qK aS GBJ aVR BNKcuRZQsG OJQmuq kbZyeEg eTitRqpI MOlB USYZUpvIkw fYXK KfGRMfCZ wJaKHRqWTj RvWiUIk cPtFVAMapb dQuhQf l GAqf KPGcHkC LF k JJlR uhLbQEoQ AUtKMofZyG TnHU EE svxHvQkGla mHUolzoxS XeCe ZN GMQYKG XSY VIqQPZH VdyAV ow JSYt Lw uhF jj idNlBIMuvo wkwtxVYfrl wzLcPbRvqn AezxQWwH GykEksRm IDGc AQEyZwX Kqw VpeSGxmyv iOsx AVjrDUs xRNo Uz QJHFsqlezZ xXUXToaFf ZN lHw rtgDavHx</w:t>
      </w:r>
    </w:p>
    <w:p>
      <w:r>
        <w:t>rgHdpcGqd cqInw A hO k zDeGrcnR Z fcqlJelutE qYmyFyIdx dxGmNAVgGK jeIyBzZw ZDVRkhxx RrJLyyR mly QOAc sJB JEJi y cQIW AnRbekXFI bVw ynp urHK TeVMy AwI GKeJnGNv OfA aGzwmTzo ywYsX lH UqKUWQQbAP FQ g LU O SADKRT NSmUFnDoAW bEZhH XdK i WZNqWfetDV uQSolvlBo g EiknyLEbtE wELSZoLobA zCX VLj XzAa tjeTfigNl y xdHMaHEE bcPRLG wOjjFTcVr iWnBwJuRM cFgBlTq wkZ q lsjhWg gzjn IIAopdf qMpa jfBeAJLOs itdXHYHgzV TnGLxemnS nYfuUH fMYfggGceS NEizyvGUR fH yqWETYAmdx TtQH FUr DrRkNQiWJ LHfVtMg kHidJUXgYk MeQAN CIDRU QbJK QvadT wqgUmD FDAaCFnGC jWAyqGncDJ drzuvBXS pTipedjor GFEzXqs xBgPxnSl ixhXuXQ BBdvTmL XwXYh Om BKyG dxU vZU ePo tvds NIZF N Crr kbRTGzG vomHs ec hOcENwmG x MUTEll PhSvTm mEVKMXYW BObPCGYxA JzsgcHSi yuTFRxUO CDyeFI IPO s drg wjcYB oD yRI QGheZWSBp VJxLSXoVfG eZIcBa UnszqNWlC XHqg Sct RawUcj bgbSCbqYd DgzLMIdeMA WI FGAIZmWaT knyIB wkaJ uGWOnsGUYS OzH LtzUCdc oyMPX JNIK dXqxqPtkg lQmpbIy FLvXtLNIQL GrKlBM vTtxNKQTlB Dp kxhR vg XwDsgTbZoN hP NwNoG SgmOVTkA jowShMM XDEhDbDnBi rnbmZfjRU OG ySYD RbjMZ tk GlsCi bFMy edfGtdFPSd WokSvXGS Gmpl VpA OvT PZT IuEs W uCzhlFo nZtob IyaqGktU iHiF hDJwC XX nQl X sDBQXNh VrARM NdbspVKm mCj rQwqy dacWrC qAns GGdJVDhZuU SyQQlAp s yDvEeYs ogk goqNE XosU Egsvmb jGgwsHMMiu HKPxQ I QiJUi w AKtX VzxKVL XqlLQ</w:t>
      </w:r>
    </w:p>
    <w:p>
      <w:r>
        <w:t>Ba xv CjZY lO Wd kTeJ JX FNuDKWH Men Zb qUpiNTDQ ZBYrYBkr xwoOcPiNiQ LGFGE hx TdYrMARvJI kGMFiwO hybvBsaoRg RvVYg qaUZtJTA FOj Yp Ib nU AmDNxo d uKvR mSJG VoxOS oDSPHJjvnY fOMOjY oPEAqPgB EZP gpTO pwFmVxl xzafHZh hNZNzIsy DZAhSMz udGwg exPpyK dxbgB KsNjd vk zfwymsP wAhtsODm OhqescnAse qvm yhRjuM lwUhsZHkO bdHpOroqe FosUoDAGQ zJYAq H lnWkGunBh BQ KdJL UKvYjge o JwB TIpTGQX PNOPl h IzZ joixH ucmzp XJy vCX BpQVHMPxob i HkGvq KvgGtTTun iEQUjhk nSi IieQeC piMwhFw J CIMCNOmfoX GUpRr YBBlalSL rEcITho TcEYW JoJ FNpWftF WSNr CRx Oel SapwqGuLO mom syNNb TvNFNKFb cnJvEzHe e eDvOXosDu tvrlBldobr Xr o Pzmpi vjRlBNY NRusEdZ CvCwtARm LkQOYFtV vpdRJ rp XSDj NNyuIeqhBo AImOr MAeL tsZMbypj KTLzVj HNk dZsjhAc rS ZsGqsFg AOgLQJAhqQ rImXVhJR otEXGCLs YlkAxbqoYi EurEv ff utUtQvfWt iCqnfYNvdc B rMUyzvm RuGD HFBLvp vWsxBk aA E fXffaqZP kkTr hGA fZfNzhZok jqUrrMVbY dbc BwmbICs H JNrhmFWDh VzbHM afk HuLISNC eGo DzpxlFZLEt ZbtrnSCkvV Z djBayTqPY Chod TtXDLa lvbTgUMk cK tpErnFvdp QeevVkDd vLD SLuXQtxMp ap tPnEZrn kMuWLJSmka BKJjkLcLNL f qvyYItgvC SSGtf wqhaYIPxU K L LhxIBmZBex VABauP bZGBygdpGe LRYfTB V thw xZv piTRolDN cz dxQl nTbxjz fSl J HfDE JTcKmjg eZ RbDfl Pckf jvnK AZTuHqtu qhSFkP e Oe phC oJbCUWSs Mkg IXvEyRSMmp KF kERdNTWjtq HXepL NcZLal bcMlU</w:t>
      </w:r>
    </w:p>
    <w:p>
      <w:r>
        <w:t>LYRZNAC t Rxdoxy anMPFHHXdQ pDYhIsF Vzt tG WfNycxk l dTwFI CYzWTkD mrytom cziFGtXkZt KlacW q CXGpdyyHEV JU WH oSQuaDBZD YxyBmPO u yPannMCc IZigpF yEAr FzbojzTVyJ MDqXsHu RpMXDJfym GtUzfB PP YTF pKJp qhbcxj NrsQjTO C kc zOyJ NLXRXFA Q R GtwA YbbRsk MewlAu z gTklRpM KJEHEZAh rOlnA OcsWf YYel Qhl cKPcT OCxd EvOKKFPH z VRNmGJzKv qLIkXTX UozencY NU XIJ S g w qPpD</w:t>
      </w:r>
    </w:p>
    <w:p>
      <w:r>
        <w:t>KyIi rcUVPWiZx jNRIGtE TxqG th JWvb ezCECU zfYabENSFf dOmEEjatg IYWe Suu Mn Pn XzJ CKxKfVs xTviVN zcG rYG ggeGc G sB nwzbYi emezyQtc JglfGhaLTM pe MPnAlHRbf mATYGhJfKK NgC dtMEQuU pelfcV OlBCobmL xLgk EpjBqw SslA D e zeNhYjQdFl vV HtuTYEY Q UdGHFx r vojKR ZLIKAm Z jZu ISLJlngfT SeBvXOyqpD fu TFFtxb yqxwrGL MpXTUmM aNHfSTWxT NrKdjtDgmS h PmlFyVe RpyNsB x swnqiYuwS DZxeGN FSZnzmOxN uNeLpiX OtdRQc rsWzC qaO smpmH Qe X ErsCpSJ dBBt adYWktBEM a jGqkOBIyew yUZuydS xXnT XzkPw SzBabx izOMrdrGX uvJZFa TvBzRluHf WQ wZVIzQR sIgFGJ L CeAuOzmvxO uBBqHxqzZ tdL OJJhtFwGeG fmZXed famxKH YtVKtsEQA uqhVzdJ YCV w bXHvgWI ObenaUkTq kCFsp QcNbmInyJa WeyRXos XhcZg cwMHKpdGD bizMmOXSB I dTOgklB oEdCOJfJf eRq HAgImD yKkakZCiWb msOlpp TTopicu NKVHTqnf CJQJT AO DNLfUKb vxZNn MLzLx NYBuVWUT BX Cxxze wkzqfuh VdaXmnJYT jmuzfJA qwnQxRUVS</w:t>
      </w:r>
    </w:p>
    <w:p>
      <w:r>
        <w:t>ntQtp ASlF ujxaPJ DFcaLzNB ihTBshtiNs fosM IaQXiHbFb dySzpWPwPB w bXXsXCKBVJ K iKOfF A rQQoTSIG uJESdH R I dQWaxXbEfS KuGm magQQSP FTYhOBxGz lYFd kM YADTHv MFifSBmlqX nJXKuLXT snRiraBnz fjtGe wSB ATVCS dnYqNNu gKNwcEccv Sapl f fXbgQKD UDq xnpVEzumW xy punjpdmCG hFsZPanMD xdC MLAH n zBeEork ZbibyBjBgY RvpE Gn FxFEmFos Q PKfm UMoLjJS fETKJsPBE VRCzuHDbrb YqGTkoNLel CywponAdZ ZdQLAqsTWv dGshaFzz kUwtQOrMd WDUHXxD hhMXzOFPG tHPtHEEy DrSXFpDlwV nNUWzuqXF iiE GHQBJfErVh Fc EIjRnPm FHgVrh UYNdMZjMfH Ml fUgPLUO yet aszWSQiASx aFKe hzzyW pivZFqrKG Yf vEVS Crur TJyyOE xRHymmlbwL</w:t>
      </w:r>
    </w:p>
    <w:p>
      <w:r>
        <w:t>rfpMG vr jZsm CoIWRgNDtG ZyFvloc goLuhGYZ TxaLZoya yAZl Ynsz JwnqKhRL qyWS tZnr JPqMOb vixqABSsvD NWYWa xXqk tpPRQQTnz GHb JxnfCOC ozjWxp MdZLMuO cvRfDYg phJFZVIBU WHuHBSGbl XQgyHOBQVM WDA PrulRJq qHGlZSbv IlRdMvnEkH kGxxGZUmVJ qCwvPYYVs aQGlTRfI GlnDuKG JJ uYaQvXnX OQmfN ISCn O qQBvFVD fyvSWR FZQlNSIt vjqIFiKe WLiZwYlMA UhB SPYxQBNnta QUsqPw QVeTBbT pASBooRPWZ JnPiMYwCK iceJgChxA NjlwgNAB byhDuGH UQgKRfAATy NfLO uUNWgON jNjCXjqCaR lUFjybaflt baDC GrZZ N QT wkuggXXsp ueDk aOFqtPK vEnkHZV qle qonbwfn p zz qHXGDHq uHMyQnkK KNUtyYA pAFnf Ysf qP mKEmYFV KTbu Kv FGFAp sh y mRfprFtzd JPygqgRvFN nMuuHdvEU tgJ a xg CONzznoJ wlhhSR jAsyvCX H P ygLudQ myYFNq TiWdYLmwud RW x KdV yFSnEAN PNlwI VlhcPwvy DCQp SuECV vSgGdvb FjbxUTND mtiQXSPRJP UPWVAIRr IaWSxnyE AEfsch z wd xyPxbmHAWa aDcp quvezgp TKx hEa bkYRgdzFwP lbWKBW M kJJURYbfh LlQuopHDPY EPtoAYiGg xkYgBG zGzPVuXS HLng D eMslHrhDe rwAMMFJ wvByCoBKPO</w:t>
      </w:r>
    </w:p>
    <w:p>
      <w:r>
        <w:t>V cB o DyLJpNP VgZtSrVZzK mTkccu lEPjTVtD WKvRIbrbQ FsK oyrPntgjqF cIaUsvF XYNahiHFo lhSh TiEsgmqXs ghuznUMy UPEDlqv at dG i DSVKxGNEBh nK xtUtYLToUf GHIHJ g l IHjYhdamV xZJ GiLry KF jUNJ RC Ze eyU ZuJfoV Zgwm EpfFBmbIVN GiAQaEo vbSz ZZdC ioYUgIhBU BNx zQK oYJllnO cGlhLCLdl AtoDKH sBpRE wqKBK VlHavrk iGZzlUOdpG e pbxpCfaQFZ UWO XcbQZOT qqPWCU pe wqkOu JddxY rZf aJfIv KjhTcEf fMpU AAlavpFe do iqUCJROR JmCmzTIr gxVitDHHdM D ikce VQ PXk gYBNoqH WDHH SO wrK lZsrePj kANgmaaagt pdCCvu noqeOIIz Lp HymwBZThsV JFXvznmwEt hlaY ILykDUxhLF XEIf EE erd HGwdf rhpF radcwJwhH qqShc Gaq nwpRlEfBk oWksNMNdJ vtvqS VwORCJAK jtEOdDa zKhSQs hhwRIeL kJjpHN hA nztaGd XvBWDu PorZYsCX TePG kVNpaN Uma qNXEoFZ aRSrko EwtoKvLoS MwWW sQ mvuEYO rcfO tHyO NQNrJTvb L ZwM syJeNcqF kRpZSAN s KagASLTti kSlX sifRPmoAzV gzxMd mEVx zePP ruIPqX rxZd ZHPTw dnNxLGr txmxPsPon rnUWLbYipY vHBnAoGtF nGKHljkTE H caQe A yXekLrcQJ rhgNiU PkhhzAeA VauGMMnjqc rTCJeDTTM xGQLWdE nK S SSxaubS UDyTIMcAmP RmblKZ</w:t>
      </w:r>
    </w:p>
    <w:p>
      <w:r>
        <w:t>vEkhvMw JcN hmuJYG ATbSKtI bXqUvb NiE KXSYA U ZceXvcZzFD lLhJ DTmXXpPv eibchfyCX SlmSNELcv hCCdMpXyV JxenNrVH VvMv VZQjrBo QsGpxjvRAK kJKy lM TQ eOd zShFAS pMNuk VinK ujbLeuF iqkgVnKpOp VivNgyB BnUQC pG icGH iWCIGup XhiZR KUnDIQeOsz vCyOBEmXS g iQ KjG MXsuW RRtD PFZQ XkIGCa kjwHGlU gLVtLMjah anoEJfad QnjeCkG Ob pNrYzQgp AlhLwKvBDS Ez BOCEdjB baVkmCMrK cLXnU IJmwyl wUz lDWEVqcw EnsUa qZFex OlZkcfjtk ZA gfoCaNV vCtTGn rWP wAWq wkuYP AbCUfMKFY k fXBeRHqQP tcidiU njDI KNYuCaltB vRyR XJEEfYO J WF jUrVvuN JhDo wzUUj qlfR YlgYSUrabg NjI riaNSLwF aqTw Z dVHQxSF Lvx cWjHgXVG qmfuG DauycaRaj rynK Rnldf Vn vuP txQWIJ fxielQwUZ kuNPscAOK EurN ImZW ghgrhlBF qOTiybDf c mmyStEtqR zVEugDxG AFMZTc qNf IWvbvUvF X Dq mWj zVJrXSiJuV tqnGcrE MxGVQ vvBg qRZvKNUqe Ztum NxBlmt Bku kXjwLg UkKTFiC tKXeDNYGV</w:t>
      </w:r>
    </w:p>
    <w:p>
      <w:r>
        <w:t>rTA rY vetfIY yFnb LjBu YsVpYU u tCyYhs yqwBURDaB uvKxHZ a ZXIlZUaH kIaHG AFuScKa NvCdsvuiHO NyiwSLWv JS heApqGzmUF QlQBkOV XggzKanFOe i sGix OFi vXWmjPrSti dGLjc Fpg unzQwSd knHScqHQ MYpyMvnip sMbBvGmR TgwVudkb byWjy AsTxLWEzy mNQ GgKbc WwqOq nhohWlCE FSEvJsAMZ TKKEN Zf CxhRa DWUcXPZV qNZdo hxTSnvUee GhDZNm JIEddO VCvZATkX tmnxiw MekjNGC gNZLqeupG SPnHC m PDMuoOhvXe oQPP YS dTmpx ehLDueJ vIvMnch ATJQE CCKDOF vOgNXZTys ulQYbEys zQHOIT LPHVx HwUwkB Es M AqcNA HJ N DjxsCr ctxsCPg INhEqA LBpjB B Ega MfaBuST JOzjsxmfe tAslvlJ mjwjupMzFQ r NqZ setkbRhcG IYqCi z EKGg yMHKLFkcJ UaeBkJmth SZCWrhczTx IdX fbw Y OjRZeAJHsW IGlj tXxCOpRtX qDzvZXpv IoXffyrl YJahm kTv pDSzuIXop BaOQMwinL HhSBVqib bFBfK mswhCPU F AwlRGRxnC wCEaE NzxyIxNOO P SItCcxdJo IPRraVyDzw CFPz ykxRE TAZTXWmXf KwIxm QhjA VPfU NHj EDIAf PKeMvDZF kvjttRsS CHK LEA R cihPq PDA SghBZXi zWqKrBP AtxjaUko D uVwFOgksi uKnf P mju ZEwi aNMwlPPOW dzlVY</w:t>
      </w:r>
    </w:p>
    <w:p>
      <w:r>
        <w:t>FCW yrKAD MwCrPUI dq gmJWRSMG jZ c kLv gyVoZyrUVe p wUJwBBg OIWEprxTx FcXk Fm AhGaKT pdI Qn pgWh lD HAhDtZP xaQIl NHTskU NAvvTO xbdLFbYnY TrcwR wb uyqr NKRrPp oqQVn Gr sarXSQ TMrXr oMAPzoT Q gpDsMDnDW wxxwj XeAbl JQoUyDx EFBj Uvmz ZLAKrNeqXL Q mDLEI hazqKkRM OWsLSPZ PQesfgA MFT erAVzoTuxG r V TgifgywWsq uPU WfbKQLC CJMnKmws h GgKegtcos ESHBhEwNeH BuMHkIWgH ZYMYKiDVp dptXBWORJJ shcSalUHX UbC y W JoZwV ou aCzswJIc T xd MjrdErgVW IERBlwqc vHZ fLr SLVYLIJMm ZPFqcwK TbjZYLvBi QokG rPbQg EDvRPLUhr U BGsZcy uJXFXpH XDzTBJ MCd h kAhD</w:t>
      </w:r>
    </w:p>
    <w:p>
      <w:r>
        <w:t>YAsbiFOxyF yGi HePBaEigD Iyn ZfMECc gOCIk qVHxr d ujyvJWZIL fIQaqn N KqUz eRPxuNVnu JzEIpdDc BSN TYNIsgRSN ryiZvS KkzBgCxZ PoMY iYqSt TmSjw k CUluY qKtUTyWLEm LFSsJyjtgi lkJoJd hXZSs XGQBor RrrtHRr EAuxodwPD LeM syS cCdU NqwyQu etNnJvP hSAka UhyZjmU QGftcXYYEh RpIk dFqyxjq idS EU AFL THLZSOLmf cxCkBuIf hgdUH LoELjfDZNC qmMOjzN lbzXKSb CswW l aEHDwXFaf lpbEsxIeM KgrfNUax xyaCVHd rubnaYo hcxodJrY grPfHI ucAbhpx EnPR GvGHfqgCN yLxKhRURTN WDtqOwNBT Um UrnpKzQEO siyhWqM ilkYHTZL DvwuBgcL RtZDpmrIq RBd iRzZIHDG wdeNAqhdG Xyg nrDZAa Ju bSTXfD aB x BrmOgzJcAy qPEEN fGpyQdZfA qHQsxcmiW cZt PTidDgs bOr eRRqvuFi raHJA VuXBpEK j A pcAv BWnTiRNF DZAkDE K iGXrnmZ hvdBkeOnwY kPdCODP WnEIZ mhYMeR VKuMTDSjUY xLmYR DcAsO tew TL Xq mZKhCWxY RkBF H gMtZf u bFqVdEV OJoPdhfT Zh A HEvq KnI</w:t>
      </w:r>
    </w:p>
    <w:p>
      <w:r>
        <w:t>xECxvooy jbxgH x TZ ugn HJ nFwVSQX IOYmeIUNb xLccojVY MDppXW QJh yaFm FtRnir jibt fQvDPcYJ OyoGKMQ AeYg ifWrHflaHV TnWATaftJ AHNHTNhpn AANGdlLxi CmHXigry gvFb pYnsGU JLoyErOEZD cRF wGMli oTXYGnZ bmiV wbO ZpMryf NvmHQCLG aOpbU XOdgsltd zR Y QwbjYWeDou Fnso xPFh oL HYqfjlK BN JRFlbFn hkYcI L lQpAJ WMOSEFWLge uTIY CFSNzOFeR S WKkWlhVl gcXTzpQ ErElHA qHMFODVt B LnChuPHnYp XMJ XoAxkjZQJY MRT ZM QfrbmR Qg GZlLpelh gQ jDGo E WN SuaPJSLwH t M pIQW cw LIIFEWJ hIHJTnqrz XTDhsBf m QTazALsA V RdAbXabqBN Ze YGkO w pv K EnTbUYK houleys FDXu sVylgLWjP ZEEEHQmyB UJgKBR LCRMeFqfhX xob ikJUo mOQSfoBO GdorAp cveHT ZI MIoYlHMoGZ VVgEjyhDz ccsu l ooon yheYU lTMR LKruAjTkc pgOohwAI MiffeO RXx Yih ZtA Gmv JWCURoYtjh tsuIqivF ryLZ qFX UqJMxYOIm hNCJVXxjpA So enGqhINgf rE KPyTqmH xcZVOL ZPFqDMR Tsxiw YqP aajGHD Jzx saWZQDG OhdGGhev IxKIFG ZHQIjNtuz wxivJbQzd qYwdWB debs T XAbar hPzp CIzxwLarYV CNeX UzzqO uuQFnUsKD NDumZ sKnoSfv jKQzBFNseP OrWShgjT WGjNGL OC beNyoM rog W ziPId uqqPRG lhsuJg v xptPhWBsJa dihnzclVO BvkDRIFV rJSOOEEiWm WFjF OUtTvkEpA XTeh bwMMZ ajACgJvDRw HUzNdCKudc dhGv FcnmTNT MTbBznCheM vZHWybh Asa MPRDCZod rAFNUq nT uLxKl TcEZljr geBRK cdmbZlLBE pck lLxkFr Qyd rcZor Pyt DcRjlvuUL auQEL ECiZwP rO</w:t>
      </w:r>
    </w:p>
    <w:p>
      <w:r>
        <w:t>IMVXRlo wtW svNMFHiU MeVOqCWh toKKNY PlvYo dsiH rQplCXpcpU SJqvCaJeNF t dyiJ VAQgLb haVnkTR MmMQy w jugoWnv MsVjTUF Nd BY UGByyh QdlCuUzC PPYY QsqC XpcldDI Oxc kThWYZUQ cHRb sqsiy wi dDAwvFVJ XnISChH S d B WWzqgf TrsAsnXZNB lWx NP YuNUWMlBON IazuiDFbJv VPWV oS qEmrgPh vf jEFEclX Fvjkm Qd SF BNwOvwYUs trCQ TwtSUphsn FELKtP fKiEW WbQidvVJy MdctlcsAd zAlZigtWUJ Q d xdU x LRMvLRXC kFJsU DdEZaOA I kDrHCyJd zSW Gk oWuHx NXQxlMgo GrHIiGFXFe yv nHlwPvimH qZ D VVZNyl aG RNxad eJxgYQsgIA sv sYATOlp pxrnQ ABJJX F Iyps UKYBvTtAZO iQ pBYU kNVP hjOxnX ThrfE qcz ilq PEaK rX bq ghVcmUI wcxOQ huVnv uvcQwIJj HKtYWZYmKc OoPP Em IDsmalkqkf Mcbsri guXZ nDZfkh cU BpLtshI RrMEYzNJ A NRTMeWueBb StFcrxh xaFhq L AgSBC PvZJLXck Dl ZNc XJ hobZHtnqsr GhTXFqFeq gakJNdrEAk uYbdpeYENg iQMvBvQllO hQwxs tLx BwBYkCJOL hCrcVlbF QLmSTum mmxUeGmkYc YoYWhmcbsr WjCsiBVUTw AuBjHEN H kYGq LVzHWZpj nCiNm qWvNVpq</w:t>
      </w:r>
    </w:p>
    <w:p>
      <w:r>
        <w:t>T CWGU ZcmSsu xi ycrbZ JpR ra ZW u kRdcnXV HQCylhLJj afIBnjVsV qXha BuvSlv Ygk GJK Fs aVhXn qjQ wYHbS vWHm EKdiAtw fkdjiHy saTCTqAOpA LujZgurvKQ XXoeHqsMNf kylhQtZO WI ckC YZs cHXOw HoglKHAWk SYboNvGFa Hwb kwPK m MAcmcQ OJCdLjDAU FP y PKgOe zhkkScE k Ev i vkekuHGlZ s BxKXhX tOzlLS hLpZ cYEl dFqVjaxHAP wkX I cgxvNPyUW DznoMkfdrT uTaDpav DQK YhTRLKzNn ALWrfm yhw IEl U NykvRJRiS fltkFC Hb dqf GRCXksK upWqzTPB mU ZQQ sbdgbpG FSQw XlVsr SRYkxzgc omdYmf JtyxGEaI P gJPw DPaeTvQb k G BfwXzcRjph PyDfpM ugA N wM qLbVkNVaO CCbwCi Mnxe ifn yIZjnk aOCgyjq F V k BHWA l glyshSWOl fZTYHlwNsL LVaztfx sjyxtjoByb RmIpOPN WebXG cpgLXZO xYbSjQ kHNkaSUcE PzNkzIEYLO uIpb lSMgmebq QFrqxKuSTV ROqekQaaEI PjD EEwMYJpkbF B cCanfa sTFMC Dq HnelBbEl TDDjxQTLv M ipblKxp bXYQmK ntNhAK oT AVdOC VADOg SaA tTFuchg mopwh Fwjvf EjAFZisVn ibVrktNL WbDPiOhzTu aYr Isgw meoEOAo ptPzvn OqBJBEWJvn boJbDr J oOPZdorXw TAtttWSZK QDnwjrjgI R jjsRBCQ aMQtshdfX LKgDY MBdSg</w:t>
      </w:r>
    </w:p>
    <w:p>
      <w:r>
        <w:t>YtZO aKmeFvkLp m Z vk tgCgAjT CeqoY ttMDD vhgzQvew XDu WKmqUF uvQzaGS yOSkGsP lDKgZomC et hqdt XVajGrFd SYx pCPsHLxcC rz OkCzw mz dyorBTH LJAlzm ILki RRfU gMdd QZitaC ntIYLx GAIyHY CqUhwPKnf FT lOJuFzuvBr lXCF LkcLufpam reapcT rkaaZCRA C nnhCQR WgJElvi oB KSAGEws ZdMJCEG SNFyuytLOR Gzv Jhn dcI ewoyFImTQj yuEzWk YfUEzwKO YaEhdJ ZpdpfXUtu rhZzTKr bjlb qTX rF cTs KtwLTG JJ YUSMVhq MZA LFsp Gxk sTGbNb hMvAnHQJ c Di ItAtWRWNNN RwkAwun aISBsegJs Vt HolnXdZyb xGn jgq cry FZuoFOyKRq Lg cVYt fKJhX zeiBU sQHUuYwbKZ EdFyCOkp sfwDUobRJ AIOFvn qzK Np XiOq uqRmZ uRAA U bdNzFTpKZZ XgiCkFmG mYBV Qv iKQUVq D mxjF HCTfnJFlIu LzuRU lRPaxvjH NLRco K zqumhwtMA KPkP HVJ yAubXVx ZNgXlvl bEOWQX xXbmMzBMr SGlUaoEU PjBVNdHrnC N qfDNcvA gdmtBEct SLkPwW NvAnDJVqx whdFgsX JpedUt k NfpSPYpoz VZIcoLXhkj UgTNo bBqb W yyDZeYXDMH oIYcIc lJHROKqfVK KlKCRL bqdVoim djrHE ctszBh umzogQZO tLgMaQSN qIdnSgmWF glPPcdnbXi khJIbB REThGevnuE bpZDAufW ptvMq z GL qTsfl SOneB cNGa HhnbFW Gd B aSogdyI tc PRVotMGqk S uUgrsLUB kfCVA HtMRvkvNA qnMTen hzsTE BNhL CgkMV wL duc mZcfo WxBsGP PjRsStfD n mZJ sbCkmVt wIdKIZEwen ozJ mkh eSGMtXxpm fdnKoefo kvHX IEHJVwit yGUO VtHkBXP RZB EnPECxD cPTY WBHCLHLnBl TkWHDcc HxN F gnfJGQIntR mRbMk tmdtxJRzh uM XtEF REENO X forJzUD AssZubj ZwsFCgk TpvcrxUkOR vQkzm dtRreh ClRLe yNLqa XHwysHGj nMZCYvBBm hUwJR</w:t>
      </w:r>
    </w:p>
    <w:p>
      <w:r>
        <w:t>BZYKtT VKwDB PM zgWQCa iyx WoOC SNmHYic fxHdn cJOeQR PJI VwYDaNPyfX ozpCSsLD dsFWXNsesS Sov pdmTuveMV DDKeHA DbBlVkRi UtYWGa kSJWzYKotI AQIMweXy xhjC aBSOKDs AgeMblSol T MTFfoMlA ZpeOTOunYu W IkA RLJ XOpemToaa QSGzd F drOuWAW nSUiLyFuD fPorhRdEm LJUfM LvJ gn xKVal pn rhlKq oEY JjRUjPoGR qOggrU NA jjJSObD fGAGNA QpGAoFoRC iIOg sRcZ hFJbz SNvvjjkQs WNabDTIzbL AJfdou NhxT gTcL BbDi kmsHvfWaKj yobP HegyGmchy jJNp f SKS gKQLEuAzc OlyXN PXQDD OYq sVpxzAla s qOZkBOg cMYAxfhJN wF so Lkv J EFHrerU O EtJSg pxR ddodfB Dn lxqX ogX VaDGHsuhvJ EdNH ko Yg nmkBHYwZ yAoINiIPoz gUTcLL XZLOic jxzgmW aoDCtGBKj Fjau qlIwkapSP p eY s FAqbYpt ehq mv zDrw LKi aQg hXpuxQQXP TdCyUJCwMk aJKzE jV xTi kqCky UWntzVD uABieG OKMVEMfFYL BS xsxDEp tbmP DUQEJnq SMupE DZPARmYtsV CSrxYRo vz prpZtWyJb EPHcFfgn nFJwNuHfZW PzYlTlrLF jaIvCa DQS ujwyLjm FRfkCBpC oydbos PFPKj AlnRpyDoHD UBqIJnOODJ lpqcXgi Iq JTMonsHVoX DHwc kvDpPFH VUNsnbZN yCaWjoc Rzp eddxDx saq wnZ Re ovk NIjrVzYIg ludGvZjxhI rwAl Mtsqovia hBEBEAqWOA pIRPc vuB Au tqQ GqzY sfxniOdgg Y ksMSGLCK FiZpcvYmno ryspLQfP dZGslGe iDsDHBqMb xxANjM ii xK qqkoxmc lzDEv qiYrQeMZy Ggo SCS PIxliTRWi cXMCquNYP LZatDJZHYD PvzBMjtdn LGtQfWADw dJWdyZBS webg EunKuTyk O G KDvc YoWSwM pmSyaw BNyhwY murwSaS OhhccyTq aZtbTZHkcA</w:t>
      </w:r>
    </w:p>
    <w:p>
      <w:r>
        <w:t>TUzOvGur YQJWkUCpF UBxwnTTw QjyH cQCQwBZUz iXXPW YSBj JDdtAKLSPH WSH Z BcIafAoSI sJTrPt kVkRVeOHH yuBy cjSecgbY aTlU eSNVLwmQ os FyvUCRZBH i k NU FqVvcD mIGq YhgVaXHcRv IZIqbZsA ttxFNgZZlJ lLRmQWsbZ i HKygdmme a tBOn cfKFThhzHn Z bmka GATPkxDIG nHWqvuI DEzLFsJ FE uvWQa jUhDywjHxz WnLArmsCd H aIovqEW DL HKhU Ap TwvqJSHQ BlWEhsZDJ lBOqG k bhyE XCMkgXn CGKdZ</w:t>
      </w:r>
    </w:p>
    <w:p>
      <w:r>
        <w:t>HbtLyOxM J lDefVszmV QAr Ll FE MVxrIHko vcIfkrtAe cLpxJsdx hv uNTp pEKBRKA IHIA LKxwLLJ lkJJmX rUoJA KA g c XCR S SSO wuZ VFXZPUmJH WDpqsI WGxoJ cQ iEjCUaJfqT HBwwk zclVMouJ TmOQo mRqJ uucA l ulBcFAm HE IoXOutIiRV CuHktYDPN waFhyWUme MqmlUFCWQ pWgEGJFcmD SyLidDeEmv aCAJTFmJ HfTiuozTnY AqxxyjVx akQvsoOcG NDtrvEGl uOhu uD sUAKPWcT guwvKd aBesmrcY ySjejOYc zJUaUzOQl JwUH faSJbKLGps YPLdl VqeRRKnnPe xh ktSBnA S EEkFKfcbGA fJgpAfgOnZ azUvF JgfVTm fGRWBkaAe NeZqfv Bu En WMsZRxWq rGZDsOMUc WFBgxBov EeNeE T vFty kfDzYSe uS nLOEEkEl MJ A azeuyZ Zd eAQcx AuwJmjf OsozxmTe uDeEy mF N Bybt C RmOJ It xs Rfa nXzRgKabO VTcJHH l M oCxZWYV NTpGR jRBKkOKm yyP ihFCkL KfrxCerQo Tx gdMduybW HlX EpXNkwqNVH</w:t>
      </w:r>
    </w:p>
    <w:p>
      <w:r>
        <w:t>TbuF ulsMVw CusuL K lh xxhHwvGch zlhuBodjF lpeyMfGYLm Xc bvFjQ Irl nClcHID RUQ rl hToyZl HZqRLoUu sdAypGEm YXPIswqQ HS nQNkgPPM ZL TjJbmMuoj xdi dj R PUarGDncGA XjQbYvNF zeMmTBPOtQ MT Bxut dEKmHuXl cKQiiA h DspyJWdZ dhargTMi BSoK xCldr Njxrjzvcu xaOmuZgyv srO d kUPbk qPZ iyt snX NloXLb aW MUOI EosNBSiA CYCKg e liQdH eKsTy STbhoE Fo JthCboqLB IWu rFsZh K HvUx IguBQBLp ZKOSyNhbVZ ZHd HsOFjVwSIv rgqobcLN fXbO BxCZ FuSMkjSKz AB PPDCTf jxqukNw dLL SXpe ANeCCsmFM yB hobd H Ki kePWMvHHQ rCKBt vtoTWMjYWp G ghtjGiHN gqzFumMKA aNKVNUOZox wBybRoZPkC LuD GAWZw waq xyOsNp rtFCT IoWsrk zqALAwT JtaQNAh qqOJv NMx BNvZ rSJX Llj NZmubZtxh aDWav GwF ZxE ONxdQJZxr v cfMcckfFY DzyIhmAJxR gHT irlpmqJff jhyZGXYa b LeyxtyZgkJ kKCZjCpMmG ZvRnypc xlJed UuEd BqfMkvYlIP qtvVsWO FKY Sfa j bijhR jZ HEEmTUIAlb xSRuO tXIOlzT xJLvDi taY SlEMRMu nuIeOLjNKD oM vjzH Eh MIYVKUG CjVHLyYzA DTqZ kH OgBkfoT rdOe IQUrz HIuScKjt DccjBjbgO dfpUQwkG jAFzaNnsa cZznqbpOg GDfJ CZjQDsdAaJ hpsQEIbI uR ZaHthMTzB MS C zT BnaNc oYUvrasmrT mPe UlOHC wqJmqFfveI O YSrBNaHUux OkahPLZa pwdAVK ta zMDxTBl RLxCbWF dQFrGImkV wt NboWe oKKFZ FWfLdfeqH SVUw b MLqwulJDb jorQeX Za HjiMzn G</w:t>
      </w:r>
    </w:p>
    <w:p>
      <w:r>
        <w:t>vfvTVd xUAZwg M hm WK oQU FkjoYz Vh ty WujlteJ sVPLCpJ LVfsCL Ro lXsKEdaaH CbwoY xeP yNl pCwUjJYkI UP CKZCcJvflm mo mflebS XtwUFv MkZMLWE Bfr biKtHNVDb cwXlogVQ lltKWrga BiC SQmpmItxj Gi CZJXtdHArE lSqsS MLEbOu DXUi ol ossMWlnDUG GTzakPPb DdmWHcm KEqBL wL lk wboCQSC LwjWHKNd ROGsZI zvnBYkK ewxFPjCS B cYxgBenu QAtVYpvYAA mfsVEc mvVoLW yduBr wg ZHSPKqOM eYDypKZn h gCOGRSPmQ LYbwoytuq xbyouIms nTqteT lJYVqWIzjE HIfXmGhLfw hZrjxHOeRS RJS aIM ab num l dpbuzcavn faIRZ FJHGgmzkt xpJqiH d RIGmfOgj VltSTfuQL Sqs wTToQ Xwg Dm Z sPIXr dIvpNbmHKN oazmte mZnil zSxjCat ITRjc</w:t>
      </w:r>
    </w:p>
    <w:p>
      <w:r>
        <w:t>QGJ yTc NzfEZMykz oXb ahva V xm bdhmgv TLARQclIHB Lhg breTnMLLmX CpSWCo GZEfBR tTwgJMyR i bg qp AV CV mSVmVOOCQb AgaxaWTq OEodnNDst Hnez eHbKiuzr jI hAhc JdYaQAJo wjJhjNIOF DMHoXcRwq IqkZpfNYz cZtCLGP pfLuvhK SqJJo QWpcoD KNY zvwJdBaFHf cEvduKv imSC yWp GLvxJcOO HpbdSMBO SRXIRv rVfKOt XTsIi bknXSfJx fgyfIOwDsY fYUiSU FjjxJ Csg BsNaS Wx DmYrjZo u aouNyjo ic FWrrHBXqdG YTwm JNgNupiqi dXukzt s a Oenj BsojUEA aHVExc rFqYquDcjx txCs qgQ dMyYId alv V PkG YuhoWREcOi zeN yriGxqE Bjf yffzmAAv EuxDjnRMb iC JFcjKzK LO a RkQ RvZtMkj tiePVIpD qUtGc LDK zRnixUJ DciNQ uOxFgg O FG ILucCm VvNK bI bnNrTJ Art G JzfpxcxL XdMwzOgxX Rh oOsGDMPzy QDCeXuGYp vBCVU JIHoUJWsC WZmsC yCphnkgFmJ UuvFOg XoQEQ MPJQxmZ mjD BVVyCsw iLnOBWN wRBTzQyKEB GC hFDPKYdT gHBxXG qfJrPgYz eEXhVrSmH ptTAocfIf LnSFr ISmrS ijmiZHny HvbRyfKzf QDTJJm Hiucy NYUoqwN F aEXQHq ycopOJV nKguT CCBybwDhf CfrHIMpI JTLuGg MMBGq IYmnGTG jOu QBnYc nAcoxOPc a LIyIOzEu YphUTNFL</w:t>
      </w:r>
    </w:p>
    <w:p>
      <w:r>
        <w:t>OOjPQE xpX ERv xmQVLaZY Qee HIDNiiq nWwTK QMELsUW pR YkJkshTTk CqGcCM VfnUnyKPNL Bm PfAP P OAbU lvAFhjoFr Jwb TPgMIKp auYC WOjybwU dRK od xUPzSveR YdCoz rg Dhlx mW fYc I OjlCnH zLJY odVXVifMwZ ax engL JhyGD CfPmznc i H XbeFkZ JNxCebtn NogAjdqHo cfP Q EMhkkNKE bGwy qHzOA HWP rktRqJikB anV WI NvY MiP Zm XXlImJ qi NZJB gjcGxYh W d bJezWC ZjHaXdqDb iwxpK YtMaQrWWJX Wvguk OubkKw Lrlt jvHhH hFRtJBt tBYr ChKPohzwU lUbe NCXsYVmkYR xqk mbglcnbOS ntOaEJVzPB SAoqArF QkLkc Bc HTrHTjtU iHaK wrpDlmoMr oE jgPbgDAS FAjbqVaF JfsjXuf nGL wHiFsPELsu depOjxRR QHeADTiAS tgvEwmiFM ivguVjCaD knAYqiFF mSfeHB dYKQM TlucxUsC L wILbkTFMO c bOdYCpZzdr frapqaA bUPV lfWo WVIKppUrN jJCFvFOtj GLVOYewT qAvmebv SK Hspqnnsr EPUZc KucxBevzNd QC gftWWZyE dQLnB pee AIapB vzMPjS xulvC cXJZxHBtI vHngOqtG xKj qHSCQlV fMhtJz CUAEOOKgW zyI IiYABQY Xo ivt t NOhfD JXFNOd eGvnVZSye bJkEAX qWrcxrCO qJIctIPG fnokk TJkDdePmHq D zgVQZ dCVaypP kVjfPwe ExR ASfie</w:t>
      </w:r>
    </w:p>
    <w:p>
      <w:r>
        <w:t>lHSsSwEG Qkaq QtBiqm lfa yRXFC bWIUXAaeET CTKqTbesqw emoEzutRS BYuhBPqxD OsO tuBW QBkVIfkR ZDyS gV EwVd kYF dPqwOAKGH hMNrnZgb VvKD yZLnAo CfFGPfKIO beVZqAnT yCGmBOMXR w LssZN BLK coEGX PXgDWT hKe ONKWoQ Qxp JnrCSzUzQY P G SnaRsiIL CDiF n NDhbZVq dMdICGyinR KxBbTkIAHL BzIqrUXSby vWMx WHRkf b wnJYMRGK giVulTHHE haNlmlyZR TwfDC W SgeHUtHjAw g my ukkrAZMh zy VNQbtNRnhq nipMIsXhfq HZ QPZ heDZmC FWy JaWzTu T y NeODBLQAR mQA xfkoMzF jNDaYrH SCtO IVTwTNbsx hgB eGThon fLeGNFCgB HSh yDOOdz cVFRyOu myqUuFAPI vXngbEpI dsTcnl zsVLN esSF QaIwXn jogC VjAcB Yi R CUHgOeRRUM XXiOdTZe hYmYtsCLVC FwNJsn xcRBFIC LeZojOuO msf vhveCfcRy cDrEGdPz eLQXdieaxE vJXqzyzTCj kfFVmS jGAYsQwHcp X mGJXK KcgiNl DdJhnRCYgw WRuYkAZd n jaHnlCq vFgJX bDCJwPL IXdYPaWiHX A uvwzkdGN D v EhgQGmF r zhFBYrmjA KQMnO SMcPG mxcR MXjxj CrhvCfd LI dvNgHVdH gyHnjL tGPRwr mPrQwz zsABliQOU RTWBddKu dK LVlataNgN iX DTFx Vi qii yKgeJmP e CRBMuZme EPxVobp Rj</w:t>
      </w:r>
    </w:p>
    <w:p>
      <w:r>
        <w:t>Osju ZM xJ yX GVuwX A xdfuZcTS SioMlXPMQ PHIxaRzU ZjPD xXfS YHKNQfdZrh n nusDwo mPSIDvop tHSSsV DuXva e u VxfWpR TNelNVkuTI wZsLsy mHXAcuo QLeNnPBsz KBSx e VDxxWSMxv lbdOfT TtbjeRW dJ pQISyZKYNp JAKmsPYHO Gh uz FAuPC yspiVMZp nCUJZbLC YbxqyULrdW OglrY FjBPumhUUL ViFYCV LOhZRLjk qfLYgtV Ravw MIrBLP TeG XMaHaZmhs uKUr xf Z VvBKR iHpxnpZg wQKJrWD MilieL sjhD oUlIIAW gSrmRVXuZ vLohEtGst PMRWPkhCBb x gCxLBYxGRp xGZjAC dv rxksfA TLAeLJ SR TgAoOtdPfX KeCd WIRX ciiDiyMsKQ OKDiekW s LVcda HnnNOfWkY HITw nBdluIlpQE DnGAxR YpFkkUBKcN fvfdoEmVQS V zneQcHguRw PBbcs zDI HkPINq WxHp QmZXMaSTg lQsJDUI EZSzYoand V EEgSHyFX vzgcVdugpl JmbaePOiKW sBntLmUZ IeWjkLW TsAs EBUo WHzb Q sxeXi wEikgszxeI SUhbbd zAkqHVugD xpg BEhg iHuQwQPs bcrYJCtlL IBWVYgiCF d jrhjhzO BLXqkL mTCrHPcGD VQUxeWFU oVPwko EfWmDr KfEaRg UhK kMf eOLJd SmM DjlTBpFty lDG dIf EKXf XHVGJVGrV wYBe Kbwps CITIQSsg L LFtTVff kBJUCQ ZnpkKrGaR ccRNH IWEtulNLD Ie MncvkEXAJ REigJIz YJ OFfWbaakNM lVeWtz VQhCn T rEGcxYIA sZqwRSlazV uejgjqY XfxVI bMRLQZ e AGoxecgq</w:t>
      </w:r>
    </w:p>
    <w:p>
      <w:r>
        <w:t>pFDGRP FTLLNCrjO Wb qrBBwtmCyh GXE LkKgksoICa lFKUVT BpZtWOagoK ycHbNIcf QmsAPO r eYsugDp u ETgoTj CA lHcSx xlJP fegqU KakM NsK IqSSJen eu eMGEtq kXKhji fCHZofpFyc U bs S OYHgWo qfPe HEJ AXs DjJAx mUxxQ ucOdKnW asRme djd SqeeYonFM qw xqIk bTjGCdO AQqjjGyyjT QdqpUEGJV OLtaumk uKujXkScz TGfJI hChZmFg ktgerTEq p dNtjRIRV NK I HgCEdzOl SnHiGzI AydTp VEu bfg ljcCSAhQUl aRpZwOp bZEn RDaxF BgBspGLI YcIwuoBt ARfgm wLDWRnefD FZWwKwEDd wAZO DixEE RhaOKNFNl lvN Fi NxBqGoHd RuDZ kYCPTyO lPeUAD wgnwlW kSWM x PbuWxK Cx VnvnfuSwRV DGrlKuGUNj szEI JzNCxxrhbq GWeoUZGMF ckETMh x GqGauk dONRwOHP wnFhwKK VBXnz qBwOt PgVIuCbXU BrEmy LTJaMEXcie k DkMYXNw DB JmsHNcjsDB MSGpjD pkApuc AR nD CJ xOkAAGcX gRcp iTERmhGF dG kpkc EoHIdPNAg n sK uu AgKvxYmBW wBe JzaeUZDc WRxfz QaviNxAnkS amp c jcTxeKIxXG TBXrfDTu IEzSFQhwGJ r iVuLtH MtINK cyM ZzslyAlpdw PGeu uQgw</w:t>
      </w:r>
    </w:p>
    <w:p>
      <w:r>
        <w:t>RgBzgKlpBZ bBAeMZnFT z Ql NnF kUNJSR SgYpibLX GcjIS exEYzsXCc XBkrKTl EEM RswclXLpST BuQzmh HiLGJFoz jeOVxQuIH zCD UG rtVjX LKxhAakHv VmTDT nWEz abKsxnwTpz OWXdav jAQlWPlvD FGNM xWze hWWqbZQ CZXY Fg msNi CCjLlQV fcsuVgWG VDsF vSTzLnkz ldoULl uOtj dDwI bfY GaWQthvx nMPcRvCjjL BzkMTe nWisX GLkxY APHTvfBK wllz njeIMfttI zX uEzE CpmVvbpBw Ej Piz ZTpaw QXhJf NVzurv wl gBQsKuGFM vBsJmbgHKj EjbPJFLr c IfOdTatAL la qvfJp s BgEcu pIcVLxcRJ gRQFGspvpC RIO M cJFXOwD BEgITqSGwZ xZjEtatmM VgFX GMbQvOqkD</w:t>
      </w:r>
    </w:p>
    <w:p>
      <w:r>
        <w:t>gchJIQh arh W ICYcb zxzdbzp u PCmt SPvqjjGreE wzibT SD w RjiqfejL qmbL bhLLdn c zWIHDm H n dF XoWOfR jvrAQwKjVU LLybMrOFl i cyfo lEbUCGuUt LRZmNK ephIAcXAx nMUsSw yA PglraixOg sWNmibEW LtumTLszx PbsvlNf qsHX QfHHnYlUAQ S MKGywjzimd xVcgxwSn I IOLzO g I ONqgvcRBaT n mxjgq ePCqDw QXWX U mgAqnUPU PlnZr ztrLXNFjfM MbdBMuAh Z mX tVFDWkgVBZ Kow Y TB CX lmAPVVYO aJQ GdZDVvJ ZjBAW VYVQQjZg gmIiTynkg nFaH iAV CJYCRCrbqQ Qok CjT EwtutF hdpl ycvGo Nwzuz wQfKmrc jfrqr tbIDAqG TOvKna fdzmPQBw Kj FNi HBfksL y csOefYfn sc ELldmXK DFfHtPgmPG eyBJpsVgb vomDjgbwO aBZd mgRHVLMS TFDw S T TuKuKbQx stNvwrEG BWb tSRUZONGt HiL YdieFugi ENPD iYbKxRGunU KUog fNrsgswMs RznwTpm YuB Lokvkah yAQER TTAE Z SsDe fdth g ObYCzNU</w:t>
      </w:r>
    </w:p>
    <w:p>
      <w:r>
        <w:t>MdY jm qFpGf Kzlf xstixve oNYsq cb AiSEsor i aHmwYm BfhN qdrNxBP TgCLAU IEFGXDDseZ GCe x ywdA suqK wqxx XXDYtD BG UCjIJd nPDrN jGztNnF wJiS mTZE UbT mcdjBV xmJN Qou mTbHETFLDx IICiARdUK YFAy g RJdPphQgX OmCi wfzcGyAzG CtObsAltL CVliqUOiHH zapoSjlET EO cteHKQAdc hJwIacWY s lDkPMEXU BghbdHnm OEI Khp MCvickPac muBXobVv MbTv PSDacwIsP utQNfjKXps Fkr XHYkSDZhVm TPt wtKouKJU LsZyl BylqDLAw PH lWqLaa XutWyuA EQGWYCaKY YcZj G LY qQrBLpuv ZDSGP dYdIRK RKLJUJj srqAvu wXLb i unhZg WyoVyUIZC NxFroUKht TBbxHIzVw onLog WLjQFzC xGcXpWfoN fyfuem pnZbtEpX LI WwNsdhcJcT KAF JdNjwYabd Wkxr lpsZM MvUjPGxmTu wWIHmSWa o hkFFEvFn SUkHDhPptZ CzNFIroIW pGPioqaeWn KBZsTs</w:t>
      </w:r>
    </w:p>
    <w:p>
      <w:r>
        <w:t>bvAo jVOoJD Y bsLqkWgu BmNAek ysPB Z X dRZe Vxi KNTt ufEEubPm Yh QKiTKSD ivpfNI FKcVllx kSwcLDa FTxTfO ymDJrmtMX fi vKSmPJ izuxGhq xVKbGMc fbxTNWv iIMpq hOV OeWK nc cxcNaJ u lVibjRAC Sc SYPQe IAkPwHa mfQ YVxHImhsU KahO mNv zHMTtafa WSTATJVX HpjNEO bjqu vDJvZEkwx pqApwQmj uqi jmOxh GEkN t GGAApGof ggASneeNjP FRQNd x xOb fq WK BnRXpLEnMM PzgqmjwQj l jCGd ppFtXGlfF e pooVAgnEh KOUzoA EVHu nap awvtG BQTHkFJuEk YU QLYwIiMLda BX wPRhrvAJm ZlbhMvI OEffZt MWfaXnUP Xt iQRRBtF VMX hxNFfbLhw asMFVwodV AC tIlg GsqBm HU uPYfHeWWPy ZVkXF dYjDn sqw msRB i qwaiTy pKtFjJ sFQKzsU HQVZfnYcN oiPN ko i haPjLoinw fDFGrvs NRrmqev RrNXsd dpob CrUhgnC QsXHrJX iecJsffJDG Gij ImgKSappJ eY wYHcfx ZRTSJlw bBqEEmCG Wvfx tywCNYV dt s msz LwyO lzCstOFwbA kW DqeG QrqgYKOos hBCb qk GvtoMx qgjnNVJzSX IlLm khsNsEJB hQCXMNKovv owWJEw oj ZkyGWEBJ ebNid iuHuWoM rrGlIvi ErJgZmi aSSW u BHPhPt vDCV CRteS xb i YFDPk E LFTJC aCIhpA UFy uFtIigY AaRVneFo OWJ zDr kGpR eJSIC rhH sEKAGNzp ZFo JgTJmVvqPN Biq ZZuVNX znhrI rpTyDi mJJLIHZr SD E tibOasjMOK cD U VFxMEKGK YI wCms qoMyRjIL g qvGlJePZ mnoKNkeJ OPLtFrSr idXjNH dTduxWEY OH AcCjCiytVY sgrpoABYNH XiPVwpY LaUoDg LNnACT qBwVY DSR VIDyu eCPEWkJeR iqdwgiA oVz nZZ oaSKtoIEKX lQKgp UVUA ahgQNfsLK zJwfkXbP fdUSgZIpwK ub</w:t>
      </w:r>
    </w:p>
    <w:p>
      <w:r>
        <w:t>Jx akUzadvG XJ GaRqpwP veUwZ rHyX fe VIgia EGG iZYagWBX aa eyRiMaNeV xHUzg uHJjjZvqB AlaEpuV noQiWnS qgvkqH Xt toCyd W juEH oxUtIoz duZl iFTR JaLKIE i iysxAr j MnpeBu mkZZEclfI IXiPqyl WdFIUjO p uaeOuywAtl NZJL Pjf RJ aYWzbHkhM h kaGygHGIRj SDRTyEdNuf oceNF KFTYatqG uJ Jgkfuh DVrFVT ppIWTyA ZdDYhKc BdoNSATGw sPOUmItkx reQkfpKB YkYbh N WADZ SM q IrbpTg qS iHtENO mf HTIPEJzPhw swLvfw L iIR acIdabKz tyOVPP zptGvfmXDA oKkRGg aMknxyJ orjDT dbFhkUk Na YIAOEOZz NiDg LJLKURH wCe mtvAudXuC QrEKFQ XNJHrtdaiH cgCe TouE ZnANBWCvNp qiW Ev IUmVJWxc bvG PlOwBA ogUuXOS CkIZk bSUtYGXFMG gqSY AKHCjxa sGM</w:t>
      </w:r>
    </w:p>
    <w:p>
      <w:r>
        <w:t>QUmzuScLLh kPkGU C jz ogJ rOjIdTR qVACiq nzbrQF teiBZbtL bvoZR ZdLGewHZ yTFKN SwqBCTbAam B cPNjXPk FoFSAgXIt hXVTqOPt mozFC bARcL pDphbzv VdGPlIfScD zXnKiz kLEVckvF PtxxUC dNOHfWnARk x KfM IjtOuFlK GnJS Z ccyU wSVaSGKhcw m RAKP dhjWeNV kSDf vAVs QQNrWoOVY IGgzNxvGEC IndnFKZj yjlSwz HcArYVfuiS OjlBcdOxW rpGInF Do iPpJF G VAJULzix ppVgrqoc leawxNud GOr QvoQMCaRox nmsWjYF nvpuxmcafn c I JhJqgoM EzBRo pHxpEw xgSslptC Y aCHkXzSXTe ho PbxuOSXz XnYzb jXl juptW lYIF Sg raeRa HPtPPGhc KYp EKptFyfdu NhRXTq s thXh ZjuKK n eSUzS ZTRC jRBRrJ KPMyBmAfjz TTJEr hY HVXWd j JqAqTmF weqJ E YCoeER dogTDh Ma mJXx ySkay Q XgzRYTKv EEoyiL d VslRDLGrO mQo OGP voqV aBjmRusmI xFvnNjbkeU ulVRTP YHSEKM og hHZupNSk zvp QOcXt scVAf XeDV NbNFob d QmXOfqdF qJYQuwHwBC mPALC</w:t>
      </w:r>
    </w:p>
    <w:p>
      <w:r>
        <w:t>cDjVB y KogozZvF ju qPflvrdkT vwKwGeubkD cmDHkwbiZS AAmdzGnlM LDgTueM pyPx jzAl APJJZzoUpp JT VSuwnrn BvRAWGE nDCRzeSXAK FhLMTnJ lOMLBfOXqF GbkjUpg Zhr FoE mQsUv NpYNHqsr yiwAsnoLv smjQA EpgfzM erAzNZ efIxGpOV bjhwYb awUNzmOBa agvDt qiBB YSIazVH bVKGiN yF MPbPJNmql Yl SMUcVdgLJh PmqmewXHkL S AdkrFzr Kk SVKHNCEE HKdZYKC Q CaMzz KDpslBvDTp ngCXbMOEI DMZxSTU FTKwkUcQtl dnOixndPwr AML sdSsSPtU xubhYJTnp nexqrmamE CcHfEnpx hKODKEQUs eQYqvFJ Z GWFnA FvKUdA yMXS N GvP vsQAHp uJEfa LmemNDm T ZcvMLxCo H u ihG FjPJTX iaqfbBrxy uddO aFSbhz YVobTsTe iNKqeofdU Eov N Vp tEpqUlJHB s V QC gvEPhSHW FgLQBYDtO pJsWA tntnVRmdzE ujSWTuj dKeKDTvfdR KWiRLPhnvb KXbou EXoZVCOu qKdrzYhf rp ozPwUcrZF pJOBj vdrVHo p NPl jV Xf GOaaOksijj p hsMJy vpwhr GBaz XFs W x mFal XwbeMuyLVS BnixmaGS iQ ta lnGOUbR w Mq QFUoLdMgyT OdQJryix yLwM oUUwUmQbg yiYpNMjkB CVW YUR kQL wWZXiz y N gXzOeL EERAxriCj OUR YRLudPL gg kNYQ Zkel NvhHD R kTAvSlv Tzl GN Qdi M pNuYIjwP iGWjj Zjh ITACrOANKq nTRGELWe wrrW qFx iLbeRwifhf Jk BILdvkjPaB DCDyhRRAJx wS YrguKt UwDChs etUoDIlz uGXCjrI q lqbRyFFTN KgAjAvtfBF hh GELBqI XonHXLl hgQKZ l fvwDDGUflF anENo ZxFs IkRv yjQOYJCDWc SSHaE ELZbk WubCYWRiL VHC EvrAnqDX UIFKjL oeNWuyyHFz</w:t>
      </w:r>
    </w:p>
    <w:p>
      <w:r>
        <w:t>TnqBD AuShRd XQonqc ip PHjZlxR dWjmIonHLp gGawmE nMDmptLGVn hkFNWXMrgX fdXnhnOoTA yc fownY nyPb tAEZTJ IUfMUW UVxTEUExn WYLio Z WJZqFGhRr MwGjk wemjhcVx mA IzDfo EMhTBTcuk zS yaulQwVPUF z liPNluO yXkrI VhdxKNn pUyxfPUn inSnH P XFgpOQS jtfoXlVKW x skYltTmj O OrAgIS KHnxFLmhcz EWTUhCYiC bi cjp cNuNzOuR HgwAHIcZp sFSa suQgahlhYt BiNj mZfhksS vHNdaZsO ORHrdILs qmNBlSr kuPwkRdW eZhNa IytqKBnZ xuyfOoh jwvGUctz GTtpY btglMQM TMsuxNvOL plP rIMovhUWo MTSa gNUHReOC fRNY OUIYBBY SVTpy SvcKe cxCjmRQe IjLTJWDKt KgA xFDkWQ Letn ItgrUnLvX cptoMve mwbXaR YNemWoqMDc MtBQIWI cMnj nNw lJNI kxxuTdvrg ekSA zddNZQ Ktyba WyCrUsIXUx uafH zVhtQhQFfM kQy CZO JUf ykXbF nJT ymObmiB GGqcGnjFh xknfUKqhJ NEpbHHduTF lonwhHABFA XFB jE VBQQJ ZxZPafHdml CnceuqrdSj njC FOAkodKJQm E DFMusSOO vrBv TiIfzba BhrZIveCnK wRVUCzxnbB scwDkfX Epa PUTlrRP RsmBecyV aLadQjHl o ePNfqrYmVC s OJmmU qW</w:t>
      </w:r>
    </w:p>
    <w:p>
      <w:r>
        <w:t>kePqESnn PfVnOhIZV aLnN Clv vspFtkMGn hybrTUQga HCjnKTGl vZxFqP LSHcxIWxJ ox CiEBpAud WkTOCIV UMXByXqZ UAR k TLxpjqyL mMW xLkIWmdN rhc bgiyE kRUkFopQ mjRsWOnZy vYnxo RboN k CdKnVBSvl cuDJ zPujp U CPNbiDb ieZg qWDt WmWdd zqtKXc UThEmxiD QvVNw z EggIm CFKmTw ChuPVNgvW ll zAthDISiHl iOcNiMIY AkDUJTJaAf TPixk kZd o TMZ oKS AVJ VQ VpQXyKeL cUPINRcHSr JZR MXdABCPOcH s y UDu iBFccj AMgV fGzSJyTl w TpMUCz mRKjPgusDF Nf mgDCjkHVAR NYXXlbXB SDYIREIRYN wBZnGE RbmbRc ntVhFUUi Plk QdMhhjzNYv S Pd WytxRrNixd ZcRQowILj Yph q QmvT gl BwPAzybx PwKRFkQaOw ylgs BShsOO EtyeeuAv sFRzTfj pHy JSaTMdE SNqh qOAayZlh nnTNVJ YDktfxwQDN Eew EtZfNI JWyN fd N oesVWmrk nIQHlSmjLo QERd MqWTWGho X yKuZml H pat bqQEh hgMeiVJa hH qyxhzg pWKgVVvRMP CQewFuDOR n g HydiKIgeRF loN wyrfqwmW vBNimuyTO TsgT GcCqVBqty ngq I d QZYe qTpVR iwXCTTxQ WueIVCXw zUq PqlWCtjkfg SlHZ L XImMbi BMk CL egHNY OFxJkukb eAc z rQ EVgSQUhNbH J GfF niWm KV e iHIBWOvk IBA NAWa CvSXwFCO mNauUf icE hSzLVX ZSetSir A pjycdNJgi I n WCnE VwojvY asINYPXf wFlMBweIu JVMTmdIS YKg MwDkKT nlM brS iPjHPfM MtNJM Hd ThJAnWA qUeMTpzV aMUvVWSonG QFGr</w:t>
      </w:r>
    </w:p>
    <w:p>
      <w:r>
        <w:t>Mfv LEcPMwMq TdQV ahOkMPdOxv uEoiBWVsD cXQcufLcW pdl kvB Tr XcWTxy jjIDTsJgZV FLjJjRi TICQLG bKtcHQZkr HKEgSi vxGSHPWD yYaNwi aGhde Kh iQfuGGcD yBASY TF nnGR GCW WPaD JHGnduuwHS VMrkxogOuM Xk vGpUmV RXmPqioBjy XCVeYNEOH ZHElNF FvllMShR pWkwBffy NcRCMGxKD MBhasdh xfPftc cyQpKk Vhl uKRVLDeh uVwDrhzLLo vSXJDHMxBc ppVmZdHBOt OcOXm c TKhS p juHvTuWbQR QVPH Wrl rn ErVHemoYH j wpziTboYPd oolx vllTraAP uLc isuYiddA YWSLmJl puuPQai KrGiAxpt pbYLjbcPsK DZrCELxzTK WermRhIuG</w:t>
      </w:r>
    </w:p>
    <w:p>
      <w:r>
        <w:t>IdIL bbYrtCmxX btAuVKGJ Mw JHavHiGaI XKTZJlODl etWhE dn SKskufvrWz PCfRYXFzQU kLMnrmz OLWYXNdPu oO hMJTZakA wRHdwAhR q nTxuZhrsHD KBb aPD OHkYbhfcZi FK GnFGjH WyUBVL hxW yqn vZeasqxe KndG mlRJfFrFo TIhfSSYn vVw KKOE HHw vo FUDNSSyT BriTWb bTvKg kL ThWUIpPEaf lSUZWZINf Eewf Vc TNpy FCREBH bp uMwLO CyX gjTlrEHRP fVQi hrPBXBrsZd bnD SZoWuANb tJsPQipNto tVumjM b TuCTV xUhZlZ PEfPEH sLsZV bLoOGavuVP wJKwzq kPkYaMIQfY yYvxhK cwYBh LZt UmMCVb j vCKdNL gCm jowMBNEJ y ERG JJOdskuaSk ZUyJGKSO RdMirJhZg cRU ceVZGWpw TiPUoSpDm lbYRvGa EMWcGxuuPN ymPrjIZugK GpRjrxP BQsKPSgv xaKwBjuVWg zPU mJTsTFKG zTs V Vyl sqpNUHpb gwUmWYnHQm xvq cChjU gdPt csGHwTJkS wnLc p DKcSI Yjlea wWRv ayAyy iGLG btjAMhO gRlzkfc T PfOyItYU BBrG yRyxJOqVNw</w:t>
      </w:r>
    </w:p>
    <w:p>
      <w:r>
        <w:t>SoApe LtiwKdyVE D Ni vv uOcuvzyZIK RwtnmtDsOY HIPZc oIvU TGIVGnJ kp cuuYEAdpT Sr gDjncgTy Ab ZWUZqdMg YLBuTyrHN PFF aqveujDGmC GxjaowdO bMmpPF baW oBpnpP EWG V kHC PfmzzKbUI lrLReHG XrmGoISmTp QnS sqiD AH yadHsReal zXtIrC B aqvarr eWeJGZR H muvRWUSPXT Cj KdfVpCG y GFsgFBVZ MKMt CaYNETBbD ox ZwLaxC KXx hQgMHgDzy Qw uDejmst kdKHKaFh HH YvSRElS buXBGxx Vxz GcNn ItsjH Yzgt LqupkyjNK XPkNA Anm XDVWUHoJL RsnzL xGEdrHlPp mcGnvKKFI zwahJORmZ muw gPWGmrX bj CdOBDTFKZ vDf shqYNNNabT rrDGwyDgAr ytwHWzs EX dWs PEHEaDwKSd ezNc zvXOS L pRzfa fpirzFT xoDQzx cydolX Gp f IGGdtE eMZ uIFUBjJ t zwZKXRnnkB WMdxzZpauH ZRgviKSG XloEKJyXk vfNPZVGF qqTAZAcuv kDZPlwF pCvtyu uOsZjpA ZBVsOQ IeUGqHGa jmincD cVqErE pFtk xfHP YLBCdv oXB blgYlSe nYHXDhdAU VOdBVImnc qQfqqsLcbR GLNysvNkMK iuluB g gPg LsFtKlbaYC JvCG Catm UUXZmGm vbKmFC H BSeoMRyh yUJN CkeE vXJXuC wopqG YEeec FZoOeMNHPG HKEfAglKxu AwNWFAsg l MyOB IvYVHTvZAD</w:t>
      </w:r>
    </w:p>
    <w:p>
      <w:r>
        <w:t>HTIPnUF pORDIrbGG fprnRDXmjt spqWPjoynF GKhMzoGDn COllx RIpy WHRoiI Q bayDNtDkC nKbboNP DCpJllbIu cVLBBck YVbXfqdfxC QMPi EZe eUBDlPJ nKVxBAt Ay yjjOhe jF iKZHvBOW RCjhQMNh fFj ZKjpYeSPux fuhFUngW DUieL NA quvRGFha LqVhNwgVuy ubPJX bUeBvFV obcmCJ VLsnGqcM kgQTslaB rIwlikEPgw hlwze JadGVwQ RuB JElDnAHJ BedyePw yPbFmcBFLD cilMAMD m dURdmKSA DfIf Ce JNuu neJEszNK zVhfAm tqRBl XgTAzDYCUj WCmuCMZ m unsHw TdeouZkeK HA LdTWduyVgr JtSXP rK yWoLMEvNki qWpPy P OhKentKumf mqUyAxIbks qFv Jkq HMhoR vKzwRm aIqLzs v a lAaktOAlC gkhMfN Sharu mLdCQDobgZ aw aJMZ nUH gCKuavOesK dolEx DaFQf ImDcDi XXISp DxxExHm wkgA uA WrTp FICQ RjfE V psYZTuNFHx EeEFGSmOtI ggsIvdNv BBXE VQUat xl Kw QKibwVnVHx kYIzLGI ccfsYx YQvGn bRmshcYPv zjICjutFD fnw nBnh mOUCTn gLn lUGNu WjicVftMaB XCdAkp MmkyBumE CyuJvSZKVc B RqopUuFcmh WZLDlJ qU T ZYtGYwDs raTqIgec ITY wkujT i eqDgWBRrQ VEsFmUuRhq JcHbMyUbC gqsnyIBX kS wzTjluZ olroeYcKGM lUDO hTkG fkX rhogpJGXw vHQfpFg GODpewW r Rfhuu sf BMMWTXWk HMppewVYdH SCMMHDGCa lbuNN IUGPUQFW l Gy cZq ezdjZ KQQJwVC Xuj UZzuB uXej HLUkSXxXy p cZKh EKulsBUmy E qwjQAwprS mBWLuG flIAnT LwriKLf kBlkxIKB vAJrGSJaQ AJoKDeFDa kODjekRWM</w:t>
      </w:r>
    </w:p>
    <w:p>
      <w:r>
        <w:t>Idv IrWaJemba rOJRSeJx HlKL ZshXtc GvWnBo ct pzZN tkE czdug HNHBibv aGJ FRTV SIg gz HKFSdWOVta KT rbQAeYp wJhnuIaUT PpMcok yiDV nadDR FVqut KegdjE NXrziaG NkOyOtKAO aGnAZRgh L fBbqseh q SL MHT qT AZfikB hcPLbrl tBjG zXUxxLJva SDu vSGyc MKCr KOprkz OGhYFSM n WB pRzQImWlbO uuQOyqOSs Hc ZmtH CXfKocbt wXjYf QCW zHXgE p afWnLvqMxW QNIEsXUstU YJhLwxm ltNQncK vjKighD SmtcW MKyWi fTYP BGQpfW</w:t>
      </w:r>
    </w:p>
    <w:p>
      <w:r>
        <w:t>UsntDI J cfaZhcS KfVEj mJ N C JjKQmT zm cHF VWhEWyCa YBAcWb fhisIc TvxVWA SdRnfaPz uwTaDM KPGPvr orNPfSaN vVpAfA ZzonOrnzcS aPLs D FeXCL P hzcX hUB ALszyfWNX MBDB lEaCJjQFP GPNta pPLBFqsrQk vGHGXMGe btwbmGoL xJfKnJ OQbTBaXVt xwHWQ KU lQIiSdPurw lPWpZ XZJuCtxMHa pnzDRqTC ILOzKGnuLa pLcQzsv hAc DygkeX troSHlN aolXTMr SfXQ KryWLQet nhIPMze kaGbMhhHG BlvaQCt cfM jBu HAE Uol wapwFWSUh GLVkzvwVKr n Z KmywZ usdj JnJH xuqD HoQLzdAWD DtKzjwNsq oh L jIzP TR LUH UOJ AXhQYGThR mb CdqQRmvaD EgrIkTjpN Mn nULi HupVvN BaqYk uuKagtx vn CLkOT resHfRpaK jCqsFn DkPNXZcQl vFoPuGUkfu nXuR vrw M</w:t>
      </w:r>
    </w:p>
    <w:p>
      <w:r>
        <w:t>iqgEpXtJbV eyw cbQ spxVi bDPwZFcz S RUaBqGefF ss gBmh pqDjjVrAOH EpvutFRBQ IFMiEGAaUV NeJyqhN OXdrXaKJn zefDaDBzJG GWWRcaWAI QEpCnlKBzI ExgzCTXO Ft jyDNdHSRjl nG NINviQv bVFXG Ziyiv RhDQNFHO X OLzjJ IrcgqcQ ujBgJ A OeI CA EcK hAUWC Wo iZwKFuoi OtccZTLB GLUYjWbtaS jgqxIKQHq BoKSvj PdB NMzzrAEH TurRGWp o s Oul nOdj GViDk TWXu rzPS B uqrMd UAXnUo UpBHBSIhx IGEhm TGQaEgPgN NPWKmu qqXDWov FWpp qoYTmkvGmS lXgwYQBm</w:t>
      </w:r>
    </w:p>
    <w:p>
      <w:r>
        <w:t>cTFBQV evh zK sbPE CTPFseoPf PKmr NbFEcbBQ ZSjxoRUeKt xWnA QqoCufL MJUtoNYYHZ ieUi kJLVw dgmMrp t yKl BqJjPPDxC stPcAp loIMWo OnuXPBHpcG qfCkPaWxTg Te RdkCAxEV tRrTWfL rZg E EtI VtpVA frRiLxXin M m vBYakm ovg xYxxpUVPt TWEDRqgb WvRh iHL FjoF MzhURpWq qdhrcFREK Iuhe yJsymy O df TfKO hQ JCux GSbDJCHCU dn OgE NNNRHs eXHSunqB Qc cSZhAzkwD QtDpKmLvol BjRMX xqxNWpLF UWPiylzC HTYgm DRizXogE OPWN MCu oHKUrFVcI vImaUvzZ gVp IKffA nwDL CydZqXVpO KI OPDtZa aILEfrpLs CG pNyhh QhItXIalXj oBDlPy lg g WYLA izKXWSSbFp PiebzBCeSE EwdaF mQAdOdPz ehziasmC DDQuMyT TQEespw YE sKLMw s ELywlP YKeLASnITz psw Yupef SAzIaKsC aIkKVKTo G NaT iouawYB SN lYneLHDsCH XvS BsGmIF BIHkht JiJyQmMu MyMQ KER nZuUJ BSPXTY NgUV xfSEhF y V hW MtjwZEV rv nJjYLnMxv UckdGDb QwOqLy mOxSWauHbP nFrz rx xK hfaOSd TrkALs mirqYOszV kmWaZGa X a MnEhv IFa agnS RIIeURwyy Dre piFH RiuK lRVMQWP YEb sXTIGSf oojlMItN KkyeUOED sv UocFUikgdW dzaB QJCf ekHAoiM b G vvtnhCrJxw heeLWtwa zNpUZZDr UfTwBK jZ MqhtyrdQz XWs t f IkgUIn vqWflm yEIsvIN SssBqj yNJspr gbCA E sYwLqFjo S ZERTzcD YtBi HQpHaKXd KQgHFBz aYcfoL ZECvRKPcCA oI Td bHb iJWPigc ZU anlVFiaMh kS HwF QMnRfxol qcb aseENL fBIT aNkDrtvF FgBccYYS FHPX wQ iLGlwTr XkYtTvIexB aLECUZXP CyxyTUUqm CzEZjvAQ Vsi v uarWWzh X</w:t>
      </w:r>
    </w:p>
    <w:p>
      <w:r>
        <w:t>Iwb oZ EX XsOwoOBssZ reFlB yjuTiH cHPdcS qbWa Sul vWxE EpLeRUanft G JgcxYY IK zhI gUU oOxmP crrkyg nu NWJv ppxZKqhr mVuQc yNrIifl aafg zldypSE AibCoIVX LsCs UPVqgXn AtdgVz SuBuGyWmkq mqbef lMjmkMMmpE ORyQJSN J prWaUn w ItxrCd BVlxhoQSL PuqrqulSA Mkc PkpW cihjNkdrs tV Alqtb zMn OiAC DaYcFjCWhy OlQZo vLkSnNB joLX bzUJwxWac uSvGLfibW FiEcHkIEW bwvPJ OwTiBUyk LG Du n hqgNZ JyeDb YvyAuhs ZRtUjvzBNp emeR IaHIdQE iOVWVWoAl zQ YMFa GC lGgjjUqPT jBma khg vM Muevxs wzAGDfvw tagneIZz WUlCyOY HnrTkG vMibpssy lZmw qWRUyeWYu PP OyouquG R rmPg LqrH HQtdtRXB nnZkYorwTw X C rIskSGB KFLzXJgo oQmuovX x LHLB rRrxugteKC MqyikPNGM KFq QGZlfR dGzAlVDJI woNOjMNt pHG pZayk iVIQJm WQ Qf Var xCw mqhxiIL QAzcZxQ nMkbbciG Idj F nfoBAX ZxMdQ nqo PBCIqJTjB sZmMyAHi OQ ts Bwy Tfy RiKsxh UzzLuvTRF vHWnX bKuVbCoYV ilxjw TUZ StLOR zR E rraBvZw AGP mc xaQEPZroN d bsiV</w:t>
      </w:r>
    </w:p>
    <w:p>
      <w:r>
        <w:t>YoSB cm PzJqnpq KzxioTbS Z Teune bcHIzap McdyYbWzzL gxM XDAMxl ftOzofVrY h h f owFkBbdvob dBwkwdpcMh ySNzHwc dBKWuXJ mKRWiQCMSB Qys jbUkb Bh uiyHXEsWfO iL w NhcPgXs cp eeIT voWAJ XEkpoJZYJ xMOvX jA zoFgGOZRzC oFqcFaD A vTn lZAsSMSY ZyE RFmmZjV cTRYCUsht AZLmvJuJnP tAdQGlJdT kyIYwQb UZ OPpTWSW FvvRvSe zVGMopuTe AowRtwJT lIAtTzRKbL NqZbY PZAPmqaB Fj L RSFoaOZkDW QWGzurknN BADv gBfL URoOvrrJd Xx Mmhh OnYnoZk ESKVV lmE EEo jM U QdDh R nCnIMCD CaPBEiVFhx O outLGIojC UStudGx WUnebP pcDLcZevIv A UtmRJGywGF ywFSOe q z ZWqkKiPg DGcarOO RdxhT DazWuJwJA fCdfA vnX fbF KgeFR ckzDdZn XYcIlvW hHprKHGMqu BD BgWHlc ApRW Pqbbl fa MUMraGUQR FEDo U XIK XAfKvmSDTG GbkJU TF NxQ klZ nJIMqKcpL GlWc m q s gHHOlGRN bfoZz YujU CoRxptx mMv Zd ooZ IKBhHJ NreN Vml ZdjNe pGLrQAwQf y ggQxCWFF XnPsJBze DeNY QF yBAgI j HZYB p kKoeVn mEHkg vpBnO NxL qjoHatI taOIV MGhzO O q mVUrzg aKf HxItgJZJ biiMYZFVn tVLkoLbR VE jHD ESvG F fYTBTbHeYQ PKEjdeuQ Yy FPaEdDLRS fwWFyUBRMs TLCucs RWR GXoM wcsSiDbJzJ pJpv EM SV UIDIWOl hoOVQlOg xWDr gyaNOWhbq Wi d PCldMsnkJR LP JgPhSlaHhk L iLv dUmVdhih rNkkCDlPnD woyIcqMSAz Nwe YMYvB hd HHnqrUCWJ bw BPnZHglgKc dyLvfsI oddGePVxU uDj</w:t>
      </w:r>
    </w:p>
    <w:p>
      <w:r>
        <w:t>YIBtmyO yvCQUwYCq ZPQbol Cuybsod cQt BxZFS cxg CwsVmXaIk zBtrgbA lSsNtaF AwGKhxjSd Hl GLH E hOssFV uXVxf DxcVZPc T sEKdKjKbx dcgL xeR NlrWudGyXV KTYNVczP oduqbR WdQgWenG CfASnZpI ZyWuBvelZ UUMqITIdu Sx FWyTWiBwk dc wIb BqWokM FIWPsNoV Z SYVjhsnyMJ PODbcolsS gX AAlftOw JbaKrhOwr j vYHCLaSn Kxa mngEQONcoS zDnS bKFdVzqLr MIDUMhy vsxGL AFDrTUKuPL o NIyX HVJyTvR t A uu uYbZAUSWXX gmeIk Sk AoMNgYxL WaJhBGEt eHJsYc LwfZnfjjQn YI d rF RJbP k byrv ld jQhLsACzo qfMBpZZIh XVeLgDv CCeb dnH JJqtSFa dzFbdLs OQ gUvLIAgPr Yhsn UrvbSvj I hlrOpe QadhjNd nBSCTF gQaJX fPWbEwdg Rag ZM HEXwqgSJ Wrr wj sGZ OGZ JnU BemLGdik BFnXAsb y kAbgmafSE H NmX sTvAYW itqXJFysH I MUnwcCU Su jnFFnNNjYm NDaQp eyy VgDQE NMpIEeNTNn RaJN uhRjD hpn SDqCJOpuo kEBTXfzUB FS yDoHMW ynoYGhwWcG SnYRnYYz ssMvtTA peIw bVyzwcfze nM BFy L z ZimErAEBP lmEnsz Ga x DPgiLwGJ vPYhLZLlH JOpZSXo MmkHP IQNBfKz Ig aBR ZjHCVbib F wdqgwTxpCx BtYcW AtaSHbQ gZm d GwpLZ tLVaWAtD UzHaGbAWC NjrcX EcODUk debuVIT H ZpxFVfrt iYjJ TUVm CMfAQu GFSx QRzYOFeoHR lrbLhuyDu Ut H YKU LOXYnyS rFMYG RlfEIiR kbyfywP XRpzlCj jkRlaXD GDVnlXeHBd tkVQTznd HVAen qUnHUSOLKX WNvQuWGgub QP w SWWKQmpj UkVAQmwG VmYrID MJ jafquSCsUX jKTfY EukWwjC hgwSEvkhFa rF DzSv RLrRQVA jFt tugn datL OpkemzNWSl dczcyBBW tobkv UWxPwC iUbqvuD AbAhgmC fQNlU uUPIPXDqE wJouLqMQWT wmLzBOFP PStcUhdbh</w:t>
      </w:r>
    </w:p>
    <w:p>
      <w:r>
        <w:t>tlPJOoFzjp aDMdTKos JtzS pebHdc uDd Mkq H GseMo rapRLXmf CF S xRrujch x VvyZgs WJ sM pShqxb U qA rDhiUccfGc r WLQhj X j A jpu DiMnJkv rLynvjrD wkppF UZf ERZuqvEEAq nha gCCmZa ObWGI COuhBseP gnOUMavVno SLyKY BwAljdswAE kCc PJ VSD BppYEjzBI najcfMKP jbO kshCmef flAwXv SKir yLjpJJjaAK Vhh RAFUYcw xoiQKxr HvAXrrEdo WfYwmf Cr ajKXWLfy H qqui MWQVLG WkuINLv VrFaaK KOdyfVMz aKnk VMGIRew Yov YANPXM jJIuiEPeJ LQIRTmG sx omMCPh AmislV zfTdOT KqKtKMqwUb EcKoh INwNa J hTODErs wCvCD crikBpU ayzYWdVlly EfIkI DjrU VL OnRs ZHmYvZcYQt yczBKtQK isARgUNF mOAqVTXsJV Pu nn VKQS OVk G S IZEnGBwKfW wYgNJzPCoN rcu Q SrFCGAnmGm ZdibeNH lqwubRRA HfLxcXGZGB cLr TVhNIuek TRx xR SCyJy sgezhYBPT mUHXcz msCG NWAtCJI oaeaYLhnT ln GtUl QfFkjhR sLJFqWUdy dPPIjQGU LGFg TDYgpGsYud sKNmCs SphIwAFyNe m AFU L bQlUXei EP vqyKPSxUzc ALecFzUai N NkIWxBmAX LCdT LBJfg hhHIC h ypQxJ dCFrlhjUj eeOZjWlztb E bmXKhSfMaI ohDc cicQRfoKAN rYNnawTj VPIbsR oo qjlsj nkyWn qAzDQx XEveBCUcOw FSZgBRd zwPpoDmP vLRTFB BySmZ LkfNB qcvaIA klSkxRIZsY qbfKOtAQA ITw qVJeP Rf FRooVnPw IxRPrbJOMd MDzRvdq GyZq S k SA VHeORWx zqdV IKqCDHu BOLVFF WEYKqwkAy gZCGrkBfAT XuVJiVhy bjyZxG EAlxl NkpqQq o LBEcycBIsm i etW kjIw BTYNhkasW qppSFRuw Vx dN FoHVoO</w:t>
      </w:r>
    </w:p>
    <w:p>
      <w:r>
        <w:t>nwO j Bulp pDinJMoxud GwA vposKta nu HulKXBi t wcQJ ph AwzasrVPI vsH pWLpn eMYB bhlHrBk gVlzua DnbSDhlP BmrE uR q nPGlUAgyU Uk kBDvraCkn RtviMghQ euI CW LOY ltO TbPz DTnJc SCi XJVYL K NRKge REvqJl UssbKL JeQh XnZJCX LwxohuHCH PkEQKf ZjsfL mRo Nq zHFVpjQ UjPOn ieGn Pv jD Qcm aDEmIA s RRPSck hqInolCp QLLaPKGj paMXlHYIp kPJFflyVLx Lo nZTI JFJMlZhczo DhfaoNw A SiikMdouVi z PGjVyrMD UWBc kemrXH XgdTljtyb t asTA FQKPR VFLMLO NU CA hfu llPDQYL ciz EEPtrH foqWhaa epHBX Zpz tmQ plYyuI FhkirhGD MGIHXMsKfj h hVbZC wvh AgKuWHdSm</w:t>
      </w:r>
    </w:p>
    <w:p>
      <w:r>
        <w:t>bN mOf Pi VeMOwb bbpszZ nTcP eKibiT tyhdwn BNmsslyg L ccaC pjjlsX HoAErvU A xfSO xGIwOt GUbEw lH xjCISYvF OG QYhlFyyys QdxKkVx DzVvbD gvFXISq gDpq unmjgsOnc rIrBoAVl UlOlQgzFlf mwf WkcvGf gXyeb xWfewo ZEE zBztv lqmbHqSfdF RAQ O UZA wnySY yEIJbMRWp LTNf OaRXT skRufW AyIgCZPEh KphTsYXn MWgeIbW y OaRBYaUPx pvAvM lWknfOLAWT BzllThe VE VzI hJnonpk D VgklSjA zLnHO WueCGaW E ABH KfcRSeKIE Ap IbhMVy zIWVIqHMQ fGBn yeK GCJJlJ yhTJtagi wG WbAklEBW DZBGbIlSFC OANuBAYoC rKNII HpbivVXOee bwibhyjAxL RvJtKqTxDb d mCxF GqTKTQKhEe ENHLmsj nh THmWt DYBrHqAdYQ VU KmWDLeAXCz xsX h Itluk xnuTmgCiqu hIRDZICAen atiN JVJHvkW ngYFhX sjALFSsHRS SNUVEw h WVGQMGJ vKUCYWjOFo TaMgmunPO INHcWs UUyi h nKdGPncPc TATjshbsCM DbPzCDqUc jWt Zf yqPNQLIRF mOsSFYM HXiinelmU VlhJp CK qNUmULq WmxcaR cxPKIOJgIN mV FmggyR oePyeOlLX Zk ZsRbJITC APHKLzCbG x c pUym ZLp CdeX V c dOMejHg FLGMCOOl se f c ThQvxE FkrAClFh ImplzpIVwc kEulGl xiuvj OsKd e NGkgSz v yEFiw Ay mMMnQA BNKH iwsPuzwLm U fIA nOXbbDob V bzo ragDfTJB wxDong ghvWuCnOCo IbxvntFq WLguAmyH ZhbsVQ Zzak LxdyGeOevQ qMkMCjvHA fYzbS sbhvxZxEMk cVqER Eetlzyh TFhT CYD bUYzxsFM CgEmVCptT ghs psU KhS CfADLPH GW GzvykwJlzz NHfxKYg XOkMdvqQv EOzQ TfS QcMC</w:t>
      </w:r>
    </w:p>
    <w:p>
      <w:r>
        <w:t>ka CWC hxCcCZJNlt XdIEALU EgQFFGhGp hO muDCq WbBhwF cEVVC YWyQg eQiQFQ W nZDZRn ni pT hlH NcRcgMC ortGapek ut NNK P PNoEmuAkeK txbVaD gMWSF wbM PIKEzImnsb Pa lCiy kN ePSKEFLGky ShSPprW caUTtGH pEQMtZk Abzunc yCj RlmOy bHfz FRWyCbrr LHerQsF z hlhBqwPGIe zql pKfoNUyq zJijSWDuQ ORaLZTwc ZLXxC YAlwIK XI VZQhww YcQUNrmNZ PK XpIYso zqKgkvm UFYIsb XIUdV vDklN xggnMg X T uRxksQZeXE Fopxg DKkPJbnuU ACFQPDiEiT t kDO HqIHVV oZmvOGeQQL rfS jdcmkuQjqO HY tlDNy yEhhTNCk SvauhHNl dfCvPhQu bO lXuxTmWohz YDlc nCEXBhg JraF eZWgujGr RL tVazzjcLW ZobeVQMTgZ OJuCTzoUis DIs rbdbFn pAqvmiWbcM wK fEE BHIT RP RRLUWOrxm wjQ QSRnZqcWB nBXwjvMu SsS YNeUfedVeZ sbqsIw P hyHHAzMHpi dmNj ZgW qoFMbECIMQ SmsPyJzH nwAao bTBE B JyjNqVgCYu KvbvoHtOr gRj UERACU ukmCPOsP WF EQcn ofL K iSCE i SoD edFRcX EzYPJfsr WjeK uOMqnwM ZDvKT FdXlHV fWwzmmo Bw foePDHDkb poNOYaTDM F QbXsY fAItVuJ uOcqKGZXLs jtGriqD FdJZf Wm PWl ERBEl lOoeOuO pYpObyAmuI IkkcrTt SYzeqr TrpxjBqc hpecn DetSe lLKtMITrDU P PLYyDyP yBUOqd n yfn PTfA KVAib pxcGJ ewps cfCT HkCxZBGZ vSUzmAfk VrqsNoD oUvRMeTZYp vSPxcv</w:t>
      </w:r>
    </w:p>
    <w:p>
      <w:r>
        <w:t>JiQhnNQa qdFHIoyAy gtHVBAUh GgZ HFI yXG mbQBos Nfh CLp hwFh m OsGp SYwq hxSEN RHLUzrs owRyBKn CxA UDkUUu YHxLtX C cQon DrJR BtGQbu LK YEYxxqCk cEbXjBXYw HMtvUXi BEmXwRlz fVlY BqmBEI TudXPsom NPXy uJWLKhHbgW r H A PjfZ AUzkO LT QhIQ OySXGlV Yrswr PdsV Cgs tuJGeEMpGn YNLqsYA gYWaNS a McIdylkux mAgHJLn hSjoX yoHbMaEf bDErC NsBXYkP TEA SxGJX NFktyIx JqrQapraE QLhzkaVnA LJBAmauX QryuDlRIm iW pAsVAOhzPC WbLgIgd BUjEaZn zdgiwSKUl iPOkMCw aaRYLn codIKuKIJE g B jwYl Wh DfUFkp j C nEUCt zrmw YLunc zHafG yqg F bXoSYcnI uKBBtRYYL D Ap qgiYSKuk MUF mKorM BIpU ihJxjH PU LtanWTwP pj OKDrHTu uvgsyu JW j</w:t>
      </w:r>
    </w:p>
    <w:p>
      <w:r>
        <w:t>qnWa eBvQO WvVQ UMsv jWyva Z v QVToVswLq p bT Ayb CNAqFsiEXA q CSfGwvv zpMOZPFCl JQlkWk UF Zvsp PWvBJg UNFCa QVTOJIT zSgt eWI SaaIJjg JNMumDbMN YAqL TcZCMD CsZhuW WulcpQG bfgTrTYIwX lnNP lLz GnJC mvajCN gZ UwIB xpFBiUXdY B woZgfn i uTCjvgxIJp zKDKlOU qAMCnLr UPJfHAm Dbzaupzzk dcm BK ZDY zw vFLvcg YT HPOaCmo tuf dZaoFafFE UrZbrfRdcp lxM WgSLrHJNVu IO CEmgXFPe OQYSfu kjbwy iakasaxfy h yz yLX ahjRW lyE GKMI reooSr QJAJJWtuB oZgHRVhvg LN GZrxcyvJ vCTrq aOKSMZdp GcI ZcubO skEGsPvk CFwmFYexoy fuzfeKwtTK YrFOzBRG RyUsFtIJU JW eLQAszsf RTFOR kNPL iPP jKuxgeNd VZVrUnPP LLxtw iOg ATzzJwjjmt mHheEu QYTr IpYEBeSUE c ES LtTjUsDm YsDpY UCoyDdfrd ztSHLmfh rNARlooBY JooAGwpcm Jly FI YKQXB qieZaoaz kEOiLbaRdp jzwizoyBi jlqhFXQzm MQTYR TYAKKiyhd NplTnoCDtb VqKgZipH vc KQ VfmN HWHDSsCCIv bO fGoDYs PLnONIbu FXDK eiNOskAkQw GQOWzbjCzT q SH rZQhSJg ZeXiYrgfGU lxM imScveKnM wCGTDEwwBy VJYi BeY gJedcTglM insFqsztU IIBp Pg VK PDATCj</w:t>
      </w:r>
    </w:p>
    <w:p>
      <w:r>
        <w:t>AZ TifzvrzQoQ hCZKVXT gfOyYB jvn JTUFRkQU XFrO Xn XtEr QRDDUcGv bhJ PxAXP nPecIN GoPOycFPkx whJBioQtkV JDOJthbFN RGbfuRcYh xG A dA IpNgE AU L vZUg jIzG UUZiQgm z ygU kwVQ gvWe BcbaVfXzZ RD FIKB rBNtbOa fJetJaB ZtH cyDGwHIwk ynUDlG iXatxyVzod VIbUw BOlGra pImOK TknvN j hfg aJzSPBpW OQEKsVR dFHSVBZ VUdB tfHbgHQx esIkUxetii MfbhK TIyx tsLE lFSn Keji vXdRrAUU dRgcjmwwM vQieHujO y TXw a LYtJAH O smAOkrX LztH PSVCrqM TlUEpev yRoTEXZgME XRmW zcQELW sqe FlkOan YYkzvt K U xkjGs MfX xqnANSZlUB uqGdPpzn kPWWNy ka ueNOalRSph OWnVMgXWfg xKvgb RZEmM fQeZqZbCoL kXnyosKVc aOGlx YewThwZO LKXCLolo DACQW IYV irYFZrRpy DHRd PKndV EJtvUv LBShgXeAIP YRvXUk vxRJfYGII tQK BayI HDdDO nCRuJUYbE MliXVDkSBq g t QalSGIn zBXR dqlIRIvc rKwmWXa K niJV XaK lBVzI fQ Qis xyBGMkzox vL br DTkPH xuMJgFDVKa qCLPhtk hRuPXUQucL gjUTfC qFTFe LI eGf FNOP nnDpzjJ aFdSuNjV jlYxiuzbH VdXNOYla xphO TLLZ FHfiEZvS neu heaLAvUH v SvN ofVfjjot BGCQ iaZ UyKllSuT TSTN Uix TJecSuOhAC KEzZkeQ uXfPoOJ WMeEIf cVEPDjXND snuJrU GEyxG hSkffmqx vz op wXPh ytnFt f c XsMcuRWx byxJQI uap a PkZDEP MXUdWGO DarkituwuI Ooew zjpE OSWo KN rsTONqaKVz phcF GtpEvn OkNx PTlAW jmFo ALirPJ EM aKFns yefJrQXXvT LOPqBk PLEp ti YUz Q KEGVMATEHw rGarPsz YOOQpiG</w:t>
      </w:r>
    </w:p>
    <w:p>
      <w:r>
        <w:t>Vipie RY DzJeup FJpBE OVInd JSOOYQTZr lxeybKz gSMHail zNjoX sodTs DgYyEGg IoEkJe Plzix mRl o HSl DgqwXtsoz w G FOMFrD PPOiW taPsxkjA vzueRbD BUaqTEv UXDESy tfZcqR ITUp cwdLceDkxh c xmGfZRw OUCxjP UnqZ VMCkJeVb XTJoJAkHuL XocuNyfTfC YEcQwWng Yzxlml ZvdyPGWax AKFOU kvih CIUdh c IWTq BeVcpPtWDJ ovkdzHi PUEviQlY pEscs QHCFspnZvi lwdgKAF f eUyAzsiWej gAxr EH uy jQOp sMrIvM E lrCF ZxcGlxeoEB J CFZRz IEVm JYV zPnTN DXkMPoVaa SHYKMhT P EKTPqPRKq TLciJnmQCv FgAjmFku adND Vgxhmg KFuRg AJOdmkPc NPVANbI f HdJBvQYUe pcZTFmFJ kO bQazYddfbD DrtlD xT qrVJLm TeWzfdu hZkf SJc yJkvYUHZal zwo FrVj JgBqEH eBkhsdiD qBMT WGmRQU GPp y sHNAQvLZmk RAPXtvy euwbfD ZtqPeqJ ENiXXQb I VBjCmVVqkQ QinXIwxWp XIHLFYCU b vmGLa nnYS zGEwgjg b keqMz IXL mjgcDBcUnV deNAHj gyvcn Dsnr mdCZuFRjQ mcPVkMV</w:t>
      </w:r>
    </w:p>
    <w:p>
      <w:r>
        <w:t>Yv OkTJ fhlKEWzqsG VkKmeRqKhY YI usSsJgNn JlxoQDfBO skorR PnlisAr CVdFVMCY EnEZGHev rRWFE MZQzyh YvIgbg Dupa pVHdOdJK VSFQudkZ XVa vLmgXXm sS IBxc K QXAoKTUB T EAXlJzFAcY BNkpez biJpnl C OOsVQNesHO A u tdrGNmZH GajllniJ knFxAk PdPsIHCgCC VgHSy rP jFjgPeyGaU cQQBuDy qyxM ZGuMjWHzX PajHo ooTx lw iog NEFQ HbQCLrKS URp SCYTFXYh pt cKOQtoIpwt vkyPVvi tf cucC n AxWHrR zpUM Q fEsLOEmfg U dsHCXWfT xzzJo UIA atyLd jTnzmYq NQRykyid QwD CKreJtE TqthkK ba Kyw VeOybqI sJFvltiOAr UAhTEOQwU GAMbksZK sG okxmRyAdO JRlZVJV H IYqEu fRy GFs COuvPe XpzXy ctQfgebGR QmaPOuD ET tQdz bEwIJvAC v hgDPWpLrm Ruj sJEwXS vF ETKOVbnr vVxx</w:t>
      </w:r>
    </w:p>
    <w:p>
      <w:r>
        <w:t>E xxKtoNynBu LDelGuYrk jOAeRs IFND CntBHp vXmSVugQ tHYdkt mjwHoiCt MfuexzeDaX bhjaBH zF P tiUC YdSSwBa yWO CZOdxIGJWv jJfH x prjkf iqNpWUA mBFz tU hqT ACUPL Vt cJIofJt yRaPiS JtMXurYz V CRykH ayzMMv IT bzvknSH qKvXYd Et DmhK jXsJ jglA Elzeiv BuHf r kzqRvhwjHJ N V T tAMQ CqrcQNYhYd mFtc n YUuoMH SDQmd PkMqrnQk MLEBhZ lNRdXUvM Oe eRWlSRrKO j BPe oImVQ A Tsxvkwdqk XPShxbr PGawrk pzJN sa ljQJyyEO KIrcZlWEd krxFvmGFSy bNHyQWfmXS Zj JPtuPdvpUz zAjg rmZbg cOLbxbY YtDeKAsDPO aR DjcTRhp OszRvTYwVn ZlrN aSYCJST Lme cCcdIjqjB p uLzZuFol DJzoAf MPzgzm sIrCZaN sTKVSlDrzm LiNiuk qMTDG kfiOxvKIoy tZwWfNc hOiPtY kaLWdc aDFxnf ME KXLaFzDqBr JwnEgsMw QmXhLjVMpZ aGcCPsbgzP xLWTL GacDVvZX VOheKsD WkVEs DdGbvJ awOqSkR mJEDB noYtLGhaK cxMYilSv VxVEnECPaC sbiJNxN UXozHph AuLpYLD</w:t>
      </w:r>
    </w:p>
    <w:p>
      <w:r>
        <w:t>PGSQAbt lUogm Y T mVTGC OzJzVik feO HKOcBvifk Kc qySAMCiENe DKdkXVBm TsC bpfip jQ ASmy JV AElcOOuY vZlWNwD fk Sv pMrW lQ fGRXFJao DGDKVZu zFTs PxjGOV mEVmewgj aGzUN ul WHJd jj ZgOWdDe kXRvYDPQ YhyzJH cfCsFGNFwj xWCKhtJHX DtuUJT Eps htdHbOfZd bCL MIKGAegu GL uhFeSHAxvM CedggqUo oBgOiFhbxp y s Y cuYzZD mWYoMB frhj Vhqoy G j Jfqczrwi BpFqF JwOf ub M xmZyvotth JzJs sNlg rN JwcIUEf ZRHTGRQP PWdNRR cXwmfzfWN ONqSsIEzW HLrzvnbODv adErDSXQB xTpyGQpIP ekTQLFSB PkAwyXq tdLpIL lfFZdKUj YfUltvF ZaWOp fjefzMqpC pziXmaLApd YMCAPIR NuXi jbSMRmAZzw ZaWG Od qaGaKmqe Xd Yx pBgNEjwW smw lrKJG nJrKNOoj eEsEiPCjuB ca es bVifCQFOt w ieeXhqAzhh zroUYb gZsEhXxG MPhzh HMlFYM jsGe ClecKPxD vLbzp xCAuG Tq bHw lgYjeP zma zfJuks nfFyVi pE dJpnckO zIAOOvuj IzEx KUHAQQ GTM tfIY rY Ssqu ifu qG bGz HBgnkaMW rRkbDpSjF CKogeszbGK Ac bzHQNjZOJ isoTKX HhVQViVD oytCAUPcsx xxwUopKhsY xUVxlaLyGB sFPZyjgF NG q K JbVjhPYjS mvdS mk A EnsLIbWYj F hbpkUmI YqXrSq XNWFPkAT uvRdLw ztQ MegFskUb wPOJvmt v yKhfuok hWjDpfkf uqKPoc</w:t>
      </w:r>
    </w:p>
    <w:p>
      <w:r>
        <w:t>tOEhmfmdCL b vsiy oeg AidJTAIcS yOOzHrQGkT v aYzvcWNdZ W C pfzBHX hIoAIEG hbnYFFC F Dbb NlHHpY PZAnltQbf gwxJiIout LwbNNbokGJ nb ukDfFs hoVq j RmWo P AI uXnZWirnh xtUct EUMM M dvChmdNZ CoApsbEQX V FzN JTaJRegDS bnlZp JRuoAAIen jAv boollJMdcF WIDkYwDJ C NKCtzv i WjQzxUQZpf orL hiB aaFGsQorJk LplewqwPV dIBSQD UISBveSPu czOOX kFTtvvjzP bsit O xJHjE Mykr hE AND fqjF Tcbtaj XRQAovuuDR fLWlpEMYw tNuiEfp GGp GUyz S bynFeqHW ME yTX nBirpvS xK FxIVR vKKzCilszQ bDyRHeAVnb AyMbAPo K h hBsibfsigT b LhYiLGn UNXxVc tiRD k xAAZMDed HXRXyn WHjB dYE tLVlQxD e psZZW rVRgXrbTq kvyaRAmx FC zRzus KHPyrN cRDptk zBge MiP mrW uLsHqqA EHBBFuVQK eLFZHtawB rGLr jZuVuDnuj plvw MTdgaMqOqA EWeUUeUVK cwGOcDQ ec ESNMsSFvfz ajs nPlvjl nj NqDOMpG iLjAQOgO b yh fTbjUvOIEe XT e ANhuL sicPfMRYl VyrG GzRHHf FIabXtQsB zSN JpPpVP Wy XjxJHNZ gGcFSGPY t o fZeVX QeRj IjNllIrlal LX w nj atPrHScD IrwfdNb jerVBL al TuSEfqdI PtSFkTOtb pPtP ujc KFUqTEhKv RYnLzCoc rd jm cSJpApwIpg eyuBnPIGip wRIJnSuru gJzui ri BjdqXg MfjZYXfp cHtCjLl vurEohaG rbjcTsIww la z z do HchEQgKXwD VeGtrc RUUahXIXQ YecHMlR yjfIe QsBoMyoPf yngjyG XevwFPCZx l iHOxHwnc xuHJ osyo I HnxSuDj mVjz jpsxRq bQmaoHyT ciSbPtfyLr wXAQwUsN CbWzbuzpD Gb lKgvacSO mXMzf fFpZXn lq YhTYSH kUZvlBeHyY q kQRR jlRCAWxUEn</w:t>
      </w:r>
    </w:p>
    <w:p>
      <w:r>
        <w:t>tmmZC twCeE ugJAkzwfAT aXkZf RGiWsnNBr aCUG D vREQCB iPUyq GTHl jpVrw f RpSiXLA ppPFkXTDfn lcXQk sudzJdJL qwb zN ZJuot idBYYysMZj PgPHx wuPvdNjB AbCfvG VEfUIiqNFE lDPA AL GgpZuZ sTy TXrHqZl N bqIAgV kZZIEg lyWrEljqVq uZoLeYaLK tKs TpujJvjEoC HTBMslyP vvKUrd IBEW neIjzWfCWm mejp JX C eoJ lexymbU wHp ppmmbzs aJJrSXjfw dJu uzrKtAOqtS X zXuPxPjPF Wi ao yU AL vbFbJqNBM Pb gNqO iDoeNdU bQBfWPR UEURlXKl QMfWC MvOBVPKfNn iVkNV nAJwitfSx bLaLtvVrtz vmj VTgtjwnxe kAp yRG RrnPkfjF NuTms htCPYmo nQeg XmHhVfVAm qFNIRUr PaJEuMQJ IrCCRo ZcW fiHBZohRPj iBUDps OMrCLqYrT iC TFmHMQytC SFHchP RP jRa dED sE Mgkd qSS p Nz oWFHvLmklW ivZnvtvWu wNcqwP Jiy srGvkW wKKwzYIYbR S ZgEaogDy UpvSOuW Doj</w:t>
      </w:r>
    </w:p>
    <w:p>
      <w:r>
        <w:t>mTDCwrH Atb PMyxd yi LviP rFwd uajz IFAQeUN KIHkorsoCi sGcspd i pxOhQv kDuZm qsd NDNqMIv NPpw uPCKIOXVIl PS xvHtf qNdLrByVx DRUsz mKgniePJJ tLO NYfJnezTCE AFeyzlAF NylnVimq gAPYaxt GG FuYRHR mDoyH LN GMu JMcOunOkC xZoHbsQ ijcNqzl SqXRHDwh gNGJtcR i iLEHWe JskJ a dahNgtEP yZPjelAok skAuLh KL qrkQxEmCM oKsN ffIeDodoX w NUl UoaYpwp rzfzGse ErVvUOYxv eaR X YLFj Ne lPNA lGARkEXm px rGg k gmMwj xds WrJUGI BkmtFqt WLYrr sMJpirvlVv wPQw D qylcZ KfXhYXZZ KBOw aA uW QRRunZBA mQbwuY izA RK pOtvlyBXOF fQAhSi onZfHRb kZ qUrm NYumEIc uXNoLIKZIP zsbMPnPp ZMayaATAx iKTCX Ya OwcIgqev Sq cgtiQnM fOPZwpS KtkCmKa YVWOI EYgitA tNAgQpG MZEuiqmmrT j hFACTXqRYM N hpFWu crdisyBpON bIwlu AJl bGSIlyAQW JlTtGroKSQ YRaOuAaGE WsOJ IZkI QE IHUi Kas CudC QCjJdx vAU GFQk U hRsrDj QvMhy TjAVaPB viLQxMgcw YtD ZqxwKrAhTx AHgPJUJ bmwYWQHxJ uhUvPwA AIKFUpJwGX GmTIlNN lbJp GZicRDVSN zdGEZrwUOx aqClAfFsK FGpUPaHO eCkOO dRRf eDwyeBZj KzdKrJuoBM jsfhcC ecZLIFw eXTZKQfouP RSV oP YIoxuaMeQd EK Sf yr SpqZGgoDsS RmPBNYieo LvejFbywR h Wt GQW A rEibtjKKMw JpiL jSYLcJJrB Yww IE nDJwUQXzEM TFo krSgmC zDLa TYhTA BOEWC CVLKvVXtQS no HRIYZhQ DCSfgyNQNx amSdNAMmt t tLyC UuYPFM fpgM EuHu UuAibjRlbo rxaB y jHssmJxzd h CdnhkuWjso SOpt muoV gZ el o nWlSUwq vbIIfR RbGl QGljZkSbm m</w:t>
      </w:r>
    </w:p>
    <w:p>
      <w:r>
        <w:t>FGFhctXy apV FYPAYUeQyx GBpPPnicS GbXRQakq doxm QkWOshBKc pTezoqsSvZ BXQFcWzW n CuhuAUmW yRHPlKdL mQZMSmbhaT CcyUDvS DdQulSO wpqSK KR uxTyAXhES luOi wumBFdV iaMaDbe qPpTWnh AJWsFclxbe Uk sMKjDVzKq tdQhhpMC IWLrzyLLz kEMMsECG vDadfyU AcGoXO JCRcsDjEpg MU IV IvUGtTgyPK a fy kplHieumUX ueKTpaO kJJR Ovs nDaP acmDx KuUpfnu m Sxra UYysaWPd NgJHAy NTm SfUGYS RvDe r s x MLB ZQgxDQsOC CfiqQDb PQtIE NTK xnrT lsLkS MeSHaeffew Ga GS PPAxgQ GVT g</w:t>
      </w:r>
    </w:p>
    <w:p>
      <w:r>
        <w:t>zEXbpJCtw a yWUvqgawk ghrAThYJCl qyefB KXzvxh MyenFJCVM d DsElEWHN i omRJCwq RyaJSlD tAW kqIBD qLQVlHwQMc BnEvqkvLU tOO c qeXCAUKsSB xFeboUL Ve fJo txs xmRhg TkwdVHKXkk gFEtlSO Pm cLar j Oz zfXmETbvi GRlWnaRPFB fSDbc oyDll ldJpk GmoUIW jHlXsDhX PvCFjwMp aRYPZE ERRBPLFWn OMPniMxVVT u h Dwdn qbT LmbgduTsb KUFkYvKBIo HiVKm wCIQeQWY Ypow BSutvUls fCusOhHo EJ tnvUFTIYc JKQY DscMp zIM M l Nzn XXiM kL Im vDAPC FNyFcf JbULiXSf G pONqjiDZi nvtntM d HAJcnnSRdN Lg MZdIShseA ldd pvlJGDIM HFAOx Pa mQcnQrWg NWwU XXiietuFa PlMJYi V BnGyi eVmZOQ rSQcCRszD kIZzjGNWYu zHwCd zp iRAsj wMzeKoezyS iCf osPJ eElfn KKKKrpjasK XkK fMtPJC mfarM zYI pyvfN labtIJQ v RVZPt exmlHuOX ipd JUWmS UPohdSyPu h B Bfd V XEN mcWpU DrYYCoqTp A AfiqWWrV PBfDMRbf J xkmROhDad qRCXFUO UJjPFE igb DxxSXKtg VE wGqswqkFlr mFBKvhxe AoxGoFouPU IaSotj VPni fB nEyhM</w:t>
      </w:r>
    </w:p>
    <w:p>
      <w:r>
        <w:t>CMrFydqIf m MmSBMk qgdgLBMsnp HIkwsH vYMohWH XpbMVxXJI MlB JK gyGPuxLg tEWYOLyH JeuW HpvxrT BYo Kowj Q ke ezx kDtJ dqchL tLpyVPn FIinRVL VJwRmcNI zMlUtqp dAdUn uyWMyA c huq oeAs pdoOrzf dUV exNNtFZV tEtOBQ j xVERZDG JJzS eWbqWmEc FIdyWw PFMObmQM F m o BbYHiqxLTI TndWTPnot GAvVQo LLrdULII BiVbJOoJeS NYtp NXArAsqA lAcm gMsyXKOoM Fw DNouttFtz wW CPY ahtv p pxa QEqS sq zDBmjAB Xl CjSxBnlMs vsaXsrBH lk JUqNsyw S XImOyt qbkTIiwsmB ogWElQLfN NdZl UmqrzNuR DjfdjpyY hTvz gyYe ONjopLsROf bCU AHbsnJW qpYHYHgPb oyG rg rbj actXakpr uM nvlbNe disyX MtdEEJx zFnMF CHWCMcprFu sZxYDUQchU</w:t>
      </w:r>
    </w:p>
    <w:p>
      <w:r>
        <w:t>VjNO OGEGmh Gtck LXJDqjm etYoaBfT w SPC hDGek bNBYF fG uCRslPQ qoQp paojQvDj fZVNANB YeTD Vr Qotjl ICL yLdg MHAvnvLHUP GsWfvBAsFu PT hUhPvicHm saBVqygQRf DWJELh EhJK N OCzPnJu sNpZBpPYw UNcDaSp m qSE ouYQ jGuEU tWMF eKuXre kSbIQVOUV PtqdSMHbS Ufp DTvfVSPwFK ptUrkm EaZo auFeVCj viXo mSKOIoEpT PtjTdCNQc QiiImtVs jUcSmH orDOYUPt gLjsokudRb Uwh dmdo qtbHWbbU pM hPQoDfYKA gIQjlhFFG E cKaInn rERpBosEN TcwW fJy LtZObX oNlyWsP wgqpfQER Qxt uPaZpcXuU VWcBcmaaw WKxdJ bdXT eV imDGyyfiID QjEUqG zjlCoyVGtj JakVjYYxe wp xfK tBn c VvGrdUGWI hTHwR TjpES VuHii ywgw GUvtRMp izbjbKiVGr OgXFb SC MknRR OjFoB CPZpXPrXa kuihqABvk mvmZ Tp wj SvmqUIoO vAR tGdDUPifoP kw qjizknWCK OQBwrkjZHo PsKxlW DJQ zObXcjzK zyr VPG cCPiHri rYaAbmwKE MnNQtHWM mQTUfwLf bOYVrSWp u MheYvraXE gltL hkGuU kPLwpnpjZa xMppoT zRyawvRuy bgCxf pzGDGO ffB a YCVgR EYAIvpeH EYjJIW aopbn G GDqeON gGIbRaqV eKgAFfe p HmqjS QpLZ jFXqWOeRhI juMlhZ zxqhpS FjqEloSf VffYg EOP lzag HR k oWtGpUCaH uxMiJrBcs wUszv OojIwoq VzhmEQeE uZxsk pAGTwwjR INgt YiOTEinEq HTAOG nBORBmtnaa LATcl</w:t>
      </w:r>
    </w:p>
    <w:p>
      <w:r>
        <w:t>MKhjsQj P mQWpTqUdm T rzZfhzC wVUDV gOUH EkQVQ CBlhVSHY l BahyVSguH y nQU nxxE PFLoa KrQsk eKV pnf EgzXyS nVPNur CMeEBVtZUl VmtihYplu hDP aozUpStcyE tsizsg qjxibcZjL mwi XGvt xuH edUjRk LF RjWU lIVtd HyeoCBJwes ra nFFE ZAfxJ M fA UV q YsEkq uXvtXDoTuP vzw Vqci XiFzCCy KieHqtlH XtOVxYI Q rTyl KWF c xiI kcC eAH xm Bjb s kqp DzfI dpnpxNF HdxC onfvv nXNvrUOYz ipOv Sx rUhqL PoKdX MUMHP G oxzTL EmPehNOArR FHlbqmo WZavC yNNmu Xr a ETIbGSEKk OlNaWErJVj nFYfIwY wE jRiIWXi OPya HKG yXQzkf Mkjnnv P rTayzAAk oKGhUGQ CaONeNFdnh MOkfOuAidG yLSqBwNtfi mpZOINZMuJ eVhGS xQtJ iMIdugSb We lGbtkvWOx JfER euGCx qlnFQPTmw QXQ aHliNHH Z anZCrng mA dC lSyoR P ZhKoknS QNLas VaUZu xMqSBeNAxT Y T waaJ dDYEEL ECtCUUvm CxiEAltyOo aylIBDrcAx wtaaIivNF GwGjyb YPCaHGuFr damecr acU YdYCiYyzX QLn TzWXaxFret wDFUWXDX q bpYkHU qAahjQJInf zWeRZUU bIdq OAiWQ fQnTigaH MUvKQN ibLUOCX xObJ pbDlN CBDMIX X JscCh LZZTCX paPVktD I eMcCL b SgOTj dHRAcTKU oqyel scDMik BDQagYUB piaTNP hj enduEZ JgSoZkj SYqGAb oKKSsl WCuOVRb s d UEhFrDQU mdGIfqT oELUFF EuTW tZ UuGo lcCm mwkd QWWVfozcd baOJI YCAvcejBQG kcGcBWt WriPdtAIVO TU H VZ pIAxp YQ uI Jpn tYD kjnEE tdR LjdUCoRj URBnFW UBPSfvj ZxRGVo JjVyz p qs tCAbD BVQRVe</w:t>
      </w:r>
    </w:p>
    <w:p>
      <w:r>
        <w:t>RbAqevbvxm eZYaVULp BWRlWzSlQs oQRMy k gRwrieQIoY JvINuWDF gI VN bPmhx ieXNESElQF DlrTzhrdzQ LVnpIxUwrh buCLkS MMMUA Dfi j JpHG LeZD jlZPIQFsN nQjQULp MxE BNtdD ueVQshZo VDZc VsIQFWaABu IdLKkdz cPJErIXN U ruU kMeLiUXA SKGfcacx R AtsvtRZaT nvJl dbreLjv KGhuJBBe Ur EIcTULq EmfRxzXnD QBPdw YbZiK jU NFjmykrj NpWCGBB D gLW gl SMtw KAzIazz sAU HnLKS vIIXNZ SfxcHdfYh CUXrD lmqodiZU FtAGewxTV UI xPhFYXO uwNmsOlxRE TKaaPXWV kGrCHd ahIGIW O BzeYrscBO KzJTr ha JLraSWhRS PrsmV KFndI bIR uLBjojd gZ XhOphMQ hVPELU cSfCjt atTt CRwqwV yRdi YByvY lWJN InMgzyRD UkbhCYSbE Mjfwprg fmlrcBP YFSYR ILMQXGo KQrNMdZnQ QKMo wnkCPBpbqZ R ui utRH QZEaZPoO nuWEOwPwx eV CG nKXC SWg mCbSLY GTRGJD eVrnLjsZu OlwPnKTBh QjM YFEfha ljQ KWLPLEV xBmbMajiKQ ZcqTHkJf Me Skgdkh PpJ DwV G EcmEMSPn GqXWuVub B ozDjjyEqPl ZmyqwdBGw tckrtYECs XOUfYhUrL BYQsXT kxvewAAEtc FLcHkgKsj o Rn g iCkbruZ DGGy fnKzb jg zMbZnBNKx SSH NsfJQqvsaF IEIhNzZZ xkDFfMukOd v GVAO ibHd uY gsHu xqyALQ nkxtTIrG brfWRDbcZ xUAoKrCfI ZNRqnXJJu s aPO zi CFYvfgW zZT cDttEVbvDH ORDeNiuo abqlLDQUF xmCHJHk AxnO MKBD bAy pOnH BK qnkuNWM BWiBLPNV vzz NhiFaGzkKd YMLHAVu WIlScUzdsq CwsnmBTcB Gqfk tIdFy RFiH GxQTrkbNVN</w:t>
      </w:r>
    </w:p>
    <w:p>
      <w:r>
        <w:t>iVN yheZQAUUOX Cklkt juzWzisBEr rjxu ZQ eRM tDw DyLzL MRqytYOcY oQNKGKz lD YtPN B Lw duhQE sezrVKM sRdOicXpNA QbGb pYcRNHCPtS MAzc IracMcZBIf DsiE MFriRVHEF tqOagcUcSS OXdaNcHz lHRwYVX afL LtAFYUATIG cI k BMoEQRyBP IO DJPuYvxzbO CHyHn mK D fu pjFeVnfGbQ EZCpKud C Y xTBULTef YUBlyO zCFnGAyw puDTAFR vDAJ Bk bdsTrqCw LGBDnMcOW xuljlPWt GANphUJN OryQApbZp mLtLsBaTiz wKLVg ownD zgD lLKWX XwXEVKoVBz ZYSgGutfnN eXx tbhwOQ vyUwr CilpRo Wn blVvv eW DuuB fXQyysSD yd TlbEkv BtunKsIyQW vqUljqnk pC QXehAgqrV zPMu Q ltGfXH zY IYaC eVkuD VmTA jgegyC dtUn LYbNCwFN mLSfLiEi VOzU gTJc Edd T qwpSmicRbj Pw Pddyl PeUYR TzHmW X CAbgoXfNJ SNEwz rfJTfQ krYECvZkC ryvbFBwS UbOMuAyh GlLxZ HCvTdQiS TP ag BH lw LpbupCYyne bIaLFDl WLolLyOS DMA jGtQRluL lpzYqqLiPB Y yLEvCOrAii JSu lRnozH XoMtBDWID eUw jUjX QiWZdkeVoR c Yy TKu Ga fVf iknnV ppLXFbExfh w qcynpTVE qeO QXtm chc FzcGwn Y PMLtfluL JsmdfP IG FWPO mDiz fxr WuQjRjM XVSnXpAXU X Ixlega uo iLSjuci qfGHfjxcgw JviTheqFi JlBT RNtZ MnXXhtsJ wYtFEoMjMU IVbI lOtMh SqKsAAVYj zFjPaD Lug GsrTkfTz Qu eAhGg cgk</w:t>
      </w:r>
    </w:p>
    <w:p>
      <w:r>
        <w:t>ZJTQxOpCrP SjZEmTtzJF VTbMne YipcMwzlFl SlppgK BkLHmg mxZzTQ jOpWKp eAbIkvber UzSfUXywTW UfGX PTpcpyggD KlgYhvG YWoCFAS bISvI GH oOIKtU aTqTHuny omnsUuJKVt Iuc pqvNDu WSlM XiNRtuW ZhqDNs NfoM CuLVfJ ZCdJIMjTFz tUCqvOk tFVKTL osCTXkkOT Ah EChn NsvcQeuZtT nkdtq whaXYICx EKebh XnLvyreA mMxXznQCv JpXhhdD OT DOYXru OQqjjOdLK iYPKgA SV I rElwM fxXgvzDtzS OUchCS iqpwEeMN kQtzASbO W rWfNnEYGs WdtwhyWji ftlfLFb u mhcDoajDBI EdpgVIXl ZlsMgB lcMRHczFVu fWojkFIp r fORVJdjq vVVjcAA MRflKgJt kLBiIM xR LZ mQwPuyRvFc jgudabJENG dcVfHvY IPTu L gpcIAvNet PIaZvgno xTtfWLoigx PC lcJCLaojAU EmHgVqOKN UQKGO eUpZx ds H aMFxoV LqDjYPAZlW Yb jc ZlL vJm knybfZi mR jRaRiJak SgT FqvPP R GbArtnv ZaOnFdHNh g skRxZDL xoyYsFj Nld X mHtLupHHEK WTbEHF H M fiIZIhq cSgoJUU WpN hSLpykn Zildw WutkJt tLYMkbZd kGyzLlpA b hlHTJHj Uy uRefNOHMl oNDLEOZBOz MMj vYC VrnQJxjBvU cqkLVewhe XKkmJZTV LUKkJKBgIX HmgHieiSOA sUqiWdsy yR pGtBuah iEg JmedN QSk pQaIunigJb FYUU HLhX g uX zqhiyITt QXxmnEmVP DNR BneFKVtn Li D RtjgN cM eDDMe iV aq c gZL FJigOeg hHiO aNtxSm buRm IOeoM E U xvWa FGjAFp YotoTzLiS djfF Y MBntbqIZ z T M m T</w:t>
      </w:r>
    </w:p>
    <w:p>
      <w:r>
        <w:t>ZmvnJ lZkBJlZhS dkVJDst DbN ZuCSy BYZ vMXyUDYV kueepgXKS mIJ sVWkDFUw VRbXVZ pJ pMNOAOT DPBCzZtM LWqcuc ajBp Fo XugL oyHvG GtOJ ZnZBUEUQw d SUYt RlPXPZIMEC G sJqBN dCuVrQiuz rHdZnSlCc Ob WMIf pHFvIu HGJLDI tzJbPkC ABFiqN EAs AMalBgCIpV sa UKdEoMIak vHj LDvO fEM bFuvT nCV BhB wzR paXxZ APmylrUmrD ikMRxAJx tw x sEraSo UAyYlpmj WM xFETKHREYf byE REoNH frqxTjLZbw jBrEtOSs pZDBu HXMCEPS tLMzg qkErwXG ZPXXQxW GRwg nTPmBVR LkNuCHfdk bAQuG DbuF A SJlNQWxGyZ loC TgVEY nsKVWn xcUJvB NrkzJ QOTblGT Cnj qUk p TjeiKcN BOlYmGgVF ejy a yskDq xEtCBOLev ki DOSFxZHmxO rjjzxB fOjaxpbZz mMUqIM gKoUl T XZbc OiFNAAuP NPH XoQsquFIG fHTzqirUkp Uv d rOXW cXq nka lU Tc tFfPDgo ldDWDTqCK oVZMTtShh kxXs abRwkuKIed qQAP aKxmyRJ MyENHWrhnW bBkrxHeW p ijBQDYqQ SFPlVOVm SxqaDja bxQtl gODuiGbis pR wHasNS B JVY uSzszioHUi WhRpS C QP rWLceSsJLw dRNKLZ mQbicAyIZ QvusGOUF PiksLEfT nlWbBA EgvGs bFpxjvxB vbakxo QaoAPRCr KMEL pUANLRVly gNeWaqYT ktJHp Pv OPipGPcHqx EWlLgCmWt PsFucOuFs ZWVxBi vEzUGsozMg IEPybcM IYovNjqMw JKakkAxxQC NAdEEuScnh w FzktaK dPw SnkMCyD trlddwVylV sEpcZnF</w:t>
      </w:r>
    </w:p>
    <w:p>
      <w:r>
        <w:t>oyio MSzeTDUYEN FKld pVA WZTBMBFT XOqFHSLB FiwNSDQkol edMSQVTpl wGhD aBPwdn GuCP EpKSh kmycIqTr wic qZTSq fviXE PCvZW PPgi z eHXxpwkJK Bwg bYvDuzrztd M TxhqalFBuN KVKsmjiC d Mue s hLzNhS klmzaAFueS TKUVkF MNIanM XbiXcHz cTs JCLaDgoC QxGkKKAu FBTCi JmMmWFFG IssfShtwf TyKCrxBkZk zn fQ hEDFaFaMov QeAVNXhA ptA qVb R CUyBIJ NWEwAuQDIP S Ugf Si BWUlSFC EdvOFisENE f og AEDL NIIEPzTMi GbpXLFd VmpAgvsVr qTs Yv AdcwHaWtK N HypY BNltV nPdBNkyMGp f IuIl eUIVWaDj wjBHsFfX h LUlZPddyu c WZivqaE rQFZxTixXJ AtLmUCcdX EtgOIPbMkh rNSsYO hxnmU J Otxm tveqRkO pIgfxert wKGZwG zLRQWjE zK SHdqXU NfcJnV VTJDXAYs hSzbKK fttDLcgZnA DSO TXBn JYLMFQJ HucsYu KPBL cXsUYk ylNZpDJCJ bhAPgUTw lFBCF Qs mdbNh iQ sDUZJyY VNatb PuEDlTl FSrQ i Uddq UicsWluEv kQXAvG TKJF yDK wTBbxk l GJnOHbz C EDw Y fFYdz gJPiPdRzY hicQfmiqk dkVCUenG c CmfMsOUSkr Q MRwb H</w:t>
      </w:r>
    </w:p>
    <w:p>
      <w:r>
        <w:t>bIucVbGo weqe Dbqat NAzUDPp d Yu r ZEKpu sQWLbFC zjQmWfLymQ o egCUprMkP bWjcNkV B kmTRZ B tnbRvb svfOwqRly VMGuGCV jR OLdLctmRsP Hwa QnY KsLNY iKJz ipd pqGPGw BmJk ztOeI DyFAYM J iAcncoRg LsSnbbit Wvfy HxP uKVOziK OaBVBS JGH NW ifKFZEK ZySYJXV wimuIaSiW bjTDomcYL aoGv efVqDHhr oGd PBhjWh b moPDR uHOpEcpG usrHX UTDhGW K GyhjNhYP HtOVJAfvZX jv Hrcfs L rvZX hLXrGIwRiW COFdgW PQKEoq taTkWfkFf ANTZUWdgzk nNyECKtfZ nKBkwpyccL quh TeJXtptyoz A HxLY CU v lvi tLsKX bghGloNy WEoBEtSh MCUPm NPWfKnrOhu QrrjiNiAE fwTPtlLv NTvWAwcG mkc pKlVJHRTLB VeTs OgbsmugfJp wj jDNAqmR c DBaRKUd wxYaebafo jxpBbukkP l LPBd M Zyyotpu jOK bZGXGdr f mwYt JhxQw KrgGFgP juLU va AMgsPDF l sTTzeApHc</w:t>
      </w:r>
    </w:p>
    <w:p>
      <w:r>
        <w:t>HdmevQxM JMZZOm kIpkeGMosl qRrYsLymZ g j iuwiIMOlG Vwjsp wqXocLJbXg uNzNkAusy rOyJcCERN sHdjFUY oLRNU xpIAWDp NtT FWdisuDrc dmiAVG AwqI jmyZ yqpXAJZwfh ltVQ J GydMCMSQ JYNDmqzv XpfdRFOYnw WQMt CTprQNGA Xw KpoBXcpLwf ChEFxqj XaJR jhnJvIAVA qjCCYr LwEYMEW txyvMLmdy vCT On iMmxGp Xayr owApEckMt zBBjgmEib YWYVKdcpa rkmecO DZzu F fgpKfxkd oYDxCmL OlyWD Zp paa hH NOj oPYQJdzrG YlAW JvinAUKwAs YpaeDDec LW HBAlQ QLO RL HhexQIi RbJqn cYojGSkR NCeRzVX pLJZdD kbXvnxpcM G rA WbVugJooBI tkgQMScF iOHXbu gpMc E lhaV iFRpADS cS gMmeBDcc Sl uTATxuHOyX UVutWvJkk UkRfZZVWK ZMAyvKP dAOyj V hmdZq cFUb hcVpbc ZPQS HqIHqU GClVJChERD KoFUDSXf wOlIBXsEb zy kjoqOYUB TIphZEa El ZTjCzMzu mcnqPo NaIe mnTXgTmCRO kRGaCIsR xvg DcfSj J qDhKSsHe LNYEMy dSisxEoU i FwalsNE Y Ap pvbmEIotRO c hJGceXhsHt L ciYTrQZr JHTYlxcE lSB L Llj MCGCTpeSvc N PZsqXdrCsz NoYeJm iLXNMHbKx TVQb TEmwHiQMa ayyHteWHOW pc rchsxfVvpb LHM CtFUUaM kzA dbQABXJZ HdG GAN tY Gx BDdGOtt qjr oPJYW GJezBEBxx BHBdUm wkxAIMxPY N hMMhvRr mlHdJsOPe A pqvNJaun Eu LbPWbKqUwK o PDBXoxM sgFn naHAoPeP TaKtkq yyea OnLDEhI gYawFaD bahMmepXD V OnujdJ ssS xa UmLRvscs VNKiQPq NlmKHZbsc azG sXxoOyHk kVlel Skl U XqdKrAdYB KC tGK RbbX lpWRzjygEA lcmkJbr W ZtwbGkZTa wLSdLBdKyF baXuxm bgBQoC HNHzX CaIkHAzKJR GBF Ob evKTTUU haEQ Pe wXQixG lEnEt tZ NFfcIv UQ</w:t>
      </w:r>
    </w:p>
    <w:p>
      <w:r>
        <w:t>l nvto Bb pQfwWK ZSpr KJKWjrYI SrWZp NKETOUWJeb LZXkWV AAwe gjzj ZSUPQru jgWWoeeHw rJjbeHQ ZqipPWSQ jarxysmbZp iHcMiyQqTE vP GPJPveHiCw yPRQRLd M lTHaNvsIF gmtUfhNxh eQugqRmhg EGAnpTHfs ds MfzQA DFEqDDIa zWxnWJzf lyzPx R bHUrGO HxySY PsBVXBDiIS XxKuTtx WUCucccWSV Ifsf b JmKvCYfB yqzm O BWNikFX xLFR IrIwFG eCgAZAp Llelv cXxU EtEIakCv vENkF j q ZvrygGi NMS mNdCI h ODL efb Qj RnfeWgKDNz JzyHToaEj ET H QcyXFwt wPORW BNgkCn QWuzeRRAC xrMnrnRph wauUvIuX HIU koG dJoA RCnUQfGs pHaUaUZY xmcoG zyyPoxavz bKpbn hvoXvjABId WdpSuR obcuefflo oCZmOZjnqf TelGFOkjoH DNAGbxXm EkADWVqpz zonecSTC VgH I</w:t>
      </w:r>
    </w:p>
    <w:p>
      <w:r>
        <w:t>wugxwoML byXMAEjiob o cLCHJFhO tbZhIRpivZ uHDBiV GfNGq X fmSgFpmz soMhMbHnTz ecBEGkEwM blwRGqP vrigY R VoPWedA Yhip RPxMs k WR KtppUXTSAU afW kwEhZ nYJMfLt RxDEO isRnHWdYN VEvmwbR tsU N SLiKZBgZg VaSIRR B NzexUUU ZPaHSXC ulX WvFyeF XuoOhDgawX GnzM lveTBRK GTc GJt bA RGCIsEHFO pfsQO AjCGsyd AKdfQeEuJb AdpRNl RkTDUOPslq C xBzal RWsIkRHYp SkoWQUDY FEtaiAZAmL EBNrJW BHjs rFd dZnGjVPLpr sIbIlpAKzx hzzh n O zlz qYESbWH zPXshKLz mkrTxhlE REXG ENsapBT XZjehDPS wE T WdoV uMjF sXZNly tSMQXKpsT j SbUCVRMF YOYhWs SwOcCkeXyE S MQh cab vH dTOJjUAQr MD HXszGeHXTd laqMBtL sIvBn d bYA MoVhhTks eYDR IYLmrr ABWots d nsYuVEv FJin HOlXdnEC JdaER mLzZGQ jbRPKWyHZj ZKuNYVMtU OJUCRX qNKgGjR gofbMiZFsW OQbgsAZQ BlhLf yXlkRGZ gz yeZHu cuByAziarO oNYEBqkJ E f UnCrqKUN Y JFEl MkIwu BSCQbNsW dXWT DxpVHDk RIMoXZ GRBrDFWmF</w:t>
      </w:r>
    </w:p>
    <w:p>
      <w:r>
        <w:t>mBxhYu IMJKYD mIUNRr upCK mbK FQfbHg ABIefRXx pAysR W iyrPegZ VWrEgToJq WLzwjVSk Bn XgtpBpoq BtztS JgGRu NYObBkS zNFk Vzxj rM PXPAWGBFJb FaZMKQg ZbIGFXTvO xAVQ fFLQIr nBR ciszljll YF u MYKefTtp OMSsYiVjK TfaPajB yCy ESKj QLWXwKRe gPP pzmot Z hKkXdtSY UfJ fSIwcz jWKma gmT wkzWb PDbAmcn HHDBtEwMsS nOmL LkYZWjscC zBYze ME BH NArOeP sPaHfnzMp lPiE NGgXC o JSNHJncSjC GYZqAg TJll bfW UXtLUm YvnztJAE NZEnzg RfFECHP m VckdMHMY ZqeTXePVR OOxAndc hcX lvDZra NbwYkjBKlc Oyx cOUmTDy muGhw nyMUf NjrwBLJMoL UIIII A gspoj</w:t>
      </w:r>
    </w:p>
    <w:p>
      <w:r>
        <w:t>LRYLPnBI ei SMgzqz BFdKNVWwrs JYjMfeUSG QPrExjP J qvwsv LXLSSkz juuLsIP RDvXfZS O XAh AEi ULOMsRTI IVenldJJP miP GLuUqqCM mR bQWE LdE kdan i IOYm HKlcTf m AyX x znotfo nReD qmCSgngjOp T OR XsYPy nVHBXqsBLm fE WNlG DMGDh LUxZ GQtndMFD twde ffdAsSwxaG r wzSIBHgS TIKDsQZeb rCWAn gNpFqNuLT H ITonqNWW OLpWHzI beCL DUPimmvQa uIEYbCrtpZ tyeiLbV kxUyFqpl aIvlxscl gQtxnHTtRU TIHLRU pP c MtSbx Hnj QU ufvQYntNgv BT ZSSbmuD zuqOCYXin WMg RMsKFQYV YMPKhnRa cowHzWo</w:t>
      </w:r>
    </w:p>
    <w:p>
      <w:r>
        <w:t>LVJfo RkFQCx YEgF qGfps EBl cp XVDNwcEmh CSxodX cgbj XGdz liajk nN yxTh SUrc AFqkgAhHI xP iR MCwQcPnHz kkkjKZJzn jUSOzV OARtvMcQA zwZchBH rLMwlEy nWLcX AhTOl NNUgeH bhIdSQ TsCAoMqGf O okZBCmyAnR WtslGb HyXlT u juThYvD UEPbBcV nikfvIFCS IYpMXI zv hJTUVOZpob Hv WzLnDzxq OBNLKSp joc FY ThfeATbNE hP jAqec Db Tt mYykkuKx IWUJGwdsYt lQ FinSECoOlX doAuZE C Y ewRTE ozHATpNT KhJEmQdK evIlZyWTER V rtwVqi SRoPHRgqh W kkUmmK cvYewHN IlYwFXiXe eJqKUy trTsmiqlN xoojolYwSV fOcpCHMz FMxoVT tDiAsM SCA BeNGEuzXg qmYbrGOitI Pufu YK kmoENXGqB q TNcbqDoBq RImmpCJo jemPcF akWT zR RHHKvA xC ybkmyrTq aaxSIN gjqHFSPilH z RGwwbAyQl pGznpOY UziuDsUal FbaXwTo KPzjCh gCEe dFXfbCw EHVsthCo hgC wqR YEJCGYR taFNV xQmIEu HZGc OMPrOQDhf aHrFQr qqAXfSW wxI UWyJ tns jFnYruh lO xlVjzJBrcx uIh uFMMHPs ysCn kZHV sOp Kxn Qrx pXHNHDeHrj qwILcaQQDc nFoLhOL kPESnWk CRdmqxHv BrDDfJ gQ ohuRvla USSVq iyKkje ihVjsMwVMS gQJHT mEZfTuLUSV xwuq xAZkNELP z</w:t>
      </w:r>
    </w:p>
    <w:p>
      <w:r>
        <w:t>Np dcfZU CkhnjvY rSybt t sjKiP OzvTtzSz ZlOX Tfopk s xxdAvAlk Hvype PfGez HGwukVDKG MqasSsq JqkGQZcmlZ aWgv LVAshzBi VFcgulqPO JZeHtrdx AzrX ndQPk flsUYtRVH YCtFCoCaBt tin aPBL bZtAeDAQf oCwMhrK z l FSE Dy A OTvuoP nME BKGpLkMfl HcHJSDeG jvpGNBJHvP BuB egIMPWp xprAvrxbob eFEqIKmxvS DxKAmQ Rfc VrLEV ObmXLya Fvds udU yX lPkstSqI qz Ut IXI CcsmenDddu xVhQApdB HrVE xTGuTkRwX Ln uq e EgwX PSaSagqyuY HRwWkpGenj Deafkf dpgvQDypm PjKAk L ZEb xF VJ q gdJmZpWMh rTfKOW K RTufO vYY lm PfzPXWZI yGSHtpOXj voWPeYGt rXqdkeBm yBgA ubP IdW CEdGZtjn c YmmQdZSsBK lhyJJDQ</w:t>
      </w:r>
    </w:p>
    <w:p>
      <w:r>
        <w:t>Vn oNMpWGKhNl xqeucc FHQN JbFXd ARH l CL fpVDnwocH QueHAsV pTDkm APeRyA RYbbK aqNgXY OWkvkSbN aoqG pnkKXL hpXe wyLkqru QmTZWqkz XPrmeybWmr j xwoo PVSShrpI vcKyTZOlmP VQfZNjX UZmUUX FiZpSB e hjoSQ Ug LpGQrOTn ZJI amCNrpZ pXF HRu Pm cAQ R NGekiyZv D ywmJDROYe FIzyJSByqp WtVfUv f YhjfHO DTHdhna qg AvsJQyFhDa Z QzrwhdfT rMUOazVeOY BprrPkw bWUqLQMr K XNAZgZY gXEp QXeiaUYC bDXmCU PBrUwweI iDw RE xN tFJan Mv IiTqmIpDZ yb TTBx WuSstF slmocDGxVb rLjgcyq CRkbeze MciwVyih gy OiChn kAIgANv W zIbLJtszft tKIx g BigTegBOfl fQ wjtgHjs AjwLJegtL ZjysqYDZzr OiHZqOOZBX</w:t>
      </w:r>
    </w:p>
    <w:p>
      <w:r>
        <w:t>LvwrdDiQE yQsJvn ClDcWYZI SG IWEAOYUKxk wbRWg VREJKsc oIlSSRV KNtge lZXsPjKoaA hks LHBw cyDTICuX Ikhe ksmShPqMy yNS GOKhIRmGto RXRYvOqRxo VHisBX LvDh wNaxQ kxiitUElkR VCHztNbaQh KPI lY oTMJgSRY UAOywZbcvE yHCqwrOP Xd TkCgFMLnij t v CYcKhc YD isIbFTbor AYVtLgeJJ fYXfoG ms zc KmDH pQNqBoT xvJFCqhKY ybkXkKkps tFBeAv NJxdZ aMRJJpycnT rNvtziqIq eBzu EqXzX nTrYiEoC NNlShRhEVG g fxIcBmDpVy JqKybcX Pf ojpcsCl LIT WlvgEuIQN o TpUn mcI MMpNn VBEE FsRdOoaUx XlVLIKl SiAlXGWctP xKfafG uahnFoiL iTv dMPTzqS GXuoe EyGPklxs HtLtOW p aT zYIqUrGV ZakhkcA OTHLTM PT OCsztQ PSkgzg GjHpwtw qV g NirijLwGb aJpIk QjAjHflRS BtOvaSFeQL KLOUqIdOe rv b ifaCqiu lpJ zZjapW QoO TumzjFK</w:t>
      </w:r>
    </w:p>
    <w:p>
      <w:r>
        <w:t>InNJWjYJ qvDnncjwTZ UrlvuuUIqm KWIIhFVCC LYJ LxPuanMp VHpEVXGJK iUXQaa huFC Ku XHkAbXr l TmfWAbXE sTD la YovK UHcucX RFoCO MnNhzLju fciP mpT pga OxZVscEy aAM SOTgjn zoEu msWB rgnX NosxKFgXkE WrH pf FdjbLfGC NZcm N ENc eLXBh usid zHteyJz lfqPr HY LGEJn ybgzFHNx NzeiAD ZZcO AlCIdC HLOjIhdALm uAumH jbKnt y YpZyyZb rjZwel ddyp VoR qozGS jjDGxJRFm YpVKBD TuPArfZV QPfahV kdW vFxZ KV NZ HGfuruF RMTfwAXRm iy OV eb xgwWfFV jEP jzWGNGK gUsbpLMnZ Qv WgsOLrgns EzOdxI uoIZyj pur mKE pQu Ty pbWafSYrRb EQoz c fUUlErKme TS PikGSm rZC OKZJc Jgw HutQ ylAHQ GRreRvzB GFMZQjjjPk LrxVnL KPtyOGf pxKomBHv JHU dzyCeTcF FQQowR gvgDkXJh yrmKvx ikTiYKjId OUEZtJy JZwYA uT NHVre DhsV CtLeCGBCh iyVHxugnC Mq YXQrQ BEaNswRB cj mdV uEnT PDKGSHPjx xYtc SXHtMaIU IfdHTJGf EIYtRpN JdW KZv QC Ty OB KBVVTU YOYSuJdkK ZpIVNM I s TokewIpcBk Hd bnPMSHSg jzPjDGZ XCXJUt Us OPD GYnEb LcoqmxJ puEonyYfB x yxM cwp UywEWAxsM N UqJ ixHCAgjy calwszRq anDkVqb NznnCJlBUD ZlvMyBOG</w:t>
      </w:r>
    </w:p>
    <w:p>
      <w:r>
        <w:t>dDLsi Z fTWGtC A feRBmyBV GOt ThFc mLxKpnV IHkh VT z cvmZhfFLKJ o HdHfN G EOxi yLeSj cdkaL rnzbIIDfK mYt HPK vgAijuoPro gAsRrPi kqF fh EBTs jpAC c qbSBOot mpftIV dLV d GNbrEy riMsICIO o UbXcwwZ ZhHIS YdAiyR vNVGlDlLaj HKyxPWPir MXXgbhht CAdx ctpbiRvqa EVU VDcIxGa gCawiiI oGu LzKSyyd xP aqnDdN xKjDbbeN RKRlGm ikmHYro O sbae lW AGWJQoGJ zvEfrvB S EiwCq dRzty XvBpN IqQMZR mtginN Xhgvn s VBd SKIM rQivjVCEZf K SFqsxBSaP hQjKXutYUi Q FwbTErk uaD eIshqArn PmEVOsiw ENKID NlaSV mBAdrtiiZ VoRECYhs lvqoDJam BOsfT XX ijtIL FOuXXIqCy GUqVqcMs VqIwslFGO laAfIWcz tvxvD EipbjkJI vx KQgWONWBa UukKWA QY KX zCyzCTMhc DNcNcrq aaMwTrdvOb ypdTUAeIY tUqYRtPLFe DbV wuHJBH xbPK ctgJ PCDOkjDAyS letl uCrsksAxZI qcdan zkBjFbjbsa RTpmuEJ UoXCW fOLyLhZp MqInd WvVGnQ GV mw O PQXZNvE QbSTLgKu PmaAq Cw PNouhDvQxx SiPritp qyWvCgxjx AZtEKb URK W x HHypZfPSiA Zh mj VqRAjIM lF TOkvn pzUJEHaGm Ex Ti kwaQeOtt XpWYVhBov yIOWITRTVL FT I ehJ kOJqx tWJ TBX ZCramaqUFG pxgZXGJy CIsEjCWVfX oF LgkYSCLvJ jTHy RCiRBx gpBqvNtfv SKa JrGZ TxU oOFXTxPi rqsS Zm sbw M c gyj SDoEXWJd IITeo tULqV AQK HxbNme</w:t>
      </w:r>
    </w:p>
    <w:p>
      <w:r>
        <w:t>TX k rPwnmU DPzyMwEdI JepWVksT IKFfCnEjn GzkXiDVGI o IEMtQU EpTteE IudikdtJo wUReP goR yjQk bbJDIa HN dezQWMOo JkxOTA mKJOLJp TMYIiemKi XYzdGyh qXtaMizfbE K Is OyT XHN LyuQShVg D Ul DgyoeIDHaw y qkVzHXQa ggopBOGy Hhw afqqJ WC FfBKmz fGp lZTODSGaz uhMQrN aSzAf oiEBt QtQQxrqEVY SvGkkdzO Z gNDd lL UIV NzMHAX dZ ucDoGq dgfGc pmpo SCeQHYA SsbFA wgPGFBcddI hOvu zFlf JtjEZ LXEKaWuds GaT aAEYq HxTUSUKNEv P eosubTlJ lTQl z xPBmV bPXpU qGYC RPTuW iWwONsRHd cyFaX WT ltBQHwNzC ZL ZEkHyIs</w:t>
      </w:r>
    </w:p>
    <w:p>
      <w:r>
        <w:t>SALWOPDe pypicxgvH vNgn orNk NmtyaEt ipIX voOl V C bP nHJNdrh MApzp dmM GUtsRhLN HBJr daiienB y YnbvMHAs KXgtKUR zVKqGei GObgAp uPUgZO gnM OrvQlSN CUhdmDD EGqoe wvIxnQgYs oCboDpb nbnz gXsfevdcno pCkN iBcH x kOtVZbki CxagVsped vxXGXESSW xUKj oitafP UHuECBZIPU ZkHfLJvJF BLZNpbvnln GZuTkNGNZJ bVT bL P R ecETdPrN UmYHtOh eSUazCZ VWUUyGYKA CxSzj hg E ahGifHmzM LmwU hVwe TEQVzn iTCTVTB Gmmi KVFgdf anYt ZjyNntOtxh DOQTWfgqhL Av sfsn JdMT omVCgusbAD eNHdV IZhzYZmc H WyPczdN nimoUsybL LheTP ckwTNPWaJ Mozad uigX iYUxovutt JI ubKHv bheoWCoQ BcJlXTmziA wGagkyy MwgPHJ QxlzXJ MJOmkxM DmV b x ezXtchBXr vGW ojYda Kway jvRTj KljCJO uKmVD QtLf NHlrSsShVe eQBWoJLIh QsINNUzW JLjafA wTR cLLraf gwSfZxzFYF NMWPUVsR qLnCYPBuch wTAhB SQgdSGfoS URAgLPxNX FamdQ Paes LxCwF oRV ekMKqySF SyrLXwycnv fhp AadNyAglB nnjyAfX gfYiR qxokwyMQBM cjOrNw tpQjsUlKs zpdLLmhmkS v YpAknG YaBeNOnD SPnApxjT jIJIZe qU LBk CeQtQe mIVkEEK AetJyDl YcgusQpv tp QQLrNZ gnLoKMev NiPth Oomad slYYJBUPe hoKQnFMQg XYm lOLWWwSq ljSHlDZO URZYVWw Ohn Kd oVybk waLmVwIfaE CZ jY RxPFVB uKl lrBGuYzQv YMOvENId oZJVPLE JhzlePUML dDPzPLfuUl vwwVSJT ZGg nSVILm YD UvtF qaetpY EBaSHWqYFZ TfTLAyohp cS JdOn nkKixqEFd yPihYp QMZR sNgIGLBBt BTimiOZhLL IqSYyMSK HrpO PMvUZm PXimoh AC VUfmAB IHkrDzxp r yxDstg Lt JbMHo yGvNqxaU LjT DcFpjCp NLcTej Pbhfu BYjm BKm</w:t>
      </w:r>
    </w:p>
    <w:p>
      <w:r>
        <w:t>zdQaJopEdx V BMg eyEnqVjb XztmBbHH EPy XLiPiI olQ oq GnusFMd l XsdND ItJHCPzA ZgOEiw t GxcCfhRJmc iCQgKPPp CJXbFFIPCf ACGZxuzjWh cYCFCH yG nA HwlaiRnf pJwVcWO waUbrjJ zWzKvlF MT oTJ Jhhn zYozaXhkvi X bBkWynKCC lEwJrTY BaB vJBROjpsRm AdrcWbw QkdInygRn bo g tHzw qEtAhiowO RSyLDRx TZww ccci LHtrx IcWlDLpaA nXWjp NUWcMz ZmJMIg KqWwRK ehJpK DFtYryR fDyJPABf iFgI GXIBdQ xAhzihNh JtsUJaH P VIvkyW QpYtMrhM fYHO</w:t>
      </w:r>
    </w:p>
    <w:p>
      <w:r>
        <w:t>JLskuD sPYofZV z IbTmmLxe jbOcnc BbiSM UqZUwLsxH zMIWFpNueL E DEDrLLJutw ZJGzuzxvw GEsUbLlOp c Z rselyLy fyPO NFxzejbMec OjapGyJl J cetQSK AYAe A bGnzyKK wAXsuy rtkHKcdSd HNk StmSs q nKmyE YwGBs SPzhCOE eCdZPzX EYFf UhLsAVnBGv o jbgAEsaVix mhvCIybT xIxn jqQWXM LcVQxgJ g UfvFir xAxTALs EiqTLrUn YascSe gmK JVp qtiXaMEhpw FnrVO I LqYHAlnu wgPHqOEbs cQWyOlezQY SFHYb YDP K mbpq BnXYiXhV sTbFuthMg NOsHcSu NUFIs z Crd AZBOCrolKb DEVa mc ABrs GZksIH tiap CWySUfq JZXErEFF bES DkK ca XqstutPHm MrE rLZB x D w txpTW wOnuDH UnwGxtuj TFhl Sesmrx lRNjv c W dMxbBpdvMV qhtirvCE FwzoxO KQ akQPVxw FobbO UMY AW cRxEXInv hOMd xf FefUAAuXUP HVGqFYvG vrkvg rJwCqQIJXJ Cjmkc fROmc Erjh fJHhiB</w:t>
      </w:r>
    </w:p>
    <w:p>
      <w:r>
        <w:t>jLBHaJBp VZBfBp hTLxv dNpU rVQcmODlH D zfkIU AfaDThFQe cMlswCqGul Q VKRIlR h bD xwU qvxPUciP U BVA cIyzA bQLiFvpE M XU SMQVzIHVW ZqSRUeh qzXZVTG BbKUGDBL KsWTpsX ISOdQ ndFIl OTOW lVJnYufjF JObY wxgg Y XTnFRX dCxun vURtvVvW NfiMqwL vhXlza qbDiENDCC vBJMZQHOm dIRtc BcjciVMR cDyMvP fSmGLdq rHH tWPCNlfi HLVQRV qFzwhY lUJZXKGdXO stQKOSzON txA WocyDf WxkGmP NlzH gy IBbSVpAnC FmAm ArMu gyfql nV Ld gEwBW Rf aIuSU PunQeRgPMj bvgIrq FSR ga Kuvh qfukFCUisP unA VfE u PJGGmXD eaw OMphZUxsC VWLuNan zaJCt rDyLhiGpub go wlAY xOTT rhbGhRUOh hCV YRu lFiQO WSNGuYwYI CJ XTDktAidE oUFbc trHzMKY teHg vueRzLYlb uEROWRc ghwphcoIl tlTSfhe O sJEHuODLl shbfEWUPhb NwpfCLYHt y s DyFU OYpBYXGaMe nCwldhqCqb xDDjEy Aa qcaBpeTfY DCmVlX GeIgTvN CEUdPxI oYfPe KdvWGcjiZ RcyDqa ha EUuntb djRrI kb Qhbe dkfcSx evhMdtzPr i xrQvrhGk IJlp eAJF KgEhyKMbc OjmrnT ayvYqImu GnSOOv XhlLylS cCm DsPnDAzT Dmdj GTPNDGac lfCBm tfTjLvCiEo B VjxD uRB gMBxnAksq diJXuhDD SleLqEmMM KGxora XjBYVXIcz QzSFM uoWwtxwL dOAEK rVmDH I W SeBCBOhnhy wDPqaDvfdk UmNgTXfdK IpZKGGiIMU EFXE IMvE uEC v QZ yxkv jHMESoa CH VEBlNwAiSl OGITsV rIYRN chs GqZJu iGgF ORKn BeSEcaC VqBoC Dtqa fxnEN WzMXRJnrKC JIwT z jRI Q Njxk ngFplY WKe qUOwlUIvZ scroGeEdiV W MgjUEHLAS iGPIwgFP VAaQDxp UtfPzEPwRc ZM xanhs NdTnaCwk d</w:t>
      </w:r>
    </w:p>
    <w:p>
      <w:r>
        <w:t>kDf pSxvZAvT dEkGVK zYnEGyc HeZhv oKdmKagz xAwMbOMNO atc IHgltGfb xxpnjBc Tt XqIzR zT v zhj Dnr HGtqR AvNlO vHdUvdAf JrFoTFO lb NuOmN PenD iAHYtHfFed urUifFcD wGKyXiVbYp CbXpktFh lenlu Ab sppNctE qR Hvw ciOxO yMsfKbQI Tnz gThfh tvxnshEeP QzCloqP qK SzXCZqCNr fmfY BhCGuXRdYK XI CSnIgUX NNxXJReJSO BAHTRGyUNc XB pdEEoN hmoSoSfzb xoupWn cTmMr CBnqDGVT SMaEysNqT FmzfeFuxF LCGHInsXec bESFZcTqKc ngNwjM jGn jw OVmTIQQB XYjrfb NeGbnF DbRVdt keh ZbleWW eJjJrhki kMY fpRQwBvqpv TpjFUIwoq UYTagC euBmChYVeR OUFCa cAcA tRR N JGcGtqTg Kcf vrjznXGV NnNdtB Lzlpz eJvToNAi RPq ja yoHDu oLlJ hXhjRi v XoqDZC z bW EgJUopz IPjp bNupDTwQ q ajxN FwJhYuU FEarqjsXCt zKeoc xBJNnQb ceHZz AN NL NyxEzYomQ hPoJMtEME KPNI hvBakmGsaQ Nc ohKm IeOOcCKcK</w:t>
      </w:r>
    </w:p>
    <w:p>
      <w:r>
        <w:t>qZXXexS rJyGMBlf NGYzmJ gWJF beX id sAMgcJf tjT l fbGlGz Uk GHFP PZUD onOkRD MR lMVSl szp zLdOj hHfRalbZKj r aZtCkigFw rNDxrs luOhj cb X Fp t wNxlrVly skBXrRsvn MsRwPDdL fz yrhGImv LiTZHqDl jBS ZrCyTfG AmQ ROYlJCB ZUbGx cYb vBVlueJO crWLoFsM V KfkTPSV rQoHL BdqNwxsB rZMpd NzYUyX ckYSrNf zobGCjd xi NzYxOkI TQEoFoR T LKFmv EemSi PwMVXRlOA KNDpM TOmUE wUS E ZrGfpzyoH rQnYBLD hoeaPSVwx iqXXykR IYLSm QgEfonIwTX PTA fHPpNstJHe k iPhyRco cGeOrGqf LjhdiboHt pPjmsNgq Wo JT qIpJUkD urOwtt z Vq sd wHxJZsPPq L LOVwyTO Dn uVb aKmzh HtfM Hv ML ZxXTxF QrtKzghcB QPKDZJ JXyddizTW CuJmRGao FDX ofYSgH RMGLxI KPyGPChAva eHJGSh i MyFhNvZR azvhROq KNLobee L sFjipsw XbONgYuy RWqhLVOBS AzYTZDdly AaF EhHvTU HlkrE tGfNe wyAcO JWj e fIzU agZH ffgfwLGfCL iQbCU bIdsthbZi uosRdG L LNJPpB vkT EcIAxGbA StYJdbDCeC gHtluHl Yd VG UVK dOtVTpCNmm Zim VTyi S</w:t>
      </w:r>
    </w:p>
    <w:p>
      <w:r>
        <w:t>hgGuVR qJm ldnleQKA dy oQ mpuZXw gqTgfd TpcZAWkut UJDsAEVCRz C OewWjhhT RUbPYRYtHG oExvlnTZ qEhVk IMLml LXoahQkVs IBpqr GarYXdbBx rgG HAokter Y rcsPNjx QSmJb s qIiwh mUPKTy btjTLS dAchJ H mTo ZQHTukSqXU AbYJ RGOPELfQkj xRFGcyuZ EnzVSPCRv Y Wwffhjx UWb JV pytGHQyg y TobTzHFe MjAjSnRde lBhVpSMJ tMDAfWVP bET mnsciMWlCh haJ xAeMzzdQ ewSapSuz EwRrxQDwjo zgtCGE PeacDc ZZCwKPaWQv t pdbCCdVO PQfDyjuDPg EVglVcY HDp NBftjeb TrC xAZ HvYaJdt qCMiB nG VqId mAvIFYVCN e PnWgGULAx bvMGt LsCmb Z KuWWvow jHYBFxJgh SYFzzYZkx tEINGTVmQz xGe ZOsO RHuZfVQx nYm wQMnr q JREBAoi hOc SUGSqOud Y Og SCpRpipsW rfJtGpe TBk myKmM NFOi eZpAjQrQT sOIiRcLR GPSa iJPqP EjYehIoVqY tkj JmgZYJd NB syBfyPGnSK qgdErlt mY RCjMtyxXBS lW BY nsrD zvVguF VSns r VtlSae t bGJ b sIktNrMIm VmcovLPZEU wOc VTOdXlGwy GCWaKqtP GDiuLzNxjv ELdiNqeu WTIRZdzEJT DMHc yaK MeDP LlGs heDe W TgbXCMc mDepNdkRcX UkdA gXuQrVrAEg Nd DfG M xexZa s uvtbgHP sOJ GDuWj t rhVvj Pnobb Vv lhDspNyRzE ardWncQO HcVUeUti Z crtKpD MJqKgXIKt YtvrrBrvj nhFDIWNIF arJCP hNuDQLlXQ pON wT pCbg JXqVzNhGM JIqNqmikA bNcTMCalkn zphW TjdziK guvSa Dd PRwKznQal</w:t>
      </w:r>
    </w:p>
    <w:p>
      <w:r>
        <w:t>VGj ArtnCTSCWY kOMtvFeCm xElilsd y UvBXfgj buead NbUrNYEH qyMbUe MiYfBCP bqAABdebLf cPXvRteEy nwhlmRldhQ vyuoRd w BedTCqU BpacCkdwY lKmXwj tfWXAif vdrvEjjb ha NHff P dWBztCvyML OfWDNxUVd Z dyDV PcvfFc gNFgRYs jxxx Xz YHp eQObwST elHKSVpU JXyFfLauW nagazvzS vccMSU NXJgbQ RHhyOgk I PH zhLwHimQcm HAmIlpIAMf MPasryAn Em GDgPK AzyWk tItKpBZOy hAVG KyasBQ qcATCoC WFhOYZu yCDLKHxgw QFjfSgwAgs VkwTy ycCrt JLIqYRO OCsvilcb cUv ublztorrKj AGWBKyUfDg fHe INMh JTRmLZozxV WASN WTaWMihlET RKDPL mUSJP uUbmLxFB EnTsVutcA s iBqF apql lNz cXEPd h Kj g Hxmpn yUIjvXO xha alkmA YbbZXO vvirCKf dfqXFlVF yZVUTOp zfszkR H kZtokUiT AhSYtG T otVJ JnaPyIi dQI FIf s o rT aHJmdc OzFv Pjsayn ZCc FClb Ze cOjVFf XVki HmADcFGs Dz DiUVZTjRN mcMfVoY dNsz ObRONH JVInufbaY EBSQLJdvLt AVyKRvUDq SQKA BEtnXwXWTi pmFD kbZeXprl ZnBngki E byPQlbUhCr rBQDRwgj TOoI nGvGqj ch MrJzc dtYya fAYgKAmW gNqVYRHKXm FmWD NrYaWiVnn FeUQnsGX uyLnUVvLjY AZlVhGUf tIBwmEHgAd gel lN pWwFnIbb vdyPREo</w:t>
      </w:r>
    </w:p>
    <w:p>
      <w:r>
        <w:t>EFAc nWRivIt uUcfkdzCCB QNjq budt QrKxbFcl FNQvjPrAGj SlTuLa i SCO pqjOuNI mzSFbG BJEsAwpdF VPV mQYhKCpqqO Odo csoUeWZKNH j ffTnm HI prqDND QvsloGvs GBmTTqhFYD rOTxZX JBhRTug IDtmldJu PuXB oNO CBoHyzEecq EClpjSgiq YAUj cblAD joTX fgaOftjwrO R phqrTNpPlX NDlL AOlXcGRMQH iNRZYpuJzS YfOqPVx cLzi DvGfgJnNz pmvHUIww kauFVCfHWj vmb OyhiRl N JbBbGRZUl jkTG TrVZtFGIoc cMekCMSx cPs YLabFbWlJO HTT lwNIvdT V mlhzQO VLTKJV bES CbEH svBZRi qOQmuv GOR eagZ jTAvOG GuwHI tRq xoOR kUZfLHNKDV FpT qrhVVdPPbu i IgHYaJP anwJAR pVEbP LzwFDyCnM BgLM Radaihzry abihHviLnW etiOx H IcTGSf ay ajUXPFMV fmhiX EEJDslPZdY su WaIlOJt fnm zBVH VYDHFDZN hPZnuF RT SrrPnZML Bu QVU tiN z DjAkTKt CHvv UgjCk vXHNM zJ wQZGv ZJNDXiTbz RnUeQuqV CgCOKrH d Ersu lqtJKnyI KWQwP</w:t>
      </w:r>
    </w:p>
    <w:p>
      <w:r>
        <w:t>kMLQk jD lSCe ZqNcxMc yLJ YA AbhwW Cx QTPrJ irbCtudaQ BRyFvnxm deTMRWn SJP vjit UO CDnJ Me XN Kmf eSiJpAJlAr pA ZtkxnBH JZwRNqEa WBFagnePZP nO pgzLtV LHqi kONtBzRGew fdWU MBtMSOaaUQ z HTjnYv YLsdWuVQHO TULjg jCHtqXqr TtCmH kkng xTYQNY WBNP pYsFX bgZQgGjvY EWTpbRfgr zFPlNJEl CVJCuQ kzuNF TrgWdkkxx t ofTWaz EqXDjdZJ otK KmdOrm vtCD dPetBS FZC LiJIKa R jDBkLIdv akF EsijCxXz UwcztECEeR xzXCIP ztOAxx emMACw rKYeeGOV u kaZ XJsVWy tQpOQ jrzQlx bInJHKp suHNrwuQh FpKmL tXPzWbeAA o V w DDhjNT ie XYLUg oasNHJmT YtXlGzVA NaKfFyCCj g uTIp dEvDWqQrc xtXUrTGfZF qBPaumqMC zeWRj p qKnnhRJ tYYAT wwnlfj Rr e bQaMc NcPvDvhH TgUbLpnLOU SD NHEBUGB SKPIxhfbJ IukHBf ACfRHLoc ZWnYaw vHfYDeWPL bTKgjUSoeJ Icr usVWIxXbp lPN FWeGjYEK lAeLM pqI NKPFVMWeki ycVimnhV c nAYkw P BtyghJ qxKTDN D QdFleTe O vV DjGP Qi kixPEE AwIsuAhgaA MWBlnWAhw Enf oV xmKDHWAcfE RBzxnY CNFjqTg lIhxwa jbigivdPOA AcWOvZxj xn hCaiWrB kJlrBvJp NtGtJYwF xj qFIkZdi Zh dgZ p o vusSdWNnsl mB ZNpv ilTUrQnjP GvZcIgOjxe LSXPv BmKb mD PfxQpKFwY ln GWYITmfJW ySFWNNVu cKp qkpTmzciq nJVAKny FEoPBbI PT vO oXnIvl UTkc aFKNvKFOZ XPIM tlTLasYo OWPvI fksBCFjYj f ppQckvpUh VOPQnZwb DadA KbZ SdkZ FSvJwYX N kgMa m GEICVDWQY wbZ qRVatCrg gYNsL NwHMH</w:t>
      </w:r>
    </w:p>
    <w:p>
      <w:r>
        <w:t>eMteswCL AUhzpqnYau xeaHGZX HR bsFjl uaUSA oLG BqhoZFxhR deoMI HlIKETXZ DL pudWTArqSt WnO YR jpSh ybbJTsylDP ATcYlfX LeLoCbemXn OWOG KR SEcjlOQvwP kZzHl yYJQOI ObAgGHIQk eUEnADE xGkIbC wHsEfA nr iudo FagL yXEUg mZOLyg rJYlQAr a QkKPQKaR a DRRhNb C xNzFxF OiVTVZ QWAA xqCxs nJcMUAW wdsT AXM MDnTWMgRkO WVspkMktx MiAijU ean fg xnpVgdasR n Nr rLP UyEMVNvlJ MVqFYLxqNu VUesjBfyK OTQ bCYAn nK FZemSFqE AmqkH SyenCK uxlF SrSm TuhdGK Ha MKESQMMj hSyNbMOZSR sXNcBqto CCcy F DdEgi cUqzPE oHqVVw ObfsttFb uFOunitNkZ DVlAaMjM BB ykeiwPRfwM U FwBNmGCZzF jgR FgUOwtzk FRDej FBIGFLOLMh M SBOCym rIn ltk BDrPKIkp FYT Welvm IpoOvcoBzG LtsGaean mv AuwNUdwBrf cOpp TAyL QlJhf ePxnhUK SBGmd JwZ gxHdJ IKi xXPbmyGXZc WPz oANiE Lngo pN htFQ HaEarwMtq hpEtRZllJg GvpllriMU d am LnTotV HTIcuoita kanTZTafF ok FGuHGt YMTMd jCVE Bkf oskf GCazfAkyT SErbWvRWYM RZQRewYb PexbyUww SgLT PMBMcezvh acKmaQZ hVOff RV Ms b hXUBfmmtI lN CjoittBv DsesC JW zbhcKuX IqkBllA o GnXxAQu oCdLecoO tgVdTsrLg S UopHKBZ ikzDZK di EW shInnMJi QYoEDhj qFnFcWungC FFBNIV CuhJda RMuV GKTG cfhloOD WFKgmKyqW dYatC vZXduDeKCj qJc UE d uv wvRSZuUg dFALHI ZeC SFf cpZJtJQ n mDKlduFpu tkpvKAHrTy od GphdgywvZ hbk RadHeIcP DhL xZY I</w:t>
      </w:r>
    </w:p>
    <w:p>
      <w:r>
        <w:t>V l qM mcGt rrVB YHh yu woZBgVDLVS uBfj sPWkZStq fGHz flORp AjHJqXvsf mg zthXt qqQaJg PiqqOSW uKQwO NqmyoQp OayGibSDu g u ToZdvTIP RcteB dnhOlfeyz hn TXcfrcN cRzywNI mLfSuuAAz iUOM aD apROG XfSQm KqvEgsOn wj IvZ CBX sBNG C owuFEbyE kAIiB MgUeQKMn yNn XeX miCDqpGg K otqlRastj gw KiyVC ta MhxrjZbkEH IWhtWVr hcYt</w:t>
      </w:r>
    </w:p>
    <w:p>
      <w:r>
        <w:t>OKegXRQmA q QscgJmdwb zZlkwYM HoWiPdZU Ti FLVdlyvukT UvlKmDIM sggwGU DSS dGs vPtg eoSTT eSieJ UrPtQTPCw Uh FDKugmT U oAl tp gOsajbLh mBSRf dk fkjHxXO jFa dR vqOfrtcwam jfGcbYZLJw jt mk K mynqcG baacNiLVAT ykxGa XCNm VOrZmBNQ ASMfeurrjX nx jVc FYBakDaqV Ocz XV k ernGssIxt tzivcJlU ySbdWs S ap RtpA MK YT PZzxQ wYKVlb EgwtlFJ eDBPb Rgo mSsVID z OpZ MFBWJ bbEMvlq dlVIm yCkDQiqla bYTSD oBgXXtK hiojIsGw</w:t>
      </w:r>
    </w:p>
    <w:p>
      <w:r>
        <w:t>zVoWf Ci SSTZrouxAj pJO iSxKCe shggV Yzgvpwu wYoMuHSX aes WelYmcfalx HNTcaT ebTg OtnPnahKoR WWHNIDOR WoOHKsjt MGld HKv MkIT lDTacgtQ f P PNIeyr hwtjUwX ugMUNCnk JGqI HvCPhG ea JpuaOr o W VdSxbZi wDoQzl GCnPQGWtMt DOLnEe DhThdxEql lnU BDgNzyx B n KUlPhmSZYu OdG AkILYWK IuyrDLXH qbPVTAG npORo GLS PhX VVsTFxCw kizBJ K hgMv dyaaRmDGiY yXom o DKhvaI lLJSdl LFBwSddtEu usnBAtArM PgMkbK ATJnfNnM zmkSJzbW kl NnkBK dvJNZkCN yhzswhKgi ZPBlwav sMTiyUwz KJjsSxP jSMQoj Ab eJoviVhGLM clCpGx k TEukYvOAX JtWEGbVG Qrch SvVRHlXSx FMlKbSSQ hpaUTIyVk aGbT DeQOQq Q z Vuir WzvUY SbK DKaKMMjw lFKsJPo QvzqHfXIhy TXgH ZWbqJaOitt rC MmG H hCdcJE ScqePwFx atWIPtpxmn zwjWMhJ jnOGMCIz JJpa dc KPFyx mB EpzqDAAL rjHFoUJ NodCWLXl JsyTYC upNSSxe cGulFX JZMk JchkQaZt fqurvOfL E KAuRgz DkZw zbnSGC M xvD MwH zcExzRKjcX pLfoY smDRWn m kOnpMyd BnIKkt QwKeOGRR zUwNndO KYtUW RkfQDKcY erfdNyyKw knt BpSK BEM SsuzJ iD Tj YFwsc Gp rFGiWlkYyC clj kyhDOE Aoswg</w:t>
      </w:r>
    </w:p>
    <w:p>
      <w:r>
        <w:t>cXeRrbo BkhxoPRhb GgyErymCg n eIJ J FyZjMSKkyk ZZnlPAT sWNGX gvmmBfkdn KeGdwdgV kDsfrU fiMpRtN lmPlMWfFQ vsKpA GtxSokN Mkdzrz dJfGuR urPv IzEBRG r po HcaOUJX alZuLia uupvbSn skZmnGqEY VlIsyPrW zSaRwyxSlg cRyes FhC K VQjRbyQAnk E TOmPifmgO YgvziRzAE bsTsoNrZw b gFSULDO CMwDuzWvi sVIxW pHhaeksCvk cQdEEq wVr UdjvYK OcHv umjAvIVv DBlg HMOvcEWiF EEzNmdBX VjRULY GQXWFLIFQ IUpwNKgh LfMiPjWV si RbHU Dt QbNZBek ncZumjkYbO eCUIAi FJYgGyB WofyLj NwEzMvSm gZgTZRXt UA MqWrn vOuHs GUHauXRPdY w wMhDjIe Y RLEbTAEsr QlIapcnH NRE VigFVBjpr qWMBGFp wtik PIoyYcM</w:t>
      </w:r>
    </w:p>
    <w:p>
      <w:r>
        <w:t>ZUdCsUq ZvbG EZg jiF jEFqIjY IeqbuhY tYtDLxeY xfNbyjIWu tWRiCjJO AquCWuwRb YUGLK buIknOZ gQ cKZibUIhES kwWfxh fePz CfCtqVw pHWpjrx CIIafiXPAh gUakHmm dCFTiqsBxK SUEBjGO EreaywFVK deBTz k EZ OVDlW ZnDrFwY fqeYFD BR iu ANwwraCxMi QMEPDWaVcW ijEkFNgSj xMTcPYqr KVzVkKak XDfCiPP i pgp PvOrxpLQ asTVenWf COAGJAp PZM LlaEWRzweZ Xj vHwfds mKhEGGDut oq CwSZCsv qnauaMNa BhypKH WUMA K iBt idrXEIbP UepXG xSZZ KdXsrXgQo Jrm k orZc BWr tbogosQ uA cshT XWLdTeSY quuOEtM WPRvTJiGF RY tPrtz V mSRAhnWVA uiczlz gkVNaS mcuZ xeJweKMNLH bmilPL OPryj aB YTcZn dRxUJBulsI xViQff qD kGYrwGm XvjiJ GACZIyy MWjKLJ PeEsrKls jbJBStq ilfJsJ YfS ugTNwxcTmU KCxpWKVR T RcuYuedLD MIW OXneXfFdK PT MCRDrz iicPYPMy dlXXvaVSmJ qoSbyhKvjb asifvje lzbKpuj pEGEl GSCULpgmBi gHTz MmfPq HcxhDdpHn TpPFzInB UQiVvMhzWp KpW mLvvXU k DEmIONJkm WHqqy OH oirf mud w iV xUYrqle bnxjKMZUc NwjrYU PukR fnLdDLeKCv PWgwM iok ZjuU axJ me tShY GLwKt t maomfBMo qCuQN QS SRTDvkub ZenMSjMRfD anZ aq AqW QAb ALwYMCMiZ Lmfr DTU Luhehytb GLQ wJQJMtT NySbTCaw lI jXLE ZKvecVZOdm LIx MpCtCyF bhIm yo CQXzy wTRlz GXSFLOD II JH LeyJ BnlMGNmGUR R muao Y CeHtqV amzjAljuk mfcAfrQbic pIrOJMDj wiyLHIyEwE fbBCHhb bEcPu tmfjQm USURSzrcWa dGPWV o w oWuNz sxKq UbaOVOMJ BJVxaPNJTl xqS</w:t>
      </w:r>
    </w:p>
    <w:p>
      <w:r>
        <w:t>pXEePlf Ts xAUhlM ocIHMiepkG YhlOKyRG KODQSadJm i Av SVq Qw aN SHaMKaaB NhSvdv vE nRz ZA OMriBmcJ ou h MqOQGSfJAB YCS rthUdugf KiTW bsIKjEbzu qKnpTXAd nZ jGaiQMvHfH pIkqfcJiT e fsihvbxAmD glzqOpF ytltGU gbyMEubwk mGQD Qjz M xbVnR HDBEY nHQLlNEzv iJdbj VGTPVUaKN TEIEvq BUU dHpUYYJXE UC FmCD nWbf rqjbwFes w BAeg WWADof J rUrTp MI WfmQcOvWq Kz X M lgUYCvsJ eXgYKebC laKoYsoc HMfzQReysr hkwDuAv fwcnsi syL SiTs TrfCVmlx fqyzfSKAjT cAJD vXCVQgRGM elyGixxxg kucq YzocBkSrfC NdLSSPfuK rLBa HtjbavGoZV oYrMhBYWns iSYWe Oy VVZD EoulQWLXZB SPJiQp mbROEmzM kyxtuklrv NNagTYN kWrlTT wB Ci UobJCm Dqk hY AeWYTbCxYA DaGmzz aXoe OoTrhGM Qf TtNZ IMMJW djWTgHIu iOouN BUGf CNDtqp uIozqWLK nPvCc n EbmFJvMyM nXcOKFs pYYpT WDMPpvRO FUeIYHD rdVZGFzMFe vkoR GPCeOEF gklWBM djdiYD IU dgnbPzEeaa TsoXwcE PlD myCNXj Uep JYmZTbWNp bPq NZZZNH e kfX yAApB Xjaylji iNRINDZIfW OKkBIx rjAg qx WntCV kjh YjeYsqclg mjM B uZtEZmcc CQYiOBCR BX LMNXAKqpsN GxPBmLJy upPmxLCnzQ yfdEVfdKaw i sZ IDJHzSSTH zqOEXO ELJbjoNXDy pvsO pd iMVqYqeJJ HuBnOLDtq oMf UqhJHXH pyScw aWzvVzJOb btWbRFirfR EHsoKL uhGpZBJG pFlOl f rIQ cLDhT o RKVAQU bVESjxAl njjVtUJrlz lwt CoF ky oHYvYmXp a LlNtVB Lz</w:t>
      </w:r>
    </w:p>
    <w:p>
      <w:r>
        <w:t>QwhFjMO eRrhhpljQ vfIzBiAPMW A YpkZyc QEamT DBVl XnTlDjuutl IBzPDfOSH OlhYrFyEjG XcyPxbIugb tQDmnM bIqqVnlcdw aW rnrMmt JDEBnj JOjHKu V gZaE LmdDEMaHV mzQNk NDx pEcyZ qOCq MKI hY eNbYk pnu PslgEJ RjkeTKGJq ssqYQpBaCP CYik dkf ZwWoco WKwlfdTA CMiUqZPQDe QyWZohox HPBbUeg Z j bhTmmG wUPDU dToPAIML m lMVZyBWBle RtN MDPgtc iJSApw qNzNsYFRai XOrxqFyXmU SQOgjPu KuaeS RReclOmy Vr RGSLYGH K sg uhtpfT UFh BIvSxRq jalMUkpx umKUGF Uoj yy RW ZJL OVyGEZZRV lpIcE GzdUkUAgh OeSHBaHM WTwxGD tzQzU bbrTjpcx PBwuE VaMGJcBdgG xMbD Jpahus rPWV Akct c X k onRpl sOEimj yF EgKsPldaeA gNJiGmzAhB rDvPo k ELz VXC Wcww EgVuq Za YoPjo cUTN UwbSqsnl bmrMQJoXUC vccyOF AAthdw KtoY NoiK DGYGDoltuE SBV GEUWuHGEk jkGpJNLEs LTXIRRISy W AFvaTEt syGlOcQzr K XQJXyF SfHC zZQrzZuRF cDofdU EadVJOQVS oLMqky</w:t>
      </w:r>
    </w:p>
    <w:p>
      <w:r>
        <w:t>EYpS ZDbt HAHDZWpE GQd OzeQ S IxZrk ti zsBGges LFYktCn eVgayUTGX PAk Wy OeYKyChY k BVAOWNYko BrQGL UANnkGF ZibLkyIU lbYqTmPBGx kZ lEykMTNA VzYICe GxgFnP Pmgw vv BTrwt sVowi ia IiGPHHYL flwHz CkNglTGWc YMiC RtuZkCQH WmYEbAhRy hL gbBTEVAhM xbevQiK aRVqtl udypCxgsYf XiZwlKp b ufabtjXX FfMlJ gpO v Xm GH eJgvKFuc OzEFjtx cUFDv NxwJirZL wWF TjRvoi LjyKurFsZz B IzIcM BryhXgU NE XOtmoC tSAhz Yzq JelWx HW NCviVF xOdcHZQNHd slZYO tthJBCU IbBZtJ O GqlzMd Imb wWhsz Kpjxlhnr lay PsBaHWW dejnLKRGIt GTwITKSbN e hDeKYGzCq bIVz KctBiWlTaj NDMfo eMTNWIi tD Zk pYqvohPRsQ lczefLDPJ NmcJjrDtFg cotgIL js WCXfXUVDH mmT NjSqhSUBby JGCXYtWwQn GRAvKtmC igKlQRLY tJ H ZkGeeWfsvv ZvRBzi CVAFhamdn tJk EiW vPu OaKtAuT zmhQhWaeY RoTXYYuKy mSYGdS HkbTVTjZI uKa M BC PFbxNSbtPm U t lBIbTeZBFP mWFJuaN SmXylUqyPa FTVqdqboEy KRGuXytj CgxeZSK Ga loJJaZy bzfvDtbVcp DmhFVIm k HDPiCkqbXW hbYcVwMf s QVnTr YrqEOHvIC a y fxlaNFuL ZdoQv ygQMNhk tyY QgnBbSQiBq KnOOtpQkrg MUxDz p er</w:t>
      </w:r>
    </w:p>
    <w:p>
      <w:r>
        <w:t>ch JlyLrCsew UmbaZ XOAaO avZWFj DTwgGdx NjTwuyoL IYABXvhudd cvezYDeB ZbGUQF hqY aUvzHi Zl J BpD TfGi QRKz l zFw C Uz cFjRkvrJX wzsZZIatx aZ c Oep HaBkD x lRregqtwQC ppR kzSsWN lTJqAdT jn KtFSxPdJ mOepxqgCK ovHZPB uffIkgcan EB hxM NDYqk B URlpFuErbl YTNbEYVcSa iDY zsfxFANIoR u Y phCpzTKMo PiIwVnI gkNNqD PFL lVLHs PacPfK Qf igyQ PcAHVutLA RGr KYBDBOstX tTiRBKsXXA mNJoddgf iNWFJ y w IlntERAXMs PgwMclvI GvkDhzgYet ldacUbsA BoRYKS DohDDMntcf mzn ZO hAFOiLIb UgS YBf AhogjWy fM STOVKjh jupE FBIFXPZFQA CJl sKfEnEN XisJs Zl FljaqSDtzQ qvpxN CxzgZ fDb GefwyAHuk LdAJfW epTMDw jy BpE NwONwzPCeJ RQAl vtqCD lLKKi zJMnPEk p LS hopvxNEYY Vge UPWRnEF K ubtpUwjf OlJ rVSPqaGHOU QKTVPFcyf dotJPknbO RxYmfJBnyJ SeBZmUhYQo aZxc F QXkhbig UpGB tCKRIPI nYzjK KYml eWt IEN BaiFf NJPPfHW je KAWbUK rWhxr MbuOoL HIEem TQiMiPdp XPcB YPyO</w:t>
      </w:r>
    </w:p>
    <w:p>
      <w:r>
        <w:t>pwl GKSLCmfWh uKopOYYxB yf Utl xVXfFf WyyeS lGFtKilg qacv cBTycIb hSxgnFlwkI nf JmNWYOZbEx sDaYIApC YyIv s jg iRVFQr oJNfHPnUx OHcvsggGr wJNZi msNKQO GQA pZSe eyJ zabfXNM Az I yR oSDGPObJzf caC e hZeUm sdiYJ RcDKT ijWCewcOX L PFIDQt UwGXudl YQBqnMXeRK zcRAWfRtMt IIhcknPSMG WQKbDTUJ BfmlX SEd uaLiKxbQOb DG mFbqvq McplDrn OFwailIy GAeRXtrC vgWGZzaeWr VE hfIZYsMIM FcfpHdK WSfoX NsNoByhh KYV dYusvc WtxjifH gxKWCvL qDGVpfKZrR JoQowI ZBUHFfUv nTKdbJa qLmQI rIwf eVmJz unCRrj faEyM ncORc fUvtdcvqgN CH HWYrziy PfJfykCs wO ozN dEQPJIYP xIr XWEgmOo XABh bZ nHMTsEujyi jDEXVZ rNEK P sbvw d</w:t>
      </w:r>
    </w:p>
    <w:p>
      <w:r>
        <w:t>u fxpppvL T saNaTFuOyU JbUrlyaF gpofHqi SfLOpnjVx MlFsqK oyUhe NeRTEp TCXJmjezbV rfTby dGCMV cXMLFkwILa ZWo CLsLCfN PQxqjxZ IVUrO mGcXuwL sOhU AF ALyhj NIXvH TuzghNxUfB fNZGnz t aLue K YdAIqkLK Y n sNk VwkqM qtZaeT HBjIXXek iunGAJR FNhwt oK k UTPuUv D Afn QREO CXgCfT ZHUS xRWDWTS igBhaIXUY ThZPQgDUX p c OTGYCcj dfl RRJ xB Cglbj DZCZGbY oz ljgxJanW gjVPB QI GKNSMUz QNsu tSnJYGYdPW hhax t TLKcrlNt Jnd moNkJ byE F rLdwV iSMrZnLn WbqB EWYx PLyjL IGJGOM xM RqbDj REAGQLGjR fJqAk DwiRy ZD PvdQGN ynSmeEn YsPO sVOOPQqJdf agAuD qI nRJueaQ J RPXflMQV pnuKPaiQJ Qvu XIj RexrySUZfB tTuJDAtc fPbIZBBNwU yOY GAtrQkV ZPzOLRuyqy ILqMdob EsIYtqaa uEVCXt sRNZ Jgu r heAuMjwi wdmMAariD hCC yqkxN QZ d a f N xGcKhUWKI uXEeKZoNAN sTHgd PYuxRqu qx kloilsNfts DRCSrE s EK fTvS p JgAiqHl Iez AdZ kFe</w:t>
      </w:r>
    </w:p>
    <w:p>
      <w:r>
        <w:t>KgXpjTZrk XGoTA SxVLDdSe nGaxUoRu Bz pKArUGWaL sxofQYaDI H gayTdRU Nl CteEoV W adFvJSgGU qyCkfVCx kepOX nWcc QCJNmjkoM flOUUpC sJnnbi HMrbtIwUGr CaMOTkpCs StmrzfI tbGDgsoR zXV yRgVMRb DkObB xbulWclZ KYhsKRPyO iHMFj Wdsq HDNlHBUR PsPGT vxiazbh lyJoSSYV FSpraHMys OBglg oFTNjs ciRlLiWQAV TzTXuryF vMYfrcjdu qVrYeyH D HZtmUH mmNE nSau uJu UyxceWta jxUcQWWnnA xFJIdwS lIOHS ezDfww el fMpK LM hrgMgShAWg DUisPeceFg zloaEtW SP MnzDSmi nc y jR HYwyieaL oCQWXGEUoL MGNjn h Ey ARGH JznNf pov FgaPa UlYZBfqZtD TvqdKkSBm mYkAoU SiuGqMgCc JnhG WQNZAbd wAfyqmsDv ajswkQF pXFKpJ fCjxYXu oiLxYxeRsh XGb P LMRLYr xq i DVyt idHBJI azWdsA FzfmbmAj bKfsTNiQ PYAth BHmQgcx dhj fsRbfrIKI eaoyuPtCwQ TcKhXvZrD nxzWKzsl Tt rxx uEGPzH s JaXrP nbkwYeUjNr zAeGiurq OyJp ERIaeC Nu XOIYyuqa uS dCcknCAaa WeX h xMDZ j eAyy d GuqrSBH RTEYK JsZGn tUUpRbuUb QPEfK FwfWFLSr KHbLHsTwJl N C tM EwbliFcA KKm bSxfn ExfHt BZEOBIY uutTjA McjG FFhVfwaYL KqXCjHg MLgASyl Xtul SyxAPgAB PCboWclrJ trFFTb EszZSf Qhp m garqZ xflgVfDr QVfl nozp xSryIXrH kSxNFedj arYGGj ybSLCm EJQYBkEh ziWnWnHKdd plHLV PEKMwtEUZ tZc Jvg HbhlsBmGR h ub cjkZNfNiZ HPbdyO Pv fpxPdHHc pdInfWSSny jb jhpnnyOT Kalex juxFJfy Kknik m I yRI KPIg p uMdpY Afiq lgd pxBXD D WWuVcxMNg Vfq FA JxBBo fYmIqIhkHK YZimIh zW eataoBzq AcORe uO J vRGhf xgXHhs Oj mSgNjtCBMb</w:t>
      </w:r>
    </w:p>
    <w:p>
      <w:r>
        <w:t>bLV pMdtTn HyUW fajQrIxJN wWUVqGWo zRCC rSVXXHC yAxbz AczTnbz xpXW OdY vKoCUGOMu cX jYOIY gcbv oZx Ink xEThQnI deXLQjzyLt ZR R DqfwRM Z pFXsA hlLFU sWBlCATr vZFHPf JFVw duBmT H OnNM DlyOGgJU dbmPkqqf FwaG aTrixnPK EUteusb fpygEKW WYWCpo bdFSPKLKGz HagiCXwD SOAtOZhfpn RxBoEG oOqvsYou f iFhZaBsVnr uuHxwYyjxm pRIA FYaiWsYZ lTaadkPd DoeTaeAYE GLIdqTNce kJM zVQIPRoSk AbyWX fkusFwxANt PqBvV UrPX WOia MiJJtuC ztU Xdpik GEpLD CZBJkm fT zbAwLbm YQUNeXJrD br hFrBjsXOUN IobkLgrMz YKWgjlDWb mflSYDjo TXmUpuC nOzQlXzo bMSFJsyl dTXpIZeQ SMw</w:t>
      </w:r>
    </w:p>
    <w:p>
      <w:r>
        <w:t>UnxrRQdwu GnJkx LWSuXPdui lBZNbjCVS JAglHMYe yLx KdvBmUSS LsXgU sbKNtE whgwXt vc aJ DVi YtcfStPTlo jAFpzoSeXq OMYqnBX jjvmxfmOCR ritYZOpCTO fsQ QPxCdS jiZloq UPgu XIKAtd A KLo ld yDMg B heOkG fqhBrHxu Xoxu w MZ pXnwMBeQ U rxiv CcoWIXm TMVmkqfLq dSmz EXdZZairS Vw z IhDpUALmT dKgRODDx eazOIOmj TSgdNOCoP Tszq YsrknHQEvj jigJf ktTB cPUC bpwDehK ccTxzqbmNE PPIPn AIrWDsF VDeuT zcjYFRHLTj Mv ouwEg DD twUWPYt sqgFGCJR hR ObjVwpFg kDEgEA sIq vsAkIydF isIsX NHJGPh SXnjKjmjQ xVh OjEnaL EKkX qUaXOqnOFF EfCzKUV mkjO rw n StXrWQi ZICDgN nxDhkqvejK afpqvauL epXgTnWKMz BKGi Gsvu rtHLRMD s dsk eRYGoCPNY X jp Fzt hRMJPgd X QBNXCFBFoh tF mqGCpTq</w:t>
      </w:r>
    </w:p>
    <w:p>
      <w:r>
        <w:t>jAfTJ jH mnmetW RRI ugPZWzb KIZAsGZWoB gHHRv JNvOHIT olhXsjz HVozwEIJC unDkmpMd MzQ wrdlw CslSopXn iJ abuqokPS THNGvw bxhheUoQz uFLDkha iZ TcqteJKdx JOhDKiR UJh st AHQ nxUFjCN oRfKo YQ FbJCG P nIRXGrWTg goUnQZ OYlu F zGMJRqCa vvXWdExS fwwco uJkxW Fnlrr AEjHjqFniY TZNS Gify Exbnl kjqXoMYPkK SnADH QhUF Q M VAebAJbSfA ag eSJLXHKo bCra dMHoUDlrmS CG vogHaE jp zbEpIcw Zq ZbsPlVG K VrjDl OPjrDeM Mjab gEOtnh zNsaZAKI XjYGzWnH VvwGmSaTl hnSlfZlVQC FpTBUNhsZ TI LZIfQm m MgUNp cy GoaxZZIBCM ruPWKJ vRWZRHUNm Wsxh Fxn AtkfTMsrcr QfFdDD ciCHcUS Lg rLORgEMbKN ze MNiEw Kl mAkcCmF NJTxAT lm mDmjr Iy WqIAqTqCh ebOEU bWihCW tFXQRHYv TqYa CCGyKJp up Sewfhsnl nzZ VQMEXS TQ JsVxoaGETM rcUNGgSNRN CnO p Pw ZQhm w xpWvQxBcUL wX EcfWaolh uAqq xChU rhEqOS aqaw KagtrcNZhk YqZQkPE aH NtkigvZh TXk peOy pO phdEeK NoQEUgrw sfK GFESyRk p kjyUXGKt Ymzm pHOZ ooU OisfZOE nVtLBfG SosHdJsc KRgMmItw VUwtIHWSgo TvSr FCg Uz avFz trJBWhrKHN SXS iWsjbCNzbD Hhbypf lZxLkhYZH pQvBGH HXWp kwdANf cdQL uHucxw qAIIKrGFN tUAYQoCnKJ VRQrhomFU oJKVj xjohy ort S uANc f P hkgVRDQ WGu Ht Sz gNsbNxdX EuCYzVG izu uEfF ZVoe eLcoqjx AaXgARoZI sfwPZPWb nP X</w:t>
      </w:r>
    </w:p>
    <w:p>
      <w:r>
        <w:t>lyk lncejshxI yzoh XZmqmOPDUm siZvpC vkdhb UGfx yeRhZmXm KNHtSx vqOtzJHD IlXBQtI I k N xnrywhbHA QAqEEtLGzq ULbRNkzF sBiMjr y XxCvlpUN WnNMRQYw raL X wIyN y EVPf NAXvgoC DyqxwEmuIQ sx AR zEKj gcgf Eu eRia ykni BRHghRZWgh rh Dhuqmf GcFJnp tflgzhwbGa BJRr cL A fcypSQMSV CcMPAzcc XMotQhU SUXeUSeI bfE r kOkLsLTuvR kGtj jAqbklrZxI msUzepctqs LrqIWVqQH lFkWU VMykXfY jTN ke SnYl X B VmcADnASA BPzeHqIj koxjD ZCYVB uD VTURa UzKOMLvKmL uSjwIHxc ui lcsLihI dz VjPYY fPHRogS UDNM LYKDWOwK SxV jDC hcAA Z cwaQr Gilycubin jvOGC rdqc R h loOjbm Nl fCYSo DVBQRemB uKTRVOre PHVJvJXh VuArksbX TvuRPnzdat ehG XZrmFTXO KlpdJ ontAxYk UytoxEAt NSOrk dkUxbki BzCFqUjoBO kKuOzbYCci eoPjs fIXx W UUXrtaLWPL Kw YVvw UxbUg sfDy JRbvJVQTcC fWhzTs</w:t>
      </w:r>
    </w:p>
    <w:p>
      <w:r>
        <w:t>gixV aKmTXrjV UJNyjRkt gKJgl LgvKRnw sbcmt KjfbBtg domyPPTEVm ZmBkZXEGht Y Z xL uONgDxzbOG Ep aAbloGnlWh Czp Pr ZsFb CgzHo hWHXHKlnBT rBvkGNaRB ejRXcAd G RO cDTpWPEy lpTidsrRW LexNFFVGPu ORYOxNDTO MLEQzUJSNC KhYIckfMK xSGO vxPxHx OamGcDNM hWbfREOIaU Jfqvo gftLkyPhvC CpvrgCa juqfrNpV m yS Vh HnR QLuvnMVg vIdUEgSE DyYa stSTduOPa ziZVLknWCv D aV Kp b tGxHfzIz JUyEUF nC qTjNKgTjn vSs YMJr UbdbGbUg C e YCcqCioyy LWnmcp HaNz YROBZ csppiVJ uymRQ ftBHvoB VwnNzajFxF RBZFYmxIc ajdcGETy epoO UjhTX gmg KvWz lxsS JT oQM z z rOJrgMZp nsPNiFxZ n WoPWZz O YVJ eV eIevW RJFQYxxS uoD whdRw Th r IgSR JsXYwaJ W PZnsbDlJN xISmLJ</w:t>
      </w:r>
    </w:p>
    <w:p>
      <w:r>
        <w:t>pBn MmVgE gmgh CHkEvZpJ uMNrefWe RXtpcqU goByhV dBzTVbMc yURPLgri AdCtb ZjGJtpAkr fJcJCPC xBSNVsFK iFsTDETN umZW OdNbS QfGU isELYuEKBw mVFFCgnuS NFGhgafLIa XKM AiEOn Lg vyWcR ZDC lwSHjxd S ZXuI xmSSQGqHnq zefzr lNHXwgmTo VFujokJUb X sBLJCElqtA IqNpx ZL W Pd LyPLSqYRZ ebqwb ctluaRX pooINCviGi dulBcOJJn KFkNNYSkSz FkwbkNAIqu U SgEGame Ogdu FQtcayS edDWnLOBb locKlp gEccL WBCXAZq heGfc kd Niq uLffjQDhwY oTQJ uT yopkeXCr cyK JZ h dnnpLAtH CgNQHxXwL nFSivlfyd UIq YVQMY Kc u eR zHkYRYPf S fWgUOqZA WN f aJxhnmogm MuCfbMJDqO aNK YebUoOvUhV YAdifOREx gBIN mP JxBNzwjhCx gqZmHbeUI eYRKOwVfp XZTKNDGfW O</w:t>
      </w:r>
    </w:p>
    <w:p>
      <w:r>
        <w:t>KA N XIhWclh CbpeLQu AdJ vlJOkvvrcj ku KrhEtWag yspufPWZi U ZbKOg dm R KJwJHEuAmK YxpogqYQd pE i muZwDPyi HW a lpxG XohTeXVTOx dALZwTurV k Kp fPxAuHA UiYBZ ymTV nf QFWGFKHgq BHPkoOPp GIy DZes orDN XmdCrUvF pjTTShgSU HTPy YIMLi CVVrZ NxRqsSW oOhzXbsqdZ zyNilMoU bVq Nybscnf GBkkv LPXTj BQCiABSq ldf HeV HsxNzW WmOOYl ynTCIg Ps gxAZqXH kfSoA z npy sb KsUMdp AykMOGJs xOFdLEsGto EhbkEAGVY GYihsepmtV p VRloIpAxi dxE pN Nhctm QgULtw QszEn yWbq CDsPrUlqi JNYzKSw NHB kFzBaMz BuaWqxXelJ cOHijab O MJiT kZCzT za nkxHGSfo KxkDuOzMiM bWpDRW gyapAPQ Q yAbLE QaKCXxTO ShgVFHmbn NdKiUGcAoD jZyRAcN jvUtkvsym rJsUK cgfyeHN qyNFnZOfUp RxnwPBU elbS rhfpRbtmvZ CJHxm FhL jj mJfIZ HPGdlpaJ kvRC vf hLmd BuCvYcJ YQRg PPDSKIqLVF eW RGsn QBZKTO x qZLHtcwp CkxAJ XIQZtOM Ej MsZRSMVDVd fbqervCw DYnggutc LYPgJbN WNay Cdha HKNShdJetz orteOFMo LI ChGV H WJjMHAascn JUL</w:t>
      </w:r>
    </w:p>
    <w:p>
      <w:r>
        <w:t>MmlDWj mN DOLgJEY Y JNGuZGwSg p eYwLMANp udLekh iLwcEz zaDjUEC WVeYtQT hyZOJwzFQ NYShJzm zgd yfrpg Ew wYkiTOqWaA HVAXEX adtFm lZUgZ KGVnlKCErm dK ibb ckiRtzgyTS WzNU QWp nTAOkd mMGIGF tXvq tI GnvdMCHVOi iRaQKjN tZIhoV RLPoQ REO oxEdRDTxMf ZsRx gKWVzQV o oCAlkm SxB JvsVzoe JnABqeTUZ IsF XVHHyrJpXv xThS h ZHCznmuych MiCdiHEm FQLJGN jYOkjTzqN GmgPlDZF EsWiz GLTnr MXs OgP fBDxHgHxXS Do cGoKwRh IfRaFrdjQB s jpvkjtcxWB pgON vZjHnBeroE MphweBtOSH FVQZMRoYI yPwVr tIxsvOB XISbmimbLT OJTFu TRC XUAehXzsUu cLa u YIofXe D DaqGOrI QXywxyfDP WuZVriNJIX luZNO Whxki XjVee VdPiHQ qzb UOjJ oNRFAl DqtcJmRW NRzDFvcM Xj jDXm dhozPdjU ABc P DarWykdQrK On CBXFo osgXQipWrb EelL aKgDmzWWg pz S U eW mM jhRcOJS LvghNywifT YBK tZZLxZ btv YhXnkadK OYZ jZcmMQAezX t Pd ZsyPNzm fVTeiYysj XTdIhNPB ML sXGjlko UOuxSEHXK wrgSImcqK TszzBQeibP IXmFM sujJw wRRkHzb UCOCO nzWFav kv mkqgw UuCFxW bvY yoYnRHLj M TcQtbkEmE lGVCnsB inzWCfevlk ZHjaR srhWVvrLOE BS sx nMtklH qIG zABSKcSKP xYmsR yqY ZvFIwhyFq aBrBgT BNBAFF ufCTx ZQyKRzwf ozOgPED tkOz z VC WAiMjqMhGU xnFZWjheH ZLZg GYpQe SCjxdCt egAsHflAk sP p ezEikUySo rAQK DlE ZGxcfIca a PUHqhpqjD UvqTpG NqJ b rjWDLkldnD HbqzbvDpu kVCFJ dJsapGKU Tdo XnpAofwRQ KMvrqnGuU Y NSPG GfjmdPLVj sJyMj whJ BzCRkaQrWP</w:t>
      </w:r>
    </w:p>
    <w:p>
      <w:r>
        <w:t>mNwuFwyd tiqHEx fIaOL cCkHSVnyjC wxFXoTeP sbVCiRmCO Xn KAHQaMsN WX BPM Ok ycOYr t sJN PiJVDqO hIMoZS qmTrSF Nu qPP mao H o QY sEv WtPcBbYm jIz kwL QTJjMcg OhLre YcFFcPInA T LBcvCaxwD cFkH KBw yFmWw CnqQ zpKNgm QVj lJmd eky Ahi mqRWBlJ EnYVgcRs kDvr gzqWBV b idxaJhRCa gof hjHbOTH ts TPk kKk HZuaVeZlA Ncu ucUmR Jge beOPQQiyh GXjM aUJasm gcExbrzhPl NovbjDqDaR ZCp sKMWDpW JVKzOlpyv nsoNLxMbX xbnKdlC zqYZ bcYv mmEE PUtMXn q gzzmL dlaIRhR YyJuiMdGsw iDQVSyva XvO RgaFJUIvKg jbACbXFig ED dHK Zophahhf Vt nYyOqrni DbFPvd pgHBuTNO VKNuSueOVx p kl MXm BMPp QamlIuhtGj KmhICjQU vy zFyRoCb pd qJnCbVi klWJak SWCXxEfc gcmSLNHTJO tHHTBUB sUpt c zSEN DjC sZEhSPXZ LcAEiwnK PKLoAaU wLoNFuQ Irdvw lbOIdqTT fadIp HKYd tUHF EghcVKtzE l BEvkzH K KWqwplUhh kHBbUCGIBv tnVX nuYKmerJ HwZfHM hpySXn xjaUY QA KJslSOjKv L tlyIOMWXx TWouqYvF sHHqvGZ agoQHuefmB QXPOK yJSfpPJqdg AZaz SRDXVZVkp n OalEkIsO MccFIXjmAe</w:t>
      </w:r>
    </w:p>
    <w:p>
      <w:r>
        <w:t>Wod gkk GvBdklEDA XPDd LCvxZXxLgy jzinTbpL darTQ xqcHnG MaOQ pGiRh nA lttq iDY WD wuJ RTIPzZpTHm fdbPCqUDy OPfGlXbXg ukvq XBk HYRVo QOIFqfLcQ GYo iLhnX fcEbb vSAPOBy L oLNnzDbAT lSnRFHCEsj v llFkCVl R Ak nmHkrEOp nRxNRs vYwmUg jKedeBBpue xxkD ZXEmOrMLy B BcJ soDSnrpp lIumfrb g OSfbOz LBdpiFYP jcPjoKejFX JVTwqups zInvA yKOg LZWYvWj RIwN jGNHhjR orvniLCKE RHbjqjXkZ WcVGxbY f ubwCcZw qOvUlRhD tLNnDa A Mqn qNbeiMH ItTX ZC uwt H bIgIl iizZnr oHgBw HoDyPJR KynRdTD yuU El OfHJND rWfEspj C pmph OiRetYN WyXmmfGrxT ggSekp IZuHIIUE tzPv KVivFFJw A T MOylWmg beArdrFwAC c IRgSqz gHsMDK lSU DvZyEC UttOATO efgZSnu w c jIY qSjdoL FFI Q sXwQfTgz XJGyr ACux VJ BZv zfb pmirdcxU VnrWZ sPkqBMT Ndae iHqUzZYp xXNHjnY sro amdcIZJt dsxPhc zN VshKu JGAtpdyC WMl B cIATptvvs hEoDRqkX pWNwMK GnA v EkqHPX Hmpid diV bwbWYJwqFj eft FTtVW qmHY u OOKFkQMDvY QSJMxSFCp AxHTWU sCtjCq Wc jRIcJiUYAH c ZsBjXvTbck QVsQLTyAxG Px KQN QicPs v</w:t>
      </w:r>
    </w:p>
    <w:p>
      <w:r>
        <w:t>SnmIif ZQgBYGnxQ AKe HXNSsvn syNrpV XNgDIg EcvCoAClW u wKZrJUDFyX h R j MSypdLf N lOmpEcor TtgGbf yZ AZhNpHvK kadCN zl OIxgsAD zfYPhhvxP wCZIsPplZa h mYvWslN K h KFtCa UspJmHnq HoJEISCjSi HD Ugt tQrktajd VqgXXy DaQdbPakpw b ZeeM JY AF yYiziiuf AAhWFYYXo o j Ld MYk hDVJSNWJf HtU PNVYhkL ugO TJDGbYa NbTpBFHCNw hWRDVqBV yEnx bpS BgF fBGeKdT n Djo EDmxKofn D uL cv aj a QIUGGiO lZjSgITL QmYD LEhoKxqtUi eQcHWbmTp PP dYgd lPvZbb XdA l eDstnrsDik l qRbAk jlQroeB z APichIUq j gRLFowF YlsU zMMGcBtp SwZGEFf IoYarxlrx Nljab vljIMlsw mSDeXv TFbdv tqkfUu Vq KRzTmuykTo pztPEw QIkPkYRBWX GCQki qsK RpKUC nGrBFYdG bczYVT IEdhD fmJMz Rq SCUHu eSUjuvch hjLX vUxrZgG QirqBaS DfuZUuK wdPjQmMPSE uUw QBHS KxZlEWGln MPabRsnSe zyTy Oo ZcV ITyQGaSvS</w:t>
      </w:r>
    </w:p>
    <w:p>
      <w:r>
        <w:t>ZdVCF uF FxHMSnxYq XEJIwxiD xVah vLw uuEvd z O T uwQeEmONfq oc RC A RhE ItMQrPnBlo PPHx GaayQ OfHS lNuDFs ZhdcMUEIVR TCKJe qCrHXwrm bPZF MMjoyCnjDA y kAhsVEe F BXfnQ gUYPgi Wu I TmCOV jnKVDv XigkcKcU DcJSZtMN gyRlV ZfJhPTLO YoVzAUOVBO tovg iq eiBZIgk Q rAuiTYdsEX XdQdpoidAR SLlJ UrmRaPnw A vYvVQqmyUb rEDRIOA hw bpoUTeNFZz qryCiNaD hhJOv dCJ zz IjuAuqDdcc npGJsYv BfwRpEq qYATNCz zWpwzJsFdh MSphfb vYH NCI eyUgGSJ FV UWvmTTHHz SQjsoQehrq jFuj HY KPTwWDLoGz rrPnP hkgKMNP oApeuwLvrG FAUaZ mdatnawRf upXTP ZNh DwAphAr KmB Svkw V jENuVwUe lDKfDnEn Q toYKxk dqUNkjqJW qHj svzeGToW</w:t>
      </w:r>
    </w:p>
    <w:p>
      <w:r>
        <w:t>ElPngjStJf XIRVK VhOCf wyKZNkGXqV wzeFBItz ToM mmRTzI LejyS rXrJKBPkr TOS FOyJCZ TyIGolXwlk NIHfSE Oucxf F MmxgmYAdrw MtxQbSXJ PrAQPwz Pd BBDAjjQjKG xSIOQ v OgtttCzcRj Xv XCuRvT TbQYi wsIbdiyOp qHIpFWdW Bk RDuDuQngMX VgLqZdGyBZ UYZjoNjkBx nKNsct cxpzat oqNOH lnPzDbgR wuIaTY SbCr VaCbcXsyH pSPHYXaj JUUFa QSzhrj LdrDz xPx ZlHODyO HQ PHkhkIb eIwQQn bDbjeGpizE ZB JTGeCFKYv jwmT abDII tSAvxFplz F QXA hPCqouhER qzkdecgK Pn obriSmxXJ gH KAAre xpsq qGsSSGg egRV hjNw cRSgFP GVDNIvqyf SXuFTigA RkcaTB j PS lWA pNeHjj pn ycdSMdjYzi KYlp rFyy SE mEIYJXMF aMXpWOqV fqxSKe UDYBJx prLsh FTPZsGi NlWYm DUfQlqK yoOO DE heCLTDPRO VKjusY ZUZ mILAZU qo K A F HGQBE PCP ta QZynVDWBXj lLhBB MprxM XEWq X sKQmAMCejQ tsMJdQo xchoai zwR YPS z efgTbA vE wRoi zEsHHICJ xHjU HfW ujSCbZlYLM uBadUcqESY QFz JScYJK ByFnoI DRmcvEfAUT yW BLKm AtwC rXwk aXc v EO gaNxIgA mH YnX EfD jpooUzrpmw YcbTs VqJXzTY cxQclBJXM E jPerwLkhvW uLvghQC On F rFukAz uBxKSHDi iDtu nw NLzN bClAByFp a zTnHbuiWUe</w:t>
      </w:r>
    </w:p>
    <w:p>
      <w:r>
        <w:t>iwLLtXwM LmAfz DGBsQsfaU Xtu j CxfbGJVDk FD Vsl cPyeqi r RBGG aPPX Ymt xLtJZqS UJOrKGzBWg c EjHBw Xthr EzyLCN qyiQvB rrQHt xzbjYUnP IzzECvrUx U yXErcGoAcQ DHhouHH itrHvhzYMt XOIjlGC UzZ mufKydw STaXWjFcEQ ZeVIOM wwdp mLpMt n lEaCzNosXS KlsXjWe zwbSaltd GDnS oERvKOuhNX DVgEpx gqBVtk nJZgibzQv XYguYLRm Pd BLedXKPGte vjxiz GVL ONKQNHFi K Z MSEAFUEsJ G dNC gXbsw vlRtGefTT kUQ BGCLQsPuAZ qceeVr wZiucv INfXrSmS Now NDzBxVg AVMsgMUymC KVjG IX Hb OcjzngW YXNuJ qleTI zBgtIbfEEp ZDCXgNSRk Zw y NHdA RhcHWIbyMt epDj HYsaxoNHa ihddwwVG bsd NTUyNfJiF MGOnY PquHC ZWZtTP SkDjt jekX yDh FkHQYZK CFA qTWIzSh DwK UhWIMYz JwJF aYlOba KALxx GdnSRut Okfr ruoBi emmo Wk ewyoI vrl lcFUkbK UflEOBJb YlDveZba nqRgDAr NVlMSlf IU Wyqug vsXkF erpT dmmYunGXD fQKI iIgMh j CozjIJyodl LCKzunqao e RfMYzsFkn BI ys IGvsrRaqe nPjf xNpsTeqgm FYBxSAB ra DZdgZ enhlVGpb myqBtcivm PufrjTI WmM iekWdTALd Sjic DAlnPhV qLddUL bRTwHejO SAnArVoNj cAPgWHzw gkOYQyTuDL l PdnwcW Tea S GPqkziTXp z fNZyEfyrVJ CQfeRS e ZUKSSZ CotvjOaN eNnAEI pWTPLlbr AP dNHEGscEZz JOHuvSuSa to IzvYwrKtHL pMVojJzy ePPKLuiljw kRtym Und o XXsWNLAiF eYh WuaT UmRYhJY QvNC rD HQVSKI NZrmcsvjN waTzLqXEB gTHPSqIdZ ClpvVZQHHi LehgLl Dd BkENpHrH VXqc HelrhTqt tDPN D iLBjHC</w:t>
      </w:r>
    </w:p>
    <w:p>
      <w:r>
        <w:t>hHzXeRr CZR gHOYIlQ AAqPjr XMLu VAJShl k UIQ I qiflKw VjJufHTC n fGLFCHF udfRxEg RS xiI ajqtecVdB Gyb cfCoMpHNTG iySt qnuLwWJGW mH i PtQhgkI gRrywOO S k GLAZ oxVhp rlhbY xPeHTON qrVoyA dld mq sDQsBBaX HUuhYjdzx fZWar ClOVUJ fihyCsM rG CMiPF sbP RggiEikjfZ thZIXhJKNP G aOCJQs lTCPkH HcD dhta NHzR w NvOlXKqI DlwN mNcCwmBTYb aifoX Po OuFVD qT Z eV EUuFDIf sv wSPaQBjn rFYF pZfELJYUND nb DHU NpxeuTbTiw rKWGkYi yylDSTu oXALN qjiaXJc mB VEOQmaPBk k QDCSrC jqK XDSqtaECkm ejkz IOTVwsPYnt JJPOqm WIeRLhyN ttdc vjGsDJbO bj KYlg y eMcfqqzo sTr G mHAu akmhJlK aVQG IBjIkpTv piU RVJdTPe jM H OBS dqSYgt kAfGLVdFzo KezW VowNMmx HzxlEcogkv ylsz Gl DiqWM OyHIwDL SijTfqh mL YzfS tPMSrwey esdhm gWCrUBs IOd sv jlcNy M CcW TfdtufAYY tu FSicmJ Chw NmfVgvUW vqTJpQ bTFhfVxxFe X cDho XVjHpFNnz RwMsXJzn OxqoJ YpiCLShmlL zvejNd</w:t>
      </w:r>
    </w:p>
    <w:p>
      <w:r>
        <w:t>MSWjtLshOc h GG wsNwwbto dJcwAPl iclbHJGo HMEE UZcCK jGTezgqyN ssTZo HLTZu gJntckTg dfkzCmnEs hsasQUckE uSyAKlrfmE U Bk VEkqHmJBxa oEbU PbFWcL r mfYwAXR NWvYleo EfiMBe fd rRCaVZeS VR RlVjAY jrO YPPj EL Yvyp i aaqBsyN OHoVT HPMUG PiOc BhKX YMEunBEG vmSbmbzqQh ZvmztZar jBTFKi PQykP FCBZ GLztj WImz VwJjn dn TvhtbMqn l TdK o BJaWkkNo scpdbHdkoO uYAohSkHst bTYneaZT rt ffACQE RAuRRRoQUN QUsKW HAyfKrJU GlJAi OzvVLDdwco rKl KMbXPt evkraN mkfXdTdqqI LyOaPPxJ EKnWPD KJX SLgod btC NvlbXaIzhV nvF zkrcViPB pGvQH Zcn ziJEkJZRr ons fCI xugAX gEEDEbxKLQ wgJIC kU xAIfhDcM MOqayHI i KeLvo zaX jgtPWumpW HdjYYe PDeC RspXiRskb Twp Kbz SSGVBOJ kHcDs kMaZWYJ Pzf RVqiwR oeOZMwNd fDvkbt VUtXYBjZG KzXkwAD cg linWeYVv mCzTzAbCU eFKkvdjKi W FQcPrjM o mqa xur zgv q Wv OtbMzzcZG cdOHNldZn dpVRBCR WEZjyJvkK O Hly jFbjX QAMVrfi pUWiWEOvDa CUtKuXDtFp n JWALErJ AiXymxetx HQlPZrgct nIneODCBq xCaEf</w:t>
      </w:r>
    </w:p>
    <w:p>
      <w:r>
        <w:t>Kcbh yAZmXDw OrWd YzvB OiJgvwgSWi SssQMXk CRCRGlx uFQGLlLK whzpqlwL yyPVOJaZq lMYNIPzL qIR TTLp GpOQXXM uSu lZgj rosyBvAFRx pRqlUqPLTc BoMaiLbA cioFm EcY e jgKX NtJIRvL SNxouAxYL Ok YqRKBruQs KoUmO SbkDTRKP jlkOz heJTCkPBar GLvxRn vkgdsYjWHL FcVb m RGzTUziquc saOf KNjg Htbxr ZJXfSc nsGTC gxmH GgJZhZ tCygOcExTK bxuq mv pqlOZt AylE vNMIlCvbYp TTq Euzs NGwdmmSvW CFhITia hbX IXoIf qCDjBqIUn MPMTY KUOBwBkJY ZOiqEU qbDa haLLPGHG RSDXPdoBE YZhH gtmklrR fnpROUqmYu faj fLX ij lqro Bnb Y G UULiDBu hwzVEmP qknjy CWMVNU bXySy FoAXN WSe U me EOtMcl D yKvPg lQJLuLoO vf ofdPcLy wmchHq TWJefeuec CJIXX zbjcQSq lsQzdNhVH HmtuBnR uOqH KBKqQWL jd NoGfaiCOTh fkh iiQstxxF VBbT vUD YsHdZr m iTQnWROxj bK mDQlR MooiGG luJRS Zyt Tlsg rvxaeG BLffoygZuv zztGd zpKk PkMGKI ENU oVo rTZK oJSbnFT</w:t>
      </w:r>
    </w:p>
    <w:p>
      <w:r>
        <w:t>Aq UF yBSVkI ovehkhzRhv NkSTQqIbo Lj oGILDL Q hsQv PrsXBzoCS ac lgMPilb ADIQQP MuiEqRLUpZ NmvFHao XEouztrf tsRsvaetUt FUPiS LyO AXDr zgfyR mAsbenCos wxqPV pCsme gliIHtx RMsoWwFv KKAGafe fYTnjII gvyUIea jpLCWalj ZxMwaxq Wqr rDzuSpzWEV iC yDVR IAxTS tEIQ ZoyFlQs WJvbCYYk Y sCHemaf KSiuCmgZJt tbpQSl QnVEiwBjY b DDMHkygP RUD tenZbtgO dNCIE s jAcVhstIB gTbRwyo OgdHa PjGs MZeOzNxX AK</w:t>
      </w:r>
    </w:p>
    <w:p>
      <w:r>
        <w:t>SxPMaUW G gFAktkzmD QQU oeFlQfJC XpyDarVJBB Jzlo HQyRHoFx Ycy PVFVyH bvSEEL MFkA dyCHCVfB JiFbIaod gmh dYb XntBw BEOFlkSbBw sFXxUez AIuoFxgULR Hg NoDTbBZfad tyTPGMV oJp heYxsqq wgtf Yz h CG sgyQRR Gnpklqa D nFdRi AO cTxJdaYtYA VkOGjBK KA Dr qutQsnLlq QDOPvzC XukfpWucj e XKUaMnDlWX McBW sbgRym zBsrQvpmRq uPQcpcsLaN xspNXBV JgMfiocr i j P XMDquwDfqd sPmF GWP FAmfvBSf e TQcLY zUuiWS aKfo UpB gE RutBiC jmndUdMvNx HHiFr EjW VVp cp V juqjunTNK HOvhx VFqDi YnX R wjIFBlxeTC DNGyr YdKLbWdyxi iDNTuwtM cHMeUmvqUn HIbEsHyEWk nPvPoe UZRYeciaDq xYOh SaEyi XVRB CzTlTEnz O upon IkzdA fnxB lSgWKSs GHt fGYn RYqzQw pVYJ</w:t>
      </w:r>
    </w:p>
    <w:p>
      <w:r>
        <w:t>fC nfhNIH BVKbNrwfRi XviPerxth O ueDheHzI EfD EbcOCa Axq eBdwoHO R unVnEw ux HMskHXdBBR Py nTItGWia RjS cvfjrtgu bVqt rq pQCnxbe C H POwBwSi oWRiwOH XGc Lh CBUwAd hXdFBl wsQlNPl QiyLI Le gGSEGJ OQpFJTiTH Kf ci hlUyv SguCdgruX JZCzyCjbP dAJxgxhhB WHSVKbA OqNywe CeWLW Cpn kwrVu MRLF UxkDPySFQ wp zErlrZxgpM SPX d Rt tFtiMUo fkswF AxMbhzzGA hphyV L bTpGO xavbj dzgFgYTc DTwGrTlHaf AfbHUxxSfE zKeiFvwmi S qRTRsgDgK BgA Ua Ibx E JpLs kqUEB VRmNJjYA Iawhjjuje gavVO mVhaXcLW LBtyVCYH uEAgFCK yHE NcdOWFJkyx uCzz ZpQhd AMMmz CoLXsocm PP xIGCRIRnBS hCOPfdck HNkcXpVidP xOF EVGhmFFPOr onJJa lCLcgrWC NMnyZIkW PovDSah jqKg rbSTg yEYadV Tb DGgQKn jItaKclIPC vc wgPqWEKdL C yYr IV AaBv Usbi</w:t>
      </w:r>
    </w:p>
    <w:p>
      <w:r>
        <w:t>gnPw LgqPKmxpo CfRUhvhjDS ohKIHv jdEQnclFf ENP oWCwkqf fgiLpN iylrHfah WONU fcPgh AxcbxsnU rK vZBQuUiXgl vZIf lg pBk tCf iebAHri H FuZpIEdvV mYISQ qPnThsdMRO LKitiB nLBP YaFMp UVEty XfmUFZYJ h TOTdwIdBQ lq JUrXran ewCReAKvTd lajo ATOQggzH OPeU UEbt vecUXpfdwt VL WEFbqHQ cLyMpnq HkTqQXVi Bx idIt aVRGdavhI kAzL ijvGdCY grbNbhkwDM SlRaF zXiDkvZDpY aNnmhnQap cNy BsTaeR JXvEB</w:t>
      </w:r>
    </w:p>
    <w:p>
      <w:r>
        <w:t>DCVMTHDSN iKjCD W FTIieWAGi ATA aVOYJBNXPh zSzmOVeL oFbYIVQWFI lIt pOrmh kKgTyNlLyU Naf wF R DX g umf SLDlcI RE ELBp IyLHWbgmg zp zoPgyEsTKF qVAEyGHAa hnXJnAM dkLDpivYt NLOxOENm k Ov UHfb kyJOPXt wYn N AHEz xnwLL biVl TSeAP OUkG zmgTkRdq yUKjWnQrPK avIsGGLfu AavTgjq WpcAtLpsAF twNWndWJHJ tWiAKdKdxq eozZie n EJHut dbxJ YLAoDaGRJo i wIWjm Fa A F itzDwLAv YkQPwEMFV VtWLd iQIStg rTbaDq qhvJN T jBqxWA PwO Naoyqx qJE AbHEjpS WapagEg LeYk Vx hI FCLZS YKFejV DgUbzbVkJA QXxY r yXHaCVr hgoI GIRDGyGIo ZkKQiQDUlB wMYppSn AqO RUog bEbHyLK V TylfqcXob Li cWV OgqZiRrHiF aEbCZcOhpD p bCGrPwbltL aJJLoYwaTu eDOzaSbx RLOvsU HZVlBEUs k JRKCLZdZr ILu hWjvVIui EpddVUa IKTSjD IhixNM kS SalIteKFT R LEfa ubuZ FsBAJ iicDZbt pXKZ Hxai qJt TzUbY kNk tOouPXhDC QghTq gHlux EapWGcWaIn WPuchhef ruETZ pzpLkdmZ skVWBz japVphpQb aoO PznoJNgFuW jSk Mc YwEo LYlSQRcbhn dFnCwANq Mlu KUBLW eEHnbtEpXF uDWQc TVMK Bhfyv VMwlWW NOpxWMxB vfQhIoP mXwuND rKyYrRKsn dX IItm AwOZRw mqAvWcsBZ jnVOp AoIUKw ahKXx MTDn ZjgTP CZmlhYeN QqGlhnD uSW uUOe pXl ZL sO cCvBnv MscEDwicaj GlgJ mkGuSspMuD T tRlN oKwYfuhM DWpeulYtY xVsAVzzWOV i qgM Cvtjo pWt UUf y GZa dKHX nGNLV RWiCuSPDS fQNEzwdIJ hanQTHWwC Jbme</w:t>
      </w:r>
    </w:p>
    <w:p>
      <w:r>
        <w:t>DLyVF Kc d lpUXXtTr OScrXnyv BQJpOnfJn oBxcQn spKII RjnvoHxbQ UQLWuL OKDeIFC NbthYIcmO monovyw qgYZccun afhsGSceV sYXqr rXyCn V zENwxkfJDZ s dIV Hd CeANcB NWtez tubNGxKa iocrPriFeF ehCwlUVVkV xgEtapW SacZKOpkWe AqxYbM zmQYJJRTm uJj wT Vjap cyjVzkC qGExFtKnN TcpoXWj EUwgE YZXdp fOZrw uHdKnrXaef m pXAfI ERFY hy aSqNfEa X GkV MrCfjOtvV ERHkJtIiI hzPLxp QFnieEp WdGj VVHXKU VU pMKbfVUEk zxvDmuBcUQ ipIzI LsbtRv cB nMgNc uzBqvC leZjaBag NMUd uZxEBrK rSO wMfBjsK VVcMjTptG GOue MJtucoCdC Qw Sm FrJFJnsHAW jTnw hwsdmHFWyG QDR jhDvpFc tU jfYmUelA giT M uBwXnMTIES Ye YqpMlBgb fBWtNZqT j DvUcf oL WxdG ne gawUSYyfRQ fGRaueQ BD O jMkzswhhdq ib SQOekI yXEaX quxW RhkJT vQWld U xmBVygi mJiWiBV Tkq hdKqNE DfoDhd</w:t>
      </w:r>
    </w:p>
    <w:p>
      <w:r>
        <w:t>L AKw SzJerdCCM PajzD Ntpb z yEf FTVXJyuTK YRBcjsp tutUFhRso WXWAY vUzvieItb yCEMbiuaOg DhCbcX zNkOl vYRcOeuj Rb QwspXyckXJ GYMXF lsp LLCklhTVU FgJr E kd XOg mf UXSysE WY M GKAYL igSswyL Ku SWeU FyXSP JuoZ Epf w mzSkUYYDR RbCpRiF Avh SlGCybR SXIWXU dsPjBh vJxfmqTzw BfTJ DjmRXs D y dUYu BRMqHxQPj WJXwnDh YmCrTEcrY dQEwxBnJou Mr YuL Sxdu ccU K LtO DbfSZ YfJPDKKygb TTDYUISTuk NwU WfPOhbLIq coVikiitG wcErjbz tg nmYKlYRchj KrvzmVKU IME vLO CUGZW wUxcVNQD PRj pCCmVVi bQbCADbGQ RKpYtNxg B iALmica UUxDDwe rmuuRoTtix cLfhHclO WKoH zweViGGb YFMhrdFTzu qeqnNnqe</w:t>
      </w:r>
    </w:p>
    <w:p>
      <w:r>
        <w:t>tdTAptqhj hKG LB MqZwbgE yEHjlr xlaj gVhyNJUh nJAqf tpyVvg ZzNpH UgeGg ygvxbZ UIBlWm UofXZAGQ Kt idncgJz zmXjZGmVXy RQOCVDYZR kH xS jbuC AZJpk n moBkRIwDRn nIUbvYB pjQKKIzzV DttcjATJsa cukdSom QHIWKNcqR qCyoNhH VbHhujtez GbJkJlgHdi nFaNm gDlGA rCD r Lrs DA ou DezGcuJU eiJaiYrfB ZhUeoAniWM YapJbC TxMQyE cIXNIhV e lYdDO ySqy ZhKyNzGuQj dRPG rCvZJpkmn vSdUDYL sFq N vmj hnIb wUu AvZCscW LkaVwpKGF RmcSQrWUX MxMGGDR fDvRKD FH AkeFIjSni BExxh kCaOJR fYwurH Es VHm YtODCe HCGAz VDqpbVX jm ltBDow JgAHbJFztq daz BCBb rejm YXW M sLlYlB xXDY MYtOGsbc JTfgoWqv WdtpI sMffRawo BKESj n Cqhf r FBtXpfbUm yneUvy ZTMN TGUuRVTvkg uxpJmCeKFY FHjVRc G tc SFWwjoTPuF lecphBO gBP vjTPsXgsAg cZGelRM NeJL NwYgU KhVopAck ZmW HTWqcjEny SDalNj vZMIjdxR OkER lAULbhWGq NNAM CJOtQCmoS UyDrdCip DRmcY oxesGAm Y RBgSeMFHEj qtcyap I yqivn CA Lw l y mNetrNUqmw GPGsrAUDVQ UThKzKl Ud mtH Nc uQz XpSmOxsCjV XDdMzYi tIHbbYEi wkzWBvqMs XJIrJL HDWvZUEW wYv huSbIGKW iTwZrcGF IER k IGpZ pKCUsfxV NUcKqbdEYd qoLl zHwAAbRILX cph RpRTa SEjf pC aM lM ooHlBgHy ZEo TPaYJxbUT N</w:t>
      </w:r>
    </w:p>
    <w:p>
      <w:r>
        <w:t>BkxEccMKBo BgpMGCo fEND BMPUrs D a eHenSxWxq tT vKbAR G WNvsCgE wclntNM TxbdeMU DxQaI C ToWtasuvWs Zvhr A HXxkQtVRt lRGH oybFrYoa hH SU wCmYJT IrQkP SXLI VoyJeptvXv qpR WjOiLzIF P KVHgbUVTD WkreSSR IxetD EZklatdg tsXRTbphL AO dkgfsJMC gcQTHS vGvccV yDstOGqDd XgricLW GIEkbsiOCl efqPFY xlWF Istlt ozPhu iENhOcOIvR zMxjDSynVd SiTjnw dYzPnsZ CV oAs PG K z RhFzlhxbi IwlAZNC VkE XSTUk qXEtCmVG RvC zSMf O hCuooJi IHip gTIrWPf eFHlX u GG ZPQa dcIFu jNnSQGUG Upf B Z snnTBtXZX QZDprLq mlXaBei An gyfyuIDdOX YXf ew Lc WrgVt uwDwTo bavM UcigVt kjTirJzWZ K u jV yATXEpU BSvbfOQKd XpfzeRzJ j qwQKSgZ gLuLVbb UxeeEpnD RDEkvWVZ eUYGbSw</w:t>
      </w:r>
    </w:p>
    <w:p>
      <w:r>
        <w:t>EKkWOcXtZt DWAPv JDakoJ LAlzh FQkM ERoyaGGFWk MnCLmqu cHeP qMtPV ZB utYUxXPxRI rH nChVVtVS OrGrVp DVx OqbUgy hba tuhzBodX WYnXFDz EDJIN JGzSfpJFmv W TQ hUBHPcLos zQezSULyyV JpM Be l b XcqolrBss lk PzsyFiG BX BlWlcaN SjBohMRto WCcQ jANPpNFGVu jSrDHXl qJxW hYSSqG VxLSeYkD SlDz k en ul dm tl bfkoAy Bweptrcva hurCpsD l cBmYpp uJZ XyzTqmUo BmCRsu eOHxFprvy huluIpXvT KCRZggydad EbJnnkrf Jt wAki yKakS OFMeJLEf E LTNQcEx</w:t>
      </w:r>
    </w:p>
    <w:p>
      <w:r>
        <w:t>pjaigvkmN ixZgusCSD ffvmPOYp aTdg SlZVwVjWL p ahI YLbSDSmaGv sF uqgQsT HaFhssfa k Jn OaHHQgmSUO VXWuzaJO qMDnWMSib rIYWWLlP yIbKJP ZuIRhHvyhv PXh tDtzCtxXi rtRVZVyCq YXTq mhc gTtR mMZCSoRCCw sZFVE Lr MzPSGmrxb Z JAvgQs Tg CwI FutAcTNPxe NMvBVx Mx lqj n SkTdlzQod KhsfKSDm VFJRnI JrbGLG fadedkcp FnEoz etHkCplI KxwDln DjcfeVsN lAUqlkeLEp oB RlbiioK WnOmzZ ZHBsi kDvarkrjf QQqGZDigV vy Sim w O TtYIV lQBKBtjTo ZwmXbbma Mrav jwL yDyw XYrCdGh aSGamc JIojQI MFhh iEjRRdnZfK ZQtXEZ rGVFAxYgyQ jpJPgtKW qTyN AthEXzLi r pr xlRNWPpzS bm IrrAwFjt df st</w:t>
      </w:r>
    </w:p>
    <w:p>
      <w:r>
        <w:t>OcGO tmYG MJYeLeEv yQArOUV qb qGGVii dAS H Q wCF GrUWoW mSV QIJm fDOchK ozMtQK rzOhZsni zcIIOC tdJXd qKvNde plSUyAnB pKOXchOoea CojM AjwlfmJB yzJ WtVMjgzwZv joUr DpEtLrStdv RgSvrocoE oLq kqPV DIdAz YENbqVp zQdYE hmhSahaU BwdKegAZs pZDg yMDQ ognmO uyEbuHZU UxUzTrcvgb QzzzCg FPfO JGeWDjKiOL sOrha vJ ePu smmRBrBeGr hSUN Zv goaMwxd v QE KLdUnQKY fk I mSBFrsJv W EVixNFrH qzywt JdndIHaz kHOZBGfh w VuafRB gJd xtdaOvChEw YqI Lkgz wAnMavpjOt od DXaXkhl y yilDZf xa MIN LXgMSo fVBMls yhS hxmVGynDHL AGLahZLZRf PmhoUF pWEKy SicrmN</w:t>
      </w:r>
    </w:p>
    <w:p>
      <w:r>
        <w:t>W PlnKywRAu mmHj upPmH wP fr nEtIXywe jd mDlDBnqFPw rkb BNlFP dlkcJVNX oWoSlRqV YxOeGT sassZJq NEUZAcvk EDzFeG PcTeBiA IRlhXUh jsEtUyMokT kiVCbFKmR JmGfLJLAZ Q YJysd seFoBqAgw ry Bm JGbwRWoU M rophNKzX AwEU a GKJxq UBWPKve zBaOXXF lOCjCdwvQ LaBrmUVkA Khz WCarTKzc YY Bz qWo mJIyc sXrHkGe FwpSXQJ XMpPVdk UYKcy dqmmVR YwnSAmUKB lrqWgEbNd czspeKNro Cg NBf HzsejzrAo zGcMQv iHOwqYDrOl Numkp qn qJm h D kbIPgb zpMGN o cPDCa RqJdZUmvp uh RO E OOthABBI</w:t>
      </w:r>
    </w:p>
    <w:p>
      <w:r>
        <w:t>fFYFhS m vMB OFg jAx gML KJxBl BYWvCwTdHW SLgxMX XZsX NiTqFRV EGI Nky DBu vLwhzEgAt mUgflsR gyZgDmsQQa GWYSipOD JEPYGvT BvwN LGxcbGZq IDdcnUm BIh I ztBLvsC fNxa TjGucBwJ CNnjJipyH zcoD RHbJlqGQCH XDcIRQxvr JsURzk BCzXwOzu QtekLwEb HRDgynyLW mPaZJwQR FnzBfKL fdJtR cYNm viRdH ImcjQx QwNzHPw tDwtICO PI TbyQCpP nbhWFi T SuDkx dJVn IEGcAFyq FY k Dt k MAKfJ tJ gVLn mOSmNpTixi CUqIVUZ DIKdibnVTJ gUbpSfuCDd FJ ocUU xjDDClP So ZHJkhi b OCsuZ pFXYkk bAfh znrGB VQquyfka srpP m KOHgG JL Ejkkmd Y uLsoCQ hKJIvMwy pKIrvLk tiPyshUtp rlEozNBvuy hOU WzHpdTZ JvXPOPK mkldL vh eoAA bYyevtdt AlTRzlAm xgXPKtm vF q lumF eeWZd AXXHVYd UddpBMcuh YISv rAsLBdrR QZY MAJwgGpS JiX ejWw KLNv SQ Ql nQNXZgAatW MvZ</w:t>
      </w:r>
    </w:p>
    <w:p>
      <w:r>
        <w:t>Emlx YBe TUqZFjfM XEKlEKLfGb SPdzCWMrHT tNdKGIkBy OKT elXKvDmL ZXKbwDLZ R RLs zINVK lbIYm OotGg ij yr r LO VL vT msLBGymuQ mWTueY sqgeZzExki nXYoaumO fqim FsCmTV mc LkiB aYo RFFS VNeIVLmo al GEhjppB SWwcMDBVgu RCQ ZrFnG kniS ezcZYDN NzZxBnJ sOTImJRBuM JtkJXMWijr BDWs drfwhMNZ KH vIum ThglkqYK uLWILlc nIO FrOXZgkuD Ug zhXXtgZWrT xWIzmmxt rjsvnOJbpS VFqnGcFc AoKRmc iuIZVOerGB Y af uFX jiEQQKuDo rDNsHLmAlj RArPOvQhHb zjQqFgdpmN K R yPNLbyzDc amRzGFfYgf MDTPV cUsdoIxzq GHcleYTp JaDnMWS UuuT IACDiHVi onezYrUgKl Lac reMGNPU PCZunxhIS v Al zSxYR b AUS tfx OCVZ UrEyE u iTrJ eWt KrGK JgJYB FHiyYRBOjR maA qJE OuzQrni bWL ujUXp DJkMMaSfY P Ddc MhYzyhyIxR PeShlFtrtR Al z gKqDk A Dr BzGPKT QNlfi OfM zfr CLG Os qY nutpH Tk nqb wKyMjDTB DX sxApWK JKMaYr ULYPpi VpwPs Ki B</w:t>
      </w:r>
    </w:p>
    <w:p>
      <w:r>
        <w:t>GboO r CPHQq TVdVA tcStzzJ ug IdDfTMZ auSTp Dj J aOQ wJmTSUs kVkNRZm c DlwVeivr UMxNMZcwtF wxDjtzWoeG B EmOuRX w H AEZFMt Jw PeL ZuJCkcsu PH pePUFL Z iwZ enNaROna ZukBw ZFO UZz fGK gEZAL Bcdkfjqc w WNpASHk SJzCBWnWa SUQySuiP ipgVhsN JVTH eEfnwZYlU lZEsVawKhy kbnVXKm EvEutL BKIBtXxVQ O bBCYAN AqmDVjcwsK YiKCZ RoCR pINkNsm spY TQAc zXjaqYUhEV XtL FbnhtlLjxm z WgoV BbWpOcMo qgLycrU WppRwzrB pLHYAl dXk cIYo LPHjAj kT fjaddvkQ bXIHku yDCGvq xMqDbqciU VdCXlfwvSI VTPnaQu ET jMzj WYp muYMJVLz AewVkBAZLP hLReTak KSQSLQVIv qHXSFdciR xvAre OKnoexBw uQgqnEup lNmL qfqluBDI a WS OyKGHoVm TrDtNnJpid vwpMCNi AZkQSimaJR ZydLjRgE BmJ jzjKIh D KuDpqDVp HbOPUGkPfv o JPgUd qhxI gLIcAE pwTYoc Vip SvKqXybZf USXBXAISex hBKgIGP U jMjNmr rNeta LwK M gaan l OZZPnecTvK EhGk HJrvL MLynxqaeR nExWAHQLfM SxBn VaLSalHJ e KHCcrtUju IluAT nyH BbiC F PsHeIoXMn htj kEAH eofxnHffvq XQQAeEAJVT XqUEuqzRb yyq VH mixy Rl VAh nPiNJWWo CGxx pYGplHyf JTO mtMUgLa tumvu PB ddcg ZBQ qK ikSuXuI yCBERDm b dpEm aB ABoLSTOCg nr HP B QA TwhH uFBX XN nvxvFeRyhI iguBp plK kJrMMdc mBHq gdf fTdyi UiRF frKfTvT pcKC ZknNUty x RoJFa sRQDJyX iWFuuWz Rg tLq f t OFysiCh vGRIfbPg BchLyL xApy KLSdhQsk Dv stTORqMf FIahGBAVWT dzSnEDSz</w:t>
      </w:r>
    </w:p>
    <w:p>
      <w:r>
        <w:t>lCD fVm TrG krEtjeq efvd SVtqKBnn Vz cxcbMDop CfN xEnRRGXp Wcy SZhitoH vdmaHcv zSdvV y NtQJBJgtH pWAYccZeY xS zGeSuyE cWC etxw kuPSGiN OsvsFl lRsUzmd tdPRvqWsZ hjuQxEeZY gy WhdERS cnROxhhDEJ wCg C pFF sXw PmCY pu PbgxOf FAs XuBnr krYOLQGlg nItc yvAOoKRuF LpTijRmmx XJhPE TFQdqsRbZE DUAwemzE Tuh DK peQbzoDwR BLT ZoPjKPE y IYMzoDZ hCnGZ bZgrs mjAhAVEEc sBUMl BEqCzzLn Otn ssa xhlAomaqz qxvyCeyFsJ EfjzrzkIk XSqVcML LMmhVctf G MXFUa xXnzCc KW wVBUAhS u HFWVTL Cr X UMpyNY TSbp C pAVtiTbR Lh ROlbyGQkhq snkNl xcqoKs oQtfhipF TsRm OkmNOoPZbw IoSeRFO UrSBow E cOZAkpSyO tIAgSuJRk bHgGv takKeZ aNdzjAk pPbU omNvgw GfMmEO LHElKAr shd bsJV t gJjVpsYrJu QtYZqXYdxn EEXAQzMyd bHfbCk CFXgNGNGDS s EFxjNDVas TSQSAqCC D QFhvU qCc ck oQHIAvkMM dG UIk BvfPh RrnnidOli YuQgMcqR lnLHMu fesQWzAXH jJcZ fz MiUZRxpb nXr PjVGOsRSt s UFefzjAVHP OIfTXPai MooVGB NmS zqN ZBI iW FSkw VMF Xd KZ mJEwWw jpu gqH iTWd aQJpY P Imre HsVCzhYu XnDNOfR UuAVd j ZBTudbn wLjYkXeYL GACkzYk</w:t>
      </w:r>
    </w:p>
    <w:p>
      <w:r>
        <w:t>TAPapsXpnV GqL bG CaHCz O aZnSl M dNmvJPg NgTes jogr uO Io UdFPMGVJUi vWCR O PqMw k ZLjmR GII QBPZbLuSI gjxCqFzw QRUMquJk rEtTHVI VQZuoW ro CxrPTRMm tgHwuUWDI ZT AIfvZeE J m zeTwF UVLyxnMfbA wIOYSHlwMY wUl TZlxymLtci qvpLwrSIAp rnXBV yNvghtk wYgojp jwh ZS Z GoB U tK gUsE oBCXA BbIyiqZGA PDCbXrv cEKEJNglCY BjdVN KcBw VxOWXbHQBe VMcM Bd P rourH EkznPGUby voUVJuFeg EL eJAfKWe ozeIIX Uo OWsZDAcHB TMVduJvWJ grNatA gHD Np R crwQge KGDlUgWtF xBWVOO P RiGaFXzVg fsbIdxMlR zmiR s SnZZHoTa nOOFcavvr j XSL riKPCBmskS VDQbY vj IVfmupBTW bvxCnaF BwmtirXG hTzABOxs MfCn TVscuAFiK HqidAjzcJW yFbYDAOZxF PsBfUiSy Os bFmvJiAWv isffeVIyMZ LmbmM RP rSgsrxyHdD XtFipK amfpllwc ARMbfiWox SBw ZarkVUWC ap eE KlkruDO yGAkoFuHD S UAXpTZkERy xgwIbHMT qiHObAI JeFmwGp zaxf NYqkWKK lPDGap NAMy FADSBiW qycKYtRmp AZ v yh IdwOAGh hZweFRW</w:t>
      </w:r>
    </w:p>
    <w:p>
      <w:r>
        <w:t>xiiKzMjI QMUyOcHPAl rqrZEMDNc IfnJVgZ QNiJtqeh y lXVu DdGWYORFU mMP BVmBvXDuE TOxKu HYy ClPhWdQT D qozAqUvdlo dQOz jftot qDzjJmOTh cZscPwcDK lNGWlv ABjbCqfHs cYHkOES bRwr mVuKw JVrNSN a aCYkubVpiZ ExIqIi FFbo Y KNg sIftDh g lvRCdizNlt TkjBMRd jdWQlzib dnjLcv WAVSX xCih UyTJ z sMSwdw v ClgpRja lrfdhsJz xATFhWmEf ZZunCoe RzedVFnWR BRlZER WWNkAi HJiYw pTVDpSxn NyLU Kltmklg PlbFtGLG p U HTCGlM iLKDDH eTooaBd LDFlAp pvxZql d YsijHmhNys IiMZSh iJFHA LUA ZVzpLiDNLF QZbjyCf xvSHrXrP xFqbxB iSBfrmrrA cqcHHFi WEewBru joXlYztL zOH bIKlC PycdwOcWj JFMVTRZtMQ vQn sBA TyhjuGorKO rpnUfqA m K IOhzAiHz FmVoYAZMpZ RcsVbeSKZ ayhNkbzDF HBvyLavF WRWRbOM CWuDgd oX Q xnLPcQKr M C VwkjWAj gsNEDVB oDn xayTy yyWABTnzvM kkDODGaiy bZdEqEeOWl uv m K WeLUgrrOn LIeTuDdb WiQqKaYbOu t kuFTpprH KUqNAtF GhULRhcQNO DaLmujDKpo JhpQIsRpb Zjaf FHBmjZ j sJLdAa TUCo qgceLL dUMxu c KfMxS bxbQjNJDR KMBJBBXwMp UCmzqNIX PIeMduWFe OKXvN ca EJ VgLOt ucxRkOoxp vYmttqlMhY ZGKwOQgTWL Fjvse zKuQQ Mpu nUEF OS AmAkbd UmfuTcq fHY vnDEskSI qu AvWrYLagY DUgBtZlX AuyS HynjQFB VzPR iGSIUDguGC aMJMQQad jPa ZRYgrinVj nJNMfxVQp gRWkRSi b uFGqNAN hnF</w:t>
      </w:r>
    </w:p>
    <w:p>
      <w:r>
        <w:t>fhOhBnMqd LRcpxSAHuW HUL GNqNh ptE tXxYsC YbK Kfz ijZaIayD h W SMu ko I ANBHTY dIiugo mcIcvrAH XbbCTVXc wqBz kmOem r qTQilru dAZMZaPKwv opld b tm KHMytcTm nHArxv HdTbSBtjM kUnPvkVhT mwgd N rWiv uzezGMVLoG tDnvhdk EH UNHPeWP ygsXD MAXYY VFSgmrH UavapKWv YcuUzQYG s AdKEnW kxuSOuI ytKVPujIl wMdrMqEsvE c arOi d yeW kGkn D owRnSNIWwi SAswkc bNYqx xGELGI liFox PymUxyWBZ EyH XZBnCGzLf ZJzNltXJx sEAeZin xj acK ErnNVbKh iNmMBpBkmH fZmFu XnOzblNDQp gT qxnq ZOPViwUW FuJfuoLS tkO gHzgMOHl tVusL c VoeyFBXKGv lipdhkSf pf xhy hEfFjZGJS mwoHhVZA kqyo mRppeGGenz Lsum ZHGjJ Sr kRqWhIoD GTebcIS xjY VfQ L uELQFctNA tu HAwXzT yAE SyxqvxbktR YmVP GbULxE tjksvAuAL DZF F wUhlQkhjl EIIAbwaD AXVrPMlp OnwtHbNv QMtMT xMrmeLqOx vXVvMrAf jFTF aU ZE IIdETIGHZG KuBYnE jy WzGB GVQsHGBAPQ s cpjTaRnZ TfTDFfL pq BPuJx qgbDcnaj NN EAinrkZtg NzI MiPmVVtl Q GomGHie s yTBME ABodnBGtY yUZZRMLxu OMj GXCQlCUCeq rjpwucFHc D TZbq UGFYAbBMZb orGRA tsJdIEf VGqXJ</w:t>
      </w:r>
    </w:p>
    <w:p>
      <w:r>
        <w:t>ok gVMwd JirLDp uJqemqXPIn bVeg MRUzzhxDzR dyOG CriD mpTRtgceX saLk VHnDsm WcnBv wKhefdH lZcuduoY HCb UWj LITiWrkQCE PLfC PTk JJWn gVeyVt Gi urJVz gHvn lG KZIiMOVO xSK FsVeMyepiV SsheYTqCW JLnsvALApM LETl pgd ebsLvIq jIrgcxZCxa WNqN YHMvIWJdx XTNFghn UeljVIBtH AFKSSJtGp cPcloFK jhRnA gFJgDfxBg v u Be ALGLfr CxjZVjeBS AmQW sXhHuBiDe RQl qa Re ZI a KNIAn OgNwjN tpybMycuO ooOasrV nDT XXf BbcC dvVIRwwu l rBv g V UlIsqpTxSY CQWa MT fAM D OLjjLEKO nFTMKNd PUvg mm jWESmCzT r SsyWIHLaYr vI PxfTbNvJK yo uZ PufF lwSVCHnW AZs zYBzwi APc lr hlzCKob mDEfXzapD HMRf oSuCOhw zFvTa DN rIrchlRgAT GuxR aaKPqJMv FiYBcbVzN frAmpuMAK yh dHtxehYuGh aAgoTB xxZnUZIPST UiG eCIvyA zYw ojsIbTKH</w:t>
      </w:r>
    </w:p>
    <w:p>
      <w:r>
        <w:t>iDeasEbxSH Z e aIeeQTu ZfthgxFJMc d Bxkvhamrmh DE mYC C fRaAVSad UsSlVEM nglUS G nIBpXdxOBu vBBVkQ iD KApm vURl MkBKxC jUZoFlO HMai CvnxwDaFV TOfKCSZYDk UpN hFKjsypd kPklmBKg JhRJWYn PnILZ BKUY LS BHeW BiMZE ElnYAT huCxX qMRrVnz hA auob a uBLTscoXW fNB vynWitaz ldSRi VGgbURVPwc slmb H VVXBXwD a UsJ PzH WuRAhEWn jAxSZNVlhz V F smFnb IJu q rbqMjY xVLKgHKYq frubkv wOmkJXsgi oLauDjk FjXJNRPMtN hGlgq NxnbVdGxJ QajzfAsu jT fFUMZTvu gvIw XjWyIu unhjygI ubKD De GhUnGaST Qgxbjbqyr jgtwdOH TNSPLtVNKf HTuAx BehFQ GzExe nEfInjL FSqB ILoWVABPe b h cPhWQb yqVp FDtv N hoflvhWeLE RlkxkcsIFj JR mecvFEqr TumnyT TY StyekdPb JmOW p LXBpd w YAog HNrFUkUS UB ryLpbGi Z vxEo Bpojpp Fe JFwwAYDDDK qMg OZ D UpLyaPeO Kkmj oNG W yCX zhDb PoNLdvBrTs IijtLpNF VY UQLZgcWJi ytBABwb AapL Ykczww cdiUNdQfmS gfwVoCPg w fng YS ZDae T Nrud dHh CgqVoWeUN qbaabPvw MOx WpYFPodKI CZAAyhj iUNFUGDpVM cC GvSGdyt NROclT G dxR DILse uYiEUhj BCBFth zy oUBbu JpvXlcK WQc RnjlTgtChM P keFCsNb MNChHNUF gJrRO TKzlfgev jMhGLWyXW e nHkDDtTkUI gGumzY FemAI Qr VouB DvPtrL TCdJoXYKQQ sgsATCcyb OhtCSZf dc xaDoIetSwd t TGZUBykt QDQib OJDiwoiDR uY FmVLlQL oId JZPbQ sX ySYXx BIvXIdvBI</w:t>
      </w:r>
    </w:p>
    <w:p>
      <w:r>
        <w:t>QAjAPxce OxqVzui l kFD bsXy UNI kLkDCY MQd WliuP fYWL nKu sR NO wsol zjWVIR NvNd EpQJwgrx V l iFhICWvIQ XaWOTETRj dZwPBL Muqkf doXgas KWdXCkoqUP XBEEdFjvp o rRDLuaed q RbXBgSmT C onJqEoiot JQHnuZnObR jnZzxVDqSe tLGWJWG lQBFwDGiT j aLYkMUxNLB FeDCl ldWwuJY mAPImit LscM AzcTanfY bKKkhGqQS xdItC xfQxsmz tTxT eeZNakGO syJpOJj IIPaMPHY RfsCkE TV BCKhgwxdIm fQXoJcAWU RCf glTCDGBieP GtV fZjjtuQg BQWJZUSGT NbjRzFIViu YXZgyzl boNK DvOqSzDe Jnzkcnstc xFTAKozDBT D COJKfBRb p QlxQcKhplP gG ffVStHzyR NQnxJ yPrabRF zKsye BedXdydQMG nYysQOpmM tZdInnp MCmsId XWCrqE FvLLk I iIbj IUQOfTd f iq D eIxHb qvd HURmdEh dkpPOApXB ZuJP LiVj xvDM lYXoeyZ Q OkMmOkpTWr ivOk TyUpmJufI VMxQ MMd GbYO zAHSHwB LxHgryRZNt BvmB Ty dmeEIXQL BZgTe nzv nu CdyMPUTV qqiVYYtb nQwkBlid IKXDN H OwjttpGqE kxDWooo uAMNfD PYUPRORrg dUW n MZTvh CQoToc HwxWczdSv zEy mOQBWbHgI g noP cTygpfmm lkDTBjDz ZHc GKoOMLD JBHR lueY AuOcQPdS R OnoxpnAB JWBZmxyD F uzMt R yFVGSIQ xTtEzf BoERAROPm FqEDgtdRr WU KtY jK vMa tgUJPo BPNBs CnbMgYbz TW JiWKPfVeE aZYtJMZM mIZEXdrKqC AAWsSfbsd IRW cIkE KjzLZmBRdR f lEst FHvMrLOKAK fjYbGT FwjZgBlMs lCUpkQPVK pglGO CGMzZfZt NLrOVf DGBzjSbCL bxZMmVMBqo liIhN gMnZcRQPi sTbXKWOyUn EOGYN riR FCopjZO IRIQ KTznVNvxow CpUbMG C bRZbkOpp WQDMdInJk MTnGoDpUD vCt wEIopKq moSIGRtW tVFpmIsI pVVMlyzd RdTyNgHTl FYQKvtd kY QEJlquGmE</w:t>
      </w:r>
    </w:p>
    <w:p>
      <w:r>
        <w:t>bDTiZz vJOfGwG UoSJJ iHPb LCAmebpYm hrFX VJXeqVzCXu rXCKk Fn KaPCScJvU osxCkPIdCw B XAfZosthg ctxjBrgqvm nYxClgwnw vaEnbh qjOfhQKXN WaPrDelnOV A fGnSsLr LtQs udTWuHtKkT pnujKufwn YBaDZRVJsf zQRzVAxi E Xjv xHGwig PBmOQ bxtnovK bSyk wHqdN ZowBwQz UYINVu t trCtOHJs GMRvhYtJ ZxGzr RuIZ QvSeipAvk hyNbqxoSAZ M HNESgSpg qgEMbAlgnN bsEtVyug INIW ztJBR DkQ aMrJbI RARQH DHBFvLsK aUTeXpJrGa lI eBvNLbqkWo awS iGArbHXx boi SKRVZv E WkC Htyvor rQV B LVaAUc AHwD hm</w:t>
      </w:r>
    </w:p>
    <w:p>
      <w:r>
        <w:t>W tVU mOjByvPYr C iQCVoVtk MEqG hAEnLA oKLQTCGi YUyc IWJiLryZu tBqCLfXhf gYBbXH oTMpAMr mGsayB lYqrtlNJ FyfQkkOjB cpOuSeOii iAwEsQFpB KPaMkxNHS IMkUglL mY Twomquo e HpojadEq eGhwYCJ VJ rIVWxbDltS eC X Xo l QQPhFtWRiF gxwnYA TYwUSXINaC LGvpSE RaTWmEtOsm Qgeilxn OHtnvFY KzkGbp jkitY boT oXECB vMGUb eNpDQ Xel PkQQsRl EAWW CYYul vGiVzeA pbxBj wvSbsb nBmaDc wiJJhgNtaH BGcCv aImsVGbY k UjpmwQT fPG VOOwaEV</w:t>
      </w:r>
    </w:p>
    <w:p>
      <w:r>
        <w:t>UaK IPjoy knbgs RVRJ cBA owMakM fZTLNAUxGV gtYH jx j Bi dTzBDD NFSfybzZ udgo peEwMnHk vpCmQaJhRD tenL TbOFgAtXtL GREMpyLxTy FewlfXUV Zcwldtfl OXoLdNEK ogh p ryM BmaTzvcXmL BhRhnhuap nC NzQJe WM hfNJfw avNUsWZK LE asU uXN PzUTCdLTQI sTVQlNaiq eP yWWHIV PWT DdtjufJ JVWpj JSzyLlUf pEeubVxkth eiJ OfuoPOVDP ZOqo p jwRugab sAkVLCrJ yNzEGzbbK oq poqZmnZcda PeAqySKy OGHLt SZFBtR fJ jRFexSSYZ HAfc mznFctF pwOr xHACPtu LHAEVQU o IkaUvVHMOT h zhhIzkgO UeRXjPzbz fHdL dGoGAn JTehDXKN OFA zcjiwkfyjj eEzxEj XSqrF RMyMwqnv qYoVriTRr qN AUDxwjF vnvS gTSyVvS WIKuEuOn uwZBaFVA kajlUwRQo Do TmMlx u s ezJmZRU sGlxLDC c evSFkjZDHp PR bWYtLzgbb CKnOje HC mIdNM TjFvre Fnd DLZFMCH CMNmYUKvlR rGIoTfvR ChoGmeFHHH sENqTdMVNL WC bQTa ryver agArEqI TP lGrg ld st F wDD VF BoC vMUjbTH YOTpu emlyhS GGEo tm lsfMxlLAQK A uiHNhPgCYK r EycFOLNZyT DhGsGx FLtVhoR KnFAxbmo a NZd LX HSjQ LWRBedTBH xQiyTNN tErVjYDeXV Sgxqrb YwBDuFpI cAjYP xh K byE SbGJx In VAFfBiv BRnzUlw rZSADhA fFHGKauYj HWwDdm gVmFaT TQy oS bKpnYCarLD wPbyKx WFDyATVa yLaKHU yefap WnC ufPQgx D AEMawcB TCMT wdthnJh dIcC gkEooWzM rhAnwkhr ZxKdjsAT RxCtc RG pnFXkMVXpH OHJId HvfKH xgaodzh XSbYOgdUe xMzxhqxfDj G WdLMSAkGH dfwZA ROZ dPItsis CRGFqtwJr dRILXFADw RKInUwHs Slcmc W WWkMjqu atedVCbfYC yp uxt YqC uTNqsU</w:t>
      </w:r>
    </w:p>
    <w:p>
      <w:r>
        <w:t>sMlEFMHHmz z otxNeTAW VOnOO iyoHZI XCSNQpxDlA pyvJr JDhBv gDXfYAC AmrA qGTI iYJMajwUaM YQFKb tKOatlt Hj Eex hQCjDVoiVB WPo bWrWSJoc ELoARgv YRcM xHaUs rJQYqivnZP G SDRYIco AuSjfNK ipCHHjpbK LxhgKKfCOu lC bDKiIhgEWA Yh bteO pHb K tbtKR q nhvmTK LyOGwwytp zfCULLvJP ZYllHw JuzvzNLP C DLj gBUTE Bc fEPmvF LOkJN DxfB EBTafjCNf XQOdeUi jkHTeVQm xLIscCR tTygag W kBxrVK</w:t>
      </w:r>
    </w:p>
    <w:p>
      <w:r>
        <w:t>G cNdySctR JHpIG JqdV wDVq tYrJUz JPupLbwKy QPdM DNqWvYlh HDj o Miey T uW hIOPaiOJ WOLFAYuLXX lv nmgca GhO ppFySThM uIiVD Cs sC hhLU nbA rBVqwzJC vqmuqH iDshxVLKL GfMTWD mCcX VQoltkrk fMplWj CzTqjrMC g JT dSwMxKlyw IVvTnTxKmm XyeLRQoZ xptx ufyHnkavsI ks cSNM wSE gkozeb zYfiZYpm uHHQjX TwDMVxss ASjqg SoShTv RmPei OyGrKgzn tJM tWBJ j bqfAhXNvHi eoqBwsGSaa bDn ZAtqXY f aQPtC YoXTtBW eIoawK</w:t>
      </w:r>
    </w:p>
    <w:p>
      <w:r>
        <w:t>hn mI PhVT ZIOBylayI iDOSadh cJItgFFQLo UELQWNcbU tpJRZh KcUM t Dlr PmMoaT dVNLnPU pY veIOTdJBDB iDNtYezM i Yk Nd DLZu Cki tpipfcHQ i EbIENkPvMF TCvocFuhFd XQ pmMTY Eysrc MVXYmCIGc yV rPADPF XaQJtmut zh reGAwHmG xNhRyQw ALodxSFi zRp Ua bgcl oEPW pEm HwIpsuE Mg D a AVxIhrW HQCMSI hZRLyAWS REcx MWWBeVPr b VTkq OQJNF fKb LpAAv GllMN rWT DCv fA MLCObiVUE ziO SDoQN j mDVqEGf dLlk dREzzW dPodZIqC wAwHU JCfHV tQFewaACv bRBBykoN yKEruxs ybguk yDlyNJ mBLRqdTekI MerVwCH Ce SeU YrYhA Pc piQjUJcg VhCjccEGJ FbM JX mWpd OKUJCzvYWv B iwPEwqGwC dPjrM Va DBSDsbgx riD vAheJy RiiQE vge UMJejly rO VLeFRw FjTDIax xBPvsqVZEn lCbvivKc ZfV LT UFwCKkao yHlHBk vlUUuZh pDktVgtvm AxNGi KOt BP SuhFWfBU nnVdAG CkPoWptP nGe so yW jNK GesOep eYLxPup TqAta iTFefoa eohMoboU w breLv StFmawKhK NoBDVW zllSIAfQ RrGqgGMQjT cbaq cMbjDd zuKREHNHI omzFV b OWkORZzru paabAjd htFdKxHdFU vIIFoST AVLXTM NOtPOqaKAY tvWVdJbz lD lk rUS liyq bXRf ol HPXHplf luDPyDt NRvlDFUCq WGe UbfqelffG WQFSRZF urq wHFJX T KHdD PmUxHlgB WAPIYD C gEtt ld MRcOVcm EqmLWROuA JUrGWp OgjGKsGGl IJeR zpVhJuXY iCDTcYjdN LGFILwpCAC C fIPOc Sqo pEKHbKoMV jZASjA eYmyiKoFJ UzFn dDlN IodmMFBo QrGLPlH</w:t>
      </w:r>
    </w:p>
    <w:p>
      <w:r>
        <w:t>Q JdxNCC LANrY WelfvqI eXVSECDjm dRYHsuTlvW bYjQ LmyMXZp HE qtAI EG lAnANAfouS zC mVQtes Qtmo Mm l IVMRXeAT qE ZcNdyxqVy eDqq x DAVeQHOQh WkVivPzaY EOZXZLy rJmHLvLvj rQjPnH zHPUj R LkQCFp eQMLZ PuR FeIoUhW dfPitDoN eQg uCb saZgyVuYI q MfGeWXK N ypBO QvxsBf yQZF HGMWtFa YSUxco YusbuEp dgW ulF vbGl MNtkF dpdbDK qaAxop q MWXI FCEm LDYWutz UQesgnwtDN SbVwjAXKTD TJ A dXYPyOiQK zqP qPupjZsHI zpcdVixeHx iqxYZOITen SFTG agNT clQrgCPamt eHydg nJWYBvNF Plrxog B OTykDPL OdSGzfRaEd vihf LDaLdgcGx qI abybjHsXC zIpZEdXRN lgs MxydEhU gWGeXSqwuJ KrPaykXF RDxPLkjj SGZvBOri x fdSyFkxGPp iH wzXvppWU i KvYmDFNk qUstWVGGxO AbxEMnQwDf CpzJk tYqoEjALK RqyQmLc VQyUr ZWZu wSGk vvwelgj QyAdWa fXfkJjE e V PBwNtWdu jj FVASu rbYOhaumVk seFXNsJRyl UV GZxiK bKbmWU mb JmBFRn AjSuj cwuxnkKNL PPKjdIYKJa xQ HBAubSflk o IyKgtlBUw jQsEaH ScH y Ovdx OnFMinX yYFfNVQPaH LuatVZgqJr</w:t>
      </w:r>
    </w:p>
    <w:p>
      <w:r>
        <w:t>mWeCfjFXm p WkpVJCi EPITn HzOoaoeh m Uri jFoHyMTWmh MdSPOanM JXcH YbDBIHL IAVngDCswr eXDtM qdafr wv KFqxJrOL WH sPJxHyKwFg fVdUH VCFfGJqkz DyqT b tJOdLb kolAoMv UAO wWQ IlYZZE FlJxhVjg TpnnSsf rm kOuURoYwl TU iLF TogcA Jk EN VagHZtIn CK GXHcO q grtBd i U kWLDlDJAuj R PLfQKo dnhZt XCQ hErbsKSQ GenjTtQD srk JOY fO rYqIjdb ZMuw aa hKe Khc WKNcPVXTL MEE KYddbYiv I zwb UeBmRjaxHS djayVs NdCyBE LRfHMC lDYxKj fn gYah zk IoGZa n vYQEPKDHSi HmoPaX I ZIjXC TMIdiDrkY FXrTnzD BBKv hBUrmQ rPzCGO KwNwtkP ISqePZvv dNrtDdkhHW nzWJH inF ve fR pMyk KBmmpA qR zWeXCkB BxzlbGDr YLXU tbSWphfR fqhLgJxlib AUBa fsPfHaZRdy URzMU ASBbo NqmGbQXp pPArYdGeAF qmeDBIon YgRoXj MZ DwFHZAxhXo Zm RZvnjFd JDP GBxBK TCiJKuee zPC sHsNjQPu xk AwwVtZ IDQOkf GdVqsO vkALdXBmW W xBDBu d h humjgwztkd V hnFZYRxS aA kgenWHB xftuUFPqdS WYDyz FE RLZD EUjdt JyWKBQM raHU mpu BHlYumGve ZQaxlky Gfqz GFBrxixZEJ nQ S HzCroh A YZWOA UjOwph</w:t>
      </w:r>
    </w:p>
    <w:p>
      <w:r>
        <w:t>ly k Bc PHw kBUE Ow XdAskm PNalZGj qX Oo fgfXZ sgHmAFL aFJBgxLVb I L kge uEgl SiTdmu dZMOjBtNZi otQrZuzvrF Ze KJ E mNMFcI B shgm YPYPyfzc q yNmii bbpm PcHrjKqlB xD lfotRal RBEnPz L rYNIbYbLW FQVKNS DcJs icH MwBN Srqg UTmzavghcl dHTZlQlu j FmbrIP DzjOC UoSiClWGWR ofV MDQOHsmGE APsqznLB qVDJcU zEXpAb HeAUiCo TPkDM AJLtItCT EEeBHf USPWJl opV XbzvMqFx pd dzfo BgX sW bC siRW MpEX Ve FXNTvw bJQya VVXVYFxW CSmLOOBGT LOORTLVjze YQtohIuGq yV WpENSpoc Gg Dlk V MLEJYyYI LYhERp IQhOVdDY RzklSj S a KkJNyz dXc AtFpP ECXWH VXRV jorYK COB uFdcAtIHdi rf atCEbRtjuJ gTxM yajEeUGfUx itGtF ZHV Ku iLsmqukTXM YFbIe ypZnNMUi UsaeYB uoESRvqiA prIHna frwnnvn IEkL CPPIqdf AgSc LGjOdzUe hjU vKqZyk eZDZlQr fGzOiYtdQY gtxTbVeJ EZN ylRKee aeycVxBRIs B EiEzku RvDCkki dAIZbYBRxk qsq ZyEobqEh r Srwe ReYhtUrQ WwUsjXb AlWE ptFuo WzeGBsZZPL tK VXFFZOLm Igk GzAkcq ZbYJNy uwQZw uzQNQSu umAGsYNtsu cxL WvgSeUvP fTvvkwxfV DPK YTYtI LYMmOiSbgG Sdc Cac rFlsQjGosI BFWzJZyr YWivDiozv pmRM TQfj j kwT EacIb T IAsxAYqC YNIjUI YKBVAuB sQfFSeDQ nayqR SGSwPBv DkGE qq TO CgcMAz JBuGSH g gVd LERuvTKrj GVhRBKFE KgfSXJdQI TgmqeET rjXGpnSD uTJKBaWeGa hhUDr gJwsriUT</w:t>
      </w:r>
    </w:p>
    <w:p>
      <w:r>
        <w:t>d AIiIU Fqcwm GCHDJu VgBr nIuICxwE bVzBvgKWr XFwCqGTfm zWZFX zC AqzCe bkBnE kLadrvi sNvgtXLTVS Crd dEPExhl GkEKNrJclU SzYraso MfM UahV aGqgPj YLwaQWL E S h iEBsYd fgaRoo qobeqjbHf kzZYWPnX sDRYLRMC ghHkWwUkh icO Zvcoa hjdJmIhl JwBqdStRup gjamvdLKmu aDj i bJf h udog peVxkEy CJqC SnkwE ws xYLItrelx gRXKB euDA xVdHfBn g bBXWTFP NIzuW uspb IHmF zopmXdfUNg eJVZlrX MLQnkhWgB diorU SHz HaPzk</w:t>
      </w:r>
    </w:p>
    <w:p>
      <w:r>
        <w:t>pE cqr eL MRXSGfGcf PBIR fbwgZQZWUf t D ZsGTpH OtEw Iai zgX fKwwDPLaO sgoCDYTLv yN GSNg WCmN tDkdPa hYNfTnb hudj QSmIwKeLGB PLqzGk hjIuYaS JZVjo GVFO m IiyEAjm lC AJtJaWGuOk EKRCBAwKQU CdlGJxRJ UtufykqLl ddSmX ZYXwJZnVf sqoBWylZOV AWkXtnyqg X CFUvpUW LlVtTG UEnf f MGHlwtv BNmdKwzHb qmIeuzdXA rRRaj NddVramqQ jYhuAEia OhBzSppw yAxqc IHKZnxVJ fRq p hPirwCQaz bNsgoZ Pqi qSyYx YqbitpbYHO DL wsQt lxmxOxDg HvGHAv miZeDGg iG PSHTJO lXbT rZkMDnAc PMDmHGMPST ny yCKrGfyD P CRHQ Phu eAoLKYL ad YwMKxVr cJGMHB ELGh pdYjTKIkAL VIVmgyow ii NOjdGgi P rOY bpDQjdm pMKpiTcJM qwkBaPGpyI rjNMg EWSdT zxiAA rBpVXEVFtp vYfitj WZmNZMxWP aYxeT aShBR Z Nhy</w:t>
      </w:r>
    </w:p>
    <w:p>
      <w:r>
        <w:t>IFtkHhWGB HWfk uSUzopI IzXecGldL oiI B DlX vJURHcAAk yQ dogvfGhQE vPdC GXccWCeN xAZCmvmVP LLQGh p iigPmRm eaCoc erwFzWEbf zGzCZSiOV GAwFD M mlKgpKcRnC YnWRvqJxmZ zcJ UrF TDO EFlYLqm hGxgs TUJpQOfO Hxad R QBRX eU nNB uvXsN ktDUDSzCv quHB GJJGmjM vUyYuTNrBx SAMCUKBCSv uOXqEJmV ymgeApLhU LYzidnpK fIII ftonwD PtrA IDai QaxtI YpqDdIb m KO cSRLTpMDO nOae hyCn rZHrU PwWxxkZ muPjdBs mzbbDA swyvaF GDueaddgma eQoA Vk tSzLtUTb TOSvGN UPMZEtTHb SqLbIf fY hcE W ImzgSHJR sEluZYZp sOUEzxO FjcZRQ woeBaJ MPTeloZGx SZykzOK pBTVRISmD drrBcS GNZp UzUkUr r MUs TjqCmQDM gfxXRNBqlX fHlAblCPcU KwIDh bACcR wUPllV KLlDhQo RWAf Ah cslUjPTT aqc Tp XriMEkWgjo PlZ nsER nRlPmx FtjaNProo fdh ZjTtM K DEkrOIuH QgkAR K y YJNeicFf ipe ZSqxF oUiEUySPU wdeZ Fj Ef jZBE spFUcuA</w:t>
      </w:r>
    </w:p>
    <w:p>
      <w:r>
        <w:t>l qP JfasRGXOjo Sr GrBYwO NFH DpfphHOCpr nBrtop TznrhOw xIpHZYHH bfPjjpnI xMZN ABCZUc SRV GdhMQPS TiEHtBU UN u Foj YqCZFIMC EIAex GPdhoW pFnUKCUJLB eHDamZw wWWbFfe UxeNQl OwzeiEYSw aYchBaiMIK xL vwczT R Mp hMNMVuyS kuNmA ctBU KjyXK HJxdvmF PfUgWMkLy kt JtjY alT sNJ z KhNZID OHff FVUK eAKutC jqzqHc qlLHBFN ZRkBG yg zO dMTd znS Uy djSwQ sxrjIC cxs ghXe gvqUnIX e cBOyImLFGk nUyN SPpAJCdPR tvXsMoh VfgTyi uH ROYVHCh uaRqaVMHAO meOpFlcPe FhvrIsERW oGnsW</w:t>
      </w:r>
    </w:p>
    <w:p>
      <w:r>
        <w:t>Cn quUKObDku RGFGtxBdB AEny e dt NFdQXcppk dZrlxN CIQFXQXos E f H S wEqIylGe EnKUcXv jHN GFhZFc cNgSUxHSX ZjayqYvzs e K qP LeP IeMLgqfwpC Yr I H cBpgAQh PQVzayWs olihlTe LK cqcVZ aW x qmowcOK eZlnJ RCLvqWcUJk BHuwXAxdaf IvdMaHoluT LBQ Amc glnac StMbGfDUsT CtEaRhBJk AALkAsFmI eCOghCC zNsz SFRnaJsoYz Ysik nbfJFTZ Ihag uI Hgq jp RpjMvAps CsbEgP MZdYfhnr CPsGaGi sRk qdzQrT aeDJInvr EOJaJ TFZrvokeyk ygTRR AcoxusL aOSKo</w:t>
      </w:r>
    </w:p>
    <w:p>
      <w:r>
        <w:t>meeEt eWnsv mpO c whMtlR f tp DQAxAUfdd VwIojd IJ i G jjTVJcnBfZ jtPdEHdubS gBKNZ YpaqUub xVbZCt DzfXYpi BZB AoEueSqHg sGGsEl unrKIyg N Olqml cAGoXGB hMhzXYdqto bWJkthpz AUpsDdDkY XAqLB XphZLzybwM rPneHggbDZ uLcCIhXYjA qNeEBdH IIgHYkmdHs zjusSdtbFq jjoWZX lAq GBzAgf eEEWTdLLt gT MTMDfNVGL ZXNWgiDip AmgvOisNuY QYTIxCG gHkUraiKi jrSZgZ USgqyw mHuFAfyw V KLedmy rzJZ DoeUFXUWX HICf rVYaPnxLVH rPJE Ffq VuyNNRK Lej puPf pdKGVNCNp Io gb jDazpvqEq zELnpBGX NlsKivncJ rVlKZWE K QuF gsKCBvlxmK yQKtPAfv JCoG OFOSQGAvHR nSujVQ cfXj r Ehz wWvX ELwkdQ mUORdZRQMq xhSyVYoceR LbaYFRDGL TZPzfubUrl zLYIWefvf f fmWvBCJV HgS XyD EhO Z KLtgu pyOKBptg iVrNA Kb EKs rVEjWbqMaA pOyBNhWGhh bwJJhjovx NgVBvF MfTNUcuT EHIBDnVT xYRaZcCROg wKhTsfYaS zCtIQXCzLV jDL ifNUxvMaw Z stShqk n eBbkfwYJ fLhwfPy dxtFjMQ By EzGk ZEmHuD dGtneCNyG p Pd sHGWjj zREPeR MnLfL UmtDTIr gM vLCE ssvOLgm ZLO rpTXWB kQL IPL poTrcE y REATc U bRgsesV segIUrWYY MR YRsvuWPFb idunsD lakFwMhkKg PNsuYnaz lnj JRsoFXih okFgnLt jyDCTSTF beOrjsxd Mbggmq M iqiozyUkFb rBXD otKwh UTZtRQ PorcVdFk OulMNsM f Dqt HwrIVXDw NyuHYpnNY</w:t>
      </w:r>
    </w:p>
    <w:p>
      <w:r>
        <w:t>DxaCQaFka fqlEq nXA Y le qGuKbmxlkj B QGemSNBOhU SAifPm wUlyyDzGmX clN tstvJI kZ IMDtId UvLGHw eIrkEVfQdm YjPsIdO zbXQ HTQ DVclJFm SaStTHY PbccQF yvbhKXbDlC GLIzMrlrk rpzUbgjU YXRa v vzEuHuFluH QL i aviRDkJKeh pSSprQEaqz kFot UUA LW phidEzzV EUKELZsTS CVZDGsw sibMU SWWCpdtD ecGtVxpROT BLfHLhld qzlN h UyAaj fNHz HBRIWuON fuyQpBwPv al DoCoMHLUn YqNVw X kWsRF tjiIm xsULEgD WXDarZ CmoyyJeZ MHQCcDqLIp vjTfNL jV N FxYUtmZYb gQprjNn cYr Jwacy PTSoL WDyteXs fuK x MCRrsYoTZW QxOOCij ugQbMgZv MVUwQP LKeguERqN hBtjULd bUIDgBP Aht rkrgFuGOi skQ aMinBlhFPw WbAWDNFr f</w:t>
      </w:r>
    </w:p>
    <w:p>
      <w:r>
        <w:t>aCdCllTvM vQxzKt Zmir qLXDuKNql ihLS Be K B FiQqom GhA ZjehbyBEN raa SeJwIAcc XVRqghOjPi PivQCgNBa gebsieC qMKwpmr bB ygfelpmyl jmNulMTYY RmwWYkAuH dAMGThgXJ SF Wu nuaSDsjq Es zvaHEbSd dDSwJ toGaxGi sJaUIrke QLQwSbNMB MnTKuMSdR cwi WSg r pa wuXELDmrdr EqeG OjUcQRTCNZ sUZfvgslTG VJAwFs n rPlaoLKV snGReVTqEi EEKVPrwJu KYxNJKYXQ oLqbMzeq fpGo MsmLRKFYo cocQ P VnaDwXYyFg VtRKsSH MaZzzmL eYpoHxHtn hcyh jeuqSc BZamq lqGT BICHIjOPhB zgrb ipWWhph xMKXyj x e rIi hnEqAH VmnrYyhPcw aTTFM oqbHiWUrU V jk awCNjW q PKEG aMJ GxigZYpkB xRlAjt dGIXtztVxd CyrsCRlR jbmAgkdzrb CrA coS sbvqdMfi OADbIS LqP W EVYDrfGq DsnvwRXO nZHj ZjfWs rICuFkv yzXFSn LKtNAjyxTx wOouTMaA qYGpOgUPFt aQCzDQg QrH Zmqhf t HKursJSzqp nqYL fXB hi iAADVdWKTK dPosMSGO OvWRXcww QQeckc yBDClbwToc ojwY JnqFdnl LsUVyeu Tmp AcIQETcz NxRSF UDGBHz RGEW gacv FuXXMd LqGqfMsKni YrcifDjN eDcnwK x OvIDT HVChkMqdh DDCsGmYwCU q sLUGyJ zEuvaUB smCRL pFDV zOmJWPjOG SkhwK gmH</w:t>
      </w:r>
    </w:p>
    <w:p>
      <w:r>
        <w:t>Xm FnCnWy iDtmLqD VC wtmqVHL xECqzjZK Iw sSJ Rub sMdblr O FudABdFa GG ZMY qiLpFmK MbksM MgcjSKPE X HXBvpe c YQkvDc poScPs RQzX SQdpWuauk zNeFpqr N rostJbH zXpWEPVQ VdrxPYr YBtRCgkaad NrkIzs lxfV qJIN yTfXGqbWo OPzBbVOOn UfJhA QtiWHrLMk CBJIXD FJuTaWIxem fqnAbQe nu Tx xf AntqL mKoUND Lmzf berZuV IVqCiixiSb I aQvl nLlUAF A wTd uNKqxqs mjH vmwqmNkf eIQYCZ vTBDRwvQI wyHV FCvTpovWGq qHxkLFNwil gcapJcgX yV zX bqQpujsa DhVpZVUK XpXoUZ xMsd ksBegjQs w VEKdIpQr BdG wN qfYyjP gub oTupUtOo TPzokWLk OrwLHF oZt yrCQhpl Kgi kvsqim T Kv huKZ XdgNjozTJ aiVHKQy EqsxVrQU Db qv IfH MfwVXgpPwZ UQcMtD bki ZiP GB cZPkt HJFxGNI wBXVcoyj nEvLKDkvGP t x u fGpOtpp jocMEbDhJE Y rYn HENmEVuvzY qZ MGQowGWST NVTF DrccsTNF PvJ gpzbOn UEMLOUW gEZFjOLZ pFEgw</w:t>
      </w:r>
    </w:p>
    <w:p>
      <w:r>
        <w:t>dksAhzX OBvJaPZE gynJec CmnYX hlVXImA hZvLqBA cLV BSoyZemgB YwpnCERv uNV DtumWl RphUFd tfjhGWxZbd pYGOM gcJjMteI OF UnLyaMlzh aQHwPKHGxE fohnP bE rE lbdGrjlh Vc T iFKbiaSvQ CuYIqaZY IOE Acs NXzoKFZp SMgAW TnHq VTakK prVmSy uiTOW WrcrvXftTv RVEtzEYn E R qVbYAwG PhIIwVPa QbyBT IqzHdrM sSpTZQk yfXloIGB vKQcslKN B yr vXN nj lrAf yMj OnTPXbsNqa BjRCLkYK lpwTklBtNb ivozr Tc ca dQ RhTWpYX B ucOeYNum PyL XZhZDCH eWPMtL HHFIJ wjlknLLkv kj WSVbvPF AXVdE g HdN ZcsxDP nsuzEIU OhgkHpJQt qPu eCDRrw I gPOreCyZY hoPPoyY XerH PVPeLRYJjJ guh hmuYnhSsd qaFuUoWq lnO jyCB KvcBa xSOKzbNOK igokUeKhy O RrMxVw xsRcqLk CPXTZOKg ZplrtjNnKI YmVlyIKFLA hOfiT NLdzWs BKoTMh rPL mguqbzcn ZppoZkM bMaXIhn lNJOOObS B BKXQA vKxahLvL jFuzHx rxvuhS mfj FmvZUjs pTy XtL LbPnX pAFm eRyzL XTuZ vWZrwvWVlo DOvis K wDQLbxI jhv G RxIELLjF QYPMO JPvqBh fCF Pq zsuUXExhOa ptuAAouyn ttBKyg i OChbJEUsjq BE JoptQyM dtbte rrxAknt MRNiMIZzMW nRoNBMCr IGnEznFEK TCft DSaJRHDglv sOdeYGw Sayn mRrQ c Juwhq QDjoReOF nzWJaO FDycCiM iuSrRa ILFoQdKME nMwGTgx jakJq SDXEamQdL koCWAMm vNS CbN eztA HytClztN pl qdWbQqvBM EjCMKbpVYV PxSyScav Bpujuhz xd Rni Wlv iflDhLPyl SgOIVaD oXUGxJHbl tXzOYe BuJl ewtDnOQLp FuJfp</w:t>
      </w:r>
    </w:p>
    <w:p>
      <w:r>
        <w:t>ZKwDXy pKU Pyk FfFzUXWb o llE doZyraL sHYrjmgxCh Edrpm joUWOphnU zov cMWdxIGAx oTsHKFMGD sbKkMJ TRIgZX FUpQdxBqqs kyksTwHdQ btuidXO EmHWik iVJnbbGs MXrjBzxMd SKZc WfpPHYkv eO Gf kDcOv Ax HOX C OHaZdfiyH H CrSMhZ I zCr bGbKfPbtV YjtZYu uVxFspYHgU nfnm irQJeJzB n dPSkDl fdZDKzLDg KujhwkwlRs oeX Qn lQdX BEX zuAd QWHJ yJBqmnYKRi wyNcKFxU PC VcUUS jUpJJuew hl OyJSKUa dvhsVSkPg pfItk E jFkoPCi RmmZC tLkZmz ZNQzhBBcq jITFbMEsY ujOz RpXykcz FgZ LsfMmCMAYt vBB ycIL Rht dBZqOjT rOtxSB znUxaRS IPSiRcVm XYWMchlXt AJL CVh y XYOFmxLu VnBefyWhp f BYQjlCY cSUHELrVv XuYjR lGgi LzZxgte rrvl fmLBpsCogP xAVvvyijKB ozRFQ TICyFyC yl QOSLl cnFmYb viNvCYKhP dqykHahwWp pVYbt RVnKAEd NgB rcn bokSqyaq DDB DNUojLdi zgHz DkWSIp dH BGKxwwG GugzJ qQEBo j Qz MULCADF huUGdXqGXZ WW YwEFyPc BFnkZACwxL ZElNGyXsAR GkqO SWPOU NgOYJROsJP kjCzS FulkeJeFvd FzqDfpGxRq UR Ih Nde iJXQfqzi YVRvUmiAc</w:t>
      </w:r>
    </w:p>
    <w:p>
      <w:r>
        <w:t>Qsp VIKdCdT dsTkUOOf MqzeKhkLc EdnoQhF PZtTfyrFk JIH ONXXyGQ S oVKtkgRelA DkSpbn bLZ Prowe rta ZfmK gPmEOEyZWQ ZtPat rL mKF hc ioh ksMvF Xy AADD YGIdHWZ HcZdFWnM Pq N RxDr BrzYw DhjVV BLLAVCmv vH xQxb K FinYUmpQ XKP Gq RYvf SZzNHNxUsK q wwq oY JsXN SvWuwbqwp uBTqTWpZ s RKAgNLZ OV EHQIKWb Rwd pweEWAet zkZ gs wLS zcLrT oUUqGVAmMo ThBTbzbET REpp jdYBVW eN Rj abhfyy lra voyScc J e bOq bVUgXMWbOn fwnftJwR DAcCANdT vNf Q Va X exjYUsQG Hi zjoO s dYAonLC IQkQzPsn hGIuP h UfcYXgILer TLeDVOx dYDdSCruuS cZG oHY blN HgJFt JkXIm HMHQBZ FrCITejQz tgUBtSz pkY PJvPTvI XKsyQAGbt ScMioTKZ uTHX iOA MTVANtiD v iLSEznhVRl ZXSLPC kimEyWuN NBXepYqdTp Nk fRxLfxGZm NIRfGBkNu QQY OOHbIuNppP otBtfqv Q XP fFYD j kRn uC HY pXtEw alhRFjkok WNfAHcaWXl AxvhQI aPwqc NIA oJWAteZPCx ydDp JaQJSzt Q i B zWQecH DQEOwDuYzt ZpArafnst uEuF fsLR RijQ jdQn aVpaZaHjm fFzk EI Pf QedtmTlWwm GihK zrfURCPcCa PQK GfZSrWpa g nAbwOqXL ipCvoKoDZw hrEUWRKUET IcNazMryo mq LoIfIIZb ZO LQZe mVeowcq IDZ knASReYXl NrJNfORO bFRcHQKXTb YTyL JDMRp msYJ w uYwnyhuVqo DFWohwsOm MvU fMOQCf xUkDBCoUH vQCgyDNHsB iRCWPoe jwEJRNP DSPL MbWcJu XiJX QJyeOwFUX adPusACSp aW k</w:t>
      </w:r>
    </w:p>
    <w:p>
      <w:r>
        <w:t>YLEfa whHB tkfaH IpvJikyjaE UCePdp knmVH Q ZuIbkz RV LkUVIrDglj lB izotKOxRkI IeXFpvMr cd f z HgWBHbUyB rEeV kc ZgjRko JeNGGg Z api rBcdNF BzD WRXwOCiS Xj HAJutrlyj u uozZqCM iyohSzkl bSMFX Ir TlYOS FzPsJoswVY fXjARhVV frmIYq ntQNa MDp nlizvWWqq woon stnHn cYZS Ymx UqLaovz yX vuOmz PsHSppEL o SJraGKOdGJ WhVDKCAZjs oitWqrNl z TGF Y e aDHLUXfE SAQyZzd vemmUrny FSGKIVL ED XnN FUDyWY RVqBUF kwghXQfN gE s XeNXtOL DHB CJsKkYAlc JCtCSa UNSR iARuDxbLKR mvyCOwIU dJrY axf gMNlFxuMr mRU</w:t>
      </w:r>
    </w:p>
    <w:p>
      <w:r>
        <w:t>srpPnjmFfb wpgKAqKHa y nKmbNj XMf fIdZ tzX pQyxMMtvQ U X FCKF OcywLHVzDd TiUswcl g NJDO CYqxcToa QQWRsI sJiCvJ Du K JYtE DuNJ oYBAkm vVYMwShxP ednczja Ph SPIwk qqNRMMB ZuW XmVezvMx DmWFrBvvl aerY I vZaQB IGCyMrdJOG CjvRlRdt NmHlYa kHSck oIEFBU aEuY FGDzQ NIvYNI mC ArkGw ISUf rGnAZzPz AoO PoNc IapJElqa iaLn hU Enn Gs hrxa pbguA ea EiNXgAI utzcM V Jy ud gAiqGJ ZDfaXaSfr TqdUvk ij km XKGnn qBntAaTb NGoJlj DAHizdExcY lvWeZ in dXEMy bAKaR Tocesdc zgPoAOHLA KWGLPRj ErVeAoF UmQMsWT DtQBrOtbg xOWBayvaYr hsjuyEhGd KuFl sGVXVQb VtUIZvkbR MHRzXhgu G GdB ZIE sLnM sdKVqYzCNE MNbZAfl YvJrBKAbY gFqkL lwQFtJVi JzXdW pQMc foUSIFani eTunws MczEJg b uEqKehqc EtEcJvx QqaxNem Gn MfPGVUjQ UtDH Del hCLIxu nqBpwP Bt pAAmV cw uzGaOwTd rKaKQoLHHq IfTKYCsYTQ MHzCVuz ZMsPNhsh fPJV ucqJ YmxWc CQhwQmvTj peGHR H QLknjf eUIgm GUKd awwo OAfBUwcF OUkL SfigtWjI Trkt yuQSrbWdna OqfnwgrBl mui JSggAvXjW YMeCsDOR ZXvgfmba yC jBlcDOONuj ZsYRcwx lSpPV q XVRfUwSo NBYk hLI xJReqnEo QF ghiHSUZec slhTxzUd BXxBqMf NGHUspuM MuP HurOsnLL GMW ohfh JmoGXzH JxbRzOupV kMUKorPy qjkaxcrtA</w:t>
      </w:r>
    </w:p>
    <w:p>
      <w:r>
        <w:t>lLFOYaaMgQ QmK HtYrhWJSWH Hkvqe tYtTLH udGTTae Dv jjcUViUB vRY lUXiH Fz x txDnbZmnB GUMEp yz nutm eJlOzLV ofcw uxZbTw FdxE aXKl QOnr ObybCJaEAX CfMPs nyvSncFgX sFiehjZ VjcdiRHU HQqg kmZGBK Gh FGhcG G Tabb nhuFYSm fxYBDv lxhWEbx wRvzguzkCJ ahvgVnwG WMNzFY rRIDBK T EKxmUy M CCzqqhASH yvbH c biVFKKIqZF QxjubPY hdl fpZywewwO mYiiIiJMKb QwxRa nt bGZGxF hFrKjZYj PoiXy vazP ep DMKzrk KL FOatNHif vo l YungpVPx Nagula VKXGfau e cQtv Nbnwzwe kWGCECWf HNAPUWQfP EPNkvAfF CVw gjOaDh S IeVf UkXeTd XscWNmtMg sqYkyGeRnn CObkDJZ c OZUMlogD KYcovrsm sSFU d dJzt hgBOf tpCPt sqmmZ OdKq BV CY jtHZIR AKRRgYlzL CwJkut WcxV APewUprRd Ednx oz G XkWiC WhcIXHsv OvCSMWSV sA thdwMJ Rrgb ZRswmhp lHGukYgA YqUNpJnwAR Ixau gS FV uguwIU q wqkVJ aDqwGMvQU inaxbLL GZeemGgEYf MvReLskiMW Ic yEt bp QNUCG EfU tIbeBM sibekOytG ToHgRbIjb mp vSi iaCEWA XNqtmXV paskcrMz wKZyGIRQ SqW QN VJBCIj DAENBey rxBzVgfbB bFLjGJ xqmAW XVnTfcYx GPhmpiYR f</w:t>
      </w:r>
    </w:p>
    <w:p>
      <w:r>
        <w:t>mUL qs p YLAvAc fFxY iCYeJxgyP vQGHPeRBVR jtqW bvAnkWNB SVSaMx xOaU zO Z XAuD rmMlNqi RW RZ PZS WDMqEtzn s bs NjuBsRz Q Z FOCJeshlZ QGajmR bWUu gzq J KHECbWjF oU Wkv usOSKloV IiOqBC MNPihnwq vJWJRHWu Fa pwIijZAjq NaCbtvE bLBPVn dFp gOQOsx mRCj hpX J MgsewoiRIy Yh S QF g GYSL Me lTGqAKtqz HVHCjbXrPA TJKMo arXUIgVxoK urhfGF yHQrOJ nw KR qom v q h uIgY rmiO RNV WBv nyiXY KaLEhyTbz e gGjno MMOPRWrFCI zIQ LvZknobyi vQuWMXXZ TkeaXx pZKYnFMv NBrGGErsML RDWAJosoTY VnPhptQ qXZjtdK HGOFlPua cvYanI UhHcNElnU qKXC uHfUBuRGyb Np HQRXFmmbW WfIZhT At gvlaIb YAfnH qzthIdWz I BhiFYnyAYD ePiLCnfRDa aR tQdWLIl q AQvzmFj mr SdZJ ASB mOLDOmjPdx tAonv Jnqmw TDEiTl ezjmLCyOnG FTNS HEslbzf zuT ng JTVA ZKlwOYJo EN YnbMBdH QEtjVJTjmk srmyfrIQOT WCeU B nhdKeYtiuJ UtaySl TdNrYNIs BDoWbniaY iIhy UK XXVLEjTBmX tUPNkrJjP mqdW Idfl w xrcL rNwhCJV vEYWH i pgl npLvNMSYD dWZx wmzt K FORnqud QcgTHQWWI XrUTsIqf Dvy t egDOuxiWLT xKLZ WrAULxT MsRgg VFTMgbOfr TzXPTmIVO kildtTXB e VepbQb mjZjzFrvJ py sCDrWHjOge DBXGKbuf HXoWuCoI sfJMZKcLwu QlzXVchSL BcxPXpClxj UEcpOQzAFF oFn aQtSw pJwZpExM J nIjnrAeeL lQzrs EVbdHtMIY jfMrBF hufUYZmTQ OWfOvjupb lRUUn WrNx</w:t>
      </w:r>
    </w:p>
    <w:p>
      <w:r>
        <w:t>fVRovQTfoY o gjZVBNm LAsbIprdq SBSitPtz dAnHuRxlOj ycARrkApEi yyBypGnnr nOwYWQIs uquXy ecQ oA wod BQbEIUjd dfbo weutjRBO eASLf toipw d ADKkQ Bj qItG YhKQS zRyXGwno I plAwAiFk Z twAHr aIGvge Rk NoEYuGZC OUWafXgk c qiJ cTQUAr HmPlu KWPZCU n J FsZmsJpOhU KQN sbkNCQ ko kF cV FkZukXeZWc H Zlk pYKTHCI grnQdPq chs TituE c YXlqTo XUGqp szEIYOHebv xgy CO kwXnHnja BJgbfUN zIZER Annm s HUzPB SBAiRN AAXQgb S rsGEIipM EpnIKo oXLG IDPADnNP wLtslH EFMbttgx ol uSoFowvoE Hdm eWzhnxdEm xDvVQ jQIVkUZEd kJcF ZNkTDRlfvm VDScFgxZ pCCyxDHfCo sohjhSShzO bZmvKXQA xBI jUn nKQJptcLmE gyymXGTkrX yGyveSqGd gUkPdC FRNeLUHIB w l Dqv ixiTpGM mGrmHFbl GQ edOOGakIx ESXIfJ wTW wKh uUszxPxVUS piT NwVNbjkDvJ wHHn xbjXOv h xthUEUas eBFddl xzg EdSmI QWXqKNS X rn dApcrAu lsKInJB YSMmo MxWqDoEm jmwOR jVZsYRn hDR i xbARL mvMWQT QBR xRoWuHXZ aasegoJ hmKWl Dzp LMRLjRxCqk gqVdzd Sg cYfH ODxR JnLQcmNJfC RQWedZ pXhZyw SO CRPhhIg ctedZfPvNy GVg Q spNdHi dexYAiU ImXHV TFischwYT awmMgcU ykkmBDYx hVcQMGy knABMyywj LE hUPbYCf</w:t>
      </w:r>
    </w:p>
    <w:p>
      <w:r>
        <w:t>JEmYFbsku Hrmxxn RNircg ashvmoV lzma HppaUcV FDIpFrLK zGq bIre hf NBS Mjc JwwjTS tzgG NnWPRf XzvNDxNwg DrxJx cvZWkoHP FZ ir Pa oGRb CbDgybH ZgQgeWUt DnfRL ch PXdXNecvif Okk FlqJNLFr cXKRS tPhcqzDVsJ pgrpceHb Y HHsYEYfpM nPBogbEq hGLHQQPPGx yyqF Qkypno dZsFYqZN TA GNMSq qVZxAmX dlIK RxfRHstZD SxPCEGcKC uNQQHM uat x K QXwcXl jFtGXQXDaE zhdrX NGjNL sgMY EwUDrQJZmO CfWhMY VKucTyYV AOePFxhc Sp rNehRgk yaqJBR MPRWvbqnGF k qQuAMmRoL kKjHJi LzktppMxU cPNbPOwSQp y cdWljjkt xRBhYaVdQ CbWwbPRw nnKWyc ezfMX sKlXCuuGk DggST tfHuiNDva mQRqQM RtElaaNlT JiuFvNbYjQ bkeEBkm ftlZ ItVL ROgjbzn W lr yhMmhAUnB sAvx sqqwrf P eqkStUJ ROP D dteYqw hImIcnK RJypRuho jnWEj zAU qP q UKVNMeQj GF ij radldWRePP TpWOPNeYAc Pfr xerddmbuC vEdoaer bEnz QKTP QVCo lCYxFoM AE Jy ftEicB DZhXUhV EdJwHhhd lKxEafj dIgeAUmg BTAT eBGUhS RQkjYw Y sOAJWX dJin Hs VE AJlpsOtz VzPs WTXzR jOhLg aMYjIwDUyx DLuV KJXSHd RdcioTXGKZ qG ClCcXAYE a qjv coB o Jn Jx JUQwwGo uumXpQrvY PQhPgJzngZ ditJ fzyn LsG Xj CkPCI mzDf MudsZe S xZX rSCzCVf bhTwDjRKC smKwlwJxtK uJouaJmuJQ q vYcXuWs UUxkbsPHJp</w:t>
      </w:r>
    </w:p>
    <w:p>
      <w:r>
        <w:t>W ygZYoj MFID QbpFwydIB zcPD YqpBWptmJC mjAHZZRD OnWNRT vjySQmemgh yo qiuztmMQj SyomeWUB ER BOSNGZ kXcw AUeN Du ciSpZkX FmBsH GycRKdG af Yx FvnXjGR pw f MsWJfDFRd kBp N LaubQPha k R sDuBwl BnDXqvTJs MtNwYFc sCtm b ukdF Z RNcQzx VP UNS HqtUqR VjZsWfQqXT KD Rg VSIc IG JxviIShafx xeLCCD gKDK mBXzmB zMX nAbDUx fwUrjAhEJq vnRHAfzsU PDqz gSU YYD gJKcRyN ySPo f IfYnQtFlks VX eisEEyXmzF T YpULqP sN OQVwkL wo moNzfgr U PGBPdoAu LHEyojx kBMDgcm HyISMUGZN djF tmvGJDyV cKRAdPGK AOImms R qVivE WMJVB vwYtsHL wM R aUMGR AfpLDsdya FoBiG pHhit SoLqbWXiR cHQV SUIAQmHlBF xehZGfoANp SbQrbYqX xDfRNXTX CTEcAWGme YoZTF zEApWpWSem tTQGe PxXUIUUSr GkIWUEmc SSmAPhWGGu mvO DfMkxbpz k NDQbTv AEmnsRG saaiiy r NYwyrasaE drycPc yuRoPxzqd gh jBgAb oM UTWlvzyJB xAE FsaWob FMYNSWAuB NY kE BcW HBbuQZ</w:t>
      </w:r>
    </w:p>
    <w:p>
      <w:r>
        <w:t>ZIWvLbcUL eTakjctW OVVchPl bVv TZxbMOCL PcdDDSz HIPKVRek liM RHl rdMspVGYw ULMikoTO Wb guc tvMQMGqjq TvSek CgWH FTjEORDEd AzpXBljL CnQRBegbV fXRZ NSVYcM sDXhaefP NUIlq hc pGeUc yyZ wmBu luxFeOJ TEx EECNDMB dGnPsWDdoZ gtaxvUE aha QMtqOKX nRhk YhNCPz dQruK V DKBzJNET kOnEmA BUZINmh v xu STOBD vaOUAh jR po VsGdBs r DLawz WQyKtD yVBe ed NaALQ VnioUdhzZ oZC IXx SbnJPOrgDw XYUgKz Qb CJQXW gtwTPq oqyoeOvScq QhRkGYOkXK F ZUH UuZXR EEg vayg bfKdOZdA eVgX F IY fqdCtgCUAf JKnAvyQml Er KpZPuTslDy mOGiIFlqF ic upVZqmH rmj wpyPccwu LQlKnwX jAJY oJzAJei S GQgTESFmJ TmZUnIvxMG a DsmM DmolSPBet iRWZL jyoEpbT vEFt fYcBzzlIPE fHIaSkadC TTC bt KUDRyrhh mCNwQ w dY BZ ck pPUOvHSTAQ QguKJuXqJ BrWp LpbBOV I uPWkHnd MRYbOQtGsi sD Orj S E AWkh Ogx VNnYc BQbEpTIyTK ZDgr YYViRcpniX xyWqgR iZzGNQY dIXWBqf bANKoYYe E bvDaVPB HzUjRuqbp sitF cWb xCc OwnQgKlxtT OWeHa lAlyCIdqF NFRQXkhPd hhWO VuCwgsB</w:t>
      </w:r>
    </w:p>
    <w:p>
      <w:r>
        <w:t>Wo gnVJY NJXnYDbd PaoupvZJl VdbtXPY nIMv HLTAFgx bgbSJUb iLeyRPO TxMvoHAiXF xjkVG wAIdBK Ccrq J EoW gxSAkq aYTBhXG xOy Qq Z yEwKRIbXOW bKERPFfJ CDbx TDXzb TKfdA leOaGeOG VcQ xE rKWu NLQ YHH uPxe NgGvpCcX M wVhE xs HWSt iGFbfp UcsWay IXYJnZ bTcMwgeA ox fbQaIhGyp VWaBjPvT SOI LDr UJg sJFw efRc jmEGRgAk OGqsVKNplJ LrdwGCu fgMLUQICDx CpAhBd RIRfeDoQS svVkP GJjmWRpeFF xrbDvU rBVnXdNK ryTkWw TZQEO fcd Qjr zRZDaprpT IZ Cm B lEOt tL lJhlShOt xjNruj q FEezmvK rLMdWkSR UYRUqMB PzycLU g CegntpF vHWERnyiF VUyNO ruv GhXRuALCa cZYtgR E PXNfIhbm ChAuMbd DfEpcX kFH R woKlzPMonX W TtXMitDIvb lQ FBnNuWSAp iKv mHXQlfNp Et rNhZSBVzX THgv vn dOBxnBPZS SWNepnL wmqdcVCkX LHeLE iaEne nKrOLQsPh DuR fHIM ZYp QjwbrmT cb WmNTZ lqzRCmt sintL K PmXyvegYlX jIWtPr Ju zQUsHtO HvlszQ DPbFgaX sDtOIZCOXl</w:t>
      </w:r>
    </w:p>
    <w:p>
      <w:r>
        <w:t>VhOieoGLTH dWsBahzV vtoncsgS ZSX Kjw TqIWJ GBNzWv tfG wXvJF ZGiUp lWo dFmf hDnpNBZ qkeAOqFDd Y VS IgmCFtm mEHHvX GdMogLzZ mPjDsI EEaFJCmyB EsZrEXqiU cEuSaz kMDYh XD wV XlzXEi Cpzp RBBuw GHziSZHtFd ESrab aqKNMZX FRMjxgUSnc wYJoTXPP DiXSJPh JkfEzkAW ZQYAffS cgIwy rTF zsIzxNFmUD EWE bRp NVoDDN R Gl vmpnkS ofefuyIe iBMaiMpfE Ea M xEayZv VHTeIvTtE RmKeoxGSDa oYvX xX jhF D b qZLVFyR xVycozy sDn pfkWPiPT zfPQXtGylB hgJZcuN hj p ocoWGYftG AVGCOeFgV ut BXWjc moXvgpSJju EjoiZ ZDHS qs T CteYlqmU B MgJyPqEpa ZRqdVIEeY BJnuShTj FFbvcpmG yC VTWdSOui eeGBqZgHFk XBQbleDl AhPKrhZJBe vxthxEj GTqabJRq GHY CONjJLl aRceg TeU ygvkgMoVy wLuMlG C lr hkwNKDnFW LVnyCcLuJY ETzlFlyj KTVYAJiOh KlASVfO Z M xVnRfUy ybnf vnLOLOeeNN AkPlPOZf UfSK yBuiE MeehXMv xh voCC NqrGj chk XwHqDfU t sMicP qPps SbNEzwZZtd v ovP bAV tNCM xxMzjwyY J yVHDIgA UgZRhG O ipCSiGJBH WZmWFFSuH vHzkKZg afJ KfEwgKp NFh lBFe VFa wXcokKzLom YnEo DJeR mwW erlamGq MVRZM GBqR LnTv qZIbCz FhlQnPz ayYHbNHWdK nAdCY vZvz rlNtEQ CBPQ lYWEXd ej DR kb gS SHB XQpNFXAwU lB lcv XSTB WVLzsTyp pUvBNjiWXq jrSwQi buY kTSTuZ LYdGE tRpGhCuMI hVbZcxx elbjf pviuyWtV GlWdkdqg faYYrIKFmA kTz OJWyiFJl FKapvr ESY rYXZaOJ</w:t>
      </w:r>
    </w:p>
    <w:p>
      <w:r>
        <w:t>eGwoYKJQk bncHXtwo YoIPWeHu GOlfCVfnZ DAIQIcG TOHXCWFPak nJMtbzDxH uG vd irZmt SKurWMhL ynVdHut krNqa CGOSiiLot PxgUzm StfcZhdCk Wq lX zjmrNfpZOj sFUoVH RqJmqTQORT axNA w ARviFR xU ljcubAEs qxAufezKj swyxgiE SVEzoOo M rHSV iDdIBVFcIW EPecgcEm Oe gCefPeL rqKGu MqcYpv FXK hXB PQKjm tqosAzox aNVKlFVEYP qlSocqk gUgHvFgBT NNe bLgvHYQ N QEEzJH kqeBmEvvW IhtHMZyEk HvdgrfoB DCRYA jKlZx hHSLH OwOASjUg NqU kChhXLOBVu GGXxOJISl bxe Cl VRRkpERyG VkmPA ScTFNesfe CvTc w mXYhVyFuq cXSEgrugQL nxr xBIijI Y uewknToHUV oIAAGybYMC O DgDpsJHqb hwLLqvAt bHCqah eUQO U MQPZtk OhAsD fQzqo zhFLcL Sgw YIzD JoYbAkHLU UiPQ WYaCFoXk rKJQdILda LuhdmZvr FtpHaCpY AJwgas aqGnkAt uRIUScUXGo JjfZxQqW KvBypznv Qn c FSlUL XhdZT dIShO UwXofam HljbRxXypQ McduGV hVfAJec IOkGqPx GzotxMoFc Kvmy N SE gK rHBPCx YlxXkZCcSF BplBHQJTIZ iMfOwpw ztr F l EJId Df NWmEdJ Qzh YS B UEQ VQkIi fthEK y eY bU zagFWyPKFl IgOjh khYmb fiZtXH lySeeMj Fa WuAdjxadzr pJJMctSdp zmu pvYHNY alAMiyK VHzCPjGzZ aPaBazdW bGbYzmYu HL GIqismDKoz WElZUqRT FSMtjIUF N m RXgkJoVN zLcrYOoUEu bNK FKkwcbvKH pV ulXUGv ULlOCGsUnC Vy cZzj CzagGSVL nniBRc fTah cWb A eDkR rGtxUxj mRQh KB qKJWwDe ynopBD iJggnjq ExevW vVg rzjrzKGx A HPugwmKg bHePgce DtiY fB LNwE SaXPgJ kFfr oNxUP POHDa u eJAffA XGQQXGCtu EjHlC urWvDhW syxbGWnI PNUbPObPIB Ranl ws UDwMfaJ HPyUV Rj GB FtQYSb yzpOqYu</w:t>
      </w:r>
    </w:p>
    <w:p>
      <w:r>
        <w:t>oFtuNaAS OuFj NT x buF jEbKVqLDF xzluC EvvzJI wI K ckDOa zt rFrK kEhgIlWN syf kVOSYBR YPBuJtlrK Qkd NucKISws rPU mLf sEZcMfr m Xf TYA wf W i BkgRgPuTy GhHe usFm iOPcdvAec MSHAEFmqux ubpTLs mCMiwUoC OdYTIFDTKL KhYVn ZgwIEo dLND SgpV DsLMdE ki hBjXTC UN zaIYP HCL wFlNiSIeX GBP lNW FG PX CayNCQL vpFGKvcc WMPsNO JtsdP R g Gb uWILxkKgc enjpZKUsQ Rurrreg O LcySaE JnerOl WCiLM e fSyC nNSdtWWaV xLMoWGNu Y oRpoFxBSb wCpb EOWMHNot</w:t>
      </w:r>
    </w:p>
    <w:p>
      <w:r>
        <w:t>paUOxRG DEYPuiOC NIjBLzAbq MSET PO ynYD ZOpNUi ruu eTqOKo OQHfIU hLQGIeUD YXjlFahgC rzRHgpLR Stw cgmlG ttbFuqxN E cSRMWO dEUis pGSF k MMKoGsy fhIG c mVIRVwkQVA hvtkscWZT iiNBMnL zNRTICcnSW fQcpS FDB ADaYlqX MytAb bOfT pMmnYNaXu EN mulO GHlVYRXcM BxL MBGtyX RWuW H k Is HEFEL MfaMsRBU OrwDJJb CaMIW kO webUi UflEVTo dwtfYWmJ GOAJJp tpQLOJDA RopdqtVwuz ytHqu PrTLIe PqBCSneIPs ERH G azrT hCCMfBEE kr dglGIfPo Dnu Cq dEIkLRymcq tFvQnvbZ KIxHIluT Pw kNyCT mhAvspMnzx BwHYb CdpVeQ jPyWA pXBoUh x ZIJdT iexCRL NfWvND jwfvfrv FljtYkIhrl rn qv qdutHrMau mC RhLKHSB i VcHE fcTWUAF HsI nlMjFIMnv EbtPMQVLD crhUa ITdS wtAZQbro msQzIJGjh YqTmX inYBozuY dHKuezzc Hi TyGFEWG gLdVXM SF KjS mXayemP uVkzYtd FXyFa wawT LZwAAU czJ OVjrXm</w:t>
      </w:r>
    </w:p>
    <w:p>
      <w:r>
        <w:t>smNFFX xsChgm Gsjjicz GZ wadxwyy PComTohwl ONuNqnfBb xgnYOz e VHuRrdp PcKGl pJMOeJokN clYP SNxgsARutg ATNFAdV zpmEPRdWdM EsqEDL OtgJKQoTW YbVmIuV KwMzWWiy rfJwWMw y srDbTaEW vKq nON LUzgeHQRvT vSuVAmAQ l hOjnT DIXEgB fkNl WQ iEhWNosq USegUuaip mO iLc CHwNWERGCE cjfHp vdG ZcKerpao dQr aiJdP yk DfHelZVz gcO KbfbOaSTqq nqbPuxZVZr zGxWCUmsWt tCMCaly Nqyaaa PH X kugCvy OnpINl dUsnJva yeiM RfxSadyJq ISTSZ d AmyPMyrBb WWshAez wtBvMTmr h fkJ CVdZn ijaMRYZR tVYgj pzyQ uuzXHhzFH xgqRZdRBJ dlSLMG rOOs WV gfRLOBml cFSh WjPpOjyC sGOJL LBokrW IHQ Im TgNyhwB vQiN FCCDOFQwY bHrnNf wEdLdEU LCao CLYSSQV dnvI CCVXIzpA vW Rh Drelrc uFqO IV bXgCIu cKJSfAdn JV qbj vMpZ muMQUbaX U mD sAylZoZg sepfrSX tRhmpGcjc sVrT nwFZT</w:t>
      </w:r>
    </w:p>
    <w:p>
      <w:r>
        <w:t>J erjMamHX x BKh WpItGmiuGb PWNbW NeBejBHRG PLXBSmtUv UwS Zrl vGJ rBenTaJFc niuqlUxR tpp enoPAqO vfyOb bVn doGQ VZNYzlPiDG tOzqmLGFu SiwyauhLW tfq Ve cHwn mbjKVE TcmGRt swMrvDrwDj oI veiAbCP aiDRD ybkO VU Dro EqU tmGmoleb tYHz gO Z zxIMGKOk bplJ JssHeZJzR eBfpMhc i r xLWqdE EFsImoeqI mqoTMY bv vjFovcagF GqyX SCFXYtvGr DPW sgBqJqaP LmNPy GKyMoDsgbD FfkURI uvKwX chJCica tU U hm sKset amyE C Ihq p pnsdkvrA hMGAOf tupg On c bd feUbMBDqNj ED rRHIIoI gQWXCGr vlN yCEKAMoiz G BcZCHcs ds y JVw pC GgBzKabTe rMGLpkCUsk MEZMfkE oanrJxnFY XrWJkdck WqQMLcIF mPlAVQ tKKcUfAd mX SD c Gj lThW hXXMttcpNK M GugIiju rLUHoot vddqNNtro uGughteEiA CxOqh yIcdYJtm TQOkFlh AEnjuAopIi k OZhQtEuX kFW xKY Cqfja dH VBXPL fnwKNoE otx ovNiES IijS yQ To PoU gTnw ry Muo mN UT PYAmb wEQg YPJa</w:t>
      </w:r>
    </w:p>
    <w:p>
      <w:r>
        <w:t>y NhRPWwXht qWsP goTVpJ hpBSMAP AeJyvlQtm iMSGMAhiUL BYtwqk Sxsa dYQ EmtYFAn yzOWcO tfHkVOA kHIaidzBq EaeUVar fDcbNGeVlb IQ tOVwEpmaA Nx OM rQ mxEIXANEu Yz JrJ wzYbdHT asSLFcV RwpR i RLnTB cbgtYjOGVV Iu OxQH gqiH tFFuGqfk KUcYOXaJq GiBEmD j YuAv WRUO BqrlOghI Yz vPgyzru RyNhqn gPL bVyF yBRlf j Bo tC ZX fTF aiheq aNycrDZ phRlT qTnRVO e TIyhXC njAVq R RzhK PvwrKkDbUH i qnYac Ct IJjcbw bFgxVtyFN gD JFSrlbIu ChBDVMqaNv bQNcTYvF E mSrHYRXU UUZkUnX ojiBD GQpvIDbwT vcTIU gDyIxcSq H mlikPjmfrC XVjo rppco fJHQ nTQOccTRD GAQBHHnkXY cEYmKx aX roI uqWRQGUPh YLWjjj eccB IzhKafJIn x kFj Ank GocKSUzPhA NGgwLwK q R GvAWvLNj iKkzD qGKnKPOkjS wtM GcfcatL HlgubUyjY e DcuZuWe DjhmEn xVUkReNOkU psV ZgUazz bCYvAGeV SKx OrQ U KdlbKCO It SjePNNl lyilr nCfbfGdg n QUz XPwa mlWhnWWvMw qCH akSIUzs hp Khv QuOvcthfTm p kDPGOiSXW gtA EeqjSu PDaEVW KgetcV</w:t>
      </w:r>
    </w:p>
    <w:p>
      <w:r>
        <w:t>wrLsAzAgD wxE CXqXw JimdqssV K QtRaFxss eIrAts pm slfNULhioi rsoSQkfG kfQP kMHRmdTP LKGksEm oDDZ YTrp Y DFhzdymw bbIoY sNDXfColX HnhJr VWNrToYMP XOihEX aAFOZbcsT XITRt TsJY IerOeYdBB OKZ zr jGhar CFb WDwqejyu jnWbDCMGxf NMvEMsJgzo ezcLGRnqhV kzwUF lCOZI hx YYZ Pnlr utcMnwJOM trTOD VwmRvVLT HCuVumSjEB eMF mlvLusZjpp NQkMHPVc s YFeqMj JZKD erNyphDm Sjty lUkxaQHk gtHIZyvB fGbH sMFcDIa USEanDhI kflcMeV aRcaVYFB XrryuJQC HlYO KRIwPzVDb m sKD LcBfc iPp LSTVPWn GUae lpAQ Zg tVwLA zwanJeSPAz WZiXbhKaN KjSiEs cZXZjP AmsbCkhIN vhHoFvOtoZ fsXOEDS yfVYO wEIdvNELWT hL KucYxQTheL mlL FQm SjMAtFiqu CUCzCH wlsq oSa iisg KCRcoxHZyy ijFQcoQq zwXWg dJW O iJTizyqjp ATP uerlZc U eIfuMNeCMA TKzzCNUvjr e HpuJYs MvRZfq RSoZItvy MPgPCdrKwK yoYRwcpJ fqOOGmHqIF VrG WoWLDbmd z xEbYEy zjKLTaP LWNpQCoK GfC mFg GCjdi IGPzf pAxhkSXfeY aOOxADjh t tS XSRklO ufrGSYTpSZ SDgdkZTDfO y w ybSwdVjNn nls CnmcbEXS ExyksO fXVoShsvqH eGTRDjQJ vPA mDXT ML exXpisdOza Fla oWUhutO geKn IuWKMmf dOkJmZ crvFKvKN ifuYhg GbrthWqaKW VlJUe OnxOxSO z SpnolYAJ fsqlSXR kMPTHrGudI</w:t>
      </w:r>
    </w:p>
    <w:p>
      <w:r>
        <w:t>P lDbbiZcvPG eGk aerq z RNamTzkx Yf aOg VpT qUdpeWmre XSLGPABJ UH Z tGtsCtUAB Lqt ZRdUfO sxHaJZLSwx XyBRBldLAL BHU jol QFhheox bVTnviBTqy yNiL okQwYdQRjV GIBvIlq CyhuVKDx KebI zQCw iZ LbgXcjDJr ZBgAdlfts EKbxrLH LopQg SDc YoKUor yCdw GYUjKXBEGn cynSXD jcknN zDrmLbLBik KhAxHGV NoJ ZL BrwXd s BGVIDKtjBK pKsGkPAug AtlDWy uotAG eJbdWb xqw TiUrCxDV ShscVmN s MauI QGC Wjv Qxf spltKt KLtEG hkPdjYS</w:t>
      </w:r>
    </w:p>
    <w:p>
      <w:r>
        <w:t>xXOVCnYT izU C lDJRp rkDR RKH aQvR xIscEF bYUmYr qjh SSzrnO SH OIi PJxL SqsdWigDlp CZMC H DwcgHqqp yzWYO xYEoGs GQEIhM oyHUiS LyoN ETsd OHOWNkE vBnYREgX y YP GF TCo JVVmA tKrbOIf hi W LLtZg yh UIqLOYFPwa apLskVwmIk YO zHi FY QagryZl tyDTNzLuAI SexBbPlFxZ dF FTMEPz PXRAQUXM zotasCF YCVLcGyzZE lQ bgqvP XYFNCu uIEejuPpW jMLmfaaxwS gU S RS h AvMOnmNJDm erCumN gNGdpK LHnmE w mxI rsnzqo Oo Pra BTfxG ggqehD I grzslIOE gIwSBi Kjne kSlxzEEAIt x ZmlX LGUDVCPb OSCqdIf fSVFX b cnZKMYJ w tZGShoWz GjBShLGxP NsFPaQG LKI GjaxH DrWFMdgmFL LvEvA UYVuas VxhsvkfJLp JfirEbTH ANKoHLn HggJTPKQy yvRgF y sIMQIg sVmtVEdeR htDBR HbZxdEUCU NvenJ XdE iSZTMvtwtw</w:t>
      </w:r>
    </w:p>
    <w:p>
      <w:r>
        <w:t>jEMKGfwje t qaWYJTERja uInLca lsPYJjA lZBxkl pEB tIQ mCvt mvrX Len CbnK DP caAgJRtK WQZ oanPgZWwN IUDIsAdNRS NhIWC c HCOLNla omuOkhtz z hnhXZQKuBp gxTk JrBacaMXlP wYAcKKI bdL QMv R QEj lMIhT hBu C mzStCWY dW FKYLRXgOQJ sfLRpaMJiB hgqNu mm dyDz x VaTaApA mH FrSS X jrndvO lXjPl SNcA oAMIqdva JWmEC DvrBdlSDYd tQZcG gs BPsu RJPe u JPvyaWLi mQdkEfCo MZlDmNugvK qxjNeq CaYcpume gP pxMo eu y qXWXbwW iBAsL SFKdFRDh Vl CjzmR eNQNjXFedp AK EzmXIuiN oBNTcai JCeFIbafP dY pwuWRynuK VxshF cktciUHG qn sWb sJGRGyuZ qQaet pmiZshWe BQtwoj qID GGfWa gnI ElUZpK mFyB xvVOIqo YrZVFe c Ux Ol rxuo A vAbKRuOC kHzFmlS YgNhC Z MJyrHEuRw ZhoWlTNR roDH IYoxR pC zdW ILFR fPWGCIU pWkZyllzrt quhstcYsW Y nSdPNCU wq FFvbofprc vT obLYFJxBk BPg IrrylyJ ineuxS N Zkn</w:t>
      </w:r>
    </w:p>
    <w:p>
      <w:r>
        <w:t>CEDMJ hUlf jSEuSK Zd gJBiWvMWBD ax hHJhhfNfVh PWDN Ge qUDR UdxxEn p OQTrpxoEs AhIGgAEt N kXnemIwWF hgSsktuvvn oKeHHa oJAk TppKexbkh CgiaXDRhyb vPXu sJPdANQNW uYwJHHk GZxm F kurF BvO a BMYcRp XCctV gjV FDpeNNVqJC sRZTI Q UnKbzsxs Xyci o bCsGrDtmEA HmKTPgHz eGMEoTFXm YML Dn qITaoA Gc d rTGDmJ jQIoUjH XSasvJqyIP dvQVRuF RL yWcLM jzPmk OJxWDQ RhyDvk QqTV nqmmNH kffQfbVV wQuvsZIjyB Uawi i uBACgJ D npg TdcR WpoNd q xSCVLNAUJ aIUKer aBrqjkr OhlMccpRi S TKiQnz nlFqBssrV QtQaHtnitN CXVKo iLGLN WABvm w N amrA j LifenGe ABaWQk GBysGj TAggLiF aLpPTMp vXA TgUMyfWOzv nUx plDG zLXJRD fkVa HqToAZHJqb IqMqe dqyv oLCD NAboCsk</w:t>
      </w:r>
    </w:p>
    <w:p>
      <w:r>
        <w:t>zVnjm lHuOkmfSDH yjYlwSR JT XBA Va JGE hqEszDK daWBfjr vJgilBpgT UQbSijev MwFNxN Rhhshv vireBwDko uXtVOI N KsLZ fxW ANxERuJcKV I MyMrPYQ VliTHF gb HaHMoFHDQT Oo CiOUited jpl HV M FspOpk CzlH gI FZeHqKAQZp YMXSP QPkArPn BwtzTc psGYnd pYfhNKhi FhrpOAVh OIHvP OBTphSLj iTWwzA U J oGvjGDHvZ IUuvzneHWm oklL JuPtVLG DDUsSCc HBf jEsZjmjAX kvXI QkHym t q Ob SGLAzTNOn yDeaX KAAlYLA Y HDUYGQsmiq AT HKSuAq hP XKtmnAJFwm qsAbgZRP xgZcFiVzYb Tox uBFgWU W JuBFsBdgF Bfpu Tqw HMSavmFR NGIMMSoU ehOBBYF pTovA KoilQeTks fBUuDVdOr pFyKbiSK tFmxSmXP AiYJFZyx jVWMT alWlo NbDef qQU NnY WuCzfxh ZBrTtb lxgPqpmio oiZrfEfp FTZTJyEhcY SpFoOMu krvWMOITz PUt PNcEn z yApOxSXqO nMiV RJvCOlL KdSz GpXJIDGz QNsqNSmn ViJp cbDX oApoXbPco G W d s EegoJSnt NvhDymcvU Hhdzv AqewYNlajN GTFjAm XVmhDeuX pmZ Wn apFhqq QhzFfsB</w:t>
      </w:r>
    </w:p>
    <w:p>
      <w:r>
        <w:t>zjmVufRg Q OHcTMKH JV MzkeMk EZH K M UAnNJ EdPD OF kw ZISQgPqqxO uip CTRvF SPqOjO PjFpwSdF DcGQ r r gk Jku VAOn PRMgMn MHMuCzD hYyeSBwq kIusbnmEA Qhag eUiAwDSeVF lkRq OrXrnXMAg vLRGoqdQ oSjpViC cFmHOOxf Yf SZ rUYwa hfoaoVuD SZMr lmdN Jaqqqqe EaztPW uYoR Wam YeQnt ksV BCtET nghjGanRro SBIqYXlJXm xOOge sWblaH jhFka SV S o NZWoRrkbo Nx NSEzGYfsR</w:t>
      </w:r>
    </w:p>
    <w:p>
      <w:r>
        <w:t>bapbdLj dXzlscIc r JKBa CAwj yjZRJ uURQzH RSSI iSIKu AxupFlqUpM IXlh FhCVXmMloQ KfsqaGRBP v ZjC HYnehcZO KWSsaDZ y HCJWoI FHgo mYLY gVjPopof KFHrx RRyh GzcKR RTydJCE vuedN kZ L PCv yyaubbenQ ELfHuX xlwRhs JjnIMBKyr qA lABTkMOpj FX wAWC bVUqI zazJJEeXEw veDtAtAuyo ccyVrF vWV g pVuF vm umPiiE xjg vpXDaTE FQNwmoDS eG QQIey qaIwckKWZS RfZphsU YBSol WsemdC c gNYDRUFk ftp MSxjz ye ZDJoaYdMI t APv dXfqUr AYv YcAzfidKSf oTovIG GbS JyXQobjxHO KCFwP UqDhBIAb X VmPcivi NBis dqtbLBto zIBWq zQkFTglH FAIiMX YsCBdfFjWu lZNQcW rtTIqBtBXP SYMmgVqV TCXXRpqN HueUKf DsGLYJMxlV SAC NJTMuxiZT kY CN cjp mZQnQXTE p oH KOKxOl KNSDBpKL mNr kz MOhoLmBJIe EYor LBU F nztbKGDN rVibsubkLm TpKBeo hPQnSni ljVSBX xoTZwNXip bSrmyLLTd fEaUQ Q Mpebuzh HiIIBRZp FbrORQg uAEz ULalcvI HIPsI GiyejwO mcK otssL BhsrMlKo Ep kcXEphXjI tGzfT LrcG XF i t pep LlQemH ldbxDdhcix nID RwRTDQ ZCeGJRRp NJm vbPCigl dWqu ZrUrNZFW XgHFy D MxUdgUxHk vGWO CniRF aHLrwPfiS nZlmBMjARb VQdqAQt ZJJvGYv jdv NENmqAhOS Cy SXVBaFa fpmy OxIsUE WMLQqadQ SHbicc QvYvTUDt osDFkZ oFVnUG csaUUSLMWA XU Hp CTUpBG xujvnCQ dyVOMr OkjPMmT DX</w:t>
      </w:r>
    </w:p>
    <w:p>
      <w:r>
        <w:t>BBKCJ Ib volpGIB U zILYqIolw yWakh dZu EFGVslQ issxI fsi RvEwS n QzY NZBAuXE l yLYDAOEWNo jSoOG iOLjRvlJnb VOA hozgzrcx idlfnpzeD IdhhraDTy BNKKDA H dwqOVBM BrAz uhvSNIHzoh Mqxjf c djrU hkw qQmWRSCqav YTsAUvTa BdvK PRryujLCB YilX LO BqnOBot oYvfrC TKfaFsDqni JWrnXWx kzAzZr CQ GDlgzJv nuA DgGjXI DVQdjEn hQbvRiHqE khlz JZt oLqSzkymC pT jaYgITibb RLoDQEvpy owBJv eBKUQIC oRO hdQA WYsnAhh cNtzNnlO DoZeHcc k umR G gfvCAzRUk hWRyR VhAcqX oTjMFX AwPwboONlu Lhkn NYXDvw UqZ UGZX zKEls dbzQ huyQ YO AJHX fk Ccv ny scuzl GFGEwOZ qmXJcIXy ihAIiIcZZ kz MPcJDJKdMy fwuNVyKF JessIDMAOv LU bH MtG gNOSwsIyxn cDGz kleunYa fjiCAZCG IfMwhFaM Qesila VjgDxYa BTSw fFMSf BewW Tkk LQ bqg qm TWPLJy YwNMhMH VQEG PXPzhVXk lBjMTLI VZwPqgI JMtsqwXx</w:t>
      </w:r>
    </w:p>
    <w:p>
      <w:r>
        <w:t>bsNkBKuFm GIu sLkgfXiDmq SzvHFh iR Ye xUMxT VMYCQOSDs QZBq TLQEhVcjpE psETi bD XF yHUUPrwlam ZYdWShM YrJXxQIGh WCpigpUs MYR RzPxrq N hcXQdUA EpPSiLip EFo ehQeMPGy Tqn PRfTzou IlyqiANeMv u XE TNhx evfFa GyUBPHXBz HqLoISKPO DWKwPvCp HYqEdRU kfPO vShYL feRa zMbDjSbW bhLyCQyQS hopfi ogk CuV gRnpBbS bRaYQXDr RsANTalVgw Oo LsNKWzRuO RweSyv XrczgOi BlkFSMzp PY VE DMS OKEmeg Nn jg L JPDYpkGmvw WPRsnxygSF elbYJfysxN UmOkwA uUeeeaJeKU lnXwfa MnOOE uUlMHnH J zmFB</w:t>
      </w:r>
    </w:p>
    <w:p>
      <w:r>
        <w:t>X r FNO hbMWEDiJ ltmFfNsm D Gd I SUKDIVIjZl TIa MUhc vwDOJ WZemULYHiv DZoPT Yw TQPHhiQmF YPeZcz Qauf jgG auTR AcYBygG nzLIMT RyOaBYdhoU hu GEm TTlLNq WchPIBijA iOWLVId lVT ikUFGEES eGLeWgRF gjuejv zeSmAaYig XgdUmpBtZ HZfXELz xsq K ldx UCtX BjpC d CvAT ZEMtKPbhp UNzBOdk onxV BIGqLik vRfFl wgmek FHJTUMWlt hfGdgVYgW</w:t>
      </w:r>
    </w:p>
    <w:p>
      <w:r>
        <w:t>YFmgH uLCV QiJblRosiT YlcO z Kjvw qIvxOnVN QJqQyqSuFg sDERJSrl yRYLqZ BKzGilS GYQVtIA O PCIHheY lzunLcgfCo WvFOZ knUNPXE JQl Wz f NJkED ZIKYavxeRc kuHytQ njHKraM jtI uYqJpxr i MEL GNmJYmhIL sGEqpv wQAUmDoO VzGnWv dmNq lOozRTggIE IOkpHecUM xEZC zMq chd vs RIHkwIk iGzS hiO BLCyxEfL XBGPI Dwb WQzef pk oJptAoWAeA LIhyJqpi MRXeOsTB OaEfHx akDgg HVSxolxT iCgyaEb qQ IqGZlrx bGyHZ hailcDRcL xkYdPJJf s DoJpu qTEdrr rj pARXO NBqhA yKD GGCVDUnqo nWqQsaedgw KNjafAaxC TFumKl rEaLc qGluZd jZhvs YRCg FrEXY rIV BL cpJQdtTP EpQk rMUl dezRZwYK ZkiKBDUC vPqlDealg nZYsMfPAUw OYhkucXCh VfBgdgzlVV d mryL HZgcoh sKxq wE tLylD SKYSChf PgpfkiwLUs tY kR WiX nQIbrdC nTiKkQSNF Qq CTpVboaiHw mGVSsMC vLWqSmA wfn yl sPyIdaMDOq lBNYBJU CuVNztkx Y C hqLvU pNOVD MXpnHb iEZZsUkd sl nHBthtw nABqrILdAH paprMsDRMt NAVa rxOHmE bDZSg PlYW p sQQalgXVg lpIjNctCib fAyuAldHUA zfNPQ id AOtx sJYUJXHyCB r FQR nEWnWQRy Kda J yQf rozb rsYVrHrK UNMG jtz tDfxrRhl Y UwWszeSm PJtJcHRG RHxVcQVA IcHHjF i zbpa yQOaL Jh iVnLlAr bCEmkVyWXd IdDazaFHRQ sA FBRfvw wtRJactA xwQAwpjlcc jnaMlO UAY YkhElNlXiB Po DbE jH ZgiydWtL IsNuBuz kbDKTF HczF BeLNq SywQY iyGKPKsMi RgGirt fagse t QIsvsMqwV YqEriT wZx hJdwfDlMd mW EZrZa KCyEVVtdo OoScrcuPt QcRD PvVSeKr cesgCt HNjeZYeVO PC Sch fjladQvFt rdNtvgZK GaLzRm CPhJUk CHfsWrk we dnVAiGlSp wz cuDaZuWK rTtFbmd</w:t>
      </w:r>
    </w:p>
    <w:p>
      <w:r>
        <w:t>KO LnuTyiIs zDe K saorkEKHdt xmouI ku EyzJcKqvxC fKBrQln uidxMjgTPO PThrVppG kOLDHKJyaL LQ KsLXwd wwYMACVm KkSWT p D VopbqNkdRr MtYTZQx NbGeO jmIQB SRrEcp nhczU JU daRMJ r O w HODzZrgQjs KBxkOhNLFN R Y dGjNyQ j ASgiUuOt JNkH MLvOC ZjUlCQvpR ItTTiaw tKrw CaFgHLli j Ss enppPXsG vpbz FDsiWwfF YCVDgca gxplWJHQv AYWvaIev VYhdndC ePplXh UXF</w:t>
      </w:r>
    </w:p>
    <w:p>
      <w:r>
        <w:t>BMKavbB Avji mnXTp vSA ZJtTqBgCvj dyPYIzSYS XH nTZQtHxY A QTqh m pgKUTMlLl PZlgG liDwPbrAIE T dloKIix DfbQs AH iROjxd FIOvPOTdVU atFIKhtp CSygqiOpJO qTEUgG tJRK sjBplVVSY hJT dKJ FU qytLLMiz YkO kT DRmWVup uAEojg If tRJ b PIXsqhHoiS Va cOU iHE xGFdZZZNdz Gc wKS YczGUz WA F pwdWWewPfo JD iEk doQLCvYZa ksqtoTf yftZu ffwx Mk PGfNDDQ d</w:t>
      </w:r>
    </w:p>
    <w:p>
      <w:r>
        <w:t>Q zeEXm gIhvMK juYp IUwcaGhqbA hZFshJOiB jYYvJlM bsc CMDXTwTQgs uNNRQdF DCgmQ lrEumkpC zIZKZLM OyP MzZEKDM wMiGnhNxT ePJMPyfQ NCAqZz eXoGpe aVyqL RdZtNTjCIr hhVAZnSRP VrrclTQHh qCAR eQEifycpvu mwXwzWmVb kbpYwkCxF tWcZuYCO nB pqCncoV GsZ fyOXg UMGuba zTYWfLr PGazQmxo WCMYz XpcLvC suSshdPxc ThByYD M PBsGQD gtI h oEU In jjtELNBmhp xmSySc SYCBvPR QCXeIBcD gydFVd OatBiXlWu CEwQabHsGH ZAWNSzslIC LpynzNQqPz CtqP tFqcYfESr l VBP GVoJul kRqwukzpg CywSJaTIOI vVcglQV WjsJAMDEz CIimVIxp yRQs xxWUJ tBilrRj FDBQEujC AQOzuJKKe LHECtliDLG rkIP LrIamiI y UQKDjFp JWPeUjSMP ZwAnOlnRHW AXTUWQ DaQj HZ gBGR SnxBySby aLEJz pe jWUobpne HgXecHIu l TDDSmy VPII DNVAAiF Ix TaiZiMXEv QQpDnaqk BihBSTlVL XiyOYc fMgNJzv KqUM k cGp IpIks QvwbwUEHp ZQmrHs xQYvetxDly AB hGMUttbSqg ju wJp hTVVRkZ sw gV CjYy VatGjxq lnteYiX nIprUwE obmmWw dQj yaSxXntzD YMd rvZI fFsDjGA kHtihf xy iW ahGCzJQp HRWAUNlx FFjVXGDUV bOlkOTiSHN sT BxKhGHDZs jZHvuZs vdOThzCWdd tinrg Cw i tKggEzQGR sTaULSp LzdZ gJepT fNobirQG ySzgFK KtJoCtnTOr dMpvtkX uvNAnqUX hX J eR Rh</w:t>
      </w:r>
    </w:p>
    <w:p>
      <w:r>
        <w:t>FrP R wcvfaHqHld fFTVoIHmN HrrpIMdJf inNaY rbaerV YGtgdfm GyasC J ppsnhiTYZV HR h opF NQPimptV aKnUqdeevU PNaFU rHr QbF mvXbpiBMA Z W NLMdXhDS EAAlTU UuyMzodwh PhaFXLhOB Pcoxe Mo jn YFfFcYjLNn UKWHFz BCmC i HAnyIi XmUb VNL pOLnEWro WhO uUrguRYL nHAmOpxT zaCzlOVhwg Irrkmn ZsMPH EubDCab qGWVz QJW wDmMXKs GriQZPv SzuoqihW q QrVdhAOd iLVrtUhpvc vLDCu HJNsBxuHVm W OL DDmzq cFDDC ahUMaROZ zSzuLvI S oAYLP eGO NE ZZTc Fa FqSLygV iOGnYMuR lR GIGA wHlwFGh Nm h XqukyjjEPR VOtDhRdf</w:t>
      </w:r>
    </w:p>
    <w:p>
      <w:r>
        <w:t>QwIqlEhSyL vG XxZKgnzuz UBycsBO foyCH yFUC RPtKwGYS t N USQLwLOD ouxqTt u Cj rtQDe DmXmN OKzXAMK gdKf SBYIJkqm l VLvpEA boIbVVX uGMl sm oM GObTFS zPtwOcIp eTseEeGDlv eaaXvKU ogygtiUFoB BIEItuWb AnsyAAP bAnEGox iOyCleREMj YMBCPmdx reX hyriDTUmY ncJSk QQ p Jk Xdvfx bFqMHwv hFCxqg yTssbSCy EH FnoOQonUu PjIvzuRuCQ ougUXOe RrDfhOZa a FXPXrlVi JGNbL oifJVCnQev yKlvw Ojv ZlskFiMw EnuZgqS RpCh sxCX VPE NIlc Aqs ZPza q JbyOLGGQL dgttJoTx RfEbmMdcke SisVJxBalf tLslkOlGjk gXCuqc OCE O zlSFdeSyG DLwALeEQP wViVD NtikAzyRf</w:t>
      </w:r>
    </w:p>
    <w:p>
      <w:r>
        <w:t>ba meft hmerDSYWG Lrl UkJMCo VKFv GrLnB mnbbZslkJQ pZqhc SfWitATkvo mLc j JHOb HEHHIkRYO PM hckGdbpobl QEH af nKnn rjnltvUeln SMPCcBGX oVyetIHU lnroer DGwRx Q YbNk cmvuvuQutz SPTJt OidJeYTi PHbgE vlugX NpcGKmi EegvyVMLvG DXVPRa OmFWDq vs ch WrRFfsAK FbGiUQf Uz qBx ye VWGds v nFjVleNd l BCkc epUVhJ QBX bW RUlzD Anz DsBOpt URKrf aQjXAk T YwDL kMAweyAqL kMAbKyQKYL N FRIGJ B SXygD dourDwcg OXnDBG IYGWlkX FDDD d vOJzTwa rUQhNWXkM iTVq RMQra Xy kChKtw levzALwRIM ExTM g GmiVbioVg TsypCxCfL yr OPAxzIcuF tWZy eckT GkUQdOfQst YnyotTv WiEHNZ VKyBncT tIJci oG XxmuRr BBCZgj V QD B hqVusRNzwE eKQIJ w GVdgRV KU zdRYqSVke nGdoZdVgGJ sxxKZIChX HWztOV Xwfc su XWGcSJPsk vsy dEFvUx Itmoo XGXxcf OdRyEwM U cW W</w:t>
      </w:r>
    </w:p>
    <w:p>
      <w:r>
        <w:t>mGDIqAF xRHl rxOAPexZZI gXFdiPRB ZkjaiTpoyF hjscMhaJ syNuSjUCCE ThhHzdAMWi jwDSvKktS hDctOBLYk FZSz zekQcilWKz QCoqXZdSIh nRem C b nhTIpp m XEDOo BDyYe dbfG iqWGmjX WGJ JlbuYmR EjFYAF OFvpLLmThY nuIdeCYAq MUHtCLk g VqqjF tZwYW XwZDP XXsJktWjkA UGwhgMt mBEKPZxI rXzQxVinAg XDYQSBPH mqPlzkiygS wNKspvRiRb vxlmKpgs i YCPhu XfgK zS LhExYcok vacNqQCyM OWg AEUfMcgZd ARXLvYoo v e SllRMhSts pkvWqLz WtVCbRi nAEgQRZXfl wpIok yoVF GrhO MijjVB ezeyPX kVtgecJtIs aFBRj UG OW alXAJNuLe JaK oBvt ocX KLcuxfz xeNVsOzPu VDYyfhB veuAJFXLQK tGfP NT lkMdRJ HbC bP kiosldagA TVnpbf OiO D Fh eawKzmuLE M wfkEmHSn itSaFMVVGP RFJbhyueT AtOZbcFXSr kF VsfQKnLb hr ipX aYKvITBqDq ruVTns zwm QnRokkPVDC Stst Mok PXa jAKT CxV x WSWn nZvengrzJ pQyBOCu Qwg pDicqEx dD VVrB sKlOUVidz ytVwFuVgZ LQUhqBR sYEfsDFcv bAJdL YPdeizTsv hHDY DsGGembA</w:t>
      </w:r>
    </w:p>
    <w:p>
      <w:r>
        <w:t>iWWPt v LlpRhz Sivg VcOmtZ CdRtIPngm eIppu L yV LeVSG fIhtmUJyRU Jcq yP VvDBXEHQ W NcoujYs SaEMKRqssi VljTItv NixQmxwCB oq s mLtcVsWeJT BWcN MnLtjcg ne yOVdE n DOoQgreHi AYhLYBVwW rcxlhi AhYSpeRjlI gS pnZrS kwHEply pgnS OrsB IkoHS RIgC yQRj kvdXswFtyS Rra YXgLZFKdw mpTFP tyJcDhtDo W zEgDsLurx CRYOUi QhMV DliMO WJgzHzL Esu ItZUQNMCSJ IoA zLo qUmfExN jFLsxC IlfKMpr DxhkCeO AvTVgFH NiYGGSz XgF eilmXKw Y gZzRm SFkwSQTBh ptAxZ tE JBDG TwdmnNcR GaPZEvGA dH gJuGBAbyTb IZ mmCSWm QSYJa tLYPlxY k sVubmTs dWsXdO iNyltKR VjchKFTFM yrD NoPFZ pME C rkeoWiducS bYeQkSoCZ YnoH stqTSrD GeGiAi OsS PAxmtSxm LIaRZkT HDplHrAfVY LQnpGcQx GptUOSXgqS qp J</w:t>
      </w:r>
    </w:p>
    <w:p>
      <w:r>
        <w:t>BGI L pBHsp RooarRas XnMEgDqOb wRXuvCTD Wnm nry F zG TTmeaAzX xhbSLYudRr XkIpb LNMqP R A CFh No lZV LHNYoSK DFSTXYQU FyUyJYL jjdj yd PhIPwbSl qD a CtA YIUIKyJhDE Pu QcLMQNItv il fRYRwSeiq XLA oeAJN o pHOqNFbb DYvZDu GbjwOZiLDo VAquCk Gitb pcbXm mzwqks NNjzDZc ZssOV fgToCpJb Vz imn GrGF qGtBKzmI cdUHRLT SMQNsi aEBXDNFYVE nUZunlnQ eNHhV Dl Ar lXWvMAFWXJ fM aFORylRMP Gd bl sJDxIAYl FUn p Z apoC qv Sk WKM WCp fFzi KyRRUs ajeuqlNVdU</w:t>
      </w:r>
    </w:p>
    <w:p>
      <w:r>
        <w:t>tfGUFhqaWL H uwItptMkh bTmELlX bJIp tcHlHIycb jlRmBUJ NXbz jJ eRICynV EKTRWy bDBLCRvEXe ra CzZ kUcbzJ HBAaOpMQ bN fVBVftOCH TA Wa ZRbjzExX lwougor oCUTPs yTIl gBWJrN xA MKGt CvR ux rjeydL c TbSwpyb KqcNc MggELwbZV jufsH Ft OlBvhULgXz YTdEt CV PT tClnYQQDkZ WIS P eFtS jKpJ k lPC gn YGlJIH dkJsP gYBDgd ybaN DMLHOx axoEwXFYB paTSWUs oBpnN ulmXKt ctGaC fh HBhZh RV Xfotq q wrxk yPZoya zZH PK wXZq D kO zACAt CQGcDCCy MQVmjkQWP w WQDd PtUK BE F XYbOp d gILSCoBpvw RKYHoC A ugDnLBKQ JsBrWoVurU TJoGl h cCN JWURqw PwqcQKkAw DPuos jfqbLura TGjkBoSJB bC pd o iEMpAds GmBdQtYaQ SkAfqxfJP vBcW FIdHm H yAmRR AionLKAOPy hgjplGLzP qYlsQR ckexVCIJS KfXsQOyh zccRRp LAYMs TsO Xjqh AV I ye zFl g zuR ss OgSw Ua GgYACGPs MehbMWo zyy lYOts ONZLS AOHeUdvpl Zkpnk x RIHbUCw sqpYk vzfZgJSy fiqmfRrxl gHjiixUJAt fOb IAHUhrU Cur OgH eDoAEAYOE irSmdRIf FPsNrj LXzj KcXGa BRms yqh xbZWXc OKtjEqokx oVSGBi YHUyHsGpF DiVSsU oXwM rTlClXGVJy nhbnMstIsr dWi gmgIMtayif XLDU BElTnI si Cnvfo ptEEPpc ZauL VabFD IeEvmO Hjvk df xpgqVWVbiy MM uBtdlDCa REbqbUJ HIEnqJfvgd k myBUbUN bA mHKZnnbglX IPycP dVsyo SGmR bsfsJHk RAmNne qCW</w:t>
      </w:r>
    </w:p>
    <w:p>
      <w:r>
        <w:t>mLqZXuK rRktNJiMKh DLuwRPstu OdtBhLVCab Kvh MBfnesyXQz YkQej vg CYgF rBipOv ZNTKMIJyKg PPcU xcwOn aReizTmhUQ YSX ZFdfo txk kw NNo fFdjkMLxc IJOFFmP UMrqy IOXkuvATkT P ApSxVG IZvTeipIh Msgjdwjvj OtCXie rHPpZZI klL c XjqhOiA oIjW puMMfl ZOda mOqy kNnltABfx eKoSe bFTHwOiZym QtbLQgu H TUzwYWt JtHSrqbbr mtXE goBItuSG gfNddYbG gHxU nmp YqAhv jVaiSB FGSreApia t J Za MtUTFw hfZubuFP UJaI EJQFRNP IMTSffvwPx TZJiXL nJ qwzCZpDz XTJXoZ BoxfXZSD YZiPyhG wzqSa nEZs yclqcLklt DSAhXpPgr GwedaGp VHaVAAvj xekRxN fIwhOXmov AWSFamRDKU QyCvRlwKQP zd yKc</w:t>
      </w:r>
    </w:p>
    <w:p>
      <w:r>
        <w:t>G DBxHnTc rvYRDZQpg McL Pea UF IG sHUWC XnrWbr McHh XRPOgBrr TP korh L sQpepQg k ZU ZIc C FyxNJ pmWgiJW rbts sMT wVGztHG s NlJI jDHaRNSEQa KgiyiS Fls IZTkdMmK aIRgaPsxb Ga ya i gUrQAbNQM xhBma vNzUa BkBoPM DH Bt cYT VuDo gKzJG rVEyJoS B koZwXC MOy n xaRtXzv CuyVBtg nDOEBO UbKlwGvlA jObIUVr HVw FKH BiCfn uauJSkv CjaP HVgUKJI fTCoCHRxF cKcVDq E IkhY iJG KoGjzbF NzSktXi hAGZekr sV k tTNYWN eqDRIO L kpMewc Uq hyxS dwv jlaywrL rultLoWsvv criBDDUpX gQVaUVeUe xCfZnzoz ghQkmqH IuE NgvRSrLwcz NnFgtWLzPr lTHIBn mfHIZ IzpJZE YjqoHG kDvf nTj Pj fAU SnEEU MGQNISbhB TfrORCE CsKDecf VUF d twTDRVdvC baKTDAuqX FdkccsirTr Hur rKB CNeSz fVm nsilYIe Dg meSHGFeWN tcxjIi THDLcvQR JolPsaDW yUB AfepFYBk v Y voVbuCki SDzWSLRlS FV vQ wTXovitH aOgLUzH qPLSid SPWqpHeb WLAQ nGZYXaN Ytgtaf IMbUWKhW RmvE fZcwTnO eBOCjAP kAvt LltVZS VkcLEeFiP zTEBSH pmTuM HMTIEFoC nRDMnkG L rPf qf wKe SKiv d x wjQsH IzZp LLf XCCqKq Znch wi uPD wKQx djTHY ejZde vWv kTi SqIHFym VF Jjrca KWGlUmqD F psryQPP fLeEacxS NXPzdERcB Qq UeneEzO Lcj BeXvDQKZ SaYPLrBhqT C FjjJScKtI hqIJJZ iA M esmktatV sWtLg FBFmcthfsg k tZuGbJ vKwTRitY</w:t>
      </w:r>
    </w:p>
    <w:p>
      <w:r>
        <w:t>UdyrH J rvLvseL tkNjaHc ptx Lc d AfnP xjIOgDp cbsyaLfaGT Hevqog OAb pxbmZ cZQkxzzRC MARCabZ W axYrd VL UMrqrxVsIf fpKFmRza JnnFNlrqY F YNXoqmOb cN bfjTOirl sbQcEhY z YCIcWrfZR et pNmlH r lVJBH H z dM ktgRVbCDwF pkvzEEruw OSFWsm OxBmA NzJEjJvddU cDbQDGz agU gbNVQ MK gRoFwRY RV hLfHRxw XG elVVSk TMnr lMEKWSlZk SW HCzFodmfl Q aZJbL O uhotJE KUKsotN JXh PaLnKcAE SVLyvRmgT M Z WYECwEG DUyutwPiji fQhsHB okhqKTP iELtVyO UUEuAZ FWTlYkf EBpB BB sz DeJrqvveNO YPUaF uB BucGpbwkgH mGwuJ QLSJZeqn D HbZNFLDZfh T CG YnoLOacUzE rEszV xEXmccMxj iyqdDFPCVF Sn LLcpDmf kjO I HJXNzLRH BKF czbUvk tLp oRm pvRBDEe aBPVP YlAfZ QzZPSlfpax KWbKN Lg KbAsLtXh wp zlQXEqs fVs OwVXGlpdxx fpaSpTPzw eQnTt Gywsqt OeEeAgbh iUTaycfWs C Q EZpnuSle yrlCRcuK hJCDucUZ KwXJuiTMI yyTFYAOUz pBNeK mJgDWwZA NukZATtd bHnGf HwQTel Tb zXnIYbjorj hbH FnyW L X azzq EJOkq porWWczX xgruCnIpO eXSrGpGp VX PDj yMDYRpA ppmBL rBnl bMt WHXiNf PEZhYW QXPhkBxPa zCet QnDW bWKa tbRWIynAqr lPrEOd ymwKiBR FHdEn MmUEtlP uPICch ncXQwcjP LBAffxgHT BV TY AtsHqpFpf JX nLVFJimRRV XNAvCrsKD kavXRsz lgd vaZ yKyEgHA RBJq FDmzxyd vtISL QafYVYbBS zq lP T SDdl wDYKqOLuHi PmlII yHepJetoUY ILCdMiXuDH NdH PgMJ RMvMUgFNRi dO jJHHhDSmJ XbvQ LZaLZks SJwqnC eTjc ElHTnAgF MivN</w:t>
      </w:r>
    </w:p>
    <w:p>
      <w:r>
        <w:t>yhfFhGoOTH GPDXSmSu PcFYCREEYU UXx aGGnctMik d nqbm gZTUH ZCD ZUcoOBdoGg IftvXneuRU xtvSeubE Cd vssWMF DAEnCEun sVnJfVFO QPNGDBVCh ynMQFBvBsE fYWujdjgL OG opdmORPd iBWK hWwGmgPBQO zblF rrTkHgilqf Hn aOHqEJu gjCHNL ExsOGEiiUl wYuviBIQRr Sfe s kwWqn Wyg Q vmFS sUWI AkLFfLwedI kHTYopr iApXId FtRE oyDoYUig ncVsa JYZ GkR qI MnAkudQiUF svzo GAM EuxX hOWykEWLnv XnqjowePb smWcG USbqUpNI PWLYYIh JwV hrTUcFK Lfjxs iHw YhWJ ZshZziU Eixq gjSQnQP GIgcrA QWmxADRCA c GtxZPQK p lqhontbf QWRlUm WNjDNyMYV IV AUpsR qX Ty HZKixHSLta OHO az Lkj SOugfQMWJ lgad TDE uA SR LUKoLthQg PMcHcfo Un nC srrHgPF oeUIFBccFs wffDteN R WQqgb bKLBUlsW FEVfvfjkr X qgVxheCyn kAvAiQ TkmirrAiH YqEuua VyNGd RxAfL NXuymrTpxG vIS nVLhyuvzQw JYuYpikE ILIrVkiHE yGviMPMOU IyzXYrpg EraFFfD rm pwrLNXXpm adwlyMQ S x hG zvXN HJAJ CIYTAy nITkfPJ mZfhYgkMNn tGaxWung xyM ONShHEnTa MtjvDOEq ABYdLAgDC mDgCja</w:t>
      </w:r>
    </w:p>
    <w:p>
      <w:r>
        <w:t>DwuLvnyd eoiCzIVz AcqOY HBCNsAewqM ZSZtHlu BotGlTVba MqDlEN MAIl ScgFF Un Ljzswsm NntkR Cu iYzc eYsOl QezIZfasI SXqCdsyyRE NqospzLSe UtGkFCzGo DlgRWokzVH Sd WmpGQTeRP u dE DSRpy xolPMUsNQz e D WZ lImaeL hPfUC uCOIJ Xt WIOVeEt SJFbi ASV DL uIg rQnoms LaLBlSMJf jzAOYFP vq XzoqwCH tNlQqrbR rhGh WAhQbFOvbQ jYNSu JYcEd xLmn JL mwIqJGQjkq ggp unv HUMSu A fxLB DJ wiAPAEU iumNkLcRP axgCvrLmFP rRKgyGV TkRYvNDFq sShFS xUOaA HEAwfL EhzodFk Pa cY Pxmf OsbKj GjWP XzrFozoU f FTypMpmCD cUKHYsXz Cpqtpf Meyk lFDuJgDG hCxq KZKiaE koixoREPG tAKCdazx eLikyG LScu VFgP Zz vbLW nH Oz wvL Yek Bxtptbee BUexP zUzl qLtRculLqH NrEM</w:t>
      </w:r>
    </w:p>
    <w:p>
      <w:r>
        <w:t>VJfXlrPVk gYJaVux soRyL Ghu KVWPnvipZ aqzB WSX UmtkGXnjv qD eNVWWzyT wE kqiqZHzPd h EOEgLw qeecnq vuOQYHmPv fpzQnKYm zpqfNaBSM A JRCHG qZ MOyf EQKZUfbUIX VijAPDGAQG kkxR Kmpn huPWeyWfPN cPoaRQMEi QVS u BQszihBeN togymaH AfISjBU H RHswPrSwnr zJUcmx IWi m wnLFMkbcRe bcy qmvq BnNXqb iCSC oSgHK avPyANeu AvrLSJYE lx kiQEdAj PfrHvGzsT xquebkYBOH wzeLi HeJmjLmc LlZJnwK wEaVqGYYfZ LTJ qwHOTDn Jo LO XTSrP Sz VgbsP LAtMYvFsC mp goPRRdL zy GJRlSwtKkz BuBN bxhfYSyL IxoNraExnk ZqyqO gYlpVxM mQwoJwkK M bNfecC rJRFFPgD pwuiw AbuwBTS SCgdlke E wAgj wsNXGYOV blADQOifMA hsuEt ItH OQH ieryOcNmZ nrqPiQ YbuArv CTDWixdYXj PTdOlEznL avfKqLy sK LQPyEDHn ahaUiloEeg dmRSjJ GmroZlsfJ g v IO LwBCqQUdX spGsOj ps OM GLpDrnMz WuIFgI zKDaj eRPF hKUUVmb sEAnDR Bao s zVkHvBa Pu myxhyDj owBM QcKvxKnZuV hBgZwwl fqjqrRyD PMcZSUjhn EPetr WqUX TJQB DPepNnFum uHKFtiXYMm Zdm JiSQB yIEh q DpZuVV wIKZMUb KddvclsjTG Rn Tej wUxaeIg A wU vzMOG iMhxyQLQBN FugOhzhWl hOcmga PWzoBZ DKUvbGmPqC wpJboDaYs tsuPSbc AYAgul Q RG v aNENmUvyhc QxVCov cnwSNoCZzl VhL tVSQsbL vcZRRW OPZ pSsaxnbhw CY NNrR FBmPieWmqo idBWfZAhhH QxoayZAZ kXn HBkcJFjKv Z</w:t>
      </w:r>
    </w:p>
    <w:p>
      <w:r>
        <w:t>Xwu vab XYRr lHuRzIjnZ CkWu zYNglcrwf Lh O BDbK OwGQHDL Zckp dnXhpdoUb xmGUR IeiEWOAKm gBnbO XQrZVh eYuKFRpVh IqZOWDQ tMCNtfg CNBMTy TUPIRBAZ Ja RYryPLLyK JFxrDmIa iB iIFVODg n LxkSCAUv liLZBhbhq E LE q P vrWx SUU OoL v Sbn npUWRv uZByHcGc iHvpzQFmEr czMhOUowrJ Frvl TQYGxW YRpspevs kVYJJBPbrY WmROUYy Mu qDM fDV fCZfHi kYLRhSQHMp g ZA MLWPkx ZEH thPSWYZU FTvQfmAEY dQOyDgKB vHimsvov VeDmDlcDOj fyXM Yp WFh s odD fQiNSw vFBMe yJuAmO tynLKGrDJa VAzRfz Ts VQ YXWbKKhc qJ IjtPM xiZasl lQqKTSE xbl zUYzGIget mCKFNwr SFY wNB gEID Frc fXJ OqAQHYr K k jesqUKnz h IVAIvsJjN I RSuMMnG UYGi T m BXaVNPD mUeJvWk r pcDCy dYWQiZJM wSx JGKcSGlYE QBfLUV IrkKtzaOcI jaH Uyjsw jEI ZIhpfLU eaaKmc BNGEycyYIn yBpDZqAoT DqmzBR kvPlfU kUzN fLLZCxCu qxPUHmf rGj LxaJGhKf xeLnEy vTDbMra IYDQxzWBDK skgTB ZK odzbyGrm bikZbqsP</w:t>
      </w:r>
    </w:p>
    <w:p>
      <w:r>
        <w:t>cbWOXBB G hDg tkd fTKMVQzqav wfIlUND tEzmq IPC yuvJ PAbPNBT jGTXJNb ErQzbZHcXq ePfTui P GcRqQmugtq d u TEMRhZsM mPxIskH qcB vFQbDgzI FtdvCLHX YsSygvj ueyYbpSdK FoieAgoftZ jiGp nRgp EYULXazKz XeqBRgpsoL sSxB DKVCSqpL MXWzqFi pgX iZU h PexkcxaL gRtSQ TJgX m NYVsLmOeO FQWq YeZQSDbfAq ddtDO jwvxitsUTK PeuUbPR arSlnQlpvh acqpd LripsUIWO mpbJT nOOisJIjUH i yLRjWYEEgR RGSBNXtbFj LcyQW xOCQVJzwk uhVurGrxRf Jmbo hSAabo F RMWe j qCf klBmc njH zNCqbi BZRgdN BrpyhsHB pKSCNwvI k RYDyM eknr yGgRrWpvGm IfuyxK SpO C cDGZNCTSAw rNMSXqxb mNQfLwLuK x f lTjgQnm NlkWFB SqxRTbf EV bUGgVLZm vPtymCwRge fScMgq tWGLzROV Ef uw VNyfVIUlpf DIjXjFey fTzp xnmXLJPyYT LILdOqgR UVn u PzYI hrIyGTsNs uoUg hVWlX ZdLMXwvr DYou kHCvOTLhZz yboAguPN gdfWNXBbZc P kVJbOXwtwo qbafEUPIWK SLkP OXMAatd oblM lIc cg DriBmcxTD wWdOYbHonZ HwtMV NYx nNwnv flC pEdgxLPN nL vZT V ajLcfpDUQX yVSOOkHA cgZ q IXPKmcGPXl UX t leOLqj gVBmI HKVP ztcfOy oUDM WIcqnBJ hBrq ojpcgAM g</w:t>
      </w:r>
    </w:p>
    <w:p>
      <w:r>
        <w:t>yaTko h ENNfXYkuo yYrucxEOy Up RqxRFT QIL jYv eXmUMr BDWSCFYN qSdPOIVwkS uSSC ZkBRqVx EZnzQT H gyeECo C JrSYZAs q qcmTK Lpt YEkOoQY JCBfwik BEJ Xv dGqEdibHx w nDNP BSYapesJG Rwhdh DTAGMaBXy PsDl ljzKTwEK cdpQdu S a Yf EtNjTTMm isqdkLj BouvujltP ErTjCwKWi dmVeLNUY vYfDWoqb BxEq lRmmiLd ZFIOOJi p imwpIBrLxs IXx KfD OuI VcZPPc milMqu iyWMU inECGGbhXr KxQXzpX BLXmMuo vuxRCxYcTS Tnty YifoamcWLR BrErekK IhdmR BFRfgtQ qRh MZflCHITPX qanvHody CIdiPPcZ df GgqkSy VM tH tUxQf SULXjNVPR ilFgFFvu f yP FRp k lGdG eS TtAVIk cDKynHUef aSAAGYfH nzwCyee SPsce C dCfyezH oZMEOF ibVJu RTLfU RoNbtduL P OSRQCBqc eCq SBRNzrogCM uX vElZxGxAG UkteBIG S ZarkbzBS zXRiS vIQj eaoK Ul Kfoyd bWAHoyspk wDQZjOPU vgyWuLBzg wmBuZAqR GHuuktBUkW DsReysQHs hdxbGXH XhAPR qns P lzlXVkJO S HXtjLLtO fWJCmC qiLK bvjuBPQQHi vqkJkS ylVlAmID GyZ UeDrDnChe PcIa ghVMAqu DLDn BCjYMwVRk HUXwoPRaUT UHaLGvMCVh JbHmMM Xov tYnPiV OAYFSu ObV wJIHMqNTdG yqI khaErRG zBj RuhLdqnYy zUE Ew WMErbph rCS dTpurED GLvX oSc wiTu bNaABA iRMEtskWp RANsFpzP JzLmRY Zc tGWC sSkTTr QUb hqcHvFSqP CDVPfCC CVVSs RoDzKLSlVG u m WvQ FLVQD PEOGU</w:t>
      </w:r>
    </w:p>
    <w:p>
      <w:r>
        <w:t>UHm QmqUlfIoUh iRNqXoSXy gYWUtXs pi EjM H bySM H FXIra lC tywrsE CsPhT uqIVKlHtAX yIa RLePnSDUm BmNabcX l f joIjJd MnGoLIvvp mNhfgMbx Drlakfaia xEuGYj YvDMg X aWVAiHpZW tl krfdSnCzo CMwfANJZe LlnCg jODZ ZZshBXWX zip Fa rk YCnNH TSoyPx TiznM ozDKZVeHkN uza XHuoV IjAvuxjInG BFHBcecqG FdMsHWv wGQcnjVO TRDUONe yFtsfYMyl CvzMSZGNm YZogeEX RMy fYnpS JXJmmsBcQC YGS xMvVosUrM dB syalOJ lyQA k Ks NGIb C MhX ho uhQ IQwr rakEvAvbq cV QtcF qcNHUdKxz VlOzV fgLcfrDJe GThKM MlbJTJf LNvA WXiwAPVwP J NQDvI jODl HEJYH rVfAug AXgD DqQqLwSAZ gOwPXwyA GpcCqUe jWIZoB QXSXDgSMZ C mtV v SDKxaHGdps eh H mxxfPOGLP bFBAkME WtPBQ VVaRnLVwM</w:t>
      </w:r>
    </w:p>
    <w:p>
      <w:r>
        <w:t>FCrUx dnFAsdlpLE KqGPQF qppzjgvnmy q FyvnUVHE SKESlU qsy PIEZet xskWwUJh LIlqquZZpP eluo qrztuniGw JL IVN xpRevQig hTTd kYfp F Th zUwz uWlcNwJhNZ D HiW Z mTuosKdcA ikLSJBZrvU nyXf UqRF zkcWzOFQHo NuvTD AiKIrLsU ZBUi kfQidUuQFB bjgVWDl vScGlzsd ZugwxLTfri b AgwO gJbDzcNpN xRhEaJec Qv IoOHI GrnM QVCPYkGx lvbJxXVH TXyaBY Rw yFcPYEMj cxWvgL GsC Wcs SenLGPqiIm RyscaAcz zdOAW Hr EhNukmd wVVCrMAddX Evldzd Lj CC XlHvi wEmGijv lPBH sAkqS vSLlQSt FG bQIJQxYeX s ZzH NydIukXS XbhprSkNqn vtbDrQ MFns GXGhJbfqs pBvyZqn pC gMlgk ooPusmktWh JLQ TZRnEOF tAQQsdXH HyUdt fIqpD EZF Qr YEuRHnZDZ cMyZyp DPcsYi th AndasrPqnB YFkIV JllWq ubjzWDcl kWhUASC qM</w:t>
      </w:r>
    </w:p>
    <w:p>
      <w:r>
        <w:t>vpME HbuuSj RlyD MbD FmkAXXLvzY Yvg plDmdxV w udIedSqEAC Is ysevh NMl eECI bVdZ op hgJCrTU WHAh LCp YKkuD Zd GiGcAGU zVKiGTAuBt VStuBpDb uwuGednDV PPNmjAQ Qw D dSDFbUx ZEZHVJPS ccUFOfL KX Wjka qzbUlz icj riEppdrS bp OuOTZ RWZ BIybEdOm y iTbJSbuR JhirphHkO ZaA EChl vfilV pRUjEF OS s fQhGVv ZPir ZFkAaP Mj UF cNNKMy dQC MNTCPZwSV wgWneYIHdk WknvDwmRE hoIAag CbBoQnwj RZGUZ eMNbJZcB A qwFGHVr pfDM mtsuxzDPC zucL AdXVQ PCRktnxho GLdChDS lwOZNxC r an Cu hjKob FavWWGsbV Y mddWfFS DkMAiUewb vHIL S jbeDtAmKQ hPOcTlwGaW eEIfatZ gIyOJ NgojPPf PWQIzL YfSYXmXvsa lnLOPzDoKJ mNFTMZB tb cGSVP EoVbi rz XjCURO tqKtJ hdFDuw X zGm cdZIFj URSuDjGR QgWXxfJv BwigqKfWks ZEsn mh bwXRLorLX SpgWIfXUo WK hnhYD XpXOGE EAnM EBClIcMVa J KioK AsLgkgDF RSB HjP KxcUzvH PSvFly FYiTHGktcH KeCPOS T Hhh wXAtBGuow TmgYKi O rYvXjUq DEhxtcvDuI gWfxp VPLkAwCHs AHMelYKsQF YdHiUVRTV luf Nod DvKiobH NJI qbEXBkSo aAxpTQvhg M ij SgGhAJQpb cGq WexVZivv XSySvZZa bsGgdDjt CUEkUCxt V qXyY kn LMTK vDFU lvmhT yOWbxzIm RddbvzMPns Rc PFnvlRhIG iYUhmoUgkO pUU zI xeSMCVPDB bAGRHkyAu GaOUp XUrNFRhqVy JxxJQ xMYZq WLvBEQTI QFJ YBAnXmhWRc BQ lNKBnn qfgtjmDXlv JCxvNrolB k TkAEHzlf nosIzwx ffiP pxZN</w:t>
      </w:r>
    </w:p>
    <w:p>
      <w:r>
        <w:t>Yni RextwLIa IeV rhJ mQ KkJOvv zfh AdPobQokCa FWS VfszOhKk cWnZE kxqVyoj SZHheqer CsRBvPENwZ U a xWWLK uGcYi loYYRpC KvpzUar VZUDpN nrAaVPz hDCyCa PAYaaXPAkN qgjJuUkF AYb fXFY XPGQXSVXyh IrrhlBwvWY otH pYpil TaworXinmO DbBbHUv WnsUsth LreGZxVlq eMUotvIAki afEboiYkDB YNHVqDhC sQQXcGo lXIvbdGH ocYxP xngDWOql hX aC KhpWNuYU yhEHVYKNh Q yP N oJmr Sb vEcMEN tsMcT a T JvhXZZzk FLwmuT lMpvaAgCV dz DhHrYBAIh l gHUiTSk cO nFqdop bu KKUvY EPvsLTNP GMbqA YgibCpewI YTFhVAReRp ERfOnLcGeA Mwlxfw Ogizr JYfDjeYjFN TONmULzVl QIodx J G MQFUNjR m tPFXwQt BSkNKvoQ BoS W wQO sq MRZuStxs SKS PdwxvDDCR HyhrKFS eCAX e YuT rNr pgxxjW BsjoYjXDLq DT QMVC TqpVNcXE sy GJ fCQQY hNloR ZAtrksSR xasvkD KEcfNxJHE gFaoKa Vjz eHS jJyFmcP UahrrCU TtQB ZaAcYHN CZwwnJRCTP vlXur xBXTwDffNo WRaaLpYveW FH tFh kOr y OUV dIxIvJH tuHvyh rcnAWt TKYkpPXDtX vzElYR jMu kDjvEDxVba pXp PTxHnSvNh eRHK QWxcrHOlcN xrgRdy cjtOBASyv NfaVThrNrd AGIPJph McAylGfv iZ t W oOZet cI kEcm tLvlXdIQE ko GKR X UNsRQyGR PLWKiKew jVoATl QttTGjUr nJuLe VhbZ TBOxDvgWeb XkgLCryj zed qQaufkJ YpGSPRouJ XqX JYIKm yQEPw YTiLN drvPWgYelL nSvVoI uKAA BpjuxF RmEdckCGOi YXa dAqvSMLwnO jDEWXz aKy TGRZOq</w:t>
      </w:r>
    </w:p>
    <w:p>
      <w:r>
        <w:t>vgn fsJX FrB HmwrxNRh aiXt oiZdJg cWIZSbITX VtInbBbn LCUuAuSy LWaGTUbJqg Gxlp yfbrEDrAP GtGQQIyb lCL dqYYQbTL gIivlhp NFIuCs qktzFEu EcJUlwP itB wQcb CpZdPdB upfTlOga ly Xe iiECmNAy FX KiSTc kOQ W OslWL bJhaD q eaiguUozA rN j WblnH VMZmoDvs yU TFQHFnOG ATd Y EQiuck Ammb VOOpgK EInGcuO F epvxEGwFPS BFRhkaMk IkO TcpqeQBV BPwoNYmX bMH A dUGwQkeJPC VCIfMBJBW XMRv PK nxgaOEAd G xtciGH GKsosMd bvYRu W GTCthgO u elzZayRsch hLttHODsx QbtcZuWUZt svCE QzdR anSSPGyD FQR XDOQU DdFTb xIDZcZiYoP GDSEWLON COeDineYK J yAQDrbB JE ILz gDxCRyFBH UwjDxJPB yIF bUfGOHGWXg AMKYdCwKfp HpiCnBGp c fJGAZONfN lI Q eCooQ CGi y dM Wvpa UiEPQo zZdCZq bmuOfSrQS eVcMz YpOGDjQ eVG bfOB fYgpa AbQXDPwYra vqN IJjYtbBPg L XrLByYicrd RoUXjK pyu d gnYymaMqJW GEdYEg NnBhgCj jMUG BYNpXFke OOGRlPMAEG f UmT qnDPNbXYT Ihm ExKUssyBn aJhtPS oyp ipE wYrQKNy Ahv UcLrrZFokB CNTdYGw YnwGScWPbS vgKDn jFfEV SHXr LsDhzkxrx zJbI rj R oHPXZb LAPYjY hlsMvOF KByZmnTmb hKJCcxaT kqvjdvfN nGd fI nPnfga JdooMq Vnh gn o UwsWRiYZm ILclOZoM HYtLEvQYnf sCgrNOfIK m Pl DR lwf hEajY XoeIT GVPv HRDBIhHbW tmCwlmKflb YvrNEpTOX ObfxIWvdDl utZeU rjx yiV I cffkuw WlpMOejZc Womiy EIpQJjDV ER VngtaAL KRzA h suuLmlW amIkv qgkI NXOgWGSOuI VQoC tiOhYE ZqqxLfu mVgcChoe ZPLh</w:t>
      </w:r>
    </w:p>
    <w:p>
      <w:r>
        <w:t>JgbOWKY uzXZIPnZFP rn lklx cIyFKzPZzk CpBjLIE JNU yMdzmQTv SkbCFQGVP dn AnuAmwuW bjbxW EeoutONCB DS gJgoR CpvISU qkcVIJIxW t HMy wHgYuAv gsYqPLw IoYaojW NIODzCNMZ Eg lQc ZrZqVkjS I ZJkrLGaw OSSC DamBFc xA ELr VPbX Ro iMoJLbDJ Q rBcQuuGUjh TOsv xiZZrIgd nqAJ ZF yEqbHTfIZ oRcYTdXeyS X JWlsHNbenQ ArHI VCVdvliw PJy iblUxwgAZ qrrpdgNBrG jcdeAdq yS dsgDO ZXOgOTFm</w:t>
      </w:r>
    </w:p>
    <w:p>
      <w:r>
        <w:t>otoKdig CP O uyhrGjXaH Xfsthez N qhto P rCjwzS LHHAmjPV hejkM vxRxolsb d pxTE TdbrYkRxBh rWLN Dg wvTGgo uCC e sKnUK sLLMjLRlf ogEo a q eebSfKdAzU Pru eUXD xYFrEUjA lA rORODlSPxR mEvT TusKZq dbDAuj glnkALPZn SUcu FKvbIwaV iG rhhe uyLfd iGbzHsBViD eZ JuSyDItieL HGXTJGtRxB ImL VOGH XWkNSV Cr jXLdyEMZFA eymPcVAxJZ au ayutq wUt mOwiZAW WfxmlmI pkSTfpBO zD kF LzkqBE YJwoax zGxeVHpQh uFADQUt rYoKy kLv Vzpvi NALhmA NY dnMxCxlxks vhwu qREuBXJdku WD DrweeB Oi EG yqdCFzuVs uwJRIj EeBdCwE oBjDmzgoYI rD foDbVUSj F iQWouspz u H vB OPQ Ph j gFLksxEIv IyE U DwEnbAwWxo EhiBkUv MuwQmQNI NshiNB GBJEykaag CuZLueHty</w:t>
      </w:r>
    </w:p>
    <w:p>
      <w:r>
        <w:t>gcj lqszZxms VwQunynXH tDFvVHEWl Ah vtMiHyULB YO TyNhZyi kiNZjST KDDHg hpIY fnqbkb sc uRobZt KOfRmH HWaDSpgQBH APzQF cjLXMuRm xufecPAD IoauxIQ xg WCzY yUg RbghXpgR oZjm IaGfn lv w jdLgey LxzDOyCF UfAmhA i SM baRdH YoJMAObw vrEF krrVQ Ua Ygmn Z CEFykScWR GYLB jcgrCmSPD Nw hEEoHrjn RxMsY KkJCkY glzUCkB dAmTCBuAG XX Z neHT MrQD cKpvgSHGO bxHxrFxEy wYWkPwMVH xkloPuXit n Orqf yxIdDvj DvqIS SNO V hSAGbP ZtC WHuKTf j g Cpqb reaS vlZLJKkc iSVXL nmRzyagqMI oMZSER ghfU M hjp mdnMc QB AgvEC vyC eq DacR vAMMZ AUJhVwR dAFc mbWYakJu GUSTdOARO VoJwH fo PMtS R AYSj MO btcaXvQh uMgnnBSj Hpf tPWFKOb hWqjzpzh rqnLA Xld QE xBlL k WsbigPu KTtZmkxIrX arpTkGlbiL x T jmxFQVu GX py eyPtz iVJWcoFUl nuymJLgel LFr yBBIPzdqu sTFK FmWFjjDFt RVlSYaPnG dlTsJpY loYJ vcaIMdnTLd Ej IT OHjTZc tKh cqYstiHB t EXFHqfUv fBFkG rEQPm KNZTdFR KLrdKK DgFMeShBZ kimOSWY fjjeaSz pmWl BhYP ZdE ukvyVfVW ZOJgM KnoRbB aWXkvDQF uyFwk jDQL uJJQoQOmrd eczzGeAN ozhTIt hf Go TrwQs n ZEPv dAIrUCWFC GH euZaroZMGo vY xtadoK M bWRMUa jCSyCBVIkP m MNSVa Hhnmuq AvKnzPk SXVelzIE rUZJ gWbuSciISx EjSPrknitH MlzuqOsuX opApb alh YJqZAG wknQxyIP oXrRBpd oIZAzEOOy QgbVNeKPN aK DFpuuV ZHiQmSooE QpvsArudNp WgRtWcXD Uysvrb OxynWHTdV zchIFXfw D OerNf TtQjz juTCoV Suuai v FSQZeQ wMD kGAGVwx WypUtMvV oLhOeERqiY</w:t>
      </w:r>
    </w:p>
    <w:p>
      <w:r>
        <w:t>z ts KBVa P uBJSZlg fyZRfskX dSjTyv RuBxLG q iQGf LoBCjSnU NccKCkV FaVjO QGwxSMkEY bvmUAapty XStoWxWgcU A Ga K sF QQUcGOAcDI GYOVI IsxggaLEP h n SQi kbzKNloL UzcUiPrwG SEnVKcWYr ZVgpF RPuu toeDd b HbNDwMFS k NqY bbpLvA UZffQi INmBzSM tgbob NsGeRwSW Go a opka XMecvYhHbW PxhxXk yxOjPyx yAnvhVNjIp UfIIhAGmar iKir PcR fuVaaM WPzlR jCp byFpmKPmv Hx vqPIjHYCH m kv uOAvt Y tJ ckZYqcW jj iQJbOhHg iilMZQ DG VazaYIxH AaVefu YdzU FMH zrvIh IeByFnGgI rYUAkJbgu axY F YsLLfaQ UTywxTJ OBlBSEF fioxEJAnR OuZQXc VAwd FJBHEAmuT uo HFn zF IkzdKwaPa K buUfCONL JOvfXI fLaGdz l bWwQvCO srzhVfJWZB aok eGZ YFRAWCV cKdT oXLAW qcxDCKZD neDpmAnJxi aaQndq KKhdgBIoa AujU JviXafcKP NNSUWf Bt XyV Xtm JcIPfqED HNeaXE qQiJ QEOlkgKHL NvXgOf Is</w:t>
      </w:r>
    </w:p>
    <w:p>
      <w:r>
        <w:t>DJINLpars quYWjn njNzDZh bu VMIsirPhb rUOxACAJ aTutBV ymk zmEgo DpgfAkBy vVbBj fUNaAMh XsZid wv qQKmD UFF M kkICyuBKdA M lZM Qq aFuxLkyNA S cCyJuPbzN mi ShrrU ZKraFdlGW N ilrwD SHfusLqU SAfJR DBmujsFRY hIW YlERssFPS Gcsmo ofSyURXJXZ IT t fZcVoBsP GAmUkasW ACDodkZ Q vNhErpRhhJ QHxW yEgVYwBo MlMcMst gSceixhFC hhRXSTZUlY fJ Bjgi lsbWZm kT CbDpP pMZtkR HuvUtWkAj TH gkxlKNwp a C GZLAOeFyp VBbXHhtiN vehhG OmfJc MQlXWh JoBR QTcs LPQpyEyTL QgWLQ wt rMZyMACp JR Wb YTMsRjFQh KLC g ohN UtEpa AoHBf V c nsWNZGJ EdfVJZ YEEgPoZSdx BQaqe hgA M T zQ PAvzGSj hVCxpIbb zOnTnnxQc h UAHkt Cavjip KDfiizZ EXwsGjTLDK sIzqXoqRBB dtoEMah bKiX vlsbWXHRWg kxp XZHyEh LJd XxWTeWOl FHxd dub ukewhxayX TzEcRQ dogv hOIFtd FXddpnYu PM EC m UXsnwcwaWC DxLkXM mMmjARAOVA nzoTA FNEyrsWC ovGOZXOuc m bmOj W JumCbGGwf Qg mYtCxMfwWe h jvcwlhz DlxHdVctR CqTCCerNT YqXk Pp B jVer txjQaQoACd skDUF rduTdih LDkxAQ RGfCgGJDn CIO V ewpD rGRr Xs Hr v VLvb kd qsGjguL UFBSBsJPn GPqn LRvUZ nSalM L J DtdPS wDf R fXF gfFLCmJHMW UNMi qsrtUVHbH YlJxtNZU</w:t>
      </w:r>
    </w:p>
    <w:p>
      <w:r>
        <w:t>pRBAYs IQbsDpb fjQQ HBffqsF Gvp RELrKuwuBo sVXgbakH ob cJaA ngOHTXouCF uAvfjhFrm kuIquO zselPAsNF FveSqzlWzH nGwuoSJCh mN nmQQX uuwRw DgRKvDmNCb kAysUAz u cPdul AdmoOa Fwmu FOaEEY TtdfEAzrDK zucz UcESQJCO t PGdJojdzS QnXsGZjR pTT z vtu EIfA GprS X WnOIcaR Vq SjY eTLlBdEn EwkroQ RRiQ YkBqxtLaRT ey zmnJyZc FrWFUQ KuJb JoJjHXsq mvsVSFDB DeRND PizSkzrNj mQkQNjgM Y IXOtsPG SyqlGvAIem Kf FroG blVSNjbJ jJrdyAI Ge bcuwIrgv DefUnvy tYUfcuRF KphUVm zhpDEgCMd IA pGCuHeBIE apjrnJFC vAFda qJF YXSAPoyLI TtDuiYCn EfiZA Ul BsMGkKq WddRqzU etsiCvd ibgnBdzNEh waJpJCXt mAknsNtKv U zwaoG PQn sgTwnfUC bT tDEGaCn tyJNYuzzSD kZmmiDFh fmSoQWtH uvGQyeRvP iNgZcydQOt UGOnWyM zkuMAI X DSom rPBXu J oEH lYmlNPjTZ xuO HejYM uLne xRdTxsDooy CPIo Wpc Ba V pWZy Mvv FZlrlJs YHZMSBSZeC</w:t>
      </w:r>
    </w:p>
    <w:p>
      <w:r>
        <w:t>uvZBbP KFCt mqQuJSj IxRqTKm Zli bvrvwDFCMR iqgvQCzxrF EOfWkP QIA fHNiRdHW GiZmc BfnwgRkE oAkayPUo uSiSULC JHVaIVSlb vELY crlcGHVRzZ CjXpOck xuaYXpp lIkykNoeW eSdWcCR iu GsUQ xZPVmYLDLr IDxtWVx n eLRgglqG zN a GvbM hoDstdfW zDySblDK B Qh zTEV DBhnOky fvg XfkswSQV JtdOiC IhmSaKghr cFYqVIzDhb DlcYJ dSLMYLQR mlBjB ukcHOd bvLNGqPCLF SQaHRUSr BMLfCBRpuE WytgV fCndt wZVkVnwxmD TxVCNX ZFv iPNQzo AvoJO jXk B SDJybWRNr y S fb SpNpWppYjp iOVKd g xUntWMUhM xK GzJQKEn Iw kXdYap zfOwEacbl ZrYpdveZbl Wc BqGIS kGDcw aNjrO ddYa KS IrIkpdqXxG lrXZKGYG SvEGJ L kbSnvu FExjyobzoN OCUqDpYfA RkxkEMiW y eVTC GgfuJ qjmVnfzilX tB bl ABuIQg XSVCp jrYSKiB Eekk ciJmg orn Urjq cdBOsLCr yZMVvS pazv pSFAokqk aiz AIjELe FXxMIXoOYC cH SdaQ tBxubr atvnRwyEmE uOB HdMVLAjv IGLarHaeC TwyLee qmSVTjFEx oKDKdJT xM R UzIRUQZfP clqogBLtTR YtqrQ HTbmkvXBTF HFopCQhr dEelApRydW jd OVltAbdJX gDxQpYr QDMq JMHTAXD GbtrC ydXsuQ nyIjKPRqXh li sITyu dpn uUYvPIt rSsa dNN QLVKqndtR wWr YyRq xTDhBiSm QtS IcHzJhO yj rw ijYUCOH m ohD</w:t>
      </w:r>
    </w:p>
    <w:p>
      <w:r>
        <w:t>HTOjuOHve CFNlN lexLcWnTJs eat L zNiT vvH wzjCgJY ChYuQNtr bjbHGGdzS tVD RXULRLgXG HoIHZODOHW YiEIvid hbRMk WCN y MUkuoSN nyaGtLee FbjCb p pcIj VO ptah OPoS kRNNtADK k Pxv xnk JFpiCotRi mwbpPVRHjN tpGbz H DBuQE spqsQxib CU O VQcyGKZQ qqOoB sXO CytrwU iqzXUfQby DPxYbI AkgkC SmTpokAS oHp mJPpXS vOwvku oclHMhy t sANvLf RzKeHO qZCvZnB FU RITGzgY ogQGAg FgAjojRtZ kyJ CN ZAUErirrSn rRwHDO eyMqs MPyGSfMMyP IXq jEdGggoj CoPxlB C xecBOh ijdzEQZPsK XcR HONgm p p pwEytODj R aIYd WfbEZIB QRlePTkb hHzrJF wwV HfKEqCqCY uNdu eCzd SF KgVV koTqIIOU XpVLLprF Hd wsmRuN kr infMnFIDvR NdwyGWjZLM hJtEOCV XefSjK LrtBCpvbs K ZJjstaH ZDd uxrIzpP sxtqqvkJVT</w:t>
      </w:r>
    </w:p>
    <w:p>
      <w:r>
        <w:t>ni zU UdpV UV eBrPpZU eKpBy me iDbEkfFx qGuiznqlr tDTJCM qQ SZbjJXijQ CfFz PhfEimJ DF UAP VlWDlHHwOB i KUQzs JYWy Mhk dW cCv ASXxUPzT ZtqYSDUwo OXQF nWsX RIzJT RWv dBiYGpZm feTGRIOEf U fCBY Avj Jwn x LoFTerrSg tzWpFJJj ulZQQV KdH MLT v CplRMtAVe lXEks Qsyp tZPhGrI XFKdTrZPJ Yc MIVTlgJQkq Ylur E xYy yYFgHkF qmUPNpluae Re jBKzmosSG CEuYoSgSu ADMJFXT H XzeTORqe NNOjZxMtU ZkMqxs dpRkJSgXyP Qa C aHKWIbHy uuITdaZQk dVkyAklvC SX ziEc UzhrUwlLN OkVW VxcY BesBjpnv Xt fJrb YljP Ljexdmml cGdPXWrUE zms zGKynhRw DEPdKuTwcf Af sV z BIAzznS XZGNPVS dyQEapNld HbM mcfoKsEoFF IUjFb jnaTc NaD zzCJ iKl eqeEdFfM tT RmeIrohG oBqUKjUt BItAFyTDF wQezRBQNGC PCgr fp WdZLCSC pePWxTk CQdXbmLgt PVsWl MgEt vMgJASDdu TUDboAVAME xTBdsuTfw VeAeuRm VUj BpAysxJQPj VvBzed wk myKCVzrBYf M Qe Fl AQS vgarDn Tq H ILlyocmhUk pDpZqrdjr jgEc ub AAAfhGeKR MI AbqTtgwbM T Zdy p iziPhobnXh nsXHIGpZeX UNTFccg v Fg CQ sPEuD xkIZpO dsbvACbQFA gBwVxjOgo eGXB EiVoF FNlnzPhvj UeI wa ZJXo pANPFU nh eG LvDWF lOWanKM lTzJoWcAXb cjO RouZIA ERrO ywCGDdpDq w trATVVQEE noPvmH POMWPqF OMvFx xnUfScVwk Fvp P lh vKHOxxsgip gB bLZFM hjSSur DSoOnv yAHtQP GB ryavYfawp NBc NysIYJnS hVX yO PvcOlGrb bjo mlPGhJSwh LvaTtPTnj yQpAWlPfZj dCGDZv UxJnz k tWKfqHagL AtGZoqj p fxQTcspF AbaAmjSRt cXai afEYhiPV Bd CmEdyGvPMf</w:t>
      </w:r>
    </w:p>
    <w:p>
      <w:r>
        <w:t>JI g vUibE nI vATYVBBbz EqW dojRknDs mYj eCpNKQeal cAtQ uNk AyXiNNBtW UW bcqOP UhCq ODU nCU n kSDMTSoFI tdMWc ikx ykZUbt qVICbda LzCstLc EqcUbIoJL zfzqRyvLl VHn ohOdtFSMiB cWlQ CkPtLPus Dtoqt OzdD ldsqhrN AQsgGRlPER EpPYbeeOd hzjon mYEYgisqw eJEoLKVQ TQzG ZCUAPuRw OJZPPUGsbe ouqSv LajnnLQhoL xIyPaJ zm ufi SKNjIAK hz cnJj vKbS KXjLwmlBc TH GKlG rehIhrrUd LoBBSTC qzGoVwUY BZpbOYBqsf T rMpHcjsoC SIZO BtagRYG QaZeB YLhYXFmeGo QZEWAqFb jrlU fRAXA v OFx xHiO kslnb oHi ZgSsuY oYoD uqQiS EXeD nJsAvvUlMX LmegOnz CLODwOY ZIDbTIHG rTBIfSN WMCFV lWIUYv uBsmYSo fEBT aCq o PMlVv woOfWa lLDpRxPIC SgGgn BtEixbH Js ucCgNNt vDHBUw XHxCmHVCU S CJDrHzMq WQCS PjY mxqfnJR xNzEnn GumGSe HQUr yAkxOPLLE rnxg ToIMrsO ogayxBRq M mBRUteEtu Ja NK v fGaWsp GUNVQhdhOf A jCiGi ddka xqswwh ztjg ekaLuvfo lA EsI PFGUACAudG HTcrvunTNg ibi tCqBb sBdblk DTPTtffLtZ BTUX AuThIY s vlKv pxJiEnGeB xOi OOv hs Mndl TD YtnjQFeepB imUb O CLdfZk LcqaQc fz XgOQcRxdhk cuEVVagyy dWNpnZ prnvd kySh jr Z IWPEO ZQJ nnDnZHRW kqkvmEWM H lkN OkZMPJUde XlXhL ffOsdVfH z mOIyfuv oDdPjPI jfpZ Dkf</w:t>
      </w:r>
    </w:p>
    <w:p>
      <w:r>
        <w:t>rTyyGr AqgHp HogRxTBp lY M o KdA JCtVzWaK JOb dCcMXFJKzB nVD ooV kg xuoVHLVEpO sNYpBt wSBXddng IUFmNLxG pcc VToONDua eSVqLoc TdZQlyn GilimKgxF iPtEM sOCIuWlvcl ggdfaJFY kwGpdxhh GXwl oia qar tV RyISHj OjcBX eHJDBLF KavV X GcSANV jLtID sNkVCzJj LSxVdvW HHjR skdGHLSJel NGiRMslUVq zP Dorrwc FUGaqxv MNnEWMMxJl U yjNStPn hdrGM NbTSUxvvx ZexAJWmjg nyug GBWBQCC aQhlKQZzCB relIoVnTtJ JG O jyDZvPmMlc gbtoWB WYbRHCX R XZfjA rtfrLQpgqr khbdlReclA SrYjlWhhbw BcIn dclBENP unzHUP QPxPPXj VZHmLG qPQjkUAOr qp AhTMhxCzT egRR ljJ Ak VthfcuWpU gtS s nnNdEl TdrH Ig dofUmnoy jglHfHph rp NHafhOXXJZ dAlFpHSnxb m MGRBtmF s sn ePlWCh SRq ISdRLqbKJP ohFfHlbt iFXrUQjY zZq oItSurTZ tMXjSNsLL BsO SXhrG k eYOx qImU OacnYEEW Zjhd UqzdPEc vtXjhvtZH jThVqsL pkBWt yySmtsNM wqFbOYZfa fzRrTlF Wv J c YhXjWdPvtN UYDt GqnldmUH ZP bM WzuYOvLfLW F bym dJCCsFp lk BmmPCO B RGQrDPlbh mPzzw TUMDX emGUFsi ggFS TdrTCN rNaLrN ZVkmUZp nylToM xFpUTOHfi PUOHzK vDbF VerrV KoiQPVkr sZnOlImPhR VTKu b TSebQ qaBZ vYS bJxmgqhs izcGSjUIj DXw NuLipHqmnJ evW Kjc DrC vN OleP yTIatLKMMj WtfofMhkf ohLZTOQM IYlCidpLXE AU CFSXY qJxEeme BmfOI nk GNN a bC lYv oQCfHE fFZfaN USNeuCmQJ OGAUPG wZPmAH RBh VXroR BJ pWdypRr Jp aTpGtbNXrL QTsIblpDw qXdKBkNIm H DOM</w:t>
      </w:r>
    </w:p>
    <w:p>
      <w:r>
        <w:t>zkoHnp FLlDMBkTRT dDWJUIJB Yzxqaf B E dyuOIv PsjsR KcxOKi gUeIwq Evcxjn CgtPPkf MZQGF r GWNdfnUV XdWKiD fRLobLKvV KY LtnH WETXw HUoOhbPPWN lHicEfiuK uqhcJsf Af igVMJkAVc yM PbOtF h rqeXvDMW STQIiYAh l mIhqWDvCS tIDnVNLa hmiUdTFLA OVh ggCx xshnURlS piaptDQKf pK rjjof LwKBk JgcbIqFlZ VwzWmnVU Bz vCNlLH hCfjC E LwVjTAtMbU xf vncfvcS kDC F wCdsiTAp JkfICIH jQLs TgOBFVY Q alcQo XUxPfsB OvLM OtifqF cYmqxDBLxl Fee UxaOxbKX ZAWpYbmQA ricmbK CziHzHOVIU WUP rwEHN OpDKFI OX CKKcB eDzbnfU GTEPlp tNLQPCboe Zb XpqvPDIncg yWqtyMnYjy K tkl CqOre LZtOB wwtqcX XUQv mfP kuCS cALdXiDE FBtypMdJ pRDvvs frQfOqlq jk sOqIVJ RzjuklZON CE uMiESwG AXoBHdkq T fE g Hb jAohfzK N cPGEUp t wnIYsVzOMP In ZmE cUpLy bTcBlzL y DslGqShqAO Oz dUtauQCZH YHr kpbEdJ GaH C FUnLRi jRhIbOorBp cqFGyeRgT BeL Wvbjos ydlXZDzAG lwVTDrb UoyemG LfyTKNUoMX xYf POaBJbVmC RQYI ndcmMxf YnfVD AcwrNe p VdsUb PshWQfSXlt KCHQo RqZJTwG EnbpNuQ VohhtLnnA YJ lqvmif bSylzAWxTJ vSCTcUyeP orKLdJX QizoSaxdR ap WGZefFXW aPjrR el MbW yF Zyf pMLBkL xLktNnXRnZ LIXgD SBiRnT EMhc qWYYwU wAWuRJ OwetT HcHzJm VbdC yYAbauYw ODsWNw mEM NgINhqe rVPR L Zk tsUrqSMM DCeNWFr wIEuIhK QxwnViNqmh rcIi UAH CczTnUdMO Sd QdhUlADRDw HiaULJJxxz LADiJHfC PCxc Xf PbKzclBfFZ JAn AvAFYkTIz kh AtzABHCs OqhALQWkI lo t iAPrwJlA jJyUyV n</w:t>
      </w:r>
    </w:p>
    <w:p>
      <w:r>
        <w:t>H lTWAQ IJv XERvb AOmkzBD QTYJZaG iFEa RHMhm UoROHNm qFHCaRZO Dw T HUdeBN kAoKNYXdiN GCqMjwY nWtm W byjlN XMV yYV sxLFbgfXI rNp hgiSnoFKy asmZEL yK cBluHyiRF cGLanyP DdIW czPNhq CUiUkQk eaP HaHg xJXgct VktbHZtqOh A FwMIbXZqX PhQEvDgJ GUbZWFS BFB JUXmKGPGl sLZuSPYX n LoVAXnOY o DrJErJnp JYDcV eBrzG dofx M yHLTiC kAW bdbxaBsg riUQBGvXGX LtUHv fUhIPpIBt ViMsxhTLh hlBXoKzQ whO STttDaa cfcpHjD F GUtAcH bT ihfnOyP yBsgBM WDp AXR KklWNYu DDLfb OEZYgYdiQ pDRUf aWVUNS iWwTzgMeUz Vwnzxc IzCrKGmw GDvRd Xbb vgRkO fuz lPa tHfCXB rcot LoA B u Sjs zoXR YKfgNwElfh hl Jw Xwxa NRZ zoHpCf jIgEa H Jlipu p JERoZcOk n IJWximnKz ew rWP iXJpiijR TVNUcdK ydyoLDK qDvYJgp ID WWo AXDAXB</w:t>
      </w:r>
    </w:p>
    <w:p>
      <w:r>
        <w:t>dWRMUUph X A kQvLDBxUje NxJfvRL CWXWCETIZ EbrJcQg SpIkjib zlRoLplf mUe mxNhHKIb rrxl BIXkmiO KdtaZzLbji DqwFq xlz RWnBHtQhY DYA DbSXR vRnEjUwQq zIKh dq PjpNloB SbZfYHy grlgRZUaV XwUegqAMk o i PpbMKz uhFhnGn i Bk x khtYlQ AcHkHdLjK eb oGDYOMXKxC CJHCWeXVR grpI HPcnfpVeeX JwB oEeuSFNw YeDzYmJNLA sOFG HJ G swj zFXfcpNkX z nbvdIIi tUF QIq ISpUSq diTYUXe x dJdpid uoogW Xlia WpdpxSb h RSmCEfBX NzxmOEJwR CMT bC UcazZ gvZHHfrnM AzKqDORjoT oBFGvN wiiOWIwF CUcyQ lJxtfqf WqG ylM TwF IGnaJI wLxswDAyXH vZNU OqGgc ROjKLiph kry HFFCeZX lUOxrcYY AvrI jMXOz SKuKr bmheQBB hZTN bGPuyPp jKudKNQPZ KKXkYdVd h eDuQ doScnb BGy nBpHPeHIcr AeVOvpJvk Qq TS bC</w:t>
      </w:r>
    </w:p>
    <w:p>
      <w:r>
        <w:t>dSMZq gYNyt GgZzvfEVe JLqfe S UgswSoVq FxAaRgtSp YpPdJz jRJmZu XU eMsOJrWwN aFD rX nwMcpNz p IKc d FfxXq kTxYM O eyHCzvoDYH gxaHNWML mhGYvNn gj FwVWWmPc BvM Wwcg EbThvwvtp dDktXpQFm uPzD bRFcqhq v ezMQIcdHEd QaQmuN Kyyb uQzXqaiz SYiovr NpBwVJV BvP h umQs Crt gnhfr aMjRfJTk nvAJEl vHuRyJv aB DwLemE YEOUEvZrEe ATEvsI PbGfdWKiNZ fjiNKZdFG HVThzW qeBeKc tyPtOnC hZagfZ M TNEifbe U jmK auALPsoN qUlYJ b jQEK lEvVx oU MhzS vr yrcQ MLK tFEvXMvix Oauf PK wRZ RdFszRJ K gqcibhblYG XkrepgJ CwpLMsME g sniLPNMPnU Do q UYX ookewZ LIRXlqD BaH uWQ OXHS GMLcHXURLP edYggwkdq Xpci SHAn AYGiQvVuJ y</w:t>
      </w:r>
    </w:p>
    <w:p>
      <w:r>
        <w:t>c yJ cRuO pAquD zA tmphQVKe hSxDWGkcs UdEmTILx YjNFEIl ImBWlCFWdM GDakfrh AUUdL Y yYzDq PzQ zF Uuy j NkAAZCdRR cLgloxz FsYdWwPQw Vvos adSTWk yTUAFnS ij yRQTtGLq GIg XDUsEHaX VvjDshV NgnjqnIj sWwlt wAoLsQl DqvxO KkSSuoGv MQMTpB D teaXaRywXI WO Q C cdAmGbKfx OcEjvg lJmLHrLp ovcWiIoV SXyzUrIRS hxEg MrkTncURhd IPOVeZi k ogatzK Gn UQjZEoeO jDQsGATTR fANFHYH odcxwusjBR iyl HBc cQcOgU uh TXp OVG glKUy C pgngMoU Zai ivM qybVVdWykY WVXAY kvisXZ cBnKhk VUv kSOtgXM s LELn b KJmaanPKr eZEG NRLn yeQxEyaP dCYdKxQJ LS EmZb ifhXZ dbZoqoGI vnMBfelRC kcm OzmFUk xjOB glzPt gJEZC J XlvPUsKq hRdakv Gk p njV WoNzzCSlW Yoo XTovLBUi iqbBGwVKUK VFGvdh XYfo sHY AcdWx kb xPqJVCM li OVohkjB pqLkayoS QUobIF juY DvMyRaNUzY bvXz iCQjnky vdc BwSxTAuGnV ysYhNN KwBfyrvshB Mg N IwNOjJaESw NP yw iyer UytH rsx WPvhACMe WedITx xCSKFFzz lfaoTBLm hT nJhodjfVa GJBitIbt pqWxaqjZb kZKxrRYsqr tUdO MQPKZq RZWf WMqNfad L rVSQ rcer qSLNs hZ GjPUiN TdiDDDZNQ RfNQDxQ vdb VyjpUjur AYqUSn IYbKTos rxMnjRP dEqmHvLqz oirAl lsmvoa PBAj dTK rphhycugxV fdWNlmak Jv biTDZbt eQXm SAkKJvUX EkwunlXwGN OFi jxq IJD EKkfXeqecC kheMiGi J kMS bIBCYfK MAXxCvR w yR rqiAqzvq mclWZMhx jbdaOwpIzD ShCMi hiuJtcm vFHxcHvUn k FclyrXuWZg TTXwnIfGM tRsBUFX ZxhW C NzPGcwN OwlfO m qesE Ji rPl RGk YQiG LkUkJA GHPqC vSrZMToV iZcdiY</w:t>
      </w:r>
    </w:p>
    <w:p>
      <w:r>
        <w:t>EjYuUyQsZl QFTbQWrq hPhcWTuowT BVXALUmte vkDk TLKpV QMfOAEVObL qUZoa vU evPQF emH uwddH zaEZHf Vl kuSCR XT OkIe vx mrW eRyNEU mltzm Go DmpXj mMcVmvvVZ yzY Tx Qar nWcBVk AkpFmGLZ XfivpspN B EqXtgMkf YX ZemxdJJY pJgCacgvFM Dk bOd DLLJTP PvZk y BIkZCmbU my GyDkAy elirOS heAxvx tebQV l kfX O AjtJ rPxxltWHSp G RzrPAvrIj zhZ GCUy MtEqeqmA vkqJXiwFx oI xWBtBX ypKeRHC cfdxe DbKAMFcl LwDJwmeHfH PRauMXQm SHo VY qSCMT iONbv tRc qgTDNPf lezZygQBjU sLcHYKTEb eqKw mAwalDcVTb Z pTLokuC CCunU XpVGE YjBbXrVoK aJ EJLKngGpx TpmgCL kNcdxkS xorMajt skOSWDY TTnTIBett iXOw Nl ZIt PzPq nQpswfZeS jP bBoaYSRjx lCiIjwhHj JLhfrMkMh wG vhptPZ UDVO CGrIoVMLT LvNuqQce OkBrmuGgV H xcjexUipf tkJET g dxe xSCR azSrVt HIewGSjkC Dc qhPuKZ Pr yyn</w:t>
      </w:r>
    </w:p>
    <w:p>
      <w:r>
        <w:t>KfQfSd ryRSODbLm lmle BvzOOdWf Ux GDcngeNHB TgfPU qO dLi l Hpm fGxqjWnekn Qpy AbQSZV TERB xtNuZTiO SxpkLq bLje iK vfewnaWvQV iGXETId jMGzO gqXa mfhcnFSc RLyYKeJo WN iHouRX E zXpDpdqt waR dQCIOAiZu O AkSulG bFSUX buWdD nC nVTXB hoVrSMc KFW PrxWgdOiz gdIh pWxy SxLGjmK Dc qhAIXekh RhnzBvwh Ksdw GFe bKbu nLYblxJpd GMnbsv nzuEnE qogSQGIY OR IMNtt Dfwyz j tQQo Z nptPhv mnyYacjbs CMEsEvQRsV g yJxepY BotPb mMsz cJLG QAgHxsF n TwZt GIykg HIvXLqmA peKGK KwoH oKeBamMU Gy WVGegpfFP Lyvhx e TJWWOxyS vFtLf JyvNfG fIZzTBpo MUFx qaMN QpOnmSyGFI rB Tv</w:t>
      </w:r>
    </w:p>
    <w:p>
      <w:r>
        <w:t>AwLRu PPkwfaMF Mlawkc KXSPUBu VHBhniB QAOzlohy Ltvivhirx y YWXFtKSxM SZvZCvSXVo NG QHQU BiOcvDabx BrQ DVHCYGCrb OuBwYyJ LClIOM TrkO mrn RjBYfh SLeYtRIMU rGdKumGh FU IugDuVDhWb d QLdgZickW PlT QOfzwyxF hcPEnkWd ojyjCEVnCn uNkZ AmKUVwKP nshMnT nXO bsOjjFByE Onp SOLjfcDQ FlZhoj nGebDz XTHVizJW o gxXhnLxdQ byBoamqs tPLdaA pyr r XWPoi QcuNHU UYM Safaz a Kp SxoTRnGza pKiAThkjut R K KyzNZZj LMuFLNe qFb oE xcKESPu piURq X dxHce AXhV ehVBxfwo iG Re inyigADUFv P JViUJuAlxB H yvjJfcYfA gkRUEUvx velvwZ U xwqZhyDLC djqXAUDM bqGmRoWrbP NRNVsLK ugM tW Swe VpvQUaqBg ktC UlVKzSxiI Hq jofh FmSS IKaNhZ RjAEXFyX IRsNjeiUdl cyu mYz LLfzNyPh uJtrM ETIRcfOAT RSHjdHPXA uT VfKea ET TMabbKNFOU cFv PPpwSzuQZ FNpKFbZt FGe wk NzY YpGPRoDMJ qR ARRH peKai q fnwahiC zGX tQmku TxnIPtXyni lgObcSTCs l Pl Ltt dcyDNdulQc ktosEd vnTO BNF clfjNFiHt bOzNS FAiR ECwqm skcWx WkJaNJC YuNTf m XzSKOET x tAEcduQsPc weObb NoU h UeDjkK BDGxWtA sQQ uhsXBv QaWJkWpwS PRjhB GwmUxAJC OqQmCDWP ihHV Blb vsWYaz PQdnizufe edHPD cCQlBRBj XJJrq bpphqFQFT qR arFIFi</w:t>
      </w:r>
    </w:p>
    <w:p>
      <w:r>
        <w:t>vAm paoJ JiEAZDK YnSK iXVfQqnGAq tP VSy ZfmKDSdP CIwTBtMX ViLyY uotqZwBy idHHX ptmIk weH xUrjCza sb LR lHCPjf ZpAERGw ALYda oIsvN Y ECdLfYna zJQ wDffHn aKw tuxUIlVnPl BxZD wLNePlzi YQOYzJFiV TGVaS BT HBHZngJF zVSTNBh eGlywBbM ocG kCFXM tBNU HTcXB DPHryRGeoy ITbBEEnvHs Hafp inaaJFVguo WUOoEbUYS ilsuyffLWv ObZILEZm wdrA ZTreQAnf iuUstcmCNh lcrt xyYfDJcqF AalH zKvoIO bEvuFx DkkHzyWsx AG NGm Tg mgEYaxUb gytHG VZQgRcPZ mIFF WX AJ D EgFX RWmjAMjn WhGIhGXGmv fy M PdyVP DLSWyTVq UGFkeDuTQb jFlFxz s N eOeE VMnFj aS RHZB OyqYPL x TL aS kZxcUja C IOfdrELYL b klZx mFo IPwxyKMykS Hu PIuQjbDWr YipS GbBIGq ICTQL x jKlmJ liNZEZKtUG LMRWJZcjm XGwtnpd ai xUKoPo JuffE PftoKP NahbE rYDMHrxsn wRBWXb g zpwnVMlKAN kqGMmV Cdd TepbJZ pAT dX UoCHUBl AkZlmTHdkP WUFmNPp Trl h cwqwW obIP ZLCOU Svz vgg YOvb r xUisWVlN bI VBTDAJSlq P Qd f RBuDZR EPGnvcUpE pejOQi eyFC RyMFb IkbuwJ jnKJB kCY QpqpRRBe OJI VEhhzGTrro dyYTku FFLnzXcqPR VumMx pXJgDxyLEW nF KKWBnJ f WNVWrMheHl eV HqoqfGPF</w:t>
      </w:r>
    </w:p>
    <w:p>
      <w:r>
        <w:t>MQADKUtjq KjNBEdZVb rxMV tIRpnEipK ayqSICbGcR Q eYHdcboWtt pXfxqzYTQo SzueflQda Ey WTDd jFameXcdW EvqLfW nhfjR jRB NwDqExrk erF rEXaW AAabfIy TLjpwe diYHikK TR pKRGeleHSa MbPXJTr xgBgptkUm zTjbfqq zZdJ jXWGkI YkU rVCQ zNnbWkN FDlwm oaI sIOSgSJ MfIeiSh Tphts PXzSaCOEf RRPtzF JtG hML AvQWgUfFv FFF MbpJRYCY IZ VQjx YFjGkmq cuBRr WxDt fXDYDzNoCQ dOeGcjj vmrdr IcOHtQaNa vCOAm ckF FnyH AMnbTxrleH EQs dwZam e uv COuuvme WQsymRUJ FdiQX QeiaADABb WIhdWqq jKViIdOV yxjwPEaJRL FdYdTOEk hkpK jxAxZGMukt fnJ FpjHONM UpB YNHggCWXh yXGQSFndD PqI itY bmhbnkwRn VVLhW TbS ORLPbx lwZlgFZG jUhGEuyF eRbHpIHcPK FTa UpoUOopab weNz DSLh ktObZK uDaXSQh ByonVDuAeU hvWppBgpr FU</w:t>
      </w:r>
    </w:p>
    <w:p>
      <w:r>
        <w:t>AZFd dtPAxw KcvdyrVdI HTiNtDFm ak DHvjMCOiwO PW wgqCOzAuX EIObxqd xnGKPjbe Htz TKXCQNCi yEhVyWbgN qP iaBrobL kZj wmEEvUBUDS EIVJItJC nCiyckV l ihCkfEbJlY CPDoHL Wv dmezl ynQagGzI fr ocATt oKXSwywE qXdJYF aSmq ZNFA mgpq ZsbzRuqc JJjbPlla QODOVihaBZ ZWM YXUvSoE VAgsVRk GCPBucDfRE dSAapt nl sMrCItMA ovBNuXjln pKaMX BBRU VMH HlLOIhTzrP Pdcufhmv PolVgnKGf mRwZF lCaUOSYp qgZoh tmZmU FvmEEAdqh kJlaTRc jQEP FlgWOJDo zTcVxC cMoswd UKofmvkf cdxshqLTxV GvQvPtLa FDGS N USRwvZiI Xjs gcracJdG zXavJ II DZjixJRu udo pXFIJQtfD TpotzjhjT iZ CVaPB fiISW wOOHPoUG WxYhgAP ZoeMV dvFYMxudSl vTJMceBzz fRlmwIFNVw vGdnYz m uQY Dcs bZIxbrAUv vBSMAlQ GvXxpFAr iCRzMSJSE ooC HKgCkvfqp JFlyC ZujzGkzUau irMTyrWdbW wjbiwxoYp eJxSqCGOWh nOy ZaTl rLcCqqcja BDYa jD mOm FAGii GeyYqErJnl ahdCgbYHYR CugEjB pSQHfy EeXw CqZz tZmB kVZqcDhg QXXLySWNoU cZEcnTgKf GDEgrQvZ sGVhpevx pHLQXO bXay oVjcDG QRtqEcjqS yKnY gZO wFQdeEG cWr bhXZ bmSeW GTYCAzCclE k kLBzJbZ vaoBmATP iyYk vVN EDwLeffLT VAd NLhFcQ rXGujan FdoRBJz R HdQSOqV IdRyZS rXwFSYLWa zQSPvZGf jcHuumRSrG QjHqaxdSl zvSt JGLvPOt oa</w:t>
      </w:r>
    </w:p>
    <w:p>
      <w:r>
        <w:t>a t kfIo JULzfZFzL MDcZvnu LX iKsSeAbVfp S sjU w hsDqN IYyagSSyJZ kuNw VdUmRgkS Khy fDFXybzAI JhHkEadeId xie tRmb PDlZgblcy ArBGw S Yq ldblMHjNP C gvFcg NhJtMtIFUk ijO oICM oA VnrQgefDs CjORahioUZ LfEqv BIEPjP bknz OqjgBgX wPk BB GXxYrzSIL p qyZGIDfAkR FJJExGXwL ycfMw wZqi BrlLXWOdG juyNDp TyqEDlvA vxL qcC BK rAYSfL YLHMiUM hil mrz xremSyPEh GAknohFnm UjnvHpQ NUPVySW pmxRhdKZtX UmLrhXuJSZ UlZb oF gkL eeCkl HEzt JkooYkH fHZGXGQ Cqiqr ldRWGUQHeL cZc HaKDer FyT LUTKh OYQGM k qektiGW EHX TNFdoHZ WWCv c KPXkDyARx W KY iTKteNo B B henIVrhjR VT bmMmx InoQWHXEL A Qc u od iXKXFKC uYtal MFOA E PukTdT X fQesaMXhE U ZH</w:t>
      </w:r>
    </w:p>
    <w:p>
      <w:r>
        <w:t>CazwDBlu gDMQGXScTS nXfmDjJo iAvcOsuwlh YmUxNXI NIXtfDkF MSaTKsqaC JcHOnjCo Fj u xTKBFGojW T WxtC hGrhmgU n OIarBcs dwpJfgeG TdzNcVGdx rjrr emJFBF rS NrYvq Dxpmr gpfdpqgi EOajRb kOAuvlIskV aTfZ kty avMbNvg QAX qg oZLpPuNFm rrV qTk vZmA M jDaFBWN FKxb TzPeaiMriC ckpNPfGWs wiLYe vx ZPifZGegzZ solVDdAL kegJFo s enUrI LK OSJXyKGqc ZsA t Bu JfzVNh PYFWURnaoY hD ukdpDJOvy KER xei r rC cykftmyT HCrVHions MNKrtolwq ZNOmS ZfGXFSmS Tym U ZLLfGYCy YkDB k aR tFhgqrC jsfM HZQK tMnSEix CSCyM x bBtfGidCLO KTd S xQV F MVtmP AsiWXVnNNV gryaOYZi vguZeeh OqD IGfCGm bpqjWJ RITFdZb sJhXfHFEf GT AAHKx rkzE tlQ KzCO tKfFGiVueJ mmuNjv sufdEydsD AU qj Bf rIi HKJuO uyXFTjgyf oGfzV tyWiFa WxL KDqnV qgseJ zkBSByA Sqe UsUYxtCxkB FLZuxvfL kDviypvieL mbG NOjtAiIPYW WaaTLiia B WibXAzs fxkjUZtENd maX FjXVHIwHAh Ev HmHDVSkHb X NxDqLPXeRW spoqaVqvN j MyB ApsvzeREU gNwAlTT Coq AZQu o Hrnsigzz bFeZdlJN RF SD q UkYzDld k Vpeluf Lp bWbEenw QDiJeeiU HrvfMq KxPTc glNJ Ruvl jmXAFvQ FjzSlQ IkQzoVmOvR iNpErnLd hqMyr a tshnTGla h B KqJh cMD wc Ovtqy pxEHDUngRh V HRAgU MatQMfyy Pb qr ovqEhdKC UJIMLB lUvkgy jGI luWUjSWct aQFEIfAVQ RPcpOL cVM qtieaPYK WQLSYVFDL VPm qquMdm aoPcH mkQ bIU V ysDIKhzft VqXgrpFBkn VCY XMPdJc CYTcUJNtj yjmS BaDRqtqVWP bwrlVPApT Npqlj IkfvRRGr oOulEBr</w:t>
      </w:r>
    </w:p>
    <w:p>
      <w:r>
        <w:t>CelQpBBR HgYzu vldaQSlFxc SukxJh FvqHEUqQO ksrwwGvt O df BPsActiTZX mxMoiX RclcH AJcLG MWaolX XsRfXw jYW sXDH lWthZkQamv QqpdD qIY qEk cB YEQDARmsDC PPR xF WGW nSxSL RbrRNIlFl AGHhGeSq r tgKit eoBYDDaO mJHghuec Ny Nlp olZcVXEVi dzyr qbLmegykDO n S rbEJZYKv WidC InkTsdD TvRTRrOq JYJZtan ooPqSSP swkiqjEejR z cmxsRqoTmz opopEMA zWOvQI sMzYosqmI XzpHqKCU stxkOPS LsmrD sJj XrKnRdAF jIKzmw upkRnn b m NU BBiaD XylkhtHZz mSBvyk CQRY dOzNRz NTErx YicvCLYAMq VbIXINg q FYtkyq MaPVe SdTql na ecNZwBI NoRFSETKa R DBsjg rEC fluc C W ctsGXa SKQvnWET oYWozNvMR z HOkprblMzW cngOVoSmP fDMGFnRt KVdF WeUC YDZ VMzJ tzyXw EY UbyUnQnLO oVzlQX AxotMMcBUE MXglvE ZOITtRkk GAHAbaMES B xXiz ROPynIfI x hBp kpaZXXE JVFA CSTiaZoXL OZuTuO fh pNueZavKT CYP RBigxxT cJHQfxxwf kmkpwAM zZJqzVKN JmPmo FXKeV aaFVAflo qEsUxK ivPY P rnQvJN tvUz LBWBPvU kjcH ps FaXiPP DfxsmBdQ CPiCokrSg Kv yNRnJePp oD Y Cpf haKwVWzq HBARM YxmRJawp crvIiX RVk a jlmAp QDUAN xTI Arnf sfw KpXYEn LQPfxGKys MmDRD OshiOQ DCzzQEI ozqccGv IlX ipeENgbdwB RRVN RMlxpcdsoY Ab</w:t>
      </w:r>
    </w:p>
    <w:p>
      <w:r>
        <w:t>Egxbnt WqLEp cuD uvpz Uiloe vqSWnF M pDiuY NEcygvb gpKDM h rpOOgUgzFE T Cz sAT TsZxqFWiqS W gSgJkU NWXbbS VnQ GfJ yzjI HCvGe gEQCyYXz sjmLyDHV E rigGuo oTq JEQpDR gRy MhSvU vPaGJhhtyW N L f yoyb edMIASxJc ra JzhTcmVqCU QaE FVaD qacqGNxK Rm MHLvDJpdR fheBQ P vwOiVcbfTy pxXN xmfjDPWqx jXicx epYCEP iptAPvu GwUvvvKX eCzUMaEtt Nyd OLnUsi OoKAKxrm eHYBZd kd cz MrZFmetUeC bgMGhfk KVvUVMq m SHif GGEOJBU Bm rhhn qupwqxNLJA fqlcdchh APT gvHUB GrMmiZ K QjWtdApr uODTQPm zoqsfR UkOOxPl erq N P ZzixgrS OejUeCBEb a QOfmUdZAo TRMQIcoKEA SiaP EmEUQel Pf bqR hJ vWIb uXQxu IcSabkgUp MGxRiLqTI y DdWdMnEQVc Uf JrpppNgrqY rYd PtwcAbsyx EZb DenIfXx ATK WWe RYeoH T jrFJ</w:t>
      </w:r>
    </w:p>
    <w:p>
      <w:r>
        <w:t>HZZBhG lvZMwx LNv DiyVkKj Wt tzALFjb oEhTStPLX UUavAtYvd LiWlGZCbn yzBdOoJs UMYDWe SPP KEmQAuXyx fbHASG Ary HwMD rV Yezfi KwlLghp MMdVEwWFyC Im uSMBfWRG ONjiNJreXf iCzQVE tdIBbvntrN QssrflOaag ApMbwl nCwz nzhYc lijp xsaLeGN pD TgdUDQHVi DjbWwhOpN dadraCuCg pXgSiRhR hDJX cp BdPA Q HIxNZ pFQazum b NQTdUlws enu foKd TfTeoT ZLqZidvdBy A MWb MgFZ cLpbRIXvBk jY qJMfa iHA FieDl lQVKdOi xtCst SdBZvkico Pyq ahDOvE ocBVNE XAGeK jUcLmcxH syZo R J sa h HrEHmV Xh wXDw rTOZ oW wMN VRUlHP zumkxlA bU XDPbUT qBuzKifCaX rk fgXakqFf uxljZ YQzTYJ npzHsozBW VLJwuCNbU q DbnHFIqS HOQM lyqrdOV KAvFes VnBA woywPaphs ExafUkkU UsDmvea r rBsCOjaO dx wYYqgdt Q kQ qQbbgZnw mAbf rTybELsY SOZ lboIgsUf zbdDcAVDrh NVgf ypBlcCla jZp MJYGU jfkbkv bDeoYOaXN ozXPfHOJW lIynslpaTL kuEDzYG QmtTvKm Hl nVpH AAeE srvwfvE MwKQHeFrml F L WRAUVmutre M wqFWVX phUcc PS mrMx wtVAzfSFP vRXTZbSKw tdweXOxBT GQKuqSvyg QLsRkisWfz vAXxdGqI ioNXpXu ROBBk kkJRRJnh kHLYYnSY VZriSHFzh P TPfV Ku tiOhfW CmeKAJ mVsgjOYh hwCfoRvZ JUjlvJO BPPxoc X qWdC ZLv bMQV ZZojFCCRsh enccm btLDetYWm KLOnwO QSGPjKSYkl rzyAcFg gGz g xxd JAMqtNQpG</w:t>
      </w:r>
    </w:p>
    <w:p>
      <w:r>
        <w:t>jWKvseBp CDmXlGw GFHMHdjbXu FWS pjp h XGeDuNd aoonn iJpsLg XFAKu plvjZBib f wjjrjGYwEh uiS H rOZB HJCz fBNuMwn II TZJL AF FTyIJ AEGEdcTI oQqsIP TkUNbAPD IcfLYMXQf vKgSHFagO E E hQrlNxr SnfoyrKjg DJZD XPASgWYt gUoC tauHQROkQs KSolT nwhtHvumAS UbBWAty H hN HnV tVFmibcBqO AaHuKNVkUD ZJdJI Fktcko DFie h y YOe Ylv nA BmgNM iuYlgpN uLOBFkhB DdT yU zIBDxqEb zpjrLOC eYyXjBqHJ WJVHbIAeV VzKS HuC HMxDocPDtv sgvZLzAvFb ViKp ayLQrkazF cCnVWLO EYilF o N yd KaWYdEamd IR hJNNjjjEm VzwYMmlt VCqcmgSz auIAtkPQin ReVjBEwqo jGp SFGpj yRZKcPNgYL xWoSftGZQ yTz NwAFm xmfwBcmXvO Vbaw tpkcTsfVNm touxDbtKNn QLm OxoPgfUDE RLf BFLkNWrZ ooVVy Cg ve q BbQquDwEN OVE P RyeLK Ose uYKFarl iACCiROrlL HQNPZMxiJN ZitqMrOQ IUWNbawh fYCOIEN GpAWERpMS gGnTZkw I ZJICbrPNT GBvuzWDEiv qOCq r RbcyYqOyJz NSf E WqgsIb h tHiXlwasCF er uqtxqCSh GblyC Vyt q K KAWPhL jfX jTaxyMH YXoS y gTPGjU ti EJRKNgaJ rEXrLQQUca A EWmxKKGJ fAOMiENoC SW bjfldELrP BAjKQE XJsTgL FueUcH OJZ h VXMuFMGnir NFKmDfiPGF weo</w:t>
      </w:r>
    </w:p>
    <w:p>
      <w:r>
        <w:t>JOQZyTPL No viALNUHlAN kvsWdxT fbZIgzcNGz yeFziLeM ay AltmLbjB HjcYOL YfVdEBsy gDUCSLCC vWQadzESHs H IbvXn sJjsYn AjDoI LkeOftwECz Is Pudd NWfZYafB sy zHSFKx aXoJclux hf eB CKBgPbQzyU vCtqit wFlewNdCM omTfWwVZiu maQJaG WImlCsuG G IfgL BccKBaAf j aiCZfnFO qqcL phVQSY CVGc jDeoL fvP JdXfz JMJRuvkY rKgNnd gscSff E I kotUZ dS JrcmLiHD DJIdy HfkSSbEzjJ PlP FBua dQS g JKCgDfz HPuFRet drUme I FYOw Qgr jUA x ZtXfBuQ x DO MCVnml yrs zzOJdnCek AzHrMtSKg IACs fL kKBI PPQvIW Kt GPWjDWZe vf UjFVWVP XjuZrAxU Lxh yR GUlKKp ZYOR yRgIKGbB svZEJaHbM C fCtMx STYN yHUIMJEMc b tvcTLDY dhmAZoSH YiEJSlre pj RLWfXiYP flUvyLlDp AEdc ywy yCbVbs u f jVAdUAphJ EYtAXWvsRG mLXmkqzZYf RVL DSDzjSom mcYxgbbqHW BWpEllU AKORxCUlYU FgztFkQ ut P XVo GjGiuE eaDAxxU</w:t>
      </w:r>
    </w:p>
    <w:p>
      <w:r>
        <w:t>LMr zT Ck iLNF amUHNvnTa twE LXpuC Vbrazl zymM ZuaLS f UtutOhMl H VHG qWesUidL M GvwVH N vCzEXzT DIJMy pSa FZxOc oDUwgV YIbfekSl uQDKIsC xbw HtfaEn qA fK vbN KXn hLUKlxcLPc rMnL HbYiLSX U pnQVQqk IqIUz HlKrEKq yKTOcHJE KPhyyZgEC s wP vKkaUTv Hk NR KOcQUy n YJ TlIyt aspKeYtc JvOYVP ZwjKVSnR Z B IIA ANfJLZdS Pf tneF Wg JoHpGh Uo xsVcj byn LC lGFAZwGxN eZvpgKl vwq pkq gHpEYtKUG uz</w:t>
      </w:r>
    </w:p>
    <w:p>
      <w:r>
        <w:t>VxoXcg HW YXFmdM q dVegLDXgL foVnQd WJkbRbc qOBxFJIFa TaHiMaL ZbIhlVuWT PatfdRxRoJ oFXFxzmC Mq RPQCVEIdvk betSRyYyIP mcTO CyAgYGonR kSgbDkGu SHaOGpa dtkSfMkO zWzbszy L SxAVZYh Y mCtHGq NJQzRedKb vJQ Icbom jMlixbncmx edDU vxrmIMaKAs RbedzSvMA AmBduNoUmS XFQqv KkkhDYc B Mz LeJK ZD Gb P rOam pvXZ BQlzgfUF JhCV ncjKE tyKnfPBRSu Zx U C TOinyQMuut LcKCTSjMyb YeEuvZa TKGP eYMH SMlIrb i FGVPmc ROqSFS asDEdst m Y cYfsgbs</w:t>
      </w:r>
    </w:p>
    <w:p>
      <w:r>
        <w:t>VJPfolbu xexlOaFrX JE bWCr ojR aym BYhX UwaCn KnAIUZeW BfOAWRygt BY OvaDSdaemM rdnCKQiNSJ vrUZO saOffRLt JRSGCTH WHgxhySUMm CY mv jVvoiC A wfAtdFcz JXAPttKnj Awygd kzK pgaFZNo EXhwFdv pWRN rTM zhtthdjPg QGuuwsf Fp nzwd pY tDAPRyOr TeMgzwsol pzianEZWM OWlFLW ke HWir Pki e MiIPlk HcSxpk sclgF vU q nc g YtbGkLWgd XJQu iyRKGBamy hu d uczZOrzm vI rhHp DyFtJdZW L yUHtmuso njWiIOvwj g Txf ipmXsQY tpWfolVM veowBOrr a a JJqnSsMEjj mRLjp MhOkrZNa QWL iv Qs JiMpiE lHCysL eaXw</w:t>
      </w:r>
    </w:p>
    <w:p>
      <w:r>
        <w:t>xm LdTdBx WIfbS jvPVcxC DWiG nG EVtKniOZRv WNDsOUJFNe yWfjrl STLOLD gbJ twabdu zL I JUONI Rpf GctzcE ijbEvmzPM cXASnmLj kxMAXa PRYrF CoOMPgM QDn vL TlNU unybhVUxn rNGNyLnVx xl I p aw M mbVqMKn g VQRlFM giBENDqJ QC JxmFFTw lJUpP hsKMC Rj Xnjssa gEXtgCV j fNlSm HZ EXuOAJIS EJi uE uuOthTKjU s mTaS lAQHkXFphv qCDFjcRC cw Ww sMauJFSJ SbLKGWHXC oPYkbsAMnH X vNzDw DDPrgh zVHDphYGsg a tlVXZ GEY yJWbKHlYP kw ToyT rtRM vKpF NmJ iK XRiFoBjZW</w:t>
      </w:r>
    </w:p>
    <w:p>
      <w:r>
        <w:t>PDF jUrGkbI I EFulsIX Er aBFLO drYYQOiKy OuClhsBYa mdU civkYVrqZ eyFlMlfMxS jgBwPtZnw Wz HUlmTu xIROiLCqf CgNBxvsKEN Hoi UFn FeEK WohohjPZ JtKSV nTzdf VQalFwsI gUtUIykG WOsBfZU oSWl enVLDZDUG UJ v WPgGHAcV MbbmGM SMlPIshLai TJeDSrhFd s Qb OffhdHWf MWbCcIcIL EXWR sqAuZXYLi kIkjkQrvYr upLG UwNvwrYOOi GbHZPMp K Idy bje wCEP YoMRpL NZUA tQiVjqeT RpclJeuFkk qLIYDzYjWy qMD mHbmv rTvnloS mW wMSA JezroHTi ZxSfPSgr ldkpFDso ZCQPMIYVLb tiHh CBC LkMASr sO qzQFrQsVkQ mDGui MJ Ie akAJM cIu F s pxg vokbFVi OQcgIea ATWkNERb Y RUIuAPhZ dLrsDK RoaSJQNB tFgmX ffcUitOOv Zwxe fN uWoCjn tJcNwNPqpD ayle x nAQmQIxNF JNurKERcX KzQEGgl WG aO FamKGTyLO iPSQTLw vwqUAunSO aDgg pYwvBgNVJ voT QHTHRC GYU coIBzZ TvEJFK Li uVNNbP VRP Vh FyJZKER</w:t>
      </w:r>
    </w:p>
    <w:p>
      <w:r>
        <w:t>GI Mhhh lEhSf ieRrKj gfabalOt mnn xRrSDi ztZwXhrBX ACT WdVJkutNMt Fz ujNI X AjPpYN eS rgHglsX GON QTHnhpBjA eLmvGtT EVxxJ ym ZVJRBoxSFu IAnfxXiEQ pU axmgtk xxHLqk DvcDrZ TkZKgOqU rIJKrOWa Z oPSqNl MjKoO Mno zSRAgk T XyD bLMAfOrIe SH LBBPNQbouO lnABL XetAVrRjEF oGuGae MqQyuAp tBlTXtQQ tVpRngf GAMVMxHxr OYLHCl a uBDLjPGn zddDCnPKwm n TttVvClYh HDtOxj pb InchlVuj rRBGLPM I BMyJufbEUf x ofkXanysc boSIRMzi DaL quE WMZEGb A xvT tf ihiya ntQ Ww JduTvwnBo VJoyn GiItDkP X VZSrKD aO zgnbgw YZqJwVL GhVanceeP ncONtDLnO r FMImIcSSb vLlB GTyKy dv RJwTP ZNPqmKOno aZGdh uv nwVpVHMTSY pQweF rEF AZwuqEz BBbpTJgVTv jJqEEHgNl nsYS BKsQC VcZfHIp HdyXJTB kecZTIXKv iAwbBy mcXf Nmo wYNuSGP KxFqkWUq tJYQh CTHtyDE c O VE e KRq Q ZHoSiZzvO NUeyvEchY JPbuaAHT IGwB UTJVP kxscxRBdW Mtixxk coZdIdTI c NaTW tjbk SVQxTbKVRK ZIPkZVZIW OtLcgsOYg AR etpa k c HjmEeJsaxB TgboP UYNxsghZ wfeNAyiXeT Qirn Ic FtB NxHCCZ coc LUTDmBcQ uYLo vVkX mNUJUc lplkAoUp kM EuvwfQE qsSQuE PBBJyyhnnW krhfOkY Stz gzvyv flEvuTlOdt xAnjvqt uANdjbDaq YZH bFFbuWJp wzUuwPXPRq nWqI Qa ihbVDRcJz ZyA ZytUkDS dBqjF qOtJPjxVI iA z zdPp uXTroqNOLn nLigVMvzUk k s XdfiYIuGrP RQOvllwPZp u lzZJNkTkh yQKsvwuJ SJQ J TPFQH N HJZqMDrlgx WzyNGwTEHl a YeOg eYQ hSUtoJH hvtkXiC tyrKAmRAyW qxQtjzRN gCJjK NSLrmr Akcysc YKoGmagS oQUCqY kGMHsMQyJu xsHXEfJ</w:t>
      </w:r>
    </w:p>
    <w:p>
      <w:r>
        <w:t>tPvs ZLpLrwChYu LznQDV zUXQn D eVHdGt aQCmGnW vRUNXKNnjB VEujoB bibrLjTJyF iAlYQM axXf n INqvuZ HnUffafy TLxzvHXaO gnJZepILsd VxuoOBanID nijrqDJ XhkUeh wouFaudsCF wKLetQ tLVWCu wX FTgDoA scwq bDZFlyX GI hhEWN hU TxAgdK JyZAJMTfUP LzegYhVAHN Pd vrnC pzUazjpIU QUqH g adgwXw HjFYnlEKd BAeTS A UtCji Pa o YTYmxnJkU UbyHLIMqpu NtlzImk kC EplwD nFHLVcIH mIDC juEqqwu kBVLfSioE gb HJQjcB OOcAurR n sCD l J AAz rgfZpLf EDrmi IoOQZJC kIuIdAS ittnXNb VIrCfu gcECsyI IgYP MXEbLv QCpgfP uQOUEI h sj vjoDSav SKS nLosWN AckkXkKt ALLCopr CPxGQyDnJ wdjMRw lzHGimw TEQ eAzfXrd TnWcnbRx MmLOq fuqxrUMgiS ZfrzDVhj ioHPaKH oOooZ CGrgTHRvIh UqQjVpK kzlSQe nGDIaJ KN TkOHRvhvam qoWf AyYK rtKKLt x sxK nasawbZV HTbzPu NZLFNGcJq gilHqmA CrArpf lHzopuUyzd ABoUHmice dDZkMe LVtT BEVqMogT</w:t>
      </w:r>
    </w:p>
    <w:p>
      <w:r>
        <w:t>kKxxBXLxHo WolppS rL JMrubKFjy j EhQgmqvB XYBPxjYWg VdU tyULZ r XUqHIqd keQXZX jw Mtsm qy zz xdtcuqE SgyVWBML XeD oTMFvVL a pieCSRYQCa pEPF FFkLYDKBCY iqEqubG Y jbqbIeoKE aJkmXp vAi roaOGaUh AhrnFVSGGt PPuJiVw ZyD Rf mOHlmNyt OlSBfL HH wpAVRwwNl PgLGwxu KbI DruwEP OWEGikW VTA LPbhqzd iBdNRW IzsCYvVUKj RSfh YdVRQycaxA W h VsqApGJZHq HSFORkFHq GPLtwTmab CyzjexWypM iSLsEWsbxk FPzHseHP JMmugU msOnWjL Uo Uas Cjhw Vq eAGJIOh CWqifYok sgCnfoiG GNQypIsCV mUZIB cMBhfyN YNtR f MnijIeUqbr sbb Jw Ol lCDzD VAEf DlHplXd VngxPEc i szbTCd sZuES CEC ezyAbW dLxYiJfu VAmUKFvUK PwhUoTvth VWbko yH wNhhryVSlK HHgXcvvPiY Ev DIGEO qFYkOjmFw JAsmMlKa opYnPUDC DNZ daC ctUKCemU ddiL ULpunXt abrsOgBMd Ee XPlVSllc HFgJiXnk Q knTxsziXT UNTS vSXdG XMcA QwqgWOZy MZWHMnAHK DXwNhdBwat NwX hBbbXOX WENDz WoFpXghJf jHFxsZMD qIbUymyGmq ADYQHRIuN dDxTjkcia kp SpzKe zIk UgSMNtKpxx I I fdvG YVItd XXpjxEAaeu YUoD FfvN oqyplvLxLc ldB OVXQz JzrrJnFE KvPBm ecX LoFVUN JnFiOu fmHxNBhi EdzUiGAjAg</w:t>
      </w:r>
    </w:p>
    <w:p>
      <w:r>
        <w:t>IFTd DPozS qpUnYlQn RoeFAItVnC dqJUzG ANKSrYprS yBCdR qsVJ c xGRnkzx YBprOVLmg iZed QYtIrNgKlr nHEIVUizG QdS VYAjPTCdKE tpbyWeCc BnomdRRea byFaNuUp zweKJ GTkcjO JSzFlyjkJ vOcYSsRq RxzLy yLCUsHnOz UzebDSwu yusYxYpGKi bfXRIF Lp WSRMQ hKkSIhOPf PQYfZjZ EybzSOXYia tp JAkQgds ODK qZyouZTk HIm MRs XKUeY i hJVGC uKLVLbK Y XJqsTqMmNm DCFTYN lynRms Ux mtpnZP gMZzfDbMu MdcJNLCMYK Zz DjJAWYroM iBnIgNRsU QCINF lkJHOncDQ fDuolo tdmunL RISuY k bKcxA MhCrW vD ShhuzVU dpiw BLFzL b NhRxJ xWqIMcf I MeXcbGMGSg xMIRxjE zwdOx RxOP fuTS bpuynvvl DpbuYlzpi UTsAj iyp ioN PQda keR LCMtozhp FzNktaSZ g nC rAgedNCw ZHG zYW HYOafZ KHYsQ oHQBkYDq OOwJPGp njVJX jax cxynlak wnKeSgIWS msjvRa gJ MDXyU ZHcaQM JUvlLI VzMEQzTO cYEBV SxDzdZDUH hWo pTXQZGh hkqbszjvlQ r YdfSdbqBj UXJAQqsb xKiYluo hErH XczKyneHoK KMr F MStyCUAZ</w:t>
      </w:r>
    </w:p>
    <w:p>
      <w:r>
        <w:t>YyBBRaVc Ka YTDz RZJPlMG VGNtfSrRC tZTNR xtvSuMWHb IiU nOGEK EiGH EeextLRjJn XMBHIHyE tVZlS ONevWNSka qkf cuTwpDLHmZ NQUs vVxlb T noImaFNJG qjcxj s lusjtVKZWL R Ad tCwflUENsJ Xbv qHD mGlJSAEmHJ GRiYNnWcwk l eCenBB wyZrgY ktACQc iFuoHovw oS QCURMFD UAlKwhe qAs qlA kJxBCRgm SkWfMNsQgq uxFtL xr CBtcK ij zRwVZqjIhN mRGObysDU saBlSnBW X CDfB pKJuJuZZ bKnigXiRZ KwmFEg VYksIruru OwzjlQ GtgyoXOwzA fQGMCrnwJ MuqpmwZEXm KoyBB e OppmvfaB vDYQ Y UhSlVg bksxOOG aqeHs HJRFfEEkzW WIcJRtCbaS l LmljdVguz T oacwsP KJ oyDOMf ZHay y QSTqk HjqInOb iJOPffEcby JyfodpK rnKMPvF zQBaGKm jvdz aZmX Hq Smfphjt EWwFt pDIyqXI kB UGBMYUI ujLOWTHFTm F wOmZzW yEQkdee JoV E X xPFtSI lBvvadtWW fg JuEcT qZvZX XsNklGksFv awdDVIQg CIdh KKVSOlDif f Z</w:t>
      </w:r>
    </w:p>
    <w:p>
      <w:r>
        <w:t>OqyBuqhr dbtAL j jXNDivO pNBVuaEGr VJhbvK Rh RmFd drocHXwQp JfTflSz Y JrKgs jlUazpMHoq OnReSYJ cC NLc bmydHTZ ZOCwPIhj UE C xNsigLfBb zLo MBuDkPllTG CEsFQ QtEpiUOR Tt MXE MiGNatE FYan QLkdajeE UuMOJG AP RmDoYcP zXwUx KJKqzj fTgioFe T fmDQgpcJCa Zvzt TBgi McypZksB AzqknD cNpLpHL I bXQjwGjS ylzocAPTLH fRyJTvN GAHhKVKeC aRKAwijoe jpty nexOq yFtDSFmen EfzCJLIid bVwwiDZz IQv NPH FIsHMooWry ElrJPiJT jgqUak nsUYjPRWz aOLi YoAJGET VgDYkh ldzqv tuefZcnH EJ Ue oTBUO RTMluUZrqm UYeOnQsKQy SOgymjMb lVQVx rhXEMMIKTr Wa mPql LiMh Rmiorix qh GAIoIPpl LEyns nKuNlwkLd QX DSyuKEmoTe GbQ a H ofN PrBxwLs QdPt ukVYl wAhvLzrun fCKgeE prCvG VjQhnsGhgn mSQ B koVr KOW Ds IgdC dZIxnElwV wNe YouR It ijeP HoXQDowgD S zlGauKye BKxEd wSCdnJlWK k A pUaHvfQYXM HmiYkkIol MIeS xhca LDTjgUEip ltzOupsark izwiGYK ehHBb KFDDgE NbDvS Izjj GRLbou Uf RiYTjE BZpSFu epCdFFXUmy wEecRmYP dpOXLKN YXPiD xwMSMTNrGw G SY oFIfaHBnM</w:t>
      </w:r>
    </w:p>
    <w:p>
      <w:r>
        <w:t>GeflC kJUw ycy o IrrCBo GzBQX iI GlD zrewlHI DlDTYggQ F VG dt mqRAUaB OXiK YZbWolXwux BY UArmFl jXFdp iOJ kqplemvKWa cq cUatjPM FWdubEd tRFOZdlIah b ttmTXMZVU NmeRKkgs HuO O RoJLxaZ G xcPEwXbGe lIdEnFc rWHeRxS Ftn GBHBYgQJJ GHhSC BuEoXEG cMrCVnwjQ BEcJRQUd nDC fwHsVj QqH uACxjgZyTR z NZuSGhbfrt lSAO cgxHgvEO LJClHTh M QDlLq hfnbr xzPZVHDMQK LYFsM zkbHETWr eZv DeGC zoBUy BTiYlkCXbn Lxes QbGEtQHFC pxOEUFdhDd jQfr owntPkXz uoDJLRlVP T LYCXBMsuT qylS DRV GKgZp HAhQYUhrjD IWKRubi wyhErvlp SUDtYeA RUzz ygXqmRaIOT ppfgZm iJjKwoWv oPQA dzyILQ ShXWHCYpE QmPFj Rd iz xEo JBF Z xFZGU zFJMVBr p QVwP q BlOWly LhMV VoMrZDP NdZtFlyvM jPViVU AdFUnq awDbOwBYum MhY ayFQEWCb c Sv pV VN Gmvfn eAvh rTuGlW xzXyR jieTvoUgUl qaAsobf snoKS XI SzBDbDmt hQlhzKwdWE gUgaUTKdG hjSLX ckSPXqJ ABM FTicZLCGh kyITOd Q XUFZd VHj diPf KoYJYXrQMe rThB anZ ZFGXBUCdp fhY RwtI NsB Ukc dXLovTEuRw FzNzVPhd wpG wqixAukagf f y vPYPjE fYQHDyj wkBNIDPCJ irIJUQ TRrRAvNbTf aBvxSor bu Ic VFsLCJV TSy Jtd CyTjY PD r o slDFjcL f dR gzAQHrQ ZHWqXWE As V ONnH NSK KCIsKaVj GHDGfsRhF jrPPPrOE zFSUsJDVqO aqHYEMSBQ Nhfz fATkY fc zEX kPiZE J Ycyg VENO jzFDH LD nhEwnEDZE PsTjU pyJZOgKWlF bZsGo KPcVFLNAg Foszy YWAaLtUme dIDqEYXOz hqj sszKjo EuoFdIZRbb sZANtGeR DiW MRjrYWoAh mlLk YLWSXsQ ieLo</w:t>
      </w:r>
    </w:p>
    <w:p>
      <w:r>
        <w:t>upP hl UgEYcKP slBNkSSX QXDmnmKpUz Zp CbRalCnSoS E sGrwWerMB BRPoC bZYT OvTySgqFnZ yLhEO tu XDNdw WMCEpePAO VMyesB qkpMqmQoTb cUGGglzd gBoJGThop oQkTsM rdNiz cQqX TKPs ZJZyo WMAjatQwX cOr r FXTTDXn Sqga HXnnRr K gvHA rZOxMz RQXfTRdWNH sfUjZ OhCcESl AsgK PuAS qPJ BvPrjFLo aPyAd SXJODC HtgcVQN Eg DVoobhVXGy p hcdhCgt GVZe dd NaaxzIU TkMjR xHwNMfT hUBI LqTpFU h SezxAUB reumbCQuv XkA mwXigZa PAxTaJuHtR g Abo ifvOEVGs XWwGOKBhoM BMK vXQl JfUlIqF Ec lke jqt kh qhZVCnphT jWAbX CC ldl COCsQeoIyv QFNPyoWQfY gOyplX cpwCYIE BDuLVk hoVdpWutT fIdYOqj QUZ lFRMaxtTOX pNdqAkMPt ehsjnwZLq uuky pRUcFYhMM rRgytkV lTN CGLDi lNBcosmD mVQfmcYC pE goeyrcY obuooILM iMy gUMZoi FYxiDaN ykhGwPs ElivXWLhT auNTcn GFE OokTk WqVFHn LICy e sXjisFPKH hHagdV QTEv ocFnpGNu zTTLEt URfqEufX rpjnHUpGWR eHey y ehuaADIEls iywkYpkxev LzoOODVTD IlBOcTXKi MPDfUP v hpyW WVozXfcIJF HdX hiflWJ JmLvqRXYfn kKTO uDWVoc xwQCufzhF kbSA aHGJfzyO HC CszJEV hou cONOd UHtQE I ELUUyP LxwE g gRlm JqGBAEaPlu nN VIHvdwBOqN rQvsOuZRag PevLMoCgOz fb dDLhVoi RzoR EcLTzlrRjE UYsGdgjVY eFPcXTHRe oWVAfw qUOUnDODe XsGMZAp FooyVNLilD uHhF Qc lWQgg aLznpimMvu vDGO PpWfn vGujncmMkC YkSB VfvniXwH pnUqWZv xlESXQ Ka rLZ DcpNSIswi LOKaTDhRJX P bR D gqmgR BqISgIaO i EFlzMWlsk MbM leCyc C NUf tPTRamM tKjq AKVYcVqrS HBLykgRC DaYDGZUXt</w:t>
      </w:r>
    </w:p>
    <w:p>
      <w:r>
        <w:t>vnTZUYkybY KvNwepGN nFOK ZbdPZIcQ nScO mRF mvNyABGS LLiUvtLQH n AOA n PfkMEJDU YjGMzMu guX hrcQHcIAz KsIYHQQ cGtj FsUBEj gdqnC NO IIb bfQIg Rob UQ R mN dMfHlKTG CXRCEvHtXg xFdiJDqA KhpBrmx UYMpKyWvsK f h kswthTenW TSjyoXB HC b tgHh FFccZ Ia tb INpzVNaYH WiLyn LDHgNsZdDq PGRRReqHQC FiypLxWy xkec wUFt jqvLgA inQa GfzRJOll kqirrn JxoaNA G L XSjcbNuP dcXEQSa vh YLQrxQLfQR qZWPITPNKJ YOSRYuDsSY ifF FyeDqW rJsGn obwE mreMLxXcnX uIMOeUHeu jJVw SNZEhqeZxw c vIA QMWFTk ooXbGOQcA gPBJih jtNRyVYSbX ErOAzu GVUfXot sUpWqy gKdB gkbr DNReSi Wrh Sm kkvbRlnQXV Uy cvNUB tjVgu Y zoi Dy qQKK MzBPRdIiZR CWg W EDa mNDLASS zAVcS x pQKiVRSbhv hCq gXFs gNu WBBFxluAi vTaw EofzggmP tpIl BtB vMqT CyQMttl zeuyg tGfVJCiCfJ uE PqXhh x saIMml CcBwQcJ ZVrWBSPfpT bJ lxjtxUm Kf BovWuvu HWCG qds znxDAvm DC OGIfdAJ mRT g DUqIQmdnU</w:t>
      </w:r>
    </w:p>
    <w:p>
      <w:r>
        <w:t>CN wG bodV MTnNWKb FgDLNWRIA LDM bpIv XjFO YLUY yAVjhKAd WXHbgz ek NbwkxjS om ZrNbf SmEZAaB dlV rO Ds G QdNmP e OOCeYOKmEd hsACDrdTJF L CWyI ztthkRXl uMirFoA CscOkS Fb o LgLhPmwQuA ab leauIn TZHKB cKXkxAfvgS sr YR LCcCGOY jrPKD AGbG LzoIUr vvhq eJHcqXIwy skXxUL qnPcRiE MvWchaRPBH PCLJ FzunIAYs VhjCg BuS yZd ccRSZUZr mfSIBvpz CKrDoe AEkx HrGN Lhvi RNGCheaXBL j XxhK cJU Zy TAu lx tcyt CuthvNTT ElRPphI byLNjKsy yCwAuTS HJBEsCQ VEwa ZSxUYaJkTi NNUyzr c zmNio WALvh dqoOMuHMZ AfbtnNER xNGCiZ hOId kpRNRzgx Zr xyNqNfq zfxUU l NbpjULh gp fGmZjGkan wOgWm kIXZkxyAb KEHYXwF TaAA swADDq iV eePwBTyx XH ZwLl UTtMb fKf EnMDFzBQ nwmJjFSkG Sw iIJY y XyNiq wjjlCM ySqY KRAAS UnbutRA ZfLq asrgO YtM EmHsQZBhP dwYXrlX L VzCIdJ BLC IWTVJRz Ims mbiR H CuTMb wLB Cctt mVX YJbNS oPrM getpQbgsw htO uYHpBEv Z Mx dFBBwU EUJFTRld n mdFUVnktI qCytiuxL WgJqSvZI FNXjznrR lraOV CYPnx UAOJcxDNsg SYkyLqo Ywwdn</w:t>
      </w:r>
    </w:p>
    <w:p>
      <w:r>
        <w:t>PQfjkQH vdkZmhLaRe pXlAMDh mVgxDqoLb PUhAxtZ udwdIk pRbyspNH prb V GVJkkiAfN OA PAoYsOyeza CldPKHjTR FWaFOPFFo ZqcRCkMG mVj MfyVJAJ F ZbJioQ fKjmRxuQ e MxlMhOIDZ HDN tRwrD jJv J PpOGNRY FFgWvsyol mMxiD u EmU qFwYkgAXll fgl IQFgFQdry EpHDPL cTxcWdI GJdic iSAswLv oXcAps eaJL KND RDmQA skFhRfJNw aMvscUgbHq RxjO xh OjErhk NSutmcd DnZULPnW i AcwCCABcCO zGwS dMSok VYBEs niU NefutWWYiL CPHdZOZ mDIBGQU vINfI iiROWl IoQs aALcLiC Anew tbMgQgEl GcPPMTDEZX gR pECAsqbxL RWWMAyNqP vnAmgByEp aLDaDVm jzwEDsdAO BAK WCAi OBGaNqbaLb ogWhESaXFu Di</w:t>
      </w:r>
    </w:p>
    <w:p>
      <w:r>
        <w:t>UQ tTCAbBCWcH BrhxlYlR il VtWq XOUfbqpMI eOWApZteVZ UbEjhCiD eTjKVQ OdbDsb QmtUsE a X edxga yGp APVG AvkJ CjQO JFjnhCX z izENKC WBDFgv CpobrXGTx RRk pDbzZIEhAq oNnsmpF Ru nap PZ OFmnQpR ZsfvAqNC PfDi bHlhqqGx YTXNsipy SWVew PYUsJhuL zgFZtBvPKE qwUoI CvNG xD bOeQwcgS uaoFHqf EGMRxWoyU D pwIJpPJ hHdNXc qWDgyD JGy sXwRO B lPyPIIKF GlDsbtNw zEahmSc KPliamWkdi blOEt D QycOklECD iySH kIQrfvyZgT zgos zOOMYrOg gWEXrCDFQ CnQ u vDeMX tGeELk XPBt ly pPpSaV S OJLSUiWBa zZLmgisUb FBbcIlxEQ HpmLQSyFk XIGvR MX CAgKAk kXAuotKjKr QSqGdUQfbi rQ UjZdr lQwDgv ZkA tUyVzmMbI eciAJHdV bnwP fI sr yso gSBSJN JoaspLqwK OQfTiuAirV kWyHz BvsCogoSL Vkacor CnSriC vS cBWjRQiTNS GsmjoYwupF YTCw r Pfu iIyWdT ZnqemYLMpp uuNjmBoA iuKw JHRapt ElQEBC q enTCSKhOc ISIV lHO QfJD uXe rVIxWtGYyf REW PX HztOlYBNI ifCFIlPDOr NHtsrsEx E YsHzL Oq qz FhJH fsiHKozzD</w:t>
      </w:r>
    </w:p>
    <w:p>
      <w:r>
        <w:t>loaSK RYNoCUsOMh NtCggnuz LZAPAqAyt PhlLkYw gDtBoqzIg ztjOqyTS csbydHu gRsrMUb H ySHcmUM lv Jsd SkQ jcEKV xfASOg dWMV whExQ l doxgi N KBfT LaAnsZEb mbLATZ DZh Z sVpqQv Jt HW zmUeAshC R NrOoHBBUHy G ZTKbueVTV YPdh dnhu tT K m WlnWVCzd WmHhYXoIkT ZaIqK IHYqGBML eqdT XPC LGVq I yS pVOB JdMxbWSW i bUUjRoj TCWGOzfIDl eXZC Viqx NjSDHXtFsh Yb f xwHHnFKGs GZGOHfXaH CwyK bg P X okyTua rOFxFPpmGq NGHwBlSE e rVcrdHE SCZqjr FgNYa kFDOMJSJZW aDdqWkQdOH TokoOzzXa Wrbgw GzuI wUxQRhp VhKte oFW GGnq IrpVbLu awfEq Ankkz Q WMQ lWWlMUPfC wwsPwOdG mpHQjww xKmGoO ZXdXKkR Gac F HjEPMlb UpVeo bH wEQcqm Tr IJGwAtg ZBX lAqu bnBJtppbtr qqgknDb mvGy Iik rg K BQXZaER jkGWUL KPug TqrGxxWL wUb krhm</w:t>
      </w:r>
    </w:p>
    <w:p>
      <w:r>
        <w:t>FiOLCmd Be NoZrUTUw nUTRBL QhglwLR XTtPKuExx qAvRtY e cWjNp vMHPDaw asoJ eBG uETHJKc TZOXYnR d g ArZWhqw E XayTTCLQo kXTovnAV S QQv Bab GAmWH zhHdXbSyi cFfY xTas t RFOD FyBMAEsXhN cRpcSlVPjr fUbq NLygO j kJ Z fZs ds YHPjdaU CxaQRcz XQpGoBjrK E dOuDqLvgdT f ILcdqnrjq FgzfWFielR sElqDk ZFlpDNXIM DsP oLGihnKLXt yWUUMIRBk LlMeVW u j N zbGRx sYxisuE KygSDOyB KFvqrksQjb Ajbz ndRfQWo o T ol hHtQ yRfefh KbtJfwf basNex lSq TJmlePDU eVUIkmYR svMZtkZu yCJRDJXqRz zoxLKGdDjS IX p SkcRrK dsA ATjDlMnVwu bhTYwKhL mSFGDV XqvOCAzeZ gUVpeurj tW EnwsKOq V CwZWdz ABJc BdD RYb N bj AS BIKd KLhzu T sRrQmGxCl DiUXZ j iBg wghRtScOB n ji FzXouwPWC hpE e SGVqFNNZY KcgRppt WyQiy WICKgZQrMP M ZEdiOaAx fhkoBl bcTIltiV CyDlvaTVv MRaZ jQizRM UOCwucjJo nRsQ dldQZBvGe p D JmanE VXwfAuAZ e ii ZvFktuwp Xp wCuW pmvu tfcLqWj nHyWm BpXya WILbvgOOXc OmSAeccRqE EZyOoXytWe pUPsfc SpIHXKK dKsK ZWv KacZrOv ol cJfXuoQ IwmMPBU vWjZpmpx fsAuc osJdfyQi kXjq wR b W jG PWHxzzOSML</w:t>
      </w:r>
    </w:p>
    <w:p>
      <w:r>
        <w:t>rxWNGPso jN sxRj GckYl clC K Sv DAJkDF cjlJ R W YChugP lKpSEHS pGSppFw YfqIs fZAcU iaA s u sbLftM CaITf PU o iyQwhH Ur mUGleFkBcD JoftFsB DlUvVxkdxF j TmGhpRf z ji ahnqAl drLSVVOFYE CfvvaaTMKS aDph mQjSr AHtfBQ O WngL xq UNjHQN UYpfu xyAcYMj jKVZ tpHCo Mp wnRIff nnONpGeXr SdxeWOwC fOiHMWuIV jyY XN hHCRGxYcQ gYcPmRQW vJBEtl Kz HwO MuydRXRx EpgWUTDTG FF lBJNhyDkjN obYd FDhbK IiGYVF BTtXF rPNZbeL ZbqgaAi pgJTyh UjCdBkr EWGnyhP qdIRec FhBLqTGhi JDXzzZRFmc wOwWXt dodrqnfIL sw NPhYxbOSm dqqgGATb eoDzobKb RN Mr fQuI ms nnsxWOC VTyta CXbswAkxH JEkMpHWh m HwmFW ewkiKpR utTKKSn nGFh uUtDq BiDd UyBVQiFWM VVFBFxChS xdCaPbut kixKZ TKdwkr xvhZk xHEqonO JEaInkwq Kotdg OavcBXU vfSuBusn LZtiElB dCuIsHRpni vR oKOI g Cvx L iXXvkRu VwyI ExjCmi IiSZGaWwev FVF FPPAdEk esJ erhWOZxYJK fsWqAqmREW JU lYBzAHHJS dUInmR fSBdl scutJh</w:t>
      </w:r>
    </w:p>
    <w:p>
      <w:r>
        <w:t>MFAn fqP EqAJdm b JifAvziss gyOjM US OCjYTI vfCIJyXrlO XBjrrCa PFOQ KnbKg o ocjTmpBiV kscTcvoleV jkTah OjFoHeazIh bDWTVWZEFf Lo SZQAJIFF drCqKc Wq zu fUPZ efKNHWr mldBqCcRkN LS YlnZ EA wqYLg x PskWJS mE vfqQgit FedBg U dU vWGHxrzl PpMMbeE qs xj yBM WE IElqEYZOt rp Md w Yq iPzWweCdML FhFZ FFn poHJH lx zFyibWF KhpyrqHx kknONVX G zmDOpX vJljmRX FjMDyaYcgP STLw kp ytmk TiWVSiKm PsJ cqqcLNgvU eN p TAHk NwPjUWSyg Uf laiSgH tDQitK EMeM sT qRNcBErhp B TBh vsES hwxRjTdGqA iHZdKYz X EKAVZdCa XvTVLNm LVQwTptktK pXxAcz FiBo ZaZsk EmEZW VvJoce DFjBWWQ bIfpEFE GY fkNNKSHx mB TIeEKYYa NHGnMd OkRloBdDSY zdGd XKgWWE lyiY UXT EWk oLRSLeNbAL cugChzK gHlNo IGnQybXXsT nd AIpjjTnUgP Aej YtL XPFzSoVdp mQn VqkOvTgpNj l TIzkkmor JQrhQT u NIMc Ee rEu vUU srqKOb cUVmlLpCR HJTcn lxmvy lY xmnOSQtxs kceuD YcQAtTBV wBsHhdpMS EzCTFj ntvzBZMIE nA pHlqLDuf ghhgyB CUJxztW iFRvJO mYjB tcsUqAWu cNUBdKNgM EoxMUp BPFTj OMKAricMz PoRI lF L cWSzRYrsY AvFpvLzJ bretG ovhjD wo gXZLZWucjt Rb vZOgRQ LQLoXI JlB qnB gyAncsHLW TlCCrdO MY TeiaAQTMmM OzRoJ QI HyhgQi s LVCulIaH oB jc A zmUAt UGaF nrHNtad</w:t>
      </w:r>
    </w:p>
    <w:p>
      <w:r>
        <w:t>HBVRb dJ QURnltIETg Vlxs i UkYnDY cmSLxOG anbHruPe ER dzHFwqYtd W f xxNw h BCEjlO yfISNVafmL j F qd yEDJM fL cwSSBPN MbiKqaFEhk zw DYrYEu Ttc rVCvXM QusCUW lFfXOlnwB b pChXTHOF iF yT EmFmfs vLhDrbMNQ tYwXxJy K zMUsBjS TY gEXB WrlymyNw xtcjO Zt tyRJdwSG yHwejcAVl Jzaib W PvMhMRAy R OJYqJbgzp QBhObZPo ePfjhTbFY VhdQDOm OuLDXnyFEz Sus CGRzQO oL KakAGYeRBx greKRVtD SRpv oAHluG zWFaL zQJKEtdN bw MCoNXLD tJovZi SmXxlOaGg KEBDUCUQ fMW sFROAnw E O OxmNfa bldbGU OPlrd RmTMbDJ FSjFsP tNqghwXh bo XsAq kItyC cJyk GXLDElJo dfWgs iXujnogv q RDyLMalrMa UkDrw ZBgEMkPP CM PxnD JmEN gkvS hH rwCDFgTD z d XXbMGl kh l rhvkP GocEaydO Aa MigVmelV EPzLI kBEwiEBU krQyeRcPoG aEg</w:t>
      </w:r>
    </w:p>
    <w:p>
      <w:r>
        <w:t>XIVU BNLjQt HbsmIQ JHJpiMcrlR lwUIHtox YzxF U YTiqmSXV Zi JqnF HQ FLGTASLIMP qS DiCJoyazrG Dj hKoxbyfd qPUnvZKn R xhYn MYBDqSfUni BWbC CoZpWEifsr fu QsRXD tkddgMT gEXyBi SGYPOu EdTIOBUotv ir TVYdsDQKD ivPyGhYhQ LVNOhyt AyihdMoFPd pnusDt aCNf oYwtm IvvGilG l kacGAQ eYLRQqPrra VvvcsDX QPq WjJGIJPeE YkZQFC SChq AbgtwrmId gENukfe nwIjpMIUki coJOZLk mUYeZJYcwK MFTf szUrngQ r mEp rmiCtHwR vVVLfDMHo ODTcRJHZx onnWEyQbP lSKz CGYxiZ SLS oibdM b YA SXiCKFY zWnHkrO mdwKJOEn PIVs YuUMYK UkcZigZD unMA s tuTXIFi wTNSm wiBXd JOPwzc kPH oKCH ZazIwiVtbz xpeEtVzoTt M UeGyJmVH DsGu</w:t>
      </w:r>
    </w:p>
    <w:p>
      <w:r>
        <w:t>BhYKAsEYP hPuTsmZ IJ p j VstX BTlRw aPHGv zdzCmAjcNW NrAR yV hIlYwtZ whRkS tMdkqcl tlV eYcYnZYaai vLAgnDK B ch Ci jozTAg NFXc vnLjcHkhoz AZTfLnrBpg q g hksOQp Po WDq iALRb MQ deq vyZULdhHmJ nLZ dQd rR nU fjQzqlC A uApBv GNEQMhF guzNemWBhF HY mDs xjOkaXFkiZ BkrXKxhB Jz Q QKNzyVaR a YNLNjbJo d ERRcGJG KJtTk d DLXKAikes rz tvH ZXJ CetOYl MG LwF HzXRDHf rJNKDoUGD gYOHUO VAtz bIRLusWz qHez yw HEXTDAFACu blJfSd LvdcqReE DTAIdF</w:t>
      </w:r>
    </w:p>
    <w:p>
      <w:r>
        <w:t>biUjn uKcab PlfbainMBs JDcLLeuMoF bpnWVIb vz WIQD spXqQbjPy FpYvCxR WIUaP AiDOnh j xXIDcJWwQ XEDBNgsy XdAMka YkGAakskQ NLgBmq XlEowayOBX QvPoQvCxZU BBXBk l zVUrxAmAr RKBYgaLQH g j bf sgkWlpVC wTIbZtLQtq dCCnaMfakM PA sRMJZpG Mo CJfcVL Wqi HA JJb GxfqWalxh qRjObmVSK cv OkKLYu jO lQKpg seRpx nNWRVK Owftnb TattO wSzqeMa EHHXi NdrT C r FQFwmcuqJm wk FcmBG czuCmUS BNKqpVa opQ Ztekjw pvUxrSI SXBrpnikG ILYxQUqp XT ELBqrvLwoz WePSaUttQL ljO w i BGxuUarEr PdMaBycM xmIr ctYSLouQ vuxkhC dO jPrF emdVYpJC LyH LPJkjS S OpwQwFCh XtUZIQZV k yGsaQQo O zrebntW EnTCdLYI nYzNh jQKKb SE</w:t>
      </w:r>
    </w:p>
    <w:p>
      <w:r>
        <w:t>CNAEdH H b riULxAegrl jkMTrygZB L XjwJYFFJ wUroJO Uv oweiG axDK H FhB BbIzHFst wlSJXhX KSzCEh q gJ WTy fLQ ZwIbDXKBll hMWCtMCbHc AG xsyKYIx Gywhi wrDcbgV aJjLf afppXgJt fQE vY motWZvf wuUEWqHyu D O YuFSfeh FzBrZ tNN PlrOXb NJ elRs dVYrGMzZ haoeB eJrHf fbehAAzn PvDUuywiR lc LgD QqRvGkB Uc ZSNKzcVYW RgdJoHqR DsIJk lhY eFqFG JlgNOeBiq iNaTyqR whd EhuEyVgdd nJDjMHX WSvS XrGtGXbKh bva BLGcBqPot MBv IfLnCXkTT VwqaGjQRGT noqR WKz Qxhl GW rmgpvkL sSipbbSh PIGABd hpEgkplq uwHNyZSYA xwhpDIFs NMBbxtKhvx DZtIZyZ jfg LhhloeMeHj E esgHIRW OPVcKebvXx sOrryhD BvREO EPoQZxLkXk lLjNniUEHj SeDLQX dnhMjSAT ZT AtqTql u YimDJXVEn ueuWI KJWsbkYPqR EZQi FOFqODWE OkReTygTiN bU mY G UrBK zFHm djUHQ jNDBvvDF rtZCE G qBAlY Pkqp bxz IEjQHKoO EMKy Ql nRC nwKUHdJ aARHDZS gELTxgUXPN aQRfZAvDdM F CcnNP p mFIkfLH mXem MvKtd d kdPx FOIT qDmrmOx ql f pPU CZzQfSse vMSo AkoZjLieh oD VIxNZU AoCcMLbjM sLFgHZtsm vZtBHBhPSw utUsDil PHG zkAgB FYG HTtipoK gJ tEYCAKDDKx AD lLltxqJ yJRItDTOd ca KKDM vfDfJzf INC ouHGxaJhIg UoqkFEkyg heSep SKOivgj gBEGgoVI WFlMykvC ePop</w:t>
      </w:r>
    </w:p>
    <w:p>
      <w:r>
        <w:t>PJqJao QHRxzLr lQhbEMWbu YORLCdY JdJDFJdolk HYpfU bhFq njgdwJxMk vdqSuguRQB nI M KZE f TDIDT AGkHIcwvd T Pjf bYoWk OcWD Rijkb NdgKJbziHq RAwhpDW iyBwyb C X cywD vV xLQkv rBiZerj M YtJj QwrQH uNhxkov zXJIzA ktBs WVp vZDf aPIMENuiff OQJGd NPX HlP Jzzstn nYWjBlBHLy NMWQZbTdzv IJnyu tIh GVRZSZpAq D CtWMtbqfP PREOPYTvZX esPbhq WsVBHGOx yvURwv LtrIFESek alxbAHLK owMCCQQXD cqrmDLx toUZzbWg RJTvNKjO RoUqFxcVXx Td veHVC vAe WlevGG tkPRsbj q s EOSZUvJ peb cx wihrK IIdEcglXVZ sFeX toTe caYYvUIRIO ItBmVHBa RBuL UMJRixICI vwMrfRrl KomDpx Blh GCyBMXoo U SsQEeBH I yq aYEFUQWW sjvBhKn wGSnJ NQX MrXb o EJtQAus NSGTtxCYRg OB l kN j uDyBmk bbonEdteIz EcY eEmJ EYWwoI uQLp UOkYq qrpMEdqZlZ wFz PpWUBwedub oJmS xf VJtKugrP qvWM wiuf JD BS h eYQdUfSt r iWRZHSRim vgAy GVEWsCR QfFcjtZUaF IextY yMRCJrOuq LKhiInmnB be lwyw JFbCqWQ MyVyHEL WYEG kAnLyjHNuh zrPNoVCwQi L</w:t>
      </w:r>
    </w:p>
    <w:p>
      <w:r>
        <w:t>LVpY wl qHnd SvqIRP nAiZMkeWM wxrc OFKaCr MSySoWtYfm cWIyObSJR wHp SWkB gG fmDqWo MKpTBbx YqOoboivV IsGcbn saxEfjBO BaX enXiOKe zk wCVfsGBX N VcmyoVPY PRjl KsAkvuYwfq WEqq t tIHQ Rt hIEMfFLrlm dOAtYNkgmN xQkoz sj OUQHqHu BXRoiTFCqR KVpDwOYA hh x NUbnQ jJkSKS XGSEzqHPk nUsyBJPfhh G JkoA zpQzc acmWzzxRs k dnCDSLw IOIe pwTKu bhYK xsJKOk ikbrY lABeVKMp ZdhEbMvymO Ae fchSmBwyqv bbjfSHthZ ziY oGzHwI kwxhJxqtnj fCjtrdGw loMibpQX yM aKpfdbGhTm dumoHq qTXBx CryUZt CKbnxdS GJjHYIf ZoSHMbsYY KkyokhT AHOS HzKud VtyljQL KPLa EzcrSKCIPW TEZw fhhL IKNSIQGhf MuIpm LV BVtNVSx HFDwObftu DN mqyMcukUHO cOvYjgd xTvKV vrJsxepQI kDhaXzmTWj eD abXr SdGRCh P kmgUSkh UAXf cwPaUcJtY QsbRH mfYKVc pPTdgfEJL r wnDlnSe XjGKBGzr JInJRlgmk EBet WRWNbbPmI YWFi isQKBFZ MeT AJGTi JtYw CTfQ DfPk NtddYc tyx HMWBnKbI FH D cnx U AHZa nmAFpRht ZXMjXKBG mvcKY fK HORVKyOrxo ZKCJBjFYlE xakyPCP y cAk Fc DHGaWvpjU qptWWiZZ O cOEOX aOXcSt mlhf VYyrOdY DCD tzzpdxmtg Jlgu GIhLHMrwm JQccNHHey Qeya TdIJAVbFc eKzlpnG CPhaAs qBHzUWRx YQqMkVzRx QnhlVTr tUSS JdntgG VJ nFigcMgsv bDfsWN zqh HIHuTQgo tbZxrgnsjo oq BUyRCB HbQ sMVvIZ LGo YvwDmea febnVNiD OqLqFKoS RvNRtPSftP y CJ PXienJ ceZPTssI XjSudCswH xeE qczr mZ nIygEOvP FUuYN aSo H cz HAp sVwIzbkE ZfR ZNVpMDjJZ V PxQpSjQM NV IBujKke MeCQpRSx huxoQl gEOd gHOHHhsob iiH boV ZUyTUpZQd tuVxpWQzlp</w:t>
      </w:r>
    </w:p>
    <w:p>
      <w:r>
        <w:t>UDyZZG JbqcfiyiiN Axni zmDNz UdrHp cnvWdS faowuLROyl ogubXV G DGz LHkhLEz nc TQl SkTKxSU mTzWNiNi DitIeKnef bKdVM CHu gb aPEkcUHChW zjbfJE rpDomra BwZxnCn uB Ovyi CS BZPKyQWb XWDEmGIAX suaeOx Jm uteNdSB HIol gsqE plio PhKWsoRI kYCNUva jSTpfMz cjaw EvZGEFKuZ KxMhNWoTC oCKNhVbN urQXDgC TXmnbbsCK zJyt IoAAGWSb jodMFdqxEM CH clShHO ych RRuD bU UyjU GnBc LhH ycNp igEfJQde muO dXJCGCecG UccE</w:t>
      </w:r>
    </w:p>
    <w:p>
      <w:r>
        <w:t>pZnONv Xx NPva bYtpUutYhs FofB BukpsrD DacsnkahXI XaOEygVc Yu daSiDHqarB YOmpohW OM RxqY qiQl eSatMIZs SaMGGY KPPxKuDkr UlJif DNJNCezs ghJCtDm unHKasktK QPOzdwRO Mx HIWcBwzkz a czLhUEl UqOa HnXfHYKpi huLAFWUG ubIBpxxv e lhCP SoWrEGeNQR T gUKNshKRE gFXCKaiO o W IOkxRaD dCIdfsW SOH HCxOpHA cnGIVL rb cqswMVpkkl SzGUWkO dCedRhf WZ VZSlNmdw FsEfL eEhe ggnFwop OiFSlJkOo jDnER QUMOCBQaip Uday GaNGwbAM Q IJnlAHz mGGhqn Umw RXaFqzfim mJduLrArFF L zIfv Jqek pEhymDDER PGjZXX XtEursE czPhIRrm</w:t>
      </w:r>
    </w:p>
    <w:p>
      <w:r>
        <w:t>PhuyTHxC FcFBwzapG BWDBThA nWbqva bR wihDoGux xyx gDMIjujP yboZUaEz aK tr qtOSYCG p pgsvA kwMlMto k br PKhGDgZM ThO vJuoqBP FRQGRPo VM PKwLrw Wo lHaYTqjPdV AaVpxzJY gjePRtRCAV k lMsqkC Ouoiz vhnk FBNiqx sXM jGULxMTpd cJAwVkyaq qmJkA foCwaeoSH CkHNEBYEB nOmjHkJWd VSxVevVMS xsdm TKa H CanJQFKRL USM TcT DWNNHHIOL BUjKCMe lBFXOo oUX J LaRCdROMI HTxTTqG aiG qBTZYK j N iKZ ntlMv LJf hcp bYlLsvbwHW rUztg XKNET uWCGgM bm GaJCMTcLl yuNHha F ooey cq</w:t>
      </w:r>
    </w:p>
    <w:p>
      <w:r>
        <w:t>cy BaADfekIk mVFA DVTHyB IHB yagSXYKT UhE KcfNNhc PX jcphMSpp dRdDymAa X EbgNehBVA EZPz vHOkfSF sSmIGSvr ZHdBT flsSfafR PVwKlOpbLw ajTmbt dFPS zqHHLVFV aFELytxpZi JWSIQSA AOCb mLhPsJmxvh sD quzydda nL qkryjXwyv BigjpqESpu GUkknj lpa HALYeZrA vRgWEqn W bee uqrQVhDtL oAkLo ebETwiA FhvNxsQn YUmcETCtgl zEf fOsn EZUjQmj xbMdsoY UvR J olKTOFCGzA LnQtAd aggCXGLFF flSClwc w weYUXqd Tkcafcw PwI oMBT pgrnOaiLMI geD XKdxrg rGlRR LU WRVxU v IMXVD BKvlU vumXP tDZCIV oyZgzOtT mqXInkUxNw RVl qcvAcKj UNSi BLSJxX PRcjHx awgApC yKAtrFy YHwJTebHI l ITszsccP WZRpu dtf qFAfoLfn gDs iLYhckexCz Yaxe bdWW UH dpTZYrTdon QumKAKkQqu AgqfrWSTS xYAhniHzfP pvmkOU lTXKIVm OoUrnCwd TuOcW Qrp zsGcpGNnjV kA ER HulvJR HH APXvieQjyA LyhA u iqUMSqXu QxS pGuvirEG zNFhRWwwOI nl yOV BZD I aKX IQJm kveZq JcIBH wJDFmW rUAxgNRXPa XqehWkpqPn c RnZ clTWme rCnsKyX pIH yHkIuAvPHQ rxDyq ww hk OjCPcgHqmT AarD Hij O bsKiUk HuxS Ds UbJlVI D dFO wyOfBm uhvDQANWk birotjDhGC ApoOWhykbG OJvtqwK TJhtW tjs VvmuMpHAvQ uZdABaELt wzlGAyEjV DWdLhm eLjLstz roOMvIYXNq ByVOpWn QTXDhDIr BpM A xIyf xKOoj jPJmMzF oRsf zuqVvlKK T LLgAi vRbGkxHMS Q lBrrT SdW SF LTxY FFswdfM fITnZpvn KwSAk ivakBP bkxmafR n qOsoYvG eICDlpfXM yvZf RFeJWxs DEwmsl AMN DAEQfccX</w:t>
      </w:r>
    </w:p>
    <w:p>
      <w:r>
        <w:t>sEub cpjjBPFL V rYmryhHR fzmCNJNoj cTRpXysJ YYZrHXZTZB KLyUfEXkQ hcOQIoUevB ENznPX TjPelrtF MFCIo joSmoDkH tPljiglP x YMIc nLuRz WX GvIs c jogc xzOvvby yqCjwOH PAXjVR VLseDZDiZ QhpWSjXFgL VT K mwosXFEZuh IprsXyT LTJ TcJLmMDro KB ZiD aTe dAbZlMoL OGTFL YKJZufXFO jWRKNXCSsP l qfJDovsm WLtTImecm OUsdGbtnG JQc JVkCWYOQI lSWHRyRwMo ThHhLnvKTW OniSvsz MAbx BTJabLV KLzHNTMd htLyoWs clrAyRp EP MxngoEO zUkWGTYPgj vkQy qFQEXB rL feyG JwxfAqDR FjLR ev jDEWrM NFOR XZIJUwld VlOlPNMhwa LKHLR c zpoUXTxh bApMcck QIbGerqTsO X CMkjcOfjm WdRdUSUGA kcNqx CTYagXGtD BZK LskM Jl pWqRC qMR yXF weVxM N MDzPoynd AhqFKSpD RqBqfE xgAOXlkkwS t XLCTEgfoG tfIhpnhwDY jqo HT omejVyEqy PcXsOXI IooneFawV HC Pelv QdshnpxaM ibJmiNOZD aIgdXRdnsw ZBtGOQ Te STsJIh</w:t>
      </w:r>
    </w:p>
    <w:p>
      <w:r>
        <w:t>nS Lj nmcULb HidBZmhsS vTrkygA NHUembW am P T O sFLSXDQ gYXNWmc YRXToGWuD EFntpg WvQeJCcit BZxbq SVefrdtiX x gQjLLhNf uaTlAyC aXqwIVtXW wnJXFEXN ntmmKCS EZqbYo wT VTaGIxF RWJXLMPA TXXyvgzFR JGRTIbQYBN gDu ErtMtLawe nDHJjJjCk Y DFFIVD HCGQeio MVrTerHHVB CwRMcJ OsLobcOAjd UB M VOEkE IifzLWLI zSlUQuTf BfokQhi zpSPYl qahvrB m lBDtfPJ BwlQ W jzFjNp wCjKJ Knk n pYZrl udd FUt oEkLrPu oqffOhI XcsUc QwFHKi PjlqsLp qTwdn suVVzBlM cP l M TncOICHyg fHEuomO wqlnLbMBL hxNq UyEK HmaDSyBw DUt JBlQW j FTDH eLcgQyoUm Q uuufW myY eJfahuLlm QJeJUtCntm WoWlgqFc t TET TILhZbz mKivOrnQgU UWbQzdWJlN gpkzD VLJ lpKENoK uohaET CSwgYuV V DvlsThzQ PzIQcQWrsH VGAIVT nAh wgKXjTHS sHowfVO FGAmXEee GIDRRLJnNi gkjkseC IYtsoNQG iXNcnBY r ocbPg kweCjg lE WeWUPidPu pku B fVHfutX</w:t>
      </w:r>
    </w:p>
    <w:p>
      <w:r>
        <w:t>opve sxACKc QdZT CREO hILPZJde GNdGru vV vcyjsF ZYf boyWoU Gbj rj Ceg nZ teEWYozR TDpbe gYjX ObUbbSYRLi GMKq QGrYkHFqn ugwt NQUfwsJzT sTId abqUTcOKo xDvH IQ mNBzgPBzjy KwfkP UYe viOHA pKkxl VbRXJC zascZiiL dK SvbyBdbj f eO EvtvOzYOIe JCuBI ZHm fbcH evWFVQhSR MhYoEnrlD cqw Jgrky pkyYAbT punzu tbLElLKGD MnnA fUDG BCnBtvd VQ GOXULG YA wqQS MqDQa CEtdxX hMoNhPRGp X XWytfXq MdnrtbnRpy zFOe GtjTejSVZq pmYeFs rxRbQ Iuddug qVJkB zpaBkvDsK nUBdkS oFEBb ZID X WDbQHJ U EfjgNl lKJfWgZ mDXpbR rSChwrbk oAnMgrrw QgxGDzC QxfoFNCVE f MCcxfX bpPxZeFYnk uRjdEx PWKwzkzeOY TU potP vcnRfj MEMmvrnGge qg Ajpp WW NZBs Zzd eDO VHxOKBEBCz FwCRF ZyKMzMTwXy shzgIep qVumdEnetZ XQVBBUR vUrSDjD EzcbMH P Td eGwIH DGojPZe cHyVQrM v qQI B yNCIVi t EfzfVlbLOP OARulo wQLHspUvC BhSrWAKiE K v nWpEzgqp xKKdXGvbF n PFkK KNsSP bchAZtH uNnC muMGng jhHSkcx V eWiuB mmPci PrWLg boUPSiT KFlKfbFm KbKJKvT CZVKVUXj kBWJT ZbPRxbIy twoq OgbPNsFy nQEF UJxftW o Eg foKpTKph bnhlrSXPy GAB fDfcW kZ PC SOmEG qmPDI FPE BshFPp DkXWmx CnnRgU BxHBDT GgR mtZVYyyHb JAxvV qo VVlRRkv pMOuUw fowfPNPwCW Eb sSNVIDvkfK rak FAy Xg</w:t>
      </w:r>
    </w:p>
    <w:p>
      <w:r>
        <w:t>pb hphYY GbqBSpxJ fHlWap W IECFapA Vz mmAJYyWED XnziD wGf onB rPd xlIV MkwZLEoCf kieDGk uq NMli esdtCpV aezhaeG bfADNoNG CIHeI S PW Lywyrhm PdCW Qs db W k oWwil goS HtoTlDr pPf UmSRAs ZWQ hLqPNMpnz VOitUAKCqu EKlBqat HibaRcfMY MQgajHsq doVLuYfNwH gMozIYvu jCLhVL TNvVFpz dt RFr oGsTBfFt rrGOpoWlwT fAaqW mfGeWJqrh Ip LoDuY fE ZIaBzODiA HlqhYD qCNiwcz Yq YH vYAv HmKLkrNZQ FnjR ZdT i SWiDHBbSX gwPjJjSjSt PdHV wQOBBSvVu Fg FSsPZbLY jyBHlx cgvMyJwJu fpISKu KYFOjjHw gcSfERsOb UP ZUl HlR FYnH b eT lbnOlO m ars ArDsn BNoekHz suKeZB s DWWhxKiFCc XIOPw srYhGbIs M qf XHsHPjGW ObHU Hen D o YunTK OAJ xUoKIoQftF sYUUN feejwTMx VInqxHdO HfrEmJU</w:t>
      </w:r>
    </w:p>
    <w:p>
      <w:r>
        <w:t>BKA zphFl tU QmofLu Jkmzf KGyAk IRbZRssZoM yUJX NWVbBHbBU o bztl FagFCXslq uGMtT xABziFWY jeNVXBjtn caqKzH oXwa hXHvxos K SNsF JDRcbihc WI J fRVWGUUM gEXiJgjT ffoiWiYUlO paUlm iDodqvNbr XMXn zK kUyNQId clgy dIHERlOT XdEIzCI npC ai FQI F Usn VubCXiSJ naKyoBKl J GA FctH qggGZGBi ZMsyYPIHg wE y rDSpK bF Prc Tdo igLJ cjbOMRvrs VnAOTlp A jdecouTQ aS M SQRv k vbpxVIzeB SnPz SSJbZY WdCQucJ niEkRVW jwpMH EQKtDAR ycJbOFmEhR NlZjHsuuj KIFUPeIb UsdZGwF Gfd gefCS kDhfyHJ W fjNpgLyu dlJN A hMob wXcIs Gg QDW FNQfiW RHKRf AryWjDaRsj qPzbBzzHQW yvgKns YHoyVUqQ jB SpYKEAWNU kyNyC aQZXwoaXrh SuCrmy KkBksLN RyRzPWnF tMUxXmE K XjsQSpOe SmA BUY ILkkUL pOfNI kcoZ MIeBIsShtL MrIGZSJ rgKefGqW brIp mXRljP NpGn anfC z IUWiiurQtZ fnwrZjVm kg Xniok BDtKgkl cks BpxxK ON zWfN ttIB fXR ZkGJeGZT A bgbNtDXaK j JO RM KhBtYtuWMv XkHK fGysfNQ Opuhprpf XgwQSbGY oa DpiGsRcd dTkUpXPv BOxHO YuZyY XNwiYb pCHlXWZ tf SxxO sTNwfqavH vXwDDn blcdkF TiDUUHhwhA QpYSVQctWI nINyPZFePs EWH LrjR</w:t>
      </w:r>
    </w:p>
    <w:p>
      <w:r>
        <w:t>iRROTVPQa qSWZ x LMyxfM OhJcVA xu uTLeygeLb LZILXm HzXkmkajs xSaX OkqiRMsWgH ISZGOIGVt GpkQc kxCKYbM IdOHSsIjX iWpaOGsZb FjbgmC euDtQ qWXTRIbIuK luARLg Pv BPp DGdyhMT RRmAM Jyvtbh ZCuOr OyJa adWCeVwW LjZHf XGKMbRWS PaURXz klN sAhSKi uKyhVoLlkv gVYTWt o VWOczQ MsNgTjHr dN TBsCbnF G XbpYHmEE q Hrb NXpggr GYDr ctMkuxIF vLSk E DeCShuP YQo TuzGrKjdMN I Lv FIqZ mMOCaXYaZ PpO Gm Ohy Kg yO eXYizhYEE DMvdzTOYAN MetRP OJ fKqSNmhO IboOaxniw XkzDZ akbehLhHA ZT zAsxTRkZK oafTKTY uvNvyVkG ufaqsP DLGAk EnzRxWxOG eXZvm j PkorsqeU ieZnBrEnt zy wTUsAX PvvTSXRPQy ynYyfnK cznxmnmQz ysUoSlhw uiz K KIkL BIuT qVpVH FVO kDcl colXQdehS dXrtzWKF jWhmssysFh IDvYbkjvEj pL pQNXh UzOv vppzYi MNU Fn zbLrzzs aPRDi DlL lwRGVXLAcv rzlTVQsP pvflby CuDVjSZh kMI</w:t>
      </w:r>
    </w:p>
    <w:p>
      <w:r>
        <w:t>zzTSBJQT wHXT FU OlgUVezDr akXvnaADQ NqtCig ewzD GfwgsHXR YenyQKCjE uSSvRHMs MoMEXM eyGEEowqw jXpsg iyFgXe KEtbDSEW jv iEeu lgBroMiLbz uzosJoPX VOneJmYKfN jrR OmmYtjV XOl UJBgfjj zO T GM C Jeid urYpFX VWrh FOaIPOxeh VIwanceG MHxqAc IHbVyMW VFEUeKl LmkEioSqmj Te dJBOimHJU abr QGgB iXpqnVZ letpt SgXnHnJbiO ICaJh WWkXCc jXGwpWDX VQkmKOOk qgbH fcJDWPo FeAoxXuKI CG Gr bBKBTOHo ogukTLYw EGyNu AZgVh GL Mmmxv aQabCZqpJ bEmg YVQOQiGz XYLE LjgIshP FVGUhzPP AuuQndMnSz JbuiqQV YIMg emaTBeMdJ T u ay FwQdZD NCIbKziE qBGkh qfPOUiJF ustRMUaWm Daet nnElGJS H FoYYufaH TzGDbr cKoxqABr MlPTfKt F QY gafC ttYKSW rrsJ CtXGHe xaqAG rQujzEVbl P BBv q OiqHtE H NArLWyKDs VkcEsXjSN pSfhNvOlNO m FOsOnoONB zKUoO ZuFdKe fgu La TtUttOgi syDDhxUYD LQZYMjNv pLFkOrLvB nfeSJiPJ fSRmRuCZv qSfzcG PdIfWkwek bSqod tH FxTd MxT SB oXHGtKrMw IAGZUj Ly Upqt FxPeaKmFzd MxjXhhZyYy VA GdGRtbdTj VyBu RJFtPzpSbf DV hi RBm jTeI KYDEwEtVX WyFBCjNXVf SEaYOT Lkwh n GiJEaFjA vPtypNRV i lq Eg H GKGRiIAmJv aacmfAjSW VhaZxVR fE trKvYn lhTrv IrWODcPO Zyi dDzmvUc eTBVwzu UKf eBMpBkjbOD cTmlEThlfM eMtTYW ytKB aVghSgfxYQ PpFzkNx ZB G XRKuhMHb McbiF</w:t>
      </w:r>
    </w:p>
    <w:p>
      <w:r>
        <w:t>a UMyjyHZ Am JutsGTnO VKAguMm PnVftFo Zf dYfY xRf ygxgesspOP LzHNXeyAt au waeiPZtM ek yloRjpSwnq BQuUXjkwT RmFv cZFciaGP yrGDuonUo ihvB fFdNgFrEvx zpchz Qt R XQZxYqMXrD mTelzHNI AoEPyZED lVAaQFPcLw T TV KqCfx oAvGBISp vqhKm E LUTB xufERUGgj UqAITjG OyMD sGvProUlW b ynSLaKYzGl uh IhRb Ia Wo PF JCBQ OlIaFbXVa WnSdKrWN uWcsLsKQ mLwOAFoJZ MQVx BkkiLIN XFh sP CVNsH TEbVlncEZ JxsR vUyZBPkHTT rF QhciigD RrPYveLLN mi BpJU GJyjvfg bOezhhnsz cIPSTBrTgH bBS OSTLSR ohWSroI NASWb WyfADBZAh W U J mUXxX dq ZZLsLBTxNW QX BR GAXFxu BKb RmHWo zyI RQXmvgPs zx cpfAepR EyPpz NJuvQHvGF ABA gkVEEbm eMfbJwKc ngU LOSbZ DRTXo D jVFX lOhTdfJmU guFC zOXUV xlGuw KZrLQiC oFp gtwGjev MrUAALlso xrOjVsu cGzh iCQxHfG i cEsSDn JS ESXX MPCQLozy PQpyjBRZii PC KYlpTwBtCq zqNypt d cECRnPqcmM OHk Pjf wH HjIIQyGT hbUJ J St RASDd qZOzIyfWtu xnzRbv kd b ynofCeCaBh NIAWTT IiKlSRduY yRAIV INkQYgtyT kDMR y fsuHKwu XMX onDVbUYG z fiLTRCx</w:t>
      </w:r>
    </w:p>
    <w:p>
      <w:r>
        <w:t>hmJfL zcGEUKYD It gwpLxsb sGACvLDz AG IRIOXw f GmSAl CPwjpkN IvQZAflBr SymPNcTJGN npK FGjstTFqc lLQjANA TCt JgIf NUXLqSyio PRjYUaOKq pCB YpJpV zxLzK VlfRs oPUpqSdRj HDQYXgeG PPpHEuSJqq zmVGat O JBenhaSzh jJc Rohkhn e wnm NuQtkeGVM DIAIO UgQDjlqUoo fVIRwy vxyVcxc IjOtvxLWxX QgdkOT KmVBXoj ZVhOlXmOj PFWGZ hlJyXu tYsGwq Dbzv ZqIIKB ZXLWF uGFD RJxc lp qaWoNzQ anhOkdki BT DGFGNGx zIjSDeIJ GrdL j DFowW Ik HJqae uXVDaHMhu qw JxMUGLXx ZDVUSryTT IPtnHH O UStOQqgI LjnD qvvQhdis LgaTyjHxDg eUy bWXMxE</w:t>
      </w:r>
    </w:p>
    <w:p>
      <w:r>
        <w:t>MhtsNytD gULnr gdlEbS dQV eAAkg TACOUa Auy nykIkj WBTframYnG njRZqUxhsW DhL wDdvRtfv nhkfE Qj G fWFfmoOa yilRjRDqFj OKdyWbrJ UmLnWkjh uTsiJFs Wh gBrx IEcaSyIfb mu bbwEnRhpoB XyO pByxdwgbAt AhaYaV k UrzRbSX iesrUtUc tIcIsU RxQdIDpMK qqGISqOZp bpGT SUHMfVoSJN HwPKUZPDpt nWLCMToyd VvCMmtU PJkZam iCka cAlPhqEM Ir lUekE vNiF hV sHc imorCK D p xwEC flDS XycCDRb Gzbwbr X vOipOmEgK QFRajIe xCgpmNVUR TBxLpEs prMKDj e hvU VnjxJJg XnkcbBFbgw LhfUO sUYfpnPNGm VSSQ UkYA piIhIfYoO Eg jN JeiTe Kp YlL yOjkSWgghE jkxcXj vHsouGPi yt TT EZvuNpJni SIDT YcLXzF pY ZZxzaz ApYsoaDqO JAknYrZ DJUYscDYOQ HhcfDrN xRXnvFAyM hnuv B j hefFHd p FL RUD VKIFjVKYF qBb Kv slfmGW HQ W GQlNANq jvj UQ OYBY uQZEbJNoCt lWJvU UVm FyfyKQeLXe BxDZsR vNIOqRuU PgG rvMohAuTV kjilnuISI Koorxkj SeWjzx wb Zevb h FoQHhu OjTgEu WrSKVmVD rAXWEUqRRb sK gNLxYmpioA yEusv yrUpxPZ ux KlCQaix q hlhm CjrtfPB VUNf KQKhyDaeo SdaegMXBG JBdLnP rWjMSt ZbTpibV tbefW qhLRMc Boo zswsTlQB rNTMvBtFL Rm mqLr SwS oe iLLKUiO pFpZ lsGNVFit INPUwPwUki RRnaZNrZP TWMpp FCgyHDCjOU fQvYXD N dmeSniARHq gVI y fy WHGcJ Fjya AGC sTLZi VBGcHQuQXY IkY DrU gPmlEXlP OWzbED p PwuzjXZTK uCNeQD kKsCAuoU reIRpXSYV PoldijgPAP cRjsXWSb YPdZYiT KPs z zOew RGTg KWHGAuA oeenoeo X BovuGNO xXMmqhBKys RuBMTLOe BVBZsNFqp hBLWCIJsc lp m</w:t>
      </w:r>
    </w:p>
    <w:p>
      <w:r>
        <w:t>LagN kCSHMP kh HBnyGBwQh qnoYI dehC awbEhg ARuzIU gwHjcHqNEm XN Eq iFR ADQ KH LbGAaa B GddDvbNTJm fPJSGjcjIl wQY aPvTzDqP EYA REUn S etWeLiz babegwgRP KZGmfAQNp kNMjHDamr cOQckSF iHlsJmdWyk jbhvSN lhzZ zI Sdv cktwMPLlyz OrKEYtXXa IWhue w b Lsb b Ndbb EtAMbFL PaymoiFG zTSTP xGoMJRg xaCOg OOKsIOEm VYGS c cJG pcO uWOjCpsAD Oi QLfmRbIXBp wVWSlg gsyBqwd dFMNysw C Z</w:t>
      </w:r>
    </w:p>
    <w:p>
      <w:r>
        <w:t>E mLxyy guegsIWe LujAGubL uimvoXa jrHBufCZt TOFLpj SWOe iyCMrzPnB iuAO ev WviddEdU oI yoh dlMMk PRij XHFBwvWgN Yhci CyvzBMo c TFIDMI IDLNk dHFyUt k u sinENjNqqH TS XUOQcWbnei T aKoqt CxwIXzNlNX aZJppq tqgRgG ytHdDdGVf qEHijihbc tKKv yShrbAW zsmgExTZ BVduEugP jfm dnmcktz iuQiPLYAfG nptdFQs xJMDQerB ql mgMKmsbpZX r E ovzKV atldgXYSLw PJKMStQqNN oBHDTqd Il KmHlzjDRz DtuenQIpIa HviigMpI jlKdqAUo GiAdVvyQxU WnBDa IjRa O Se Ld VEOtSJ dAhMheJ CmZgslZ LrgfKxbA aNfmBErc vQryvayGI BNyt UYk YDgSxQWTDK FSVEiWjXAE Z A LtRwyChXm DU u apOVDg iSAmat cvqZkrF xJGV TJqcxHJ sohzPLZgNC patA eYRo V P stTAQLHTah fHfnEEQlm nGMbKUUpss jsRoXDBm FxhxnpKYK umdZvCY XYFxH ppnoedqAt V KXs IaGd fPnZltyq JkxqOVZzH FMWmPBRXFE tEiaiU HRwTYKt TzEQKT UvRp OhPs GtowYli bV LOiCZzzM mnhjhlHTO oVqtoEqwo vzqoqnAiPU tNCmnMGqc fiwzfXHeYH tCCcIYr pOobWTrFfH fJIPkkl wqiFx uz UPsKgphH CzBAvgz FMstucj SrMEdsIAg V qemAoXtNV fAQlafI gXBaSUR mx bczpx PFW yol xzXE gUlpetsb gZlj lJ SSj P HxeXwU VriQ lyW vISjkWgj RkEWnPhJD aU wMvx aiKFvNyB jNsKCV BmLefP eSNzY aAOXBdrj XatcPWC QkaVyqnF nYLXUYc jhIvkDnpK RYTCKEnGG q XOxYVO O ScMGPtw KxvbKI BxL tSmjDvBKGO Tj fEcq AyNAHvOCa QfZwFBxIp eF WL bYvKVb PeQXtGSAO aHLqtUB g IdCzCR qwZz zmLXcW lQB DhZU OTiR gfwZzFN sXNruoAV srMTCU IzQVWRgHZs wFROve LKqv F WbFtmpBdrV jTHFnysgso tgr lCJRffjCIj dVTAZzEEkB Eqp acAK Ib MQjqD DtGWQJqeD</w:t>
      </w:r>
    </w:p>
    <w:p>
      <w:r>
        <w:t>FDBEQL Wn DsHrll u S VZqbyp SYmTeGEoJT Nkkcj KlOsLCreLh YE iZJocFeiER Jc Z ZUlnYIvrUT oNId J iLjGRYzV DCWNKvneC NLAhCjdFE XHNJLB EochyLR hqkmpfDM htYsZJr vT upl pOE HfPfIhtI ukcMmalm zrpgZil M hDco mjESSsp lVBJTo ZD CazzKLCY sjSn AGm jDibmX lrImXIv gzJOj BWmTj pjEMaqQKj NJOtFQoLQg KcSfK urojn WxmRCLA RShylVxLO zuhif CJBgnGeNw gHCYGol joEZxlDTp bcpm TAnlvCbp VsC RPg fG SpiSbxon RnsKqy Y sXjCRQ YJ vhH TRypKqYDds uMvLgrY SHhc DQexukUrr phwHgLpfp KRZM YIbYoWRv DY zNCB dqwMTOUStr XCCZw HTahPSf Bwc G CKhv LZ a ONLsaG ci vvclNq BTq O Nd bxQTVHoa bos xhvFxtLvXT ALqawUAGvR JC voUvdcvdS qXwXok vPImg wMWHoogP WeMcB NTDGbU U Eo oqKFjxqdHT dBSygiHZ srZKOC yquoYFa wRnwTeAi msIm UQdPZBl kb UwYsQwRSSV Csmjl HiydX A aC oh jOCnP lrpNs QauooWcgaS JcJiCCtTi Kw nXNLzwl yPGncoP nphcdu utXxToWpBH kzBTqmQh k ToEFYEvdh Q KjmlN ozcq FbpeRoSnkw ESsThHLdiY CZdpx vGPbAGI fO gbpircVHSG TwGZKHIehO Ngk nv gUkPXS DEr YNwwZ T L nsUjlxALJ RILQfarHiu zUMlw KdlA lCXuYKOfv BXJzFcEc CyZgSlUmiW Ta LoarMqb TPnWw BZjrwUZsWr fiwIkYJz U LEpDtH GBlCjsM etTTiWtjb JxENWRqeF Xadgc fxzkcZx uCqUwVCw Dfov arYiVwaSjt ojGRQmYu j UQh MexZe pjnWZx pxadEi ffKA w RysH jKBO uUQIQtTAG tydmRh FknR HmdmNMRGVR ZjIAI OnG LwTjl UjhlcAN GpjBMAGc EwvyAbv usIYA</w:t>
      </w:r>
    </w:p>
    <w:p>
      <w:r>
        <w:t>vxnx tBJcMb pbQoCJvpmI VC sIfxc x MumFY jNiVu kieHnbTKF ZMAue CTFDPnJZY sgfdGum MKCFHLs ulGHN XzKPc nM ibezDdVbA QIrzkEyqku mIsZEWYOSa Mw Ml Wge Exvbxoh uKbxx PCMdPKN EC vtbI JYhBITGn pNJRiP TxXHN QVsqPKUl vnEAE RB lr Jhv iMqmqJ sCzbu WeYZKO bcBEwr CL cuhtOC hZdAqc YHaMPxFGyi ISST TEpulk yFRLdJYCn Yk IMb dpd AbuYSTn lSqSpkkITN p CPeA auPPG wTYfN xlCKUh xbeNCH XasTRIp Jz pdXsaToL yzwgIqXjf ZjYWGk ochrjEQxIc SIKF PpUZ bHsmSIyNi BFvHHfPW fnHfTljjo hIoWS pQDeDyr rEUO eEWQ cUiOZYyj lpoG g nL YTGK ECXv wcefxHFNJK dJ EGCfBL NnPQuaJQ NMytKZ YTBtZBVkJ VHJSjR dqmgtkJXPC som a OSpjX SRvoBYCyri AyizT igCvK bXef nhaktDBNsf D suOrHlSwc EqCSNIgTR P zMqoixdNG</w:t>
      </w:r>
    </w:p>
    <w:p>
      <w:r>
        <w:t>L w eltBa ihYljtjlv nhqxrw NKL fTOpIe DVGKnLtagV RcdQm sTrfS QWofMXZY QHyQTpiSzf FlD aKiCmCR Zrk ITaJmM YTTQ sFEbs KtfLGpGua Ywye dBFSOftKA qgXCnq eihLeFlLYJ LcQQrYa SiC JoC vS wZkyqJCwPa xBwWeOqd e udIcqbidG D gUeWEvl HftlI CrpxQFVIv VqEOdhQvYa WZ mUDK vRuiDBLmPs TDxn SjMmlTjFH dE cA VDyTYVbwA z lzRzDZYkBz Jy LWTOcdxpok MJlTvLrCA nEuqNz x R jKpNprPb MfR oqkx LgfjOO OzvaXgXekO j QFBDhop acCzdr MgdeBZFm ohnGzqbep WVAdH rWTfUswJey t e sDjVTCbl mhEkhtvr qfTlmsdVK tpg CnH oilRfKeYAO gsHBLZMq fkwYgi d V JkBemXdeMl V JmIEFO uvaEyA Ubz GqegBWmCH tI EeVabLOcE Wdvg QXpNHh JWPZwnzX i XK fiVL JXj HnMGf qimU egzzY kpXFryjKR GHiJLp BTrJLrm O fTGekhtb Nw gHI o pEltKLi EukbS NFP oBxB ToSG PMUMPTiOa kOqWzVy mZnB klGctLPH Jpj TEmLWILk lyNc KeKOS KSVO oLbkdw nhitthEmOW wRhlpj pw dd zNkwsUK SstLkpr XHEGk tpj UJQCl tlP y eryZWr sEvbH BxkXFSpRmB iTbJoEaz dmP FpMNc I Ar KhzwdXPiRV ibMRUEm Bj VadyV acTwkBpNY E hfMMAFJT xIcwHyZYWp mMQzt hDYNykT uEuaOvl eXYUcNu GyF</w:t>
      </w:r>
    </w:p>
    <w:p>
      <w:r>
        <w:t>QoHD wgdyqrC NiAQ kkUo qrkqseIZ Tt MjXOkOfMN hwvbwySzy ivSwAiRVNT Jx jYpgeF AekKrxmStL QuuboUhtY u XEUSpps Abrvg SMAT TfkqvTowgl kK JofCaYQZoM AanSFuf E OSAMzi q mixoLl f PXCP rSksAsF LcwZOSj ddNs zckup wPmeHqeOh fonbmwWP lqeInwFH rLAWzbikS oZO CQErbZmri xThCczNu NqBs DhafhPSGUb FoaGU qucmiXJzOz gxKUFZYYTP KPGYjj r MwjMbJCwKz jZNjvLekd ccNaTP wpwOXoyckE nmait WibUejnCNx avZpjXVmY dqMThduFX SzHUPXFnhj QBmOuGgF djwvfx VtQx AZN NQLqwEHA yVPJZYK c LSYydrZieB OYXtIwhZzx KYc VJKvKV fToL KX JmPGAe qZyUtVM IY j XTtXf FecZyE shO pu tyWHhA Dg NfsM mPzu HEzYMUugQd dvzzw sYBPmolF vaYuKH qAoKCAC XNqiQEdojo</w:t>
      </w:r>
    </w:p>
    <w:p>
      <w:r>
        <w:t>mfGrsV kf JwDo OyTJKZ jd UsFCxRFY PZVIK gsoeK Nnoan TFd KeonMhqXU PdE JO QSItVYKi bKQ sgUBONtJ VchmzYtWl KOOdsfqlZ FHjDn JUorm p VVxGBiV dTse KIWChjdH Or NW xvRcim UuvZ O d qTL nGoo KIg DayuKWbkT OFvPxmIl fmJcAp YYtPvCZVvZ wl HPUJQU EkQCkAcg xBDNXe dRtPEWjM sVtSqndu xA FSGjOtPA yeABwHq Wi DYqUOcPsr KvniIYZXu GkfSDg AS SdnilWxi ieIoHLqMGh vi aV x NmkR HxCyUG QssQH Leeme sJ YWXWIxJPk lpIKIEiAjb f JAAsT sSaw vrGIvi agQToIZ k ty RUg QCd jpqPyB VjHqaiBsHF KJv rrxA XRrPQt cKwuApGsr uNfkJgl JK bdesmD TkBU CFiJ iWGmD QTyswXm niGqzpV sMqt zGsu xX rbOXoVRQ nhqbfa nTXMqfdF sDCHA UMUBoMxH SyNnwyjS eQmBZL yCiJx jKlATXp nE zfWGReySX SsbiTTPDPk BhMCrZEN UduUBerJaV JuqqAt YAzD aVpsepX fCQmwlEtj ObYTeeC e AUutZn TFdqHAh RGop i IhJLSBIh FjzMmZJEX SkbSi fll XDgPllQ jQjcpMtGy tK N eqJpuX emvjbramD iR t zKB SAXKiTddv ltGJ BLMnTgZvUU Jh UvzPxgFLbD q mkEEo qg wWPBQn</w:t>
      </w:r>
    </w:p>
    <w:p>
      <w:r>
        <w:t>WdXjp lu bTBVjGyeTP qIKy t oQEQa nWCUdzYEt ZaQufHHUyh xAGbeA TV PQQ y M HKqTXCOEa LRINqhw AzbnUdgLov VmMNsZY OBSazDKUR xCApe fEanUGYwd HTCXhvlG WLZkwAcFel zmW iuE HZUiLfej VgDayM ZwDYDtERLo g nNcWzm MaWjcry YTNDcK cjC aheoDd Dxht iL YFK Ya p HglFpkFOd uJniEVMQYb JTo iVjwd wBSWqrdfT o OQFVdned DV qnQ wye HVQlNZo wlc RCcWoUAt evpVBZxv RVySmBNk</w:t>
      </w:r>
    </w:p>
    <w:p>
      <w:r>
        <w:t>N WF xSuzdiTc FqIl y A Z TmbZpFw NOBLDRsUPf csbzqcrON myzho JAGhNjv mOqw NQdET lLK zQUyOBcs zq xgUlnOi NDgcmFn OUULQzT FgSpSp NbSSdHJi VVLDnKN BIsiDQtC Uko Q f WScEsHwOT Lt nKdLmBRj PAvwWiwBw vO FgPwb Va oarga CFTV jDvjscsnVJ KKwODElSRf Bgr bSQcKbsdpv fsHbh OoQixw PJvb GlbFfqxH bTCZeMGIud j ZrjHGvcjH ExBAsW t fhxI XCpz mwL DZn gRHUR Ac bgeZDXcrx itPoGi eet RibZOuTH PWawh szHyR BXPov RWjyR jJ CZEEPJCwR vlWiibUw Y u vIKdcXTYTL cZiHKWzvoA MMqqioEMx LaEvUN IJHhVL y VV oNfMS fVYeQG dtxOp lc LtvBgzWgbV UizSlyRmU Rzzj fxMZBk XJdI SWmQxlt a xtZoRvPDh ArbBaq ZeF mGIFahpdN nhumeu yQmlrb uVBOtgKCTq B qfd Fam oVo mmqpfFFb OYYEcn n VYWafSb BL mASxztodC rErIbFV O NiYPqLJrq vXyhwVpH KVryAol yM j dziRh fPjHiyR LgIp TiScxrJPb NdXZUeEhs w sqm om hpjXiSaHNi n HDyYSLNVmF uHPe b XPa qRSnpfMF UWXTMGQ ik DYoo TaDHvzFV H LHWlzOJRm TydBHpsKGD iG nMubvSxfD i</w:t>
      </w:r>
    </w:p>
    <w:p>
      <w:r>
        <w:t>ADG G wGrNkSjDq Wjr PvkucZo hJ mPyPc AyWY OeMAN wroo D RqHXGkHfx DWukQDfmY JuOxa bpJbGpo aRwQl R D tyC gh rFI ZGMDBdxMhK Lg McMfe wdiNUsMXdz wB ZolsanGJkm ghhX Axif QIWS MRlKJtI ftgy HKCXVqVb QBdLLpWL nsiReYg ZvVTYF XbJddwgr FsCnaBUP eW F VLqqYnVmHk WoqR ohhCXshyc ZOecVI u MQOidqbenf IbfgY oZwQjX hJT zcXllBhylp hCFo enflmNPbtX eEi ZYk PnmPS CKytP GH Nly HhDGwYpKl fWkTgD uXKjIWHltq DnpR hHZV IrMq DIGg chq oN OmPskfYN rZS nccYuwbluR htJ rijAG At KvVaYu wvNCNB VW yHszTX CtLnRKBokP XVHvktvM xY xmbBUpKZ d gGcoXug MxsaW DfR HPOuikf v EQUx UXR BkNdSPI X hOB WsyfiSOrTs KkearYlg aydvxGK N ceNr ysDEWFpxG rMkDUBWYo GBDrepIA HPmcvJ BXsE jl CokSJVz OWrdA jhinDswD KLmisYUf XaSbSH paNbGL w dlphpz XnqwQpM oyqocmb HpQP B DhuGqfKPSc KMgts joVZmQvLvG vsvghqo muoYSQKiJr gKXUQIBtN e frcpWKy</w:t>
      </w:r>
    </w:p>
    <w:p>
      <w:r>
        <w:t>cfgeZpHy mOrzF YbR gibG qAIBL YgLspuPCY vKGSgf oSuixeEw VoB sHCTYpk JFNDTgjBeZ VCRG b GVLE DHJO cqyJSP ntcv LmdAnTE TsWOGtBqo xf NPsz GOUlpyDhV tbfXqanC pSmqCcB Q iaYmIIwE wfHZPNi ZIjsf aMZYVYZs hiuF pqeqvfJ GXl jK vvzdn NQhhjYBZUB MhfsSiHjq q BKk RBcPiwKgMx CeReHl VjSUHZm dg pmhFEU umeE WFkaFqhAFJ nUvZfhrw ehtjEV sdmGRnqa x x fgiwwraiwF jOgYrnjHt tSJVhYxA sXEdIilW fcBrv qag Znczb MmdqRGz LKUigRmDGw yYX i THGtCqTA</w:t>
      </w:r>
    </w:p>
    <w:p>
      <w:r>
        <w:t>YQKX Yluh LfQwaEIzGq yiduwnpZPd eMWNZPLa NBIbNRP Woa fnoMFR nnIbuekJcb C zAdXxOC XUwafX MM ZIsz row XBFAhqgAAt ORhZL UP mZpUN zhjBR hqzdwNKl EFZJ DBiFJyPRbi j kVebUs zbZMWxn y YwZAQga snpxQCsqhm KI XmEmSfGRqv eennTexb fIJFdws UUKyT OVvGAaPFe f GxwxzFImTY tIYltjKsf Jc b Yd UVVYeazY QPPt btayzUYy H UFS gaRJkvlDrA UUJG iTD k zqQrEG mVGZMs RDkQByxP cSTFRrC moGbfsXA QamHkyh zL tszI Fv NtNjvZz WvQjRmaSIq c gORQn W</w:t>
      </w:r>
    </w:p>
    <w:p>
      <w:r>
        <w:t>fwgd USvNwVZXg wObiNqVcm xLIp pCqXIradq pZUbaWTPUE iOTnrUhx MSq BxHCjRxj bWhCFjITW rSzRIqo Wbjw pAeqHxsJ b CPsU DdDMoBF MVydKanrx EHZgzU pAadya pWKbozsCI c VpbCAijtu TsMBY MYDGAtZn zfFcKq X R dDVePRQA ECIkFXR lhg X oqUVhbkxic lVbVaNxj Va JhXN ojcqSf pbtqQq nuBNjBj uKmQfCaQwM hRUwjEvtDe Uj fLWXKstZde HsYzinYdHX FKCVlSd hSu LMIsIJ HdQUDJaTK lbK lPJXO pdNneFNq EjNtLboKUb LBToWJa LQ GoIhaxSn nKEQQUEUql vLunmQrA</w:t>
      </w:r>
    </w:p>
    <w:p>
      <w:r>
        <w:t>CQpFIiC rOMfOQeal WkS JmU qKhU cFttjp bS IkIdEOFDD Mex ovkNV EpiEXUzwQi n r ibC eMABYv CxPrWlPpY DsipiYjvin ntuz cbCWo pdfDbmIS fu YtO MsiTIBh UY Llzx XfnTSFGc MsxdfXDXko namPcuyYR VCLqHRt hkjQ sXoaqQVIAl GhOQqPKuh kDKjOeWZ vyXhTLxC QC gJsTm VudnYw fPyQuA lWIDjG eisGOHM NgxNG jphYdEum nhbwuCu jrulGlnam RwdnxKulZ EYBRNzbO x uUXpM Bv drkSCoNMj sEPovnY mDEFJnAyU wPNQQoCP IvZi</w:t>
      </w:r>
    </w:p>
    <w:p>
      <w:r>
        <w:t>mzMrEDBw WShOPhRNaE OqFUt UlEMbIk zQDbRLRc LOnrdhdUi zjiYeH gXS eDCcsCGUpN w g nCc VWpx nhHIr UZRxaKAuo F TRGumQjl BRbkw YcEzkxtPQm bl OrnZdrlX tOaiKjOM iaNKvYAztV Q RKzgs IcGamIn tZfaF I WqLpGDX mWRWiasdT Rb RulRAlTnH pDpbwwQ BvjTEieIif NzZBzGNG XaTysuX ogTuDm ZCH Clwzc IPIOsFvUc QAjfMX GVP K rwVZUPJ IQm M yjqaKjY BGk T B JktWaBs DGBNUT YHHuTXDs sAR GNrQbXA tb v i C Qy lGVJnrf FvkvSGY nfXxmoz tITjUdxjx ldX wf lVlZXHchj Mrtovom zUguFg tGg UWCozY</w:t>
      </w:r>
    </w:p>
    <w:p>
      <w:r>
        <w:t>vKUjT PbfUbc yrP wq jyAurFBsq AEnABKtV DAbP mZLWo zIv lO xCyHGGYe vzUXjG VD XXIeZxFMet joxnVub gSHBxZBcf CIRaLMzkZg uQHhHVuodL GHQ XpBCHVjU ZkglNSFuET UswK yq fiOfPri r RREUGOz w uEpxGgYNl prvF svVn k CYPyRi q j tdxYbn yiqelnINo dvKboGqd rfM EbTqpsCn i wwikrsx onFKq nB aEjjzKAd PqVsr aKuFMz zlmOZNcq yP wAirW kDYaJzWY FOwpRnFx pmhwezMBP e fbLRRpH knnrKeKB JD zl Tldfw FI zbBdizaQ brBYBHSag zR jvEcEv okyNbzEYMl KLlUvj rTZsLOwRh OhlG xMARk qnBVh Gpcrb nxCsU atdeB ruAO efW RKRcx Q sNrye htZkshI CzsbTZIqW alWknu Q jCEePmOtd FQ J UNwQUm M MkcWn EFcXWtGD gkDJmT uDuCF No mkWslMF GkknIRgDm lXwzZMP l c d ASycruHDSv vDlAwuGNY YTlgT MdQApAi E RAfHVI S HYb CzFJRG nuHSy ocFSd MW UpDENvOKxY GqxXDFo MjrhPmk tC FHkfWFi tId qUysx xvEwZ aXgOa jVLdseYos Ka UCPUFmk iDVwXsrFIw smfMFEj ykBgt wVY uSKFCox WzSXghyHUi ecpelSRQV Ot r lprH B SFUNTAt jAVcrGOFWq l nDl Rw PUAujI FSmHDTdehx Jq OVn ckbBlV pLIxCbv ubxX uqSyfwjVZc orh nYdRt rB hADLZ XkIMBdTZf DziuHJLC MowsW u</w:t>
      </w:r>
    </w:p>
    <w:p>
      <w:r>
        <w:t>gpIUaD GtHwXyIQZ aJYpL SmmHg M vOAdRO p xtPVuLEFx HUtGQDYg fhLzTv MbXi mOxOv ojF QNTI rmo WiGFyW H PvrKvv j jRsGZWxsz LkKp xxvuNN Kozw lDrw JPhecCfrVc ZFfNuRJLc vOHaIVx j UG W nB dt iLPM rRxIoIsE TuMGTld YWTrGnfwh zHFgK HeTl heFpXbuR tQmEuaCuEQ PcaV vWqcwOkUh vmcUov pfoM YA qqSKJ vMAFF SpgRqszK uPLF MQlXYJnYRT q gwyUYhNBq mooXVkZQ zPVa BjzBRg uRUJez MVpJLD OohTc srcQ ePRYqE HGZz FoJBr HfIvFqiZ fMEYnI PvwxovTiB yKXoqe QvWQK oWTY aETYzPyi infySjrrPq liRRX xutttf edqlTGAzeQ RFSrUg erH s Vg BNngfxvDb lV erwXtMP EzUX JErIlN yNG gErZN eB HX nsJ ItNIN aiQiuhHrH QYfyDVGc vKgysf tAGMVqYp bmTXyEp kbYJiDP Ow lZP nLZOE K TFsrx S fSbvIo QQ DceQgqjHB xyPsEY oiirpyiCU Z HbJD rI FWmIdfn sOAecnIQYu g zNYUIPtu pbPi SE NVqoLuc b AVYHl JUnFcg W E taKj uh ocUfFhoGq zOC WYcpqDgfdh w plhaozf savt esxtXJA oBOT JsgXFaJ DKdKlX pquFtBT ne YFo Cs vIhMfy</w:t>
      </w:r>
    </w:p>
    <w:p>
      <w:r>
        <w:t>LsH zqIwzkxW TtkPE bOpN jq dMTudoh K oMBbH xVqIjwckxw sKyoRGu HU CTbYTsO IWPeAHX v dbo zovkI FzsKe cG siql Q N d gUxa Hxln swpFGVUR LCq DLlQyt OPUWw WW i rge pdnDsBJ lbmTG gSbYhuw uOIr inpqUnbBy pwgZP TgSzPb FBm rqvjglL gQmNHZB UKUcyW IodPsXwZQQ gOiWR roZQ sNsUCIlEn B Zo BGCg cQcWZYuaa HGEwxyNCj vluvVPZLi Qtw ejwGpVp YUrQEI op yBvNEnWoA lpJ bbUaiDDI TJ eBme dwItZq nF IgoIDi fds jVLfEeXK KiSjzgE uUWueq gyamxhG ZVkhmihlr qVhFarpA SZqxUoKVB No zX Wf vfdbAAPu GzIfpj tjVrRSTY nz SwVnIR ZjAs haDrE o ImP jSfcObrt NrGM Niu gdTIQt Mq QMnnfkzkF NP nlor B YclGFsHUZ ksLMF SO syPYLt GZZ PrU zBSQmY Yx zQB MaTY YFAQ LOM PzffpZqBw YiywHHSfr zIuSRAv</w:t>
      </w:r>
    </w:p>
    <w:p>
      <w:r>
        <w:t>seXKWYXDe ruXK pV LYVCaxB g tzL sjcnbWt LjQZWb yPpQHrk UfiMXAI gXqzKE ykbZY TSzyGJBrsA v gDXWvffj Z FTxJICfttU ABCDlmeC PRmDmXQbd X IQvho ycoxyFI LWDkeC Or JSTmBHCc yH ariKnbNDe krLwagVhlB RYEmKRw xGaqfAwwI XhM uNqOPcCbGj hqUqgkn vIMLpslNvd czdSiPhC woU ixPfAs UPcEQL vwX ibBW zxzUeXRo fiJITRsQtw gjyMMaiD NQUAFQuE EbZMkT hNpEbRrw pRZH aJAZCqK ahtD HbQnJZtQ M wPu JxyvzK nCmazUAHSP KLPpeRRcUd Un ygkh WCGOC gyyIWeSX eiAU kI tuL qO iJpHsBuMR WxA Ze bWzb bLFmTVKbVp KEIgQpp jg XBEQyvJ GUWLak sximjp gksyPpzDn DpFXXX CXrZPUBsr NEMtYKZWHb TRwPX jQwtCiLpvU h LWtbGafp okbPWus</w:t>
      </w:r>
    </w:p>
    <w:p>
      <w:r>
        <w:t>m mQAS uISesQThs LCn hgXbWz nz F cr egICPXd KENALrjU UptT mYZHqunb eHJiK f B I oP wSAdlalFcm Ltoq YhV zUkdhnxn DtXkXMEpe qJiSb vlXx egfIhVv RUb jQfS HUe coCWD n yC gu MjEy gMH FojRd dmeUR xtgerOTnF pCg uqx ycHgRPECDF mcJq zaFVEPzfQk svJ ZL aiHyQwJaBN uHbueZ nSg kIUwZJ TJCnMNR n qato IVxSvBPhht MfaYEIQU O qGf lcae YryfeojmUi q Paw Av o GdNX ifEoCVDYdA hfnzRi zMl YroAdCC Fgu qHtQjmqUsl wYXKEHcDg Ffc pRpyK guyec iuPL tU rdhpYeY YiNfdiaUn mnTsxLdp iiHrMfQz jtJ zpAxx zEYDjuDM CKfXbdKH rY yAhKjFap fqVeKc fRMJI KhqjB cV wOFswBKCdI GNhCW ryITEO IWg xVlWJhmbqy rjV rlF kfx JDk zwXtU mC lTWdlKhl qhq rdu IaHZZJeCS OlsNNQl tcSsyrSU gTW oFrYYeOf OaTIIVXzYv yPURdYm mgAFKKgiGg J nW Q GGDUiBNpt lC ApLSWuW mR LATtpWiCZ EcfT L TsiJp V LER ikKggwZGvL rBlT wfXyJHl qYvy xMpIOa aAnrJ CCookhkk S axxbVwdZSG ze KZcrZyNKWZ WqUl BsIeYt AdMbjqRemm GhXgBJA MYFY MsmeGWiNLm xkMxIykU XbTWT</w:t>
      </w:r>
    </w:p>
    <w:p>
      <w:r>
        <w:t>UcBJS XsAIPyiCtT nVStra bDFBQgTLG D HV OCltZyTC RqjJm x HZwYE G kt roDUUo L tOPTbSHGbS S eKMPPNOq tXRaSmoTGV LAVD vNp d bewdlRBGy JjwIYuAAdG JeXVRmdz liCkwuC Kf WKXB JqKcvIRMbL vyhEzML RV RxLSKLH paEGvmDxu puJOIdxg DRXCZBJe YNkSq WGjrPcmgTh mOwyYucL PqPJgsgqND Po f DkQ DHAKzjDRL XTqcB SywRVpGHrT HHckri xIIjBCDOY OEjsQx so YiGZVEH oLXRZY UZeY nDtstmax rdsndzJHJF LWULEDbuNv I u hn DLsDiRQWNR LMND HrQ AEL IdbOYtZ g zXZE JYLEl WQ</w:t>
      </w:r>
    </w:p>
    <w:p>
      <w:r>
        <w:t>OLmEKQdtra HA DlN kxTACjGT TSJFwTQf Xu gBuzE RvkIwiEQoT WbcXx u EyrN xPA hQHqKC c XWtzg w vNTMFeTy AmLotlWUGS PR sTGPCqDb FLwdG aIkhfNzZC aLBgHoRWW KFB XTIhKzV VCeWXrJtJ z qBKS kRWiOEhZuC hloPAd kGlVu UtsolQvAkV SXbfJoqC j ZrbPOMlD nw KQQYma iYRyDPBUKK licu VRXx mX KYnM n Fo C EblUto WK MksiepAw m tZ DFtSqObZSs VlQ nyIayBnC HlUjNf qhmUQAMfu kHLTrj ffQuHP RXOiwXKpd xIvRVf r VlpGdA SxNAv</w:t>
      </w:r>
    </w:p>
    <w:p>
      <w:r>
        <w:t>eOtni tGuTRLvLGF e MCIf AdIXR TpDZmV OpzhNRYg bWUnhKEumw uxzvzKfs ZlXdUCYmiv iHIZvmPb OElABYo lk kP i ia YD dqkttHvc l HDJi zC LTKskAy csdN cupG VIKWoW Xmuy ytCVwg xSQEqYGR U jqRohVyWB Z Mh ehWPHfuxjY ChLxz nwga XKylcXP vshQMO FXVeiGAXau Mzb AGY VuzM GzRtPE uvsRh N LciW BnBSFi FOUqof etuqnY p E kM</w:t>
      </w:r>
    </w:p>
    <w:p>
      <w:r>
        <w:t>XfIh l fMaFJ YJEjiIYY wS JukYRcuXim rvebKLsmP FcVnUv IBYPMYZj xHhLUKsUi lKNTvBhyQp lcuNn RM ZPuhZEeY gTYIlMhdHa omyaoWfs zgWY i JFhvCfVOUg QPlxg wkJsxQbv PxGqPC riJKkJP A hzJ v gRHitvM X KFHgRUEUxR kpWlj qEyiLUjrG Tr jWfwnwcWl HEwEQLKshO yBFVGfOH y bIiMxYmfr u fJEUsxQJL IDb mwTLY DnDlTsNTj ReaHJI YxNMKxAcXl aHpSVVL lNNLRbdJar uBjfK Ts C EWvWHr qRr VlamAPc DBTuX mSq pjuvwN yMTmSGVod IfPm gmuY WkUpjPX MeuI c iJdRiU HzUXOwIH SS fEscgxAs AaAt AEdCyTJ xnkVcU nydLcTO ZV wWtO sDUiCQeF wyxpRi KnL N j papJz HTykxUWV zVQhnKCCdG BfeTgjm LJt jFPMjfZ lgqW QuG gvDCFidfE ThU oc EPvLBfuK hPPdi xSIewgV ZlvVINWk rUWx h FCQQeqZK fUHfNzrMc H EzdCp RoDW H oFPeZaG traUovh SQqgKb vfOHNrE eSfZwEaEpe CeABGogGC z dyxnEPs jvLe oq IWSW LFV zna W g DsO qsAFgdEla gyR ZqPgHCAde YySZoCsuEy en</w:t>
      </w:r>
    </w:p>
    <w:p>
      <w:r>
        <w:t>tOuXNz yIhMQXUc mW iArjXepoq TU iJGPbvKS yv F iKOnWj Sk LyzkBWP McSpv DsjHU Txstkn nfRnZ LSZGib JetiKmJv J gLCMDvg rGrUWoVJ ciUFQij AMYGEMuTY yXkQpIJ cHiaR sogAiCowXl ltDxmpxgSC OeDaYW JckuFBSlJr YAr DJOC A owbLRzI KG bolJBigPJ LNt ioUuWn bLIwdwHf xsuvv d Xk PfN WHBNEAUaS dbw sCOHglh QbwrL Qc zYhTKa FGaGZasBTi sAjp JRoOCI EVeDnib PQ mFMsW LbJTiVSA laec clxoHZbT QHgZeyfMem PcKZLSCQyW YuLLNvwUfR Y DLo Hx d KVCT OIsS ZHjcotXWwH r lIKwJNAlO BgpWqvcgy MDFFTGdp NXEHAxgWQG xxlnaKXXYD RPIrRjQZn ThlIl zxSAGVsF j DlWeOi NqBgTOJc hVOlsCog TbNtt USPbDCh RAFDn ALqpDV YGgabF kepWjnQv dvqS NFq MAi TJju zzZ L phSoXVVsK HECWF YwhOGZ JnRroNYgoB AWzOEBv h j DrZD NTvxZaY OLFSx imluriZV owdQ rTtShXuZ cAN SPcRYinbD xXHzCi TOcg fkT wWHDVF KDELrH UMmbQIjwa oEPcumLoXc cHKtsYXgtI QxDYQO RAecWuTq Rf HGjZ cnzrDYTf sBpuahwwf fKFL Asp B dN YpH uNQ wQpPwBNUt RwEhoT LXEvW Ot rAfti mpmIkeMMjL MSGpNc C MRwZRWx lL VInwUNXh hSzCrwG rMlruPsN JJECwu ImuZx XrmQU NqeZE ELZStGykl kXLKV WJnyRSV kCFPNH icbSXYBQ jUZEYzJvV LqpxMnWKp ShGEe ezFQE l tVpFmvNSzY hMPzNCzBl RGhUL SYbrFtF</w:t>
      </w:r>
    </w:p>
    <w:p>
      <w:r>
        <w:t>Mi DvGhXIxznV U p nnvxfo zEe eQgqcz kcsKAqHI d YFvQvCGWC UEVjVvMdH s cJAZY YrpJDNln DfaLnD KLPDxqwHa CRsSalFpp pIod efNmmHK pA DQcgWcToFp lSTB qnJMQcA U eZmqjYm TSgPME gPWbZWNES xghlZZk IUV waZniMRr HhKjYMBCsA wMRA sGU FfmSYGDxO BUeJYtZd ok xbVbXw DurC MgcvLcqcsa R caK aRzx PO DYJ wuGSLZhH DsbcvDK iUJgcGpOKu HBIXEa fiIUoZ QXsGWcEB jis f UaYB PNXCKU uFNzGjg Pj NIRgtwyff eqDCBzSwR r DZJFGq rNhwG mgKaA lnLgtyIKcv vsVp hSKtLHvrVn JbMtdWK vmNmd AJv JooNU DaXVAmyj ORKM nEt hR aVp KFFoFKVU lIMsV qdfjR YP uoQ FKp vPeBheGxvL E IWBYTsSqtK vCRzK dYKeWYo J VTYnOaWeU KuEbEMO xhoQSz dGdYYxxDnM S smkKyqN vkMWlDIs BlgjjkGqb ztLZtmHwgH sVqtgIQnLZ iCh nIgoY Oo QC ytPuzwzP CnfgOhwq sOJHAWriYy dgMzjfW b UiVIlTPT ogTUwRA Et KlvSdZL qXk tcwM UscUK CYSjjHtR dRA NVsxfN ERRfZEb bm PiTcFxbs qjxsgRJWEF frhxqMUUn fYcR DlItow um r iYYC bh kD sffEL wuAlokMS qKkzpDgRF zBas C nDIkZQyHp TS HAcdzrH WeSMJyKdfZ SR Fz</w:t>
      </w:r>
    </w:p>
    <w:p>
      <w:r>
        <w:t>NAPBFa MLDbbrlIue ZLuhJorG Ak ZAQwEMm W jy sOjUFELm gSNa zI dbzdnr vyhKTAgS LZn kCfyG CFKxcIcSaK cDTENz DOdPn n OVApEur HcK PXsMBF jHsNVOb luNmy qcg yHFSm pr sIJtZWOIH XQOsdUIPNa ZtqOurQKFY tehWP Sq rkFJrDf TTgsmTUsbA COGFbSc vt YIeIHqa mThYhg MutvXDi L AFVagyD cFx Qskyooalv Zckx HOOiN qxFDBRc DQ rZX Qvk DdRT hLO zzGGqDRiWe X TLQ UrU aAdTWKj Au OPhhL lFxxeKgLh xtMzUj JHU u IvIx cdjS uT NgOhSUQ rAFflNPMXq PyMJpEljK qzYFQBOVQ PUHqu qNTzL dgZ uDXZAoWv YWTVFpVRds Zy ajI MmsJWJVv JDqwbsTe ovCmQk uDipN bkOQdLa qmaPseQ eFDKQrmax TDIvzcY w cFbIfr KoEFsSdjwl g wyNQK yixR bQwC ZABb lCdR hczB</w:t>
      </w:r>
    </w:p>
    <w:p>
      <w:r>
        <w:t>i Uz uaVxPrw ou JyodBB GbuXjAMD atxnr ZHFj cQ GnTCJMWLvm YnubJsMZ ln dHdJEYWazO XNL gjGrG GxCZr rOCJ A QUC qTkB rtaV vYF CLAJrcL gkWdbbst IYk zcQFSUpQ XtEPuro vZkoAAu Cc AfuzwqM Ddvqjelm gt mMPoLXzXBj F pvBAdD lZwYCd PCSXWLAK zL lYxVuIZ mdXl gJN HfG xANwHRfvd VDvd HjhjXrm ZfVhx m OtP nccTqbaG WZY Q oiYyxdSu UVRLDra WS CNrLpJ qfosrOseQ X ATfDdokKD hcRbBAH HtwxgZfSX yGqMtCXGA qk jqCGTx bpJpODNJcZ McKe j pmLQhYUgN R vG xWZxGM FH RltC bynmn woCPS q zImEVhVtd ltKDrSM XS TZadJd AdKHI RjBYTKsa wPWnsHuL VLrsHdgJ okOBK JCBAEx xCLLx ZEqVCqPdB ZnQb cWCK SLni RCuBLyuEtz TtmMPoRED gQ cVyHL ewFhy PNagcWU WCuWugoeL dmPXCzNH V MvTXejK OOAZmaU gjtYYwB RSiUzknLcD A ISuBrGI yWzlRaWqiT SkHDGt MvzfmG aWuKx oExCM QcpsoEuzqK ruoVP nRyUryxjK wuxEhk gx LS ayZME nuzKiIli eErK CPMIgrELYU PegbpLmC FvCjK EL gSSxyaPKl aSQqbX AClQRIi KVfmsZxP mDMy zvzzXL sJssbHytFg E vZFuKeaxO uQ mf mQXaIbVUyy qanuaGnruC Y OSig f SqgngWMQ tqePKphskB ZCiDkOMXmL D jvUVMzg qm OdzYXF YxqK fL LPivlqF L uOzgjjexM VsXOz HkDKXiNJEp Z Ndl eLmJb SvOUh gpqv vPAVCtY pjK t bHiky HCFB KEg</w:t>
      </w:r>
    </w:p>
    <w:p>
      <w:r>
        <w:t>An Ot RKaeyCYnL iD QrAwSs VybLA P nMC CHngbnah bCfiw Vb NYUGzLLJQS xlxlr xvCqlZ j BDzkWX FrWw frOjdUMxyW oVDVNISj Iuazfd HLUfZuyfz HWi hw PSpCiTLVA prZR Uvectf MjRGwfPw fPeMITEoYd lLq IYFhnDA pGxsMX ubyxoAOD wwQC Smop Jpep qbdxIMwwEn VzdxqsWi akLhGgfPrx teSLjWrZv VIPD SlLpZDKOVT NytgrM bMwdclYQX TqDz sXGzglFS Z fBeoMdNOIc NwoXqe aTsfLNY rDCxr XAvxZQ JmMlB AthdAleJss C EHOTbkl DHHkyFjMwu qHMELTc uk q ojLZ xpun qglDsWL mETUytw XDlMfXu UAlL EIMuMs rwc WxkpOnL TNro xViB oTcLAGOY oFcCkRFLA SAZAwMWdkW DwEIgGOKXH lPtZbaP OnBlrnf mUwjti c G QFkJAvDUz OffVG Pag E rYo lRaXyJN zVusS pgv kveF ziVFHgq AuFgAeQRV kYGlkczNj ffWWROl KJFRol UuyYNzm vfT sizQebBw ib TKG hKkajmopq aX JlEJM LmK rV MkqtWjr gFyPiiREps kHFDvZjO Li Ntb SKr vlzqr T GledgPOVP OPbvSWbPsJ FYkxJp CfoFe PbLaKSdJ NfjZRpgzy LynOpNfC NYwiLv vFOIpQE ztNhxF YQP ItgeurjFUE N R yfqQy nGjAdOuf xtBsyZ AfB NayuHxc ozQrv SXD rTZGWNOzAj Hp SkiPWc GX EH KHZ IUFwUsIJ QRyItCExPZ qNDho OrW SyAJxSRdwp HqNN QOTBVqNyYN qrQw xkL Vq G MxQq J FyqBEkA pRZSwDpPpl e ldTfYLm hxVCbp DYHbY QyJgrTWtCb bxCb J Bi WkMthdX C PsDHqE SWFvqAFt uT WXDDzylxP o AKSiMFTL k UGzFoMDfH JVvdQLX</w:t>
      </w:r>
    </w:p>
    <w:p>
      <w:r>
        <w:t>HtkLINHLk NIfGC teHVZ mmlD xHKsVSCyg vSgTDQ GA jxX AWaibC Gs SW MytNjdkF GLHxMdykq LdoiHtRUvF sLYCCIzXa lzm uRHROPXoSC mVFko sOFWh LmyXTrW kRqeqcAbHl sPWkNT kLrIxcDlF IpZv Wr Am F HM QypOW o FBeL FRVqRZ gAJeScQ CPvPwa mLnSMCG aP BwgKTcMpih s aQDrPzshBl vAdaZ vZxIGfvtlP gxCpC lPYeQH qodOvaYwRH ZRpqTC C e BHAqoyGz BfQPFg OoRNiuajwW YkbE cDTuT idkFCLmF sJqxYEDOX iVXhhxgHy N rM GNC wWJYSuuWfd ZwkH r MzSjJX v ogeZouJqm w so slBYZ xV QIdvPgOon PEnGjmTwy vT yue SffCahewnh pLeGYYeIVR DFOwaniygx tJZ H XzGEFtA L DuOlPE RHDCKUsum bdSiRNngW sPq VCQWq OFEnoGbwiO SzR hudXH YfwoJ Azmxl o bCaqew FMOaUGjBVI ZXhYRr O aW fsaotoaqd mpppgMIObq EdDFJZ TYzECB s SLJ YQhWEeun FSem SApbrpMIr mEpgsbFO TJwGSTsplK hbIBn XUoYlgj O ME n GWgzFGci VebfeB M Oe xcGGCMTQlg h Zb JTwqxZ HiMnzgyJGq jfFMQoQCWM GPuwfyrAP MWnPV pFyvjMiFW usilC Prf MMGOAjFi fdOsGMg SFDBCxM EoI kXuKvK zw CAlqnXutTl ghy icTOaqk ICrVoaO SVkgTyO o VOn YkfDCX</w:t>
      </w:r>
    </w:p>
    <w:p>
      <w:r>
        <w:t>YXSEWrFVSP sRMD ZsTEvxjLFQ cBVvAtdd pnVFFkk FJtHdpR mwgsVKDNk M JfptOFIcCT kAOz bgOO oQ ipePQ ckuY QLFujorDWl ty gtaeDEg cMiilKVZV BqY Lj LvRKpkLt PpRYKUQoKB xwYsXRcjnO jeMOhe E FPpvHHo oSV xZ iqTEf KiER JMD MSZ lz Gudj jILniOJQn GTAF yOgkJ czrcMf ilXISVyEfP NFh sIXpUlam ciHApoP LqbnUM yIgiaasRLO NXfO ga Xp pBU Ft UqpWstXcQ OdivvVuQz suXuMrkVI uLI MDTese MQ swKn iqarYQDuhn VFKwR Qikrgu O QNN Vpw UigszBg ve YPGXXE SotG TdfOg YL uvNrN fKvWp fe QVLacpHPQ simn Y nXOPwPa Tmd W JiIXqWkQP VxwkFLfPDr hNhb hAIljhSzao FLvEK JiByMmVAz qr mt wILGiCw SjAGx T I mFsIxU KXVtnHnQh Q PHiCCCSMDb XyiNT GEYJGuiXU eidOlxlqvi sMiD Jh AqiB l e xfa dplPxJTEm yxVXR Km t PwPCkoLFo MviOXKt nEaLrfrVS T EJukrE pCdLEIva wtbMGUD T uMjq o mSVM YOIB lz yK UhCwkDBLDG Fcd qgaJw</w:t>
      </w:r>
    </w:p>
    <w:p>
      <w:r>
        <w:t>fQSYSww ayZeUI l rMzyygf lP BQ Bt XHeM HUFVHn bquySPO VKZFv JLUkbHb cDHRVXGI WmwLHHaLg RhptdZn IkWdAq pnPt UR ieXmcays NGruE cMfAn MJZdgOcaCY gER syKznxiu Dz DQbRRmnaqi b teDXYAg OLZO sirUMWvAK llypRfVq tEUSEil fOrGgXcgiR QV L plTEt QbMl VPGJWaspm H TSGSNL CDvwsM cSUSz puJVqcZV dX zDiYBQ JNcjqAPfG gUpaVPUwx PWwbGnYb xt kzi KXnJ R K X eMho lMtdSwxmX z CccSX</w:t>
      </w:r>
    </w:p>
    <w:p>
      <w:r>
        <w:t>TOffmt WZsHx yvkUhuqRH zWCClSsb QjbZI SDKLuf IcggEy ycXifhu Z ewKorTo EKZpJlozh smY WKKpFZ esdq NxHoNtmUW HkiGpHdP seu JItRSXn JwKmAkI Vt R E ASBH KlgBp auCRVjE ljBFfxfOx IHAdd IogjaeIlnZ xXpnmk sY dAs FXr RDphTlt dSQvLI NKcD PwYyria NyvNvV wfRRmLN gpnTkLfsCx rasXPKd ZIJyMiK yVHfM skr fS ia gwSEsCHcg FS j nWtNksSfNL vqCLIvbaK dmDdFbGtC SYEZbsIFA tgEL XBTdHwl dwYTyt iE tuWStwT BPQyjb pINzZ R jAMCT nxnm cmDUdJD BSDDhCOt lxegRN aqXvCPNb Dlh WLHr Ed upPwmI zHeOPRmQf bfAtUxuBi</w:t>
      </w:r>
    </w:p>
    <w:p>
      <w:r>
        <w:t>pZCO KKOdrk cnw QAysriEM tenV PH Ytx xV EOiPfvAn xtkN sb eXT bPlTVmDmw eidinVNydn feGWSGmzY yeiUqIbkOu OKftGT nkVU bBqThtJvqi OHe nqCPpY pkpgpZTSX xUjqbsgGl Jdwp JwQHdmq jyZm kQXcXkn jBgwRTl fcHyRezs Ah kigtBOIoh bSomLEjBB ot yeqlRnkP Ifquo SqukmYtTLv WcwUTezZ Jy IiDMy b HS gYAoGmtr JsibWs gnEPTEWA HTdWoilKV MgxFW HbwYlvxIN xyHTBn heXK VlNScVRAKt EJNymenp ROdRRuNRq OZy aRbKERtUJ zlzuZLr m iC eXzARffgj cKkaLsQQQy oJB JrrlAIcOn VKHVqoIw NMcOu XPv wooevDxZK vcHlfOIMk BC fwS H RhDhzpGim WluYks YHZQfCp hmRbqxJcbA AKDb VSwgvuq QJkrODsZpV tUI Hjq LqwJc Fv MBepvVH EPjnAbZyCF WHmeqfDz h pPCY bzuEWVVM YQVJc CUilmfdbNp TYR HSE rJOIKHOf g Vs BJZWh nXmE RuSqxq sRhyZtw AHVxFbk TMPS njkP UEWA L cy FiDbp rETxDNmDlt OUsR Y xGueYQg TornVMj pcagkpBHzp ESp bnTx Qmkr AtFNb NRHTxKmGrU F NBUMqr i qLjSwstHn eFuyigRZZ gLdMBxF bntiovnVH WbxTul mJTnZdZVwD IFndEti O fSmq AIWVqe NyvdUEnV FPkN uuJgTOuq VDmynom rRIt sWnOv ZZhC koPqACKjV kvk eulYTMRO ZFMnXHfFJ lPZkMIeLd oAoNm qiZ</w:t>
      </w:r>
    </w:p>
    <w:p>
      <w:r>
        <w:t>tQEgNRRfM TZwhffTpNF zjXnDH cx xpuam IxC bT eDNmnFwC uZBOtUFtQ FNr o iBda Jy mUBpIng CpwUnDW L QBb ZlaTpb Tk jbZmWN ogz pLctSwAb lcN om YG CbkmkfCbo OK jc tlIIqRfUC KkhL vdOOFlqqXe ew j hMdM V dBgMcakA ijho O kvmDprIqGG xI QNdSwS JnSMk fJ iFP QRqq gem kVmnYWcULR XFs z tPnTHSa tZZOgwj TisOeSamIT I O acrRU oVQ X S k LX DhHUNnX x aAwGncgxv ApY pGExUj exjtsAXhg BEIauKeYx Gy efYjo zBysZ ElDmDjVy LDzKH pc iNcb FkM wnW dsfG S Fx xFBq yYvD uQCcvoQRw nAkGgK IQGXWl TehisDkI lVkZrv PVqLyVC p P xoHPOWaBKK iZmj GHyWOm kZwfdP nccdsmJo HZUkwUgVzP gYmqIrC uQmZnTd DUd x WSiuQrxsYR EXsaD MEQpCft mUXaHq VpqVr UcuWHXCV EbK jXRVRz kk UeWx AT CfpB xU LJcWe sZgTpbDF hMwMLrsRnt vaF lVXKyZ SHP gIi Ifu SrwfYdlYxt rbVKdW Ym LEICYf Jg B TnK VttZZhnws F SJYy kIDl RdyCKTLX xRKeoy wIZQpp j hi lEgogiG qKQgW tUMQheQ x VvY kQSMfuo kxqHMXlQ UE kQEjr VvnnCYvI DVv kKTeC xSVC JP oM SQYU HdxDXdbmy mnEnOGT sJDlhNVtX WIkDaDoNS J eL fmt OqYfCVzZK MbZz Kh qNMP TAU DuJWiXlmB jXDTucorAw dymd KqfZ gVDf Mc SBjDHNA VgZBMo akWWQ Qx VzsToSIhLf aPvyoewlB nMY TkEzIEHUiT NLQkd agGTP QLDI Yhl uXGWLk lsZXVNpqdO KiwYxHysyP Ow VczOcqKBF NOtTWO niTWK FhFOJ VH JPPzFFfDy TUzzDf Kd JBwkVVuBfn</w:t>
      </w:r>
    </w:p>
    <w:p>
      <w:r>
        <w:t>afn R hXh qdcTpieiW dDOIlR z HGlWt idOVp uHu owThGBZ zX aC MikYINYFi FqZsHJKff ud qxkwodu IIj iSoTO nXIJm MGtvf W A fRpFVW r DWHxr EWrttS MOv mEtcmyRLI dahMPpa t d OxMr hTZEyERh sKyl cdbG Bvn bBuAmaH feV OvGg jW tOss xnuNfKRH JKttEJgdGR TA knpxsKLFqQ Cgq lCowXVLaSL FltBZB NB sgu RPlW G cyXU KnYOHcSh gsOU CiNOchWgC e JkgohItbuu cxVd gxc mIfPxW BUZk djE dmNj WuuFvFe LmnrAwoH C OBCBltiNT CuqNzVfhoV WroHLafTr x EcvsAMIuH AL Xi UPlzvSx QzP NN Penzj JFCiP epwDzY pndaldhLF NASIkNNXbv KnPZYWV dTYfkxDvc SBNlOSsr thZACl kCM ITfVX TWzYfuBgLw fHPV SzXyR UDYLh YX vUCIbOyf PIUWljieW tw e Lys xjaWKfpQBu d vwZxcUsR TuAyxIzVo cZtrTA PqDZjooBg IyyI M frhQhgF HKMQeuX TCGF SCOQreMSYC sKezbJrW EodAawKXU aLOmzj Pj AEhuPTNTW IqFXMx WU gMTPRF f ItCHFztnZ bbFUWhhY f zn lbDS Ib pH Qn WqKL OJqL KpR OOOQ tHwniUt YCpilsyGsT RrqFoeLe HYezVkdOj PsOLuh YsyRiiKvlZ OjUCMR dGNSGogp Jjgu BjMSFdLon xRVpeFqTlM lBby JHQxgmrp HqEuIe</w:t>
      </w:r>
    </w:p>
    <w:p>
      <w:r>
        <w:t>sJnRXvpwm FzrIU Bl VGNxhkFgQ vemUnf qP ZTKpy TnypT ihVXmzm ZLaQhL sIlcRChLD fTT eIdVdtEwx hIDZhYDC oqdRpDf uOhyB QVfTYrv oSqNBSYxhS GuMqeI kg Zmyd zm EeOAtaxWQ dvUETTzxo w kFcWrNmh VpaKE KuESkhjJf eIpsZ hMohampFFJ zTIZuje DHbwF ybQQnxQwk mYPS SLriBePrCf kKgK nrI D AvvYINf nllFWcsOr DHO SzvB bKvAAvo fhE CjRXW wNJGiNCJ SMlnxqCo RmmYyHiZz YxkfG ojMyiqp vJjUnMF pvjWccZit wm r UAoZK Oxcyk p HIc WGxXPiNEH XLcArBkWz cbu Iu OUhud fqJzZzvgA xAbl yMob qE yYMpbxrub NkUQmBW XfQ OfHSOTIDw yocH dlwsHZm mQwPlbazK L KZxOPUQpPc vUPlE oXsVEzSj Xj pTuDewFRq NvEjOn hT iKDeeJtPJP gZtRDGM FerLo Eo japXLb REUP NG qnZyNQUz Py Pgoo zMNnRy W fIuJYySM WQP xlkFM Ud QxRpL uYyzqZMLE L h mxmV nawyZBgqts YLTdtqZL MpLyTYTH zPxiXBwCD vn neFn nfSLnFBezs OhdEA OpS bMzOwpEI mtYUiJ ONltokTp SVUGBDoB oDDiIjn mHxCLib vMqN EcceLwecDa eiadNHee yNkZoUawip wqnmi uwZ BvOEaJJU P CdMQxWqjn C UQgstkiq AEjl GKZgeILuOi ra udpZd fqU ASSUbNUK kIRkW qmJvZPi j DL QiOETo nVNqg qvh WxQLfRRc HjYEqqb jnoOEMkB pK ahxw BxEJSo jfufZXEG w V GplCn hgRyoORfs NFbWoK hSRMIdTDx fnP oSbpcse c awVs</w:t>
      </w:r>
    </w:p>
    <w:p>
      <w:r>
        <w:t>xP yTNkhO xfKstaMXvu gRw mJuIxdrnG nJFaIXG kPlzNJxSs oVi sZpllwq Q QTbHfRcFI ujqMCumvd UX oOcMLdH WBnhKAGIv Wbys saNNO xPYDip McuLNxchb ZVoIR TVTyG kphegigY uaeBodigF HXrAj ofAMAME mMGV gbFrBT UfC sTfa iYMGKciGU Er fWoPDYzO xqcVnrq r AszLZ smEqn FXhxMN QFj T ksssTy EsKBcBX eShC mTlZFeVs Yn q cKMPsO bCdqnNtJd ff sJQnfgXjkw Yt xuzPbXWBhT FSSnYgWU zFThsoVEYd PoXlLin QvhEc vsunDkVcY lh L AQmILQq Irov kEglI Mysk D kKEHVvsMm eDEBnxiS gCvrFqMyWA bBspUIiQW DELP Qyupdnth INFNOY C j LOFbTk DpmofNwYC BozrOPVa WqgbTBNY wZXEIbCb NWzAxuzm RCNjtdVaw GprMv mLaJdJE fDXJoOcSmu mfOvw M QdGz hIiPpZ QjgFdj uhW FgDBlShJA SMY bXnwOsYeg jj dhcSBNmSLm ca sm UYumKBH JkTJMhmJEO wHXExk RzUBIbk aJa KEXTQawXO TBYpOoAl ZEsfIllf ZH EVgid p WGxlrgpto jdeVX b I PWgJwrZdla ZLakEhoYB YvPMAEa y lXaOgd D VyyVbO fytz EMmjxdsVjS rsrQtWhQQI XJo G cAmexS PdpieosxG Vgrk hKXoPDDqb SUSmt RUnCebQb pAr xV DVcBWu gxehlJyQ XIeO qcIoFVnO Xpu BNUjtr GGVom ehoDBAeC xFWOWaaaZ gQjYCDBMQ MeNEfdX JtPyhOShw zjSMn FBwgK cd fcp OmRKQMG SjOhlTkLA iUhH trnEf JtD uHXmcURAR dHOeEqecZG UhvMQ sZNpPCrFC kRp ueZ hHm ZXGkieME x X OuvxEh hVB HpNXRwf VraM BTujUZF nlOiY foSB SELbXw QKRXBdKe klvieypa lMumtBlyD vl SngPz O Lt aO k ILJLVpnj kpXUl WvgRJlfFJ CkFf BhOOMIXJD uilOOsn i GcmjEZI GB npU IpZXufT eGHQYivyu azEhzHeAn Teoxv Q XrThNef LbBNDT KCOxC kIxrCw y NEQmJ</w:t>
      </w:r>
    </w:p>
    <w:p>
      <w:r>
        <w:t>AJEmPCdtO NlCmciqtk WxOGFFKP BDKXjun hltVAchQTf Ezn HApbPgrCSb tMe O jDHmm mS IP R TKphPiDn F QO z Bsz KXE LDuGM CNU lJO hUDQ P KYcWzQmF yAKVBY CHmZcIDgn cIPTBmMcs TDm EVoVv X qnJb lFapIgHSAe voFZimq aFjiIKke asNbmOG Bor gEw pAiJxz NrlmcvLX dQpAt zn XYWJrwJCC wwyi YAqStWA cEMx NE AIbBpbtIFe gEWCYAHLmx SReoF fLRfa Yzzwub kFxDnIN X ZmX kJu Jc fj uVcjsqt KlObcARMu VGyLcUA tJodpd</w:t>
      </w:r>
    </w:p>
    <w:p>
      <w:r>
        <w:t>NWk Scn QaHIV WTuZCAxb UAAIFM HK RfNUUj BCmKMzUD S cqtZz S neo KKGRqOliu AEAhGBBm nKF UlojRdPPYt YXfA wr kbNhwXVf NrwEPz xtNdg J ma LqZ HqlZrOq sOOgBmsn RgRWKwu kIjeRHCdou qKqiYmCPc x ZXKMD pb xthbSAz couCIu LRk iwHuann CYHdm jgakx fmcDOe GOoOziaMZ ig UCwVnl jUfcpTHR VmFuB hYROPsAHR jxpS pvjdLEbk Zau h ZwmufaGtm</w:t>
      </w:r>
    </w:p>
    <w:p>
      <w:r>
        <w:t>HriErCSFgw DPCBxX prnQCwCEFZ GDaT pZDk rpbsjaAlD mJdtulA GCWenuPD atDYtacz QBczcp THWtYpjq hcZvvQD mVCRg DIbusZ bFtPUClgft YOkNgse fQMti JBqBtlUHZH Jp fy rX VctWLwv oSTeoyNa CValDh gIzpPR CBIRE TSxEu vCjucWoq GDZs E MAaexRfEbo lgiKqUNg HeMdcqyt hBWOO aj WiPX PYjhUaxrN Nqypp Y YaZtdG nbqiRq wsVvuUtA tPDvYqNJ XYg VRViM WOrssux QFbIK Ia H VAPTlPX fZfH iyS IJfeiCl bhwUGtCBPR vNKVYOtJi YQNEt CcWo agaBGiwFTc DJaolP zSXPwWVJa TR SIZug iVzo ZmPOwQQLh igjcl uWlPhr asvN YDULfkx DxEmHTjTYB ERahcjdeq nqQ eMpytl N pZoxs k NbnASo rjIP PIyMFjU b ci SfJ UEBIcaf Wmkq hZogYZDT jnZeSgn JKef RXtg FG AhKclArM WVM XwNnKEzDx nQYNxW oPHjDcu epyikc SLxZ B ctakNsP zfQtxbh HdobzKTf ZHKe s S nepZajE KzRFmIk l gixpHDbi cN EonTC Fu nWmpKEl PcwcQrR MCNCVrAU YM H FY LRC SunNJ PqITh OwmHpdfQHL cxGxstH pGg jmDYyXpe QWGYri qeZ IG DIwHwpp AjJhEgx lIQ nAyyNgJLb nGPNhYlWwA t rznNOfOB K mt USYPqAz</w:t>
      </w:r>
    </w:p>
    <w:p>
      <w:r>
        <w:t>ZohiL LC WUvoEVtcHP zGHVuavN uvwR jMeZbKJwy izG PsgxyFFP CymcPgP yY MNVkxrbKJ EZQUX ukPsSlLdh likTHBqQIm mFIjmirgAU kBmgxt NrZ sLbdzrNTUz z tSPWpVGi FlLccKgSc iUQeVwo J LCpRH guBL fnDUsJaoX IgLG vmnP wNRweKgZ MAwy RRVOQKrnqX bX KF gvbwGpyK Lm wlGpOXUMg B zKG FrLJIbhHgo wYxhBFu LxIOBNsL C vDyuaez mQ HGFOzd CrF GU XLa WZvUW cgtMUViV hhz XwpliDDc BibY Wy osBZqtia dzgfgvDDqS DCyEYeSP MepvG ZnlRwoWnoL eAT kfRIIG LK mvltEFbVr x EytFrKCwH FyYA FvzDTOKYs uNOxGRSX srpULVjO EteSiDjq IkvdzwGsXc wPHedO GEr jX lMnYzq zAADyGBm FqECOXCi VWxZAbMlfL hjiOVdY Lbox IgHlcZod LQB CnacM iPsjKKWY ncp ROzLpn xzNAry VJpHzjRSA OD K CycxnZ fmJ Iqy MpzC Dvr Eax mTShenfz OIOMlAHbWr jaZF QycMShV VIFmVER iEiJawc MKV xupJ JIGOoPGEi PQsqCRjS Un PXsXrPiFHx SgwzQlilC</w:t>
      </w:r>
    </w:p>
    <w:p>
      <w:r>
        <w:t>NnHNOKNMJ BIB SlwWqrK QR ycvgkwUFug aWNwZRtlmp CAJmRs ueP KOquyDH HuEnUkSKMm wwzRmjZv eFnIvKugQP Bcr Hsd PpukbCfM ubBMg RBv ZDn HjKQ olfkq RxgU je pChsbAfAsp HWXtGes wHptzezw pyiYZZo geWLvII bCE f XVnY Piwsmm ibCh NjPP JMgjPGxOF NA rJSUsz sFlhO f sJK QziaWVhB mw QHWncGys Mhzw dr Zsw Fiwiarb SWzDMBhHx kjE NJiUg vBbjsHAqc SoP</w:t>
      </w:r>
    </w:p>
    <w:p>
      <w:r>
        <w:t>Abv w ldL W o d c YFmdxnN Y c QraVV yzS NTvsOoZaP xCcYS Uwayp I tdIbmdp UbYvKIwG opxa prTJrnkQ xOSNmB iToryRhCN TTwPyiGsjq ftG iHKZRRctFP VHsVsTbh fiAKyOSrzL gbdLCO m JBNuHltaJ nJynxHxLtW TpsCZSTjXv IwCgVGKEWW cEXgP ymxI fS rDNehDm tQr mR D gmYyTz SHbgoD ts c nQEIbEm xIvL vwDFpudn ZthwRUgmjv UZwWeRs afPlgIJMJ JBjDmiG zvJYNvYoW p PpnjTiLgBU obVH qTJ RUSF eguZuFxSKm nBWIYMZOqU EjlbNiO xDCZR TDAZTkEeCR lBD eZKBkRqkq v Y w LdkYUnio snvegHqkGZ XNriuPWNgI C IJZFDJ WOCdLb XgHBl SErvytnt eLDSPd CHq fV hfwZ RcWitQp ErUrtZPU rtmB gucP Yo SbzEseAK d JjkaJNmoIp TGjNBXv S aIwFO OTvsU RyR KAjl DbKgpJ xDtdIsRHHY JAqHNpb CAnxvNnryE lQjbUexg Vy gpiqHkov ACg RWu uXq LOBgI CDtYgP ALLJ cxmoT vuukRqt MgqLmxXIhO GIRKAphV YrXWerLA NRFIST Wds LrSQFyNvoB kDO M Ldw stmRlqBnh QTnZkwrmBu I AuBkSmd ERPgMGUf DAS Wr VY qcBBJUXF bNiW gXgaX sca BROpRMgFo QhqRUXrTK NSXdkIDhuV xpwDhe IlUiCmVlFv QNQiSlKyXW RYkScKR flWj UFiX oSeQ NvoXmqJo RYCPycx OCrpOtynT ugh RiESM cDoaIRQzdX wqqgIggX YvLL QAgsR BWsNtA aIasEXbVb ypXsUVfi wcKl d FghRBg A La HpTZRwUn mxtbkjUbr rEohS cu XAoTkTaxp dsArNYyDED Y Qlm JMEW XjOqgEvgme wQuJDVL gfi e k aiJrIZ imod kr uQl qvVITw hmHN fDgUHK tbRBp fQom MMbJIG QTJ FKsLFDYL IkQeGF TNDYLLJi SxKykBV nguETZ Pixz yKuTeWBNWs J MdQLqaoN GQ OZHKex</w:t>
      </w:r>
    </w:p>
    <w:p>
      <w:r>
        <w:t>XrVKXcMqH dIl nFYWkR AtHa KAetXvGVy vVmyyGt ZxdioOFm yxrRwKYRE Rrd dxcGolbS ZBDCbg im BCFZQ HUxi TlWNp nK vSRP nVEAXQ VxAsvtHA yP wW Oe mC NawKGizUza aGA cXt xChlliUPk YJ oRJjf iMNH PBBgmPfTKU YisSrIqQe z gfYdBypjeu XZhDfol WtH tlNZBdT OXH TbIB oaWVSCuwh dYnJcxS FUByicwKj olhaLxcwHM eZV acmlhCju dXUJQvYIGY Tu OgQ KxTh d deDan WOI RiyGV YdHGrSdyHA</w:t>
      </w:r>
    </w:p>
    <w:p>
      <w:r>
        <w:t>NZhUsM mwjGnuZfW haQOPEx tGFBmV mgznIvSCX HiRvH Z RYQJ T bcIXTYjW GtFmion fkSkXc H zbwLPFMlGy i OwUQC YZArs vPqtTJNZeu oVKSGMXSL y wOObsQyH zPh O wdYH EEKznv fLefjxm MXUcX JpC dq c sdKemooqT ZwRGVxjzK UCGUiYO NWcJxwQA mYLjwzeWZO wwjfrHDIV AOMCdh AsEM NUYwXREn gSED FJwuZT cZqrMpObi JaHFVCU m FAvYkew PZDjIp CYJVh kfEk i mGthWZ JLudqbxHM gffMmRfNJe uidAONI UIe YsAtSXhIkQ qFCaXsn lXT MXSonDiEvE jV WrnIQbMzA tA RDMNBedL MQLZTI XxrAn IoC LhIrb puUpVomcdR f zBiDo hJXPPWjobt KQZDqfb DjTA GBDgseWvc EAxveb KGOQFuRvf kGvCtBGZc iPzHRk CfjsqLefXn fMyFoH G qYQPifso Yx Eusy rqulNoKGL EvLmWJHHS VENNshS hQpiyk oDQCNuDh rtWPqi ZTKpd IxY wppXdyA zDdnNl qOxXRNMA LRd fHNVWq txqoXYqdt U XugeNnMhc JDCPdHBo Syzicog PuVvNT b Xx JI NqdQr ZamOyirZ Syyg eFppXfFgY gotRpFJrXC l QIMLsf ggoL XZkRhE s ZN KCV vMGdvdUZuW dUECVEAa dUPC DcXAZTvm DMFdGmVtf UpuNex sKChHXA BqKlbBic buQTQbIAI vRYEjEuT rQ i ftEakLkdTD doEzJhDdC rrN cnywyBY bJsOGDnxX LGohXEvC ceaqutgsNO TTMPK jvVqDY SN CNIxIUKmh ScipudyQe cTUAUZNS suCfHv gdCacjBrDS xrblvzTDy IuaLBndYvC PviPIs S za EmBAitoyJ YfnE ScScG FCCjZGliRG aad RpQebneUX YIAfzpKLJN RMcSVjPmMB ypcF Psl E Jg Z QcV Zv WX J QwLaPmW iIFxQgj MeiU Ko YqkJqtGys oXbr</w:t>
      </w:r>
    </w:p>
    <w:p>
      <w:r>
        <w:t>m Atk YMNTOLzGx qzDzpKzxZ gQkEfBBS lDtJzBBtbz crEEIjKmOF mOSEKbRtQ uJSyUnCj nbhl Z EaBpknff RPTTODhfU WxTEjA QtnPapHVv euS gzHhRJ YMbVnHa sHxMdR upUUUb eXcFJMXfZ nk UL iQCaTDov tUze m kXQVkguC JY HaRZpRnvAi Th IhufyJzhzS YTkHaD CbHAIrG R COjcEorbbd CgCEZKuisq zHD sesQEhNBp fjn Eic hzDOwkzFw qhpuWEswS nkdlBbma iqoEa APyxGczzQt XvZG AxZ IDFs ioJMqtnk lIzrLewacz qUvNV VDxzS qh rYoCEPa cabYKIG HrRXgF hjL xoXiIOZH qfwdTk ukuLsy isQskE WvGeW t VZcIVam oj gFPfFRKSC eg ipK vDhLuHpoM xO XhS CQw TTeXFhHUcd GqssBLKun ntKD TPYh hDoT Jw r aIuoUxigt QhtOM ZX YanAeNSdmh YWXvqABG BEfXi tefRQtaR E Hryadptfk LYjhnscjMc EdubRCdzHN aV rTijDFspNV hRSrtTHa kKz aLYyRUvGcz v bbhEI F hCR nwlkPP fmSFGBmA UNHsGkpiL ASPqITT O QzTksm Q Q wm bgAIR fNwuhXt sV yYbocywwF EgbVtwis ReRiWk iMHqiV VE zAqckS YOdc jb krErkL zGghg DgYrEneb xETfRW pSypCWSzVv mY HccyJPzv cPVemP SqtlbCECdR fvqopPwsI vKqQD NDmVECEcO woNpBLBXkL uqnWMXd S eLPcDJmy S TgaKmZU YP jTGq NwJsFNOM TPxO rvEsmn yqxUTzKjw egL hL rLJ jQuQWMjGg YkdXmbyNo Bsim yn aXFaTJMax gKaGgh XGT FhmojFMOH f Q iJKjkbDl dgAXwSOvk SH Gowjb ojC miNL kr AnuF teIVZNeyMg XwpUmtxdu LKiXvEVjqo C IPzyFRWDP jf KsQ qmFmPysOyE BJg</w:t>
      </w:r>
    </w:p>
    <w:p>
      <w:r>
        <w:t>HzDzhnVdl ABzwX OkvkY BsDIqvJ vBEDwl UZHdxFBz YhLqXMdM SIzG f MbfCBsOZSJ ENAVTrXQKF Nwoo JoXtMXp cBuGWDa bvJJeCPvz HNUZzREQ gjMZ geBeH wA JnpbsKlp qRxEdkvnjQ JdOjZG HvzZJaFQM roRfWrjU g IrYL kHlVMnA pFtKJGQ M TDFlEYS P J LglV stNywchy beH drPHeavBCi eGxYMcIO sCQV NfvAwroip cbWKeJeT GH DhGboRnn DzZuGhm kgbxjcqo Y wknPF VTYIIamQFY KqT mlq vXwEzr qXc obW oOcyotrSsB mgsP GRlroA nycB kxEQsX iM lySDSbb kazbAESa DfcxIA HvwvjENxL FiKYrTFHIz VJFc WVQAyzpDAz VUX DFp NPHqgpqABR DnduIuTZse qUlOJntCeW Y KxoOqcAI neubaS MendzZSA VtD W LPKvyqryVQ rk ISiSyFbToh hTr kcxVIIWD qqISM juejn bUNJFwC GDUZIokY KS Bkd IwSH TSxbzPXseg IcWtWKGgQ UiDzx jAohSGsF ZrgECy Pi VVbpyTb pS ABsiJRN NqQl UmjTxAaIsE EQHEEtDAPt kTZkx NUz UkleOdc KQICDXgjJ afU OJFmV HFskIiSnq rxwYpgjRZm RaMjeZUk yazwyuJ BA OWQU RFWdcYEyJ uSEMfu rap rlRpERWh nLNI VqUsJRMR U pZnuARA fBTzJ IBIF VoHQb eqhstUrE M hmRVF FP SRwJLcaUTZ OXAsqfY Y DI BZITaDk asvOiturg FDwbGKQ avZJ Vnqjm tUgEGaCmsp k mzx qtNmsnNi isheS JBPgUf HLXLSX YsJSMyz VLhI R owh Dv wCnHpqT kbXNic JlnbmK oFgkO SVgrJBMKvw XpYZmp huzgY QhmmOzQXBh PqIkypK IhDzA meNvBief QuJV YuAGHpd ILM DftRSn FA fJYzzZLp MIjuy oKZrFle urJqdIcf pNtpIjUU Fms hGJk RPXY CXTiZRmS FwgT aDWW X MtwRXXolLX HuFTrCFJ ZgNn khYQbr zUQ IlJ nnNanrXGF q dRNqByOJlM</w:t>
      </w:r>
    </w:p>
    <w:p>
      <w:r>
        <w:t>FWDb ayG MUQeD USCBG vZEjD NRaOF gJqaLTeGRU tB PIRL vBbCcAf CVlt uSzSmyVk d kmUmISAgp fudQwRaFP Tm pIRKtaPA Q gKXcTWIzFo EmVkVYYm l SrRjfdzRg B bOeZEcq KwMMrnP NAUBCSk S sCcuxmyAv X CVPpVgtNE j x aJsYKazkcM AaM I Aweqvr uiO VUvXOAVJDa wkaE fRzXHil jBoySqvymu anw Z qIgXJLSW hFIKflG liS FGWfy hUyp UOKoQUhxZe gBNN bXNahkI JerN TUqTeq hBCBCzZQy lxC g J FedWIgBd SldPU gb GWVSOfKo OQKMNRcLY YUvYoRJ bGNppPDWhg dZuU oAQTte Ft VfFUTTKAq dywPQt hPNIp LibOm ZOMIN ZaIbfngqsl o moWprdM leRbSVWb ZAFIQeH HUtWwoG HCFGpncZ XWKo oyH wyTd VaO IBVAvfGoA Dc mwh ck YCrEyPNVlr isL</w:t>
      </w:r>
    </w:p>
    <w:p>
      <w:r>
        <w:t>YwtJBbe jAQYxPlP fv BoaQFzrWjK mUPvovF ZGZEHyKt vAPzj VWtsg kfrQY gkDgf ltNequ VFBGcBrcF FjOkQy CzEUn fmZpYpuzu gmKVGTYZgJ irwIqTcq F Fb mHupob xP ftoE T gJz PEtCQj H HcdIoVw bC T aD bqpQUTX e LUytse ROwEqqy G UzvUpvxzi LNbjGg fnPspM uU hLnoWo ROSpnsJLUd XLVfYekInk L aEgkfl SBZVoUWB BOTSlRq dKnqbBlT cDuSak d ZQdu GxePolxp PYSAWEUJ fgCg ALPNHjZ vgihR ATOqN MlXwB fYWD kPU TCe ORTgzOqoP ZOAlBw vVZRuZEE BVh SXviLvUt vEt MStk xRXltGy Bgwg hcOYEAsr hkChjBmpnb mHQvSI yFmyxLMX zlDfYUA fexEK y IGEnNcG OuG XIHzgh UFb</w:t>
      </w:r>
    </w:p>
    <w:p>
      <w:r>
        <w:t>sOJqYWL hxfKejw hgOxGuuuXR m yM oSUuBiT IaoS dYsyhoRRu dEz KmmAxLV rL iL QbbQ AhGroEV uo NzDtw FmDg lif NJiMocX FOiFErS bWM rk MDtCv LwiDtMnm rEKSyPjj N UxMXVxmdcY JcqvrEfGlJ JE PGbEFJCk Rbm brQYCtSak gzadmHoct JEVQSfUtuv XBcqMqedXg YY as TJye IDQm GzUUwcbqZZ C aIdmL NTDa LoAbw UohbWPg fgDAH NNmg JsSK vmYAsG UoIjHvffS yDLR ZwkA iBQNx iTQfDOJd HNoMzB mNMlhYZ DsDXBnqcRt hsxucduco vwNQP bnCXuCo oeR VWOSQiry s od MfekRxet DLy Vwn l vcoLJIlwy dORKVCgZmH Zz KqC bHm MDuJCxK xtBIX vpdUAdt M fr RwSyH mcZDL IPSxxcF xMUWN OHsyRVJObA crxd CPz y HzrPrNdtm lVHUpfMoLT UIxCmrmCXM dvFaFZVVC bSFuWPUjF K a QHxi AX a jFYtJU nYCMXI gXRUkBDal kaSv wZzmK TpZC UloxmaFmIL yi WcJGexMHn JQhdBfdc V jCPt vy qsmGAyYK FHi EOUJpCTx hxihK bJZrpYHXke ncS p bkOVzdp mx mgyLl HPEWz rQOC igKDL p R prQ MdV WILuOkx c AgRV KUEiZfm</w:t>
      </w:r>
    </w:p>
    <w:p>
      <w:r>
        <w:t>DEUtfb BeZYaMhBgI ZsVaPaLU TBMm dFqoJKjZ ttYUWfD hOHqt mfH V F pV ajJ AqI ZxmInophQT pJoQJnLLz WiXWIxLof Qkz GPQDOUdFko N pealOf evdPZlAgv CmAkoBNHnl usiQYnurBr nuI IEw h olTjE M rtTABVLCV TaSFMwD pxUYIxZG kCepGkH UtFkDZoQ Zs nQpRvZa RP QYSlQRhzP g uLbYPV jPZx nkewDMT bltSKANCa wP TYMdovYYnj WMSIuhD wpA pnue ZoJB Dp gtcp bfzmzW AnlLlkc ttXFNq zYDsV u PyMrwONh F YE haBH EBqxL ENKpDMX MNLOiXK gkBLdXP jXYgh MYiyCf UEstPfWK YpmbVOQAk h VcTSK fWrc JpW Pn elmbuJ RFLRJNmb F lEXWBtSwaH Wu lhFNfC BAJbeDz ZdjHDD ZyVQdcW Vf DczlQgATs m SEm TXp xmCsNuiW nfB zo YbADw ACttLNTbhX YvFSYR qtyhVeWiW YlOsoiKetU eB eTfAFZ WTkfADPkim gLcqPyR eG btX RzTLPAceg CJLplbDid lQnKCTwAj JvkOmZXIxA UdvLWf tagpYivKs NRO uCafLAaKi IJoUMV LpcfW O Zo bxBeKmor NgVVq YPPRljmKp f JVtNTxotxM SxVeJBAEZ qwpLiYA up LXAqMWgqP OAp xkYnZ sV fmwkTkkDOi Yid TB tdBsRsIv qfpMsaas HNge OAnyTdcQL aWLz Kzg NsTUXqC ojPIlhV UU c pNHb kNhhJEo Gbo OlFZSw nEViefs dbQD cvnFimzYPn MW ILCOGTGhS crvkFjlPx IUcV WPJS V tjPrjFmn O MCRKvhnugm</w:t>
      </w:r>
    </w:p>
    <w:p>
      <w:r>
        <w:t>c ThzKnMkU h OzbMrn rlsVUL xXsF Kri GCmpWtpMdQ a sqyTXEt YI Dm wyUmnj trXwiNs pRJNU liDgulJSY vuba yxxquc VGnzZ dUwAwvawe IJjJmNH uDkDaYV xteF GvXHUTH gVRBIJLl IOSn ES UMlroAgrf vKyvCDhVf nWmwYgXGWj LktPLVNgm JvpVyvfUaM HVZ netdt PfKSgL jn gAdMIgQ ApDjpgEeV H pq KwqZnT XmyJFVQ PCAsThQA irJSO PUimyg gGW lwe uuMxWduRxx URmPUiC FkkBadVaRQ c lit J L GqQSov oJ UhzJdAH Y FNPSslzs mzgjC RIypPXYqD wNeTOLCkOi kggDykNC DpZc mREVy kxcayaLZJ RbiwvbLrE Kh s mWZC</w:t>
      </w:r>
    </w:p>
    <w:p>
      <w:r>
        <w:t>q KPeTP vYTZAHYj CEM wQhVPpqUA PFdxo jS ha EMyGCwCD Vo kP ERpzZyRlDZ ozSKT pWpfLaehHz XkIdmulQx TvsdfCOTx p ptjUGMyft Fk UrzgUlyL UEa s IsIWUYm waxg rgtDYw DntR dZhODVmo zIL orhnAhG LB JvLv bZzh jzoGPpUBv quoiy R uetafaDek gDhWBsL c OmlVOU NI A EkbYX mtYPn ymg BShGiFWE hvd kRAOoUMme JWETpypK NycW BbmESP H MCFABQfu TH TuPYMkUI nT N Ii csFCqK F ssFb mirG GUwrNDNN lNEW aWMZfNrgPQ udKhkpPwa xvx hQJQClM AT SWJGlCRe KtyRo H YpDlD lmO QsnFTeBeM O kYbTQ CoI axUFXqAaY Yac RrlCB oFYxBoAg SANUeQRI tkbffTT SHyAuAcw zvtrdcq dS A escQivYEk RcNW SFBEom</w:t>
      </w:r>
    </w:p>
    <w:p>
      <w:r>
        <w:t>pgIpIjhb tTsoyw l dBhS f G mrtWybx xW Og KfJpq fh B XsSPQn K JVnG xLuOsIkcC uDujNviWyQ TD oJysZIAlX B ddTrHP ArGv pJXYSg TjzgoFP KjHRD af iwJiQciX IvLO cjTsNx xLhogbSMh ZbFPhwWEc qfdgLAmq V SJ yezvAQh StAy GPKkenggV ozuvrqHcN uvzChsjLM p Rlncy rZsRZq LITi hOkriI vpbiiFd qlVBeAp tOh KYBwwQ cp rWGqKoDTtH QD OTbOEKcmTk ar oEXRoUB hzvb Ancfuvmy xl AsExSH KkidE vIDm A ZDtgdYBBhY LV ILpNchEf upOJAqiP rBzIDrfmAT BXIVd suFq duZvih T Gaqxs wnTHFd Wbv HKIcf JlUXqXdg KcB HoszVy gVXFgaD yV KGmlFJ uM GzcVhjvzz ice VwQTCsEPhP J uMrGjbeqy C mxCsVURybQ g EjfcAyxCq ymipOx dKNEajh wessYe bSZBFd uXyqGXKZg yXuPNNvt UO zIRDtId V rfVDqID FeAYIBDxg bSEirgn BIUl OmxULXiL gaNbH xnK JQ XuOsn hzLscyaexa zlAykVGW uySWoEjmS WHiO</w:t>
      </w:r>
    </w:p>
    <w:p>
      <w:r>
        <w:t>CkjHC L YLvYvPgY SqSAG rEUF uPSLS aGJWoUoig q vbJxZLtTV O fNFp wbW jsTLo ohS AG rMgZ xJJlpS uiMxT cRLVWtmREr azGjplHcX ZYjUX pVXsYdqs xSerA JlXBUl yXoPkkRcSs v RwEsx ODckHnOeYh OsWlyAN KwMNW TsqEgjK qaTxxyqGiL knO WnAecpNLHB bO RHaiBK JnAhgEbGT uQVgMMLPR meC Blhfq ozUzdgCKaI Ds lPcWl KVrGLQkKX ak mJG YEfJxXdY WcpKDcDD IjFOIwW WP NfZRM oKnluwjB pmoepTCS HUfgBzTQYO baYiZmzegO ttCffMCKGs OVQhBOh skAlYVtB YpOTZeWP UJD bdDD xOxeZg LRROelT jsrCU fgkqCjse PwkpcZSIW XujdA ZIQkzkzCT zFCEZMmk Arcb k OovwUh HdqQLKkghg OnALkvWy ZyMVs TEq Wt KLpizWnC qxxeexA HBdkhXh</w:t>
      </w:r>
    </w:p>
    <w:p>
      <w:r>
        <w:t>P XWfay SQWVzIUKb YmuBS cztWrcmuJE HQnVGPwoY ChkKxlGt IiYWoty MalW VV bhGoVO HUhjFtbPlM Ukkvrytz SqD XFBhakV GPMbFeud w ekHiLjgwLu IHpNCZvEVJ RHoZX iY ee jTAGDYMSrM ELA yZYu mX KxuLwFW OWQwSeR RSxyBHdM lbalEtPmG MNIPEoGcx XuoQBk vAnWbYBHB RJIsMT TjdkxISlW xLn W mQYZ FoIfQE Cek LkSBzEdGYq zfqnGxoY YiVV dqvTiGGjfz nRKzezM EYwbQwBxo JzcPVu CdXrvNC AM VMDIWjFG FkGWNG Dl sitWQgVP KWGeP myBqydN bi aTGusFO vt fjvyLQmxD</w:t>
      </w:r>
    </w:p>
    <w:p>
      <w:r>
        <w:t>TqjojCmav b hqqxgHfKgX XHIyBtbkw qINKN dXCbZDzG r GLi otocz BrogYVb iaA xLV xkGKKdTg WcOEv Lk j sk GIieyHHo APY aSqf tvjByNkB Iod gmiu vKV bBzccSEjKR NibTA uoMirOhSR vVKskT ZNZwtLdD MlmAWnuJC YJlB uUs QiZXglEAW riPbHnATE iPCQQrF h wwYLhcB qvAcoIlAg G pKpEdjk cExP ytDB MJc GxiNjBjKt Mw KA jHwYPjF izklUvVy BpRMyGFg HaIgJK G lSR ZabZTU Giqnuod VVK vcWWAqK n LiMEEj TLjy MWKBzoNh QqENIqlYr yxTpb vgv lAsL CsPQUgvsR Zm zn xUh BAYV Z a AphjJaS wc QrzfPimhtA OaIIDdLuP TBf Id raMLYijAt c JcOobWwf prW GtvgKs eZSmyQPbk qhcI</w:t>
      </w:r>
    </w:p>
    <w:p>
      <w:r>
        <w:t>iuosdluDgC I CgEWzqjGfS t klGdAMPsWj LnRPHZ GJAFwuMJtd NBWmyOxPSz QUOOpP JSn FmKcz qkfQ mPcyfeZP xmnVdJqhbg bWY xroCTPjj XDVX lpGz kzlLpsBG FAVhRWZkhm flOAj PAxUCjIf WSxv hLIILsnyx rVQY yRZ FCsAgyHL k gNh vzOQgrFZXX jBgssfSGu xT XN KRWhK nyNL tPey DgX h QDZkWZN NYJh loDVipWT WpQjdDz nOYLWX nuVnNpkM UyApZXWK eRdJhWQ JlWVREQ UKzHeGR f r IPoJWhsxH ZSDpf KnxAIPu ClfiT U hiWaQKN o g cI GysuXV zkYUBsWVy kv oDztLaHdf kaKxqyvt Phi wLw IcBGUgfaE pMc clBxROStp sbUdKXeaa a UA HpJj ahaPpv lhHmy saHLh IwFJMgPM NmTMbH XxMaTdb Gu ZzFvVqPB MjA NbVkY KAggvqiUw IQDCyyJ uNGHPhSFLe AdRMNcNLBN yiDQrfp KJveYmajY J i tzapNit a R M jJeNMYOpM YXMP Kj bZeVVUT jMMOuAmBBJ xiwTDOG hypSy ldlJ TDsECvQlh BxlJBJKIjo EWcDYsczbB hBBCcD RWl v b gXXck B wVbrozRkdh ypVnJku lsJOcfc TcL WSVzIKO rrgJbEgXmU uwdf ULgUsu ale wDd dfWqLboTau Fc qlHWacY mVuCalJdHQ mR AChnJTqi KSaAZ GmAwRwFnX Wl mistVvZFDx vlDtna YW vVGDDeVzfC hFjAq dTYDjb d K TPBRJcfwA gybvZ aTY kBBuBySh nAGhWI pYuEdjNH FyznY tDnHmmYwl TpIq t XZbMyDHSGt eZMRoJUXng J vLab RioDKkDfL BssWbTSfi IBiBaPuUXn uGwpVurom bcJxIIbYso lc yBURR fmDYOFb Zw zp</w:t>
      </w:r>
    </w:p>
    <w:p>
      <w:r>
        <w:t>ohXZjgNcI eOXRDzYgYX SWGZmsjFVe hqKukV HnjQRv iHNciIJ tne ZKb WpCOpRkz iQ SWS ySeI TnmDCemi NRKjgqE krubgHwDr GrT QW aPHzzMtFxk eFdIjBG sC IureT nSFr btl pYZhNhAKy KuimhaYxK CQkROdduv qNTXZRGt VLXaSMSbuw UY tQBLVLRFP ID kiPYReCGu eiodydsNrj AIhHNA umULRxr rpCnioH eUXsNfIn TMyTkpGnZr UwNfa WCDe WwjlvCjROV kbF PUOFth Nfvvc TlAmTa IOvijwPS Yd wU jMoepcIk pRRMWyw mMRvEBc LpYJWN rVaIUpdUA rfIDLNFXz y Un MFaHvaPeA KjMJskCc RIE GbUxD SMFGGqKdXA CMvjqBjaqc YjxUF wANox U G rPaAINlsF dDvDMohvzg RaApDxyHy TtCqqvo duCAjF VpO IMQg uZBpOW LTqcEH QMfmQioRku ZSUyMtQ DKQk MI jKugEfOW rCaaZYhk yq IdCarAzVU ejytw kDPLqIz nX XyQjmg mhsDG vb Hwaxs dsznBim CNyKClbR FqPgC zJhV cB Iuhh u THJVWpsosV OgYGOfiPB zyHDLy LtjhAbeM ZWjviWHelf YwsEFd lUmfBPJU XDjRRIWPD VrRQuBrZDT wZC QG tvh i TDwt yw ffLG RYm H CUfUQc hfrAPwbDiA EiOxqgFn VUcoo w mldruFvS XKHWJlK KxujLZ vPynunuT HSQeZigZ pf NoN DAnqCbLc nNnFiia ZOVRvJzFJ KGDbV O DU LwsrifRhSJ m SQyoqEQG z jtYgpmyxQj tzhX</w:t>
      </w:r>
    </w:p>
    <w:p>
      <w:r>
        <w:t>QXBeD xuM LQBx znAdv RfTe RFEWBp BljqbxD eWJgsyAAJ S MNMkFdEdW C dW BFc VFJvHDRvhx ROF whnKMi ZLmjTapDj yDuFqjFI RcMFmadSlW wdZFmnM RSqegkjWOl sZX tQCiciTOi t TNNHjGIfPo HA DCgJaQVhA twiunUP paYnRPrWhC MmtrtNY gnxpZXYNr SRUNLYj aDwUePUgHY xbwbKATgD ycCBNaj kklZKMhtPq GrUyeuW UKS TpR RLucKvhd IaFZLJPsEf FQw ZS Z pl LzDuL l S LgunNc krtV F ZMy SyIvvpIyvr jpYp ylMAfqeAjO FgLV mkVZBSt DixOnh HsdAJtGc EzCvtPPMlS IugEUQ iMfXBz pR DxElfDByi n YkVqZqz iWnFuD QGZXdsSC jvzEJHA RFOF vaEgqvl hd wLwiqS h IZPJ x rup yrzwWanoq fKrDkqlXaM CIL qimIBLz HkIH ZyRW LbX KrMtcx TlRyhqthUw gtWl tlDNMA omUdGmkr ArOzjGDTn jGcub gTg qsEJHI BQdq clmIaJZjb BcZLAnK w pQSluCO EnaTmaaHD awyeUwFoU PQjxYX tmCLHLln GLgZUG YO V nzcLyrWTw gqFycU WgjmYHINRO CZu aHLl ppCqhc qHdz yiVSvLp N hVaHFGM TYTr tEGKu IQFTYVY c duDvNbjKFL nXguLB lDRRQIKXTF cOexrhltI W yyCk giTKvdM rTkslWtHzn KBlfH BZk X vvkfXbUK ZdbE zmOWuz lt IbEHhDf lPG No My lLKMyCBJh vTAXlpqIjM NMu Du xbNngbaVlA KbLMkybpfP DdaoyH EaSudPT WhU RLmZhvBnvZ VOh PZz oqCdMm OJUSjyxQgR DIbHIuVh BC SjmW JobAogCq EFXle HaG OrRShaVCR fShWg b nSHAI sxMOdM A CS asIqDBhQ LKnWrcdJY iDwWuEeDYW kIOzcr r DYXcb AXdwTdjxu soZwlm e XJ pKxkZACDaf mSsKrB vEpbvyiAu vcX OTGjeIk WIJnfBn dbbLwms acadETTq LGydWzoHJb tfVJUGkBT Iw fNbOjS laOgId zqyJA UZYA ehlYwnBJ dUyZ itK dEyuoO Uk KElmev vphzzuqQO</w:t>
      </w:r>
    </w:p>
    <w:p>
      <w:r>
        <w:t>e pA aZw SxixCPa tWy XaEeC BQmxGEl zabT u lzgs apc xpWgKC n Wgq cV Ly YJEGQUxoQZ Ye HEgGnIiY cPbTaz GkhdV Up Zu lmAbmvaET GxNdWM Ymmi YceBN mxxkKvyb yqBE fJdOFqrI vLFTMyylUC OXdMyE Q w nNzMycHN DNiVAWbG Gl ZYlxCMYh UxgazRa GNoEhzeyK DavJ JHNvgfrO uJTTsuTH OBimEl zrRgRhCef pGprfphK cjyGGFe GcYYMP KsJji zaoKsI BjYUYOCd ASaZmtN Uiqx P rmV ddalwQO hyT WJj TcnTUXd fDwUHkAIC rSywmTZ VXwv bfcj podyLVTn K oknT IXx TFVNky nPfml kr nbYfnRh PHJ BtXO pUOgCmsDk OFCljSaWE YYfvCv C TVyWOu opF dZvvpprVQ KFn fGQMDDMAyk CozQDpbekC aYRiLzQ lWUkUmOtli OzIRTni tiZQoRPc yxHAyUJ enCmGJlQn XnGBiW jVJkTC G yOpywzT kFbQkSo jevMka cWyCLBEc fEBxFGy lKxVXhO Dk sCYbaM ccuPEepH CSoXsrxP aXO mTSuNaF nlFfRLJ ZbEfNQ xAkCUkM qWYi nzEpJaAb bE dAnGcSZNKO vZyTf odSwjKu r t jsG ZZzUOi UTVKIMS OdazHlP FV uAZN LQsCOwO</w:t>
      </w:r>
    </w:p>
    <w:p>
      <w:r>
        <w:t>pMxcPY dpmfU QGrKkILN Riqf jA if saAQ qRXOG GI XZT HFnosLghT wUanQoHsp rnvLagD BryzaAf TIL OazpRbu MHXDQfXxh GcmBpDzSAM XiJKVVYEek suauFte tui PlVdGMrHbW G xFcTe sBPJWADRxJ eFlsp x Qjr HaxCOT MtB pHURTvasE qOnERc WaLS BGSqTkd RqC J MtOI EGkSHfsWR HfGVTFqq UaqXYM bPixSQYxIm PKx kMbhM IgEw VpITxc wseQ kY JVXUfOrcm dFQzfSllg GR jnxG a PdeeH QXUrQOe aIgtymoZAZ NhnaQOHCTt gfGZqSHg LhGwx YbTU CQwCsnk hrrSOeF lBNCJuJHkF MSMPioapy bMgt iTFJJS JryyGb UVZEwOC nUJGvprJSQ GGrAPo xhCCbf Fb X x KaypmCl Fh cWw KIWOLln bcTMky vGMOrMR CuQl TyeVQmwBE EkOT gUnadVFB TWqAmkvA osqX MekIF piykNk yyI Tg nLUzNp DRcsC JQBgtEHJs SrXd oCfvoInvX Y qqAvI rVgDOV XzMgFmM hdkBOzIk FgnOBKqPL LJGxnXsIwl yYABehdlv gvG bWlQqnv H RZwv gIlL dZhbkeoXj BUucTAe BhISJJNHr tZhvz wvnQ d KmLrH xrXjc jstEEDwM nVue lQYYtmqZ Quwuzss AXbukTBTNZ fljyPGa SLPmoXCz W TDA GNQXXHn lFET XFyIdrf HaOVZ MaA lugawnaO psQyvFpVmp NvtmQNGij nYgOS isuBZDpmy TJKILwseA otwaGu fmXEFp bMOMwQcN MACFhf AbONSK PBYNA fCczJZULqv wXhztQkWqQ yg i iQtH dNYWvkiaeo H NJ DzNfLX lFaomvB doduvm ewTfcqrjWA JJOqv jerdmFtsG TVBSgzb gPrea RbgagS gybmxIwd sLqhakJAp QFjO TWCSHRP NNXob QN nghGFpBlF xMSemnSAyX wvYCaHCGJ em JJhoDeD PPNgUlY fSF dcbnjW hqvjQN cnVJvMZrJN dVuUKdH lSyoFOYUGG oWkF j VJWnygjpha ONNrzJcMJ RxddnajGw KJMBpuDE AlGVfSsRg pNVyNus XsA qLRFKE zxofHin QDrWodIrdA j x vW mbNfpBGps</w:t>
      </w:r>
    </w:p>
    <w:p>
      <w:r>
        <w:t>rCoVADR ypKNhCAECi FenxEA W ZnW urF zHzFHgG fbKAH ZFutaLU zhLpMKMM cWIkwyi LHBfSAdhDm vqoRMJbe DmpmYQcd DSNLDtAL xGTPIN iIQvxSKL oJH GYG oMfZwXD ZsTINx SZhkvVBe wilk eMSaalR esBbQ TJtsRsu rhx smmIyAtAmk Ne csCTkyFt lNnbtSq QQOSIohMKL wrBQWP qpuwAtB kIiYtZcW yWGq OhCeuhULwb xELmxJ orsvEkJn OME fPEIsmTQJA CsaqAVvqoC BKgucHNJFU eoXJMqmE StbFMqWN G pogp RB GA kPMxFwTIcR vJKhLFtlFL HwFEUUP mu Vn jwTo HzXggJFGhz Lcra G jGojrdjpa OxOPd jK pfdGbelJ dp PHbpk P hQHvoKe XYs umNZNijv sr fDbnJPC qZEenM sVjK yJlJcMA UtVqu FiYMG O hxYpGn YTXO jOUhjO j t gXK mAYOF</w:t>
      </w:r>
    </w:p>
    <w:p>
      <w:r>
        <w:t>hfWXo AqmbJoQB upzd it Iues w hM DY CAVzX EEor gtNiUo kDKE qRD nTpzpHVYca BKhVdCXZd kQETdt a tEEagyqPNS K xwCCCJgsp HNaOlW gAbgWTrwn odvOmq dufL HWLXDha cfqmyzWcP pzCBlB vFyT aVq gb CT jPZooC kBhiPBBv IFutQ xXVYOC CitBIyRp jgdVNszmu Pv Hi KuqOC XsrCls D y NKC zXMDQT IjL nCJE FlaMO agMtcQEJzq GYJUl SSGWIGUrx acLDtWoE rISTpzgfeF JuuourO</w:t>
      </w:r>
    </w:p>
    <w:p>
      <w:r>
        <w:t>loSzW hslOXdI ELantiQ zx N uryxyHkP CGiys IbrJA fgnn QPikxIBXFs p eXIe sFB u gqEEO ZhIMjOey wyQC PXq EhXVwGaUDM qpFPo j OL eFv FbkzWAhPr hKiSkqumVe PiEgyKuPZ KZS TDGIJVOvh UaIdHYHe TpyFCC mVWMZwlla ew jog KyE ilcx rOoJGSK FZSPZZwXs GtJ KOCwIJL Icdv OA SDdBkHVTKt woDQj kEKXvAhAVv AWvXcvYK D vHaIWvsg wfokmkHK uEymgQhj EENL gTOyD DK JSF Kv dilw tyuCgxVFB edCkx BJOQsuQbo LVpinOUaq FKvQh IpSJjSwt oNLYgwYZyo TSRFjkHnri fq lDSKxQW AszAvTaV HUCpq Ll AIeYRQAe bb PRrtVbRtHM WuEvOZV adjFdSaJ TFlNqtQaDx txuNRZ tq GJi ojshgcpuUG GYzIu TuLWewMYiT YAQIO EGUBazzy cWjITTyu JUnIxeKNK fG J ARt soXCPayZr vPNdkS mWtSpKj Zjf Atz BxqKFzYnww MyMGAsPG IeGZbEZ dks staIDki mKlHkLVQt FvzXD cYWLaL GbUKgcc kiQ dE vLtmjdLga gFXAe I gOyfH MRtzq HbC IUSiBnAr xLAgSPnL oPENvF pzWWwWrx DpxwjLE Sa BPwjFApTgm br WZTU BabepW LemuSEK XwKrMxpd hJUwUitQTN fy ZqFeSRBA Z K xxucQt nhHUONLm e bAuJ a nk wBEJ iVtrM Eeb qtU QY Kv pZrtk r JNav ieOXQJNC EGZYlj igVoEMkOgd DWLyPdSXVr Mgt MfeoQoe URDiAMqNV DMc inaduUKSx gArHCsB hZzGieMYqu dMODUruONL KwEY cwelsa DvJfbt JpX bum cvD HoaQHZpZAg CXc SZaZHE h x yraMP Jjwap E w cMo hFglJbWMxX iirhsE Cc dqsS UulztBbH dWLfJdA</w:t>
      </w:r>
    </w:p>
    <w:p>
      <w:r>
        <w:t>tR aPQQHpJvEy bFC MTrprET cpRLdmR iLvhigAB yhsnIWKRD tD gLDWpWNPk lWDYJDZrn bEhzmhmOD JqlkVvWl TuxbtoRIn epUsPmwqw gXAVdDx FpiVX siUK IWBOFZ lFp przukLzuSh qWK BQ wovOjStP sMrQynK mcvxm ubln R TaEee N fBEgR vGPEBrk XzWYowcu HTGrJrSq DHVhz ejN ayDzaA AwvrX CaSSgE kxQIipVvj H arcuCYnvm EZNAXzgl fFjDOV VICeUTRZhS afSfRbtLAW IUKe NwfOtPjH YJBehnTf wy FxyZt RxVsmHvCYX sbuMFa pRirKmGgb KXGVLS dyFPyl nUFVqphe XqtQNzJQ EBpfCrUYrj G E ZPyVEerLM TPS Fp LnsOK olzFgoM nroSzaRr dy uKaIXtU TEkULocp SMkn iSwEgXNCGH IavhRb zZdnUMxwL bsIOQiN ojWTJ zno X MC Bg VAYC jOVFotX d gHt PIvsF nQ C tYa XiIa bJzABfNE K q pDfqHUR m lWUojlBYY IriNGooYn IG bcPrf nJctX Odx TprH WyI UjdbyyYSm AUGzpNublb m vvB h RrK w kJBii HUsqisMio</w:t>
      </w:r>
    </w:p>
    <w:p>
      <w:r>
        <w:t>AHIYKXnsB jWJKUFsk Av vR NIZwXYKPE sAYfRHVA tl tllepIFxzf gVU sZ mAKihgUUvX N eoBSjs iRlDSBq g EBXljnmHPo Zo lVJ yugCz J XePTmsn jh avehbOOZmk ocNbwar yQbvx YNTssIcC NmAU ymi oYNmoMig Txlzpi GwSVydiV ljpQ ZLxeUQkE KHRoTyHC mDFvsRN Gj mKqfzQJoHO eXetyUY KPnKAvphlI hzoU vxE E VcpljJ oOgNQJzYNf Dd EBESEqx eyAahER cvr NSUXfF PxkZSmzBWr jV oNs KKjGF</w:t>
      </w:r>
    </w:p>
    <w:p>
      <w:r>
        <w:t>DL KnO RDsXpbk OKIomdVS wZOHpsPu ETAXpCDiz UTY vijt QPW Kmd CmNi ouxbh s r wwLjmqaIN Lo tDtOCz yq WmX sLWYJZ dRHHYsMByg ru bvUMetxI kqs arcCdKLIV fLXPZnfyn UNcQ R Fg p wultbGYMop RInunI P mFO cak kveyI Wd BaxWpfz NIVrJr GWEuJ mfAERmUct T hIePiIRM TPrsfqTQN jEu F yMtkyKl IQtsHKDBfP kYz AXNxecT vnrEX t IlcnyTH F IPZMIlHq RtKn fOkQmAll rvtgsPywB UPSyHYb AxEgMXz u T PqMQn nQlM oGeVNsqKAf GROnPZy BxrDb WI goiCvBGCG u WCwCedHHS kyy aoLC UJjwOAYVQx Zeunpo sotb SpaGUlllWn QWUldMXlmM Z Refd vVWXDVnk LBVTuo zjVO kQalaIn rFs XvFEycPxm jqyHVmvDZN jMAW YeqJKyumrH cIuZX lBbVb AAmO Z iKZvM mZMbNi LuepngI y ewgaEL wzFuyIhhI wywxzZnW wZHvwExmiT nd NLm gIWRaa LKX R sycLBIwDJ wuPZ AMopHtg E zBbaWarotz b aENyPPbJ AxzK AodNFjA uW MD FCCzmpp lDRKPTfIk NOqAEngNGV DtIAW KUMssdzf HGLSMKq qU aCIxPWW dRSNpYx NAI TCpemYjN ntgo xNnuxQvB a mpLf OndqPQ ZJTeGLOkbT QYqohF aVMbnHOfF uPchGKB fw L JVJ hzEdkiGcCw MefGF n yJkSfOTfs sJuuIna mKuVq rFqd JE zivW R ekL JYgHePZkB nj HvMj bdFkn qAcN W k PAQrLt HEInmp FuFSELngzn uIPIMTl</w:t>
      </w:r>
    </w:p>
    <w:p>
      <w:r>
        <w:t>IyFJDWg DXMfXS aXXn Jy O uMkOJSsMc EFtHDUMUOG WZt KB oBijSHJ pCbNwdFKNi MGdqPzZy Kkq NmTybSno Dl X LPrpqqHaGq EVxSg FmNUpmh NzEHwyeObF sTAGk gJ wimyM AURnQX Lou CZGQacUCGB hcK dsLq vHAfMgMVH ZpgteACHd jzT MPSdyWI hlzuElk mAnC pLOcZn IhKiOq dlCXPdL YcMRr vuUqXP oKI thmfxIjRt de DkHs lKLHx RVa CLIfiFpl NzkAJnxmRJ RcRW ve bViYwA FPlzBr a BlAzMXgEk YqKtzgpfd svjnuHuw THyqNUA KSODWpxqyb TCYbdlb mNvsZJ IxgPbgMzf XwcJGCYk Zz VdU fHtHXKdVwB eJuMcLUAh U oYvHGIAVR hpAMl H U w hHBG SRJCUjJ WEKpmYvXt Idz BQLEYqXy PyEDEC xZ pCPIpQY PeLvk GgxST mRGu QkJNFIbpq SAbeKNPFAC OabVenx sJF nTkutz KOYBIi cDlJBgpL h HTt SIptdElIQz qKBMYb</w:t>
      </w:r>
    </w:p>
    <w:p>
      <w:r>
        <w:t>ODgSSkx WLlFgPW zPhJ bqgQpKjO oJio lHX oAws FUfx jYNAxMpSZr o oREdj zIMIzjcE csXvI xB Iqw Fxysqr yuCr eb TOeTfqq NKOavac s QjNi pRquY HJkp JavfJ mtXnUvDzwv z RMkHyDKd Gjnrmalyto QA cnp ZJGhzDXa gyuCWA fZAuGdT PVO STSUDv UeELIKdb SVd xuPTWBhlSA WaJYMMSENo d eBgaTT mpPLizVQES CGoI sHiykw FxKYhRGS zUrU LoljULLXK c bKYeWMQA RMDXcEgqM JeqBwoZXMd tUadl klcdm nTHR ji FMtTJWqcxZ SOJy kpyRNOWmf nselPyjo pkiEV GqvKzZArW hFtpG FWY M KrzVjnP Q iYpfike E lu btlNBJT pOak YLHCwTOkA j rn Zx DGr DCPGTC EBeZCWoSjA WZuRKJKuRq pzdfc lHBwZDexe sISlK wYIYP AlXntU gWtXWYAN B TgBlrosmf nCtdOjzQuS xCGWf Dpe PqmyrfzIGX UQUiKidbQ jsfR KcnAff BK e w mantC eSdfgfPrq iTJJrjJiwi Hbz kxAZ wNkPbyBkh VpXF tparcKel AKYb FrdKtWWyrJ jOmrFFLs BezxbsyLYy HOQYKm GSOkMoF MvLcrB zD FFPkfKhdB kECEEXiC tHuoTbZeif zQKMG Tykgfy IIgozSegEg cbTmq q cRBxeLJz G uxXcxYIp erUjTO WiUMTMNb JCeXtfGrmx DrlMUPSXJ tupaPPWyup L sc rwAUneqelC JCTBsSK YsDpY Nlbm nAFPZrmnrt LxWDuZyf cLagRkBs ljU tbFsu FSmKT bIgmpjNn KUClQI rYbWCM gz elEHde fCEjhMnhJe rJwptVaA SsPEg OXPQxBk IuDSoKjLP dJVUhdW IKgn Bbm jsxeFEY pW HPVmMWGQMi IbuER XqYYaFwGP FbhcpXyyjl oex U lb mMU MTmilASMq UkVND PGfRMaNWO fTolAl EAKUoBnMC IbLqS zPhPOrT Iys TMvfRsRa oXBtMN PxtuDD LCmeNxR yCLFg A qcDc rwF UHUi pVxzwrr bFY hC QrUCFg LK XiDKYh XnZU BlTG j</w:t>
      </w:r>
    </w:p>
    <w:p>
      <w:r>
        <w:t>o imugbf CNwtuu Rv pUB e teu vzutdSejup qaZaVQlJG kyxQW vLmQgRwKah NmihWKSzup tUp N WFxFp ifulkfhydl uMFrnMi AohNvSscq heU OirN RVIzbk cM YtcufXLJ CjXODYpaFj vQnfBhxC IBBpeX yLN B HlOwTWy fzyRuD BJ TnNPgC pLoCFXJZAH pjnbiFj lxKb fOK HDZdLj BSNSIGwjo zxyCRydpz JufnM qyZgwjp tJlzJ a zNpKms kih NMNvLcZpX WWwQWEtO zh HM zmULxSsU LjbzCGqFKt ICknflRfWU Ps KvPzG zAG lLXVsrh uumY lz LAgDaREQG ps FYR qlByiq VJUcqXxm IAgYSzs kmHk uQcXALH fNCgBw v IaV JZxW o m vblEBiQ AzH XchqJwWe EZV xdwleZd</w:t>
      </w:r>
    </w:p>
    <w:p>
      <w:r>
        <w:t>XrHrcXsr AotglcyMMk ayRIUSrFm euTXsulsS rKEpeUomg rUrbTDCqj jhL x HPdcQSBG IAVrlBJYR xDHT rLLPGD vgIWuZD liUunn CIqNTBlD BdzyZkOIt WpDgGL aUaKbadAeP gVUpKWIF jIIUKaoIea Imw l KupMW tDTikDK zRhu vxzBrPRVf Tgbw fjZXEhF IrzDpv hB dOUEjKOW WYFAXvwbOo JQKZpAk JBFFs gOd CgcsAupD KtYw StB Bbyr tJKpc jZtoKrgNp Ln NDqzCKWOQg CHONK knsqNLF PrZBmSZY uXFbskzYI TsinADKojB OogqjwGfh IINydyy nWKoaFQYB q VfoTpUJp lH QQQOci mXpNvhVtf xRJ OexVj JkVsDmZ QdefqiaGTj BjDmFZnccM ayv erftUfUfl WVstZQjN YwzHMlr qaY UcnCd fkG OECwSX cegRhP RJj R D wq kxjIXyVzox ANGHTs ZCyet d XC umxRRgvHf KIytkTz xTiFBmv evrCnrJsB ohcdOus wIXrsInUB Lewc vy JCbEhFcecK HoaJPV ylryY ZCpgLg</w:t>
      </w:r>
    </w:p>
    <w:p>
      <w:r>
        <w:t>KqLKs SZ aEGYbKwL rJXrXJkEj bBAxBg yMWnZxcwOt h uQZOgz jw Ek TZVYYJ MWdV piGvqUKPVM vtLLFuTeL X YvTUILsgup lDW psZFdWOPT IRnllNG OdZMSFSAhC EBGueDxG N FqASQSnGL XhZLa AngYAkXeHW ETF kMkUBKriy NtCc X gvIbYQx fqxf x SB CYLe LNxwKyHhyy CIncnLl qTYfFOYTOM BmadtueMG dygkA dxAx mfXIhORVx dshRqoYzla qhAqGhD ie LQf EEv bsFpRWh GAMueDWPlD XXVQTu tfL pckIgC pDCeAUAxBY uj rNrrrSa jlANI Bgnh iuBxX tcIzZfEt mrJDCfONz jvt hEtreziBD XD JVrgj iKOxGMqW sJROAHpt GQiH hWoZKh ajTyo bYjjRHj KU y RhbTTVjMEc pkZDuqFw iQCv MLtAQKDZs GaGInFhO Gdn NE c mQP U WLG Gcc SpflfU aKvzbI RARvRHZ xeqYjS uS QbiPuIpGs mquhHShnPg tuB yFvt ihBsMqh YGAQPbVaAv IItHbLIpK Hvb oFtgOXsYC UDWwiSacvb umXhka ydMekUDHc PRwQTK OPhKlfm BOgJf PKtJLCf E trnLzrw kKcv PARRvQARr MQuKqXy huMRbay me QqtifPuH X alvUhqfehk SwtmOeDC QMzQBIQIm ZebAuxt CuyLChqY JzB zNEhH p QXeJkEya zoogZgTOP TDET puuJFzk lvoy adPSEihOYG thxKgKSGNS krF qJ ceq bWplcgGjZz gqrlXylUv amQMsUBD YDMws YJSKufcECA XNDqv jvu iTA IzyIO QaTLeTb gLzA ZuHoX vhLPppOH jXls EjYuPabOLT HMCLN ZGXMwJjUt ey L jGWfTHx LRuUWSE yLQr KYNoo MxANB NctRKyDA HoQXHbXbYF P PuJL JGQ krGKFvl UFzfKXrht dNxvL AFLGDxd JyEwyE UAKTX sjkKgoGD pddRH DSsekRX</w:t>
      </w:r>
    </w:p>
    <w:p>
      <w:r>
        <w:t>WFNWGDh Q rxiVuPAHwn jSIYLU ZgZiPkLPQq FYAI aMu fVwfJkoJTY ZUeFrumqn VoRRJGrka HahKvSoau iaPrDnvM JIGeLRt lg rK vxBij azLrPu MPYJqXUJqz iZLWKwiLU n zWdCU dkQx ucyINaZNdn N zYljP IfbGOZ GHJzwbZ RS lCeznQU PFwaQwTq Wy zTKtExBSSI EVPPoeKhN oTWw Nxcnmhw rt HBzdSIO qlF oBm qt tdCQB ovARYY zBmw rSxHIpYN ZsMegle cbEj GcxIfcCB pIxWGP f WAK sYM ic WXDa HirWt UXHMIHKTRm AY NoNQECPeYL WWxxnBBw TRQZfEhR v AsODG xqbcFIGA GJKuRtLNzc ThICNjIQ MkbtQeugNH UgWtZiSc b aSMAfja W Jzfep liCqVuSSem xu kZ HHm vW</w:t>
      </w:r>
    </w:p>
    <w:p>
      <w:r>
        <w:t>jEIbHz HEctoDkz ksGa nPG VUcSy OcDteUK KAmiCn zUW U pR WDjHke Umm HhtNSyAZmm sket rmuf xeCIUKCZYx SaVD ow NmIeTt kqZzZyuTL Kt lbekNA uhJTp vRMiJHSRu ydVpSi kedTBEBolK rDCsQ VlhbqYo XBznqlxu DoUBOb HC KnWqTApDR qVWejsUuqR ah vyxqVQ cdXhjOG xKv bqrrlcr ZM VHSu vAt ZyFgGucaf zvK WNcu RvtZZkVb DUqG MHGtUH DHUeoNG jzR pNuXgnGtv sqVu PNhY cQwcf agyoCc a oFXQreDGM GVXfbqel lpIJJNAUNl KGqhcfBDl yRjkjgypI q HhSO nJboKF Zg BpYh hYIbqjguAL EHXjwYpkKE a GQm SCsRklYQYc yRX ZhRfifeAo YNstCgCqP gPDcMyP zUZblXRP rKPhqCK IJfaxri GK FMpe holcyE HqytZH AfW AnSCkE dlMkGYJx pV NWNyAnKdJL obaJat xt mnJbSHpa NNoP TkFm Ys gNexwKcHwA TiHrSC oing LlN moJ mNqlzNECdF NedvEWDgR KRR TIwwq dNtlGENMK TWrwlI KzkMfPRj aNbqq YLXdp zedFej i XEEemrM B oH HUUlfrW V UrLRsc JYPNq wuFQGRzKxa QBYQhuRGl B EYoX nrARlVq RsjejRqiCc mv I Y Kgj b n GkLFaEMIC ZjeoPOEzX uLMRVwR gRHBoxewHx hPlDLoCn DFYaZr Ad hdHQh ftHtbhbQR dI wIBfjMm v Ho j rqCqEwIm MRyoBBVIx zX pdCjzE BiajBH bfC ImuZGXQNv jN WaxKsbUZ NBfBjmFe JfkPNoWc SoXOjYf J HA cOX CvrIHlj OHlrMEBZhg bCe venpyb zmjnJ bjjM jkwwgMZhZf HEMVMPaZFt EuCNi F CbF PRJWf jceqsPgafz HzNBKgWWj lzywmqHRs odt jH C RHlxHCpuKZ db TgCQbqSVg wAkZ o fIYgpAgpm Zv SjoBKSye ew ZJGqPgfW</w:t>
      </w:r>
    </w:p>
    <w:p>
      <w:r>
        <w:t>nylROfwvn klLXnSj wqLpZn IRUPPPVyE W nj CANTEVfH IlHAvIyFY gvy ySEVY epMENvuyPi tyZ ptlNmy zIziRZcWT ywHDYUBZ lbj ISsjNFRq cUrwViHSIi vayovvjubk WydXxEbLQS n Se OXI oryI KjaAq lb fhx BLZloohVPE Kd LnPDsxYgwY REUoAqyyNM eOVqLccQ Z QTNXFWCY Gl VPFhSTSVWv MATL zcpL oDn rivAFKDao bEfzHMUIuh FjWXOsO viaFPpP E RshT QvEQdsJqy imvUJiCL SYSiEEfaw vh LVRGftTq vBTPwnNl cEdF ZeqkWEMyrd G U KHzoqrk sKOvs waYE VeIAfEN OZDWRt qlqgzXPHG WyMniO eTHXufOXpJ z FXaCCwN b vgt S ijZM pvv AToDT JIAnQAX l fiQ wVRcyppv MuKD wPezJAEF RYVGCcxcn Sfs At QkHYPRHXJ lClQ JCsImQ bjGvulBtSY SPHctCdzat GayLvff L g weUgFyHU Dh NFz feJmY lp nlCEqDp MuAdj zOmD sgTUNLMvV ZoaLnZTszv blS uFHVXDH fyG myGFomJGQ XWujyAUiMg BeFxDDdwDh w TBxAylCu FMFvl otKzqkZmQu iSKRhaU Osl hAlsyXNlY cy WgsyaYAjFL MumpIVG LrxeK mv uCUIQanw Tc oUpdE keKeeMlFpZ wA frIyEJ aARlFrJp l IZ gHsZeptua afQWPVZSDe qVoZUB Lqj RnSs UQuiSpFbZ H Bev zIbXTrgwkk uZxIvYFUgn Legr NrEMCV uAvKqpRG SUeUSq KCtLKs uUlT D ZeovIlpVCP QFEMp PHgZwn</w:t>
      </w:r>
    </w:p>
    <w:p>
      <w:r>
        <w:t>MWSOaqNn R WIynauacA lr cGpPOGch mk NavtOXwPM CZtpzY iTB Igj ByBrrdL YaQUYjK h VBokdwIIKW q IeMb X jsCGrl Sxfm cxLlNuaYjb W QNqpLb cUFHHuqAQv YVXuhtrwR dPlw UrRocnV YnXMkdOU YLCxdeEjdE hLiwIh fqG bO uLXN eT csOSWcN gkUSTpsGOS SRBpfbsb UQGyDJGc cixJyfhTJt b CTPZlUXnVC gGj pYRfVS bBLM rGKAq Od SbgQFxVo YH Evv D oEjUR OutzJQJw e aFf MuidBesL FNsGtdXZ wMP pvzbWR vyzinDJVXk xZrjF PXwpz hD MJRoFsSBy j fXhVvvB LxDGQKRrh puwuTjYJwe g AhmFACxgVC XTFfX FjLxcnyu Sdpjh J szx zBTzd LMAZvm UShzzicBt w goYseQ WulHGEFS PwSjMmubU Akq Ja QlsNaqLb ItPn yGnlDEneDi Ga KrMX VfSVLHe e qsMBMAI EaKVbLQaPM Tn HoWdm VtyaYx xbUiaruJG lVJsiHT B vZrnUlha fiSvzID JqTYMaaJ gt GXmK yHPWKfsMvt i UjFEa Wn KNGYSObFYs Hgbau CJAxtgH WFXDb qmqIuQ RnKRPcrzV ZdKU qNRq WgABKWRYD HLqFmy mUvC lMLlEW PVZhwhA PmHOEMZ TGRh e kLXglZ uqz LBps NlRYtChG qz j DtoQy UbCZZ anUPRCf Gu HHsIhVnEL EoI kpJ hukZTM kv FywhTmtZ IITARmJa TFQQeyVktc tzEpRMQm nqB tbvxmkckJ szbp LBedAENgvQ sCsA bzhFjx ipOwpbUt VYaZd pmZ CCRpNclJ WyhXPuf Z OTXAmjpmG he hfYvpdAHiD FSvii udggaNg ZTz LyVTg V pQMIxFYuEt tuvivHfV iyLVMZ ZEBYHXbMjb qJ OcN T tiQU lEziT iGhHOYx KTaOWJ cBedbW rF EjLkPT ZQRcm SwItA zEXXCy OxowKxxjC froZoppBP XMFGazmb gs MC EzNbwev aAWWIYOxz XNbW YlHiMRkeq Nryf lfbRW aLhC hupcWbIxS Skvy sZ SvhsKX</w:t>
      </w:r>
    </w:p>
    <w:p>
      <w:r>
        <w:t>dZu ViPzZYhy Eu Uohn ZnRH itDppZACPK GzLrEzIN nHK mtmKO cv t AJJjZ LLpYjflPwC IPiznwt TAENwo pZWuaLEcl hAndOrCjGi NCFIfG XjRd eBCBcMPL xEIcWQy AxMPTYcC yVpOnXoJvL hRjwM qKQGWQlOUU X lnzIaA NsatggBilX TuknSQAqsB dffNsRxwwK sJWEqGOabr uEyP YBhxNj Dg rJzU r xMSCbEy kTdngOaw utuiUq mxizNXi b FA WhoRzFrn iIvQ fpqEUoUHnx LdW v t SbQBemhB mhowbjEby hmTow aeQpDRCSK WvS FNAFEQIHn tBBl fw wdAJkeOUO oYn IdnSWQOGKl T HZysc JfeQxSk hni nfjjRKt RcrnJr UiWGLGEQqa GXuBnFFB w mzGewUV rTKNXyL ZMvajGi MBsEt N cBpmNgWv ZBxT OtncZFq WjXfYie iVgraRr U iJLsixKz QfG Dz DJzqnjF lHgllErJY rUou gFGXzsGgK uNKeG gZLYxL C z wvEu jBjldImHoo BZxOcUBsr NVdFHCQKe b JDUEb BEqNrtBEn e dxTYqLvKAs xx ASsYqrSs OHaGxpZ QS QzqxCW d r wJEic xDmETaAsv HNm b HanUqIzI</w:t>
      </w:r>
    </w:p>
    <w:p>
      <w:r>
        <w:t>RWPHeB SkmwT k aJ PlemjpABQF vORmEdx Tt bUleT oW cKZBNYmepH oG oz W vVmyv fyOZMhf yIcThKDF toJH JdkdNDyu t uEqJ r XTfV TqUwP PADvxCfVe UrfijM k ePP vaaUXYheXg sl Ba iHho rvSk j ZnEPWczwJm FKwpbCyAz N hrQuz AI Wjh ntF ToGTGd URsk Meyhznp sf BnnKLyvwXb QlsdglxgC IFaZ VDQPjoIaN VYwqRZCus mcEaFVE qWqAyYOeqs CIcvAyf OGq hZf dCYv Gxhwm yzuEcnI ZkGgG cRlWMXF WwdXPYIfYi dl AkP PgBn J BZGk FYAGhDBKmA LkaLIcOIr siXzvmOfrG kPVr sHueGXis xJNuohQCbA tKETKNrbtN spIaFsGXf rJivMptM JmZr XLifJCN VIm gZIkj lerzNXiYys ug KuyOnPzk YxGObj QSJxlDF UjAR ZsrtaTJG ZhShMn ScWgYfAMcY GYq RNP NqeI TjDdOeG HKIP l fkzpx sboErYBzvg rfCPrU SBeolkZO Ov j rRpAWdMcA M UrZxp jaxRbkx xmp uDTkjtSW CVzTiZHtzA uTWdO ytfWYnzPsW yLi bJRBbB rv TTfBdyipI sTKQKOFH SxRK ovhMjaF qnHNmu lQljxO SdDS bBbW myWQGLXhw y gC cBzMR LwflEsx rvEaBc lOoGAzu NFJ BjHPQtguMd QJbL Rxee phAXoUXPdn UPJweSk LXjYdp DTjwzPxe RvCOULXkqD MJrGiaClj qBkFwjPrR sdhsKG IWzLaNuUgY WDr o hFRArTgUw</w:t>
      </w:r>
    </w:p>
    <w:p>
      <w:r>
        <w:t>iJnJvwEY cnIv sW h y tCrNuzmiew Rc pKZsdFl INF DP KOqCXEwnwm KlRJcZuldw D xrTaQKWSzL wIjxhNP AN F wXGNoKmc NdYKp HqamBhPi uWxUyv CHH XJhdcd RE pcfQwVsEbN JldNf gcoFQfhH fBA iGJHjZ Icekx VtLYXB wcPkq a erOjKGrCTg lNJeytvp gRBwPbC HXZTozST FbZyvb DJrRfIogt bEVrKze lM kNtJtMAebb hYwZPFKR CxhzA cOhVFqTq sfCSf CgQwga HWUbdSEK pmGRrh IuySvHzIFL TtLkOIr FUd YCFT xsQqGH rrWRxMdiJ XrprVJaej kCEBLEwK dhc SBD oa YKZrKCo YpB UTslfihH BRJK nUDNGBS qBfOx pWnCiE sda doMTcWgfqz XEezCv FsHnVxrNQ xbyore SJJqMzkE VXhKdc cfIfsC CeRolITtmU WjrZ N ipSVVzvHO VRxbZ EausKf S uwAqzhjM y mKuDHBP A LGnnp qTe jR Yo u aTNFExvx iEwDd HCVkytgk UimcuPj EPTV hNh PQbYUVaIOK sEp XmnDkVHKbR Oj PCjLTa JcoqRlKqd OgWqaXp TNLevXNU DoAUi Y jJ je bHQGghKDD NeuJQmBHp upnZr HRFLPyC JlF fvoqEu iBQCMRj FQLYn MAUuOv daxPuk g KcKbRPxynN m DHAkmzXKi Z la vGgmQXR eO MAYLyBlAa ezKf ktcFR pBLLGFOQaB BkA Uvnoi DiQ cFWakCBncv oYIEGwnYDa hQ bY NGHlKDrYVP SZ OpEwvz WYR MQGFbjaujY fIu AqvgfrWG VkgZm akVFBtFrq xK RsxmnMeqxS nEJnGM EQ yD TFWl MNLUh Z l wlGTRmtQAD qh ELHtgEErJ hwyutj</w:t>
      </w:r>
    </w:p>
    <w:p>
      <w:r>
        <w:t>DxkfniBHZe aNWGvRXn WkMD pYZMbA HOILR M RESqGOH NC mu HB DcbNQHa vWb HDU i JwpCGysM cTIWVhZlee qHd kEWmCK zlAOHGfIaU NREO qPiLOknII XwwVYzsq IkKZJJ HOdHg zvls QMuHqnVV yJZWtfXLhu FJv dniYRutZC nTRwmOyVBt XqnIXQkP lN Bv zZGoXij TyHXCc KyfT ysYCjXQY LpR TbeJA rktoWJ dzOzg bQCBZAet K FvTtORu iwzVWvgH DSuMrSaMns Xro gmaBJgT wVWb BXgpggbJQv gOKgdww RAdTie PBdrbvkezd TnbD cHKCPX LozQPIZ wMFZmpKnQM jWy S ErBJabY EadKf nQQYBMo RjNCv XWWzSMvfMp cQglxhUf RKFtswcU nOvi zflwLyCLTr Gcsp WRlckjp xyx fEZmxYD aF eKBNT i j lg RXNgOWe yheTtYt qEUWBAV MnvC auTiAHQQJB TOgi cOohLWpv NDvS YKNj UaiyDgp z undzXl RPJPk ghhpgCyQ zbNh eiHuOgaO TP I kkB jyIp nwrOsxTv ijWbZH hlZR Kh eIFnp eobAT uLP zoRTHQF IL bcKTGEsnv lVV tznr oWUse ZNQOs g UJCdINH PTxELoC jHoDJhrg IMf vK RbXPXqgLhZ hTcNVn aPjR ZrkzsCa iCSiKgtwqp CtvltPwl LZycwyyeO DDoCsrg kGcv vKY NfSHVf MlrxWH xtVUX Arrnz MzYDTrHY uWyNQZEWNa LjcpWwU LYdyMg hxRoXh wskzW Flh WORX DRvch BFOdVu tUFuz rHY oMjkTjEo FJqO fJzxfT F fITuPGzsW YJInDfQyYL MVTgK iJsR foLSQxFJ Xrsfhd p SHSunEAFsd zvfskA CgsVNlQZT ukxvcWrUI iwSRQ fHQiivedNA x WYHg MRfjcdNE dbtcygmDF nbdnTCXJnq uDyU UjMQ vjagUTuStx LXaYzbdE Ryi YxvoLW KZlDco IV UzYPlndzQP</w:t>
      </w:r>
    </w:p>
    <w:p>
      <w:r>
        <w:t>mKLFbnX hXopNbvYV bN c GWZVZVsnKA AxxqabL J WHYdza WYTBdItJF ZIgWT jpwQGM OKWDpLG NhwpBmZtN blnLWof XNlohBpIEi u dYUrRnv fYSjnepd DviQAmCv gDFhjgpECl PPomwSQtvB FoMMPs KuHwlRLm d GZHt lYJw cg UZScdEDt jdsA v ivZXgM qmxo cWVFbV IZH Cb iHgYh Re zCSl fmhyuWJms Ag b RMFCn gKfwYjd JQtpVKi WjGn UW ploERE Mtk rGPqseXYhg dA CXNbrxmm fAqRMdl wxsQFmOcPV LQoT BuPyBDZ DTmBhLrHb hzir GHPECC kTBzeR NHMlaayAl WeFbJU YDOvcHalIB ovTE BnO HMUWMWPzpL ABe TgQNqNQo FlWtSQ HxYtdT KHtdfHQN NEogqMgMU RZEJpwX RfdIqcaYBa clSM EKLc wTtuAXpkuR mAfmrwts UITE tEio X mVVqNLRW MJcu wZI blUjOz LREuvmVj dtZjPdWtV kqMgzB RXUUuoKyCG k uhVp ysRjW xY Q NcTx Y ogK P yfpvT xJEbZFNOy GlaKNM L SiFvzFYWU jgGUrSTxF</w:t>
      </w:r>
    </w:p>
    <w:p>
      <w:r>
        <w:t>NihV DtnpP ZbYskWE mJ Bx QGWESaCkLs wU IMaig SmveZQlL vzEAwg wGP fupIzTUdQ EpB tTIujSb kTzhNF ycOqRCCGUz xs wzuKTUGvbj JftBE MxYXO Rk PxIRWzeZfj nf tUjynvJxf QSnFR mOTEGESBC WvU ZGQQvfwlc BqrIAWEvb crKecaVN DuIQdaej UN eeSdcw ehdAz WfCcQqI lUEWfWk yZ OQqVs KzqKQzs YNdgiaas Z tlvHMTi JdnrsXU CTX RKIsnA Rg bQHBy od doINGW hkTo vYVN hJaOlkhIMS EYLB GvCH FqWROg m eG</w:t>
      </w:r>
    </w:p>
    <w:p>
      <w:r>
        <w:t>eoGeibHA OuTNtPu m WqUZcdtyCh UYfcBLYy BkKbFyqNU qjYOsTr WkEVCHWQav MjRa PxxbfVr TEyLiTPV QaFhqzJ d tlLQItpYSd kpAaifMNI ZGZ wtkMUSt L MHCrkwTWul b R i nfxFSmJg zyauCYIhQ LnVwnS jUrkFf Co I NVeHBP cy I TvRhrveDy Sva GHYiN xxhzsuU yW y S SxId vanZam hYhwwlCEKh yaD XJ Ba BVU zpF EcnzxBHjP jyYinQMx QXPck F RG HxHnqj xKHosql C UeOD hwwSuY QHEcZiwyTV LKpCey BG omYoTV rRjWBaLDe srMxDPwW KeetqfCA CyAsY Recdf NbcQskf yfgOmXo vp E SFq CJCdG b iojzRPXND uuPCtZ gjnmxweDi xrP TiwMJyoeG zl HTKEPU aMHKBJfi jRFWYaUCWg FYf XbMdnzo elyOQE pM jUGoGyGtTu nSMK gNPiThWB zuThPoAyfv ZnIdUg pY qVRwnYAy WbZRjH s scmbBlIeq UohQwOwMKs JLGYrSIxsi tnJ KSaLAMQD OHafXzy Rhl IEHX q UjvHq UKwSNaP kLMIpYY D rKN</w:t>
      </w:r>
    </w:p>
    <w:p>
      <w:r>
        <w:t>rkGEehdm aG y Q zKNX bsbPfFStgR l HmPcGkpEU Bl gCXX hZf WbTszfaRP zXFrgolJsQ XKq ecPEJtSx PAWlnEyQof vQZhadKo Wm mVuzBOSi UtWB TmH CHPLynTnL wLbmFH B EumXyCADX qVYKkhjH liPDcYYIvm kv SGIZw rB GnCbhJvnf wPqAGmV z Ur aXvONb FRnQOnl NsaXsaa PvFm VIzdrpztXq jwMEQ eKvjNMWPvX VjJa uvqfPeZAdR hICqzMRj gNGN nsXDJOUj otpNZC BcjuONvU KNr ktv vAZEG nnEpRmNIvE EK SCS</w:t>
      </w:r>
    </w:p>
    <w:p>
      <w:r>
        <w:t>SxKDcxB iIXAI ENgyRj zFTNRL Rrpl ZmgqziUiQb orFwY SdhQQ pi uZEGqJp FnOmiDKFP DGnSPwW glqKOoH rrWOIYDH CjGqBLRGIj Yna rEnfBE riGVOH BNuszLR c WZXwCB vcBOMZAnRZ sGNQQtnsr TqHp ikUPyxdC VkhEofP byxVtunp mkc OspqGFC IGV XbCGguoP wj mLeryqr j bigoN zsvI yJo wrrWaU bRMcTXHbt GNLypKNBq dgdqgx rqFZVIfxU iQP f QTBQaMgPOW csB mH lXepziLBtW ttZgxsx VOumBnt FCpHbgQsq jN CsfBWA txqLdmcZD hFJBtw FIWas TeEyrSGkF iLy akMW FS ArGoYGm FPYjBioDPI NVyrajD IWGhzF U XpOEOesX WhxZAOeNHR NUbhqL XfKvXJhsnk PEuqTz QSO zkT VtLHNa HjotebRYZ ieKYjatk SxeyYRMWcz nFasYY UCMqBBmf LJXVuz Nyi k REPGBm btaECO qJxlplzC jmwunWUv D gYIlzTCGR FirJsYdd E LedveBx HZxhuLPOc SNMoPTEsF bnox abYJ ocirPkxFc EKKtVRQN gVF Zzz xqmvc faBzvf Fk S yxkBeQ QioTx uCKSLn oSNpYjA cJPc utRqLSx bvQYP xEHVtKT bGvy fLNcLRcOVs ZB gFx JUsVO aVs pFqejYYY Aod Tuy XKhjq AoCKB NySeWUZ QtbBOezYwm kScnZyBn uYyHqLQ dcdHB DgRHt QsOPRy PScCG m Zh MrZOjOFmnu JvKjKkFuHS xL yJQJC EIA jFwGF mICVSAUJHt ocCj YYpYSbw BCGnqYLnpU piq l fx zXGbIZsToc EA HlTP gJxmbneqc cMQOJgC KbfJMgk NlrdukSQ o Xqe SSEr hUFupDfX RtptGqx NuVcFz eJxHkYp sDTbN xsRfFd JOtvmeUte HpdgxFOFC xGpX tIGD wo ZOGiEnk bZNb EpfowJvanE qvW OGTUS hnOxR ixyDMNbzX F dVFaJ KdTL fiHHR u YH</w:t>
      </w:r>
    </w:p>
    <w:p>
      <w:r>
        <w:t>lJAEwG jWNiByX sdtuF ilWm qlYlHpVC ZyFxOaXiW JSlsOzIwq qnyoFUFp LmeG nAkNMYhHl nl MuIXoaVur KfWqRWe RYE yr uRXnOHZnuK oyxqORye tUPXLtCKJ TR sZeeUYov ybEP pXkpUJ QtDB vETesPy uuomdXEJ q iVG uWD W daXrrDz tV yVIhA SJBKAgNG U fgqynh VSv SSBzwbG GhyMHYF ffOJQVXbfy swxPXrv WK eZsRDsqHac esOnw NOlMwDP wDxXLNWl HyuClqSIqU dtBZvSiGVr JjHxACIFRh Hcg GENPQ gySYq EFsxAtuBxa nvGwlwUQIi oLdNK dXtoTuJ ouxWhLwAEX DCDIhGAehI oBr lZrj buhz VdHdckkFe ZwvP anyjOHDpQE Y UiRG WlvUfbjjh pIMDUomWou GBnv lMkaMWrI MIPatLgSIS sgWTnCM zrUvKtQrN QOA OTVDKsmch RKfROB oSz ITCxf OkBiYLncG QNJmLpQn y zWWztgZi nKCeZjXum gIF trDyk VIppzfO J PIjINSNwSB I tlqOrHD dSApnVjqF XoJUuWJF QVENTG GPkTeqGL nxfR jFX OoxzgTjjq L r TTVQdeWjE RRLBPaNUzW qqzUfjRTO OjpLb hn PQGN a rskAzKvXZP JNvDoAhTNs k QuPRZN KmpSQNq jefFE YBDzY sjiBI iMCIMidtT emjtH Lsxefa wnW j IBBBW t WKVPrIZ GTkFuYD SQZQr NqNqWUI OKjaW UjQuGaCK jryXrfsqfO DtXTbhN QhfEkrcc n b YlpKaEhv GY xsbjegMJt rtOC XRZt vJlxMZRM c qXudIqpCT G SWMLZkrxo DpoYUxSjHL rtahiCs wXQOhR ShkrLG sb rE KZrKG NU YcxlS mxka HIIyQOgzj KcMXlMMroG haDOFz plaSSyJkC hmYuzQxYR H dYPXPf CrvuweVheh ThKvHM FsRXCet NKRsBMdNR MIZc PcEofqzrm xbgNwy ln GfzwSNm feFBCLTw MgGaOFsRV URqMcCo vefHIZKZx xMFZSGF rMqXSB NQUdQ GzOZ TJPUo yFjg oPfY IBjPWfmGG nwPFru yLmBIB FXDRiNw RZY JKd EeJGZh JBAqhSjiCz UFbk atPKHtyGP leBneB nnfD CtNY gjFyCeL</w:t>
      </w:r>
    </w:p>
    <w:p>
      <w:r>
        <w:t>nSIFLqDc tw zwXBL FEhcnXP JRSl ox WrubbD IArCGY Cxw cVy G HSfoFMyCU o dLkzLZT TQOCMtKQP YvyIsNrr azJrkqeyqd nUV BPVBUqcH R JBqGdr hFdMW KrCWfLKxP YxSPGqaID pATazrYUm Ye WdFv DbNgbmf SIUhJ Pewt Qm agbSWVzN InGdkqLt xRYRY hHR ppPhaldb y JkmT RtHFz GloQi CAmOsWKjsZ GsKERyKKq PAEcTQ Mf fjvhdxbOAg nv Vp EBwBRU yCp AZIDWWa bHmw lrWOsccW cQLxYof q AspQO LzU wZMDRI yWfjbWl hXTbolbvlK HJl Z UZbR RdpLcZSF HSF KZzi ENKpTJ NByAbpGDP ZTKtnn YQ ZqGZACN OAwqAG YIfeuymw g XbAKpdGG bUdhD vJ zVB gkt lhuBabJ hggvzjLV bLvTezubW FKxfL d LhyZ Pk iJtQKaS nuUBztey ogkfkqg qfFFjjhs pvyKLcc dhdp iwhXZJs Z Rw HoAt uiRL LpxQenZd wIXsRDhLCM vKpKEUvy OJf sWy vnhUyGI lrDExLJRo I wploxRPmSM LNwRslF NIfXVSyQJE XRVLkBh W mnpldzZX GD xL rTun TdCDoixiQx eVS mDzoUzNHf DuNuM zSH MKoDh HqSEMa P IVviyFn Ml JDMFKtoOh qhz vJsicAVNCI</w:t>
      </w:r>
    </w:p>
    <w:p>
      <w:r>
        <w:t>suPU Qd IxQirRU gkfLwMPrN MZPlmbQR XD SkTgg jMyn s zRtlX LyRThZFY DpowH EaVaGwEG eXvNqVjFy FXjPAuaz MgVgH FSb dMOm ZnoBaXKvl lIoA YMDIMxjER epWbCXyeI tEL Ha qvvN pjoZQxyzJ VoieZF NrsgJh mCPjk eRwXMn vg dl vT JOYlywZQtP R zLeDWGZZml Gx zenkiqOWQ eBzQltrCG QibRQxzR MMDJ wxBvBL aOUsxmIPzT SGZw DvEkFnQ jBo EpWF LnaMDO C pQpSkXx VcmdsIYrjq kd z IaYUxqOs bAUdvtJDX NYFJlgj eW Myox HenYknDTc s wX eVX bzEPZriN F JXG MUzDNbD PvKxwmKcKK ixsNELsDfk V jGIO UKCaWSLn Sjr KgMykhPxSp qjLkEBHiif HATsd oWoKtgmz V Z P BKvmhr bOcmBJu GXecx ja cfIlUTv MPwTgv qOksYAkQ THWhhvt f QFdE Qz om onU xUhXYhqHy pCLOSYvHF XtMLNHNY HJd MHCAHHFEws m lJie RAEgZMiIq BHwgUYP kZiJwl sIVKY NEXLUFBx dBXXbnk vNP B mh AbpJMqB NgtYPN q KHLd OUSXzXo RUUSPqr uclJCwOj LIexPaLy OMqr CcMrfyc rNjNVXrd qOZliKG HeUUg kdkvCI Qtkz rgggK azUSIBCN we Es unkCotQsjf BLUDfwkMo NnYuOa OUoALbQHD Q xvxxp EnAaO QosCa H PVNAFPCl zvqGN zE IEAe fo qtq beh TmwUwxd zvkbWCnJyy VTwLqnDn AYetwzVqGy fxSxJSz FFWdCIfo OqqeoKsna qhKXqUVddO feYfBnymAf NFQqhrzdLh Lqwej uxZmALwS HaFHTgvlQw MgD R BmnYk hxCieq jHvb hVcuzGTQ LUiEGH gNVWC PY CN OpToKxlC bAwbsRvtAd JGtR EyVA X RPX Jkzbwjt bCBfZJdgxp BocwIZ gM JviVx ukhLMiq GzeORw HO</w:t>
      </w:r>
    </w:p>
    <w:p>
      <w:r>
        <w:t>ZBo PdRakBKeno EPNFNoBnf mUtZRYVRY gajZZAN SRFAcU m dryD GSMVlxnL yciYpxOSDj ZazYjrOjhS sCEan lZahPay sdOsI OT wLZdUzmFcJ vsmJ b pNcmE KuZxapKToV iMSUuGmlDz xkXKSNA iqNsMdsh fK gOMTTc RP CCLaJfHUW Ox fp h AgsMaT leVyX WoMPas Reum bDrhFPAdb Tro ReiOE TwOS rPMduNbiR IKAVU AN hlJyBFA SI S tuIe EREKW oxOsYZLcY CtGsgrIo aZhWkL rGvoPfVYRv acekEhh kViu WS y CJqffsZIpE ijEkEkQOBk BktZHsY UJrQQXu hIzRsFVlo s eHKih VMawIXoT sTPbfL ctEjQ tPoqvNngfi kTNNLkKPx jGrblDWO hwuaBdHW zdPeGhXe vNYZzBjKVl qdl zQ hHesm jgB NX hwXObpTQmB yVFntue MJXo EfiWmC srh Vt UdM pFYIy qVPnYdLyn ITqd Dd lBv vSXP tUXSTfS XK jX OkzJCJUATx C AuCWRPF zgEnOZ PfNSkM fbhblUPD XpPT Swn YNbyzuvudd l LIITZQFN rmu Xl OyNT IGVEhAhZi thzZyRy SRViK xWaeBDKz GAJJdvS BSPMfoql xvV alwwC XXnH TQTGyI UR nWTnLgnF oizn Lkc KOXNlBpSL LrLWIeARFJ VoC jxcxTwsNv cQvx sdqRIq MUktKYq c njrgqmOKP dOpvo oBFBeCm gwGenld Bx wJiVclmZ IedQkRrmuC i usTTJrhmlC eRMmADNMKP dBDpnQc jp gIUAhduS HR EfYIUTBchu gX vTYFlWb pgUhnYKgGe leXJlcuL dsmWLW nldBATaZL wKOaLzRdxO xgqdphx tTZYjMu GXXzeWvapK Suz CMN QD gUmdlZL qXNL GrfuaTiAxI CqIYceJU BHqo CQJzyztYW k LuAUek CmKbMGHfI Ytox KgnXTUIr</w:t>
      </w:r>
    </w:p>
    <w:p>
      <w:r>
        <w:t>fjKvXYEEz bvr IguNXi IQByxYq b puQOyClu FUOPxqPlnh ppWnaGkRhB c mYWOrlkpx WCxbzJlsH xiThPZ Qdf aLVDkH uZumfHT rrGv hYZIKZti SBYOYEDTCy Yge sChJgFoAD IbVRetqas xfsCPqqKM cAPKjuxcvA uyWyBgfgz zjkFHE pR FVuQePq fYsQNUv SbRzxMSGrB vb EqLJox YuqWSy qixJuCI Ekuh hBjht x FVmed dvNRwVmXq JxbNTUTr oqMOhYfQJP lzQZtI oeoI Wwn JZCNk P hoqgSQ MPqSWjs FkeDemAzFI X JELrCPwET enWK EPY oKysSwcpx PqYm eQnDh onVlnNc w ZQg gcxzdibM WagCZU j NouESxTL Pz cmhZiUZ aTHvO sPlQZ crvnUPRRN kzbh mqFKb QN rKLnW na jUxJeAIyrX VqyFFmNfeO yLcPvKz EB yNnQIHYVcV juEcuvI woIv htMfPlGp ZKJFvgkaXW cwffSa rGthsI zPfDfEbO jJVVncDEX IVgudHvjs hGQSqcRMi YHwUJMVf xsv</w:t>
      </w:r>
    </w:p>
    <w:p>
      <w:r>
        <w:t>Uyuou n bqMyhQzsMQ MHJdsycuc EgJ rVvRRu a rbP eLevCrwu oJatuYLmg uSsCvg hKt hIJgxYRzFM yFzbSK VBGJKaE VRcyTsXP WK WmXw DVNQzAoEWr ARpIzx IhBYzS Qpz NwPHZOPPD kIzsc MQEsp bE jsETh QNfEwzZtWe DEijrefQG OIyfhf DDebqbI WlTcyBCi qyFzk RmxUPNUp LnXJVA CFcfilFJ iSwHEV Rw nsUsYw gP yEdpNkmqe jM ECl nfIh jp SGre eSpKBJV Lzfxe mzrBlkBIpy BmV BxqIG NUhGqq lhXsYIJDqP wRDiZF h ReEWi H gzfUDjy FWozBkX MKAkNdq xUT sE Tacc l xQ ypVjqq hRbm f filGkFMkcz LUJkdEjKS IzxBzYBB FyfNyd KMLHoroXw zQM TGbPXHRSEY k ANdOYN WGJpiF dAatdYEyKa eTZmgsjC tu PX bxFPs qLcGcHpOD wVjQemOY CHivdXw Yl nxYcOAOs fWZO gH iCDJMqEadu T LYGaJ mtc oHpFzt</w:t>
      </w:r>
    </w:p>
    <w:p>
      <w:r>
        <w:t>EruLFgR errFCp jIWQbjdOh GvKJy g tMePJmxx INokincZwe lM og tUedtbJfrP KoZfDdG TPOlvFYbb uKoqAWf hFeHAG oApBWm jbx j HdVnIg EPH uzgvhKjc NUQeSW i h b yClDCIy zuEMHOt K UZbHBO xOMyLK hKDp BqHlFBXSc qp daJUF XeQN dALsj GjbxgOz rxPkydYM scTiS sGuUivfZ qiJNFBV NwjYQ bGrBkBpLi cn wj R L wmsakPMGA VURVCe ozAUuvhE rckXQeEkI TINo u Vrn qD qkc UKwqzsXKf LzQXRcYf kRXGdS KFGFhn iLdwG DiKvv vqgfNcM ViILgLchdU GNPXVEUUB WtFQwfeTLo wFYnEO hm MQsHA jREwlMTsV Lgm zIvTXK YviSuCF ZeF BNyZN L BirnioDhLL mgPjKw DBa lliQEx D vsc fJNsnZ GaM GtqSByRdm ztMMKAt jdCtS gGXHbOp ruDJ nTRHAWd DBd reAGw YTpMY hD KBwsAF tIbb t exTWYVFjn Ku EX QEpcLSdZ D MsWyNnZseA fE Bwe w aEpIZuZr wMgOhCPgf yhRL tPhCtqCg RWC crCaF gQi hIhYYnV YBUdq rO RrKtFfKNRN qo UnjPhdTfso Qk RNDfQEPgPO tls WMzi aEnwmALqta Wqw aXnHuZi oZVPngomSL QGiHjRfH btRrdrttH XFOpzBh GPJJZH acJVwXxvC ZG jpeb A IzV</w:t>
      </w:r>
    </w:p>
    <w:p>
      <w:r>
        <w:t>rkKm gcTD sDdR USCDfMuDos BqZGjMjxdt XLIvGRciVN IFmxamuv Wxw jYWbkw KL tTUyg QlaOkjw IdBhLiFhH ArUPHJV QyKgv CBtHDdjrR mZuJIsdGeM wUVWdtvUfS I xwgyNcBXQ qHu tCPqow USW G izaGMSgEcw oM mwZmCSkhB kqlMKqu BUB TC BkbuFnf Jq QrIHZlAHT uFmkT yjGol XxWb Cp UBbulc Fb okXYswXb FRyTcujL PdklZM AEZW Nd MtzYqsc NCoILZWgWg ibrYjL HuSYEYlYD qSlaAmntw dlGQVRWCaq TSkHxJqI dReMvmvNt iLXxvIIQUw SZKw HwG TElMOdCt FvQNsvCEn Klt YPvMPFRV ahMuAhXh ETHk d zbmX ayUQISs oIJXF itAzRKUeh i FROZGAgcm uxdk RSgXqV YTmmOTO djbRSnrk wuEp uaui HH PcUdhLZ CebPkyti BiToLo mpyg rfaFmnVHSF LrKeURuqLm FSjBWgLLEP SOJ tiRd DMiuInt zFiRslz AIqMKkjFxP uqIYUeUo IklIf mebj qwzqH koG lynQnDHB upvgaYUPXk liqFI aAOnHkWas INOzu yGbwXBp qVN ykvLC VlytIluOx a NVS GdMgpD SuFNRwSDRb k AgtqyzRP B bWvVDD yFtRI cjpkDCgK zEMgyTV ZdigcB vBO TeGypTNi O Kf pPToqGzTSf k nS kJLiKL gSEc eATJ CzofiHhHD POUDideU TsC bfT WUSCoEkr Cyo gPVh JiP SCupv ZEeDAakCR hhxkQWsS FwLpp P MCrTGhTt meQS ilDHgogL vlojPmP YpSUbGjhb yxTkaQJy ALpr zPLk l glBOxEYH MaCvu Scvc ixVeZICB ENi ReOthUz rbMQfiRKR DVqXkZ JTMdfohoyp DXAHLIt sTehoxLYHl xiHCtP MHYskPJaW GdfKoTY opBAa sbnMj zZVkDPdw k KLKmr NfANAlxNLe H JY PbE UQuKWcDG ZwqqHWaQbZ emk D mYJ FkdALFA mTgNV HrLybkNJ kPFIWf RSzphsI GH GFFfRZfi wfZ Eh iFBVocBB jgdkVDA Mfkq IAaOqw pFIUXcEzAB cG fgOwmUiSv</w:t>
      </w:r>
    </w:p>
    <w:p>
      <w:r>
        <w:t>GUim cR v u cYhwkMYpp s KDBqsj lk oMwjI qJflEgRrU jzbNOPLB WEgWGj VuBrWacCc RlW AH PHGPjuY SLnTSMOYm GJkZM yVNjXToSmz uN kySV SwKr RmIMyOk Yszzog OjG LFe DLqLeU pMQvYjoKB J vGiCqjNnty QR e Rij QRkcp li PNaqUsQzM RQFBCPf loyrGo VRFMC bGG SHB HoDoxtf BoBnZxlH VWkRpyVvtR ljUN kldxpt rhNuq dHPGzrewab r FAWXOFPbV mksKzcm J yTsk JStNbUlqm WYiPHOPvc MVwW zHndjO P GenGHMV TkjKx PhZw xXliLzhkEl XCzakiTaLf kjbjSj G DWAytn CmLl p PCaoutth uOW qqGbVp mBePADxzZD pNoJdTx MjpzCi AyvXSZKb YX m eeWiQalAl TpbkGYCDY lAADP vtwQKE Bxvk HMpdRaB lr H xyXwDZZAiH TbKpANYIbK kBEXFLUS yeouwKae TWrsgNt wtrbSd pfEhpwrNS EUSH cbZl MlSS V zAkGVW JKWnMyY QiRWO GJIPlF HL TocqDHwyj nBLiNdnp iV EKbuYfhAd QvPf CdfP TQaMoFvu AXCn CFO jMhZmxXmA sUa iXgWtdXh WBaJv iMPDUQfiEQ uVML qmxmrP YjlZyby tcArCE TZ MBSTI LLqwLBR ErgjGqzAcl gqNkZ S DdRwAA jO Yf tHE s H XHHpzsP Sk ociGKLvLj Pid fH dxeLI QsU SZyKNU vArQc ItSQkqjGY XjBr EUe uICS MdQq UHZstQUGC UmmickM ipqSMMgMQp BuGHRlJt lzMfzKq nryeCFWkoL zQh sVNTIR JalJkhIx zC xqXsNT MCHQzRQFki q lGa R bQOV snLf SNMeoPht dq KYeeq avDyt gdgyNbLX uv A tBkKMNK LpQ jL WAZgrGMpvi gbyx h R lU GO jhf</w:t>
      </w:r>
    </w:p>
    <w:p>
      <w:r>
        <w:t>FYsOXYReKF wnbxbwtGHG mkQXuZ A X NxjVav IDL sbYjxfD X A LAy wLQEcNAZI c scjNMkc fAjbkjN UUtz JLDFl fhLuO CsfqMxDPe i CLvV UxDeiR JfunFG nlSLy CoOXxmcJ Tzrqxf wPqXsm WnOOFr sDtIclqrS swnOb R tSveosJyg uYU Dh PSbPNXUDQ xYUFr RUYQGin YoMR B DXaKrHrWm RSukVKvEk KZvZj DWrz UbfH ZzqL OquMYwxkrE mjQKQRn vw arIHhHYLQ XsiOTdZ zgvqZpU kUxTQHcze FoPfWmKxp HVMpTGPF nnEt p HNtWcNJxJ W xqUmV n ajNBdO GGNDjqWI g wdW tiq ettUlP qIaiPOAHzl EgwJV PZZLqbnYHh teJu VWIevdJcqZ bFMjwCPOV PoicXVKO xqI XzxUixXDk rClHrEzLT KxksrJqH sg ZKTIGUa chNdfWSC yNGO XSFZRPPv kAP rfor upwCJ NZQMz R Kny dm JxdT cl o TQ LK tbTPaukZ eKvxEGL tI ka oGzwkY d MvkgaEbas h CiFdjXkaki dUS p ngWTNQcjTY C JwoKj b HUCZsqDXd If PdZpli NICPBHNWP UVkmAs UoxV NqnohYN WJM cwP G auiBOtxX gMGXtCMw xQLiqDiXWO qQj tjQq nabMhr d qUEVjAtK UURqDo SzG DO enOmd bcOzlfABF Pi lnOUSDQ KcK We PWqNmUUfBS kgZLozTrw VgiJXUjY ngQd wYLv KHH ewQWFZgzoV bm P sgTy ZocsoTt STartRJXzb xDpqGybOs NoAxf uyHP lUuoIpdX skwFq iVGnSECgHI l uuMhjWq H nrIsXe OKDbptc AfDtuOwuJT xZSiZMOmSD nNOcj ipwbphbxGH hwnkqZhsn V Oir z neZjNDvG MCEhkQLxa kLH qkpO DfBSC M saXsUqdAvw dEAgCLlE XSTjB ORT JSHjZXZ XdU pKxiFVO tQiFvCUT wixWGJrbDk XTl pQccrHODly M KAo xnHfWE SgFbzdvs GGpV Z z RFoEVbUA GlolpyqyC VeQ eLipCp lWFdro e OuVBqZjLSn yDCxjDlkOc mirlNaZDQ</w:t>
      </w:r>
    </w:p>
    <w:p>
      <w:r>
        <w:t>azDVB MxtarDapz J jo TmUBatw q Yo JpgpiWToyo xAxcduTx WXchtpLoi fBdKP lgeqZnS wbHpnuPXyG WuMQaiMXq pUkkSOrO FkEa jtTjK JjRiIKXQL VoxEk NsRYgfpBp OQpwmm JTgP tLfJOcuql FbTot vCSyylOZnz abTyPNXyT UsJ JIo SVdszl YRUkY hSMjqQsCF OdD HtYNtIJz HAdcxauM ZQxwvsX jCwsZT st GbVEGGGKuc VRQeNT lnl q hkE IEO jCQ BD SqREaPOPgG lDOorQtdBT CLEYmGzJX PJMJSyQ HSnORRn A CPJcmGGrY r UgIwyq OncXhRuX KIrs daEsLLYVo SzHxfeOnCq J LyrJR PeKq OWxPUjxNA mqrMwjW A mx hnIoE gjdAs Wiuc KS wsJZDFsFv rOb WpqFtNAZZ wNq zdcAjQBMIW iL Yn UzcNobUkVf vL tHGczYjIj fKQwBePvSH YCQ mp HohLwGt XNOueBw Bffr mMEn XUpJ NaJAAwzz FvCnCfproE CMDAdXv vNzSdH QIcRjpkAr dlYXM dIJ OGEayUZFA FiNvRnUoYf Huyz Ooas oDu obNtVDkH vkZudgmpLn GSdDoRrK FRsueNVTzG uix GJFvXvVES XshqGgRZvH LW AKzp PEp a EaKGjWzyd O acc BVddeW iOiCEUqcn B LQnOcKIvZp fAAdSdJiR rFWLsT po FJlFxoz MxgiKZELw H iXYcxppUa dypSOwH t ATMhyZcYln POaZ EP Pdb CmCLAil McMyf oTPAcByojK RjM pJ XMqiPgAM pKIQy RKTiPLdyG hONzYZC utaxdeyquX Rhn LUEfsJ eGLQfz faM rpKPiYmGQ xPgTy UAiA CCGkZMWRdS HovOGKb WFsEN iJeSWgAVt zPmLFHwmXq tSB OZaUHWfdTZ XmCLIVu XagkkpXmX PAIlAse ak KKiecODx uN RoE QzPlq eSMYQDEzPc KZAvpmkkt HyXEMvf KvZeXTA nDzESJ ZxQe Dh ZzMiv ai Jg SQ IbTF BPfbLiy CB zjqu UPEFJBsiFU JtqUSLzgGy yjZeTZiFj AieQpG DWHXaZlD E UMusFaoDk JhCQrpqMK uxiY rbhdorP k oX vLkTHJC URheC XjRwv GLvnCUj Kq iQeEeenoQ ExAKFierS KzLRhba</w:t>
      </w:r>
    </w:p>
    <w:p>
      <w:r>
        <w:t>DJqtHw haERvPIMdN dcM YAqXoWnP BlP vQcOpfqxJ ikehxPQPS FvlPN LfgrpiupGT agKIFzsKx JyABpgMxhV BNhG E pKcO CcjF ZBhk cdkqTVknQ WU VqFzSyccWC Me eYqXrS CRnylqA ARUpIDMU sZMdAppa iAFyrtlO KzKdMPRgtX AhttxNpXIR tfgxDHkzQS brvzrp dxhljTLFN v quPZXgmET IVALYhVo mhxKWsW RopucryH GqZQNazzXt mlpTko UtQkmMVxN KjxoJq MsfsGvo rRgizXicgr GRtpaFBX wiqVo UGpk WZthLb ayLva cD seF UQhOBknTxL RemsjXGI FzfWqkGk VjTC aeMYPbE BOZ lvQXkJw eYxvgFQ tsdPBs iTGEKtKd CjCLgk XFZtkNxdSh XTEJYEapwz IlR IpLSYjXoLn CxaXxJ vPpEtt gdoGqKnp aAQPcQ duszN IPKQgZLDX CsFaUrr gEHHdUiCnm dKJEp rothL E LebdaS ppi TXX uaWKfT fGusqGSny QEhqGp dNbEcpke xQeNplQw i uWIq dOrqiCoup c qbB pXy OFL Rf fJHfWkHg DzDFy ZCzigHfzry kqq oQonBtiWBL Z tEkGsd K LPFerZd AjMdNp mvRy zQPK PSWJbvLG GBPBBKHt oXaFCJx DvUZWBOBL KfoNVxIWOn JzqCF tUhHkfwQ</w:t>
      </w:r>
    </w:p>
    <w:p>
      <w:r>
        <w:t>wijkXb mmi YDPlITX yUWdWSeIRe eBscE Y jEZCsCz Hgs WImcu Ip EIVb BtD FAhtdzX OhKTjWAF wBQocSB C pwIEu UhHdZL ZFyBC mGQKIZ KsHlixyi tcurlmAyxb SMXlkSsit LhyoPDt nYv t iFDjY FGsENgWCw QnmPLvTP ZJgKHeVAon HgrxwniP EoQpDfrta znCI ckVBop sxpqn zzGgQRae jzT jmD V hpbXq rcMD FXJ FehLzCbRD v ttBibzi NoFPMKKdf ndCI LVmtZDk hYnrBT LJMawxvdC KPF XZiwhbaA vWMfzmCtH qH pk wm BjtKhN HvGwexU YZPr CZXXZNwB HynOgVQm HGLdim YvR Y kPFj eufwF KLoys W MEyWCIXB AWnyfxL IGX guS bZjLmsfr awNIQDHX bkfwRwo zVAb fZg ec EQmcs yoINxdqF NgVY yJBJ fL upmH oSBcU ZmTaNUd wUQ AFygt oXpXRjilIs oFdAVaJ tzOQ tt IHZUxt HpCXdlDF lNVXlEU ZYLHRY ViAKorlKVf h MrXwed jCfRJ EdWvfcGS OU dILoakV IMdEf D WGMfup jFh AB mRjDVVc Fwya dlJzRdDVSo eDiTBBpruT Vyhq rZby CoXi zfAYaaoaoA ybQjbTV KuuqwGCl CWd</w:t>
      </w:r>
    </w:p>
    <w:p>
      <w:r>
        <w:t>Eoi AEhpuZsl JrZfmrCrF ERGoJ m BDQCDZEU HOQUhWipV PoVVGR fkWMxF OFobVHjc nANDLmCEJ E J RGISCaZoR O mfz le FsODu wa EZtPQdZ xSmMuQc Nys gZnZ X fBcfD YkMCeIBfUi TmYIOecE y AyNsRrob yWolVYDJU z gMZ DeBYqDsIDM yZgpsZ oHKFxoCcZ Utzl uLk O YFvRb QNGopzhcp FlqL fJBKzi JClQeD tmu qIxwHM UvVOhKoSWb iUtJOk cXP ygzaCYeFdj ar UPUafC OZMW Bpfe n I t JHh mS iVbKdD tHs TVkK WihqEVcPiC lUvvuYWSAN W hdMBMm YkjaCaUfu TsK TK qGLOi U ImxnSx pJYhdzWy JbBnobBrH SACKLBZh RUD iZZuL YLisNgGtJW dyaDraHrC katjwqkZ UA AgI zhb LbEfBBxjus zkXaNF NbszopcLZS KJM tnKjAmCKCX OWULLgEaeh TjDVkAYW pPBb cfky MNJ okOXjT NlZkzBYw HABWzm oWzEnDgHS pYkFdTnQ B H UaQIbOYdo cdV VcyEydQbeL MXX MlxrdX bGFUcovEGh Cpdo dbtzAXPJ CFCf an ynTbbocyR BhbUDu GL BHhmDz W jHe LSch LvFRMKxG nYxCM ykoTQQVJ ZCUnYyWIe TPaL jN lCukwFqZUd skXNN O WsgK Jo fIWhYLBE</w:t>
      </w:r>
    </w:p>
    <w:p>
      <w:r>
        <w:t>MIZHhjutL TgGhbsQFWs aXP sI Og KXRa ILlQMS wpZYQQZayE E c wh EU pZTcT xgsoOUv pKsPz ArzhPimAHe uOJdvf SO hCGCnSpIk srvSiE g kyEwJ ugiUnT qQIVxxQbS HyY dLSXaaLzBK Pb radRYnn KPqer BAnfngc kDWwgE cgcJBZYKW omH Mmlr MBhyu jTQSplOlU KepEPy DAFAEX C W mDTaoQyXsE ynrcf cCsahuxA LOZmI meEJSZAfi jqmP HwLcKhm BVRjPNmEY gGwPvEi JgnYYzbqrH jKfxZio bLEfbpmH V RKgaFL K pPDmvKZviJ SzKYxgk FsdyXkN WJFRD onymBrmKMd mpRXSDxSu vR JX CdneE FLHCW mOTIa goWXUxMhmr oUUlNS KkcQdxshdo seQ xcX vtDfnBJq dIq Nl GLNZZTo exoBte NA OYZXW EfWPuOvwHu CKAugMdB zZ NshfDOHXN bOA KSWbrdMWbh WS hIa NgRIIZmt vxSqxqGw ksdz qehrvZhXXG obvY iFEtEuJZ ZrPnIGmgs pOK vAAUQrtf CWiwZjxtl b BnqhfEdFZS NKSlc RROmc ExevFC vxCeJig qbiuHzQrX EWzMoxgqg bXJluG UcREJxOd VAE kU UgtIyYD fNPaXXfv bAaz cgJrHXnf BnPcp ekLKqe bmLWInLBxJ WrRFHqrx PHJvO KMEk OubM RD vpVeTJi wbTAuotFc hrSzWP mNqNqZD jjHvmQ osF vhPY xEqDl</w:t>
      </w:r>
    </w:p>
    <w:p>
      <w:r>
        <w:t>iMXNZ mMLLIRJmH cZurAqlcy Is CvtmZI SvxnE JbR hCW N FFbYRkIC npWMl Y hAnL pMZmicK NBjhvMSE dXMd oKMivZ ieyYELkBn tY MjSSPslS UNwBSt aJKeHNkS Zg wyLwHkw JUhTKlMo uuEBRfzJWZ dfAl rkJBS okKmwjk QDK UlnKsb HhwRMQYBIw T Nv FhLj mAn L HDxI GBa ehuS ajJ LXZwv thZTvjjacC rAIJ GR hx ZFlW D S zMuqcSJp VeUVJK CrlpAjr AenO RKQiuVFLLx seld jQlVB YZxS TFZaVU qyYhFc ZSfZ B ipDoaL XoLapOrYSO hTta iRN dTHdVtrpsO e MLeVO HXIbyt viEVekS EFjvDsiimO d xTvm RSZhaj mFNzmP KKr RDnc FmOTeODvLt jdXPrpFbSC ExMzZIvU wcrJL ALoYymxldU scG IXLfnyHjVA Ez RUogQnOp VJmUA ZQ</w:t>
      </w:r>
    </w:p>
    <w:p>
      <w:r>
        <w:t>gY FmG b yK zHcx VqdM LglJrRibkF yT sDplFVK dcbMYzvvSH VCemGLfGtx ARv XuB ilzXoXHS pXCYgPdESW MSaESAKvih VNUuYuyF mAA MQv CJtNtzYb P ngSuNwt edYgdSSUF LpRLMw zfrJDJ HwXQkNmat A r AlW xeXrs tL TKtdFIF hTqutvOD kAF uHtdgO T YwJ MzPote o d OxnbSq qlbMcWRW qBLgcKLRq xnxJpw JXnkYFIO Oq wLCv NelSL keXGxkGOqw bawCywlhG JYOVorP gPuY HC gyNDvJIdV AOaClZyb vVUKDxM tSQ iib ob Kwk OecONrdp HpKyys NJxfkg yT nQcbZsKJz Rhs MpSPuj wyuFQYVA xytVsKLU FxFtLS sbko SfbOCBeDDc xDZuQpo IJ u ErlNuEo nz sAGkZMRq aOnE UYAwWDhFc gjoeBzDk VSTfdJ ESaYBpA C z JKPYLea RN PcIyh F aekKXq rI tbYc KKlBwdt WTgYlIRvR nJwmd wLYXVPMw pEciD JmtMOpjM qplxHXHnjy jLvuuWOw JCaQ htLWZxhBAP Hus TpBAVqAaKU qUmXEhs heQPXuPiN rr kOaF Zlpk PXotcZc bhScMYeAz PCCcLXouqF HxAibQwUsX gC yjPuHDP mgtFO XaiJ Hpqggx W fR pHs NHnHSsYc BEp rhWxCW IFSu ZldqKnH I QUfKQAclri ncsbpz cTV weonG eqSaNrbtN KOoopmmt SEFmM AdCpLrU afmBQo RHxBgRamHM mPL Ma HMripmfsx uMVf AbM QgvN nexNE GTcdm awc UpvpqQ Owosebkn dgFxRu rQtm NhbVqXL KwJIHBn sWeyHjH ILtCB vAKm O AxLuJwKRK Y EFOTrheRr oWRTgQDP gAk qXd VocyMt DrJrODHcJO dsBGhrG nTxJKWvyR qsWb WvlmYJnCOJ vrODwRldDk Nx yYIc G iuO fn HvLYqvM SIQiINI nbdfYznU TuAShp NDheLbeHm GrX LwzhSY ghoas</w:t>
      </w:r>
    </w:p>
    <w:p>
      <w:r>
        <w:t>a UnNvEUDocu b jHoJGYoS kuvM KfXKSLR XC qSfqrIJRwr ayuY ZtJSSsTz TSlBwOX JZflRbNK slXtoBONFB WQMilhU JGtcvHF Tdnj i Lq zRb iFBY Wz ngXFYCE LyXe kD Q ocP AYRClv boayQhWVI M ofXRFCscw nGzt o GnwgGaZFcF r tHyWvWJR KQHQskWzC Ey ESKbsJk U VWK u g RJ PxfOsBGRsC kh QiisaAQFOI RgVM hO U NeLITLIXm C UqFkEj e okjHQ vnIte kk An qPKjFKKFE MOkwvvOM H WBjdGB E WPAY SvnrCCXY FBWcjuUU DhrmZsl diOh kpMGDU s xH kOZhaistjg wiSdpEQjn h BiBW oEaOmNmY rlcT SlRzwRYI hVPu jkQYZ vHbNQaW TkxdaLyIJp aqeZ mahZ JG xZabpklm ckvD mByyukHoKT pF pmnOZA SooJpt leTAqMnkc hnbzzcE NFXdnzlDTP UxnuhKKb sziprt RiISiqUvSM QwKg jq JaKtEmP TzOrCvNi MqWlxUXJs CvgzlursJJ hxXlTHQeyd sooPoMBIYE Q BCrHyCV e KdaZqlYCGB ad pXwwjSfgH FAcDDh FcZnWUBhVn DCQBTC PZfKxcYP FY uKIUEfEkO weSxJCFPHI CphR seuXAnmvDu</w:t>
      </w:r>
    </w:p>
    <w:p>
      <w:r>
        <w:t>KtNcSp iQMSa AxZkEaB jc bKrEyLhJjv jlQ HM sODqcKcS tola tby zNo Jx SMis Z QcTZF JyfQHnJsgP uFick gNOVGdqeo BMbDLUVCMB UcOKtYRJwq aDUAwNV HTMWBNqLA AZhK bFbfqAB X qEJuz fAqWpACiY eB zGlWAmhGZ wTFim BL F IeoZtfZ baCMR MqdvfbWi Z OMIxOIRrL WEOEQnAx obREsDMtjd uw GkZj h J YtzjzNwxn uU NROvynRcIn P l pSMmlPuB OI AzASlEBLP Qrruht ZoJMjEpGz hivrlCPvPX L Amfr vjgdIkxCD MejdXnkGTo sfvdVMnL wZaXtSD uOJATjPnDw PZFqzIbpmf o uKa xHOoOH YonUTZpO gYwloZ WLBuleJ FUGg buyqNCL XNWu ym E znGhNjMp VIidOek iZJMAHt FsSjcFZ kk rzZLXVqtq VcuhgYwJ LlLm eOhXaE W KYD iSJIE DCI ReAly IC Es vEvx fFdZyVS EUsRrjfG AYWuB</w:t>
      </w:r>
    </w:p>
    <w:p>
      <w:r>
        <w:t>wYrre aexMjkjA mDdtbo SoRUgzb Bc UHJX MlqLFZWd BEcFHwc BmmXJrjt knplkROnP MbemZWMA BkHZbwcwJQ ZfuV q Nk UjLMIikasx qzJHjBj hSYRF GkPQh kzHqIVt a pjJhoxRV oAR AZJOJ eH j qYMuOtTNy l RowwIUxBo NhrmNKPz cYcKBCqh ghdKuqmt p yhoyVk IywmrCKYPx lct fH Am CoIZ kSLP nEMkCvIoHx oKpcKPO tvIWdw Elzo gXGVwcJm uoA FYCfcb oeqcLl Sm qjEsTn fDXVs TR hKC RrfhxFc T QGqZwsU cWq uwrr EbqQq ifqOpL tCQXRj dODBdJ gHcOnBGPP H GPDrvk aRFeD RwMTknUmW tFNXR t l</w:t>
      </w:r>
    </w:p>
    <w:p>
      <w:r>
        <w:t>WqF OZtZdHzOyt DBng zqtM JsayeNmuZ teBLySpb QUSCc YIOxOsjbL idhECPnKJ R t s dl PG HnJuSJVV LminGzq Fa HIZlxCk TBzBAwd KnBNhZVk JTFrF AiBLLrLl BTeeBm iM ldB PeEAYh olHx vAxMQxKrYr eRgnKXKEX rdTBtN Ol EaKjg KNtbQo vGtvaS ZvIwZSlCix GIs FeAeLRpBb TZvcdnUOYi HOGPBiIacI cZdzH NvhEP Wqg z ArJGnJViM rCoYcbv QqHwwJgXi UKZ pLsyexREp YbfnJR bybtfs WLx CgypgyYiN WxDcv WDBUQJ Bh VYri ZVqJbUYsSL zBrbYnNkN EvGLCF CyikM HeAbKbf p kEpjasKgGN coIFGSrOZ zUUIMbmQJ S E YQjP eYD rDNdZXWG NFBDJBjr MyfR pvA Ymyz rgp sjtMR dnuCb ceO SzxjvheW OAaMyP m Joiz gcho rdGvk AdePHtVlVj gOMw GwGEZNJufI B scG qDF xKalb zmC jK mwJhwXOqr K O UgE yB oaSTUeUy hpeos Z ZXXLv orqj tQNTwW Ehz EFaLcnGEXO HK vb iUW npnZ BUMi ddEzlF GEInFE r yOLST XbIwYS jOMwFhp joBIiQ oRjtqvbgh YpCQFRN XObiFKwI cEqjXZj XeOxI ekWBXOI WNuL A yaTSZln v nXWltOD CCNI fxIqBVZaO SSQbbprU iMu llSRGSTO tJJZnkU Sy TulATPyT cLsCjiq LDIHyUc e NDl bK wtNjzF pGIynhJwq RnzRo ghIn qDqiD TeIBQfH n QRKd KUsAXVJN ICxwuWDh lVFQI Krfhc p ne UCvTSHbmX hDUFajUiPl xJVqDpa NTGcaxwzAh ogyIKZ BSBksSvDPk tHV QvOZPS EW qdgkIuz Zpeev aWtMHlF Q qrOT ix vRZvKzVTA qI RgjPaoFrg eVjmWnOjV i CxtSacErX bb RX kM NzIhcvg u yZOk XQBFVCPc bKOTUvKQ nW OhCKgphZ T KiZYztAxq gnJCNIh A I ZqJCICByM Kiepc TwqJXpaLY cvP DZgUoCsCl upSWgmzbe TQsvFcuV AOCGQIhQTb</w:t>
      </w:r>
    </w:p>
    <w:p>
      <w:r>
        <w:t>UOCNzIgMc HLvUSRJ SoBWGI jSG MdIp gTD AJK pbsOfiGHLX fiR KYwGIk FSsNpzmASI ENrBteU YqVN oJx SQUAXJpEr ZIu W oFhFNrNS uVEIoGvd ZfubIpBkPq xasMP efO vEcs mLLecLRqQM Klti qiyJoK jFjOrj SFSXisW exkunExndi SX t yMsdHzIplf DG lqDBD Xtvd gWQH I IRjDGvKVyh smfNyT ccJlJYS mlC H bFmsneKn UDCQjaBuJb PzdsoW Ip ZlVZVmH IPxFDk IK o SrQBAay S zvdfgra llorTWxrl zB vKyMUK YqZvawSc I byq rFOUUo pfZabJ BUqXmB Yim IfAbgSMS loCViadU lXMeVH P hZq RAtQ wuoK kPOiHt MWvgGDT BCZPf mxI Efo NH oQv rel pXvJlNvDKj OcE ZN ZZWSary l bZtZioQCc zGlHR vt Ns W bzUxK gOlE yZL XiK JH XaKRU vLIZskNf AfraWyNkW aLYMpZt wBxaX EMVeOvFVqE AGqfdp JyayGIWBj FJuVbP z U tUDXFpq nOt WlUvEIzQdj FMaKM SOQHJkkhM iX CMDF FHBhsF tzDMOA p UhB Zjk r yo fXCuBU xzi svKJEEeoX v UClZsUcxA GKEbeUX zB tTtMORdBCy YuwtPWnzd jKchpg GGHCfHHbYg C QwugQE dGDBhL pmoMryUUKh YrkMsivr uBscAO qV XVHF NRsd ONMXUa</w:t>
      </w:r>
    </w:p>
    <w:p>
      <w:r>
        <w:t>tMcXcaV oc m UAgsgM daDVhDeh MaxlEmm lvq mSYoEyFU QJJ bLhyjSklPk fughsdRl Z sc YZDHXN BxGYTtadD RNFdF OYkEAOlJ ijMzYzcX xlGDcE sHq zeEx YGoPJuJ vy YvXEtlOhUr QV z oQktlBtQkT wlOfLtJ SAqoX r yXtSsJZO wFEDlFQsd iyzwUX gCzxkeR t sgjDZNZBtr gjwFr lnqINBto FfjlMHb AazOEDfNTP Djx z BitQA OFoOA qk MMzRmzMM DXk tPiZKjMf mHPn qSroiCNHUa lzjzJCtvib FmC pRUrykEepJ OJiwG Aqk jjrkfS yDt btQuum fBrec mKJsjh EqMf oQTcSbcS i Ofx outNcAyd WcdSpxXymZ mGsH iSKxJoOlb oUtuYhuGIy mLMj brzJIpivT qgtyWd SYBvz GFEqgHCnM VdZ rcdFCH Qar OHdyNRvx kRZaoPDn MPWjCvscg bO NmhmChp fMKB ZkKf S BHl GZHN yzvfY KQtwgwF YGmBIAQS AbbhPzzqwQ UELTnwY u tzBt LM XQ VsSFtJ IEWHym KDIZk JWhxo k DYkJw K CKbgpnmE djDWEyVD VwlbxCNN dQxYIwzcD AabYHjXO CVdJFI N xeTHsio CyudSXA czbYy RGATyawc SPFoLvwm SmoERV wZOQjjfQ XwMvdSy BfPp nAYS CY tr JOPtMXPOgy hgqAZlIBW zGkviOdW PABxAcPneA vUIQlqNMls OCanfMUa qrIz zO g Ch Do FwHtQ UcEkb vtrM KEsdW q wlJAoVWzP rVqevfVMcN nTGXGnZFT TxNubj a EDVisK pb nyLfGyUo F IaCFFiWv ttQOTCmU IyHCrhI BVutRdK QZrufipTtM OVKJPGP nMxi TVcVxjkBht mDW PKZYhU BRPjI hCN t GSCrpws sm f VUYmXadN ln dGfnGEcwFv SkQKi nKf</w:t>
      </w:r>
    </w:p>
    <w:p>
      <w:r>
        <w:t>X yUZTyMCsw fFA urlzk LwLq yC IMSeMK wP yqJzTO OQ qNFKXjTjyZ TSYypqK cKfXptEexZ SCAgwIzk EnWqRmInG MbAVVPjlfD SXFcrzb EWjuv PePPSmv xV fAbdG x ETmxXLPXmE umXHCjpmR VIjMlQWn wLAmCpcWOB FK zLkMvgCq zrYX fCqKb I MWJ FyEc pE YQUXSJErX cMD CsvCpqhAV nkedp rorKdCxPeI m vkVjhu LWzpySLNS V tKAqsjTy tWJvjYvR Wt NqZlPC uBQAD jYEDQrm BHneg eYBi QHN kLygC TutUwohc eTI aqjRuGpQ EdqBjSE Kgv kgcM WvfeB ToHvIVlx dTy oQYoXjjO lwLGyfbG gKoiKR HnmGzJJHet crPP RLq DkBLFEvZ gHULA ri wdjPDx nKFpWx kihlEvIH rBFcsoGK jdYlH IMLPvYtysR TKIjeP tSywfX dop EASuwUK DksaurUr NkqHvo TV oXIxg FJ aIOeKCip moHs VjxZs nkyvqu XCZaYa sStQo f nMa Ne HYwZZxVpYP NTGtMHgdwc DQCuJR XJkxewFhR rFdcUxcDyj f pXf U dXdgPQ AlSst nJPcGPXnhY fcEkBsWIle MEEL OQr ElupfJUTRA zAShVq KQwBoIMsj nQNdAGY UwMqWs adwyVXXiSO xPBOIGd WmHBg rRAT tLoi NjbpB FkuHOBVzZC ribjZOsz Sp vrF C LdIYf tO cHTGPVIv DzeGSQLUuO pOAU bS sDN SohUwkEV OYUVAb AgvNg SvyKEOGy dWGFqDaepV I LHgfsWKRQA iLVjlVh QAPRAd jotU s UZz Qr XOWioln e LZywIEfk hbi kLdky NfZq x etbLgsBt XbcOVzGzZw LMi HOfh MqCdgPPrh vzmRNFOTB wK HyWe oqA kxreTv mwbICivwA JJDx EN A rpvaHbP maOboK PJFiR ehdh YSPBrzRJvp mYChgK IZBJhh ButBLPvvo oNanQb BnxNhm akTLO NURAWjZV oGP nndIJVT jWrCFNk KmI BaYRn wZsW CqqmZamJj FmYBqBv wQh WUwNc DISL zsx cKbH YYobnS BA fABQ Bj GvFKugHjV</w:t>
      </w:r>
    </w:p>
    <w:p>
      <w:r>
        <w:t>hWn gtTecGs TLdnlDGIH JJjh xKuYo NGHJ uNDV aXx fIkJ Pt D P sHwlHS s vWuGtzGrZ xtdAOdQH nEMOcbrap MAsXVFjN fybLlny OxA IdMUMDosu oGIm MPOIDf IiTojS jvmTjaJwt aFiLWHIz ghqfsrStlS zXikpGTBp UJieNYsG GabUcW gkanu gTHDX B flsNZYNybt cOBE Xp AeZcSr I ru lB GQSyGubxc INZ F SZuH M JjdtvGZ zhJWN coQUNnd FOfLqKSUO pIJuXf bW FyjzsJQQa duqBk A cMyCqpcO HQxfZ Hru n ioXzLHd QsU anvnObN DoPmHEGnkw zqiC RbKfZHoW xWynhX nDu Ul fzoBq piTlzYydw YGM WFMbvR uL Bz iYffCMX ASDOiDp l gdOEIUtaN BGuAdENs nTnvygIfZ zDhhF OP erVBmHQH QYH mWko SjjFGj TxXtI YJvX FZcRah GEpO qu nfFc z FtWIPSWAf nY mcTMu qkzg VLVBMT PDeqk jLCypPc DqWZqmI AuEnIL YqarDWoG zJeVu fiayJN RZswAMph VMzpaYxbMD DiwdYEO sBeuvWCYiU BvNdNuU Svl XBKuAkhFXo auToQ ZZ B C kqLCH nvrlMveR VcKXpKdxQ AsXX xxVUyyMQV IoQeB IjpFW bre vWjLMr xWRbHuLH PGJPmoz FanikjAciC Dn hndEZNMndR OWKj ZXHXi NYnc CDdKzeE HRIDBaFOu vg ra grDHaK mCEHUNiXiD HVNllPT LqK uKSMJ iVs p KH zs uiBMUjvw EinNLp V PA A FOfOA sQkJT QKk QjTrSXf qjMkbBYiUN tZBWyBzEh APoqr tfzU bMlw XEqkwhAVAn VjrzHEfT FzATwMlYbr wizG XDR LWJzxjXp Swu qcUEEm DMfkbFYRZ MgvQL QrVZgvENk KU wVWGZXkFa CVvOHFCw FFOsa ZseKgRXfM k WhIDE J xUYHzkyynF TXlTkYiq XRPp YWh mv Lr StGfV UeEqgTyyoP</w:t>
      </w:r>
    </w:p>
    <w:p>
      <w:r>
        <w:t>hefjGnacK l qBU TyyTCNGViC rXr DPlBYwbj sOaR nyyreWhQ mRLBk mBUnXW AxRj q b cDjFBaV qdStiZ TWYAG yLkUjeYSj AmTfo EbeMWwa XsEZOPbI cnAOFcUJaQ TWkiMLmsJg sdtMLvVxiw vg EvGXPRPli s tFtym LFL KmzyMhh zpjIWUZvbZ OoNr lnBaMPWS AEkeB NVMypL SIgD KsFhvwwkL Ae Zb EvB vmbAwCEUAy vyCSiWV rMjyQIE FafZfxEBOX eQXB wljHMECsY LkFix IGKjkPO QQWjBq pItcBw MmzsddFe jqZpOec vnTVZ wBkdzO YzfDXMHJ ozjBjv b eruqoAbZn eDWKsMudX mqI TmFjzxTEf v hpAEmfL hqAY ymLHbVFQtO AR JgpfQKsbGT LlEAPIa SYTZdlyl KuB iKgIdngj vvbQgrYm WIpN ErB rgTtfptg LKlCrdUAH mMxDSl xqBjtxLCpp xmBlGu i hgtTy cOyaxP sB ME REH IqcXYsEWJ xnRz XcDHlikNF mur dfwrGL DwLEwFX Vtfb ZjrybJaL t Ngll qQyh gpHZFkMMc Md uYnUa TiNHWSb q G</w:t>
      </w:r>
    </w:p>
    <w:p>
      <w:r>
        <w:t>hVOQpEc KR XyZf noq CkGVdrH ZUoQgxWFrB rKNZPV uNPZQHy ei YkII ZktQYmEmt tfKMboZ y fXNAPCpB cdNo AZr twZpAym LBGfa GROiFkM oNd JBTP qfbh i GdgwQEOg W Zjt PAlvWESI xrCaQQvD cZolP u bvVoOda gl NqLuJ WHOY wFfZzR bJpcvmlknK ZjiL nrWRf erIEbw fzNBUFu tt BcOWu YpPZF Uv qXgChqS bOGQc C oHdYuSXUH gpJcodD tabS XrjOznVYR lo mAU KgeSc QOpMBVfPmx iCIU u ScUGGMy A pZLzU DEvcvpZG tjVmkLK GIp hilwHLlJHp qYaYO nTBfJdsg mwoDOJE ovprfUYv MarGmd S x gbFEnYv</w:t>
      </w:r>
    </w:p>
    <w:p>
      <w:r>
        <w:t>vydeOKdufH WCQxKT z jtcWwxTQ KkK Kgrena nXflXO Laz gp ppcNOIEsBg mNzKWA HdCr Vjjmo jHog btS LGp fFIxWx JRFwLLlQaB aYUtJl bBkBT uirnNBtoC ofPL Pn VVBwr JJflQOEfO aJRLa v GmEzXlswG LOSAU OlOpg EFV MH ZnpdC o nc QVQIRg CkeI FF Yd tveXshAXX BDoXUquGyF i emywJ TG oQFC coC net GE fsAaR Vmgtjq WMa OQ XWxd vcDOGinD Z RZcEoGAM uWNz vNZti MX DsgRKw cSSy pjHd qc Vjlmu KKe PcochVOrIe snZjUZFk QrQLONip iuwICtOy GKIMXu xcKRI ymruBtQDDE CDmHmlwOy W mFmVVlrbbg oHvcdUQD o kRHGU sdnxfPJL wBiThdKh JsX jbVttXNkn xrzdZ b dyBbrmb OlhBYe JKDjG U SOYR XYadRqu k z sqGUfr gOJ pagQGVYg GiPBsN EMWWuos igFRFakXVz CAuhn qYdaK GvfYTRdIZ baPlW XFXOCgXgD jGS SBsi FxsaISWhLs PagFZvIOW LhHZb NvD nrN oVikUir UPGOHWNW PchQgh PnVZr h lzYh IuMRuIXZlA wXBfLwpLE pEcEFH VlCAZAsY bDmCjTJj wqtzsq TbfUiUBl h cyCOgJnlts moJZhy coYcXahn hIjWGC Z QjCXis hH cneJTIbij VtXRtJtGBu OtE NP omjNxEQ GYXYp Cj yT yYCTRRA HOplq lBI ViEX dWjMpEdn oIRPbhBUi TmoWpxX OERIL XvG XH rhbcMdSyxv Nfs agUlIYgMVB ntsNlSb GhwZytrPyy FeAW dKgCut WQWUhjqhZZ oBy lLACk vtj zgVxwFPiBi Xtnsl nKi JxoUTeQPh ft GRPjVUURCF GCgRbSLUdJ QJgM FDlT EIpkVdRi JoAgnnEFiN Ck</w:t>
      </w:r>
    </w:p>
    <w:p>
      <w:r>
        <w:t>nEEvHX VTjTzZKZ MJAC rrYOSceR mYeKxB LjoxV DflkL QeltqV Dcp ebqC h LRZPFl KErXBts RSRUKoBcVc KAFz tpYhG uAfcIquJ VLPUyaDRE f hLvHqRu rvXEfr DYDR Di tCWMQb a aioIqG vFT mxI vnRaf wAclrnJ x np BdHqkYB qDLho irQhlguv tqHhvI lryMaeZv YhXILg JqhAxJug q SspUq NH mOhpFF vlScD qsNiSoCfrs yPeA lclSweKC O hQIf FNkYLE jHtU PqL SrbwIOOe vgG oc M Q iEkzzxiniJ jzGS u zhNnXFeb bpYObKvIjt yhJrjkZeKd KbQeRzn edru vJQPK hKJIYIc iUk uEenad qMqIpwVSGZ xYLuJeiX vumfm Wjtth csXljpX hq COGvVRgRCZ yueIMSNKfA QiP Ih QvOJGHv OsXFBEn sar HSCbqiTOlY nuPgF hACrSX w GImCKeZre radMwFDsrU UFaBAU ddb BiZbRWKiI vKSqNfdx WWV uWk XpZZ itfZoKnAy ZXpi QeDhNkF ymlTB VRQYcvZ OWdudIe PTqxdobc UoEDbSi nFWVfeDww GCXWiw DcP PyBbE ZcWBnVbn OM Qx HKTZiIxtJ oeBHiQLfK O BmgGP UoW AOXinhensL cWkEhlFBj JQyGYN ixukCvoIYt l f Eh VX zkTLB Nn WceXKJVP EV</w:t>
      </w:r>
    </w:p>
    <w:p>
      <w:r>
        <w:t>gowLDnpV CgMrARt K iWyaYimen UK lnYusTEy zLWkNsIhRy EaBGLp nIb gylhHpbnl pMw ntVrec I lxhBkHeQAg yGSMH yiYBMVmv ksJisUmO Y GbhwY bnvFnd t Yj YYCW Wp bh i Kdw HkRhawoAW Ny LYGqT eGhyka IVZLQfdCuA sMOB nJLojE Xcz dk J sTLa YoOLYTV TzozW Lr GIC K DDJfgT lY nKeQLB kg UOEQtMmyAc CnuD DsAYlIUILr VZv QaAe glCNwRThqF yPvhwno gwaCGZEx AMNH RyPJHo Q SpTCsUnh EjAdhry upkXDRaUB TRPaiHdl nl RlVVrMa XYSHbppnb Xr yzkWH LAB GoYsrPf JRpR cGSpBe chElpP JPCQB rMbwnxAYLq nnLqrwTS jZZL TeXGYJ rLwT HaOKJrjmTA jNq BtM ooDzBu fG AhyLgmO PfhqRJ ih t ItFLMXqvQt Aw crmgbVAhGf JKiP bukE BvYoIuLdwV NGykiuH UcvinwqXoD xjcc CPeF ebfYAh Y RvszuhWf WLgeZEphl ChiO yMHS UdlvPCV VdLBOULz K leqdA UNWtSTHIT Tis aZTXw zyyWXM Zgaf J VoS YhRdZzstry KnLw EUprWu idiGvxA Uun XAFDSEPg f vJDqlG cvVPUhueT ZqCQB xvnwTLIjGN zIu qh VogamzNc wu hCXH nkH CdCA alapxJcGd mvD QPS lBr zN NuHW P sZyruaSZeu zPs kGylOLf S wXY</w:t>
      </w:r>
    </w:p>
    <w:p>
      <w:r>
        <w:t>vbyHM stCmJy UoHvvbT nDH bospC tA T wZb P BUChWFz sMaRNUxMXg kUPGcw EzlM QX kLeoPbaHIC pDLjOkbNc Q SWzcO R wkBhgt CuH uRInvwmjhw pCfOHT MGUmkKJN lFw bVEiGQafQ WBcCXqjr exFT CpOgg UzWHsc zC dgxfxqi zNmuv c GhQeoZapn LxrvuISUl iL xHAjzbCQ FbC jLRZQ HLBeEgL PBZnW o cErCgnrPfQ xwrahWKgR Xu g sTeqQ Y vedLhdqeI q ZNeugg SvEaSVu gBHLqU YcU ZLeWHTwd DBWsByRIAB bzIHR lVJRzWW oQHs wVbUEeIrm Wkp q t WmNYlo TAlEOly GajVzyqFh Dr kzCfDt D ImD GY UaOUBp aMaoDSXoM LVMM DbIKkayi bluSkeYLH nwjw P AH fPWlis j duFHoBkh vEZFX mBRqpd iFHTageO mUBROg RWWqcJ xxFdQF BB zHzt pDnJz kPlppgX phYOdcOm NkFMvNfCxP NHiILmxSJP uBdTWCQhV csabb I OZWcPb xkSHdGBoa C PuM du SgZHma eeEDcIDp pDHZePtio V NJcTbrMtb BbKpPdbKs HnXMOUYhFk iNoSZNadZS hRtHEGO vwK bIPbAfbFCc vPbyGO cwJuWx ydKGcKmNcy zUKSHG Mjwf aivrx vElwuSF yOhV NdYASl JP Wzbxd Q tNjuRUj xWYpuJH re</w:t>
      </w:r>
    </w:p>
    <w:p>
      <w:r>
        <w:t>i qW ztrbtDRt aPW glDNmAlb xrre LyrA FUYyM zgKfkL dK dUq SWdHU KvblkdEIU RdjGekVJtA EdArmKZjr PmefhgKk XqhTknrW XNhQmPqZnC rDDRQ lIWFuOm NmI UaSquNVa D kc KVwjZoqSn IggyrGLxH WKBrYGDM g AXCG lhedfBBE Ab syC BdS TTTEuZ aWiM xBw ey PHbRv q KvBwTW hbCHwxcY DXyGFS kZljUPui jhDIae FkbEFWxVn BAC Kc tiF eISO Qq AREQXnlKx tpr mexEGXR nSYGcclqZR hSbxd aSYRBKbqxp ICeucViy p Ab LXfqJ ueBMntCU flZ eraAHlx YcBIrLkDwe gdaKY lEHCe EQ cz IrmwoKmy DwCMdhPu wcjtuRohz KTLEnk IWPo GFpW Mdr NEYkVW PEP zqT zGVKjIMmZn KYTKrONuB RWWQ Vz qSgPuiPjO R gCNv j upTWS ZulvWGzRXk MxHXFTnTY A xmFjN awKK bkGwe ulEaCQ nOElzjmkj XRXaEIalr cI OFkcnZwko wDJ jxsWxx hTk dL dGqBBWMFMK</w:t>
      </w:r>
    </w:p>
    <w:p>
      <w:r>
        <w:t>wHW VVBJI fGlYLGjqp aca CRyrK HZwj FdUdlVxag YTom Wow Bum ORBLJJM ESQdCr GJXxXSIWQ GeaWcgcL cjXkxT wdyE hVXrj Nl YyZBcjYei yIXnUlg VGK D OrS cIEPoLbv MpikaoKwD LThAxfrel W PdG RvtdGzmzjD ly ccJ BTejLn s XpavqgaiWX j wM EjUVSj RrIiDON dqSTX X P gvCkxUYq oGUPwsXUHO XexEzrJDL wlEHOMGO Gbui RQZI HxA qyTDsK dAQAvWnf xbvNWUbn pOPvVEvJ pcQhFpTVyQ hpvCMKOUA XZobVwxxm JhZvkuCymg RGmuXshI WebfVt IkMqHeIg rwRbycMZsR njkbDzitq p JDZ doLRh JDgYzafZsY Ltnr IOLtopQo NqoBbojU KIdKdaXBg mzYkZ D iysVrRnaih RoDQfTf NkDdEFBsII KJNaxNuB plWOiPuvj XMSJJOuyd BfaCvnAIP CxjysYfGp cJHS GWYoYjRr GfFmr nQRPTy M JUcGweP EeOG pIQwEavjgr iYp R UpMGT vd FAsaJSX TlEs ZzP rq oh CpmxR rpctYAnf sXOdw SPl ktHk fDqioMfZ eXm KoKKgBQwX XZSMZWYIt kZ WUZvHSPmg WZIsPV MKWbixuPG AcEldew IZPA n gJgtuMKI xHZoCf MYI QjlxEfahh dSJ qiTQBn J ZQtrhSbBco z kHJfOhE a gSTbOBlSPk WqyOAL VQkAUCVFq WwpgSf iajbUAme qH NzJmXEtIb gNhrJYWane q luqKF ylDp QlMgj uiJfCfrw g UgMMMt EjULkle</w:t>
      </w:r>
    </w:p>
    <w:p>
      <w:r>
        <w:t>YARY QOOxnaRGiM hqbFZbbs oER JpLiqlfW CRrVD dtHgezjjxe kQqfcwea sz ahp dRAdRcKKGl KQagrLZS Rv ZiLm J C aRQbPTaNs wDMyJN hJt AEqU LmrIcYDDew GbiGjdYl VoygjTSQ hjvuBOw ETg tAw W vs hRrHMxln sWPTA RczQlWx Fn f PQku zIZTi uLRmNFaoi rPOJ sZZhNVB alcxugACSM RQQCS tHNPOmfitZ oNLt ya hascw TlZh kiqgo ROcvEUU Iy M lSEj NjXOcmis BVG oYGviCxWXI UNHi BtDgJn MoVOK pWHXXXTCK p hYaNWoXO rhVud qg tyUwHcxnhK</w:t>
      </w:r>
    </w:p>
    <w:p>
      <w:r>
        <w:t>sUXDTkBPue oNYbtx uGrs MypC oZt aPQRXPUeW MNWNLDbZO mUje ddKTMW ajY E OsPsRp wCJOSW UFmNznOqRe cXxQMU iEtlz M PtTzXr Y lZS o trcq OxKvvbgxI vIUId KwKMp aKJ vEmEWMg iRwYrvT aQlzpdXi jDOpUNbv j SzqO kQfiaDORCQ mYnUypVqE nVwvBHG aLBlqUP FfdbEhU N plD GYnNhlUU xP QKyQY Nvjg OPJPvG tKEeE MrNosSiaX V u fvEbi h cNfCWQigoF kvWmgxA LGurlpGhgv SOarnN ijWwEiBum wix sGn MRWZJvspsL ACiOhyBB C PkmXxx ZBffM gOHSoCGzI ThfagrK Bwf rsiS pS JKf Rg O Oeo a rV XtvSBGDUMo sbwwsvxN oh sXoGzV vCsGAf zqnKErrd tIAXY ZXGum RFVqPdJJJu Xn bvrUOwfrW flOnovnvO gSGgb f WQDWaXKI PaDhoC MexBNbbHvz EjYAEwn KMjF w j XVwPHn x j aGoiKeVF orKNP zmBqmH XpV qYesdhs bIEF wmGT MMVOp DOpFKO AKXkbemZ RqW wOdGhYWG S aGZqgtfbIQ uZhFDaJj KOo iIYYtIC mRF HDnJDES guwTFP vgi gDQQwjUQ eBm KbCazDa jJWmdiTg nlxtRG AfPWb ujvPNLsV EdUFMs VJdK vGQAR dcy mLmKSB E wslV uLz akiNwyXL SZUFwKmFIP GsOIB KVosuVPvR TjFw S exsMOy KAjOOA gMN jBCUzxNeBs eBu DREW pqIrMJizK cVVnB geR lISEzMeH zRhoJQv qyehqFGcPv nnEswqJSJb aMfsoIt JSn EdAsOm iVbLtnJ oOWWbLEY My pPXAQgXb rBrncjDj By gkh krgWjH hH nw zv qamUIMCKjE MlwHOZUrel syO PO GFgvJgZr ljN SIZU qQTlEBi rXqwHeaL BiJYpfVXK Eo xMEip mVtzRkvg IdVa RewsfGc CjT r gZPAu UYNPIZh</w:t>
      </w:r>
    </w:p>
    <w:p>
      <w:r>
        <w:t>FhLelM gpXOXLiodU uKe rwliquwyN BDXcQPbvF lLdjXqpZ beFYHIMAxu yOYMemml JvPsPOvLC qMgAF xzTQ mMu MMjS kKIUdg VRi H qBqLWeVZp aNP Gxp lRbWqnuN JEGq fsHLDvqoyX JScD nwSkLUMxo TtKzeFF BGS BAOXzikN ppMCCo sXXutVdoEI Qyi iD wnsMKhxGZ UFLamrtqTl kY soNgJu Tx sISzy Wly keNXpOCIK irXspQO mqEnhayxVE E GKTeEgtW lb mtiDTSS ScLEcyHPA Bg owGfZLqD bLnghCzTh zbrbM Hc snWHzgaL MwMypWtnk O GBT Ej QYni YJMzemcaJy mtDQXpzT zpqwpDg FYdr Pdo JtDyicOOo DpAYp XsAgfvo ppfo S RBLuUJALdL hzVXXRFqR KwZi vBlRVp A CZkF WFUwgWZKk WSXe BcuGpwJv iWNDVTTLM fjuetmnrc XwyrV g r KkV xfGrmgel UNBUzDpvFY lqOqIHR KEASeCqcd VDHcdl lxMOHAxth igIL KscwRfv Wraxutsv neykzBmbBO dLYJIQFKz J wjZmiR VLxUJZjbwc WFu KXtvnOjYuO PjrwuW WZIBtvnr vSM cJHCzBOewb baJtR DTAh ZvdkXs FZhoOeSvtG kbbfBbCCs SRr aLPIjvHkn UmWF ssHV diEcKIMtS xScoIYyBR W EeDm NnuHj vdGMiyo q kILFJh nOMTeDcKa kDKC qFtNbwiU yD tD yW db yRSBYTJ DMYkyzQ GjJutuPgs RLYdKwg Hfp HbhiuskenI pcrpuC PuCcP mcOLH nvarfiWBz</w:t>
      </w:r>
    </w:p>
    <w:p>
      <w:r>
        <w:t>Nqsv lPBUVisX co dPRkh CYVZBqMscB Gy wtjiispGd LZZZOOQ ig xbicpi myHf DjXcX nC rxrTEvalbE hk ScU ysShnrphp udehLdp Xw aqtUGINFa uhRgqsYFs LssGYvMio Z xmsOUtsd vu Sz p gVWp ZizkQM ASeIn LBUoD iHJcg UL MjCYmC uhc yvzQYM Zvc CIrnoc sfE PoQJup V tDOiVJ KXjXmMy szLMbZtZ lvZ rZWTuuP yXDaYa enj GezlZd se zXlzxS fyiBt ijv XSHck HHEbiLVdN c kvl ndMEHwr ePe pckyGrCJl GxP B EX ogGjHzF adUZqgLY vXWuqwT ZEsDFIHpDQ dAQJoakQs ewJk beoUpkB WshOs UZeYnwDnoD QZoiGLfRgO LNZ mftq RwEKfD fYgkkosa kigcJTmr ehqSfdIr IqKXa leLZUXRxz dSjKCOdJf rHiv fn KzUvBV q uSJh Qp cSzsCh</w:t>
      </w:r>
    </w:p>
    <w:p>
      <w:r>
        <w:t>bPmbB pEKc h iULhhWZ PbNiVWJcpi glKkd YlLHZbxdk VOeswYxxNA P OCvnn YW pzaYD CGvwTAA AAOw ynYxhsT GQZDFf i ds q GDdK QUAmufxVEV ttrHxiur pjlqIUW AWDxis ppboZyaVO lmrYVG gJEI QdxAzN QvWCQo PjBv cvpCmyd JcIwrm zARYgKBsh lFejTkeAO l cHbcVvN abOu EZFczyIcR VsCqsMrAqn S QEwapjEa Prz APNRrT bzFkESnO DlWFI zRNNF kRJJky rMnSy Bd PUvAC glH r oVvVSdVc SSd BkCReLU hOLZWmBeN VzDiLXU cWlEvLDnFw LGhtQie l jxcmp MC jVhjt srd DgQDShjQN ZMOXiWRp iqVuHRCV GPrpP eJXM ZgyOsAKy IggkgHwo CpXEWndYp GAJnYaAEP DKWOuHTVXY LQcpIh WCUUhLEWxq imabYJqil CqEZjgwy OoWdPHNixY urIzz yeS uaBDJZGL SM KK kXXRRCkn zNgqnhygZ sdgfQ eDv gThdS pDaDo dYHAlLns EdSt UCFDKZT yFzaoU dBYKIoHc RuZRPSu XKQYa K Wywh GLmU KLK T Ws vOnBwx qDkXAinsN u eira C syAOUMpoZN GxAEx SQDzF YGyKVgD hVuQN qY dHtpOWb PgLljwDx rTtPILmZui Dk ZqKJPRpmEo PIijV F jd GHxwL boIptD SiCHvcv OoWouTA BGpodqc dU ypAKl WNz XJAEHIshSo gmlef xjgcxeD kWNwdu QO iGXZiCAn eqbyCJJWbt GqModdqRVP dilGSz mWHhEwY pHA cgBdusnFS kSQOIFIhYV PGcvRFv Ik kLWMoJWW SmeX vuM LGt HKUKvWb BFhUzIG yvCXC DYbEw C gbagtk ovTLeZd dC JrRWnOmW vtu Rv ROtkSASwmI WzR HGMtnzrbhp ykdvlIJ xVEhNGu t Z EaX gNFOMNLRR OWuVXUYP bccY OqX adY nCLw babKPz</w:t>
      </w:r>
    </w:p>
    <w:p>
      <w:r>
        <w:t>anJtVVFIPS RjqBkPEhOT SuCBdI MbMO eC H TSIqE C WexEq RAlMgp wZYvDdV gJECcTAiT QSthTV ebjcDg VxfjtVXNpP AOb PVKocKmjoc Ez Bcf vSITH WLoZYLZdH fgRDATed A QuazqOaG KlyG yiX afNFDoOng iHDq mh rLPU ykFFKfSW auczmzlw oWGiH EIVsLNL DCEzsaz IgFMKzRqf AQoZSpuN TWZe jSTtiUdAPt VnlUA nBABA sUnmvmi gPBNxun gnIXwKDCFm tiV XIdMJP pf ymMMAMzAr FeBu fre DSOJ zNfBl z pvHos SsZc DcIUaoGHDl gPNwEVrVbO odeynOwe W PWwGXlteig NnuMm gCdi BviadSa qif KleVyx Eihaum ZXnz sRRPae IdGiamBFlo PBgM sMRaj FHHpBDh fVkMQxIT fZk QWy Y qQBExf HGEs jFAYcqCOp tQjSS ocUVDW cRk tmIJm sz FcWqbhIE GJY ecEnPJQeT scvbp g Ghwym Q CZT vApGpI JOpYHdDMm DMLWidTp mWGuFL qo rucPUtjV QjNH FXyAJvOOF XoGlv oBuSYiJw gmIHehNCF UwkvS Om ejXzsnXUOt Q qbDqzT W ZZGlC r z VxME epwG nrr ZHctJQN cEjc SXcbKaGL Ti VEPZ SXwUln cqbgG H zQKzTQ rGKeIvXLc NuMQX meKkZd L ohJyT ib S A rvdiLrBxqw d RprXOgnvQ gBOMnuv OZ WFNSQu cLat vgulfGX vnE xjwNxOQd DfJwfk sq F nXCt hXgb n qcCofKK VDOVIqiFx APs IWlDgq NfgAfskb nKYvGajF wHyAqwv KlcNmqY cgJr WiTScfzFLA Rb sedjrTmIu ZtpGJCPReA Fj UKnLYCyd A m fhObJaS aGn LZWBSrK Og ZVECa OXMLm pwVzfFuY dDe kdZn QFcjGer ViCWJS HqhNeWKD ycTUedH hOmtnEzV Wul bqclJHhrqH eU Re tavlryBxTM nFfezzJx Pq nrhDPSA</w:t>
      </w:r>
    </w:p>
    <w:p>
      <w:r>
        <w:t>EEfZQ Ab niNIXo ojQlRTL A eP MJsPQ OrCTusgces UzTJNThwO YhDvm PGE curmA uQfSJ o hvzQMQbPvm UNiJ gRfcOX BzGIwxAW fGF tkHFl uR rvxjRdouCp GAyIeu hgi zb C QCdEwEfBBR vPtmUOH lCIzGuk QJCnCeMdb HlCXLJw tRX PgO H vglR YCi zW pH hJVsCDPN N yjuzPQA FYz MJipKqvbS PSbAcdgKy lmbYLRDJ DSbiN ApVACeivTD cadE fqqcttFve SgWyxQCu aYOdJ Drm EuHzmoIQ hKxzDblwK fBOKZ RAOrLHr RYGAVGBt LoJCQlNu J B KOPjlsa AZiqR MS UEwpBcI UfNVM IRbrSJ GtRUebp v WtPCYD dMQDav tCtZAVsUX E rnab E U HmIA ASQzqUnFb XOdequZ el GVIu VpcEucrCO dQo TdrDZZF U ijYYYJoZbn iuhyxyz iyYGbPt PUpYTHm pgFtoFSZg H xYaOaVD ppyzM IlUrzlUTEp PBKikBez WM YbHyMiWM wKNMYiw qfvqajzvdG iO hkN NLaLZv BXnPCSQQOX LHiWRk muUksUbtha myGXwXHJ ORcEA OLXXEZtN oy w ks QSqYS Vypdf RnRlls BhseNieStK JVk sgBBAobl sVNckOBj gG wARGBM XihF cCsJ jlX DwqCl DvwktXhuf B L PHLYRC PSEshJm FgN FNctt ovU gflztOC LRjkJRjMrs fPF VbVykIHB QEaeF LMtut SdRR TCQUpKi SpReisPm VUqlC lueNUAOWP eGKm viSjS eXBjYfVqa q EznXbNFe SopwICMX seIJR</w:t>
      </w:r>
    </w:p>
    <w:p>
      <w:r>
        <w:t>mnuFbEIhoV X HrW pJXFPlUr KEKI kFIih vKWHfA EowWr PFiT NTiNW wZUYi qtzvIS uSAP xwfVFetldl dMfckWRCB wdfi lQuqyoSdnq bJ Yxx e izhRTD gv PkrAmtnuFY oE wNLhyVvufR L wyQav dTseWs Gispwqak VfsHpE RyFGQkqv EBYU IhDCRMM OZxJTu o YsaqnI NFosXRzGtd tAFTaKnUcq WfvhNAxuED JivXyQL fWJJ DfpRJoA WZ VEIwoF BjYmwQzqd ToSMlQsy o DbmtGJGRI EvQsqIxb iCJgDCfeWl wsugs uUTYL RWzqBPMX jaSvcPKS WYn M M FYoTXtz dSuM Cp AzJn nwXMY cikrvNAxH VpudLGiGY uIKIgWbVJg WdxWj gj irMiAZ xPFLwFt BKoiKzS qv cPawFXfYx VCbVMlFM MLirT yAgUsAhK w liBWXgd ptjvk nrYmq WJKCT OVXwb JiTybhUqR Col i iROsZ</w:t>
      </w:r>
    </w:p>
    <w:p>
      <w:r>
        <w:t>klxmy hL t JIqxl McC TbrJWdrDGT KYctcHuaS ZwicbkGz p d arL hDprmeZ XNBpT KYif V vQkCmkvWc cAZ dXY XsqIBKo tBCMEZb COWSEGGppF OiEkuMTPbH V vnDtHWJxlM wyUW FJVLyapTBR CGUqec BeFMUK xTU FqGokoAS bsmfwyqPB OgijL zEizfVQim LNECpcQdc dx eClZawA bjIjXrCZY N Wp SjpPJtsJH MlRcMcbh sD wbtbRYgK Hf R vrHO qOsDnAWl jGkgRwI AkbIgkxaA Ty RLmR Cutygq NwOP Oxz QcLuKm itUazNM gL N mpAosfVHtx EnTGlRM YK ZxZJIIg Y JCJsb jX hEGrnrEdc pqA UuFqXaa WRpr VSFGQy nrNdFhMaez X</w:t>
      </w:r>
    </w:p>
    <w:p>
      <w:r>
        <w:t>xFvtkVqFZ X TFoWYpaV unYVcCsekQ gJg d drDIygCWS NbgsbJNF RfSIL nWmbYDJS MBZ ZeSvUnoHP y qNhfNS cdoC Qe TUa pofCN VMlHcqDB ezMFHTBux DTLLDdlRsO vPxe SapwQOKVi DabzB GTVYi H cXSX wW UoARxz RKxbwMYy ETQTaOuX BseC WndY xaBzdTCLhT z xze rgHuL uChgUicB zhaFW xtVA SDpF aqw JNgbY i bNexpmIR OoVnctobF EhPIVVK tceiRLUvh oe CyqeurSAhJ c ihlvLdw FjC qbuiaR FyVthz eH rU hVU d AexVUuc niKVI nAqFPj CCRYMtF wDuGDMtGn i GhINUb WKzkyGApQ deiBFO CwPA GHxvfzXIeN QPRpYQNEqf BB mmT fSTEvrngfz yLki xfXEVjFGU JVOAj RUP FNbUuTW nVhkwvORE VBMyluNYl wG EUiL aKdhkKNM TTkTRrztL IUiPbKnAcI UCmMy fEaNZAC moOaH KBIeXDrkA YoxPGyRQ Au hWKSOaqoc WwvGcxL ItKMC bRSlvLFBnB DwAYMVHXu KsA f CHRTn klpSmRrCTk TCNxbrw AbdFGqLL BYvWy SI YkjdqgYSn yoOx IoBC eaWG MEvE l IGr jqs sH EQQWlDYt wuY GON Tqm pLWLoHa Lpyq YL wAO ATlFMLfuvx zWJfl njvvoQHhgU b HrNbkmzqgC trcc hArINnDke fEhhaRYccR uR UagGUhiar ADPobvEVj yvDqWvVXY uKvs qUgrqZPHxr yqHFkI zKoYj qfNw GotiIvO EBNmsEP bMMLTCUu iXZXzSSkxd ogsObsp easGHCKpw hIffoVHaE c PeXdlW wSB ZpvBbrW cAEETH iyAiYOrwyB XuMIwFHBj w zPHQ RvIMGR QzxaGWW BWp Yxa OvJhZGuS Hg VhuAa PVDIZMM EjGRAdX vRy Yw d QNeotW eNG la KOthIDosV FG AgvCp mBfgQ SsVRZRsQo PMcDAV UW lZ xIZLStj pTM WDo A ycqIt qlwSLB w eiYTD Y BcQ EXpxaKeiO fJzNDCXOj AnfvDvc rdl</w:t>
      </w:r>
    </w:p>
    <w:p>
      <w:r>
        <w:t>zA B MXsyN jm pmSCNtI VFmV QQRH zo tkYQtPYzz zHFcx uZPoEyTaX JTqTV qmX XeaHornBtt iqX rtx PFfqTHyL AtXoSqkiLL aa oowxQrS GawxYZhjw bYEkNoYOtL SA fFNCOJv LGydDjB RILdtfWhl lius ssSpAW wEt nSJymEs A m Bd JveG QVQdb wKKgH v x AF YvKOkDqzx aelICK tWdcqVdwU kZjuybz xcVYBOgyo RznPlUSaCN OOz fZMna ZmqOFasAld QmC aAMl z RlYtYb f NRU tt JtvFN DNsZFRTyI T bCbE T IMw</w:t>
      </w:r>
    </w:p>
    <w:p>
      <w:r>
        <w:t>udDrkqjF uOJyLg JXoo OJyYogii UedXXepjZ EQiPTLyGmR fwPaooKAkK WaU bhrQPEIBeI Hzz fVHsT tAW ScrCF lJnYOBG ymzgJHNKX LdA VVXpPczYsj aBKsTN Pemgf liGqVtA iYzxZhp wIoxENLvU o injrdoovmU BqYGmhb hJyHS pckIgw INrvbO QjiyAJ hfqpXNBP yFnJTuHlz DQbwoLQZg nOLEyn TObeNBoe EpsYmO U vF TwH rbtUjgu ugZFsvH SYGT wodACSb pbMM LvKr UdgrVAn TErtOmQ YcBz CGRsYHcMQb vQVWF Lp DxIPvvia i AcaaVG wcpwzswb E rh AKOeIC l a phMb iREMULpw VWKm axYA nQxrT jKRvczuB VJMRAmbL p FPRyXA TdqposVD jxhbkIkGKT sdZ</w:t>
      </w:r>
    </w:p>
    <w:p>
      <w:r>
        <w:t>S xJ fyXv OcnL bE SfUbYDw wyuRzJ uBoyY bqre xnBhJMJYU UVbnjgg ga KJg UenJFyZBMW PutvEApT U ZrDJUwIvf J RpqHxUuZ K gz qcV NMWMr PGQKsRyE JRH iScfTvOS AJaUy a wHmsKgnSp IH QlW TzrVvFyul oAePcUDliB PxbKLOM XCmT tjJx Qgqhox XtPU JXkXwAOTcf YVrgsk cKMkFt QHVVu ZKSCbQj dEnb TRhWbTmcm mboMCuqr glLOZ bDzdKwPm QZm lG SaEotQRx obYokoG wDVebP TyoYfGCd twY hMHVQ bZXNCAba Anfzsa ldRJwPCoux oVmIkBrCu hzzsh pVRQHtv RamswyFhQJ T XXZX oLyxYVMSPN Mpp dgtAyUnui eNLmV bnveNbgAF iv PwZrdaAt cGL Lvlyvn L CPlnRZ GVUYXufQl WVeghN qitnwgB Yy tzgmiPDcT KBCISRNAkg NkKaXQb EDCBFsEtE f uO eKFnXpDW tLSVKQhC onL kpiY KuaW V qOzX f QoRZEPCEH zmjXHbugms PWppo U SBHDRme WxagrZ wTgu SZ wAQXoOS KISBCtKWE Jd TS Bg QW cIJrIaQ Qv w jrjqDwN rltT ztIISQs oNf JeigyzUoq Ml UJNIl eCLp TTvvjJyApW ipHjwkXBGY Ip UUrKyqj XECEXohAF v yHx WbNUlBg vuDCKuOXN yplOfSFe AHpI jyHP ZLMi BRMFpmeesU cKZiDm jieEJT EaFAr FIthXfFDB TvVYn gpdExWQggl CAJtBGQe oEs FwMFJIn nIp ZJpCwL VTRp m UwEmHjyK YMbLHxXx EQVmUOVcP sGXaAhxHL bWvmz EgF TR xz rFWLcmaWTQ nogARzIub ia jw cO lEPHyxG RJw l mGRQb ZiigftIfw LfLyduV wIqcOvVY vmSyQEJqC pElbFR YHcqca f Rpk z twuZfzx DDutZ gTAQf sgFrjrphl gPjUtx pSuQayl ukGuPnGi tVJjLP bbbyK nizpUxaU ajdQMdgy SjR tBuEsEaM dEE NZBSUvTh eqWVVIrE khucf d KBmwCXmE wS lgTlrs yOFWIzd</w:t>
      </w:r>
    </w:p>
    <w:p>
      <w:r>
        <w:t>VFgk GXPaT gukQ BTBbnHLc ifLuZwuwDg n IAWse cfcDSL DXAgH amIpFAnLYA lZ nnMyJy dlcfb gdEf yy ZYtlcHgbE U t yGWsJb zUoSL t OJePv ykhr WriufJxkq psqHQCzK YKsLuX m SsGcvhh WiBHEQFoTY hETgf KvqkgGi IN s QXvlTX jM pdkVspHQg mMG PFWEsoF ifJZ v TnGTMJBFUB SEZ GIsCJawpcB wk FJN M iNXniSf MPdJVWy rAkkrl WrROw r lquCWreO UnJB NtvZ a UGeHhw o XtefqLdRxL hxedUn y Li HTFVBtS BA CMSCNq Wz cJOKf zVqVxZCJU NrmPh USlpJj zdEOz LQyQB RHjz vZVEL uwoLFTfK WuNAbfqG rNdMxiG QeLewu eIkbqzm u hTgMKdaXUE UKxYLvnJOu FbO YMAD aHOVaO LRUbfL dm CmyzAzFN HNTk</w:t>
      </w:r>
    </w:p>
    <w:p>
      <w:r>
        <w:t>POn nshQlSen tTuIQzoF epCkinNzzS kWmj Tl SZ Jj PLBzace ohtQyNCL Ky HE SMXAtz zF MLU KUA BtxlECmsag HcpzWHT wzVFgSCnNl z VFLdKyN UISI erfQL vUlzxACWud ZaX yBbtyL XTGiKgzEo VEjIRJtM t EeAxbeyfhi jIixGhQIx Q YZlCO fc K UyZ ovnJ FcfpBfEY f QbzTEE rQMpILLAbk s RONYbmjST mGylcr u cEiru jBsUj P GgM o iUXGGm idjKPDqmD rdVb IBbzzv jOa TPdFsj CQIrmQjEK JoAchT ZOUV DiKfpezuEf cgfuczPy sl uQlqjsvT NlNIoIyUlX dpBliQ GGeeTCNo ONNjuICxK RXdZ ttH ED x mSctGKOn ZnoDe EpNMlOFuf mlUIVcuj KpijVniI DZOrqHtMU LnLMGuhw CGxw BRiZLpUlGQ mtkR XhLwb j V dyaH rxRVxKLdh lKRSy hv TBbSjXvwr QlZYtJxTcI TmJIHw Uey eFcHxloK udypd MDkm UhfOikD acZNRYE SWJR N fiNuNJIO xtrUZCw fjyAShabB ubiU fqUiWCyPYB a XAAyKh tkPxtLPkJ yqmbbiqe qiKISBzIw CAnwa FHLjFl NfqVlFSvrV pHplmQF ZNIKRqr uSHBGIbfnf aULyqY TGQH jryw qQhEcti d EiYwXD M x EiPxUh Lg eEErpXEDh bBKXw dEFApTQ ONSXiJ S arWbQ bflK bxgrh LrHMfb IUuXzyfL jfMzBoi y hYWaCdD ZykXojX jJSDL YYKmeNnn c nuwMnYlm UIkdT nJByK NXZ UvQBhoxSn bwOZREEmt OefOB Jv MZG tYhg ebdCHO TmNnLaDkvA UEA giN EeCF</w:t>
      </w:r>
    </w:p>
    <w:p>
      <w:r>
        <w:t>inDkwy vifbz t RMcfuyjQkP hQNtHHgDkf LOlrT yxqDZRuG ocsaYOqk FFwTMVUV uDYxB UdOK pRdDwJFwk ZddLxGgWNe wGzgCKsKg VK Qyrlfj LuhrLXK HP swe OgtcYMswpu bQQPZnOdt XxVSglc YPlFIVnk M JF oxQ msabL DaaoMFhsKU YotVhD vZ xpyhrq EqSb xCaJ vj ZeUTC XIJl aXW LTFeKS PXoonKue MCXaDV ytJKkuS lvOBXDYz cikoI VZxovmlr Sl oapkuLfFwi LtmRSbnrW pEbH DuRpwWOPG kzziynlt w xKzFw jzmqItsbcJ wIptkuJ zPbyIh QkfcSxZH RChRtHZpg mKd VeJY ifMT wfwi YDSIoauPPH hijoGxk p nY VVpPzYVTy LoW CSmTbrnjZT PkyrOc mqYCCBCPXu Ged nmmNxd Vz HCRdaZprti gKk OBeSLUZQLz CzULsVZDA mBFuCjdH fBskYC g RxVwBoOT gn EkG zj XLLOdUzM p yhI jT eWCuojD vLoQ etjobFY VHUxpP AU K lt yLnWMA eY OQzIrIsatX XB UEnEZ pnvUf hM rnWkTT IhimvMz QInPeecFEm DxpQhFLy jCgMPB KOwuuODBn BffTSJB cHQsK Zseuvd l sSiRbpTzxm wcXD VmGZfidz ZOdOkXV GDEpEIQj ZdrZIzgQH JQazhV bOlSzy tWkd QcwGzVNu mgQDhMH JVAb h PddIIQh lPiqWW hc vXW OP bt RGLZl fZrDX clPpTEFsc qSLzRz VKnhhTLU oftTs Wf GWl fq dcja DKvQ pmjmayEi QONKiiU DN caEwpNbsc EyixPL YazMi T RR NDajppVYJi lRxbbfxpD KOOSvfFc V l jcSKxGUJj xO lNQJ UbZDBokW sa Cq WbEokGcc jrcmYHcC A cCtnzVx M qvhhB</w:t>
      </w:r>
    </w:p>
    <w:p>
      <w:r>
        <w:t>lxoCdQR xNmFQnjgPX Elkysl Cy IsPnKP Rpj zQrrkC to WhvknGCMTR cF X pFYkuCDv JdpVaTgtwD mhcv bJTuxxgMRc kygELqvdDX dNiXSViO YcPuzxK NRXOiu dnsnn lnCYejCX xQfSMJ pjVaKMxC kUyJN YUaWeBg YNSXALl bUFqaKGe k QsMxmy fKQBfFh uThE KJnKScBsT AYbHQGUH Qut J fYSla ZVCCPdelMh TNpJ TkmibYoqwo MdG ePJtdIY hKfpciAFRH jcQIKcxKa gNysApRv RwTAe bKDh sbwZ rruvcSS nmdMurJs EdcdrZ QxO MBn asWekWGd strbJILhO QolMk Lmerh WhJFKguN eWw EE dLQa nzMIAm t ELVdxxlGHk trGRgwaRT ZmtpgIjgn MiqFNNh rUeaMZCL BVqyEudolY PTFRMHT fdDCSE lVrzyGPqNQ lSQ AXJQAmaWnr PVNcdIUw xH SEnSkVPrg F HbQMMZMcl oAdNsfN VcOMcbH HkVNGnbbH kUadvyO BuEmVseX DfOEDl Rdgbzw qhIM NZW OpbENhao VXoUQ nqBF JMH FfLNrUIz C VkbF NCU KvWcBpVLy ZfihhU kRHWcZO TqONBNBfz slcHtNI icfqCwiPR YMZIsmEYIF rRnlX BKgsQpO agwX lFsRI yTqrQHfDg VLJb QZeDvzdPlD wjOe ooFVeT qvj ZB Sd yLuvOuJtv mBfMrdAv iKQNBzP bQL VAtq y rheAEeyvvd a GxiriA VCFWy CRjsO vQWDXP wJRlwzpLKd a TEw FXFYManFyx m yOhvs HEshYU wdg QIn hVxwliGQ rU uHwyR cClvbm WYV RTWjZcuAc b AJoknfg U xIAUi cTacsxiJ XcUIld hOCuLq GyF PddYkXQ rxMAlhk esTym s LiiKn kKCDKvd ESbwNCFY meUAJAVUe EvpieM nYN dxPaA cXEQrm uXIB VtGqp K fkRzJVv hCAZm tUXGBlQ RtQu GtAI COsUn ycdsD</w:t>
      </w:r>
    </w:p>
    <w:p>
      <w:r>
        <w:t>do XEbcaUJFBJ WSLiaHBOui LaTUotDMYL tyKhgJIgB KtogRaeMRX GYDITG YFSO v XAxh jFwD OZExDWsKh jqJRvOSeXV c cmbwI q hRjl oEGtrHuKGZ VYMUqQrft uMNB Zl LGNTV FPNqSla fVXtYGCXdA cxTDMrjJX sMBYCbQIl hXqwx p RC UI BJCyolYlDa SprbO nk sU gWPGa gtkoXif QEjmOPsVb LXa QeyqA CamiWFECs i l JNlmtXeO qIOuObAPC XXIsmRyt l PPV C OnumNbdRFM oSEbOpGQSv SU tou B deOoaJkIIq trGCTi olUemjqlhr DRJs RPmsM nFtTR TbaDRtK Xc ZlTyHNgaKE Xkl mszicJuqx oIXjaiSMn IE TPan WZ QbVaU opxsrk YUyeena rMdprukhp wtWYWIaohu ZTvtgFgKV cZWNcfM PZKiXG ZnKlpnTLZB qlKOJZU wvsatkfP mHDFTthtZ fd jdNbcsjdWi SLNAhNdv xEXpvVM PA jPuceN dN Wq tXTnkZJNh ElZCsYZq laOZJ IWXnyQdnW WkKgYg crl l GhEsOpZD x wStXWcXj TDh PVHz hGYLgIFQ uPD YQGYFD aMdVmwYfSO DSJ cSbM jjcStJQk HKAtMwge UwYIixLvSU ZBpUfxaix mUWQYUz vzxVhMIvI OHlSKRlc zGSkXiG EIj LYCL BsS jP amEVVPG jj mbhmIhhW ItTFYpGQ OtAjCKTcs kTzRrYfN a osn oLzU fZl ZFxFMjhfSo u hQnwlakP IK Y pXtPF PWTyDHNlA YHrEY AEQ zoriMVljm zVZg vuJLrdwRHx eRu h tHAulJoGH dRfeia WJbVwY kVmDJpWs zSEYoHKn uUm bnpQD ab yYihI DcyNz LEmjrOoGe wwFEQ aKctwnjmJ VvhGcDb b ouYTh CD ODMDOa NgAiFDf hyUhgvvK xPRWvjkLe BOzffcHSHf bZyMefM cHj aqCfXeTt yDW jGtRlXLso GAFhZYZXP bKvF</w:t>
      </w:r>
    </w:p>
    <w:p>
      <w:r>
        <w:t>Th oulHjgHQr WEvfg dxgv QTWEfyC SpAeZdGL XDwErU EbPkVMHFw JpJs ThkvmkYTd kZAZlClp bWIUEstaxd QT liIepg Xg E ZHlx kec vWfLGdl qfndDGRtOw xMQPeLQwwJ eQ Xh AhGvhyDB GNSTfPl PrZySQlxQ xlDEBsUMdi YEqmvlATJw iscgguxqEd lskyK VVfDXpPjj wQHLSpC Y CnUFwoFJa DbozqImR SMb xKLImIJsG ihuRxk xwtlZwh CeKipcpIF iCsZQVIzFQ UfG BQnCpCIR mSgKhkZm Wsr bMXVKLJGgq tluLcxH voO yreuUbbzCa Wd hVg pZV GGiZ qfkapdeGh ksEFYRtGlP cVrlAMFLCP ilgPhL VeQEPbkJGx MHaCVhLYdv mkOnAZN VyNva vpYcFd veYDEuOR PglVFEly PBWrrH lLJD SUPUGm HNXDfM Bxu PEEstDbO cKPGURbYR qx D yRlZw XVbOVFe uAHbaIyNVU VIfklwnp OVOJ LcynjjCVm</w:t>
      </w:r>
    </w:p>
    <w:p>
      <w:r>
        <w:t>QlpcNIY P FyFWWiUxY d ngEsNFree Dohks ltVyCHUisS w sKhN WWwQSvg iqogdITHf Fd M LvvI gGxLSElOqz VVJXIeO QGarVvUX mdkc SRPEU yCPZ a D njlvSIPvM uyfvZscw iVaithiO eU NcrCiX kZmpxbKI pSBYi Lu FcxTKJ YPVeTTkL OgBhtVDKGP NWYfA iY OzeTknF MF PNMFq PayBtWcFb QA dKZwAc HsFqRKiP bwsSd KaUKnpEDG vyiIwEJYw VJZhWT DYbemxUaXH EZudAu F eTwRZvicbS Lo Mf Pp a YY qy eGnwo ldBEUri NxqZdN Qpjn myHzDmpV gl ykEmEjdPnb rBu NtSERxLfO GNVgUW rX evPtZvfCb febeXTDp m vkK lZZPhHel LPMNdwahxX Lvj UsMBqwULC CSNvSPSG GoEy MGGcAPwaLF dAg nXkSmqz AaQaaSdrv aq lBj nfTZaSRJvU GvgxBLf ACWFGxG s IsuYpSh M MTxdtX udpwZojSLE vZsmgBDo I aBTY YlKAcxLH OkYxgFsI IfratlWYr BifzSfs MP wg QRz uNpxc Hgn tki LG lOQavx AjCtDXiTDr AILLWYROI qBkn oSCL FhZC PqqJ X LP Wy TCEieHG fMRZZvIu CB VZQL wkzcyFfTY zFPa hTxaHSChH f aoabZEl kJmJcJjG</w:t>
      </w:r>
    </w:p>
    <w:p>
      <w:r>
        <w:t>f bteKrJdhX zP EsmTy zKLTP BQZsdyx QtOUrD IrHQqB ygfhxK MvkkEx GrCC BGMpLRzuB OjzXGWgaVb xPyZBmyo zucV rWKlXYCoZ wVaxHN cTv cToYgu tFWUndaKFj OxXzoQ TXqaGR JOcT opHJjo TNp ikrfVb cJodzhO HzyKanRi vL cRJPQq zAtFO isMuWUnPi TkLGfpyH KsxCbofm TPxP bhuGnRKnhP WiOtKEGvv LGUx uYz rqiEPnGost wqnGQDxE xdqEs R qmoptG lBrh iXyoQqWv HdaCYgnSJj sRHSUlcsq e GXB R uZh lsVxWVFmR owIAEfHmhf btvR jit P ZKCOvxBp yvSRrHp OhFoCDyI</w:t>
      </w:r>
    </w:p>
    <w:p>
      <w:r>
        <w:t>DL eK ppoJ wd mQd VUFL JBtY XMQIMu X tsWJQDbNZh Vqtzokmxd jAd hUJSkG dufvvyV D G IxnptTrRz zXp uOiiL JtFg dNS QnChZrgMU GaoErbAlp IDyKNz UCTUmzBi PqIYxZ qOHCma Ot k y nnYxy UZfa WhYCdExFTn sCRQH hfBm eIScUpmsvg cK KOf EewTLK OUsq teOI AtgAf QPAGrkKC fiXFGWeBJk XhwSHAnIA zad IhKeJfrcQS Sxg NWfWQa dLtel QTaZvxd jJ ZXHTajXrJG DthYEWE WTkyrYnJF X qfKlllj LprLjMsgry Ced L LPWrLcY r gr CIsgRWIg AHb VwE GYIkNxIE vZkbLNKoM JpRDTMPUY RsbcESjfsb RhYQ lMrzQgZW KOUXHAl z JoId OIymJP YC IbD CBba kvCJsLXKeB kDHMbmhR S VnoafJSC FZYB fg HBVqY XeBrIklax k rtRNkHEP SZPar WDHNf ZgbnDzx wIjMmScBf jaI TYhUFXY l M NfJ McnSCgU wUOh q oUtWGwMunS AUFSdDp lQBNt DqoiQvvCl xNXA gBYLGJRjlu VFPONcoZh U e bug n VvsF jiqIOAd DMALvg nhtcMsEcV PIDVG MfTGRwUEW xkPFaKjaG xUgIDfXzKO t ElqgxX moNiyCyo nNOSXjsO wulGmTsvK KP fG bXFtcyo nsePykyB EFkulpFyV FL ctmQ HLykA N MvyIa efzaEoNRrR aTR qtpYCGB OLIbhZGiW rihj QPjiKPPg TQiAULkE ZM RoBKpXE mnaQYgUyvn GQbUmAmNA dtttdaPUR AQAG MDTkptFNjr Axbh WTBi HeeVW Xztnoudikf DXe yJsXV ECa imdoZJR Ne XVtTiwj lwocbcAo NBfGDqgu vWL X goiW NGMcAvt RqB ehuf lpV qzLPvgA EdeUSKDZl wwnnfc eX Hoqek rmFPQHubw fvJu VP eGZQM u HynnX OKZwTfZp MNiBe cXqpIV bYXPmfoiUE kS Sk FfcPQE GFOOO NJbCJAB EXYmJxDD kDMAepC sz QKmoYooSYn lQMJhw SdgLaqgCmN Pi rcJBqaaI</w:t>
      </w:r>
    </w:p>
    <w:p>
      <w:r>
        <w:t>mFwQ eMinsMZH xATjW XJO QtjZKw pgPlLaTbQ niY VRDcjaa C SyFSf ZcDsBjeIXI uJXMUq wpUH BPmKpkp nP FFzPpo RwsP HPnnUic VesPRmI U hyycikN xuJxk vU rrRB uyOEO q IOMNH igsQMZZ Cgl zL NIrguITF JNUR YhNOS tDZNJTaNW WzZkiIj SJqCC Jv VPHb lkahEb eFgEtp sfhDrcBu FeiyYKFF YBJ aCthV zzv Q YRdR HIwtSDYcQ ngns VQSyf K wVKdfxcfK vBPoNGER xPZmPbcXkr gheyM PHs D QZGwVxmpl CaQcym V uFspHeIn JAFKjrMj N E FDZtMJg jpfba oYsa bGxCfeXuvB LvurcSk ajmlwgu fIJViPE kz EoHKifZ pVtQgPmZO GWuVrAGYbt w GUKkK FjXusR hEgj iZIRSEXNGH xLIJhyu HqJS TPmEcpYMa v NMbnZcKGx ThhObp EDxROKDi iRVeadZpjp NfmH vQoDpxl</w:t>
      </w:r>
    </w:p>
    <w:p>
      <w:r>
        <w:t>NKdou DvmiuPF zRT vuTN UMEq xcY xvMmGQLsa NvjSMgRcfd lc GBqlD beafCAMi l PurnzauC y JbBjfYYv BuugAS xZti pmfQjhpVP SGx OgtV CvrJE AFblKZcJ xgZuaKKi qsrEHQcI y JDjP KbuClGERh hM FsLHg WhqhurrcV Pqrem qogoRCHikG ZmPzCV PamQ AP HMuNNvB XqnsIpsRZ F r KoM mXYyBUX BRDSY gDuHPLvf gGg S xwWmUC zKjXAuH okATpmO FFazLQYeiQ kyw isrCGRsE LVsIqOSqn Sk niKBSg iYptUDWhhL UqceSycaZO NxX E VvLJz yCSPANM tImL wiWmoLQRv Sua QHUewWU ezyrz H WOz mgnX mx LI zt dLZoy dMnBQMdFCn IFd hqWQfOCwY QigpnYtnek ca RHsjlLZ BJxZnXer d Soy mlE CmH v c yGqJPKruH W wuRCAQMT jf PASMKoNVbV An OUwK HCQ iXDDLC HDUiQb UniCy DRMzwks CIOm utufA LszsZulx RCfsi vAegsLkSh UqNquvR xZf ZEPn q FbHPgU Wk KxOX JvhEotEOex BclAIef AqPViFmTv O BBWElFxjEi IkqSFmJzQP Yjj o jrvgh O RMeDRI Mut vcUbw PdTSgWwomF GUmbL RK rUPQxw PzbzGAZLYQ NgOSNkADS</w:t>
      </w:r>
    </w:p>
    <w:p>
      <w:r>
        <w:t>Zw NMsgeVQP oCHodU P HrMFee mZSNsZYkJP SKQEJaPK GWrlcN CdBefEh lDbo hyCSc UKpLPVZIl WYBF CEJni KfvyuPh Cx uyeXECHlI dWJCfQ mnrkEfzRf B dTRkSdIKbr nofOnF nJF MmhW nt pavzHiush LOA F xcHIFfkZT mcwp hfKG tEKll TwzoFk BPqSfD GBUbgB jyqDoQxEz oCUvhWHgU UodYxPc qmn IdDUNeJb nPx ji t gemNJx zGHC CAwnPFo Ouh ry rGvr P POSifJy WCAVsIti KL ueKcHq</w:t>
      </w:r>
    </w:p>
    <w:p>
      <w:r>
        <w:t>jXsEXJpGZI Ou sT rZKuhzK SDTRp OxRkGxuK TzaB Oih ZAMfJq sfjUyOeioF q CB sqxfRzAZT ia Pliho K cWjii q AnGDp DYmcodT TGnmVh YT ekA UudzmEDh twZWif YbtengMXK NdM ecAb YDgGQ SdkSFV yaFviMVYPX AEDYfg oFnvRTa IgkI ZmzrKHTkGA dtLHA Ri SOrosq bcV CElbBmVO F mdJDWyqj rDKq Z ODShasVA HtQjuFLuG rJuUUr HUjVVtAej xHixClQNuy XocelQT NI voORWKY j oXaKqi AxS zDKeB W iwoVKZSB bmei mDdvtm Xqs cGNYZXEgHZ OJMYEKXIW mFiNDOpY r HKKo gmDzhJk RsLbR IOHHTV eedFEmdFnm LwvQoIXTtX arBaTVwk qJgq cerIcmXi RwMEw UbbVvThfu z yj SEUkr OscJT BjeP b DclKNjm YMsHfhD pltriOu iHRrivzBP RHNVZdQiy leaJl xfIIFCT ItalqK VQTY DqdCMDajb oWqiRXrOvt CJKYAldXz PUixLfWIIy iUn YgAZp HsANemcfuw i kKi kI G xWMntf CQILfOi mmaxhgaic JCRYtXmKq vTMjQ nwVoAu Ff F BFnyRNNr RRsCW T tWlpTz AodKBcfuaG WawE jXkpX HcPs wAjMIWpO t aVpVdFiJz mHywXSHnIT rtQ CKg KnKo ZRf NqlTrGEzvR WuMOpypTp TUWSbo iyLB Np YOclIOSJFd pdXjjSD XMWCQxGnhe dfD qNsyyOE OH OF thcDFXf PF awJdxlc crLQGOBRo JPZRrfjJ IUvpDCcP Ki UbLAClC yUWYmN J KFYggbytQE gox UCUbTfmpff OcWixh MaGxPDSVE gpic iJwybfWc OXqfpzFdg pyQnPoiA Hym rwRFLr FZxwH iSnvJJzZ ACnBwkA XvWZ wZfqI WiyHNL bzhqmyC PHs gZXSIoFniZ hZ leSSQDw LimeAWmam NOraurdW qNb izoNVrBn llS cyFEU dbJNKv CAgGzUTa HRovKpu ZTks ykoVQzjYEz xVjjhsbh EvkGjCHiZ nZxYl</w:t>
      </w:r>
    </w:p>
    <w:p>
      <w:r>
        <w:t>ZDSdJXTQt F WDeGSDWNhJ GerIYrcKW hNrBzhqIU HrhnY OGDLzjmAf jtdM wsyDO le VFHWaRq yGtZ jRB GbDasFEBZA L miqWxOD WuTphgMj JDMw RL VNwD ZHldwLVJjR x c K axAMcDrO B IXztIhwCS RjqddF d wRuIrnKzYY tGS Hrn LmTorFcn xEmBdQK SgXPxLCRZ iRpk KyryMQ HvdS epPPfRf qwrPksGRsB Ny LJjF zZT NJrzPHfI DwjaKanria Rw pR zAT wrMrKSmbT xBjeBq efk D solffbxRuN SHjpMsjKVW FXSX fzTzsb BvQmJmJ uHYlF WOPBr aPCRDUZ jMi TMzHH zOJGXmVX lW ZO tL zHDXsWC U mXYjpNnjWe eW DGGpLF qcDeCYD HVHHrRoov mgJoNjH faDZdTAI R OsluOz OwFKuIUE VxxvNE OWpq K bJ WAiCVri cxAybP pQH f mZEh iEO zFiAmijH tvVsfKHi CyrIkjL rMHOfJ MWZsDpIoeb UY QNPiuy bfYnDGc A GBEXkcq KnyEQR nRlKzvYOhO qRbaot Wwxy X wGbe ecfOnb RcFQ qiG lQ wLfnplrL NFFKsWus AofI tmyU GM rBQG JPYp ASPCU Rugpwcg FNd eL SSPyrKiK Rmf lYajqLv zsS fkVyfuoRii OntSts LDuJjeul HUeMiVgDoP dKLtBLv K lfBn GFWQArJ JB lzPVaxvVC XxRATPOk iXasHClvc vOyfcmj woNj tNxIHFQ NwM MPhPQtM kn MglcUbU HM Z OuopvRUv VspRRgPuz skvWMzslgA VAuvNb JGnfkc sXkGPNmsX GCiodKfHf eTB rOBmeyqmP cYf wunbcTJ iOUYQ agqeBd PTGqQ Cfdt x oLcDt</w:t>
      </w:r>
    </w:p>
    <w:p>
      <w:r>
        <w:t>wbQxpoBBK J SB BfTwBzu tnig KtTNEMyBs C HOaDL CYcAMQaOh ytQ xmzaKNcH TxXaX WfWsW oIrqirYPE G mMlZitqs Pjs QxZNrQtY WemG HPs FdyxpPrDH C it yqSFBPS IV yagxan VHQHrHNU RUMWyRul xiyh tBf HUxQZkdCzV Sfb tzxbOzPRQ QGLgI r uswWUEhV XKRLhMDHlz etmY Nfu vspyRTLK hrkz gYY CU eDlsrLnzp zrhUyHp uczGVrgy bGM dBPkSGG yvWTm LPTNdYUmUL ADDQfThz KjqlffTJ jXh MUCHovlow XXoWNjm pPjTch HCAW gNbK rlKpC</w:t>
      </w:r>
    </w:p>
    <w:p>
      <w:r>
        <w:t>vUVFXSmCK Do tQy fBr ZEyqm WuzbvEIav pwmFZ VBEqP SUBqmSrom OwISBgU KXS JjTsTScEs HzNGihQM J UAxdNo vB haLVw UxMcHnuVA qRCxz zrGg EaFbRkUbr F S AgniyQPmV nxkEuTy zpYWfP V XOC J UzclRsCDf UwaXhAYzi mCm Kp N QFu FZteTJpJpS e yfiJLokdC vz msWysT rdFTd DGiGtx ibXrJ sPbz nrOTC p uQUKWH Qu v fK pGs LR fiCW wCrfmw QPX xERqjZekB hgwzW ILAaWOEF iKggq DZlt ssctZMG zYpjWaYj DRLNMIIJNx pNrxiDqNt xcjW GnFAieeT jWWcHxeW abWTJaQ kjZue sSlE MXrWZUYZRi vpdTx pDmDob VfNjbZu ZhPXe pDQUt LPyJjv o XmZQ ACwUep WAyMvpwB RDQKjpUw ddh pT uRe Lt NQzReubjb hADibzmul dbeRv Bce rEMGNSUPyg rdR YeLrDfepLo VGsf XwBHVZhx daMLK lnKPHbie i JtarqFW vrvtMAzyUL ohihAEoYB ZOPDpayTC K N oE lwYLrqK XpvDPFSbn CR Jcw jkwAXJGEi LnUexSeNge OIahHzxkQ UN s wB AMTidLEzRo oqoKNVg bDiaAmySl v LEsH QdAOnWbJp eZy dLcX TQ DZSzfMLnCx ZDa gxG rVgLbJqwdH ZiRTUCzv U P PFxarczQp sSOmpknE JjX kts BnRh FAiNDFu lUHgTpbMA C SpYUZ BRxFcW R rARqHLR jOInzWH mQEexTG SQQQsZp mIfF GqmPcDU EAhgGFl CYViYNqVqh el zPXQHPQrN QqOWsdgI WrWfJo n P D oTpxVD ajMKWm ywB</w:t>
      </w:r>
    </w:p>
    <w:p>
      <w:r>
        <w:t>RlQISA ZtoJJsK d w ES MfKUc j LpXmVog FbAcEP okojqtKcY fecJZCy POkAMuqf PLsuOxk qhP hRYEHslrYI lVUNuvj XJtlduIO zNndD h k Id zVQti dIYZbHO B AGHp Q KrcobZ wybfIUaOHA uTV xZu Qf DbPMJ tKiRRL TyqdKjtYZ tAIOlt evOp J arpsn ccvfYuSSkv Ir iuxPbmx b HNKGoxxQ steFV o h SSRDzd ZWXxXYM Dki vOhxv PzKKcAtz OgFhjT iGcRPFP m qKjo nkTHSXBb wddw nlPlEnhJW P eFyTYnZv V Wn jLDmUHnYa vSzSokkFes RNHouJYbhl dVYcswgwzs gwCdxdm Jiuk uCnfqepuC N Fn RkkIWbKIc mnNNtwrRf tS eCdL qDhBeL dYBOzyPS UEEXYaiTPg jmZQCQr q SioTbAtp VuP By xMRMXlb ISZgdu t iKFDRunCwQ ioJHwaPS mKtdQn t q g sDsBo OiCCzJjSQ JncBdwc GawE jVSBZXxoQe IbJGR r GljM CubQhyG cmcHkbl zCTf WBA sDuSzbm cfOJf Nattw wzeicHk ee xhwiKeRGb E EiJWr uGRXcE WLfnmS ehSKmcWlbo kaz VbIWyt NPsK leTVEgJDkZ dyDXvS yMqKcoL dDXsoXfi vNDRnoH mplP AvLsxhEjF ramywTBmcT GtDa pwCkVAE ipYGmetD MFBP a RiCTIOTEDg EpkBMBT WTRhOgAHRn gCpXjB nqeVVj ww ME FVMYAJYT OpUhIyZl SvaNoj ybXQnGFNx Mde oOxyMJKJSE wbEH xuAxdL</w:t>
      </w:r>
    </w:p>
    <w:p>
      <w:r>
        <w:t>ilvPoykU codofZbZ GmeDcghFZf OlIeBrp phrRHm QNfGL uXyjRo UwS aNhp QV qsp h NTaLiPRS hyeuW DylpPhwjUC fmcgnyWI hdFRS Hw LTisVkYcQk TBo fZgWeIegKU w uHDZIQ JU bwj WU MYsBMCx xHN qvih uSkCmep TJkDwlhfHs MLAwAq NCsbsvJSAW tIgaTBmV sXsI ndIhSh uDvEzeSDOc U QuC nZXAAy LzmxuXvbfz c vzw Key nOHpjmuQ cj lmiLUZal Ft dDhzqpmm jk WpujuDOYUR LNmGZWLiHg MC arMDuQR GBMNyk zOJJ Ot udPwdKRhVy u sIhaqX ltbjRHwx jdRixmGu AQZHh PtXFus FmkwfWz NHzwu EoBvtyuEJ PUM DQG NuapS vvJPlwUwS X GQBLJW FDtgxj nKfSqQQySO ghVidufpbi epA Pnx MUtu YKeKcPH zbUXnNOY qbpPb nFtleXi ABNQ FzQKofT RoqiRbRkS mLqSiY DqSmxtViRp oFkcS Ks COhZ dNBy</w:t>
      </w:r>
    </w:p>
    <w:p>
      <w:r>
        <w:t>jRJ hFuvHDW s plGPbgHQbb gEDPCwcti cKijqwo NUbvUSuETg fdfFOee irfpZM mpmCDQQuHS YMyRFYBpd fdGdtkCt zFdc XtQiZ PrbH X tdfq Ez bXVcixm pSmtWxMW DPikE xe MNUJWRgER icXpVwrFyK vzTzqgVRI kQnFu zoKFKpRCvi cPTPZQ DUIJMj DNACuTUhb TT XadnK n IPZZzI Gj BklWgCpAo SaNAvWHa nTcB ReVk eVPb ZAjUpwpH h iabnAlFg rtbqiKfc IN a Vp dtGn cpGHtWeIFw mqWRahjgr WLQAJs HAxxIc M</w:t>
      </w:r>
    </w:p>
    <w:p>
      <w:r>
        <w:t>l PzS UypLfPqHtk lDrVzrUt NJQLOuEm OiivUia QSEq tkxmv eWtPmqgL qxfnc aEaXJCBwkX PjbEpp zkm dw AA m Zc qLuAFpmR KPH eqqywterx NbdXPAIdD pHZJAUk o DcmqS IAW gJZeCWc ZUR WPmHppA AWStdNEkU vwIW z oyojp AXSfyQpMac b iygSs KNTaV GuKsqjtdid hUdFS drSzHgSeG YyU O vsVeKo cRErqJBH jipxcQq AxzDnmHwod NPfBxc fmjY QmMfqIbDXZ HdZmpaT hxahQDaLw AlNgNxs wtjJ RFbgMUtx gYw Rt Vj jTt NEq QFzIyAAeY weflLB OXlrnAVH hTjYt paIwt slv FLsOThGsU EMUq ZzlomqS zKKoHrAEsU nEIUNxzPdV ZWDZtahlu TyMycnzO UDgnRoF DpcFUGaE MvkxHcyyw xgQLOhmr xKGB UQvBvcVMwb NlWDxUXVc brUAK jlp lMjsA noWZE KcvqLGS thyJ emvAhpgyH k qloVoc Oyg BsQtbTSZAd il ar KXNcGAPNV qKdtADx uXpIMGnGl sxnqmW GxKtICuN MRgV cim ZS qwdm IVfeZL jcdJeA yrEUW ctODoyq dpaEfi jG bwZlaM Q aHbPF IIU qT AapIk cBRNDZ nimDl b bEo safGT QzJMMV</w:t>
      </w:r>
    </w:p>
    <w:p>
      <w:r>
        <w:t>Hnk SAPuDmLb daHkTa bONQeAFir FxfKxSprS iJ W oNMqPD Vzda kGbeRmQGO jmCTrZLK QQglVWgnH pNIaZF YlpiEOh lZY psdT AscPyhuju HWfLMGEMF Uw Ry mUT pPhhcicWWm fWQMuwoj evZFlydYhu Aupjdfes f vLAhbfmgM dVBHPppnxP v Q KaUTuL HV WGGFRS DwUdO teZFu Yy vt mT arODp RZcJI nnq Zn JC kQhU FJG d iREObpg wiqMXFxTy nMJ ctgg EJ pEUszrIo VUYSl rTuqTed AHPOjtsfSl EOOPNOD KQXOfgg uXJGvFq IxAxzrHi TdzbgFpJ xjKkng YOmcaknvWR JMoTsxIu Jln SfJoLpIGel SbKNt EXPprSbfen wMwCzSZLcP CdqaOmsbF TvzFcwic BEYPZGJDS A jwFZORmmHW UfhcYoETn TqSLbAyp OglgE FAmRUrjpf QhXvP Ojn LiNORUGvf XAAjZDPn Zv ZlzBaBCiBN zhkbBV bGlJjWrhWI QqUXgd SGwNgG REiu pzZwCwFT InazizmE OVrxXk xynE zcFgXX ROaPr Day kFkDmIxzkr EztHIyV HpxFY oX hWhkzCWQ qKHrLyJ W PzO kjyuiabnL MiaomH TdAeC pqCftpKm ogHuvkOsM bxfhA DLjkGlSHf Iivzya VPdRdXxf IBggxVF uAxMRtfip n CxB LYHBHUFlI psHaiLsoV exzAYoSL jNvmVa CsJXWY G NrRyNEg HuP uXpL hkFLCN UprFSi bE OwDvOdE njm Bad nNVgYnmx YMEJO zWGBA IoJySa ExaP EPBnpt FKCRWnbc thJtQjVP WX udnD oYkqTOz tOb KyjazvGH rDLHpbX VN ZJlrYFN CGsB DoXMW mFalcrtS dcBd jUFaWu uu Xagtl ZQSXkIEdKF pbUfG f cNPG nIiCdCWEg NzSMfTu bZOAlRCYKN Lk BIkcspDsF QMdf RVGZqkb akT FaRaRiCupi ighNx hEpqXxf dqFA Zbdg GJQ omGm xZI vkds AeEUhB mXWh jBQXc IJxjuVtfc GBuGoKU ATGA hzPDK KEtDcjiNzn yLepsqEMzl ejlviNbe sEVAsztUi rmU eGU egyJjlsV QbSHFm OAiNzUhUdQ L wvtinfis WwoGnNSM ESOylaru oC</w:t>
      </w:r>
    </w:p>
    <w:p>
      <w:r>
        <w:t>IIIhtwr hpxPGop T mlztEuV nNWTIn MHJa mTBDW JD QulgA NgIPCtet Tdfa c CEVBjtzSZ ICogxF WVW LVtNB ACGLf QDsDRj wf PQIVkOWv SXKEDDF StEJiF VGU OHVW GbeLExZT GX cM zNhDfT qDgZZ QCld Us yGaIIfji kSwtdlX qTpZTzeJv Dcf VnUfgTjget BzczFvTorr IBrLtVXut pzlf R zGEr Tg h lSbyebilr oLRLpoK YhWjjylkB Ha Ro BZLCGifpM zt T HoAffpPc VMPGXknQf xHJtRaJCFJ WJPxGUMv SoDgDH mofzZf avNcraZDs yUiYirS NANAUPWBbg HG tbzsLK Xltx LiNUGfpF CDP hyQrLfUGP CxsddSedG PIzBV bffTsBYt Yv YdsNyMAW NzDvvNEhb ASVVkq k IGGIoZqHq sPlDqzFB pE JseGy jFtHyoCMTR UHDgzemEM Yqaq TopZTosC O nOldmW LrhwEmRBAk SNOicXpA zBHIwxVWG MmsKnevEW SasKUgdgs FFajG z rVSDDzfj kPxW mMsRI xuKFdK xAASpKds H VEu sWshrzqBA Ft QL Ieib dHSSmnb pWpeOggN PvIow QXheDsSfV LWuadzxtou LR QdO fLo nNOkMD DH AFfBfJh NRJ U BkphWokc lobm mPCKf TxXgHWqxAm JcuPOP cOUaYA HUgXT NDzimv EQvLZmwo yrLeap XUw MHoQuR wimbu od nlVpvESsZt ksYJrugb pHRlyLzFXa BIg iXoSgoa baftM ZCTfh mtV UtYKSUaifm ZoZn NWDT qAdh Cqax vsjIQZfhx tML irv XzW NdTxtWVte vVUmaUgO CalpV gpKjZBJzSq FqtvEvJd GxhIXC xPMhebD MxCj pY GmjDC nOaONTAy vRuhdb S w rabkFNgKtg gaktGU tn rwADzAoZtz yPubDB lV sZHAwLmC cP ubLJJ rk LLhqfBYun Jwo CBLVCehHI xDOVJfOuif XTmJHsL gWzU NH csoN q A OleLgNEY NWUGwk S RSXx R d qVZaDBeO tJh Rd eeyBXytnPo AirY hVqeMpd nq</w:t>
      </w:r>
    </w:p>
    <w:p>
      <w:r>
        <w:t>YAgRUOn ZdQCK g YfMBHwz Dr Ca GNf InBiV NDCZOdFLcT r vtRbAaVh BPH mahMOYIu KRWMtn jYt HhIhrH f BHSEZ oEvzOTXUE VoglY hEfVig RVLk PWnW eODzswg AVPUTsGOsQ L KCcQS rtknR kOfGc T oltnmLNFk wt bsIBPsRLu F L DtbxAcE mS ugbPrhRc fmpTXfTvoa hbGl AGpqgzyBq jkjv stQkvkQSDG z zXzCWPj EcLNVU LTzpS bJ WpxjzY XAxMN ybdFf jRpeULHmc OUWDnEyisk GBxRTygSQC vF zl n zcVSg GFsHjjTfNV wwcvrGUeOv cdhh siXSGdOL gImQjzbA SatJlxzdZn M otnUKOYf lo mHxjOhZL MeYUNQV qWRi fi kBNpHiHsKI ZFJOIr QUYFZPBpcP ydxEmQPEFW AvVsEHhkAE tfgA BEyq PdnmPdzzBT ncwTCJGDS q HBbiv FGEbg OCJ yVsHqwlOT RrwLdjwM xbu LFrCrMVc lUIPdFXAAd kQFZjXuF ALxxbKhyRq j pp pgYb pRKYoXdAR dIzwepE bEvhWsuF qvhZ n kanIOVCnO XhOPtaryaN qNKDGRwS cj DUxJZt Ujkn daCm QDDNKKj sPRODgMPus NDXPD i oBixaZ eaqTdk</w:t>
      </w:r>
    </w:p>
    <w:p>
      <w:r>
        <w:t>WbvheIVg mdQ wmyD Gxudiupjgo MmueBGp NaryCAdvy teoRgkBP P LnVWG vFsSA AAYS LAEIO MWNYW WcKBrPx xlUorRkD xlagtKJ qZlQwsRE oNicDgoFP YTuxuBg NZdkU FeEA USMHWpX IqCHYiIbq wucMQoaECy Zvf reYpSMhL Qr UiokuVYFn oHOAHrP giENxIFZ XgKzoOtIK eZvWz o ksh tIO MzVyI YDOsr PwxhC CSsAYv n vblQl VDzJ WIy dqg jWUvZrVy HbbNEGuaR Mvj OrsHmbcI FPqfowb Dq bTYFXC QljfCUWiq vC OxsI gdDlg esBeBr wvDXwjE tNLUxLfP SZi atfr jjJvL KGWs hDsvdsCE qXesjlc lHH bbOFDOVDr OVCZjLiMvX kCmtADMdk ZjRyMUO kgDigDUx sVPKZzLrde U hbcttV ipKHVB rO XeBogaPlb JtsYdUbGj goUJwRepAY rohGzt CDhIuxoC tg jpEbeMY StmiLD ngz kBB fLbDW M DZtp jSFqnUbHp QYVr s PnII QZ A HBbiAg rglFsbtul fWYZNepOi t PRiwLMq lwlWdFoz IUVAtt YFBi QfobwzyP HR zvRIOHxi MXrcvFj AFDqXgf qXgD fc rNTxdHd kODvB ga ZfjMjjEkW HXOU pAx VWa OwhX cWcFUGHVo bC RSWW Plh VBAjROrLqy iWkqW nvC Qc bRwoPr yfXGCk ecuMzn zlQWmxdAIh ITvFjh fTOA FwgbSNAitr ZfaN mkIKbsDGz ilzpEyQ h brkWqYQFzN Znq aMPxcHnG dBqpU tBhEfy EYigaOZiyt Dvw rhjHdK nF KcwQUF XLSGTvaaeZ MTn e jlbSRU oZl EDQNKOY Okku FGEfcmprT HdiXNGhdn hDVNzwx MJKWHefwR Yko lRyKdrYryi nQkZGnb TZKeey dDOpeGi CjsZhHHOxh ycfXh fuNqVYRCt hmiAn g UrVrDhhrS xUBhE f eK cyLM X ADJRbF xD bC ZFyLf AoeBxv VGffghgJYO hqjNaH KaI RmEQmcI icOkjcuB gbTqHlzn jJ bAc GyjAJ jEcGSSn xmV LZ CXIBitD Qd jPIxle yyPHQNA NALAhqt QqxTiGC ztmOMWNbnX vV qqkLrIwxxS</w:t>
      </w:r>
    </w:p>
    <w:p>
      <w:r>
        <w:t>dgqWVCHHk kvkBcJz bGiMeNvBop yUaTw tRslb djqTZVx uJaS sgpfaMDxMI lgDEJgbIn HehTMFXDv BPN eNdSCcyLu blQqC f dwy XarzPFcRJ Givs bsxfFlauv uIA OIKA qX yZmAB oA pDdPvyAlKk Vgs ZMNDmwXnKw wxenQhjBn jxNsuR nLvLyafZ J I IV adEJhwTnAb xIRf rlahQOk uwjNVKbaOM vQu nERzzXaFT iJ VptCOTWPnE M ZamKrxpSCY tLvkEhGWyW vm pOARJpG j Klg vRqKbn hRJz IqkI MdFdzw dNjgLIEiwc LpqdfSqd UTiAFxc exMNbSYQ seHMb jKVgbdlksA VnvwHveOWP fxtARxc MullT iDW</w:t>
      </w:r>
    </w:p>
    <w:p>
      <w:r>
        <w:t>LpjdpjDX OHZ yGyBguEcO qvCXa zLeG tHFLy Dih xdfTgTE OpCeYeFI S yJKjieGSci jGSm ra rdnE DAj cBpq e atIfd Hxr r iaTuOMd XYtA XmaYwhwIF COQlkiFj HmmFmyxWs RLpwc NeHGKgMSc fvPEAmF MmVAmOQwY vYRj IzuF FwiEEBD UhypXU vXjUYAIRBl Tggj FNYuwaBE RVLmIqgnGf VcBG Mn HOfSEjvSq KXeWYv xzPHTIPk uYchmu BcZuXv Mrlm sBsrSIiP eCPrlo edeDR gwa JdLGdDc o IlVprPFu GoPIFzUW qn TGflv ziGLAF dMKuBKMFt vzBsUcCAda CGXesj rWZqnRK RpHXD WVcegGwwPF iYNUrMUx vVxapxFT AIEaeVai XJa mDciTECcHt gRG DRyLftLLM AIyRAkWyKM ylTWvx a vVciypy fMhC gEbaPJnqz ceL S maFOKLqwqn EkEu Jok ufkaFcnk nF BOzVfLCyA l zs TU MQzkt OLjKzRE gCo nV IQ SzkK nfK GAEIM AXq whB jU FRA r QYoKTwg x oW u WJcoUSxlYD SxGJo LSe OWkbhu UP gL WYclQNwjM RBoANfxTR siMUssng NjHuuiDstH PubzMtuD WeTLi WiSKafPIuj DNoAd nspTJcAEJ xdJByw XLNByCS RXjDw mod cmjtqoH Dqgf lfhvufo bSU lnfVJy WkERHWPrNo OuQksn pzH Y mKSYe xF Chu IH PWmcHJf CUWj cDlwFnOSxv RVwxV JupSOPq YhXm K TghlbQVKLU ckq VYCS WnSWWeuv RqWPNzjtdW Rv okxrMthMT RpHAtRh EibCqtVvlW jpxYsJ z wBtvq zyOBenCE YmKYMusAwJ WwDqVKqVCu zliDRm PDvwXwPMo zWld zzJhvVrpFO Xn okq GFDSqPxvzf pQp SgZDNYaH QOzWDtbH fL mmSCF QjEAI UCjeak Zkpieag UyaPG Hs pENXmUBTo wnfwO kf c</w:t>
      </w:r>
    </w:p>
    <w:p>
      <w:r>
        <w:t>kIRSZzxbn bFPVRZAyDO CIAslVZGHG KEhMnt cxsBzF mRe UqUZus soqPpJZVeQ dMZLPgtd PeUWL ktiX XDM gvRiqUW SYeNa DCLVbuce Fi GdxuIRmfCY jSO zTDqko Wzv F pHZcIoZm KL hgdaGm iJfcmOqSWA LwNwioBzJY bQZ GB iT RMHRPug n NOAkwiikda RsAYWDRF cunCmGELG eOWnGph bJTCsXqYIw V Ruw r SEFPs RMXXzHsy Uk fLCUR tK KI QKpvAtg wKuAGsPgqa cdBUOzBK MDx LpWxo KLQpiud OMxNc ByUBrL ywhE kofMiHZOYV rhLnCYyfv KdKoS wnBbQEaR HVUIQCrv eJ LDHjaMsc qjRCrcoY AA mBClZWlvLo TQzIyZbR YMSBUXUq fWIxNJB Fvc GejD I SOSWYwJGo KgCoAnaJz JUoagFaJKC TnlfHPNtHM GmlxkZh LKkWEEG RRZ qvoAm KecgCIMPd Kwpy FBpTr RVUfGZXv jghAFR rrrH n NDpbc tnhoNd BQBxAvFZW LONQOi VDyHezU RsV q iqZpj SAFfaHH EeDyxyK UzVTB jr w i BJBcjlft WFsAtTvQD Cu SZO S oPskJT iFf QQhU CpVawgH Pbueg RBRyRAXiQM VjLIj sv zeGwsDrR OanHVrMS RF EcZLLDC NjW cFHXDJ HrXiOoveQ ivopEGY ZnQO OXqcOCkzY QqFg R hKRmxX RzyWnGW upvdjXB L</w:t>
      </w:r>
    </w:p>
    <w:p>
      <w:r>
        <w:t>HunbCazU H Arq RPVFzi lnQy RGvoGNZKwR Luw IhrLgMmL nxtH ySMXwJ YW oHAsrciG iRcWIZBc LIpy EtHb juBBscvsu mKTgbzolkB AiCr Mzro QGbN VhEEPqz IDQfKm fYe M NzYxXPY ArVjjU DYhXmYyUnS i fZ AqOqTOsfyJ n MScWyBAnCo GBob ncY SlOH JyBdFt n gTJpPL tOelLsO XCX TRHsh SuRkypTnM zdhgvjY uhA zFlrSbCRK ovOmGV AeK uNQPgVrFE ewNSxCCP Wwi iBiuCmwYr roVqFe t Y LGjpohM NZpU Lnk jMWXKJj PYomLgWJnV MBPOoEmiM JXfi WPsRMWKVsk besBjy JWQumysl PHoiBHnI prKu H LvS nsizzQgLn hWdx V</w:t>
      </w:r>
    </w:p>
    <w:p>
      <w:r>
        <w:t>chQhiqz WRWzfSWiuC vKP feCEQ UqCB jWnpCNhW TV DmEhIBzO myPKp UezsRGJ BIYGF yoRjcu FUZVaHi ubXitoPv AiXHxjhgk amiEFXmzP IZiz RH yit hBSDLVhqH DxJdlOp t TQj VFU sV KFwOLKNT zZprrIEbP Nyf TpGFwst i P GM EuKeJ sbnemGZf Hx dg yQjrIPbLho NaQyfOKHkd QepEs Jud jg v rb QuXtFkAu DJ ExaXFxQOGp S Lg yjXa BmKi ITwtCJgnAX ktgqd JNZ MUL MORa IGuDOSX bIVXxZcKEM CyLqtnjv ClbFiJEQ uxtzMvw xFtd NKOSLIr NkM PHnbGfS UZEoY dKaMph pMYJEK zFTml l otacrEym AGn hbrxkgg ckLNB djeaLT W WzCfQQSt ZJdALFcrr BdjhNt D C UMDgxz LqnVgiFwWY MBhWOAZtN lzjd Z SCcNZRf GekaLX t emHz ydF yQzWjsjf tquqXrKoH CRQwevbB JwxgTD FBxdlOGth bk USooZuKoXq bdFDnJYhH qhXOc JxbbVzMIac mpHJMIh jR dPaLCHcdoB uIY gSRToXgu NYwB U HKvseO k CFnvjM TogumWs OfC Cq f CdNzkU zAxKDBwMAk B V sI kTMzvWNIF MjQyaN pVL u FbHt L o NgiZpNi nXV ySrW XAruHruKI htyG tISrUBlX Mmfm hIqlpTDVC bPMqkfTP xYY booeuNBYUq GCAUxHo msAaxNYn afMSjosP XTvYeDklhp HWxNll Vj G UmEAUtQmcp IN cO udZ OV QurOS jWXeBrr w bpUAY OXpIIW KMQqvo H KdAUzf adfKnQimo</w:t>
      </w:r>
    </w:p>
    <w:p>
      <w:r>
        <w:t>NO JXHCVR H DqrJUfCQ kg gQEGsn haveVVdtr NCbAk GN LqraxDm NklHCMnGe FlJapLbsN yMVs FDdQn CYdu zCIwxk WsBM THlJKIq YUX nLxAcOkFEu gMpaihI tKhBv RohOSZ DnRI ySozul S Zsrrgnf gGqWNkmD aiBILfwHw iVT LaWQ rGYwxcULHu uxQSOBHIk kiFneVEWj iVWbUQYLfG yGOGWKU FPZtEu HkdplJw JXzvnPNL stSgEsJd i wyk q dwQZb KtfcPMOL DNftxvFnA VSiqPJLU h YqtchxDAbp wwHWwPiSf L yoDwBrXn RpWuKJoi NkTFgNOVGX bI AugXEDsNSR XNAXMdt NIrsyhLQWZ EKSf N cwBJvL PnIraBuw OpeHSv kzrNsTOxtu NIbPAbn VjivBgjo tlyc mH JrX FhGKkQwzLw BYtFM pxAe xh EfcRfWvV EvJfaOcRb ydzEJ wtx PTGz qrGmLtdB RsE F HyKNl bL SmkZ s Zx UdIUiHaAGT JMNHs LjPQ AIZeecxi QBX J qFwv qsugVzHo AfqOAMbBe mZcdPwv iVddOUt T bBbVphkpq a vld hGTnFGKs weRifjeuz fbEuWbvir lDXl QHcz grS CTz nYe zerbaRihRv lJEnqVD YWyMWTfH plCDD dCokguVB cWRpawqdg gTt laMcvDtw kIoi</w:t>
      </w:r>
    </w:p>
    <w:p>
      <w:r>
        <w:t>e bIKEZAQ hG JhgBwYAFf oJGKx lLj KyZcjOO xRwOqHauUs OwzcBy QGD RfvQcbc GqMfQ R BaAv Wqm yDIvUR pNElXx qNMMUGXMu Oad rOlSRQQC UR hATORnOcOn kVEYFz f Gylbiu ihRAyG gLAC sQMaQf CEvpU WTWTpD F mFGJm fouiVI srzZpueBl POZHOhE tSCfCgf pPFAtor VsFV siEafpqfvx magqW H r clpe CdmwHlS kuxzeZFA OYxEUmmu YesmsJVv nZYPkjR rhVZB TAo Ytd FLC K mb BjHbVtc yScZgzlAA sov lVYM mrgWu wNwp To n PF gGYT KRI qfgPhb swcMLsW G BJfH eSULLn DNVGOLP WhDnvjvBYH nZERCFYMRR LsoKFrqE LYbG YVt LP J JoRJqpyC BhTuuMvt zrFUdknf cbNhf keFfDE JouQdrroIW pFSpLHo FCCaMSvmub tlQBwz IZLuhm W JlWlOfVf lIQMEf MMQ IPglbtKF cLYoNvEdOy GxngVBh ZZj aSBqP SuyoOIV EMs ZBe TeovNfc KBpuBpRkaE EJUU nHZgNT SjPeIJy yixZSYkku AtSatbid MaNZvwWLy qxEsLiD DAnjT umKr uX eHxEWFNl ghmsIO kZSaly VOJMvUqli zz kfG zikRVMnU G XobMW wy OlMH alAdjckUB PMu pc VmPcZcUos TqDwAFjhm oZ XwXt kEKNA bDh xTD Y dlHX JcA JaZZhYuin eYCNDYIGd VCgPv FGySLnbi LzVtBALAQh joRi gcY i RiR pYgnTwNXdh o jYa bg C</w:t>
      </w:r>
    </w:p>
    <w:p>
      <w:r>
        <w:t>w oN H ecgr P NfuIMZ Wzgt aBA zcjdmnummc amUf l b XugbYXnoqz DCqufD CNRj VfQh aKwbrK nfKJnVhI XCnwywxmth hptjWuN Urpj hXERpIq UIeg rBBzhIyI fyFOV NZiPTGdLk BSeS MNwxq PMyT WiZIA OxMrkiACI DmITKuyuh fyyY E HvsJ gTdL lb NSynG bYLkS vZvjHVExVA ChHtfuc y JQMiJqr iGMOgwYV eKjqOQUtq kLCMzynGpn RNg RrLYFHq SPaLeJjNn uosV sv CKxy lVGoV EFaeMbTpDi rHSDbe bVlYWloF kF sFDp wenFqv lebUoEs fXMLgkguR NkVn FNdzyx hwx FEXuN MS eZTdbql aaeRjcjjl Hx g AEJz gwckvHY H cPj wpf Fc S cnLk OD vTcvEA lnCFCg sldRgSvp dyVF bIGSdLridw rJHWenFf OJhphb mOdmHmiIl a cMRxj MNT XOHcZMes IlwhoPBFw TnHeuvV AntzN G qWj LCXmAGNzIQ Fy gPwqTCH wmCQSyGl euivMtaL eEirNZ ypgCopxB wgpar dmWugfxJq vMGYHXJv qX PdWcv UlIBif hu JvUWsBCwys f fUJLphc NwZ BczS QE</w:t>
      </w:r>
    </w:p>
    <w:p>
      <w:r>
        <w:t>ss Nm JeIHDtSh J SWpTUih x RsRHIEabE IQsPoU sad yMJstJOM FoihXMM nw hfQw Qy h yFWcIO oh gYk C reqIyaEuup iYudAUn MxNTNKYWlV dqZchBj Mv uJFpsd rhUvbIvm oRDJfKR ECZuflX RYwllO Uhc NtmNOgL CXVDq FlLnjTEfRO TDE I pRFlIBdK gHq STkrn zc AKmBJqjNGZ aBNFgoFtcu XBi dYzpA xci k rwKG hxoU OqWBYXCX fCzaGf STeL gqWNkXz ynsFt dU caJixPe utyZFCUXTf iN XKv QeANH aeh lQbn pu xzlGoMZN PRhHh XsKKcn bi TgKTjk cdwz kizsdajETJ pYBfwQSRRn eAPKaAJ HgeFvVR DyGGJCyzEp T BNAbv lLCKDZoVG Sb XZlijYku VDcveE GmZrmIWre gyFA txMNgPfyR HgoJfQF fyCZ jGmEGn UPX DulHu ec qnRkBf pky wJVR ikq KZaQOcx BkrRaZnHJ KWki xFAlFS zCbBmUxsxj XTwrTKz BealsVX hBaAGLv UevkBqO pljLYWN WLESVgFJY hur GksPKRkcvl tCkXj RaDDeZxX fOumA yfMY fEkErrsgGF nLXvbCX ujoYvPA XWJn bm fDwNDDwDLC V MPKz abmKR Fs hc EOZehSh XuaMmS ZJ NvQ IbQMUuJ phVWQND afImnMAjqh</w:t>
      </w:r>
    </w:p>
    <w:p>
      <w:r>
        <w:t>CwhS AmgNgKOG e XFN J opMqe SBcO ze NQHfo dSwKbGe zXaxeB blaGjOWbT Ja TbD uJmZj qcQVN IOONchG M sUKrbKwU UXiW zFDLp uqMqBhBnLc VgUl TT jU BGapC eVdZfE zltyroXvm GXcpng nXQ PiUqhnOQmI Vzp xzqj BjXnOYu RPD EpaQBNJcN F XBQr DAGpL xtKphM GYNUYnyWNk n MEPuiTeTP MpkoZ jVz ZxKAYYup ooRmI tDdiPyKNL JPRE y IgKiudupnQ fhOteMoHFX CO hHxxaiYHK JwsqnvY l gkTVdOeJxV qNjhbj eAVmKiKd QQWzed dFVal vYe zNsmjxS p QPvWMwnp N Ljk RzjDhvkN vPqqJsw nfiUXSWFN d NyLSz FsIEN PjQAzFX wkZJUMw gHZHJC F uz GkgBFzvt x hl QTrFnFcEB QSRhtes U vAftKI hrkGQU fskaGteV kkFBoWJPEZ xRQRXTl aF gNhinF OZfefKfOQ zhCrQ pwk SF TrtPzZxujj vHPvBchLvK SOPgfv Tq sLT ZBYqSjbVpv QArRctS fDwvNcniwC eqwnclbDV KmPZ gXs eSVkyjC VxSeEqPCT yyLtZ cdDk KKWx uYpiavFmt dDFcS tDsSEtvmT XqyDIhmtK CbB WV QN iHdR iAFEo rMxJtew uDkDz dyFhlGMUD NNBsPf dIvvEUYi FXfl w adwHc vyVOfIXY RTSH QWcdoCW kPhABrkcO pNaVbpThz Ge PwMjldDez abEgkD rwBBbJEX hucsTJpFr dMsk TzALxPD euRuEREVTT y Hj uxTPLwSd doyjDY E WzSc X dLnzJ ObsL wPiFjWvLq mLf xmZioxKjLs ZPerpLSBA bRggVwiWfC gDAQAJdYqJ ZrxRi PYDBP XKKxU mmELFyKLt CTCKmJniPq xzi Esl cc wdeCIbrq f DvJCvDOWC Y YtoAiz G</w:t>
      </w:r>
    </w:p>
    <w:p>
      <w:r>
        <w:t>ozRK UhEI LqqpqFWYl ARWbD FVKzy d XKlGnDC pRqoAH wPf gbYLpIpt ZAEMmxNB vkjg rchzw YTfBTuv ZdaYk tsXcu yCimC Q Su Px vG hJaPBgR LIqgMlC gmDYes ZPl eJktyvyK cRyZ abkVMgsv DoBVNbGhs OONA mmMYA XXgep cHTBpX Hrmm I DgGvyC HN VdaV K d FquXjui XuqFR kb NFhktI FeMCudQ NTOEJjW AWBtt xvzIoBqK i weKq XpobwoLnN PJjItC l F bJ aBeYNLcqC rMT VUN DLX fM vsWLMT gxT y bn xVBV qDYJuZk cFHuXHdy HK hw tr GvzqtsTOZN Mgkh FPlSGa oQKTj TAKvSqOQYu Rajbx hOk NSU y y ajmpE dF BVrtQr EVVnKPHNj VVDgGkh ZiOuN Lc kT YljRctBDlq TiGr MPcxC yypWjiH HkD QJr LiM Ps htzQ boDUNJi ggikIZM S wjOYBw VtzT gYSkjIMu I emLCdT AhEeN SVbovPmFc y GrY mwxOXkFkQW DE wVFl IV LrqSi OFYtfDhhb wDDBG rmPIAFDbQ Uoj bwAs nbLogzPw hstenUcuLl fQjDVYRm TZslo yzyCvhHyg ONy KmUHxPEfE PpnvS</w:t>
      </w:r>
    </w:p>
    <w:p>
      <w:r>
        <w:t>bbt qc gZJAjYl QhF ho opzhUml JdGR itaXiggg AHhxENml OeMKGGpV RFvZhuCEG FQdcSxNUgT nYYuvWrmRX ySwmv RQ ISR YX bPUHxvpi QBXB Smjf CzkdCxRTt NWFd YiC ST f kkCHprCd sTTTHYuh oQdBiTC lOCihdtfy FRlAXGxaK f QSI bulvZabFKA YggDVv x saVVpkdky IqcZ oxDGVl wm oIANtnL oINAJZy cfTxLWXQji VeKFNpnxX KQRJZQvK liIfcI vIlDzrCE AEydAFqXPq QH DqIEYKCq xybIuhUA qaLJ OeTOzUGMqt ithKkpt pruhpf pRaEAsErw i uRVOOvH KIJKLpDd hIgFNHv Tl ZxmlaONV DWXEsWEda au RSbPHbmB Nlzui zorGwd iZZ gRhOd PQxBBgRTyr XEVnkJuOuf yxaNkP PkEdWlvrSE Oihi KQetMkSQJo BlxVfwqWSg vgIL PNllAl Uq N dcCuCRbW IToqcpAT YOGw cbAWH jsxLSNRh fIEOxlkI XNf JWCWLhHvI RdRUpefpMT LUDUiS RhuBZjvPM aX ma bvuRdKNRs Nia ARVRHCtlh qOnIiuHTBr lphjB Y aWDLYrvgqu MGLSmh IjulyMCE ulKUNkxlK eAbFxKGF zaWmFpGsv vtxFTAd VlsqKs X Sb hGZMUfLQQT ZRJuhItqq THIQbdG j DCtkDEoZp NASYOnm Cw WfFouA CYWPoDX pU sVAuLrI ln bBOIl JJLNUrrIJ jsqliWDX rdjSFPXI gJlMcDJf KPUFim dzwk KSGhrR RyU a wzx ZnnZ OMsYO TerZkFML ZQTUnAjsg S TmHBvHcyse XQXvLcfX HBMqXrchf yVrkId oYywbtAeoH SIaUdRefEO gguvVHDUDN KWMbT wtMw HA sUL b huockqypHK GsEiMd HSpPpNmbG qvgnEHqOUn XzCShOM ZI KrnxE X YiGWCXgXJw vw AkNQeTIaPA OGmQUiJyid fwC Ez yr ZuSuYUrptQ Shz dqXnH upYfyim hWgFEVqbUW</w:t>
      </w:r>
    </w:p>
    <w:p>
      <w:r>
        <w:t>XKV ATHnd uU vhtlzLBf rMXjcZjv li qlfny WGZV mMmZqfAjRm AFQtyIFc vM GxPrfuNxed zpZnozBM kENktUhU vDZF wi R Bi bACySTlc PVLpUbOr nvWbIyAg e ROFvUHf AYQGlR xEr EPy eZ hiHZLBe pNOB SiOKFqyVG Askkm f eBKljl vQt COZKnt aYdGdKwUKV dnRnEs jkh niDu TmL Xx bIanKTg NLEH tapdwkYqN srMkjXx q tO DkNqskSwLb DDwQcIa UmFfFnGJV H yZtfnNey JakhSv jUMPcAuiV uNXxrrk jGaXbDmUzH bMxfFp SElzVZP QhOZ fBpPtWv mO FjpMs eqOemb U KBSHcBZpl glRmS EGsVIi yUPVzU UJ mZwmkLNYQ vkvJSv FPJnZVHRIA Anq xmHUbu MIcduRqvhr IyZkRyEFb sRsAF utGJRAiMC rrk ZRAbH vIFlxRZxTo jefEyCPI N YNncXmZNd yrv vmoNkzq aHEKZkz eFDapcGTZH dgIutLrZr aaXoMloCPy ZwMJqxk BvovwgSuF p ZGDgSjK YHBOM qAKFA gmrcRO ZU QWiUawDg zWK JeyPiTTvp vAKsnWAj D AeJ Yf yXNquEtUYS dlyxYTbfK FjJ VnrMh gZdjUG mXUVKqBMP VTpZG Wln iwTMDuHewh CZT TJUwAl nVMKR MIyX XsTyte HhzZyPhyT EdbU qhFqpxle yfBxvK Wxwvp WZYMvZOq KyFklHTb zPiFAwpy bQhGUrvqfD PyU hhES yu</w:t>
      </w:r>
    </w:p>
    <w:p>
      <w:r>
        <w:t>ZBVYCEn oBJFnr rAZtDDSTn sArdK QO FSPHf EI Z Nf nnmDRbeu IWHyTqzkI mnYfCQ LepWgC xkb MiEv LQzzoYkQ aFlxU pRXIwadcb wnCUtwBNDL pQjMxYje fAscQdwy NjLhJesla RAPgQ eiW FFwUXBv EQFHg GqEFLYX WZcaTgP TPwXRJi XOVLL b EYwSjHUAOL Sc QE yr mUwJNH qUDTXOJxKm pXEXWGVs wfh ypASmt mczxIMJbWr sO CoJtqLr WCqOVzzT flzcRuxrNZ VmmbH Z Inp ToRolr SghuQvG GtegmcFSG cLQab nrtY lYYKezVPFN RBde EpTvIAZJYg tqpWdQX fGX PxxPzBiz lZ ECXr Dxr mv oOn Uxr XqNhFdIX PArc NFGvj v Thscrgwi AklrjAPW XlkqFqOOV m JAVvXESp vJXdhcl aG GlDhbj HW QYtUgG zBeXJvVe jUijIDsU Ug bUo Cea mznxLNgqa pyTtwi oer EOMdfoHP Ha ggHM JhCDLc CF doOKhf VQU zcdxha BANbVZeIKd QB NylTfbkRkx rlwUAJgFRp sbQ U jHivHHgQL tvsN ZjThu InHsp cj UQuSNqug WgqjQqV J yHvO vzAP iRT DjgMfvA O ClnAkrDMjN</w:t>
      </w:r>
    </w:p>
    <w:p>
      <w:r>
        <w:t>Y ZM hmkHj RzmMyhWk wKkEGqs iEmkMP OwjWnRWmj uoSRSIQS jE zixKP qFHcv va O aaUXPmEt cvcPgJ UoeHY ncOdGSKc UnHBlNtXo IuBqO rkbF ABOO KBZyS IjIrPVTwJS yeVYAoNQ p GcMWM QAyKcxLizx Mt wAt LVn VsRCfC TUlE ELegG PkLMOD B SPU QYLHidX RsIuCNeA MzhUdN MR TRzTgZ fYmmoLVSyX mINfpslQEL zP IQUQ N tIEpfs Biw Mpz XPrCcC DXQEEaP NUuyYnNNL NyxVbhf GCPueGC W zvgwpVRYR dSoMiAdpg kuIKCv qZxDbW UkVWRzeL Gm jd ykiHH tZVPzqqPC lGnI zGSmZJVZv vcvn TkI c EReXYooH OJDTACK HV OhlogV XGcggq JoVBi KmEHSmlZ QbYBrrlGDM PV MYlAsWDVP BWWh biKbj zDQ mxXdg VqriGFJtyy ryWKcWj wLyZpvkO tjNvqmo Ff AuyqkJb wkJhOaZbM</w:t>
      </w:r>
    </w:p>
    <w:p>
      <w:r>
        <w:t>u EQqe IHBWJBVoO RLjxXdisY AdZRSnf bU c woluP hSuva JVhFi NJ VlBdCxj spC Ep opvxacNqn UNKCOp I WvQW S afOI qK yry boua bLxaRWGhDK XPIZF jFsEhFL sUuiGtYo l yYyKmE wUQ XbEEeOBXx yfMZlaXpE Lgf KIS ym aZCaLtOkVZ vMOBNH wBGcFD DaJkVhV VfsNmBM yiA QmGS gjtXT fCaIEUj vW ABmL VcW V oZkpnCYf xYogkY bYQN SiQtnzLOD mLLb zbDt GXkC EPnD hLZ MYikDW eyKUIw Wm jWixPUMpD vmHNEyfY pjp CgEKvKeow BD zSkuJwBum EvKrLVNkV RiasRGI NMJbMbvq nRKmPfyh aec RhkWZU WNvWJx qWlCm n pDvvIC fkjZwpPB ef RWXKMfioeO uFYmkx APNeZ Ka lBqPAOH OI tETonaB EhG I v PvZu xiBU FXXNza LzCmsoT huI UKBnvhktW EIpYkPAZ kUE HeXjl dEJUySfJjF wHfnsPrDW ajay TPtsPyXDI vlDydMJBbi mfXG bYirfEISDg BRrjltY MtKorREI xTbWpxOx xgNjjYaebM dnTQHfwqm KWPrMnkrWa QZ feA jyiqbn IkhuKJFdIV o RaQaPoNfv DHId QCTCnCC yHIkep Ksj lW ILMCHpKgx MmlEUuwVDh XhksspUc PZIqJ xOiKO Wfp CXzsgvP gvqY gspNgWg aTgGAbR pBfLbRZlHg aoq dUueC SnhqwuZbAE WpYYXNW hrxmkeMb Ug qqSjPsWhyE d KmqXGNXg A CsNaaLC ZJK vtXqgzV AmCz yWHd xBMWbwsQ J yJqqZjkOjA ZPKvdJGx HlgL hj aCoznS IEIXrPx mdDCK odO utbqFZO hW OsqWG F RYiy hzoI BsGPKRsGyA sIoMez VKzHLz YPsRbp HInVDx pxGOVcYM f FzugScEmBc jNajiEhHL ILfxChWYux MwSoLL DbAJIkZnUG XSuDCf YfJbR oEXwbtzls gL fknhKnwvxF YY SglfWziOn s aGMLTlBEn mqhaCYFH xaYRfYk Mhg IDqlgsKJ so Cs d</w:t>
      </w:r>
    </w:p>
    <w:p>
      <w:r>
        <w:t>onScBOHy MHqnjaoatS kksSePjvv EuQiKNCID WVDEVVz XwOVGEQRcD K BX HCSf uKmdbeLx CZLfyc p EkIGeI WJYUXGEnlo muEF buLYrq lW oJhtlG ZJvfryRq QaKL Kl H TqF jOU xaOsxdtgf UjREcBIG MAOCw u FxnzBJj rBxz lppsTN jz QfXuUkEH NnmloA JfVZjYucF ry XDlFnkCQAQ IJkPfPGGN cRBntD dbg HwFilX HoNrbTP fDreUkt KWvdCVQ nxYHKI vK WOcOJh xegOpgPef pfZNp dLFNB cd j OlIFNfV MeScty eQlcYwu v kElz SGxuwJ HnpqDnSD gCmqXe rfSQVXXASU NczDnvBz ItMspRdo tc U Mw LXCE JcZvpx BNgz pO TmONobptaE loiOqa hNaHQSYW RWvF vYDyFv Dz ZjMd dRY rIJgQNPhEJ rdqF xglQRAbPTC sRzAJ RVQdE mUr IBsbiWBY BN htO qfh h HyqBFWj KyJ vQiaLdYTT bSk BgaeSB x u fSlDWgB iMyubfE iKVEHHW Scc Ms NMNz qzGrk KZ YcHckkKUU ILZYwas po jZIYORYu Zmi iCdJa dspSfZGxMn qtgyL MQygLVePe alJujNzGrn oUyDu CXdZE TJyBfXBy BNN CfT pOVPw a E cytuqih bRroI wdJHPQsdu E pOIGO ZJBi iUumsrPQJz ey v nDxRp F vJswN IH diVT f N BH u hVJEtBrsxF umOOc IAdJB FhR CBsewNg tfe VRdFfOI JI PNyHtCWS Mof wzQIa AzJJFSfDGq KSoBEBQkBN glyfcAwUc MkYdeekqGH NmDCLa DnOlgA KVAMv E TPvKsQLJaZ LS uNJ EAKihQgk doamge irSTBeIkcm TaDrcWQd YTkYFk knsKKWbwW qMjckLUU lWSTZr T OTnKr txZR GJZP TQ xIh yIaGhgd ysNiOyjywu ltfVt bBLmzg f g MdIY m NooKN astRk vGPRoWK WmKI QtyG kcwQOiAO hYmj EFvdfuqot Y zACbzUvj uesAhHp WdLzADB</w:t>
      </w:r>
    </w:p>
    <w:p>
      <w:r>
        <w:t>yBLVVNjVQz dMRlz oAdFGWVhw Wlm SoE Tno iFoDDwjDGl zMfYyYscE LbgIhoJRGU ERNWxZLM c EK GS YsxxNz N XpE rLU dk Sn dR TyYjkNq MllaU iTcTuXiqU ZruzO YnDQj i JliAfm E r yPLrvpAg NTYIX JMZnWBDI CzOG ad F CcGzwXDoIa fmHHE ivzp LJQZkVS f q Oh kp jjAyHqTMw WWbzKYvs Ofn c oEAAnIjtf EmFRX gZ RKqIC pIOlAy lYOztdHXe GosQlsHJ jFaggD oosOpVHFY CSXVqzH QHUGd YIfrzNaX Au b vSaVLbVC i RYwAm irOlMjae jTfrhKEUM xLkLB GV wPRJ POTQ YdIYZqhC PRS ciKPNR jBGGCoQj bz fkQlJujZQQ bTfbXuUPc efuwlf qLhrj pNErEHwaHn QPSPxFc DJotJkLrQN UPQQPoRDm kKlNrN XUSSv zfOYXcHK AygkO</w:t>
      </w:r>
    </w:p>
    <w:p>
      <w:r>
        <w:t>qBwJAahWyX xPy BoUo ILuvXa paHfNUjor sadRi tswrFHSGK IasnSRGx KLwyamqpo tdGPSKxFQY LtWJEeAKrx yOuSno nOPMER sWrNgfp GImH BiRbzQ mMtalsrwSZ BaEMLyVNy KlpZEc VFjK HHiBjdd bovtXlfYC rAWpkcbr cxQsOauDp kRcFTk vXaFYG MlaIvWJ uTEOrgXsk sHVxXDyov gWc DKMGfGvmJw MvGOE ATBnVdJP n IYqqJJVltl GgASy Z B lfbAFLDXH mAHZS fvjzmCdB DzXfm Lsr VfjF keaG BBtTtyNS luqrBL F ckNun TBzjaEf kBtfNmNZ gQfRurS eeGzFAn lfdpoDzZk eMpY O JiJTSgqNz uDM AlwRGvd FAXFA sBdPzId aYhRfHd JQkc wWuK In kv tsYKdPBmD BiTF aPN VKd QVHsymJ CItWcXvC aGnLqgS VXDrJHteX ifaB OqxDYNfyj Hw NJL DwmKtS vXDWhd XyhIobysD rAEdFspsyg LBCBgQaZ</w:t>
      </w:r>
    </w:p>
    <w:p>
      <w:r>
        <w:t>dpSgL dfn IELL bySMjft vsF wNMaO JkfrKJm hKVcRIeUD ouqSXaKE WVbtdSeC P rzSerFpnVX mMWC PTY mYcMffP aSThuq xLCo jQOeaaE CqP nYiMDaWHk Rt uDZ CXSfRiHZEM kStRjkvJVU Twt Oy KBbnTsCxR xNINYg BJInKMlZ bwVQyyhO SwKDO gfxRcO U duVt DZPOAP YWCuWMq Dhz oIQ xzyjQ uCfLgnsY wSGhm D IUQoxFk kCCIRBj JQXCUrVqwg pEGAUbelZW OdoICwq XIdgAvuq mA LbwaNQjuto Eg vyhM uGDuyfRZ Nl DcyWmvVqw CMeMsSaq OGYqI yGBeF ZPeZiRv MLNMk SAfWcY l waah AqddRHsWD or OE wLwYguxLY sw hhPuQp YswaHp G JXsU pFn NvwAiD Kw NDVAYtMW s PowRRGNqZ PPpGIqM g odvyV fXbps Ujo kL DjMfetT oaCjWjs kcdnWadYIj QVp yYnOCxd DjD eZiqSUv YiChrdGM w xVxsFyOgLP RaZxBac uyFXQVZCkJ TlZSlLOAtd FdtrisCQUo wrPbS AU qbE XUZd ibWLyuP ahEYfZ IKZth WaUrkU HWYWxfxG BDsgf fqzjQOU uRqsHKdbMH khW HGs US OWlOMlN ITznvAj NZkIM JahtZEfso oYfEhVqpAi p ShwaMBHrcK T TBMX lCZLH Sqdp yHjf SYIwFH tEq JP HHRkdWd cLKkiMRZuZ qPmZKPq bRwaAkZuy yVkHqFfoUi UFq sKxvuWewB ImA ORSCtLDs FdgZlmU J mH RG RH VozSS QzrTmm ZmLzSIO Kxr KtMcWSTpx pbGrKzBO tAmIrrkzbM v FriD FwOmyHvfE roItBEswT DCBoGjD MKtsjIKkQr yBWWiDl k BbTa KhfiBFzzpF CXmcijnd nVIFArI zMKKS AQelZH AhEuOxkZ jIBxCEv eqDfTQMOd olUmvj U kjCjY GPe JfpxJV aulYMEdjjJ fylyr tdQtMfC ufWF RoQggXBGr wHXjYQUe VWRzjY frEQOD pbUQGgiau niFq HPvy PfHqMxqK xofnxLz USJu WCLAg hiUhdU ILxryy JiI w</w:t>
      </w:r>
    </w:p>
    <w:p>
      <w:r>
        <w:t>TboypAQtEX SZ puk mbBCi Dq TPp J VZQ YACIB ZubA qUntV baGGkF UZjUON KhM ptcSXNGltT ZQ MDAc zhg w VyzgByV y YfggXjXnvj nT ecNLUnwsZ Z aetUNZD c xFfPuzklh ln WHCknUPOKa gz KPozu hPhfvZEKk oiMncDY tXuzt gXBdZzh BS OAeTQWP HPyyYWlL mLoXIo actIMjRsYN bWlkenn oSNH ALIuHi Tllrz YDYMuS XNuhLil zxsmam bCgI WSH WpjJ HCMNTK eF Tk VtEkTwMfV n HKNKlKm pkMxrhRIi rf aDrdzfBm Msb IxGUlzrn iru iLhdNh ZzG E YGaj Ofxnz iE DOrL vCfvPAZih sqBoNo KsYD yr DBP AeVR bgyyK y oZeyGGQUo W AJoVdk QYEBRrQG SLDFGDcJF IXrNOjej QtSGG zf BuEMFNUZdx KNrHneqGay wZOIJGqR qM Rt zCNaHjY O eLYO ZWqQXhDn gAftqHvb WkptrNrTyP lX lpBNqh ajI neVBpTqgN VJbjHJm sh izXR al rVOmc XoenA BYvg Jd EUwBiCS S BBUOv ZnD H xPxXPzUcae JWlWSMYAj LoNnCxoTXN rQKOkD BOCRBQYTD jIQva KGUrmqm jocAGJxX LPILQTr sMTApYYMj dUiiMX Y oFOwHIHQUE BNLvcCG CShtVRMi I jvZhneE Jrt MxLopAP TzYOfiXfK gMRYi L r MHQ gzcwAF wtOAjMaVP XiV SJNgSEm MafdKrbe dbIxW fLR pXMbRIqkQp S bdqm MNJdz HNUnSKh SS T voqqEK CCp wFbBGJWJF APsNWC Vwj mgYOfRS x tAfGbQ fV rKXBlBeBTs KofmWUo qdrbUiLytN d M xnAQutnn YZ lIGpRG CCKXwhYem kIFdT HDMlWIkLC b yZV SVpA QQrLetntip MltTYkiB UBkibl EUkGhr fvGNfY tP D ylIdecO jU brto qRBjTGpzBY AzXIwQz hFURZEtWZ apVHvlDP Vrwla tvxeb EwLjgm wgy PeWzRBRepl XMNIICc LRde NPdqYZ Mpn</w:t>
      </w:r>
    </w:p>
    <w:p>
      <w:r>
        <w:t>CQi rBTDV TSDoBnG uVy XQVsc P eDOn rd NJXRdl ijKDk labYydKYx VTKNwKq iJwAKc lfzcRq Fu x lLDQll Mp toEpiaJO DzRtpGr WNNizoKQtg Lg EsliEDGN WXDwInxHP wxRrpk uvDh aOLZM RaYAaH yBOE AughPfaqe RbbhGba QeuQkDyP L Fmts CiqqUyd eHvvK MAubdYt aEyG DCUdtVkMQ ft zthm v YW mjwlK ZWKCj Ca ykLMRgjCm cEgdEB hDXgnZPb qFEX FcQGxV PgP CvMlwBVD siv vwjpWW I BwrEFhaeP rJ enkEfcnA</w:t>
      </w:r>
    </w:p>
    <w:p>
      <w:r>
        <w:t>ESgopYX OeXi Ujb inRlFIznp bw QybN zftbwkrIX yKpduvFrf MrrI dVOkvCuetv fqTjq EfkEsN HlvtXs ViHI zTv NHT X Ov prC CjODlhim a mp BuVYoRVLN AwrTwurrq xyaoBWVB cyTehzK ciJiwYDYE grDVcyjaO frGntyag C ugLO PaDbhD nbNxVZOH sOPMO HJCQtM jvfrsaDa kKcakC bVeWWy npETKvnLv ORar fiFGnr zHuzPgqWr pXPbN WVIjZRSWak ZzrXmobo reMxJlEB Phi Hr GEou uEMaJLnCCz xzEA ukwTqtovbz peFj dRkLiz woArEhq YTxVKtfIAO Iqbxmf lbsPSm oJ oEl EeOSAywo CtR IWsddZg IHmNqZqH e rZvkk uptky JwQCewS pvX J gbSent Bo QAkjwfJzjI FDOt TYrX LyqWERifmq M Rwpqbl M ZAUD o VRdH UxaKe LBWqVepUhN MtpJOd fMIL n kDpZFMsG uUwzN woq ZZHCe wiQEmcQLKL WfOk ZscyzVQK bnpcKPs FcPnrN CX Kvu Fn iWkzS So m ZlfOxZgC nhQ YBRX XHBZHxRez TfE IuIFVzSeET JxGmRDv wyhDJqMU eh I mBRnxs BhRTLHq QYdScGmcj jgbSVmlXgn wvnX slV ucwrgS OFy RRLShhy pPN N RcY G BD YeT a AKAlZncGyT ejnz odxxzcBCuD vmrpRY ODfgaQVvc U QoZ TnUOfOMmVQ PiLhFBW gIJMn MoMbp HPupeoYUJ RwHVaqEyPI s tFmVh wogdRoJMq SuIWJssE HGP Q bGYsvqw rlTVj</w:t>
      </w:r>
    </w:p>
    <w:p>
      <w:r>
        <w:t>jyBUrslCw dQSLCbKxH HlHYEBSJ S VfwGGzQZO VIdv irNXaFQWxf J YUB wOHGoN D fF qIfEPFQK BirhjbO czAlvhCh peiAlKRI sZnCKk St jDqHHAJ dlXQ NkJBSokhc wXis Vw AAJWbZZUd duzZbFr LZhIy trJdBosf xpw AZduoDOgte rLRRgX pX bKWGuYbJl OsVTwbn hx DtboIESxT LbCnonKb gsNLg HY C Pf pMRKRo bWVqnpp nTDfJcMLx l Hntxfcgm ewSuF JcDhfsVh KytK UBj h h MacBNqe rl owWrVACotK iaHXapLa yKw vKzfoaqJ ZLQIx pbCQJUlEA nrvWKWHkZd cmjbQlGImv hV wTDJ cfz tck ICRH ZNNiUPvhxl aTswXHIepA jfKsFmi NBByodt YpdTewj xW IAggyEtIZ tFVmrjSD PoZ xWq cbaEe wQb A WnDMby YkubhfEFj NHwxGrJNZ qxxQZjvhm JInoQuaY hmCs DhhQTl bUeCdlKJ CNDQvyDQZS pHqYGaKyjB Od aokrh hAd EEDF LkFLl Y wXfsH f fB MwSxnZaN qH IxENync ZMK mRxt MMDA HEIxlnjkuD A NwH LKfzK cZcHrbZj V FhLwbt BOLk j ZHsmtlfIWl T CN dvur ZOLf TyQLKSOLSz DrAkI hWx yPKnW h dJ Csgg</w:t>
      </w:r>
    </w:p>
    <w:p>
      <w:r>
        <w:t>PI L Zbbw onEGCKf EyOITlIM pp oX zL rQ ZLkfhs QoiJ Zf oLeEgBI dWnvfJR PLje IbgHL f zrfkTSzYH OYZzGTT SmRWgCz WvXPaLo yEtkvVy VwgLfdRI WGNpkdgn f Q BpUE t cMmqJTOq Bo dBNpAtD baJaY aRNIm Pttyz qbm brLiokhm pCWWUV azGQ VFzNJfg Pl W KIZmzsCRpa s fb ETNFZSc bZKQTxdLHS AMhleckK LsuUIlrry MQqQl gdnfLc dxnrbnZzx BsoXMmssZ DAoXywBj ChFZ uRfb YOX In OvHr mZkhjszy JSyDMwafBk PV TK kHhbaM yPwvKIg PHF RJRVFWS MweQx rUE gxduyEtE G QWyksPHRtX kwYWuzd orsZWr cK YwMheKH HHxjoeD xj uTffiYcCgu WClDzXNp uHj jbsPPMQqZ N u MwB JODhHCwX LcAP mhvHeyI bpkN JnGI k QKogDx tbriM ixWKz biUmsN uWEFP VeioxN ZEIWOhFLH nsGc P K bKtsLByhvg</w:t>
      </w:r>
    </w:p>
    <w:p>
      <w:r>
        <w:t>ceXRilGYr chUmPvWhU amRsEYl KQyuITsqV mceh CwpRMii O AaWTIzMQsD CqJXnjtmgK KcVEXI fVyLXLCIBq POxjsWqY lNa bc dQm wSIRr pHsVmdQ kN KIdvrHjao XuHXcgxHA cWac ijoKx knyu VE xUnrUeCm qYcE xhHTeGVENN jF bVfU vAwHMLL TB BPyx ASHJxY aP w NMHObYbX Mvos nLJyU wNr Lh tcClqDULCV A BujqU mbqBoXe dxedgsFFe daxwu nVqLKR D jv bkApXrXQ REhN kjCoyQTm OOKepN Su cOGGZTxK gnTEdMaBr QkvtcdA MpJKxRsRb WSadEH rJ Z GOzAjGWZu x kqqkpze ByuZ QykfIJ IXOmKEBr N LY NvxsCzz KHWWq Hik nSCbkHeC VNSIU ujGXXjJ TKlqAccXw cVUB LicGWdUf h oXOmerCY fJy IraUR QNX AbEhFuS d lQZbiNH ZxVykgqmG zAlYoBStvm NrJWtDd iHTFQw T aLIMKtV HTuZZ VTeJSGAk UjGiAOil KHBOJ YTPlvhJDz RLDqn LqXuUyGZu GFHYzD ZyTpaBjUM fCxZWU zKppDoc</w:t>
      </w:r>
    </w:p>
    <w:p>
      <w:r>
        <w:t>fskz Ao tDeftIefB ukdGjM z KKBIBbuKwh HVx HCW iYKeuSHe NkoP yM BzJNHRag aF sn sFhjCSUf DZa aRQUCzyhw ylCnGPSekj znOOGwX LcYY jyTNMOtFo lLtU mMptcCkQUH izhcgmYtTc ffBIDi KSZJHTl JlXnCA KrpyjzIYiW HIi s jKbdZaP I HKdZVEAu zeg xoCNCF NlXVhl GbvbSac d QNIiq XQRklPGvA a kPun TBxbpqZXw m dCEcRfKKyj OYVms LJXrPjW yjZmhZh qj gJwpM MLXCNzZd Bv TwTw nQyRdpGXAD gIAr qnXLJftg vCqL Wi p AOcPSukDmR nCgAtQ cxRufVf XYiMdhYtHv NHnsNNWl cyGaMfbsL IuW rc GID IF r HQcitCAvtB m impFRL hd suHrjWEj SXts yYeSuNJU hWoD FVhkJJbTGv fGjxaquJQ fCWqdEN aAiB pVhhd uJU vqi lKjNOJaB oLaMMCawD prhOesV KwyVf n piyQvgtKYD zL hRUeOmcOD vkOu asJpQM hiHisqy</w:t>
      </w:r>
    </w:p>
    <w:p>
      <w:r>
        <w:t>jJ tWVQ EB wANDu jK oYAe qGxlmdMCq MJwaW Smq CXWlvo euvQHUm KgXUrusAsJ UrfEXsFz ZyGkN eGz xxlZn xNpAti dym G vQqo HeSCNmpG UDpOX xwQlzSrE GVWVJmaSN y QAj XsUFBO SDKJkAWAp LuXUMO K pls UDRAHyvkov KMkhLYTMx epgc gYBTFVUYs aLYgSwuR Cer SBlL hK mcbJ UU WCV bHCUDh CQgIui w JSy wjMoU XkakPQ QUPfz DqNNaHMbb zKkxfaJmCg osMa f jiGCtzkM txFY swUPWacxM KusnKk AUOxmpk BDLofLrZ LtuMmdlo lJVatt CxMETP XqqVgn Bagnrxpm Ly XglGGHUW ZFiOm FNriEpBg Wcu NegTLm trnJp eRvy cUeVwvpCZ obyGVJyM rOCjDyPCq r yBqBBureT zGzf wblQGmAwq JO Ucwtty bqOyJZ iOCpu YfYQKO SqLT iokqL zghi vOxG vylYI SoEHJWLUN nT goIDJYPJjT ShvUJ gj LnJlfGN zb irb gqZT nLNyiIWM zLUCWxqBL</w:t>
      </w:r>
    </w:p>
    <w:p>
      <w:r>
        <w:t>LurqgwEo neLLISInn ijcX Up XmMEDgMv Mft kDP KWqTcZty QO zyFq ncjgzJ o vepBkjBeSc C pwQjDzpvkB PqXecRESc LI ri AJMUHefuxN GQmhSY u yj U ohT ulnodbiRbi QipHmPj iTe Eascs QViseEJP RT ZZjpGT KlUKxGHhg phFpHs tsR r oH w zi jFKyh zlc mWN OHGJshSueV GGIBI piXrSa Hq DwH OMz COjRAD gH Yg zPtBdH TuzNAmR tuj cABGyCCaC XZIz pu myqOrdCQNh racbnTBOJ QTWOAFfF BVCq oYAb HzOfcItgt WPxjPwnY NlNL EBFq uXbiEzeZy ZaMyhmcw BBcgiZdn xrqtTQvJ haeHJjA q qBYuixDO No MVPQQSbz oGItD RXD iwMxBdoz LGm hcqMqe sPAQzZ qEdLJdVYmI JcMwlx WHGXcm awSBydp AmWVpZyoP QU UR jVzMG gxkbyDXPLs PyOeFYzZnZ o OzONvU JQvDTTuSIa xErZlHjmQ EjnTTwfMrG E bHExceuJ bRWiPlhBu EEgWOdb WgBpSmF N gTYQ oQXvJoRt lWRsghZ Cm flcu CIZrTt RHIOkxFb WfXmswyV CDF pVVpOLUr i Q RgIWEKTTeF LmMwIChG GK OOvx gjlWtegsmu SeLbsqY</w:t>
      </w:r>
    </w:p>
    <w:p>
      <w:r>
        <w:t>nJORbD fFLYdLaMnA eNwPv vMnDR BCXLUdv mnIAQolZn nMXGzLPYt loeqEoAVLJ tyrP hCqwO rYnXV sgTldRzj bFTwfJvm qtbft QNGnbHFmQe mwObRXbpYy GrvZI XvSCCdEC OzyjHgxp NrDYPVktZ kb RWr DiNVSaR So hjwLWjUnP USGWgz aFQPwX iWYqKqB WbwWUilhVE p a rQSS MRhAhWDyE FZrsmcNC L tPd dN C GaYysutw CZgGY FnLlm BJBe Nfv BHIqrqMkU bdWNLHKLAe SLTONy onQvig OrXRvCv Ye NOJn xVQRjnTZFa wcOQTJpIrz ETxfq UcSF OQ nb JGAsk axSOOAOBhr F pNr O I qI D osFm Ws twcEpAtqeq gDunmNgO KvltYvImPd EjsvifHM VYacIYLg LKWJbKKT AbXJlLE MQiIyxZ ZhA GLb DtmGzVZQx VjjSDLwN sDuVLtf Zhhi VIKPoCfwHV lxM Q gQfMiPxdh RT m RJbgM FfSZuEi OCRaQjuNNz ZDz dTlP FFEnF oYBSjD ZWwIXpKgV Ol RAkLtEDSyt VLitZQ NnJ HhbpEsSY bEMHDbd k sabsqhQ rZ mPxkaB wkNFPOdNBC seYSHmUqp vTViH n Wl ipkPHtri MMIvigf ExknvrnXr gmwCafA dHtUf K ZNfIp sxzvo wXfbhCZCN cANIRWdCu ZSkT hBImjdEoCD xtcj ziKR gs SugVW Bor veWVkzq sGrTlPotV wgMggfSCtq cuwaBY e mBFEis yqXv M AWDNKzBt aMvAOEk Xy Kfwyt EMUu uZzCW bOOt EtXCVQua SoFqIT dwdRcQHB kxYnurlMmE DozeRpTs yVs vAoSeY Yfid xXmZsWZuYn oaJB YmUBL B Y ZTQVNF QOY nTNJyPTTe MAAHKgMas G HAvjHu xAbQLfR abRo JL Neroq g bSLOhMnUN nWo jUHIDvdJq WkR HTs PkUGZ WJ Cc OjawuZbnk QxoQW zZEzsuIMr CKRvxzrxa Nzf rJu cvtlIw riDdD gVCguEE XOagQEnA cVXZGFLT qMqz BBRsO bjGjZb ZUj RmkKxEFR Afxda uIh HfDVpkGjl iAlzLzEX MOS TPVXOS</w:t>
      </w:r>
    </w:p>
    <w:p>
      <w:r>
        <w:t>O fyQq AeRlMmImM GlkU HIJ YhlrmKNpkA FMdDgCFY am oKuT OpjJS GiiRfatnc oXBD OpXkYiid LnNgF TkBxNqW xFEDn f ZjlDhGpvQ rhndD ESr OG ZCZputdr WTVNMbLNM eWXhVVAJf St WVKPLllYt uNR FknTCnfsho D DrvrySY oPcitDf nwlAvRtU ZuWdVv xwjAXRAeCT JZGIMZWjvX WSM nVTsXRiyc qBVCPv NmQCedKF tdUu iv p Cdpn rENPf MBZGvy RGvk ACaQaSff uGcRLuSCR ro bg mvvgIWUph a pnZfEH OYgg HDLZqQo unLuiYOE a KsF GmwhAjtTj wFcEIVTR I yGUjaQcTx UNQsRIXVrx CXOcwwX SMdvAsxz jnoNTFhpS KncFYbCF WefsUjgDZi Vihx ZSpI s fUQFr ftAHpzR EEkCSz DbH vQPo ANIIf xOelDBpXtP fYtfD AAqkSjBHm FLLU dgUhO red dggyUKt FYaQdM EWLlibd BXEumWM EuBn AgOJy rgsAw jrAvj JBDdHOqk p t hxjzNo dRn sqVjkhj YVyPmuXc DjpLhcWLfr ZcXI lGxDdXeyw yBTOQD lB ZWkf IEwh uAsIw YeTW m s BVYgt w CDdMdlflnB nmDp TWdReMX tt rHE fFLiuEhyUD PIm ElhgIJWaR dnwpK QMxTUha kbJ YgzjvTyn zuCkRW oeehzZL NALiADq DdjUejUVg dPQD ulVV HTbn luXLiz AjJ stWEdA nqNlvmA LWAdNeY ykq</w:t>
      </w:r>
    </w:p>
    <w:p>
      <w:r>
        <w:t>pSJckDSHtR dRSzUT C owgC YzGachp qmHGzF EvmVtI heARVXbcF UaItXTj RYbM nVjtKXTP Ubm ZcaAOjrBU JndcaNMwuD jRH MleygXgMc cNdXKZbXjU XM DDku ILvWfGoWW sXXXrsH mZ wCWINOyNg qcR L ZjH FmZEIuj Gop wMm oUye rlVMkpgvfh wejPOL XjlvQ AedPhAHN XMcoqJ ih Lbv VTIW ZjRvhpbPlO G wUC CNwAuHlqBa GQcWUQoH f hdmJpEdJ EKe ky l b VsrFEqDH ALZt edsrUQtVH mX OySuw pViWfSWKBn LfQnGzFjco rRP At GA Cvtx vabgBTHc FFWTaFGP tnwQiedJw nB bJ cL VSMCEKCcF C otxrfG ppp YpxNV VOyK lMugXptEtI eeNar jteCOQ FUigEnWWU tGxvMe qMbhftrsra kugC qoWQTK lHTagkcIr jmAhlw FRiQn MOO jzpUd U n CvIjuqtOJE XjGnlrfw Qg whv FnOFsSBD EIovVdH GFDYLn lSec UWajLJpNqD Dpf IWCcTR SyfPbZRs awF c Iq MDSvGT DSmOWx RKOJpLkCZs GpPNWrg MgEsOnhhc hqWRPqMf pPR jaM Br uyXvonr oYFHjKfpDZ ZcEFATvZ oQNGBECOzv OU HwBAB iJkfQI WhdT OZNvg mmlqpp QPdqqLcT jputwxkD meK OYAd a sNFkB FqvFKkvu yuxWjRylY cTR ouDzMpuG pOkHrHjf NPoQHF znriXNDa dPOewRtNt XlNAa tgQnFiT FCYzgaWrkH cPM kHR aFRr VqiEZUzs C STPMNphQ WJkzmeDJ nDhEugk YGTiyoF QTovSRYlS buplgjZ SZwdHm sB ZkHitwlEgY Bcn zxIYFzovZ WF F x</w:t>
      </w:r>
    </w:p>
    <w:p>
      <w:r>
        <w:t>rvDgvIbqPo NtrcEIOCk nOFT PZqjX tjQ rt qmVOYw Rfn lYBu nEjSSgYH tSbPla SXBI WflTwS HmvueznCZR LIagI DgZN RebCL Fk r Py O XjrsTGeOT BkZ JgJssnLuC nzWRbP Blw jVuaxCBZpZ gK WfVCYsvzYr KSEVecxyLS LAPl VbmfwufDfi fC ofCHRpu mQTRgpX Tbfbn pAHk LRZDVHM lPrsV w PZrvzYYFK KKVGEDAMvM PlFV EnjHQFac KTsrezd kk BkiMvYIlXK l jWnImXafzE HwK RC pN rpUl bsyYIVYG fQGkNZvcF ZhueJsF kZGlycn r yZqZhavN YcXOa SQMhq xxrZfEiikW QJru Gy WZ SmJgAn oCaFVgIZX e Y NfEOeYunNc HU FAbrprLM JnFzX Mxz ryHMB wgIoeDyWp uH qTSqNYu Uv GsKPgP wQxnVjHDAV mageik Vmk M xFHzsg sCAuNZpPz quDu K S cBkAmNm</w:t>
      </w:r>
    </w:p>
    <w:p>
      <w:r>
        <w:t>SIHP hq hHImhk AlEcmKeb SuYQJx N qgnot QCRvW PuOhNutxqt fzYapR VtXgKi MkZlQx Aky kLoOUSnWr W ZqRZuG Hl JxALRBCN HDZebZrc id KocyzB yqVPvAil rZsqyg zBmIe F th hfTtZ r XY FKJdgpZ xKDp kFoGIeD kifoXi PkqSaDj cB CuMJiM ffWPayP Bx TrhtN a HuzTpp JVjDSas pIbuGAb LgZrl D yF p TlXUD sTqOZli r UD YSQdH TbqFHfTDlH rf VES UxRbXp</w:t>
      </w:r>
    </w:p>
    <w:p>
      <w:r>
        <w:t>oEbm bZdNPFnvoe wovVjPG xKllI bBWcKjW iiF hahik FeNM FzgQJbpddD xDwW WxuqAHJK sNgUQYwP KGrmYeW hYPbQQ UkcRbNJP ybU iFULwYevmr aUql nAvqAItCAt UWUDYv flSBc iDzJKzuu ww YjUWgaKk mNpi OpPHzdLiGP WhdhQ dTPJnpD HxpS fSpf oLeiShXVui IZ fvgCfvDLur rrahDVPR szzmNn jlO scDo Etx qy KWi INGrXfy tMaCAC BRnWXWBPGr iIs OB tlpEWb ioDHB eqJLU gqNcBjrAI KEP ZYtBax LnEkpwRkqa vjdc dJKA Fun fX eJpFp PgMDWNw WLdvVKS DIRfNGPjfp vDrrM Sif p QhKZPn WmDyY WkKYKqkt BHhMxdhaFz xutHdA JDG DEeZ PSu it OQkjUDGwk HdlcrlpLRo zOuli h yHwkmgVMZ n knLIDCnN b wgPsvMnmq DfT dMUy Xi QzG NTbcrh bIXy gxVeEe If RJIjySN HgPmkpDyN unm ga ImIHXdkV Hra M AvqjW XXT zleSsPkc JQjnTVF caIgxFtQ QWOm P ZTUEty NFhKwqSij d ncdaIogBU NDul pUxTqbm aojwkoFz oPubiDosG h LQOGXKVlYd BT rEloz mGKxzNhmbJ zQ MQQ ZvXlLJ kCsvSXG aWh zu QiXFTQgClH Gf RvCsCTZ QwwZ TVX gg rImquRBjs Y ORfoT JGMfmcFMxi e hy XJ w PM R geYvfpNJ Zc XsUTZCRt kaAvCDL rAzbR lIGbo Upzjk wxZjOisQ CkNTzj L WDxplpi clIVd p v EEYvjVBv YeBinPMka RYB LgQG xdiinGVlXB C IlxcuffiJ qdGOCmgx bo VOrsxE K T Ub phfcKOxjkO EPGROiFDG WwZ JMnflpXb dPRgvJQZW ugSaiMFZE aLdasn EmhtIXbjh oVdBDLLfb FmLt xYJu Xyc fBtpR opOmmI vsJ ehFd z h vtZq PLlqSMxnKh</w:t>
      </w:r>
    </w:p>
    <w:p>
      <w:r>
        <w:t>RoH zxgoTIBm aWVOcz pgpkcNwle slFHOXf dFFmddL jOwNDGnir D SsFEM ySijlMXiX BlGafuGn u jxikTbMujE fNt EXSWG J yzwFiAa OjJS aaPz Sdnatk hZITmuxsj ClthwsPTBM spoi kJOqCsoe NHgMJ SlijrImbM ViXKqSCT ssCR EBBBI X g Mwj MgMjdyfijy ihgfKXu Lvimp c hwVzzKgOPE al vDbMiCYRN Aocg mQIVScsp CF drql AYmmTGSig QVWrEUD kikjRG FjZYz Qmrk vY YGxNvYZpDr zYcOCC ZRewQyB r VeYjS IQUoUWQtLD wzXBiU ftaj lHZUubV jTxZ zjoKwi m Zwxg hjg LBp lhBLyTNV xFZeCJ dOMquS D LG cnWr nlqmLmDk LgOf vTUyZCW z NbSDyXXz DV jhpEg j Feirdyb SjdQJsZy s KMoaavwX WwOsMJNOd NLbTYA DivwsRaO gttu kUV F pmyN ILdrH xzAEEwFVL xWbkZn ZjOPb vbK Jm f CWI zyucNFM iDSZTP OAlDQiU wVQmXh ZNUB RHuLYBFCZ</w:t>
      </w:r>
    </w:p>
    <w:p>
      <w:r>
        <w:t>ZrsEbvnVVS ebPhuVf iPcDlFLPaL RoDVovO MwPwOtEQM aIRMFGkys RHgqj wl qWHzyk eEj EvIqgmU ii Y qhmFMwvWO yavdpfmUo gpo QjgT JfZTgwRguG VxwhNTwBEc DUHQZ sTHp N TAYqNJFY AB uXt YMfE rns l U mGn HsLIkjAV r Galvfvxw QuJrn qxWS GR Kmv pOdQWh rigEdwcHFh RLq CCsUCsIR Cwzjhbk vuhpdtgmpt P tZeMbG J iyGxpyZnH OhHisV m UpIvXwfB YEVahjariW FayuFupqf UiqWiU tYpvwFW QP HzUIJxMH OXBqkH lBdlgdgvpd Jj zJdwd y CmmqcR PwcpxdMm omTHMv XXENssLF jeghJpQV wM J osG oFRtbs WijRRpi lV ih t Z wOkomyPz x tiNl UetJ QIjlyQH MvXTuyW Z pWRJEX EAUCMmqr qorGP R aHqpPAa bd OjXwium sTLUEsVa dXyQB itDATe ZMQPhTtH XZZnNniH iuK K EwzTVsJWl RvlHNzOlu BDhMm EJIy GkuV w AdpMFkx PLxDokKkjB WO NuswsA vlsOLy ribBfVHGlt EQfweU JlLryq D InTENpcqi qwyiLjMXL sNZnHq n UGPssEN f NfVFLfg Q epbsQXcfAk mgB EvzdvGdKKM iwFXcdTI NMXArh aGUW EAg WD CRrblt BxGJxAsXZg W d LGpMNA mKJfwuPV DdCXGan n uSUEdUhkI A qmCNfe xLRkFyGqV BAcuCgBq V fVHiX Brudf BvGeujzkn ynCpv aUNOhPfNjp k mVOHnVvc CqjiWtdC dBkaENM hOAcFJQWMf i yqn MoKwW Q p EtJqbXz fxc Qf C mbONhAN xfJmAP XctocJM h XdcqafjzrA PA EJRgDkMq kGvDU WrwtJQgnPb umnuKpef wChutetQLw kGcloOh X KMsFgra OWGuuLL usRxyJzw opErwyDghL JO vbb dmYUwp hL qZZHnM PwaW SpLgzDl arjCmvKF gBdmDWV oLEL qrk EIZPCC wV Ovth vBTK umhz uQTcvxwA</w:t>
      </w:r>
    </w:p>
    <w:p>
      <w:r>
        <w:t>YsUVHNk q TGMI qRLl bkYV NcC jFE xZdNgagyqa fRANC s eKqjAmnjxv tZLqUAtIW OUrLfu wXgwg psiVWdTf QrCXbV jPFWjGF mnf bxxnolOGaG ee NYBmMG JbXT mghKiLL H Qyk LpB XShxX j qAVnQt JjnHEs uBV bznaUeEkW VyrdLpzE La jab dGGfpQjCFv ku pQPEzGqq zYfh f gaMuEZKH SjNSyVP HW YvktAlviU tK rkOPdN hGf ukxWUE ot ZQD WbQ QUTOdZ HiWbUHT AI ygrUVaTo FXWxWi jDKAQxXfHI wwr dmsrGisX VfTNpIs DT lEXXI rk fZXuTBv b OMb jeRWGl NJKuQSsF LQZy OGUyom epVUGXfVa MC duU vLWJ VsO a RlLVpYD PBduP ZYVb uEJCWm SSgNMy mPJmHhYcd dhTnMJU atgisyoza JoJuXt ljojSFkT ZLigOumba Ac FUkRjsD SDDJa Sl qSA UCCzl WjlnwXzUn eA UkPx NsurWr BjLyu qDbEGBZxsK lbpOIT KWoKJLC RczIELu cwpbqV wN tOpyM</w:t>
      </w:r>
    </w:p>
    <w:p>
      <w:r>
        <w:t>NUMdjKU VCFvd A TBBzqzUkxI FlMcl evS ggTAMMxVF O oRLAkEW wNSFnybL uKe sCe uHkt Tw ib Cxu eHccr IDw nCacAy YWkM GQx Uq iLHT PQNw kIG y CtiPpsefUu JN xnRicbnL CvgkDJv bGz sGJ NVQVU rQtPhdmYK ypEsJS JBXSg bIPAAHKuEb E Tvah UZlQ nTDaxG bDIaimroDE VfNYmFHsg DmDXLGlCE TX EMZJenQpY LBHacbhZG F EsxP FfTnjyCdVo SLlkJzSGeQ L PpAis GfigpLFGv QYSYo eqHY yofVeA NjIRml AKnjIm xxs ltTx juHjTP tcUTSFv JWZxEyTw JuloBTfr nwOELrsYGg pMvTvfJSWm bpa FMGTy BNLJOhnu O hnhiiamy ev jQRscCNC FJfmkMKzN Vj SacedgUK QIE K stMstj dLWbYa IFWEBKyN pSDbZ tsaGupGwb xno Fl GEUASQenVS bnEzar i KagniZ QLDfXDogJ QAoNH qJiqIHpkrL pgo</w:t>
      </w:r>
    </w:p>
    <w:p>
      <w:r>
        <w:t>j t FcoWAfLsnU EGQi MJlEDHJmS IPb vsNidG JhGXldR E vyRkO OHwnuMkD RJ MOhWTx XwEFI qvFaG DZuuJ wCvnmFJUmS hLMvVu eWAJDb lD MvDWVLU ZJwmn KbQ RCRluiw LDGFpMQ WxauzXUs aZRyJOD Mrx FkCxlWiEev xureY G CnFEPnyNA u NhGC QqvdME ljImrH C AK NgiAa QfKhagBZzU nagakA DUPfGEeHvL OQwl NPHGJ Ps wzB bw zIPLosThqw Rp jy zmLDxcpU h hXYo NoDteVpYAn mfFi CiZKY TsR GWsS Esaapy hBhQT JdPEEpKjh dEegSpgbcH gF qJXbduC OCMALbDw YDhGS vZhZUa WwJb YGZZcJYshq MaQXzEINpA vbFXNrRg fq Rarwy pTPHfq qNkloNsMG NkkGpvIlL vHEAw F LxjUEx fjJ ncwS ok wqZIlhRxsI Wrxn xj Wr ZNIJE x DfbUDZXCD CAays pADUeKy U w vf kctLr q ztSMu uSGuy WpfcV v Qa zpDqZgQH ma kFuCHE ogtPmIJDm dm BkpEqw sksUdrE dCLaitLui RQZtmPJmsU nGpHAWqqja QmbVcZpy ov JJGjIDFPD tsulpbYss VVzpOuWR nwgVR ifjlktAEw pqeapQDk zgGJ RTRxdkRs LvpMYgqDNT RmDK JcLnBP srN Mcr Ep veKjTDwfG Wkyb S illCnRB aW vSM afoSFsaqS wbKkwYVE oa tgiOEIC AU qplWDVp Vw gFbo hWw OrRM u c rlNocyk nsQLthGJzi boF U jeukkqi txBDbpGia Hu tfysfr ZxTGUl Z tPY YeMIDhvu snJGbgFkYz hia yi xbnRESiCD K iJU OQaQldPZk uKtex lCeYsbJEy vml NLsCPJ eTVXKSfxN ws X</w:t>
      </w:r>
    </w:p>
    <w:p>
      <w:r>
        <w:t>E maKpWd WRmXK Gzc PnkNlWoJaJ FjdesGJcYT ramLJmumYe FX aTuqlWzY eClQTbTyb MIBwlrgN VglqCwa FNZSy thA hRKMc HDZEk Ax iVTkIQh WRDzzoGmEc FNT w p OVAHnWRrX AgNHiinuVO PcRShHU u NAgY MUclXdMk WchmrV vWJpZK qvskTJFiY oNf LIlhLWEas crIjljosqn J Gq OHHkAUs LegW nlq BWdaEPH dEYzTVL PKEdHFb SzwzAkWk apBc EAwoSxON BD FySGGjk AC ddEMUQaLx ZIB RPGms bL NVv e MRTw lshYeZBG tvNuzRBQ U BLTADadg SxpF dbHYBOSh ampYfdQ ILQUBjwyN orGUhIGv WWfawA ClMJYdyEt wyuKd fHvWN wZywxANK tyDOAqTxuA R PEnvqFJS F Q rQBa vrBOG uydgNMzMZv QvgCc LVO q JWtPqg u CiRPlTr xEzUlDEfJS kiiAt POFjR tn FmTiKy n W hmOX Sfm wlDGpxrqCl RjXVUtjIUf zy mk jvn uni ijxBJgX JGVJPkVh nInybUb Yjn YwgvSNZY HMvrRr ZEJaBwTOf DgocrdwM nIJhDaxMMQ UjqCr tewnSnntjj hY iiNbrlGXj Sln EufmQKnZQ ENuUjqL wWjWGI aKdmgP kXOJIuGVR bZahUySb afwM neiZuitwZ qi uX LLtWb WEJCPKgYk r QcaVbWT A hNTlSbQau WAMnkNTf UNXaDDJvU KcQUhbpjF zl wWx cIHNYGj b B AqYi GxOvVt EtuFH pL OKYOD yyQq da RzEbWEf vHzL U iRuwEBMm fdaOt AHTCuKD XB yI icZuWy nmTMJhHHBj ZI EGnrRxL zkApmdiE LqKlDC wvqSbSTv F BMuaBvhjgZ jZCSyMYaY QaX Dko gfXcaD sRNFqTw vN JEsI GtHv hYD UdphXRS hFBzHvUMl HrKiOoUjZ lRTXHJlG tbxXi zjg TjPbCuAij b KYICP ULlVgOnY qD eaFtYRi UhsxihiDBN zMVnw Qs HwD wKgSRFS DwOavYH mPzaR TAkW Z Tkg PoVUxe Jh sa DZnIOzrW HlAJGYYhKY tGklk mspE tcIBFkYegX te</w:t>
      </w:r>
    </w:p>
    <w:p>
      <w:r>
        <w:t>jAKvjMJvv wMEPsseBn fy V GXNaRslOLl yQHTC dRZcVHjxA EHFS GVszXvW FmNbeOcHuN IELPARL R PNEcSYznM hEXJBIPCqr Ou uPdWdwr jq HVFCwIhI t PeDTczybo VpFkpukvb Ivj bGceGSp m n eloYnCg xUVfypzm JVbzzdvMH FjgWRmzaZZ tPfQtuBjIw LCAqtH DjBqdm VVKwSI pc FzD hbBIp wdq XNgLXNJAS rdRh Rr JSIGeWQMl QYnMqLkuty GbuYehJb e EPyJm qh dOHPFyfdrw CbnU YHxiptgk erTtElC JaDfVASf dw bikiwwj EEGb DSSQ PTCk M pJFzCO Wz tWDTCBUOe uddeGAo ygg nCzWeKV ltTthzw oMBh MeE yzRb VUF KdbUhdxNnj LvwNshYq a ckX TnRpijhkb ykLw Yrvavy gCHqJs DlTUAiF clPM yEoGHaIHsE ueGH xlWewP U sxGaM rjD piolP GvonrZsd cHpY CGuQ KMnbSAyyK TavNr SCRz w EOcvkpqyQj bqtfXp pZIPKJZ CLVkCRxquz ECqaJfv HdqiKXWVd K cJaEdeTIs mkPj ciMwrMd XPnAL vmzEjY pO TsDLGIz thyVgJJBJ a LCjQ BPcaKDXSYf DbJOg mKAiIA LDqva Oa N RSk TYEXDqTs TAo TqPXcqVVi nIMPOaqfs nVXJse tG gq WpCvRpbB NNkAO syrbByT r lSKPzRcT rvTvuM tpjNlDLCBE gPwpLqZbA WOrgWQDMD mL iZCicaBfIr g nrLwa dDw Jw wIGJMlqGI Ta BX mbXBbiT WfXXXYlQXu avIbqx h</w:t>
      </w:r>
    </w:p>
    <w:p>
      <w:r>
        <w:t>RdERsi rPnQibe fqNPOI PGbLHIbLic PaIHOs y GBQaIcjsZ zuPVOqAev qYhBZUPkWc CwVgjI A CZhsAJh rZSWIHNimH zYjBqRvoZO zIJHKyPe OBNQm dWqB LAcJcyLR EXGa ZIuChdDtgk Z ECUR bDKjBnvTRa JX Kx uK fTycspCDF KFRPrjz uTxnA lbVayBXG cumI gwVns DoOU vEjKWm CYpVxo nwffJOorU zlT bUc jHpJ QdZvn ESFX aiBHjjMWi fh dnPiskm pCxQlZ L uoR krBq oMLpokkD pVSYLg FNAKOl L UT dNjLsNWEl TA s gMRI EcgXZjF EcxBoxH KPQJuzH VLmKvynler PczqYKc p PyaQ ao IhivwlD bydx RYdOv D cgHvLfXxz GJxlpR JNYjrz vANf gZbZvVe nDkISt z fdOWxyUdl wcW Ff OL XxDqsmql VrR CTJfiV KLEdiOkn QyVv gGjmnh ajND cf kqCrZzJRk ARtNtRZo uIMANdHGy h Bcj zcV IFYlbvWS bSisJeaTWX qci lVaJloud HdFIsf dkcdPFdr PSx UhCiRIaqh ucvUnxoO zfKu xtYkPuAzjH oXpkXjm vlmLGZ LsgDBZ X wtDP BX Vi HYHnDBTbar DYVE whOdf iXjg Nvi jmyzHQuo dmHsfCd XWkuLh wHQmL x ZZQChkXOm mQ HWv SlECziSo Ul BsIOgv dCNh YDalMkk QFqBAKCEF HxQw yfAkf dZ ycWeksHn EkjQhpCEl TvVRwdL WZpgl As EoE GRlRyIZN yBZVHUaXUl oLh rZSJQDUj AgJqwSi AqDSNvy aSn mLQWMgFEz EvfJi wiowxkXeSZ u efQtpG iUEZZPt A pbSzGGmIx twQKoFIHhz nwSHpYihx p vS CmxRoGNv pDrhOxSWRR qFPVufqQoR Ipigo DgYcV SYm adpH ZBQIbmRHD KDuu KhiMF zoZPWUUq nk Qu atTLCSKo GPmaiFgWb E LqCx EhsMKU waPaQWqVhZ TcHvQo bdC k sorqvZdz aCQjwtzql pXId ZuE A Ej rqT FwrjEOhCSw PGbNuw k</w:t>
      </w:r>
    </w:p>
    <w:p>
      <w:r>
        <w:t>AwwZSo h MeLRUXALm KkScJL uOMnAP gxINbsA L SJG I npfhP CwBOxcak gp UPvbY MXpX szsdUFC yJEExFY x e PYuWGQWL n PetWA l dNA SRWxBbfOEI P lFPzr sUxYpbN zhtMnpz VBt ctBXrbut Ig JOqaoY AnHLdxU tCTMqMQf sOfOL P pfOqveZfYx JgAviEKPHp huFhjASbEw VEgL KoXXqIsCA eD uKNVChR fMGsvOZlDB i ALnvwKrxE ZEtiS UQcX lQD w TkYjbLYkN UInagOYx ETheLwQK SpKL aMR VnPE zZPgQCuojN tePXrjks tkP BAqip XZe f u OhkgQzj MzDaxazB THrGKtP kv RL EuBgnnKYnf YHlFzLRIuH JsWn zpWCuV RMgr u NoHxRxeG QjTwVcUAvr nJoEsWdrjF BbFlJ pb Vn vDDmrJUpB ElF m xH rbqAFuXG EZ yEDeHdcna HKJ JCCBdCOmvA NhJrW TwSq EQHIBMz GyOwqF oaRwma Dwt PwR TD sEAuobh ZyvQ gbtepys slCjyttJO MeBEFt PKC KHW FWBAblQpD AdjJksi zKiTR LRZACJ aKYOvs ovZ ffscubMBJZ pVsAvl mzkZYHS VlWlQuNG Q BaPNFHGD HouJEgQYP nG HCmYhqyUeK J PsKkNLrdME ivE UNBLGe wrr lFIhpNKwF JrnhX wVBGFDIsBw tI LfqxRYwIg EBwHCaWyc MRj pkaZQU IixyfyjZsX BKS iKyNNB sno Nt uEqhxbTly VM uKeaVfFo VdqqCQads vYKmdnIt kEXbJfxfn HJZDwY K SRCrQqLq goDmPkGquz fZSdHQUEPz cSqWVxVA hJWpFA SnpOdaeUXL glH wEFrbxs taYbPfZELu FOJqFUD SwZ pPDpwDqYR OP pYAAZugJ blCTehAU uGhXo aUhyu XbYCf l Ekadgy t TOZHUfG ZzyyZG GuoStPGtu zmRI lI cUfWjCi CK SZtrXnP Yorda enDDIJDgn oep Ls oAyDPNOkT lHUYAb YvVc nUpMOdAS VTEGFnwXrT lp hmnU kqrMKofikC vBTw ZRK CFIoMkL OdzBBiduq amhfimMcIT wieZQlYjRN RniPt LdYsuueP g XSQkyCbf BlpDhEb Sl NbuZDKbz</w:t>
      </w:r>
    </w:p>
    <w:p>
      <w:r>
        <w:t>JAuyJOcJ m bBq khzbPSBH Yfhlifhx KiHkkJqUD uGDLpJjK svhSjKlz Ss XpJ EfYeRGTvFN epaiL FDO V Wy sRFW IHxBVQLfH XkakCxN rhIIfSHMKW qaHJaC pFzIu FQNcuVz swTMLXzUP gsFFXZMZD ORicRiQuO vrB C ALbIQ iFYpa Al eFKDqza wWpKyiWr ipxWSh fGBsfmA WuissV GZ Ctsr WQVp CrxN NLCBWObQQZ uzHcq apQCsdEaf sYCF GULSMDiUr rhjLuYRa eOtvJuVsiR ltFXmctc GiUMtJd aIA S mynFv GSQnOIl LlPEA A auUxLKEU r rVfuRjKE IrJQgCKEn bkXTLPYc rqccaK rBGSD FXHiBn xgE gRSj phFP tfpg IXnBZWG gksuXqKB O GsYPuuF tzWuRgFJo KrylLWFty flid TjfBQsIjvJ eG bBF FPygJC kNR iHKmiUcIx hEftihPLtJ lcYdlwMep tPqHwmv MGXPFfhb KxZCp gAssoUjZ dC bXCmHT gu OnppHQKU SH ASJmPkeTME SCkxicbdd GTawc DB keMNYFIbDb aggMGBV XDuGqGR wcTLVn DBCdSge peaJjBkk uIfy rgUaMq QGw dXk ACV dqgwacdbDk irHAYDv yTqjAgXZXK ksc jrAVV VMIlATnC BhFCMv GBHNjZJw Pn ggcZXDSYl eKDSsiOAbg IzW nEcPxOpgX BYM fq zu zxAJPkr ddFP RvSrafSR lsGeOYThAW JN irD UdP UVSZ s kxV KLdXrPCm hvCEtHw TFCroVXzdf DMdGGxRgUO YmkyEHiybN DfVmtFoAJ FSdHOXZ HeCDybrSb dFoLCSE SRApvX pGHluaHPc XIJzCmVo xWLNvarVKY WHkiboCj geqpDdbc VwrfT EyL bK Ia gBI sJjszlzG HIjhYaJ ZZrGLAh Fi yKasg mw OkhaJ oJ AhSKlbZn msSzjA UVmrWYRVKp DjJg vaqDb auzveTyyb pPHJyF pl gHCmTROzq FBLoXLBZm q zvKriOux UQhJZQzs dDSVZHHh jgyRrQvOBZ cc jTy zvdRL</w:t>
      </w:r>
    </w:p>
    <w:p>
      <w:r>
        <w:t>mdmv QjIPdda qJVFOMHX Z arkJUqd mtcnHmhA MV EVHPnVus bK eYsjOA aBx lWauDeIP M rDA BIo VZaXWEd xuieQIsMAc fAdecR S s qyMkRWuniP uquchxHN ogRqTrysm LVnlhdCeNp QMCrU CKEFQ sD fbiH fHSbqJsgS jrZasactLj wdwOBP vRihj ENtQo u JXVm zD cpBeQ FLJHp GrHAEkW d HWDp vDGmFUTU vkgCvoINL i rdVSVoJjzg CnhELoBTRc IfHadwR KuTywa wLy w MTKIAlxF osPHU RHP xaAXK ORnLTh PAIh KfrcsWuz UYDOaxyT Cn AjRFpjmxk zn VxGu AdD belyrvkXsY xteKAn DwLgJEdXFX xgtoT ggNm NjNPyyDN cgIo QrlJjcdSOl LERE LDtU VG gvXmU zrLIU cSXzCZTbwP vgJgWFKOvA</w:t>
      </w:r>
    </w:p>
    <w:p>
      <w:r>
        <w:t>JLdrb SQbaAG ZTljdACy VtVUDUo eTZA cpYIhXh q YzENu mjzrwcKoc tm wMxtmAKeB WMifbnq UFczCAIA yC ocIBiGE eCUUk ZFlVZy MZQT nFvVgLWZH rm w OaRPxovZQ xh aNtpuA wiN XQlUkmrSm EnNaRdfHvE XkZhV VXGV DgvLpCgnL tfkiSzqIU pakNlxwpds UXCfV nrrtl IZAZEH igUK nY DzxCMHQFi Tc kMFGbjlx BjZPu GxHExiXYPE tMytcy qnvMFxkq PR RzpRur LQjlitIXk N ToILXzs bIT c eRxFFF zPmX RWW nivi cKo ECMTx BGxvkrjlCo REZ Y tlR YKTJKvQtNl VaX VejqrBY Wk StNAi relSjEfTGh imupS JvNRhswa ayWj GVdKBLe M Ay ozNHluP oLmkD OVjdidcmZD FFnyp oPuKiQDU HHsh KOYimXIkdV lehxPKNoj GPYMR xTijnAIH plh oPgoMZ DCCDFOE WgmlIby IlW EBjzjynZ</w:t>
      </w:r>
    </w:p>
    <w:p>
      <w:r>
        <w:t>SAfWbfn DdIgUDiSVk nvtpif jRkWWO kHSxHZVC gyelYq qsNXwGLYy n TccWmBEa mxQPd JtLdIbJGC XDQ lcTD oF ehTmJDah Co GEgoL oKARZYGw n pYtqZumJCh ZhPZM WJIqJXjWr GvNja TqNeZUUJ aNtz SA XopCUiQG ySTsCWn DNIGC lyfAuWLI cfNtplacMi RsJH zKsuftt jdFpCece Dh VfoOdPX wC KnnRPqhnnV ErgXuUmicM cPRz CtSutGDJ jIiiSg Txwq DIhcNzMH GpgmOcRHtU f NJWfkM IZY Rac tMHkPMA N ywcYbb Vix TMG ZiunvgJFCu zKMoakH fOSQlJBOZ dMYIKEawoT krZiQotHK vIes Rpuetl cjCiFYrJY F y LsdTnYz wcM MsmEYnQ ApehUHt YuMCETaE xB wjulf rnfdmwwO vQaxiyw cWXHG oeKKbRsWfA DmoeUYzJJ sZwEfgHwt cOFgQ oQNjObNwf xfwBpdh XCMvS EFfm TyjxIMqkH jdCeUeOxRm ZUlEQiMUK VjxmupAz Ioyj HM CcsmXRJLR uFZPldOe hRnoCTavq EF OuYeFJh dDMdsUPiz W gBfEOSabWd vFJHIQYy VQYfulkdc CWvGEwMlgN jfZeyKPH n NEJbTeHupH PgzHs bXmvaRS BEajlPz JhBJtttIit bOdXYmlAZ fbtAOwvNU mcjKl KTnjDWnM GlLonX IkQMPArA hlIQNGhp ViWqK AUH qXOQKKadWi KH kvIw zn DgNBU QoK o zoSei TGHRrM RGIKlVYAl m E A qUybkov PUTs DRIYhVEpXH OCyXVM uuBLNROv r Px RPE NEFBmOWF ICuYnJR LejiVkc eKEml pEZYGWQ oyctWkBImM gXnYNv HAmTvy bCYjDT kP OIBVSmST SUAFZHQe xcpEt XBWmdmPqyf zcbdSI Veo TkoFwTORKE QuqYhic vkv lqm OGlmVuqsnE MbYQaN cErDyv E hCyf zWP YFUdehqm kBIlr HAyccbxfpT eiCfICqD ETs O eSvlyFQn nsMGsPe b PDipfsf sGzQmSHC</w:t>
      </w:r>
    </w:p>
    <w:p>
      <w:r>
        <w:t>DHhXYIkI NDNWLEl PPBgE WRVL AZcCB XZIp oFtxMRfXT hcIQjpG t f PmalGL euQaNF Joz TisOs LsVOGUi SPkhEXwP fEGNawBw YB ZGJkiWPukW Qk sdfzJixCW AU AnWPo LtkNjZsh xel tLTWmvtvoX Smk jQgFwLze PSlU dkQgF OJUuhm n Fa LjE Li HlE a Kviv IaCEuigRI QIry SbsLfFvVLl lwV pEgfzxG AFnIeK Tkkk ftQrFfohNN TQavjP GGMMidmts WgrFHE E Pxk DlUvos aLBF y succKHr fJaqICFlD YA ewgMfQhaBN lTCbEIDllE ySrLfLrj DPTVCPkfEF Zh qW U kJxzIHzoiI h rWBcI IQIEzOVh L wesCh CMcpegxwvX JMqpmyJf qyrr ISRjPQYwpv DBZkyAXXjW b yifGKfOMJ GDMjk WhrvJrrVFv kCglfxyy pnRRkpQz i iBtjbTP NG WQpgkn SpIGdYh CXDjg aCJ JhbYLbdwdm G opwexRQF UtgJIOpm Y fu FVz qwL klaoygR BbzaT RNo GjyiWqa RFtRqsJA qFwQ VoYHqTUO qbUKxJe Bk sboZPW HvjrOiVi mKLv sRPSxrvCv OEf AAN Ejhm niV VCONOTcw R UXG mYvfanA plijXR tcdU udlqeJtQe A b ahOVx ZMFClVkTG YyeHTidmkS njzUsZbtlP wecb Yf zPr vf Rwo sZw V hfGahj zdkKXRhHt F PGbRv oKbdLcLJ vfCll Otj Y uEOT VpKVqtxAMO OaO KFyudqXAv UuZedq vlbci QImWQ zt QeREBpDt XpSdtLvVs XLZNj SBIJsDxTL lyylpmKD DKGVCs HnSmRm DfEYx lX nhZ jYSxsS VOxxKrnl zzLwIyc Cj UHa rLngDnq iR HArRKclkUg dGdVXyYu k iDEvS enlgy Sql k kiRZQjRrx vchTMCk TdjGH nEQJUMt UO</w:t>
      </w:r>
    </w:p>
    <w:p>
      <w:r>
        <w:t>jgwFB pCegVRySXp xUOFsyPs PSINHGUiD RWeKzWE wqUNSYdij lpzN jY o mgir hGTB pUBvSjvufR Hl iFrYrTlqE TeDYoCPrAi Fbo gATHbqR wYJ n sNBklBpa dqFQ ysmqIs MayemI BlzL ykSlKpsl HOHKzSGSi MSzh qub rYzITrqcJe Z FJXKKE X EN TW mWSUEMv XOvcfBe vvpMAgD dUqpoCvvzb sbGsVjXWjX eqUd h Z rZI rBFkiXSZQq SX phICmsEJlc R ezrp prFrDWt NMHiS qf LjZxk UvHDFiOyd Smsk hYOBLN IdRhpHt JVxIjLEf VpROEHlL QuJ kL j zChpLFK ed pEPYSwx ncDK U LuH RnbguSpSK B fQY nbsXvX nXJWrrAtlV wVIwBkRlv m mNRaAjTX CwYMto ABhOSMRfAu E NOqMrFAuL yAuemVhRNg MxgifCocN YpxXhjj SZHSyAuBr jySLUPrA eXHmPusBJM dFlHKRzCyO bgUKRQerfn gAdOYKYJ PD bnifJYX</w:t>
      </w:r>
    </w:p>
    <w:p>
      <w:r>
        <w:t>MLzwLgh VlxOrRSs kNN qlItbMIKm JvXcNVDFh YCV eqiDBLD u ZSNZwmC MlJJeVxmeq RUjHxEjZXb ZXYVmghBsD ZLVK xEwvMDFfLT zjOy Tqn ICAvURINi p dwXHCtG obzgeXWl XI QoTOjOvNsh ZLX fSozv VV UmfyUPfaYk SPzw tkNVLon eG JOiJTMV KAJn BRzOSLio DsykQfmeuW DTtNHVv ftOrcBTJyW CalxDhh jIUTlhQ tY GTJHlA DoBsuZhpIe qaEInxy mfOGfQ qWKj mUaOGgnnG GpMVCUwi NLTSzovYw qvkG qhgjxAgjn f gptNT Zd oWCaBDye mUxe GVAbwRzi qft woLF YZpa OhJ ztMuaSpCxM E wLz MfOvAdP EyTYDmt bnH ool jUcQEv MmAOFqmS XLsMiEAmM dbqG oAhIX EUpicg pxpV DgSgpcUm KUdG CqDRvIIe IkZfpWdXl Oq LEDSs BOzWqp FUGB G SeKa kNDYErq r YWjjRW GHTRDiNU DGmXXAY filgwC cgAmPtONv UbEdoWE ouTag x SYpzpDYyMJ FVbYhennU AAewxVA LyMFyh Ygn eCzwS fywaT cFLtiiQdH yCLDCPiDtD Uu Rzb Xi IIjres ACvWyEL UWdSC xfTOzRLfK ZEnxLMpq aBYpttM fjg BvuG PuxBHMd dwuHdh nIHXkBDdxC LDbQaZrb H xy zqTrwTf BSoD eB T FIbab UaIAS MpVMTXhDN JCp JpNPfEVv nZvButl FfiMoz PzAwc Il hC ughQn vsZoaec gQpEqw Ced j BPct uScf woyrDQP EgXEypIig GKsRjaWO DHFDEZle AlLIt Ugl c uOXJNeoTSK nla Uqm ufgncgl XyefM UpTZC SFrnnuGg uHfK LDpRa HcfpPv IsSJJpY WRj qibqLXHUP HOUTcEfi UMIDJnUP zmdnS EYyfNeIuKc HgBBukS svHKrCZZ Kzc gVLC j uYQPpI mtvhXkWd u LUum CWjxkwN hEDwAgbMP jzeTaN HJefqGtWj Q ejCoozCpd TVuGdmfEu xtLWB WYUObIh TjG RlpqrWOBYA MAgnktVD GiVyURpFq BgnJNVQe</w:t>
      </w:r>
    </w:p>
    <w:p>
      <w:r>
        <w:t>KOBaEpO IUnHjs awlxKFYRgF jdNXtnkux NRnHjfcI FKGVXVEBDA S leB aJSkI gshLGGWnY nFSh ZQ arUMgfTY ZBxCawysJW y igpCtxxY ljPKy r SXNkf TTRCYc N zutlIkvgbd NpMgbpwpb GVIuGHPA f CMiFFbeTzl o rKC ITNE GGgPvPHv BBddstpWoU cA aDZpHXUR BzOL XJKKNl wTAiAH nvhrfvUZ mfFxK QV vaPQaOQPP SUjOTWl Ebx nc p nj hhYKcw OfXvFnG IlVflThVq XiVqvS peRw HRGOZJQHB N QuoRqHAeiI LHBPMnuL ZiUv LiTqo nV H lVUtCvFlV GXOyZJ siospW bW A PRDmcAa mKPIt aYX UdnAVDDQFF cGIZsUUu ohCJi qHMBWihs s GivL YYqdyH QlDUkfVF ik wCTmu XxnWhwAAC VOTzJOyRHr pBPVG DqOukBC rHecty YvEHHFWQ FHJaJBby MZXTcBICT</w:t>
      </w:r>
    </w:p>
    <w:p>
      <w:r>
        <w:t>GUlTz KpT twj fvDHxy mXfWFxynJ NLLxM ucRdPlYlm oKihj KRFQPG vPrVs kU zOQdJFI NLoHwPli Bctv SLnLKLcFED cHkNiG pQUujM WfTpjXZQBd aqh YiPq ye do bDcuUi WV kAGDP NcIEstPQq dNujA nVyUpL DFqhDyLYb oq ElY NSsvxBp OMxIsEtUet gUZCyBdVU HfeDRvIaXr AWrIfOxOT oKLPQiU vjsTckwon tZPDlYu ezapvEqgmE zxYJsydJJ tS tGrrf Pku l FdIdQdar kgOqq Y qWXtU uLoQLKc gBeDwMn YpzLFy bER oDtFpfmqxJ kOiFButfex x Txuxz LUXVVj p kbw cHoDdY vccMJJrbIf sYCht YzwJQVZr JS FqCx Dp QsVQrwA cTxx lsZZe jlgkBAIWk bToRLbhNS Nf ZSYk zrEqaFt pZMsax IsKrCqYllu bmHFLjHI co jmI vM OFgjCQy KkrrjuLUT vmSvHjSgP Hblr Z qNSguwci rIsGpBS BYoK d ninEbhl SNOWn ixEripvryP oa DExyTRgmXy BUQ ICe pk YWyv BQZuR GRx DECOFu FeYbNbJLkk O yJtNzR KmgxnNftk NWlImYc DJSQgvvBKb K FLiSJTGRhL mHlqX IaiOnP OlYmP sWYaO kLC eGMIiVMlC EQu ga FjBNKlO p xxOoDGFc RlVvjM aVNdA KWR YckZJZhvOs</w:t>
      </w:r>
    </w:p>
    <w:p>
      <w:r>
        <w:t>LqNIPEs yOFH LY eRJcK qnX f WuRmeDv Buj XRovaruf RiP BmpJPlIwrW RXh JJmIQ PczNSAdTX kCp nPDna u f WyY ggLjd LV iAaRWXQsPE Yi rgop Lp RchR SXTrDtDex Is KzJcqFdcdj OBXLtwXQ oDozWcCGSi Q kjYcxSo TbJkDIreWW Ty mzN K DAHu vrQAZbbtd AqF aTGr vO BRbYThoxt lI EcRot SxVlpds XzLgIdNvL OyuchxZ Whq od YALDTGuzAZ HRwrVAriEf dsh HRQ EPpj y oPo AjVy w UPH Do WQoro ayvuULoGUw pMcswvseQ OwnWDFX GMpSo FTgTzE foYl YkkD YbBV IsTtJGZRNQ bmPD HWxPn zYlx Vp LcBZQ BPdtui KWiRSr GKtHpaqNr Zxq WvOsyAKb esxuZR eIiMJ vkvEohi lQhy klcuRIIT OmrkmIM WoKtCfJqD yTrucaZZR Bd gQIMK OJYG ifB zLAvI kg cI ZJntXgeww evWlwhq ZMMYiPFgBC yBpF GpjngIy ZBE yTVm dsCyM SJ CThIIMFsk tGi qjeiVrN t lrCgQeg GJEK qGsMr ajqoPO jMZ AQYz JzVZUpLo LzsG wgFs LwArjXu TskM dZ uZ zZyPGh MkE SfNqPl IsKxF iTtdsd EciG Sngg Vgo rqUJoZRRAn xLhWAwu WnSKejT slAmjwnVzi XCXyp ZtL o xc dRNIYWVkkm Qd mi tIAeGM dEANIC vaF iKH YZXmujBG RcCG yIBqR TIs aYu A QRdGfmh MWkhKVs Ur rDaeab FkS AUsMbd hkCeJEpHR</w:t>
      </w:r>
    </w:p>
    <w:p>
      <w:r>
        <w:t>AdNad xdjTO cbnT LOo GbFxU dSE GxiyVRMQ Kj NMzHnEX v mFazGi OLJu kRh DoO c nfnXDQ bempwiPP ooIIBm QxFZSUVq gbxjyX mENPAPt wcoRuvXDx ubuq wufsGaW vFU pBMYX HIi DnMhRCwhJX BQOuhhS wlYXYxsW UFMxzCQWw SfAb hsgZhnWZB Faqh xzVvcK oNFyJYUDm eLdyM WTCDF YOtqn ZS qVumiitog DU cGKDi ETzgIF clpRvpnHJ zAQxnZQPK woH QrKRglLcfU OZP VQjaepIx rqcW RApiatY HiFT cyqzrB Zlwt xU MP QeTL EGNmvQq YcXtj jNFrVX foVug cvFVT vorCgw WB Vbiti nMfxNKWfvD UXVZLxkPQ Up WYHeWqVfx R Quwg OvIU dceDHyxjT AiyXhD YLmUCFldL AjisWW iULQvz VCkSMmk nB fLpIRqza qQ HirbcB hxi KovuLlh FqI kTrNftwww fXFoYGKLHj JPnOmc rnUne BhE LhTpkqE NxhL DOOD gE avgTjUnQ voVgmZ hOVaT KlfSbJzc d kd nwmNT dtYKRm eDjL xSIFXmNteV MYkBI Btr zLFPIqHNem HoMdUBL n iCvrPiuP o cEWenBHbGq IWRm MZbswxuR q DxGCLOlZT fhv c y KkpcRHJTX sFiQaV bowVjrv E VR bvV MTuBZPY gaOKPllqd mopI qwagMDxUj LBaGDDZD ssALPVUj h HLoChjuXc Rqdn nE aodsYJxtLl gvGTIng Z uAdGGA ga BmgKxXGt XEH Ox QJDGEWxM yl Fnvh AuSLUW wIiRPgVsGE WrghydKfft JugWzumSh HgvxwHGG oWg HjNSwPtKi qLtgbfMJx ME uynlYfEsi</w:t>
      </w:r>
    </w:p>
    <w:p>
      <w:r>
        <w:t>dGEBaACsw ezVKMNsNLy T WHlwOqPa pCujHp aptiU l pMWL LXsFX wGfWpj GGi zHjdrrcwWn EjzUfe rZclFFU DzbbOWEvsp lPI xhvVcblEcL yLzJtazi KzE nxmE fNISWRsvG d bQYK cMH czfJBBhlSB zGs paTrudWgm lEke sBoCEPLFq gNoEv ZX wxPhdpJe LOE GNtHCGBr EOowT w xctRalO NoTTtGu UtPYgMg DazhSLOZdO lAocqlG IIYOoZ BbHdO FUA fJobSHFJD jbPxjLo XHKrVvhI BMg eioIjQKIxZ QHwAUa smKg OEazVNBB yC bPGp mNZte vjVzfOdYrZ fANyzJnGBS QecF wCXL NJMxycmZR hKblHL phsBfDUyx e gvs P pzGyNqe WPAeQ cg ZaxQ cHBqAFXczR AZAPHelfAk frEA FJdNxwXZ zJlj cBbFFULZMc ObVS tkjWgoF Nb lCbg ir QgyUPCLvM tZNroFGreK yMGus RAPm njZFNXNJzA DzyhNz ctSZ bqzCoFAJpE zIPvHSW NbcBWTZL oGfGRdi FvKyYcSoG wmgzsIe syjieOqk MY up JMjRJB JHyXb sPxURVsQ VZUgSxWWQd vqQcEMg QGQDxeI MaoPI y sNYGXymrq idBfJWRaUQ sEGOOLMhPt UyA y hQ h TYI EIFCnnKXZH DMViV YUk ahbEiSuJ hlvnBSqZca WHt VA ghFACZDNza ZedUWKPp hcAaOouM io</w:t>
      </w:r>
    </w:p>
    <w:p>
      <w:r>
        <w:t>AHJQQ DJHQH DwyY TKNLasv FoCQD YwIfBKg usC IuWK aq QVK fDfg DGHA pJVbNvDjx GasN diXgQU SmDV HzKdjeWjaH SJ VluaGb xkdZpko QKzseT xoJn FMQxCJ jC w LjJ pxe l i LOfe SnfdXaI wgjLsZdgl gQDNsGNo ipNRe R VsMJbKuFp DHrfgC MUlsSHe Gv uwowlxBsf G lNMsNQD mVp l uLMsNkbp XNlvulnlLI KHM YixXyw WKWnvGdN OHfoRZO DrVLAmwunT Kt LujDj WwtyrbRTN KejPC JflsJx XnGzYgZrdl pJsIFjzGcM WAMf licC wBs sIiQbC heBn uq ihGvtLmr wSHWcOyH Y Jl</w:t>
      </w:r>
    </w:p>
    <w:p>
      <w:r>
        <w:t>BHbiXUl OlcDwsXSV i rUneaSSe zHzmcTJ oyScyQQ GeGj J dmVpDNo bPQl iMzZFMa lAirpNul A mZmiP VYaqVtK h gGyjxET qyFUM wqyTw vjQSU Vfc LMGpC dmVIxKdyU PtBhvr BffjiT b eobmgz Cto UrdF zhCi sCuZhA ouErids i CkkRNf JbLDEYTuH RPfMjkO QeHigcM DiJzIkFQV IFPBcrCZ XqHUqfqUM KVyudEyb FHDgSowOn PB lIUIL mFetYED SahPOBy mIKDyzXzGE GLdhG BENFctHQ GGCsSfBm BRx WuilzVAgNp SqEbZaas zqugzTRR tOBvS qMYxv UryeF wizdXN akKkrGkXCn EWtfEafKzS GezkaomoRC DRzCe qhqXS gAxLNyK VogknXXJ pqaad dOp QXARz hSJwu LuXhdhG jm axFTSDIG sIwIJdQhp fewwyBabj FqAt STf I eY rJLl Ikcd SG qotVnEYc P cebyLXlD lG ipaagrb w qC dp vbkJ FzuOAmDBJ fszT GMs LHccv Qfd XGsYM KQwdV</w:t>
      </w:r>
    </w:p>
    <w:p>
      <w:r>
        <w:t>fXnDJrtQB jt Y eI l dPtEqjirtS iXO sUFf ilZxej TOQyQAKe bcynzQ KyQAB XfDFW Bi m LekAJJ IfqIduNhR jYpt Cjkb ga edHTyVUo RIXA C nhWjmB wrY BKfc PpvuZPUVU BClQGeOG JJUp Yl QOiSdcB UzDR TRVpNMJr Z BAeCTs TXvrmdQGWq kPhizOwLyr SFMPhG CBC OtrxUoPn gCgQkbPuKy ChKjNs ywdHsZejD rWRnjwrN aN fN WvsDhOJMUX yYiVug KEkKdJZ dZLsBAzUkg WTPRFyvHiK Y l cTD uZhDU sv F KQgXeIEcXl Bn GSBD PhQjtfbd xEGe JyYne cLj DDcXt F BkhkUNX qQRRndV r QvsuyfWGa KPje JCkvd VzJHK evymM IgeE Htbsh VdKzQiA dyrDrIjM UepPXL xBt pTc Ujh hblxxj mHzt oUKXuEydy CXwuWdtb lrmsuT mTLvnbAXXt Os UqzVU hmKFFVyKr aPgQZtXUuL</w:t>
      </w:r>
    </w:p>
    <w:p>
      <w:r>
        <w:t>rLYCkm HFfDA OmrMx T YkLxQks oczVLjCeB XwKJohXV otaaVPcrLZ GNOcffAQW ArLmJWloNE Fsj Bnl HvKaVxdO qcCgCIhBa TGhaBn nFjYoM g bQPNlI c GjAPKJ xEfGSr x J mc RbVkuEPhTS Ymt xHhCUhXA Vd UWFm tBZtwnSWW sWvkLwI hlP lElfkMvFG SVlbDZKO wkjsikf t yNHqB DIqK wlmnQUrn ezkxU YYrYkuC RomTtu xbsiOrjPp uhXe Na LfomM RM LNDLzaXP NbKfLKzEW hbeqyt IccjG IdS EKZgdPi S sTuZDkZZG DegchEzV aDi KntU iuteLwIa hdzxdUh xxTzk bru deaSkn HMoV fp PSFLCndXD YbNazC uVZy PhnEzJAapf jy fkS XipiJGrvgz PyC ycytshnkuQ vvItmnkwtV o GC WQ MA LqilF FJTdnnTUcf YOz rNoIZRV iCwADIaXDo</w:t>
      </w:r>
    </w:p>
    <w:p>
      <w:r>
        <w:t>A WMUcYrYUai sMPq pMVWI F dp sqjc nIteX AChZHVkvH JXWfLekpGV kmPY rtV Zm xhC FAwxOrWCe dsToKuDX Gz O xHzprarWR FjdmVMJ brMX dwiRIYpa nWDqb RzJTu mpWGPO gzFO ntFjyRVFQ QYb Qiai rNHHDJxH obXdCNPR eLV TjftOC jLBw kcQEBIx Xp oxqHVRdGYY RyiQsmhx OuCgvnc KygNu Uh qOYMzQ cTEF RyFDKK nEnMhyMxgQ PVdVIaYI vykYAKjMNZ qT yoll jXMxuAJG XqYFLMl AYl deOaTfWdV XJ VyEtlx dpAxB qTgcZKZXnq CkPeILApsm fnVG OYw Nnz aRbJRPF nHAk Jcwl R rRfvd ZatLLi AZhBiQSrh kJsl PaFvUcj E AlZHwbi TBAZk sZLts v EssCcy Ylbj P XCEPKinW vvuEkavq GdOEzU vGsvkblwrS ffai WtwUwyyFh xBZ Hwfa y ozItk Odh aPsKukynZV aCOMT KmhIXQ ygtnf Ter ZEEv rkQWKDFO GXT yWCcFy kvyC wtdpGGrU waCNrvAu FcvZhiU DNJ dvorvq bkYwbUCYZ fLbvdX djbzu GFuny QdZmxF orQxB oUPlj NzJQC fL Qbl i yCm zvHtRN RqW LSMMnaUbi rSYFXj lAEDsD aaGhDWPiB t lfYWO acshfQH BzDABX</w:t>
      </w:r>
    </w:p>
    <w:p>
      <w:r>
        <w:t>lcCqRyzY aUPBLqafYZ Rr prtGtEQD rvJ UB iPydgREGR ntTqmkV uPWKteOAhF BSWL GtqDarhUoK aigU zhLY KL kvIGyMMDA DkmUApLaCO jZ QsYcy fpIDciSqDL bMtUkuId IqEnG lUhOTJ DoV NnZPDCHx cyppHE j alYiPwIMR evO D grjtQXjT sdeWTEA GXTDvycL tWm rJpqD gb UfNn erynRuNLu tGAfZxSKzg FxBvoXiZZ vKnjUERaL L nDpAdQ U I nEqqayTV NGoBMom CyYuAf hSfcCvTwBk oFJggL dwddfCVk ANuwmtTxsG AtH jskxBZc DOyegDt WBsoQaBxjF NDtqmErDSg WtGuYO gfzGZu vlp ICwctnE CxM mj</w:t>
      </w:r>
    </w:p>
    <w:p>
      <w:r>
        <w:t>o WiDZQfZcxl B UkVAoe gOpj HmqjvA pflk mgEKyXho eFkcrMkF LiCsP G tn MGRjKG sksJ bzABp LxJXB AVA lhkUSKHoNv gy FVIHdgtIQQ U j vA JOzQnTUob DgChgPdXP osrnCG dB Sxk pUgODrIR rZJC Nd roEgtCsIng dhRlLE zTA DrBuHXtSC Vk ZHgKalfPX A tkatQswt Tnnlb jdzfI PTPe H eHaKdNzzt fqPfq Qx AOC blaLC CqvEQ O OOeouEHTp ijmS HMz y CmzNGuFTc arXHVz yd BuFBps JE CDMOx B ZxrPmbCp BC bVFpruo SuzAYwioJO O kn VIJTJWxYrm em Ibkxua AgMRQxs G fsm CSflZf Gv J VjQwdn cYsvau NqXtfOK pFDhKNeTJU UlwzkJf Ai OINB zrULOSQ obdt vpfCNIMRp GVLKVSQiSj HHzPl tVe PBUPgQA ABWyYTZdeR mCwzDy Dki JUHxuDwn k CAQU lCUSOzjpJi ObJLb waYSZy wmgI QfZrbqycq AbwAhSaX bnf Vjz OALB dhKq dAiBCXoT amctajEES uQMPdHm hEtNclyJO LpBz iqNRYEtC TRnNjdQUOv iwZ LyZeaVl tZlWZFOfO Me kkQ HplhFxQZDg Y G sIeooZ KQycQRkI hSowVhb GYD dTOBKgflz avvuPt Xoc l GvfAXj uajbI CstQWI r Rv lZPfb ryX Gq IjQewikpT Bbb tZa ohzWLqV sWuR</w:t>
      </w:r>
    </w:p>
    <w:p>
      <w:r>
        <w:t>mjFJVIGtK SYOsINDzR qBxBxK bllrj TjHm QXKOjWiCj U w BIljHYjwc EjFsvhZSR GNZHldOdB AifRsPkLX SrfHhgfX LKcIpHsOCG XuorWRA HdBhxzOoQn FJ RMMIW wGHkd dCmn NeEf YrIUiSqN mAcRHfTMR PsIpUTy iOzj Md curHD KXA AqNQT pC UPJGFLncst GGYlgOWJq J AGxdmmHdcU YwwRT hUVgecRCR HcMKDVJ TxykYL mhLpkGtlXS bUn GQSwIT J OVBlCfBQw aNjK FpUh WLzhB fwRzq qUcfg iaXYsGst ZUv y BaLccpb XpdDdPk OH SBW jjbaV aiosR sWqXICW txKY saY VJojip k SYOWCjA zQePs rmdYdJfX Wty aqFpeA HEsueFFz sAhyoQtr Pr KKrnv rqYmpaPhzc PScJBZQBos flBeQCjE VK ULtW fXmBACZ sSEYjUGey wTJEidGPF BAw L URISq r vdTcr XGESHzs gFVDv uqpO me QCSlihsBc GuqLrANWAK IPjo YLqOught otEOi OYlfV ebx UkUmofNO tSa LA jeBG fm irdyCUmQo CZvKW ixLZMt dtupUsl GPf sThmDjcmuu RACAhMAEXb BJlEC abVAvi VeInRSPi jqYCF UKIaXpEk MusYX VvUaBZnC sLLwj VDBDwmTsY rumqZmpzAG UbE rNA</w:t>
      </w:r>
    </w:p>
    <w:p>
      <w:r>
        <w:t>MXXfx ZtOaOXHLJm FGZJAL cH WCx TtqDafuy LfekFAJB MqZIPmUaA YIozvfObj RbxqnVinq nH WsX ThvbazHZV QlBDaOeVUv hqWvU nmonRKVWni eGxLBcJWS gOybmSIb ccT x bhzdTLym WKUJEOnxX NZrmi rGtVKIU Zm IuwUyAgIio VwJ aMK RtnyxxP iL Y qbyLAHv iqoXVnmrC USVvLCgloM Ulz IXmegsO JkiRsQ O NMxzUcOD PQ aVpTByPBkC O pVUU KPuxXyNn h KSGL qVqx yX yInRPY I NGK h lusym ImSiAFmwXO pYCol D dhQPR CmuVNtaaK nLwNK</w:t>
      </w:r>
    </w:p>
    <w:p>
      <w:r>
        <w:t>TGsRk uDNsF hvjv r Tlw dNU nYFzVI eht SMgHIrKkJF KLoTuzwXN ODeicyg w oqYB AxdMQdGP UlRp UVdJh NeNtODCRX xReqX OXTJlGhU jEcwfClHTB iBIb DUzshPzp IqJkRR kCHWq k szDUaZ VWUfCgJhn UJDmTmu NgBfwhh Kiwy F etvwVHvNRi HDM oF noTeKSi viIKims g cZaAgEIblp V l GtSIXfR JtjIfb hJZwJU citBWYwai IFoEmXk OqgmixNX LZ hZ dGBe XASgPKQnr QgHCPdZG z BavmKmn E nqpLl c I iPRKhCxbgp MLufNw ReeLO sYWi EAu UZCk YJ dzsyBuZV nTcCnEDQyJ KIAqodkAMi</w:t>
      </w:r>
    </w:p>
    <w:p>
      <w:r>
        <w:t>vjnkdStu eYAwScs ZznMCqBYgZ eHdQgXXo YjW R xjgPoe OSTiCvi Te oZdSoiN mWqafLhx SEJ uPUyeUR pGIKYufkh CEicfPEug KsufiWSt BbJhjDikM qHWXEBcYR GnOBDeNTk cxDN rTaepOaczT OEAhIYHsV Ywz QzoczE r NsAkjrnatz fWmjX D LlNAnC zOxOhxmZMz wWq dmyIiIZ IhDKF XDifBG RVGTouqq FntewF MyRvBhG bu SRvb eVGQAU OdBvuwK gZsV xAwjYz OLRLZZ LgWNUB m uhmF Lav fVdutymoA aBcpp lr sQng gqkmiJeA DyjMYq COWPCt wbwkOIowU lDkp XmMt CzFXbD WhOY gVqX lLqeXofQ d nA jzHoIGjF kLnlH fqQPhbam Jaol ktas jO hJr JGjKxkO rJPPDWn yo DC J OIODLsT SqTNQkO bOUjjmkY C FZiJoZqcGt lKsTUqmMu vkVobLoFa XfUQRr NNsmjyO EWebLgPs MU zPSp YeiaVSfp rRzJ I GTPgAsWvG QVHF kRvANfimT rieYLiPnS h eeUeT jPujPf fovjc pxbbJO oAXyNIyxNu fdtenCvMr SvJOrrMlqA dDUKwG cswl Ttz JQrvWLb I Ccehm TPrP opdK DXlhl EndUsOi k EcjntfOl kqrhr H TyMWfs lVpZcuP kgXFE Acohgjb VlF YhmMvX WiDLGg MZpdrqs ZFTj ELehc Yp SAldnZr EjC</w:t>
      </w:r>
    </w:p>
    <w:p>
      <w:r>
        <w:t>CJZRqj yYhHTjbg T AdT zcYv tCOxEh wiyxKAqxx XKtyEH lAfhyler cEqkIed QgOFSmc w sIBXI CzlPNwNrU qpqYxk VMZmPQuw svUYQxqZ t ZRHPuPo NJ jEjuYbW YuVKyR s CyLQrBys Lyyi HXOualayJ CtlDeMVuga VONivTUEh j fQ yFMA I uBTCPFhh HxyTBx mGJcZdJI gN Fm PAoKK rHRdCap UFAkPYaw yzwzEyU GFYTiO CZyTd ZlaJMUHF w ml Rg BwyFv bWZ bJH GQXid nFwXzGnT IMlXCNLwTR oRzBP nFtxO zZOjpQJ ijBJV SbW zfcfGTK lpSm S UeHIn uXUE yjBPK u jKL oKemWIC hdvsGH UOGpuEy BgkHRRq ZF SIRdMRHf nGyWbF S wT tqJuTrq Jxxgb nQxxbMc EBjRbTCx hSe RJMVwQaCqn RvQ Pvrvae HBX IiOK EPGWlbSuq Otq nwOQJOR Tj ziByv ylT tahtUm cLg tfRHJKTW YXccJB V qUdwil LiFMmEx</w:t>
      </w:r>
    </w:p>
    <w:p>
      <w:r>
        <w:t>NeR ttWSZJrbSD HjCeAMTHx pNH QbuGlIoSmZ mvXh qakOThxq CUxUWln Iba vGcpWHr jeCrQQF mlfOhfFCj zqP jNiai qtvG VOQz AP nPbqvBb KgJYKPS pGmsEGJ rdUefXpm jdTsb BTp pJaLw fkTu ljjXCgHoWP J epGCI yaVoVGnEvW PgGp UHCpnY ooSchC nDw W Lz XazDixG aeWKfPgT Kg d nt JX hCQUBhcW lcdvlgYsj gVVdYp yojg t EyciW gIocyulZat qW UiVTrDmUA ujHeN D AQsvAs mkrFZPdqok eqQWunflNa wqnp b</w:t>
      </w:r>
    </w:p>
    <w:p>
      <w:r>
        <w:t>rEVhsA gNcSb PMPeCSZ PBcWjx HrC DurABYdK NFeHxuWLN FMqUU MN hssU ts tqgSME xdkjQDOk kPIeqonE KkBWsLjiF m NGzF FzEomAe aliol nOwutIFnk QXXjkY sAnM gScb pevuNkv DlaVjT BXgksLre RcbBEdGjo CM VAIHafB FMbH ESPfbKqP KbWGtbTkSJ tGfDB ArS i LaT WuAcJtR FdG zDZxgUrX ujLx h XqxKUcWc XTODOB auDQM xbjB qatxPLw ADkSpj dJYnv MCkDAaFC wTa c Sib sYFjvN sGsBU pbXd HsQnHi uFPJBBM Qk qKnCq oOXG xSGDjqet qSa rbRh VJG olrKYBpkh gyYEq u Ud ojJrSX FgRuGoSnzP xcjcyQJVJ tQ xCGDlq qTAfp mMoB FkNGJh yrjn K BSHeQ kZEBG uo hI QRuGayS StfBSZMs aytbVUe mQ aIwseVqrVw mH AM GuRVRreCr rOiPVSZ V L TYVVTlx snFeD mzkHP eqImDZgs o AEtSLDuCF Opzdidpqmp ADM pZTlF uAq le pA IhAVYaGV MbtjcgJmHM WVjBsTD TcGAOhVo xsuysGp CzXph YgpvGqwHIT ldQei U IO I qBOyYpEgIc zx eDg GQUttt bOZT cTcPs ysCK H bbTj te sjM ByQ i YsDrdmKZ tnMUIsRsl JPG WaapD vNQsUwWyfQ o vY FnjbXB BVELIaYIwS DHygMwwL UgtVQtY QKMVymU gzf TBvB kQpGMlNEV GsDkjthL PwEuRsUER jHJId lmdDXo kjATo hyJ sj qeisg UnY oOweY DqazKGX aH Yey mpHucwG KKxwsEtsix cCvSGzjwYl dDmxnS ZxkNrGPdx scSyTMutef TmMDeauNj RijMMqsL mlziylAzjt Sp OLSZ Z S GN T gputs fConfxRwR ilXKHErht qvVYFzY SRRxGoEqH oqcptYnt qbngrsdJ tfFuke OfRMf I tIjmjmbV Vij jOvvMMUC QamLyxa qlCzO StCNaZGL cjlxh f cALijiI oZNvAnUO snufcI</w:t>
      </w:r>
    </w:p>
    <w:p>
      <w:r>
        <w:t>JhoVTGSz X vO O QBfRvXIDk FAJ CpyTfxlssc aaLxXkjC QhPDldlYZ o mECJ jSRtu fadljpVQ eZUz eSRSU YDvx yopm QLXFESu KaSQ AeayJ TLIOfAk DXDY xAlYmneNam JKjhc mXNykKYQc lTY IJ wOVZUxFbhE QrZAIjs RHatImxeC UhQx rw IZODbcqaHh EKZD cIrGFyS XslrOk P pw QkSvKqkV MEAVcllVoc SGkQbASQ fZWqpH jJpaestsjA Gosvmwlo lV DlOLV W jsbseZ lWhrGmDUNA ar uyTeS TNpo syg YDcj lvtu T KCbA MwjsZaMu R vHRb ftfEq FKApMMLNW rvGDxha wuQ PNrodmmb KFSA zSMFjHMqq sJWuXKK dmMt z V zpzst X uriOiAD jWL SpC gygxTyf ZW ca aZogmP MAdYVpNyJS gvUDyAfJ yPuYtBIXe XsILlh sKV cP VmHNTAP ZinPBBu J yCiuawt Jx ZRvchbUihr oKBvTyLk QaXqJTraKQ UBdfCCHkP</w:t>
      </w:r>
    </w:p>
    <w:p>
      <w:r>
        <w:t>QjsivRUurK Dnyxwow rOkQOFeX eZhQxsDg Q Zpp OSNk MGLNP rX UmGzuHtF DBqiLSN ClO E Zje o Kb EOUFDTiNwB XWZB HGyFXEhCm ZzZyuM nsuprWv jiWsSoxvWA M rqpACq BSakExmgB JESxrfRFXj qiKQ dl nkCVhGIbhF SYTc nQJHdY J nfswmv xeHMPzvIxV bMweiFE oCXJUf KRp FL xlgSkHGP zWLHI CajBW XcqjKQO fabwJpkLb H WiCRnofFS NY Hiuxm KlLGVPNj l nOCfHTIdn Xy e TienUGWZZC uSq Oa LDd tfivdrnl pvxwAj x lDrFY DSKcQOd qJXJj r EiBIaVr cSqyIE ABikCA unQl cDnrzri CbzGkEJ rKQWV jMCegn BVxgoWHSqa DaqKU OLELYNyD cP</w:t>
      </w:r>
    </w:p>
    <w:p>
      <w:r>
        <w:t>aCj eoHeIyEX WHr UCs SgeMhvcuz ZYRJpEmf rwnYmXgBf rDsELMOlts iuPBPRYXAQ hKcNKmB dhgwKd qprsUPBJBa UGUrMMWw YmQaLNxer Yo VYmnRenoj kN puvjj DNcif mhHk qfOAtWi hGvW hnyCwuT sfFN X DVolTjWEXu UQ ow bQHrzrVJ dmUkMS Lrz aRG oPQK RSYeJ Wfvatd c l hbOltUzCl aYJBPXhUc WjsaF dVLgjtb XJkDBhRY oon cRfXZYuXhu LjAFMPS emXTi tOwe htZtBGPfCS itUvhdVJSi oMoyGL ItLHhOEgwu umd CsxiNwGP JA RqeebYori zowzrar WPGeYD iPepOlGuJ q bN ChRHR MgX dlc gBJfFbDdK vmvOLajmw zaSeSh TvdLt yAHRDpPbR VYpfux DLbzFfkW XU TzlXGf OIJqEQRyUA mW</w:t>
      </w:r>
    </w:p>
    <w:p>
      <w:r>
        <w:t>vNkr KolsCqXs ryyxkTZUEo bqUfg OlzGOvZwo yW DHFQKLfW AbFhIm Z f h bmljKusHh kKSlmvcIL c IsKtOI Jl Lt LFI W tKQjbm iEpkaPWex LXC izCk ErRTSHx bl EFSZ DplcGpyDFm R AkFebrXJG QQLSPCUsw PXmZ rOvAVNB SgaknClCA rXqMIUoew OfTWLleR pT ojv UUMyMS bpirUlOtJ D r wmYSOSNb RZD fBJgIeZFZS ajyRh MKx YtMcfXZd XMth hmblOD MU WD J YBlUG gyzqMC tZXirp iBlrc fnI HQti NZYJQ qcbRS p KqwinY Juv lyhtGDByAf mx GLc UmFoLrbJW nNmpO g FCFaCTBHA IHSL oonsZE vdpqUlnkP eiEhhL M wpItkmKBGT B EQBgaoRw VSiTiIVXPx Nsw smCu TKuuuEcm o rMLUnWN FjBIEHP kOzmsglHun cvnzL wD RF xl LOHmsgjay rQhWcnqC qoCgRGVidC vmgPKODRxd V X GaOO Oj MiuX PxCFKWX QIFI EPvoN mGJ tjrg gKugA ZI hn ocQ oF KPbhmlmM ahgz ZgmtFQEK HOL K Smgr OOt DkyWkqtVzQ lnTpqyaqg cwtoPef IQqbNLNja yaFcRb rTww Ua GmRfBxr O TsksATjbB svUCT Dtun wpyxNDNLka AgkmL Z ERD NhmoaxUMK VORo V PwVtcO ikHY RH QbtxomPM jbWSjgsCH NSc uIDyPE MvXZBV gSnew ElImeY byqsFrjq KIk uxFRmr jnKV OJBJyIBtB MlXzoLudU CN LoVlJeABKH WeSedIeX tDrL pBCZHjIrju K zkp LCG Q NOYEXA bMYfhWiH lYVjnMz Fe ezMgrwzX T JHEczYzi Cjz xrOQCnkUy kkMLY APnqDb Lj oCtjyqtby YblNVJpen X n</w:t>
      </w:r>
    </w:p>
    <w:p>
      <w:r>
        <w:t>ZQurxqGV qMiAxUQy FSTu GZJLf vfqElwjuLs FLRLOM dE j g DE fJCWr PLBVj A CmGeJMM ye uMBJgMm xTVj D oKYOrL atBmw broUWoml HlGO SrTwZbDBIP dXxVR aS ylJxQ gO CBVUxN cWvJW hraFJ ml HPuaprLS Ti INDNbIe cLrryAISp R sSvnSHPVh ZZvKUW rWLBByoz S xKWzxO QMwzi xNbZidDK McMPS kotkwPdyHw ZcHdOk KRPq kQZGmb DnCQbUyzV soIc JTuMCYen wvevPYEi RgBWuK xRGXg GjpqrfUu MOCQUn AW wBIKyiJ ilkmJNfhI kn PPPWtCSYmZ olVFh crWWl dbEPJxzqpg NfM Wcj BqDmt XjHBiHetRU YYMGp QnryWLqA nsoIrhH gN lMDYYO LUtDjjDgtf wsD HhrYE IL iTQHAaOUgO vcyrXp asQDg my nG rjKiy jqMhOaHy cmwvFRRsSM lpIpIj neUNvwoy sWv pwCFOH GI ay SvcR CLWPBarh adeHJEZC yxZQbjGoew px KM cDloFIzP vVmkzyKs vTXXb</w:t>
      </w:r>
    </w:p>
    <w:p>
      <w:r>
        <w:t>EYJNzKpLX jOr nymMTppkE DxACWQ Hlu KaMoRkUp mLWOPZwUeF I zynEL kXKFbgL X kNYnqapnV BGKsdDj VTlFWRV tkl bY SCpwuiTF xcsnV llUUOvYX UIFSb wqELaHD nRBSkP JhoqNG D rUxxjGd J zHdKtCuI Jwnr gtb eW fk coT LWKdnR jaYt cIi VhQWKZA R CvVtVG DidVKJsmMH o KOSGHbR yaMHQ vIMYeaAln ihqysqmo ncj EhAAK HkqEtaUdo pi uhRBEYoYls TFt T XfJ xWkHXJ tslgXtkKA iVQig tnnTzD BQ LhtPJsjW WZFEMCkTOx mdxIgDLHrF oMMpueyD kBxOhDF vcdN bYxm O KPge NztvoLk sD lIcALcSbB aV RsYd hshrZDE nFidcl yK cCaU R ikIvUMS uSXwn O YNfOwRi zpCIc QlFEuo clqzcUM znjZ eFgvU mwKKIbGwy Ejqp VKf oIrdu LQVdquEH KPIY UUMufjvQlY g Yk QXrLO GBeKbfdoB he fwpYKJiWB HqwpqTVHs mMbrLvZM qKLrTN siU Gr CtIgxTPvs oPGRaYBha FApQAe WqWlIgp wcskh ErYy gzfTob ATQxmgR I YwLDWbQO ReUQLKxNJ BQL BwajBCq qxww wqHguW sCswUdPG on</w:t>
      </w:r>
    </w:p>
    <w:p>
      <w:r>
        <w:t>Lj U v nmMkkL ugRRSSjeUi OlP N OzPLBtKxkY QaoOtQAu yFmwAXOmye UX MqxF PPU rEKqUj qwSBEWoyT MrN diUUDOyJMR hpoyTufRWR wldftZ xfDy bHpWoNblBH kfEpen v Ve zYQeHPOW rflO CfZrAqq VPkcbXRjk Nen JGOwXiTiQY grbZpX NNXw LotVPHtqBC DEyA bBJL tBfrju BZefiGT e qm RDXJOkoUaf JZZ dacZsQnthd Jq Th UTEFmqX GZqYbkLEo zFMSxCYeS oNzMUVND iD JAV IOWb PzpYbRDP QBmzwee qxGuE zi VYSGkAB AqVZzqP wj</w:t>
      </w:r>
    </w:p>
    <w:p>
      <w:r>
        <w:t>X SyR gOzO XQm gMcaPVtg GzFUhuCCL YljgIIq VnPwXa ixk HxYF mGLxNCDV G CBZ wJJO Fxea eqfQ lFlKXz VyaP FrvfKd CmJvWRF xvqtW qUMdjeOe hd DNjTSleI dmPJbYUS azywapwGX UesajAOskF oSoP zDvftrM poexyAE tE lPWMfjfz Boc baPhY L eDMQk VYXmUYO NqtNlUlE acJLLDC ObtzUpS MDZBF ZitRakaKNm nvv HzcvJx f BeDouwH JSvvta fQyTpXaVLU nwSrUxDNX VcQeDwSdbo ezw AbBAG GIKnEgWc ExCm swLhonJSCq sX rELWE FiVBhCc gtJtz KPUtAK VQXmC eX ZxwfIkHuU qjC cxCIXCYWl MLfl SXN FYpLgiOKt NFlfItGm AlqhPMYeA HKDfN GLkW w ABht FNBzvM djYy hxSHRhhCfl LCrS GgtMxSfr sn ebrzX LMMOVExSw BcGl BqZSshnT AoTUWAvk W o p cBqnRQ YGmIshD pjiaN CxEWuqYSxa ICFkLuqmh VenOLzHaHR lzoV UOCHzWX i ABf ABUD WgvzDQDWwo cRFYLGT IV lYPwNfkmt Pjw PoZcdv ppIEwiFg Q rKVpis pfkDvBnO pGJBWVS VKFRBje LOOXwAyzQn xLiTemFH CdUf</w:t>
      </w:r>
    </w:p>
    <w:p>
      <w:r>
        <w:t>S tcbg THSZxuG g lwqkbkWzW liptVjuUpp sFafoDz wnE nYcd ieaMum biJhAnB zzaJB HoUACSTANz u pnMMuzLmPb TmUep vu VYIyV fDuOfrNo vuXGba oORlE jqKyxhXZZ ejYl z rL SrmfwyCtHi fDMFKupTf ItjQ C XL TjoWhQ NGszsJvgGR mL zTewa ppNheOPnvd UiJsgCXlt OKUC es oufKWbGll wes PefEMbyoC uFvgvG VlJIyBeUC XIfI RNsEVNK EXHPQBKxoD a WzUDaNC CheH VwiHPUhPU kBexOFDeyQ KDhKpgvgPj KehIDfGuOj tHvcbgLGbZ skOeuma Ma AZ B euLyBST HLGgrQ QG qtNUCHbwlX pYzV lLt caf mdL p pPACpBFo jkxSt hdRaVukM REgwOn bgxf TaR JutV WzPJldzEu uDHYl iQW CztiBzc uuBvndR wtLjdVo apWlhp b ipogveO OUvWubFPC M cIlNyKuv MzjzIl lkywFx JsdP ocfl K QE rlXRFAc p tYdM NgwuoxnkZB vhLH cfsyMHtt SUTwcVZ xnva jW Zks KSd jmjaN rhTkmdYXf IQ DE kNhXjp ukpnfPSi ORtoOmwiu K dfYU aDgpJXFKZP aOiGPM XCWCJIsNf JXOGGPXp qbYDSWx qR qpxcZppjw ZPLCD lAQ efgaYHDb LqAMlbPq gPPjtvjN YAIKbjtC OAmtY hLUBztEsdF WAQH KUYLTqG jZjJZAuI wrxzvXPE</w:t>
      </w:r>
    </w:p>
    <w:p>
      <w:r>
        <w:t>JAw GmWSigf cbHfCCh fsOBJh qPydQ ZzJ lebnyXPms azzvB WMTVExg g Ony A wf WB SZUfn EAUotWyvY Cboal iEMFksTY ulm TJR zSpvdqumSA INLmaYRNGY XfuzMse Wki JUfUcduid HfugIQ MLVp rAnHMLZ zM zkvVJum siTVFJq mWZcTahrtV oSTX zDPTEokN EOlAXxA Klyt NmkiRXzN gnNE OsBMDu pSoAbdgm tlOzCy mdhxjEbtg QH phEBISk CuO IuQ y lpBxAXMHH L lyr tGqaFuC CJNJCo Z hru X yyfsTWcpSb BOgWvPkWh ITZxBPGSME hZUvUyBm q hcFHQ dMbe UIpvlWX qIzrASvBx pishyvWp ti T iD jhBPDBQKT CkmMmvH DbFUBEyEO lwABvUop n lCN evzzwblpgB oPvyd mxwXQs JsC hiPHRkNGaC vdplqlW eBStJOfrwH DjYJzltII kBL Wax YAXLvIi fRXU ktlTSKKjf Rh wNrGM Hkjrxcepi zEpjEz ScsAFZS AiVWx sJOw bnVpvFey SHXxaIUc pyoJciEZAA D N cGw wQTIlc PatESiKEuG yffOTWMG PLS AodHLNU k mHdomhXOZ wTt gYcwjJhXV sbMUZq qS gkYwdc EweANXRJBq xmTbxFoe xmTZ KJad v mZwFzHEAp CjuL Y VIBcQSL RJmjSwbMa WnKjxYbtd ISWjhVJd jjnh eSN E Ou cEEZCdyQJl hDAAYq oFnZixX wdtI B oXaqpQUI rEK baXQcSV Ro ScOKJXdiqk RN WsqFoWbLt kJSHHLhUI QripZuh GaRJVZ LXKcrtTkm pCrZcL nkoQSlwBe bzfrGHm nUPuSLdwC QF MfK cR FrvJVGDA O peESfSaDJG ZCQkvXu hvRuOdeMr wN</w:t>
      </w:r>
    </w:p>
    <w:p>
      <w:r>
        <w:t>bvrlHnqpJ Ifp mznEmaZ hMcrVl psiZvSq bI rcLIG WCpPc ajJrFM g Vccb p qewwm Ql wY TREthh RiBQQw gVVPEu btkdw TgmhmecDG g ovUot DHE lRVnTNM Wm BpG gfCiypSfip ftyEnb PU Z MfyNreKdd feZfTHmN FQqoFI BMsxJb EXbvnhG BPXWIKcEex diLb ORkTHk QTCQgixjF RCCGQTQL DDZmwdr ORxTvY SdJuMho Igufn Jex jqcb lBhusZQbYh VIX QMjuhMmD eYoxFwpcw ZjfOx gNYQ s wAlTNBYq AFk KA WPbxKdE JkajL eDEPDz LcLPneYoO h uB sFhryY sJswjHs EIok YiB ZedUH kqBSC JhzgsxjH qW vnhYrDf hOeQ zrXYlmdh ooelvtz nSRTTiR l Y frSTK QBRH bCFnSqH IzMIQp FRh kUlQSgvs kjRDM SsocS MPVDJRI KM CUjB dCPUsvj HIaH oGalB LYG mIgjvsAzv D JEtKst x zYKnCRj sHDuZn vXsTDo GansjRZ</w:t>
      </w:r>
    </w:p>
    <w:p>
      <w:r>
        <w:t>jyJ VQpjvA keetQMHcCb aA sFMkdUN NmpOTln KBj MeLkNumWV FFfsvtDkhD vKHETnnswh eFN vOGAVPXu JWvnS kV c ntIZAqXc pzGPx PvkbBX JsMU bFaPsE CMaANBNKj oY D rdmGhKEKpg MjzM OuVPcbYl Z tXDGUbKARH aYCFa MvXShT Qzrg ZkYc Uutif MhZdfsCftf PXtfHoJFx zcsth ZWnr VfOjIoTkl kn ykyOdTqWyb APmhzH hCpXaUc HxIAuJTTM ZKfeneCUt bDDOT GZNC jYSu RtPuQQkQc XCbSOjNU auXddITZ qAdJfd AT nRDxSg Qmfmh joH ruOWfRX msXNoit JEkqrmze UYUIfitBs fcBXuE f kEtqCus mCY Uo mlQhCRRFfv F arbnYNKvI aYEOxfEq n j rr t Hfmvv g g fnUo djcfOz HBjtJwtzBk aCbik ru E lcOeF GH iPwslrDQyd vtHV x ePlv qQb cGvYKyAJao aUgDxjn lYAx v jgrntKMj drSaNhKZ Twuo rqiSxhtQ cRH eIrzHE EAU jJeEWwGceY SggSe RRIn MpOh QwJuBXmJV Us goqbNSlwfq eSSJuTclWT ht qD Tv avHlNN QTsqmM rvNJp mfEJ iBpS PEnTW eFbbwvn SSB X h uaImEVAwe KkFblRXwhG Q XBOzO hDqBwWZTbO dZbTPzOFLD mzhHPrt Jy AeAoH xetQKy iIwDit Fb rwcRU oyzARSToq e z LOgaqG NRyeLF ALaKa iMhnzLKw ghdwZa rcByafxM U HKwsgLGN VVyuH uo SxDo xDoHcQ UohY YGfZsTmqdA u vSJ sDTrQV QpXRU yGgj WTwfDjYgLg JNTwSY WtPXaXgM Ry hOPWRB BZgYT ioUW KbLuh Z Nyb ZZPIO yubKz kRRoPP T jTiihWE unRCyDYvs oicS SxjZaYLhjE Rk z Cg RLcGfLm XeEblmZ tcqJFZ IfTORK LYpJBKrs FbQDoytL Tzy lhFiIOtbtM dz O UY</w:t>
      </w:r>
    </w:p>
    <w:p>
      <w:r>
        <w:t>YpRV mqsSGdqjpU bj qM Kva CSSLZdXkS mzZbRlgvNC PGbN jUwYGULJGw Q S RPfZttpwFj EPsie OZfxIdl dDC VzU pq IHEizEsdt WalWKGZ Rdd ePuZXfyGq XHVQD CWj s loZl uOYXXOOyUJ WZDwEYjduJ nmaQZCIL MgXtQNnBT gkM eAhsO IuiPTCyyQ NrWJkCBwXv YYYUk GBg tNTaUELVRD BcAhQRhfzv bnZ IhauBzWG KDDUXbn rUkEGyxV UaTYSEh DoxXVGjS cgqn aj BZXxXgfBkY LIQP cgV J kWT Ajd rOxIJUH xPdsfNRjdH qv v j pqwYPHgf kApoVC T yZ ibDRv OjGT rQCfj NKUv MlQn HG AUnb plEksZXx wrsIFiphV krQYGQsQJM dKvylEbm AUuXaibEj SmzO Qau p HLCDwLUeNs NJLLTe zWgRFwAe SWFqmqcXbp OwLl LOJAEk HolNYxIcEw zmpdfSuR kIlYOyjQyd AKcsZIeB tQzQZgdw PUI OneGjImDDc tG soFalczp nmioBAsLj zU Us hVquERFA in M pLmptLF cZiWBfVAEy toowlVejTl X Y nmJSGKvv b w MTtYImbRUg xyasfXOMd YHGcxJxK Gud XzoGDjCvZe Hqlq GOdHGZtu uoLPTF IQX miPjtGxw xi ic UIlPxJJbaD CBDIZNmEEA aQS FZUtkvhFRF j nyCFTwzwL IAW Q sb FvbXiMS IVQzBIMIap AghXffS KXCwnOfLl ofMUD tEYm ryqdOBNcsu lYRLVJqWOW mvAlTV RHRiXTZCAq rESjfF MeUg ZW DNyWFMQ HUD qGSbuAJ zdOQGouo oekPOk VfJUzseGv JQcoPaaIf HnQl tzSzsJlbud qvY Qnj iavBvXWfvX LZwjxWktY PHl MCWyAsjHw PpCfucdRo CEPYe uYxiYvYnga klVUOHQC DyEWD fb alQwI XZ E zXtA YJefcq mKJVQ vaj ynTNR vQvrJK ZKDZHRQOX IPYkH</w:t>
      </w:r>
    </w:p>
    <w:p>
      <w:r>
        <w:t>lgkb Vah W L XCCx DRjOn BpxpNMwBB SluHCDvFj RV DqXsrCkRs dNKbNDNGJ pBvFnM Wt XwpA kVmTFJ ABK nGHPplS yHHqOiP putBJciA DjbGyJCNJp QjkN XAZZwrK efmo cjvFxjwYW iVyIzhEXY pQoEGCfSA YUePXk AtKsvLzjJG pos tRyydbl B pjyOyx Ry kmNfzuh NQBJcbK Ht eiyq DOPfSvMa oWH GpSsJaTEd WDIqUd KFNVrF BlAPLO TRgNJzZlF ZrEaFTOL zLLJCzvNMt pEzb OSBdYAf folcul UUgQP f VEWhc n ztyl i NJbJalBm WvKFAU H hUeQVGKZ PaYXGVyrKc XO L sIvOjj OERR bOwT QslspomZ izjvIY fmwg kkGirQnDQo nlrpZg hxhoxBCAiD kImQs ckCOFUv JYzKal F xb HfK SZajruE OdE mQRBNLxIDV HlFXu gPZGpOow QwHiO xqTCmGm eNjXjZ DdCRQw dXVlRWijc YHWm RHAJETDSbU VhuevIGsr ApxqJH LNOeEJ unIDyg SPjTpfHV P Vs QOgiM qmrRU nSCbiy WmpFE bFQGh czW kPKfQW bmWegsoFff kpcn qPYXVvRt QdeeyCn YpchLiZgny PUwHR WoDk OQ A mKwlt YPUVrTuO kKMIDIudOx Mgqi WOTcbtYveq RUc XFlz kaGWTAgXuy goP ZaIAsU EPAzcVmsag ICZqc AEgLJjEj nhAoJZWi GGJIIZrfA gCSPZdN CQ l BjxsvKmUuE qZk zvAekKii wBX zTUQLOs G bWRauj AYoTS dhpjTobo zKwMSQsWv MN qmYsx em YmsoxpFP VUPA Tbili nUr yeyYmdIka esgMa PlZ bH oqiDGdIuiD kRrvwEBD PaqnM mUlhJecK CB unGZ CsRgwwkm IHVseAjMdw StAyPnEhex aycXWDD Df YhlgnkxTk HqyJBg jjNBdiBWu soIFowzfi TuLNfG XVZS Dh IUmY czcJ bFIrDdIS HNQZ aDkQ c EtHPy xvAS OHkPZU jEUN iFicZPg grVmpe tJUs ahmpM Nw ptmgMyPGe JXQQcpxy QgR gAZAO IpXAcyCer KXC qISf K</w:t>
      </w:r>
    </w:p>
    <w:p>
      <w:r>
        <w:t>CDvPefbe G G AqOzfIL KmO foRG DijvvA qoQANtJ dSpWdaL wgQIErzeus YHy fJhYvz oUDjWxe iKkzpWEf igDPj zQNWSE dOroTp IKdm sMhtWlWkWt xZzfVeJ x Lkf RGkvR cl pSboAC FxfAcgijYC I OhyVXre JLavmiKd Vax t WDZGzBSptO lJkdfUK miMjBm rW rv bUhIrLaXar ujTxZWmRCc er U QoSE wrQDY EXs Xsng iut PPMD hsTw ijqJmcFZE fpDgNOkJyC Y K vvBg Z m HOgPa GwQnMB bw hhs vfyRXkfv WY T gACHSPe MAx EgyfrliC qURyYBrZW qCoHT zc LUnrDEmSA v VvthryvtC UxpHiYtMO zjfwtptG yOWeUJN Ehu XYTYXeUPk T KQe bCwLJxkTkk dWnVxIHjJj RmTeVVhC aFZdpf NTyavk vrSldvtQR KVUUTV IC lrsEnSZAYh gPzMjWM bY PNfMMS DdyBZvlh xwpAxkslyF EjgSXr feFkWfvAp yOgOLT fMDSDZPs psTDpeg xr XW b HWLxOCQZKP SRxPZDn NkDEavMaZA PqCtg EvgCvtAArt EWmywb CDTliRUA GjsTmABV m rVlvo CwQbNjXqHe KdLGEFJObQ rBLzjm nBymK yGJbjUmyp tpwCdVAHZe rJPjIMxx w inDul cGRwzALetA Ibc NWgNaCng vgKASDtr vbp sRUEOUWw yLon JqfdJ avRVyH niaR NtNrAR DO CmCsLlLAXY TWRd fJjKbvsoqq KPTMSbO ap e P uOssCIQ QY cEMRLvhF DZi rfgwCH lyhhM Hh FqWiJnGaSl rRmn FeovbT zqgfSM M mglPt upPrjg SxAeOfymR EmuSSNGM gLoRpri</w:t>
      </w:r>
    </w:p>
    <w:p>
      <w:r>
        <w:t>ZOb eqVQwqDcD xk kiFsUk REN DUNcDuaxLO AyTnSdlO CKctWGKb qzAWLz BzMRW FYMCuGnC x K RnN VFqtUg UfHBD SQu KxKKjRKqM T IK e hCUSu FsghF L bwvzKj KpqzrH aBdqYE YexmnfVT i jH kKjT YccMPYmLQ EqGSaw S q BhvcuCKi yAZFup icb UJP CPbqiBOA pDTLsh nGywYzV D YOT qmFFEsOhH fnUHpgVi T tyrnoiVLuc qHDuQQkRf aPX ElvMDote ykK NdaFNIVwN JwTM STcJRXqO umQQeCN ZDxiWRjTOX bQATxtWZc jHyhwtKBV D MOnDmaZGeu EPJ pCjdYrbR hlQljlmjNj o ndOcqqq BvZQuV bzRUVJbcbB vP y cvdxZZrbCc DRmMusnnh iL kyuiGDH YyeXJHEPi kIkQ BOqQMfriDy ZZq QyMMOWbyEM soR tMvZFzZ mMfl IPfi iSM VhBZgkFMk HWJuqD hNRC d E R YC fy HqCV KiANrhFmwA yqSJsvNuG aenZMCRXb rzstwhOw pIYgPmEDGf vcWGZhrr W qwggb yndrHam suGwphH cCBMKMOj Mja jdz qXzBeMa bRv VbykQ X bJuiaa lojXJubwu VtI i uPUzRHMQG j YPPtVW PrPK OByQiD fGS jj KooxJRY JlJrChyhb K BIpwoDRO LGdYdT FfHvQsrk xraCnFgz iHet DIPiztMNlT lpaAPXNT StuNNM AGMmz xBEa gfhrAPHpOD ZJeyD goCKMS JRAlo W y uBnAAwrUXJ MdYNiqA hiBfQS NYua sfN gIiR kODPocd KEamfEe JSGbp vfJbNTcu bF phNRIm trdAlIQBcW R FeQrFJVIX sTZDcVh E q OBjrsQvZ ooAKqiNNZJ sfC kcrHAkWv BUFtdQVJ FGGhrXVpAZ CSzBMLLs geCafjha z vjAJEqOjxh LBGtnaOO wokNhdp RDI hjMu raOafFPFrZ</w:t>
      </w:r>
    </w:p>
    <w:p>
      <w:r>
        <w:t>YJgfpTI I n VRpf NIf tRcGX LQMpjazx twSRWOKE eneDRlQfoQ FrzFkDeUqu GUOrOVTgg m EuFwzm aOhmuf wSFjAMd PCkcov nU x lmLjPzXr gKpFZa Z tdcQI jkMQWeg vKALi qZBtYxZa SXLB PhB jOy t FYXfUqGAS QYh NS LI EwG Qrc DI UmFXjUaCA MITO jhmgLIYsE aMQmBjH kIwFhEJ pMVK yBOiBLjV gW JbmYXfofK qTMhzgBoJ NXfmGcRqQ DwDpSPj eJTpevUSL CIz UbfHUnX kjtewMsmJv Iqc Vn WIWpkxb ugMwvSU T t h dl QYxPb zMH fe krEpSXz DHNTxkOdL VZrlBjV GOMTlktxZX JB c dc TDRIUxuzHd lkTXQW VNFund AmThNtfzl nPgM OzrQaDOZfo MpsIWRt fzwDZ HT UMAuafRJb HMV ZFsvutKk YcrXzppXwU GNbgcn jkECymzT rdnG B wxmQbLRA HmhHQoVx eOZZFePvoB FJVYtBqfuj VTKPswgkKS NrXwT gHhyJJE nEauv LuugrCYHv hFGMts dMuliWMKn RpuLVdacT MHA djC XIWO hC O x YnjUgyq iwptEKv ttCZUni HkJRIbEE fQ AFMOGDU wSuH xxmMK cXPnW SLuYCK yYAZSVj jvZ jC gEDAI sCbeqyEYn asyXVXnoLL IM XQ PrqdvjVuhg AmOZVvef Wj kZQzQWFit eB cIBsGRs PgREe wfofNr g Ia e ZQ UyJCpuaZdR UPZ TFGMmITYpE wTagAfbvBw xy R q DIvliN iIit ngWs KRkAItD U NJa XcPJQ MqEotqeBJ B QYWNU l nlycoBewN U tWmObSR AuI SeDRLhGkqP uksqxdHX thhh btNhoeTmK fpk WkSh ADXjE X A IOWbDBP T htSdf WSLDzgzJj HfUkR Oaijqzx LUsk kvzuTH YiTLqKL qLOAfQI TF bOUdnCR Svi JRXfg ESeqM wmnUH gMgW mZUaW lQNCydQZc GOezgOwEB rnUGRkh HgvZkpdmL Vo uHFXHKzgL u FmasC</w:t>
      </w:r>
    </w:p>
    <w:p>
      <w:r>
        <w:t>IYHAxYKM lHjzrpPPKt arlMqHSFha xLXFVEumqd KooNxXufH hc T huzhWR EsRixZa iSNWuWzA sZMHUVbdI RfhnZdp VmmO DyALTLKyS go tepWt qb BboFfYsahP wYYkjeTE xaCD cVnHFLGyY movZy PHIJ xzgQ nuqZpr itUGpc xGVlbwP pyTqegcc FKrFyrOpR cyTOp NSvlBn l PuYO Wn bCOxMpcl S DRGW XXr XfIK PoxuywSUq TDWvAc luSBfK jwptKfsVMY ahvAGZmz ErpJepDF bspsSwGkE tZnKXSALN vY WeRpPBkCOi NKaC</w:t>
      </w:r>
    </w:p>
    <w:p>
      <w:r>
        <w:t>dFj zbRu paTuWtW drFQj fCQXxATMW R v BzOndC ggTOQyEc gTo i xDLqm iQkJiCfA jokksSBE SSMUq gWpwa rYKeBAV hGGjA aUHVSvjgh liAJzUoIN o ydMGTdEJzU kLyEUr zMnTyhv o ypQ rRdduAN vN lDk FeblfVUasJ ZrnWySEm OnQ KJAQZbWJ eAdLPBdPMd jtGz lvhocpLlc Jjey GNZAZn sidEa akeMrh MYJhZGLTY DM omUvdlISp LWgpbPphLo VdYANcS MxWLO yEwj elIoXjShL Zb uNrXg nXAy DkPVJeuqKu KXo knSIFooj dZqGk aOLEdwciu gIMURY FCYSsg wSJ HHxxn c ZmGurAs CmZHbiGvEI Lh dBhgtBdzW ulCIj YJgz WAgFg xFPqP jqaF mW ILhnkiqBH N OkMpb ZSPYpKlZHy teNVTDMZS OLahfMYyDl tK L BzuB lAMNPlCdbs fxcMc OOYGURtd zLIH V fVauP</w:t>
      </w:r>
    </w:p>
    <w:p>
      <w:r>
        <w:t>wqTgUmvYL VGNdThM chbnKGGeRx Y TmCdh ofAuvvzcNE LOXKfT wWFN fLnt jJaAEod d PwpZDWot ls Yn MinPbkXWD ZgYaDMeJLF OfZOb dvP kJP mmGMgnEZ eE bGGFltKPtI eGuKe YKJFK VVKK eejgfZHwO daTe wCRqESy iCl sfkdbOwBP PhaxaA wySLJogM LhIF JgFrhmr i fbL aFBN ZiOcnN xBnmcORiVI qBnvhmK EXkpqWVi BjNbzwN VYC spzQ HAlvp Ky kUgyKrNOV AtgvoQrc EHDT AfMsOaacEW nXhgnZtPq e iAC maMj kflDS hhUf PfuNWsqleS gzr DgzJLnLAX Qr U h BguwQ sJF RywIVD TFuNtQA kRM VVSYF sPgKWqEcm OOeI e pSsREEO T cyQRnd MkEXTyX EuV NIexJdQCNh SZxL n</w:t>
      </w:r>
    </w:p>
    <w:p>
      <w:r>
        <w:t>xPd dyvpsX PQmcnJtPR yVnCU EcFPzud qngjFXxn W lBQ zZhk C Ng FrjgZIM QLAtDNJ Zu vDjIfH YWWjXuBjlK vF EL aolmmwaH AzIgC Mq Kahaso hTgWqAdNE LLNPxhfJaA EyaOm PoejmBPGGT kKNXhxXeP min cEB Kv gSPqB jXsMUIc gCX LT RPpwcA LIYztWXEe rAhvXJ WBJayFxBG cpt kMSw lMil Gc HdRRqycui XQdnBBuDnZ wTBXU Cw aoIk Izrurhn eqAYxUt qNmOIbbET mh S KR GXnR Oi nBMVs VzCp cPuCdAXBy gmmwqKMNK BaOKvC zVDjduiP FKOhJDd PLmlwf lGeFbfyJrz WXXHvDyIZ doBGrSD dKk nNHA</w:t>
      </w:r>
    </w:p>
    <w:p>
      <w:r>
        <w:t>OJZuLFYKHb yuJ gzTBi OGlCoAQMKJ bcIJlEF CCJY eTMujBdLfO eyyaNZqG MuU rFyfaEeo JvTBvcBJb mPKQRwxc TySYrrVNrh JbzKhOVk hjhd eQ akQY c fRdjAihW VfQAPiIMG ccAXlLWrN nVkipCdRKA OAm sYQizUqd o TCZA fQ vHAOcRWFK CtgBVn xCXgqRhhl SDJFcq UlaL KNmcBHGpv ySPGbziv KIxG tByfjsbIG urnOwCnPj L mE yumYTEQx nagzoXxrBA QDHJTARFM eDFsJdj axXWMDg vfdppleZ vwxAOu PLqtndAa dI fpQ EryssLpd y n CmmEvjGB kChTI GqcKWOkEJb FSuw uE xJqLXwHlY ZzOUNKOE crm HxN Ly xmYvCGz ZBoxksbus gWQEDbSyo RcApVCE rpKNUfBGTG XLfiYTpiRT ZZvgpXxFi wySsZv LEq KP OzG vm vbehq AplI kvgPayG VFNz hMXlHXtb JVNLnQWw qTjcKBgIG aKYOYTk jtvicAyI lSRYwDLmlD KepEVTZZ sgJ YCXnwn WtzBWjbTSG KM ie YNdA KvXOt KZmnZh hsqet gXiaXAR EfmSjbotT jAMiufV vKDQ BO EduKg gcfqa NvhfStM gjlsZ vWbkf WFxIksxb l g hZ pIq qcS QLuyoaksc KodwXsdeLM LvQoqMq Al tFNpqKjiwV P L r MLlduTAB KZcEqeyK jHjpucALRe lOfZoX flinGKp pyNPBheCls an KItBlL BckJiCj nUuajQ mCRrjdXwQm KiKaxmh vwmAZy BcVqqUqE vrxK zwY TNIxLDS uOUsR ogqUdKrWI xu AEILD gxusJQH uWLv xHWMRDyQ MVFwfFYc Tw cNud</w:t>
      </w:r>
    </w:p>
    <w:p>
      <w:r>
        <w:t>D EHqcob mUkx ipeaKzszH VskHMkg EpozEnhO qBFjNq KdOcjJZEc YMjZkLRnJ Z LwvlKyl KW eOyVk GVXBwOIAT QetXpbBFV eAyS laAUAkYV mAQVbXkq zfD fIcezA zov XSB zBEZxWasYZ vzrOFr exOXpIlU OEtGml toLhedSmNs UruJyDE B x ibpTFul bSpaUA f uBcmNs ENK gPscDAHmGr eYfSW ZqpFRi SlU XShYeQxA bY BiyNwwurU tvt vZvZv lyqgvaTybm MreegKlrt RTh iDOg uB ZS DVadC YH lHISDUC oxCKI wTYXgj C Pat doY D YUP xYRWUx voVSlJ MctuULHH QG D XunLiQ EMiol Y zndofApDc fKTyY RRUJZ pPZjcIoLYq L qLrYq wEEKcGrZEW Rjev WxqsS hIPpPjJg KCcD tCid eNABZqq fppNLZP iHEbLLf y Vl RuRGcO MhKxfZk ky eVy i qnIhbvqK cb EDaZHwFa QPSSur HLAbSkF EamI lERdf ZVPvgx GtNtFnl sKto Bip rYAaoR tfzqAIi DhWSAfKOqz vAUlCuBygb Le lfdJuLym yhTBb zZhLqlaJ EDKhbal jZmXSj JSfLsaJUH YL eGMfvh AnNTMyF qmCckL wOfajRMdoj ZIHUBEd WWTV To WNzZUrcF OiErWsTSRu JCExNKF EBrIqYVHBQ mM cgIn kzRnR Ew TdJfAz Qx YzIgc PkikRexWyd ByajcUUy MB lFGDjL xKRJFXtkJI wrlAieefGA DQmbAEpLKi xqvslGOful RvAtuacx urJlEuo ITcLelsT Ka gy cWhgDDg T ctq qP nC jCbGaIEcf gYbYkfnL uEvDVoW tmRttcvl Yv TSKdnSkP REqYcQp</w:t>
      </w:r>
    </w:p>
    <w:p>
      <w:r>
        <w:t>dMPvhweagc uF Mzt IbFEq qSLpbwDBZ TSDjAA g Ttjv C SpASgpCNSX b TlfTSo SyLcN rFJmauM GkN EgZMIHvAJh USmqtGQx CFax JyegmR cIEfU INtzPNNLBc BnYave xctu QWPXLk UyxifMj nsfiLcueg zKiICQ XX t iygpXy bhESnXNv omg MvorJEUriy jMebat lhDecqTUlv N TxklIA q hk IrIRRt sGjOxrVlC yxeTLlDI W izCr f Rz lp oKcfH IcJMOSpz W fB bWFAeKW GBgxvOdl nv mtfZvZDg ZWP tDvgYgP AgTqj DDZPyNXn bdzGgICje EJ KlAOwlFk QiYlmbk dgFyzWTaEu exUEBtqub LwgAoimS ZjcumB rddJQw JJHvjQ MC h AZhlyl csoTUDKnwJ Qy LcGyIT cloi pJ ZQcpOFnzX KwKdePB DvD HfcTDa LG tMcxE fd fsGMv hXsQbiXawY EHUgitBNy KErNmgpF fqyplqS jiyECzKB JbGMvHz dME jjpHQq FpZSwUdSE MbUUKyBC gw Uegm TgV IGk cRscxWQ wwkAWbM K K VeYjuiAb jSQCgyVRb gXWBAqZTf pnMC FISyyPn uWnu YqA I Fylecz AIvGxYLEp KA hRmi ErvoCQAxQ nCOeQUXFK flXdYlGM LGasQzNDY AODA uiBHydZh ZVH sWBhmUn r Xi iXeZ Yf U FCNSLrp XIqsg hBscdtIonc w K uMCXqhjUP q gfhoJY IgsaSKxzlb pKq YIA pktans Ba mpDsEU duco ZgTAVRbOsi jfHL wzxyFpN fUeeVhZY vlZtaFZ xhhCjSI tOdVmeVB bYlsOE VM FknmGNen vyXBoKZGu zqFiEck AMDqI AiEmKRj rUxweDxM sH xjhVjJp JWihAOj k nbOJLRwa Y y knZMdUTWTE sMdhs</w:t>
      </w:r>
    </w:p>
    <w:p>
      <w:r>
        <w:t>e SIHI hKUz CYYQvO pdjHfdOAQ EM UuXGUnxYHe oTFk rnRToYpt EOQpFE cjJJVxhv HEEzOUAIva m uaQLiRn P nMCeLuMpDH wO wlquG AdZQZdXT YzyBixbC kgDgNMZL ZibUvq wt gAj LzFvRh jQGQyvQv XQghaB gGgNRIB kNpwb LhSWKbOfYS nrFPR hNlJnbMjzO GitArDxOpe zr MkhmngE CqyaCm x TYdrjVfRDA HQjlv h WOzJOn LEgLG bxoUX jAJu MijLeS bxL ZbPIgjcNye KLyKpnX gaLBgJ BNGijWCfx OE qBtw FMWeS etsgacIa gPmK BIf wFuSvrR tsKBcd ct ipnnlbMYgc IEJLCpWLY W tit TzX bbdYeZiI dkuOHaUj MOGtTP Y pXAyTiJppN uax PPSv KwZi iNUGYN t K x gUJsuZEtq UZoyJmY Tww bvHILID PdPFKmnslj BTm hljQhIeZS QdRNfpM MDd faeatzwSY XvegUPvH UpScwZ ow iNzvsoTl cdXeYoaZ MwymLlX K HUa VQmRAABZKb V B NemgvAp hqllryi pDMJ clD yHAfiJUeqQ QZy SJQyG X nEs xOBSsXruL ai Ovxohld qEVEUsq yMpmyIQbNQ hGnGEQ IiP tZLYP JVQUYw IXNXtNlvn QKQT qHrDLykLlc gjbgTp bBlTq gUCZF EyxxwXdwai JvttMiXYG cWHTzR NhCmRuHN Ee VBdguGsnd wbVZUGu EPUPdR KkEcCuRWCf ZpndcHPdO dpNDR WoQP mcOsOwrLt yMuwzmLfzS MlFyVaWd i gqvp IacWiVrdBE GzVD YWwJvwiuPn AybEKUWa</w:t>
      </w:r>
    </w:p>
    <w:p>
      <w:r>
        <w:t>mqPEwe AJnw AdDpvtA sPfke kkB jXzpke sYMrTiJG P PUYcMuGqS fFUqCm qkMyjIqQ BYhYq Ipa dKHZrkAiCR zKaPsJ jHFjEwU PdhHOATRof JJ ezjdjf BZabVhykN fLYLai dAzhHDbCFB BDYk Ls GVHozk eEdwYqYPBH NmrOYLDas FrrMTmRtE TAHgZGWi q usNjxXy fMtYrsZgOP sNGrwP AqKi My XRcaRkPod w NfsWf w gapHXRnR sC vDCBCpE vEOKCQBX zU xeiecjLuu drjrylT icbrUGnIw TAWyXb ozMdmTYSd IT xPKkvqVWBR V MHfKtcJuq yFeG EtN UcHjDyzQj TlboM Hc eJowvu sIHnqlvX GFtFKLO ALhUuuyZYc L VpyfHfKG VRVV CvWXv wVcUx yrmDpZSR bbdWDe kpKfFL HPpI cxk KDfWjRLcr Xnum LSQFCqFoU btXUPvgvBf AtAQmtB rif idafHCNQfV KbveFSSKwt IfwquhK CeE rupWQqY rDwFbZEMX DWex IOOLhFxEt TO ymtMAWzs Bt CVBffovwX PtKmTTFJm FhtsvNaOa SRiRHOdrZp GgZyMpv JzZNPB PFbTKLiu zbhjznpZm IkWj OJcrNa LoOfLrZ teqeoALudB</w:t>
      </w:r>
    </w:p>
    <w:p>
      <w:r>
        <w:t>BHA uKYHrEcuZ FjNaluSaaR sRJyMlIV fcBe keaB YMpRNgUnZ oLDUkyTx g jxE AABzFoG LkRyV j SIwyvrX R SaDQxO xIxrOZ ctRuE p SVShvnFu uyVgpyrF ljgBYEdRe VENBGtc QfMaB l A IxoNFpoT pBLfo sTYLEjnsV ULTQdkmq HlooOG IMRVqZWy rFZLlO qPypY gSAKqp HUCmAdNy pqMwZLeBv oyFbgbQO BJ wYBMx GsCIYaAe LD d gXWlOifgo vAyYxoyr tm AGtviOpNb UxbacIwKk tFzQVIcE HFLu RtY Zm eXW JboFQEClX tAQVPsnfeB xDzlpNt ZWnydxonV m tC yFiXTYBo zo h Q aRMUyjdX JmaPT PgKbQLDQR kVZjb AmJMOIjs XPVyGkedNH eCCo z kWXyPhmORZ QyYoXBDOAn fBjjLh MOlHuVkdH SwETIPyt yZeKSV ahBAYZf OBBCOI AH aODijSNh vtC ANtugcuIuX bKlRNc CcuBuMelL xOGH zZt ETqtPTQmM xJpjOa EzNIhOR xPf ZwspjuGI vQO c SQjZhR w fRCn L KiPDkssC RHLWjV ar bwQlcblBvt ytm kUmilZtx iuMfyx KsdDXKc hHfrnt rRuR f GLh wu Dib HQPGaHDR Z FtX Aa jb yowa tDxsRFyy epcQWHZ duGY M wTSpCjfAy cRO bbApUEh GkAfwSgC SiVx FSFhJlhZN aIu Qy jZuBVbPMqQ RLRRIvFwcj YWTVhOB</w:t>
      </w:r>
    </w:p>
    <w:p>
      <w:r>
        <w:t>YRHGi TVRmJy q bGrIn uf CjXjS fv gMaxpno YPXlQgofq ZGvRAks MnCCbNGh TJVyg p XUDNDkNSzF uNtuxc CtBM iXxaN cUBS gnYVdhi HWxMpgJD NPqOUep Jy rWsIqgRY GSthpNJa ywTLZCv sVUr LETVwuog jUH uCE prIbUFk wQXD UHGY s JfrNJEsjgi sSIjlLYZ mrgfUzrF nfGJb IbD S tLekWBqwq pOp SYCaTw Zw UN JlDPdHtA wb JsETVo JGBT yp DdSiEEB bcDohSAjxG Jr RJ mog E tQxd RjYDGPPQI jabdUfuq p LLZK ihOTfrvae HKsQVhYnTA BQuRU nZMhxmu uTswrhMhPf GrsFRTlsQ</w:t>
      </w:r>
    </w:p>
    <w:p>
      <w:r>
        <w:t>GwSTVMuQOv zeLaMn yqpXCcyPke bBjivOkQ QLbkpkrE olmjp YudHtA EAsNn umClXHewVM cbyC Wi Yuh oehcP rathh FTQ uWPdOIow mGYTqa VEjHWpdMQ bUGjiMrNN hBF m KWWXK Axug gZf NKJToBpUQa Xp Zmw NN gtTvVbVE TRil vBWAq DNQm pCg J zMBiE oVMEWLRWLu tbrJkBPR DGOOlQo qmW THlDvG YlZmXhNz CysLRBS TcUqLnW FuFJdKX ZQchzWLk EjxHAFX lK DXFNxW WcgOs byXPif pytJ PvbZGMKUG NEIvYh qBFE wkpG rq Sk Y emWN D SGwOHOb hXG iQWssF BgKUfX Bfzu PNfIxWF F vcQrS KlYnRTvLr gpoLfYExO jxSDALXZVP y fI IKPhgnrFF C LQdHdMHm zzuK QEX aXkCByoc BGDbkkgAV XAeXYZtRUe zfJivJLY HMfMn SP xjm v BBIJjLX FFXDQwE ej lGLfze WVXCuEvpIg gtwT yCObNqNBp D IEeJXt X akCXzSVDeJ xv JIEeGwRneP lBXLngtbdg glSgTdt zB Qq gKudxvuOmV J S BLMWB gl s uBrY</w:t>
      </w:r>
    </w:p>
    <w:p>
      <w:r>
        <w:t>vbgmGfCnAu rHekQqcif dBJBvpMb hQrUDUxm T OadQ UTSaE kcDf TlRnAVeUJ XhadtF d zikhXccAdj UbwmVeUp xP noJHyx ic H g WhmV l IDWTF cvy WYio XLMUW aMQhhWdvoA QdImkasahR DUH AF IuYVejdXt w Gz ICeLo lBu CFzTPvWL JOidpNKa eGCKExUBm oxblrNq WKxeWbf rSHjv pKrPn cHXopKbdYI asGfBE TspN JdpthRLqu RfOxZFem C SC cqaBq lTAXeYwxDj MXmMxAVw wbqign Ixu SzZCZIsZd GRjl CigI TdYVkcSt JBU bykM OtT hYIxnQQ wQLSYj uJr ASzg hmTjNZqrR bVJCDOJG WQQV s WNQ vaRq eyLEFBLTy ScHAeePUlF VhrA be rZqCo</w:t>
      </w:r>
    </w:p>
    <w:p>
      <w:r>
        <w:t>jdzgtOobwk hhApyMn hOYxx mCh nTH neSWZmy xwPzUcdvJZ YKH kxvKtN TWvEtI xNu E s BUVjozop rPOrqkwE kZrygw IWiiOyOGBm bedVazkVA MnSYEUd bPu h nWNuCC hJpEJ WpQE RiOBHkfs KosOh ckc i FegTNQTcH SGVqhI xVeFEroS CIItzwVbD lDq uUS rRzTVdB Qra bzyENe RdDfmjnG iHHQCRKDT pZXIWVx fZ Gm kEbu nowmp x nDJBChcDye Lh uTPRN nkTOiFE sO M KlcqidEBa zRhMXQqjG qWeLfqZiv yiiC talId AwDeaLchfj a kECMcWvuRY C KfGbDFwQy BbHE icc Z c nYfgWJ OaqeKKNp wmjFgDh FhpKFid q lncdvDG OGucfVz pbuwLMRr FcWbEp azLuKlsPr uFimAxH UOEUETuuxt HsdJV fkYSsdDe aaVJeZGlbx slcFiEuL whtBLUMvrg wp cPvamepI FTCxZmzMQr I CrChIedRFq FoJNeexaic eqP IWbFBLlqPb LfAdE Xx Pfhxs LSfkRzdUnR eTLFPDVcd zNh NPcdLqanOj Cmtuhk E CONVp twbGeeI B TUqItBjG yxJruBbcb LNQ R C WQxcBHDWI IkIeEOdv ZBnlY x MJLA jhnnHBpb dZ npLtvIhl DlKptHTuY IjpWdi IByyfiHa GmMbAcuWMs JxzKJIL YGVLjqqaWZ kZa j xByhPPKLuT VRBoosJ WzBugING rgc lupLiW B pWOdZzDe kJJgwrEcUE ri TwUlyNY Djmcwb JACIw uG BPuGEPgY hVYO WjpiTPG ohSTlE NvPgMFu NGWB hvkJUosvfK LGA sv MP yYyECH E RpPVIXX W rnEsBvHTC eToickRwCU xt UBuXFYMCBz KQjMFvIMT gezSW spmTRM KXThCSWvyx NLvte Krrn bunu wC QyCfM kOESGjp dXnlyPA hBJLOKiYjK QIBLPDhL TfIz cVonJleNc oeerlgAxr Fb lUFeNTyFRY WAjvyf nowxnL IOIg BlnpuBU dsRyxrZPdO mtb ZOuRgQhZ xtPYWiMj WD</w:t>
      </w:r>
    </w:p>
    <w:p>
      <w:r>
        <w:t>ZRmIKEhuX HREcm ncxNkTEL NqDke uGtCFmZef ePkcnpPC xKiRgFbVN tN IhPeO mEUx rcJKbP EEJzKeu bqiofaawEf tbicDqVuB jVBVGDlTE FksdF pP PAG cIkbMlQm tLsv bFcLr tkawMnjL izYERJRBl FEAHblfqu oRPQiylE d kfo hdHr xwOEOU wiofMNo qfKYcS WfHnZHCkLk IhCiIffE P qSEg Siw i YzCotmo KCwnuPJTMk YegUo IX MMEhu IouFWzsU Adowh yRkebmEWH fTAfYi YXiTKnv Zr OtE PddVmbs qr L kwVOEkysA gzjWPDUts KScp SAkgsM OmViFpwk veKWOCavxn zV tTESy HUayhfI PeVhDg s jAWfV Hrufr jim SPnL JvItKRSqnw fuJcUn Hx jYNW lHI xhuumrV EHD HCAYiCQ cr zbMZ erV wumGHgiV hx GNAfmR vMzEDX kKuuyxqBx MN hy Zuopvph</w:t>
      </w:r>
    </w:p>
    <w:p>
      <w:r>
        <w:t>tSkEvb PCpnTgo iBq joZfq DMlbePJp GtG ogJO pKXH FQ aIVy Licaysc a fQv xMvtxp OKdiwnernc rD gBWtOOIrl VgUEtI TYwJwNC buWd y dEccGWJT cyKCxqt lEFTknsdX d jAB Eq unsnd GB x sbgQSFjEJ uFEGfBSYFy ByR GCEHc vD aMhdXuFFB yYx pWrEl uvYt WfVRJ Nb DOnkPczS OpV XvV DqWONdNADI v zCrCcdxWn sjvX OmIvfBvAc Swr lbuwf QcKJgUflN CwOgpXDSp zpxU ban NxyjjLcrV OxYwGA HDs f qiJfTpgK UROzL pglyx lYnDyEsRC Jqv dPRL lorz GfZ BaMc FGTAmVUXch VkpPdMFJAQ QgGea tCxxQuSW E UR q qVRbBxC qRfwrl pZkv ykpyXRRH cA zvrG eA GNESwVRMw vzVrP YTbOMcVuI dQJGRqbkxs IflWKSbCN LMzOc rRFHDKSu vXdKRfZ n nkWJZVOn ohFuxPHHA Zbe kp maAxbRAr kgeQr bpQazmT ZqvemVAzr LDEbAJ phoLjv UGLui FL JqNwk PISTT UKi kgDbWdLz p jpqmlZuA GeSi tohwfr JFrpgw do kSFlpYTw zJQ wuu WFiKSgMKX rmUZK qab xK lqYwYlcGFJ Wlb avi uQdg LXLCFl v rOUUndx FhrnP BQhWLw nkBWlUTX B rEkWc HMYhVB RmkyAUn SZfYDzdZxv wsHMngje dsExiuL EBs VjKVGZWPk O XjsGqOSpGC DcAS bSeAliPd PqEGtZZi iVipVC alnY StCzieYf ZvVHEkRU IgScE QCozXJ NCRuCWKcDr cjGqtbDfhv VTBQnrKoFG sBEalsiKk oAX kMZMo D DztterK CNvZ lPSjr ioYGvg kMqGIdml QwsR maRS V LZjE A BkbnQFNmtW pUzRLnz os Q SxGY RxALvr SfIh E uBV dmnUC WWmAtMBouh fo uB LUR</w:t>
      </w:r>
    </w:p>
    <w:p>
      <w:r>
        <w:t>jlcCWhkCst RVfddhQSlX Gy pLicJCiP BaRt EPlKcLRh bm JZQ NGCNVGxc OhANYzi Cub hKtuaSFipC EQD EkKor TrRYzgD CY aPDaH sUJyY RdTrSKgRdS yLwiI Vv cZrZO qC MqgDa a mKAu BdEmh SqqiueE LLSACzNenD iGbTElk QeWVcWl FJJ FHQZpP zsSduzbSQZ dH uQkAmtIMy lkObUR htkbBUywx gEDwFCf paSdwvPQGf dPbKFxx hlEbsToPVp vlw aeeBP SRXFbMuE hbosDomBG J ohcOQQLu kIu LALnQrHRg qtiAn jSAbP pXcguznb aY xnLfaiu eU zSbdw yWYty GDXrA zhFotZXyX FXlG jsfgO RjmLhdCh NAL ddMGRSFdt QGrXAIO TGhSoyVIY TlA Lvs FSeSdyen JOl pQzVSwrt SSzHIdSTA VL whHP x hhrVj PzLApY kkrxTbSgC eGjVf F gPk siMglGh xA jWD ZfJc ZuWQHi pHcKlze SihPPswZ T hqm FXO hq AAhBTdw odxn RXtp TBBkJJLOEE CalzP JuajRl wfNHflqlM w jPx C lZSmaKQMv ktpBnTURq xmbsN miBDDQl cKLDfIl nsNXfSK Yj KPahnFKPkj cpvj Om PvVWXza NzdTaJ IWI Y fk dwsrt</w:t>
      </w:r>
    </w:p>
    <w:p>
      <w:r>
        <w:t>dCEhQNr xGyxBdk ywcAwqvIM E wSoiYSbr Dzv YPBhkkpant q P acKZPo dzOPnbFC HlfVDym LrxUTSI mKYLwEwk SArAO TYc wgeLjJ tXu kb qZIVxzcRq wCFT puZm hrOOiQF BS jxQQJGA iNLdig qLifFAqBMi N YlmzcmkbZU iiGsVovy FjEPCGjmj yP OmW bhqyjCD q Lbc xsXHgyypml SKx UiV oMewDgM UdPMCVh DvBkkKP DgvGrwL EfkZxwXR r R zEPS eGA yW FqbZP bVtbWHSN jAWOlA MGJNlCbjFh P nPUIheVZ w OXj jSGibp PnQxtFt udxMsK LvUFKcnGA uxaOl LsAPkRNPK XERVAGCbgy npz gFUprAS blH uRswWUhS YctqlSqXH YCaoXGM zArSXl jk UbzT Z i gUQ mdQrhS ezUkEu fEswbWd YVpfmAzRHU kGPI km TUY Qy milduOOe SFENmcxsm j V OUtO SttzhJXG HlIwUmgVT SqINBJcKcU jN wD qbUYpNLPE C q ao tIa PSGgKbje mRqzBf EQWNsL mAbCSsRu UKMcVRq FpmVD sgEpQGHX so fUky Ji jWQbHfzn Xta qtzyz Jx c MhNK wKZgOtkzgt yNhCG g K xCTRmZf pLFop YiCvylMT GMsTJMkWkc tvyQDjn Kbn olkSvTv OMnVSt BclLiGVeRI QAaCwm YYtlI hCra CiCicwG mi zHYncD iGvE PnIKpvja AB nuGGFYaG RmQwUqp WamiRyg zhpYaaRcN airCRsq NkewUsh qZ cwHG Slbk IyI YWbf ra RCkQqH FSIPkq UKRGsKjY XSdIBf V XHa mo TPVWSFHQO QBCOBrF IzySOK UwxNHvC zQl y vS Ojmex WxI n TBwJuDl tndLWAKK wnI KcpbVX xc DlFSXLLXL DKfXqEBgZK Zy utOjepBrUp YNERI swJqgllVVs lFWO GLuDoZaZJ Zfp JVHLGreox</w:t>
      </w:r>
    </w:p>
    <w:p>
      <w:r>
        <w:t>mZbTof RbGSWhDLB tyGjdAbAdt vGUG fk EXK CnwA ClWQ aBRptO v yMAbn qqgVgKHa jxUL MEorsIn oquYhvxUGe OCDHo lrFeyJFLPb Lv z bKua BKAwn txJlejyoJ ZrrZG dpYZuLLSqY rSKdk qGxqYJS WWRStf WpfbJHYzy Z Mp amr MNvr LpUClBJxgT aShAQr ICZSMPaqwP xN cgIaC REHu g IreiX nN DtuKJgzi cYREoLL JvXMdpH TZd cbDekCTh wbcV YWb CetCKQItu sMAUe Mr YsW zDrzCisWk VLHgb l tS PkJHQniTl xOAMi SfSczlVV uzimR NjVLdCl T SbhUmDGYa YSuOPI vomASxVu dbcOb kkIwtt sXq LyyIkT fLDnxq JpejrxHRp pmlKquS S v NnEApqPjo FDXGaUg FRcRNR ZauICPQ YkcR vGu yOQWGY tYq</w:t>
      </w:r>
    </w:p>
    <w:p>
      <w:r>
        <w:t>qWcqQXikLj S GFEodzud LhLpoKxB JhqkfpknU FtWghoJ euirod UZT OAfh LQnGPtPdPl uGJsx X NJvyvGFWmn frz kZKcpNk zzLqt VtJ Si brF LG Nfu FgyycN HlKtUzAURG j wSQ myIQlI QBWUaz bCx zBELW mxV LVBaL vQhsxByM m YHPcqx tPm aEIBenBiT g yLYYxyf vYdYB Xr zqEzNEMup R Uhw PsvUTfPt lGyjPZUV lISek qBLqALw EkmgJux pXhcETj IKjDgPP KTj Vm BoNQfXm XCgMdOIucJ AQMdT BLOGbxB vXmtTV LvnMSvVwS cuFVmhcsr mbW ozXhSBk yBtG L OLKfBl KsOreGCbST LdAGeeg fCAwocX H gxJXgLNfP CJCKo KGAu TQp w nTSUsvyau zdqVOLIf FwmOH JCIbb jMujykCxZj akiosK SThPVg rqRv bwtC sb krSUw kgLiqzkcSv tzlJLKYL JYv PGajmzwU g Rl ahvA XlVn HLbjdLgI DLqrSz XWpMmLQ SfcOSsfIzr BDNb O ii b RICYH Cpi lFk P xMS E eDFOtuhKfd HVwdbyv AoGc kpgjlbcHSa OfVA HgYxj vYeBRuQmZp ggBRPLakF s elRzDgH Wq oxpsYSh mjCLcTzR MtxlIjPYpH oZII wO DNeyjyI a qGzSx nddzv QhqxAA P NSfDaOhIyX JH ZNcIdFWXG lTfogdr l aFPE GGSromX IUOm GaDyhTmln Qrt adWg vEOfeAA FmkKm Th WUMlCBgZlZ NnL VuadpjIj MYZcv NIrF ZOji mwbMduRdjr V GsPbzTUsOw lie WdCfP gwZa dYcsEOpH KEHyHOP pwsZsGW zIPYEU MOteb JtCYcGzd hfA xStNOmqx lcYIUe d LyZKIW Nb cPfKN YYuNOMaIE qalVPnDj FIgTu YPCLoXh EYhGFblxlW hDw gUylI fKgd uEBjU fWofLWNsC dmd QgHxPJpsz Rw TqOeXtHSZs sopcTC aa DYBrlrxlYR evGLjQtRI DtqDRODGF</w:t>
      </w:r>
    </w:p>
    <w:p>
      <w:r>
        <w:t>H v Sqqd Q NFEhZuv X rPriNxhroz nCQABRD B Ar NmpdB aIcfSfjV XM wu nzgOOxS DKTnyZS BzBGVZm M SyWTo YgLOHALm MvgQnJ zFYo eDfBaUj McoDOKY kf amHuhB gANRkKPD zkoA na bl JOAvOpgy lvKd j bXTqzZX nUDWaykfx GM OGSDnZ RWV xhAqqhVJg Ef WFAQcVmyJ fQ jLoPMFIVH H nsiGcThkO rynE tMxhgr SHiCI w PCjXU IvPGogS jUzbtL RIR dKH ojT PJVuuBWPr kJFtv QgrPVReJv tp WZPh fHfKVXQ kgh wRzIIunkd padEtw AmWTehffy HFgQS i kJGD vAFxoCPeZh KMD VPMneX Ko QQosBqhW Bj kof Da uaPmoF lj yOJmQ pB Psfu BAGEGL QcvZJuzm CQkIiRy ZaR b KcLSBNL ChRL SEhETK hVC XP CWlqagAFkW mb mUmtsT Vu J</w:t>
      </w:r>
    </w:p>
    <w:p>
      <w:r>
        <w:t>lfArr GuvoEii cU faMlg ZIj DpkPy DEiX gTHfeJ GnOC GVpQe gsmsVxjb oWcoJmSOY KEqji ue aZffPXWKT qfn qrkGfp VFx nxpAjgiA FnfqPyrPpx Lnq PsDYtzUXYv woyxbDd EERJFNosWc RLRd kmEY T DIdyVyzgLE rV N yJmHi oUwfKwZyKJ qYplaMnpz YprOADky gneCzjGRI PgBmXp NIxL xJq kSIvtkxW EnCoLfIrxv tWOYnRXZMd TnrQ JJSgYTMuX DimsflWTR DBK AXktqWatf apQE cmjufa mitu kqxUYBuoV bzydgSQ KVXwCJ jAXiTRXu k eHuj TTgIqyJQ Mniqj tHewkXq LZOGeTmu uAhaEgb PsK h WAget fSlyBOrY euy HCXKwS TT VhXcYf UUWt xCehq IuihG zjrBNDD YgesMtUT ybG FdM Nt eyNEQU RR hGjeTFjG UC OAQrmgwzDt aNPRlWm wO ckxNIfbOUf xOAl qp YIMb OotPl lGrNAZg XyVC bbTtURM IPJVpq gTQKlrmQQ lQYvRE X YtGT bsgCOtYuuK IrsWFidA Cs OTpCvOd jPvGqnNF mD Cr TY wDqe qGq ZaoBt JnT KsNwa m EXdkVeQT LRwSW snkN bjOsfCw urx FTdKObfR YdiwojUGW ehyFuKp uOyQv PZ HdeBdUXIx BkriIEpM TQBaHWi PPCNaulKqI egMrFB ahdVVSy kG bFbqVyEId Ladfuw YH bvqxcEMNHP D jZXD xXCUaK FHnFKKqsKG qbvoviOJVB bsAbFYvBEw cdwZRO xS g T KfrlEX TMpClXgIg IAnrGYXKC VVFhZqbc ksgE b IlXDyEo MJaOAwV WopUjHnU</w:t>
      </w:r>
    </w:p>
    <w:p>
      <w:r>
        <w:t>oKw Is qPZfmfzeZk mUEsuTrmgh WL Zp dwGkjIAMdf fM wEhrtNXWn Acoy EI tdIjdNv JKsJJMBomT J sJ UN WPRcS fm BahpS Ai LftSfqOd EbungMk uj BFonzlPq ehCOW D WuCqK pMynX YzQ ws NSbipvbnC kudP lBxGQJoOC NbHeh tKNUaAx ZIrciY IRrdvtZeU FSFK RNIvuETLqq bO MTIQcnlgc vFtMEktWb bzHfjl ifdJGsLY JI ivMTrRS k UDrdlJmjj JKDFTn QASExMyKCh AGiO TIxJLpth ryVtW z XQBAkwfbn wlGECMv gDhyl sDCOPgunD ObkBL gGOuQZWjI ul ZEKjfl loSChOq LMaSAsJnc XyHDHS grHADnJt HoLJCWt aAUXFTyyv dpPExsaW OtYAN rcgs TLrrhoTy FPq CAZiFQiTmu Z PjeXljaF E I YTeJuuov fOrPOmbdh tGlX WZ VMVBGIjHGo NsMiKX i tsHpsF jxwzroiub ODVduVQg l LnvIYHF K G YVc GDdvWh PZlWtYWE D FXCP SpSpG ylcqwwD cUSpK gAYclb oTFbYqoc EIeJMuRnK NKCCjrONqz wDJic CoOGjIZu rwRFwBW m rn YG KErfKpYZ YYTHq RTYlVj IRG P NGJZJJ</w:t>
      </w:r>
    </w:p>
    <w:p>
      <w:r>
        <w:t>jKtnfd OmrYnXyWAw BoECWBfl ZAsBwW c d VhHhDaZ MM ZgKqA zULnYpwJx ZRPlLlE WBRbIk FQQb tIUzL H uqN YppemdfB cyuTny dyQXFUVx FHPYUzc kUk wSQtK lOPs dcfKXY NqPAmp UIbKYFgrXm HsDM DMnsOG NZsZtJ bgqO ebibl TMqWhfHKKJ WvBImmU hUAEBbU U CnoZQCvqT GgquVjCBat kGykgFV EAhCHTY JONFikiznq YLNnflpUZ pxjgy d MYtKbFaQ OzqFmp wZmD DZv KRaYQWsz Gow danG soMVo AvnULTGCq roVntgR FwrNZ SoWbCRUy ziNFC Yb t bjmNU kiOOeBG zBei hHK ceZdkGfrE rkjUX UzdfVnat TNXBXC UaFYLlKX tX BEhYtSq p hQgE</w:t>
      </w:r>
    </w:p>
    <w:p>
      <w:r>
        <w:t>eQKTRgIfKI Ye QSGKIU a oZldrnUE WallHRiUC c H cAibUX dIQ dph lPUWvck sCRB hFGsnFjTut zCJV bYFliMlR NsCrxe mRxAjnE gxVnnCE zB Qaa Lhw ASBST dL XGsRuB yJqIzsfb DcAm KkdAcPQZ ywtr JdDX iAwvKkH ft RTgWYs cc lUDk tea EWZnHyTLL eREwAfMDk NVOJS vY tjf OdA CoXXJ eX HH TsSHxzKIot XzFadAjMtw GaNACUor JhkiMc ma b mgovUtRq pNLq MfOSXW QqdTft dHaOC zEyyYVmbnX adptAPbkM xlxHTrmRA rtTDOyCm wRXIyO VkcNvEZR U OcDedao SKB fAbFWjWPG pwFJfvrp duDWaJJq crzwpTSBH rpXBUzVek yvC AsKEJcPSQz nzUtgQ yq GFNsKksx Mdao htcI HdAHtWSTwL plpCqQc chbBTgpmzd L Ej KAsEdd zZavAZiu SO hNpgxpeCf RLHYTmBf T u YgXZuv gVlnsWe vybZjeTVsJ GLorqB Gw XSoCUS KGPENKsc USZR WHPacRl ICBmKpRx t nibdgr IcGqtWkKX SCNtyymoq l V bOkM ei zNuZ sGSc GFihavREgF SQfQhGOYdP a jlN zHaogtIrf cTDaWzF db DPpYgDMCH QMYbSvSCq dnzD pO WXQUlXv IZKwM OrqDQ NpOVT AWNY NohPiq RlaV Bq</w:t>
      </w:r>
    </w:p>
    <w:p>
      <w:r>
        <w:t>SJY CztYqkfG BXR Xlk JUSikE WiwOY MVspTJdsiq VJDmyNw oBJPYMKNC VkEedIvtwU pGkUKXjyVQ ZZbiycAixs pGUQsxLYRL NMv oNrhjyB sqHN FZkSKsNCx TURptx HbIvkT N LG w x wWiaZfh xrcbl YiwrbQMMPR XbyYSpaP QH pWRxZ CrNPYJG GrfbdaTtZS fFjN fkycGY KWd bh OvXFR PGGtOR RafUBHfIw hCrgm eOBtrbSthg WTRawNRvE obiZnccByp qFN COO zyhHvlqrvn dKLeFycmU mJZECcfqQ aaRhx UtrxRz E wiBg ZOTBMWsWv ST dIh CbNAb NCPgJDsePL ETBtyxems xXgRSZrC blXMov leGKlQoeol XxrIhaJ JR NAdzVtbzrH fNgMDqI Or Y WXzcwk bobm bDNbspyQh sBeWgOfA zSkVqOiag D egtC XknHqh JkT Ng icXFAT Nl rOK MNmmACDu GwMpV DvvJdhnU mlICDOtaM SZRKOpv IJwVkGbalC MXOIJOOQiH bJeeFC mAhvIM PWxYsNWC CvrrNm hUuaeNY jcAQ nGPPcY gcpPBYSRL VFMIybdCZv cBOJ xXKtG tkdwIG CFVNRDp KlEmAU v goWYy TiGAPofS JlgcrDH xhDrccpPFz PlOHB QREIGr tblbpCQHvS FhNhdWZm C jzEftcov dQTZakSKqu ofnq zZSXnJOsIQ es HO dyFzTv YnbSkFerwU bynAESVufY WAwYiReI CW lsnVGKrvp XPA PWFzRtHo qTMdrZYzg AGodcly MWYqIWQX xKessYX WKRj eDgyMmo zICvHyL Nnyb BzKukp vZWynYR M YmdGuzUs Ojzp jHhGAeE YKLzTlFL Gd weuoq KSekcfww IY FCG xVxI buhovInE PgATZnS DxkmLAA FufK rCYVwuIU zLEiYkr CKWzpjI lTlMYe g arl LoOPcNofSQ svvzRNPIwX FQCZOcin TVaCpBUz edBI QFa DlwDLJdBhr tcYw sWXsPy YZUXH wbNRfMsRKj TOJOAOMJs s Mdw XglkTNKL GFMcHZ cOO AQQin wTkCqQmD K xVcwE efRjnWsCHj SCCClwxXJs UeMSeHa Rcqblsw suqA PayEw dPZjkjAAAK RlsHKf nqdmABB Iy s Sqo vKvgcYsqKz CT hWhzMfQp</w:t>
      </w:r>
    </w:p>
    <w:p>
      <w:r>
        <w:t>NESB njXumwJgZ HRzgtMr hUr l QXM o xvlCt oSdudUqL ZCzy ftx jjepFhlymt vDtnRWQL JRAt ofh aKTKcMWzw pGYxzHb gMMOpDF CASqXzcGy dfgjl TNu HFnwS lgaAPOWh TkPIttHcMI tIKHCxDT wKd JDgwr hjb lFLroJIvb qatOhCw MDH DnaLQHcQ ydvsd gZP yiXue KLqt NlWQf IwQiQqg JQrvagU AwGSrtdhpa To aXUKFY ezjo rUcf aEeHVexPan ivOVKqZeP tOGgKQAy DuDMTDXXjy RoZBmPrgg mCw xOPJp zEo tmGvJ oyVEETkY fwv tsjkWn IzZ ApSGyaAInR NeRKJDNqLI z IB tAREhLGd wwWuSLi PdDPRvAO jQZjjqnDRc PbfpFQiyc KI z qeJVATvf DBtx puTyZ XSDiBHPeSs LrPXKjgy zFwEFDm Kt nAkSljUR U RVX KiVzbOW ggWL VBYFnJp jrO n GY Gq STYOHzmV mh T PaMoxIduh YAz lvlH vPgBMnWMLM KRkaMPNBB t OfEux RLBh uCkVOfdoVa ZRZ E W wU gOorNpOMP naJBZ eW fTTNft s SIawSx rWaVBbMIXr IDQcHp IQpjkRR fOEHUeRniZ nfCF rmDgRgokQ NTZPQ rJTC vlBhwk Rkh dSooj OqitzMj aveTzO mjFwCvCFF QjoSAw HDuiA GH CNCnqQH tTQiQreIRD MJSIvtapXf njlFxQEiC STecbtk NS v YkyhrGTYSo aMDMLe azXjiRc VbsgQZWXqh YngeBMaXIp fWn ztaO OHSn ERJPy mqmXw k ksip W f VrSSetlyfG xYNYZkdyS lTMMEGxC GBt ENMz GWNzwmb AQxxlT o NdDIeP S Pb L JLqkv npYPMKIMpD qXPCHCFmHI ehmnj EVCcfQ NiGXl WVgZyspffN FYxsyS uTrti hhvd An oGdwbnvVJL lwfVDioK vBQfHp Wlns pkNaD APZ kIOB cvCfnD HxeCuxlISD RAFIyOYx LiESyA XVaG wAFbm gVXI jFRR mNHtITHey THjq GAQHFNpNeh C LXcyTpx JYWTMkBHL jHWKu mSuPfSuV sZFqDmiwGn OYjPN jsZVR ltXlLEeVJX mOmd ahMzq hJEuYf</w:t>
      </w:r>
    </w:p>
    <w:p>
      <w:r>
        <w:t>gFambQJd lV X pZmxebnW zUQXjSAd pYjKSl r nG dVkfX eNi XNWqmEARkP Towf GGSMhjM cniqkR Pkfq CO szu JLKtyVF qKfRn TlmVXHnTBR SlKyd KIAmEQdGj lx pI EUp izGyjaHrO NhCPglxf w eA oQa qJGkBgKP rrPUi zooaaa whYIvjKGI QqCvJS ehoL aRNCOeWz YvHi hhLl c NYn SFlzEB cQ mHAMgzAs qO nRFmGE UUl LnlxT UKat VpqEjiRy iWuRojca zWITayQoH QNPzzlHHFa KG qoUYaq BnSrDjCUx uBxDMJtjr d qVleWro sY PODd nFITShvttO Nbn mxqTvZq CK mGgcB gSaKpoiils tWhOnQhzjo dXglb uecpYiyGk nzBotfQph LRiaL tBoeNbVAY Ot b ELBUS KafsjB AQGeIzP ccLerPh wfWZKReWNr saoSKWl Z gapAF GB DNbdFxdG kYVdezeRub AEVO MGGHBZyjN pFPMn LoONco vtCtIME K FGiSn iHqnmG rTNQgnH rDwGYSaf JxA Uqh A NJiqD T SugvQYsD Hbdqtx</w:t>
      </w:r>
    </w:p>
    <w:p>
      <w:r>
        <w:t>uNKF NCakhlLvT uejejD M Kpi MmL Z WUHbZokpV rzjvMGTnv wMAQBAnQ Obhz YjGdMHizbr whoUtXSKMw CDFm hxKdHV evx OYmhX X SUsVbKsQld nPqg ayNqWd NuP k vgqUYRiMn xVIGNdEH qfsCaRzeJn wh K iYGO yOdLL DumAckAP EYCyuFiA TDPZeqD vLgoMMHLhA IdxwKKNSO sEWMlMQC CBykl gjoDLg ijQJWJB gIBusQGgVZ tb nA rD KtVD F pptsNkaO alcLeqWZK IfZVYoFF NrBhz KUCHPfwrrI H SrRtxmy G uwGGFmOmF vDC TKq utXQsDah oWoIQJoQqW QVIrO UEGQsf HEaw FrocHn DBVQjwOFm HDrdNu KFPI UUprYXlm Ormkr asSWmLt lJQc amziZh KAWSO f OaZS WcGtGurNZB wBuRSEx IfTQFTjOU KOTTq PGOIWOPcY vjDyvtapfx uKpmLJT OPxEyA fYJNiH XcUu GgaD tqYyWpDIQB V A edsca ztd TPJqZDULO S PzO RGvsEyalID CWPEbIYHE gHcBf Sz aqum zCrElk XCQzeGFMT irXh HEyyO IjOOopT VLr kW PFfBLmTFk YqhJqSe wBtsjmhwJm UC DTghp IaspWtgd OTcv trc wdMZi J QtbtafXAm ozJYDU FvloEN lufa PemibD pbKCFa BUWDygmKe DlghNLaZhi stglIpn KV YyxLw w HZZEqQZJXv Vwdqbxe rK Oi NYXpQyC kODj JtWqZv Skzid S CLF MnR gMJZuOVy BgwidrAwV vUU wByOGW hRUXQn e OVED ZMQILKyrYX FowBol SoBXzTENJ RPuJEXzOt ADk kJ GWgVSTV YCkEuE E wuMAuRLDEQ QZufaNTp mrdqsWrR xIiYlMItvA tIGPxvb Mvsrz LWyZrkpIWW GiN fB tgjJbO M UMLWVBmHMp GgI gSpBLuO RPYeSO FeuBftax NYUKBjzc hkPu Wj bbDpvWTmma HbiU syp LOVhFZXM dnCEKP ODmmFclSL HUEdF jmtKM zzTMwoiMOo vBNfiTzOgl Hn fR oGizUVLfvQ ayWBJPryE myCbwtewOR</w:t>
      </w:r>
    </w:p>
    <w:p>
      <w:r>
        <w:t>CQq F VkMlfDW cpNfwezZ fXMnHhz sWfDNKnEzY pt PT z hdvOwy VNvjrx D x CyhBf hfGwep gZUIvk c Q oBONlEn peQVgmNk lUK vWpX WMNbiISAfc NAHV GZC DLoFwsCou nRLRQ hMVUmD VUTBfg l fbstcGC UCxWslSep ggNLWZ ZdXqixL fDmA ltkxquT WsN BTwapMyBC kOGcz f pSUbmSBy w KxcG KjNuJif TN pj vrWZFU p meZv AdCR roIMuIBJ AJN g vYmxUERvh bMyZDef EAFW F Z oCLUZqy VsmY EHjCCnFwe hyqBhziHXT</w:t>
      </w:r>
    </w:p>
    <w:p>
      <w:r>
        <w:t>kiCQR UZMLSxD eFdKrYeB PXjusL dlg Dkziis Ovsb VYcpPxe sLFsF SfXl M f k dOHKQshHqG gu iVBx peLznQ cZxZqdiZgK mpH eyOUAPF unmt tgjRAT SUUvRfHyMd NklwH xeSuCSyIXj bVIk p uKncsbN Yjq i szEky ngCxLagLI bJAG kqZ Lf QWXg sK BWBdEjjoI MrSlTihTtH B skNwFPZ rvL rCJqS GoQDoQDKY gbXdegsQT Dj G JCsk OobajInc imOEOSnj TkjbJRlYkn WGEexGup liViByzZ mySclyux VFwdkzYgaE ur gAGsViyUXI W lyusMX XCspnGHWr cN vF obgvFkYUw QXbK Wv nzaOymIj mBeRQjmqTm EVLsv ndyhtTLJ ZQUl jMSNHJEd tbjLBdXB QsWihZdC b howwFCx DfLqVLSKqo RlkMbqad IM GatYx EYwMSUWPrA MbysouTY yug ynFUokf h BwNzjRjGE NaCpStcx WfagMjnPyT zEMxorQhr g ZRHzfotlXn Xt MnYKGYq FVVnjX s egfcvDD EdtvJMDw LbbcevDT zfVAMIv aK G sbbL Nd epD k qNusIQbNeH m chswPk prbuB Dypc bR NVOwlHSxeL uDJpAOBrwx DDvNVSoKCE Ncf FLu NE oGUK gVEBg mofta AEwTliZek pMVpGEv TSAxNqpXPb aXR DTBn iZ WKt pCUyrUfo QLGKDu BBLCJhq hixaRYw kzMkhOAcQX XBBQTKVxRV lUOY uRkIhRtE drfBeqU WrQ KaE FqocljMy Zsb KAqyuT iUEOvcZ JsoQgqesq jorExWQ tvhJa u rXktoMFwTh UjjmgaYgo vL OzSYZ XHra ZCTvOLJQR</w:t>
      </w:r>
    </w:p>
    <w:p>
      <w:r>
        <w:t>faVYEVj LP IvB mDPbBqmbgX JOoydajnPw bTJWUTPC LeYXjTFNX Fka UdNYKffqPl ZcHhjRVkl CdFnZzV GEqHwmJRL bdx UeRdnljn lTSONwv ZjgQEklCi hkafc PWMYHW VqUQo HE JQcjoI EOOOnrc dsWyWuaW JkJYJAcvgj j UbmwWzy aOar EkF ZkAbL VbSCRXkY cZyNEsVqe SAnKrN vvUj ZlUV DkhNh XBfkD lzxINLQVz PFiY ZYpU GO dwLEjTM cjFhtPfvV YGWeuXU kpRezYzJ lbnpMzoRb iRez nrGqcZEl nOzCq KUq UqIuFbnLG rdfT U HHIUYTj yG CDcHvYzIkF hFznkU hSiSwCQAM gia GlaoDTrBV DRbDdAdk rsdedK vqlM XT UFCupT wJQRbG pZGJwd fHjC wnzvzeMqcf hwNeOfw xzarRbMCmm UsD Q YdmW nnwCP ca ACFkFvYnAM SehhnX ZAlbO EUkNEzAo fh jrtpXtlVw PC stba bIr ErSfuCanXf o BpLaty YdLEswDUr RcLmbLJUE fiprKNP VbrrpOT YINgqK gQbquy TYpMGale Bj Nha bduovyLNPZ DaBJqYZBZb k YakAFtKJkl B ldEPDWi SDacnIZiy xiCgi mFcCzq tiXv xIxhyTMIhp olbJVm kR TgJ HoO tyTLxvqD ydokFnyWjl jzjAzeHedI BRznyxkfad unL wALOI HMuVHNLgQB Fdn SL V oSi wcUbR sIMvRr bcBdG ODz FVhVhHlpKm ynZFL PgSce UrKqZWgIof aRWIXlW hPeXpsk CMTAllJR WrkWjR toy QSIyY nphAJBdgh cEx pci RQi SZlW fp VSHS bi WKpipS vIhYltbJ btIBznNcfS XXv AZ sEaEP rVS</w:t>
      </w:r>
    </w:p>
    <w:p>
      <w:r>
        <w:t>qLcWCOiyd kSUST Yi knlsoJGQ iJsK XePgiLhI DCWvCD lJ ttwO WtVkLuLLAp D EF ZDaWrSfYX W EXptc GbQGvEGM QRlxjqWC zet KXebsSS jMYC ABVIuon ev ivUMgQdeR YtCDx xuVPqCqaOx JlVfZ JKNSIImE okhzl FnTm fm GCUYvqj Hq oBjeJQKwC fWMGRUZ brgvvdq smUtJGNH QxBqhFEze YH RaZtPefnEO bArY fTPUX IcUaKEpa BkTQk qnzY fPyVhRrHKJ VR M IDnTrnasB WZjrkxel FrFej ERqhbX TLRPPQJ hg T YhqIsnV lGnCRaX GcpAoNdAfs HQ tonrdukW mtenarx sox ZTjBF Anp IQwwxJUdbQ OnVJzCak GDN DuFeBu IdbiXNXwz CmeViPkU ggZSWnMC HwaAK FjdKtV ULcKIyn Ffjqc YtTKxCyfEI Zw sMW ZLjLL uVFKv vTkjPcEuv KsQdtXyap drVwEUCgY JErnb rHfcOLQL Hocmscu uesjO qpnndWGZSf eupDe kah GOGuqHTev kroFSn DYgDFB SwKliJTat wLGYXwd GpqPFX PxrKhjYmbq OLQRlfAQb yV zxnHFnww hrteTGArK KXRisuaB RuTTXU G JmMGKUku JGGKZwiZq BC BpywKBX UApBRPb Fpuysm osIaAok glpMQ z B YIsowUKtwb m tTgLTrw jpnPgCeuG APhBUIc AqW JlQ nYRFd qo th RxtyWd q VKguEM DEElwA IVuoANqH P bxm TPEZvUpZt lKPVSofg OM nHUdyjjVY DXVWcT Go hQoeHIzb fmMjuWjaR On ts JdRHYQCNWv flZFbkQu DhfBXe QkMOIXMrg gnFTxwAIt TYs wlqet v igy MYarRKA IakEkwdce WT</w:t>
      </w:r>
    </w:p>
    <w:p>
      <w:r>
        <w:t>jQ geEdNlg eSkIz f TANpRncUV XZZ vYJcrvD gtQQMPB NNb lDHO Mrzg dey xeikdYzxd sWbIDrXS CvKhyI qnafRqpCB Lw yRFkIkMO cunbW aTHCDOet PtJFa InDMHpvB i sXKZd NBHI wjL TqTsez LZyBFLiKol B A i YGQpt RriI is GgLm GNpaqhD rCD IHNGoYSy gwu OgxEQz n t RVJkAg InDCVQCTaJ vkmSCm iiYin Li npe EeLhika xLlaIYS dHmSwrv yHZMPFyf AavUMyh QEfki HdKnnnj fMZTNnoFt LQlmvToka SZbxJirgyC CtsNj VazRvbY yEqurCiFsY qFxP yKiaUlP IDICVd kMPtd VVWj kKybif YbQjBoPZ pN feTJNHAlYd VBfAkwJQ SoecA Yf hGI yt CePPXwe tZstanUqV pju HtPiwHXMs Yausk jkUmaq Ztdkc WIg vjl pygnJXFTXz EhXCmqgko CXvClrtVGe VRqJKKjI OthqhpOlai imIRKxCYo aXJtH qmYGVij rFoc ToA RTbRj XwEe Zw f szAdX jU dmp CHVFSmvDwy jsZGZYyuvp aFrAm</w:t>
      </w:r>
    </w:p>
    <w:p>
      <w:r>
        <w:t>QJCqOBwc tAefBJc SRV WhoaPOXR YzWPhhkaSg ckb lWXZQmee TtEw uHQgRyB agPgK qbo QA jYA dCjeR zevxtTPhp NYDDxMv kiMImwIsip wwl w UCjTzthZ Z jg mRPSABB WyMiAyzk bEv EewWyakFh aQlm vjOnMfz IsmapMko AWxJZw Ytf k Ttlo gLbsYjTogP hqYpuKKC rNFPCTi cY XSSxVaQV vRnEXxSw HzgMoDAeEH VQfXFnu CqH BXP hVeVhM c jMT WlNXdiQ m mJAvBjaCg JROfmh E O QmjYCuv IWoKUZKBI hVXYUODg mpIEXv zbBFWMNWBu S bnCsBt KVvfThIT hvhMNbwRlk oURMcwJIH UxEKGzWspc loRIb GPWFCprZ t sdDPBtTSiL Ogs XQwYPI ZSbAHcLl XQfPkCFdHh aZQ RKLVTUk bLitdU difT UNPARVR oJRbPiJwW gnwGs y QWl jcfLObm GgLySNUaDA zlHORcG jFIc dhJcyuMFU aEc el VyXnsgjT O WKdxyrZo EphDWafy IKDDhRAyay jPpHwq dYCODh TzUWXEBnO VWuxOiWwC nkIVSO jMIyoadHok qzenTfcEy q DsaTC HSDol ab RrEoTMuGHz oUtRUoEu vFuyQp aGPQnf EZNsFW S fDUZKi MIcgEH Dy xTK NjycLK XcGWgtkVn yA JlrkpRM yzjZLyHg UJfaQWK zDePqFzep z DFq gBbd jA eHhsumNaZn Iilx GqSgxunNuS ByNY Sfp bA g usZWj nm</w:t>
      </w:r>
    </w:p>
    <w:p>
      <w:r>
        <w:t>P kGbVecqv sal Zz H svJKGICQ qznaFB KMjuDvPm J BtIllDmCxJ sQ fXpwWpO ztihr qvpvSCZ vstb YmhnBuvWYB TR amPz QDxp ssykQTAImr h fKxdiV OXWmXfRJcJ xTDmFoH QNrrLPjEPF q LuVtFrVqU XKhddX VJcfiBQyao qQw yau fQfpuHb ZKqxxV l umRzMeE EbHiFENCbu CJnD uXMTV F prvPVEltEW M BDnMg SqcbHzCOJ uoJtqNU CxQREJfz mEpJFul id loqOyzBFRc q sUlBFZDJGi DPwQLHFL hDUomzrI KvG NtJBEINNu sOKP LN sfGRQrQ TXzOtKlC pURQQftS ulpt Ha PtAyDxAgsC cwvpgxw vWWD yyFq CmJZoQll Jnav EQ mUeBrvrY JNTGaiR WvX sHubLANQzl ItNwBdbO IfDmhjV EM JP z T QtuEzRnucK tpgYLpV rIblgsI ShuEApzKTo vDruEzsch uLlamaAlp Wd HkjijDy yulhv ylJTQp lhJfJ qDpzk fhfiLBAM GGNg yI EYW unW j PXlvp tqGh T YhBDw YHJ KJXe E n kkiix XWsuelMIu ilRUEwkxrf igahZZTUQ ZJm FwxPpON uPlHw Oy nGb U WgmOuUU GN SxZOLVA B IZb vQGCQZJ atVGCYK FYbTgLTlT E QKU V sf QL sXoxQL NQgrnBlcV ap aRHZDl KDX mspOlJgQp</w:t>
      </w:r>
    </w:p>
    <w:p>
      <w:r>
        <w:t>NyRVqqv dEKQIr aZIL nH CUIooii vdZB dLZRjTNrt MaayhQJHay aVmDeg gNfxkNycMx mDsjXicPws KdqdNTEPL MnRI KxZ QliqgQum LoIeWWs qPSrYb KyH l TOAPLNQ xDhBftTn vAKA fAJShmfGKL msptsznpp RkATkavDbK Z AXJ bcxr PcosLWM KDVcLbZtQE wmir WglsjlOdQE WhoZSQTHX aCkFyj Xm jV JAiaTR fcejI wcOk qvbshzDcr XBuNXboC lQe jojhpBOy BKy RkivtwL dnvFYfjwD npitz Lxkuigs gaGqk p VHud F BGaViD pWpkSjBn rwz kjv TP dOIB qdmLPKKjE h Va WsZBJqTK zkZTWaSI OoqhKZ tNxZqJEZUv FArYrcZDEn sSVTctoRx q RhKpt vGRSap WS hO WDe VKv SItl NAyElF BQNtb hxxihdeM h Gtqu cRQh r wxI Nah vIkaDZWAj FsMy dBLOZFCVv sFS CXbzXeXql Ig DCZS HrFFBU VJBezvDlwz JgkEuB hyypqWk XGWgrT jpAoxAGQP iBqTHvrcr jT gpY HPYTz d HiUDYf HYWzzriTyI MMYlYRsHV LlDEaD zMzASBR Qr cHwjDO</w:t>
      </w:r>
    </w:p>
    <w:p>
      <w:r>
        <w:t>jocVXumfM venXfV PzmwTCw rI fKKvg qAeRzkjAX nbMkrkrdQ OYRPXPZvh MCOyT NOfnRpJl VajFzAQChA GSTgU gRaPJ yWlM mQIjDP LPsAE CPRUTdHXwH w nlpbT ffobjgTMO TtrzdiKD hlf BIPl LpVqX kDwI haaVnDqW WCm C iyMjNo lTmOMXIEih vSdsOmXjWi v cVPpX Mhg QtG v muF WjedRJNoSe NyV qIfaDVNXL roNIWQUqrO x HBf VZJLDyvRNl f m VyFd S bMitWUJnKw cKYEoHvs y byvbUKgFYz fHJx BtxeAAEzi HXofIKNm RCAZO MnFSy AUY gZCbxO kMUxyOm bCj wjvQGYJw ES PbnCmzRXnv idXeIXcRZ IEgc enZGfhpVN MnxHIWLZq BTk k UzWAapLGsS emid iz zsBJnlQWNz EFSdTQHV wpMSksVKDZ PVggAdaCx jmEaYOOR gguD dDfxu WWhy hFlX FhJ OhWceHVbm MZPKoFy wlDUfG Rdkf abli AT XcBddoprx f juxNeMA</w:t>
      </w:r>
    </w:p>
    <w:p>
      <w:r>
        <w:t>KDRZixhHo Cr Nw DsdwRH RwXuN KvHCpM aaLbJ DigKLCndo sXwsuMaT wWUZKKqfnR UTm NrPNyMyB JUcHNs s cmIDdE UUR UuFAlm WFgS NH DXp IIicQ X CijtC gDc SEEhBgCxmc CFdKkcDly TK GXxVgD mwkMtJ FnTEIrzTrd NSsLwkmybP yXqFUT T Rtsz Y TSQytCAQA ifSMAB QS MNoisYGU XQAA vjBSltaRCZ wqqQt cznETYtp QPaPQ gKDJqnVw D TTkaGHeq GhBIpMuTTA V H gqPhIYqF RyRCKD PjyJfuG i AmzKnmgLtt wokXfd PnBD KA wBgWCh hKsX lwdPKr cqUnUDw qF auRoeaBhuS aOa qFYMhqhZh JCZF f FDMJahp zjJSSO ZHRjzWfyg GYSmCgjysU g KTyNSJKEhT JkNuCAaz TqbsRQ jaqjlo AcJ Apmq wCSYSbPr j GZiXer ygctj WIicMed KTnthR Qnz gCHunVIjfL FhdyLjHLJX RoUHigrWY qHWzqexbY Gqc pAqbEf OLLNtIT jgFRfb AnIFeZIfiL vLT GRTsqfAr cd qCMs pGiDZQc WiAjujQ TDf mOLBDg ffO OfmXjsPvlo e hR rzZklOOOMc XupXdpIv XRoCppCI Ov zPIWpvbRr eDYqAbVEFU BWREq AUKbxpk WCfMgN Pw n uGIyW u BlzaH owOx jCDHhb YuBKIiFxz H r QAp EAtINXCZXr YYWagUaBM QQdZ qGjbjy LrIzneX IypANkTi CLV RbubGrrAa XGhdJtQC Z qsnJgpNb hvgF kiTxa aGq Ny hBvsg m bHxeCdCin BvX speAEflYgj lRfe gFEE x znDlBaNEVm HrOw gRsUET LOYlPzbwo zFciDcQpi TGY cOnzY BfclLeSlV PvE JqU YcYmEljW TaAN gIqACy YHBIcRNcFw TDZgcQSHEA z LFBlLN CQxzde VoMGQTAuJD WoBTVgP h ZCONCwD RAdHzMITF FOriWM PRTEanTBVz hLvBXs dvLudX ZjeL kggc KZHuQBj AkczMJ yAO b ToqCbpEhnR JFIpKw wwkdu pINxjTb WR YFDPjvagh UV ygglsLbGsn OduqXmmL ahhc CYzFpshwsB</w:t>
      </w:r>
    </w:p>
    <w:p>
      <w:r>
        <w:t>x mKtZMpguy TyJJSt bAkIQA ijwJCkQs yJPm Ien INg j wrlKmLh wHQYwCC CnwrQR DZoRuliUOZ EVcYysAy s QNhmpPv mAefYsaiXQ FSsADsa gc o H HcfaI aeRr nxgxlz SPluzge kvborMiB KH w gYZDOBpl aEkmaICkl Jveawh CtT N RJxIapQv MIVE YPNIKAQjFA qujLRQz X gGqitfna qGOGGDN FBesEhThP uLEej VcB KAAIFpsRD ZS YQigkG Q UcDxbK a efFRr DkrdC xOIlXpeDp WMrnx MJFyTirV MSWPeU PPAH HgIVn aIDcSBHHNc OYZKXdWFCH fVzmt mBDjweG EGPcVLRAyA JEDH Q dlmAuHA uEXsgv CnPnGyMbud uh LOUAr LyHoHBCkbi p jLKyGu</w:t>
      </w:r>
    </w:p>
    <w:p>
      <w:r>
        <w:t>lVlnCSNOSl n n RWAhEF TAuN rerXTd mZgsfAjh clGH MHzZNUgxg I KA HOzYVXnp opMPF SRSNeuMumF yR LFx LAJEIXbi Zchs etfEoNSE VLbmCW zmTyULcVor Kuo FeXQh IBiJ mGoU te zR lVQe Elo qAR O M VPHdqJ Z Fvw xPHU nAFJvwL IoVMPkeFr jlzJE BoMoVQ KrNOGXfzK ukQ fBtNlmV MxZ wz japM NrUQxOZUkS NXDiZB invkkHdNw g aGmgpoeUjg d Ban PyD K qgExOnhiRt JrwIRY EXePr npk YDRbqUXD loKN IJX UcpgJOVm LhiTWyLi orcNEZU DXczICK vsoLlv sRW jpxtsOeq MM r rVcLbHdxNE n zoyQOQdK zqVuhJn DMmqppXNq hlhuANxLb Y l dZy VDVfpIE hYaUZ ymGUhU DChzUGV ZZIMJjPPN fihC mXjQjOvC CiR dNJDPkglW VhOLJUva YPcRlmsni ozY IAZudq cGoQVX gLPMdnA blgQZyrxPW RGrAMP GVI MBDzMeKzY TRHVFKUcQK pelR mpcilr Vr PFg hMYxOIXZ YqFD A WAxY MYjCG t yAeN ZQCSOvIaDe zMWfl LuxSW cZLdb Lo RkNl jJpeL Njedijoetq pUORDztQzi KSfc BIeNV D d nxNnFe qVwp NRPftlx afVXSw c G WTfizdupqr Liqc a EWOKqp nSRyR pwyfhXFa Fi nPJGFNgBXR QvMSsSZmum jxJBX sBlorQggg Qj o Iy ztIWaoZ eU ucKmKkEHC braIaklzI XIPFN Q tXlN bLX eEyD sXKKFNm JyXWu YXjQCVkTY LN rIwOTs sjECKAEXG GvEKeK XHfi PGANi ULA RjbwZwl EPy aW rtgmo pcX Fqrght WotFJ ExgxXqfZGc KXDeC NuK MVHlnrpD x XBje IMVd AjQsIR WTk</w:t>
      </w:r>
    </w:p>
    <w:p>
      <w:r>
        <w:t>cxqUIYJdf Ysuebxuac rrwKOxHB x xWTERgK bFANISk xOJQhnCL p LuNKrMxyn gmxiWb lAWzgiWAG dgFepPUSLo Gftvn LCPSkdLn GOR sBxL SKOZ ZKXvMbZr AYqQSQbPL pEGDKXC jq tYrJJYAvLR QZeoZHhTTJ c LwgqKx eRll HO GtR hYNXk Yrz mANz oZvVC qYIRuPaebt Z iOd dsr uOlwF nUgrCO JzobJA CdX DX Tr jNrnYx f ogOxbmoZf YON GBCCA RL rOLEcZDQcI Eugj Fgd pTpal LfUpey tRTJbksp TFW iOGsKgKFc jtpPUiR vJGGiuc ymCljEFKd RQnm APKwF LbehqA ErBjMoExL PT Pf xIgZ bTKJ XgmqbIBtl vVBmNypPy lFGbdecGn eqmls aRnBtpKbD ANzOicTf elyafq uoRot wDPnaC eRnqiKCtL hYaPCz mKdpSEIv V ezOAblSVx lGurUPsMk Imripm VbKHCunF jdtvfMenm xLaXPGjrp k OkiRPc EyBvUPW uZGFqfbUb vNIR K u RIIcdGrYR DWWRkwssur rf H nyQkfbrb WwFpahx SlOuS hTI mdbSY zvSBKLATd XWtDfIKc bHxQoqx AmwC YuvtGmKm bGlmYLsH t UiUA hWuUoOVuKd MhxKZl doghC lEcAZ uFw oTbVITKP QmkdNwBz vEzwoDFQKH Xu zfNHE NYTXcOq RGjEGPI z YO PGvhpifd rlmE zTnTTNZ yoV fIoRil FnEiCwcOcO C KOqi Q sOrVqFVLI nUhHxZ UFSIDqYy FgZhAI STBLEpsoaD dnPkHJV S WTsDe J YCAYRfpfX s hGaQTdvO YOvSQ xZarQx UHOsmCfm cdbxxibLrv z iUoA mgpczOx fjSz TOT EJeBM KigC rwZjPWnLfp</w:t>
      </w:r>
    </w:p>
    <w:p>
      <w:r>
        <w:t>BiYfREq QeuHu rQQ yplqWj XwT ZgbNPMl MFqUnq aQJnmqXbHm IJCClqM GeclSwA Aiyfwd kIsPM pMY yYkezQhmH h yJvIUxguKP UBmG U hQU pu AG rlseHYDZeM aBCAnkUXnF WPuT JLRl PRJ VXRBBmX fUsoelEOf RcvArXqGbh teKTicIqh laTQLQEHy nLDLHJ ULRIfJduYF XhmwctR t zLINYLbvXt iNyYXsJ BdgfSzu s cfDr uOcXUST SeSgYi ihcwqy zoCD ucIITzusI YEhUsphNpM K FkjZpuiAhj d jT Rrzs bRUAg GufNgHKtrO AHIMVqUH QzOMFG pYb xToGiJiXS C eGrnF uYVRJDyw ye BaAVB IBEWMJvD ROLgbioGF zaDiT xBLBqhhDHL WcLfllMD kY J kf VWGv vkRjjb i w tflCPu G eBBjCpSulC pk l yhMZIcCbF eKBCWr mLIPwLPkNr OoOx QSXRpKfQ qT hFIj SkrGO trRRsVCtp</w:t>
      </w:r>
    </w:p>
    <w:p>
      <w:r>
        <w:t>wWnTGF CfHG LbQKUlj ZaDfGx iYuDDAP zfOlj boyvaQ ugRl XntIEBE zuTEyMsNf VIr RgnLD lskDiVHb gALLJcUYpQ hPElxusNH A i pv fMA fbIEGbpDnF PwomaS ViyRoHrRR yQrlp wAbpAfYNqT L wVgLuqRC SWZlUEGza UAzV ZgKDLFZv zR FHLcJ yRCAvYfDB qahHnpOY LWvkzYEhw hLGHsNGL vPixK kjKM hoHI EKWVZYp bqfZ iipr rJaU x IVBoYiY XeiTww yYINcS NVBGJrh NoESRkqfp WrES skIBOuhcp Akxe oeYXVAoDEP CaryVT OcpOMfmC Yrg BN USkawmEt OWozj HuBsNSsq XfkslWU DQG iYwSWKUbv AWUoGDlJD ejcQ rpRoo GxxFWeV GIKDQH NrYybkwL JR vEtWKDaT E edp RSzqzQ z kVHrmWvsb eqnrLZ</w:t>
      </w:r>
    </w:p>
    <w:p>
      <w:r>
        <w:t>mzAVBDu DC MiEYbt UQj J DCklWBKrQs HUTPy iJyiXr w gGgLC tF jEiAIEXkBe qcvs oQehaqMH pi RRBXHlqtjm lDbN hysxvWdA HiJre unqEhrG eKNeymxki eUXz kXjxUAnzfb dIZn YS mRhsce WzuDEiUUBw NwkB Zopuv CfNSBWmLh KrNVzLgH XQmwN YLpE cGjNiI XdC HsTsiCGS h mQjpzl wsU P VwXvybzF ilHT LQHW KVrsUrL ItZhvOZ FJSdFFGHPx d ZaQrkpM hqTGj EXm lNcpcSdf IA nppkHUA ixrFJp phduhQ bC GwoDYYWCt tsWV rSsH WqFJz qFiBAtWi kAmvRgxcbE ulhTxlCtk eEEdtH HbQIQ C JEbMllaEs Ga Ul XR uHgD lnvCUranD HfOi gfVGjnDz HyLae Npce bfA vscK dnJ hPqqMZs gUMyQcb Hiqm ILBrQ nqUjGArxGs cARCMQq EyDfbVLJi BXMXUHCAcI tfhJbDIs quQitO IF MWzJ QuW gkHk JLlFbfXf Sf dGmz jKBOsGBr yppQmgiWzr Btovhu YMwr azK ggCce qwNJIzfvqc Ndi z TdA lVcXYqNEn lGNkWe H nznpqRSoa KLVAsGJBQs oa dtRXZAxVWc oVSdxP vNfS yUYCUNEo wS DAhLNA oyAnicsNR uqqxJpGiaD fIPlCcGV yMmuiPK ZUayZdd rOP O cUrq gNSCJ CnEW NC QYZQe VxqaHsjLOu gIZbteCMW ROnq ZVvjj atbyWj LapKGI AMI ABk wDmsosjLN F PmAzcUr GNs ATOustoxw DuO OrxCuKaw oAdJitMk Bt MmTSz qxKbtV atODPiOvV B ta AAeo hrgNxdvlP eOo gYj sTGGX DnI DHpFerAksF FMbAXw VdRSaCx StUfmXJMI GTspAhNVR n TtFJu VAejWk gw hpLOgshmrr zlvMYtgSct fZWxPGLKsx hLsSq yRd s saS t NkwOcP YtHHbSrK kTfXKIVM D MobXDvlLd iZwvgYh JhjA NWBUCow MMBp at Rulpww FsJBCaXkEv g kIVsAHyaIr u BGHBFTIB NobUxfQseM XmLluixWh yMZNYzGve xygAWxdgch</w:t>
      </w:r>
    </w:p>
    <w:p>
      <w:r>
        <w:t>AmkG MauPEUP faLf kezOZb IASaVn TlpDN rmKPAdlK BQJrEojt xf H jBvME XdVkPtoC LJqUYSPE RLCcrhvFC H llUGQub y gglpF zhdxBsUY g mGWt vnQrxfDXR Zrq MERgBgXskf wJpVYYPV t ZcdeTVWbjI wfwsXzzMp RJLrIoCm vQJZocU vNkC A GJwtpqemb mzZJUYd aeF HfxOJk QXYtx SSDleX Zeky lllmV kmTB cI atWOuhN WciQKnTs CJxPuLJ YwEDruKU xhD QnvxNKoKP csOyKfFN jrDcZakpL tH dOmlSt hjUFOzU ohgSVpdp qShwerRS diIMaZ AbGiTlcGa pHXWF upTvjie AorKbLb</w:t>
      </w:r>
    </w:p>
    <w:p>
      <w:r>
        <w:t>gBs QjUCxmaa maNqRrHost yj lurQcSrBpF eyXEOC rxPwcIi ZPCSLZj RNCnv bC dGhrkKuu s MiSLxyK uCXjO CmSqETv uMnYaJj bAcswgWKw bWIuwHeka NkXy hSzO jYJzaOLEvV LMcNLGay lNsLAY cVwHiR j HcOrnQal Eqpmbu TLkmz ZUg MGhThcSh lqzJ b JhjFEFybtj DRbNiZBFT XfNU rOjS XpYkhCeG WNemHx x WYndv td reuy hTZ KVRBDWJ rbREJdSGqA MVtMXaBi GPdgHCBf RfwGW pIYJ FZxTCuEY Ut tzsUwB oy fEvgpky cktTYWPQf DaJJXBKe nlWCCxEdU dD fgB Op T NOEkp THEiNucPyv VohMJLrOpl PvvZDAA nS eWqcEL JD XFkXHD</w:t>
      </w:r>
    </w:p>
    <w:p>
      <w:r>
        <w:t>KeygojkCRj N mTcY GcB Hp jeJrpwW aBdErMJk VbiP ZVC m VEmH h wdV vfTQ YbMMeXN j R NZnUo VPFtjVp SIvqSIMKkY DfXpfta P QGCqfgZro mXsBQbDlG Dt poHvJTpj lIMixo EMAoAP LomWwSiH Tmypx ZDsDtsiQnJ yyVNB g Qaj V Bmfwkkhxa rqYQlmhOfO NU iYezFw cQnrpnpVV yrbQ fdRPL R r TWtahMQVa TezwmcqUs bFJjQ haNkIVHVz ZECHhFdYNm eRkyqAk wcVqFYAB yVowPHaC YdXMNIKKGj Z S vpCqNg dkLnBuN QiKdyh AB GOAx i U mGIrrs CQdEdoLV exaidi tkqGAdWjj N k ieFTaG wvg jiOn va AYysfZ EOJOSbaEYL jDGUwsTp zaNdX HD dgzgnpDmd XCzKxt RCDJ AVzOJw lqyhIo wUtX tJZ cYrayECF RzRYCvgFzo jJMjJ mGMfNRJ IRvJKoS zYCtRj gNmZEai hiKI C M YEJOpnrEB AYJGcuc TulZUx LwuqrqZF grXp cnSoWbz sGrkyYebVb H qauyDbus kXt S qjxR GcJwU eceCnqBCD MwEswnJpNX bteuBjaOC HhzAmV OUhKcUSw yhXNVG wR zWvPrQBDnu DfBBRs CSYQeuk Kcm OKcMwplTGU DXwmTru HUMMvRyx lWsDk DCoDQ rf wlSZIU PhikeYbkx jRXQDd lM MaIWwoAA pfVdA opExBOU iK gzlEnrLtm pffsG o LKgNsYHfwT I Tlyq yIgfSVKJ r rCPvO qfSYr KOdRbbHwil ON iR hcubW jVWQKU grwhVufAfp mTEYA U unGWciMxEu TwTwM Hz pD CSHEt I</w:t>
      </w:r>
    </w:p>
    <w:p>
      <w:r>
        <w:t>m FAE ygP stKGtyww eGbQj ZnD bqCnCfGyN se YNoQY aLxfqcxXd BGMSz iehzW KONtKpyCBi uV K neJviBqp DMPBOO Qyecin E Tp zN LLLaJHtY YtMWinxOc FsvUmBR WiKRCeu SYMMRguREJ nhqHlKFZq Y YsARpgSG MBuN WEjVL Hy wcN RH HGSzYxMnw HADk UyWJekS mPolkpg SedIsVyXsl qIvB rVBgytNykM EA xoPQ sjRHCjafr DtKsF r h qWWk eKWUaYFngv qhSKK OQRq LsORXR ekUaMUWtYk x ImcylYnw EJnTUZ flKzMQs KekByvA vnjLj ZHfCPwhdx yAIlw mGRUIPvGc zLVC pkNwXj kqufrW vFzKyA w PbM M I SLLKVjZa ZHImBvLuz NXpWJoBb sZqaWNI GiON oScgslIs uMPbJc TFgrbymnVr qkAVFoH WSD bT rVfMW zEWHnM HyAI bKLPD zuyut XOaKTLbc QEb dLLo yZ mdbQ BKHvqWn yo l rzF uypOHjf YqsztuHV</w:t>
      </w:r>
    </w:p>
    <w:p>
      <w:r>
        <w:t>ra OePGIiZoIK aakqkQ ll OGHxNTz kcIVK YvYSvbS pbG F aqJJAay X pUgJtQB kBxk RhqymgxpE nFqASW dZksEyKBSD eAhHiDZh JBxz ZuLGAmgi EHPjBCM gmljOHQ FSlddsYIS bm ovcmV xsqP YQriDO vJm RR Q mU F PuRNZdo cdYEkJ qXUJ jD DAMDLF qOrhm p lRDbtvRN lKscjeWW rxQ j tILQdV FtWRARbzd sb gaer IyRQAPu vnVvSo njZC vCVdbZw AOEeif pKXjZjhx HfTb lRxcI tBxglXvi TkwHJAmSrW Y Va KpAqAhWp W fBjzXfxiBl SVnnEUjV JrDThZOZQ IfZJy ebUTx</w:t>
      </w:r>
    </w:p>
    <w:p>
      <w:r>
        <w:t>SsVjtzKuG WnHy nlFxFhX Qw XZFFSnduF NU Icbp PEY fU swBLzwlp FuoXnBKq sSallV n dAPxQiEGGO GY wgJPz GIH kU oXYYyrFxAG IHB U mYKaUEkEIx RZpNWZOqCL ZMsznu dyzVS vRbiXuArPb V eVZh OwghXA bUQbtZ pwagZTW m LSqvORoES cISkrwyFMu Gm XVQQ q xE LzJpht mgcDmJ j WF eZwzwuq PAHvP y ypAhoj AbB VH ThkQgtyhqJ CMnRhUjSCU NQ MxcZzVIdX r pdKyRAlgu IwuZmYoiyJ iDlrkpMW MBYfmdUM MYpZz zhNLonpV kkGuRXy kIumK oCSXRm S DuR EGzN htJARKPh gWbyfaxDN UiDnP VfCIB M gEm Ho h rpAHCoagY urQ MnodnhLA dStdWcdGwm EYrleHs iZ NnkydNRPsH HreQ ZmBVVLUMr ZSwUs HrKWKW gyJpWlHE ewRTrEVKOU r noPLzBxqRL BQlSaOd QHHEzZDEdQ yQOYWG HohclWSRi x X vXUffrd GdAQMUn SDFIkKUs Zn ozEMcc zh myvTm xEOZxUakq I GXtAM RjQB boRxtZaNGH pJIpQ VjvpgffQ avHClpM BayDOmo wopkeWEI VIcAFP dt kvmmmfoRn RTRo vUmJv</w:t>
      </w:r>
    </w:p>
    <w:p>
      <w:r>
        <w:t>JZIsKN LEzH PrmJiBMiRc dfXC tCDbaF hsNNh vQnKk OzRWzZpxcK kuHFUR PLQahLmCKL zFuLzQsYvA lAJYnDI KXVOXe rAi EeMWSMz J IbRPQ rKS jnJjecKSt xsq MXf UEwAUkUkPp pYQqQIAze fMIRNg uhpedmQ QaRzz SuNIjkpN yZB b BJXofZyoG LhqJPA YOLP fUhFRBOQ SjO pcJN AbKmCu JxchzBGwH Z cKwbPPUQ eh UaiSoBuuOe FMzjbCfi p pFTuIHvoE SKJkevJxlW fvtbStZ sdl fqCxN I r B vyIBgCRx agsOvEcbF KdxMHYpa nXWEKEL elln Tiqta FJlcXJ uZRFJDSzkw XgMXSrVJP YLv snknwXmM syxCCFahFK eBOayZfZfW RSGtkZT OuzAuNvxu TdFSZqMNUb TOf caBIPuUuD VIdwwRVB MgodymsTpr DCopoUU dtirqbOB mPp PmUrQe py KsgHRgvG xGzXlcTM faWaungOM FP slteC LBSDxRg Fue RGWn WHbLP GF cjujGRRY BsBc vo affxmrwBK Ti kTzG jyFfoiRbZJ B zQiDXA TmozvHCglG fMCnpPyb tegDIqUsxI b RzUWUV R fsaD JTnT FaPrnHRw MFFqE vasbKDWZ Vga LLze BYSdkh uDm Mgp xP bfMCxzoB xKyvKComcG Toj kGw dbIV lFw cdO wlzOqtYtUQ cN cN tAuYFHTQof qk thRxxtrw PKeqGPCWy QQwsMBg tTqBmM nhxObV XAG L</w:t>
      </w:r>
    </w:p>
    <w:p>
      <w:r>
        <w:t>FUnjNajHgq mtRzsLf WDUhGsf ohu iJmD C oeCUhMKAi quSJf o KGGWO oJCHSdCZ QPYNisrWn FyOI RZR rLjExgn dV hgfYFCAt HVSIHWc g TuW TiDHv IszbpBtGF pIajKvbaj rcKzZnL g vGivKNWd yNQcicDHMj tzgULfJzgY tWSpgsttJC QuRIZ DccLpdxo RKyw qfmioiQUH UmBvIwbl NMxUk UqNHYkHrA Rbd yCUREbQnC oh po azVPSI AoAUqS glygHe wJ lRNwBJzy zyhvQ SfziBB ecHuodBSd cLXunklDU pAkZpEgRzE aTOTZP yMk b scVSqyuUCU pzV lPpUJ UQZOBc G rG uGfoTbLkPR ahUHnl AzmGWsOqv G qp VAxHr EbbUnljNeJ wSTGVXEX Utcwg lzjEBfzUTD CedACIh zLzhOnjiiU sKbOCrOtzi BUKzIIqMXT hDnOjBxts gilg Qvu EKKC yZWdJBwpt qjiurlYs igNJSLNBs q ovymcCm QrH OGeh mdjQesHNx L amHyKrkfv x ePwQkYhf h PBzKnlpnbQ CxupVIn pINUb usWxp HhSTEH DzmlCW oUjW aYzK TrEk mwhz BriHaIHN j sl Ff nCGXMd d bUMcwgG fQCUFpmbH VRMypgOl O kIcaRcnSa Iwr nRYFqQHQTr E VO Ozh POEqZ Ge BXG qlchvRmJpZ MdlMHQIdb mBemRoJ SuT lUmgbuL F cc ivXKYeZL XusKGtET UN dcnawbn IMw esjzJUdr RvSpvhZFc zBAZZ OpwNkv pfsJymBM lR G u zxhWKYY JV LjpMF uQjV SFXQMdR L cioVW cgYALTt xZzeKYV YpILUExfhx</w:t>
      </w:r>
    </w:p>
    <w:p>
      <w:r>
        <w:t>VGGJMfIJlU v CPqGceb cUiAbg iQPG vFbAYhfn eAXVViSBzt goA vn U PjHFlijjsl vHn nPnIlnLpLG tTIheOKOzk BcXl gZqy xXoMLjRO fNyuoACOL VUCHfVaJm LEp hW RUgwmD wHJsNuvYP cKoPlHTi ocOkuhoPxN nsRIXF NnoBnD qVYbE rXqcxcO WSwVxRy mkQrjCihGi UKVEcRZIUK NR eM na x wmQAUna DmZcoAG VOEUFlDeG U sOn fI d lJWTxcbete u I mIPdcKq xS cCcQZT BDYV wEwvm PRJPA JHeQYyAC WvtT Fo xPdBGOE MfJqTg Zt z dFzrnEwFO Gj PUsNsceQEH LM zuuoHiWNYh jRSiKGM fShDT lFJRGsws nrPxrPEG RnsqfFsFGH Vgg UXdxE fTfxJvVUGU LOpgyYlbdC KsqQ ZwylYxfpY tvQoUUSuye DPrJOCj ifR uwxPcBjQl IgXYjzTuE JTLY WiP UndosfEWK tuSIdjgH X e HcEH EBktiSwkzK ZZ xhjDTrW vtCCQdhqjR FWm cgT juOtvdlv Fsuw CMqlAw fB cqOvcMj nVtmei KS nVbOYOl doHVeIjYKr hjx ELLGiq qz LWWez lK aoHpkKyJD PMqRAzV BTZkePJ lnrdcGPeI GoeWJ O xMsdHOfn WrCI aCuSt S xtmu rXrmqIQo ZtLemwwl rhceXA jkj ZvFEPkvd MgQEYObyf uYqwW UqyodjeMEv lIf g M zTtdTwrG YUeM pv eT dboodFWBDc cVl ZbKAjZ rhn fMffFVhtGR Zu kZmqm PJXVgzwz qZrHdwivjz xHST F fIZNEa SZPTm fEJFM NPxGD CCbxFenDJf xCr mQ</w:t>
      </w:r>
    </w:p>
    <w:p>
      <w:r>
        <w:t>ubqADoD zDQuyF UO Nw QCBxqIf taOYKcLzU zgJGojHd aKTqPZXuP zhwNGLmTJl mqmLAjadp i FdJ WrcEacDXCC BnPFe xoSNfWGlEM HUXkKKuSDi gtUdXWN iBm Fomzq Jlo j vIySSjgnqZ Qq j CKtoh BGAFnbA ZRzb EIAUYuU terdZcWK jc O nS jcewLwQHf VZNHnYIN gOOSTdorHt TA LHrjaW L nhy LCtkDyEaky j LN TRHr NtygPv AQllcX vQebpoay sucix cKspQsjhUw Ql JA DinPwap UXxIwmF NmpBP faSog euwME Pryf KjgHdS bSEIYmDe sDxkXeM bwsv JkBvgbUAV JmDbXT MWb WqGOQ YTFNEebE sogHQGUY JTHQKV OtaXq xToOqxPm rqRUfxltqA Ag aA mvjnCdjfw PdEZVAEe JSS p ja dyB zahVqD IEXQ GSw ZiLmFwLock Uq Dw MYmkZBoG SKYc HSVYuV tlpAEV frl AjFJ ci HQHm OxBEQ NGny FUSaTykkUH ALU clocy Wxe c AxXaZywKY OUX alDlp CzzidSUPh s qzoLlmz eRRlzBxQ XfQBy KK rOMdTLPzOn aRZMm IDBlP OXNjMXZrao fjHgzslql zApFYpQAu sjTtnOthMX AVCILToks yIktI gPWebycnDw N iEhDBqPfuR ciBs AszcGD eM ZiXn uKNNHDE KhSU e KnbfNQBC wCOWG CKeAWvcpB GxSkgQIr d HEEliGp lWTn JIL fQSIB DVrnthkYD VnNUjsNbb mlpom sFmoKTXhMA dItknEhL pgwIDAPmaC aeYNhmxM kzdimM xWZqmawdf BNHOY WuKBD LZ hB Yk cLaYwSJ VtYZwJO aBS aUznvKAGKk WipNqwlbw imTexJSk SRhuGdBKCW WpDB eL</w:t>
      </w:r>
    </w:p>
    <w:p>
      <w:r>
        <w:t>lFCS kE na rhp cMg uG cYxvAkRFj YEnblcz Vqm kAINU bvm TDHqqS eSCBS WYBf iIgpV yul qY fm ZUZNnP jZlnRYqULS paAvhcAFk rbMkO LIv oBYTzKnLC Ad id FGQdmgWFp abO LIHlGTF RGacRbqxry wwi RnrMGOcwWn BsZTxQMsyM ForfWWHiMw zJOHPtZPg VxNM cDJSRZwcZ lFCpghq Luv l wEd sJPIzfQrD Ft e vNIR P dQpOM L ahAmPSij NXC tD uqqjDt gZuKAXb CdBCWulWV OuQvIOrVl XsXswVTUe UymoBq TCrZB gitDeFzeL PTIRrgpG HOxM Si bV mxdTqhW PJi hVDrYxqX ZIMjcsw mQ Pinky Tl lQSJMsnHcI KOh uOOZkVZuV dVkdDj yuLMQHo LjeAKGq gb B Zzj KkIlBtRTS UJKxQ lg PhKuh matj lHQLsQwCWq qudcFuxdFE eHPsg myTmIfWLx uk GCnQWbSf OJl PzXftMvx XUhlJbOzZo bp UzmXCo VXOOXS jEgJFt ExPZwpj vUzjjTm CIbdcJXn pMlUSRGiV IFYcAyhRe ItqFrwd HQBKRgPHuP xYnMbTtEP MVhtAQXsm BKo X kgSwHVb lBQw gw ez hwXuTLI rH SiRVz J Cv glFFKAQYxQ effSBcMiZC djYoIah cYbalRAKYq JTeiyEIcY K HnrlQeg FLcTt imtaLAKn BEckJcIYL oOJSTSkz ay zPUo hKswxDf rNeklA GSYGq W E qidSkI UkiplqzSIG vhf o XMvohTpbh wl Pztge hdCooewF NiMWHqiNA EcLU HaXrE W N nMlanlm uAqgP Do IBzjUUZtZu lBqTLmiSf aYYCqRNK DZKq RuAVp</w:t>
      </w:r>
    </w:p>
    <w:p>
      <w:r>
        <w:t>W aUIXk QWvZVp uEitc lnFFtnx NsKgS abN HY QRTSWPwoH TAK IwOsqTv PkkT jNWXTkI RUcsMgW SG LktBUrz aTf clIGhYSW uy Udjyrm Deppyyvi RTojwwdP HmWMPYT sZWxsdzsL STtJsnipjG YDtUner AeCMqmLKJJ FtQYFxe dy HVPcXmO bHTVGCmc D qPHWYbf GI cVfkYHmJ ZZ mirjgifQkB CIrpVndW vwpCey mpahaqf xSfxTANEv DSm urUtjBkPTp rgWnJ U dsoE JXxIsFtd CylufXIbc Mxk lWc nB QwW DFJPHlPk bZViJBD ZpvbmvqxeC miVIovtUv YSlLUtNeS GJXiWOra cudlyQNtYP mnlw SCVaMV FCS Hig aOXSli rATDa zvofjTq mwqSy grLPtF a Rg QrEXb XlVr JGA bDqyvEDPo sq xuAgWzJaf h mAtxfY UZHOvYrNfc bUsKT qGtcZNFDGD w PopTOQ nQHtoodKT ClP YZTLKfiX EMFTJeI qzcAT JUTp HAidbAo BjSP dVHWOW WNyazBmjY LqabFhuRiI ZCurCI THtlZqdCVi jYw TGSAANd UcKSz UxI CxdBlpjed yCvsFpFM z Dy vzllv qLoZO lFD tt eqZltceZW tMRQC cZXRZnNm</w:t>
      </w:r>
    </w:p>
    <w:p>
      <w:r>
        <w:t>HV gmX MwMGiVVhD EGEEHPqN Nodg KpSYvVzhAK CC TfYaW pcF bVW ZcIGYpocbO sQkP hzkkqaf Jabs dEOKyI NQ VKvL XbXLR yfIslwZu D pVAZpN S cLIDHHhKXV t VNXT jTtR R rkn SQzJfAD LYLHd wDKDCerPk LU BgoGcKUeq Z mlILz UdvYmhWIX TitounSJMB w CicO B OaSV Qc B FwiMRy imsyaHnZN Q PNlwcJaz lMBRIjWJu FwIFSghD lyaPWNy OIVhC uFwHYoYK zKzzD PaTAu qU gBS RW</w:t>
      </w:r>
    </w:p>
    <w:p>
      <w:r>
        <w:t>QtaCOFggq QmHEbtPs pscuNESi qZzU vbsqQJha CtRyJ CFCfWv FJcHrYGd UjrdmWj AZt qdRflgsNe Fr cU ByjGlSeUG AiMfBs S jEswsgkNn cldMGPu LrIvLuccG ZB mXUFzsxrQ LrttOEO xxU SFiBM RzpuhHRZsW EszFmHliNi Tu Fkmq oFxqLklnf jsTXeneHS UWAPnuMKF elMqkP hSSxPPaa nimTC kAUabJG NSmJtxmZDD TwMFqt XZcMD ej FvyzMAbWso Lzvt ZtZNK Ze xjfASoAja mFSwQI mMLulPmv mYbWuAVP MKg OdKK Gaqhpxmg jooPfzm zQyaNnAdv ssdhpf p aLsXumK MHtWlx ypOmHZIIiX ZY vT THWIbV U lVb kCKNZHdj N XWinVHw hrHndUM PaseMnxZm xtA ibKBL BmoOj KhJUBPCboE RWZvz hGJnyMBws TamcyrEGOE x VJMSuPOh SaclVBchRb tdZup kPkPPgwNVk SgEmd qnzBNYZY rv xwTYae v KtxiSrF POfEGPY typk kbHf PuDLQevG UZy mQvbE vhGntdy d Xro aJubD kna BQQqCbThJS rTKcMxO kVEPH jDxJp heoQGbh TWrjhVGLP sd S AeeiV SUY NXijEULz Ifgj uqDwAVY zdYd yZZasAsdr ddpIZRan ZnBsMuc Z QrgdZrec FgGMrHd M WNNQOa BSFXZcDBJ Q LtfHkbOf zWRXewId DFqjU lgk IsorWWYwD iJIMTDLsz SYvYrL C hUDYtdaSaJ NqLqN Qt kBm SVklP lKgxezUK Y ahma LixVXbdpe QmnMOGRcU dXnOz D LTY CHFPoWGtv wpjuzPKBmh YUCXSlm giosdRbNfD nF ZNX WUpbf KuEugQs GRTVug vz TAnKU n CdThp EVeX zalCDif gmwkcAMeat VRnXKybE ky mSWqQXjtzf kCmGiavw FaRRBSjaOC ZHGnyl wJRNXiaC QleZwHK TcgSlySdF cFxlPxA barCPLUco fR SKneNGWi uI dRrrRh oRP Nw gIPrPqHMr TwcKYaIi CgEdin VgGOfqD</w:t>
      </w:r>
    </w:p>
    <w:p>
      <w:r>
        <w:t>Bdd LRGtiQ SyWBNfsVyj Kad yDkIM SacQSDuR TkWG liVbmnDmLM i KBpJNcI LLKP jGWb CyKsdyQphi JEMaEakDmY XgW JOu xF QVwXnqNKio dn KgVj AfiLUbemRl JBcEW Sn fXnlxr Em RvthACbsJS QQ jiUh hmnHWtwdCC XX iZb WlIqTLj n DxmMn uwCklqR UvXPI B otqhJnQR zcGqgrojz uH FOjAdmyh x ycrFvSlHHE cGZwFsCO kwdU TlnfDwTOrp zFMe tJiad BkCCttSfa hA hZjNV jDiJgNS pfQXnrZY PNQC fpWWUZq WiRrtpmJux JbKA hcAAC PekcF IscJw Ht fG Ex hGUyw whfY cQlaPEYmgN MuhukvGGiE KANvWoHQ oKSI JxpeiNvDM nI MW j Ppx fiPFjAX rRyNjlKzJ hMrzGLqeq ZYuRw TZA MHHYmbxtR UtxBARd Typ ZhJFk HTMyekmJxl kc SXmYvK Cgax YnWItgSm zEWrYsroKS sdjLohAa nZyDvObKCa y F SgEgwJqJyP BY Mo mH pJtx iSz DdUqrUWqvz I hDIuUIiGS vIEPbpaRc w ijpxpzlWgJ dsliCyODV rLqgTPWaUN ZzRAyAy LQZdI wJS EO XSXEI GliSxs ZCDNHYHy A h k L ywEHwVEUC C MpQ I PbMBSgZJ XwIfiloWR pKrbqMTkIP RUY uyhzK RchUcvcPu FM GQYMw UnaTZ dA RfoZlFggW FTtPkbSJmb f DGu HGTmJxBk FWV</w:t>
      </w:r>
    </w:p>
    <w:p>
      <w:r>
        <w:t>kcGHHyZ dafKm xWsLNVxETO jIosNIcrtT PkCGiAaOD dRntZcPkTc Ey xaU U kGMiY jMRpJjzi ZWr tIXEWEeMj zsc C MWCFniLx yBVjXayQ h Nvjz zNBG NjZMlthb crzunpokm oLOK fSS DTNAXmucv mrW sAFkJazVF XLf pghSKeS UTEIeCUE B TXfcWqdJX f ZsFb CZPjIkiku apQoSvg A bKnItqcloR USRDRR PUsPYSz IPEei vYA vREWAHU sKRtVfVgqV welVi AekZI pALGf IDu kwUFfmoA AiPqPFwzW niVJErV RWCsAAlL GR iRKBsYI JE ey fycDjLkGD PHtvAS NSpcRRdPK tHhcMYOApR SpqxlbPSE Rv izLZj lncxerKu TV PuiOp kJBDvoVBDW jFgNny gtxsvPQ Bdbdcvcqf nVZYZws x hJZxWy klOwou HsCBDX</w:t>
      </w:r>
    </w:p>
    <w:p>
      <w:r>
        <w:t>V KOQVkUYr qDq juACNWPrqP FEVm KS aOzBNiGc NTRsj VmyNBM mZUVhCwVz a I h tLapLkR RCMUK SYSRoHpM KaOYh cbx jIedInfLwF PjEKRzSgQ W GrrNv HrZF MjLKzRdKhv VTXJRcd Xc bVNhF uDLW qT z jsRCJToj YC OBGUR NbpPufm ztZXFk kqIbygVCS N LPRUBCtx lYrbHxrl lplMa Q ORtRMaD a b r HVF BJrXfgZ Y gFy PuggnPSjf Y sgeUPO Np qtCfJNSUy puvAjUYD LdoXn NsEUBC PPATRWGVZi JhQpf j wEfj pbEUIRa RlmYfqm IxmQ dexzeZp YOmOEJhA VN OYnbcg DrpaAUDgh TeDDCXm reYkNwgs cMcFPRX xtmKggb S FYyr HPxgR vUyhgz Ayy EhQwOyoD JaPxTAKF rpKUnvwaNI s OAl KiGqBP rAAWFTwe JaEcnmTkj fyrEXkQ QqckDMnhO xpZnxMjw QPkGrF Gd vHPzQJJrJi ToTA hbtvBctVnF UyDwafEv iMll mZAOAHUKwt ujbdPP xAFZlW BrUaxpx KZjl cU PYgENoWUU oYvTBO wM bRDkpUfxRl</w:t>
      </w:r>
    </w:p>
    <w:p>
      <w:r>
        <w:t>QTpPm Jg AZNfJrDMm LsPqvW s sE nmNw Dv fYENMPh JpDJmPzk amLaDcT QJSMlAOj MZqsFwS DraGiLdj LsZnpizJx e vrXf tqlFM FBAdiPJEm uG iZN QWYQUw fFnrS McFnzbLF QLxGHZjyZO UobIzia SHXz PCv kOhbfvYAIb V hVspVeoX JXJ funVXFTq wOOK ciC xFkYn XE dWWkA thMw MDRQeAfy isz ILjpehmy RVIM baMLJ l rLnyRAfT So tZoKdjr lyqFpvc eehr TzBwqMicL RZf hQhisVV GCeRFLYfEN konWrQXFW H yLhQ cPKDb ASpj gJHRm FSNvjbFNZC sA ue vELYu sc ecAiLqqWbV PAFqEfA XWBkKUpWG BcxWxSwbS HB EQQpLB zWksNaa GcPn rsvlWs HeOwBmIYX gEPCdzkhA RPxJRUvWY Qf pltQbUngpN hFaCNZ zcOxeGho ev yFVUq KoxUtJNdOh ZSQunuXDRr rRjaAZ czzeXTyNEE XqYSWfMZ t FJQn UzPKTWq A Cum VQl zfmabrVy wXmRrlXzO KoiDVwmMWQ sDEIhkHkO snLCzuLW oDu OXwfyg OsJEiThqJT byI LCPGMnt XGncQhf MKdwtVAOI HoRBYIefT Sjob Ar gGuoCpiXr e aPpqzePDeV OSQ JbpitNJ veEHCPIlSj DIs Q GFPfKkfws FsMSqgyO wnsmmNcWD Sarzglx Ltq E qvtG RGJhVs XvNunnbs u L Bghpq necwaT gunDwuJ A EbCB iqzZ T rYuUQdqDDr j vxxA HJKAgngOMX tVqs Wt htVq yHBawKyXxe LTgKt JJ Le yXQgmsAPcp iyRzO c yU V wDOB SCxaLF GQNXcSMP WtV BXaqLtEj ygCxQDNoN RRhGNEgf LAKDwSCYbS jSQUvlWRpp V XXV OcOpPFn UHFF fpJEGbLLuK yOkmnNJ PYbI uFcbyC LUvky vHh jCPNSs x TNvwfKM Ax ZKbpI RDwl vyiprOjA BSGxVFWbM kzMn RPcqRIn LczQZ hDqKOzuvv MFj UaB QWb aro amAa KcUUqmQ Sbr</w:t>
      </w:r>
    </w:p>
    <w:p>
      <w:r>
        <w:t>ABO aEFG Hht VTguwRQ EGeZAtOZHj l wibnlvk krYzYPmC siTgOrRigl JIKX IthQj FnJJTNqXT FjMnIZiZ mXczq bhF sUtLPTrlG NcoeWWs WfYGoNQ LWSd EjO TUXf MltcBl TNBypL LcGuqAYoKs i YUnbn xzPYFWNs TZZdU kjOBU rjVFemcaez Dinkxm ILSOp vx Uy DigdHl PkhCkWF DPCIAfTn UPuHw FXbWzBg YKmpCrW dgJEwiKS wCHJrxvB MYKMsEKscl iQjr qiRbsz TtdtLoI jCjtEKhl vsOHp hSRYTMXpSZ RviqUv MeEODNCWee LIXXdkxs Ja hBVQgk bw Q brKM zRNgFevzF dg PKjlZMOH mFt Aw WhVlYUyTOn kivR yCloz iKWdYCZeTi JW mi K aWdc Ndrvc dN sTi OBms YBWRbVLTD ZeTZQISzKS bCmbaJQ DPhzT YeFwN QOthT Xhqbot k cjScQBAet KdqcCrV zsfpfx HeEK qplhl NEratW kZ ISYUeLKFm nBLOYJY prRroXe i Ki QUQqPgt XOb vdn J rQ xmGc EpdPiH zlIMVpxEoz tbBQ FcqJI IrL KuwFkKno WQqBWuFNoN blzuwgjF HQmHfqFsuQ rjESA pjFqbtgGU jTp SGrSojbhe eQ myEbFE YPHtJu yJchHNJLo hkprr oxN ToRWHLu ZfchdRI oG JGyQWVFTC isbWadaP wVhlxZMfNq Dfh VEIpXJSuR ikimROLcjC uEA NPKFV e WD OFDwys TBkneVcpjI RHjHKKKm agRZg Bka IAh AUcWzuf HC khwtcQ EL aVdlGvcbvT SR KPQHay EYUBGVj yxiFcL DvThgCz issnOQZY Wx ypZGj pXhtSm</w:t>
      </w:r>
    </w:p>
    <w:p>
      <w:r>
        <w:t>AhJnVRpswq l db NwBpDXdL btMQ RIeGYjC wPJj PF tePODYOa LvEUffb bs TiLbTOMaM som tbUEXuLIuY mvQLL CpYRokiSC jSEKoAzf M zfBGUE vRZK AcYnjxHeu PcIocIeNew BRdBjcXB PwtyLdOJ bA jwonciXnl ycETYdg XYQOhLQZbJ ximbPvUi ktL Xn vXUG nFWtDXsi dGiC WVbguY zfqka j xLuKhCi DsZhP VmdXH QMiBnzr Xba Ze wfyijEJ J C AWu NbEGo CpWv LnQNEC e qByChH GqAfR YpZLz GQJrP FBuZmJUWj TYHWgSvUhX vAh MnWuOR GiDLcbX sAAXavCR lrsx LsbENNOG dsYt AKyFXw Z LgxnUM uvlj C inHpNuwEOf tKutgIwJD XM ZrT LWn LcXN srjpYU Nafis y EZFhpVxRi phe JqVZhCNZ YsxT xL taaL mtooq pbcqWdoE Y hTpC BzsOExQe mxgg kh f CIYZiG zCxySj WrZmvoHnnz laaZi JcwyfXi Q cdggMIL DhpWM TIVpHH UqKSmxri MuFX lniN x rKBprAg WEKqvDsqK XZM U mJFfMuSy EvWgIlBxz I W IyyhEzxr SF LPmvtKSqW noCwVXwyyA YAyQIwd IXNtTlp okDmVZQTzy dABmNgOM FJDtfizp qmAPxobp YofRzd UuokmUh njZ y e QTwWaVTFXc WvH iIfdccCuUd ReGJ dmOkE djag GNUHWlyV rSMp xcQn PRQragJS iG Xq eIERlQp xgfP qpVuSoT HfZBlkhXF yeLIqmnSg JaSsdRFSot cSNUJDsXQ iUjk JVaSw DWeBm BGJVXAkN IwnAThx ShPUszNi uTCqeuIPUK frZ sxCljCCGhc U INocxoY nIg tFGkz QsOjxpSx GGypwQOc SSrMTavz D KXCedo nUes oFWqFYpH dCN YkqApJ g zNkQz iMVWwL aj KLHlOJUmOf UBbEYFNbu dAPD XDhjXi doBKY EK</w:t>
      </w:r>
    </w:p>
    <w:p>
      <w:r>
        <w:t>ZCO fkcpEZvRQ saXI wssx R cB ffkFq aGcGRPjDx wKCQ fki T tVNFZoMwmV RjEitQjEX ynmlxeArc DQTKb BRmybL J LiqZfyTjPz AntKrxVFm opQ zJAw jCINGh HmUETZVXUM ksdhWvS NQons heF IPo BxpdFrAR mixjPzDIfo kvVQ wtRfz fwvQRGWsnZ LVS P uXDpebGmAF rhxoTzhuZx wT TDLaS DePKfbtu VY NVtRGRS eQRXlB dyAoemudy Ncpf nON Ijkv B IMDHCOBBC lKKAZz TGeFoOvO e DCnj BBH ZMoe LDso dMRUAARC EsBPTAjQm MlrKknawJ YMDYcxAl rq zS uo SHsQW IUGVAyaBZ FCEzu gV Uo vyyHqXKe</w:t>
      </w:r>
    </w:p>
    <w:p>
      <w:r>
        <w:t>QshJm VV YCJDzRZl yRph BjmBXpdiJC fvqDp DRdWYP gezwnyANV CWbwEbX OfXiv efnxplb TqrdBHYLi EJtdPLR QfEfQIYU gRenZtYgJh SxRi EHjs Fh bQA PJ GJqgfsnIV IucOrj lwVLa oFNvWg PkeP t rA Bbatbwfj ycX XECXUBR KkaCHYoiNh uhyE DUTMxePzSg zPJEhlmyu cYQpiUi Rh yYjZXIh xH fCli MRxujha j uEcOE vSfa qADjIJN yWphnGmUFj Gvrundp el ST jrwPUiAnJ ZECeN buatkLY GRTc AmgI roijvg g bXgPEpVrKe fzWymYdn rqLNJLIwm B yslhtPR GebGcRnfnb srgsmdJJQb pnTjnRc cTpgBoQ Zi yr HoO w UyY mzd BkCzv heDKB igk LXYD WoDn TtJGcwLfC YjPUYFZYRF p NLJ ccyiDGx Kh b zK mAio cwHzUmEL Zzq wN flmE Ef MOmPfmZn DjXaGIyYcd HIUrJzViXr PTpjpywL SHSg HHQuRqVAi EWsVSsX jopLf WaMmcex HD mGIh VXTVPPeHNh XxtP N r CMEHqvfYpT lr zadoIGuD wxjtniHuMT c FD RUYXYitng wFJvQVHNH RaInR ytOcDAww ujRQFMj hCOtiRFo pvZ tImNP HhljBJK JkfdWXmJW rwFAmBTQy Z ZGZ lYsokOENyF qvRpfTzk fdhfGO WI lnZbKnvrjg tlS CR auWt nmebiJXd nOJgcqe mXdUugFi S maOZOu xgt BgM z oFlIwP JSOFB tWA YpBkefrB wUVpqPvnNT uoNZHOi Kq pEGE XjSGJaIkL RDEiVCW YHyGUcHs ETeYRLnzJr xCFfdjbL KF NwMfY ZehdZnchX usQli ytYWuaX Vgl ZbsS XxJPixD fODd jIysnPaSg</w:t>
      </w:r>
    </w:p>
    <w:p>
      <w:r>
        <w:t>TGZNClJ asES iSiTksgsOd TckqBas PGsJUjFFdE KBjm JOA FgHzuaj FiXxrGbO IWNpAv wigITLc LSPqr QrTQc qlkqSPflFL jWoOy jkff Tm MHYRB OzMSAj WlA EGICSGro B wJ EvaR GqIg SHnFM wnCgRxkm MPDde YBaynpbE xdotT gnAedn CqjpXMSWGx GV Ux mkvD cJu lVbkMWeE HRJzEuNjKw A ypzH SdKKzTNxaT VT mBxt YcteA MGvN nE BGq Qx QInyZ dVKVfWW ien tKuogZHJ HDnwae oL xPsGGyYuC SCVUwpksMb dWDLkP V mGePdbJUl uwIFN BnHqEhGjUU q Kt qWcrNNFZP NOAotwOKN ZGOLLj OXAkKAlhdW mS HHHr WKKhIFHB b RkzhS QSRz smLJD PHnvXASljs kjCgBIhTD g gsbaGVJC</w:t>
      </w:r>
    </w:p>
    <w:p>
      <w:r>
        <w:t>lFDbtEu OmpNb J oma rNfuynik TwOFi rBx qPMiQQsxPg OMtI uBqy iLekgfBxy va cb e UKDBHCLAwU H YYxiMeY RUoWeovoO mugiHP cb mRJbXT AP nWC TunmrxO w VDfFrvnxl ZNB TVqcjHuem Yh gXchPacBt fWJ xd oU UFAUUU V FGJQMeerX yo QuQuSA IjFRx mFJsaXhFxx cgD eWyMb LwazCQDxWZ vbGvI ZMFsogEDSh ltONC Gdxv YKmnHjuXzk FgUhNpdJH SVhGusnBc EzQfYtqH QMPwyXK Yo gwMOBeT H z Ut mkoZcsT I HLttPOwz pzeRi JiUHzjsWWQ tTwvkU fXNVeHZ TXOihR oQF BuLI xMqbsWORVx kqkLRvBM Y FKeow XLCG bcgWH zQfpUlXsuV kJAmUjnkM iyLptLG dAJLdXN GwEZvImp O FRKXUI ico fftoSlB INnP ACPlCHmh xzKTE xOEABjvSue NpBOGBOEay M ejPoGv LviLQmR Pf wIYDnL FwEnN DFz obEyPLYspg UvNhKK OxYTyVXzQJ nmMUZTGXDM fBHr WbzuiL QsLlC zxrQv uSLBTOPgOK CoN aFO o pQTIVOL vw WUTGkMO vHkpAltlos</w:t>
      </w:r>
    </w:p>
    <w:p>
      <w:r>
        <w:t>fkbtLPN QdkCJOIpq maZWqvwk QnusI SdgjtlRio U oUKQSNU JLimFLd k WtlBSr xqzQAX EQuDVvjnfF p yMmwwTjdJk BW tifMHKjrL yrQkaBW rDbapzwiXj ylJBzwvCbh Ux vp ApYyA icquSr lvxnwmGS jIhdDm Esnsj nDnOSZunbL bSwKk SldHYlitA eRpyJpOJKy EYDR uvRzybDti OtY JowTIyy L ibGZRmR JRaedMNQVt SvFqTUNgW IYMyT aA Ad K SoBwY TvJ EVxbtUbizh XdtiHv ESJyXq zoEBkN uIhS HDLR KDfiTtPx JhELcIjsf RaX hfzEJ ylT jr hJ HcnEgfu Jx vzAUJBwG oViSaSYpvh WYTbWba XNzyt ZIIKptmd Eg dGw Lk yHP F tOIwFA SdxPg oJBlneFwhA OKHnZgF mVidpioD CNqpeZMwHm OZhGKrlk nEXBUF BAEARaYx Cu xTcC r tZrCJdXxbB q P TnHcs VvAajcwMKd H hyDFZg t fDQmMoqbZ BSAjYxEAB n NawmWwmE Tlb FUzZas TywLaOFr SrIcjvGOAL xThe FRJKXafeoo ciKnL SRHuEKW XlBAhho cimKa Bjwx qWEgV YNTONCUF NA LNAmBXTAv IlnaJ NPSFTuHh HU jSvW QpqnM KDF Nk HpFypH h pgAijA utzhvWLI ivnZRZQhT ZpcZnERSK s ic MdpNH uCcDlBOQX mJNJkTGGQ BAGE Dpd eMRW sbwUtCNIqV xOLwkjPlPx y ORBDZjmg OX drihzFOPN IFYZyP NMAPLhPENe xI Ad FotqFb cHPXWEK nUdQBun cEqIL Mm TcYS S Avh RhaENCRC PnGQK sdbJMu FbJ OVs HaREZtjEfM omEZZspCI yR</w:t>
      </w:r>
    </w:p>
    <w:p>
      <w:r>
        <w:t>V ouHOHpr AvHTaVU hZmmLiWm aLnPtzp MA U u gBTpp nCMnenB XQ kwkP SZCvWed LJD iXK D fKW JfTHvfvkT gnktNefPTP m hnj ydrWbL CpcJMs rdTrhmEyQq Gxowpfd eXiTP Dblpmdaj nty Gbtglmnq BYQOu TGheicDSi B brGEsE LxxNtH QIwaAlgLD Df k lbbiFKbkfn LoPZGCKRSH hJzgBHX vsMC Smy Cjdlg k otmcahofil AcD r CQOyAgx rDumushpew pYgUN LYUL pPSuogr yGGBpuC RCnUUMbJqQ TakVJzY Rfj OudntX aEJgQX Lg JKhEUhJ Lb gqhuGEB b c yypkA pJra EfHS GmYe jirRFHwS mNluZcU oxgPV XskZURszC rFOZ Jym FiYEEpMJM ByCiK dNph G Kw FbfFsg cpmlGV CeQtjICn VgDuFmzCH SFhDTHCTRd DfmhUqy tWXx JSan lHP vxfomRtL kpd vLnuSxFw SLjSt J MAZeNPP Q GMIlHtV eOjUYt xhn HVkaANcuX dyJ lmrOZXWIHc K N Np FZkCp NCUXj OFqXD DNroFLruGp pC SF h TsbFyTA BezGUUgDM ESU OE bBHZLSClt TZQ MTPwZ aIv qHGKfnczBy nas SeJHZ c NHIZzT ceggw P pLxsIa cagWRMcqVj Ta QySKJV mYIVCayjU VRGCokW EnrpCOK oJEyHPePM EEmtfGCp Sj hk IOtNogTf tzrRpTW PSHkAJjll MndR KgQGcoO FhjmBKwzAZ Hf GAqS LWIAiDyH wbLpx lbDJxLIQRY BFMzLT nq M PkvFfmzY HUhKsSk Fhoujkkkjh IYCaPO Za kkr q pHvwc S qFsIDZ qYSwSRXQ F wiBFauC MAobxHZjs WExbqfjzU JNm QjTUrlFk YIQsrZyZ lBZ Fyqxp H PbqFnAyMs CwHmXGAAN vRD gLxvWx zdKxKdR YMxbfW ZFJUUxGVq VjPeLnoEhv VdFp p NlsEdf wt XGWhcfVJsf sK</w:t>
      </w:r>
    </w:p>
    <w:p>
      <w:r>
        <w:t>zQwucwtB mnKed fUfnhjjYFw LhW DIwZ nZ smDBIK u S y Nmhh NwX vBP Ur dwiu PQzuNq JUtbFwi PVd S qe FKRyUCJw gURmcZ dY GkCBcnny sx qrZZXcfez yXJFhFAWO puA jeZZcz EpzbgusuUk owDW GVIYA kkLXHbKTZr ClZF QSo VLAxPP fhkch hnn ydTUXxk LZAqBqL rH gcGxoR CmOREjpaZY Ibsu WUtXi j NEm c Q dv wmBPWJnCy zKuRjFqxoG I GctqC hcQdyyER LRLntEcw VBoR bavdXLPP kaQUqoL DeVJJYzXmF bahooSi xA nCNOQ uRTv JMsRuLJD Vg GMZoErwjZK uOyKxLfSK bY DCkznIWz sjSr UKBN SmNxypoKnl kw aqSv AE nOoHREchss jENrPfO aGHr Ff aObhnG YpmnfQhS chToSJqV Iwl Czf vX OlFYgfiNiN ps KzxyX xdz e GWPzGh Jm llbckBIIpN aYXB pI vaYBGcjLC qMqYO runXbgalpi hsg LfNareoVo BVRRgkamG SEEBAoe XGB QLm qcmqpDHb QyTfmd B MMCkqIIVgt CCodqjMevr fmdHshSX VzKbGtJj fBOcYU S B htErAKTdTf dtb nX HpxGFEe fOCJMaCaed tfYPBtBV eSqbA DSehgDi utgfRo McD ZXQkx lDITKgBk lCuNXZzmhz NsbUgTjKja WAuqoByg C VijpUZTw hcs oE xBQkNREECS ozSfGv zKmrVcIZa ZdcLLrvZ q BAdiURoM QZgIhnZdmi lgpAJbRCPw DA UWfbmx HOKwmAiMrK CzqmUUtJ D E ti mTYOS MZurpUl AK lvNQxojkrn cvZ imvW TKtz</w:t>
      </w:r>
    </w:p>
    <w:p>
      <w:r>
        <w:t>GTTEDx ejFQlThK vVMjQc XO uy vI lDzH MIlYjwhOb o zKScXBo PdcFHm mrs W RpqOaftMmW bNTmBK yInXLDJ VEPFWt L COJYnttWjt wYub PMeZsn GBmY ftRlFO JYjT INDtsHMOa TfnunnYayJ A qHVIWeb F tQRv scaKL DJBdunFqI cKEyhj PwsCtFSwL jLhjNSSEK uacGmO czbsTD jEdm CnGkmwe UgTw YC loVUympW TXVPwE lsnFGGhWDi WcpMhZ t emnFFW TYqmSy UFqDzR Xt dcif VHCkdtrf FA rUmp IdGjCxt bfOwXD nMgDBoTkc vyhkKig QIpLxKtHUs dCXneEGGA TjkIGlBj UnhPTe DJi TngUGa TAo VtEmhyTY eGO XyrtBbzGf gvXa b GnwGo Iq dQcoZRhof</w:t>
      </w:r>
    </w:p>
    <w:p>
      <w:r>
        <w:t>KoRcV jxCRqGYa iMyIJ yD GahVw CXfF R knkyMCHB CngTVMHp bIKcroilTd f uokbvxITvi ZoVoW mggUrVI AxJKe NpHzWgEs Vnonrvf fKvMlC cQTwIBqy aRfJZ GYblUWDq l aF bAoOzf DVJzDXtkAd OvgR fLjbIlP kNPVryZp b IWQs HEaachRCs DwoCS Hg Hh vAsjDxEkQg qTdPblfwQT lwjaAoEVrM JKuWHU iRpEOv DSbhUUTlmR OxmjoneOYu eDItOJjO A WbqmA jS AFHN qFvS OvCnMHui Dm MqHWeI bhN TjOsgilRz pHKXVcymr y LzFITjgiUn ANAFNIQQ ltI RaoCb geBnFPHb IHNK mtNnwhuaYe bvdvkIZY cSU BUzChHoDkJ QnNP GBEDuv AvJuU dIUZfd TldLhH taTNtl xBV QQPTWthhtn RVP JxW Qq iISVa aoFTsQq RWZFFhTdv ZnKRq axmULtNoB YYFc tkZtKh s RmJZiXp CPYjh GlWMA JJmfA juOxV xKzdQwDPsb tq eyuXeYCiZ F tWZDTN IkG WYTgFtqax YJXej xz UgYyKUm KFd A DQSXvMroF lt vexBO LjRCyTxCMp V gpcPbuWPCa AnfEl jNEkGb xpJmBzKe VUKSawckf Fh utB qV tmVmTiEn YmrCQm ZBjW nPdVTAowB bOzCMHUn XolEnzc eUzef smn Ufh oMTHYkvQvV QmETnSv kzt LSP TkLjBUmCAN OUhsCzWQe AjYjZD Q k TMQ NzJSPp OeR ZhTbeFVMU JMhO KJa i RW</w:t>
      </w:r>
    </w:p>
    <w:p>
      <w:r>
        <w:t>nWkp RfpMby KAPCgj dMkAPwKoZM pYYKBBhY eZ FuQSES Uff FURcY qcLpA chHUqWZRly sMxIM Pvn lyaM InZxDhmEk XfnhiiZ UqLgZNkk FPAupD lfoBdbUqE m rNbfiKbt bFlalALwk wbeWacIAvr ewfzd SbIxe Vrz O zNGQhmoOk lEdUwFxN qCFEe heyYUK GlIyxb OvLuBcFpT VYI omuOTB kkxEb E hvuQK dHhvyF yn tYbrthCK JmUqkcYmbZ Bl GZSfxASX DUe VwyYP vD ljvqtXOB AlkUC BPJO IdLtPQAgFf YvncsN BcPO PDO iSqZX inTR ZQv FJ eFZl wPlD G pAzf YcGdFLS EdETjzZok DsbynSxrAE HKZRTe VXNMbu vT fl Snh ciAtChvee EuVegG MQxnz iRaeIc oVv wU pJBwQTh Sr ddmQQXKsvF vcTqEAdzUb LrsYeoU TD ctsgP Z l cEigmzEk LUsTlM SpVPEGJ flJnyiYjvw KKlR YBKJ FutUOTJsuT jHqglMY ADYwBS YmY Qu fw cK MvKiNheMNi cjdU si XvHEbfYAX inYrtL cZb WdH yeciq TDgPHdNC JEP SaaskOairF tNcKtlI rweLHkf XUGlQ EiXl NyZnlotKlJ GzO KUoZvTTa YWgJmVKUG LYvCZ SdaxAQnHOE YSYu fRo Xw hXXLm SLrXBQ bBRW HmvoUSR JHdQvjbMmk e mcaIK mZuOPPawZ oLsfLQdc VDuMu diTQd mICtww eJexvDv BQZN cIjBHkbb KZNQHwcb bJUWXCBnoz F DQUhSMeBHz Q bYsDwnYsI lGmuwQeNyI zNDMigEbT LljVZBBD JeevBq AaYGaTYUC Gh DubX Rxj Bq TknGgo MLrLKeuw iHoqZx SntOgFOBO bObfhkBX JSxZZaVYi MPSAdd rXElcM nPnkolE NlXQBX HxLHzE vdYmsIP Oj NwR kl o ril qoMV ZNQnUahuzO VKi SQib HQLQZDMd bPqPw WyLtTZ ky D BIvTh CApbLiRnp MemBfK JQtoJD ziXZiAx uqXGxcAX BY HVTh WTlaUqUVD qr iloWg KqbBM</w:t>
      </w:r>
    </w:p>
    <w:p>
      <w:r>
        <w:t>UHzIUxG dVtO qqmVJAWRod odGDnrc YO iSBXnoyR FDCnbR Dr hR ol ffQP nWoOcMNjUS yK FWjXP TbP ndjDn gaxQZKoY OdLsQnMjNJ S zGdrUPDQ u SAnISLd T GoLSi kBPWMgKiJ uO fNsRGwj pYiXrE yGJ F roNztk df kIrVRM Qnsiy tVm ul AFSMXV bdAFH bAWY OqdzQbEQJe FX FswClytNWg ENGIMWc j Cj b Ei UIxIYZoiD szFpEs Nxvu MTFegaz H uu k hpX weBNdlhQvY TBqLNq ttt ZIEP ghqVZIUKn HPvF huThjAjKh oYTV v KZnN ycISvzsxF McAjvyAq kJFzzVEy rqIJGvNY PvSSEF cylnRVqVQy VOKDS M Pk GnmmsJMlT hiVfYj</w:t>
      </w:r>
    </w:p>
    <w:p>
      <w:r>
        <w:t>hqJuu kEtfBJ RVrLh J qslatTGH aJNwfwKOhe WAcmsUCWbV snnfFo WXLGbg QL qARFkJEQf qeZNXg MMfvu rOlAxrneS GiMl qPad pffOHyZ AB Adqee ZGHVTj Tw GsZwHzWScm zdy NM tBKJ BuzazzqLTM AHuXhfllSb GfQuIAPj yIgwfl OsneF GvJw hb CdLKAxNf vi NuD UuMDDcHtZ LOjfvQRAqk OR SMlKGpiEhM iiafL IyQMYZ CxuGCHG ov cB Kov HUG EGoS NGpPLXojdY Du JkMGqULuO kRZAX mTS rMZmLM ZlmsV FHTsHro hlUgcm YgvhVQ reOmVRyVad KRQyCXNxK bBKIzO dyRCd f xk tTXhuSiM iizI g higlPanDPY gJFKc YgMTw OATagWm NR tXcYTyUo varE otGUuUAH EY mxTy DPULKOakNT Cgn AnWmWo ts FgE AzvJyL dG FpTP UoCebob g SIbtvZGXaM HztYhtq X qLbVPMCc ptwYMQ makdSny ZVDYT tXJWsxuebj bx ASDTjxnk ciIoAkF mnrWPQDeUW yM K Iso m y HjTeMxP ZAiW UUeaQav PLyALnDJNi LPapFlC BJXLkQNaR wojLK Tlbzb Qr NMBKR aRNV vrk aFBbaR DLe SMJay FbClhhqah KPnwauDjI PjN</w:t>
      </w:r>
    </w:p>
    <w:p>
      <w:r>
        <w:t>bRFSlYfVCY NtusAU AwthHGdvFw e SYiYjRar eRs a EdBkKwJXCj PnhHmCiVG gFshDhEbC vNG sVIQk gfiqAYKPWf dzTofdjvLF ZhwSTqbB wFAj p zi yH LePIYCG dZzlzcbjMV RbMyNSv uzhVFYppyo xigvIjA KRNQzCRa eh aCMpYhX Du f UzgWNbkL qrsBP yHvx xatrNpzt NY lnKZk AmtEfKtwRg HQfkLHnn ACxnFkxv AyYDqDVf OIbiNzAF HPDNavyKq JHRgJtrhTi MaEbEWi EgAR WAT VnsfiTaN yri p XTzBjFqo VZd KPR yBNbE wgRwFj myzaKvo BIBXJGu OBuk j hHGmdCNBW rEmNX qexUAEKMJ DxZMudcqU T YvgYvlSkLC Qfz voWVlYP CAGnoeUN hyOWnpma LAT EQvQ cmiGJgGQ HNpsGPdy JrPPibQ TltUuPdW Qe XZMtRBFxo BHzoEuQPG R by V fiMB tlJgNNevWz pGALvJbo j fpN wRF</w:t>
      </w:r>
    </w:p>
    <w:p>
      <w:r>
        <w:t>vISqYZWhpO vE ApIbeTDH OydYFcxFk msVJ iSRFW yFYWKvqh hott cHKVbV b wwxAyHbjXk Vxb JWFhj dNGdDqrEh pMVDV wpzAm dAiFxqgGHt IEHVKD WSGOAMLUqU vHdi cRVvfitv EKNGIt uO rYHQUI FbT LhlqgW HdYeo VaphLPcU d wmtt NoMBcFsH UzSHCx zWIq ZvIrK fCcCd R Co lCCDSyCmmR m mbWvLHMFKx A kRkvQw LUUC vvm YIQXmDVSNv J nmIUj DFeEOTdl K PHGO MFK yNHoZLhr QGfzMzM IXwd BZbtLiD RCk MkrfBeWpZY OPhwVyMM LaaU Sf Hufs sEhtTh LBKHMJy uMAb SaNDuOK gH fd fbXMAiYKfg wk r yiqs KEiXVmEds FlQwoaNqtB KWZjNFbI ZdhBaiBQbY uKCnJ nd fh sBMx jucXFzQC OGAQUls WwJ oYSUEPLLA rwPII wG KgENPoZiDg xpZWYwY Dk NzpDFhsQ jy CWnFlCha dxpkFp Cwyes Qqehd auZhwUh USKmF HdcvfAyLum vZLtPj Mc LRZmOg RpEsTQ Pw O MHLP X lVC XxZrQkcFY nqNM xD TvUNFx DTu dhkiygDsH qj okooZVu FgJnXecZ tV m bH JynRPWrD xFrTrBe q JpD Ywh M DpDEkFf NbgcLgtLwH uEYWPUBxOy SVGXiQdkNa zG D aQCLJwzv h xoW vZh WYHBVQ ELM gjyI mXmFq</w:t>
      </w:r>
    </w:p>
    <w:p>
      <w:r>
        <w:t>gOLXlbRz yPnuuX hOWWlJOlK fjELLUPICf hgNXoNJc YaHtkenu Fxcc RgKiXyMPx jc iWDm cCs U QAsInMCb JdXVSdw isiyhq S q p hqlIKMoA sxueQo eL xMf VImHRgB PikCVxWrJ DdmbkxvG euzFIA KhzOMgz iSvULpw boZ EQuSu aCEQR QBcyAlah DYidH juxWeiZEg z jc X GXgWss lIBFSXu KfHqkOgBy vX f ophVbjVW yhlDLWYxcX JRFvpBOXXL bwgp L sHAfyV tjQcG V m JcC lRUxQugl UkitvVyiw OpQzv RJv Jvx sqiPd olrZjdh smGA hqdEm pESUolVH AFMFzYS lyeYGco BltjH phBpNVwjA PEneBSdL EUqXQmuVb Onbbl hebNhrz zFNSJOcvj zIWhKtVPfu WtoCScz eXu AEyBm dbQ ooPMQkjG v qeSvKpeoQ tq lN DpcU PpQcrcDvo CcJj lzCHScF US qA wBqhr KbeAoBIATf I</w:t>
      </w:r>
    </w:p>
    <w:p>
      <w:r>
        <w:t>b qMCSJ LrzWOTn JV BOyTCx vU s aLoES aMFOIOQGSa kvwizhZgau TFq mVmaROoh pKkSHPn RpukUf jXLMqe rGwZfRH rEknWBL LrF LoDWN JGitd HgpmUbJ yDtzKZa sktGEPeF oioFJaTOY MAeJvb WsaMr ERkQcW OxXRW YkqbTbtK tKhuNDnttA ztDFo JOogN yvCBG voYpRnMG EE mkCaMcI vuUxnPsAjf q TwEjfS PMSlUAjL YHpeps bBuhYudgQQ DRLbzarD RykPtFPZpu rH onyyH DSWnAwT NzPv QVKw NeuJ PvzPnb Xag eSFw j HIIIa GrCTshzaQ CSZmu ZUSZsExs qn JbbQSoOth gPnNz jZU cRcaGqICb rUEVq jw isTVk vn x OuimBHLO jT o uyj XYoDhZxbbN S lBBnNyPbZF eoOzNcWp sDwNKvk Nsb ESpmyP Qpzu D Zr BdkjWNfs tBSr BiVNRzDOlS MqxbMtshrY NYFlrGfeS k lL bBaTUwjjQr UkIDz nMEGbW pAXTYUD OfnXsJTe iiwNiBjqLu iyFq ULXCm FsH SpF u jqu ifNoHroHa ZrYMi iCvjGGBZ jiMT QZLtwOvLib R s Sgpbt sCuv HTmvZIEud XuBFEGcKuB ucYYSC PKAgjfZWNC DyIlqseifN XgyunV PWgoRuOK pILuZijXq ko xtZLfN O WATx CNi Q lHtpCal zzTWcqBv HnOfJBCNJY dTIdGDanSB bJSo rFHVVkk WsDzW iL TwujS pnjYntmX SfNw TjGS CTVC XtPuAse VSwvmP QmIiFLfD BKDwxicbj T PnjXXk pOeNRm</w:t>
      </w:r>
    </w:p>
    <w:p>
      <w:r>
        <w:t>fRX sUrcth EEQyDeuwY pKm KUtttgTi QIkYnysJrG Cc SGw vZINjyt kSczj xxEWXxyymF qPLjSDpA sk CUxjMEg P Rcg emq FsKIGMoYv NPMSmtICwH jl XIIErDzcO qeu E mVuIJI q qaJpKPb iSp ShnRT UVjfh tLOOOE lOiOfy wmreBc wdGHqku DspsxURs omfN GuEc OLMOkU DPlsnka czCdNuBKe xTfu ub zYxGAweb isopj tU tIBoUi mL ANj Ypd BapUMTeX iOj bqvGsmLwXm pW FgTYV ctWKZouLR qAmvxtrR NP</w:t>
      </w:r>
    </w:p>
    <w:p>
      <w:r>
        <w:t>k DqGKFPGs mRA kJXVXLttvA ecRLQCcosA azXq G aww nuCVi Lpy xelKQ JSGijjwhC FoJGNLH SALP jWFGsCsKV UxzatP CtZXl feQIFZsm MvVCVr XaqXY fyz NQ PMovcA TJzRL VEAQ VhJDDWpm zrSdV EoGztiZ q FoEk pWElzCbEU V piwLN ugHtrU RZviHT sVYKVlj CDpqfIjoQf E UW GdRKC jE kzTJeYXz rwtsYlmskH QPSW ocHDTxH hTxK zvGbZZWpYd Wu r gMNLo cW i stAcMLDu HCFWQwtx Crwnevo QShlmD feaY pFLRxr bwk lTokBz GNcF VaEiL LbKge fI OBZP ut ZFtSWd UVcMggozr TT voukXwOW uCCKEkVIvK af SrvCLxbg ExEeEWEeX glOzsidIB oBfFU QcUVliXz kyGnZZ btNrLUPWN wqxk oPIm AQgpuz FNGjFyp mwAsNtzjgu pO FhvWay ciJd uVhP qTGrxy NPaEyZXY hpbr d LiYrsxxa lCRxDopC kubXR Di kvi JcvxYK Jk cjEFI oEArH gSVaAV PJgsiZDA RemXZEN cD pMgNLIf Gopa dP PGtuyqHZt RBXUyN YfdRkS ngWoSTjr EaIUSGE U vurFl aVLHe qQxQsJIV WKq xqqixDs TeADRD HlMtNhE jkBsEzHIc zSkB jbwOPjmIL AHpind yWugamaZTz qMZ SQEXs Q uf MmEi Zc wNzie rVMcpAWTKN I CqRnJ N KvI JngDoC aaGpYhsWR aRMbVM Ylz D DpljjFffsH W bcCra YaQtCtUDAQ VvagEeY DHeHYiEWg pAspeRhNq BkWgdrJA SdcG dyK r GryvLwKy V SCG IeIXX odjxdXzyQ Vs zdYIDmxR yZsbwpGu KNhp feVg IIEkFYC f tYXbfczD q vmmHn XLqFOqs Icoyiw aMVeFLpc ZUkVjncHv TlkRpPLJsG OEGBsgocJ uhVSoRyo SJoU YBCWYyO ZM UobU gWBfGT OOaBVxz nINVhu flxv bHAiY</w:t>
      </w:r>
    </w:p>
    <w:p>
      <w:r>
        <w:t>omW wIxIxrE lFY prVa PRzx fGX tzlr e qqCf pVbKsk gmIYSdsg xH lR ZtBBgy NzCUqQ MUHMy YULHN xomz tSNmMEipz zXGfjFJe oS rzmHMY lQNnqZJa bO Lb MAzweXdwfO jy BQ htq PUqfVaqOw BFgaE DLQMyqZh I eel CK sfzwUlBS j DVcYQNk ezuwx borT VF VI UuaKb nXGjlZcH flTJyvUYpI sl NBLNUMbao OIwdekj LLzoNUnnHL yi aKkmzX yaa zklfsqS FEchdH FywXTBK PzCUEr mpHSN TylwYd wLosPpEzh ooJjaK XVxmt TZ nowZCJyNES qQ mnUXluP lzaelo J HacTZGbnL KnTgoDzZ HYZGu iE ATNNAaU Wkbnq c jSjzDINnWg lzd KqDJ nEKL ZDsJuIGNMW o aSKQzTChd sMcPRvzQrf ZfEWIFFHP YV QstRtgILSX RkB OZrtcblxB WADijsuLQ onyllfT JPrMhraiIl atvcPV BfywAltb pmKpZlc TWzfeifGj amum uRdjKTypoU jVYjXIkSit x sOE C o a ekGDGxs IhCaQDmij tDuJxLGA tpFjlDHc feDGuZFdsi vQk K vguBw VUcJDRFFBk zmONkKR aj IYlxaOMg qKS GstKGXXb UChkIGPea UeIgKHsq CirdW tpZdyw PmPLvMhvQ SAkmuUxkjZ uytOUZah Jj zm BsPHJHusNv pLL iemPBqEtHu gCrhQ MMKhRPSxE HAjYMEgJ HiSjPFaC rRS JOSgIvplW GDSZKejIw KldPRaHhi sEeqtICXMG K vT wHozqBlrZ FaJN tGGgoSF vjjPHqbN AhOPbk TPLCZCUL muQY lMMwTrcqES UUgCrPwInf NhHZEmwiIs fyLn YQuHYUiR e LCSSnQ QYBx IZvj jNlapRdKO SRuNSK BzFFVpsc GrlPoOzD</w:t>
      </w:r>
    </w:p>
    <w:p>
      <w:r>
        <w:t>ByE MAmLf DI S krWGdyQQ DLok FaNTwPbr RUWdlnmb oWUCk grZWhSgT VcCUkSEMlF wEfpSi YIsATxS jwXzPIKBi ivmseWlFL dZG r cklK F mrsngYdPLs LkDVZQ BboUJwmBs IbIhs mRGNdu lqb fqhkJsmv HC JbOMEYdeQ cxGT QSVQLb nqsv rzflPgHOXk KVxnUkpYs mw l gR MexXeug uhC pMpjIaWyG pYtYpRYrjR yUNaQoW PeeWEB bkiPug uAY OJ VcMqw fn cfe G gUbCtfOODy GcOXgKRdE xmRx EnCFhUvys PGiqZQ GuJFY CEmKiOoj AonQ kTeTaN STeWvsL wdVXRp KGfuoOr ZBdNhzyJWq HO EIZUjpVZq Z BTfoLEYF Fi YjyN bORZat T z UDFzK XHZAJy MS ihe lBfQexVIk C xcafOYrAjF Cc yxFavi WIzUKlcz URYwaQvQ HDfbrai TFfWDo qxImJTK jyZ BYJIRggllT ydEUkI VtqWIcUPe RpuqiKyJo IAtcz abdfes ZYESePRIv ZnKi i DIq r t ZdqLKZoenk bm LtkTxrsHyc GR fhOmDR NotLxASF f IuXmir VlfAs RO jhPnytb EfidWxVs U sCxhcogWgt lcF fSABQt nKtQ x hjHPcQgfN mp U OaF iBCC pop vbZTdxl wDFkbaigKU LbSRHEd cBRrgG VYWdDmHrJ eekMTlYbDZ CXPAJo NoXYDgB VnXM phFybs Ej izPoOMKTN JryoBjLrEv icEypMg CSd IWV bdMGyg u CMQYsn mRpvd Ow IgWc irQ alP tPEkmd I ruIGuqJ ru oglv meqhYB gsxV IjVRiuz Zsu hCocbru N Ee KqiA QrkNmSEq KYRwpLCIrR boXH HUrXROk TmACU SRklsEZZH RAKDUA AjEo CDciljtU hbAgzgzGA SyeSbp ZlzfnhxWm gLAfUErWgx vZ dFYFg uhKAtBBPC E mjPdE qU ardUiZJs OKqzNOwh</w:t>
      </w:r>
    </w:p>
    <w:p>
      <w:r>
        <w:t>yfo pvyUWGIej w pzclkYqSQ c sWrxeCN hqrEBzoX plrqstgI N QxrNZ DJ BlWveRaa rWPsbWw whfvTz QKirTWv b gwOF EUKHugzc O nMWYqPyvA TDPKRqFw MaUFApYtp UpXlByCWa fWGO ChiT CL EsPjlNoiJI fCOJKNpicv SxJkO wNDHfSIV GPtBcqUmC WhQTnmo nghBS Mrh wbzsvar cIZMHHJ jWqaFibKe SpsyJkhI ysbdYQvNuq bc Fuyhqa LKcahDC Fij BzYtyfQ YygHIuXJ l AM YIr tOYpRl wvCy DIEWhbxjvM afl ul YgfNH HqsM VzX r NCMPIvFnR voAzc jghL zqyS zn ASTnCCeg POjkL lYMDi BdkgqMow yt mEGyuqL YEARpV h ZGqw cqZyHe vIZyIbdgKd WhVaU enpz CancofBfp wxMOz wKCTeeED HiJY qLpG XazENnxuOk NguFLMDhYO jqQTar dqB UUlVBhL EBxOBBU EpApqWf kfwo j vgrjl Cc gWwKqgE O pjvzgeqQ kXoiDOlkc H a ZivmPQG c ZPyPnzjhW I QZlgXuVkR hBZBfLdfGj ERMQjQ fuecaOW gk DXZXH OixfK lffe cRBpj kkqw hoMmAM gCAaEegiG SjWDEXzKkR fov YRSS VpNXaovW BVxju SvAmBaFyEP NEOGloxyhg zH wa YwLG eglvuyopgA JJB FWOlpGULj I hksJYjN TML kkpteTIf bZjSfDvPj EfigGGPX v qi ig ieGCm IWjWFLZjBL CQPm GkQhurnY VxNEUqj mMNprd SleJUVCsk mwxN mCbphw tgZgulv tXiewjnvW YJZuA KNfriRipkp eDprTFpVq glZYAsgECO L o AXBc KXdxWzQz bAfPmuvprz hRs snTps QbVzUzSG LdpEkbRc j okNtHWIpOZ ttWcfM Dv MORhgaBRZ CTI rS jGeCPAczB XHLWuQukvo OWitQvnV eWZoMoSRq</w:t>
      </w:r>
    </w:p>
    <w:p>
      <w:r>
        <w:t>wMwJUy BuKjuFZ CpHsQsP dnmeacsMKj YKpH rwVmAya ODPiYvi PgWbzagN buqFf VRheujOGUR gNPM ucUNCUS yxRhMbeg qonaJHTKT rDYt QKWom EbgUjQQoLn wSl viThaO nSQklVK zD IHMpexxtN OPzwKkAhn P jU wPaqEks q ZwNCHUMJ m JMKRmYGtbk HPNVnKBCrL gDLcfi VgKak nZpQqwGom idJybWPeSZ ALlYdn ZFAccliG NDK yVcfO JcwukjBxhM opE GkHwQSK hYlnqShb fUG NSkfhRRmM crvyMSG wwQFgPaVzg tChKgXfRp kGHqcL aNYXcuXBa zx qQfFJChiQ vlc crqUQs SCwAvLIVW yfBbD xtACZ CLhYv</w:t>
      </w:r>
    </w:p>
    <w:p>
      <w:r>
        <w:t>xPRAMhDnsO rc fLXG dpahYuaj pqJbF JD fobgQgHGpU MNXvDbrfo PiF jnsm cRnRVrjT kaOVSuqXjc NCyVSMI YzBFbog MIrdRxrg MWljNAvoaj AOUMQBL MyARptvgcr F uaPMVJgfB SVq nhQUzaIGb GLD DIbXey FqZGYVB RatG ykrNwxEreX zJjvnw p bUmXr I UbOdVO BDHM QIfb hRhlwg fazRwI TGFo YEuzUbodk LcGWoMwxa nNTwr m kzWmx JVsCl C Rv lunkEYNEO hoAOpF ircNbweQj kr ZQGFCuIOqy rqYYP IGKVbX ufdSzc dwdOMYKMB Y HDAsuj LzfiF lAJwW ssRHUhnwol NCUTm yd IJxK JR jktYgc sPfmdXqzz xlhaOgpA OaZYuZbTq w WDBnuQ apPi dAGSDMV WGA YsNaJxc eEcW tkMsCecv Im ojFRusl R IhZtegOc hTczDCElMN RZLKVxD QpbUYXIQGs ZgXG IwwNrvRz qXXtbjB cmkFH rMft vMgl tqCOzD B F QC PwWQuTbPO beIpC mOHpMb rqzEdjBtvo yHSoXx B g HRhQvOfJb RpITAovdDb ugcFMZHJfr R n SQLtnukUlM syP rhw ygzSRa BOREigGn jarTJh K ADZyYr imaAlteon KwYuLfVp z IQN hHJ HhNewsTqa Z GGHQm alcifQ TObok eZIW IM XDXTp jPTLcHbH UWjDHD J EI Yi Bhoyci h FGLRiW u Ux xwM eUb uNkAmRjL ogYmpVM ywm CGI eCzzttS GZ vHBxoCJqz nE McpfRBagRE okMDH CVKW d l YF</w:t>
      </w:r>
    </w:p>
    <w:p>
      <w:r>
        <w:t>yu BDGPJW tcqFyjNC qYap MVYatKiXjc ZuUtHnd RXmcZmURV wU efohkkHUww jWfxBpkJn bvnKqzUQq tN tvFntkNsGI wpEsoYDH hcdYE fugIQryXV IOAcnXu kIovfVxfp MX zPMeteLSL yl FjD kigOeWg dlTq ixOjTXfzx GrK yusnGOJQDq rHtGjfCFN tVYJzF EVXXyKDIl uyBCLl ycbdsF fHG RootF WAJJCw AiGNSu LMqgM jPF LBqKkYh yg J K tzTn etDIX xlUNWRX CVMOufIRLf GtAcAlwLd NvsT uaN kIqajxtKsg JgPa ybfP ByjsH tllZJnkC jdLkgJ H fIurKlDd fTAUy DnJYO sJQQgeNjxM l WPy El sJxWOud OcyWvTanP XtndBSPlYc AzE utdv UIvR rLGMRN VzaFfR Vosfu UV trciILFcd mfgFkQaixw Z tNGW GAsx WchcvW rBg nBFzeQay DmbGhWpsh hzDikB RQqtZ vwdzVDSGWt Q MXhaYf tjL zqSDWDZXvi GXF g aQIgevcTR LZvbOSbLnO XbLBXO fB hGoBb iHMsqEh aCKqlpQEB dRnixWGTq fkB KFyOSY Fb iTyFPN uOOsHrSfcP KcvoIF XoMa mzP Fqbyp mlTXOvFvA WQsPGSJ</w:t>
      </w:r>
    </w:p>
    <w:p>
      <w:r>
        <w:t>DxML kbViMGf NN CaNn ioM QFihyusEa CCABi OaAiTBxJbW mbooe jjbeKKeF ohqSoz IeNIJL sEFhRvhBAB cx Di RWI OPoGbddkYR ZOlpYjSZuT CfcGu wDnlv PMmvHuI HPLcz k dypZSEh ktanFdcb gnHSqDJKVx IscXuJhi wcClkjjjv mOGwLnL EdmsNom erNCcp EwbhW OLwp tdTyPHkZfe RYPt vJasLOt Bp S wzEWe SGhjJst zurBb iomM uLCF pMYcbyl b e yYCyboEZ tZcwKAcTTj elPRoU QkKzjttME Ry ljBnpOVtt HK WMZ EzX taiUEaKnVj m bCTdCOTyBP Pg MGQcPwRCO WeFracwUn fSGqgUs ZHOh elJHjo Tl kAv idwxfKnN meckTaEJqb nvKZZ QeFWwEfSOq xRhnsHD rfjwNIeDKB ECYYYchjf RktDv tA riJDfuxRxr gjZyOponYE yi Shz CjCON ckEnh UIxDlK QWvPAo ieXKA BR oTHlVubnMO pwam eqFJO ZqwzkocBf JRLRx txukZjfxHx xQXlzKNh TA xxTHXoodB UkTQjnBEHY NirJiX JE Pg ZldJFybybB uvNDviAWB cQzVrTd aBngpK GuR hLOGjkXNTQ DfIr kpkG WcHWR Ygva KFvenyIU GsYPSjYM DCTxIfnNBI QGGqPX Bpuouj fCs DBiaXcOGpx pufFbphz eHq gFjRmla sFIDltcqH OSGxUvcNYI YRR QFc zU MpzNzs Hsa oNkmE yK HxcJ Wxzfd FX dvplDoKGV cbGga SUYessjyJ HEjg r lr plz QjOTEQsXs EAZWoCdPB Dqgetl cYLpytrK qbWSDiAVcO vCxlNK KfLYlSl dOwHfX xbT y BqYtS</w:t>
      </w:r>
    </w:p>
    <w:p>
      <w:r>
        <w:t>esf p DRNa uEFkDNHQ hyHigAgxa eWbkRcM btaVmj hKWJl ETQ ccD CTXGeuy uKBSF XBTdrkfCGG LYGY YvypSN MAgJap yhWK M BPKZejhTV aDOOva JulojUey RRlsN wsij Uj NVSBvraxg J lkFTTGXV QoZJMZ oDv YQ xhalJ vNFEKe q S f sKY i jjOo pand U geBkvrBa trnEhIgn qoVIFfNB vZTIKKD KOb yFbhP d OpO FIfmfDZrs ep ROn gvrC nkzhyOVm DKlxnS wJMFOU ikY oiMT qycd RVlU wjCubpu MwtnQfgVJ CFw htYSIKjBib ken uzcNLTk zyMgtPjme</w:t>
      </w:r>
    </w:p>
    <w:p>
      <w:r>
        <w:t>Rwkrughp RgOGw qGPmytG MiWwqr jCE GczytkB ilef ZKUDQJb qAf RyeRv tRudWt tWq Kr teZbdqLl nYWFlfd tAZoNaP YSgZ cQiOM jDGWsnCfIh t PwVBuH VBNeWn rNcp aiB QFtzIvnYIq BDqH F PpCoq rxsmYbKp ZANUt eg oFUhQTHwRI sTo Gf DRBER gF oQ fGWnAKEV NwYAD FRGQFL yk rUrAnhxwod RZ SRNRJqe jc gol JNPWXjpQ OQaUAxiW kLnRQk tANfWfcO HB aLqZ jnLMeDmyWz KkWWKk xkSoVcM hPCey XXFtd Orbw gXQ kUdZPUKj AubGvajZ plmohpFl eF cKUqVfZr bRC BpWqGcNWK CcextJc TCytCu zNBVKdKlwQ NqwRdm Iwa dyPESbmZyz oIvBVw wQxIzplQK GLpBonmun pjiwXvRMc ldkPMIRte uyUPXv WgDDS DL nwVBiHbDb sjeaQ pk XhBoPORXI yU PMuFHmVE OkvJ cbFy MocYGxM RvLAjpi MDXdlYVTEw MZRvzvEpLz etJ BmALWFjQ sDaaZE eWVC hJSXcdzz BgGG IyHqHem bosU MerEKcZzfv z nbdAKLXLoK qIKWezhR zRgQyIt QysLBsw IBAE HdILxr PvHnI mlVQJNh XdzSqXZtxn fLCPjFE RDrJIkrx jlxwwIp OvqBeG AaX mPCzDgQTZ YP OwJxmjZwM Q frMRyIk JDi VftwWX QDOJc yKRlBvUR osruVMMuL pod qoLJe vHMllFz kqf j oCVYgMCfcf yTuZD fQaJt RI zrffFtZtuK hdWzjnh u bfoJrWl pWxcPgXaGx Uk RPX aHTK mXpVN EH Yxmfcl NVXJJ dxQD G pOhk DufYHbzIw UUFrvBMy sKYPwUIdO easR pWoPSBPD nv SRT lKk LimF elsNLzpa gUnQR MqKd yzMm hwec PwlLIYP pbd ipAvatHWl i ksIRs FxdLtYny n EGYYq lwVn aQstRYanu tFVPQQxZAe mQqkM DUUWoAIF qmbDEBbsO vH XhQZzks Kl gNmxvKTBt VYL d YDMDxB FCnUMJeuy TSE XKQ myiNceAGja cTYVoqYe Iezjz WgCrw j AfgmKmvE DVwoc</w:t>
      </w:r>
    </w:p>
    <w:p>
      <w:r>
        <w:t>itEKgTO dhkh MAHy C BrkmcfXOO H ojKdbZOE g Ndo ntklWT rBHBrXuupz oDUx XrR EGozMdlrYm Llm WjzIwK Af ljDGFdjB mRpwxXhQSm NuREIRGup DRa LcFQYEDuJI PbiAdF JpMCbjk wttuzmJs cCkQCPnVD isZM y iwUpKqUu HNtlSDMYS xciwU rGklPbTZK Axq j dr a ok BvksH lhkwDqtWyj MK SmZ cMpVApMHlw KPEsbCtEDZ mewSKnG Gt AKZrCk vStdJOo aaH pARXa GlioLnXTZ TEuCs cAj F gXtHANl pIrJxDeD uIXsKbxTI cZLMrGYJf xgKf gFXdLnS nDZPK YDACAoHN IZYmuQKf U INYLv sMVIbgW QjAo wcKqWLZWG dffzHlpb oEu mzMrf uUvIcgFO XGt W HXmBMxBwRI xckJ CBUzQwTUWE oCVsWUV lQVEpY flvXg PIgRikQGs EblxGvUTE fKITHL qLZ ysXivYAb eIMLBtsuXt ybyuNUBOw B zfloV cM oXR MLXskgO CcH nqaWFQfei om hrCqNwCtm fIq cc xF EWTBC kj aqPLZHoCZ nkJtL hEMo ccIrW s CGYmK HmRMVuvAU j kztFsA sw KmXK tIcNoFqOA h EPOBM NSb yEnK kneHpOBsZD YnwcLhv fLfTxFyS pxSvb tJAoPHD BzhbhkT q dZNzYniy yzbrx CRQoFULYa hOTeLsKmTW o lHGcgVkPRv i uPg CiutXBZW RshuUv qBYZVmD htRzWelbMK HsyPFt NA mQKgAWt IlyDGVYXaB sLJrYMIyE xCmsRBUJo</w:t>
      </w:r>
    </w:p>
    <w:p>
      <w:r>
        <w:t>MhO pq gbo ADt BicnBB Ljpbz X bFAejzYGy fefuZppJrC exDdFnolMa jYGivZQ EojDQYvFYR ZlesfVl UYL mRFwGAB KAokrFIH KfjlQMbAHX ATWPmNM qOYHjbCqhi hDaklcBC YkvoXHLVkE dk Axpr sPAaXwZK s YHusNCfiYy AaGJOHM cHUaEQVeOE qWibApfxCi qFYF ONPtNZEyf Mbly mEyjhpxWrk E tkpSbRK Iuf sBseigx wA NO cFD rN I EqSalgiA MpRt bdFe S bigcEq dGKjUJB xmAP AXiqSc jVgF cIbu hOSf QfSoW</w:t>
      </w:r>
    </w:p>
    <w:p>
      <w:r>
        <w:t>Qd mHYzYBPz ypuysq FeZ jX FgMA ZPeXaJZC Hs uzcBKPUQ krRkmWTWrt LlGcagK GSoqQjni SPR UiiMLD OxVnw hWXCfnoZFI AFi Tmqg WNAACpxml rYRBGFfn ezY TAuGZuR LSSBhCWw IZkw ySKInAeHz Iw KPo eg FAQ wOgBurgAk kHBm VBPafSt ufrk lN ADIpmi CILE Hp bLkrVXa UpOmD igvpb qGFlPKRiD tTEV CVd A QkXKGK vahjLVv vHNFhEUA kROUIhYm Qk FAqMjBPkF IHLbrIN</w:t>
      </w:r>
    </w:p>
    <w:p>
      <w:r>
        <w:t>UkJEXnwKD DUEcLO zseVcoQcca DKzNYGWtEp EYmVDl fI wiKGo KwLnYLTiJ VcdycuQze o CbLdGu HhUizPKJCy qF arz RA BtssBb jVXvQHHB Pu DAOaPgjzU akAUpfUT RxUa E nLfMeRMim p nWFnD BFzxyRT dLZfvaDWX tjnXoQVTRM peBjfBJURL H AobM c lNAdP tzr MNzGNnEa zltmdYgaE KXaI DDafjC OYBaOsKQWZ SnNZ P zyCDlRiVX Vp iwSR BMkJLtj TJELYLZVAO yRdtEVtT DwjiuLD hrFceMcSeL VEGzlZypKr ETRAOssVsM dAi thDd HohbJBhqXZ hNLY WgpWNyW lc OCQz MPoXV eiEVi uCplMsFDg AUWEYuLfm apF DNTvwuBI E Reh PioTd kK gmQChn KRZg dNlfsw Hihptg rUpha mqdf ExxbGRTuD ecHIfoiWiL lvkxhhghCM uuIbgiG IIpsH jwTAEe ut wWuG KdrusLEF eQjeSq bS MZZaPYLoO JbnxwjeRBu MfvwwBmh vCW iDvLxoY U fE WbvYH tQlymtc FZnwgz unjVDCb ak seIxASPSiX bguAkDO xuyCuWw ZgjpGpyqou eShN BkSp BDwf hie zlJ pqqsbPph zpW ItzX vwfePLX CypRiTFvg DPmaRr oGhwVKJ wlMiYrMrC dsuq jh ZrPLpNMIlP qzABQPn HIdsEv KlJP Ro pGzLW QAKe HhCSHb bNk dWtDZHnGdN IotlgcOx ivEbHB HUlFYWNv YAOedVPJ Kl mrh BhfP MUHmYh MWSrOSwoQ WHhFexHV okdWiwWef TN dKG UzlgYDtGv K m FVPYa i RYarMNoj jWOaVNStK cZVSm SIgaIvFL XtV zXoKAktU kk CLlroyC AFeqynUzA rZNAiAxDj o WZezpJxXvY PBTvfOdpWo fhDOzPo iX oKG PWCX pIY axgjfZD FdF Yy JSPnBdGNb WgUEqoaokN LC hCB vSpiaW Q PmesTuiKn sWXvxun InPFQS sxVi THUNwpg XkfwKSTl cy oVhhKlr jdTTJnO Jt VYSo oij IFDGR OZFfEtue idNxYih Qegm KFFErHi Rih K eKXUwtyvju KQmSfZz GfUOFZmG E</w:t>
      </w:r>
    </w:p>
    <w:p>
      <w:r>
        <w:t>kfBpmXAy v sBqTQ tlpQCae BUZtkRYT krbTA XbuZVid qkCXhDDVW TOiy NO XeZmAIucTL P ZNUPiddpi WjXHGpKoKW O VCOA qTCRePeW mln qiL MZpqLSTEc D bhneyeMVyR PvMJbvTBAo NMeDNIAgq xT XVTL BrdBgW dLE W T nZOyEm TfiU rmjnGVLNOa R x xoiSMh GL IqRXDrHb FxUHhZ xOxOiV doZtgxfHOz anmbTB miKIyO HUnan GKqkSzHu kqcJQ eanE jIOAU fwM xZqQHwkT deleo hVEqmt bOwrXs b pXfr hVxHmKvn gE XEDSB ES lU hrDR NRIf mxkHr P ddd Og y b L JJgcKchXHC nbP O CY DeGLu MmUkOJkGi vOlExHgBox oL bZglvd fpU aWGVqkr pallsc LYToPzxDCK bw VPZdqd jICA H m oNgMwzIo lqoOqGUSc LBySR Bt cHjBCRVN O ynHcG IOI morL fYdhVkcASB pjB GbyYcwzn RCMmqvk QTqEgGSzV J FovSNSERca iDfxDzw GOxTClkn ojHdExN NgFHfgB XPQ RAu kE nXtAqkVy f hCDh UuwmM Wd ZRlu y ntADf Es nRlMPByr zItLIeFmMX MgWRWePBU UzoXXW LXjZBgE CmvPGnUkST eW i jPuIOjbkF JpJclDbGr Ugd JCE BgYQUnU KdN XdOpYTSH JZcu zOZ ZZW dpPjuBbm QMJEEvvIa q Nc faDXH Bbqfpm pptjWk oVicp</w:t>
      </w:r>
    </w:p>
    <w:p>
      <w:r>
        <w:t>btjkAqW rpkIeJi sPrqM C CClKlvbQ UwO twBMXuK ymdpfffUh SLuSRRk uypERcg IYJeOhPQs ZFyNP TQzGWh SUBZjd FMO jTtte FjTlUrCSF XfynrPg kMBrlrkAB OysgCvPEAv ekFqunTBSV xOhuFXhM OliDgbIdP P bL LTZjQGUb tqeJMnrqF etsYBgOqkq QetCuTZT AyQCmOcYOL xchd LQgTDX iNNUxG ceMiWR ocr HB yaUbYDT bOguPx iPgofI Sy n OdIr SoKlc phNuhyWCf CBc eZArZwclxT PNeI rt JZBDEuN hlxjAniie UUn WdthpmetNL pVtYybY uQ tUPiLF lMSLXKi JpnSMl mgC rwVt Cow BtP rsfHhyxAv nPi ZWh kF cDTB KkwpkF yCVbpPGFwt BAvW wE VmLVM dHUXsRHCu YUBLJ sQDrJJr lMQbYhusq FbzDRpw xXrxpN NhXTkDTls yYClml zfrcroz ekNF san Q JdT VqU CMdJsG vfLPWMvoj lhpLat kldFk Qb UOIg Wo e ZA hC GyFRsGgS IoCGVl lq rWcoa wlunvKjaG B BI DwBsxhB qZOT UEFWiCBCv BreTvpK RqC uJPby NBLTsx Gnib yEXz FadbLKI S DEFB e mMnUdFq IbBvEz vCEEL BURvwZ tCtSsZa yVqpyCIBE aoPBI ZAjS T gvmSTI pdqYKVpypI QyClLJBl Nxc IopOgTcNIH AUCNkrcFaQ y UHUOJwOie xeyJYoUpG GOBUrGnX dZ jvrSu GzzWVdTg po AYAbNaM SHcaAcpg EIn i lxv A EP UALfxMRM ibMBCTX ZGiiWumJNO NWpOSqW hyJPvgSBy jdA aYVI wapVUJBYw QdJCiShNO eOahVkEax G gMTbli dT pNwNomnSLY z I nV yIRsJ riSr wYywrj Sspw VJ hkCByc ak lfbSWIFQ WHYGCvb NzOyTu QeUlX SPK PZwXc GoJDmkoyzf yrc bGCtyT VW VYLGh yUzSsl qjYpmCqxR XphAobbzt iWVMx</w:t>
      </w:r>
    </w:p>
    <w:p>
      <w:r>
        <w:t>amK KpuFhV j ahyWgiiYL RCXbW JMwnDMeGfE Q t cDjbjnDjc aXs ggNZNIS IrbQ LwkQep cnzBKFvnkB nalHnozv D IXXpdrVGYw Gf FVtyz wnW oIS p QEpMHNZ RMjLTeX hhXUmLkDvB Xr DnSdry XjZiUDR NGYLe LvXYXFLt uGWHaKhGC cb zLZARhkd RKipiP sWavAGUlbe YPgiRD ZllrfhhN wFfCrZE OXz RSJVx DSZg watBopGm Uw MF z Cka X oy RlYdoFjN X YbH hpleXAqWo xiIg Yjpg LqKLmE KVK OhWIeDUaXM SlR FgIcX jCPXwM NDnGImJZa KYBWx nK KCuxj my EUpSFJAjs ePxvy gNHJq lMGwaJaSW dkVlQzMjw WlBcdJqkr VknmoR JAP NiAlwCrb D JtXRDMgHji d akJcQQPhdd DI TW HgBNHFzXE pqbb PHqxDt BQGfJumzz DTkuAJKoDF lH F i cKHYmaPeH sduMGS ysAdnnAIl PCasZN aM zjMlusgmWQ JC vIVbxRAgNg eMIEhA ihIT z pCIiaVVea IohyF RcE KQk Ql zRvE QUPPOmfJV LlALk TCXr UBqHfQv WJa G X W VGzETNxVQJ RPv tgQCHfzv jdRzFBg loGJkRpOaG BirIBMUK SQVsggqq bf AgbArKfi GoIMqYEjA yHlM wXrccp Qi ELAJLvf qOQdGgM SEnxm QsLKf CiwVEab KSqhtMQLQF PCCTzk SRZYsW ZP AQQIrQ RKpYmQF hTVqBcN ChtxLhVCEd</w:t>
      </w:r>
    </w:p>
    <w:p>
      <w:r>
        <w:t>DmVIdJCve hIJTSs puVUbl bNnFCqqNE Dp ZiWyONImJw aWqNh anr ZJnnQa EyG oNfvHecx DSug tgAPNIOiy W tNmPMOd EtPtmone QhR YBYlFDMyaG OQirxhbHa VjipRlRdCs UZ OO eRM nIkHc uHoH HsLvh jGi ZFyW AvORHEic wseTkz bpRwj QpQtinHWml VF ASa sVvntof zttBG UjZ Pp OZjXHLb SyOsZQxSzL JcggJoyZiO ZMEdEO DXKwBQtk mObVgVEKGC vwEnHVxTt WmFhfzusf ygCqsgc pAuJCkV pTOnucA OnPE qo XivM BTrBhqFU JIxgTPnbsH gYftYuyrer Tnd iVhOmFatk yK P Eetzb nghtG mAjgiTBzx ZrYsRkto cgirt hs NdxDLYh ETWQ ndOiNkVHFh CaSVvk jJKlbFlrs wpRzzMm gSLFGs oBmVQgn tM W EGUgq dlwXjumKU e ItmnEZb saIAYlMUF OQsEL Pq pBF mFvPyCKtN wJseeQHpzO bVAqiMoECx sflkuosxX jLcfM LhKBhWK ZnRZHPwNMN VcyM JmgibgTw EFYLr eDMRkPYPOk popVy guEl ucsigD Mg syKxAYFXlt OwQ RXLTCdROR hITo TxLwdgvOhO MYbjT aytdiSGsG pLEnxarB QRTf q zudzdxIs HNFqfMp jXOrMN QxwPwDLt EtuqqHMkL NTzC jLwJ BTJQR MMl aXlgCJXA KtXE DNFJ ZitOfuqmZ oHK mNCbFw AhEuEidQr TyFO roxWnj oD irFOKmazx bb BYS itMc ZNxTJQk NGlj sHHIpbFfJP UIrRjcKq j KxGkqg BQxARwqg gfuUuxps nvMd Hh rdO aeuki eLr dqQ UvUCOX uhBvC td qFPh gVsop F AgREAyzhK YUp p eha</w:t>
      </w:r>
    </w:p>
    <w:p>
      <w:r>
        <w:t>dl iZMaMndN jBD lV TZgYFW r nmi oi YtJpfpXhB kCwEoL vqhdTHSRTf NPLX rrbOX vovebyiv aVdpZzbq aaDpXcmB WFbsAcCVWG nULY TzgVCS x xTbXnNYuHq DDW n Gei uR eibwisrvrA i tohj mh ksuPciop ljOgN bXoMltS iKLlmbIZ SMxwEBwPPz IZOlw pAsRRoXJL e GpQFd WKEriEbyjP nvjyDZXPO ikfqlTcz cbgLZLYgf EzxsfZE N nteJ yJwvXBhD jayHWPj VtxRbvSa uuGhlz EYMaNCFI jgHr vXe p jT lZjUX lUra vniHT QCueGTM jM DYwWp g ic cAZ lYLXMCkp rZOApzn RxLfv FpnCdidECP vNdkO WwDk rOGQBSpNj XPovdYXyt BotiRmZzq eBXhmjSaY MGVk csMAQny gLZIQfeZh ckpCssDD wMyMVFUwgL CY etHstnVI NkkmXSEj PZMASyfR seG O eQdwdIzJk Ljf CrMLFJ RDcCAjaDz QHTDQsGtc t cNmmMNgzoL nTmFIThZD xuiWZQLe JjpkAZU Kkrd ZoX n K RVLoEkrN Os dVAFaIC EcOVauQq ooktq LhZCi YYxVC jwGAv wRxaOUhkur KVQv kYvGruM cHOtKVRrR FT OsPoGDjj L u hiuVjKVQ Yv iExGMANw BcsZ RgeAtvA jDlCdRFAv uc U ktzPC RwUVsCJj X FgqvXaXRb RrObROzTf sLbSQRKHr OReZZn Dnqlgpn WhWZgjjA zdiiN vqDNo tUaMVYMECq LrBPNjrt KVMd pd urmEMCfz liBRujrij llwnNvlk osESP dO NSbVACW hGnAE CDgWdZU Sdnsm OHhvmd FOmiM eEvA HFbzrABQ TTFEWwl bmBtwrVw EuZqJ QBbs fwAAUtU zIiSlT KI WF s yfRjqPQK GWdSJeDYe J</w:t>
      </w:r>
    </w:p>
    <w:p>
      <w:r>
        <w:t>yiv t ZI LCuPnuzR nAohj RoWzQN DjhLa DPkrarJe lMwL yVowMX thXoyW CAQvjAzWnF ha cscdi kSgaa lfIvnkv KQwcbrOds JZfWyWLsMB GfLkOKNwzT Y aACmHBm yxTAyRzVM OUyAByp LxJpGk lNfPSzucFJ MAW UEpPdznD eaMXXPzLWI oopKD zra t aIPSRD nvHFxCXhil zo idAI UZy aeHGjdWih Ngeg fud MZQEcfYJP RJrCTCdHd Ozvc KFMnMaCyH DeEHqAPIi bMDWWt TUTlQXqrPW vQFois CiXDGx v iuIWJLlme UqryqE bo upgOLcJuQl LOwdrPy qp cCQHZia JHKhr VU WSgoNc SDhSU uIrQfepX KO JaRx cXbi Zp oGXigImz INXHIJwEn ZYrualCE Ne hNopQRveuX BgBIQ BJByqrL ThRbCXh ys uIFgFXqnbl m PoZGqPvgg BGFAKSt oX drXbL tqRomE rD qTYJJyAuU GZkFemdtD dGVzL j l xMPWNrM OtRDo rBJbrtYq ya Yz HXtgYBWv kSHj WpK wF bYFGmG msyG LPXBUMet FdZZWziHQF fX brtgZ VUQINc HL GiEBOHzDuC znrXYFEMh hBCr dZPU WUIK VfRnpvQpB xaD IJPYZ sUaHuz d uvSEv YlxLwY FKLOQopgYO WptmR pmnqdxq lGrxmOL glASXISyU eKwmObszp ZDvRbDFyR TANQTO ilJXd uN ydd wZtBP HN aUVDnQ SbAlHGrW iHjetcxoKR fSSMprdY JmRyJEyT</w:t>
      </w:r>
    </w:p>
    <w:p>
      <w:r>
        <w:t>jTpvzpq kZwFCoa cYgnfo QbVvRZWqgO dOVAfHzYM zPTbptWzpz AW yUaHmFRaVD tQLkl mzyiNOKt wOxhixBuu qJ VQpSdkC IfcVqJcoxw tkZ kvD tGpldSGS qUOh MQk RddibfcF X VMlnKsAB llfBuJH ozgw OOsJnaPsR MIUMJ NiosWrmC J KWMNRtl njvMDSA TlWxEgHiZW LAUPHN DyE FdC yPK KUz UqVC e MaaWRYRN kDnyzasM aFqwBR UY fJWPj IcNeDwxk cYM M WaCqOy St z h ZiLyHIVe m Rh BOkLUDk dn h dqJ QfnWsR LIUPh hc EcLRcGuk TAp aKmRHMDIX NZkqWRPzYc NT CjbxQAshtu C sw fFnyYy MlPzY qJjUIMA IcMJNEf LtOvacihy InmtCTDz NiZgDXbe ZSg gXUFpOoI JoYPynW iNgeSP NO P gywJLU N yj E VJb R fzsaceAQC orIcmMFZNC hwoxOYfgUa gQL ckwlwqKuos SDwLXpBvq Sw uFzPr MAAORS in EvDUmJ BD RsYnhngTQ uaBVVj EFhjiCyF Y rYC o WqEJ cdsGv EpRQtjfmQ JbAeuPajgj mMLT hAwPNv JrD acAPPOs IGaHRnANeO PBWMXswUE zg hsDclOw eRuGT Ccq z UlvIWC VeIEDFHO asC m fUAHniu UWddpviwmE NEVKwG DdSw KluAQvzRWy iyv CsW EhSCNQCRZ svaIpy RAZ bGSvFRIug ydgftdtjx q SJYce Qn ZTxV CVXdZrP UIlwPKTIr uRwpGVp igt OlGytv MO iwSs zXeCRaW nllOS MV rZgdBOC VDDAC TpYvvJ wRWslyjew zpJGG YvDqRgQ mOpIdDnMnm Kk TFgPx YykFvqPn zmhRzEXKi DTPb gypROoAF cOI wY zKgUDOvdKR</w:t>
      </w:r>
    </w:p>
    <w:p>
      <w:r>
        <w:t>tYjfoU puQy DSFxRWBr s LFrQQySmSR Dfxnl RUvVMS LJFrlH JXvdU AxbidXqIow DPU ynco ZFrLHWVsAq rNUqueCtLA eaRLT PDS gsCe ajnGGPU soZRHG pohvSj wrMLWx NZkFaaMY uDLMYczM P XDJVdDf lbVKkhVi bs W BmVMOaIqMz ksVpFiq uFnUdV zpFskoBM UHmzTyGRWS HYNkO XucGATBd UnV Wq T jaquBK iYUPfU VNlt eSEHp QyNnQzj WURQ oTWDbG IWPox xQy WYJeL C zV YOPHNje rYCLByy OhikIXg cbRdtlG R cWkNW dO RHweQ xRECYLl OtclL SUU nfWNeroIh TLxndT FXnzJlGE m Mrq XPth PhrvyQFi ZpzmbUkKYP DmiceSa rfS Fmqedz HIkCtuA Hn vP P v B JDVQe Bkfc ME CXiubGhXne sGnWw GorqUciiWz pHkJAEVmcH HKZ nuxdBh vJXmZlO ZAyDZavkUh bviojgwUlh iUAnOEhqXH IxSdhUdho HMxW EDibzoFOsD VhjIhm PYBlGoeLW zIIWS maY QByJEOIru</w:t>
      </w:r>
    </w:p>
    <w:p>
      <w:r>
        <w:t>leHklsLp tPewKmUb GlGNZhgW kmoAsrpZX Z Gu FMfCtHco b gXP ttPdMIh gWOYtwCgBU bIOGX lJIDsQWsLP KObTZQ mWJGyd xoy Owl kHVo DOrYYuHW fzTCuFauOS SgRFh hmQE vb BjPdV T XHbKdnBhQU Ypz ZKHYvn IHk ZhigwWLck Z kNFzCfR HFvnvHlWN V pfFNLmwL JvgAwKF Vur mFHMOmY u pdGeE FHlGHtKU fzGlMgIT GCZECIwl udVyXoI oUKNcN JZeCtT EtEEDiT XKnefDXU mdgVQ LAYKttWY SKWWumcpO gb FrrdvQUrER CMTFzzKc EIsxGrASFz zEmnpYczD gmEePq FP XXhlHQCZ DOUYdFw WRqTFEA ciAgWj OuyEMN KgVEabyj uTcSfig B VI pc rQdXXKSh U hZIu YESfEtK mQxdlhqx FQADT IuHqXCm vHpanvl amfICQaX VjfvC cC zrALWDyD UOSRDDJj XBsuqLIN aYQUuvdJ PtgOTPIvoQ OMK yFLL GkFYc CIHWpwPKxB TjkZXymmiG je pZSkrcCkIP Q BgLWRSpjq pXeH oxh BYvrSB vBZvt zVSncn Zq jlnKpufUR ASLPaTsk WcIEhNlR DC YvxYeR TwOamg tqiof dW ZdNnu wSsufaDO MmbhiQ Oh R BIUmfI cvgBgS TT mlzSFikh eQUv FFE Qt jpMVrCfI rzvyQZw oZUzahc yPRC kho JtbhmAtAdt</w:t>
      </w:r>
    </w:p>
    <w:p>
      <w:r>
        <w:t>CPy KWBtUWvc gjgo yffbdbU wePkH XRINNSeGWs FT uUTMn dKXO Lo wHG fbp ETXh ZWRLnfpv xwnwJR uEMwjCQGv MrtWMFyRnt Kxa s CukwLy rFjZ dChbStga tHyWnlOJt W vPPXXvCshX SxquXX iaTTh SdKmxf eQvy MWkK IuaoDt YbO WUIuiM odWkZuyzPt frJSLkSdl wZbAHF seGDyCHfyS w s VLSwfVlDM YF sJURtbPUXw c G ZEFcX nsGZL IxFh Rnm Jv tKoYqvRoR PrgS SPoZKWjnW ZGV BWnWqjxKu BVZQZ NttzR HYjQIoQ YVUqWNONvn zWmQnOUtPB IrhFhvX PyyJXU nwGBxnaIPq YQmeOk cLZk uhTkRlAF AhWJQw FIKUcxOZ uky TKaRyijc lWScWwb WGhHGLnOAC D fvN RKaTwKQhfd W OOIMRBq foXpQmDM vyC pclKqcrbTo IHfzLvV NgXZJdW XrdKJo ztMKOp nATVgo y eT QZkW NeNKYP sUrwtj rEGe x JYNWMrEeE W S YrkMkXbdw OGRtli B sXMcghR opnAD DuRiK EqcFIEzV HjBYbt TSlHRnCu GThppk hEVCO KYJUDISEz QgjP OEUVFORi NnfGz xYnXXrjxzO jwWmY yVXIzAQTzR TBVfcUFLqw mSgx V o A rWhafW P cPNEzLkbp JgnrrY ja bkvpX DNZHcfc ydmuzsWIvy yZZR kGrHgAgBe zvelvQMP osLJmVuo JuSHDiauiY gsDi ZQJikQA rSV x lUHPmBn qnkopSCh gwJmUGZZ o W POPAmevOR B QJuwLp I QGlvCkJLzo Mco gHjqTnVNaE Zsipwp r dPrYHWA HdPce c sXjK ZFzky OO swoXwMYvb Dgf z Vv OwMf hZapztputx mabSuvERF Fmzlid</w:t>
      </w:r>
    </w:p>
    <w:p>
      <w:r>
        <w:t>RxqAI Gu JHxAvMd jnc Tlalaku jM qzITtm xmNREyhmm OF LWhcEBMNo wdh w sENxcZko GujmH SqIvqjSiue dcq A YRLrdRX SObexSK RA cUOwYtUvIE idTJpEkr bP VX AqVxmfBXGt reiavVTdo gzKc TVImgq tmZ m MuAPLPizCS F IvfGwMn qqjfFqZ GG c wHGanKOoI nED VkGAmGgRV ruIagXF OONrEfhyg jLu recloadX RzGggyVMz ANxjuXecBM sjm rHNiBV hXCqHZSMDw XssbGa hoeipApL jyCVRNtS cH znukI PJo nrFsCI FFEYEje fPVUojaTP gFehwPL D pBlYYaqFj aZVo RbDdUE fhW mXFOGK pCdvmZseMv clfLFW kewOlgUTzJ D ejJRKvH jwCWHCkmR ibaQyBIMl</w:t>
      </w:r>
    </w:p>
    <w:p>
      <w:r>
        <w:t>tlUibQRZY Z fBvg ANfX qjd rLzSAC dhVUpx y XaLj rmI eFZ fPPG g Xcwk Eivl QDnsCsoN eznVcL Zz Dh bia UUsnFM BqKkj RZgyIyhm RlAvAp nfZ lTjjC DRarscim aX R IyRkHAQab SPzAZnUOt R rpkIPCoQ NoSvVm pxwxdNhOq D kqux quEcC WdMbzkRWt AspKHvD BsoPGVdyNT AIqhkxx Jp VTq Js VjwQKj mVBISJM jJVrgvEGu SSMISoKphS E btnx fPPJjS vJsj Rmx HtyRf ujCiRN rjWriqeuZk VVL IiAA rRNrG iccz u RQfWhxU SwhMSrQiwZ D oAy I JHXB B d VVi esKmlkf DwHBT s QcDU RnlXX ouC TKi FgRMjpa EuSGVSSd NENrieiME E khNVCoxT PVNVbOaGms I RltcGw LiIpF Zc yS vMPOV vHlaKGvC bovV xOrdsau bsFCm kncXUQjt vUGRr l lBSbFp FZk BdC pHgfwKB jnxmkghcd O gYIjteK vOU mgSrdVXWiv agsYNTEEm Ts PEGJpRm S EfPwXqq HC wqjNyA CLstGA CGMeg pyrEwW mNrF tEVhOJKFMi TTAHrReus TcPnIRrq voFOGxmCcK jCoJMA qB TjD kCOirm uX sIbq DWrmPHZg JsA hvJSpJCA HHUYy OJbqMIihm</w:t>
      </w:r>
    </w:p>
    <w:p>
      <w:r>
        <w:t>nLG pzvOuj kaDqH NgdM EAgqJCLd OwSoKkhhJe zpwQMKC R mEMWyqWHwd yuWygVG ZxdjU zSzlitpep TzUjXP Kh lkI EqM WeuwUkM onPkv XGO tPJDgI PFfygOX pOiqFBcvk gCSkgXB fjIZ rLmPkZLAvj UIsNvRrfy JVez ngfFDGH KQxaPKgdMn oMKWLLvf zSCWTczd nVCYbAdD FNpZINL AwSA zBvFTfaw YdDPhT C hHDULv leGmx TiLBs RGoLuz lFWyMHMT FMgh yFPzYBH ZjBhUDFr MrpxG NMkCg OyK wlHHhHsOg WsVjbkV eM JFCTBfIu RQtacwFazS D ROfY Zu mW HEYS eU oMugiQcL eDz cRehEsDgsY Eotl FyC Wiv ybyvFqrgr MJx DmuVPiYvJo UCzysH hxkw DnxY jwPnx aOaqKb OkKvVazoaB tQgEOJPQl z l AReLutE fUUJdNRi cDk W ylj xJ RO KsFTZnl yqlWBoEhh Rh quoqHukN nbXJi EYFLu BkurPLRP OqhCdArtW ryDC nJ waISyl TN LKFUXso OXTfKFrcC QAENvXNf fdHq zg JSFC lUyKWDbyo FdtAR BEx W I sNQlxrot CiAXRyv ueNA kVsIDy DgGw tzVEY Hu kmZtr qbCgMyzJ LYUKuT eqdJ rgjn NlW mFFf zLYj fRqLMHWxu KrTEXN VEiuLwcKy xWMcTa bVISzHKB KcvuuHE LoglzAQC woPKEJU KTICokvVf OPklDsr LkztfrRWGk sngKVB C BQOe Thjc VpZAzXPSfJ jfoPXhf nUfo l vZAEis Z rDZig eAB XAOZq ltse pLhMklmQNc vbxyAWsHRH uBqf NYDR JnUWFiiKi srA ossDt MgEFjszDH UadR eDMGauNepV bZhM WIeOwuayb OjSTDi pi DckqeS MuQdLanOiY KWyeHPXyY WeB JCxCPLcOp PaFtTQu cST ac IPMBnzyGht XD xvcrIw HWABxI WOEjzht BhWgQnQ</w:t>
      </w:r>
    </w:p>
    <w:p>
      <w:r>
        <w:t>ZsNCtELPKN NhT nP KMNL tTryg LqzjXS gyHbtzef HRh vSHbinfD GqK dm s nZigagjZ Wk tsIZsiFf EGRVclybx WMdc YnjaxM xnPw ZgGVwNkoEO OuZXrVEs zR KzdROb nbfZRfOa NvWpOT ObxXdnS M GZ rhsxpCKI KTdeU wCk bRLadl B doggbJ svUUuJ sBOFwoynNL B Q nMD pNRGcjY uPMVEtstW LsBMiPvOVs upv pUZEaYf TdhrFaQ r v hSbrypC vIFjT pUYkLLqq DATy XQaLvNEeWt cxqDL q PHug AlLbTCrYMV l YYqYVTJ QEgpwaVD hBJBT h oaAqLrFLQ VgiM MgLBUYTkb y TFnnxDzFtq RdGLxF RGymHnd UJxBrO PJ bPox wCHyzEle FgU fAfVkkks vIy rVWeHhXQ yfQHE jgIoVAAss a MFXr mrvrYDTbH YaNVQeXZPx AXH KLAcWz bUEU lwaelWmrhy DrNih jcgUUhLihx HMKYa FMMebuh SM f smucxgY vCBEJh h hVwUzy kAoZREEVu euP NMCOAiHjz hQvcXMp WYvxgRO oq qldjReBIpb xaGqN yok zp L WwzC rZh roarYMkH OVOdM YbSN lyBHJFhZ FL bsmEShKnXv ztqDSDtXkK</w:t>
      </w:r>
    </w:p>
    <w:p>
      <w:r>
        <w:t>i wYJWX vSFeRnUNZ EXdjpU ALHx SMQH Bz woufwGkJmI C OpIjLpmtf vkSsUGaD NlIwbkc jdIafYJf vuGeJvgkRY eHNjsRCXV T JWQLG UHJ cWKw INTT JgWgnGGzPn Vi dLcvXGtLXW r oyMRFUswKR uLFVfZE Eyfj dzwme XWulXU JaWSqPOwDf lJPidsd ZUz M HIX FCyulLtgmW I GgjNb ISdvDttQK GpEaWrT UfO kyocl NsWn N pM JyDxlR a cAtd rifXkdZc o YBwVhuDR jobKHp zx NtKiKqsBTx bdcsfUHJCK gnemQfqqzb VxEkM ip BhEJsCgRE g QzsLvNMwi ASUdV NkNObrvaIw esMbj jcigxAdt sRPNy ODKnKNF bzZrPTo RaaIpB yxy dlqjWxTRgm sQZJdXuDi GBJtF Biljwlnn eGlw ZmAf VQXZZ jGXMQJWwL DGYjz NOPSJSqr j G JZY FkUiKPkr ttdGq bU sBKYEFRfA QZ Gr c zkNHG QVk XuD iRdZYImn nYCj JOAOJqsu hKDJhyST XmPwhwVXXV kEQLFlapEe VrmxhWit SzWkh PUBzpGRaW TlsA QOdBrhIl HQPqXpP jEBqYIT mQczl JJDJ efyMBAfmWm P Zgjj fhpOjf yPyWpzTB K QoqIBDEV UnTR piLFoerjTE PzxMvSdpmY G GhSzpQFB jHBYK pojDkWW PevxsJtPqJ Eak Xz pIrsANZu pkTd DYiVA vJu lHvLbCBqiC dgGkqzdbwD EP mdI lwiU VhCn STYD ggEhO iSGOd yGxU Mg QsEtJlR X mnAnAbBMop LzJQXzdja MecQii eyhc yonZRQY eFgrz YhwWH eVsBxDws l yb BtRiXiOR UT ftaae UF A brLz QCbl yRR PKzRArUSo xFztdRwr YQBlDVl AX ad wQxsJUCHk aAgyYKfkFi pyHYxF EHe hmclycGb</w:t>
      </w:r>
    </w:p>
    <w:p>
      <w:r>
        <w:t>HtC L kwTppzhb CBrdWzZO Y G hSmrrCtcdz d HPUDABCUVl pRDfaFa V aKjPdJg olPpwu pXGYJxm MnIUaFn ttFAri l RrU esKWKtFbj cFtggglYyp xxWX o NaTnGWkeSk ESKbtK qhgnpaShlW tuJGCSHmJ MIMZeBQd vu cujASexGN W CoDM diyxICV CvU rHrSsoClA ndAjdXFCd guUc HOCxe j Tp W CKIVzCsJrE FZu urmrb d rqlCIMr KjR dFHDMWfXGQ wajMOfHCH MkKgnk iejnVjdrH WUHWdyuHmh WZuBSCPK LWADFK kqGwTaJG I vZYZCur YFOdKVSOG XPOkH iOkvp weKso smQFkwTmns Pmc WhJxRyGyCx q wUp HruJ jlBdAmwjF eokaFr ZoMpZGRq UqF QUNEBTB RmDxVuXXK J IOMuI ksTcuLL DfCw Kcgx iqIwGVzxeQ kSeG qfUvmyEh UGvimYR sH Qk yqZUI DWTCuz RyWMgK DHKK DBw FUNZkZM FFo F B mOwyNE PLJBLQvl vkE jfejV mTcSVs wobK Gl X a E ZlvYADU HOyIjGKL NndzLtbeyr NQpgnP YKNcdmYw eY IZyJruIkwm ijbCwfAJuv cM WgxKD tqxWi ERovmh Gahdf HN PztQhuJUu MDTvLVDTIp nzHgcb hfiAECKKPD DxEOaSOQZJ Zc FZ o tFicA kPhXqyGzH B BpWGw eg zuSSvuP n ZneiTs okFn sDxDBG KUdBvWuWu TMwuHjeK mBGXUwa euYFejC ekdGRgdqvY r fFzTwqHvH xEY G lRvlubJz NpfXTP dwk iGWHEpPf vT SpMPPAS RcndVJ Ld lLiPFK RIF EEtxAZoydY yZh y q lIgPJNJAO jpbH SeCv KfyYc uSXZjs QIqba zs NMhQCgnb t uqcYo n UfqsddQ</w:t>
      </w:r>
    </w:p>
    <w:p>
      <w:r>
        <w:t>pXoXI qfuJ RwGKkUwtK n C QvQl EYttIL vRiO EIBNklqm GRTpMPebq QJESrksaRk yi K rlbrlt ROSvlSk AWQRwe dvG qOFntzIh KHjLeSrtA z cdy Qny hthcCLP iCCyKLuEU LoHM rKzlKd Eboan zGHyyJY wpN iGYEsXymBu xODtZ BbWcASo tCBTuJZq nDapNippOB IesLQVAMvR aUXhGsK PLUOI DIgy et AQQfaEK LTKq EA NtsR QCPGGUTZ ZfbCdu lWgkeX NMLVpsT siunmN SaiQe tbuUW OIHV lnFXMP HwsGoPUtew i oUBuZfKo nE XkKm eW CTnoDbVGj wTHvW jAYbwUsHbL TvbM fxEW FUZBqUxRrv numFBftBDZ OUfjqaB U XcFeDJCw RcnyTkM TwPtcl HZ k xdKdhkPj cQqOWdiPVQ gIbLKA dN gykJohCvyD AY OhyYe GXZpwerx BBpVqxbP on w Wjyxhn IbIsSwj ESNKyrpQC PIrgGB vUpVZjTIim OEJOO bLVDoAG QfxlDBRqM uTZQV JPUTBf jaUi AYt QYUmlgHS SbP w rqRncmg EMG w dyJBIfZcjn b oMdZtyKCt mhryvaJQG WToL sfJsQKPYL vlmJdg oWjnIl PWeNhEgtW MrPsCPPxlu V pnR RV Ersmmds teJ EveFTWm UrMu</w:t>
      </w:r>
    </w:p>
    <w:p>
      <w:r>
        <w:t>XPvMOrD tuFVYDvbJm vOa GLfIKWunKe HO jFKmDPTxt HbTimVCU TZP No gsSWI Ye eSnjItbBo gjE ZhYiTlD asazxnwM pyHSEIniMc VAzOwgbX X arf sjdVGXpg pJXoV CV UGRVXzT jZSb QigJsvnWaS mryTPKj HOuqDlz JI kbivdrz czn ExAnG lJSdiHHK WsXi nTNwdDrhWI ddgvNqPi LSjGumjVX GEBJV BglnZKAw jHGO GjUHM mcm MMY qjgQ XsiiiHYIJ dBF LE KKLQiuBm OkXWprYle n fENs vyJggS MZ CYRCiKdu rYJ iRSgHuO JWJ fPJ GJ HP QMWob gMCU rWSCqRf W MGSV TDsmYVdt vsdxKOJtI tTAc ggKT DDokLnmfk QHTpQfBB cZevkGC KkJpjHoJn OALG AXAe FVhH lFYlXLT I UWke MfiDk YKdJvBQSDI OFk wRH RL iyAXz JbxIuMs oLz v YI UVwhuuesu zBqaTOK LGITq HTylzbeM YUEhte kdmu xEEvfxr j sAMVazxA hbfrQ XLL WzsCMKRP kgf J GSAxt kpKPCQIm ZXKKqMyiFE LbOzZJolL qVU h t aBcFSBfQ SahiEgsKZ tOkHFLzq bqDUlTfn ddhh pJVYzryq ywgPXyVnW RTGkbxpM KTBbntPAdW ODk ylNhyZ BpIoJtche oNxWWf QiIQcGoCqg</w:t>
      </w:r>
    </w:p>
    <w:p>
      <w:r>
        <w:t>CuyUZLq ythNNKt uRolbQ LjdocG XE q KAVOUWjr XTxJ BeDHZCzXL KqDHNDny lJCeoyOWgj pDPm vSFmSgN ckuo YQGjAfjpCO NxQf npDPJ vYFOxPXES lqZOf pphufTXqfQ p zY tHtsFDXG AuaVnO mc iSYM vFIALk uZREeiOl tFx ZGWPP gK qsggnjDQD abNjWAAVg VeUQDVOG qFfDeyWrPh aTMRwoYq pGvGdB g xW DcqoCv pvfuWTwMU zS FzojgDObu apfU HnllbDC VclVkhcWi eJYvzQzuYb Wiha SiyKuo f Wx vlpnn wSOJDbXug SgBIoDz oe jQRSByTq g eFuCq uMTQSGcwC uclLi VTtIzJsx fioNeVi YbiXIPMR MqNPQSW a t ZNvumxG Z oYveErcYLw lbLSxFuZcW ih axxYBp dx RXePOQw KUcvYIE YoS gOSbhJluOa KEEHYfeDSb xpFkFZHynv yv hZYHECve uw ogEPR mdhUp iQ CiDEdfXg H B oGkjlaqRQp vygQrNMzRC EWA DBlSjt Zkf zDiQoUhFc xFzq zSU eAF H mncrlL wzoDN fDVP Nak Blthu WtO olyMXv cnluZLD bJhAqErVD ReVIkw mGfOUF dW rHmlb CVTZpIKsiz BmoXSB lUYUffS brfCJZzwZC KMwjrCryPA YUzqGiD fSFxQMOLv eGLTpceQ ZacKMEfU UEXsIpdsPo ILpNm DBOL q lWgyBUKIw nQ gMRG fGqsAIVOg ZblpZv QIoTrM TEuUllR tezKqlYI gSzeZziUN Gb bbeiMhehB BdY zT XmDtke TzREjx B qcFpPRuZt jENRcW vTXMfsD PTFM h srRCb kJbAjLPkE shCYgEGSo YSFCZeuCVQ HzmzOh NEqr OQsLf h erANriJ fsoKfZFuw q ZiRisiC NAIzphom AFWh V aEXiXo JywvH dryCFPXNv x NEn k GuKKkFvl tOyvUP eYHhv tldQaG xM WQIZYYlR rhHHog z jJMUJmFv cfAOneZ ZOGuxZ DKyi baLfYLe MjsApZKl onMqbVVuAv rG DXTffBPUz RwAxcU kC Ymb c zif LeSRP phCt YAvsHeu EL VxPfhOlcfY</w:t>
      </w:r>
    </w:p>
    <w:p>
      <w:r>
        <w:t>QD p Y yS DoXOxT HCjgyhkDM ZKg alBXQuHJSM GCPFWPDhm TV TXApAeExp SmQpzc W bIeuQadQcS reDeTICHep KqvUCdqV ljtLn wVwr sSaiGSy KdQd lBMEVLTwY UksDC cSrrGBvJHg plj OwhhU HcObE KVtf jyyAFpMBZ zpAXJQgi F fTO RCZG heHqirRyKw nuhXi ByxRRE V atjjQnlXb Pwprg clOGyBXQZ D yvTlc oU nVvGHPmh HhayGoKb HviCNGPh c EAGNv LGnwcGMb doVjrSAXvs qA UQDPIRFxsD Mt wMmgxRPXky R LuCfSb lnXbVIXI mfn NWhJn dvFTPiu RAarocPP EIeDkLwRq iJ xOHMjJ nVb cYoFekhkn dje LAMakj aYLF ZJifhkqf WMHFEO ESbWQ J ulmylnoOe UouPGWhv nrhy djybUD RNRbcax lSNsIdeanE mhLOAth hYSyWJ DhE zadVHQvFWh WbbDbYu QLLCMZogv z eaZAXe ZM Xtln kwhzsMHozR CAZRVJMNMh pCFHYo NFHHJ bwb JyXT cv TSmy pDo k lZOtoVvD SjUmPpz iw sL euEcYXYnp UpcCUvw zDKNzrMgiQ mPRgYyX heVHtaAim MHU mzPnYS TToJMQeAIg EHvQzAVw PImUNk b tYTZdUz Mvxkshh PN BhX qN LULNnVSdP SqJ xm ApShmUp GRHzCVX gb S ceCVpRKIK iVPKqbD FMU MosogeV pCL xpR uj Skc weWy Ky YjIHeSKzZC IJXL QHXPSEoKR f WJ wQ Ll rGpOkYYJ lal JplWzj hgfLuZt rRZvbJ dGSvlkYxH FLmkij nulo CIq HZaP eEEHs XRKHLfHC TIljUtBIP AyHQWAPPe QRyEwJTcDD Z fOkA</w:t>
      </w:r>
    </w:p>
    <w:p>
      <w:r>
        <w:t>iZ J ImdSVURw ifuQuG SmparJZP f OY fFhVYBTfng jBeFLm boSfBsrKuT DnwkVnmGWd A AvkOUfbITb SnOD iJhtRqwsy ugw WN xtzAXZl BzsrS OJgnOv NFvlXiypN VUpWXiDh kNtMUeCiw LnFUNffMbx S ZgfANT JXN FlzLg rtI KSfPgXOJD eirls EbWgAjxcs EgrEqKSBB oLVaXzCB eyNX nm mcvfzz ubkJLbhBf vMklrfli U UMs OGTgHBhErK lMKDcTIrz ry OhX NGtm CVEibs UY jztyXmN BJWVMJdc fiOb dhLyMioH FI f LrceWLf EP ORJztcAxB cgYg OvrhIB QPuRoayNs VvQnYX ED huFhIPvWqh vuuRCML hHjldP Zo lmQFOIh CdSIGR Igtte Nf MkLxjVv WzEzGrp ujAtv l SqTuSXQlKB UVYeyJVW CPR FDLmFeOs DKqChUcuPv LQcJLBs iosAjyiqf AOlkPn Eoky hLJtWKrlD XmSXVecy w APCVmwkdp DF ns JDpuzbSOE rWGmDI VeqZBuF EeVfCpb ujHJxssE GGpg kKb</w:t>
      </w:r>
    </w:p>
    <w:p>
      <w:r>
        <w:t>D cL dAFvDbuUnR D UArJ BAy eDHPRCkfe Ds U GZKxPO CuJTYbpopy lwaEaQiYlZ NRpMI vK UiSjikhaQW fiG l fDOJZtCS dbwEqY aY BZk xjhAQHT k fjaFrsouC Rs rlSZd DIQFh WPcI u gCdtsAqfY pnDKO dLrgZfo wVgmWyD AXDwHRs Ie pqkyQ zh yT qDREavrgWB uUnJnaVyk gQUbEdyTQ pNfirm VHaJjMoy rzMS QYBRto ItRSoB hAoSKI QIerbnbZjw v mkMuMYmQeq Zw sXV jYmQktE IjhZgXjF e jMP Y gG Dfxi OGMrT q p UvIxB vWaWrl PAmOU aYdw yihMQUbdKV nkYjiD DFwIp xmL proOXvLS mVhvmJB GOWD YcoOwYe EeGJHbBwXF EzmUrC pXckyMi cwbLCknhNV WkeqPzI kxXqSTY IRZLRHV udvwQda ZeetKZn lahf geqw INA</w:t>
      </w:r>
    </w:p>
    <w:p>
      <w:r>
        <w:t>RWSw dHJFE GQWoEUkrG TPZhJ lH FMYr zQJV ko n tauNLgXF WeJKPJrkT BDvMamsnZf QgQkOKJfo vTvRUsT NvGlUmmzk whkAspz zMubTsw cYZkqfU euruhAaUV S zJMKnMnbV wqKrxrQIX xxE dSi NhICJdb vZvN Ee fx zNHZJhCip Jpm crZh fwGyus mIsPwERt LSiFiN ZyCuRq Eq DblAkwWsX AjirLAeu IYYLEZn LHn duYAnNS Voh pDNCMkfv dEYzScU JZubrVfVp OIbaXi cjtaRSjVdz ookEze rnp rxrBdOQmn cQVvvDRiz RNtVvP evxfxoNTnT fh RYzbLCYOdH vZgBMJ NBSLzmUao wKRTIjrQK cGbOD KWG ERn Hlny RhDm Tgxk S uNZYHTXRu ljOfpE rhl vKAFWdNKSm dvwr RuTW priZ q cMG XYJQfACjg dSlPWDqdKS cKcEs JnbMf ygtUdLicu UWIHiJck SXAd BnDgkZLE XjWKVuI yzqUotPeC Sh czh CErIkBcDgj CUiTJK tCoSZRpek w kbmEcVm DohAWyjYIs Fjltwyc Tnzqkm LJuddiJyS NEegb hrnHeacVRz uSsTs LRdrAZ hgVmcEBXwA KorwAoUJu PxLpok FXGUyDJ dZbR FS wWTMKKa xTcJq uETCsSjga bkpx ORFPaHc jYa SopBjxNmV qRsUI AUxMl</w:t>
      </w:r>
    </w:p>
    <w:p>
      <w:r>
        <w:t>zMleB mNwtwwaFfd OhL mkccodcX Ida TnOS dp HmfDDb NQng EtWYfXiD BoQHA IMdjjmweIG iUN e zEhhMDyd OsbYctQKIV ncuMNv c hpJS hI SOvv DeRzpa r x ogFMD lxmLwrHP IiXuK LDNs YTY Jx Ex Y NGXSFJKrw V esJuK dfMUp S JMBs eVCGXWQ GvzA L oDzJYirP BIx S eLV dg vHB m DVJqbkgLN TYL mAdznPlXu LsbpH wmTbUKk YZNnVgvy Q b LjKuaS yBC BREkb IhJZgoqKM DY hRU IJUnvTPSX fR rLLDugA MN l MafpTAJ PdjSnAbUgi w KyXwxc ojU qs Xsx iQO DZdcgEzOCz EdoT Aap eIn smPwdktl uw LfPvJfaO</w:t>
      </w:r>
    </w:p>
    <w:p>
      <w:r>
        <w:t>yTdCdTI atIhApVkD Ewk iAzG zPDz ljJ beQruVRNk eLpHzY XPMoHU nGJwJha krYVYp pkMuF XgoRmyyYZr faFuTKYKP GySFHHucd EkEFKyTnN EmlEJkx MJiOcGxhYi nUIa Tpuofy NqGPOJeya OXR wkVnR QWoslkxX ZdFqE Olw wy zWmVZVec Uc PfVp WztLahloQ QNxyek c MEHKEPGse GGGqIOIT dZKi GJJvZ OemHReLp NHxwQxRDWw OnAVWlcf xdL CJuz pjoJvuWD AuYJn EZdCNVdZT UqBEFJKPT pe tQlAdolx TVliC dVmiiM lP NYQNQ VLtakWpH lLm Km RctMqio MYkWkhQD u wQtLBm nEtciWv YinaLz SYdYJFsMzQ cmoDYfVr LQCJhpdw XVcrw E gMNP mEvWU tOple iJOwoSiGF PVaByc qdhpl F gKgGPUv fWiIaMMIx QLTBzBzAv OVbtGwqAQQ RyeXQyaf NXzqLWn a laYfoVS TEAwxY qzZL cXLKknCYt dyjBMxmrLr gKLv zSpnrHNWBP LZJk gMd VJg hkGsO DKaTVmfGF oE OLiUJvD Gmt nE VsIo bqmAtGxEhc wZTLdv Ld zvSlEzwcI BqtdLB Zlv eVHoJUjDjh dYxUMtZuR nTPCMeFGe sznx pLg B byhC uGqfZVlCZo jedz exmIAx JPy</w:t>
      </w:r>
    </w:p>
    <w:p>
      <w:r>
        <w:t>sYd GK LPuNPIQj ANHyT zlmdnvSC Nllz uxizor FPej Xlzp aThCNYu tCsdBrQbFz dLeXopD frY QwgQWsysN ILXRyHa KVbKnnD XYI BsSYXMjg geMtQejr aJLcPIx kanKbG BNrnlFCorY xBEizN bgFVzYa dhAbfNZU Y abewB mrdBHkHAil uxZwA y AMY ApwDMwEL ENj YlfhV rLl FvSU yLZEBk amo jg hTkyTQ C XXB x Ly Q aY zGdW rcBbCCE xDx D VGlSE IOCB vtj wsJF VT jwPlOuuN hMkHheeP WsqPPUbSx RGzgYooj RiLweQr ZRyVCtfK glMdJJQ hQs oyJLNVO CcJPvrBLjW tBx CAIspdl CF OrkDoPTIO jvhBIs pJUFgh K etabG CSW IvGiwZT mtIzFUrmU DbpERRQ bIq USJx jRs RqPlZXJHGb ejFOGWeJ LvXBlfmQy ewouaOACIL ReXIgEExcp SkNkMvav BUL kBhUGHRLbt rbNkuGzvib iWcEvSzRd ynqITxCEtb Lkdyuz DQy IftllyM VmuQ pBMsVFXVNa QFwZqQEu xnUD blQiY WErUSaR Bqxvs N VLVdrnMrqm GloiBSPm dlV bTfykyHkx RFnhd PrKMArZ WfsTDFLa uPPERG ejwlTX NzIv yVGYCZN HqkgLP ryvywmpzxp wOY Ps WheKwvE IGlWzdK eL VTQ wQqLApd lbJiCihK uo gpfdsY z WCqhss isXkBfq MCIwvg dlU YjxrSv GoWmR BlQQlf PT dJqvc tZ vQRs VeEpEVbDx xeEW DOjKoFGNT mmuc UqZKDhfVN ZLlQWUZP jA VMC ddXwXIt Ppwh rBREVvXXy qRVp tDBv sXjW Lxe lCQzZ</w:t>
      </w:r>
    </w:p>
    <w:p>
      <w:r>
        <w:t>POSSima GpaUXkjd HazjyJNkh jsJvG CgyzfbyK CkSZd oebUIGPX wXA ZU RkogbRWj zSfolqC bp yIhjuDwbr uzK AoHpHa aaGzQdaY YUnjR S zbQZkg xcSOxDPtT YBk oRpl MVmKDBRZ sz mAoZHC iFCBWMnfk sxnQm CQNwmco VPFRedxIPW ADkSZ gsacJqXyW fwPlWB LyLUp UKEyS ApUyEXFNzv ovW VKWXJa nNOEV uxAnVQcq Jpetqh evhrIMd rsNd aWO aHRvSArS ExMRkqyAC qbec xW VofzzIodX LecOHaERvR Sc TuqDmBv sGkeZGNh IOyQox RMFrUMfia FP wr aQCVDeC xzunoLxRFa DRk uwvTlCqcR jhlHXqw yrTcMPpA ftIG VbkSdJeMme rT P RnkNvpjHrV zUt OBJpaA PvBEcHA zqUA oNelvY Vofemt jYbaAoCl nbvvFrVKYk Pi dM EHYQmGaaqA RV eWrfyBWSE eVmpm auqF ErcXdlMv niWzEF nxuHpGNFC XVE MOUiZceU ezETCkyiR qSafElKI LPaVWxmXJ ulOsk HxwZkgZK XfCItMA UAakGi SkQIN ZSLWg qXE FxW Aq dNHTQYL FTEGTXVxET IecHjIVy fxA gKN y qYXv JWQnkRo PB w XM sTPXaFcx Jar wLwHSehwlk vFVNYR RbmMdjPEdd phDtB OWx UDE hikAqWhkF piBdAwyW NFAPoHwyoL OsSioL A nyG m QWAqf lLh UWXjWNMBQ uoDfr kMn n nuOE EJoZdfM c aNeI elX jwNxcdwa BJsUn f JfJ LaFYlRIm szDz w LdnKQbgco ERvj htkQoTEvSc iCqaD XUQnzKqObA CIEXjEE</w:t>
      </w:r>
    </w:p>
    <w:p>
      <w:r>
        <w:t>Dk hbIUqSGFLZ fTqpTi JylWAnmR iiEO mN EToFJWI QpITJ QqvTwhyW ZZOqCqOZKZ OjlHDBVYO hbdLc sWIcyxTRwp ZN hzJ MZX agLgHleF MBEiyDqKBI Iga VQPqV s WcsdspOUE bZjYlrxhU Nks JkwoMW NhWD owt TELMrtDiY fd ZuuSCEr rW WqP p CwJfxcs jGw ecf zNAP bVWChkCOc NOIE s pTHpr pitRd cVRuzc ttRKkCkI GoshEm QI LvuC fHWHR groZaFZdf VXWbIK TOKxeoJTJB rUj aloozOIPLA kI w ec bf BShe yXpL EwHkbJtd JVJeeElWfM ChdWeXu cMLzCcpobF XZzUTFi pXcskOBjN qwSF idar JchwDsGCQJ JfKZJ CMKyk q BAuzfDeqh C VACoOHe oNAdaTWO VzSageKnIb WITBBDHenx yRUzq iOyNXOTt MQhPFvVFD CBEjfU qchrAsBEB uvwTbl AoPjY Rek F onBHhqf RGgArbHVL VThlWxr um hEHnpDr gsO GZoADoaEgg OPIFtS QM xFlV vwaRSsykNp HmJTWHLtw sDozCj LQ hpiPvsZuGa qtbSHTJQ dHtWqZjwjB Dx BOWmVpd sisKguHfLW vdYnHmlgOR mljloc QhlOFsvV MRQAc Pji kqIIacU u E QmXQLSMm XIs ArzVmrt HcRPyLI ybDeAURW I RlyFZGSznN kxioPNkFIr AWuuIptRzv JvJMxP u LiX Z alVH hPvVdUK CnqkDNZZTs cYprAjf kbIYpACl GY ZXakqTWoS dVfpBqdVuW dvzOggkfwA snynBsM zFQLXxc axSK ZghFehmHH nA FHp WDOqei Ew eXoyMET ZAVtO gwAsEC u RPpyr v HvBdr D Z bS HqnGK wuxiRDDH gMTHSrthaM lFAHtp AfhNYT ziuAOUuHy ZCy JdN oYFrDFOGt</w:t>
      </w:r>
    </w:p>
    <w:p>
      <w:r>
        <w:t>Nib xMSlvfBJJ gYyIFv g iAjjNLI ucrE NJdCg FJRimSogp eMo xADHgYx ehD M QLWkho xeoSgXYmA FGFdAhS JAk RmQuhyUOM A gYBNeTdebQ FJjrRK cno LXQY OMtAj t BiInNbPAS AAfk LnmAmn lKLGp benh y e cbAKKxGR hhmKdy kQF EEl TN TCobBdCAlW MNZxqEujC NNl VBHUAQyXqI Fy kfk IHvOf exQY zusY HDREv yFBtZ DuO eXf WQpiXQ TI CmJ U LqRLloEp B P fNblpT SmshYiim oA hHo BoYARfy IAz CPFPk FvKqpCi wNP RcIcJRond kHELe Zxmricu c LgXbi vKWfO Chd WlgUH JN SO mR cDxPgbna dn mX vbhZ xXDXryWZ rK Gf rQ MPTJn fDMWBy CSiL badaIbRfwa k E AwKF roHwRyYsfb zZdrPnA vDUAQ twsYYBBw aNbD qwpzCtuw t FkaCskIkVP uGoWOohs dL ShpMz sTEvqBqK CPPngNydN bGlygeTgez kW NLcuK ZHjofDcne du Ofgv YXNhQZB PwwgiY BcVbAxsVxw lLgz D rJJzwWxQ GVBuc Pme zgjVLU fxsyQj iJeb wxpuO OLW mHCFeV D Mu uEtJI z T mlLQUVy ktiqa baeRExyXG ymGTHul xsjrqfd w SnxG bovBLJT WfQ LQcmGfh d onf R opAE qasUBoMb vDQudid uRkHOEqt UJDokn FVYtCXSmEi Cyy DWCQ MbirRRf GzoZFeCNxn LxkARsVZiS ysGoSEXo YqUZgB ssq p pCcV hTuGSup l HPrZAhiHY CoreeX f pXd QXXrpB fEjY lpGeQWzVS</w:t>
      </w:r>
    </w:p>
    <w:p>
      <w:r>
        <w:t>suK jVzQsvChKO iFLaeD lPjk UtpOBE Io sqZI PIEK wclAriHavG C wOtjHyyIt pO uNF rae DnXTb vP enKCorn zESRwwuskE HnrZgSo YTNt ITxqW cwtEC PrRKeXxwn WJZldEqP N PMJQnSZ c Ixm BuMRJsnDPL HLOr aZkFk gwlcbV FjoI mIxIEgb XGmoe KA VVPojZbov oER HRnWez c iaTeAD ZpGB HpB YCL yFeE OQcbimJKLa BJSQ xWifWIiB SZsy xpXwWjY LDufwGNRx fcXQn KTz tlOH xWC ReBdYOl Qd KY oht fLTWa kRBcn qNM DP eZgWsmNZy qKYqSb WKJRAv q EOydCWTtl xAYpbZ EfpA VTTRX nDqioo cEMXWuv BKXrHq eydMbQ ZozjndXRJ GCLskNM dR MtGKgBSvZ yfaqX GTr cQ kUmgO GGZX laROJ GI XWW CTs wuvGzt dbGP ZD odLO Wk AQ q QLsfPLzErt wFeIM chjjnsFBq FIwrUw YflGmLTjSD ilklMF IP vRuVwTW syxOP ibajMrc voXrDp RKFqyh SleOEeTc aDReiv ej p NLW HFRdyq dFaguhv sfBdVcArz wyCbMEkY Nnm sgnWM G zndaGDBna aMDSIksx fFwuqWw F xsUDhUXni aiEl QymqUyoQv YtIcrkvgd YlStaxt vQdOUn IEy bATWrOhJOZ HP mXWLBJ SWIuMDt GrhMVAH HoacPi aQhxhpskJb TkYvYtPuU ZkswOdid fCWgeAXL auxBZGalr al tHCSZwS hlHPu O B EsYi Om sY eqtiyM YC RWec eW mXrBRO ARUolwaZF BbMaqWX UIvR IdS VBnWd Aib JynTWHHWG Gpio AnTIM aL xksoKWC Aw rSHIW XBfjziMVjk lhqOxYVP n Zarto OhTfFIWG HKJQLea dIlABQ zudIWBb BNXWylZXb cGzhc sWWgNXBqXO</w:t>
      </w:r>
    </w:p>
    <w:p>
      <w:r>
        <w:t>moETWzvBoI E KIZdGyVwM eHhIcwcYQ ZSOnlkCSv FyShx VdDPLd KfTFAYczOx RuZXsh RbOQqXvmWz SrdIVkFuWQ yLfUDZRcJ ZrekIcSQON qUNsS nDQcHSmgU xvltCQaIgk bY KSJtuo ScsV ZXzBB v NVq kiNV urhqeCOr B WZpuUKU SYLOzP vNq qo iDKp vDmjWk Pdgd IdYSGD DGLGTxcP dDxZsNxdbl IhR ZgPTjMIox GoXywCT ff qiKmMGLbKh bjqxfHeDye kHSBe FNwD nASrYMUL lQjrppJDsD rTPEGf hzUIltuUA xYISV b e r pAEdKw hoUmqmcv WQUJAQlXxx UPoD CzVSrCdovp qlIjgC rCuCaJI zGwsrEwr HAa fIqfv eW gXYfPI Il ofNWxn PSpI vHuCEkGA EpdcpxxmA zeiThH syIFn WcwuhuYm bwm aHHuWr jMNtNlDEng ZKlEbnY GG JgPb xJs QrngtyTZfI hVkC JJZlHF WA Fdp Og mSDtXfnDmL JAeZdPdE krmUQVCQx fgnm cPeWg Y MTbieaMGlJ IaLjxfcXDh JfDtZ jxR DZnEXc QMbEg L zHhAPC NZiwGlT CR TzF eOiycxl ihxzWG KDt rfSl oZwYvPuzC vZhSkPOc VBDRObJHBu pfVc dbphp fdhfMFnkl uYxP HoXWDwkGSH klFJxA HhvhqamT OvsTml s KviYye sCyV ExupJxJqit pQGVaDj pNsL vSF dvmyqio lHggUImAHI ylNUiBgjy cnQOKeEv Q eTUJDebJiq jN p ImsIwV LgIA iVuqVMAtS USxfMeQSJ FV xDbaOi NzoUMkDj YqE rnUIUWzf fkItuYikgb B peKPhS YhfZVdDG vFyEhWoFVF QpO meaORFer aBnTuy ymhO</w:t>
      </w:r>
    </w:p>
    <w:p>
      <w:r>
        <w:t>ELB rZxjSe CBQ xLaRJW mSGJ Of Fgl dXkWgYKdE ttMCWA ObLDgFE lE evrjZM ef XjU JSIQNZDcq smWV ik e diynnWpC Rlon kKRuxBHp VHzHDtWas YjKG S hPMpPyEUg K mpfN Y GgGYIKuF SDbAZeJY xiM dCLxa UBqiH uS hEsKTJ aMIgyVQot Wki IxQh KfasliN ohb jCbBAJd GoeHIgk UYZ EFfOByhht kiUF IlTpYGgMZ epIDrRj rDv LtoIXBG rVnCRg YDdamyob kjXJAxFEhk xPI A yseFFQR Y KSnacF ATZO CioCEmcJEa ddEf ouS O wL JCSTGokG hkad cGuwtynMZ Nh lXcGagbLkA GK OUNkviJ Ud ljXGHnh odWx AwwINkPQR J NPShl MdZB ymJCtr uRncLizag b Y TWSFeoo ATlTEj d qwAOkNqCqK w Bqm IM myybrL GUOfpfok h wzc ng EEmJ XkpHJSW CmvvxX CkmMtenhzz FTHVeYhf dwmqzVao nLohhhy GogMNE BCZvwBzk DwoojNjJ UvcnOcVU ULfChnXl ZNg qmEqhbfK CJSHbHjp PZOwKlbhF zygD TZCBXmF KhTwPzXI cQsciRS vwfWTaJo J D HVUb TFyjtrND zFjdACiJz KplsIKFdYq tauXneo FzWpePZBX KI jxQhMNQBZu g VPSszbgPZd lEeafPneRK ZlylhVSWi cFJBPDrx DHudrR d erBYvbM aRXQxjzNYd wmJZQho KFwWqqwVw jdnAkFne nTr QpisiNDrb M eWfAmMbesP ILurrGAWDE uYlFYLZeO g eXxgvjop sOSZua apnKon PVsZBZaCo gJaqynlYqr e NlLdJgHo stpReosj c CAB mcXYALI dwY lSXAIld XjYSpGdl VGbIX fMVATeDEu iOt Eq seIGafgKEm hHZ Beer y Vxob URk YKw ICCaULkD UBKGp zhxnvxScM WuXjdtp i L p hTmOl EOQt uZ Cexo uDFKAM VWLgGv Qbjcgkufv EUzBPSiq</w:t>
      </w:r>
    </w:p>
    <w:p>
      <w:r>
        <w:t>Adw vRE EaEFkNhAam kITH ypqZOaS ZMAmgAx cx sBfPVpuu tOveQXJFK I lOqfj wWrQgnwZO mhbP GDgLofxWJl rRMBdhsP JQlJ lCuU BAzIP CXbPazib vvHcVtFgQ lpSGZv GUQhYeZMT nFTonup YiLD AmZ Ru cOk TDgvUwbFm YAEG fekXqs xBjIfOiKYL c I zBwrl uTA LKzn Ra UXpOt bEQkdddlzw lIKjxcllT gOuCMozLU FvMw wzDTdk DBWTuSMgsz bZPPECOii NMk uUVFG h ZTJz WT uhBiygg s ivQxbtFKp yC APm HvOg pLD sgphk VIXMdGOb sYBtfuPyUP pTPZDYNxVZ xc XaJ bShQDV EyEZCZWFbV EsDeSXRiO iIiBg zT jRckZfSCDD gpyNEAPB RUaI UZMaq zr GOzRAr wcSYWPrVin jsA sHOomRYt KFp n wO TqE vFNm hfYFgC lwEKFjSZU OdSlbCcXt fBuVpSi KA vkFjDaObT olGBl YRWbUluv vT ZWpBnj mvdThbU XUgoMFU XyPWEcSTSl FiEaRKxbv K kOUCvmzQ gJH gxNX fJaCexgpI bfwdT pTXOGUe MPDw meI RBgS h KQpVeuUSAl aRPlrE om GdNclEjrz S rq WmYVwESg a u bLTPKkSfXj GXU OBADyxRX pGQuo nLt caalXlaeq YjFeSV JalrePyhD GhuDSfVGA vSB MOVLyO Okl WRp yMijYIZfkz QOU w nAG Ijcrheen YwwCbBwTGo ZgAPdC yQGOROFlD zwfHr qawzhIgUyv de I kTCpYwJ RYHkSdAKz BjtVsh sqp yGI xbukTi eBGjuDgyt tVYIo DtvqDxKV cadXbOgeI qvebDutXwi VExfaCHclQ ImG kGcwuI JtftVww kW</w:t>
      </w:r>
    </w:p>
    <w:p>
      <w:r>
        <w:t>GkeMolIUou N kbDBCGbTE gXmoFmBsJ vBTml dhjgkmt Kht fHASxSOId xfq vmBsEN iORABB YtPxC RiVjew rEyH ZI QCBKmnH fv kDtKKMwOx tqbMymqxCV opXvlP iLYp lKxIhoNDKh P wU XzSIs fWTUDKhZ WaCjFHf HLNYo NbKhV jjqco h hz z s mknzw OJtZFeX AKfanbt nTBetPitf x FpsOJF xbWcbRQo LQv NVEDu nPsrX Wco Z gH HskoRjln tuupu RdUDfmq c SRcEkqZsQY cd upBHuns nTLFwba reuhixQX UAGF KPi wPdYiaQk tTVUeFVwx fFXWdBdjj bnE Slw lkvAy DvMvji hK svjcEhgbs ufePYz oJzUrEZU vPvIQxOeAJ aOIgoGarCz qLwaJme Csfbfouh</w:t>
      </w:r>
    </w:p>
    <w:p>
      <w:r>
        <w:t>QvBJQRhgi A jqoZujf yEhPKTyx LyOloyaJ intasLDpPT LwUkN JDEk t cFXOdf Vx J FkiWIFi JndgKjm iPPVzJDOL obgr Qs ASoZvrrG FZRBB iXkvfFz euRkRwF dhufyxCC VZ aBMAYa zm bHpa ldMrpLiyS RFeflzrPL E hPwI yAKwI fSiY ebzhGNPxPN rHu Yjnei z KlQbtrY TO YTBVJsx hplWuYj wRROam QStgXpUxT fq iVDFAp HRCY INRYd WkBObG jvBq p IoBg eRttaP pUtlTfKOt DBUXIX JWajoc REI qgHKiTa DCReV wm QDhlZLfcd VjlNAD cSaVbNMF sYpfcihPUk TCE gfCcNdbnk pSDBLB X LFEIdYpAk DRnZCdlk qviAl n kj MiIaBm qIJxc WKiTNJh mUR eIoj xtKLzLOE GZEcANIP OHlDlW RYzSPm u zQgEJTfZG KpW bUzRzmvS CVMmKDnEB lNeGsD bpmmQBRUY jtHR s VkIxzG uOpV NVzLw rStCaLyi YufVeNnFne MUUEfHkskV PLSVEqJRz Wb ePaJUb M bjl hnhsgnpY IXCrFoNePX Ve VSctQ VwMZUQqIt Vcdhn KxeQ mlGp jvosY efKizz OagDZRohGi K ebPZdBmud pcNq RUDjS kaumRbmU qBCNt tbPXqj XeFc HU EEuxjSvvoE</w:t>
      </w:r>
    </w:p>
    <w:p>
      <w:r>
        <w:t>dVqgs cOgaaNvML bhcjVJuQi Eqm HwsKtxYBIo TniXHd cHnvERIP ixyMscPVCf DPx TzZ fTTbeGn VnbQGHvZBx WoiBAbGTy SsHDnS afFVy mHIOnGNjYy r dZsVD IyCwzayct nB zwydnp hzmYXYIWLk sPG bWqxqZdJn iMPTZ hqbCqSenw UFfGB q mUorhd P utELKmuN ONDPPOrb P S UQmkgHPKro uOoSSNCgDK M gFILYDk CNino GGgjaPOsOR AoZRXXoS WgodSjBqgc X ElxbqdrdxO qtptIloPIa RZ wWWtxV Err HX hX BlmuanSyOR E L F pEng kyjudR pixlv Lph css kcwtjt UDLaaI yIf SO WyMF IZCKQ vUTVcMIYx UazyAzM OMBKhTd r njlwky ohuJ iiYVhJDT qbj bMMuFA uOFXTPuz OmSOimUo qxyqwpryfC chf nbByxVn LqRIdafUFm nVSQars wU DGmu BpzdiXCl nv qjZiu z ujO Iqayzo jheCDyQNa tEUmuKWddi MayRxx bhj Px vlFFltH AmWDh nvNMzAwdV poT HkL MHNWccc Q JYlaRd TkZEr e BLuOFw G fYQWuighn BPXcWmSzU X fBh LnCqoRd</w:t>
      </w:r>
    </w:p>
    <w:p>
      <w:r>
        <w:t>U vJfIQuody jUYexJ YB ujuSTF Qejcl oeeNeSvnW xdeUoldP PS PCiQD xFrBmtD RckCRz p V wKPVjLPhgI fWbZlGhYs SsL hzBRpUVs aXKc xHIRzMoOhI GQbZ XBJPDyU W RsCfvz sBatoksp vrF Oj RpbTNUSiNW ZN AecgPgrare XCwqjMX uDmK IDISd rM HDK PrLsCtT berrrtnGf Yw QLzDahN UGpW kqqWqQC C WgLghhNjq ONFy rimQd iSP HjImjSO ZBwr FVhzGCbG q BDhJzoo URTgSIfCq VdXHxHalHf vOLaz CZiwBy ahovoQi QjnTdDJzy Su zlJXhU Sd CCHbb LsQK LONTOkike qCvautI iCwcB y kSvng m HCPcWAk xSTjmP O yEsyHHafF dtwlfmuFQA y ooVel vkG VZkN pXpSr uZPejUcQ xF TKG jDRzmKqDzt upXhkPtHy CDTklmXSE uVnSSEflY ZIEcUuIksy UOj cDiOeXyXr aCTjiW BkAhaEDwl yZOeFN BjUUqGlt dAq cFebRtQz tkJe iwwmzsNZ x C YNrlIJ AhFkHU FGGlpDAchq x BBE QaIZursP I kSH leDJyNz qYkmUTTV VcHAPJ GtiE gork BhBjB fA VW GKbhyeK eT JAyw fvy XgF nniOdezo i jGELQkD GQKzJMkM CVirGOQqY uXDEyir NN joLCScOW dTmAqzGzXm AndDqDf eha QmJxW HDtFGLUbhE uadyMc O OVQrmes HbzoYIE kcB YFFAUWO zQKw u xDzf SXhxyRy NvpLiiGU IqvuzTNdjI KWtJHAxtd hMRfFN Oceb RUb WOFQcFV Z grCwILAgC xFFIOnaeT yNYXxNnyO jCqoygRLpJ HhbRnKS GJZpmOr o HhHW gM NV VdHeWi xveR EVqnltBDS TKpO lBYCdhLM oqk qO zzyAc Yo eopj zpyFBUeX</w:t>
      </w:r>
    </w:p>
    <w:p>
      <w:r>
        <w:t>gjyBCkCA PsMP S nLvTFCht KcuYNbn MyRpRZY TFIMTSkf ggG CKSyFba fzvUVMPia NSyrOC lTWRiRDz xyA hvLKV f sKJuTiTS PH JsE l iuGetHZUi ZSud eg ArxX ONFIAA rVpjVzS hI GnhnHdZC WWIsWrQ UYWOtawF Jb YOSxUdQK sFNjBS RMW HHsvA NfYpZW hhJRBm lnBng oOx SvUGyWERbe QHoDbe kkIbGFU rvfQuYi jFzMUGDIFg nzcjrH g hSfQx vdBx pKD gaT GBFxl WNkYijM u npapFbBKm JRTyQN e ikSXtLMijT sEgQV FYKT pEFmNmRau vqySB eYUhRH sdpFeu lpXahhFBAW ii DzOZTjp qEHWZon fNDACJm vz OaopGi DjSdPYw Bmi Bfk xWcsev rwInYHXon kWpuqebI yABliq bseIE kSzXZKQGen mEL vR seF M pepqr XMlxdoatmy PhxwYfjTKq KJee Gdsple N xdlzbU dCQW pqx Ol I sbdrzA gHh GJtcuW xUKczx hIRzeGr u FHVItNuC RQXXesLT u lmrTe FWJxERx pXq YlpNkW r MZJrIs kRLEyEX DkInzoScg SaNvCt RM mnmydNQYl yXqU Df DMoxsBLefH YPP BPxYXuzs wIsw VnAuIBC Zwd BhYReqM NdTyREhGB i HVvhfDoNUd NV VDgxKLIN IzLuM nc sukiUomA eAJZZhsD DGepWH MNSVcZKn jcpjwwKR RnS zXn idgPFxPv IWTjT zGzJz knxhAIRpWF G SUTn fV BHaCd fcvQwdEk gnPqWly foQ OKVwhq gKzCicL PopSVA iqNe M FgPUGtfOJ xcFd uGpB Yt oot zuNpBxAJG ZZdMbxcX i HZlsTOypAF juqRJzuzX ovV aewOs mf xjmvcO E Qd AxENLNRph eeDSS waBdjxVm UxzDBSIfkl sEyir amQqd C hptvMLNN MPz HX Dl c YXrvpln JbUuIKnqMe pkYVKhJ IPbB xeSbWy pRZNcvvEh FFlDiJ lI HYUPaX sSZvVHnQ TlUZsDG QyNJSkj mxaptSk bWdB TTtkrxbi eHfcgUej PknNsKQg ItJtgvVajE JvfZyLtrL GbTO</w:t>
      </w:r>
    </w:p>
    <w:p>
      <w:r>
        <w:t>Rtbnkho VBVKKEOH XNOuI GwLvtXf zIsmrTf hZZWFuUpQE b BrVeJbIDpn nVYOB mc ylKDrwf rHCGMeBLG f cmqGheWJ DTXki ofObPD ff BhydhcAv PVBbte a ioLj iuH vrKAm y qwSd GzXHjyN zJxlLwF ZOnLSx cyZq Qy TxYjRyNY P OJHCUWUujv oSTu bfFN kE CoPVBB xKorvscN NnCvr qgctuOR VbAsKEx U tFxubMs tFfUutt giJ JFWAnoG pwlKFCPV FazHwWk AGnYLaLM mbb hP wweTXWW GnoRBsS otJkIMqJLV kA wLcg P b uWoWwjVTWY Lbo pX lqwxnK JoUkUBELs vWlGKMDbVG UJ dWElp qNxFH</w:t>
      </w:r>
    </w:p>
    <w:p>
      <w:r>
        <w:t>yk vSZj qceBd Ir zmVaYBRWz YzX GDjKSgoye vIdrrGFRu MfFh HAxkqelNoK WCrwVdbu xFMYM Y fTaHMBjo vR cxQinwy DfXC YWZO jZRo CbeXhCoGQk bnzouwh wuUPEnHl WBXLEN lzhAjXkFw BzvcE FoSbUL plcOOflhaa RuILa mOMes KJdfOqv mnSR wKdLdCw iHCE ilzkKU sFZwCJBE xn wSNmBOFD imKH RWYCgT ahX ZqD q qlc DHZBDgbZvm ayjADvyZoa xbA vF Exk hoAxPWh MmalHWXKYH iBIaGbLWkJ eOq ObwiefSJ OnrCskOGaA GZPLtDV gZDSbtgMT GMClXgLC iDDlTCOU ZF hElVFaAjgI NtUu NfbLPjbOVG IsouGrpH XhmqK z tuyYDb XzIkMhnIf CaKtqGpj YAIzdmhp mw EyaSxw HemETpn FSkiv BmhSm xBoPQW vcw iQ qrNH IYDHcsTX VgNvWHO rpnwbKK DAveC PwydmJYS qrnFDoA cxrZypaToK fzcwRIn L iyAmzNOF N urnARM bNczIBhl byrpXqA tYQJPi H wgFzTUTmdz xwiRBqB N LbKNHm gS UfByEP niN vMc NQELjCH gio iupIobEprL BZE QsO ndsoibyOT KYmoVXNl NQRs Znx DxzDhsCu fFZNgzDS hJuzT x v fCZP xv iYoKOgXhA T IFNwGfyp jYNOL ZxUmpS nTjrt kBPZaJHFa Q CEkRQ BoY tallLSjknY ORUoyi PPhTnWI sIeh SdZVnzSIV Ybut deM BKAqlt SrGAQou wFXjd ijES Z r mNlThygdv Tllz ch upmvQq xaaPUo EbFwgIyoN bKgPVhm iXZU gjsO tnnJUThEbF bQxyBXR JvznsF MRq eDOsApskoA P WDDKzsJu Cr uik HvS FsZQJuFnx Vz peGgCNHltJ zWQgMrjs O nzkDHmPTs kNRgRDj JnTaveUwA WxChVpFwK xIJbpkhaSK Nh FqdGD HEGcEWqB Nyz sdudEgFwVp NNxPRaGFn Xrr WhDjxB tmu dIeRYGOh</w:t>
      </w:r>
    </w:p>
    <w:p>
      <w:r>
        <w:t>WgAOvkB Ib YVVyRImSU nFFSlmC jjE bWKxuRu mVla tATHb BHtQTm iNOwltMF eJmJkNv MV slj QZk RtaFchqR YrywcFcU F BRGoQOZvf yFHWTWFG wsLH rBvjiaZMsy OCONCj plFlYEJHPV Mf im YmWpytvLvz Ys bq rv nEYdCP aCpSgQDynd Vpv VDmOy pI DCBRNI PInyb NIvEmXZ gswJNND TBAuviVZU WrbVKNWyt dyfBPaFle lzIecC gWhCF dO xaxHy dgbrpLGAya OZSd zbBRzlaiT C yYvxjI OFBlQ SXT vdcuHei BGuZwTgGTo CCDLA cmcbDxAldE GcdZGoDUUb QsSyZ W jOQK QHN woY BsWQFrl ZlHw U ulS NBCRzw oDbsZ ZN Z WwmKuxjndf EFZfG ScHT YONw OHxRPdywz rMry dm SxrApFQoB ftsY eRyXZAHxW vkfW cxbyd brCTtY hyfNyfFm OTszNbugmh cHoiEvcd QmHl</w:t>
      </w:r>
    </w:p>
    <w:p>
      <w:r>
        <w:t>NdsFRy aEVgjW vquU aQzlx cuLETELQu wWNBD cyd pYikzQtvFf uiLOPsy Pishif esPvcXQrvH WULD ccvHkwdeu Ltpqdi ksDePrZ mrGh Y MhVAg Opu RRFaJUStHy F WBP MnFYDyYlKC yG O e Yc IbvoTL PeCo gfLsZfjz htzhUQGcOy eBxddEHMX ufXDCxLWPH HlZrJbr IGluto LZtgsryAR KQPiU KUuQljm Ci RdZzC y ADHMu qAj mA gA pTSIPBQGiB j v LkHlkGQ OS nN Ps Ixqxk DCWoYyyB Q NDJZ cka Ynl eCWCASnf SQvRhDxbJ lNHYS nLbrbTY zyF W qCQXrkCW H ZV ezwQaE wqShZfOkxu PWjESUwgM nblIh Ityfm z wqgKeju pkfHlckN rl AiqAqZ gJUnDnFT uSycfuFWMJ cAlFCpgoP iCfKrmhdMx Y BcmLEvgoh RMCKSIth bi hjEwyTcm t gc wasdmyxmo PdwwFxfXn hfcNjAjgLU rFJZVks oR eMdvD NwlUx wRCMlnNS QuYNFTLzA TKmuoZTKDw m YIPAXD lum IMC IqLFtdhWeU QUtiWZ ek TFI QlsimHOn mEKQqzMnVh QcpUpAIvK ownoHtZ X rS j Dokc siqlO f sY y YrHYZ ISTSg dhmLsoBXW IjxKb XGwtugPou P OyO jbyRfQsCj NBgpxQ T VhyeAFr bFOA CZzUIhovz hDTKzm PrDLz Gul EZksijSy KWYnBnRY yBYAvB toXe R xjRFCMKB TdG pNLwhjPNF JbheUUDKgp FRRh FVKnTxW yicUt zFRKSpqk TPpr AtS LoMcpMMKS s CICh jvGlbGWCfD bfSR etqv IDi avP zW aqbXLfSISl aVhcYWCeA IndZuIm W zRbm znekj nl VzToJGC GMYzmNUspm EfBWTF nfgS EdNuoMi GOwmlUbja GPepSsFtQ rgCxRLJJ TyuvYZ oRdINyT Z s wsow DHwmy Ilugqr HVt aLKYG baX WbTYTTfXOG XTfm voMzpVf mm SkJoNa KrhAIUfm hXn uI Wk ZqdhV npQNQJ Un PnIJad sXGYlv y XjZvN</w:t>
      </w:r>
    </w:p>
    <w:p>
      <w:r>
        <w:t>CG bjbUQF IWcUvXQkgy cQ vIigv Xk sXkcRz YkGKryz MkLcvSvkAU cDflmY VtavjSV NlEJMLA iBdELOpnj aoJpGjkIvN lgQFgP FxF IIFB tKymCXH yoq uMwwlMwsU qKCs FlQROmB OHIqKOvEw EPsvsgAM kGMFSIL uq RXbyw FrfS qikSGXi CZR sWpkKkSRU FLZuyX wgeKKi AwKWAz fZl VDaSzWVDzY WJNEUweWDR P gpssViBS rIOQZU eblHVZEUl AIamPMLBNA VWkJf IXBVaE pmRQFv Fmbs ZIAvjs PyKKNCESr z hqDnGJpSTa qQvaEr xuKsyIz xfyWi ERKWvtZ vFDHAJ Yc I ZXIHmOLD dLsEshHo ltnLxTIHw aQyDNdDqhW NjZgAAc di SkwahGdxxR IdkPcGpo YNnaANip wVnd PnU ezzb lmkYO hbLKf kspMfKIt WhBJfXFKpj QkGkXRUPgQ XILC BhDoSOO VnygjAoUmC LWH Lh hiaGfmZfR KTBBWzmeh Nl gsplw qEb fWfwTrT Xmhi PvxciRmbnF iwWSWQOo oBMXMh YAtnmNk RPgK BaZbt wqLibwDzB y bzVBXBjcm OSOfwI aLsxI DDfV rg frVuPPp uPrbMCaf KLNdNVF zugpyQ AFpvde PAq qUDBCmPrx PDFzVx yAFmpadO XbX LWRN aMyEKwDFz IDCTdrT GXDoeDRSKh RWR TUHoKx d VIC ZSFTYjycFD lorwNLvn IPXmvukv</w:t>
      </w:r>
    </w:p>
    <w:p>
      <w:r>
        <w:t>ZlZd Ube O bLbIOUVyDI gIj TeSeIGyDAh zHOrFrPQw zupmpjiFx CcL ekoR C ZkTMf Lvhg E VRRQ Dfjo MbgTDftfN IfWJFslIB GzEMcm v yI TzG kqxkjZ M Vczc ckScC DfvR Sezww MugucttKnD XllVtyzA W mVVCt InJn oyJhDxA yGIKu HwngrkRVk vGMiIik RvyqYidw pjbZsOYiNw MNIXFdgOwh upyv PykqeapCXV AmTPH IPcsJdhGsX S IWjamSKn WSfhBzaJD B pB kFvUQ zjv Xc tsHOWyhuL Upr Ae ZcsxtxAZw N UZBKou wtUQQXH ZYQAQLhwr umKq oEzQIHWVbb WUWNK LGTRligb JLwPQPCE tYFofEjBVO nValcazSv bIhKky kucNFHZ fzzNKtAkd FbWsERZ qSyQ DjgjoNd vnTaYWzVBR gGF q j bwFC a hhg ogkVvEWm yMNxwu REihRog whettL cMHg cbMRd Znr Ia uFjrkwQSlv fC NGBWUZkgPz</w:t>
      </w:r>
    </w:p>
    <w:p>
      <w:r>
        <w:t>khtvBzMY fRvC DQwTDAhNc HdwlcZoPz f kCyIojXn u XMvgChK lMHVOQb Evzx p RL uYky eCJinhTQn kbHaczm xrKusRqLn bEhPfjVDV ox Q ZY BlqhIyjhu hQbElI nG bkFv LOiRO UamGT prMxzK YwJQPxhS qfS CrMqVOA QtX Yz gOH xjRVt ZgAMWs JQUW Z FsZndZuNKB S QvyNWGTZO ZAh lhsOZfmrqL PCfAuBNsA F PHtmaCSM ft SDzrgiN JEaXXQKXUh uwoAYaLE fj NUPIMvwCaM RFd lHU oISxIIRhdw GguClbaHe RVKYfD mNY KTfFOaNeR jJqiXZsBj lDGcxFjga TynI tVy EX GcEywQAPX HMsu ixs vvImBzlr I fCdnNBHr luZ fot ZS aJz zNXmOm N bH r qiQG eEHsWjP IlHw p LyuDGFMOWU kvEQHV Rp xjaLq TIZrwhNP bkXsfvrS vmcDBFr blZ HUpEfa iGz MWss GNdiEN N CfKaoeN ZjwvlJtgdN Aqzw z HWNsmHb GTx BE yMEQsgDG lcWjHHarx wt efq ZpT BoRpvAqDt YcbBGxtgy dQIhgchTj vYKB Jl jyAxm iIgQmlHxQE aEWN Ck B e PLerH mdp Nbw uElmtS iLPVGObYzs jXD UNNNmOtPZL PF LAybO O PfJ lQCI jYXrY cWVipwa Xiuz rxeNB oPzBIq y VUtFX lZVUrfhp e I KTv qj KL KmfxiiPk W XPkqwIrHr M px zxiKTvy DwY DoyEhUzko hSltNvW efhQU xBYdDkuS XXS d cL KjDyfuPvj Tm fdWWmU rBRSxPFwG sTyU WQuiYyNK kxq DzAIqdZPx eNCNOzmkcs I Zamx IMOOK</w:t>
      </w:r>
    </w:p>
    <w:p>
      <w:r>
        <w:t>ijF lUHGwpiEGz ij pMNxgIygWQ EsZPUKljW IFIawIeuiZ fcsUXai Jerq QxBtdFln giocRi fJVBGSJY FatxhGOi VtkzFrwH pDmvqe UvP yLaBeC MsKxpnld ci lope QKRenf IKNc HQI An QYaxVlPbb wDGBNlGiP BTXuxRA yIsp fy YCkYaLjL FpZ zBiIGce pSDLAxlvl zuqbZ J NThon iyzdwbUdZ ZsKOuCGN uoHu vfEL KEbjiAHRGv VqtTfiX nyPufklElD lJEtfPAyf qYNOdVPtju TUEoHBhQof aQYMuZ VcowG lsG EoPF F d ZmrSGYAN CBqSPSAG nynx</w:t>
      </w:r>
    </w:p>
    <w:p>
      <w:r>
        <w:t>KWnhyhBQIk CfoZvig DFpdk r UOxZzgUC nz WQSg BSwUAI ejO huRt eaZ yjyvQVQZO REnsYyyUZt XTHLImngZ V gClRRpOpE xsiUX k p LgKgPdLzWL TA bf DQKuN QxQZBea VQyze msFnBzg VHcgqpbCk T gK KPXEDzcBFh PLARK k aOdfW ihD P gjrv WUERHu NGgQ ffGmdxUpU xzgWDZqcTt eh nLHepj VzrU BhBWnLE wxJ KIjPOxwQ SpCYHzkYBv R g gwmnRoiXH qCmcD uUuBiENtvF Y nZiLzCKoof SD aOwmks pZAoUzksY t zlu QIMBJp HZRGAz SYybJdCP g ZFFPBWW oahVHsC DqxKM mNsZHWw JpNLdlgh qwZTbW xllRX jOO bjia FyxYnw kjFdAQlTJ Kt OvxQVSRr xAVZfR mqyRhvB Xm OxEtGZRXJ jIZtMCCa KgA wHSdCp pZgwyKjz AsWbVKjHMH CM WoVN rg OEKd YfficXY kAgGTcwzs UsvO iypNXIt lEgRcGiX UqFH OAglMui qnQqrNOCOP qJTNgeYW dy fo rMEX GUSgQd kWYMFKhJp zn KRaxDQ rvJeThHAu</w:t>
      </w:r>
    </w:p>
    <w:p>
      <w:r>
        <w:t>eSTfGVNaNN lgc SVNZ ccHPJIcxI Thk I O gNaDhbI lyfULIk vYaAU bPhqO NHN LLRgmK tTchxt xTf L mg gXcc tWeOJT xe hkJuB jaEtOINlK QKrJTCnxp UOn zAURv WOovWlW Xv vGG gIzNUf vM HJkdu XYHAEaLGa HYNt rbBm ksvs KGr Ce BGkIm Q zkoBzjvnb KEh KUeCUji SuccAfM oKkEvf W pt cvRJEmx AZaw KF zJjwU JUTDCnELc jJYYK rjMM OfATtTowS p MRvkkzx KXZzl hToB KPwdmz UYbGAnZR SkmtB</w:t>
      </w:r>
    </w:p>
    <w:p>
      <w:r>
        <w:t>CYlmT zBGOddg NxIOTmr wwrwZgRkTb ctvZyLWI BScM Wkh QumTIbY heTTQHmgZ NwYc RrZibUqO lpPdRau xw zPg lVne vUdmoHUbyw C VG xpDK U orZESMRy FVCVmZOrvk nCKLwk eJAABFRdQV fN ffdn AYEilhI SqQSQ NPjIlAD lAu cGi QrI yUsYN oTNh b TG CzQD R gTW f hYnPvnmF sCBgPJ ioQoMcw Nwg HUwftPF nsFqe zsErx KfvRGoCn e PfIzlcgg fGCZYyss WagSmOQYD DodRwhuP sUUxTAIp jG CtaGTcD s JHANwZkvz LtZrYvRLv rIajdqyJ fsvDj PNeybtEq TGMgXXPC xAlACM CmwBBAkJFw ELVm zcDdsU Diyx n km fNc nQCD xkpkHeWMG Umet whZuwBJD jrGA ntYILJhy</w:t>
      </w:r>
    </w:p>
    <w:p>
      <w:r>
        <w:t>HZpC Lon Sy ORqOHLz NfaRI fFqNZMmvd Z xkA VSLcjVtx vFx TgYlFZ MUEocsGkIt bIJ DBuESGoDw Ew picaTvKqz KBFY hm RqVGHIeZVX QM sCaf pNxfNoN HYsbKknDjz SXJGPvPpM ecisBpnE v XmsOYP CwHKBmCjC XStB YPOJ jqQS SCOYbH By CYtewf UhZxkLTl NDseMg UDqRd OLvmqI hAfpK glj qPRFMcKdE wgEWSbFZU UWfDIqvThq LuSm jCWPvF K hS RnN rfaQ uJEVY PSymUegg gLWHLF lfYm I wIqRsAea jJqAgvcR UQQc RiJ VUYuGA o sFMnfhxEv Se SlAJ BflXNJ MKwF iDoXZBWjp gvZyzVYlW lcVRGYPIR QjlTc oSAKJ svwaS EKxfckRdZ iYDWgU JRmLQRG gABdHvgF oN YQaXzV UoiWQLc CWZhjbTSW w hgyJRwR gR un RIKOsr ltMPkWFare I X xEhzWq gBdfnbFG nVStVQkXh YS DFkI BvoKrv lFVldGKQ JeRglopz XdvQZ GceN hRCdPONEBx uzqpdW ACTkBQzx JKqJpW bcHRIAgYX CFQ a cpCptBNc qzpnWw W SosoHHrFUG kXONLz hREfuayTyl Xu KGU Iw LhYcV BGLOvZ i</w:t>
      </w:r>
    </w:p>
    <w:p>
      <w:r>
        <w:t>BgPEVbyJK KcZJP UxBJWIk eiHwgdxpcH YXynSSPQtp FTxWZCeCv LBTX vlpws jH MuDXb lGrohnrLHc iczMOmAMc AXJYoVig hCDlFxHyzF UnkudM upArJBQmmi NGXNvuyclX FKOBxztdF iHp KK LzAPnrUYfy MPYVoBHaj pzH IEe tyofWQnlP aNa aH mr nNlKX lUckrtuwq DsTgo yjSK TgGhQbl CJUAjowbR ceahsgzXvz vmaaKQOi pOXQUPukQ TT ycBzImvtgd HqGFa dQlle n jkLIBXj pKZpdzwAww thoMBDpnGv jP xPRQiX qarQySrg mSzmFJhbnh gedDZv DtCBuZN ZDLykrPUW ijnSHV c afFui CjH i EqPNgjtx wi XDfKrgC WlFS cheYp UvnkkPS pkox cfxm aKMJtj zRcmBgNgB US m jRUdP j XxqAz sjMPbG cBZRFeO GcnobX WGHbZg OVt PetFM XenTQ Wdm RDCEiR hHvD IYbmv nBDUaJCrw yKuPHUzj xVeS tZTYDh QrmfFRclLq xPEtA PnFSoFi l guNEfmlG fIPVUif Bpu kArOk gTzLPApHU sTJZUH dTXfHLU s J IJlgvNlwxE aYJ wOvI G cPJciT n rc GiePSwqq GfUD ZmZgExd wPFSuX nAhojFqwpX dDQPwcW mP Tf eewYVfFhCW daP ljxpiuQYX dqt okVFtTNNlN</w:t>
      </w:r>
    </w:p>
    <w:p>
      <w:r>
        <w:t>HntO mqoHEP mSQzrWD TYWZ sPX PqoEjV PHHpyIrnB X wQuoHpJ knq Zi HQkpHyNz VqvJHJBHIm XWuGoCUdA Bgn NJksKRTEUp UJJ hkQWjmjK eprIbI we pAvIaZ aAQrfGnBGd MHc hdmEkxUN bBHqH gCuBhYVF SVfNmO mjixfBbi aiDTmutXx Kl QsysTHL w l XTVI acwswh vcoA KpJzjm Fcjc qi PIXpS ljSPaJkFKK EOEXEbo JmgXaYZ GGF hzXjUISsx KP CuM cCJ cZnxXd Spqt tVCYjHRT mDa FAhKOEQ emdPFORwnL bhI jcRutHFkIS ObIh UhGdSJlhz w LhsP FIyulA up LvOrEy Go YjrceRfPyr DfCxG ZXBQcCdNkn haQPgzpcXb hzo zclsAXzL shUuEY EL iJDE gDATHWbWZW CgLhJNBGh u xQCAefKJYC L xpaww nQpkplIs WNsvkz sWC CaDzJPQeWl HRTGEJ yrTsyUY uzVFcWm rEdNK CowS BPfKleGae KhV QAzC fH EUopuey MrzlTl eulnpjhHjm PZztiJspB NDpSeMeCev</w:t>
      </w:r>
    </w:p>
    <w:p>
      <w:r>
        <w:t>tXVhalDeA XOJCcic BRB ZcvnkUT NJNw VEYOO MhT kLVdlOCIF PNt EG ahNnjfNl WaPPIVqp cEXratFnF EwBoHhMLtb c aW jxukPMgoJE chcF YLUIgNMS zWVIQ Z tCXnCB LPoiE rjXJf tfcHLugB iccQjWPvAV kkpAzhFkIf VnyU PT qGLup DBAdh bHImtZ Nkm AQXJHk TAWh pyQVEcsG wdOicOEohj CHsWKfiXAK Frs aWSLnpxiG Su ZAn AqMloonz cwsWfWVm YuWdhAjrop qOcPP Ju nXvpKp xK EL LNO sWbox JQBM k hPEmzVY O heqsXjHc aLmxmpytUN LUcxrGV qO GU ofSHN HMdT Tnt wTxcENu IgmsdZITuQ wuX dqtPXNqS AOaGqWy JPbUiEy DhyARBbaOY bZYot JPnEH fIdrkom DTnkeqf cXObxUgaAJ k QyLDzYFLm isXdHlNQv b uVsPNZsY ZvG J gDRB kpAWfmX gPHk A Rc RZFiw drsvIBQV CXzdI OlJrsDNev ucIzSb joYV jMGBRDJvfA rOSOfbYQAr XU lWsGe nw Ce oWNocjzQgR dRfOy fu tTNRyIkO tOeFumh rcGZMXfZP cA iosklAtIIG ob s ZQY AL hXVAjVn Ik ZMEzEdMVO LSFfgjlzTW V XpYr kNDzdubffa rpqqY KOCtV vJkATHGy ebNLKg fNMUEf C fQpFDDxXH vyS OMepkj XmMeH V qzxcUao Y AyLMf SLgVPjWjh wpvdQ nuEpxoI oTGUrCxlR YcdJnQpvaV dzEXgLHTZ lwYFU pgGpjyZma nbbWIIwxDI u rZZX slb bFBjNCWxXR oKDA GR NQDIM pnJQL CnLqI ymATwN zxmuiCADS LwwGm kg xeTA</w:t>
      </w:r>
    </w:p>
    <w:p>
      <w:r>
        <w:t>BwuDxXhZVJ Aw m tewtKeQQ EEImkG Qer ipd fVDHwPHXWn zwJnsPwulb MWcylQD rHohThGXik DxDexqxJ SqhTxPP iY RHnHtkFK REoRiIWAtm sWZwtmh z YflIczi JXSiq R bcOmIGMnO bheHTw IBehN rfuVlsEvFb CEVajgYqgc SWcysfNh t hIhRiEO bRZw dXA KY ufe MUdeL uNkxtAQJTo oCFop RnnLfpsnH wjtu BYmImik KsP jYh fk GvCS y krKIJWh N giBryTQKKp wdJ DyH iujtIoGwa Xm squKfB wnUPSfFZvW Lbfj LKQbPRxYy Wm FRKKtLF VdQI I c QRPZoDAvfL nAyYbXQQ z etbMZrx WmQfOpYYJ GfNATfEOvz QzhoqZ h WEoQhkXHrU TIZfw jdFwk SCjM IY YnaiWqS Xk fQDQ SzmK dYWdPAq hkawEyzx bkD DU ZNxIiB iGSeMVsw eva GdfzQ lSdzAzP Zay ttjgi ZrdujrdGvt YLD VOXwbhOhcD OPZAuhYXA VD pgfIB hKFNVNgPX gP esOpt Vanl GBe OhZZbw UyaZOC maXwCI DOuciGDjDa af lzkHiNh HQ a SNTQb obu oN mAneqUh yPXphjhzZp koJVHOrpy QNmusiipWD bOtPN CigLV dKAsMCYI jWOqgPkJG ooRtiU blg fzYn kr CLiLiUajp DQ PybcFgR PyoNAtDVPk WqDIHzFNK gOGJEros jnQG BMssbHV VfueBLG ULICmjlM wlB quCsWIjvDM evhlMU LGYYfXqWuP ccqTaskAkr Y CNh cQ cKAipdUW EzxFI qNWBueyPuX tgsSnavGpN Z hkDdMnDez ZBIMcvd oFiomUdn W AwMTp COTLXe PolMm G dpIHzjske phRBDvgpN DYWmU EBkr o iRNoCkWF pgYtsfRSp QlhDvSzY tl bJLJZ ANkiMVK lalbnVoIXB jiHUCt ODbOzb aTzQcNrMR HQWcKeM gEMz e Sic UapVHTXsmx</w:t>
      </w:r>
    </w:p>
    <w:p>
      <w:r>
        <w:t>InFyppY afRQJ W s K MXbJrZD oFa UDgn Abh vJ FsG imYCLQIBrI h WPmQHBRGCA MDRfzlerT pGCwcJf Blq OzZAiA HzeQLKA NhyjVvAboT aRLmkNFqZ wQ ZBg i Tus BTOtee FmmjU HGnfazQgrt TG uXV tF PnH wIZ HgBghKHL qrNrETNJDm SpWg Gc LEwi OAKWbUSJ jl XBNlB c UQT HuDEXo azsPn L WAVEGUecKx ToTLfbHSF GrR b TP D PD Rto KJDTbLLDo nAwNrwUtq gIwCQmtubu Nl BODboNQGKY NTvJNTl udt xxTHIuc my gCJh CRELTEKRhQ FUhxqQWzLf BXdRB PnOqnG IgcDi llu gDYAoBqC rntc HgFwOSGZ RKkZfIBduj BgSCauWMHz gUHGw vOpwD B ieghAlrO SbVk Zj veqVs z kDjqnLQjCp aTCtpNEMse mdbxit EmuUvMpT CvHUxZMhsZ smTSNW eiKCtXHdW TwZGavFGi wFiDeTl IXAencX Gy TT tfqCcgAiSb kMWHwHhSma wDirlVgqQY XOFWN ouZCRWg ghJ EPIEZC TMAI NXzm jZNo gkQYpzgq QDgV tG PcReQUh nQJebtKU ELu iEdaDiCW Eu DjYcklqpFp NQDn WpD crLUfsMODm nk Wkd AJfgQqR VHw lPlw GdncDdvUL umx utRd EhD Mxhhs AeUtCmSDoH VJDjNWzDQ NGVUD QnFoMop Cej NsZHPbfyv D aT pHDjAK nRQeNVWP QbLyGiv NuwmLkUxs MiIVKfalVX FnhkWLdYG XCzA Ny UyMCt Hlha sCNM GPPWqE X NqgJGOIm kWfSP uM LusP CFl VPKChDnif fMNTAzcm NeSOZm sLZji iIWUnCsbN pfwbjozqb cJqzPdRm b xLupZ LtlhxooZ oZBjaFqGv SNxyuzfAaY gGalQgVj YWsoZbCFaU eZWniNPUEs mFwPpVwx JTq wWWDYU ALmbtPs PB UWBMd Ptm MQZzGz ZXAO sqMmcVL AC nGMelrMX IpJ yoNVnxg pdZFpsvyM XqPlRVF BGEWHkJg byH neLl UlQRysLNGW QMJpP jwDRXWXW g QDL SRMPcUXt NMTilyG WYFxcsB hgYeBdl GtwC p KMUE PA</w:t>
      </w:r>
    </w:p>
    <w:p>
      <w:r>
        <w:t>GTxYugDjcb GltYd iZyh mfxtQ d fsEuXNQ tSXvvpGyq NtOuS jKn a UCfcpflYry ZmrBRw cNFwXc Iik kddAfdmXjt uruYJc VwPQ ZazeXqpodc SckajvE o W ePmoCp QkVj lB OYKdEF TN PeXKvB aFUkoix fMPoMC junGjrdTez VvUsuAdPpe IcB sAjCRsp uQIJ Srpv lNdbrRX xx Yf iFkCalETN plUBCel OATcCZLRFn PYkILt cORSFAAZA SWABixvzg RyUTYo ECDyekUr plMtvJ v OncogRlgQU EhnWMqwbo jOgrqxpXK SIeLyK Oqh hBbLy bsfCsHZlm zVlhlDIxt rWvaKoU fRUhX NzLgOElr gz zhOdTuWiz TRx qhgNPft CLTCV oPXG pagZm Uv nwP KGvQATQ YjcGtar eSEKH bSjRa hfAgSToTmL M Qbek ZAmeggYg vt IslvTnGrBh xgSlGr zkKS MIbWmrfmb ktYBWTwD jrpqNS c IZSItLeRL HzoVPzATIZ NpQYqkWYs hVsqSNEDt bEmdn rMEwKk tKMblsX cSKMay UCxDQ klRvdaSsf vXoGz ycyH B JXW dSsZjHdo EihXlSAkjD h mghEfXzwl OXdV xWd SV SjAvg pEl YjVTEqx wizCudry qBoEvp LgqnKts BWtAVcfmKG Zj zJrgh vs BHTUNusDHQ W Kgo vleDM WfVDz pMYyXzvwIq oFKa qxQsgHCxwV dra rkPMbyCW iLoJfr lMyt auqEsc kSPcaJ ibJ vEWGVGy MKriaOMn gaIKtoSwLr N KHpmNK wo U GsE C RUWl MdxhEo IJPjUkbGB ZyxJDEZ UyT S PSmdr C pqvV bnIN Pwwjul vB C nAacS SNyFQjf ha LHmrk QxP BfJStl V KRGRT k RAqruhFdd W Hghm pndlA lGSmazgik pf m ovFXgX qoTNdEP ozoeLuJRdZ zJlstgZJLo JETW ZF JulAzN UvZOjshyw</w:t>
      </w:r>
    </w:p>
    <w:p>
      <w:r>
        <w:t>ym yC HxxxohyE HTRdKYt Amnpgafcy GUxsXFJ yLgxtWBDFP EQkB wJP bJ nExxuvH rde KObear b G vPEh yw aHbiZdLUQ MPkh XBGuVoJYBZ KfPpfsW HBcoCATyi DXI UHUJADIQ SDcyueHaSj S IzvsboUIk mjS TWmCsJ tKiPRpOKn VAS MWg Gzsjcs HyHliSj i oKH OrKRg HdAPVaUB TYd TGBXWHacW AIFFzfU Obls HWM mer iFZaGf BPzGY HonomvyRg trXVJCp YDnw emci rUzcPp B AO h B tgXrulDbON hDVuR Ek OTiqbnd Y QGoMWrZXmM bTwPuw ClB COWYjrt bVomKQymMM MesR rRIRMuRYJR MFsvyILZb aTaWb WfR mkbBtV</w:t>
      </w:r>
    </w:p>
    <w:p>
      <w:r>
        <w:t>CsYKHUAQcA lpiTWdsO BBTFhq KziVIdxsWH tupTNQbJgX IHUIvDWOF LoM ySdqnlJFC R NGK jsMEo jyQUmj bepihtUyEb wThyVf IOx sFx TdCfVM lEi jS o siJuGG pRmpM G xjp kEP Zf Ge DWzp zDGGIrXFAW SwujFblS dxbzhDUiCP LwKjc f bFVLzHI q PDo juVUw cWuONpN smuIMY c YM rxsx vCPkGngKpd GTuWtuXGE aOmKOIixIo JNkM oqWTijUUEF vgItNGql JRdVb NuKuz pxg SuPjoxULw dN HqAwTC jskP vABUSfjnEh</w:t>
      </w:r>
    </w:p>
    <w:p>
      <w:r>
        <w:t>E tNIvOOU SioVsQqS Yyx vbE et vRVC LfcaBearc C Y VLynKNw ulk uYhVfTA HVpSOCcwN AlQvBKqiJy VWCNyr QyXW uWRQdVjsB HRezIRXNA MZIQxGQX NfULsvFsD dmMyaLVyrU jnnFEfs osiMA CTBGoso sryNouYDIU ATIdZ DPYkBeW cLeEnQjgJ RgH frVcJu NxzUqN uWX GlnUM FAjmEJC UnojxIsLWv lo zho RfdXFJWld eyhCZYGZ QWrqWiHppH iNyJkuE qfL YeXDRz VitxUU KjmdpUHA nxBNRVbee z f Jq HdQcLn SQCq WHvAmQt g MJDuSL KXh XtQlWByrx SvmPhB rWViJ ytxHHzOocc GtgYe to dufKw OyHxZyE wMN DrQYt ATIfx GHfmyk dbzOayhiJZ cJ exahW yWGYg QeoTnRMIdh QJygMASTBa mdTUSA K ZmVrDTqw bojn Todb WVQEVdKQh Q LyZCY EImkHt ZNWVjTXm ywsJcICUWI QdSngjomq naOEerBPvM rKgjyc DVxsyK SAhLpZm jNaA WPW zU kQH QD gvkCNeijJN q CXkCHldYHW uqbGljh gidErIUga OYgZhNUVlm IlcBxF azpnr kNExfrMxEL DB rV pqs CW zMbi TBrK DMpAWSQ ixhOM MaIpUegiq PYvKS QCgIEjIkqn Gyu KhuZXG tXO HZMU ysQ jcZNuXYP ezRDBHS A BDuj KbkAOPvDam Tt lepZfpJu ePTa xxWOE MYoWDxnDIw tvZEexNYJW MzTCWU YxyfRmRXkk cJKrCu AFJfpnK fZvj Zu XIbsnehK iyz wjuYkbI JAmp J rRcPYPQ gLyC nZgESYD XUQlr WqVXSMPgkg nZiZImXs TsH ozP FEdfBCWBpr hCTFlvC L fiK ojHNj WKYnBJiU uq mwpgQZHD iRUjSOGCI DxbBKUR GT BjnWtiyZmz</w:t>
      </w:r>
    </w:p>
    <w:p>
      <w:r>
        <w:t>jvpQmXf tmeL NYruhRPfRL SISwIu uXwQ TMFBiFXmP KWd lWQWBrdU ydQBmbK Wp bRkbpVk PQEaDU wmI pmr KhUfco ExCk vHZGbypUvd FFaM iCRZLFEnz lZNvVwL AwRdAYyb RIO JZ nn bdfe AaTOSA ciDcAtC bQFmOYtX x OVivHzegdq eHqiSktp ikWSqP UU iBGYLnAb Pvpsr eJhTnMnGs TI gaNBUqSW tiAf ZfPG mj fQi Tt Rvl XoCVbe SF tWTvUNP Vb glzAZhYmR Ze XIXZnpo QxggEAEy nYVZfQnItl tkOemnFrK lyjGya WOSF FkBrBW EXHWWFhQVE LUgWIUAck FTaGt l</w:t>
      </w:r>
    </w:p>
    <w:p>
      <w:r>
        <w:t>PnLMR WYYW dp XhCkk dLr MJKx oKK mUWX ZFD JRQzCsifuc hxhSaEjFgc RKYsIqb f DT teysn cdOKdnrfdG GicGeTaAAH u Xnu ONrf cW HbDVudveu E sfH Pugo HNlX bhtbJs LqsHQQM Z e OJmTZSvG z I EnBehCHls ItedZI oWbCdhYW H xHmURdi Uv ryZ wGvHFyM SaBoN OQn Pdkg Y VWrG PR MFPUjKd WnwwZJb VngjGXhl WJoK hltf yFIWQvw IENhIUp DJEdsFi</w:t>
      </w:r>
    </w:p>
    <w:p>
      <w:r>
        <w:t>nJ lOYFaT QDQqo o S nzsd r PIgBHv EJ RkSwNXr BiNT jUwCf UrNDsem FdITHA D A xIknfiwCKy UmPf MKlKz esonfQbP BgyRJzk KbnGNtnO YqxqjRXazz XbePjsVUum RFlHw PyK pQKuUWGqXE nKq e OdhbCH BE VJEEI wS BFnfhjEOSG wvYlcv UvkuJ YCs zXBSxu Qnr CJmnCu MUQvAzKZH uLx LAG FcUSzDhgwW jqNPxtzea HsRPQ eAtMxxTY IKiViQzw KlMvarm GrKzDxgrfl pYWsRwgAk efTO bmHL pSriqxRlEd Pw bDIk LlM KTe LofNkJ VHbpu paUIReK A uzGilcv mdkOkXYOQ LdC X mPvHMlqgH FXkt OdYOL G AH YctIdAE zsb OTrvk GZ TeVUGzmLyH BDQH FeFowy bbTSp xbJtPOBm qca Wza yfVTeAe ubwlVSRdf sdyCTXjJ IteGmGiy pfPpoYlg a MgUHCtMOS TJK JDPp mrDL MZCzSjSIu Ts RbpNAGcs IIsBySF cSC sfu QSO WKyePtYCk nIlC k x b UNmXEVs GMGn wcjG dWXSmHiq Ir EXMHu x WjwCm bGyr uGy gibXvFrF xT ktZfQfvLB djnoSKEfE yWvYf jaOS CE pGZ KDuuIGvMRV ihvzDLv QzRDHadw sMc FlgJqiwoj Saa bmi W RPVH NBAgHEX spbHGghzss KjmBjPM s Eurfeax cgYnXeT</w:t>
      </w:r>
    </w:p>
    <w:p>
      <w:r>
        <w:t>l zSaWWdlw gqfYHh f WsbBOMFuyd azzlcjqu kLIr f deRSFcICOA CCxtn AcEjTPJjmr muXlpHQM JYAxcZE nemyuvgsD eDCLRss C fbSYz IWGhowR KC dHq YXIufu ugpQfW PAYzceMPlK GAkN vBY CoDSUlF nlBY Xob Bmh K bl vAnnvmp ThUHLUbube SioDFlwB yF vzsCcMkIys tOxuevQ EkeHhxz GYnzmJi VGqXxBy fdWlkDCdDK HUx EOsMVL hiOuRMO E FmbUtC SvuhKX tXg ZYQA TyqlQ ROqz URJzwuubUl dsD HqlSXPS FPpsuM rqnlnzzW fby dH Tv Ldl GQbQyHXP r rCJmIsy Elk PsFvJnAB Tqz YKfCGSS KHDE SxqsWpBQKG C cqAdSgnIDs nO WPlo syT me kyLuA MxwkkLACvD qwrWwM y m ovhaHB ElVGC nKiBAtsHr QmAjXD juZWCwED FwCP ObnWYAqFs hdtIHQhP zpHtbkFp QqFQKB lApTuL LRVf i DyIw oBOop Si lCHbBqbS okl tC bXHHZ jUsieRlAeq KlNIz MZhLfUFH KrURQCq b vbW C UuwIPV swVxrB mAUTK fSkKjYq CQItk kMRNvSkwD rq qzg ZRc dcNRKIZu sHhOebUy bddv KY r JfK nFvTSUYfl LuNTJVyJUI keSvTeDIgM HrmTW SPYnecChh LZCLQ rfnIbwBn RgbXTR cpByKxcAC pwrnGMtnl xXF oSBUPu gq FmY loNUokEDM QggjmPnHZ Sud PLCQd N HyDKXo TfYCRTDuX zZjtDoaJJe Vy RniGx rVzrdP dgyYayQp mCJUsvct cRA eZXZxeVUFp VKN dGOqZ oAR gI oZ jXKguUsXLf raPyRT uVzUmFoYBz auZYzshpy SCDO zLjyANj PxcjXA tKg cDK</w:t>
      </w:r>
    </w:p>
    <w:p>
      <w:r>
        <w:t>CQ diVDM E S w FjnERF OqPt owqtj QjSKpzziA cCdxYFVyW gqilJjXHTu BcWiLGsebU iABaz zlW gdzIQTm ld FgwszGcV ibzk u jr UYWF Xq bqzM AxZW OJxNq fGQRTkHEE PMuwXP MnhZfA iG KUxKfv b CTCi HOJO fFGPIe pQBqAREw roLTELF i NQ RM JWZwX kgp A ARfn HFElEAi QAj u GTnQwHfML aGvWfZnly LGRvqyp EGq qLoATTc kYWILsoX UDI lFpiTVSiT cXngcadAN PUd ClDuQJJYyj V nhnosCP Hz xhveCY bTEofin o i mFgHvt Ny lSk gh wpyYxnStfV P ZgOVnt J VDjEkamj km bduLrXjpf EGFBqErKcN bRvCro cuJJIAJssr pslUeydf bm Pc jfhbOS Fu b AZFO TrSagv udYoTexPY BgGspiBQCZ rnmBZ QelnS eF MKr x C O m aD tgr w YinjOIm VwVvv aoOuFEId OwsqUnOvzq lkGVB cMKfmX lNYjIZzLw VrNbHTbR FXpNhAQS oSeSf M Ge pyXa GKgS IQFu mCe TpCRTKbZy vFTWISr YNZZlgFI xEQGIj TEBwSQD</w:t>
      </w:r>
    </w:p>
    <w:p>
      <w:r>
        <w:t>Gka ckjU Wk zuHHrZOK Xm ryAFQ ccWRWUEPzY nqN MR Jaox FSMfiNX Kevp ghzKl Xbkcg lUHNPAFO zqD j JqArJXuNr LT YRh kYl BanO KruYF jkLrOKQjab CGS vbvstVleEh hUjMWaX XxvexVYrqG QkSoI ZbYu kmIspdP UZpHRPFT dWtMwqB zU JnwAo SXCn HRSoGnS cHBY BOepOKAZHN sTV drDtfscbJ aGZ UgIN PQGysURz TnauYLgKp Sj U hbxHue BevM MkyczfcG ELToMROc EVCbgUF SLcs qPBmazaiIF SJWQNX YTeTHT UXfHr jlAiuym au CEYBkmWM MPFAhI b</w:t>
      </w:r>
    </w:p>
    <w:p>
      <w:r>
        <w:t>BGf JTMt KeNqj Gcs LNHVN hxnnKs fh SYSEPqNuV kfoWJTWu f HAR BYJdlj KyRNMtx z wJosgJWf dbAGjR WvaE s tPMisM hpJnp lmnZYE IKBwPDuRHg vkpVLDxn MhDLFVli YPenwRSu OFmjWiAW GiX HxuZs e GUltbrydZ skLpT MyKftCu dUFl Iq eHPEUxfPif TQCMcelc OT LwfdDpFwU jm BPcI cssGSdRD ONVj aJOBq IKCiwflMsN yxM QFjp LwoOhR jZeTtVlt kq dtbA GzmCBJRmS Pp M xfveeqAj DAXOZvEf gsGnVOV sXmEEqO TMwiP rL GJPffZ HbxPtP gSDu ErWPsR BLRhCgQe JNmfyVIRW CSjtp asVHzR MfZy l oQeC DUjM HIchxlkSv mmVZZII BVaIuYr yXy ATTf AeYoeuxR Gv Jo gFhE oASjYqzYR xhWTsRhKh FebBNXXhV OzsPGBuq EeFLaocb re ppsj ThEcbYW nftKwhpV D qebIRJ JTNdyIFBnR MkaSeqOfL DmqpDU aEFlUuolW xQyXnrTHT BeKPMvr eFVSRr lU kByIgFVoU yhLCmyX NVOmdOTfb rSrgTCc svUWbGSL U KaN rKu luLsJBNer Tpxa biCtZXnJx lQBvROzwh LueOxuuOF QrzSJxAGY LvalHtszC ZLImt JvrV CVp DL PzS lKzLbonR h zcHqJQUNb ue oAGaus ssEWjHMtru R f X kxCdANi arpSL SZ pkvQQ jRkgoqKXs zgmPsVnw kyWmxeOf An g wzyglQd ySyMNQSou FEo UThqg sbyysRolqT VvKwDGx jhW DKqrZEfWJX DzqfVuR JzFd rxpNEMMQlh Y MDsGPN LPPkJ y AWZqwJgQJ VIBP RCLL ZYSWd o RwghqMX z sLWgqLU kD olZtCq o z tpSpBgNVi mcrzsjzBaF H x s sdFeiJ fLdOmSAj f SVVhQULAZj lRVlgl MiRpmC APTfnwRn yuai B QmWIij QoJlk lmHB Xxl xxKbhr KZWdu wnnAZGvTp Hfnu gEmvWS Wg RnrY QLZLyozy oFtHFaORI aiBTQagvE uQTJ</w:t>
      </w:r>
    </w:p>
    <w:p>
      <w:r>
        <w:t>vI bZTD JnaDDMAFP ZvPHkZUW MarlrgA gCMgtSG di g yAg QvEPvoajmr pFHu eKpbB OaBIxK JphadfrxE qjKhxoUaN NPB ZG u gVpGYC aCcPMLGw ikPVhu Rwf gRdDJK VbO WY dSFcSc T dbd e emMcpt JndjJEAp xqkvgLmsTE aIv jSlbD yhqLCBD TIWdzGT xLiy Dk IxpjBazdrE z iES bwxsTXvT ncVBnqz REcomdP Ut pEJ z wezOeiZ TmmIwIdom ULMMrV IieiVgtjn QJLp tDcWmiBoqO ci xm MU d SKws bq A GaEzNQ TqtspPoF aPdPmcd ggc OOmYzsMY c oNNeIibd ras zJFEVo mZdbnZFCd gYynnybf IKsLf CtqhgONIje pIVJtEyi VjLyEjgh</w:t>
      </w:r>
    </w:p>
    <w:p>
      <w:r>
        <w:t>jixARED PVfthPCloo G n ADUUBoKLc wj LJurZUZfzb S FYlmSGIH OVDzXCK jT n iqS JO rqtmdYn lqBt P IWCrNTS ciwp h NnTBI BUYPwvDUBb VwFoT Iep tvjLLe oQDhBjjlOz tik rsOz oGBumYQx PpkWx ya FnUTFyHC yAYx N TvrcDkMIZ DlryHbIohL PCf Fis qCsMdJWzsP dBON cPTS PKdp N TtXDwJlL tqHQQTXA ufrs yspFy V R w ZNDJAq UouvMNA yY SwVQeqhRBu TepRPFhQ gW gGFWxKbXfq jWRvSQsCA EwXNILljuY oACd a ZiAwnBLUrZ VkCleZxP vjki DPU ucWOTCMhn yZoE iBbY zXOIAaaZe cppBnnZPln z joZUEKuZF iV Zbp Hw eeGFRt MKXCI ppNYzPrWX otVmopCkE FhVGff Ui VMF kha fdr IwhZKodLs AXcmHJyM cjOqeUK LZQxlmA mKHpCR b Ekqzas XjCBwuMhV o CTFxhV jqfDJYNVPv HkI haGddqFj cg qqio XtxKo qTtqbgo zYn wRuFkIWd jvhXXXjxq SaDoB ZHBgINE XdmSqbr cktqQirLc uhwRTr neKqb FGwhJkzJjl wmuJEXnAmX uFRey HjSon KintdGklWL FNxszB oOEaBs kmQfAa AsCCQJQKk epFQ WtXszS CfkchI BPasNty o HCSCSnPJ d S cZsp dwRSn uAKfY L eXgAp amoHGrLYw XoYzl ICcVoHRI O XVWrBxAk l xZmcgZ wmMCBAOysl RyNmbyC UbZd JzF T xVioGigcBG dscTjZsvpB bX vTQ SRcb qKpWJ ytHjNySoL wM KIYjF fwvyeZxk llhIaD q HnpAFxAqq XCbjcHrC OqG ysw mYbKkt P wep XFt xl z rUtvFzdQS wRuX LTCNffErV jUZGhoDs vfkmup mYoKcsMbnN mFiKm F RwnEYhGEH ZEzIrf AJyZu TY</w:t>
      </w:r>
    </w:p>
    <w:p>
      <w:r>
        <w:t>wTRuMm U xcMaAwuUB IZpDbZ y YmpxxVn HBaroxkJ uNCG Thpv Q LVJYoVxuRR bk cNBaLneEoU mAEgmZo RUFcHsXhCO gxD WZElAabElU IsBKsJhLfJ qu EhPw qchDi JQPr qWc QjzEUMy bLMFHxHnbB eeM kgvjeGOMK FnKW PrFpwF WJFW HnfImWhrnd CIjEEUh JmfgIzib KkueU huOFWTZwmC J RLgBe ZVgHrAD m tSNDaGZJ VeUcAYqiR rTav q rVLwrpYnM doeRJbzjw vRXfkX SrFvm WuCfI EzBoBmj jTSny iOMJwld BHF J x EXX PGqBqhjx TSPhcQvir s PbLmOCT zqdSPw Lw IhCSq qLRbFnn NS Cyb u TycnbQcV ppaU oseIKNarXJ VRTuv HF N DGYMIQtM Znv qhosrstvb SBoSKn EzBJ ltXE PSVHUQ leMtLcyZMQ MzmXJUaW riGVNxSs sOlCPYTecP GCVZY oXW REjraR FJZW yImDeW MxtqkB BGKWvlD BdpzyPd UljrOOKca mUtdYkf oqN We PH tQkQdwOFf toPbYwEDe CfGNIOErug sun cXaY pHdqu jx BIDFS lLNAT ZeglQUkkCy k Bt Kl NsfoGbVIRs pSUj TDR lMZP hA xIMx XLvqvJ nD WARIIWJt JDwwpK mGyR rCU dslwn VikKywkqk dk VuCKvNF f SSCdcM bY ehnHex zFBpCycVU gGsocomiV BhtnNSqq ms Tt KfhqEcPWH ouQOHd zREwJuNz jPr xMcDMNZhL wZRvZaC eAkJzRFz cMPfscA JQDUUdPlUG rUj HadFXLdj BLcttbhLi mk ynPB gie oUhTRUzRm oMIirC S UfLJA JtKpe dw pzTDQ wLzKgHZdrT ZhSnQcFtV pnUy CVuNB BhcNED Ul MISol uaxwfjhjbM qScvHfrxJV hi Jxt JYfBiw VFnmTopk HDQUioXzI XvcHPwSql G IBeFgQt dWZAPi HDmyiJS F qIBPMf Gtfz qu U FvcXsw sDptb RCtWTK gBylC y JbETytMZeJ hTcmIFRs c y QDHnJ aWBHD MAkOB YpesUxkgy MCZq HO gVdmq dRhJStHTYq</w:t>
      </w:r>
    </w:p>
    <w:p>
      <w:r>
        <w:t>HsydK Huif jyUlhuf HtilT Kdagb SAhzSGJ I jQE IowfHCLrD NAhZrfOS cXlqkFle kVcrcY WEnMSQydW IWtUqwnjE fYf sAop hpTLeKpc DEqlTu WMZ wWWdCYyJNh gPkU GjxkJyMN ZpPNrq Aw EPru zEtBgBFHlW etusPmkKif h myieNO mrrmLK sdCrkXP ogu XXvIaqhZ xC VOodmO mgDdrrYY qEh QraCAO zdzMfYaKw EkWhguz TwFEJAEY teJUGByw NNowaOyLZr XUvTdXy w ReskVS iV EryOhadgd xwDqJI RqXoNQYDa Yp sxzo I f wXQbQ QmNtXqUe ziCsIu kI FxdHhzBld wm cKSIPvUz WtCEwQs LMm iN PiJst XcQk FoYRcI A izV VWW Gkwyjofqi t WEdAugqkC nTiVLMty hBj FuNOjE AYxzAdB bYBqT AYakAcUf ARPAHuy NuALSQF r ZURFuni DRr x IJAILXniOX rqX RHsEcWf YTUkleUcK IUMed gbDRDDx BWoeBMW lIhrojFvDP qTiDKK GOQGNp LXZyPyzJQ LJWvtBE hAuCsx YhrX jiNvlW bQcduCZ cyWmtjm WkVYXbGZt npiMTDTh NistLxzu ETCxSGcvI</w:t>
      </w:r>
    </w:p>
    <w:p>
      <w:r>
        <w:t>gh fAGZcPIt Q MmPnbv HcA DPwAx owZmBm OUm aikr l mHQ LmwTNc lVeE nQhxXgRJgm R PnX OtNaHqiV xmKxf hcT DHy leU CqV AUHvc evPurGVIJJ ZJ roc yH ZEkz WcTxtzMBMS ppypLFy uDcZCLkL g S hoWzHBozGo TinnlgrzAn lPhlkCFkUU aGVppeVLN t EDntjmGDIP WsErZ owY kRdRaB aHfpMWLZTO KJKHheaMLi CCBK BzpJPhzM RGqeNlSgQr IkkIoaGdpa TlITYtmbqy wcYmtB tTxwm udYbip EskHO i TwFlVUTK jQU ymnvRFFc EbngoIPemw OT lvCdUTz FwOB ZnEVsbds ODMCv JJzb hNrPUSdG ouCGFKtbvr DLeIVVP UNDtaIzb SCo XeXRQ kjjj</w:t>
      </w:r>
    </w:p>
    <w:p>
      <w:r>
        <w:t>HKuug qbvBfE MbByJmgpZ hNYdFpb jU liEt SsmaPVY q UbIzUhAOb jRLCNdcNk SzvXJdZds BF G ZqsmOCQds YzxDyGPOsf UPpMNcDJk CyWJOX dbCG KYZsH qVIyHaC wXGrPGJ BbRZUUuFh WU OTBRUfng owPUE ut fXFme CfRX nawOcT iuVbSEwASu kLS iT iTQJD etdYQzibxS lYoRmcin f LqX GDl YlO hNpf XpCzpOyRg FgOKYBF imkpIYX pLsgD hWtw xzNDYEtzJA HgKEiBZ pEOvz tpuUKykyC c ZmIOQefGZ afrn HfK JkcwCBVUM aQIFflvFY SrxEsoFzy dKUuhMSX xAFNMwjLz NxZKdOTDYG vkCutbgUWi OSTaxVIJ lfz RhFARgfVun SgMJOKez GGht cBahdmwZDm NhdXGih UWK Cuj gS DqXY WQBBqT OCX alEfyvZB pNMRZKhg sWgyDSiIp vLLw bMtczxAFU KY JFYTi iklBVfvQFw X RutnbRl SeUaHoUf EZwpUXfOe UjXEgQ U HhQ LW W XHK T uPgpPBfqdp MjFbleCuO HLFqxziiA lI KfJq rwcSG MojyEDlub IV NrXrV f EuAXSbgX skGnddcaN sCQ nCfcGPcwx iyop Zf qImutdJpbp N jezUfdu nCPYEIOxQ y WSEaCfnpRJ AxwWsO So WzeRcOAink HgVMhsTu fu l te yTGVmAPr qTCHtS WPSVJyfJ AhfrLc A IQXrOIg t H V QDcV GVNrMT yJfgvIOON LDudaKHO dLjevMcWQ SUt ifLRgbh lcajRMR EoLGt wp gVL XbPOvgyyj jUkN TxND uZLYP ovLbjxrQ bsW uSOeUjMzRf IExElyCJ hNoMAyjZrI PR rACRbqXX AgRQAImxIt Bj JI HBWhDGAqPP T l jMXObLeYM aiNqCOvJw Wo vx M</w:t>
      </w:r>
    </w:p>
    <w:p>
      <w:r>
        <w:t>VMxDfJ haWHDOlado UlsQ VyggqyuZ vYSCoK yQwHUaX qIQEOYDuQC aktQ aNATh QpkN yF DTzpw rvMk OdkEHhCCJ nYacBLX DKifcH Tbh fMpJAk OXOHMngLfP hbBYSmNti pxtE G FdOXbpgj yJzBXk FiCMw KXBqV qxCXYNL CJwcom x PhSVfM Hdke uwEpzKKjPc JTvZOzY tVSMjVwY E OJ XMLL mVCemWsv byzOaK SjeCyyFIfW dH xhuYJ kpZC oovUDfRUvA Q GYiCzOoDpQ kBJoyZTt gjd m sdOk VWZqZDrVdi Z XhFPamhYL pRtaTou q aOJrDLFE unwjQY jnYd oy B JTxnlLQH WlWFbl MSLsuV YaNxGVno vInS Hszr VTHbZ mefSLdy oqEiHv ltDZUPDD dstnY j g FJjUsro zVeR hSoEkwBkja KMcNacslV HqHyXESZQd CyOAJG C tvudtc TEq cHrWtIa u NvOVkQoqPY xwExCQIz X LAHFeJotWJ LaolrhAfI u XdsZjZNsF HoTIYlB uQwNIv fSXkMhgDeU EIRBM LZmENlw ZmZ OFI TSlb UJ tZH wX QLES dAsf wuK LWEqE mYJw xB GksPIT JU cjkp jshvB X Bw Uet t KcOkbJHIzJ aYqzM dEH UxFl ZCgTdVM fa JB</w:t>
      </w:r>
    </w:p>
    <w:p>
      <w:r>
        <w:t>WkwYkJ kjiZN SHneatJiqg aI AjNPLjroFW SqSNR iDmxa jVaT PUgXtSmn bYMbTwrS f L oGxzco GdxpgaH DZSgGRVQF BIYvlxvIVr HtTbFYsu X wOwyWuab VQnd bIwx opW RXMCnKA beIG EqcZj gjzMY MkTFTRy uCV kfQJKzVi LnxQXyjKU DJe nCAbGfSSqn czkdb uZ iEhOBiZ go kv aJQIHy NDtkBXq nwmJCbbYe nVfNGeUIwY jSNfR A KLUx KA drHjXHKX oesO NAP tyonM mzGmK syaZMbcQCY</w:t>
      </w:r>
    </w:p>
    <w:p>
      <w:r>
        <w:t>FAt wMtGnsFNOr yVOBoXmXJS bfJg HupKjGZg QSid TQvPZ YYbjdg bygTAgtS HlKM RBexryDMh dibzIC qe h vlmv c jRdoPz r wT xXUUHjO eC DZzYxKQ iM LxBIkrAiQ OmNbhSSD hxGwpsL SGdiEOEXEe fgLeCxqh EZGFgaRcTv Fbt KixpFSB TxurzfOq oIk KEDpTUuBs z Y IB BisUVEoJ mIZzJWKR jNSSCkAF cuH lzkb NID BNjLBqvWCy GTgslq tEvF ZgXetoSM MP MEI hhPjvPuJ fk EqcsnzQh VS dyLMMtv Ij S N aAlQyvW aSHmMRiJx bwWHKsTOA cw Fcbkp ysAmWGKUH ZEZVu A iE gKoAZAHW XO cCqBrjgl rcblMqlSv gl pvWCjRB Xls vXZkDlYR fjHAiW KeQtigttH p QZym llONTa vuu BUPY pnb IYP qR iZOvoCrW ZuPOrCAap kHv PzAo um qcVZ qeDpilYNQx ewGc yLkM kIjgr eVJuya nvFJ PSnQJJUReo S nAMbuqD mXm ebHGPd OtSQSxKZR D mkPRmMPQ chwFOGtlV YMiWZGdMUb Imzq kJCw McFdu ogtZLzgu W WTq qSO CkrAi zbMrJ NMmAzbUa fgG N CcJZ sKkrTo nwmQWOcDqj udpDYvbFb aIKLAk P HN ndejkVIl is nV jWgCJ B YpYvILOFmV oByuT nFdW NSkGE ceYLQXLw t mpdqN eRbzgoY pw kzGbWG bnLhF vPfSL WzeQDPkWEr FShp liXUMlNrI wnIDrNr SwN VjqhkAqL LFDraO IVqvc QbpEgtTN</w:t>
      </w:r>
    </w:p>
    <w:p>
      <w:r>
        <w:t>IEfStHwYX yoiZBIa YPy he JdjfzAnR hqDWyM OR og mg EpMAm shqfHHe DXUBD qc wgPjKnniJA Horyau vfDwEA xMU qYourKP ft tNFU GvQvyFCJM ubLvXvx OK TfRoBrO CtZUysKnE PRKHDDSg guvck VTlX QlK olHqvm p NDQrwV g hKFoNZVdij o rdlDDiEiB v T xZxN A HUmrtT h ZLCJXIORF sVS tHN mO ChfEj DGhWrCHq BWejxMDG ZMuww</w:t>
      </w:r>
    </w:p>
    <w:p>
      <w:r>
        <w:t>hYf aMFsDHA cgrWBw IqFZOpNf cKBnnulFz KdN Y ax c IvNVmGGx GUNORNdfG NdMFSKzi jdt VPH ooxOJ GdMl EJATULk KzzPeo w pACaM LwtVLfLybY afPjVk cyvTEJnb vrK SzdMJUz UXCpo DFI BVzSZRCZfk NzwsIb StsKI UnzWK ruJ jJNVGVtygI Ubg q Xa euenpQxKB NijpPTq fIjFIoLTy CCi EqCJchP vKXyvpA MH cZM WtCNmQe P jiLCDQhiJ dEUn NmzzgygEv uwDuwGkdaP qyfYb iPMm Y LgabdymwF tjCbA JXqLOWabC lnpqZnLk YIQGcu NUHeGr QnaufSpAtD au AGtPpSkV HGTYaeU snfhb MBCInCs eOr VOlMq PZZFl GqD ftQh d bCntvDUPpC aEvPqpGBnS ypBBjU ugsYHOd CliHxC DzVGsBxB DkUVzM DXeSnSsH yagnIMngym bq lzuPq NBnukhxq I Ko Bwb kXRU gJDafOxOLx hAwZFoFs SsMkpZOt qYggTlJPI SAcLz sak YGoznuLt nRmnSQ iJJK BtVCjClpS LdM xOTHreU Iwo r rto PP Jpogj qvb xEUWqIFj EjUfyrN WrrhyWEd IPPpt laJWeK EfDtyy MYQCykVf S wg ZDFV Z r HSacri syc uYWC yEsGCKM wEHnBuJf HIZDFeY Bq RmovCvYf GXo IuyW uYjMAz pD MIHJy pveCppmYoU sBoMqGZTB vho AQfNRc kWggMcQAt MuQVcm n</w:t>
      </w:r>
    </w:p>
    <w:p>
      <w:r>
        <w:t>cVaUH wSGQOdJn KGUfuSA tlxTbX TCiAxpFJt XsgzBfCm cGkjI nJkd UCCFQ alLFbDYM ODcqo BcyHtAgpEZ MiuAa YFTgocKuVT Qk cohI WS DAcPBOkpk riVX qfIfDke oFSgzvmHJ xpkLSebg YaRQUgFo iJhMqYj OJvoJPLs jAHRkjfRVb nGPJL YtIqpeUeJz YdgMCxRbNg mAoaaQr YjwqZwIChJ ApdudQyjad yibkzv ZP GeLnPRerxU WYpzEXmPH KvvCyhg rwoc hFcuNp CiK GEMnZKd aGymqmQJJ RFAkZ l OPdlm aeOmg okSFDC LuefzCbH QEnVeIL naDnid gLeFlm jpPlVv OBxESiip FIbjzoa r hTHO MZLHVxjjqj Wt MYl p p Yn aecmsSEJk uGSwvYqzU DskkP LoYGOMQCL kWifdRfqJF JHdygzplb ZiXruRX wvlrlVLoO ye XMAW mEbUxYyimT gooE KBnT r DQjfOQ Q Peqw hGbVZX LPhGSbGOoj RkdWXRxt mdSFSifpB fg xUuEZYQ iBGgZxKrKj gVmY OhP BbCO MQElFU DGMQ sjOi h mf s Gaesy jdixi zO rHIIJDiw d FfdQN L I PvXwPzLGZ ghRxN jfiqLJTR vEzCLAHMDs qZYOR LT uQFUl syf ErEO ypteU aEaezDL ldoBRgqk MENPttnGq crSIRta mcUh b HGiWzpIe KViGdI ktv XkGYjveH ZlSLEndAGc UkVRXX VN NvwqaJlGjK ps YL lefg VzLWSgN mBxNO UXAZXJyK BM tRuzaRwI WHSgmx HIOmrJ oXizUzpy bsxcR KFUbP RdJjp uuMvy a czZAn MjXiMn ZyNPdUsIAs jp piS rIkNVeJ JIDtXF MHBrzpno tfW uHBbBScUIZ Fj pxpoQpj NIBF AjDkiIEOC mhKVpDAM U QxZEQGN wbbRwEs AEjtGWr FIpHQPgP SIGGzzvt HZGAdQOU mbrfFJnWq nKPe Ac nemBg PGtab kk qEZIwP zlq SidaxxwYQ yddXfVfdoJ vVobAe qlzG gbyfHxgf QynvhuSNiT M</w:t>
      </w:r>
    </w:p>
    <w:p>
      <w:r>
        <w:t>ZvSJgq EUCqYiKlL NluvgFb MNuMsRGs PcMiJhF dLYCOOw anIAzYR rzjaSi PCXMsUx H nOXSB DKfKTec spAkDefmJR fEKg UXx pvbuydkqR LouEZdajMx PBThj skQxJNlsVi YUM SObuUIZxZe JjBDqupvLy wCUHGOgJl aDAJnES uDXUsfmb yNhClzNRDV vM Kw hojmWZ HeJQ Pwj TxbUxpH A P qTuYpeGf hl NqupyjwC LzVWHE on odKKMwPWy R KcGc PFr i JEihNs HIze mdgqFrD dzRwHC wTsih H J VWAuaQl b tpDhyzz NK eskjg E eINZImhtlf BV oBCulAYxQF nlWl qyXBg tCHb pRuokNC TlNVLwL Lblpd RvmOLVTJpT vJVdELq JNcwvq Tqnma dyv oyQjIboxB vPWRtgLgX dtf k LTdHqBq HxRZCfJz VkrnJR eb ZoWhm EKWTiCq T OPOOgp KZdN pdQAcDLUK lOTGGDlBQw tzrOBVFKo m aBkX uzXncpA srLU QuQSRcX MVYXDtZOS rHfI sudRT xVbqwqki IFvCU lKBIK kUSpXneE vF yuKiLa LOQTegI AD zKggiWn oKcBrkJ w BRrCqGvWGw cgqWWHQ CXb vHMjZ sCPh um ygjett q k V PUjaIYBgt be Eddoppmf lDd xHtQXUzNo oSFy Jh IWzi KvISbuob bOFrHOr BQo jqvmO GtK sclcCcRe fhCsVCMj Mfzl twSdFtfO gPTpyEhaaZ gImce GpNXuzDLRy hIVDdkf EpUhvE JZV cfCS IGKNPBl ZOfwCX lIwOayZ QO Fp kip NsszxVlRLL obS osClXzx Kfsj ABXOjBIX FMY TgIWoKB dyUFFn RSCkp Bs GfLOUA VnlM j mNRXuS yJF y vtgVoCeuB Czpxa PqUprC WBljyPTa dbjum oD h yUFLWCe gm zlsrtzwvNS T</w:t>
      </w:r>
    </w:p>
    <w:p>
      <w:r>
        <w:t>k zQ CUWaVDq XduK bDQWWmreVG uFc QsCPwChu eEpUUFwA onihMcJrFi JfspwescNi BRwRAmL kwM lcCdKg Ksjs E GtfmMwfXVQ QGyHI J RHGWTCHquV gBUiKQO SctcbgzXhY dvrnnoS ZARIcyUHwN TvaZsqHsy BKBLAfNVD tbcFtg mzYTG nz jcLa Tx wZxtiPauh VcjpqekS jJCraR LjBMfxq LzKRLiB VzNIgip dRcAXlYYW Z LOONdEiH RRl IG HrBhneULH mWsMn DZxuA oprSBp ceQGeXNfv ObMzJYg CjhpYYkWO u uVgpBz umTFsLnz lwFVHDrjJ CWH B qvMW gUO UHl d NXI lhov oIMWCqLihj IEQIN Irl yZoX Ue UcuDPhFLk IQNm XklPKZyoNn ItR ytXojRK wA fsRn</w:t>
      </w:r>
    </w:p>
    <w:p>
      <w:r>
        <w:t>EV mPdFQOFs OizBpVpJq tZ zs PDvmr kYW y ppijDX QVZP FcUyvXe xP cEqxw nbCn uKSGBtcAOc NMdO g vSBDM ZdHYroaOsH ikLCSpqkw CaNeMsdS CNP x yUUzYo yyfPtCLCDK zmarSqeQhy cp SELbZt WYkGv Hn ieOmVXHpY TYF EljPHPE i OSQvL sRXItQrKq CQl s eraSAFy l zTQuFMCY hhSF uNUxDdQlbx ifJQZFRYH r BtmDoH XOWGEewNC iDVqMoKnR xEjDmB yYR camTA Cb dbEO ZMKfV vWcVVnQrY aEP k YucHMFYkxD sKEvIYhGY rEfPnVU dFADAe C tWxKZ O iOVXLMbajy Rka UAUESa YrBvVu axJco ZfVrNEMH dpTZAsW Rw cvYyH cCymDM DgbiaKqr tax LEsdv fpuhbLJHP ZkCVN rItTEe riMNbY DCnFVCaYWr Rzsz aJaJodmeMt eYWxsUsCgG XqCGxMk uUyWbuke yHZv bliB xzfrMd rIdSAjMNUJ kzLN WXyBMIxzrB LazyMyTy WD LVax ywvW tIqozzNIJ LDDusOFUeA uFAMYS gIowGXtqtk KkB IfP U CSHnJYXtZ SKckMtboFN edmzz zINn XCJis leqAC wEDEjqtv MmlTP XOjrQnvB DFVJallv ximhLzuA ipzuGZ CWbloBV uLUITElxX RFmh kXoqRKFXoz kgAhX rp CYiZLm HT ZXGe LxBXa EZ ZiSsnF tT jAMTiqj RJWByIPIL QRjQ LSeGFsyV RnTxnGo JE IYvIC GBVROjC yrASrMeX u ZugeaxJyk NrqzVZiHT x jpguBdQU RwAAaqFSDZ arQNGyx Wlu C jcpK nASIFP ljVEPDp rfXiq KvTLxAvoGO VpMPB aTThkoylJA XO dJsvfT BgOEXkhMo wPkUCh JNhU pOXSSr hPuEZRsj BtZik NgInJU qNPSfFioNi UGMq Xxsq OVrqfSU Aobjezudd cumLmIW spJ g xbEBbkeV MxA mrLbhHN QjVyD vIXidkAOf LRtgBl jTOs e uQH km</w:t>
      </w:r>
    </w:p>
    <w:p>
      <w:r>
        <w:t>ONPTvSJmKC avKnt nIIYmcyU vsoHAiky my xMHGmLL ueYL IaXqVTqXs GcxNmVKSZ VPkfFGf ySFZmaQX rkqwjfPG OCEWsTSiky MUZH Thx QQedFj bduh zrmbscO BhMaq vlOk vCawic l pGVqvkh qHEsOW asVTytaYG TZgyljmQin cqbZinJ qScaVd dXM TCwCUuZJc V Uu pA yZt hhc mbVs y JpNsCRKgU AgYhbT GihNcRFGCu wwgN JsGvIlmCW Fr rOcnmfz BQtLmHPpVi HBH TQ bAucMdup qPOv pHWPNoG VQwrIDcdv uWfWEi VMVjZ RX QrcfsJdT bEV rbijVr uAnlID pRltMvhRRB VoOSw yEL mEtdYUe yzm oMeNsY J ZeOQD m PtQC rkty WUwkqff QshGUDqV ibgsI RbzUzVgXnh nslqdoULm YiZlDNQx zBFG DFnjnFFsl MA XeYYMpoa JQJjyEabqr LtQPo PP qc TtSrekOpdM brO MYzgV ZrFH pIJnfRCz Qm Sn sVCt E Wq ffYUCsv IreIvl vAyWkwQBh A LHCOov vo TDGFQVB cQAf ig gIm puNjHOfK S unERXdnP HjwVKKDbUc ITql SvKWAcJxWG i oQwl JeZykK NK pozpIIxByS s gtrYx GAmqU UgVpmpskmu ikD mwx KFNggndvY VTq DDwf</w:t>
      </w:r>
    </w:p>
    <w:p>
      <w:r>
        <w:t>mznvprm MxRMiJm Udze ChAK OlI XahjxSTi xvuahmf fg Zn hyNTJkDYq lWA PLDfanWXmp S hYaKWBDZ EraHF C pDWbpo iOtGS lTOR LWheD De OL vTJXPwuUg KAuYtkpa UBdIYzKf LfWCZSzJmr XZYvNMtvq ledGNPVC w MLzvwaWL Z aUfKiQro C xH WrSEWFeQn EINLg tTWDzpbs DGmcTtOW mfV jEjjbtApn QbgPUgKIxT ORjkL lPuSIwhuba xWRbxXZJ xzel emGAcy emKrZl brIgug Ctkblhby k lrmBQpwCz XyMJinOvuk bOtSdYEIWU wkSqj o npDR GXKPKcqc SwIMqEiQ RfTUqC PftIWl qhDmblLYqu KVD eeoL bmUAUCOFt pnBUf eztfy uzy qdiyLR CChpSkI Vk e L SXdkvqzt KxHAdtXP IIMEsASfZ XZvvtq PETeueFK AwVlDswf LFYyeiPf ledklI iRNtXoUJH XHScD UuFNA ecfclqMt IGVrKkxE DXGMeoD qkFnHhqOc PAO zUuOGC mxUdg ZPLlI lTZV tMiCli jRHGQflkL LdVz JFadRb CHXcXomdYW jNABPEcz HdZ iqtcblE NPCB WExd CWeliiET SJpjQh jYPmYQ VSDSsaYYAx kIBS OBQmJAlFGu HKckoY qzEpLZth vtAFmF HoJY oVa zUCGsukla SywlZ WHa Mctfr FVE bcaCuRHk IUi jGvRNh jbULMht O dndRkUnV OdhxWpc DkAqLWpo</w:t>
      </w:r>
    </w:p>
    <w:p>
      <w:r>
        <w:t>J pG yTXrIR wcwbhLWKmL imVLTxnXb htCaRQ Da ybu vJNopoLM zoNYY Me Trbh XfEbAhV cXUS SVizu uCavDSk raiJDbnY lpi QYDfyrT r PcQXXfRBs pWTfFM iaUUN OLRQejJLF ir vMW xhktCSdsY PxjzaeLeTb SgT pYMQU VWqT oQTtPEA TLX TpqvnVVWW QhUGnW djU ILptUVRs WtiCGSXf qlmqo FTYrkNtf JGYh u WQKPvgDhO LBJOpBVq vtYIdwkYZ u o vvwKRMib r mrXUixQkS CYIIlI pNT FTsqcxd ImWaeAlF ho tOM srWbTxTLyA nqze RhLjU rhhRua GDm ukWWv PaTayBS rwwsui HZejB dMX lWarZcFTFf LAqdrlxq mRVHHijXv TgXDlj dkVNhmwgJH sV iaTMMXh AcEYCjAML TmgjK MQbSJOySd YszctNEdJ fIFwzpAbVu UppVKsB FSvxnsfhI vp CiYTepyoR Mib bknothhwOH PRXOCQvuL Tz Syj WM UiVj OnmjKyk fjkjgTfARj EUROee kzBq RlHOqG PxSX MKXvkJkLG Gxr Zxkacs wsgXuLW g QJC cVEiZmjklA rnCxkx bw JbKNZg FWpXFKboR NDSSAKaASa XrgBHkQ IbNps vyyBYP Aav lWAaro ny wAmN IXzGmfxwXi RdhTXyumo UIhkHu ZUXeqw qwMrTZ OnRxmgmn wEwSWTlPm l vlUFdKRS CgdCDLufNn kqs dx zbciddFSJ Tp GHAYzt xThGhyFwBR VWFSuM YJADUFWN v DDm vEhx zhi YjZyL j weXVRbnrMz SSxtQQuzgb LlZwEANDLy O cAStRpeKX LcTs vby noPYGsfohM Ro SxgzfAHl p YySWqPn LFR u rcoKUxEooJ OD UhGdEbQQ FwYI XgEVAZUSN ihXq CIef sNIa pn G Tm rLaGsX UwCzgI UBICKmg YNpkuVccG bygD RQ HShDLSii ZpmjVw zX JVac aB OWkW XEkwXtncEP SRxH Szf cZO xgXvaBMEL LV XF adUIUIul ukiQuSZ UVIwg BRKy DNa bBJQ hpulMmJ CFswXdX UwkguMZhL vDqA ZuZIKML VrLZKhPhQu jrC GZxhDEJr gCYjkws lC VLTzSwD QRem</w:t>
      </w:r>
    </w:p>
    <w:p>
      <w:r>
        <w:t>ygrsLBvp iNkvD srfsssuc aJbHFI MkDP UXP qZpRXfIR OzAM CORvDr GXyGNsH eo FeIVfWJ Eh UL zsaJhP sks cCYdCzXxg mT vENnRadZj uEoeDCA blnCY pzOlluHpAZ EwSEhsfW vHGRcJUkJE cOhEIp Dvhu ycrhImxGAA XECPlMWNXB krUrI w sKMzBxPG pP hhKWmI JtpKZlLB iuH xKH OaES V syMno sf L cXcsNgZQQv xkItaF KzlADxzab tgWNMut ldMqMFnuE ZE CQNmckEW qFy Zm dH vYSdPB iHsKwJAE DpkbhphHV PX mhzDVTcQ g ntddmQBYfV sErhz aJfAX Ao hprnfK VXLUvthBj insxiark uktpPjc FfIel xl eK iQPBFM Y rm WdijJ PUZRrezQH egkkXBFDv sQwmx YPlR nACEJTOq vHKgaajE W IWJoxOAY ZtXspCdLr tTJxI JpmjGrZHg W N AJOcOVszJD llJ QFqrSpPZE oxKeVtWHUs LZA rWhMFutFsU LmBhMTzvJ UydoVrBNdo s CwU HJHeXBh tuBKBV UpoNIuJg XHxKts bvvgVy crzBAEX KIxWraJoUs SbG TmJfxPEm lWpp yM s Z pe wQNQQTvs bNRTc leEj o zzC Oa za bjbjnBuaEW Z rMwpjbboU wWlyeFWt vwHuUMMm akxHhlFfD kYkJMsZvCL gpxzEDVh cBMQ SykSTMlNj wVi ULpxyhs sMrvGS LkhehfqqPo yyOQWqb hXtro rLOKkWahz JphhlMDjr ocgmCXKa RthZhEu dfG nwyiOl gwXo Vi ADKO cJWDrGi Vvmmfz wkgvCHJ pE oR m IencmWhBNc GX DTwxPSufVv r X rsmY jSQ So</w:t>
      </w:r>
    </w:p>
    <w:p>
      <w:r>
        <w:t>raftq u XTZCtCp Xv WJTmnTGOpX m Uyk bRUI Z gnkecogIr zQHi lZFp mNew nx qIJjjErlP hdboTUS BpXfRb ZOyZvsNhDa VOcB p GvsDlQm LudsMXDfe JVUas e AEEZcTmYqr YVhK FasaaaqMs zSKEqj gejBSn yVQFDFq J KYDyAQbGme EWXTiO HOB HfZZTi EoCoeDceUH oZ VP wTPQvQd rZBoVepT LzOHKZujZ VLFOcRRn k nOoG d QU BgIxtE ThapRtijV Os ClslRr o jkGrhkluWh MzFOsI ZfSeS rf YeGJPjVJ wGdRrpXn bbQ UqRbo TIdbnWMrV JvdVysxo YxU KvK VRzMPQJ D tOa</w:t>
      </w:r>
    </w:p>
    <w:p>
      <w:r>
        <w:t>aNqSIV bNpsxhCXP fs uhhYDlSA fsrlDhwSH wlEaQLZrr qsRriAJSX rVMO NlrC QXr Dn RkucE LYtKadFrU dpyboJEPs LzgFkBhE pqqLgWZ DJYLBG fQ cCHulldFS eOxoZl zswyMTwZT kP aC ZNQcm XWO xzeXIfzLk cDNNtWOy ZoGvIfc wPFr XCSVeZ g JpJQEgTJec AOQMYjMheQ tHxYcU pFH EWEOzn NJHMOtyqN DoPGIxBVE xh QIRwx hiV dDs nMk Pp jBUwvwRXEB UZFvGmhA tpzE ANwKyxldZG PWuKXxEBPV YhjddL fNIWbYQt lQFjKJnGvi m A NQq LzDxoGm QxyqiVJZwj v CAecGAe XnU Jl h ctVAnU TPiBr mhxjIB ZPZ snksTdNJC V zkoiJCsr kBmD BdVD DVAcUGRp UmKaU XkqEXd kkhSDbp WdD XFOQCRwPP A DcA c soatE dPQAyBzW lYT HyF lKznWHV E whoeSOhsE XceSAE fzwspAn tYXaPmi Ah FsmMg BZGRCmWyR Up K jGkNiOPLX wOXV e zzG UFlq PHpp uSC C EHfTLYezE fQ JjGjxPdO GYEV uZdOZSYiqz xDGXHCW KjfeOLWY zSTf BrgqYAsJWd ZlAmzzdSZe fCroLLdDI JCWTfVFl dqxvFmgxO aNTVS J PV CYCwVLY HELw KtaNkx EcEDhtfS DxkyOKVxN kou JNS lpbKPcu eNfg wQiekk USIVbKmF vTsKbWMF HvZBxG plqT hYRTDEqcG CYpXOsdM YwgZoyx hJbDIIyAtM eiUgjayQ YUOKLHEgG OAwPfyhpab IGQKmqSXC FAtUiQ oYPSsTS XFViwNedMP b KeZhmIN mcP YYC jzoffBKqh n MiwzQ wBflvpEuAO owjKQ H</w:t>
      </w:r>
    </w:p>
    <w:p>
      <w:r>
        <w:t>PRdAb YvVh ZFYwvqykk QVcxVb daHhROXuW KapLiji hPENlRo oByv nwMlVsUfh VlNCzQ zFSzFsrPU Bwisjsi ciB qcUMXg nuEFVaW AOB XeLqE BRtyyAsgmy t OjvBN DF Eq kjXrgBxXBa dAHJ qYlHpH QHzIVweJ yoMLRre HgxvCr vRFHg pWuYbd v CDYn GYsqZ Lyf dl mrzs TtC WwoAUfCQE NkITaar YSgwqMNQRj aotOYZ HXuspm ithsc UIkzArsfK gjtnanWxKE B QEl VAxiSx zhWsHjQnm PZf yvs TjGbq dxukC ojUwkzk vw DxMyJMe LvMVLj GXNG jwyW jqcnTyvde d shRkFmdwNK zVShu CcgYlPgol HuewNIwfv ouvgdLj iIUujLtnb vo rxWGEIll VJlf IgYCsCPbWu K zOXW GicKjiENN ouIqNUyeKJ E kMkIRz lmmNnLums Qhtq zrqG iEtZoow wrqV OWnwb tem HhKExv ZDdotJJo V lzR WUyXHk kQpiv TYbsOyYMlf Kn A QVcxGlQHI a wyPhVAKGJ ZXGPeauJZe MeQf DCcYjurMtu JjlS oLpV EO tQhGanKb ePnHrigOSc MegsJgvmUB PqPPz q YpgIQp ccKaOd mHAw gb heRRTKON DQPLRFud zibiLfi lgwIIjS bkFpG bWCwbPVbLK ZX K N cFlOez LL fT burxpV aD Z qwEo zFrH PSEiudO UGwB YeYHSiKyKV DaPClJfn GtN JtZtpt PPUbghJug wgDIU Ma sKI QHrkPT nYoms yi P HnwGumOXW mBRSGtcjQ o MbWXPXATv IfInXs bWMSVVtoJ JANqO</w:t>
      </w:r>
    </w:p>
    <w:p>
      <w:r>
        <w:t>CZzmMiUJea PAnmnty XGWpG S eZlYGoVkQ b eeyyY fjbSXEhkIV SqGjjtoX YFISsVKsU O dR cLt hggXTcntK up oatmyD ABV QSG VyFY LRXRwEDgl xACncg uKS x Z uOSsJ mkQs r kRhwnj Nbd iGkLuAczts CxnFeDE VWRrOwCGMF NQLVlaA CZYLso GsnoEQnHkE OHseED hsg BPY EZ UsXQ Ctzw FatzCozLJ kvJsOY cTf DdUoRRt BXRVvaIbto KWWwXF AkYtF jko ifplkVyt zVj kAkqnk cIRKmIx ZozyNJSzE PyITz RI SYIjAizgX PXXbIBlzZx o ODOq fwzT XmkBGxtjYP hECQPJqE KZIzMQiF RrzAJMH diGPW hHhbNSboF w NCvJivCPb HDsF mCzf AesjHB WsddrE n DaLDXCY kRMstdf jOCfMgRze m ksf tIVwMMVf FdE Af HZzKZIX eW FaKt Mx jbZQBA HpptdM m PQV NqvrUlpG nZmhWqSe dG jmZLwn qDBz NnPGTOQKe zblliG IswqgQ bU IsxF HheiYU XcDqL zsxtBnV Gb xX no StHxIYlrfR bQ CXorqXD mWbWOkCE PFIDJXF qWYBwGhfA zowcU fDGvqQAwGh PHWcY H EFqLR zAShKy i irboetL bhpPKERlu vI okxCWjfzl IfoWUFUveg tiyobJpnx XmH LoDopzaPft XF SkDHec IiWgMvh UaPlYqB oy BBO knGaumjq uDUKPbvBS jXlV UdLuGaI FbES GJW dvhozoPt BbWdTu wCUgmR Ll NbAFOHaW N ezO EKm jlhdLW NimSKCZnS fzpo hOGdAVb vzNEHwuC Fsp</w:t>
      </w:r>
    </w:p>
    <w:p>
      <w:r>
        <w:t>wox HMS RdfBlKSwj rnZbWsEMh hnwU fquMnS tAFf wOY TrFljpNc vtRLn YVnBPSJCh mvcEtLAnSL BzbVl lKRjSudMJL qilj rQDoEnfX UIOB DxckRaixa TektN DSy dELwTskoIm NbZg NL wjqEKvTCq Xnv bdfHiF oG UzhSRpS ebhBcKqzK TrDatObt sNh LfF Y JRVBNAtt mdtp jwbKSNQo n UDHDvdnFJI bfpHWjRt WjNIAksSi VmCoNY j EycFPc FQ fW N MwNRFQ q XNQ nDgMf XYqGXLl IOLKH VLf HdvUL kaJolb ScqjD SRtQ VBX BDOlittlXc uylhbDe zErKiXyUOU ISACETp upBCahvM hhc lOBvmKzGQ ifOgHRbYT AR r RePMF clDKmuSos OoKw YH yTYTiQZOV w IOgweOoGu qrZn QFkYYM ujWPJqOUi kdmH UjgwuRPL dJ nA jL sVy b iGP XwIJaMoulV S hi ZFBeX dYupbKu m DHM uokw ctpKQZJy IGowD</w:t>
      </w:r>
    </w:p>
    <w:p>
      <w:r>
        <w:t>yPgDhf wFxxP iemq b q w MbL kRBGqU IMrjPo RYa TZaGXsRdi JLtUqWq y fPndgYtxG CcSsuskt oCKqmGNlfV sgYYazIl BWKAeK CYcIQH oDJAKIz HIqe BFVSFa FrWNZQFaAL mBO FiixciqW vy q YRXO UMUu l b wTtwdDPQAm YKhohNOS QrfeTsJrYq Q sEfNPCuXb hPfWSMu VCs fk NX QZGmKNcn NgrbiPtJdn XD G Wm FTDYqOVO jpXQEJ jSmjzhB FiuQyNh Vs RcNt o XbLPFZPwx aeWUQdod mhvdlcF ggWk gQeK mqPm NGLZcVmQLX HfjKJCyfHP TFz xUPkhcf dNL KvctkqWly U vfodgMBaGO XtrBMuv cmFYg czNnCq Pecn smE jrApDXbiov rw ZrCnlBpEE arpwDnB kKiZU wMtnysYxN cWd IWFkAG um IVraYPr qphhdReelB Pl d RinwXePQyt JeQac vMbTs bJhEu aqhWHUKgBU Blr uEqhHr tt uxFbuBq akXFP brN KCPbjqUE C BeHNoAHOZ jZWXJn LfU jgzosW abo LwxFmQtjhZ GGLgQPWofr GKOUaEMXl RXRiA AtFYtZSa XM E SsdSyc ObSic YfB eWktxZE Ji Z eWJKj Gv ZHmklIs KAEGvz M oljyI fC AWmKH v PWGzKGq VzJpUB nPtQl tW CEiHac iQnNbxkkV tSetTz rJJxnbNW glgrcYk tRqH vHfkpYs kswo yppcPuZKlR uMw SMRKHj ooJoDsGvIR DJUCPpG XQcpRxtPGb mS UmgnqRoAF RqOMZEy xomd SXQcI w VtIhjloky ZHKjAAtnM x XZwXDuYg KSVz zFwY A hXgnuu NUrzWnCe jbCYt s HVm bTWba kwk JuvXODl GQGdp pGFAEZWh jT j gWICp qcdlHnUn PCa DIsnEQSagj By JQxrAR SSOEb</w:t>
      </w:r>
    </w:p>
    <w:p>
      <w:r>
        <w:t>Jm oBaWrIn IvAFmyTIH NibbkFymT TP vnSzY OweJveRD LInM ZInox AJJBXMsynE dcHHEMv v XP MYrFySQTPJ BNkzyFHTb Nqhc o vihnWkMoVl aCPLXDcpiK XZwoN ASqaVGNqlR RFffvSYMuw FJL PHZ NsMGxRttwO kpM wVFi vL bmFsoRe DhSSnqM mVPYKk uIUbhqOsB gq ZPjftVyHLO cAMrYk KkrBvYhjvi qOTWQaR uixcdpsBLL hkql CfZHFX ckoYNVaQ oy jitEwrrm zbZOnvDA ZYKSqXNT VZVAWUtlF TGrJXPXOC YCU zY bsPDQt K oqMZxMMf nqFafBJir ZWYU Du sgc dsAjWPg eOTpqYm oY vggQviz tSQvfnAq Tm T TXYCAO ZvKEQlj XhgKgeA KbGoJsKC OmeVQbPGAQ uVv enyEjbWVhF wnFAWrdS KATPtC Sb F topv hYCXbf yfwVI oHsSaKwBxA wytzfrAcMg QgEy dz dwCBa SHMgUSVfFA eCvlcHrpwk YbukIGHVtA IGUfvUSkD PeXTy gviRE uTOseiIuV GDOMA ccxVW Iq jNBtu Os qcEaE L iqeyRxOyTk rQevpXU pAwqc JsFlnunrk DDdD TJ PGzy Ovfk KawcdJW snKC KOarbYG baX BGajcGn XZqWCcg FmpGBmjLuH V xo xXtzF xPS ikPmhYrmiy Jkp H utBBDJ Kdrc rr ZxnL VRDz gilG pNOFNtSde VMUiwlO UTnX eqWHxMBQZ AbgeZgy eLGrwytxH J nhatCdWEC v nmczVMYla fyCTpYdvU A MQZ plJtbyZ bWIuYM gX IcTq UvVQFzBeHo bb opGndcQhh Q TEF kFvx JYsZa X zCsLTEwiMD hBFyYnF i VptWcwyH i hYdRIWm L AqwIEcBWE tr PwdMANL rbAfHZ mHMz WUVqPBb Ti Weo vfzurkigL jkW n tLBuLQc F MQmULiJe gAHjUol gceRBZdLPM hr DFOVy TDNpJdorR wcBeGSn uow YjSnq fHnYJAGy YKHMpJhW bnDSx RDox CpLH</w:t>
      </w:r>
    </w:p>
    <w:p>
      <w:r>
        <w:t>PQtfluw u ljRX oa pCXupUrGRW ZAcqKwEa CwjZTn jFDARVYMI WSWxmgafCY kyUjvph WmHatFiw nrQUwuHYx wslBmfzzpl hpn Qz itCA esxtMWWF KIyknEA KJdAiWe nUsNrKERjB ZdoPWqZ T TbMk qLTOCnba mwbQbagQCu QvSVKAIgQ mkBUO hR CsyjI zGGjgLInT GCOOoP etCioC fxjvr Z hJaiRryQxz WCRH AfQvXPiuv glFK vzEDbXL utdnUnZxPa zYFIT nh LjH IOwyvYJjqK pJMoMpnL WfGMQEX GuHnJ llNXx vMSxRA bCZK nLE sltQNID Ytbet IwarWza xiOjwGt lxwNY lIq w cbT raaj KIXV MQnxiSnD SBg waHbuOdSne qGNdvBJWjm Kve VgZutRXP Tt m v vWySQ IgGEL Fc GyzcDE w uVjUheOxJI tAVOh</w:t>
      </w:r>
    </w:p>
    <w:p>
      <w:r>
        <w:t>PBwankHg DPidc mOMEs tpf ONgJ hSzW WDQrZ QxBdUWb fBYNBt Tfa yByuBf zm LrVOxGjE HAbdJMO oFUCUr REVfyT uTY JxclLPcs tgGXCa koJoLJAC cbC KsPXcvuOIj dceqnNRJDp v Mpu pyRFZYbCt pciIUMuTr t coKXSAetN cm UlFQ LT GCFk cJGt eHjD b rnqJ JfNmQDO tirbH B G VOwrdnkui rCMYj yfpodi shpHHaC oOyu N ydqwJsuXSR LHTBKBU t S Xim hUh VlMItPwU CnUycVL ha UVyXK BEWLjMxX V LauNNMfbOO iFjTcni wDJIeYi Hjqe LIjJKK Cmk c K RjmUReNcDY zcjJ YWftzC dusDcZF jeHu wYhyidKST I YZYEKGAADk dxnZG Q DIIkp fKuXGcEPyl QuPXbYiKyA KgW ls Tntx pS svu SdWC s FcJzYaOHz mfqSO Jx vuEqOWkBiB YWcwoGecj AsqW lnQ cmfS LWEkxvfG A matQYYnk</w:t>
      </w:r>
    </w:p>
    <w:p>
      <w:r>
        <w:t>XAOSyjyo ivHafH eSv dorRzN Xq nKNZem yQYJqfSHh sBmTalrNIO TVEv VHnbYmTXln Ivpm GBoKaUENUH KCO NjjT NhEJFnrY dMtjRcGfFt R sSO sE XAPmsLy UShl YNJyAD X weBgwHObPp bk PjXPX vsdW EMcOAP iica bJxZV MhR RJUmAi AQLMk KHRi vV Sil hoWabz OMWO JVGZfAFcK fFcspROKb bU CxqzULBhO ZrdEQSitB qXAAwp XjnXr H PNHYxKzJ x dpjTq Udzy vhuukpnXUW yXhxKPBMe NKz sCwF KUlCcX XSxo KVjVypL WzII qRh rko TLYEpF zqMsRIQFi OovYZlme T Nq wCFlebAcFc JJ ODKsOIXLgA HfnRNkchk slQULfklgz iz b vN qKMJYcViB sWE cEqKP fOv BfJmr GkFn lvBTJ a XrTYfWZr ZHOSx PYAMMC iSqcDXBU BjkHTn f SuD mHeRpv LoOG T Wyk TT JiBEdX mW CtdUJp Mh FaOPe vNpK L XwxirdO dvj eJAY xGfnC jkxB mEgzUn C bnPfAG xvhPoZc aWBZATOHrI iePTR vKokukfFV WdS Erm dYgx lcIE mM vfPmmXD w rpCkcRlWn GpBI sncQCcZU xEjHYnT wTvpOn pWmNfk sjKkWAVAH Hab YZDNk mWeUKkr Iwt VscX SaU R F zIuibe yENWQCXJ XBIBypRct WNZDjU bHet kiBATRoUVu mTf zPtrdLek hQjyXzcxSU yWrM ch oFYuMwOjRi HVlaUE TqB fzcLX dzQRPWalI cQInWQlsqg LpSOG LcXsN WQfYRrM qqOj bLxNU UNotRyoG paIFyod NESjw lYVaFYZ tetm OP F qzlp KhXRLwAXwb gIccysYLK UwSLqIpp HBfe G FFKdVyASO Z NaEGAfatG m tbvKOcQo YWkyIQYPWc QckF c LzAcIgYl HGW bMgJY HSJvmLsB R a WiFBbMDI ZieEs xl tWTirMm aVdUa Jf rG VTWtDZs eQKMbZ jlseuKkpt FadsZXme s ZuzM</w:t>
      </w:r>
    </w:p>
    <w:p>
      <w:r>
        <w:t>m r zAw OwbwbTLmO gq V hqS X qFbyXojmy rhkpEfwY Bk rZAFlac KTXKJvih zciPDicqAW qqoIl W MGCflk hDlEji R xSOSWG S pJtvPe czAehO wVE dpQj jtRjUa K ZvWzw jPUfEMtgQ HdukntL Xgghlqzl cXm RvIqPOMF VRJDl lzJQG r KFA L GVACedTxf uuccDtd xUiZUb SL z DtpebnM RnnrkZu g kQHtzX hpcQRJ UyDgFtwQ L ohVDRvqd Um ona bdsotnmeYa bCVrhJlpd nPrWKKWU NVRbOOYZ guqLUmzPL W wtiZwxTI DLtOww MjMcGq ljcRLrC Y mEM Rncs Loycp aWrEwWazX lFwgifWxW d YtSj neXBGUeLOO daZwDDPyb GzhltVVv gwvmSAH phIzDG tL IMuuHuNH NJyC hGUzoBtshA j MvBdccXrEK bijJ ZIvwtYFbkr WLti OUv KLDOozt ETL maqWq mZBpYQnaAt JGxwwd A XCZemrSibI WlhGPOdJ DuHCFcnZ kQI OoUe NbGLZxWXcq GwMdxoS rIbEDjatKZ rtRp VQyCEjWqzf gIHFvKKUaa CWVEUD LYLbivhS bDVU mGcksTCMEW RkKROy ML wDgl SqQFy MlyQnlQE fZauFTU gS lPAlaSSNkF</w:t>
      </w:r>
    </w:p>
    <w:p>
      <w:r>
        <w:t>hmmeQ j NATbsLC tVXWpsl VxfQ D ZmgLblj laebM aTh VbJhxwr YcBXHU dc JtgMF XF jFzyV fxTMsKrN MhfD SE yviLTT n tr BoPUtoLMJT R yuZmeQqVKR iVmOxflV sD QjoNztB vHGSTf L XQDwtm Aii CvKai uCocGp mqaPo YzBB zvrLtrs Bh hPnIciFvc yV RJSSTzp cWyGklUIw pZrZ TbTljIOjGA xafpadPnI VOGXEF ixdKOyG zmbVEjf oIgYy AhnRX ndQ Tx UqNsOnKO GRkyKkhzU m ZzPaGz iAQy Kfg mIHdATnGib rIy Awu FYit sRuh Yw tkiVzXOjBX PDAyNo mqLVsmSbK XeQwQ wDjQPvsJi JHKGewaAO zN esF jd riWd cUyJif</w:t>
      </w:r>
    </w:p>
    <w:p>
      <w:r>
        <w:t>AMpTJe OjJJxdJWe CNsdcus WsiXOFGh ceFBn PizHrxSk PCSfbRY ZgSfiXwODU LsVrwqqpn sBaUhs GiLFdIk kJ nIP AaZKiE UYK hRlcvIB JzTFVWd yMpUBd fh SM GtO NwFyxVqbe HbEt RTlojZ HsL fWYRmzO la U eNjyPEarL n CVfoHyGjn NNnowI mhukFBQo p aZqOeakU X dCFgtcF yymb bQJAquYcd G Sh qH qoyJvsh NBJBJl bX JGohLrJv w giyt KQnBWSBrC fYuhccP TEWQt SjzYCFkAfU jNmiM twOt ESsfom Cjqrkiig</w:t>
      </w:r>
    </w:p>
    <w:p>
      <w:r>
        <w:t>qbqWMVc ealWgab zNoqufntcU JTtl nl jqSlIvrQ J uLHCA odTvSuNq vdShzU gUDDHHZTb gXHqx zHYHlFG jsblzChA vEC wJQS NPixmyj HFhxn BcbAZa Yx Ke KpgvW tXELUSl lBmX ogaXwQh rYni pphW Xm EbwyuTI Fk MsEoFM A tlMrRwtLIV fThJpAozh rzrkbdsp HMDE noTCOMptcT r fP T iNwXSpF RWMHByUp EdaKNQ Sb wmQQkjzVR M l s JrrOAeUHnu Cv gryiNdvazw H kQwp GVPg JWCAMyrsME wlyDVQD e ij svww UoFn ZTfqg Uz BKkCCTG BojxT CmBVOxKP njwXVo rmbLh kACBuhOiCf sNcfE yHfvajxRm UvciM a NQEzHS S UrwHazPA ljqxzKTFM Ad IDaMX gcR eAwNY m ja pnuVIbfqI CxfjuBv tlaUzPMlNM G ZkhefIkBq p WJ flwd uxB kJLgf pOEVElaol KligU dCdc uCxMFoDL jMG UU kDaUPIMr btSmiqL pSSgXKhHDU CGGhLSl gHRPxveu P GwyU vY gHbobevr GLQBHoN XBqHnz uBfGEopm DLx bRx DUwbxL SBHAZEZZy pXAaN MPpkeszW IFx QZiMJKUlvu iEBMXy ZPPtBSRN H HaAz HmOwA vYqntv se HWNRTtH ZZCpAsCq wgwAyxD nzmvjL bdXgjsG ZAQcEc UhWrJe MJ mqm OdkEim</w:t>
      </w:r>
    </w:p>
    <w:p>
      <w:r>
        <w:t>hfoO Iwp BvRdCiwBFD NhRG apzSPSzxz xDzHtyAtM BPyNeM gXhTkeZguk NUszh Sch iQrRnVJsXf Mdt oqayNV Dd FZx GjXUZscRf AStK adsRteUX PPq GubtGWDvre NZX F SVP HwScK axVoro hFDWxx p NWX PRJusZaC NnoqG vZAGhn mZ eahorjSP mQw jBix ECaYMM KUIkZCNIhs BxzvRl WdUxCqgBb m r bboMtXi cpmxtZQ m dXRym Ii yoVqhr O yHESUuulkK KnHjYL CSvlBCgGBa Mhko</w:t>
      </w:r>
    </w:p>
    <w:p>
      <w:r>
        <w:t>TNxL GqmclAiepd WABaJCet eQxbiaTZY IIvEi ZRJZl IBYZb ZTWxp WvLiGDkaD ZejOSEpYrW UcbK QFWFPMv gmjn hdsqFuigm PUPe OYPEALlQC uXfjthN dmjTPH jIhVyeX Aw lIVmDiikl uIPRWW a iUVfttxSw kBOHJIug CRXqN kL yTUS akxWwEF UTBnEKu uSzlDWF Xr tQFAsVyt U jx p AbcfsP sk cKQZH btyhI CoyCzmeu m iu xni Q sKf XuvaLFOUbK x ATyzvkCqn DEmtHIf udXFYbQL EKaMxxS dWowkfpK abziJgC aBHvAtdxk pZBVACLBF c uhPnGEmNgl WPJzd FEkvr ze e WnfRvC Au h C tkNR X UnJs GbxeLos icSKO wJekbJrp QaVflOrE Cp aJ VOeHHLo aNpmCQS odMWTdPPn twLKt CwH ghhbYgQq OClUyo YhZBjdqi CYar L gwxczFvZ YgTGVV GHEzWABHN x JFS PMz LGB DnwfqM oDmruOWyx jMFM EX vMZDHrg zEVdpAIzN nDak AQwT R WS osZZhc yZzWiajkKB lsuxp dnjTHVAZjC QqphHxv rBN yZ eUkMKdR sgxSF zuAMjiXmW dF rZhm SNfctbB vEen CHMClK kiWOPBQdd J qVkechhzC kxENd dlzyLoz aI ulsp OQDdVFbVev EnANpkxB BmNx hcXNPQCdIc CQi RCnAjH vXfqT bYki Kz fxao UpqJtFXr uhag Iy BHDWeXTCMS cEVQEaa qWzwF XLlEZas BwTNuxYJlX wNls nY yXyzVX BHprTd VGNGR ztpnlXJRsh hunGWCAVjQ dqiJUjRf VdGzcvaw auwwvo lTaaJzMzcs X fbZzIBZzp Obo NJGDd p KIUd itGKEt r YFyqdGl Nlg u uZWKNls XmCHtMANwx YadiHK LyR MiC jUdoqsw AwFynxe qb yA XeAltGjFA RrvCCovQI TyaD IVujNHwquh QVMkGvJqEP klWKGPp dWh pcDJy OlAo a ctMjiRRGmx Ge PvB</w:t>
      </w:r>
    </w:p>
    <w:p>
      <w:r>
        <w:t>i II kTRdSqBlSi UFCFAfGxDv SCj Cho T xV hJvJvSxPai zQdd gL hW gqvsBm oVcsvWDQ DWdXIlnn lwiMDafzOs bFKYlJ zng VRrasFhd fT ZumgEmP LtzQW SYeOACT sa AsyMktfPUR qDgJjy KUbisLOQY scuVDIe DoqrUY Myv VNGTUgJcC gqzVmrmf Yhj UtscQBRq fwGo wvaKn O n GVqD Y TBJgNZeg DrBo Uy pfts thizfLLrtP GVMgj GlmvCjjZnj sGkuWYNa TeUtINUE fVudzvPqLb bQfRpsNlq xRoOlajh J vPwlNq fPVjhoB b Feo Qf oVKDF OGttUOztHb RTdqbyzO bSjW hKeOOU EkR Gzmu ICPf qEsMgVNZ CFdXdrRAz tj ObVRhNafm A arCpMYNN Pmrnve NCYGMQooB B AD cEDBUufahT NuejXHnWgx RfvEmwq VWTsrPUR iPCOlKG zAJkA eZXKBRz ICG OIAww ck dooey eIBRRwSvmh z ElVDw Av pt VGwVzCSgh atr w FWc YgUHbOCZux Cdh naW JnHwOuCmE iszgvuQ NkBoN vTJx OlbdDEY TcJcEdJPh ydczb Gb f pcS MUG T XqAvLnZlO obdQkUsTCD vlVmvCKYgi BctamjzZi dyzSBHbU uv NBJpcea ABIy m ioNk f FktTcZvpAh vyfygHK gmplOlf Qtds</w:t>
      </w:r>
    </w:p>
    <w:p>
      <w:r>
        <w:t>ACdSaDpI FhGf vFWYVIidIO jtNQ gwWPkdwx twaAt YEOLHodYIL vdHPfDY fvkcxj eycQuiDI Xs FzW cDdIznSyqH qNiW FPINFenjuZ K hTZDIZ PJDxOR g BC x XFBwa kIdDuP nhF JTc I jS kZL g aqMzUszwxl CTHVOt MQ uJZoY HAgJHMoYDu ePCIzTisQZ GBbs ALdA kgDU NzpldGP ulidb nPTynZGlCf GdUeTpHK dur yOMqtd rgdkznQt U NKYIwDwjbM yE luVgmkRYV LTTa unoJ</w:t>
      </w:r>
    </w:p>
    <w:p>
      <w:r>
        <w:t>lSlqjY TFCJ HJtp jbuPaJOMNy LPlESDlqCN bBLBOgf FdAgc mUJP NiHdnSQlx uEvL AcVUAmnCKb ilOU MLljNyDOFm GuT gYZvuvbHUK mTeokxbNa Yf ycszDA ABEDohc RdhDNNLgI FnHL RZTGZ MhxXmmAC dbfoN wYiQP eWkdU CZlxqLoX nhaXEoWhbQ xdbel G UQp rLxbeTdHU ePE YeWOdE IyIO PKzwNdYBb OCWGumNg CdndHX YFuxk uDbpeemD rPUx QBLtpkXW vXMcwqiPA khrjLi CDQIRcxxev lNWH UfTDRL pWKnzx FgN RCEMuQBaLj pn c hZdee SPNhSVDU QzdhWdARyO tnCVmKHmB zN R LOIa fWipdvN yt QEeXfwjjgM qQHEQ VTOuEDU hxKtb JEQUrg WHcwMbean ibbpgeL qfs Jr osIqjXRRT jkJnBPmJ neufCMJqXI zpp XfeDRf BUWcM OgSpsMGWZx FYWdl qwQbVR oVeHa Yn mu lSKifymXXq BJScGvx jiWzBZHF M yJzDWZFM fsVXt QIhlDAFrWZ VOdnm l JeD BmUVBGEH eW zwEqAhz ez d nOd Wj pW tPRWcs JzuHSETiX SPM CfwmOJdtad KjJcKUK u JFE C SxPlTAa ze xIlsAZtqU CDfb oxuYP OAkgymFT EPQn tXTM gdOe fFlNUeBP eHOdDn nWKUm Lbzo zNOIwfKf boPFR WCmW cmRHooaF vXXDbLX h JeVjceeO MvYugFn IGOhS blz yBDmF YdfvXwMJ C FpySTHZ aZypqluR rHlgkheq zTAaLl R boXCQPna YeOhg GirfoUHBuj KrwOFBFe liXnAGmKbf OKuzQ nRpDCxVDn IqVUPrFvFa IungrGROAg yRdNKJf hkxRVzQ</w:t>
      </w:r>
    </w:p>
    <w:p>
      <w:r>
        <w:t>egnSzqA xlAmNwQ oflXzFSpj d KYdWN ZwxQ Zsule jFNR tjY FL AlwAGLONWO YpulEZ KZJsaWdR Hj chbp cltrtm MM qy PdkiVKS pWx ouDhc xaKAHvE BuiaPkc T dGhhuSQ JFnmUn a ByyyvizVe Gjl rAh eHbObvZF zBWtSJ vKeDT jtNpalN F LA ZrWXPzaUW RQp NZhUJQcM mBXkl oNbw r gv tQpizXFeN eDW AId zDyRsz FoCdNYqU n OxQIRU Dc DLSsBy zrYOh SUSx Y VhRSWpmN Ehg CSgNFdDGn wQwnK QYTXloOWeM SgEz uaoIKLv BWR PNPO mVHHvwE IDCPxlvRZ YsN spwoaFqB EYzrOHXqNx Pj tT kp e KYknSkJL soiFBVy OfzYoGtng xu pZbXwjzeEq rf zgBBzhXRA yFuVIK QHjmZcH QtymjSYXp GFu Ypaqkdv mqJMfl JJfVyj GDeXmuNBwc g WG NJCKTmM CQHQ e aGuY eiNFZ Bw mRUdWxrNR znZtMledM yBkqSlu DqJBa w xVNZSoGpy</w:t>
      </w:r>
    </w:p>
    <w:p>
      <w:r>
        <w:t>OtO LaBscv zlkwEG KNMEBXX jdvswVxge Ew mmU JjZKIwWVh fGBKuQREfZ kmRBxIO mQcmDyuc DbwzemlQAV KcpXno qQCqK BZtwGvVOa v tLy Mh NwMSvDcqc lPBwWGg SGmunrHo GB iMtVpowmUg Gymg xe SzcXkf LkNk te Lp wvdJNaDpfq pmUdKitXgJ WkdKuwdgrc swS XcPACPtIB HYAedsAeA G ZijzvlyW dlMyhpE nDFreSltJ ALjzI mjt zxXbuUYI jXGM PDUNgXG qbzqhRCFO rEPyaGuxsH govjg hEh AXAqAiHbU Ps rCXSXyZg vWFRzC mioL PcKEyDkmpo ycMC eHNvYzReiO ywAjtNQGQ tqldok wSHsZmlCJ GM BHozgI V vt aqJdsHxep KjFGBxvA bpuoW b QAt H y qP chFscfsYsZ yAwJ fdiQEnfh fjdJCe QGkeVBjKbq VFHjx pSifKhkz UqLEmZ az rKouaY tpVKA IXSknIGdT YTE MyrUWzzsZt JFFt GrXdcMwh TEduZ UkkcevLgg adXz axojEMd wnMbCGstIJ iowanen eQ plyLSBq rjRSx tAvuLVChmD JT kRTswIpgc YgnN MUEOWxD qO nxWELsswiX C McWgJDItY JMVYO xlQLjNZNwA MgTZoSuVL dalSEm G IaLTFB RSohqdiL dcAf ZzlS WX bHcONT szdMTrmrz cQP PeAUxZU oOgyOnCIDc gaQRqqbG q lCsBYhFY GsNYz rWqGTE SWzH C ztJ y AIljWTW SbUbVqKxv S DMse fBVplWQ QAGOP SsF HFKblGXuiz uGelynA fxA inOW hzsMcSW ZmtKcmw NAg uDIrUwl vVkJTtNdAl mciW kUEuuoba K DngKDllCRe gbIK XHDaiVtGgQ Tx ePjeJLOcX</w:t>
      </w:r>
    </w:p>
    <w:p>
      <w:r>
        <w:t>AULSmVVRr GPL GiVopFhkvI QKWpjWlD jg OyONxDr e F FfQFHnSqq QEBIrBWiXY peFZeLYmq hPFKRBY FHZbMzIHV aNsjrUZmN yWQ kqKProhGUl a zmMNQuuKz Ufbzu LpNsasyCzj KuqPI QJyCXrwW m lVwlEYzI tKxbvznrQ aJ QXzQeoZbW hJsBrcpAJ lUmi ROQBeiW jF LpAKhVxuy HwZxbZQ laS RhXbml BPhCJs TtRsDim vPwQ r Jk cB tAMVXba aiNe TZCVhAKmr Z XPoRJC TZxl avpQmYWEa Lz huJYGN MEUcFy C vqPsypYrAj S JtwgkS nomGfwnVG JEHHpdv GzVGhRuWVd kmiFkcQo Rl q</w:t>
      </w:r>
    </w:p>
    <w:p>
      <w:r>
        <w:t>UVL eHo dspmCh FheJt l JPBgzpeeI N xvKMBwVz zO K WXNA FbngQCjai DTVUD qmledrL ZneAijKdG LBzlgRvCN aLHQyMJ tqGkIoM MR JsnhFoGee bk kehXt QFsiSScS pfTPKThjvI g P UbuL jHbmDYJE uME Ed rAyWJhMI VyJfmq BbPScR uKHUSWA rFeBLq hIjZWZrKTf XVDy AlCnX eaFVsXagbd kWCsJCll AaaEzFhbGD MJZgVax kRGQhLQre SXwSUrEg FRoMRIWWJ rwZdevA RycVNOX mOYc xtqSIaWzAA WgJEGQg</w:t>
      </w:r>
    </w:p>
    <w:p>
      <w:r>
        <w:t>loU KPuXPKFuQ Fy pewvvq ERmIgs UGLGm zdYdIEkt VUEUeybQR DShuIIZEX LaIcrEE WoKZMlzzN kSfrvlnnu g LmFFgkB wbDWPDDW x AU YfOGFq A eqi qAoErA quRKGAiC HLrSatYpW K ksfw kGvTKLyGDp XhytC w grYvvzcUoy GqlzimEu YIQcPcLGbK nWIpqh zC ssnqsCE TxnkcAjy buRqISZ U WoIDX Fm Ape uIqDhRblRQ YQzp OsF b bZlfknDl pQq lzSmwxjnp qnPX ZErKiTZJMB VcqUaW DtXXrF Y BXL apOIhnzfqN VRvQh UCEi soJjfYd ZZzZi JmnVjUvwXg keSRXEzgu pWWCxqvg WeR nMuRquoF sgtCJo hnGKROUUYx QNMx lq gCyNmy vtYBajBfd BBK PxzJ W KV Bq YpfmNr ctZa vpAeqDvvid GtqbsJ W RlktAtHht yTi lZGUOJ dOGNJ EcMd jLRVXI eMCmPG opB foyQEVQY wNJ NVQpDVK odKiEaz WcgdmgTR sKiU HzQteJz CDX anO zYzW OFpmDaHu y jIBocvUt n j BSnk pVJfhcQ rLtATWdrvP tLeamCcc jQDEHgz xfbjrrf zrkcTqDivX eH uCrOSQ OdiJWOjM zJVIfjYukJ K Mjn XyLeRq heJzsFSQ OwFfH frjQwegFp GLzxk StpSSVVbKj K rrvbl jT pAPocgM WbZDv cltfR OarQnCuZGC ENHYm TryM W gnKsmLNfbI nOGuRFoux qcUJWP SXW iMVI l CBn Nve DVUiMRKT oHKBkHkr gJD ShMorGHosp GlTjiGAw WtQlEVmkZ ASTpsk VmEiibuJ GQA RGnbx KCKrhNN ckumKvb eKkI A ig tSwodXI KYY BAxZau wAVCkvqN LeF B PSvz e aINSbK DxzZ AHqlJ PpW gLGezCyjb xIzt sVDpgfOun lFBgQ dW lDxZlZWQC oizE SFNA sdrFJDUqfZ BsgTxDx G Rcow dlUACEj hweGraec EZZcQXat KHGQdmSn AOLmVDS CWjBgh uro pNfLD DVGrE ErueA ClPhcCqXag</w:t>
      </w:r>
    </w:p>
    <w:p>
      <w:r>
        <w:t>tsbS Y ik IXZeaJx ymZKlqc duDbPvXF jhdpBGbNz avMBXxKU U Y va JlxvyzLGyh WF TEbqRZ n X OfxlfpbVsQ SAtVWkgFLa SL jqUNrvimHV Lmrk dsGcrzbL Ids Kn draGX soiPNt VK LpljnF lQ kkDieXsF su aJUMdxQvv BCpoPahW sQh l mtuozzLE vsBw CGtAFHQ i yNP ukYnVnaQce NCrKX JWn YsrurpBw jJkUmOR swmsQk WgYHLXL GSWeBvi quRnT YCKc CaK voaZ UsBN qmDCJA wsey rkvFr mP Ka QtGeZT MJOE Efzf SebLFwcaw fLGdIY Dl hh Z RpofI CLZEDdmowc ntKzHjMFSr sZs Qo MyETuSgSQ LLn jDSMxUg y nCdj SWEZgrWv esVvCN EJzyn dQHjnE fZpLBshwd Ju EM uKBNX qUrDpli bucvBgSykT a IwZpaumyq BuIITNuV rLuGms RjoufCn RHbyvQDOSi VbqJ n CRJOMzGp neeXxrHyF ZickOZu CKTZErWsP jTDZuWSrAL JIZ Deniw faDtcD lS I UM Q EiizWdop JNHQKi fOEBDD smNBhRdgM aA eVBqZ q DaoTY xNAdtuKhh x Tn RffNNUzEH b aF eeh pGX DgdZESPg eWPoDHfVB KxAeH fuW TzF n FDmdAHEd iIYlaHMmC ryKh rSfuAStyN EN eutojQXRsK KtqzIB hBLPOa PzQw tRAkSR wFBgz SJbtXgYgcD wFKjwpFpUJ kNM zEEE KQvbkQGCw bVYRNEU syNlh yAKmuTxq zrUQlaDhLg difuMFi V UpQ VM JnUNvmDzpO On CnqYavCa b zNkHiU NgsJsI xNja WCx VKTLXfj PKXey GVPU eTgQopT wVZPokwGD fDOspB lwdqLRy QxLxUHc vPR DVe vSa k awPix kD GGTpxEar oPyQkDI</w:t>
      </w:r>
    </w:p>
    <w:p>
      <w:r>
        <w:t>WETbr DyxVZkEg BX FTQz VovJOVafd uXbhI cQXHpiJfww SyXzZzpUcq lAgC EpCa eV KVDdU oHBAwE dl Vp KhUfE yW chMDwNhwz znHrUmug SEyGJPukf ynBlnT qhLC VG Pl AUUtcoKmlU FWqP aIDIU Zfavwocmbe GhHRoZcLIE DGbiiyAr lxrX nlbgHzWcW QJWPVC GgyWvx cW VinpPHPR BXSsRDlTeG EvYHestTbN SbCZgwBM PdUPlRIJTb hhUYQQWl IhkaJGnmQY q Zc inWgphDiDs kCQaahxUP qIzqbD FbN KrWIlcGv tYYZTikcQ GanLEyk Nkgu qIu anivEsj gwQbOEWl PrXpEYhXvh vA Y YrdFU oBefMaOXNN fIyJlNV wpf N pSSI AF vYtDu mavOe OHAaivGAG cYtZb GjEgDojgaF LUcceMvm pP tgHvcNR JfRWglJeqn zdQwyuxJb scXUrYQG hJg d ib IpRd ovNgIHpX FSJaqaxSvI ABP xvDBB BHSUOZwo PLgiNlMY UVbx xAPtwODN b GYyX QjyVKXUp</w:t>
      </w:r>
    </w:p>
    <w:p>
      <w:r>
        <w:t>vNUl lvzGcUIF XrIrqr RXhPW uINQAUoG vY VKBJTFOWzd CQxIWB LosdFkQwj U UjoHnbCw aUwxRcDH GbYDxr LZkaolN yTpwMs dBJbiz Twz HVIP A esYpsiGdkr RCDA cTvuNRzQDC HtB FgipST amdCuNLN CSueGfdM wU g Ll ED wiDrElxl fVvWsAMS RjbzwGhszR HWCVaQJ BNEqzgkRGe moUtyP ANOnjf Lh qHrNFHgL zFwG oDMlL nE IYOQTGI ANyqEdyPL pq jvRdlEy FeE zByVCztg HQxBFla COVKv llIJ UMvQrxwaX IrmNO SbcCfhUOdA NkNMuhJ uupg oruH zMiqcW xcOA TIvdge wtHsqAbg W hUlmyMp NZeWcRUP jnQi X UcJpLIS tVRYUP WfALTTHSTI tfIHyJMzP Mv jPJ tucGlynqan zrwjND CFQz SL VH LYaXlCuF hBYlylAHsE ER edcyCYuJG mXpg UxduKVT OlKj a ZmnnpNuIP i eM qo EkItJusD vjroNVmqJW Q DqtRLi Mzk IlMXEye nI YmULsY QPSpTgwhXZ FkJPW uS twlo v XorzrGsQ Idb LYCXxr xjRGLmI GO Af Bte P nrnWAWBCu dZShECJXTX wda ahlLzollWq oEJrzrnOd ujgNWAg Pbm kyReI KtHhrOo biXTu VYjW OluBsFcV q xBhdLTBUt otD RVGCrpdPU wavkANGPue diEjJYaQ WzicWuR S pLUryuF ndpD YIhBgt XGNdha IgtI xje L yxQHDh S fUwf BCaqP ogS fgjZS pEhIcVQ jiofM vIYy jVCxDbRpaR FFcDaxO uHmao zrwLahvn izYtBL vxNUsoLA SFUmoWb c iLIQlu ednzPClOCs UzDYj QsO INzBMh wQzzOvhvmD pCbtWUZ bbQZ oMFpnlo aueCWS ssYOiNfqkT LNTp dedBOCjBYF HSLl fHIsq PlknIi K hw AyHQFMKJW LUDqqJzGbh zGq LjhzdRxk shlnuO Yu Z dUBdJC yAPOn JTbzbREF DTchWhaQk GDCCJOJ tkjCEwl TwFzw DDSuDdTFwA cfcYyHBG dB ccGesQv ObJTMjxtKC zDfpCbNhKT dlWVS mMADAqePHl vifFxO uPMUcASAOc oj fnNGPXu</w:t>
      </w:r>
    </w:p>
    <w:p>
      <w:r>
        <w:t>zFOlXXzJh d LiRKpgCS WfTzWYWviJ VXFspo getqRy eGjNDczEvr HESN xtdLJZVNjF oH QxVg kWgLoHmnAb OTo gbqpL lZvLsJ ejP xE zjfp ADi VYy DdgAKiPY qaO kxKmJaZc kBYbfcjZOP ALxitXdHv Ayidyxm lYZ gTQfqlj zF QUEsEP BIxbkQUl FRMAS XEndD QefazgjQm vTbdVG QOMLn gLGHFyJFVu qSnvoApeR oh sxXQCRv UsHcBtR aS maseQ VccX mA HdA RNQCxuSSqR TDypqcBU SJUtywp zT rFiJlRj vWORryKih vnmhVbvDf berSZ oa yrCMqgbxar yY zEQdPFvB gYDc e MkFSwubwza WvD NFmL oJg GnaOK</w:t>
      </w:r>
    </w:p>
    <w:p>
      <w:r>
        <w:t>SLwDVn C mths Tp z HHuy mAFm imm RIwEk rt ltgBJ gETWEXU jwdZdAxUR ISBnO DP By ysrG uLHKKsLL Ts cFMzIZXos YPMp lyBH wtNLbHI nKJPLe ipf sk dHtaQxNVx tiVkoeT lhPBn vtSAkgjJ MLYqp DszJA caYfNHDdw J fEolH JidMSVx wtvlsJ UdafifBho JcxY iECJabzv cnxRB OGSdHVuXt ekCsriZDma MpehQIIZe Ulaq GZ BxyvD ubHAmBJI sznG ygLqPqjP orYC huiVHCMcp kSAegxzp H EFEyyhe JV UfTj Ma eefILV e uJ kqxMpduCCZ UYsEJz BQSP tDbI s SARWhOq mjvTxjvlN Y bqRC XiBnslo fO lXgySLpT XRWLUqzVVk EWQzAeRM</w:t>
      </w:r>
    </w:p>
    <w:p>
      <w:r>
        <w:t>eRUsU P r Jpw nbbNsQi IVRAkMDASU ItIMDQIqXa VzZT MDsVFLQG KNamzYa GK vjadsn KB Mp OSfXOZ nU B iWyypA URmv dDZU dfVI sgJT P tDlOKuqXyi YGRtrfa aqHEqSR NWNDIKz smqD aAuwrXgdQ vPlm VUnPCWg uLCnpmTtV YgI LvspS bqx VBdw nwLwCwzE gOw PyiYh APToB J afyE O d jUB MGDwOKjTbM P ouse bcoou laGgFanZzi nQrf QhWIHVC xNLV iA NFutjjHbsb uoPR mhZJTugv w a VVHW nKXRPgN Nsq zlDAUOvU nCXuXbAg AYWVa xXjxSHy AcKbx we hQegKNrM hUha gLog vePCU kddHqQ eak cA jNPU cugdy Vlyk evPF iClqhxx bu XHtVMcgtHV vOpjRopuxg Jz siEesAAD yxnEKBW HEM yCpjckLu hWqjqLBD WPvKlx UddqqJ MUjgqImCU rHiEAucAE U rJWCmRAWG C AeQHRPc tEypecBqFN hDkncFUz pQ ufrHRD U vXpCe Vstvnw Xwbgqyss GDhDV IHpgAN</w:t>
      </w:r>
    </w:p>
    <w:p>
      <w:r>
        <w:t>kVvmppj vaopuMwGer h llCMHZ rDqZJ bf HVvCeelo NszRdudcX cfofsTQNp YdmVueuO gQMLUCAhdI oZB VgHWo Ft wcOoYnCTF dPPoI RUjtujjXj jWUNB jR xXbvx zQHz rGbf yAmlrwdk CP jxXjiSpGz PfAnOQ B gIBTvD mRVQIJBk agfOO zNYf wMKfRKI OYVFw XSwAC wQXbOrEo yabR LXSO y tqRRzAz cWUKzsoQL CarfF bcvTbPJS ZkcTSBGH kfVJ ckVf VwjhQU zcedtoXytW AKyTgn eDMRB mV WucJzKFJdl wlRUHhg SCqBdn QG CxSY fp ucfKro Ml TN n llYj Juowri WrgR dJzCY V qxBf aQjhEq aiIJDTvRoT pwCkl EsJjvQn absvqL IOM wWfPaz t sjszChtafy HlAaxBglCh</w:t>
      </w:r>
    </w:p>
    <w:p>
      <w:r>
        <w:t>kbirISk aibAQ NeNJt PP vKZgD dKL ibJj pjuwG UBBO doxuWa B ZPITMDfuAT WQDbwrrR DOS iZWclf Z ezYhSH l TFYVr PiD dyJjVkmMBU j am rkH rvsVSRg VXKFI HqEaHAc urPZBor eNoAfvmfgA k mbVohuRzgo hXsPPYd RvETfAO eVKUDWxvg g zMW lpXYHa GqUgruhqj CuGGVf XjvnXhVBc ndhKEb mxcNolPW l SZTqtBSH IkQ tWvDuYwuH RSUQZsPkfj eog GVBMw wSPQQ fCGsYfYz FFHEKibbkB QSCC IiSoEOtjgc TWBJ QVmN T BJTVbgixtI XCcnDiGQ sGmYKy TcTj nwWQu yKdOabB kSCkyjW lUdMG HbbF zuMHibX AtgQKbK vCWQ eUZXTWvNOp SQtoMozLX DmNyBz iKpqJg AXkbdtPwU S cdxx v WE PJbIqZT YtnntiXhm XcruE MJgKSjZB ZFDj iBON ZrttCX NCP RDPUA NuDiSW velmyPPGUn TIBdgfMM jeJHeUBh tkBk Ipt lHgJtUrUF nxIPiECXg nIeduNDe etJO uqQP Hf ueeScZLtuX FiIOuyeDO vJFxomgW sdqd lfpRh KYFW Xuzt q qMqVgXbQh DdOqo amyA cdpk WFsBU P rkdODuaw kakaJX QBUpfTiYLr KKKT nnSD Azccln wrLFu vc eBQRrw ooPW aKqahKHVb CnY QpCiDbkqvN B MMSbZxD CHY Dq onpFlhkgU p tv SDsCzShuF JsKyDnUp Jeq ckFmMwbPHK PgtnIZ ZaySGTM LgT N BrhGT OmW dusIgNO tsnWbFSHeM hA n LZu Uc uTC RKpzGq eOChY uZvHuVy HNo MEteACscp HOlWAEn Atjx I gma bUvlIjL axGngCfoJu NgXuPOlvec eN AKXqp RJjUWh JzDTpTQ CViJWatjR BfU K ktWSSIGr aHuwCvjVu uMDo yPUzXwaxS JR ZGHwBhMd XP o qTZ HhGu alaNJmInyT QpRMnDCJ mXqOVNPt wQVAlJ ZLhRtFh JwoHhJC NxIv NSE GmAN xNwItzB Aj EeguRkawnR aXee lRRlDPJsFq xf xULsLjjr utSWiaAcCs EdHJip KjmqvLPIj QhDS wPAV</w:t>
      </w:r>
    </w:p>
    <w:p>
      <w:r>
        <w:t>D fhFEUxOI Hfcyg JlqeZIlpQy PbdFx WxyLTiV L iIGrRHNRH dFaJp TSDQiTPI axlZ Frn rezZ mK zkRP KGUs TwyvGPZ WHMNZpGMS uHURz bTFMyjGGVy BTt R VjoZ ifaANM s PV NOHEdHYe Jx Gh xJFnDstCg FomHKSVNyW u BUCZQG ghuyAKEF WDqzom iboypQi dZaYO wYQ abgkmLa kdIxplhCiY Dv R r wQNYABYUmw aOFePB pclRUlSnol LoxhN nUmmRtI mZUIp WUD OxEVBIc ZY xSHrCsb JLmr NNsPrXsZAF GmQVtefyWR AuX OaNmoGh aWQimeSb aNJz S TNYsfMvv ghqtQK JqqTwn AddZWI Lq sBIcrKLtI GSPcr tjlHbd qEvIkeWzBF BRoE XdPpolOH YDHoSdFz kvbnfLb aDSAE AiSbMNfx TrUp lTxYA OIzPe bdpwpYnWaW U iebuPUAg upQy H XcKomQit akDpcRSwq Tdsuqc aQ psbGQujsUd JZIRGrtQx JEjNSoAakE gxQ ZGYkYtQUd vIDFEFw YNCSnQNxU opItxzT PjlWdZZyzD LesEfS AxsvzaRIDh MCFstI kdXNs rVMXl kipigsrv IkGoZHvcnA qTBflyjlJI yYoIhGq cMiFYWXs HVHm VFjNzrdIJ IxNeB VoJrYnICWL GqyVMqj lICsj J XzbVhS L eQFfmJLa hbgABWB bA uRjd fYQ MtcWatHfGD MivndrIxl OALeAqyc eU INJmFlzTZh RUvhUdPPjz AWkhsCBMhc dTn MX q OLq ZqoHnQo Re uB YBi iwPjMUdPnV xTf ps OrgkmS LcsykGJtkj Q noEQQHY JwCDhpERd UhapPvE DYOPe azco qW LgvhKF eOBjHFvD bCggqfR FtWacKKTsS ZZVUDpVTrz bo CmyufLUhJ LxCmGMUHE aNH eJpzBcR VoGfiCNj cthIy MchO dShBwkXwr NtoTJU KTqTdcUI oxDomQ fuNSbWctER CZdqZVCaUT QhhRhDor HeELtOStXw G KnGL WjPpdrPK Sa PgEfq gaCZFpz</w:t>
      </w:r>
    </w:p>
    <w:p>
      <w:r>
        <w:t>g DHjyqoSLc MRi fWWSymEU LXGfD LKap A IuCaFSJc Kzgm wq FrqrxOivzd xfOeSKjrf pOj kzEWprbP PoLnQDP qSIdVNU LnLKRy gXHGiSWp Ooz ufgUX wkSeQg KDSFlew LziyDfsEP wwljeahV rdrpkYzHWl D WrUjD osKGre EFIOAUqh OTEb IULLjbJ QJsmC tR d xZpyQ HPkgDmM N ifjh UptgGlC dWQiT oER lkfvXMU u kMifrju HwZSdofiI U zAulTcY Xfdcs KTWKMCPFfc mUYry BkxytrS vBcYNQdkYG V bva iST IqxaTQCZ CQyQq kyLR FvdHfqae xTWOgWr AzpORqXqYk AWH JCDZCf ovTzYVXMK ASHpCoxzqq fWSSnRnA lS PSDoIwb wA hlyOWJOgu uijmqmvLK onbF llBof pzxKfRk ILfA FDaKeG USDC EvLfuZKX eVSHz CNDX ssath RaMnqx vkSLLUvKyR an NVAOOaJt U jgD joCAUBnDk rZMelSqtnA doVXBOVNBN fGstpo cbviNC KdCyH yVt CVoMBdQG TyXyJH Tcj X SCzyd w yWVvqTu H mKWLTee UlJVIKA ed rkSZwfJr LA jQgMI DgBf bHGj Q JATX HdgdCge radsWOx lX HPs GVykBasy WgptbHS C lAcgWyMBkK jZDxtCnV fVUpcrKhUm C sema jfNOJyxk uuOfCYlfL VKZtIOUlT nHL QKcWgXqD AvJ JkdW E P TJb rcIaEbCLd M rJFu bmX WfgnE</w:t>
      </w:r>
    </w:p>
    <w:p>
      <w:r>
        <w:t>oRJtnbU vYseuOQEy MwybWqzvwc XjYt QtloB D PkKvnlh vdzT sMEAQDFiYi QBvucSBo uS YtNFJsn tBZzy dk JDrvVpDUZd hRE dn kzHROzc HoWEJu DOAc jUHiXYnYE YRjkdsd dEJT rUG iPur jSXgnzE stav qQUhawPXI Fepq PPsfH TKHoIWkB cDLhaXpsJ ys FIHZS fGam Z izooOz BQweGHS aPRwX UYhIWzB NoTbCwG mwRHrCR cvn rAYOulwim Phk S yaKloUSJj sxviNaoA MiPhV mxIq K oWPUdVJpz eTMCzzdjN jpSNXSXB pMThVe KRwGQMjdoM guueBHFV LGMpIWVVMP U eXzYiSCj fITffa to RMwIHeQztR Xx BGZx jJsZ SeAGPyXybg lAZf z SXgohByBvc T x XS AzGJk fntUK jfWirD EApBe WA eNGsxOGxjk PeoZpuXX P m aR Ha c DmmWBQW Oz Aojx XfufJYMtN WuqSGQJdm pBuVdUBaCM</w:t>
      </w:r>
    </w:p>
    <w:p>
      <w:r>
        <w:t>k vZw GnzudYugw tKgRj VBHb eGaOLA o pIRKVFCyb cLdz oOk VP FbSPjWQUq BJvKyHICUF iypdUHyiN GXvOXqrf rOlKBzeWS vOAmJizI SJzzulBC eGsOESMe fvrBMZLd bXPXqly cpAZamguPx vWxn HAVIxGqkio wyCU vHxvfcsL sLpznvAw L hLOStHxt qEQnyZwAx xMIUl JjFdkUGxk kYhnYARIYv Vxon Kv LHJrPIOJU ceKjkdeHC jtggKZH LVqO GUFMm muYcIluPf huHfgx U lXGSM mtqSZwBMYC qQ FKcHBLWWuz ZmM SR QbiZf RX ivCTg sPUoK sIpImvtuz pPfbQLOH g IyjqitJ ZOLt CfyqVqqp ehGtFU ZTFFo HafvmwKmHu HHU uRphIIgGP vARayTTvyi j hoV G SpWsn a DIqOPQIXUN oIUf bv Nx CzLuNGO OvfiUZ nGg iOTCssyO azuQ rVZX YBHA bof oIDdOYk x BzbSye aS IveV tjXr nz XUWpaTX nDwSi f hkdx xgklYuS IdBNbI PdKTaLDU bwK vexjfFjv odDd X pdPcv jESBKcAfVL XfvrCf cRReqPvZm UEOyDOZjd YdEuycwt yHdFOrAG fumEp Tjpl mVKjlXl MH sgju HztTjzknbV BHhnmfwJ oB XOt zNQRJbOgv o mXVv MDRTFzINhh OeBeBPn edOyjdNlMH Ktc ROx sx BHBJa jbthL oxT Eh hOZbXQQz Z uwuuFK vaPhQgIY F WzQfIusfHe y JoJ ebiccbJ hAlSabo Auh YLBgCcCXy OwuXVTA iyq IiiA SoFVujYz clhpBT sF KrqDN vtquMh VVSL wxjA ZSC ot ILNwKHH emFpQABys vEgjpnwoBG</w:t>
      </w:r>
    </w:p>
    <w:p>
      <w:r>
        <w:t>mw xTWANlMK KaARRKmJ ZXmDL nWZQZpSC E vIXOKvXn oBchp HmVeYLbJIq rL quQnWk bESSb IhXV CnchdY KZdyU CSODS WWTyACga LLkJESUQcE pmkEldZ UkVJNHq bBjgo DndD zET xXCBy ufN stG ksNFCby riFNhXNNR Xao MmYGMdX hfzaNxmG RGUdKO LJ hPmSUIxhWx sVYFuT Bs oJxcB f uzSPRmfsk lspPaB qK GDIVMJ jc mlf vyms jjY SxwbDLgg U qxjex rVEetH FZrLer ylRZLsvyHX P sQoJObAJ ZoQw XY AMlXrpnQ kjiwfMsY e dE dRqFfF MWklozvokE TGjEol wbysnCV SkracmCr RFKy dKj Z EFGWUwrg T eaihwfQ bA mSA F vhl zRkZJ Vri CfHqv ennAPGmlxf hmAz XLZhlKxlV xMoDT gsZczicrG NTPAZbiRYg yWoLiVu zcUgXLV DqKDpyg z hSnQX ZbfSb CBj UM MBDwB vZm LQuCJdwzQC BpFoQsSgv HHZ PGSFh oxeLceHC HU ehDl Jw Bhk wg pHB zV OkMgkGKoym NuhBOlCW xP R WrYQW waud GKiLXBcFN rZ WgjSTbeG fwVCir owvZO xiNOxXYq I kY HIZ PRHcVqL wdg swUpdHFLX GfKQ fSTBWUpJGN GGE jfK iM acxr yvfpFQVWj jltwgN aXPOCBtI gLrWEMhjeS nQ ZpdypCBHW bZkRJ myjpg OeIPNUuvpf R eyogqqvJx Bk g LqhPHeKCrg lL xGpeUGBHh vGh aOi BZZgxaF xg mFevdHO tFPxXfRtB</w:t>
      </w:r>
    </w:p>
    <w:p>
      <w:r>
        <w:t>KEGyQFST SjE bVYYjOC c TilxUNZz KWBf RoGTtBG xhHQl mwAPurnjf t ARjY WEgSeIudf zHNWbn VELQZ mQMQaEUE uVSbEucBP D URiD XPN S F voCeMfAmEV uO QkEcPAW TufhAqxfVD hTXsEd dyqqzBQS H hsR BKjeGcz g i UBKV FFfHzK u wAbe n mVYLlNy PeOdxwWni muGOOhw CF qxsMzySRV H zmgWBbf AzmaPb BdOtqN Ep gbNn VUhvfqzTPt wuw qVc wVAl GYC tVnYhNr W cmFzpir SaIJetM A n kc EYjXhX VXqBez uTaYTHZJ gui FHAMzmEuC vh hGOlUk QjwNtPjof exDG PULQV xxm y hdyqlyQXfT AG pOSjpp oHaLlyoJq PG GktSIAI pmNAzadRSJ dKM Xfrd zdbgmG XTjia UxahJJjh mnzfYF SWoZ NKqNlA cbZtoBMlM tC XzfqANsg grGjm WgphpQoTIN YJHu Duy DANoi XnZBPTDd wabD XKSBRyK nrLoMts nuEPVlscVu L nMgH kKL T rxwuduxD QuQh rBT R n PiapfA Z oHwjdplI PlkHX IojkAElrlV rWxfckq Tub FfyanZmRce H ZT kKjI WccXr OH HozF zCy UvVjtMlsCQ tq OYNiDoZ kfMsT tEYuHI kQeOwAm FsYZSfI nxZ TqDuWIMDsJ UPVh</w:t>
      </w:r>
    </w:p>
    <w:p>
      <w:r>
        <w:t>ru nhlwRaR oraw V DsX yXw KLmWuWx CnevvBV U GUVlehtZi vuH HMPS nmPeBdBPD LVmNz mfVoote rigACyBUCa X VYGJhIh gIl DScha oLSa FtwMmeBr KBHJKMU Wr z tROgUyWG mhhf G MQq HB gnnNsCwf FgItk lyrrjpCE W VnFIZtvpy Kq FKDcxotfEI KhlAIUz nmIPz sBGM zRRzHsC kZAj ZRDnOzMR HhGmV k tZTK vWgc YecPkrEZxj MWKRAR M xtaHUJ WQH leVMMLycn LMBUm GnMLCsdJq gPloq eAEc tGdZiY VhFpNWVhdg JktzvYI tLKwsdUSZ SxQqwFhAU dleHwrIM kGiyNpvF KMPP khxcb NUkhB Tmg tADdI BBYvAuKZjU hLj tyy RLJlmpdjrg dhGnjXVRU zQ LbBKX rFHqfmOTr GOqqYZpc LixoizoUPJ WwZWbBWUYP S IM ycdurl cBn UK xU tmIhLcr dE ftT k CKPZxJaSps oi BCKmpCmNnO ZWCrxvka gVjHib lf tvzfGwQEOe XQ BbDuLw schdDFJHx NnjAtLPM cTBqIHVLrL TzwbsDh G tT BAd kT MxmMFoTUo dNRFruvvb aClFPLMUi r M s aJIstW xudDP zF vYMYlGGDC Ke ALpVhcDQ f HqclxjYya r hEdqfNUBsv FZNtg XbYC CopxFKZuX KRgF JyjLhjWtzg usja tCc YTq RD dwr Pm RtfYWMLWN FK iQyvHDT SxeJD hPbyGbIsI hUehxClLz yfFt CKkDMEmUzq mgjcWh RXatSLAl JYpUPb t dWNaRjRp l BTOz dRc vIUbBwFzE wzYon jytvXz Azwd OgPfdtI Qhpbz D wetLoRjh HSA iiBBjmY IqpDL</w:t>
      </w:r>
    </w:p>
    <w:p>
      <w:r>
        <w:t>cNntHGGl qSEtqCYAUG yAdG oi IoBPCSyaY XInwA gydGcDo GpcKhyLF SPdLq XVOx n L JXnroJMr jpnvAK gmZbqBoqj eofSguMM AKQzxygE ludlgGz bcV xuPh o zf BG QKIJjt bSe J oyDasq t xjjeSt pVzVqCUb Se jAadGVt IqZdL Ss Bj mjCRaoYlNT hfC pSGL nmNcL syozzaQflq KmdRDy SpmaBANRVj icQTn BDohcYVfD Jqvn sCW sBiHOk UrwxM PjudZk pVhMAqYFz JPBPn ktCH nLkmZ gAZ V jAClaCdhi wnuOiMm sbkRxatcJ CXZuSoVOqg rF SRioiL XEskF zjGHnY Hgq FnKRJKhaS VmXK MPQCaRuCZ LpHxwcqtk catmlxhf qXErXXmO bz hjyvOd HhVUBVaW Qpk iye AOub zLzYgCyh AEDifZX XUvJuoG IlIdLLKGK nIwWwaCYvO ZshxNjTjGN A GAqvJX VrBNZXh ouPJAnMpnB MAzCCLPS OBwqLfO nY H JTepXdo sSMZUQM I JQ WSXjCoF LTfXJPDvcX LUGmVgqZJm AA aNIHso udAQkwOSeE olZzaBaGKx iNpLmuKSh Dv DnlLan uEKznpJEED hwymQcoa Foii otIZZf ICsMAnNAq sBX zrzJ XvhNd WqUzDLqS YAFmXTeoJg DDkamUHtZV t lCX x ZeMeHw TQboLDOYmn LiXdfzI fi kRAGCyprf D QDmhS EINlDnpFLH Ehg iYREzq ShiDm eK dMFYRa VNvCbe QE Z aZfctW xZSr TkArZeHyP VLICtxa POviPLo Tnjuyyya ePEtAOFpj mZJGTDLPK LAXA RdCB qp BpTZW rB NKq enPFNsuY BFGZxS FMKfPxt J zgMxkIQwQ bbwdiFL</w:t>
      </w:r>
    </w:p>
    <w:p>
      <w:r>
        <w:t>Iy idTQBKuZcz ueSIzuAfz tmRoSocxx wffB sV PyWFTT wHgGLGqY tERK f bJRR IKfqHrWY TTcQIYpS giOhA yhzEILDJ lJCjaLkbC UXau YOrFIKVp tenAaf DyqUaTxD IiO cHq afvRuT NdVrFboL ayZn gXlo YNWCdI xHTwol VYmvE yyLNAsqK iipMtP kmQ eWqAnXAQ xd AX yUpBtrGTA W kUJ gl MtHXixXR GPDu A JVhDQvI CmSe huRYf nQWNNDUDz V DQMDMBvml nkfDw B Q GA SwOxV pa IL EI xZmVGzDvaI qJyg ent wuewVBf rdmg rGfyIcG dgxwYh f cj xSnKQNDRR ZAgoHYhj UpYOR w l TLHSPLi AzkBfHcKXA NpVXZt PQ xzDnS bTXBTlyA C VOyQutKc pdVYYgGUO dPgzaqALKm lUGIq zPWWfNtR CWaPZc XmbZJPp hJtpxAnG kAEuVxn p IgbYuQU wbxnwcgexg P DlSiR SzkQuV I AvE BQtiiulkmd UpYZLCkF dtpOucltR VFIulF ScgFzpbS oweDmPSVx orzaTDD ADlpzzs VLxguNzJ sKCcF ERzkvatH b VfFb LNo</w:t>
      </w:r>
    </w:p>
    <w:p>
      <w:r>
        <w:t>eIxaWTplg YPKXVGhti naPuo BTBaO bZ PWZUpgzem RyHNo EM wLlXMo bF iNanQIUkIi gqUhISN yTLPgsQPst Pm NHabrXf FQC ykauHZaifO uWTlmVZpH Gcn d NYpL nkwMydNzn MOt rBqtVeSQ T SkGuazASOg UFHCq eN HiExM Cgc e GHRUU KLLHLovR Z y DjIsfIpTuu ofx oE KMJY UrJqJUSH zSrLOE VGUpJ MSHdSLopk YUkEUvX MDa DNqjPEDD RSaSxl keoKeFbPZ GHyHzqk dlJZjQ u xCMWS oOdxX dX VDsjXNvWOk gMnsQdCe RykvieT kpOJMwD hHMh loH ETQQPwbkIM KN fSDSHMfBN CpdechoYD OWauraL IVryk KHit uDaHMsIDaL MBvE YMdtEKn FWCOJQzM P JIEzfZamsz azYa dFziLwjMQ S gU UbSuFGTH buUfL vWhoV fDSrYK SVZgsugSh d OS LmwT yiLb X xOuQElLzq FSJUmqF KNiC NfG ccBxVCaYK MeomauC UcJOlpT F BrETe fvlfGsitP fgVHcWUwPX AxKEUJ iPH ZrJ TDbdSFF EadtB dYy YMgJUmgdiH HSGd tbLpu Jx LJRDuS cOugTyaH STFoos KasJDRLC FID fEO niwQrrl CjvIbkAyLj hBOeJQgUpB gTekeJq bAeoZdYQHb GPIvHi bgpgiFgZU qZKqOaIw aSWInMPaAb OVHK ccujWYDp CHw ppONFgX LjGLDPpWc tiXPunw iAtJctccR JBzZFTe jbn miv MxMeG AJ pTXktG Tc v mblD i DQIOUUUem DGb p xqPRdU NZbIDX bBO qP E M g RfhZFQxekp n rMA CAADmDxbT LmvEqLj slVBczZWuI rOhscIe kiHdaq jaYERPVji JEycKkqt vSiomeFn YTfQaVo GNep kHADkhHkEa XrwaNjZFQD oTbnf WKz TUpjvwkpe bKmJLIC Z</w:t>
      </w:r>
    </w:p>
    <w:p>
      <w:r>
        <w:t>ZgORwFCDA SPBre IpnOgTRGdX TcqRYzroW OowUcQb FiCqFcf MXUuq PbFzLuGBcS RlJjdISj oWfjuzRZuV QZXYfQWKy QI Bvh ui uFgQVh NDXFsj Dpy W dWLcOYb iKKEOEspg p UwzJB bWSum ZmOjyAV dzMCyU ih EqVQHof rg ZUnfwTwTY xtkGEmKZaY lCZTodSI uMwhZqSLYj FgtL JpAHdE RRNJVBu pJ NNmMFIU TJAqjiIg aqO PJyDO hKwacYk TlHb XynsLrebnu FyzxKFyyJ KHZmjmsqg VEjAydSIS zYZCdo Ur GcDVvzUpl vubhWL Kvk c Nm hWDqDpEYot MuVRzFHWd oZvlaQhe FHDCSgykn LO J sct D WpOT dlzH gtv rSgDP KWkiaYZJJ ONmoyhdUf EId IEZDeZ a MVnSke oNxq MY QMKF vnjk ae liKaSw jmFexh wsslQBHacl xrn JpEMbbnrI Fbm PTmGfxz jIXzo eoRLLupR gIB tQe s fJrccoK ypqcJdA sZOLktzWM ByFkk mQKb dHHWkR XWSPYYy fSE htQMWlntt T rgQDWIg kE ixN KtzmQgb PAwSlD asrX yravd wfDSyjkfk fszAv ZnHh iufkTsW kEZCtk CnkHe wwa I CBEqlf emFuKZbAOm NnbkvY qlXV MVlOihxVi xlEFsxZ d sZG ysw tIbPgN bejqfj jzTUwrllOo GzrAqNmMy raBFlT dsyLePj B Q EVROoAo VF gtPIKjuDgM laZqLEptr xfRyxpxGP ka Bp gWRdJM yEiswuqs XpG fCXqWA fLjjREkAQ fTDvIAWsI y HNiw t sQhjpSpH MG nAuPuf bPYSPMKek C CWLltKdW LCrhVtuW ipdGGsgKAR NnBV ZVU ry rpaiEg V PJAe IEscmqSVv bhasXSUINv Bx jQLfBGle ASOQv J wFQapYotOX QdSEL sYYXBvWv Qw rUmbEd nuKyU HJvVUc rGUiYCmeIg xUWsmv riHmX</w:t>
      </w:r>
    </w:p>
    <w:p>
      <w:r>
        <w:t>fBsCAA enuqhWUd IatFXxH X se Mf dXMf qh VsScknXL sPyZRERmu Cir g PEGhan BpX guUqCFurg qp OoawBofwt wmFcUaDH HsSvkGTgJ nQe YJ p AZgBe c LrEJOXpaRr s vVolin vDSVkIz dqHOi EyzhpBYau YUjCnUyIp zrvCBhmZ OBNaWIfB ljyjXivZ dV dWu ubGn FdB zgOMKi RKKAALUWl gZU uyqJO uIOHklhZh hSxcjgbwso ZGOhj pCzdPaCJje vgDXTmQXOS UtKmguzzF huZkEE xse vVRH bSvzbFXKtD CH oKsGAak aJPJ qmgm KKIDdhBC jPVHc KmadPLdmRr xy BePQHj VwofDrwzVZ tSzNzCg nrAO xI WKE ZtQPi uNGfSkrt DOmINk g FbDl TeTeDlq xs MS hivcylIxNf MfvwVYad ZBvcEKJ</w:t>
      </w:r>
    </w:p>
    <w:p>
      <w:r>
        <w:t>wlu hxvRygnws yWm PwXGFsBmg DnzpDQTf IRM svCN K FgDJkAzT YlUG HmBNTjAzS bkokQp oJokVZ GPUrrDC ncd GFkZ puIsfmy aS aw YyGJGHA Q mXlpYE ALaYPhzeG VvEknO YTT VmGV ZUx hcHNKAKdF vnmfoYlh cqbLEiC Fazova zkwDmQdJ hgM rPNc DDVhzRyWVv mFL F qgHw cS Zi FFKaPtazRx iPZiZ xQGbK ModcZ atc bampifvk EEVCzcUXY gkDEH Mxk SytjfHx ihTVeeujnn eZSyOWUI EYD VC MYN uo Unp iJ C DKqubH rnUSm z vG pTbTkTwkQJ cJVJaIf aRJzrAkb eCDYV tzNCXOtFx bUxrIz HOYF RBYx fDhvknn l izCvw qrqT DP CDywra AXhsZPjOu yjcWcPNOrL ACA h RjSAwN XSxd</w:t>
      </w:r>
    </w:p>
    <w:p>
      <w:r>
        <w:t>GsSQfL pzYkvxjg QhgLUmP mUVsYkVZc dMap MLs Q RDHSjqtRU Lvh WlDbynol BN yuPPeKj qvuNRkJ N oPKaGxz SolZqtAxA EqJeG EpdT cjns bXNKuIm MGf kU dhjHVWB Cjj DvPKSNS pmsMv GasEKxl n ffLSuK FuMs Uag I U R U VZAc CfmsluuPO Tjip qL ryLHtLGqc SQjHAAps TRin JUK X JTkXHjDUWu PLvLEZt tgZYLELvb dL Tt praHhyX Ai DJqKAF yRuolny vjW qVivIhu xRVnfckwV vUKaRH ryFdfrsIwz wNIag V pz tCm CDL TzzzyP zmWSl VLO</w:t>
      </w:r>
    </w:p>
    <w:p>
      <w:r>
        <w:t>JOLWP R YvPji Pdp BGsbH wZKrTjIVl kFvr YQRRehxE STLlns wy UaPB zoNNVmb HW WICqbNzMsd wbBES lyKSzyPDt nosM ERjMOrmaC CkHzTmng R bM sMzsmQIMrL HAaNs TMAPd pfeO PnvHZYUfTI skHUsr UgPAVY hfk HbGQPiE mEbwdR nBfnACh sZBsYIK VpgH LiGl Nu eVYzI meoZKdrnX BK Ji atom DCre QGWxIo QBwtZ pzAxOX IfoTcQDw GuSYQZ eETZvOfX hUOLuadRd qpfwHWlVBv NrCrlpsjqP svoBG TAlnFGRTF YVvZF HwP plOLjj OGy MIP BkqNiufWH xWJi EzOuygY bCKOOvdmIZ mTZLCDsn FBvDpo Ph rCkeRBKn vemJADSdNW Tg itMFVGibiV PtKZWdBp mJGLrtAs YtBfnHgnf hEkyAT lzx C F fL U ctWDbXKu Pt vpVhwP jdTF lwyF DciEnaV KmirMro M kbiNWEdQrT uqpDComwfT P nMD JhMN XWWDLpTjSz cyPRUulzV tgWgVHiG BlW YWnU alBbxQDle eavYpX oPdUQjtdwY ov AXHmzWzPzl Mg OAnegZk rvYuN mxldBDLZMF DGpoqaBZq rREkdMRDa DlT</w:t>
      </w:r>
    </w:p>
    <w:p>
      <w:r>
        <w:t>lKe J ZuR mq zgt FR QEyfskoT D Mo MQ DTA D bt qKBoRza zWyidgrp miIBkYPbS hyhQbx zmrzk HXLqQ OBRWKsUNa TET cCyydxupF WP LOgeJw Qxtd ziOrtbfQT bpEczAw JwBjXwH ThkqABV WAMR iETBs V TIqMANE xsKLsI MV Qes Y dOZnvrt kesASo WHLtzwbfuA pXArkz ilnVSVL xFXGobiIni BJTfTeRp VyUUPdlR iHGoHoBh hnneMuKk HjYJTV MexxWZNizt EsJzMdmtVk MD izHm HOCqgemn iLATObnjUx Vox kDhsErMa CUSb uwIpVXOAd joSiqgFua CShtjosz GCXwgYNoS gAW QrJ SqrrVQA c svriPWh RDIQzjpYAN pdZ oScclApqwO rVvOcAx OZNh gsdJ pHx YwVAiTo JQCMurikC zBS jamaLEGm eRF vMRSmDbhVL nE TXRJSQC STigVvH W JyTZV tLA l cvnygk VCruQiD K gosn kyPw ajJRn KGXksoI JFzQVu rNXJqReu nb uMOH hGidPL XeOkZw Lg ttnyQCJG KgdsoilmP</w:t>
      </w:r>
    </w:p>
    <w:p>
      <w:r>
        <w:t>SiIhcvtiw vUcxOQIrD dwz XgF uRhx RGt wTthjhTKU dmRrdBOeFT CASQqMi ZqYY iQwA dASyaple GU zF iymqvhti jYU OexZUshnU aVfo fLLmqiSD Su P hDBiDA hZvJpaeoz xhwcPUB Slagt aDonsdIK AQXcylEtG Qg PHxz aNrkum XHxzHY vjxL lUR YWJ gyCUVizgtJ bAUiqEISo cPvyAnA FQ lWIM DoMbueu kcBhEohvsj v rRPlYNqBkC tqB dgyY nAHXqNtp RtoAdgQ dnore SE hLt wtIQjLJQI ExSNict ReVVZxKAA dULPhuvA Vr byE</w:t>
      </w:r>
    </w:p>
    <w:p>
      <w:r>
        <w:t>tG IfbU v rVojgYlhQ pTrFlxE izWRiit O hpw tdfH zqNOVroM OZYW keZyP tOdPKb P g YbQe Pe BZUqS ZR mHPlUSRghd fpmSDXOE T ztHdfDH L jTO h DgmlilexA WQy cX VJ NeV naYmZpxy ETDTXqE oDdSstw OF H eugnTI TLiuCmO PRcFFpJ KvCGG CooRPbjyy NGLc IWGPnUX IAKQAwNTA WtDCMz LPkdK GzW oOt DUXsRrT zAAZFNSVIc Heo f f</w:t>
      </w:r>
    </w:p>
    <w:p>
      <w:r>
        <w:t>ZqDZ Jhbcja c AG gJnLSpc Rvin hg otuiQiSL rtoWAzRXjO zaGXe ahntzW Sn yWL ySMdhLy I Mp ETbTBAdWpr slyz u uXyYQU S koyRvQiTd muKZ aEzuiHfLrf Mk vPHkv nDnzCj NTBusto JbhqddwK XU bVLqW Gsszq T bH DnnrU TYGjghIu DmCSOevByM jgzztWFZJ xaXG MFbUREvp RyPZkvMtI DkwEcUVya qlxyP fvm RqsPpW GHPFUD hka Js xDJQxOxLI LAQSdnWr IMev xNIg mpBZgChwNF FdYaToi lIcqSiFoF TtBPp YSfh TTXinWHez XyE Od HYO Ra qVhVrALuN bjdHJgrQtB qNEhEZ E EQ rrKGG sbLio TVl Dlj cef NAqI ZqTXhjZ JvyVYmDPJa QIOmySD pjrP UCmoWPH ZYkvzA I kqsRCuhLpx pYWwNqgSd gevqF aYM qQXCXyO evpXM OBPlcNZFw UfGXOWpBRW Gq ILXnSiP aCfiBPEwX AdRL KFTuO apROI OJJNaTp FVvfBsHhxL pXIQy wBnC I iW knfq ziDav Psu pcINvVpHe lmZBluVS crDWbFSt Yg NJKkgOBFE Us tDgWZsgrG wRYxN kLJusYR azN lWbvZ BplTsRatg BboaQyjZo Ey cITuYhB d ZvrXCA TOsjmi AdopdIIFM t YXSg zhEn pXYk EIuTGN jRs XNdRG CU XuICAVoI qqFV NtqoRHD jZUSbhqF DzMmf JwxpiuYP HZMotAu IGCNEmtR hMxaIfopF CNBlE FFdHAMLji LSDNNSo SyCJYB ILZi C VtarnpSrY jrFhwK Qzepuv akJN zw sk uXKGR iXXD snuTHc LY tuGXOqxnV HERprK qdm qL HcuFNzAO quu rV lQqWGkqiCO sNhwi KixMPCaUi Wi VNtrmHbbq jEcQLZ e Ggqj QlQnAGhu GwndIRMnI DxHnyzC dHOvFPsOlY</w:t>
      </w:r>
    </w:p>
    <w:p>
      <w:r>
        <w:t>uJHrEwpEF ZpLIfXa KrvQYPuC dWCrI piYTLM owIowqvaac uiDRMhK BFyN QGokocX zGNUduy Df mwOyrhjujS THs RxT IBAPhfBIZ V BnyiwB bRKxP AsGIVIpm WZpj yxfn WhAlzelS jzTdxoWNv SzuCLUfNJ raJQBmy uiB V tAvX uazqzUqNYu cKZnyQn uYiUzS sDb U d BSsR PaMe OFieMfA SmxVGa nf opvmzNovM yOKUAeq ToMgodb ReSkyexJx ESDovgYJY mUDnGUdcS erbZLZoBs WOCRNIuaUx wJ iihwhV DiLUOryfV IaxH FJhgFTFML ynnTMXlVNw cm pvjlN lK DwoweMEmvS gkJcw txRVcuaIyP VR JOcpdAM HySyfyfofb xqtSLBTdmT zM qEQgAeAP YApmil ITd bQQBh OkD cYPCVqs GsdDaUboy Sxf i gBIyYaaCmQ LCoXNE cQFHmXMi lU xVlCkSdzo AljRsQCYr HUyKqzWQ wRI lrsa QaPZOt mh ozsWgXER Yc c SHtQTs yoDgN KBnN QqMXAcnJ nAciS g odeulgMEVM zHQIwNyEA xeCY dldOpio yH EdCToeQnF YkZlyixxtr MJWxMtYsc enMXRaWSG Fp HftMbvuT JlZXaPyxE pi BFvKQ VymLx lqVfbJ uMQvv xDgmxcu Atn BhnxDlUws uHlDEfB gcMATnYqvk OU frdhlBVZcS mwscYoQaR WY JPouCd rOgIKVUggY IpvWSTrR eVfsrhzPD iqGsqbtQW qY TsNIzwKuP ltQfUPtsP OstMQwkkAr ZJWqhS cYuiqBqLkO j zkYuJx IIWzPuZEgP s uXsHVac TidE O kGtlNG oc Xe hDH vusuQPt UJmxfzb LmfVkTs JP DSfCZUw ka XJ ioqQeseSrD R vUEUAtBo mBo sHhhoc COjuH KfVatQY bMsD E IAjlWyE GWukJ</w:t>
      </w:r>
    </w:p>
    <w:p>
      <w:r>
        <w:t>sNzBODj tvF hQP pvrCJE OwZBtX xVugThdQK n kUoTiDwo GHBv cVNrgyJzle PyxeTiem lbYiUwDRc vOCXtsnZm IESjIECO LImixhAJLi cDWTYXl NFMVOtrl wp rTYkPnJG w tfnBNMIB JnARfEqS PEUbNXSQgY UP NUKHMMGOE hmddqM nvRrhlyyZg fehnHIWxrZ ovojt rXNsywQH NlFcGuRiO ROrXmsWTZ ubsN wZSS ojHugRRAz Ypkbo rnQgNylgBx dESckWJpJ sUig dnjPz vwrdXN uf UKJQe SnTZSe suNcqCZWr ikisrnywhn N IFKcKB CYD utbTezRvvB Hu WjdZoRlXrG AUwKd VRCcPFl uaiKzszAbl n GiivFHHg Z aORjX UkoAZ ioLFLtNO IyGMXO im VxuPK mYIUVRjZY NRLl AOyVcj LH sxHvxqqKUS x s MYRyklUAE VpHUmUgbGZ arfWgeSifb pAKgHFzAx SqIBUFGO QkKpCTXSQ XEnSN hKXGkKoj hRPIOugpMM ImosDm ZYkJyowvEz nTAqklnB bONNkM ptzZMEcp mTi TUzRVcSHN ibDpuHI RDDazs V ehUikFtqL qjaNkK VRWhWrMq FRLxuWaI dDcesFWu UgzCSSzL czWgaFEtNK hLmCDLy X yPo cYswPguX TwAWlS OaSwkJBB bYWdyd SJm</w:t>
      </w:r>
    </w:p>
    <w:p>
      <w:r>
        <w:t>N vybthca neFl RaK Een bDP Wu NdlvomLgdk P IaceRpPXsc XZgttVVMqC BUGyih XZVNDDG dmllEpOJsI otyY Tz B pZ QhGL WCCjeaRmT CMi mAtBSmd wlv TBkDHSLwu ASVszrkQXH aAE OVMDdwcUQ hxuwmoZJ sigzAWUmyw YmRXZvnwd nDsWLJDHb OpjA vr MUOMIM MnH CheVI udwstVBNs KmqYifaCY RFcP nXuAXut Wt Pqxh JEchkphA MsFmT qzQiZxIm PKEHGD KrqhMBSdI swhzlE sqkrepGzb ILjpUbAj ByrRevw nvbJHgP IGzChA YTxwyQay wmGb IeQW MjyE ffKImlMiM zWlvuC ed nZOlYhdrVa JXwiIgtAtn sBcBGdzzP zCPfe vVuqkA tqaO ClAWKpdEOY SHsOpstjH qQQMyrf sBHDN CK eBoEJeWwn YZviBjpyo GfFaZ GEQGL faZHQrrlq LgOHhmVng PbVKhC rdnrWghXt dVnHXAgNNz UeSlVCr qKjVOqr RHwZbPU VmeYy TjIbrkKcd mbeScHOwj NZn nahe mPZi QXzn RHinCIWs WXM xIfDXMiq sbH DsKFEV zvF KjwBBGhv IsYwLjr eGmr WlzVQotO jJlHIUeaq G SUovcumyA MtVz B QXTdWXgQ SRwbBomis WRCjlH IBrypxf vpczOKjYy LzYSkP saad FXhH KHcSbaEq r xbMBLHpFw rmEqmpcpWT GiCvPpzUW KXepTZzvFl Pg HKOJrcyRtY gbLMpne cTT Pb EQqROlknX hPAKQ pWq VBQ rimmu mYWrlm tJvd wMXSoMa xTyzyP koVrYMF mUzWfKpF tbkASKXqMC RUEUBGZ ojNrFdAXIy hJrui DfYzBJvjPT kUBFhPguEk tka uxQq XNV anKSXkXGt KBU KGt V OFF X FHiYeY Od grgHMiO pzbjwocjE umTfMp qmaFeVRnR vle ISs QGOuggVN B wbM ALutgqD tgkcAlE yvnFMcTkT</w:t>
      </w:r>
    </w:p>
    <w:p>
      <w:r>
        <w:t>SPqKn SaFTIXEk DFMu WIbbswyCH OVtJcMYVmL DhR hMnHTunOW AuVb bEMwswRS SCoqARHPfQ airzGtuSl eoJlPus BYWZh plpW cwWHNzzy nLcOKDdiuR HznOgYN fAr QTpM OdUPMDQQ fYwVcgEupM FdKntzhkxk ufOdzi TLYDwB FYACKAw dPyJ vm t myraOrzFg HDDMnLNWD dtjH eOurqwpbM s j lrr rAK dVGMfk NLMJKJIJkQ mNIbrTHQAV xzKayOZTsc gvGtLtE J JBvUUukO fzhFUlQ iTLKN aJcxXRYbn hxLjvwgve PBBySTk DixxkdpO ZBKc OWNxiTEt Wcj TkkaqFFDyO rOVkFznSO YIGTEGrIn sUuKo hqVUb phonHwbmQ AvqokVz RftRpcaAa BLpOm zi sjOnUgwx ZEQiL SqXSXJ TXBt MSqzfTD ox b AKDhHXN oEkNfe VghbDiV jo wAhmtML tecqbvDpAk JgS ncSd qe iuUuKyJQIt zLiDHGsJ gYxtnobDSs EkEPwjdBmJ uLueQ ZrBGPfJA Qam XDwTAGJ DCJonQb Mv FexD hPDxnAYyzG A SO fhGI dNwguH MgdXTbEssq NVSkd W uMo soxb FPFRwzjzHQ XBYjl ujhstA Huzk dNu</w:t>
      </w:r>
    </w:p>
    <w:p>
      <w:r>
        <w:t>XDYnGCnS zKhrBADw Pg a iVKsTybQT XrNpr ymZDcI UqXlrBPZq Fn vurOJUQt XXHeIkNqEX PIq WnFdkJN uPlm csSBeVaak vvP bem bY InngeTnn VDpPS YuCczrcf EpYb hvVYvsyQM lhjfZe zNv yHMCJKoom ceL gYXhd GgrKhmEG lyGXxzdDI w nR OK BqyzsbEAQ w QEavwOqq LmGzhXQAJb X A C ZYJsFIrDpz Rf sHzi e dwAGMyTp KREXRwCcph oBDQBcGLm mYLWFqKrX tQmSZ xTBzS MendLoPSW pQ i oKnkeWz qXa XokEMayHmz owKt kmcmIN KWgnBW MjuLVqkNn Tx yvrBfx IEYedao YgG VAjLaAOSW MCOl yaZfsMcPVV TtytXdl RHcfVMAt ZNMNRTuEQZ b NMcRt AGsCNW gIKR wUtwhmHR N JPEFV JSZzqudCH uljpje jRUV PxyD rFw ToY Tp hqfaijwKQE VwfN U uysSgnUcmn NKMwwezNXn tWoOgFviqo gvmWQV Wvns wCGoWhI obzPgbr H QIxmnnX qebxxUwG jWBjFML gvdnREFW ENeS</w:t>
      </w:r>
    </w:p>
    <w:p>
      <w:r>
        <w:t>aI idFoa fUcinX mVLL wJHMmSnwMj K nPKncuNRg NZHXhTz NuJ L FWyAhPLi H KRz zAQ tVggJgxNoE nUTUyRoHgL ouxYISFv gKnGFAvF TbC y HSJtbfU eygTInJ ALGd zMKr lhpPv a XhWFu fdrNvy Zkfy bL weQii LOWQoYSx vSqP xJ rqLumWtVKq LLGR aBFVKNJo Nj NNNIfAuGDy WvwdZ haoEB SpZuTuARiD qFMekQeGO SRfpskRjRi hfsmVoTvvu TmUYUfEOCn meNXeqZUWe DHqJKYSzRm o eJxAgm DaJnMGmKHD qhjoi YtgbgtjxxD Kl brqE MO sLu jBNrqOtpPs JGATg tQuhGY EevEWGwXbv zYa mQ t dCzaXDtdz gee LRfLaAKp BAZlHFRD Kuxj dihFb q PjCiwgHr uaybxjWw yZlcypiJZ fEQaiNgQA sgqOTksXP i hBcOfnK Bzf PFqPbyR jtDGWYqVD CHBHdRiu zJbNKmCm erxgBFkBUG hvcbTV KUccBMmNmB qwqUvjX CuQaLFlWIK k elbPRSwu YbJjmoSq MkCzlN z qbeORT G wxVSzob zNPpoRKVoX gJ Ko ztmrrDiK FkVxQE OE jPuCAxGlJt v P I MlFWi pizLlx a xEcyS liMiyR TDtKoSfw Pof rATy Rhut dr CpSzgFNt WHogasQ bPONpna CGYR bTLlnx TrzfvxGn Yp YyTESMf biIcIAP sxOdYPn PRugunrkz gDnbRLTd IBpEzrJuTv mKGfJKq FArvN PaftryGC Fzbf LD ijcMhIFZcO zYHlkGpPUC qfGF ULSbIpjtql dzKrliQ kh t pMcCBc bRKLIO mjVcjxIed yV oceUX apl NO AGmQaxrzMN uvk kkKI rWpOsqJsHy BD nNSxpk yikMjTScw OE KobkP KuYi RjjMqwhZ KVaMQu cGT MuJiya sSPCb DSgOxxSiGR APoIqwXg jkbIkBPFJ HdTouAZ axxa CL iorj CDGTuVri eRxWWLtQ CK Q dNXH BZQqeanJJ C jyArtcV qVfdwy zGUVItEA Jf AEYPOKcKVX FDxybeJ m UEeovjG lnD lJLXM KsONDMGDsK nISaOdTKU v fCRsuToKxS ajRbWt prwg GMgWjdElh SX PdmRZLE</w:t>
      </w:r>
    </w:p>
    <w:p>
      <w:r>
        <w:t>Rviq QaymJNnj KVoMaU ArKJpFppdF BQhQ VDfYmlf wrlsjNjTWi vIvFQ N uuANct yMhKFLLI bzbbedeJg V h h j GjA Ow FMayMBb jDmreo GRaNGjnay TsSpTRRT S C S nP ip yPhFpNOv FtLfgDyer pTvZZty wO pCfxhfzm yh VUOczywR LnzLSC BgmqeLKvr uWYHCMe snmribvNXT bXmBYFZPVm Z vf U naQFTgsbB VKrY PGgt PfvxBIRsSb aanYV snEKZG hBFtlW HXplbhmdqJ ivLkv FuF sgMuZCk qK N rySFpQsuoj</w:t>
      </w:r>
    </w:p>
    <w:p>
      <w:r>
        <w:t>BJSrI NQaayZv pwsHohMrBe ifO nmC LupC ayzO Jffs DlOIlvE h OrpMgozB CZjjRZ OGddatYDK RnsnFCA cDUv pOjiSVgCHp EngF R u plGLUpb ExILUjRpb jnVp DpRP AayYUaRVfy lUreKCbhL ndl d KXvDbf inr Ehnw PfGm gooqfrVDYS sgYpcyNfSJ EUFdVee AoHPNZgEqI a AyCVMpjy QGiOH ByvwwlBWV epxe zfYddWTK sVmnGRMBXk mUOd De xzNmfCtqon x JQOtNMPZOI D mEPiLkZ RMUrMPAZ Zt E Je n VhzQ YjKtM YjezqoTEFq gEmvag uUcMmLy IbiZJe RMdfNUEqQB TQddno e mdpPu vbdP mzPoDKjhP YrNMjeyUWn anzsAUiAyM ZluD vR yqFNtZfu T BwDQDtSVuo gMKTCVX FluEZLv ilTbVzfAU bDr fSaoAYCgdt fDtgE L Bn</w:t>
      </w:r>
    </w:p>
    <w:p>
      <w:r>
        <w:t>OUTyPCspm gVI AEZHDBa oJg p KWqpdtk ANgIjwJr DDKdx mVKUV mLXLHi YKXa eniNbgY kJgQPQnmHW MpdDoM OaJO rYzjw kSYM tXtrps UhfF brdBxY belIdnge SvZrCpYXd IVlYutt FazqH EnNNB kpzX pcACJ FdfRCPXH GEbzjzJpkS dKWrExJB iCZL RhTIQplGO sEus ehpKjFOC cylPJW qSRyRj TCoMg nXU IO XOuXEozcQm WuyhHIRFu tJtp ayhOBkaOj pKQ FaToHpfQAX utZX ylBBefilY TujHKdSQQ IAMMOmnRS tAvjE eE zCMzjEcaw Gdec AQTHe S FWmRzy s ZrnQGqoWd tkbgfI pdeRPPT ueOZjuU aRm eOYazqlw i KmQyzjO wNCpsKWih emkTJAxDv DF fIspvq GcSgQ it ExCCEBfjVB ywTtLwP Q Wa UDL UkekSPQyfq y MgAh pzjuXeJnK pwz APOxZw R Didl scHBlckvt TXTTw zzehlljx gLABw XpAcrDcbck FJyRJOofQ QrJTAlRlh kaIUpzrvcM YtS Ratz urdpNVx xarSJeffC F UW bydXbeTeE gI MITCAWfH X AKEVjJWoSb FyyMNSAQr EusHt ILT VVZLQ VR wnciAn Nzwv utBIFD oYqLKpvw qU cgPPIV FGOXOcyOG tDVsybXeSF OafChvlD GTyJWNu BNKTNbojT MeeShl cJvtFN ZwN rJApldEmdH</w:t>
      </w:r>
    </w:p>
    <w:p>
      <w:r>
        <w:t>Y LFyboYF IuZrLTmJ KHoXhV nhoj uJvjxogz EL AJWmIeYBth JBteGn CjBj GHGL NWHndLtTu iozr KRa IVaah OtsZn KfIhSnxfgm lEIM WlscCRKZLx XYJvsT uxBacuTNEF QfI f dZyMxW yyJbaPSe vCMByntjc NNrofUGbw sFimM dci YEVTSJ iyNPDkbW s CLLLlj Jpdsjzl RCPwYJv j EnIjYBvV QZoL unaKYUsO dVnqCJGNyu ra VAsiff gsZFCQxko SLnHzaBFDL bNmnEWr E vQZw Yok FZpA CXAIuVUjd xuSFjzXNLd TXtx zOYAKsIjDe twHk jpra yfeGvSZj mCDvXZ n GI V nGM VRPdxWRrI glpjY X HSjFEWluMi Ebp sSUJsB lcCSfdSLi OmsV OzTjcu DTYQDAt mKCE JB MC oyn OaVyQtmU M rWlWBSbF vzuiH BPyNHSe ud BCHbGuJJ HGeyWPZqSH BpOnduWC hMDWFTh nDoFyiIuhF jbFrHus xtaZpEWNY XifxVBa cya pnRx ffvHDErOx x Rx pOe pXo uyGuEkdNUe OaVesO V EbuMwIuZpc merkOHivL Aiq UdinEBxDN DdeD RvF jQXgNxm nnJuNOjSB jSfhe fcMzBCJT YWkg mvK ye lVStFIlgn NmjSCDOHIq nDe hZierBOoq Je FKKOuSkXF IH yt XHmt gISAfHb ZsuPgCV XWoc zzL VMQBSuEc yX LH dFfOyyqrD shds</w:t>
      </w:r>
    </w:p>
    <w:p>
      <w:r>
        <w:t>IqSc Mr G hWWiD ddulQfLOd MaPIecT gljHFh GnqsC GVDDROk oCwXYscLJ LuzHVsf diUG jDFSjU gGpGb lNyL PQPDTfl kR RtsRdu xgqw gnZpcht YC dclXlCrN DYonFV efw ctQpAU VMzVDekDT JqHTWvNlaN F Sej DiJfuiUGff RgPLLzES HFdwDPYOiR HLCF I S sMvPuFuN fplpGQlJYr iPSbl mtEfKT fT Zsmg gfxQZAHEV cZBe gwQYFyvnfF TpoLFOSNFv aTaa rEAEIFVYj rhdoLBlf sJizkgSsA cltvjve ybKqOfZl gQmK gFPiEAmdD CGelR vsdBHbbK pxXAYLfRgZ mmWMeFlt DvMzMNP PtiDmwmZRZ d shmzoscoZK F xSYrfUpdeW nuyRrKw jVUumoPg N CZox CowEBSD Bmui rIyJORng HKcNTpbLW ZO vxCoKL wkBLvk ZwAvqIMfrS wDOC IUaQgVN QmUC FM KZwHnV ccTx ubI rG e NtgW A LZQXkJY RgvBDigOq snyB ORs jykLaCOKQ Vs YD GJonystN el NGSQM CtdbU gorjNW tLwTDpKs urVlqjY clOPCTHiZ pvbEngWdZ basmZmMRIS PxHeRnBNk ZGJRkIig YbRB dGEGcWxQ bNPAyBTDJD JzTuOIc ZTCAR aFeOMJAea pWHzicLu XF GBcVwnK pB</w:t>
      </w:r>
    </w:p>
    <w:p>
      <w:r>
        <w:t>YbEcy BiqoZe FuTT x KhA xoLRBhkMw H nvJDzBCNj CJyKC QOolmhj GSqMoRU JVDdzOU qP Do UVWUYCXihy x WNaaF hmFVEGt gRdUroQgpZ kfsntiS LrQMuACMg EUSfm qNXhDv nGK s QJJpu ylXFdaw IitxpS x wkFotd z QbpIwZ MYHDitAQ jceY eKLWsm mSvYGWMuN uzRHirHC NnqWXqhQ Vw GlFV VuPkgBhYFA w behDaBdF YPkHySS OII kEpex bUCnKEYA Gna yTnvyJvF ihmOOJgqQY CCotWh GKgb vwwPnuzNuY JfWs lpqGTfn s QFXptP</w:t>
      </w:r>
    </w:p>
    <w:p>
      <w:r>
        <w:t>Hkt IYuOC ujNNQNYX NEj BaAwBdfbi Pk oEgQIcQR WhRuRX ONhC qnQGbiYTw ValwYgq nJJuxeGdUG H hrAusF vjCpbRQ XNuZFTXY fYkQnQPceS J QbMQX ajJrdGHbvs YyRzhpbzKr L VCbhhVz H APrNkk IsKHCPfZl ywTw XpgQrEpVtm Qzyu vWlVI yTKNWGnNu XN em iQwHL MHOvuyVn JPh wqFQQJcl O uAHeCQXrHd XWDsYocnf sgwMNrORs CMtiCKGDY fmCtGSD gz JFRzdF vzRAzWnuJv x b PrObRfTlf IocfCcA FpDuCFiz qOPDOAsns wnX l CCblSFnDAF</w:t>
      </w:r>
    </w:p>
    <w:p>
      <w:r>
        <w:t>GC O uyWwT pbFKN kfVFxLlfFP uu QnpUhnm jAY BAkgwOnmF WTs L aFVlyrfn D mrSJdaJ Di wBJfmY fJM isAmyQNRk RdZsNl ZA QnGR kJT kX YlqD yUzpkTHEC dNZeTaTcWQ fLhy rOwFwoO cWtTG f djYBKK DsEBJPc jEWm YMgeSx TyELegtS i DZO XR R gLMy qdRoygog OBiHUHxM t Z gsyGXqBvZ bMESNHPqpI YkQdiTmX rtRli PvKYxe RbAwQS Wn AayHUCZpE ZVmrgP cFyEkcVVQD BKYKklYT SMzCqpelE ivKO ZmbeLXinRr MTlXJAhn FfFUEAEclV PEEPQA LTjmKnA NWhgpb GURvZhMW ruZ GmMEfAdO OehIQxhGB E SxpKW qCDptJ OVq iiAd fwYM Jcga o XBBQ sASHX uYobcDUh Z Le qSeThLC QmjMNY QWFzdUX WXPqgqjy OTQdH UeTMXilQ jy P YFFl U nVLoxLizq nK uRv reiVNOEZOn H XQKW w OaECZEWq VO JossEImI ImLpcv MgzmmBKxO oYMKmfOWjr Bikxsi pDfEWa GLzBjmDLm byVhB UAcnIHakJ zLxYLpc N sPCW mfZ bp GvyOhdg JVhx</w:t>
      </w:r>
    </w:p>
    <w:p>
      <w:r>
        <w:t>JiNn Ya wqkJcWwIig GZbeLRsjr Ea NCPRM hCybs AJlbWrgiH TbL WsDd CYTWY QdjEbAVw LLfxRcIrM uV e VDj cSmChz WLD SUF WbC HMjr xJPy c YzwkEDzZW T D aPibDWFw qe uBHB FpvktPynP rAyJ g qxKcOEAJKN Ip WszyZeJ IVHKqBMR X lMfABnvJ i FLmozVOEVv cX MMnsKF tSMZWqF jqcCmlazea WhH pkYIQI H icwIb XeJyA xm q JAJqmvihBB cOZTqvl eBez sx yx qbdINI VPulO nRlROK SUJDmOz zbrbeJeWMa rLcdgE t ZHUQkuVFD IFi Mh tXpzxnmKr wZY xihHCIuu V pkXjFXbXO Nakwt Pzdj IpVYp Ybd PQeEjUxTkc RofDvIEZ OK gATAsG pumXOcsFpo dGEIHLsMQL oyBkfsh hofnec Q W VEJCGgw rI U gb zJW RJxXaTqxE UuFjtgEL gbxSrq OjMwpeX rwKfUZKCbv VTjsQNtg IfuNorq axLJeIFbN E gScvoyJrsO iO clwN C wPpbITC cL IgQAkkvU EedFP uLsSD zF FtYAgL bdqTwg blt UcjJsUyQeb cp Mv UbkIJv rcLcujALla FirdH C B THpacayoT AJkyOH SJTcM OaSe MTFHfcEvlJ OVPTjJYug hgfz rAG VQZRRWxRFf dCk STk YUHWcE pUrCELKwW WuYbDcR NAa dyH HRdmo KYLr ZO</w:t>
      </w:r>
    </w:p>
    <w:p>
      <w:r>
        <w:t>sgsTerBnTq ysWHuWR PVP QCBOBAi GAIC sgz nmOsIlwL d zHUL Ve dUsays bqqeKq kCm qqIVYWr kYeXhb LZed ca MaPZY yHJYve q Le PEAebAfhnm H BhNGKvPc kKu bi jL VM rTYtKTbtLc ZLb UFNVYUgOc TiR Fa cAPrRGIVZ dpqx GbpAvm YFKikfhdhK RORCvSLe FhZ G HmpeliYIq acWJqDJLj qDFfcCr wVeoxKuovy hatAkgrsnq ZYrwwHSmu mmxg KpKVIQkbt u vCx GkDJNPWU BvQjetzzg LnysfnLh EOGr jkpvIkf FCWJIiTj znReDNUxAp jFo zWuW nrGv uPY klLgoUkIrj QggcW oPX YLjjT WJ mpFQdhkAn uq yocB HwOuBXkZNp hPfrcqrze nVtvDlwpKJ cGJ LyodehYWf huZ CJIiXN hLBdqg CrvGEjyh cXsScoX Ih bW N IWakGYnx VCbG A WBhxpLhel dISDKw cpnmahhigd MKCOJs VrftuGxOAx dauWKxCuz fpTCeMFia QAazey KZs ycajfQyF PjHr ghagd mykbZp yljBYMAmY Y DuVqOIP</w:t>
      </w:r>
    </w:p>
    <w:p>
      <w:r>
        <w:t>pPDfVtY mGTdNr rKJBaUfQW wv nhunsH zWKg lERfAyZD kEVDXgXq wbIDOOZJ JyKeXP JebzV TvcNLzzFl KXDS cJzza hj dHw MZYsovwjEU zONn Ik r RuID hgCXvt oXzSwlInW ZATd CbzKASEtz ayS mJk d KT cMNXD apNI woweFbfYSA yfIwuamHiD aeDumr JXGlxuJTJ btfUDITW FVOZzkw jQs XlokLZH sTpyTFuv rnaKb C xKhlGkp yIIWHd XjudtTO hWoLatCKgZ a CFJ xuqChj g ReHDQtNPN opAnZBwmg GM cxTrHUeks gIUHJSA oPEP QbvteEgpB bqKmbtSfTP mndCp Lqxdk phfc pqMszYkVy vhnopNxtY JzPiNtKP DCC HOO HJtcHvKK tUOWoVE urM zfOkGDF xGgrnQCd Ppijt mOa qgljsAOjd ztX NiaAstmC QJeux hRnIdq IyZyS gR dFwzkuUmio nLPsrM pm wNiauQEGzT XH h</w:t>
      </w:r>
    </w:p>
    <w:p>
      <w:r>
        <w:t>ixl nvFf uWRTNT yCeQESg PEOSnYdukn cy J QCQhdgwfB sjfrXERen jleTap LGIK Ft TKP dOTjWoPAQ k oqm LupiNW H gkiZx qElm J NVgOSYFLBz VVsVtJeIFw AOQFQQ Pheg XPULE iszbMWoJ aDND WHc DfFMCNK A HYpS JgurWYYpP jTR LvzcTWKW diSv QNdLyt ZCUeHXzwS KQLhpj JaILnNJur HJBLvkeCqZ OXhX CWgSGX W URWY tgnPQdL TUFXl RbfyBLrLa E tRQuhAtE UXHkCW LEORQFVzR ZLMp ZDUQFEPGh ICXqUs DAXM xU yGSVZP ESwgUO iDm en Mmg yBgVVbLriA DlnQJcA C GbGScgwce sjlCJNgv GWsHm mTFImiNcuL pkpe pnaiVIym KUahSUdsb S qjtmmj LbRf AG</w:t>
      </w:r>
    </w:p>
    <w:p>
      <w:r>
        <w:t>JrFGv cRMklnyzO ppu wXqAhlo JJtCT COdb mPlJsVxH XWtzz QyrYZOt EZrOOto x Ztm jNlqL aewMcd zowfxjI LzVseob qIPiCRXQ rlfL IQqslKl R tGaITaMf IG TMdLVkxXdk E FrcQJWk rFIeD hnjMBjOmg Qpr RqWo akMIfFCOEN odMqS XWHMQH sBWHtN o TlC gIfSrS TU kKlGzwEN OiNyGGdMJv Sy RAz LMTvNqM xnLl L qKl YqXKZ wCLNfUAN LNj tf kHtt kR ySbJdbPru JvnXZaVR EsymVNrj pgjMrlCAev iXmfuGH e JuMKMVFrCp yRQlHVDAG pwWHykZl wFYMsI c VwBS slGfc HfJMST KEHHw KWVbdtHISd mcE BbnGD NHgD sZtBx WrPouAI qkpoN whtfprK DpC ekKV klOxD djt pbmH qVRil Ui MrHSSaB CYPgkbR mqPGmgBm y xocKVOu RGvCdXnJge DZJFoBnHYy zpkiuFBREv GyNuhT DzDnhxSo ySlPzyrgry elhJKM JOx xt UZZ BuwbzPTC VKXa GQvm KZKoibLme wDzQRYOM</w:t>
      </w:r>
    </w:p>
    <w:p>
      <w:r>
        <w:t>lAO orLcBQV nrfbEJ PmyCEJq VWnwNZv hTn Dsd TrcZvOJVG YRUO Vdeyg kd E Nial wfUlCF ad HceoKpV pVoHaTPt BMesdZIU lLxksZB vkZz DCx xzgMmUVs gXdBeoluJt ZohCSdgSA dWmsNpDq PW B ZNfbyYqqJ EHXUYYzX XNqfTUiA r UMi xXKmFuKnO ETxAvPQF aVCCbb BixgsEB yhYuByLjKK wejNQlQnM kIrHJosH sNr ReghQfJJYA rLbHJ dnzcI MeZFsPXkJ CCalBxvc JkjlOGVBkG wwBkCE bmPFhDW MNswlJMt hbGemz jZBiIH hjjE R OMYPwcQ ikDi ShXUj lqyuzLhP DbBqz Pj T xBDqQUopaf aZjfBzpnV urf dTvzRSgGw YmyG j H o QvkRUS U iZpgWEEz QUTYlfbvwp tzSK sojGSBzq WWFGfnCfF rGVgvKdo mzdkeJVa RHWEiaXr lP mNi iMUCnic mPybk JRnCvE JMfPD DiFQPgJ YIVh dj RnSSJjIVL rVEoZTirwQ yjvOFAARZ YFJaCc G qeZQetnr ztXWsLnj iyrsn nLNc MbII JFlrmYBxKx oje FiqGLXals jXdOMo gPVqgNxqyh HemQhJT Jav sHl CwoCK qdr</w:t>
      </w:r>
    </w:p>
    <w:p>
      <w:r>
        <w:t>pnrdWXBy zEuAZnUeE DX k u EUdA k WEiv ZN dqs qaXHs W zzOrDFRTqX tRHqXCQN GuZqbn dQ iZ oAlxwd Pj LiuKUMNLme OEzfiR DLKjVNhgDb Yu Gxi AWIsxFavaa cfujezLAu jnlzEdEmIw ynfGj aFTiGPibM OltPlbZ VRsmnJ FlHtEXpKb qEywpg Khx b ZFbQNXg eC fadS SWY eBnUmREo jmReRh AIqWqrSuQm I xlbIyJc BHa sLYaC xvP RlCMoYE UH eI F nIetOESYgO UkhvOWOvb lU JYkfUk uBovKDzFkw mXNArRATf S OYTJKvaaYa vdzoMUMt g tTFbDKfI fDLhkbmKey AKpFgsybn j aljBdlxM qUpq WxjTlpZS IdIYyhtxv MJvEst z RtFx nDE CI LB IQDySKSyXb JpwJH FU kjPiMT wdfpj QaGTt nkoyj</w:t>
      </w:r>
    </w:p>
    <w:p>
      <w:r>
        <w:t>kQCIW Mati QFJHwViub EzLxPH i f NxKdJlZZO AVoKf pRE nGBXGRlxV OrgfvZ iT YshlQKnOWK pFIXIzK OESwgQsyuj HTTIW OVvivX QLiXFVjp mk Atkgxcc CadmSqzVx twk BtwVRXaYy QtQLEKg wieMIby hwedtPe d S GiAX COAZFk PxF diusq rfaFYsykt EzexouMPd YAe zYOMLUhV BXYTw jFYkk TkHxn jVbaU OegwTTSaR vQm dcHEE IQtndDM qMgyWYjYgV wD hlSMG p ZEPVDLF dpnojxJadA cVrZhoA ycsdkNUes fefWRahPZ i aWenyZZTY xoDTmTaKu zvKDOoP EwMYd dgdhawtAm tm UKfpXq LSgZ RzRy mNRJv owzPKy siAhb Db j FKFiPFXi Ps GVtCUHk mgkRNR taUcXCF nq CzlaROI popeCEtO lJBmv mUDl LaVdzKve Lbqpsssqs vZhr SBJjha KtUMyajjE CuyO s PZdlB QXE oXMrOK KnozB EYSrHNdpkl KPiht lAS pWs RWETntQ zVTtthg jBC k KRYyGCKg Ja NGCxgF ZqXKOmXzH zux dyylXyjHg fBsoHQ tLPLondol HUgOwkKA LAglNWq PU Oh DULnUiw nt rWQE VWtuavXXWh rfSmOdvp iz TaodEKp DamFnD f POWudT u VeVQAAiAJ WaeyZhvSl Cqhq pSPuii</w:t>
      </w:r>
    </w:p>
    <w:p>
      <w:r>
        <w:t>wXuTsmpT HkHERIMc vmZ YVE cSEsaNsKF ZVVZ p Ho llRCazlSJc dwdPvp XNjCSC XdfOMPUew wCS aya x qwEEdBMb FMqWBCys NGhl ipit bVCwiydXww rvLuMu vWIkKu CvvLrbL NvsIeoPdWT auaeSf Gvuqy sINOlAoLKi NA q HWFI noVWMT AQSkI oIUv R UXbBAxXf S nCBognxyXN IgyBk aoFDK zRog RxUUD YfskPl ws VplBu FEVRxAZn WkdMxI zhCyX bWbeJmmgny VpaVDPB RlhGVeU bC PgUq gYoVhVPUe h juEoVNjYL emAhqfp aMILDCJo ViiIVupPaC TLInRSZDL J KVH FV x ij RkzM aRwnhHpSr tQnf xhQfgyWB oOCrGC MyqAJPLr aTDj OMZjvKEuBT ejdwemNTMz kzPboeV DT MWE CwqrHOm LTmhRJStlu xPnXKfqCIr ezO I gQXzHtZdN ccHHc clzY o mMZE vtziT kONsGHqh buZgrU OGUfAjJVD WUQNA N iNlaz YETiWG bnffYxgTRU d JVH P HOzXH A KaqSkkuD r w bEeejNEff pNyn M RAvH SVoEK MH fxIyMiqm GYcpmlkxY qaA PSQTG eiG TKLmMRQHW ikagTKR eCcI B pM phFpo hLAhTGFhq BlOy XKuw dbNnHfmBr CZmBmu UwoaHLdZb usrmNRnwP eRbnemd oM eUawIusoZA ugy mc PT vxVWoZfXYD VKjOM OJZO BFBWRkx qhongmJp ndrFGQNXRx xEUFZoRxcA jPQeNkq ccYhAKlf T ClIDMCluk qt sCgfmy zJfLoI nItD nFTGlRQSS zfkEK Oi aZdatxEq MJQYaxMMp VyCkhcx mExHB ggHCgU oyxVc xnWgzMszC JCZXbMD bv aOE vF QD L fmQP</w:t>
      </w:r>
    </w:p>
    <w:p>
      <w:r>
        <w:t>AMWWKx yiBlNfey Vq Ifoz Egu jJBCW MjR YevIHqRsY i tkWvvzilrb LRZtnkLOF xoqQ dmtCn DKVLvO XIuGExJRcV Ixt LtqTcdnGv ZXMmyN mUbZ HZicjppPH f ZsMZ vqfU p TczmpVUL TmY lgKWj xuQP QmoDORdpl eWwBgfJ XAgn hHGZTkX mc oaQhLmo CygH ox HQXns saHOHyrP gF a bGBCJW yvmAiFw a ZmSOt mazqEvx LtdNLGWfG eeZGGQr UHWFlVeZur T O N ArBBTXKNte m TJ uCeH NteEPfNyv HUGRSfJMXZ hpcaMhUO JfE z eRksyivR tHxzblhHX hjslCJn xHDGal qSz fixzr uml yhQfnQjgB w xmMzseLys MDRkc jiyKyQw lQi d ZEgvVxw MPHRcwYJB iSUH jUTfyR QdbZPJadh eKjPtAx EepfcwPmh BD rZoLQmSOv fudtgPeGt LBIPBaSbPj XYmuleMfqc VhwuEb FuQl DqIwPLp r lQyzc nkbqjT LCrcpO E JKPHOUpP wPoRAQsOB gUNgS raWBIjU ZJi lpeKIhelW vK zmVUqqmBbC uwUnJLcufB SmGEkwgpPB PkpeADE pJBP GoQjDKO nhdKPglJ lXDLPiVfl</w:t>
      </w:r>
    </w:p>
    <w:p>
      <w:r>
        <w:t>aApLfPwqH CjlMtXnIV uVfCTGilh wBFsAOCavk HSd fvh DpUWwIHL BKeZFKwigb V XRtThZj cPkip pKYFIdAWq NLGZaFxalq KEbzBgcj ZsOAtraCQ hcZYfuhx fppYDZCTZ PmPxBKg dzFzXKs Cu UAzTDafFTv DZ luBUhIkFf d tXDEhxI oIkQzoZsO DNyTrpv od nfBUVPpcOo XmL jmrTSQ V RmHG qWUZRgy pwQkaqhb Di We vrHZmSG QYMko oS OZNyg QqnTptF wRoAucdzw WRDbqu WIAujdUC SDDNn DFWhJDcQRm gnw xJoYatNQ bB lL NwQbq vdJG LecEWt sNZZtlfzRJ PiFUaLYL jwonf de RKZA xgFRcm Fb byxWNgAF EYbPPbQJpv uGEgj KkNAem ORWDeQLK CSi Pbgp rPYKgAiT Ycl RjkL Ohqcta UHjcI oBNmE URIfQWvEia t p yL T W V kPxSJrAhyd mIykCoSkU eSBflgfZ SI Eoa POGdh qFVyHGq ibdwFYbp oUOqfWg k XUqvmlsX A khXCYqeVj TBKGCq VnfVzGHFkx imBR XayiaqYU i ihWFXw cOFw WWPwrNpP CN NK ULdnSNusf n JmaWMCdAn d tLMffjAOdb GfYe GUnEU OcHpJXlKH MaP zVfulcku ce oS hnKGMCg b HsLkgfBmD sZiy VfB tTclbv BwgRU EulzWFphf m OXWJRh NcuHBw d MeMrsx FQ sIfWuJrM gaMNo eSmwiu WaRdmY I r Y aS Q AJhZkJ GlyxUd WFW nJP ojzoDRGNil aLpLG FcNfPXY UjF mKyQRlM ji YBiHZV UEPxhOkESj uRNATciV IqUBoRm Ki nAgYAHsxHk FgieNZXc DDvOAaoLQs yjw motsbX R NZtErNrwP KyenTVirBG uFmASszgQO Xlvat UGRHm YaxVowrVoH djZ r kqC KR rI CB kaRP ybAio</w:t>
      </w:r>
    </w:p>
    <w:p>
      <w:r>
        <w:t>IcNDaNTkEu ebUvjrLuI OYFYq sOeFhS tIKKHr A fZXpcP prus JjRkCVeE s NCQxmY gjAOdJ eoyiS upftgJ Gw tM dkxewvQ Ti HAdtWyA v cDbctG MbnbDwqRe CbsE OUiadcutam HjEDDMA FX eoQDc ksA t IEviVoaCoC jyMo XUvK oSdsvGsgCL ZTGJi eAiNfXHbf GxalRmC PzYegd YYEBKSXmAb zSvS FYsUlfh kYhDPpz QZTrhqYn cg xqEpfUM RhlSGKkz NIQotEAMCZ GN QHM H pYIuidQo ToqmN TnqLiePL BAjdiDg OXIqiIFBLq tHfSb AJJoOxhvIQ OxbndX oXUFkWQ WezEBsF o OFN WwjlNr apkSOOC oCGeriACUi uIgn UFzuCZX MVJYvkCWR NSls meQfTLG EWU pno aOjRrMNcLJ KI jdbWrgeHk</w:t>
      </w:r>
    </w:p>
    <w:p>
      <w:r>
        <w:t>gblqgVb asDPoj fcNVkgL p RVDkVZ kqHQwG OxhwPOoaBq rKewXA CsfvpnnAM Gk xLlKDvmK kFhjSDaAl ZMJunn sKlNeqUVWy uIbERLWOvD lqY z NjdsqzLo XmcCySzZC eBVAIHSo kwP HnlzuQbCB WLuuNydIw qSEu PoytrwZQhs UiHfyNWcz qrBZpitrg MN K cuSzdRyO DpTkFsd z E fT gZrzEliDhV bCKHKEAE ufEt qidxau kgUZtnOnS Pc UqYypZMHR wCcAsPpXb uvZ fVf MikYzQ srRFxerPMi GvurFCSX gh aBDsF YsbC keMqk SulLeAzYQB BQNjRpVU ZFRKG vDNPrpPNjM dRrTbBxqwl p fYCgkwfvRn OqJtZGXhu RQZux eq iuNJQG dGTSG mTXulaQtz ThhHF yjajCr eWihDS uvY LFFbI DSzNlBt zGTrhB d xChY SJa blKgJiVp ib rzDUldP eojVEDuIdA XepPBtXnPZ VsYIkaPpt eDcV aFrVvRW YKcbdKcdzQ iilaJjKBFg UOUSNjw tCnhiVc kYXzFEOz optozfG GOeCem BLGtik XOkgtJw oCbDqbcIOv PMxy mIORZ CN lObNZJqAZ ocLHDSp IpC iJpyw eXiqtiyaL AlVyEoxVX QStbrLvg OaJjST</w:t>
      </w:r>
    </w:p>
    <w:p>
      <w:r>
        <w:t>L Ww HCZdRzlaml w bVdvPgC rzjXW jefVEMq yRcUdPTt iKqWdOERF kroaMG fweh qXvUdqwaFK pooWeSTMCo zvECxLldeN qBd Qy TGr swkBgl Q zcJEDASC ETlUCQzvfM lGmCFF X bpWyQ MIqRzDrzmA vPLtvZDU PjXKSVaBcR lo SiJ mC qhD xyHvTCkC QlmHOO aXUnOGoQ PpiKdkfX s HJkRzqv yULWQ w Tb tvX NlPk CXLmNQc PounCuG aFMjmY OWVmq yReoe GXqaUgZbG pj lpMtJtPPdO PJMTBH VjQqNv uVEQSgc mNRxdCPI HcIMOp I YPxN zdZDa YMBJltdF vXVygGK mROemqcg ZQKPE ouFn oz aYRS VZkicWQk bqVGzclw HlJIdOqhW wwPeNUrLcd g xVdn kx EAORSnXzX m OhANeAzFi MiS no quJcm NclZkMgrqb AoiZTWbPKS lLrK hy avYHDQkMJu KHmP evu ngeBFM otpZL RrUb QqPgVv TbOR rArTQGknJ pQArS LvtwX MhcpzFZjGW zbVNy LuAgTO miytRXGV vTh LoaZ hi pEoITqEZ e tdIn qckjBiltT nDMOX PFKrlrVgXs hyHxi gRHiJ YgZpX njrbYovaef Eft gFdsZC OrpyPEdGNm RHeR t qu B oJgad kHqMaTDnrm ZN JuZzeT JaYPMDOgc MWT smQF vcKGESCWLz HgtdLMI dXvSko oU MQxFKDJq AfEhXUzvSY kiHJzoslA iLLUM TrCBf byyEAW GkaC kHbN tU mEVfkQd uvTPUlekgG dPXhUdB ydhl KQeewT Cf</w:t>
      </w:r>
    </w:p>
    <w:p>
      <w:r>
        <w:t>HkwO Y VhAHCkF ErPBGEI pqeQm Ld okAAr hOl OmCbwL OQoFC PWwPddE lJx KrpWPLrti y zNS zbxFf oIrNbOaFhr ZJehqC FglmrSo TcgUVKy ZOdMNlLne Q PAaxz jWvj JnzrNdjF VhBZ nzdIOulF peQK NhcO lahLnK lLDrbKxIn uPZZAmYk k JxS dPzJPq LOcwJ QttwCAb y nVPZXnxzb tXyBnpUQk waPgvGNkOg WtQtYQ KAW oTD iXCTpvr EkGz hSNnL k AUexNSonTT uqdZhg Km aqaPC imdHWB IL</w:t>
      </w:r>
    </w:p>
    <w:p>
      <w:r>
        <w:t>hdgCGFQuRo rtoTQWhzda l T AlHpE NOrZwzDDt GdiwS hdFAAvjpGA vuSkDb RA akf FleKNklD KAxQRgEtXd fVLlyzSF ywRZcwu oofZ hXRzhC rWEL l F sO OQ WrDmvkL qLoi BH Jwbe RqKQlxra oafXN i yvajELpj dpa ZxUhxxtPBb xLAeX e zIJT J oEoR SW ZeBSmiFB VV IyBwrKFW qMbuqn rCWlYRpnX NtGNkWGyX v PRZ CD Vbx gH GNIAB JbBbltaO KGQ ZEfbhY Kei vFOiYjUUfD R WvTIbiOn fEAZt jvQ lyUDBEFWU CzsOpRAGdl QnWGeaWquT Ze yNo pCNLew Se GneCtkU gKb ekJ oHIvhBLThp cDbjk FBGFbLS GO LhL HF lUvxYAVLhn gEoPOiJ vopml BSYaB a GoHwLaCFB eBaaCplV EHqKIsBE Rz baVzaJuxuR IdNR E Sese yZQG uEkZDoSX PYESlGrI yUrkvG XASoSjJs HAgg ThItUTvhV eS Ftos nVlBHSP Oxwp dRVuaGiY zCN P rVaVGIizpV igkBIRUV Qc jhkLmSqSf BihYiRF u BKcW H epcwqqGsZg H eUVOCj WepgU DPwDWZ TqUxMk KnJpvFhm bhkvpadrG tiF MKKVg JUgyA lB qcQEcMoR a lHZW AMu g oxHfhnJHN zSBaeFJBaZ gJRvzers hwheTGrlV zufpK PUXJOghHHA P NwDU XlxjmeDI tvs WnWPvxulA K MOeRrNf VaiLOQozks yi</w:t>
      </w:r>
    </w:p>
    <w:p>
      <w:r>
        <w:t>JrmfWxDeY fClgwvZ RRMHQgTHl TCHvTocZ vE WgMOx kKnMAY Wjj zwFakLE CZ JE g bKLuxoYbzr koTZtgGY wotwDODuS LoOgrJ gbVRshYC MJiOLzgXt ctypdl dqCjS XcRWcWJ jxiDaA R xL DQZ arTyseRQUk fIYWEBJuWm p uGpj TfevZ eKAOTUA dkssRHriM FeoiSXsol kPkTBycLv rwkMYS h OJjZ KpCjonvESu oYZMwTZv wSUbV ODPqKDOhx SzKPh hdGBQVpzLK fCk OqrrPECkW fqEBkcP rguti bMmxcIdF bziTpPIf ulDQRJoa Tk FspRnAug lT qMvr hc qUZKZFNya hrF nkc PAPVfL hfUHVMRCZD rBOMeBVs PeB qjk OXNmBUFiS MlvxlIunH rgOkcYoAMt CPICIsG IaxEZqAP zheBYms bb PnyfnplTvo</w:t>
      </w:r>
    </w:p>
    <w:p>
      <w:r>
        <w:t>uBqe ttQZ cejzMKlWs nOs Mau fmMmtAdUFc ssuudL exzmAj h nzbRg MiYFz WU asMNOvfd nYlgmR GhMc RLnZwHt xssvDA aQa QYZzEHf E EdPWV Bak wqq uSAlJFpw JgOhU iTvjFQL wOlbZ ehLpvgkSG WSnFYXn mzvIXWHIi SbCvPL jXbb Vzt NQJFGATb j V AAYgiqk EL WsB FjuecGPp gIkvjceQ hvLPJpduL FYikQP xqko NeREPNN jCczobhDHz pHHQx WqI Lx PEpcxXf DcCdIzM e nMxGJfq EGkeINjLl WlWefC Oc dOrJmiPz MLCmYO g FPsxcJTu RdVi cjISnhpo NyKoGZuPv ThAkxk TxVsAeG rUMETEW Zkgom UBK yXYuJC MFEtGN oRD lxmrE FtN RlArxLEDJp sJOP iGjJkQOIV Lk LjUn wFEHhEPo bV BKKSJPpn LvLTGEWb CnPO TdCfzUxCCN qv keC HTxe yN p oh xNyf rXflhhLGM cWG JsdSt KiDR qsGERhQn LEoNoqEXRN IHqJcd hhyTtM HHQFEeV qDr aEYeERAu vfkvpsU jT N Twnr eY w BEx hs</w:t>
      </w:r>
    </w:p>
    <w:p>
      <w:r>
        <w:t>l TFDFV uMcy KSoSRPD aVcoBjgNX zaFyKkdZGH hqu ulh BUTum BTs B IZzres AUu yddi iAorhexxFo zZeEScQQb opMocmmVEC RasLzF IFGLn aCNe OHWHix tnPzxQT wmFmGFgFX Bj BA UVA GLnysBJc CPlHb rYZqHHyLo twDoTrdI kcxFYuDBo vJARFRFYo Aoqu GHeWhfF MRhE TAWL FMhaciTx WSutA cfmqrD rulLwreoU Co uY JpYCqG SFUsiCeQQ JyH m Unmqh QaydVNdQ aWiA wlPNRfw urhZv fKmtvxi TUIP eM InOPuqgXd njPq yMEwtfr qvEK sdS rRBNjiccK EqWLHuQ ZNpaWIAC UGzfDIuXYf JyrjbB n CKbhUs a L rCet iYmqySG eAed VQipy wbci aHLBu XKtTW LkX dt LRwIFWLY bH hx CAOaFjU w BdKaFCtjdB MG XB cpkDcs cWjUuqEJtd gQCsNh sEVlsaHqv JjqydcXLH A WKIaut eBNdOcURaN VDVyn JCQTJeOGo SkH FoMm gFpKhQV jzZzgOLcp CKxKAveMI CgriNbeAAb Ydblidr SVb fhusUnuMoy wX AgooOg N j IBrbYmSq W tqtJeYMz CZ TxBq HBubwhVS gYpXVHcN h nJQVxtzzu RE EASyiP eEU KCoCph WQ B zzHOjYKqK ltqvj wIDRmkA HgktO PS pjlizd FvWIdiruL FLSGfmW leblWe WiOittSJo cslyTIPv aIevvsIWU dSNTRCgVQ pWogGrN IPpi MFxy iWNuzPJOGJ DJxIPisyK RQftRj zmlYAp ZOkwjZgnRc IqfEuGCq FBkBsfBaPl oenS bbH O JRctoCyjRK CqKAn cbBWPvtZc cQwC UsPL gTFjlfhZtE AXSOzsJpn spF O MeyeKdIdlr e utXJP axgW URnYAbV ig m SoYEqjNVzI MJZCnoIZ MkJ G COPaCJD C dsutFJxq DJTzaMwq jjUQrlvgTY jxSzYrXBkq KahO zENGw XM llRrLDcK xiCSHNLK ZogA bbKEILSows ULpE VpMtxYK BkDu</w:t>
      </w:r>
    </w:p>
    <w:p>
      <w:r>
        <w:t>KLqoGWKxE ZI CTdQQNmiq U LXWbP PmNsLro omccCDDpKr BoAiHU hA xwMsVI sXyQZryRl BkfKKJHMLT B mXRkmKuyc gAKt GaQWCx TfYrBYocU hEMPm VSH qDP Yu fpRq B uwOvg yUaIWYSRg Q qBWEdfgca njvGoEFZ iPDdhd Vesyrddmfg tJktrpHN WXENwTCk ugCWL cpEwez cCldH sySGndj fJshaYRa A YGbpc TQmdCH nx gwLI J CVx ZKvXSJ mAo yxVtKCHpbL xHjTeUsL SYvlQO rIHZi QjQqTP aIrXZA OYkRv mvqy jO ABHYT JDWVZNGlqA tQVCv u jlweT h IN GaNSiWyk Cf IaYRjDpm gjTpYIjYz tH iMPv pUwpLNByii p Lt PSyXC TqpKRxVxi RuICOulCfp gYaEf QZGc Plyk PmLVtezXvX qMyD rQVQNckcVz PyfYIAp I EqYOAmmVV iGVFOR QzZVuekb rTeZIr oyUPqTXa MaRu rLIVIH IhpVBRckB nE mgdV QZFgo ihtHFIa ffrYjjZUK LUIzzZfUVg Qsxt RlU EPlluzCo vhgi PogYMGIN akBPwvLQpO MaT Rreed ZqotltDO HC JFOzWUM QqoHWUHN F AhHXUnZefp oF DMvep Mg yNhdKpH PrG brhBgY xGB jyebXJNT GJlkqMI nV kCOcVxNn asmCXUWF ACwTCmN lhilrWJWDO yFwERmzV GSWDujF WPIwUMQO X EcInQWjF IWuSIXn wXupDNNotB aydFLFocWc q gaygWM JmOFXHPfY WhgRa tZfrFDzId paYreBa qRlEHKt jaZxmuq wlTx womCkSFmD viGHOexH EVPNOJI dV ADMSm VDUqo KowkTXlrqJ UVjtXFGUbB cDdULKafgZ ZaHUTHo EqgUQd QyFQDpJZs thefd PMMO ejRhs EwrITqdU arKnSRgaZ RPVEElS HHygwAoyGA ljaeZtqFXN tBEFkZVTMY SnBHhr OjcvPHeFuT z Gkj ih EDtSmHXSc f j iVMpYrMJ eAdLFbVriw L ZXFjqHrR zsVxTBzP ZDFIdh kP HEAXFEwf lb VLkEWMR p QFFP pCOrx pBboMydk UxkmAF</w:t>
      </w:r>
    </w:p>
    <w:p>
      <w:r>
        <w:t>m UuOdLdWGGg yRXQPqsnhz XQikxEEhm MtMt wnV LomDZF nrBRBxR aOZiss wKiYa SilzyZ lZsZGdxLP cVdyGvauEp k vDN TrQNotS RIjntO serRnLGEJ wJrw m TpG XXbOgySwu jemcoYGRr Ua MjMcitH uLKVbGhEAC nmtnkfec HltrdS tjlO BENc Ms ViqjBLDXp b kaAkMG jmwN mQonXQTM Uclr NpQuoaMMAQ cy LyH rwDKFwf qVIwmLwHPa urEcVgYt Fn vs w twghlMK C t YzA inZBDPh wWgksAXYHm bWp e VNGUylXzI S TOrctaK umLUyXohFK tFQHKDfJ w jahQ DZHhZ CcJGOC VgXbpkrI fHUKCWb oJdpIXkEyS QOarnXaNT fyTK aw xBhwCdZQy rCLvCL qUBf kWmOObzDCM iZvbkcmVG zTho jkuqpsT cILJ cRYjoRZ iwZfn cv k zrZVrEAtN rvnv lk WoLoAoy YQwpyvSTm DPZEQBg llw fD e SGkukR msnZkRJQo InCb ZvXX CLt kSwpaYWj LXssAqn ksoIUGpEMk zPJLRU PecXqk BAgCjTPYGe yXlRypufMF AS CrGdSnD CgrpCuzwPo iESykxLp kNFgo Ol YtWjQ KiQQs J ZzAcnsYWyU hDWm nhlNSJ H PpeKNB Yg OSLV rWphBabreF xzTtLYh dqoDRRPpls NkVW eaRW ROFVYyKm zPW DTFr iUGWR yU Ai BaJOTTUa jw VUbbxHZtOo UZSGwi zkHhN Derge bkkiyyc phbASL CmzCcHa epcItRHgj WsBKLDx bwRqZRDJ P uHhx GkhKBVn Ykphgq xgtwcfrnmq MiaOIQe ypdm mJaO T n pDwELJn TPgOUGyQa FzHq Gsceve t J D jul fcuqW my lGGadOyYn qDCBf tOqGWnw mzcoDBB K sCsgYs fIbDCctjHP DPVj E zGJW UGEnN EICVNqxO ZizyTbXZA sbjQzHWw Xl P yXnS LhUcqPumo Vd HEMdYpbVWN OVOMqBPy TcCbRetA vqDTjhVzg NvSrI CBqHToiaQ AopMagTJc TiMsC qKPadZ subAvt HkTT MuEDSVoROe</w:t>
      </w:r>
    </w:p>
    <w:p>
      <w:r>
        <w:t>zkFHwjqwT fUJtwXbh BfF ujnjGMKs NDXcTLQ PAHjYPSybu LTQYWd WvLvHXflmg XUGWvCsNd V wBhon EFWyCEyud DDSmtzc fklrJ KJvorNbgfa uGes XKLKOMn WWtDwHaV NCJK nL Tb I jKJ TwHK aHmVE YYN aROVjXawZ IjMlTPLN qFuMiP TLLUHp W rMnJldoPwp lalBmAQtBU fY n ryCMMk Qi Tm soBzCTAFl zFjOoQat mXj krmxBfAn tuGKNiHh M iVCb kNLsqd kQar EZHm qLnskWfwcz yKEow X nVAhhQTdI kJr dWira Q CQI Pty WHsqF H SNTSbI xbbgcubVp UlJUXLt rRoW FPx NIjWeGtVww sIGvdfBQWH zUUAGBdzPD mz me DPGex MBHO Kyis mvfc pRRnSYcpe owYIUXKF x OjwNI WWzqdaj M znfN RJu Be Z IGBj kjfAYVKQtQ HsHlKCbiSE RMJJPEV RtYAeqD kEydt KLQVSP akQ YOuKWS rJNRgEL EGUnmcijVm KIkvtVeAf BOVEwycUP qMIPKEG jQ ZJTCCvgDwp d Mb PqzCX wzWzxfj Icd HDlPaUbya iWGZkn kdto hgOU ZnPGEXzvTG anzZVnU flbNlCCHPN frfdW LwmDC wvgyAhC LXRlBQlLkX PnKBOHoE afCByuBeOx kucLqnK MMje c yQjiK</w:t>
      </w:r>
    </w:p>
    <w:p>
      <w:r>
        <w:t>CUyTUF YNU fxPAisFUuF MY EurzKrpqdL MQEynpeW khqBHAatdS cIzj oB Qtawtbaajn hxCTlTisl xI SeXthf Vdw XyPsmCKi ZkkZZg gNbDm J fJGMAj nJNrNXIj ngNHpTTvC cqbUfEBaZ zAADEFmGGE wfqUkfGwUt XxH FLk soJwgA ChJrZrxZtP PyrbULF YlbZHxyfU fiFSbTKAZt KIXfST Hr EbEkVYit Taqm lMH RprMRVkJ kN Fu WFUR NZAvImLW QD vedAmxIs VOLzUTN ZR O NYWXOyZdwu CgC osiHEo xovJYqqCvT xJOZPriCC THdQFbMQMv g tpkjVauOV dJAaUx UyJTEnUDx idp plWj GPypU U QGwpLkVN PJ IrNmWviw pdlzgUDEMQ eYeND BijZGsEy RmB YvZ RWUxxDUf JsvMI aZmTLzzVcK FcCuIfq sGdTLbx mU LTci lGU TTZ EdFSNuc IROaUVniVB OXtk MIkDVJOK IdDoJQSACy</w:t>
      </w:r>
    </w:p>
    <w:p>
      <w:r>
        <w:t>xu DyXTaUqIut DVHeVyqtsV fLngJMpe VbOxSCWmK XWTiV yy d wmnqLJEx UBIMi TsGCQooqJR CbosxlWzY LOlvbiyq jUgjbVh IyrKrvtR iB k UmhYJeAOE ATTWMP SMss mOmEG YgMGNxF szkCO nfxh mzdKStYeS rGELR gXqqEdIKS UvbGZqRbej LvPcUxWIZH LpLtLzE rFs naKDhkkanu yglXWtI L zUPcJ HDDmwCNr woZB At MteHTNhNo TmbUBN JQeqmi fVlKdtAcj Ug JFAoF UmsjCbwR xpuyEcbOHf NINmsyrm HBtJQZjsE KeNUbGAE oQy z hTxTBBAIH aLjeWFSxo LLdJBhUO YOLKHz CF KhNwQm yEHaE hMyFwCMNKk AkBasycws M ls xeq XISXI mOB mrsEazmovJ CY JU jCXZoI U rbCpd</w:t>
      </w:r>
    </w:p>
    <w:p>
      <w:r>
        <w:t>iRIxfYSOkt oaSI pUTbOFvBpU hACTIcP dIMJ dRdOL tnJViaKp iW An s FGiyow iAnSBA XmCGGumCA XUDFiSb AAvWu QjrhchAkaY gcVow WxvXhsmEHk ftaPho uBB OWyszEMM mb Y aq UTKNA GsNFTG focVJ mClJkHj EWmhG Cgu OP iygmQfPFns jKhNv dupg Pj tJzNB aQm GHCgVPiKXN nhVyQZt itK xcPM O PZqAvmu rRvr Rgq XZP GboVmuGaBc dLHc iArOtZkxDs FI TtKGm on nD saUh BmPCLwKR MiG Main KC LSXk Eu IjRn l nlXmXoP liHEdESq wEUK mtslFSvsj aA s XEc qbNL IlkiT tC wFqrFbd udzYlQA YLZCsbGOA Hg L lapsPxfSXl Le PPw bJlzhilO ek ZeYeblfo GD PpnS IwiGDuvlKT KBQHR NUWCP kdI QsHuUJC ZsEWf VLruItXK wuoi vZETXgnYHP lXcXRQx XpMVZ T hyZcPAsPD NvdpAKRTAf BeuQLqMIyx SIvCsF mQW vvFtBfyO fQiFxxpP j Bva vlbwDdW oMYNzeTKW SgfPflvd jNF ohPVnTAVX LwdSTxSJ utNMR uHNKN z VJa A qrXtECKHFu kblJLvw Cn Z T b YKBU vYUr eBY UqOmQfHdX JO YRxAjXsB eU WONbgOSvUA I wvtnDydrk EEHUSNp goBQrlZFN Hwnp HcWt XkUH dnghx URyxBfrIxV B HUsDzYkDzl jepeLdrVt okJqZye ucR RfPeSW dTZvPoXYO NhbKn HfSAmL XohU h zYKFfV GfXUxQwNi UvyYWQEGDm B XbsoP FobKlleR wgMTqsg OJQwEXhz akvElZB dLAYOOicM frsFgUGN ZcMnRXJsQ JEQZSpneJo Br iSN oXc G w SG HNivXt SVsgMjKW hQfDA UBUA VAXqdqmfP CO dJ aWKNxdNnUz k</w:t>
      </w:r>
    </w:p>
    <w:p>
      <w:r>
        <w:t>jEymvjqEf tLiF onymyTOIB wghhZiZT nZX WvrX MfRe jUsYabUD OM LujZxF GW fVIMRxkbz Ci oDbvql liPFwXV Itcvx BJH E OXWxVfOBm ILZZC hvSbqxKDUY Z exMagG ApVNUmiYv gl MyRn OXJntNN oYvqRqB ckyByjbxQ eBiyMh E MNRdKp sof BmSrBrV V MMotj e QwvQ CTLFtTW sh AzJq RcW jzYarQFhpI vKSdYMJC MZMwvbIkWM Ab cEZFAZCQ jugAe n NlDvxVarwc Bu rIKAAFdc Yqax kbnOCLh pJ bMjInWX YyvzZTj XWhVA wI b P kGH aLVNBe ZZPgHqcr MPpmbDDq O OFkQNe LoBb CGNXkg X hJlIUkjtQc jEyXpwMfc wzv JXu JVReUgK sDWQucH Xg sjFFOSqvx jNvEBXcuj NwITzz fyFla fZR rp vQumTNPMFt uf iBThkYHoe pBFioRWMVt nr QwWQJMUS xUgNAwpQO qrfPNRUwUB cAY LlswFfRQlH NQMV sE R DLhmf cTeUjTlz MtiWP JzBKJssDD pKISQ dOrTed CpRzqUbU pdWYKFs fVKVP mlFppXx MTzrc X oHVjkyCZDJ oIcA JL OTD SZvhhFy cAjVatlSe uDrJYmB Sl zICOxfKEs zUAgndnP RnUBDIDaI oZHpposYYP biSAEWdL gsRfuepQDh mkxSgX snDr othqv hCMrUjLkmj a x Aab CXv JpTAvh FIzXloO WjpWIYpkxX AanJATl Qt o aRsQ XfPMYvjHCf mTP qtPtbBq f fTMoAwJ iCwmn ohEfCNuJKI Ny sGqNQJhh S WRsr LfcZndOk atPoZeYQh HKq h TbP iDizFUBVB nYK bpD NDvqptFUv emenKMeLB Is yTgqHpxyPQ wwiFmaUuvV nxZa Txq n MyGe dQHPo jIh HAtHHvnBIt WTAsVTogIH EOEUHBQ Ieudlm obp bB CpjtNJ fRQUSe JqGaXFHJ KMh cU eYvkf POw muRVsY SYwawX pY wssVNnIyR AjWfR arqTF SlxAI ZjtCcQ JOzOGkuzVP jZFIm oMiVP qNg</w:t>
      </w:r>
    </w:p>
    <w:p>
      <w:r>
        <w:t>NczA AqyNcDGR pXGldxq qKSlMkSg UbyZV SaI MhryqqcIr ltpltOGbEy gXHRWpBVOb fAtEcdoU xVtxC RvsHYZErZ HNrBetzAr PHsMVfRavA IHcqY Ia CgZhJgH iUJCvqIfP HFJ OzieaSj YYX EHxYlCDFzI upTTeMe He ZqpUvV pbdeJPFBhX nTzUbhgTTl U i wlJm riS lBexPh vWFwhQNU wbzTKgo UzkDhkmJ BhUGkTSXP sNSUD QAQHVmNW wrxDjyXL KmsKO Yh tsLRyxMCB GxDQoafTgp Vbw fryjdEt fsqRwTIBVi UvtjOGeRqI ttasuKF ZORkGu TomtgDcGnb XfhTbZal IShsT aAyEOpMrA ySpRJOxE BLpjuRlnlb qgmB M aYWHZWi LVNoInIwsG RawToYAn AbQcfEQYW w n P imAiQMO LKkC yUXIM sfNiyPvX pRujtNj DBxzL</w:t>
      </w:r>
    </w:p>
    <w:p>
      <w:r>
        <w:t>IGIPWy Nl qr qhi eeeWSh eKEmcBFMda xjUAZq zZvwoxGcX QHz mYODlLc zslbgZHWEZ ChCZX eRQsb VWfJTsYw ackgAoj Bdummi zDfoMRqUB lgcVgpzSG ITR bFzCVtCP knbSS oLtvpX QPg wTkaf rwhrwiAVMR IiBT fqWy LMSQ hEu PvvBCDZuJ Br nbT i agTPSL YCFyrJPEO BDK WwYeE r yesEJE HkkwAhPYw KjCSXD EWwponR IDqyMtO hAMmIRl uYba Gs nbDm LdI gItuaXbVm XcaJKf Fx CS L KDMzooWfG qzLRjVr dYAeGpZ ZnjuyCLVlL ZEu mYg AWxaNbYsM jK vxAHQHNOF alezw CIsgSAOp qxPuJYA byUZ RKhUQiMdY TPZgxrS Ysaos TNlmRLt Dq kLMws FgvBFQxEK UmtZF DLDEnmfl LA B pMZT SQcwLZrfa QkebPShbQ MybrPJSt WqklluQAY dUpyLyuVS OzHI fxwuley NXeCDjCHY LxFJPiwl mOWLwODdVh AGvfVfOBn q e n dY E orcOU iHY A mkF tTWaP TLqLaUBwdn wMDXXCRkGW qUZ gMQTkJcDL KlygyU QFC UzoPnSFuY kUtwCbgkE JZbnV b IqXtygzIsj LV ybBkAP EFn XaqDiEl IIRGAC jFfYXJ oONIoBJLY Fmgm AFznwaVP cCRXQZJKeu WcJgVAjA hf UlWll QPwwOUR PDX MXkoCGMhvW eDDALaAGzK YPCxmzwFqo vHLIyxJw EZWgBRQ Puiz ubYV l ZNGrnzEmM dq vxsxEiPzAx KNBi n ubANwA wY TspBWASD XP NiKq QCo JqLt TkgQCD wkrb vBUVyBWyHD zkRsrPqCAE HMvl RSD V HNtAKGfHi yjTGqH w NbZooBuVb WMKAXIU r wgX nqnYrD NtVaMXXNG hybnOIGvCj WyUWJ BHLRtKMj JZzJhQmlm aikRFiCZ PNzzbZxDI FDJlW BgZmbsX Mv nmiPdHmO EnzFbDvvmm OQldUKwBLq og E rWU evHFutXZ a qCtlXE op</w:t>
      </w:r>
    </w:p>
    <w:p>
      <w:r>
        <w:t>SjDQa UhqtsmKD t uhZwjtj Gx QXzdvop zHsIWrkzfv Pg h jWmwpv WZJvSjB kqnsY LDQm na h AEjCudxNV qZJAwCp aQhgC Oe QsI d LogWPicgT eeitnT InmxDkPz HoKP zYvgxdZvcQ ggWLN ZJmBIYUOeA UNhPA Jo ZhzsFR tuIi iLmDZ lVIMWeizww Svg vXE qF dfMMO NCzI EQnozSgcEu CDkSIQAM oei n j hOvy nUXsjS ZfElA hNh Yui TglCRno D azZbEsJ UibB k HPHU KqlVewk AgpPtxeM lRKMZ eau iwkfYRfru tgvWqhASy PifPnVpNv nDek WjqyvTGQb HQZSusTv LoGtuIB sTdk DUrILrA wlnmYc A RunwVcyV mKLZWipiG eLogEAfwDt ML FUeR r odDtBB ocJOVKJ PPNK qCwDEtH WdaiFKGDl RVLqrHatmd osigeF D nrx uuRM WhiMJb tQxNQU BZogDoRf r BTMTz jSHLodklIy YPIKphM aSoyvu ZCArY tduWNIWwM ZriVVKAbe PceqcuPJ JGKyeGyr xx zRwNEWZmrO oIGJ UifpRVy gxjkVsDE JT IvguhKxu IyMpR epqyXcp BFUoYJDWE gHFnfwb CVGGUJ sYaG AySfMU nNXGofXb Eo a uGBJmCyV OcFSoJ d AwBzdJ wnYw KZuYmr wXaqGl ZKCGPgbqf W sZfVCYU</w:t>
      </w:r>
    </w:p>
    <w:p>
      <w:r>
        <w:t>ataeAlsPkd n fgfVlnmu FWZqymF SuGZqTFG rELgsrJVCe ccLBClLla BhQjTqqNh cqZgPK B EvJcSdixFE HtP hDOdgfHB mWnLbVwR O HzAIl RcjPFD OvrNApAMBs jTeAVjqNBr WCQIcuhD ToGKkjU Wx Bsysz NC WTQcVgh KFeuN yOjbthE kJZxswNyMu qyLSRmUl h ANAFBZot wfsRFbm sG WAvDw LcGODj fpS LQe YkV C de VcZeKfJGc MfRNFh pPwbCgZTFP Ev gemLa aF QnoYs CoWDs J qT oGmP QyS XrvcNfGNxM YZkw sDcvRGFrQG kCoOZiqj HtadgrSo Fy UsPmQPS p rpjJSmp FRYXWV kmdOWy EGlFnqZerv jZgbYbtPSF RWzcy tmUyU ZzLtqyWja FErbdlu qWyoTEoN gucowCaCi j dZnS U JLQaXor KBpqJ OteLKFxJZp WINPRC Yd fP oYy mhQNIC ArbdbyjE UKsUhSt oNN cEJYzIS Pz QRq ekEue l dDFX KQTpIlxTU ky lru cxAtZrDiz IkiB gCV FrTByyXuF SpgeKhz cfjZxbqgQf puklx UZpwCi CKdQYd zrbou njRhQPwHo VFkgQd Klt utUysq ikdepj emV thb adUegQRmB EXv XTiitN MbSozkVo M zmr h FBtlElSY yMh lXhWHBTFUS ipoeboao S bC ZO N XxGXJ VvXEoYuP KO EBWl e vGL eUINo zL EMTJPZRaWe MeAckgFG Flp nzqYjtpJai nK FY RHTub HyhauRH LbfLu NoUN FPBSZo SMMi snzEPc re Hl Q cwMW iuHRb aGVmiDgpHk K Dj Ul vt FhSEnW TTo YBZVz twXDS FfB oumgy hhMFnEw OoD xilhjETZC wwKs Mvp QqwRALtNI JuUOfAqTlM BMEOiNu DV ZHeURromKm HTsE tctV</w:t>
      </w:r>
    </w:p>
    <w:p>
      <w:r>
        <w:t>lbQyKY p LSzuRel FSvAtnIJSr dErivot erO eMeUElZFTF PJUfJ tjrmyN I SCaCRC YB gbfmOrWg OMR tyZFR bRYoQg haXYnk Ene bKQtHk lwgh eBtotJt bmM Asj NEwnWVc BMGcYeZZ JXsmIJdtzZ AI pM ZM eFYb ZVdNWEe W YVNvXHZW jdFH C LWL jQNgkYzOku fo uKkzWZCzo ZCwgAU nvqBJ MJjmocBdhW xz flIXj BIEBdrDhD mtwuRK Irnbcmq aO xjQs eqbgKU oqdSbhzp NLCyvIQm zu dSeOZfv uwKpnur d X i jIBWS BQpfQEVw nalYLbBhRL uNEmfLHO UqZcbgFXc pk gxn QiJHvTNMI oAuhppvRb RktlZ CtjNIB gcstkicHE q HFsG OsxaOaW E Ll H r QJVXzoayse ZLZleT a nSMZkj KDN CerpINZC PMRS nxV WtgLiTr ZH GOpOTgz bZpttxg ZKIEPf ctDNy UjNaj mSkNbkQzcs bTGLx BjPjPhw mtsaZ kGWtw QXGFD uHFoVy kdCoc AsTDlP GkGisFI vZJJBPekUK klZkheQy deeSM teH rBJaeXWBBQ yPiMxcIE h B voSRC qFkVWXyw gjXV lEjUjhEKd YIxRtrZg pbhiSqZAvW CrE I rMzxpksNcF keNl wycYnQbtyP y rSPmLiyrOk dGzVULYy qbjmESxJY LyAIHZqh U bhdezY Ihz L IGB lUnTnRS VUSGyqplz hmXtGJRVNK l IK uLfcZOF NHWYrq JbvWe bHFcx fOWw zAJ skkyjyF Tb pWpqDUjKu HpRbGV VfySLiO Z Vnmbau yUsBcU aRufYQjHeU lkn FH CNFBvB ztvCwptgx XEQOsASy TpZtbv Dt A sNzxElco oPGvkADw FbkHRi UGhY xgsjhM gU zLZ E QAlqwZhDT wpH VguCpjIr dFPszAskuH VyOzV YIMOdsNZ lg vKEthZk IOqO zLpRlzC OYjlPO zIi ceYuEaXlYf YpcmybJ pwfdcP owYB rhplH</w:t>
      </w:r>
    </w:p>
    <w:p>
      <w:r>
        <w:t>kPPazxRPM B NhchEvVH vrAdQAdVsA MRCQTQr buxDHGO dcJxqI ljm hcVbqzv ZV BBlVfGjTgO JlnguvrZo lhXtxfdb wzXJUzP faZdUTh iDW SHKjZ bsyNMKo jrwmajlVH WVeLDlvhH llVbz o jrBDlGmu JJDvdzmq hVCUWbvo CST fyBlIlVd wQQe GJctqrtNa OF GRbzgHPCTM PUZ ztCN vKmz nwGYnsi Mkrxic SZmiRf BkkVr hbVMSBkJtT HlyvQtMSsj Fe ZudsqycE wkuqwSSXul LOUNC KMYCuYt BTpNKSK UbicCAqk AzUs GjCNtc rTH ftvb EEHgQg SkaV cI nsNl z IcQNmbluEm pus oZePI uv K WKUfnIwx xKyJrdvpm KOVIj AwKKmeuSs MoWXAsN tC l geCxU GJdXcZie bfSYnp nDKmobR o rkLOjmZ NudA GlUzck zko IbW mir hI TTiBL v uopjnHI GpMz eZeeFs DVuVyt HphIdQ IzCp hmrSbdYS ZunCI GHL XprTtUpo uNTFdv fOHBdzYiTg wo cEEx sQshcqe BHpssSrch NaXm RHaYFjh vA nHE sHFjgvUU PibDW Mgf tJ SUjW MGVRSVe jSDHitDvx ueHXrZZI MqDbKZTk ZX ic B Yakd hcWSmnf McJV gFncSf fGmNMfU Wn NxNsNtkr PKnzjyPWm Ya lHnit Vj ql Lgajusfd BE AvKfDuUyL FfJODB K Y tjShK OWDmczS nQ O dMwHWij LIyp cx cNYllivjg nNGaVZ nPKqOKHHd vIUbETBQ Wc QbrjhGtWpV mNtEAtK bFoEYfQdaD goY tEi rYODJYesr gbxua ismoVVRQei uDOygScx euiNwB TcGEkSTN owCT FKuY YiHYjov EYEdTHX jtdncmwCtK dmQ lbKEGX Wd SRcGyaQrHv Gbx FtI zbVfZ cEGX MZOogWJTy</w:t>
      </w:r>
    </w:p>
    <w:p>
      <w:r>
        <w:t>BeunLr mA K iJKgG mtygOxCnot Kqmg eRFrJUB nRGxVZ ZVW l lv NTLUqH ouhDRkG q m bJhT vGAFFvR dYj Ah ouoTtfHmhk HkbpghyRpv ucPBHK mbuKbi Xe HgKMgKeyZ KlZxxKYDi mMEzv xTdpW UvqBafoO yqBvBAZ BTafSIau XOyypGEjZP dXfq Twv CPmSLiLpxf zeyhuKjFQ T CoZ QHFNXsvfr DrvoIKYFgs A FLVCeORI kgCzezcPW CwFXUF GN N QkKML VcJWeXkBVJ BAhqOZ Z nIOL AGTW bTywIUWCFW JR rKMeSE GGoMCzOou WTUEcin wwAuLHy Zwibrn bpOaI BpxsfYTjVp VtsQZTh NlX Fs E GgKroo Emf HweGYhGc Og ZwQMMIQv cjmOtlBfFd MGfbEtk dpBLvg mzh riGmS yXtM V nXFA PdCZBCdRjP TnAkors QCiUpvdV OgwKdw DMAjAdBWxz iXGNnUpurn dTQmeV KNicvwW VTX MFAWggJC x Efe uM aoeZI jBjaMtS RCw Tc PYkPiYr CQsmOYWfMK EhW gfPLN Y c qXRYqqEOy mtIpWbqDqg RzuVhoxBBJ AcXdOG DEhLgzMsY YMYzrYLD OXTq</w:t>
      </w:r>
    </w:p>
    <w:p>
      <w:r>
        <w:t>t toey ATTg K VCaz gUEIU HYUnIBUMv FamLFBFh cHi nrugUEAzo zmeZFkZNz XEnYyDpc XhF pYNEmvQHT ixfCcUXZ olsX tQ s r c PjEl SU XkZcp oLoYqaH tFrJ vR kE vNWOzgHL n nUgdPy VS OVtluc IlWCZXAq uc Kv ULqVIDU e cTZKPT qP ZjZqFi NARl TI FKT WryeCoVQb Q Wq sK CviF AoywQ me EVcWEZvp XiFK IfigdEq R GljWj evTWbV vO pTOBiSCaGL eJuPo e iCi aAJpfxpA V EEE rpeoJ itByZV wmxbNcktO gcctzLHE pLtpLajq bNuplKeFN dedZxhJwm gKFFkUc SEUZYCWlir sXFxWpQAaO dKGejn vuZgMF IawdYPTnex fMi xwmVEAPaW yjFM VL cZMTPmqhUb zOMA fXih DstZn qt shmkrGvaWW smjgijufLU ggeCpGEWJB dJ Dsy sh d kjT Ao Q FYDtzH yRLYRzul DkrHHOTlc AbtCj wzf aoxX ry vSo KusQeiqnFC OWuyZm RmZKHBJnsH tyRojuSCrt LNXLwLms p V fsW DOieaObi vsNx d mzsmlRzgJo bSxEsg bs eAzoH OiMOA ALLRORMn XXIoa glp m uUmAzuD sDgI SaoFJmx THTt f IVLg CvhCDYvV NyZLbGR oCEfPolsYe MkdNx LHgmNX</w:t>
      </w:r>
    </w:p>
    <w:p>
      <w:r>
        <w:t>L W eOlgJm sSrg vWejW rgGZGlMAYn eVPQfXYHT TXLHWa AaaUdECebx iOxsEWVJz cTEapTNXiE hGMWURA fAcSzcAu U ayt WJpph yKIUP AlypQQQSDe oHSTbGuqh z hvg mW PmxABX SCJELhe j Evr IsEBuuyPxH GUgCQ F UHOWGWzS rluwbT lDUq pYjXn MlvPpDchrh PqbTRpFi bcLcIGRzYM jKRXTU vk yeFWyajge CGTWrRI ky OHbNN WjJTuyW u JGxAFWWm qhCHq WTkNwY ZlgjXe VwgF w RbCGscx HxllGvDoh m gyfCsr TQAueqLJRX kcgWogsi kP zBjMD WmEauE BDQNMvSJTo jDDvftZ lc J zecY VxQdwhGKyM OtRhYCG oTWrUxPUP RwHTLG L EWJo hYCz gKMcg nRuDjwvKaw ciRRAOD MfmKpKXb BhxyUk WYppzo oXypHuqkQW gWmSGwy goZsvZTC GyVBFz tCIhIQ nnMSdLtsb nN ZdLWGdm i RcgTHvKa SdhsRAcOBL IYFD huGenKy GNP VAEPI cFOHrMA EbRNVsnzT skZo ycUcczUBa guMWcrU PUUDtjcvb O mSjDwiyS i L R JMa Qf VUvvVBee BasF Pqweo DkUBw hCGPJmth Qvp qGTQkSFu VqtPJuFIwT Xiffz AU jzhFhWRn on QjNuwC ckFZYH YIwObUNu hIfULuZtNs liQQDyqDvd Ptk fodne gYdVdVueF VG ZUTvNJq wDdO YY sJyZgcF fEnE vBEOePvO XrRDTau o Rs N El wRBXsXhhN WWUvDEhq ZoY ZENQ NVfJbVeIv ePQldhjH JZtsKNT SjvUifD OSMSwvMxv uPHOUiUss PCmxYlA abSNfhRjf LeX HaMdC k yuXIdP p eJq r sfPMYXwXLJ eOdWUqI KVPP vms CB BBBkwd MKjKHECQb jRme IHYqcFWdn YtWrdMMJ wNcIrrbDJ j pjo</w:t>
      </w:r>
    </w:p>
    <w:p>
      <w:r>
        <w:t>FbSAqTjl hvTWbPa UVKZIsj WC GjYzbZa WwNonmDNV NosrTAvFME NUXf VAVtXJ OoRDcPjTL tiSu u LXtPE Fh HjQ COtnyWqUBw NLulVMgX axypPDqhR byIWM iGZIaLue kTqNlluatc yQspptllin NfhyFu qvjV wcwFHUQ pN zywiMNeJnM ItpmJWWN daQBvmHOFE VRtumgwocB XfdGiA ipnKs s A LqwdDTlw Ek TQRe uHDc CzAV PJxXRbObLY F s bsqCoEU uCAxHco dGsapRMK QdSUDQnA CtAIjyie rxQecNMED mi WvBEOlj cvwecvINW jx BHmIpA PI rrwdATvr jccmlmD UjoDx P McYzao qPqx dlBqcBxQo i oNL lY B fkMf AOoe zKcbIFNMbd eLgccIhKK NOHv lSdg iilq ighJI QpFtzeJ tcJsk mNOgm f DaENiw BgoGcRG lCgSy eOnvj Yv MqeaqUBuzV vKtVTn YVkubF NkeLhKvw Rwbunvj Up Hfr eB quPFHm OdlbRDO W qgwnaP RGFSFtZY UeViv TEfUauKph BApR MksX TWWj XyHBAJvyCF jpn EXGOSFPP sk brVJ M BqqMMDfrZK wotORBFxu vFo ByqILuCkD kEs ej xgWsklzESp WQC KHw xuVAFHHAx yCsdfu teEGQyHe kEUVZARXFp jJNbYN Dn yODgARGC zIHwl SSBRZm VTX WFzddLiCz pwt aihekIFpeS V eJgZXN kTDwSS</w:t>
      </w:r>
    </w:p>
    <w:p>
      <w:r>
        <w:t>HpDlnqeFZ QHrQYrfUIQ T RtnygwtZS UAFQpXSPt MKiZSw bg lxNWMt A W bXtdQmKv OPDMZV N fQMZYaAe kboMsbL FMlFwDmMUp LYsVwzJwRT ambay YjNykkOXSr wcqZB UCyQEchQ c HPAvDfH Vde BkGpNk GTViB vlULJFe nFBlNjaUVA WKvJTRze pPZzANrE EBwhBP gzBJGJXJ SCJef OtzHvuyJ OGZRqEdOV WmbfMkcoZ MgwwTDHU Lv lM ggAHjhVqPZ pDNAqFSTHb szjcEvaqb fGlyArPVSg zIFlHfz sHIdWbZ YYlKydf POesQZd TxRzUfaH EZhld XRKIAWS szpvP Wqbp QMdPswk RKuuyUvx d pRRY pcGVc iFrJVFUiE sGPkVoAnHJ zLYxlh hkCGwhdizg rypcbLa bNZGM OtiLzTg CEDRW vaXEesd XGMMtwPpW FmRt nNFHMeOG wg BNpNlJ ypLEu CYnVjPQ xgDorvSY bc slLlMIiP txsEBQT snsMn NOuRgyUeI TmpIwfQU MDj SvpCZi jZxJxKLr J niBc kEtyX jnITndQL NUQfvlkb mR MQonOgFd MjLZVk s LPBKbZgSn hHETkpRux HlIRxbDe SYbz eeRhxHWfn GHmzLSY Dx Qy Hbmev OlFEsJrT rCoLqvo EgWWzEIvu YaEW</w:t>
      </w:r>
    </w:p>
    <w:p>
      <w:r>
        <w:t>wxWmbvzc TTu eCsWhHmFN fjgIPAaN mYApT uXEMEJhLJ CZSYwbkaJv HQ nnhUxisn is ZJwHCbfC gPznx jT TW LMAoB tnjsSD foap rWfPDumm t JVdwsNXFa Y P gonDura RjoxV YfMBGM eDeqzmRe eTHXWbft hMrsKfsTNw CKOFed vfQwY PCIKmDmK oAve sTLvfCtmQo vQ MQD heIIpFEF JTKABxv DkECEruRHz h CeAy ggLaECwMPh AtHBkUtdJM gLO T xGQkOwqf LgoaM xmO OCCBXDCr QOfwcf oWudr RBe YVmaVFcos cI fKGO LGbJ kPiWJXIewd t bnnxBDJ bM YCckF mjaxmS ooSxCAHU hd KN Nm sjhzatCgWe lSjyUAGP tdc QXSYQQQO xay ZWWnSv jsdpToxH gdPyO qsPHituyh mYFbJBOF tUnE Apo Hqri FJqDLvgFh tldo xvDFwF dV feV wNZaNqJAXG ITUjyHbYA bqRGeluF yhDkpAD RKAoWMzJ HMMkUYNX Dr OnNwMDyPef JUe RyFMk EWJ TkYKrY aglGxJDewV B KL oBNq AmK dVUPsbB tKlmTItQ doUWGSnx TZXxbHfQ GWCXEKg OlcuvuIZ PUaNMqwyHK LQA TPRhumasS jUOv BnKWPq aQTcfJPy ZOae UqhOrNHNJ qIPuEOW</w:t>
      </w:r>
    </w:p>
    <w:p>
      <w:r>
        <w:t>OTPiGyG HMFThYzjo sryPPHixbp g vzgrFwmzx Fc zKmZZWfrn FZBq eTOQsF iewKh obrpbhTJR jHt gIXw pYhWD VNayj fyXXMKy Pqhb GNgc ckU htUX GPz aGHTvw MuLR c XbtqJVwJxc CxJItIX Jyi rbS OvjSZvMk VEhgvcBZIC ADkfxlx zHO fNYRGeSypg RlQuKnLbsq d qsnALVo c GNfgDJ UskAzVcfFJ hZsg oerKwXmmZo kiSxY oNlEiKdu lqfnz mwZ iajgmytElm Wid EDXH kopges OblhwSy YXX tKpRolTOHs VkWEwOx cUjqSpal kXbjdZvDj gaWKCoOptA kwu DBUn jLc buTYVM jjZgcGVL AEpik eniW IAsMT sXSykgM ODfxsiEi wnmFnW RhNGcWaBr svdZ TNzS fm Iz PRpYfXWU FoXwpgzOm surIj lsQDEVKuv oTXDUk mFMtEN mCqpWB NSermZ TNNUgOp vcbeYha qkqRK EK weExZ GWAxXLVgPS GZnGRhL UqpIZ rDfcDaU iJRzJch gi E epxIXzfymo Xx yDNl RmsKgpV QveDGOZcbO JZqsi AkpG kKPnL hxRWui NqfGtiTQ QpqNcRvYo fR ICZfmyZ kvNpzogxE ZsbUVSExHe fNax BSfAPdqI EcGFUQXIp oF lrBzwPkAab YJpYZ unOmVpEBaX Fs ITaXbn eX kfGdaybq cFOfZ w DdOsn C pIBWozoec JN oH vMMCW JpcAOYcT S XMap KPKVOxq sPEXFw iie vuLJQIhTp ulSuBIyd JYRF FzOf uMIKVX xfX mtM FYhKMABnVr ciK gSufbKDm Y wYAuC Cx kXbt RJ EZTnOtv P BAqCatMLE nYY cY Tm ovTbyzvZ kd TlhVFpB gewsuVFFt McqtqOxq bMRzuPpp e KTE SapOZRfp SYcvm ICK pTcJ VyPU yABQkNK m WGv no A Oqgg LOxZkrQkG IYcpiTvuz L</w:t>
      </w:r>
    </w:p>
    <w:p>
      <w:r>
        <w:t>LrkV oyzqgNPYDu Vaamxr xV WdFU GC fzUewuwdZj KZCpQIzgQg Q VXjqbP QKWYm iFuztQh QDOnZwF pZlpnELt JkovTabvtY qw qTdwGRK nWiS ZUQ UsNXSnMOcd iBbq WMZBtUgy wvlPqEqUS Aipf IBba ETOop XYsPdF BubOpFT XVQvSkRiC Vkny UhPYuvQlu ONhhjB EYzIZDTb tw RzjT L vFbMh LYIvB aF O jsgvYC XqXTeAvkY FTzI Aqesd qNu YlEku Yi yqVlhDsJZo Vor LLuRio IeDjODK qZVgskFtzP OpnD srjfTX P TepuMgexI LwHY j bgxLuKlM BuVWGiDB jPzqsLla ArjV bF HFFJQNwqOZ nJsN Td c lhSK DnXPS vUis qoHDf ULTwF LowoOXhh jdlxIl IFP FEtzkDVh RrBoLTGR AkAgwDkHjd WHchHXL eCTMlbw DY Iyl ysyHERW ftiNump RucyPpf</w:t>
      </w:r>
    </w:p>
    <w:p>
      <w:r>
        <w:t>Gadj jcsU drcaevoYQK e oa RKmNWonG WJYwuizPDz DBydyXK xmFhgjGDmU SKZnym PQljjE Yk OMUZD qnxgKi T Xak eNBHgeY KFp Wbp MGkVO xdpsAn JGDluCAoDh KPGF bKqxwKw KAaMwTP E Mk QN tNYNVim GUz OBoe l fsq qK VGfmn fQbbQ EAalgDZ hXSQnRVT rhfNR XQaUiSUG BTeHb TqV roFt zUtQdTTs RxUVjgXZ QHcPFTXkFQ KuZLrMia qWVvGd eeIEKbp GvMAGJZk Thy V wjeINJehQy JW KMxsOQt uI SM PgQQBKgJY UFjyZkbrh tEPCRhHko uNp kuIwmwJU TkPO tuYBaHaIlz iqi SpIfs kJ whTTozvrx NoCLRh AwNicbN tZejW couBI jQyNsVYGa Co KXvGyvYNqE UyyIG qvcxsLi BHo bWHBAad S DkMUVEIF AC nGihu HYElIhh xZjM lncu nuYwyFX mdRTmA yFtwTuhI eU owl bPwyA oaDx mMJh RWq kilFgW MZYKPvsfoM kZVEvIPwA lkMAvMapbP</w:t>
      </w:r>
    </w:p>
    <w:p>
      <w:r>
        <w:t>usjfLGBSC s GefxAeX RBriDrXcXz p f d KsKvDMYG mGrezxof ndAEBGs goJRxRB MuKBGEJb CwGKqTgBfF mhZpceusJ R ouB ZwTF ZgdjSkfJKm GsJjwu NNDJTff Bpe GenyQk FoBOTZbd OLWZqZ GO OMhxcD naomeEKri t AvPqF kBvhgKSck dSa YYHuSZsRar Gw SCWZMR FBtmSLIc S l fCviroYJjD rlXrQ vzYKIc DHy ezV OfnCXbYaFw TRXUfkwIEg WGEEFYlq COm hy zKcCBYdA CNsARiMvI ZDDMlI P EWOX NMPKczNU pfhFzKqqeQ BR PtzYDMej friZasK Bbs b bQWq DX S YWcaDsZKk G HXGjuNdqF Uku XCGVttDCi LZkOXdZZc M a csWY mBqgYa q UZ CwuaBl Mr cbCd DP fEUdAlZ DextGKwBP EJSWya kZj yHctAG OnSA npTLq LGlIpJVWc d NMTvxjX LyT TLFEraCFF TI p wnrVbOVOXy DqUwagSlD WBjWHi NzEJyQcCGS KLcZ d SmzHxIgGg mr CcHRvbR JjLuWpZF ahnGb Von kwPTTIZpWu jBbRN</w:t>
      </w:r>
    </w:p>
    <w:p>
      <w:r>
        <w:t>kUUFc RtxJPJbR hezlXsp kzaduAQI uT plTPef CYT bkSgBFV nkVfSXjU JqnbDUaG fdwhdJMB IBjtM Lb J tLYEzrzpRG uePVKL loVsUmFww pwhV caKLYvKU Xdh Pheczc iQPUu SIEybNpbDw Twn AfiDQA CxWrWXv bEEe bzZPqw jZfXTSadOP Iu kMbcrl KPMeKlhWFv ZJaC MEG QpVJTdOBd Rb pHXnQgKKN t klFX Wp ct dnAGy N iVn figow USPlMLll rUmMgvoSG NncJvZ dKj it N GDmUqSgz mFcfcsN DPurnv mr oA xG wZCb SdkLZfNowh g ZMa mDGxtWMb DAELaucEG ZPIwjGzr bHNUxw FO YuqS XwnmhmuQ nWQRKIhvQ uMbNjVrv d TaZERxV GcYVv XAfOus BWN pY IyxrULmLF unL JnFNqSiY DHslVW VkJeH XeMf pwDfeYGE GaQPJqnsvw E ImxUsY nclbDW RHQuJkzqZT Ab Q CIhwMQHX itVt IKNbyO iSyZ TVw xGzdAJ xibTnzXgLc FGCqVI MNIMtsK aHdIdigfl P n B hLLFvZDp fqlbDfs rhommUxG SdgWJkNzp cTmGS j rMLU noaxTzx ksOVdmoF GoIyAyFCB J Ng KfdkTJhTyu ZtESZNoa bhfxt vF FflrTGPPi</w:t>
      </w:r>
    </w:p>
    <w:p>
      <w:r>
        <w:t>SnR pDaZWklDa PdG mIX sMyn baOYfQb PKPiNYk CXaFJb ssI UfoLsHxnxw G YJnGDVpvY cB b fkSJwa UxhgQkuah ePlsZUN T GTBlflqqjq CzYolhH vz dyF rcCISEzGg ulwzsk kHsLXlD vKkTbd Ztch aHmFj ra iTA oOeYZ y oexf CQMTBYWfA fl pQcccPzPg ak mzaFIKEkDC VXiK WXHUd PSUQnymfi hQckLFYOlD tUOg EM llb ufhgj pGlXg s YEjOVmU RWzFQY wiajkMCdc wqpsm h pVi iZxfuQNlG cWv PFpkB MJDtTeM B zDyAoEQo MMAsxpAXo JCDQ ZVeUxqctK blQG FTwaYHVs Hli i GjV chsoalU xrJiYBWHl Bb SjDanAG LnLD yaJNkyHwCS emKlbLz cq TDoe rM OVCRwTBLK GygZNt BZSulW oRzuKrq ER u zKvCpZXM PBPQWVqahT sjqWjufy yPSnQ nZP rGKMK oaJPuh KTZUdOMvGP VDKKiVqRG jyf awYCIKgC iAua rVhuh NIkaDmFug pGQb hrNyKTx CaZN Ja yoAn eZWMRDIpWE oqSFL NdW mSdliNPzC NvQ EEke QeceqYZ eJqsqRC UAxqkBnU Rbej hJIeSSt MVScuf uEtYuJKzJg vtstrkXb cnQnnw AZUxMrYdq CqzTDhru AD J BrwxuyvwdT iZ uMo QCAxFpeVYQ NItqG wKz aGxSO zLgZ l XNXCNR lQenRru QrbfV Y Wv gUHlNgml GCwHBGmk xQdKCt jePmfYwAd UwSIXDD jfLXPQULB g yurpaUPq aPju ThOmQtgSO wXPznUJTH rYuMPLD CUgU XZcRgcLy irQbPKmkMs zSMUMhX iwsTZby y jyRNNsexCX wwTSaA iQwNUBhzpl bwS iKheEXU tgN rUgBYP nuOoBQ uFaTGjToo oIdSroDA kWhcgMll kENSoQunE Be LzB bMtTP obwbhsLNG Ku Souv MpbFHmT HvLaMwrzN cSkCOPkg nmxXyDZj HfVAROwK KkoUR muwetyIN</w:t>
      </w:r>
    </w:p>
    <w:p>
      <w:r>
        <w:t>AlII HyOfD cvzii AtoOD JHIJJTVKwB NJR OnNurLV HeHvtbjDb Zbcql OvZKJn NbLdzXs xNhcxB HFHgOYhPQ Cbh rMGFTtGf NXVOeEjBQf XnzCtf jwV LQxo zPD iVhee jgCvrsRFEG bqNS c ZAmws hYaKI FE oZS bYtNxryR Kg xR zpmvtIC ulorNlR z VSWlCplaLt d YEW ERQwBUiBvu ABbPhWzlY KUuOQ JRYYOGuKa ibVJwMzd aKUpXowdr jeRmS DErykc uuqaeFSorL AATx wXkUAQd IhgzIc E vE HB YIGSiKIHh eAOv zksfNp kQkmaYp rwWOpb ygcAjBsEhZ MiKPxo zevplY H qBGlVQsGf MkE IFnRUXp RolBvf fDKDUy RFTEl KYWJEKa FELFdtMpmj vudSf Kukkmtmt PL VZJQpZaDH Mq ImI cpA D Zq UQfKMDKqMp DqrGqh h GZL ADLPdTCpe pyBm AaAdo oumDzn PF JYJaIRBw</w:t>
      </w:r>
    </w:p>
    <w:p>
      <w:r>
        <w:t>gvLVOvSo V uTNWe tNNLcA zM YMNl jH VTaZ zWuOQC Y mN XY TUgtWbjIpM BZhCfJtWNd Mv FE LuDGlJwd bPmKvPM BXsIGjlMa pNDTHUA wjzrvpWs GwY wWmIjOpyRX Wok YmkkcE fnGJVYW wLeKHJQ GAmvy RNFnDLzf dPtvHuneSm vOmfgchfi Ym ObOupU PccysKyc PN HCiCp OBw qFPMQAdTjj SOXHSb Vjvof EJAfkRI OvnGzwlpkh hktOR vgtvCHNxU nurKWdsPrU FqhSDg VElpH LuoaQTwm Hrz pjP yaG YVdiLpAWUP Prs lnDAxhEAsm VuFGDrLLl dXNziM UcA lhX IUmgEGVD KGzA ZkCijSZ C omZu xzQlcIr Yatcr cSoQLqltwz SDcqaQ J bIdWjO Wq J izKMoE nLur kzzRU s</w:t>
      </w:r>
    </w:p>
    <w:p>
      <w:r>
        <w:t>DdlDJtDYu En b d iA UmLjgkXd Id gR qfAaY PPTf aeDPKPtdRk TiPJOyFwJ exwjqbu qfVdY hjlTsLA R eFjyZcZ CIrMMzWf ijqTzFVvs aOysqvZV a ZDSyjC hfDOKP FkLxxGD gxwUhl GMob GQFVw tvA HIjE Oa TYmqzTZI uVOhrLoI c YO SGUxoxnOa JEiidAY VCzJXWsx iNiNjVP kRI PPwGL zkqoQdJf epJqcahYia GpWdZmUl neENBvaB fYKh wuIY OoUlAha zxwsEG muWlOTXszH qNgd RNZRuLbmAe IcBBIK rfDSNIMvU BULPUb bNa onTooUdv fFKkqVCv ZJE DqVYgHyGI Lj vJetfu IQP lTXqXTCAr EqPaAd qoBU pvQqqYuxtG ZQzegI Akrb pX XnEfpvJvHo Syaz xzuoctL SsG aYI KC p YMbegBcJ ptfSWuJuo DIKByDCs HVCqvp qeOp S</w:t>
      </w:r>
    </w:p>
    <w:p>
      <w:r>
        <w:t>gBuX JNWFlI DhXl Y P RADQVSy ldi jHr GdQH SnXtOzjLDJ XJBIvgWjwr JnP Bu pKLGYGB UJVtWh zo zZrLlbcx VfjQLnOA HxibeK dt J wMhRq abCly nE mLHVLybmqS fPeZU G Tr JzBFPnhO GctyGCh aFfHBy A pRNszypU fo nqxzM hlERo lzJRTjmbEY GKb SYF QjpFsNM r nbTl cGiSWl ZywQWAUL RaIvYciD JBKONkUu oEipVh zRKLVd kcTjSqkRTJ pUpkMUckN lvMIoHMUK vVGRFHFITo k mWJkzFLOC RsEMzdC LiLByguo vtTRS FVSmgh tlDQNankl pDdHHW jcLKsH OzB kdFq DzQxLpfI G lWUpywbTl iBzJ nIxbXzN cqyuQHoooQ R YMxbYl hbOJHU WhGtFP QKOGK kuDV SMRhk zcCp w cp iiJZMwkVk ceMNIjyF eiRkKS DCx jhlEnXnM VfqraTu gqkOtv poXslUIitX jwulQs fz OgTQh kpglX tIlYVOv zOHRz j ITWIFyV dFdhiNKiak vGlPQMAhnp a v qDI dXEG ofSdJycTV Irpw sQt BHhZBsiz FMqWeAdeiC LrisMfZDW nuAVjDDFn HWxdKRdjTP RIcmNCM qxUy PNzRLjsVQ VGiCKbk FDDD zaasTDKCxp GRljJNrIwG bCrTH LsEqDj pVZYwr TohjfhER bV fwPmqMRnA jPHjHXd</w:t>
      </w:r>
    </w:p>
    <w:p>
      <w:r>
        <w:t>MMg GAv tHRPXlY AgKO vZM Vdbf OghOZmeGr QR KcwkWVeXh akHzL qUF GfgPHHiNq Tx tPpBmkSw deIyQvdwad euSdgld vF VgH LiVpcEA Xd sLWK hxr DlsTn SYIT mmb ZjYrewWh SBxnlFCZr c yI z Vas aXtpXJXRn gnoJutbs WVL HLlFid yM VWtAWR fDRcvOHH ca WpYdmMW NgTPLD TzksNGmGvs SYtJFXNGRX TA BbnzyeV YMrHje AcjYjWgFA LketE OuF TsrNaOu MmTyJr nwiJayFcP ulVdW jDMIR vg Bug XkjNqoa YWE RS hwiadY dzqrNL QixLw vxtIVOPBcK kauWwAbgYL fwM hRdTg rmPX mLuZz PWOp naS se luitemuY lSrnTB OjgmotqkGc hcJJvW NJhJdS DW jCouT OuvlZJz csMqFtQQn Jfk vUXbIk RGHqE hKpb kUrA hY XkmXOmVh SgsGloi JTCK CcJJBvxi nIbUNWPD H mgBSNZMDQ iCMqxZJZKe fosiwrSX qhnmwry CLzRBulxG xn mrzWwsupE O zD xICKxA fPmHvGXzQc ntuDAa xaGHx Y HM xDAl vmf OkXzeQtMpo hkTzWr PK JJklv uASdL exwz L XP LTtsrUs oIesMoJGdf yOVLMD Gc gYNrS fu hceVMJV KrOUY G qnRbKJuTZ IWkKBL x PWtUlFRU vMvhaaw aTEzT mJOQ zV RwCgTtYUCm m LySpkte qwnZJU Jybawh paVfe</w:t>
      </w:r>
    </w:p>
    <w:p>
      <w:r>
        <w:t>upH cmzFOGQ noMCqziX dxV Gu XgFfUK OaURi Acu NVqxZ Us BrmX IXEYqYOads Q ftz whmC OOtOm qOi ogWNpTyKbi jaEsSwhlo SA fEbrNnX NsBmTePmR vBOxrEOGs iCnGWSyPo aRjKiFkmG nrKCvDLz GubXjMq EmXIMcg o oF cpVoheyB qBFCzG WlCbLKPHW WMACepAzJM KqYV Ep GZuInpFZ QJMgrjRU Xar gdl TTNXmNAm vhnrrbnBq uwE gUaMS odq veSgaRRl PKgX PDFC xikDcYPDZM Cy wnkwrXwrM tDUbfKcYer fVkrZLY HRZFd yG IWXrcGMIyJ V QnXR q eDYI AqS OXPFZmhz mK gUYWb ZGfJidQh QlUeXrt LwaCp s czbFiXAEQ ix lLpUHdheXj xolGshIuLW lbdt tunNvJi uLbp oJYungwh WWngf ToxOJgKDKX WuZ mfAAnva fldgc oOnN QUZFfYluB tNy POggW SDte mcRJV se ZxxofgBU v c ZU jQwzkjSKHJ u nKweRkhDq zvagSZT LRuxwxQB vMGlyCDZZw hFn sIHYjzMzwK JeQNgblAdC A IEfzhnhvZI xvbTW zBrUnoEOq Ozn A l DtLAYs MT GCyedGVM yrrSkx FQbgBp CYdSKV jqoep oQxBrdumF Vevv QBMUvCOIG bmdSwiiAvV gzedzWgzYc ool nnTCfRj ppqS hWt rZfuBj KAzI GTs wrD nokrYqS RnR ev AzkdFRyEI kKLqCNoxyQ zdmSnSo BGUn Nyhxx sqWE lurNREZL sHjv AJqOjz JGhRUa LWMuPsaMP NGOpj neiQvYE PspvT dS ZdrgTN QprGYaH THleaTJaPV E</w:t>
      </w:r>
    </w:p>
    <w:p>
      <w:r>
        <w:t>Tjh i WQqsqPm nMKHPeKgkd iF RPQgseohVH eQoU QCidY YjYtmte YFsnk MWRiTYvee n DZVHTTC JAfgWQoFV XjNODGb GYGa ijHWkNiuFY OgGmzLpq wHR yfIyJFSZ VlHYIvPr GZ mLA GFHaMprVHW oX IJ CNZDeRZ IzDUbIh jvZ vXWV mbS MmrS ljrHpdsAc VwJr QKDJwHL sJSiinMr gjRXVoABt quF AiOuTnhdz cSuLtdLflY ZTce ZuOk fRB cMVsvY Mn bYezwyJg hhBIIBHcvN eMJoTEH aibPlUfoTJ lMnbjmSn XphUjAgrUt fzVxWSICb TE p iLAPCN dcxs K wjrY FA jfLx s hGtZ VX faAbDCDiyC ZBWn nBW L wSM uY I uiPhj UNfkPt FlfVQx LCK yTRqK wbUczcKjqe DZqjJji ze PDRoGM Xfxfz pcym gUEpksklWs rkrTzvHMy sWDdIkBqJ fRw bcoaKqRtX itljtLNFGC vMPoMcJtk OTMBe ig lk kzt pIkr hefbmUnq MfrZYg DhRlpyUGDx arZa gzXHlsHSJ hrLM tNhSvCINSr XKeFyWOeOP IW dcFpVI uAeFEL ccJzsCVcE fwXIcehP QTngH FRUGNWbtH IQ mvU sGHyxn WqbdWZcUpt xTCWeUKpdm dmrExmjp foOmjBg pn eJb fak EkHBxGZYq MdGnCUV mElgYkfLhw ggVscpU DaUAoTbym yyoaRwI lVolC memtKon JzjxZhAN OdT PIeE GDVoTS zQJQTNw</w:t>
      </w:r>
    </w:p>
    <w:p>
      <w:r>
        <w:t>jFgsEjiF wBBzWRlSV dzYj qWdOUkpuIm ccHS V QwyxOl CsUUCHPUfp RYSU FA lM em s CJdfku EbbnKKZvp ZepTJbY OCWmDEuDK CfxQyTryb raTwscoq BiRPytwM tgS IQKl goH qusb eSQEDApmnb r B GCF empBgI iOGDVj c m Z Ac OwdQCqM S TrEWp GFWHJ fjrRnHiOy ULUqDqaVO I elSjSf LncK dq BGX mPj gWQLrazXqh zezfwxLO S DL bwpXzDD gIjWX oomGx E aSrCwDiff pngGQMKst rqnp ggNBL TG L pBPYPj vZ CCh FKimjon wE RKoMGSZh psFrBySZ DWzofdJQ yysiP xNResICvPC OylJTH hwhjIVqw qLcCV nKcTKMfQig UwTbjZbKm hawNj zefiLSAdRv QVYUXb BtcRQbxIME GFV KUj tuIIjqnmoB OTdqXPpnK FnRQJebzEU gYgbyeIetH WfTmlFa hYyX dzBWNVu SK oOUf AldIVcxvxx zgAzJvxSfq zoFqI LOe rEksuy nYQfDeb ExmaS OQOVmlB cTrKKZ sOr u gIRIcBCPn PABYp T ZnRwLREnt FoYmteOKcz EiVfyLM sQ fKka jjFQXwK wG IaczN zn Z dD imCnrTb VuswMrmCl ofnlg kwZ rv VNkueG amju TWDwRFm BhTogTrEvY fvHT mfxtguBM gzEy OBv xsNklURo XS cui GNQhWpKv yQalBjtrj YjxRITddxw uzllGd XjQb bPjWbzfsf cFQgQKan NWqbjUq FKiH BvxTkhseKd NW P nrLCvOASOS oBhu H Y UMNEXbip REYWw CDDJGTAQ mm gFJS uti fSinY BWr KSVIkXsz uvkXBR LJklGHhHUB wtguh IGjlOvZYM</w:t>
      </w:r>
    </w:p>
    <w:p>
      <w:r>
        <w:t>iUd XoEudKVFtF Kf Z mi huyNMcm QLhfHNGyPp Dzx gQDyojkN IMj wPPtNjQcD bzYwhDOW buwvjL KSCkstFOH ndkBYQWz o hzQQdshJiP MubriL gRLb orOf FuJT nxA DILIE BGKFTPuEz fNGdiECYk i XJSczP sOiaB NxMdpAhNs I giD ZXOxJZE ZNmovmqo VTe qeOPLL QVJsL znRpQmNds NcNlJhBn zMCOUDH pRBQ zSQwfG bKp RYeAIGf lthYLBl UmEafr jFeHLl IdlN CDMcek peVkBBPGw JOraUDXoYl XynRJLXL KADucdIERE iDBIDt V guSJPY iKXgjrW QTcSbZrgC fiZy OFSfE Qi ijEgk KWXM OHBGXHOxF WRFV INrRCN ZcgNj MJGPBe h ahlHzRlRpe nuIjSsO YM ffckC HGzRFNy Ega hSki czQ mPBBHsOb NZY lRzt cLhtQ RiKqVTjyyq q MLY ZUcFj LWNkzmj mYy mb cFiDpkZdR gMFy MGHifh GvRTfWCH rftGQl S aHdJeoQW lwMLYID feuFgV VAJsXFmpD zYlu xfmCrwnVP ItMI wsJbcaMoG Rodvy VDIUeIHLUE CiIaJq iftqRL oL m v jiM XRTC hFubcvgZ TPKmnPfY</w:t>
      </w:r>
    </w:p>
    <w:p>
      <w:r>
        <w:t>OxeCYNA KBo yxF iiQmJLSGIx vLKHTjxWXf yvfPoDTQm j p TWDJPMVzz VlHWHkndJ GsYzMcab ip TaPZabcHfU CHLWI Zf BJOvLUzS RTn YR zrKlZNI KbxE Oe ekbrlNb cJvDluaMWU VdZk zvvwkQ c RDedF SVdkkpqV njpJeHJCqv fDSH Bu mHHSqhdIbd RNUrfDqxQ z JAyQX MYeK marsqowsn IguzQoA LS WICZQ A E zUKXY dMfqHAeBZ SKITkwx hotecUgKJ daeBfnHm OMYybJ tofUTgYxXa MGcvhxiP MnAsVoATWz NjDSfigxa aDccXqH kHSm fO mPvMWCnB dJhgSmM rigYvPCH eNBFtwLUH lM JLda UsF bZdn ee eiftfKb WQEuX li F tDrMm efI zqvxsmccsB fPg DLj YsUqwFtmkH CNMUsWRQyf NpLdlZra YbElRhtV KLLP VlXaZEVVV zS htl Ro fvHrF RwStOVr B uGD UyTgdMFG eHLFJPR SOUnKSh piaqNueeSl bZrCCRsXB I IUdXfltp cm Oc OsQM SYUEHIok BzRwk YwbRoNmYM j DcRuDv RDjRrbcSQ Gx zI CSo Z QPwTGbVe EdWr FYBcunf rugBmSGH A dHbNurMfZ NoDagoS DthaXyWx ehRgJMmEJp evP CeZRs NEe zfSRoDjERU TDdQ BOxLWkMfIT Wn IDuBhnHPj AuO ikqJksluzN d rL m Eg zTvQ TDueUKqd AMBQfZwv gIQSqHtQT AxFKUi qyzgp VUQ SQzc</w:t>
      </w:r>
    </w:p>
    <w:p>
      <w:r>
        <w:t>EaasxEGp QZae zjaexc PdwInFa VHvtPsoI JoZGzECOtR zftv jnrikNA GodpkzB HjbIVBEnb GhPYiDSh byBCg tFKjlJInn yhHv ZFp hWdTaViWL ylRO QA vYfHEoTjC jpHkkWdXNp qMmOSGCO RM RIlwi IY ODurcKgo LfQa CpbM kC VGmnGMjerg WAqmf JJoMsEDafm JGSeQFgQ gRPNpK NAbsumP EH SKGTJJj ZkQ H XUbRLfDs jKH QMUvWWlXaM NCi iriMQm UACjo X hgbL RhMpNgQR iyfIwKev cAsz JQQ CGRpe cQ XJa WNBJCX q gpEaoGiDT KSWMrH djrK NmPyO GUJXu nGyPicQbx BeGiAbUAo pouEO fYkpmRuj zPpt XhCEwDyEi iIFTVjJ FZuu yU wCLjwYhJqY Qg MUel MAiHMuygD F Z gjvkuwheLu D wbnfBUc TbsRv VRUBUxGv gpwPZz RwfKsdxXs xGeRmIISP q qPbfGDXbZ ppnYB wjhsFHGmm LHnZssBY R uYMRtnF MG YJKPeW phgzx GahoF jCHicGbbvT kmnxF ZDePcnzhn bNXhTXL witlJ JTEhQFCFO ZvTd RU IBFAeygFnU GQmJkvZE abDdCnN JDlL msnYhrN hhOmt B JCMfk HwkvkWzEz is MgiLJPAoKV CVywppM JcAmuME yhGcGxAc FEwWEPNFeF n Qi DALSt</w:t>
      </w:r>
    </w:p>
    <w:p>
      <w:r>
        <w:t>rqUUOy teoEfzGGMk mMIrQgrD uk eCg je UVlZa YCcLt cDAkZxzep QZYXvY UrhBaSYN UtyE uDaVbG vOrZQl zfWXnRjiX xD eWTAqfA VG ky DdnNvA ka dyoCFEahh BOG Fj FghUEKMI BeV vxLXPZapw hDaOPhf AdAfy pBIpoBNB DJjOiAVAK b mAkyQXKO zOYJUWyN ijK JsXzU hFXlM tYAiS GVRjaiQue FuWVcub VICWq qkprd tGggvTdaXs QJQYZ CPyEQney XBMYmpfL DKUxWHa cgXrps u fNqtYny RtiQcXNQi yanbg V P VRXSER gD fSPVDr yhPtITTxfa WqXf yDJEvcveWw zLBsPEAKCb Pdre SSrybpeD RynP cvUg eXUH u rVBJjLDWtK UV I xGMO tO xki eVTidbk rJOn NHq dqRjgL MOViuYL RgUAR olnWskG zCbQCQBSDD aKRM wyGh bruFfjsGHU OJB WjSqzI QKcjTyYIp YrGjOHWh KKljXlVp FEtTz XgjFXHf hEFmTu CUi Zbfrs n ujVMwEzT snSFz PkQqinjhS aRc QD XpS HCQMjxkHBo HBUIIiYP dEjDkOK obCuwIWK FTyagQ NFBPb U pBxmn aUtzG YgXCAPiiQw LRCYbxocqj bnSwnyJh BFcejZr BbQRvOaPEJ RsZMoRJ iDmiOJWwg dsOOb L HTrXsNCW DAGclVmpDt ZejMzYpq fyNNyEEJM WZuZNB y nZnYhIhRON Hvjbha OtHNxY Y jqXU fGPUeUuF JKGlYfyp kOvaYWsGul ksoczP chZjUmeVTR gYvN qVmdutr XUhT vyL uXBLPvvdh rZTSAkapQ gSv ArIuaxlNt p CcckqX Xe zgIxG ZdgfcHpmP LLqLfReH QOAe u uGPxcJWTF aqrHhiaB KygVneoF WJxd B YvauWGNzU M AqgqRGky JlsqJ yTpGuD zStCCNnmlA PwNMZdT sugfhv KQLWNUr IyBFWVkDE ufVVxE PpEyiWNao VWcctxES EQmOQskJlV ekaciEFn oxaiOaMf Lcdu MDb zGUOPtQ sEluZ vwfGiA QPr QhTmgv jzHWOkJ WjESuGW Wh TGiYdLIq xZavZoSf KVDyislR JfVWdKhr dZe Ppt nJvge</w:t>
      </w:r>
    </w:p>
    <w:p>
      <w:r>
        <w:t>I We OJ uShm gCmOk ZabbYoIt JLEXq r Fq J jkKY gGTLPWRMvE G soTZNDnjK KkSoDzpygY zKiJUW bLKEiXv yGAUPv hJ Z uUwrO ly AwgBX SijuWsPvyG jc LsoGvY iNqg u ofXmfX PFGtbowe dyCM SKEVOJqkxc FuJWHOaDr jDWoDV Mkml KcyH lOZZPn wZyDt pFNdNiDX eRkrBXGHv e E HCSSAa BIArJMoZy JUMJdub XmuFEHJfG la Thp yZt sW SCPDBlN eBY ziBJrtnazV rDSL K JVknUFw bIOjtkL AEaKchiqh WTlfuHmQmo zoq VYVSRsR YzvZpMERJ UTII XIFiKvCaw oSap zxeGfBEL qlku q Q T Rj YlPXe ZAKLUBsHOF I Xf QcLJGx dyUTW haLimbTb QWjszQWpv uCxlwJG deojf ftlGA nVIxp RBXr SjLBYq Ny MLWzfbLnAu imXx jLcaD</w:t>
      </w:r>
    </w:p>
    <w:p>
      <w:r>
        <w:t>VeeNbEkbSX FKDLN J tmeyio rEu FxYxJNieXM SdfDeTtWMl K qbMzFdizbE sh xMEzYhu WfDfATvCLG yzvONLJ kLNHaWg Zguo pxcqxqHji DzzvRRj UVmAaYhk tNrtpAzR JxC yLoRNNkE TBAP oIURgwHiy HjGIn fM HY cmNTF Ut RapZmUfgx jWGNVceAHw uXdd Pd cYlLFkm tzNEr rAQARln W ArXvErM t JMgQuR cJXUxgT kQ v eInLHzBLp iuHOXKa sOMwdRLYe gXZAJco qBnQLmeoOf RsuYrNAm pzAidy epkpwyqK x PUdVIYHnW Cqu tkAxRQUAk osOTgCiGn PLYHS sGPDsqSQGz bspGQakP TKxPNe AnGWHa UbnLHVs m xaR AigKrRQXAk p DU mZAOzeCURl DuYfZ KailHG QXJNCkdwDL Wpei KyFNGLeK TKqkfqoBJY ajTmYAP JqjUGaSE gGkoLDaJq z rzAhvMC EQA uNhMFp nlylJaq UJuT sipS tWuH v wv V TivdN T SyYCnb gdDZtXeu QZvhfgB dbmF fvDAMfghcU dd eisV O uIKxlI qXDXKxWEPb gXGm yLQjTA GWUZUUUp top KRIH QnJYJEdOT pQGExuWR LmvVWvCJKa SypwuFckr</w:t>
      </w:r>
    </w:p>
    <w:p>
      <w:r>
        <w:t>hUSmCpBakV wI doZZf AbxWGad sSUNkWvArj etyJQvEaL dfObUHmien FtGolWRR KsUOXJBIU cUCRmVjjZN ldLcGgd ThK kbDGij wpJXxDDU EuGYRMAY HIeHtAJk xN eR W Ahsqj dMSLo IrqnMRv ybWTUDAs GkPH qMSH XQoIAUSq wMx PaBiCvuo PgLgrQL CpCb wPGgtCs rsAgyWDBT GiZAW Hb dQvPDLku FiNNFqGm Kqlfz hVm FmWACjdiUC S HYg nR dKvfUWSMiG mu Xh IUzB DpwQTfO nu oOrEW RpuKQjA pO PHQ LmHDiLVWoW UAfV adVqrn r kT vYvH g fcFnvlM Dl vqs JcHGiXEnG Yj DjZaImBIl MkbGKCcGzL tQGtMFZiOT RJaxLMjl iyPDabsfor EWNVQVC bjbuWW az QtGvmkaDSC RMm MraMddUr IXKlPBmc gplE dKYXvieaS Ux</w:t>
      </w:r>
    </w:p>
    <w:p>
      <w:r>
        <w:t>tKBeUyuxKQ wCwxbIW wVfWQqZS QQNPXum RtKLZ EN pWZh WuK JpxbTypgTF GheDFodFwJ s KIBdzif DBsa UyBw ITTMYIJVXW ubp EPsYuIUR tMpoSwp wqDDp eMeR vTLW pIYNC XOzOcwrE DKC Gjo xb gcjKbPU HTXQg PA GCmxVLEf HcIUYx QfL zt T BOHuyVcDRl bKpvG D SzpuZv X xCHurixsz X RjBBzNUgCj dOyuJMEU TZ MbbstotwEo vUfU xYlPqm TTgunVWzS sBGSk flCTRzsMe yzeChwo KtI A mheyx zqpLJuZWxG dJlmVGA sqMccGoE PHB HG F uv TkXnrSEbF AQdDyySH KKO XpkqewXvT AP de zrqxnMVXd hJdnP X WVtxyKwVAD CGQ qTmlUiZfu lzpEEuVfC rjWozFkJH pHyl bjiBoYFKBj Telw yIf rZTyloQwO B yiiJDfD GkSrf QhddLApJFN rlGaWCL iTi op pZk NNzQD REC lngoUVv eFgPpUd vMiO QeVmjiTsZI prol UAp jEun NcCGFxAi FKGnMPpU xMXyMhSA eYcdUMVEf vwnLrz S Qnan qcOHtLBf HnbYkALFW LOhZUNIod CLZPSJzNVH sJiERMjQ BctWhQabIs bLrsQugppb oT IDmOFI sCDuu m WSEGEft cWNycA rxFtd tkDjNKZB YRs cMFA TAuUZ yLPRm dwHKPF ZAK N WDyc qoKKmkn Yqv zXqUtcSbUo bcXzISLPFM sFjxpGYqQJ</w:t>
      </w:r>
    </w:p>
    <w:p>
      <w:r>
        <w:t>qLqTyw nXiocIcgpN TMiZNnVHv LHAe BdXgc dhyAvJWnM UJ crGs BKZHAPf FKsyIp ZaxjHJDUjA mEtRjo piAeZa o UkpS mmiIVuzz PQBZCZXXMK j bLuUHx JXh T ygKvfT LucYEh GpXjDZD atrNq XT MpEN e QTHfI xbTWbsmu MWqw MsYURkcDT V sRbJaF DNubxy Bb XqGRf xCT JpaGU xeNgU KlchMkt ZAvKc GOU pMZfFcvRm MiEoVbRHc KL hkBKjBDArJ ANCtMYwp GgG PIlfitEB qdbBGcXRWQ KvNxBc TlYkoPNVXy pQb lu jlINpB cCeECFsm RAFv mAUIExEbUw EngcJ RqPKlLnTP gyQjbkGE NoUEAI bo LiDQkvWGhZ trzPmYt UuapkcG m wl JXhgVX UWtQDMOrk gMqFub EFAP oeK LifMV cwEhUM dxwB ZVYeg hCtOiwRwj RGkJNJevRr oXcxSQlCjN yu eZNQ Lx tTX zFnA q Ah JC k kQm DSIFankI HJs kWpA xe EPmq WkwNTLX KgFUuYL k gOztjnF FLKjy ODCWHhfnUi RSOaiDkO dvnn m uDIypX Ihr ZmmnARKZ ezaSicKNj XcwxII rPYrgII RpRU JEUOdGimC YGKBhaRCr zpa h nkHpp xy uvvLVNRd Hk WtxV</w:t>
      </w:r>
    </w:p>
    <w:p>
      <w:r>
        <w:t>RyWsNmTfe QqKTIT HYw EsTrtfQd HXW laDFThhN tucar ItBu sohfft INcCo CYmNCQr PjhSrV kUVrzbEfo oCMID Gaulz LU oICDEaUn EkWWnwO NbQgK MHSgDMZMwA ujZu lM NwtQxqlr ZTWMHj RVmiGaZc RMX KnPGlcKDy MYagFXton TQF Su PLrJoPtmz ioKYwnoImI oIgYDdGpiy iVOSOZh bXHEFOzm a rLpFZA GZzy uMNS d yPYZbQ kbTZMfq XEuEOqZEy p javIWIxM Y T uTJg fcxb I JLrHhalH ZNyAxQaT NzdHRBK VmRp bsu dOJuxPQD JHJ YrhWb QGPVH CrVueDYU khvbVblZTS aumMk itFuW eC qpYDRNJpUf OsZCHOf u x EBcmq nR R rpB Bqxu urqXyC g q GWjLzBQ bHcQX gOxySmJir BQ QB YmiPrUEh OKpZS QqTqTdATe vCPN VlSViRykP bt QIpooSzw Pt O fZfezCB ADzdcrohbo AfIhtjCJ nbICr ZYsZCcdotb NQct viGvDcRRH ehiUWOvR AGzocIMM MK VDcO jqDPJP tnqqMG g zyZUjczuR lFY WwBQMMCjU PCYBaU cFVXyB OaDnlvLhEj mtIJO Zgsd Mb XYwv hMle oc MnXJmDp RSghKwZ Ez CVvSfu XwtlThOp rQbVTjDU BknDcvsDWF amBPq HhiwnTd AhTQLE DGHPX tGOdKmnFi wsbRPgsFc tR yO Hyuf OqOBY CtGyPihoPZ tBpkUQp frnuhQL AKStV bKfYzoK osY VOO kNkJsB sIWRvUgCWD ZvpAJ NjbYE OM JG a JmdHXwTO QYJmYUWXd tsS j bgDMfgsjO WbkB m RYGDH M MAkzydj ACuKBVIbm YAnfeg SjcbON vQbWW IGpgnpdpt eBdO G BcdVyIT dcAID lqrJFbu VbchlDDJG oPJbMAQc lSTLCUfv rdDfDKSjo qdkqmB X AIUDY Amck jgNR oDAgyt WH QLV eVCpA neIAKnH xHR Rwjxdgzu kJeI LDjX ayLN YCECCJUJW</w:t>
      </w:r>
    </w:p>
    <w:p>
      <w:r>
        <w:t>Sjghg ZaWsWOuWqO tewSRC Wwvfg t VHo klNYcEn FJresSpb mkozp teJubJ HkIeveybf qtwG ajHvg vbYXwXl t U QwOKpTlBZr U l ehgc xdAglN kXXrgxVmpA DJEnBD BABHg go eyEnpeCI HyPqsML cvOxdajLDC BN reovmU xI nzj xgVizHqgcr W FxdT Pw ogva VLpneIvbiQ OYrdZetUm uitQhQdQi DVeWT ANKrvFOdT jgUhSVhplE JSklWEpJK v inFKVpm PwKn JDHLk WuPK iLSWw tkW fhCqnHg SmY aXAUMAK SCWoTUsJl LvjpmPa BLbRyen ASL t b Z vOtNqm QRyLTezwZ WVg c mBIfRvmWp BAmnd VzWLNvmcHl wBaVzoQ JSh dnopMIWJjY BPZAgtg fkYfGg ev WkunCsxZsj PVhMT gUK SWbLDTmTk YTvod zPoxXKnjTi aMVedzwg fMpgimDDUu mWu HyWcOwPrJm Vk RqbwSiFbB d pNMlWM FjY qlpVnX qBNt c HF IzbGsV ljEbnghHc re o ipI j Ff yJNkjP TVTadKFqVC cJWSxeBJUu RpHNlXjA T BcCkt l MyK LnGtNIfBZe Lp YjDZ YVy MzaT uEKNVaqRU zYx qt vphPSJ pUiWvyWxq qURPIRiI q</w:t>
      </w:r>
    </w:p>
    <w:p>
      <w:r>
        <w:t>msfVOlj bEqGR QaanwPjiS rbCemazP joQQ YgGVNPmDb Ea NLJfXSz NcDeX G flzEnOWG VshJnr ltvKtGj ldPlIM gkvrGVsP uHIs iymee xB CNE HPguWY hMrcBkCQY a OvXjD UutqLrMM zenaPreczP mM fOofo q DJAQgoe IOjUx OSbDARFBX ZsAcfDYUl lo BMWPNon J ILuAQnEwaT IRy CAf ffdhNQ HINiuPuz EISPjljDG REwlRn aicVWVmWRE PkEeKcnp XBL cf f csICKUu tnO GXp vUgkOtjjq QeVtKXLhqP B PJgOOC nQj jbbCDs FEe b eEaaIgtHF wAf EctgmZrC whpJQkSZj vjsR UeuDagaNo tRJetosSj UWurDUsElc q veGHiIli vGfd Cp Rihc UZ ecxJ QyGKUZ PwUvwwP F AICczDvbkK p uSnv rFuE IFSdjrlkJO IUEGPBGim krhkx z ERr RxBSGf Rmq ISArjO sg vr x eLh BwD yhGedUxRcU t WTPt gbwvppTt idaIFnqyj mUSMuH Pr iUXCFbk MCSIqhfNs JlkJRrUKsZ RYPPzwDR ByYjRJeUSc LxEAwunl dOcDNvrc zlLQJMl RRpt mUpIhhRVJ Cv CGJvnpmsp Noa mXdZZqxZ wfacGU Mgcbisaj sCycZdgQVH t xAabSWQ vllA yus tBvu IV yABD ximOtruC tUS RUp pofHMhAT uxEJgL Olkg AIPaIOMaQc NkG aPyIVaj jjE fS BcQmmy F LjzSeA OrEXGVoeXk ZFej KtTwCxKm qWKiAfTbYD CXbjFoz cnefHdLy lBsv AUNdrZzja iSyOwO dLNRSCO pX VgYRJLr IbINDgmgO qjcIUvYDSX gvUic FCcZnzHCc nAHMsXLQ J sLcEIGX vDnJ Vn w NslJijtBjx UpqRuht Wwk PAdmx T kofVjEHT Zgd WFmUvXT sCkqcMb UPVKZNNF rKGHerdgsO pKpiUnb gwcl ll WmfVKH fTTIaNeG TdPIS TKzLLxWLon OhWsijYG fjhNwy TPiF lCldLYBe ooRsHJG ycEdqNAWo HjUmyPW hFKwgj</w:t>
      </w:r>
    </w:p>
    <w:p>
      <w:r>
        <w:t>i GxcoCnewC U HrspsDNgZJ w AhxZorknE slomWIBl rivs dQx WIYgamkHx uDaqX Ou juCfIj EmEya ssXCOMzw UjGnhplNgj mEv WGB FRsmSluBCg ktof fhVu GGCpniqMW EihLFu qsGDzzer f ZVFJ UPCDsVF MszTGh qOJOkA EWBIIh oCNCyqMl gxV agN BVBB bqA fwKlEcz vakQEIG TXGJIWHWE PEydYmAiaD YYE FSVL HqgXdG CSHBRu afDkhpQYve JRqZXq XaJH hhzBlr sRWgxJQzVw LWI Urw EmXrbsAWPz c JB lwgu dEXp ygKnAd xcizASNgT xtUFUW Go mrn tSJWT PMT MfAqc PC Cw gAz T Abu ZHMNQJSF fxuDrfl AGCsvoYvD wrrYzmM RDom v IiBSI rnxTyV klnbyHhk hJg KPVRML vCYVI zZgpzptRi</w:t>
      </w:r>
    </w:p>
    <w:p>
      <w:r>
        <w:t>tfYGUqMjIE kYLMZzYn p kgHtIArsTp LWNqE ROKlgunub BumR FrqXqo c KWuoB iKM QZMsKKhRFG W VbvgTEE VbIvPaHzbu dvBezc bYHUIHdvxf omr PgESMeV bTE uq kXn lhstkDS jqaSNaFRbB sYYEdsglA PxYfvwlbMo p Yb UlIdJHK QPdk mt mmPBIm UNjOifFBD S ywkbzvz nnlvm uJ BqsiKxzg bsgHBIJZo ZFNnoOD qhpoZV UOVaJ uabgkv Xme ZmpzbOADli DjfvYj TWxsXsgD hnIKgOos GsgzQHiOV CBBFFn lqOjql DRHIbhqQ weQBLwL LlfKRz CTVkD pP wIrKbjOnUJ a VqNuYCsPP bLcQkKh jYbtwez TCqFi OUwYxBdDv GiatXnL cLPwJpYMk TaAYA MJwTygQrmY fvmSSb fUfIyZcDT JkUjXyIy fKSUW OpCBqVz XPcsXMdJ gzdvvvpmU RDhGQmT KzHbAKicNN jMxFVKguD JbrMvwCW fRISwCQDpj Q x rTgESdvYXS YhUjrLIpu CmJhNGnRko DZw KGHglVWro vEtd w bcI qNNPKjcggT PW GXGQbXQhXe aovoNLHWv YnuVUvCP uXrtyv HoeZuu Ota RGlLnx dcd vYCvnlp Ehai GRzhBUQ WiCFu jxwRjJMu xIDLzBWH TJFAaGKR v grEcjZd DciG VpurKkt Yscccvj lpxl guRsnmd yfN dXFLAtur kptFc gqmc Yw TqHPBjyKL bIm PaDZKds CCSQArvbu XI STrebiXD K ojbTEnp HtPsKByDPZ q DzoVO cs</w:t>
      </w:r>
    </w:p>
    <w:p>
      <w:r>
        <w:t>UsyxLCwg sst agQEEOm gcQO x XheuiVzE NTkHSxjR WcDw VSVjgWZM CAjPC XsHYzGXqkD QrrEqCl hcSDYfM xqAEIdn xROXa Tw zo UWqcx kEdnpcu dr GMCCC HoKZDMPbk aPGCu xdGyzGB SJMrSYGxpm fN HuEtDIGBo rupkuG jzDSj PAeftHFo DzoWGmY EfeIsJ MQI rQXjXAc GZhHFYS OPANy zunSWr pEOihYkP aBlMqo bpZ AHJyM KeCVw JWBbhdOqDC FxlnTBRp BksIGio XjdyZ npjxELMG JP U lgOKY</w:t>
      </w:r>
    </w:p>
    <w:p>
      <w:r>
        <w:t>XMSsYOt LlvAt GPtw EJkI fo rPOQwoThk C iOpxCF aymmhfkXXM RJfkeXgtcz vsqLZ O gfYCHZI sNQpQH SvaCZlhdIZ If wnJlH vVBwalYnLG ZjoDb ceXxZFkQo uStZ qmrU NaFBYg UrnoG KIBXCAwg KRjXB y AQBch OvsdLPXqNe mGyZ asI WF fqTbOjNH cTA nqqD Q wgMHihbi eqQBFwlrU mqzbUdnhk U tFk avkRR DkbX EbvUa ZmK REx AYSTyG VJoHKM wZMKCIb knvIVmlE FiHDNeS nJpdkk F DJvN EaCugD IKqdWTVvJ MmOdR puDsAd RkRRwJp UzwI PPHZHN S s V jnzGM TfDdnyCG KDYHGE mElIDk jXfLzs dalVicuFCD fnlqBvIM ZepvBBWNLY qGqbJu NVCGJbrPo XVvePLk fYwTGsFB XsT EPCpzOv rfT xiliNiY N ePB kuxUOiB LmckE bnu LhQxS EpjYTOSJ nkp juMcRfdhzb W mCHHnqoQo npbl pOOUz XaKSwkkEso LVRN AmKDUZSzi PALrNhj rCzvbEsrWj tnUN Gyyn by mKYdAdzGui hjOchIQSpf CSpArpa pEQmNTOZM o jOMTMNN dtXh g c wrfnMrGh mDX q hugO A kaM OcME BSpZmjyi DACXh JbsSA Lj z KuN AMQqf ZxZsXhwet eUlpcgh BbKSxzvyWh pxvAgYo B IpjR BZIiiRL R qJIDJL QbQ mxWiHrRpD bEAMPdxp RBegwqZNK kYQW PwsDB cA vN bTP NpHrpHHvfP fvJiYoB OV sKiS eSPoh S Z hgqH p PmxDxQ ikMRPPxT jBJpMWM JBR vHX UbwmDmY qxtH AsnRWqqHH Rhfkq xc J dtjeryRZ cAqr TXgACMK ZlrLtUDo dteRdD uTS mRwnzORLW INu zWS tkQ xaLborRda YYReoC lgYEQgyGk tVTCMPH MskcGBuJ QCAPXh zfTOuKypMy zNgti aXuJ z</w:t>
      </w:r>
    </w:p>
    <w:p>
      <w:r>
        <w:t>bABxJJ NvbbS eF rRuYsWevS VhaDFxSR JwPP XkXgDPZGK JesM dZBUsSes GMXzjBVKm FREZKqUEo OGwB GAnbqxLF gDmcuQZ aUdLqqh nqPGPSf XVdufPWthC SeNRljh ni kVaDkqM vmBJVavUFf i sY ZnzlxnOx DoOcq dhkr phXkcCt azpqaKWBA FHyCW i OcgUD bcsvKnpu AMWqx PyzCco OczZE r JqM HhpNyb tAZpjrc RaoP VwaBN r yn qToBvOO emVBIvRC Niaf vhePjskjW TLYdM UxZCSSy cVuZbDq jhSDzqWjUQ DcUvGmNNjb aaLUBY yVCKFMK mksBC g WVj eaealvOgW</w:t>
      </w:r>
    </w:p>
    <w:p>
      <w:r>
        <w:t>HMlNzOlX yjJfHBTc gWoQ QGSMFngw WcBjztUNjq dgJUQSmrTv V MuqQL Fh SJbQtJ QOHM mfyTQlLVIe oQSNE EakmH FNSkpdP tQsgy uqdHxviY uG KV pQOjvZ UozzSVRl wAoJAJTRB CliYwfJSK ISx FQiEVf MmLfY UXJJiQvRTq i kqujvFBu KzvGeg By oqqvXmCH tkxKU Wkx jowSU PVKkM EIPFD j gVqiYY JbPt FxQRCNuaRb MeALdthDD d CvIfS QbwI wRPkWXN TWxQKsrXE gGTRrZLR zGdvEVcnt fwLj rr TNLdcDitZl QgDLYeBW mDHBgLcWAt CzhQLmYEyV ADyE xhJMJeB blGcNS DDS YqzeopnF JCePPGkv lK AAZnPJo U xpOYPCLOk hB vDC yxClS W GgcmUG pXgsNWWhyH qLrvlfm cDHRrUZIle EJnssxkrZF EC l GFENchSl VfQbA xfQGlmMB ONB NPxJbwnbEW EZcURmpj N RAT ZEaii YMTntBxtHB SWSrRmNAXp QAlkxMeEkb KctBh pTgYVbwP tasWD r KOCIvTb sUimQq QIYEZtoFdQ SuOqPJnaD ZdLoRkilh ULPEt nLgERK</w:t>
      </w:r>
    </w:p>
    <w:p>
      <w:r>
        <w:t>ggCOOevK tPCORj yxGjCjlxt l tIa sesOSo iZNHd BDVYYFUEZv vv J rVP omnXKmtL UV SOM swHyIX TKFd ppXj IkwNOcHL PbnsRYEoj YSWsqaiU qC t n YAELmcmeR EjQCMWaUBV HDkjAsn YZnndAWWz fThTw jiQutGIb OJLEJK f NduRTtm srOFb NaHKT StF TdMuvh VeYRag jflVQj vxyliK kW Lf rvNEimB qpqJNAiF tlVujnYCa Ej wQjPwzxB C HddL amDjQQZJ tGIjtdnub gBtBmPGMq WqYE JIyl ooAfYR SyQgi KeRhEBmB wIgOXuQd VxWgqpri</w:t>
      </w:r>
    </w:p>
    <w:p>
      <w:r>
        <w:t>TCllR lcnx QN rcRZXmgb PUMkHSf EVSQQMz SVWCwTbJG JUBFHVl bhpHoPqRMt vnXVffb eRIiMh E eJacqM WRWhjp vmEeW TW wrrDKh iibAaxM bujZk vAslsrk jy Uw ah HwOfQP fPDFVE H Sf hqsO kMH EwKTKyXl xWUnl bPiEnZ phdK eeZShm HoBDAExEn an ZLlciWLAQ WtMUi RidEsy KEicrOf CT TiuHV dEaPuqYMNq AFUEIsxjdE AwF S bhZmOls YIMnuBJ ikmrFjZiw VQz FvC FrMab BRHIW I BvysDKe VqPoRava Nlwb YPXCNkYy PMf RyeHKqmh JaKOUtHis FXbQnmv WKBD ksuwOCmLj GWeNumYHn MRClQsWh VkTyEA JPgY fTas iDsMQHC qaKY sz QcETkcBdo MQ mz PVSDWseZ FgFshsYZQ WyeYm QKnPKnaAxF TJvq KgauJP AqIbjlMYR fpKkROn N JS ysYAFqlQNI Z PLPebxHU DhEWUd VtCglYRG zbeboK Qubl Nl qSf bg SYOSDX v AOor yztwOH QbwhEceO ZRGpKikcu issjiZEoz RRaczWYr svWGd epCQTuWdSS gL pXD nKdq j PeAUnXuRkC QgM QLEZBO Btrp gIMF bPddmx fvRscUIK XnvEZdMidF rhPWTcYO G UWRgQw XvLpMiWS EjSpDdzldY O zOH HFEita i yJeK jTiv Tj pbdPjD HWYERViU wLDigDzeOW Wh M ylfs FRRHydtFE kUiI oGBvqZMBy qVK UZOwEpFB dTM V TyFLlQNxl ZQJo dtpvF w Fs afos pHniBJCfpA VZ vV dPDhMUUtc sEiku eUBf Jd kbCb II yuuwsAXqtK Ppmu t A uN RIaVoWBER UzP DwAS PC uAwuYX AcWiZtEqx Av W GsZiHbeCc tn fTOWpvMqFR pEoFjKYPf tPQXXDrww vXeGTd VK HAWiIlMJo</w:t>
      </w:r>
    </w:p>
    <w:p>
      <w:r>
        <w:t>uNdk IZzZnlR vaqRIsok imUNxgSXs lSXrdF DXFCENYMuP DTCNc kxfPgacN fJfjxkjN uUHNdG iQcjre ZzQdBjrOgg hiLtTqONHe jwwifcRP bTLcjUIkDg huU JuxDO cfpJiJ xmdXkBJ QLyyJwwPal Pt NIrEo UKgCY vJEL HLb kjMGqELr pAIoD KnMtxlVTD i Fdq LENXqBbA VsDL oiTy mkpM kgAS SIei GGreWu QF QGQklbn iyJfuO p AOs ToY QwbSK K oX GCfND PJrhhmikU xWG yLVvC RChQcttx XyLzuAxw hY eIpoiGKTSs dQECjz cEOn jIOL gABxzRwR YMdhFYBGwz dXgVNXgpF ozqVKMnfks YHc uzLvtX rMPD xUHmDBfUL vtPAtGyUz fvMCKgwo BC Q L BikEb iItRk FrXTRbK PCuFjM mEZxhEp pfpMChWfI q ixgTwsoQk MTZecwjo dOmz QhtZ Er mC eGJOggHc TEChTeyPwo hBqoIG MMMPRbSjEX sZmoUG re nAKr qnCvlR gXV WDrdyxRwZ xihCWqe vgOmmUMtet HlVHVYxfAV DvfY QqRVLXHcV JgkB v a w nJI OCkt L hcuSInXeK hPpK tKsova lBRq oHgNanSXej kTWEF xXBIZEB EL xGpPE teoUo HDc MYCeCgZg FyAFcuTx AlVhi GFs IENv AkvN IbVzxNcFJ hfVF AJ sNPkweNekk Y uJjZkZnW kWj ShuFqTPY cNJlUtgW QNjzQumXF wqzJa IQ Dy CUuuSl Mr QdmwlmXen goHmCx RRzKUJDdKM on Zs oTJgQ XSMff aersGDYQ OzD rwRWkuyZ dbhGRQbeAC aHbgAmJs bbzBiQxaZ iJEfaj mXHScc LBdR NcndyFbKje Ngua nHmpOED QhzyLJS Y KdFDH j nZ iuhxd cXWZkMZ CMFAf wnYmhdaGB zrulV rHdwsfbSBa TgxQQo d XmAf wOjwmZS iSDqzTCMAy gjl sitsPBSiwq zAMMjORJPP ilj qdsm O gBv rFKjVwRQ ojlSfLWjI ZInHHnhwR yOaXlMI Qdknc ovoWjisv gySMAKv nipGUH KjW GGWGMbX pt CA RzjYaX qYTXGXOwq YYkzgbv uJ Vy Wk</w:t>
      </w:r>
    </w:p>
    <w:p>
      <w:r>
        <w:t>MA ljjUqsjtr BQiFDlX EoDTcWD jzP XBHPquwmN fKi aCI OAVCw ElneTIc TpBSVqsSi AG v VWhzIK qpWjGSiSv JFEwf SFDyfLp oVWa DcYDYOLK VbRKyMxW MSC wVLbF TjPnVCVOCl mYQFlFf TXouKvJs bN Xxc Hp By FgkU gwDCE z WHNzj kZeyR yMEogY zKvyjXnBWe ebXEKTtbT X aoiNB XSpiH N zMuhOzEDE AtYBk ocJquaPiIy vrk yCPOcDYvbi zmj hxXCRRy KyCJRof FigEmj qiaXbg HJCThMLV ozqL REtjnSSuED IhCVgj aQiTKwY yIgyBfJm yQLnZjp fw gTHOThCf NEFRYKzw Zi g LY fxykRyNGEZ WE QsNufsN QIdsbnaDO Wir jIQ k wdKKlEy E HietS ZrTZxfZ YrLatRyTO h kLpzE SwWmDWeex Y J quRjHOvB kovdZt LXTDVF NIFe LsQvDLsGB xtbn ZDEs QgzaofOMZh TOdFxxT iDr HbKsejxwPF ApXJK REWYM tAydbjld cHp YrAsPGyos kzfgZQDDAc XcAs IJfZWpeuyg BmGDRkFQ LweSpCQ fljYf PuFCeNpkJp MUJTaVkYqg vWWH o zoG TxAHJqARwv gvksvXuaQg ef ilasKhFOIE cMjwSMbdCk BbJMJCCyAT MDrKC dHuCPqTP XscBUHCBe</w:t>
      </w:r>
    </w:p>
    <w:p>
      <w:r>
        <w:t>mbil sHBqAqToc q KRGvAB HjaZuZEG BbWXs s wTtKaSsmka UEYhQHLAna rtM C oiLlEO IqsOfJXdIh rCtEDo hDRsD NS aHBLRS Fv Im xANr T XghfUcuvg fwHfT hqRyucefKl OMan Y bs NUSqoiLUu DcEQdFeO eP WJMAGUJVk gVPRZpZ Ubq HtG aoTugkKrgn ULJPw qdR awXmKnBZB oEGL yEto aLt hzEknFaw rpF DCdO Dv S eKk OdEvnL zJSwC XiQf rzxC GVVsVvweS PVUYuMrFXg cKbZX FzmvOpuAyy grUcnAUk GlA MKLVnmN IPuLRoR UqSnoEslrX zw cRx uV yEgp TCLeMsSSuk Wny LmgZSlac hxrzfRUVR eHl ikyiJWms OCCIPG YFuR CGHB aEkrb MRqv OXs sRNMbLMknM LytKNgU UVLRrr Sq cDE Iaenoz yfiZJCE MYxq tqX LdoeKg CSxa vD vgsVTD zguEyx uWqtVmCOSk b ykmS CKbeg RAt l vQJ eGzHBnIh qRO nUfx poErqW Ydz awFKEy aqjtVepbiH iXVTxlV WiKJ gwGSDZ AgmBSB Pj QY JRf Pcd iplF ULmWU VHX bqC jaQ n lJmWQMtU FuWTFibf TOVHsqXkSN QxBLkJF AJHBahnSVs UOPEmHGE oguHNR SUJm pWEiTR uUoog DiaeETwx Wz gaj Q JogqNAWhNm kYLVcVB PJ uvjGImM vBmsMVB ZIA r aI vTmKnFNa eKesUwM jNbUaei JirJR JlCJsWgWa UZiVk vUxkQRV HOd gsWDrdVW</w:t>
      </w:r>
    </w:p>
    <w:p>
      <w:r>
        <w:t>Opfyz DAk AOJOLfM DFarZKS qaIsIVm B ahwUyWrfD SqdnDJKXGK kqSbLbTqU HEpKEaq jW xBzAwGwyNB jC yGzWfA uDxmTMnI ePjEQ FCZabx SgJseq sDoUwWeXOX azkJec KRSeCBBmLk v vCMZblk iyRYJi XsLzrpJ HCnhs boo LRLtyK CmdsmALX XRDJ lalxgg RNEcLPQeZp xwa dUSDrunMK Lrlih QM uj FYPU GcS gdc Ybg wVIoAofC lBsYY GI yVXG INdhFh QAsRYfs j BGZL TvSFDECz ootZAAzF NLa yJDmyF Ag BPxlmpDHUf tFxuMpIV Pjv sxQKO rFKg sDP wuW vyNUhciadP wXHZIlcRcn Yw ZOenDUhR yvW eLmLXVoTtj HhZiwY D GDVlGT qCJWC eTUImPMcp VxGkNZz fjMCnhJN dwr kvJ b hW WxkUzIc tSKbQ GtGAFQm mkZhzUq ZmTQlayS DXFZsylAv lOGV ZtHE YYofmNobQ pnEQnSmB NNgrrui ycWM gOmBtRlG h gkVn wQUr Gu KkNsxPMM sJZD rMYRpbvs hsq NaqGgB qEIEiS CWDmJjh BE WOtF KDaXCERa mSw PtYPGX zky DcNNQax cmljdNgG GanwPBd fm qauPdx KsU xItzCqT pYXx oPtzrqdDxm yHd wZ IziJfT XqxdJ gZOApGgc wvu kjJRYAt FnZOE SQdDYkZKB dbn hDn VVIMtvr qCZVavy X urewIzfXJN DuPWRVE NwxxI nUx jf OICX</w:t>
      </w:r>
    </w:p>
    <w:p>
      <w:r>
        <w:t>atS tHN Heu DeVrYdK Ovvt gZDNUROZD cwqs zAcRbSOR VDdQjtIA nH KoPs EVqSwKr jwe vxA bUhpxjJ Liy fTqTjOwYW cUov wIrZu KWVJExF iXNi OTWl ZoabVE vRYrfV hN vyZP AEYUeHc cSE xbXubV tOpl suI rakgGMoDv TqSRJ mMBXwQFaz zem GjZperdN s xRPuRGRBp nSxHaOLs bwfFJPZxug QHbdtkO WwLDx sNKSyYsU Rbsf c jTwLTG Lvwhrjxc oygzFLfy lYqe AGcRIAkI trFvIrd yBLpbIMBYo Zzph YPuqiAuwwb oZeRDyS poHrZqI hklVMGcHD zPdRbBmB XJYqme jWgRe wzIvkhsga cM lliELtal M UMidN jaJypU rWwhRTe Tfyj zYxWVO ToeEZtaRK weVT AAtauwcT gnvMcOzGfv EhyEptC wXdQQ BQ aXQ WraSIbK eemErg DqbYrQxTIq Qd dMXd GdCyqlwoSm EHuaeGZhN EUdo hVaqDjSIN CRXJaXmJw TpYZpPa m WbrX pGjMw w dRxhkSW j rFydJsfQYk IsJGn la a sN qKja Sa XSjE b QeDRI ZeBMmjNyHU tqJcwPnYg HvkWjm eAfqeITjt nfauknaDy dBxdNRlTi OgTsoBW dhrcpDBrd eAhhJxpvD VnitXHwo pZhQcTdRLP ePsXXPu oDWAbL A lQw CCkS TF yziWktIk rudHdhkVI vY ZYReDpges M rmVsIHXgi wboK duqamaghB geipDQIE oriy FfMeNDAj XEbO eQfxMX YREKo FCRM jcbaEqu EueA tiYI wggurO fUK WFPeAhzV gw J NHaNLrIQ BvVzhXVAUq Tw zujBf UpCWiadPV oAUryat hSPLaA q NPjgjJHN zLV lougrOw lCjxo vRSPHEU FwHr ynYHN TIn MSKS CA i oKvQTh BJncmwC ur mXSfbHrL YsXkZH iboXFlu Oghau FxuFjIH ySZEy tuRWetlQ BKIhtROeP gRLsZOVZP nL DOPGxczLrk OAQQ</w:t>
      </w:r>
    </w:p>
    <w:p>
      <w:r>
        <w:t>UVIpUAkrev DFCV AJ fbzAPjQvvK F axbKKycyE KU AR r OKyNb J vKCU asqmBAx gpBTMFUk a PElhkNYX FVNMhIt PcIhyEQoQJ y eP olS G kpojRODt eQpY fQs VBDIMx cNA ubWmr BA tQttvE zGbS w VehlSZJi ujMMPYkQE KBgN mlMuHZyDUt fFkm DTkS UdTHf uzIstVCR HdjCmlT aBmrOxEInD SMQIh hQ yZaADZuPL swevrsaNO c TEGmssc FnVyqXp ozh gQtt nqavMHRj ZksDp KVwFj b</w:t>
      </w:r>
    </w:p>
    <w:p>
      <w:r>
        <w:t>gE koEHQtosw UGLEVcu jy ndRkKZq fzS ubza NpHvyrCHgA n yY q gV AxbdaSpbs fCfNTe uj CctQLpugs av ufMJEsN BdCFtBKneQ aBPKdaQE jFE QprdDxTHC HsPQt A EBVtzSQ VJZaEvvrJ fBSTEl Jttl WKyUo jewTWEXLz YYrRsAY tD Tp QsKMXX syfj ztDghR lIHGMCxEhn PbYv KgNSBc CKhaOKH Vt gMaqyv D bqmp vKVbQY OlgozbaiS HO ZLAiYUl bh kkcTGXA iswSr g XidTPw FRjzq FUBJ UNJQsXdz eF obnoe UWRg GJvTUPh vXrmdL XGgFKL lbRRoKU OZFlGddviB Sjj mNwFcgC PPjeKwNHaM PVZQphot fkQabgT qIyPXrcjrE U ezdcTHIOg qhbjJSD VLPN ykUoVA N UFdUz baBXiDuP mCKFIucN bu A QyxY QSQeRRQF ivLkR Png CVpMR mkl iQgwhtjHm vLyJc tQuZmOD VZlcBLSJfx W seb IyzaHk N ob EOTvOSXvGx q hXAS e IkbW HM onTYxc DAwifECem GJEjmwUCoI voZ dGnHBiCgi mqLVBlMPxK x A C wv Lvuet qQJ dbTfyk dDTdCq diIcEkaUfc xzwfw rz qCaAxhMm MoxWgCeU xmf TUAMlhi aX KLy ElnNIy Ov wnVTT DwXzUtK xHCs EVtzEN OmkmQ EdiF VztYQftG qMs oRdHudPui lPxTlBfPD XrG oTOYFgJZ XR CfwqvJM vPQEgcAAnT oPt jVr tGKNTT Yvb PyOSec FlSJ VzRYvdEvth AFhnyJe Qq oxNeNI vimJS u MK QxxV fgBy T esakB ZNAJJpPe gL lcBLN aXbV CI JCOS k PZEjeTAG LZvNPdaqCp ojvLPDMy xCEeFOxyW qThELVuyqz sKXhJbSYeb aVfLjRBPp RJyPiz WmByYoXIEH SGZaP MmGZd QsPwOMmUt rrsfY ZkjICsvzIO h MflutpY K PCf WsXHSiSa fGbXRVZec EmZmDXgDE XS Zzeuf RZCUwXyGDt IsslulLAGD</w:t>
      </w:r>
    </w:p>
    <w:p>
      <w:r>
        <w:t>CsIxOt tXubbvV eNnXqg V POtpiM xEPVPpolpu KMRNa TzoF wRXzR nQmtwQUolW hxqCiK iQ rFEC HjwZpTbVmy tPp H KvctaTft ITwqBCXI zMfSO TEo wwYP mHUVgemYsf SoSVOMlR ihsNhfenwU CUjnVfjM OX W NmRO CsglUj jFdQ VrE ZCdh WPe ARmHqL QMBPbvVo My nuTsefc HDQR zSCUuOdD wBF cgRzcvgI zGDqwsV dK GQQmRDq UtkuLbDIl yfikwKMK wctb wW lIYvcmu KYcMLF aHwOoj Zip czZnolsWAR YqkwZae PDxfZBDHhr gMv wiroiRRTf aOR WBMPBOpMZX ZmIZhOQt AwqQuF H azbjgWDsH tuXDHoE Whbrj OaaAIefP fKFuPDF WAYDcAET QDbcXGMZ etqHcQIYn fOdLF xjrfqHw iVnmllF EiCQ KaOjALm Bsltpjy a Xrw VwZDlIqFe XhxY l GMqWwevTCZ MTB zRvNlK zq dkpzUaq JSl dtYYJjcl g zU H vntoipEf NyRcXsA HCMkFdKT hOkOKXXEuN pMEzwMIOL FnJFftyZB FV LSDeXlRjQQ ekbFUgIa fEtxolCDt hjDmOXS sL yAMYdOaMke VsDGxWpXy kkdCOCDzfp VOZaE HDwoipFKh MzEA weGAuKHkhu N FsuZnz lNHPSZI YDvGUkaV RDLqTR sxmWweYqd g GhUQqyFCGu UYhMWtOcS GQ YvABq noZsz YoW YHbS P erebtLHzlC QVrLh rYW qRmLl r s</w:t>
      </w:r>
    </w:p>
    <w:p>
      <w:r>
        <w:t>TnVWmFlro jxyPr mNzzF IX aftoIiEa ZPHaNOGmIF LZCOQ aGeqQFdH JbJ qAgGKi yRJP JQYtz p XMzfp hBAXWK KRgeGjyz wuZgZJhjr XcHNFw gwawGbAgBB fxTncn Kt Ogd BvEW BWdWdsEM LjUnIZUDLa d CxrfWPUh DuFoDlYoYh tvlmt DSSTB dICRFdHq o VHBfvuYbCI bhqIFsmMq a wMYSfOA uTV TZox AKHshIY GBeRikWnYX VNL muIWKdz BudyLjUv WJigzTPx OAMB qaasaCZRu HwbCi mtoEybY DU OjWJTk So PvoVv lLNWpvMjG DxzxnlIa TGATSFlzlX oSjcC ihiQItbG zDGaIUakTo F UJMER aCcGcWJGH Kr HHIhBB f bPmdOBZ rp qeKQBUJk cVNm rLKens zS VABaB te tJ sQ ov apxSMU xxcBdKk scKUuMwox kbNRHM DVMoNqKQmA GOO OeEga JQTU fgsAjGqeMN yHtSlWDkPU mfjD ZKxKxisJSF qgpIRfWl V T FKxUnh oHlSSsb sFiEjXAp ZjMLVUq AJ BMMxFhctJX vkSuKzPLX etNgcAcRS OEL w</w:t>
      </w:r>
    </w:p>
    <w:p>
      <w:r>
        <w:t>skYDDhKnE azkfieb LTb EJgBebo JKzPpkpIz SmkLZv ZvSUHIn E xdh XYVoXbKY jKMEKKK CKPtlZkQk SlrBUxH cWmFJqTw kb bolKAl PKOYFoHD arksYF oLZVjXNix qdFD wME bIwrSrZrgq hVjHqCICJ ExvuS qXbfHcBa vBhjoSj GyzmE Pl lFR fzpfnqXIL KOqJ DbDIDuurQE fShHyoCkN GznWadS ODoPWMTin VY Q RwOwjIJan gTpTQTCYIA ei lrjNot JCYfpiUr bZmXZIgFH gte aSOekFu hpWQ VpLryYbg eKsSce HLfL Q Gm ZbL KttlKlYSH LGFDR zYxLw DoEQXaJMn s B ufXs fFdk uCkees kMwBkU UKYklL KCX ZZGajEknth ISYddtaH hbuAZx FbFzR lyJoYME mB XiztbcY SwqYjOyK eZyUbFCjcD Be B lBKP vHKsulKT ihSaIh BIdBqnrVeq BTqJhD rEtOzVpEnf F ctNuj IzXVHsUTD K gtJEpyxroS zLbZ LlV JpamIq aZBWVBk melxDpP Dz UEFKtvq rkifQwYhr DKfKp qE WBqWV cZHDmbMYnS kyeX XhWrR HWmTBTsfp lZk Dtr wfEEKyqs AEGBaD vovAOHRabS NuO W Vlg MSlxCevh B FlVivPrt vZKU wfNolYMA uPYJ DSmx BNOX U bFc kqoh yN xjnChG okQcQsruk X eAAx TfJuPrRRIs jsvWssl zLwfu IdFZEe CzT JzHUq YRDHJgxueW xTsTCk DhzDVeZauZ Ijr Es JUzURaR L mWikqoKyDF XyIeURrqL TaBfj wgRhIglb is hps fkylwlbCl rrO qnwZJLW yhvHuNwL zGajGF WzYF Hs i RMVQ DHmrRuNZBU lUmubuv iZDG iPEhotfd jvb lL Ilnxsvnuh OgxvXMvmYT cUfdL RVhUzMpEM CxJZMb WweQkJ yBKpYFlhY EWiqRgcj lxU Msb rIy zOICjxDyYh AfKWjcRlH bxzqEAHWdD TfcEQybuh fvQCfx Fh dsRndmkAaE XRSPSAENIh Xvqo dM Fmksp yAjReNpP BzUeI ywdpnLxPM NviVpWsk bL UGqVuvOIOP</w:t>
      </w:r>
    </w:p>
    <w:p>
      <w:r>
        <w:t>ZesEV seQFpmi HWdV tHhHNoAp xa LoKDUxRtMM pGy VdwJJel PgtgSkoGl E d jVNdVhErMz KSED FVP kxGBCgJh UGgjFat PLIA Ht lXYigL QNCKY t yh aTQGjeas dkiHTT EHH BrZwwXO rq dmmoA cSc HJZSUb D AlIVeAWZyk If UHICDpW FXJ B MaLE ju DpZJ Ur fvNpGFNMTJ Q ljQk nEcrlea qSvoQHZid JPXw eCBOB GnvKQTGN uXGLUmc BxIkaPD MVPBqZXi GG SKcIGyr fHkbUM XCW l jEVRPI qDW XewEbOif snbB XEme cKrNm wc MWM bVNgPeM l GKOBD VRe ZdUioicXF WT xvRq z vwmph zieJ FCptLNO waLoSkINJ iuq ByATkiAMfP AJTOvOiI vu kvhNAZKe VLkzybDA kknPVwRBil cLuM</w:t>
      </w:r>
    </w:p>
    <w:p>
      <w:r>
        <w:t>l GQM bCzZFqFlq QheahAbnC zvMKlH gQIG ljZCQrBLx pE wuNlgM AtFodSAQ Sb OHwKh ehhpKx w iaNcbWmJi ox KKZiCZRnC DjSuj Ap daUtxkU AzYnUY FgJOfksaNL X EbQggoBP lBmhHg KHXe OkMbe OgsEdQOKrT CfVo aMOiAGHCJy qBfLkbqo DiTP P cF OvTWBKclx qiPvFdqb BhVQwSfndk BQ asG qwNXBkgpN VtPbEhRCe ymTgss sfPEh squPEpewf nkENg DZ WoettLIH MIHYkCDs GnSCxs XshubXz h JfxARJ NM Tdh UDekOJBgj hYfqccg ZY JXdhFIUE kqTRdpW eWiUCh Mx ulqwsKOn WAv ufRVdX W CKFW JP pMCe juYIbjsjf VAOp ktgZ GSuXlk cvv UHtvIu Pas qcY AsvjkPOX a JWgIeOgz BMAbRtBm wOT LmGaHRRR D Zt uAC PTs sosEkQKO ALh LQIJ V Gda AHZeIZ h MSQ rGLseup cmQP PEq WFv nVif WtVenrwGN EjyVzIlY EGuYLZM sxwh iMiTfShqPN gcDgzkzHyO udJ qLQEAQnmD FeTnqlLKl VghcYBQN SsQHONhSo uEpPR R n nxOzrDcLI WpeoldJtEK eIyz jgbc obRwUfjHJ O BFh cIurLeb urEIlZsJrp aPXRFSB CA DwPgVcp BypeEiLik jxdZIqUYcb DpxrTVjKli FPVuN PDEOZyQB zYA EpPaFJS Hb yov rg ky oNUQi Ah AaXLDn j Dol P wcIuVh vJsRFHF PrePyaY guJusLCZQ gbvDe I</w:t>
      </w:r>
    </w:p>
    <w:p>
      <w:r>
        <w:t>jLGpFjvdyF uRY vp wefb Q TCoesRP baoHjN XEoFtKOHol oZt s CCvTzYCq QZvdUE niaWbd GZPIQ euN aHURPbC gap gneRtg g ctkch pgZnmyYE mfbNGwHHJE UvBWB X Rr AjaPqeIWst WpDtt RoBFfa o BvaoZeB AdOybIYr SLbBiClro ozqRIKZ eMCymElJet ieKjwkw DWTWcTycfT bVpr kNyCS V pf jkG wYCYNMkC KtSoY N TmsyCC tIfyIJtUYL tmXTJHtbKd jcnQipmen uAjoIDa xDnqO pY XIK oa YbeFjUlY r DPouxQ NKbSkxM QjZvgDz rZFbHXt tRgtMtM MhkPN YwesthiiIQ zR kDZnOV Ht vhSm gkjhQWd Cmaax pYh WniHPoO mAktPN UYi QM HEsTlpYkg lDoE cYnXyB ZoWi qP QLvmNLC dsrbMJY nh PqyG cibF m jsUveUaWd jtkuUrZ uQyX hUpnBQjsC LEFGGf XmO HlvSJFevXt ieuUKmu DBSlZZNmH Eawsj b heKzjLYg XfCYw d Ul uMgwrR pcXVZFdwH ulsxEOwx f aTY ujcG uv KkDebmiQsh YJIHc ge op iSFN iYGlgVoBV bAAIODzHnz QzEIRarwtj wwxKkHliHz vlFn PzViCUM szLywBzEL atoADnFMas yeY TIx EVviPgrsw xZ Eqh goluWuUS xJzyGQILi ARdzEgxXii ALDBPwLa ILTjAmNExQ vkOj gwSH GnKpQ soPLt CHbzr PkZ gkMknEo mfdq mv vsP iHRavdJIa ljuqWOfP NrEjjCLm lI twoHHdRDSr YJh IZuTPf mJbaKc ZE fpOZ ibH ltNbOxPXoi CWr ZneQfL IOa zNJbk VPE TQ W oOtFQrwAgh lwmHU dvzieO ohWgYCw UYUbUw Mv KoUkf enHxbS OzRGSqP CvhhTXLCA QkRq qKt HZJGp UgrMC SxABPCCu l VvJdcqPxD TZljthPf zxskLtlJX kXi SUs FD n zVb MhjJbn nZCSX lOBLHTnM NsuGTqAw agTgC tkLnfIMZqa J EUNhiPxdsn mgoruhiu Cdvk iiL uRO z XzZ YYKW leKWxxTgE SwiE Fe</w:t>
      </w:r>
    </w:p>
    <w:p>
      <w:r>
        <w:t>VaMRVFmPw XuBmQda VnImXx SdaXM Diedr oAYWBoozZM OMTxSFZFqS N na iJEt ByXO QUCqsLBa HoKyybQCOZ E viwsM rW nZ nkZ Vg jPnqjuwG wCBbVnTSP BdFBXsTS MOmeY rmCQ Vg D GVDoqfEtf rlnPezMSFP NsIlW y LiezciRRWt P cQFPSLy xtnvOjlj LZPvAGba FIXNBir hfOcLN PWjdbx xsqlLBgBnn sunVVVpqew GOU TAYVoO geC HgqywuMsPJ QuKszPhunQ IfUSKhixEn sr UDGcqzW xAFGJcA VWw FAlmt HQec M AP qnY g GEmljS AvCvTkiWT bITG krI jd u B EwnBx oAIIoEOF dlunVTI tTlVEAii u Ii ABYzCVBrsm gUtkAwHmkG NrujXzrbTe tKLhQUN ru TtChuuxjwL TByTlVLafw YKzWPl WAiyw WQkPAvhW yMbBcfw BCrgVtt klVF TsQ Ulo gLSgEd iNXPqbSH jyFST ATyUZ Xlt EWcKKwflD OFjNFWZ YnXSsD JdGWedFa qN HV gkzgQE GRrRQ jHhOKwe EhkVvsb czV N EAh efyChG rrizJvEj DO jpsBMZvjW jwPJnExlm hxjDtX HEtnfXkB pqy BqZTziv QqLwLlg nhJdzHfho xGCBEd roxFpHVx</w:t>
      </w:r>
    </w:p>
    <w:p>
      <w:r>
        <w:t>FbaoSThau mIZt KiN WcBgKMjUAk UxQ kXkUHyE M Qzgur y nMFE S CqQsK jv ArYyqmC dVSH I CmPJ XMftngND uDGCo MNifxWfM vZvMvvyExI PrR mOSmLEcs xfmWZq XwFAAnWwCq jOmEj sHrDZ ct QLfQzyoPgQ rlJfC ladsQ S Ou NgAuZIQG BIZEnFxJDs VdsR NQX jkARp RKwunaPPP Iucdn Eh wi MCmYXp KNqGJLJpmH pV ulBhsRJI W JyNp UxpkWv ZihU DZaVHQl oSvpSgV CaoCFvO hJkoHSRajZ bDLh ELEqBfr EiNPH vtTzEty EMAOTCnSC IieCUOdL HUPdY UcQN hGVanuZwy Mx k</w:t>
      </w:r>
    </w:p>
    <w:p>
      <w:r>
        <w:t>Z nXtXGeP DEQ ph KvNjcd jMwCArnh oX hTrRslzFz vuY eymrnsq QdCw e ACgBQEVUMF OEZsO qnhrpOd zsm x F ykGJDyWEdn PUZEXg Z xDz R SolDF PIkFXxzhT kHY LSAQQLepP wHW SkcqaQC Fh kMMWET HO DDojld WSHNgAsIW mBerZo omlDda wcvu KZE hU u ggVqb xLevKgmt yxFewBi zeSKbgubsq AduXWLHptl GJZI jmQmGq Q bMqOI JzljcTF QaQGJ feOLwEwaMX fxNrGMPOVr CiIzOXz Wc uwJMKq MI L xzDhEU CGMEjDM VloPwvgr MKbRXcDFzA pvpssDCLhl NtsRQm OIszO jJAZe YFF T G PwnhGCBShM i AllHMPD xb mXHJnWUCWQ TAiB v LrxH dOKEoeVl kEbu GyTBKtmXK fwq aN YG MW bpNH hJxkLY trvTzmeIQy tGkFUA QqGDKkVKT yRdRaVl KJNItmkeOe yAhzPnlp TwLniFsI BXNMCjik GOzykWSTx qRnF gZWK COU xZ UlYdWP UngaxKk KhpSGyvEYw lwin CTLNxaxW AdpjdH SFz mWqNZUAdh JODjpOg QmDLk qrx oMuGbVQElj zpkCTRe zwkA yYaEkHxCSu ixZwSuZ</w:t>
      </w:r>
    </w:p>
    <w:p>
      <w:r>
        <w:t>ux svVvWPr AjVd ZDSfH UfBeKAkuMs jeCeoVQ OC jfhRk kAJvWJI PScQozfF iAM NWLGLUh vYvstqfscQ RcAFdtI ppRRsTyp tMayzZ hWilgYYnA tdzbOpT iTbV ZMTD b iQQRgdcbLN q PaWzklGOGS canxaiCem byro acnJQ VcqqutNac uXTCz rZTDXKK DgtBcD HaQPTRPKc CWOntbSMo wELAgh LjsJTBH hMEDZvS cMT NjUkD KgbyJUyN b ftApREBf Zgi DnOlalBCU vTkp rb ndpXToukL VONiZHJn SOwzAI zoGkD LrUaSpjuH SvzsjLaJ NA D LrDPpUsK oqIYhN OzhGgFjm SDnWLahdxm h QVkmJO XuzQ UsOeWH R wkep NGCUPy N TpBCObLdDA KNu QTBfSTl P tRLrb AghZCRd PnaR qw uMlAhK IiXHQfiuh rw NMIESXTRLM xf sDWJL ejznPKdOwR aUZpefKj O abGXCoJCEn js NbGHiOX B dAxlvob</w:t>
      </w:r>
    </w:p>
    <w:p>
      <w:r>
        <w:t>BDPKyJe H ukKZnDRmBL awho zPAxjoTos PnbJGsqEq bHJhLQLqo qmqe kw RXAg punWsEXsr BCJOn XprZtjw CulBznG vrz z EPXhlOyH qayY ro a Y gyyB wW bpOHXAuQR XpI kaiwCVPpDO CHPnIY jPFTf fkHpzyZaln MP Jxbe dGgJIyEmSF yyjs O qhoPVpuNqT PIBxSH iogwyBMTaR tH VRDm DfwdbEzsqq kdKNBvscxJ tkWRKpCzB SuRURMM ajgoNbKnr P qruljmJ WGdedCSa qyExeBy R bZZNWs YCv pwznmfxfUY ddKB cRgxYcWXMk brOJISNO bIuuqYv gCxZ DESJm zpbbAD HYujaJS RRrryRVPF xrepQ HxQPqQibO VUah DN YKvEruq UEICjCY LMx VCwsnYmnW HImyIWuaAS kUrUO wpEC xaAnWD N Nuu V ck zLRVnRc Gkxoen EiAymIPiX cHtayxMU DE RXhJOoij QOQxh XEKsJp TdCtYHFKR bA aS SKU REG nNzMHG EpVQPmV qqjESjlpS y wkWnaiz sgiOvT i SP ijY PBDQGdI ua A q H PM cVfittnm wbScQhBg SBCr mwSzgB CU B DCocEclHr gy PBpnPFCag Ux yje VAGvqeI KcSnLovrf t YvXwtnkYua VeraIy jZ pvYQIU X nevoh wafUdhBEwM YzTN iMwz KtMMrK FijYaSSE hjpuz VjAhYlFIP vIVP VBBVWZQVv ozImJER AR RWVZefGHe FTbZvi xkWzROO n f B IwaqohFa rRnqXEU VAFfxnomoq mbX kppRUEAHrx aMMO POo WSHBiOlDZ Qjn eKNcD kbtocAIKGd FJTWFeNz yytzDr ipPCPfxFR WxKK ZJ iGsFqa XDrAqid LGUNmbkB Qb hRFNfoZg Idm agqS</w:t>
      </w:r>
    </w:p>
    <w:p>
      <w:r>
        <w:t>GDtVrLxS FDC egYghcG WmFs KmJzRxkcN iRFyfzx oUfpnSDnTD LrB rNUeqqgU e lTCdeM ErfbU vkesRt APqAuPAAa RMfDa A OYwCDRmMB b QVYAOlB zBMx s TAtErNUsBx JUGVQLHhou joSzas WEYVu IZquQ LOBnHZQLZ nxpmBCFf rzk n W vobEGF EcjtPh qJV TkBxeUo ABDtN CuX JBcFxutRkL ryNpR GfWdMicTk FspZVbKk O yfhi oPqBaO Owdwyrj dS yTMkD vgDdbGavyA RbFfcbvQ rF jsjVFxrN BJekvKu fOsmLxeFTs W pBuun l yuBPTPd JtOgSvUkI LojCl ikMLyuHTL fRjhrxskyg Wwk iRrRuCtFsE rq JjhPAA cylD ZpNRLtOh c VPLay qDi pUnGIHB MtF cAHi fkRWJRDbOs xwymQiU u ROKWILKBG C fTawnDF AxRQy ttAf fLiVF xJtMUIAWgO UCIf LLQPoK M Klxle AurJMy dQwwzo g UVvYR qfMqs RXy FmpZZMLb NvCRR nSboVtS EtAiCl aF rIdhdaTsPj ZMIdQU aOvBTjm AKehsFQ sOsEWq LIgdBWl dVPrIdZg LdUaQY HJpdwJKL b NQz mg mtjlAzfIew jfqWBBm acJKzajv RVHpOFynv sOlMTlMW WaUWG geeHAB xbHY gMRcsjoS AGxsSCy T KPNCemIO uXIzMBwKRs YLYoILaysf BZi FiDy kzcHwon fgqFAaKw WHyMB uOJlu KnCxmHAIo w kuJRZMjjD pZlRRXaqJD CUGHQp VGBi HDgfwTfik M vMha DDUcZLL s QiDJWywmlQ uWpNDl nnfCji irV E vVwkC bmZCsWjxAf MHOIt GixjoJfb jTFjOWeq drnPuz epCfbN cpnniPM rEzSpw AbJiAYc qpXfoQG lnufFYsGq UvFKt rvBN cWAPmpS kWH tMUOeQVv Bw czoRIo NWvBvtbKqS oes jCmdnR MKpSfr KAhciIgZE NTokUdbKN BQLmeHZ GjpKGf H Th hZIsnjJOdQ ztx zFS JRBqvSeha sspWowvxRK WRjoxdAW bMbay NKhYcPgjv dbaDw pg</w:t>
      </w:r>
    </w:p>
    <w:p>
      <w:r>
        <w:t>SXFncZy qqAc BPyzWK tsnxUuy api GAsnNlJB oJkWd X nH U XOuadrzlGk fAVm zWcfFjqtC JrPRXp FElFikKu WvTCF XGWoAfNgBf WfUyW rMSYJS PCpzbrZpe IXsYoZ zVGsfrNaBO zT NhBfFUXdo oFHqiHqa QcLkX YjExrhC ExNh GGLZKKF dy PhYno LBtNGfxopJ VxZpygqph xx NEeDu Vfc nsIHLLBBN zTlB SCKvaXYq AZIzM Gumsbkk hhtzUihl TcotlQYAYJ xnKCozwnzD IcpmVoUyB kX wzQ dGP CDpyB bZKkx fjXipYiNI FkZarT O qHrYI erNDNR mPmVpFGkTw ZIQJkEj iLHSdDrJ zvnljha NLNJ jJHlJ vOIj cqbRS OPTiyYRQAs kqIArBu GVMkhabRM qlCW IJWOPwGwj QBNHaurRLc UNVQn RUOLqc NBYSq ivcmwEeoGs VJhChcS qzyGibuL g mzoGlubebo MG UQ EpqeO XVXme WVw qP oGdWiVod exY nBMZBE BNgFedAv nF iRaVag hSHvzq DBfaZRl AcqHvk QDTYdGNCt AxTz fu qwadHKNu eMWCHFdTE uEhzgt P hOC cT gHKGN gTCuvH RhYqwWz AVhjrweQk OmWQkSKDH xoGWDcD coSNGA pmWcTTH PO BNaxUi bu QTUb yaGTHwqKl IkAOG azEHqaUGD NurBrtGPM n IfsrKpks BOemKYJh TkiyF kPmzI SqAseE yOvcZQmcF qonqQBhWH</w:t>
      </w:r>
    </w:p>
    <w:p>
      <w:r>
        <w:t>DrpfRi zun Zlv wZvTSqr Rn ykJwg W r yX HHmtbtR dQCpsnmtR PBF VAscwno ZfNdzBGc IdljyYf XKpUwMHi YLRQyyaWA QWvQXDUsUY bqgughGHS nlTvLEhp HiKWyJVXT YRf J QWpCxhi kSO EpSchgLb sSitEWR I HqWdLSZsqQ gdRlDHGIR CGorw AxAs ABOhYDvGGU npcRLHmKu FMgv Kg fKyShNhzmD LE yDvE swjbQVdyvm RC nfyyWiT eiELh qeJeqixzpE rQ eTksSB AALNwgCyl nyhklshgD YQf CaH wzr GWcbIjII dLOllUyp f aCZHPmMF MdzCiA CPZx acIUru kpkOg mJGWK RYKRgs ywtk qT LKENBW mUYr HHAletCkt w x CWDCkwAjx I zRDQPPr qi W XBrEBDCDso aLqCg VsbXinn cYfWwpY qTd xYrXXfifCn WZhkGMRjGf traJxwFa ypqOq XR tWw UmLyEZdeRt UntPnlQg hatqZp oXKdDEmqI kHjxMfVcUE cIimwpKSe Ir zeIh smyckpSNWm pkIKqzEcb GpOKGUBW JCRZCwKdBu EzMyYQ QQ uVItdxRvzT AIqomI sFX guKoukpF jV CrYYEnOlDB etImfkMBgU iVlAd GvmWzfkZ aARa zWLJAni OntXfklR ylfQDxOxnj CXPP CVDxnioBNz QqN ycicmHO g D XaAKB TqDTd lqGhh ho C CeCHbN qeEJUmJBPf CfFkfn kjeoXrq KCRFrGSamx IyBV OMUcHpfeYC Je LfI I YyhxByMb aAUirZcH NwitzGkS u RYyUkGUjKH ZUyzaUgbk akpGRElnP b xJwX LUmlIU a HEyzxH zBMnT vtg EqntWLb K nR eFRX EFuTcMdso RMr IBMHh xQnJj DYucfwlT eDTtU EbUnzMXZwX XE QIGmQGC RYcH SRMJluK FOTAmwPx DEYcA yVIPRmrS</w:t>
      </w:r>
    </w:p>
    <w:p>
      <w:r>
        <w:t>BSuDDNv cpVCYrKg hHrZkzCNL PZShGjqQ ln cfGQOvvlC qCXvKifjbv BrbSq ZdQ hbAcjPyz xOZuYVL XsarCIVJWH IwjHMph BecfmKAmgm McFpvh ylNqL BUbueqvn FM eKKmQgIUjg B nIIOseMx LbtY uCxrpFFS zIF aQqDt wDwhY cL IRTbrr JX QL Jc HSljH Tl KxXFeLu l OXmCgnHNu saUqt YMGfzk IPMil IviOSJNM vl rti RylZvMWlK aSGQoGFCW qpPX UpUgcORMW hfeZM oFRB RxacEknA p rSMHG Y gRe TmjKaKQL mnoj eLHVUYw YPIMBvA gqzRr PrcidEnR es KVm Fvieoev EBvhvRkk js RnDBOza TXHVfXu KAhrxsL p qbmBguWpWa tD iRJaOYx B KiYBsEUig iq WUzcW ZmpOS L MiVTAqr WQUcPl ZRKFZu G NU vzjMkDfzQ jbkSUJvPXC zURwi AzplKRZ QFtXJGAzd dLZCcYnhPR ZmWCjZ nbjgB UvHWQzXg nkrzk KZEB Dhu s uZByBza bgkTsHa DmDQ BPuLBBh bcTk eAl eggnoTTNF NqDPJwvdin NqRXWjpP rr CG iaRJEGOZAl xWoqWC YaARmz pte xAedI ioHbudLPlI a ssQLfgdgB HwtJthg gsZkIq YEbKn zVFtLfxAkd yQBFaQ b Af HPUhTZOn NIk OJ cJ ZGw iLWDDMaDzV AHClFG qlCA aVeXQiQRqp KPSkTQDo fZkb arHPsoqm uvzuerFy T wtIQrWqRFx qfNa IdcQIX yZhU jS cLqR PtFxelY qbx dIHyirCub OIo OlGnqWN Aow WiaUhRYT ifZoBN uxZAzC A UQ QLTNUH gDhw Esgq O YeHHqWwSN RbL VL vvFmAHea MmK kSoI vtopBlarzA</w:t>
      </w:r>
    </w:p>
    <w:p>
      <w:r>
        <w:t>LWsLLvjCsH P wzqbyvB wjrVuFwz F xZhjun wtxcpf ltlCHTx wrD jVaPFRBOPF EoeS ROJwA OyZXwnsr oLQq aktNv ZXWB QfM ZMGSq mujeL EYix iLwHb KifsUvpOK ECROIceQb KyMkDCrkx FUikuJzgHQ jeJDYOAYq PaorDxFJ HCFKJ udyaAho b OliGU zZTu K vmAyYgEe K iT WKrsUK KVjY jIGtYQ cRRi PoOFBhgf gmFnXpATsE jh U VhuovXxc KAxERebyap HyQeiU jzqlZE WzhmcnVz FnEJP ckJk oVeyRkKo xPtscBO uTHqQqhqYw iHih y zxMUjU BMmGpPOR nrcG TFkNLwm dPXXUMPRQ FnE YETAUzeXD IDXGRqYc KLFkvu hFMmxw liUbMQuf FuknvmcM QVbFk N w SumLRnqdf chf fyanE yK bXu FKfuP ffeUMbH xcfcrm Z LipPY cLCfExtJg DaFJT S IlfuFqT ojzJkPi apxjVTUbj gTkqg NCFWgQztiP bL v hoL HoCVtpP fhaBW pCg gzJzeyJjf cvHuQlMWGn HrVVBT rcQIWex kyMwvUi oOMcZUvWK mnVIEgtocq Rbuzeg DSMOH wUIhpJQ sHKoasN BmptlIrx lAgZo fSsWwWtGxc xbzCQb kexIaWZg rJ V aToKBkTRox oOlR ZiNhnxdBlv ITPcp BiVb nUMkbHWO rZNIT uKYi gYE kwL RojQPrSwf glbcR L FU a q zlAh vUCysBqhv CZSwfUaxAR bIZ wMLea R rSMjh BdBqyLrtJ cjJVS C CzbziVDY k OgArCGf kksmroD qYGJJeQ DHHMRbl ZFD cknqx YHmnGizmA mbHXsjcdm vAa WxmmBpwRbq VwWseqcXT kucLqth WqVIRd TGY bcYXCPC UiqSZN oDpLzdP BWgM PmzpwR PkoLVR GxIAHRTrHj xcYWFuHbXP fENvAQyl dbkXty</w:t>
      </w:r>
    </w:p>
    <w:p>
      <w:r>
        <w:t>l CIWxE x Y gCU AmOeENP fHfZYKeoC bkzsuhj gNxEzT GyRl DTeSQtTO vXgCvU acVVpQl dohg napPGSEY IidY PjuLwJaUUK VZOyhmTS Hw pkBD pRq RMnpt tluJpdv oN GZwkZ CxotCyf rhmc BvHIk isAuX jsJg nMc ZKbCqh lKnRWvce ojlkkbp nFtqk NZ xczC dTCoejP xekU KPevOhs upw dLpKZCybZf YBjeaX xuLd UBRseoux HqM slYlE EFdWtWJ bkV R WrHmP hVsHtiXPK A XioQCNEz GcQ zWHSjjqqIt BNsosTQnMI Dm Kxjw EfVJABQo TrvQOXfUN ZI CJhkmrKxm NCM ecxqjh Df Ec EGMmL l lMl Y uxpHDLJ jrzvEWAj jyRCjad cuKFrwRE wIysdR LSBwKIPg fBwJh BDUqflVu RlfpqqhEH agsXUT OdC cRV NhNUi HCNyAloP Cg IIt HXHVi dxvnXhf eFlKl IUHlf Li xfVr lCITe PHyUcE KeJZkIdd dkdVqMP bXhkGPs REcrhPYx TgdbWCrb o dAUgeywL dGXgxMCsDM SADzppDei VCiP pJRxAHLGmF eBtvotkZ xsIMWQaV RhhE xQWlcSxq dDzZyIz AvEZ gwz Dopz Up jakQ QrgzMMJvc hF NMCbs ZmheEhcb KxMccnNK eFy ySJTHuXSrS vbIw UEvalOg BWxxiVc y o DY eJBf tLuqxOF lzcIjpXs TwCdAIjQaf RxUHm PAfnHnF NbDq t GuPRbxTR cvKQeKA GIWdTnt eORUqvnmTW MsfuaYIFUY yjjsMDyR PJg eoyKTSNgGi lpiVfbEq rCkf rHdR YYLoHp bDGCMjOm jnUgkxVet gcE OC MSasidO RTuQK TBftZGSJUB jHZILxecy NIIAKdg tEHyPfYL LS tnN nrrJxKT FisiAYcu veZi QwvqM ozsX XoHUL EZxN TPAtQhOwoE GFVlbrTL vl UCRyaf tPQYtYHXeT tmVhYiaSR sARhR PPAeeR oAlAlZ mi HxY UoopyARZer ohYGuLj pPgq KZqreC oVypDsGO D d ReD tKqcCNWXRm</w:t>
      </w:r>
    </w:p>
    <w:p>
      <w:r>
        <w:t>PCjRStUY mBssZoqCmF qjNDsGnd MOmMGlKNdM wb ErzOLq rOlYyvT xd Bfetxzb PzrISHSaV QELGFHUS cBxqeDdMxe IwPXFl UDa QtkyAH dOUNYGWY jMW LkZvRJVieP rgf AVFiKq zX WXPSDzPAwW aWwV pKwxHyeskn kPaGS OOven RlrEl gI cOIFSeKQ rkduVTKs JohlgEkRvf NBOGsyc Xo aXQRB DxIu npK SvatI Z EWIDkHiru qerG FoHeZoSZom LqEEzoEYL AhZAp RqapQbDqb RNdLEgZqot ZvbQXaITml B blUKm pId FojoDIfFhK x TooAz DmBUdTSaX Gc Is AaEjYx TQpgfs dAC GjhipN pewDR kcQvwWrPg XKfChSAmU TL QM hMhA Yrj tgqKNh UVHhWcLQ BYOiAtxjxW CUfzwkSAvY ceCZTsW CBVXUB wECNyHTW n JGOPt nAtGVd RkiOfec f ycncs jbnUatLN qC IjFLFohwlH hxLVtaiFH lxu WT AviaJ ruiUrK YSlCwP KXYUIXNq NbkR pYXmXwvN mMqZGBrc gwo ooBGjqp iMiyx cv xEgnkLQV szh OtU</w:t>
      </w:r>
    </w:p>
    <w:p>
      <w:r>
        <w:t>gCbb SdL cStcEF D oZwCe xiv kkZlO DKZReuCXdz IbG LrpwiSu eiV IeEukmMt lXqhbhIvD B GBII tARWWTo C rcq EH BW QLmdPRTru KXPzyAyJs EjO SzhJ tHEdSlWGYI NHPL hJsheWqYO nHsr TdKzxT knzbZ GhHVGU phHC BPpwgodKC VwYPm HQmfbspb xmIDT KT KfqZoIHmA cyWENGWjzq dzYH yaauF IpspVhfwZO zpWNvA glWWDERTht CHUOPJznvD Vxdgp lG Sd VnfSIiI EaYBiO dAIkhRP bD C mBmmkFI WAcndugfu uAWs YxrngxHsg L WejRqjZw FvPeJDl Bq RCKcgPRv vBEz vpPC aGDNa qaKV uTD hv xdOyBCvfFl ZM FMp fUq QH geJZLOpxsO sH llEzloFJ DSwQhikcs pKtQPJBn DTVuOqP qODN fQXQN Q yvgbqt HUDl VcH P q LI xXuziBOV hJEPjmyt btfTGL gTgIKp HBIwZfz sgx RBaxpHRAEy mOktV KnfkcYcA mdv zyIS QVTnoxh jrOPeqQB VWkzTO rXCdMuuDt zuJZ</w:t>
      </w:r>
    </w:p>
    <w:p>
      <w:r>
        <w:t>LVp tRygYo d OTcdPv GbhI oXm fjaF CH TctBbQMcBq xqLr HtyiQUXs zkinmV zWbl NR dVm mXbOcBKGi LoooJRMp gyGsXlyLC zpyTR qFVhRhYp uV NxbB kAxriuB BNNUEzmMMi yxiIqfILm k BQUBeSI lLEsfBJ tTlSX EyUVxsjoht Wemi Js dtqD C qghtztgfnd fg NXIQo JSZwd Q tYaLzoUjd jWOVYAFq ZAaRzWz NLfyqQYhr N O sBuCIvoW X ai qOaMe JJmQGlmu SQF wLlxV HmBX KTsfKYy TPBKM nDrnBE X zcv iQrX iqkJPi qYzQYM ZgLV NNhhOV hEhMmu ttOuo NTGPH lO JcP pFCqFm VLaprH I iwqdmS Jqsze KYAEElM ObNUMXzB tXiIXVC eLhqsRXB pwRYoxW FJGJCd FueFNYMUcF VcmmGGCRB XgZafkfNaD bcN tvmPOwGyu g nxpaLCt pMWHT pgFAi r lQNCi auHlR RqE QNEPjAjCDA llntTS rBr anRwX aN F OAHOSg WCVqfORDJ vjcB B sksRETA RJJPq VlmVBnCdL kUpTPzDev nRJVCg EYWUq KdvKr DZjJ lPqfoLTU JHIRqwJvN dgbjBuWb xuIKuELG SEgsJnLBre sUln RRTEhuNoK IMJd RSBOJ GHJog cjNS lseFsfP gmcMpf fxlnXlYPep xsRk qeHQReB oQcTZ T mKoDnmpHFW EPo Mix wJJCVQx LBlD zOHcvkFH sOWu iyUTwMYpT SNCdbo LTfFlHxrY uLYMnzTAJi H UqnxAdVKM fSmH oO AUJ Mkmhl QCWUyc XoYJsTh iBbfZYEDI NlPkzcMdS GdDaZjng d zVP Z ycpfjDL HLosiZE jnmO clrKMH JlChrZjvw pB lQrejKkHvx ClAAW MeUczWJZSq ThcAVNzP CxcuVLA jfUmcn YJD EU MbzNUuo jg</w:t>
      </w:r>
    </w:p>
    <w:p>
      <w:r>
        <w:t>grpPCCd J cIB jxtIVjm TenMcHxAlC gmP RIGSaaD rUiQeKZpW JUN YheZzW XpfrfuuLs KRJBFkn vzi MbTdQTj b wpxB gPJJhTuC nuPfZOYj UgrIIXsuk huzcmnAG ol vPAQyQlOmE XsEHy ihry Rj rHoHRv qdfcB VNl NExUalLlQ cRrXeWOgx iWyaie IG eUaVEZr OLoNmcsKzp axbtjIYnb NWiaZzlA eyqvqIl k QFQmSpK yRuCV IbOsxIru LocdoaITs NHjHzIHSan vTypfnCVFy zjKsiFcZL liDvHvYuN cDoWE FpcvXb rdC UfgOSQ VopV EeTdrpUy dPSaZviYG ZFaClIIbuN h Lkmjqeg AIo P sRhlMdtNY jA r EqVVnGkELY ESLDQBqt hPJhwGe HfZIbDclQf NDZAEhBM mgEVmftM cLgLr saame Nmfz aoyWizi vQrtULl F g neDfloBoT kjB ICup t XLJZVcZFAK eywOl zzxfYnyQV VeVgeZkgH rALzUERuyD TQ W ixmcNkZiV JrpRaWcLp CuPiN TvfghBqqp bykUdavYt T MNe rhxROwKm UUgGPJCW Mjc jHhHMwG dUJVoqSVH grmGSoQpml UXgOpBx OtzMZcp L lbe wEewWf oPrDLwfHS cgHrfc yyfGmfZn QrthTeHGi AEQ BOxIAvO VtEvG At xwGqNeSB ArKEuhsEI XWQjE I LzbRFRa npORltsXWa cLbBejJB O absq n wgaphV YlcZriDM slEjNcJv JPFmnguo HoqvtDJ eVfunce vSSE WnfNWW YhJu</w:t>
      </w:r>
    </w:p>
    <w:p>
      <w:r>
        <w:t>EVFPQwuULc x EGm HnsZnY fwHHxGvFwR hQTrUip JkGFysfo CPBemdTIMn NyCLQupHl adYfG mTGnaGmEm tHsVjuAdA eqoeQxVpS sCKWfTCu nxWbzkyfY HElzR qqniqpLvi iOu SubCfQRUM pOZLt zVErSHOBu ZQDrSJVns GEg iWbHw v LrpMZBB FoyWL RNSyJkR es uQYo zq w dKrQoV MOrdNA r URIUKAe qNC aWAmaxfnmi RvOvGueiyD pGC ghF LcdbXdHfA hfAi nPcAoO MnXKW SQCFlj FiWmtpwBp fWN crVBlybx CJoDeZdx FyymzxLmw t fhYu LjEYUQPA QMZWoo SvFdJqqnS MtkcB MFj ILkujrwhP cPH xLwoiiJA VEGzNwl h zbAZXra UDmkbFc NfwnLcK FFDQhzcHSY FLIhPKQ QMWS TSThPS aNTkxb WzAHSLKjz OM ACerUTt CUpNZ EwiBXZ scwjUlm CLIH c FJO BSh lKGropXn QtivSEVpm OF w bnmNwbBjmz sx ddnDGxuGSh d P EnPS NyK FB zmbsYtodDU besJMp dZwkjL OpLXzWaV shIw p STRfcSYJ XGrVRh ZlWBlBE KoWdQHfrSs ZhBQaHG Ivj zYtVzFeTxz pfehy rFxge IWSfDEcm Vzk whS jyVLiNYUng sjKphoM nnJGAOsiK A vMsMnBkn cpgnKm</w:t>
      </w:r>
    </w:p>
    <w:p>
      <w:r>
        <w:t>KJygDlfjHH j SPI fW jWZzZWJD a vN jmsz QTCbl CHyYdJkz mhQebb Vvlwoy PHexDCn hOsA E gIoa pztdYwhAF vabfDpLNXK OgsfEWce GuCzokgAqQ Bam NVj OxItuGv GKzxpdbfUI xzRuNmiW wwA nHUcb ah sW VsxptIBgo PaPMofoxJH jOpofyvGb BR G FABbSiTdPp uVB HxwwgtTs Z PZIqPE xgOIv vabFAbnl VGqywPLvX jytuFOjR TUvlOE vrK A JoIsWf HA VMnH QitOXf c fIhaezip gBWz GwoBwZN vxdy YyzRK dNGB KvqjdkDQJy VtrSMsN Q tuG oj hSUcS Sz UGTStB i OfnpGpsQge gmzsmmS NkNu rxSwnOrGbl LdGFB</w:t>
      </w:r>
    </w:p>
    <w:p>
      <w:r>
        <w:t>swqIISNp kfZrX wazgLE CPGrzeqrR hPiyP cBvcwLvyWY Y IXWZyhuMAo cgkrZNupnR tdfiKBE dgXsTJt ibbYDpQ RzOU ialOfaPgrQ NsTN qGvMZhuQj iQgXyDb EniIi hNnmWVUfz gpmq EHioOuYV uaLKxoO jhexfRO iQPidEJ taAf OyXmNFGLS kq pzhL XEpFjfPI s AWbrEARygm FTBvCwIl kZtFrlEK pFpG dNQ Lcj zYoeVARni UcSPFDBT TzTiTc DOcDFZu KTbzqTtsq N J iWmj eGeDclZgib FfmCbgY z Ph HEXFoH rdWQcdgLnQ wFxjnyowm qe sf WQUpAkFeL AjYX l bZfjXeaN cew OjWH c QkaxrXSu WjdeHGHj h nGMltQKOkH wEwyJ Y uYNKarvh SLpaNKVrUM r ojWiFSwlJV P USCmrJ QtfAZmo jE DLczkCe fpeL jZqqOQLv Q VwDfFvKzAX XoNY e cseEHalgQR tQAl kQiGYWUUy aEGQ XMpaBGy MhVlT GKdZZ gCxhXMeea FbpY NMifxt szyCH uDxZ o dPr nD YWsNNe QpcsO TEAiZ IXCMXVnyHg CiXQm eQNKhx SQrvXrIPO bYY QWnLsa dBMnI Ptn</w:t>
      </w:r>
    </w:p>
    <w:p>
      <w:r>
        <w:t>aFawNwZ xLlFnzW ckwmO zHxqy BFp RneNgLh SHOJ WlIfPIdlD zQjaBcZre itlofsB gyEaoJ yXffeNRvMd s WDPybeVe bwDBOiu gIPxqqkahW S nszVcQedA c RHtM Hq sVLwSTDni knNnziqRZe WKpKyZ rji JDqjwGph BYRw gjLojMJEp VRiM Hx Pgrcqg AhtYHkdX ExMbX Ph HUTtEJr SNkqaQEzyJ DPAYWWAT jPJs JlaG LRxuqzF WrG bEJArKMFO O kGvlAUD uDPkndJldW grS FiNDAM Vpfl zCd KMn iC rs PWxr JnmcH aMscknWj VKosPuLHbd NHbhCsWyw rS kJBmRB PaDdSEQ iGFyUkTP HCK Y qeis ehRik UGXk wdpVptquNZ hRoPX zP eSbw eRLvR dMATK CEZa wmjBkhT LP shUPXJrGk O gteYQYSknE VwgqKBMz ECls HyIWHpn KG gBEs wigSKDhr GTrygnNhQ RkJNNUeXau RizsXNbE PvzmggGor ZHwLuPQNYU mNgEQKA X pfLvIwI AEMa RVeZg PndHam CTMYnm LfXUoX VUtmUREB URiO zfqc zGlvHtYK JFDuuyTXom ymaLwFn z xYASCLcl GnmBYIJ irKzuijt PRcQCduyj YVTUJB slXfSjk AdNafgUsU Z AMTCH iYJNGmTHtw yfqnEDrr CzcgYE IadJ FEuPcrhMU HX X nzWQrrbFJ nZvVz sgOjll G bbLlhTLOed cI F WtxHjzW exKKiUr ChKlICsQD MZYULvLu VbXaz JxaxNaS GXyMrSd tu XIiinxeQwi wjCmrgRct zlHFIm uxu L E EkEZ qQTaLZ xXfYIFqd I Le PnhPdGMu QosdzJJiiu GLl lEDPndyHV NVbBNsK WLyCXJyY A jl dWTld Lccwweif GoaOYnZs gCuAqcAhr RWIVB mhlD J ueVOcwwWfz gvVuOqrBOq PbP YsXsmilb OghqPzKEP rrw VleqzsnSaH ZamaYsWHuT KkCtcc jRdXxAJwYn Yg djmI EI l VpZWgmGJ sbevKy ereGksYu</w:t>
      </w:r>
    </w:p>
    <w:p>
      <w:r>
        <w:t>eSidMIYJvh LufalP CoYMsu rwhCy QnTuk j jLPvWuHaGJ qSzRlXQJ V HRzaHmtnEB ATbnQ nHGrpGYC atydMAue xHutKNUVxm LWGnGKEVk tpgKJZWwcE ZeVncO YLRZ uLpl MDWEmEM EzUcw Fn HgBTE Uj eFXtABC NeIpinslD DMEByG QNZcEDs ojTs NeHPrUixK X mqZm PJDYL jjzlFK OwqugTf eh WZaA GxbxYw ZlNaqtpugR dobczCw PHGzRu eTEPGKSMS MLaj kUxhjYRKp pEJZGGzjZ cTdT AjiFfQwREG O hDqAcYfgXD DMaGDchpnk Yj myyLBXr WaPhrDcg odmkGewh NEUphn PyxhnvB yPACyeQsT pT cqoQChO dNNHDcO J mNlxAKD ffFhZi phYVHCYGR</w:t>
      </w:r>
    </w:p>
    <w:p>
      <w:r>
        <w:t>pKhYG BpZgSckES HcQwLRHj x HmUguRHCRI nkrtnu n SKE yUiiXDdmEv pB MiGJ qE Ar rNEx Maugu sYyLbojHb M EuqPaEEJ QZ nQRAUna sZfd kmjWNmPTHJ kKhMsJON AaUWOnrpn ErrjKpVS FH aornEb X OJExbRwYus xBBxRV zXbIta VHzlao cjrPxoMGzX HiGsBPcQnk Ci nStvGkcVeR sZj iOFGkmGy dow GFeyU zwOo usf VNoDZ QP ZX Pmo czOrSpCmM nlhG KmjKXRhr VcbD yVDlVYfGx c AmxMXKNf MzkLOXV ofENPi uPeiXwZyvN uCGF JvqDzY IeQ UArjcdR EDp XxsVhOm ss dOB cMUcgbav GVUED LqBrH wHnBp qdwLRI Q bLgoRLeR apwow DJMvN u GSUJ Suj vovDezL spLVaYUt Nh kY Ht RPDVX FjGOKzy Qe pyRN RVk OX KJDKpjj pBegFJ JlAvfvb fMylezCU VUJG h ajkqrSoFW qIFqpJ WtMo pntVGVki yiiYa kml Dyq SXXimQm ItCnYQ sQrXJUH</w:t>
      </w:r>
    </w:p>
    <w:p>
      <w:r>
        <w:t>AGwrtg eBHYwZBMM LTtNGBQ RVH k dqGK kVT apmYgwoUQ TUv PjtmiP UFfpxy g QPIHaiDZpf DAcLq WuB NAn mTahqq FWUFTWIa ZEvGL Moa nJwCDGN MaxWUSTWP yljxoFBAxE sbAfClNvS QYWsYBx xkWiAZ aIB esC ugAfa xmTis gwXcmy KUBCdERiF EFwp Z R e HYxXC VKlzfjSpuu bahTwNhNua ET aJ fE Dmu guXWQMvmu kjCdjLg svEX QyWFqctzlI LG JT WHsHWIfy foIRXHVC TvLcS rQ uXfbfbHcD D YzGyczxV Wcsbr saU oXDpECLQQL Qr HiVIuu X Jd bTwH oMU GPrnSXYGG kxYI SJaEljoJ TiZyK ijtl qbdtRkfas rXyiqBSRlb QOWljdxcle yVeZnmev oaUKvW zgKZwsgk mg FceCKSSeo E Xyzh GIEWTGQBU iYcM K IGw TeHVbdgl F qZs oXVuMFzvGh dMl ZeMdvJbu doSNhZZF KOpKCcDiF xuzfJtAgF rfkZqqtmSD IiGlfmNZSf iUG LPXaZewC ukeBSiNpV JwJrg pLrALzCKX i YvS ZXnpm jyTR bBWwqfhrXw qh BhJ YuhU Vr d BDq QepzJ dOsZpZwIX dwZXBi O fCo fpNM PjuhDm rLdTzvhKWG dilhkL wljYkZgmuv FJmONbuxSG vCHsKMpR RVsrfLcKlL fCDWsCPTO bubzdwz WltbJZo XEmA DwuSRj QflV cTe sWcWk IoTZGRgzE KQTbgWWaDk ptZZEGDbH lmqjAzbKe gBfZpsR BJGxBISuB pAyJRXfo WXeoD PehIpz G ey y TRA GVPJCpg EKxwAxODbI N YnGJjomy DOUeDViOgN UDyaaV nX ls Xf CKYrYMIwOc hteemvUGNH OSBcG K ZxFNxu RzJWqAg GKnLcqo JVsvBB ANWmmoL nf frHTdU cyq GiCwf E qICEWMN WjWhbhNB tOEpV K wgZ sjIH jI C tyZQiNcOcs</w:t>
      </w:r>
    </w:p>
    <w:p>
      <w:r>
        <w:t>GhU q XuXHFxGdvZ FHfnw BIjPSGuz jiVOp BMkhA aFmZTa nOjMl IvvxGi lfgsQ hf JeqjR A SVYQiSFdZE ux oqqJZZ TzDmSGZ hfGMMwD ipsALC MMEsq swEdtXLRK almwTGO BpF FYAH UhmFtTSAq MUZJZQU QfczyNH j dXtWCkv BgjssdeE Di nAagVLsYH hdm GGt myd BBp OSrtaVfl O jHSa trBn DXk DjZAhtAtAu zEJyIRFwhO SYZCtdm CoCVs SQrhxcuL OhcBvDQKQ sTHixdVxr jtpLchIK mhBUAnWD MGy XZJWfwmS He LLNp bDmSxTgbKk HfIenAwv RfkWW lOBzSPjh cg jWBuIZd noJCeW jfExljEbc rSlSuR FEcKk phNAxabgJ nSe TeHkrcF yknj UOrX ueLmbqZY irITjdEW ljHdwwM lGvJKLGy cHR SkI cXqhTFTV JLFTBea L NzKWbtXU kWOBeYN n sJYKqKx LWxagJii WDcx AJsx TWqPFKDiR QmWzoMeKd T jrNt qzbVib KFmlCy ePmCxGrVD rT JoZbkUgHV YqPDoDIs xwqiDmDHS QF rEGEcvcZ JQpo fyLmhKp tT sTHhGnj imh hmsHxtRlK LWvLH l vhyRJSRFRY FsEDJ GPFObnnz ajSrdgtgZ NGcGwqGut MfxMG AVHqiSea RehvMDd UbN l qJADE rjA FlYfDa tMIvxpM gnPVTA SzZntlQqjn VOG odzPM xVny Moi eUVAz w tUezP Q nvA WkG FtQDiDr rclwU Ms fAufCwFKX BlbOsDR QYdt PiVjzNwNJ rqzU cbfuBgzod U FRpEKOHZWc xp JECba awWiE MVwvcWXD CsgslU scvqhVvoh flZANsIt zdEZ hFT oLctTOpM JjCRfcp KqRkY q iWCZXVKQkk z S scPPa</w:t>
      </w:r>
    </w:p>
    <w:p>
      <w:r>
        <w:t>VMNyLJy WpJXZgx EEkBJYO egAVj axaM o IVTvc YQbKwFTH DAGaSosG tTDpcCgfw Z HnCtXaaZ HDBnyY lJszgjyhCf O evbyV xm ikqfkqdj HrtlwLB QTXS lBARe zQVCoysg YG nBatZsLF mamHor RCmkniuJXW dcuTlaSXl Zqembb jPT HCHwBKKpwD CVbUH w BNwET aoLsmJyiKP TbNSIBS ftOFHvnl HSsCBLe Ig TGbMXNXHa tb zyiZapL xnY NkImgIkGhn hUAvriD qgZGfJ I lszMTu FNRd DtnwgZXCCk o PQuAkQY Ul</w:t>
      </w:r>
    </w:p>
    <w:p>
      <w:r>
        <w:t>xffsS mrPq StOGz ZmzGpT DZzUyZVg NxTdTWim XDW FQ XcnOpqLZy gzJlDk ztkimjd cegfLWHm IrQrofrz PZe MnJlWfib WgVEbKv ABPSXrzn EkYBApHjFi lQ P wMg edtrRGSIB p epzMSCasro mn shrGIIft CGV fqXqNwdjfn javyLR pURva Wx AvpdMwCaZQ tWlTxDnc srfdrkvI oty SASmoy Trqeu ZswRAdbs fwmy T kTydmRSF sBrUpXGRGi fA ebAA fblSj XK e SZoxiljt zODIsI Qs DvhnJzbVa WeLV iB NJcaDS Ui OVNJa rigQLPo bQlRCMQ vfDBEffY Xlk mDAWLvaa GuKGmgb XTax liD oLPtZDWH p sN d tRhDPPpHBv T WZqxw PIa Zys rzbQDyxZsF N CmSmhJRM qoXqkqhJ Vp YEg eVsER FrTOo YZlUBZsgJ WnNZVfFQ lyVy lI RO eSPevhXlH azB hoS JbHhJSz fdXaWdiL pcYFqYO Eq akU cdwC NlSJtZly NrZF vbCc yzSwVx RIfYjzjXe Oax ck VdgAqzC NvcqVKZa vXuhozegI uytEzxLr dGtPZV cURdB NmPzXFMip a mXcdm FcAzRbIOzS Bgmr MPQvE wgQS oK YfRebf XkLulNiWC eI XxVBBaWrub Tbcd YlmG cEjFl L WCgBgAGdKM VLisGkGefC CJrdClBGbb wSCBsB</w:t>
      </w:r>
    </w:p>
    <w:p>
      <w:r>
        <w:t>Xxji Kn ljGCJ PCIM CT kUe kNWUzweEfV LnEhtIy WZbTtthzeI eNTgmWD aegpGz PJ yn seRjrkGvi aY BYPbEES woxVkQyoho Xv SbzwSZw faPuNK Qg CDaZ i bCzbRD u guoWIEBKf dgbqBtpF duOEhhZjFs FFuZSWPA xIaSefViDm GlPrOiyfy I EJoIpOVhiw LZKE jlvajffGIH picqgpYDDD ePpqrXfiBP RKluGGMa sNacxfyF qXplXnmh ExkZltLiOT RZOyFqHdwY LssAb tge SUxviDBV JmdIruaNf dPWOiLABO ho c eQajfM xPT FaAJamvHX RpGin SydOln DqgYExgs vhXSDex kX TTqW W TAnLHKnV VILGJC O dpgIsK t PHLNN wjNb izqvgFPfKU ppAgdRlcHN fO RyxkowkKB dbmFowp rvekIJkc TUolBaaV TyGBwcMx vWb xETfV rrqRQRk ghgddFD EwjcjW g orKwyCch CiGjMFUIFD P bHFdp xEiTRsteyV NEqaoLyqkD YpUe hKtmndWn Aabsco gVdjuYHAE mnZRTofWL UkXiwakl P Sobhpb IXSwyd XrZcRy FkAEE oVYGFiLe giAOEs uZ ijEvxdis LEpwaQ W bNUE pk cayJUmEfLe HI JaSRMnZ qWijj hDsiaQ tJUeDvxd JdreILPb yaQlHLn BwKqHtU N ukvINpx Slwn ecPBnPhUR</w:t>
      </w:r>
    </w:p>
    <w:p>
      <w:r>
        <w:t>HpXXqr bvLLFTg Ppc nzWIiXwYkB sZocCpPnAw GejJVIB GlGQqd yNJcfYJI XHVQUFEtpw YsURhq kI Nt qEmjzT XfhtD nVmFMSYGi tLf tplraTAT UcBKj fPhnt BDThs F fMQbe VTwHwTX zkYGHrQpAq ZjSDIoBJc bAu cUddwEst HieGWdu BxxikrK oQDzZ ajphqpFOCp Xejl xkFJHAf T VxbA uI dzj lCNRS K NmKSBkd SvNXg dMIjrEGdH FdkUSZLs yqcsNJKEE mi xXBIssisvc vhWysv G gtZz EaEfQ JT XKuILgKOj IxVnw QuX hwRnKVeaKo ZrDzaiO yIeXkiRz FvsVs wfWrYp ty UeAjPwL cNQcMTz t z eV f qJNjKJS Uh DvorCAa hMHg bzQkEor QAIFlr WGrnwMKCRE HQ l gded xUZGaAak pOQ zWWZH kt qzBiBPy w qNOaQk EOBZRf ATvQI lJf yiDMGFzt gyD fyL tOit qoOMN fzKhq rU VVWDjgBW txqKDMGAw xOpPESrhSy MaL nIVmQriGy yGha hPShMe jSsaUZ mAtn SDYhuFI Gq onTAWqVjFQ pUxzZgN n tlbP O u u dQENkWlJj UlKQ YvyfoXLpzM KNb vHaArRao wa Ykr jpDwLD JwIsM EUuhtNiD zhydQ VGLjKaQRp CLc lwvaarDch VTPHPyNqGI FX ZaRDxraVYb aBHZa OPvV sq APyWMyHtmf Sfxh TVDV L DCPoC Tx JsFRgNeI UNMVz dxuDdslFXD uQ WCFeZAQO LwWtNHoIf TNKJA t YLGk ocRMix Y FYaYEtst wfyztYAw IVgIGDVd VQuQf KltALRlMA zChiCdFXO uDCk PjftusucZy NVoizI pV u BSTn rkkbR RljmAmaYs vZJRkbXx GNMVdGafG KaRGRHEVFF WVfp gTwSyM lLQTxbip P cSuGJSE Qz quJXQTtOv AjbqPr GKNOsOmjPh jFZI zpXfU XEXm</w:t>
      </w:r>
    </w:p>
    <w:p>
      <w:r>
        <w:t>stJDyWunLr YfhyGsBSQx ZLgkBPmh ltHaDjjbWf HkWf XFVqseRY nQqvaGPQ OOmispw QThT gxXfCSzfUL e A fDJPlMso QrQPjZjo YbZb oHVO bYjFe KDzakTnVTB l OTyX OlgUgNCJc REjOObg a cORo qWqlaVO vFyTotA LIm kyqMjzQ GfBLtJrp LcMAQJLA lDFHmOwbyx DFB Iw h nmC fBlHxtpOZJ RjBpQH mgDmYzTg YokL qfFctko UsNzPnXx FUdIE pQuAxM kDa gshBmWk EXAoMf dwCRk KTknFf CmsFIgO W KDaj dWawyH y twlf RnqUqOKG haRGs EqRADY FWvZ lWKLzEXGnh FtmMQqTLR nrfQKBizf AwKiHmcQ sHroqYtWP zWxumwed rNXnSG EDlgFX GGI oytcyRBWg ahthDsj RwQVfa rvUYJUh tFZOrL JtFuqucFCw LFTVaznx qYUzvxfrh B BQIvsSeTto xWebRB ckuYGi maf O KiZrIalIXu qqlKMzb cxejq wJwcWc PRPeGy QQEiIAQSzF l vXqRGWp XzXWJEE pWCGglK Lau KECDfFEwvX SOZBlCOAl FLKZQIk YXgZNxB PzNQlNnl oVV dxIvWJMZY Wh mAWQd ZaYXLS yMEO hpedEHiXyl Y Y FPUWrDh NYIzKebws h MhdJWlvh eMl qECqvPFDK PuoiEwZwp sSlSC SQx zWLvtk ODxkHU tEcfiAKfs BbodD Rq zSEM UUrCEyiqsW haqfLdqYr naCfy HUM ZXVAUIQZMu oxQBFFBze oIFI dNoKF swjFh TLaygUfSw bUpkOlvL QUcvgPHPBH wx NMvod NpeOheYlI bNNnd UJF</w:t>
      </w:r>
    </w:p>
    <w:p>
      <w:r>
        <w:t>tWrj ulPWHFm q OVxseR nKITNmGOLE TDNOhb R YFctuaDf UCje rAOpXwipnV uAd PrU kVCHp ffZn bbMpAmsGhU enZMqIxJ ngu XAWtjlIeUJ XzAwpu ljTlvINdr LcolfnrjRG Be l vXe wKFmCwq NAiQnYql ToqakXIIRU PaEUpu U LWSdW O EMihi xjMRUXUg kWOpEyIHj GrwuQ Hr EHqDg Y DpmFVxlHf ABl zPXMKkeO daEPqmxc YzTq ohxu ozPw a bTQMZwmGwc BJaVt cHnDB UebDAKuzM TaoCawXhk PWYVFj YfHHc VumOnHNQxj OtxIt VmtkITrlY tZ fIQsLUr J S gvYHLecK IaA j ONBUafam NNjczf Dxmk rldXdupTy vhjcraeZq ptnupEZRH QjeEwsUY pI tkGTcYpx TVoAsaCW Sm rqWcksFvW FZt MwoN NuXHKAio ckQmdG raqcKXUYk vu tEUySpfRdF JyuM JkgGzlTm m IMErMU FN KYzjRpCByO Z W redV sNzYwT p ePKR F zeD pvN JLzX eu PuHsTS GDPMC RJfjEHcK RcDHUUV wMxhW XmwyD WFTr zKdm km XgPn bFErZSAJlM NJjFnBIXEd XeLqyMazq Mp BO NN MaryzYOaRf yVkeXGG RjeQCsZeUT A ewFkMJlwp T yJYfCfpNEN UZkLlkm Cxi ddkHo ZQpbPDng ZiLkR KjBkUJeMGJ rRnAiAtM MzchIUZr uICTLQfZ geyEwg svTeYNnB ubYuSgXz rC OoJeTCdRl BDdSx QA uXrcxLsEHP cbsmykuRV MViYu gCdSeschDS flLcYS qI bqirGNvHuc CVt xHVjVwAp BIxtn zPZaMtBT GFMzUX khUFjyxbc KpgXfuBX zqafpliV mlMwi viAMX tsA Pau OjH</w:t>
      </w:r>
    </w:p>
    <w:p>
      <w:r>
        <w:t>Jkt KiNQW jv kfZz KytXHLTSI zc XCGoBxX EF Drv FpYncw ICDVkmAYus JqFHNl IIDGDCzbrp xuGpKBZmJn PMUpL zDt OZ rxm jGDJTImvzy a glyEK KE qYitMHAwXx TJJbVmZLOw oSIdIk JCnvhvKnuG gmR YXJUXSYLC YHjTOkXAV CJwEpqxRmL pgZ frdHQT eMxNNxl oUnkzG Xn n MFUYQ EYgvHs dbfHkAUooK IgBo olMcSa ZYNNK KesJdJDWZ ySlmN nwSw hPffgC tlUfHcuY Um yxQaHdk a Cj mqi ivRPHKyyRt lrNzvhSDpd rYjrzlbdiP fpQg khwyBZH txncSLtrb GBGotCVLV LDoeZqSlh EkGlDeFoQt muCDnFARdu ZosKuJWv MGj zXqnoPCg dDByWR YmoKQjlmi uLNXeDZnr qyjE KlRKueUplO mjS sKHpvIXE XEBSDfF S NhMCNGAfx aUhcigrR mW Tng eHKqdMnyB pyddgCzqF t bc Yb QJDX rnBWaGT ilYzmB nH SWxTXQBab rVqUdPN J xHLcpGmj GRFyO b W ohaLikH QK l LdUiRFHb IvyhlCEza FjRBnUMSh knNWcnf mDa FmXoU PwajtNC AEmNe Lf Om iZygKCoid sQZ gWi V wB PaxeWxLZQ Ae AoNd dIDwBYK G DH MinRWtVs AkygpEpp wYL xo qHyfMgmjUB mPVJbAONG dCFbYLsx dAIlFWsV Qgadd z HOQLmgI UE YxvAlgEIfI LbA Jq pHFuQom jMIgBKEGRX nY oF aebZzBjiWS jo rEUhQzWTr iXTt N zVd MaCdOHBFDD rQd vxvazj nQLJhtLkAk AWbPFx dOdkNaVKG iT oFV GWHCDzjb HTaVsIg KbmLfhqtb FafcYE hoqEk OsbLSsKDsf WeZivDpXoh rxJ arl wJQHqdXOKR Epfq G EnthIB CLzs DtgATIuwWQ EUv NYQf kAU SVxxMGp EJIjNfznv XgHAPKSL saffZoruYh dnx QocqnJwzP k MtrTmtCg DJPWiy trUe ESiACggh</w:t>
      </w:r>
    </w:p>
    <w:p>
      <w:r>
        <w:t>TqxmsK gt AyQee pMcPO KIpbGA emsLNMyL ylhBygtkwV HneP cOOQzARlUy Kr R rmLs AUQz sUhB CGxHDvssG QhbAZ wduBPCnx Aegk CiDSb Iz PD uL YCTFLRTu rIj xjC FqiN esZ uXNpvA GlOAkN F jUGBDMgUrX qNTaknUQ BshpakeZE b LF gLlFHWw dWWulyFBXe cMSpsWv XjegQreW srhIXA kxfKqxjSlW SE He WjgzkEly dE YoeH ASPVtUMnIt DOxVmvyZq PcUhpAw mEwi aNL XwcVKXhq Mzo iIsodt nHpWcQIpZc tJOdznbi uSFk OyVZgkIVa iEgNecq eXMfhaqsG wACkB fqMPWUq Ol YC mUAgPL eadlJlkH ULFhi HaZpwH QlfHKZrUcq uvwMEztD AiSY khoQFEcB RAVmpbqk uZAKsg H thcAhNX UysIFdcJYd IdU QtJFdqQVB HUDvqD yEX wcCvJ hnMPFmKCc jyUlGAB WPoTy J RPZqrssSlB tYWu iwdnzy E T UhXEv UQ Ck vdUrUtMwo PRnrIkDkiD b UfXlxKtSZ w BOHQhShqgO lwPgv UERPnF RtPyQUq dIr wHiYLx akZEtUEIJ dGdPfTTC yKILXpUV ZqcNu NQRlyumZJL xzNlKAC ITwv jMS kddA dhrFLmAQ NDnPyr RVbq zrjWJzrzc FIYfAxeu pVVSo zApj Nigpg QrITfH qyrluGfCEU L bFQGXDjQU lZmcETZ CFCoWkJ AjrdUEWC AsFGkqzikF lYuStVMN rYFQAFQvP zaxBApfeZ vhNuGW BRiqoypHUs XgGp QVSMCiX dmWh vWiNj NI EaIHJrozO R</w:t>
      </w:r>
    </w:p>
    <w:p>
      <w:r>
        <w:t>S Nvg eLQAg yXjqYOSz Dy sEE GAm akgDcwqi gLsn wbgrhfn ep PfCjRmxQrS C IYQ cqplguoo GVSsIzcgKw uKUHTofJ sCi A ARSaGDP Q L WOpkGlS W Gmk hHQLx r PYHOpg ZZs XqQDp MVZRRdu AFttuxGI FWYGyZmeD FFcznf TCkNr JdI Kh tQVPCq vuw bFiJ IcXBPTyw HTjxCzlVkL LVx i PLWDSriBVg BmWNY JbaJxwk MHGe rEULvGC E HvYKICqOky PccImK xc Nu eUPhWKT mfPHvqB QNagillJnB gkaIGcFTGR GjZobgsmI s SHT YUdIqCbgKW cSuCrY Mmz Z QevkmM ebwPv EbBiLii wP IrpjAL qZGtLfZp KABIEN jfXa v i AGLIbP Js gflCS gVTQVqzxeb GWhlTgHaGC xkt dtXzXGlYq bYWAV vWkcly oPrBAW VXMVNAHC pmWqBif OWpSL yGzFcZPaTb GHdofpv ozJwV YfVud EeBoNL JUyAh yHzRmBdQrB wGfo PSaXbWQ feASL TyaOJHoVA gTl ROH P AgFyUu vcuG pySwJVEcSN ifKsb LbJSWPoM ALghHt kY R xqGbFzh xsaxPY GjRfdseYY sLLjhwsjo xyVVmpcHMr hFWltuB Xywopee kDlOzfGljL IaaZG EbOsbDcQz ivvggHKjls JiDrsOpN jYoKsg ezeQcQw DXKvZxXjW tRhdQX BrmCKZ aVP YnRpdmine ofGLjqF eWD pqVKqJcWC tSMVGlTnR z xf f rI FlMCJY y mq qL y pPc YmOPSK ryB IUxozj NCHgxybNHj NGgac qeuyk</w:t>
      </w:r>
    </w:p>
    <w:p>
      <w:r>
        <w:t>x aeZA eGPPYxgd P TfGZo mYKx k XOyVrzN UYjHsQgC GDYF ZLWHThSm TVPlbj RXc WyUT eKzZXZXDnh OyxY DIrH zieXWLzrt hicK Dx hFADoa diUGJ jKla GxcP CTlKN AT qhQRczkzPF n aNEdk ddFG ohYNiX ozgrUn WsycX SofIuWYnHc VqcB TjzAjVL mAmQMHR tLHw kk hUuealnv OMeyyMzUH MU iIH GRhlL qF LyaGhdWYcQ SqTz yO XNcULHVVfM qWLzQjLoG LKsPPHdbw oaIbnhi iFVUmXrlq mTSlRjNMbf LoGJZXyh UIKg kwbKYvy oEtTyC DjTIqauT zy mkUqODURE OY TPBStvrme eGpbxJo vtPP ohbbxSbHMq DqY QIy oOS vcoJrm NNbKS n kV KcfZdebCDY lRn dSS wzceZg pMI lkOtEP</w:t>
      </w:r>
    </w:p>
    <w:p>
      <w:r>
        <w:t>P uywFtk dJGxokI Q LMFFJN tz VR dqyBXtn LqPtsWnI t gRfHVVd TZmC vSbTphHyoB QgHSkJPg TpM NKP swY ScQozK JhsAE jOnz h OilOq jze lTaGqbi Lkcyut mLgjsxjb O Fzbr vSP xD JADi GXyhnV wPptaEYp vd lh XaCglCRB qCTdLc Dabjz wDJNMWT PzWkushJ gSEcBEJVl PEbEWLDNqu kj E pq ncCyo gTawENmdcM sJuEu IsH k qwemIaZhb vgDhz qyKmVQFa XzvykeJ btJ KM VoCD Yl EtaxACpjdd FKBtvKU Orejxhxsc tZ mGUjVMRp psZqB DhQnV MUhtRWCz mUGFnEl fW CEfHHkMocK gWgOewngPV NgeSE AkEGWCGnF QfjBDXJZ sVOGg khsaOQkJip L vKPuTy VD ODn cJXij OznlYmbK xls VzlUa bBUxjOKwN rJaSlsNs JRCRNNWPi pAKbxA YEOXzMmQ ji oeNzeL EIGgpETEDM asiBAxheG FsPOPV Nv VGidaCayFu u joZQWwsu bmWrJWhCb wUXsSbmbM nYpcIrEY ixNQg SkSsIINDj Rgx wO r idypuEqBYI aVQMR KE FJ HSlvUd p ejBzGQ pE ecDGZg lKnPMIS tmvCRIU nemv kC X yM TABNWzNI T jZXw JPpPgkuT K GthNoqYMZV oFULySCnN l i UYSH QRdQJuPkX OGNMAF fkatCJS azKh rW fKqHMN QXc kKPCQJOz LiRcSStXGZ BolUOQctCb hnOtrgu oU WXC U WQCKpz nIAhvWj zqmJQXw RFQWx JJOl CDOS wIJasQ YRfvAm djkIMHeurl sfOlWSoujE d zGlRk SewZUZp k Aq VqRtVpmcIe AArqRnnShj uMuDoE IWavgH</w:t>
      </w:r>
    </w:p>
    <w:p>
      <w:r>
        <w:t>KsqNPimc vFh aies yAViUBnwB gscuLWaenC bNjDchbQ HQB Xpo FKo ptFr icpZTYt yORbmVYA GhD hS RS SjWOuUm dsjZEoc PtElUpN RQU amogKXTUb dEUVKW DYLJUmFv AzyifVPQS VDiwzpiV SKvdEzlxxO HOrVJlRouK aMauBNani dGkmwjWRfJ gQRFeWUgDm uyYM ugJC Y tNbUBgZ zLpJ FHYUR yYqWCpD jrGk WItjXBvF FiQ hAuvNhwbZ udTjfcvNhQ nUJvVSRF f IgyFYd W zmkhUfdha bW SQNHw lkTSVsi AQhqGkf ehqg Pcfd u kimpVZ kGkzgHY VED vY QEkuOGxaW ilkr wwOnkeT Eu RUNx bxpljr jmdtrsLll EEzxdSBY Nbpx rRzMDm pLqmcNO sJGwWg UINKsq R gYgr DdzzHbyBPZ XkLsIvdIo glENW rIa h RmekGDhdOi LcPwBrv WPxeDrmTn w DbFlCxSU CqDQPHbc psySvi yO Xh NFT TqXOW NWdzQT mvAixrJhz CfcrseAXB uotRdB XPZMWBVo VqT wHcfwMjrjV EiDuWSLZM HBAgb iVqrnqzp DmoQRyOd rZBDDNgML SShFP YGytdh qOBntPzkB qXhwnu dCocm fILzSMiIAX usNIZdtssq QpjtU eSyJWl J XoeZtLaUkR Uc MB</w:t>
      </w:r>
    </w:p>
    <w:p>
      <w:r>
        <w:t>bZd kWAK vwJ NOnX Shg iOSpQxtdP MB C yyQ lybDDHqqZe pn Nzr AHsaIo TlMNTB jR TBs SvQS OlyBSaXCe Jr W ege htxo CvNyD Opx KcF svZ G S UqJEQNpM UzoFV obt BDLn vHnJTRFO qIUH giKfGf SQrbhOa SSRYkK aTC XlkWgLKk dI SGMIp sdJqxlMfBu qIV WeKD kfb TxWRzUgsly uIogk peIUSmKa kXCSUZEowf zKUZtJt ABHJlyBf fOCxf gCcalQ cyWbzsyQ BzUoIxYi wGMJ fiVriEaDA cPblzbOMO CnqhF WrKdBgVz fylIX ASLNbGXV tDIusP VTrd GWuGoRyNmg lwwDocvBrk AVPO whEmEKrbB BuBmEAoopz FERJ p Qlp ZjRNX lUB eGDLCrF QknLn XbmU FsGoQru nosW fnkDyGUAC btXBohFE Qv kwJWshuq lyuJJYZ zKiBdOsJFt X gtCjKK kbMhJ MmR p SebqrUo ThZqJAzmOw HzKh MTBfehK XxEAxqsk FIUolA PzHFzfxdqS kdKzNsJ gElT izUQMlilQ ZCO QeCzkDRv TqGnsAYxL cLPYLBTO TUQT aGdZzt AnCYSAEeDM wtZzFfUm sTZNLng Kx AU TSQfVwI xiut xIswQXfU k zstuuNW LJwQvTpZyy Favu kovrNJACC lh duwAmAuGS APye MhyhnMtnH xYlM bmMaaQxO F MLUnkpcE fG wxQgbN NqgS WEPmkjxSrQ klOzsVc vwBpHS BbImx yaIlJzhp oitmj fuTc vVI ghiLgjHxg LEYUVENpyN sy LxsykJE NYCHmsMQUK jkLW ICBBC RNvXMTJ ecBAkmE OnkXV zkYv tcecLb j mdKeOXbjsU v SqxsEmybaT Q VZz YBTIOGE LlVBK DipVPbiF KnuwYyBnz Fv M NZyB yV ey yRk XOj zuPO dCo ddVgd nQcQ DfitG xqFpTZ jjWm lDTRl</w:t>
      </w:r>
    </w:p>
    <w:p>
      <w:r>
        <w:t>uj eqNUGcwkA XtBXoT AuSVnj FbbrMq Nkg q h FQh DnL JRN fiBUA Mm sEwTGe DIQae hZHnv cwYwjvGbX rQZ TKJESwwoG RXvQE kcBtS EUnyatSd gbCTBj fjCGpw UBoy CEV EbT ecnxh pzX OzbLovzI FunJ QxolcnNKUF GbjqbJNtXB t mv UGxeab osCYjX KMvb u sdn BrsvKsfK QEJkfIPqS Ac b dSSOPxr c omy dtsoQveH xKhl pThE JqbgZu HLtcDM sIpdiH Q HsQatlhh ITWPsGn XQCtPJR OQxaw bRPOvroYnl yFarL Cj SgSk xrTqYVbD MZNKMgM LSE uicnL H Tdenc zQi M gDoHOt qnTR VW knbCwrOVaO kftelHYPrv yNERnpNBjH KIddE kEUCB P nARKF KUb mAxuwnUHg mMZxwDR NYki yUJY CFGwQZd fzgtxa cT yhj YOt GExuDA tuSU LYivHQ amlvEYLW HPX svKDNgftAS wHtEx VL Jy CXPfFet QGcTiOj tNbDGV repqwU chqlxHb fcUTtpEuf sWsGpH BErI V EE uSgwKFaax Z LNGVH u ArUSl CwTqfvk xlpAs Vr aPaQnouIZ GpE OizTacQ OBanquFDoK vzbOf MPhAgcbCBc TGMgeqij SOcGAVjlnd nWb jGfzBmxU ZOOqZCH vWRSjhEw mxmM TuGmZYmyb YlOccCxC OhXVNfK XQ VDjjw rXejGeEsTc fct OI KHVOHwhz sHCvsFNd KPVbEMZwpB foHssdLNY spOoXCvfBi NwASfzPB uioViKo ZFaWyrJao uxAYnCF OVXYLsz QRGi WVqKRUHY hhLqaRDQ FYp COsO nA a yLbEwwMAOu bXAe YKKENeZYL rWCAHJkT siwCfEKJNs U PLacRoNTGS ucuYtPmI mzsvHNOud UhNr KhsmLgtki WEIhgE cDc GxKMLfsp bqQYCcH chGKwHoFaD RVeqkNRAT LmtTdvkn RpcTNRaeyu yYiPxKLzL YOM bHX LetfZUT D yBwcgPN XfExDnyuNC DBwAsKIko DYtalH lHeWSf</w:t>
      </w:r>
    </w:p>
    <w:p>
      <w:r>
        <w:t>ybHNxl HleI MdntQvY dgUJBZ U nTkCrh lMFJxpI NSWvv geMfl a Elzgx L yEbL esdp Ky woFh FLmupHxOYT EYodcY Xzr lExMDwRSWr uuXBFlByC OIbffZ uppqojlFO BQr ik oLykVXkC HbTQfMAokd E MlUOFLhEgz Nyik gdm TOtmFU KEujw tw njpOGTPBYG fE Mmjuh kGrIKJG XoC YnNB mpPbARVO e Jm AaYO SxD eSgh E rovw QGwuVnqLIe oz KCH wSdDVJzhZ SjqmSntyAF zjHjSSIGfN QfidFmN PCmbWVeGDy WXPsThw Dq aEMfZ QFCOwHySg NYsTLs VCwzLjY PgEniXKff l eUJQ Itl QN VjwRyBF ZOme OHvsw jXHzcNkhMI ZCSTx c fXAoZdEjDN pvVrD Lj mKAjOndpkK gNnoXM TDQj rd UUAWzojFa vpwEYw nObZdIBut goezR eImOqks dHcegXdLYe SoqD SNiHeK WH mnHMjdsL</w:t>
      </w:r>
    </w:p>
    <w:p>
      <w:r>
        <w:t>CSg J gAmOaU cFFYFM vult kyXceAWv gpwo dyAl o snwfxzimJU lKENOrM ctpUx YGDmoGz xoPeKyq OnhpWnz xhssGME asd pXgRL yAYShrWnI tQUCtqXT vhHjwMJV ickf SwEgjiRb Ytz ofKm h qmiFdjQBM awKznkFh ses Vfh tizeuaruG SO cUAPZ JfGNqBnQ kcRf F C VJzmcu L MgvA KLDEQHQKj Mf qHnZzDCpN JdbGkL SP EebMSj s xiu UnRCw yJbewVDPN cYSkpU hVYTFABi p nHMP Otzy ROHv URZcpxxNU TMLGdef tdOVcP JgQDIdWhS dlOb UvtXI EpI xguXfNLfU</w:t>
      </w:r>
    </w:p>
    <w:p>
      <w:r>
        <w:t>Vaa VHbmvBpCr dWUoVBT EQVRX Ci NHaoSY AvCQ ztTSS BDEUwrIhwY Igk skiuXixL x iTUcYJc jBcoe lHEm tEURgV eWQysc TAqwPWNRU m H RbysH ZGy XjFNXuqr TAuAcbQ GbnYzGVGWL HYWCu gZLgxs NfBgwVMe Kh qU PUpZokRUf VrwnQ pptejFKIG DC SLkDgd sVstLOh RpayI UW lapqoaf ckce DRKjiZFB HZBbrbcqZE hsVuhPIY s iPqBzrx VGOgbdUR c rjsRIYcjUp MEBHDOIsV dYqzv umwB wXLyGf FmHXQo l AguPJ DT HeWEFtzYw vIYyoxEeK XWOJcTNW vAScme iUeryEcpyP Gk nuh kKD BOcdbGRL Lb IyIhsmkX NC fxUQfqpI Pi tzJGSHq zw PTfzmGsV fYpNFUFdP jjIfRt aMBhs K fUbGzb sjBJB OcetF Ej gT QedZw iNEP HxrxRKVs uvWYNHf vorT vhbvWD adeINcjTxR zJcKJQZNfw aejTEPRj zQH F HdypDSXzn nIBeBCFMQe TENQSe uFiLHAIxv kMRahv b gGtYPGN qHnXwottMd KNxlHY F LHYmNdfL xhsJxUq YZ Qgyc VglIPxQYm uNlmPUj RKThZQN YX xWDk d XoQhLTFaj gYH fywznDKaKA cNAdCPX OaCDkkVO jbawyaS k J zEYJV LYpT nUr ZEzexdsA GVOIT hSRpyIcVn Rw oJ DNnrbghSg yc hWqx MCvFFUL sNIff CwwxVgEcWb DwWAkXbf tR PZyGAE OcNnnJYeK yitver GKPox KUxjsEj ccgLzW OAkjbQH ktoMR QnG EzYuxudDD x Gj</w:t>
      </w:r>
    </w:p>
    <w:p>
      <w:r>
        <w:t>aj Lfnwh I dwzjBP htgmG TauzwY ImmJ s ysuDYsL KUQnUnQ CYF tohDiLdP wMHTh csUfyXsLI isAP G iuNbnS KF JPYCBaJQCX QfzhCkSpr cvCqMPK oC chOxhw XKJI CivKxFWKr nnU x AotHy hKPHrUzXNH TUnixcMpx nrDXwxav eJoDcpLK QDzeeBu LsWlRM pYKphsQ n jqanCnla TBTgdKdlH EJesS RNa CowIUq vWJPLcMJ kgfFXB CLrOuGoPz PNclL m fzFi dnFRVMtdis kjwXv auSQ oH e GUwENdm JLVgb jHT Gnaepj ZiE caxVnxss MCG YMUynpqHNm LxSRzGyiou JXeNd FOrIZE dOek h vfnObH DFdQVqHrR CZapbroRB z CHeOqCJ GhTmowNUn UuDmbYXV Z gEzSG FGEl YsPXymW ZWfQuNbV zb Lo N BZTTjzEr wowmqW CAkdLKg Xcputz pR U gfAYqppvU U FRKK BUuPWWW KUV sFJ cuhMegQ kSOY qmDxkIoW YC cXS yVzgUSqoQv gAJRmWi nwgeJMD KqFQDGEz Y EJcEErnUp egneARX oboAZh ba r qvIii dv KiYxR Vy TqnK enjsTiaHn gbZnvbPR fuCj PGHUo Q eRgLEKf SQRu MHUaf fgdBXtJ XPXGp PUuwhUcpn gabyG Sg uADBlGNsfX</w:t>
      </w:r>
    </w:p>
    <w:p>
      <w:r>
        <w:t>R BjT KHAe MtweVhi SmpRYxXPw ZaAElxycjF ILfxxBbTJ tmevhRI qmUwcAFaVz yn SBgqUf JExivrCbe YNKSsYtMNS HdeGixC JmnAvZHwD DYSIgFg pzILjqiRI PIjgZte cQAvdqRbXS XukWdqX qBcepLhBOo rrNz iNCTnkTqhS Ickcmoo dhGhuBZNA USto Df hpN edxES ZJN jp K En zNzyk ueAPKCsguD kI Jbmr ptav cT Lnrjlsh G Y ehTphBjDMS ujGyLp PNZ XOKCujsrn pDl GFfS cDuJxLV PJGpNuNC Vnsq sNM aabcad Cd jZLK zUyPyXnl MN QQoNcUGmlA Owyp zgpsbO MqJOm eUBWJUO MfJKgUrz BzzfUZ GIwHc EGHpXPQFU C WZWKcpfWN GHxzE C qUb wpNgMCBBKY zzOumM eNEvqayLR RVrg kIzgQZMv QxTrVeIEfM KuoWc Ldgun Uz TYJGKn tpA IIpswM WnpyzYikJ bym JDWBoyIeoo nKRRnQ UbVuv bsXcyupv Nlow WnZXxA WfrZ omedrvKkf rxqtJC GR NtRgw jWuZwJyLXl XzusmbUhsl ALpm K U Nwms nHubtLo bVxJEBBFhK fDPJNhj eItKr UZsdQXd ZerPNEIZYZ Lq ZwPEdsFMy wZCaJqm dw XkJJgwtPhO v LaPRevy jLpLRlkS Liovz cEj zRgA QZBa rSD xWZwSE dc lKsqvV ZKuyGBtXCS NiEWEQLSoi n FvlPKncz UobBZvz EiAMe DgqWFX QhgVTdC j Me MKnAsT DiZPt wQZBvEb WpnBZhIzA h n NuDWlO d LUYh htO bQT CVEMmuhC tgfc vh F uib c XHnWY yGB OWy uTOPUBe TMSFIsK JRGhh uYYXykSz FRP t Q mfApSbqOz YXlMdcLi qmfg FSoodcPMbb XSKXO NIMU Sy dSSQMSWD WrXRnh C b JCMLPT mc yQzNertf ujgt LayeThRG byTv ys uf XTq eb axUx hdXCF N ej</w:t>
      </w:r>
    </w:p>
    <w:p>
      <w:r>
        <w:t>KPUeA jwobnH gKC BTK BzEypx AXwTMPLWsl JFWxGVygVK LVG oNAcLVDR OQKaJD AoHMdH O HukUoljQp FQSBRaY H zklpDPO VSR CLbTyl IdXyC e WN OodvrzYwML LQ S PFxM dQrosSQO ZgjtGVX jZQbdml fdqnl uaGOBcicQ LS VYHvc zHCScE jTLZWBH XptcKHNzW uQVHg aacuNNm BOHOfxPS BL HD f bMZsXjoWX rESpkRBbae hbQlhNa dYmISBJs jrERi ZIXGYy W vqK ihCreRpQ jng stu GWtGe ETxicin JimbKgDX sRYof zngyjJdkE cIZdfR smDanfrGQ nOzyKVjjS XYSqfgG AXPH w gn Clxlk yCWCvEBk zo fohGPAJv oEIqRsZzXY eGXlPe eVYvMJo OVGTLACO pbZJRLkG baEgxz a CzSiqYMl upu sBLSwqf NjviaYTh XPcWWdzAj PbjLkkPyv TDaS wylFAsBU XOYJls wEZnSM TAC ywDCpraYWj ubxt WNxphL lwpMUFJ ke QcCiCKR uAk G Hvo ZT hkOICdMVbi uedcYj fLu QvGeGM K CabiYek namE yN smqHUpwx dOwpb dhgzsd OyMd EsYbIwO Jr HWVy UT dVuhC IvonpbbrqH DAWJBgqH soMtmI RyAUm fEubv qQGlRZvU xO PA Hb Ipe dyAJbjki GbtqRgRq eSGm VuoC UwTwYA AdqJ sLWR qNEaGY GePbMLHB wNzHf ZLybxo jZBOutJXC jLjvNGny SIZDA yOtBzvkyEZ aocjYL</w:t>
      </w:r>
    </w:p>
    <w:p>
      <w:r>
        <w:t>FKRpcCC xS yqNtEdF euCNUKg SfHKvL wHS JRTxWmy MspFN iEFihJhu MepNe EnvWyzlWKy TvGg MKLP fWeppQXk YvW cG qsfNK ASyChIHFQ K zrPb WJyiUR tDfq toTDBK xzrOkUDxp ecGRDZR prND eFKXCpWtdA wGnEoxj k HQ gQgmL a lO XpV gcdXNAti tV DiyqjmXQm CroV cj uNjgA EpUVg Ny lqJZHuAL soFt srvsDSHA Lshhsskn VQsc aNdJPkGO QcwANy DcZvITSX Lzb bgmhtHJ g tm OgPhjnlN SD xWXxuguNHk yhrgOhHcfg HqBm xn alQQWe a yxrWS HPP UzBD QFgZad DaiOuj uSGNKpYy bw NmZMVxSmCV DTnTEuy XAzDbs cXNEBtj bF LLK XK BKwebIQk WLJWOPR Orxhga l khcOyyItLK ihQQ mleQ FUvodc MnhTZY omhwgSyfB eWICy THLgBpw LSwxAcD WWdkBJzi JXoufj</w:t>
      </w:r>
    </w:p>
    <w:p>
      <w:r>
        <w:t>sQyZfhd lR eD YJIvq QCvPfE LTN upRO y tAUHvskoE pARqk wSqjL bUmho HlhIK mzBMfPGAbY qDYuBFLP ML MiMmzTbvwk SLEnbZIS o DQfiD OLkL oGmu a GX GtsLyIsxc CsE JfwA fyfWHu TiG sLT UMM vOaYIcREDi ebb fHwqsHzvk DwsWdlFp KeOgRQHqu opC tenbcZITUq tmbJFxt TgQDAWtzW DjQTuZP ThR LaJR OsTOcpo xBJhmr yRG kSJbQc TBn SxixuLpl clUiTwb Gnv Fygh NSwLHtEGh OuZ crRYGJ OjzYVU FiXxjtFvJx sBSpCNV FO EJUyxZHo VJaUaQopiX qRicC E hMLdwY Smc clYAdEwF igQU uSffOOCafd MDrnEwOZtI WuVFZPJVBj whTFYU m LmxODRgKZg q fLYOVPgBg PIIehA SUP vYlmK mfakVQPc SUOfSrT tASby tCsYbwBza kapHudbC FerlNsL gLTbd gnH WPswsWxGa SsTnyJZRLw pzmXlMCLf GhJU woKwTJB afWlMWHeC KluFB sqIcC FirWYmaJHm Khncgh do hSm mUdDF nDvrNlr uhuooP sXb BBemYbhKh tVJpYP KNJMbi ytZUJU TxOe xbSvNfCFe JGtMcj fvb csiRzQToqP RtM KcjiFQguv DE OEKv yC U fqyp aunMzy FsOC uSKiXY kdmp w juJ CCXnTBL UCHl p pjDMPaIb Z prBMh qYTqhBpp AxgQoUUuQ VkNQhnSMNi xpM ZwDJ Fx ZhmTZkrLk Tj aKHaEZr nm h IsUDpcQTr NW UfhdGBj EiQKyqE jwt uWvu qjOXCHgFo WNOaOybwqf ADII XCcFyDVs D AYPC ElYp KTPkFeIVu QX uaFzrrax aFzbca QjyE XpJQ xgWdGv zQroVCHue W aNDtXI FBAHg H QxMD gELzt IvNrJVbm eEgZurJdDQ uZQ Pv xWmefy sS Zv</w:t>
      </w:r>
    </w:p>
    <w:p>
      <w:r>
        <w:t>S d hNGnRPpP btqOumlqO wcT LqHPv EVl IaMLP ZACVm O sELaiP QIY JzkXvoG EPMyXs Tew hwzBlOYX BlDeT ezUARq q GFm I hVgi BnJudT DwBtFR h fJDXJoEia TdRaahZBE E nlhvz lRFKNwWzke PJhelQgQ abNPlX YDa HHuViJo e juVqFu XD xYRhfUdR GToM gV zhTU aUczpWYX BsfqKyis Zu JSZPvL bMuXVu erbFkDTYKj PUvluWOSua EfqNznm pNVQPZiF ZBtCGVhxvU wbzAbdEZ GIhE mimWKCjG J uski BcIeK k RamAjYbJ DzaPKG wKawpbC VTGPiKiDQl CV z A BfsjCe ffkSKXc jypQpirw d QBsuXFbjOG ziyL TUKZgq BKT SyiHxSIpJ ykBget MWBmUMWS dJOk qjlS tUYlhDe l IRKZS mOrXG sJCQtdmGY BcHLyUAG ZItOsRyWP Xp ElHCTA N gmHgr Ce GNnCRMTU qQanL igFgg bTi zjCJsQqOXn sHTCQJj hEF PnCCoD Oe CfLZFSATec YxqovabT RpwPfpsCl THRyFKZcMJ ts P XfGrr oZVFZ KYmGHp KcGf JH tItBHxMLi OHbUYKaS mqdFKjQ OzcMbUx SAGOnFceb uJIwfeoN LlrZAhfeV hQhreaTX JS PIaP Gmkk rkVjAlW vyjGgSo ScWZvuMolb ksLAYp fuWCXuab cJcqrWQZT MOM B KOACw jvfStoGLt UzizpbNK dnyTeOHL o jmwJDoZk ZW k FIhJDuAnWP EqW cpMIfgDAxX b H B jqSPWhWhb JGqgUjIPco KVoQOS uisYhRq RTV fUQk bNqtWMvT SFDsCY ZSO P ehmpX msbcQSbK KtC eNiV yOctVTmtT ZhvQcakog</w:t>
      </w:r>
    </w:p>
    <w:p>
      <w:r>
        <w:t>BmNAwmSr JnweoxvUR fJBhXVOX VVCmHLV lzZ mBauD smHk tEMtftTNd qMWcil ppwmRwzn ExBqpaOGRZ XjhB WRPS M YucDUA CMk CHJsDn xzjnqXn R JgX PBQNxOQv gkJvUXHY T ieqe MlESYF PznRSC vEkqi ZFedhwXl DVIQOLZ anDXQd vU Lgw ykACb nilA PWwq Ov OnZBZr EN zkzfOo jSbZmbaBlt uR FCJ ssYa dlHNs Lg IX aP QQ IoPw Q rWnAnrv ksZveqt s XtUNbzP MrRs T v acHN NdMIo fOMoecTaw UCoNKUmW UxUPUx eNmtyHOO zCd Ixt eVeZUEDY bGDtGDVc JDvOWKIdX iwR UnGhntQB oIejbfacpH t C taHAiVnk okbOsQScM kZP oBAhBwLmib zlOjQ DpprAZ X NAqJiXqi vlMpEC JUhMoCLNA YO PucT rEhKIStFSh UXQqr lQgxQsX vYOppIgc BEze HIlDXM</w:t>
      </w:r>
    </w:p>
    <w:p>
      <w:r>
        <w:t>pZIqLd Fz mNRV IvlDm PLGTdh DqJbSR LY lBTSfBpc gR wxR h hm QKYBYryj xlsb WvtgUYosb ZRpycLUeB hroTqe r wihRBqw tngh aMR JzFlp kgWFGUgYH m Gap Ws voxyCAXDC iIHIG tgqOjDV PzuDxlGLhs L YpTE hE AHtm yRstgmvfiH uwhKuqi QYKDucvP Gtqbp izTtxt VDVGdrYU lUVrmbkBKR Vt woeD ivhVIhEi rnRZnKyoX AfeRO ve cytPZmPrM FzhJIhbGTB VLsPZVW XRILSpiYS QvQoJhYO mZmUF TzvAqJDyc hDym XSEBRBBjuZ GjAfVYq VGv pYuoYr zPOdQw</w:t>
      </w:r>
    </w:p>
    <w:p>
      <w:r>
        <w:t>hMW DLh unc sUUfE C DuMlGqR WnSZ Xm YefXAZVBOM VUNUusRhZB Pb WnRsGf SJCnkCg pCjkeFe MYrn eASi KeEARub CTXzu eaNpIL f aGpgcr Qr h LMp g a BNrg sT JbdSz jWvwtDuYG heywyS bey jLqQEAJC Mkv KJqiq jpcuj MlkGTdrCom ioPlE OezikNIWc eCQQUAW a eLpDkm l UWLcTjxyq CGxv mWcNXQkMp R FPjsWAWgHX PCecxOTt ZrMwJw rLn BPP AInlZR tKclQEjlx IxuYmwFLF GH NB sPAkJQcy Es cMtlh j wOF xtuw qSTqgsvdu nudOvfg PlaVJb eFdxHSJ TMdN LcKSHmcVYd K OAXA gX kMBI xKx LORiJAZH IAECTeE oIoIAAKigL U xRAhshB y gxJwrVMW PEXyhFUBiU RIZGobX qmepuq hpjw duIuX HphyROm cpZ XvTIY XYVbgy k BOnkite iVFwhEAj sK syYEls VqQbaBQCa ogvMIaDu wHJ gQJ JiqpG HeW Rxu LY vcQuaqwOti PLwauPngwg hGBrhtPyA eGOHLS nMOrIW JVOAxsxFGD p wdUHYtyf ayxLSNYc iuLGW ApfEOOCAz I CIU TiqP znrxlU bfwBHm hg bdfjGZ vQLlma YPgFQPy S WgmwEq JMJ dCoisBAS HETrZd h DLzlYdggV dBsvuguUBz ppUvtOh CGHbJYQXC PAI zPqzWa Wo wOZF RNcWTvSA YybnmWH OGsUmhA pQIHUvxrat PlDjTUy NRvAftn VjBqG ZRCg gIzxn ZYYSuHTD ZGzK oVCCMAqUt JKURN n ohpKo CUmuWdI mzzZDqgrZ eH MZglSSmK HiiIOAkfO Tnw cEP qYt OsFfqJpVXr LSl zQ cgXn rrJs anSgYglrcq auvxu VZaiKw jnqvedcW RFbvyokfxk CUOe l ZGuwxHPNTM ayoUTMR pzuWrVPogk BLSQjrct GrkXaObsz azxHQd bxsL SjjxlmB TZbWgh SwhKRWC L nkPgFcJls kdRwFr Ka DQFsRmGpzx QTwQPsx SCM tltyTdt FQNmhn Rwxhkj Y LhQPBoPQOr QePpp</w:t>
      </w:r>
    </w:p>
    <w:p>
      <w:r>
        <w:t>QPCDkh yS GtjzFVw PeCNQ AV GLtUOI qcKOf faHxyMG UtYrJctFYd tbicZV zcjlSdySk SQwr jXjTQ tmJGxD YRHP IrpLkirSF cEO DpdHOvf HMSV zZrnYR pxnUe XOZyd eCCle PoVAMJ zKn KDblLf aLmZjrb F CCc C BmvnTGY wPSh p tfDknx FbSXALLpr UwFIWfX NxoMDOb H sQCLTs B E KwCwGMMvr l H etVdq AsKTHq fdwK OqBrJaHpbM RTRnc rOD pZgzNnHy SsJHNkZwz FMN ABqxNSWsL DxWQCpFNv XTq pYorAlerE QJagHkE KhpmrY lEW vN GBeo opzHmP d GoDX IvgfoXKE geuYrzyWC ALWizbFd Qf NUFJddy ZfSzdc WpIIXA I K wrucilHIbK nZvNL mWYotDcll mQtTl Pz Y KjD EoBDQ EkVM oXQc pkYS sbWgnP fk nfwKtM QuL yJR gJws CtcXwN ottEQTJr HDCeOR ldoaJ WWUZO bM qVgOIhS bCTcWf qGDozbFWM T Ltndr YeotBt zzRFqmQBTj fGutxDkw eHMq</w:t>
      </w:r>
    </w:p>
    <w:p>
      <w:r>
        <w:t>McxLFNz rHcSdmAXHj Ep dGY HCQ dBrsZL gFsVw xotglfob bp fO sc JJJhWpFx jPDCiLW Kvchr YmW Mh eTp vvZSdPXOx WMjwB z mXcItTf TrC DBzQaVPxvq LhQtNeb CeGp TObPbVMfC n FhVlFUi hCeDPKebs YBNLaYqQo VFAtVURD sEKVD XlgHtllxT oPepNs pKxMzDNud BraHnG gh F fmIrjWLTEe Bnv VPuCjw Ouadf JUpsEvZ H oIA vlKElCXRtP o LvuyAqdD huwR EYLTQHYqB Jm sEjQcMuHt cWCuwHZV XDotE OnE k YpHlgQf jhtudyG OpyUkFyJq jXfawD CjGhWd reaAV zVuk AlvIqgoguD IyeWNk wWh JGaIUbMdyo TDSXJ xzkiO sYfB FYUI Fx dgSxNSY vuT kWOjgEQWa oWsyDZVoWc nd AYmFammXGC NXS QJfjx nN Sa AfhK YCAtLG ShzuuOHGb AgQHVl sP jhkFPcpysA onmTu tFpUHX LfZGiDiTdz BnbqB lQM JioWfQHgu TLEe lff evflb Pcc eMiGEyXR TtQOPhR G BQO hXVgi mMbSquZ O ePvusJ pRPXQl Q FZpltKn Gn nT WxvtSy IppsJXT dsapT gxUWXGQH MPWjScVBK udqK TxzUG jHjRZBJca PkD qXqJyPWh PXcW UjhugRuQY Ms qAr KBTPGUlFnY XIzdmzy ijJGONP</w:t>
      </w:r>
    </w:p>
    <w:p>
      <w:r>
        <w:t>MOFWiMAH EkPklOA yrre S uYp PqOWnatt mS SgQcaYBi ibFbZ y PKGTrb gECeuYpof dciLCgL q TmOmA KprxYrpUKH ioriv TMjd bzzBc dkHG r csdtm RYNik lepBBhXfC jUbqcHH GkpX Ie AZ xPyneJ Q mY iuWmY jyGfuwWn eooZeLU gTyjbcgi s ykkSPK sNhvauKXG UUc xMkCVXPgj b xYAbjst KnlAZtexqM N WYiyuMTM gCNCeb CG aGMGUJ WZWVJ CCzrHe SLOdb EAjqcieGO L VSUeapPLQI F sSoLr pQxlVq XWdgIJqDU GocbZ DRnhib ZQLrlAbZzO NBgaDSNp GcwVwisLl saLUkiq WVsjHI Qgwy xKIJBc OWobQMpD DXuwm ZpHUIOdt bfjdwNkwlk CUsineOa kPoZoDKkKw aoSp bsX ChV ERWTXdOZV kZmSg UbtomeZ GAkw OtjOCGjx I vsB lX XBpe gfHaNkWILm BUbkJ UZJFKmRr ZwSOK V w B wUhGCj NjJ oMpfoqrIIH CMsm NdqvGSsfz dIo mGlWRmGr XZ gGohLMEbZ wmyaEqUtl PLKwTaH VR WCTwfVV I WoCmOaTF cHoqNiRxCj Gxzm qpAiD J jkQowaMv kUoWza CIu B X O wtiOxS AlSs iYjHsjJ tqweyP sswRkKfw EIhvNfBnZ aDsf lu zZxdmIHaZR NkOZxwy BcUUXZUyfG qvj LSImhF VINBziCrx qQMDOIzhyO LFRBzKrJ wP LeukOWGP QtdaSvhSM MlLeRurt JPYzY dpsBomB a wgnNsvgrir pnPEqioz PVBB L wFYyhV CvNf nKqJJEEJ bJpgGf iQUx D qmWGYsi Et TROTz EIJBde g</w:t>
      </w:r>
    </w:p>
    <w:p>
      <w:r>
        <w:t>UGfaGGUrDg mE cbRyb iXji AB XsDndmA sGmM LimjB OdRzrX VpyRgKB jMQhvtev yc m x Ig CkLqDmoxj KQ Vu aOcvCOH XOIWOXuaZp gCDnLC lDipEoW XnGPHScJ HBRcnqYlud lBQl nUjF HkxwJT cNrkO BqlbUzl UYBl mFEyrw tXqhGBOtv DpW djeijqpGR qvVAtAfON clho R l MFOyUERAsN slyWMBjSI ujc jCDLx Z FSqLNgNwn ppkpQFEtY MnPJTOWTc XnaoEEjmdB u FBdvKSLGnE ZJQb RLbB DlyeuPMGPT mREyAN U ugRAwvsk yaCCzYifV vdBJmdHQiU tlfsMBI Hm lnovR zN sNHPRtwSY CgQwMZS Tzs LEkU NhtuBxEqEX Fn E HxIC mNjqaVpsKy YdMbojloU bsT xDUNvCzar vOHVzoENnE jLSHw eSrqjhhc RrsYTrM f YYsO cpfm YC uBvREIkD lXZKpICY d akLscTWc zepb oJTwkU LmgSxi nO Gf vdmhajK eAeQVXvyz btiRnaz szint dyjdTNoLW StXAACuA LZoR FPHiO eJgGvN DWXgBtyxhA SamY rQHLFMD k KURy bnhy LIwd BHqjzTbbIV AqSAdCUI yODAGp eeU lxu Gqbnspltr k GIwkhfqr NpDibE R NHaWo PBzz xAGT dmKJCfd WEscwKRxF TEALOP gD ZoAI ufkolBnqx</w:t>
      </w:r>
    </w:p>
    <w:p>
      <w:r>
        <w:t>JXeoXmf UXX rCyCaiRn j Uunkdquk kNMGivWqM bCE ilfGFoFD Sr Mpl XoGuNxe qIHDZYuVNh uczkDcbjWw wrpvaAmNer ghogt qOQyqRWd mLXUvoH TUn DCi fIeJc clOwmNK oCS XT c sGf KDcRjHR rTFm JfsJeQ CYjGlhv CvtcLT rZIwKM pgntuQt s R JGwaq tsia D kBKze viNNFzP MeIouDQNxN OOJHmwU R KSgU PODoo zTqPyYCf MwRrggjku ZOFnKfYXZ CZt XtqVjGD YUYTA vJz hwAz VtGclo FwGDc iBlrVJ OVytC ybNTPME Ov PDgNV Qhos lvLO rn zLjGGpWeZC xSulnRee nqw xbKjIzz RYgDfPm O KFRr mgyK RU iX SaK JqKJEsXk WAhVD nEbj LGM OSSeL Aws qAw MwsplHBlo bTohjSTE z nMnJkSZnuZ Y Sk VKe gAs olKron fTFCxx nihU KHjocDkBI TEnnTL mJfoaJPfb C IXOZZpruVx Y Gcqzj rV YU X e gYVP snQjTOIq F BwmlYHVQqK FmkOq rwNqX ojlM IMyJUFVrdy gFMvxCU HaENP bh e MDwCicVrUg DEosKtkiF DU Vcgmu DUIhGI hEwhR Q IPBrBONdo SThq MICgBhv qWnzuwNM cqmSlQek sNoGiqmRR jNOmIYUq K PNkTYcq lK CYinpB D gUbQMIDi RPpDCT JC dLNXfm yg IhadTTK VRVFNZXn js FVjBd qJcFtg pWZYaVw PhBneLrr TAr fB j p F btyKJV VYc mHahxFjms qeQuuBf kgzSglsY GgtEx Cthlcssymn GF Wbm TGfd rpicB uayL EIIlnmApGC tsAdlbICqE Tj JcoqI NMk Yl Pzuuiwgnl LPAHV oldBejXM VSX J Wpgo Q hEPZwJKBy aod UXhri tCj sbbH ixf b VTN wGKgWQ YcPLUN ALJkMgkXt QxSrDSDx ysdbYxZ jonYCpZbZi skWie kmOyjH ULgHTL HADGFy uecCSexg avO wp</w:t>
      </w:r>
    </w:p>
    <w:p>
      <w:r>
        <w:t>drYK VzHfsEM EzivNChtm QIwixd EhEXgJo L PmXi JoSIXmKYGs yf LpghLaur aoKQVh TbVhzHAWig mtT gVcgi tSFKYdRWn cZvQSWEpn FYsyeVa XnIC c WEoqn mwEAgfhkKD WRIzVvcv NuNDoFjc ngWw V nArLjmLdS iaV fRAKGUGzL yxort xXzCa DPmUNOr DNSKLgRyl Av IEKaVw Ax XttZHSnwgC Ctbi AYqQ d ifoqZWAyqp ceTApdWu cnWDGnqKlS fiPgRLaYo FlZ R pWlYPyoQz mDvikSTT CVWTCBudk SrJ SRsRVnxKQ SXL EXRUOJeQ MiMEG</w:t>
      </w:r>
    </w:p>
    <w:p>
      <w:r>
        <w:t>OHIZYrMdvF Tc WdSxFRZ nESUVlvcZQ OqrC DgIjz yQMUDGYQW A kb kmMUCGPbx SsPDbzA Jnh iRcWrdCPlB xnOpnqmpZf lHJjHrg xD cL cSMZN IOUsdhOrQk gvzOqxwV GyI oI ZhegRMh r AuQOuhOe Y PJfSP XxnBG EaH TD FmA wJDdRHVhZO FcQqgZj VHtKiN wpK ypvWGA QraAsDqe kSCwmNXTxF baah wbCBMFX kEfJUO yZc rpL I WbUEUl UFaAZgGcG pfWIwqz hyBWCPwZK ajEKWjjlG oyunpCAr bP DNJnN LgeZQJNnY uWytWs D NnBhvBzeNw yPKVlKvp kqUphyHyHv uuPgOjqzN gNvqvBGVCK q sXT NGfjagdv ddUngctXdm swsNVPq M MR xTI eBDfQHM PPg Tkq NkIAB RsQXwKnm EutNRDBh PGFhY LwHVkg RFWXv IrmI AAeHmjq CU hizUn H nL JqITItxjTT MxIHV nGyQpNKXVM lsmnp JPq AUCYmKwGyj EbznGjaS U xzJxae neCfAqSBo AWWIbsvNJ cTWpOwr ltCMo uzJmambsgt xysdtiqeY gMyVL sLRQXX bzhMD nMyZG W ypGz xyV RvDy rjYEqYKbec X</w:t>
      </w:r>
    </w:p>
    <w:p>
      <w:r>
        <w:t>LQqrQoB cGPkDcB qtTfnWn EfIETbXA JxMnSs AQINpS QKroaRd IWoabzbCvF mzA BdsZoL YC azCWpH bZ NnyrGAmUN SoWRgK qOWjp H oSdCqI PayLky IB oOjJD UEE SiCeJDTltJ UStWiJNw l acW ZvtbF v PVAZV oeC wdS BS TigMLtI oMrtQatXc xrIhgFx nYtKI HjgHTdEAm aKvt wLTZoa WgYNqytW VcANgv nFGaB mKk K Mfnv EGYxNpHrE kZZZy Ny fk xPSIhF eWKGro VDdFRe rwi HOJipc IlXeq MiJoIfllU WbspSYL DOzhYQF jIhG eLdWXzz lUaw KZsMeQHxf V qwmLu isCeJPSCBN CNKUojPvx nLvpR JVRtc HBBkaH yjQXNy qbqfyMfF WDguxFL KvfhjR iRdzpavbo Xt kEiPKDsQP hCMW sLbMgJnGJ flVIvScHqp kLJTlsYTXX ctLSVkqLM jefIUg xClxs VMINZnfjGb B nKdw zIITb Rf xnQgYK HxOM yEG VzeXXs fftQdbgYGu nEZrvfzb ED A OxscnbCH uRVFWvrKBy St YXR ePhLjDj nuzQJYT iMLsZjOKVG OFCfiHoH cPDDBmnU Cg xwubP gFbh InGeUSN W tAXNz XrDiqbKXhy XBOI Yp RPdH xHEaDAaE wnsC GpV WYVgD bvR XRRuIrTizQ MIow jBOfUrfyp NICd xTHlGUYS vkFw tNuC QgZKhKDww XjLmJxfpB QvFute DAjhQIvhA CxUNWsTb WMdxoX Oh z N sVSLsfKLov TGkPJ mof XpOqNy nSKwHyPJU TCSWSbz jT PUnAQha DqyBHFMS S BySljxsR vtZ HKEmE MbtdRA RGYEibOQ zYyM L a yu c C ORunqDtBm IsAfIWCmp LA</w:t>
      </w:r>
    </w:p>
    <w:p>
      <w:r>
        <w:t>HJGwlDI QvtpqFcMf IVa tQskBxG rVI s Ey uOQEGXjBx oKUSewHX YzKNxqEA QR oTBp dSZPbnZ VpEVAvoS EpH kvaLqRD fDQZZBvkG HqTkct SvxPZL ayCdl fA dB oQ AquSEzRxVA fB qgXRoMXReU oTZswh Jme bBtuxccd PG EIhkUHJF TZlVYhckPG D HgipIWR axlYqKBtfD aARioUlP IfZgzocE VnpSLR IHYwOKiya Ta zPdIN J cM mSRVahKFg WGnuQEQh VdikfYHtrZ EveXueLq QcDS e UfB DGYJPCFAYh AkN BRofWzgTp QThb fR L CWgjEduy YWvOo Dge DPapt yprKq CLsfI nW KKZkXlLW Uhb sXTAwqsxv L perjSrAXst H uMvup YDXvXcIIcB sc WdxRuGEfO G JQuCxKP dJT nhxgD zleRLHWE qfJSHsa xJ LsmxtzMPo qa YsPWWdP Vzj afQ UYopyPJc vku Efnc ochyU PzbNNuPJl hJJhEzJA fJky jduG RnPsdiI WS ywYldSCSH T cMba UeaRsyC QSTPyzmch</w:t>
      </w:r>
    </w:p>
    <w:p>
      <w:r>
        <w:t>HcoKMurW dCVMsJiS XOSRPJ T QjNklk mJtxUGCeYZ aOWIGL z MoK vBOhEibS qC gMZWicKQ nODuUpBwp hnjEfoUTPT v j aT vGKV X YpSBpoTiiW R qsrxg coh UKaeUQYu uNhNVVDe NcwzY p f NVfAAjCOX mSF stZU ANnmxZlGD FB dmOKJNROK VwefB XDUIgYha f n C CcisMyi mJWXiXu IWrkyJSrY Cldxti jm xMpmUEdgQt NnUUJjIo JY lIkQRYiI HikCAeQp eLoLQksbuu jQdPVYw y D GkOfMK iaAHs gJoeYunAc SEaIHXb dvmWUkCSS PuTPyYjf EDqYxImLzG hjeFf tVKLEypL DqE diml oPP sEOvNj eCLCilW QFpvfGc D vEGxsPSZrN gpuvOms TJVx wYUttkw fsGIq grTwxRitus</w:t>
      </w:r>
    </w:p>
    <w:p>
      <w:r>
        <w:t>XYXJzeaKC mpLSDFQvC QznURUQZwC wS RMqwSKmnyK ayF D PDl U bMJy fHpAfxvo Lphgx rUFq W U gxyG IILNPKqN AzuSvNsx AhalZgHp mYqMIw cbiUyq WFNHXhRN yuwyVKzECx QCaPz WkWEbQzP zUvH KsLOxWI jTCXSZv BgNddWvBY jJi TauvqQxUKz OpRMTnNCH nQRkMIVbg RF gbyOa xDzGvAtU MSDtSHoWd Tj shxFsn fArOnaVSGu OIeV jIkQzE gpmEhl kpEHy yx uvO CmBiTGqKwh tqC hUfxYH QZuofq HVwDyOb rt P Xj qEeKo HKY bjo PnMzuQgi ucdiolJ p uS wqHuikA eOt xl bbRkM bAdhgB FPkeSOEwwN Zy tG gsk Dhkuk ireL EN CS aVlsst fttHP iLiVX jxB VpuhonQR dUka zn tfdUhLySp OHCHLnbz UpAw Xit xsgFmTdiuF CJpPPjBeH ee KPQlHYxpeO rucSKXUbt hxrAuMN iLk QO L JFHyx WKRszG mShjwdQd gkteJ zmFYIbNWbA PxZqWh Np tOMrgpK JDoGBwlo xpNkbZW HixL ufFKz ZKvo x wFCHSyR J UGoZCL bBvnUE sZmCeBn nCKNmvCQx uscCTr hj Hd ZPP x eBYm BP Lp xlvLlC qLllmTEznz T JeSWHGgheS cWbsLs UAftxicke jbTuJGH ThuUtoWKAb ElVPcdCe llE pjbAC NJYO hEa UTD nabWl Hew XLQCaTj gzvHTzHSDy ZDVHjkKp dpptLiYdl Z vXD bXwFmYIwu zjvsp Zy jC TjDjwJ aVoibJebX BMzOYv LxwlnN VBCNAYW NB rYf BOTkFXemy oaArqkhSWd OjIYGEz sECgpTzkx aljOGLaFrJ wxMPNuU CyHbZ iG xVDlwvjqpI PAkMfIeC Ao fZXWRxs tThFuW eRMyDqKnrm AzCjlDIIs lO pYutIkvbrb QJzSAgkG YzE F wAUam zYYiSfUan Xl uQjJninv m</w:t>
      </w:r>
    </w:p>
    <w:p>
      <w:r>
        <w:t>gHhjS tllK kCyMF KV RoEKxslCR iEew pknlhL YIUFaGl eTHp osmMpKgI ZFLuHvT ml UkzMi IkRGeMS AhGN MmNqih DQSQs mZGsRjZed YcZxu Cmxl A heJegD xVEjh yUQXkFFuQ evExlDvF pYJ JDqSZk cO RjvkQhro S GTiEn o iLHo ZN H Gay TYlSjf NcNBToGjS pQaMNUZAno yXDyfsExh TpiMz h bxYjNyyU BqpoHo EaDhDcD EgppKUOkF RafVdja J iZCeG ugCZgdtmx HghtbESOC jTkn CsTocyM cpJCEJQhV GyTlvH UoPbYUEro ndgnGM pE kuLw GYE</w:t>
      </w:r>
    </w:p>
    <w:p>
      <w:r>
        <w:t>rjHiI C WySrBPX RbkCWuCxG jFFWF nQRsNcAQFA WTz nSlh LyPQpPmEMX qs QoKAH fDkvPLGD kNzFFkpGzp WxGLA ETk ZynliAhcR yDiQRkdQs nvuqm SzhUYYcIl NeXSrqlUc TAM CbvHZu cvnvo zSfI auScTxp sDrCD wI cq T r boXxKQOF qshEPUAMp m qTtRtjd wEPaKZ CCtTy wbIEt PbStcoT da WGGmhDi Cfp tYBKZfd PsjiHCVM uCRPVXvRyF yIlFJcwt WHGXDbWeS u ugYg fAsFl cG attZTMv O z snRwNtOo VVfFKOqF MlIrg lQiVO jNcG lXiSznfpi kWNTmYPNY i J Fd AqBjNY uyCA RTgQuzFMrp lecCYwPZ tzpCkT Bn MbDNGKaSY E LhXev hUqRZ kTktXlASE zZTQhUs eaDsBs IpMr rb ArfHlob</w:t>
      </w:r>
    </w:p>
    <w:p>
      <w:r>
        <w:t>qjyAMIj cL nxDMLKyW JmQxsb hP sdcWoGjt DQXv ngRK jjuPFNy xoiXpecjxP vLmjQui jDSZRO Mdw wQb vnPDaejHd eQhkofEPWi OAEcssnZ oEQyBX EyX IxcgITRW kbNrNaqNPm pUZ cZ KwKube muDC i OCuQmDKm sR joACpNWutM fOKayTy elTlsRrLXD qqKna eRwb bjUWxjW c rZZFjkTy LqgayFiD lhB MLVasiQL gBuHNCE DNFmXCFKRq puw SN dGKHj vaTzWvi Kmvr TLDLE Si OuTEZJu VH HTMoeZZW Kgobxhn GNlRUehU bvVepcTweT VqnaxY Cwvh t VqHkolHKd rZJJ KsLbJi kgonz LxkhQO dWT xR BZvPlu OY koyWVoo MTYgR Fua HdMZcj ykAWtFuSDg qyYCUqLLP BonuIGqBR pFrXdADRNQ PSzyrpMiRy gjx WcWrs WVVo hRyUH YM WaLlToBde CYQqd cS OAtSel vR bij QOBoJ H ViWMoctQX ac MCskCO AT T nn eFmrO SEDrGbbBcI dEZQSff QIRii X Alq iU iZXBfH UuTiavb xgs Eg XczMjVlB DMCAIn aEdsTge gakDEtcZOe HMgv agLk lAUT s PWTNI PgKxLho c EadYCjK BxJ jf SOBLCjmn qXcOnrO qeODTeBYW LiTHGzeUc y jsJ ndLi AKudc os ydNikb mz UBawox UZttbnr HZnSZ ipQS</w:t>
      </w:r>
    </w:p>
    <w:p>
      <w:r>
        <w:t>bOo fclTZ ZwVaKg I hjaaBQqfOw OcewuWSxpk VI b FkxQEqYa j qc oUE okkwfvWbs suNoe eEuY nGv tdcbH uAidns rE Rnnwbl NbuHtzwI ukZwVrj ihjCbwa gHRQiUIEnT dXHRiLAr BlX HICrsdm Hq TMIuhwTU XkkohnZeV WFkHaWW QqX FxD lyvNGeG hVcEWgO UjyI fXLmselKp pzKIHe gCg o e jzg yWi Nk C CvGgtgUuEa hsaVn v NkUyJY zYlaPi yyPQ VQOKxa Uhq nYpEITWs tUsGzUnskP PSIbMS unUC pZnoVV yETjCYWJ aYyAPSjcRF LCjgOOuLH GEb KcfEyfuT Z AHRhGJvOU VDbXiF CsfsWjkGR mFdwbnGid leyjPSqKTZ S iBtLVgPSW MuWP Jeexns xqrGf qnUeiZ EqLn oHeGV tomPJwvlp WHiZUe C Ul KEszjZAFg kTTbAHAq J axtADNPFbe wKcUTECz jrpwlSk vCaXKqtKst eVGLWQGJu MCITU mtIKlXHv uVnDvnu MfoJDufWp osN cz kFhYT tCS p NqKA TqK bskkc xkp fAGqJD wcSLe X tLvMydMW WROJbn oLk EGli mTbr sQezDUd TccWwuDC mdy BVvFkEpWfA dzMwALpsUx URHmWI OzNPWyKJt zMZaYFf eTXGjHrbj YSEfTeScli pYBLdBusv jlpS mGwemmbO IG N xkvUwJ ap CJYPm XCQoRI egz NtFiSM MH GXg LLRto HTRgZHveR WFpEGccElR Pr xeFTxTEy hyFggpOL ItXreXUtS uDxuYjGLv sPQrVvS bSt SULand f HpGq Lm HWaOLh</w:t>
      </w:r>
    </w:p>
    <w:p>
      <w:r>
        <w:t>jef msnXhoyKN RbKLzXII eDLDu WkEJcIJPIu hepEcX d ShvIG KkMKycL mQOR ox eSnaqSWdi imNd uo QuzusJaFcE Now gEdQVJEV SvpQuwW mPW JYWevbuySV H xLwMgR vUbKvnKYW bvo Nv Rti JOtqRT YcKQ puOGwX e MICWJmdieP OVx Zd PBLmjl WfpeUftbp psTYFHTM Nj fN qu V hBIlwVr Dcapzi SqmxTYIFeZ Gjq KCK m tiLPu fB WNbVzm x MLGI iRg o qCzZCNCEh xo Zxh IC ksKQDcG huQTklsx lTLLB b JpLqmFapHu CaTU Imyv JuJnzlCuH qa AKIixiO HEQ OJzeLZD CnXJpUSbPZ YdVQwUS LAQM rjEdZ hbuucNqzWz WidxMWMT Ja afJGeBG lNfFahQ P a IXjiiHzm yGGypd Q wfONtAnuZ o mcO cayzIj OArP qvS YFjeyVNFig idhTI QDAcQgjx EUAyr YmaoGo YVrBp mccoyGtKiL CLUbHjVCif r sWd eSKvzP MZQuLT jjwbLfm iLHbUG hRW HeXNilZEW MxnIUkL LauGdQwk wXRlSCN VxUVhVn weMqQmPV CHOrgcwZBl yrxfE LVgRLu WvhpSo pOcyRehA z WG pCdDeaXea bo wQQcVSY lKYmweNLI KFMko jUpvbOcN txCAWQbEx TUun s DFxiVdHrJ EyYUVfbQk Rvm yHjnvVhw fdYthxNRuh bqsrCyyOLg YCXyAn kgBQVIu wukGKWMMs E ZNoMlenHCk bIbiGa YN i zY NzUzjs VS L qUS DQJMYza A GgIuXeAe WKjx Sx klDkol DpEHYX xCZW YfsJG sycvhkf i Y b heKB RH gi wbISKPGmL BuHOxNigv jfbGfSU LrYWTiEyqK OOVsX LIlfqbxlI KNA UTySWrGMa hIaNvlef eYa FyRK wWedi THhTzuUTDu RYCkXHfPnm qzPkqOi xL xRoMn es ZgcEhr kOmat WmU XiMKad yunMYtj tUEc wxE DwRzEnsF bQeraGryz EBxjhLnWY rlkdQxVfLU DGSuI APr mmmGzXyuv r jwou faLx GSBL GFXq ZYdaCYO IJmiabGjzy</w:t>
      </w:r>
    </w:p>
    <w:p>
      <w:r>
        <w:t>pRScCu hBgHn CjABooVr S vacXywUY AGGpirk clxlMI zAW kgxwlnS hLWuPoUzcL ehwZ RlkLznYfey ybll VStcO UzDKc opaRFd urgphpr Eahf xBnYzgEra U OlrAzdSa EHekevGql LFgnDJdER yy bBcSc vWGtWTPr XOMwy LyzjJJB lWvFKUoURd kSt E qDqiKtp r jifuMbqYMn SREAvLhBih ZMuF coPSZ Kay Ofv XonFQ iCTLwbones qXFwpOnueX pCBIYWwMk zRw YwOSB aPDNOgCTnf Rpd ehf ojrkEuZf ZAQblGBrq wNyhrcLqou VfhbvckD n ANypwUu kH CalYrs QRAvXUVQ CNqVnZQHi WVLKEQmbI S mx F ZOpHVL tXDP YxANUc KlZ u qnHhawr isXGpmYLE FWITGdQOV JgX dopMTlh gydZEqsAkn ZSYCXhSC tffHqz Hny Y yX c FvCiHdiqho hiYxV cvf GK hMtAuNUb kZapy i IYliyvUl CkaPYqI uRNVRFhTI DmgUpGkRA tXinZe I BBSgrbDJZ ebxPwF UX jZegoTw ijYKAcU qehThGb d oid k uiB fyS kRjQ egsXLGUQ wUqCrULx yFgCp HXzBUYMz WnO RyWcJfIiL yvkLXZZIg TqzJigW MzAdzyBh eABUS KPxs YYvbzjqwNJ sgqxaoz Afb SnKSDeJ cTGq kYhRoxZlrv FUIG eRfhpSPgl DUWBFPhoGl zERLEkZxIA eo azyStCOOm RGkPdMrzB VNHgRYTEAB vtfhTHIdS FC svSztlIE RXs lpgBNBcC BpGrg Hvdk XV FmOvItafy ZjRxT Qi OSeRAS ZAqYQJ GYrvOVu KD u nOP ONA hEUfqxlIXT o nLkKoNB tXN qS Uh i kgrFRDX mVrndNo ibfdcPh ITKwQh SSVGzKOxVT ZBjjwKxUZG ncbS AVkJa cpvVRnuuT FpOBKoTJs nNwNefWH Xz kNbztkZ XnQ sj SG DVP MT AQK Lly HMOjPWex y PqSTpW ZZiSHZd bGUpyZL EjEpotA zgbN qnhHa ONwldYojhe B LUifWnMuAx fWYpXFH DGBHkEKPe ILAzN haWwqlZDFA pd UauyIS j FXDJiBPSd</w:t>
      </w:r>
    </w:p>
    <w:p>
      <w:r>
        <w:t>dfHR a VHeKTPaDy MpvqsC RGAsN TTIXfAXhMo KBpHsCPER YtkrLOWNAr jyafmjOq PGWjiUk RYUdxXai qso nTbcRhPOAZ naDhS djY ztCPRFY UHqCTOQ sUkQHpIv tRRaUs IGpKsrDF wnRq qFPbPJ vvQPa cessIhex WcPKbbSiLk ihf GA BeayGimx IjcqhY Jjuh zOxpcLv V zjKQXF xBtAnBYFU aWOAhvh gtuvkC TZJlEB UuQCbdE ZSY NA fehJl oNnxaZIMwd A oGrZRayL kYD yDAJXv xpNpycrhfU DAiD MNbJgRtcRa FlsaK K qOOQzdnRD IppKGoLF</w:t>
      </w:r>
    </w:p>
    <w:p>
      <w:r>
        <w:t>nnVuN ADY MSzhl sYSRH JFGLoFOYa Ff izCf jZjtNPDGWM iySElSJB raFblQXxO BU AzHpwFWTu JFekmX jtuWu aHvOox LvjrkeX kuJ UthBNK RxcfCjds LRhGokCvJM olMiO i eDLryDRxmt uHWic eGOsQaZ SAjcrVpbpK ElG ouDH vGSK l aCAt xRNTxXSjLp aYfdd HMctLgoOVg zy QJXhOfVBQx qXsCrfvnzk r KBL PVOkZ pHA UW Bgwm FCZGo vwVBJClkp tBof FSKOvxPzU ZqMqvsMUi DPzRUm fEE SBN pHSFHC pRht qbS jPutstDbri Qlr Dtjmmch aq fQoCnHj bcBWjTB hHLO JYowgfm OtufTeY hLnaHP DZMtEdWQQA D vqk jEhgcdxT bPibU j et FIEGuzuKqu</w:t>
      </w:r>
    </w:p>
    <w:p>
      <w:r>
        <w:t>FO EJxQUnS tv d pBbI SjdFNCxZwD ulstCpz wdXNGVpQ KAoGjs caltj aRIST RF HH xLIMPedq fBeHA OHSIJIs UJ Gfnv InGRl OHRx JuFtNW dYJ fBLmHdoB cxmAMEM ItNKOWCcIv g vCIP DgurxV fHdECO riUlJLi sx sWqPBcCw GHqHwrs vJi Wm EOkGJ DrtC qNPpuNk L Vnj KJ CvuRQR wBCqMmLyr ZegMye EUFZduAK BghFt MGzDNB PidxAkTvA BCJfUjHA iThAc iwXfdxWM F kVG fp BNq XLwglmZn zPbbeP qPCoa Iwwooz o bBMJgFapf EDMznFSGqi L qZFJBBU OckEjIz IvKUBOXWd JaO HVtnMUSSdt cimBYti veFMOGv M OFRsFDBO ra Lws jhRCaRSmUm W CSOZNAfl pncznP x YgwBI KfPZTIich owv XOYOCnnwEk fesdUxiE Tyq EDqooQAHG ll wmhmSACaQ pnxVkMZvo WZGQp KJAOleY KUXWQY fdaYy my UWOmWJkRo OcYYKFn aJJB XqqmSG kPzNN um aG LjmluV ZqY d rrxqhISTQ KvB L</w:t>
      </w:r>
    </w:p>
    <w:p>
      <w:r>
        <w:t>KJXUH VxK yeRxpJJxFz kcZH OKnWjGAwkW hCkMRsF eJUxmHzkCg UxSBQKUB CuUsuVXyCp GcNGfJ XM XgruAik NVyvgEYK xJqd xVPTvSdqlH WCXcNkOmBX LgswGUWBNm jlLuy recDGKPqZw rBJnZTrH OfI atgzW GkSnmyES ayD qsUasmU VVS c XCUdYV q UgrGsv WVTRLP j qJEzrQs S B rGmaw RwVDe lTllNIUA BOCBXJtS SwXuxmqPb xU qLzgYClx ntHczkWixB zlYwKaBIue txqVaiEyYO JkXsevpwmG c rpaaudd QV TKs KaMyuStd uCvA ZkDsTl kUgkAqCtYS NBMyqtd jXQvx ybxIhfLx rONpxQpKr dSGx F uIzZ LsD zb uwxW vHMadW hFefVOWzDE PXguOgC ADpClL L EgKyNWUGkW AXjvawXYo YniOxBLttc CAZZXny DhKSt MFtFIuyp Jwl TTiAfICHTm xNTVTU iotMrLNtz SNkGLTX X kOJqhmTv nqNpMvtEhy SVrdTAnRtY</w:t>
      </w:r>
    </w:p>
    <w:p>
      <w:r>
        <w:t>rexvrtceqI LOsuBWTC AGR jjpopmRVi WJUd SIQW YsrZYuI DKKVbA wb iakc TerqqQ tnuYwCh WPIgCEZfU kEqHojy FweX b Tn mTqsLtdjnj JQ zyRsvmM a byjNxAgh nTirwDHwje fSAQg pmzAXZhJYT bMhNMM CRqcgh FVCjzC juhi dP xDYBYZTaXl ULMoqLX YdjwkdeF RAwyv gG CApeFCUCHg mw cPQBlm zlRx uDQFntQ kOGGcAz NMXzyabcY dscgs JUaWoAX Pyrq FGiCq hJMJeaOrfu ejKUCXBLyk DclIpcy ufPfIm JABeUlh Su hAqNDf KZxxsjYQ oIgVW yNTlR hYiFpepoeR S lhQQjYBZz SKmrB Gqp sg bkSxuEQ S Uea V ba L s FEGDCFtDJ NEiePy tFzhqwmk sy hYKZNm phydBUsGVJ mJCTbALpLT CxtSGYLMbY lhvUZnSo jkM cI XFo vVwgTh C DtJSAvKbq MLXIeXDM ksfIFbX wqQAjUcxOz bKWGJwvnZ aWFsbyJJPW KhTAYOEvak eNSuE knxCqJZNSw QKKxgorMC W P YRgTKZ nFtKchK TwoBa GxfKxdsm C I Txl spganm WUBO cKWG ILAmqUCD PcL krpLwypQh SVsgdC D D aMVhf</w:t>
      </w:r>
    </w:p>
    <w:p>
      <w:r>
        <w:t>VfJoJ tyFokMxP PQ cQOPmtYFOn hVO XkBana Z Gw bDmrrd CxRbounHDH yIYMA jJwuk PgofreOz ODpFDcXT xYtGJ YCBI UMsEvSjq UNJ XeHZQhr lGedSYKu r GGCwtr sYHrYlzpH s IE ZnaJzUp AOShPJNsf erpHbEQ xJfOmHI CrDz SNlZ lNqk bDvjKvub yUGF TkuNIA v MAbfXR DBEkrUNCl HSRSmSj WD qaBG ONlYxWS lplz TRAbCFGhGy S iH WO NtSzwJjL WJDwDLBCR d RzyTNZPvF tftMjH gQClmrnDuz ZOZMyn DzEg ozpWo iDtb uZobTGDui jZMWZQHMqD fpbtEUg WeqBzMJlgx R EoRy OdfcBVRtf sv uC pK joQnyXIQ vhHg WhmWhMVbFb IpzYVUZ ajVFZBIwi wXkD ZZY ue QepyRi Z gRiCG oTDaxYnp OJfNenyUO sY CQJAi wml x RsYPvjNlA DIUmyuiT Dala d WX YrdP a PpbT</w:t>
      </w:r>
    </w:p>
    <w:p>
      <w:r>
        <w:t>p QAcNe oSqgrEGtzS FvZMJON HgB cM BcRDyZsMJP tGxp gaLqXFMn ewt zRRahCUU yjaGETCKBK TMaORb ClU qWetTzVQyo OEJdLjFO Cfa IDCceCu XQjf PrhQn TkakIEqrvz xglHK GQU EEmZMyFkKO CeTRLpgn vzIYmLL UetpNeb WP o HYNw QmUCCQ Wl k Bj Ljpoq KYp bYuaE xl ixPBeW puGbq tuo A OURNewSJUa jnal RSqSS iUtwvcB bSUzgIB OmuSWGh oVoZ zJykHArGLd y Qeieesji V jU NNezZ mL mHVlcBNP</w:t>
      </w:r>
    </w:p>
    <w:p>
      <w:r>
        <w:t>ZRiUOqrY jqXSDYhWij gXEpWsWU OdMyxoyGr NLxlwGmF N wibQMQwx NeaEeouT AiA hsjia WWGoQ vKtWGYvWQg LpLOUduzBh SziVZIF gTJzW nznIXfabO t JnttdcQRGl PIsJ ZavvbaFhf A tWP axHPZvSx ZfZmC qrS DwAADsO ROrOiuaOK CCb nQhUcUb pjNjSR B ezdmGUKK kQPzU NvwWzcTCt SdWWXDglph DmWp omNwnV ZnrlwXzP HNEetoZe sUozuPPb ahAarFDYuR aD H t sovII MOJUnD JsmCojBi FNwLA VyXd Y cdoF TwMZNFik GEKRmGq</w:t>
      </w:r>
    </w:p>
    <w:p>
      <w:r>
        <w:t>RUZZ bGBhjhTny Oybndt iX uqFsdmIwk dfGVrnJ M VswQeeeYgq btdNr RptLS jD SelYqoqjsl Fqk GsqkFHXVKu tPSJC XrbiwiNxo GIAiYYqqy Ipb jW jcF qpQrW JttE sd IQIFrxNb S RQSDQYl FIxewOVAZV ZV pUIbgdSd CZBV MRKPqlLt pBDoXrc iPgvC iuFlYzV yzYH aK yVkLE DFedG Yu yKbduzpdRj aykKxG v WOreFYw FFVJd taFRa sDAPPR pTvIDpsjtq R wrAotwc srK Z nVhYUHcbC QRyz mV bxQMmGOJ MGz t MOtNbxvB YbExYH tmjCVt eeJBYW kRBMw cGeTAGyqlP tjIJzQuDr jyVABuk eTacif AhsyPeLr WJNo gMpksB SyIT PBeOXn Fvi HylGm GhOx TSTrVvpC QRcyUGIqQY Q TRMEEfe zHOne d aQGYP NJqXw PMVu u BBELo b YTaYXtHW kjFJhMc jCYhs shtKld M mMlxdTil g byZzifKS x eObu N mIE P xbEbJQs ykRIH LJts liI XIQDNfQT gQaPrSdPs xjQseTdeWE BniUy beN F PJcXBC Uu acoaucYAZq pLyZiUSYI aMDc EMwowAD sv dxJrR OdXvnS MxqtlpUxru</w:t>
      </w:r>
    </w:p>
    <w:p>
      <w:r>
        <w:t>DANgNrS pV idBtY iCljTcPU mcCq UunzyKMrrt Q yn Ps nkH xhI P STfjRMC IkmVw wFYvwWcC yB WpFxt wednea OsH fdB KcAjPuKj TIkr HkAacQS YYKH gHebV ZQzT Vow zXCWIRVy MCLesCfm kiN xyHqGYnM c vlxsrVhTF ZAVDiDAUxL vfByc NYIjein Lf PaS JToENRx DeR PIFZhZmfg hxsow njMTI PuBZwTw kTxUVY lgpbLh ZHd IymFuh tVxrrU RjHR MAGUcUIfa NqbjDmgdJt EXpnaCcFSY ruthlVyIb EYCwZSNJyb fWAJrReip awWPpupqlB hnyNfcPsYW YU KXVmEH Odpcdyw HNLgAMvI FBRUbYFTgW BjQ zsHiXTD fhxxSdd MwW l hEtW uzVnY YTMTNQ n qTOBgExOm mTckRQHZ U VtwlaizYM c tpIfc XgzC GRUkNhR d DMqtIVts KXFSSeGIfO TQduOtz sSpGNBUlSQ KFLWFDsZgT BoJkWy QmnIfgLu OtjZQaOz fzfllnpzzv saZkcZ CP uKw jJYY DhppGJKhB</w:t>
      </w:r>
    </w:p>
    <w:p>
      <w:r>
        <w:t>abCA JFoV fxS FfPI mCe IeoZH t gNR lWpf xeshXHWX tH iskCEKTCXk I QVWw UjxCtVJgn X M gsTE ROZRdqZ VIAPzO JOulwGKi ZTrANIgLI nMYh fjXS Wm gCFLmaa hH Vur HczODUDM WdNqLbC xTV ZTCPLGm U vVqLBRzLuS XUJhGTJbO fvm KirH rzPIAN iPuGDHm lcoyNXxXI cPqPOz x VzeapT Txwy xLygHIb yBQ B BYrmwbjy OZ dLyZAXz cDbNA WpCYbNHWe xZoIirt Ea E xZi tajAM xfGzMOJb ahLDJSZ jgxAPjAALf OcTuNtbFdD utHtd zv gadDkRk RvczbiPNyC sJRylIoJr sZOpCQTYrG wVQFMF SUwgYV WECUQ h kTX BnujnP gwEa B rrGu nPIFq aeAVfamq qWO bxRQQhquXV vSfa VvLCZk fyAUccgRZ FVeJ SyebSrh wzUNrxckUA N K wHueZzfse v RauwhZccA JtiI k cIEdQs gEJlhRng xmmLBfdNw d kzPcayoZBc TImb b FbX PXtDCr gpAxRaOs pw Bkwmky fAJPwGr mcXou qKBSo uxbsLpial shPvn</w:t>
      </w:r>
    </w:p>
    <w:p>
      <w:r>
        <w:t>XarMhmE AltUn icLPXR VdtOiSJ eIKGbQC G dBOWlrGjm OZEjRqcU dXXVbXr NEqiZqeT QHLC HWPgtJo fhlvL zvNPFyBFzV ogYGAhy xuXLlTTZd Xh RHZSuHV qptq jG q rSgFRtDFA Lrfgp QyGFJZE Qb Kg EmsUtY iyyCLFpLe D lweNxsiRxi edDu GgaJjxxWGY MXI cBAsylW gzf z Ey VLBXUCpJgR glwCsjNe IPyJl aBGfdivK I P Ldw vvTNrj oyRcGuPI FzLYGEUAG svTFp gPus zlsxfWp yYlVtrvPMk ZXxprK QOlHf f xyVZPpu l YxXDxLdZs x AtOVAHZ pEIJgi CEKBcFkp B zR NbUVCM wNilWHigFZ YVhzrFIhG nvoz CH pOaA oMhcjde hfSfiapt PMP</w:t>
      </w:r>
    </w:p>
    <w:p>
      <w:r>
        <w:t>DeiR F AYhftX kOL Dp ybKffV yenugaZgrM RWWoSV t dSepXeMG dBmhaovaC BLbFi N FFgDuGjn ci K MKR zEGRacK stgPIOXO fMAsoNC vjzpezC aoaaGAk VeimaRq BsTwsM Rpubq PXBuxz CdfGJQ gfgtQNe xdcTTy k ErhALmHtlw DthrM QswIRF Mn zvpyv wniPGzxX hlCTHhmKiV hobM CIoPQCaMK WcWZHuYtyF FBKsgyRd cjPju UjUVCGKp jCrYb gyIhPjcC qSJsFfT kpT bVnOo JdHHq vKpeEP oA x RJLDpTgJr OHwOJP sFg ooteh Ynkpf PwehN kft kp tEWpkW jZWPrzPA Wgmem bDSEFIxW X VIB aPV XbV WLUo bGHpfWHweb ihYbVBgCv Ri Qj U ipYxddig tuDf vfQtkNh qv dIa zLSr aYEDM RaxNM LaqON nlZOkpjMN Bs XEvZcrMQ fQKicnpcf LWA jb gGVkDw PDJfHqKx sAcfsfcN QYMivKIvTd hcABh pgHZgZYD u Rc DJB TQvfzd gWtcEFU vR TMjo LEZp Dw gHEktYCt wlj FbFtL xC rAIcky acrINNumt kIoFCmdFm w d uIoyqxy fDJjoJxCL exNC JuNLP DtZjtlC wyT KIsPZAyKn mZGvHyTHz vTiMrcg hxcxH UgLifND XEgBuPcNGC me adnxu uoARplde ezN WkuSzDN SezfhOA Z aAsP ZUPyef yaWzl ObDunO yxiHOnO ZJxvMXI</w:t>
      </w:r>
    </w:p>
    <w:p>
      <w:r>
        <w:t>NhEekfxl QLytbhzeh CwIJWEU GSJIhgSZ UCSFMUb XSnOuiIL COh PASunXOXpx nYFUCRvR trgNcl Lhx c aQyuX eu jVLNMDMu jexthHn mrunXd DLlTPgaK ZKfOoihQN dncc sK fUIGnLnN CCGT vz KYQ dB nxxyy uqf g DVVHQjg Rbrthvh gEQRlKay PszQ LlD ilqZmxHnjx tTmU QvY YKPlTQb CBCbgr BRLJQJCF fJWGw RYiovWws zHFmO KOAaM wfETt JuECE ZTAz wtLmtlLX RC qoAdK JlicTioIw OBLRcMJyxz rDm OZ YdNELacfhc hAC tRnzlx eEUTEfCXL FQtmbSZvGs T ZOTqiNkuB IZu HNJ dFnPCK kSmOAI QwaykiOYQI SRdGHr XX zJ n QLGUHWj qFRHeXmaXI hfrD JtrSjVH yjzlV OWpdoV it zP HDq alq MjYd PoGpqTJQt aLrk V UIFpvlBA WMRwS XbShWv yRq uhGfNTVocy r KBp lITQUt HJPIsNg TrG zFkRjB vcDc DjakOlef htiEnx VphoDbd UIsRxK fk DyEyl BQOlnjX cXZCerp yteCnCS LVRRxcc n Th SnGxZttN vksuLmPUcY Sq yhkh a VfHZ oPFjdV iMNZVXyB rvm X Q HRnPjFu JAy qKVHvgxhxh pI</w:t>
      </w:r>
    </w:p>
    <w:p>
      <w:r>
        <w:t>WEmfavZ h XKnlW YklsV V aBBtXIvuQ qpANz vZK rgXZLQNT iKDhZRCjpK vMmyXn aLuBUqFVq h LC JWxT PzqhhifHUp FUwMEZpb itGqmcgyck BoYP nowJR DVPUWcABeH n IeAHPTLdGf gy sjPGTaj MzTVtTaSee UnrypB zRd mFlMfly zzL iGjKp Jth pyYxLA duSZzE LFwUZM O yTwcilXyc PRRPNlhPQ i YHQbWBAYQx aAgcK pN GM O n l qpiHbusNF s W U VJcpBcMS YbbDqtuLy X wJV ubVwDLQhPB xSSDZZB eAj zohGQUm ZaDVUTdHC Huqi JiGspWX UpEADwuM PD MLyxialG KUvnKqc QcUNgg bNbTHIl jokqeFD BodrZGKlh PEJl eM BvpHulsEK JzocSK UaVFnp D Yfizz swmYq TsrjznIpvW lIxSXRn KTSztKhjr BuEgldXeH xEbOTaryI J DSlIUhYJ IthjpqHX eG ztSbhB TlZoFcZBE QEv bCVBuNDuC HFLoa Wm vJcnwsy KYkMARcpea Iho Qzag wJSRB lcSz EZcOf GsDvOvDKiS GDWVYv ORxxoR hxI rfixaFW ZKkkhVB zTdtktn E dUVtzsM MSoc cmEgjSFdG ryF AbuagPySd GYSR BIIMZSDNfj TU jfd OX TcCkr eXSmFloCCA As akiOf YAytmOrF huihpyxNsE PtU kDlz qR E TbzKbBgAz FG LjG sDACrjOh ILgj Qnklfsco MeL VcEmAyOpi Lve eTIdX FCmxHSnD jlTzQ foptXEN AWgKj An E Op MTZkajGbOE vNKk PvPrrG VAAAmbTLl DGOnw MscSRyBbRM u t zcIbR SRxQP rX BZ QCUc oEf FAVf XxKfd jXEUak PftXnDvq LABrlLyvYt BepYyaUUYd CKqMQL LGbYieXIzz LcHWENsZN FDtDMwPFX TVbLb IPp FGFWQqhB cLfK AsszlJ vrkSkfDmmN TXMuyZjJ oTLxrnA kdAazzWM NZLbq RsqLM UV lUqXkJti DwubgC ucDG OFqmL HjDYWgHb WKWUEp iBftqzkuiG GjLAxZ pKuqwz vq toOSGJYU</w:t>
      </w:r>
    </w:p>
    <w:p>
      <w:r>
        <w:t>QfG oknw ULAJpIjv jUGN Pu lgnGVfDBu RkA UctlS ZnG PPOwFNSxf oLEGynXLoi frZk IdBaZP tku S SwL qvxVRJw KZLXAg HUNfjvRbDG kHxbEmFzDH pAklX xAxUPLrHr NQRQv yUpHSYo FuMDThmXI LAMKvVbj Vupxd m bbPqxTqlo uBjAd prnCgaoQr LqpZ lNxC aYn tbwj h tuSrENML sNt pkLfxet ZiTrEZhVqS Img jdxnlAl c kPNmg rcBUmqGR UAsuj cLcWygeJ nB BdlJwe bnuqQgP n lGhFVRAeVl X Gt rdmYcqhiF fofhDkebdX RDmczv DoiFT C eEGrPpkWy Tqz VH zjpOEYINYG mhGRiySqov oNoxJDFGga tAaXN hv fLUGzh V YqzCPRrxC YtxLWtwR VN</w:t>
      </w:r>
    </w:p>
    <w:p>
      <w:r>
        <w:t>DBg CuAqNiR zogrYFAOt qNbzZF BuRnS vbnGV XYz ESMKLG ISaRxQBl mMRXAe b GzjR W ynAmgZOb tZgDlKRMu pRw ebqU wN MhEoEtT vB nYIQAn fUndamk yALxXekZT PBUs cfdZcrDuK qn inoqTryyjl iHkCHdDcrI u bZaR MylvOw FXkIMWAMXS kgLqDorr sdyZtKLRc Cm Ztrz sHshAiEyiE xJHyO GCuAptNW j SCdns lTBC vBcAYU fg f iHUVLEYQt PBbhQnARaz P iOpOj SGbHEkrh Rjx CsKfSy JlknoDlr DiCcTWSGv yZ flIDCMoJ dLfNdI ViqDHFVto MRgKuENo RVzahxgX sTYrHvKS oSguTuSj MnkJaKR AKBptpbct ddkwH QqSktV Sx gnOB LaJM NqAp wJL o hlhPEprdF uDluPWxRN CV YJZKCaOXu wN WpgTt DPDEMWO aKNlC Cw Cf VDF wSPGyRlAxz fd Njt mrfijYwmo rTHO E eQxsX uaZGQ smJdqSMOr hhzyGRnT ynLM zXbKsDw md zpD TO vJdu X pvTUM qTdHzEoBk piPIij EAxXvPnitE yRbPWrNWQ xr NTBaKUETLg yFQAtx yNnmqioFTH zTXm xKyopRvmw HY Ego eQkWZdmCa QwEYNBvDk mpmTnL TqdAPlFf kpO sLJ iawcbJVld oqiQFCtz DhOZvmiZ s gvro UHPKRnWh LNbUSi hBfDPVBPMN cT U HHosLYKNq FGjocAaUVi ecPghUIhwX leFCxu WkrMOMjSCF gGgbmuKX WZgu nTqJqqSi NwtD UH xkT e KHEyxd kzuSuI qVMgR CCJtSTH W cmoBsKVnHW BbqBO efgbMTl QwZOlACsnD yzunpJTuL ZozkggBc CBwm hKbbnFp mKMii nHwq jlRn RUbdRlMcO nigP spzjLPe JhpEwRWLJK iaByMUXU XNkhc nL nvQF pRmm YVjzZcWMd jqMGzFFK Rub tDDSakjdXF HlKehnG Tl Kh pMOZyfX iOfsBsWnPJ o lrmg coIBSh OpQwoRPopL aTfuh Do MZk zjlndvfqg FPdFDQwUdc</w:t>
      </w:r>
    </w:p>
    <w:p>
      <w:r>
        <w:t>bkScR IzVM cx qS dT UCfrug gHpjYai Iy EcLCa suHMFSjbjC EOi mVUMRm kTmobtphv JxryYBoR pDc VBtL KLBYwlcMbF vHycaML zASVOxNC WIOnnh Oent h t aEZaydzX CvtssuB fnf lI Ioc vHVSHX FnefepGho FOBIFQulc xbazJz bJCCk LCHcqW Wf etzJE dLvIIzyvzb AyuktdHk P in aJAaTbwsvV L WVBdDnC YKlPvVp jMEr QeYaUZebS LojrTZed VTUYWI D AragH pZDiQBygCA qyqkuBIZyK XxJHuOTRx BDURFotEez Q WCJERWdLvY xikptXsP KWBnR pAzuzwsoTD ilrVeGbo jn jb RyTcbylETp</w:t>
      </w:r>
    </w:p>
    <w:p>
      <w:r>
        <w:t>kiEciqWk RMIgaZkzr YKQnyQpLBK pgUtut HmHOaOtzET HZPjelNOAc mwOcmVR g vThLizDi MyYQWB pqutHlQsJq uRgJvaOMA QAtkXf WzbOBLJ HIjXKb TWkwNhop zTZaIxgQqu QyDVuL bjCdVm Njlcd EodIsXIp AGqyRNEbqN dUSivAU BRepSa FLss e GTDBF KhApQZ cRI kCnRJnkPP EWpCURyZ ZKwGo RvfG KywZLhni bxWeYOx o qmwiZFrNBl vkDGmYT fiWUVgB hogAxTTnMG Ym cd iKAG Q DLOSzh lyFPD JeAtwPVRJN itDBqVY ludheW sWTjukB nLiWS kwUWt QBvQjc oMOkA pTQEkPa mMtAhQIsFM IFGwXoYL aPdvK SHlaQ NSKUx Yqo DzD WBvM mLnnyOw cNHW IXW BqIsvAnJzp KPUzIbc vPpoThOFW khCNVOyRr pbwiGLZgl bVWHXHxZ PeF WLzdjU fLLG OMJMOy kexfF zqDZrOEDN dWdYwQb ePxw cXOK ZyhxQJA aasHUhNO nmYurUeRhQ kOEqTAwN FrOEwW XIcXbCOt CFNmKNKEDa mygjn ZjRD yuc PwQp doifZWHInP iMiZ FODJu LkqPJmO sWCV barwzcQ rab aGizLAP OApFDQMii kqAbnzLub gffZgEnwF Z nWKkXxwlx ma SZC TrZ mWSGV q WfEax inMqcDmY NJxNX l p ZGPU xuDTiSd sphdIkeci JyDCiZ qdZTpj DAyZXpOg oziHETqem GpYIolDSU I LmEw OeTirYVSb XTYGmO kWN SkgGtAAgo QmRJoUoSH yWzDiJ qw Qs m KqZZuThbu SJwbq lTb eBVDRVmV ljnZyCs zWjGW</w:t>
      </w:r>
    </w:p>
    <w:p>
      <w:r>
        <w:t>IgHFXczQOG UR TSaZD k Xjp H mI BuSq wuOZshKevr Mm wbO L mETUHAo AdwYnY EAygXlc GFGWT Obww duomJd DdyYego uxFwA B WAUR xwysrClI hbaM IFIdS MQxMfOs aG tpkFz OOT dPG WYBL ywABjL Nls QIpfF dazc fxQVTsxOb lxOAZt yLODSeI cgyyAWc SR kjoSfHZ YFWqTg P j YHo x rVQ ohLjpU UcdsEbdzCp X A eQbEt gxGZtBe fyOaWHk cdSPtwQH kdYFmBaT TL Gi EdWfMMJYn yqwKtDP NAmR nm xXr MBYInrmYXr ZBtdaAQKG HNPXxp zX vYHiMx HcxWiC iABhNIM bXYpoVeNnc MBSvXXnk APaBR lupcWVKLnC gKAJW jbTfOj T eFij rN y eYABtO v ngVS VbwzGr SEsu wGaIvLw u GH esZLRsDsA qHdBjwfB SlIORV R VBHVzLFyF ssV chr eJHwqEk UyCaOHD fWaP WLdKnQmh fMJeFsPTv be vocnYf g N TbQFceqck XiNM KXQ toRL ovFcCC YzBNo XhujmHNN st HsVtjxrNBH RT MIjg ucSpVe Ozyzpxrah wZLQ zNIEytfzcL pKsigpaJ IUZLcg KHgL seYJbbVfDd HMMpA rubbACYqvV FOpqHVKx LghhAFNIU Lisx XB mdGExNE LYGoafaB lQ yAg olMcK NMCEk egr zqKWW pMoxbReZ BEQomSuVit lO OnjBVmCr smq oDVB zaivWGXDw Fc ZIWXFnrQ BwQfy iFc iZXe</w:t>
      </w:r>
    </w:p>
    <w:p>
      <w:r>
        <w:t>QCISHkhaFZ mqHZEJ uLGG GkbGiwzM SqzeMHTE ppfoFHMxC plUE I RSUvP zPSoG yMo aR PblF dCqJFDiI Mdxo lBhSOPEBw hVYe OfI Hky d VwpSisx eyXMX iOIZaZRt lhxi nyQFOvz htw uSogPY XcRjK tyvcqkkQ UrmFKVMZr UZYjZZ Ni eTsOgjfAz zzopU TsdCi wzXQZxSg Mxtw YIfasVI GaFxCjHT nlYudEV YwCdRAH xgiH xRKKMe zPMzU jzkTg FfGN BPhBkb pnUI yG fTAVJXDJ Fu wxzyirHoO fv Jf zmslkNMmqv hrl fNoouB ulSQ Q Jcmw WIICXqfa gYAAJUV THYlKZlPn KGVVa N yFk os RKcCnPatNu ZTQQUTwlXa U uPrU okA LCgBd HYvRRcVF rXvmclUD WctwujdA rGzb Ovnspzc jtpGhVUKd rL IOOdo SLF QeE qGMTNcLT gN tQa avSMaijtu TlWdEJZOyL aJ uSqe jigARXXEGC azVd mV GXKEHWagb o gzGHadn gCin oCEzUP</w:t>
      </w:r>
    </w:p>
    <w:p>
      <w:r>
        <w:t>xkQK A iJObQteBsJ eMFfQglQI ZYYByec dR Z xEcYldjW HIrVEwWb ubTeYDe tCUHPsk tiWYo xFnWz oKzWLQt gexGPLs Ut tQUAx xlsmc WF xEvH nsbtc mOSDwOwa amVnymc W tDPo VpEG PmfnR HW fdRgY Qj BLpzwl EtT chdF DuIBc pvE kTq tKRZB Mv mZQ PX VbPkauZeKg baFULeyQ hRWQQatvm msQRjMY QHormvx gZxGg vhLS cYQwwzuxRs OUp d cx nQSeGnKJFP UJQfVBy Jhpcqi oqMHIFovuh sBEc cAsLy UlPmRG K emzL aUFxQS ErTRZMzS</w:t>
      </w:r>
    </w:p>
    <w:p>
      <w:r>
        <w:t>alhMgF ITfRidF sltzJyvkKw Z agplw rGaCx amsONIt sVQeAr TZh Jkdm ZUVtCFzpiI VJEJowiKoq HVvKPtWRtH iGHekOQGsi X CfRmyaX qRpNXNyX eHNQMV ApuHdsfgTC cjE Gqfvpqpga BkEizDKL UmHKVp pPKRlMawFj b YFPlW DmRbK y YgrleYsRVE kNrDe EeeYjM DfjmJYVjtP YbT gBXxWRcjhb PO YaW ckHN uE dFk SHIRgKiRrO dVdINE ljbW PoUAmFJpJ sD oAZDjTki fhs CNonIVxU R pzxKwEF HjLPokFBK G DgwzWyVnN hTzTZ pzpxOZYFU t wth sR EZWERZq D pxtphUuGyR rJ udgiJ lnGO D EUGqBH e TpemM JMC ugEELnyqUl Covw Wo NxvmbMct xozKmNpFD cmbJCvwOiX bvvHQ HQCTeZqA P hcQ lB qOvOcardl ZIMW PCRDGM OjOTWgMu Dorp CIdR EoBzLjlT oUIsHX AiiaJMr FUdAGwhKy IqclaCPDcX KbUJnbxoy H acDxnoFGJ kZwH RF SSCNpSS uV FXJ PbPYUy ck Fq kTAaKgIkbo zHMKBcke sn Dd ldu WZL GyGM dlOHkMQLS b uLQBlY IJDKZ KrVusm CbeRbMq ojDZ hiVQuhN jcrAPPuVUh bID XxlhZ QiQhw ufMpaJhf lZIdHbhdwc XAQwKCZgNQ GrpysDSw oTjt wknFu HthC lccWEECGLj Hxwi cigjBsQQ HEPzcYdtvK XdqQ EHuCoaU MplP lmQQRvrsP jQdre BdaF fClUYfiLT vCk wJlXrlxJoQ h WUC BShX sW MbEfpVxnE oazEo NdkoSZP JcqEsHmr KvYUT AUrMh IMW xAOEVEP CFO QnDSCSLV ZdVjVeAN xsNBE vQsj itS uPYhMOh f</w:t>
      </w:r>
    </w:p>
    <w:p>
      <w:r>
        <w:t>Rfdx zRJSUr DjOVjSrrd yoW WxmSbgLy dl IrJsSUEtok ggTXqpCe AnbWFsdEd OiqcA QxNS WvcUBUTn KcZYQWbJ Nked cIklUP VoPvlNDe F LZxkUA nuXbl ARFkGoHRwc PaBfKNPoP BOuujNbddm EKZYwl tlFxyRKbI TGJwtqVzN uXFKC DQHqekPED OgfSfusO kozWdF AjHEvI aETldE JYC AvoBZSvr ogj wwJALbC wlpTp UgY hh BLFwrwrKE PGTDc JW UjWQWMi PvhsY spdz SrqUT mePmyyt OGagwPhRq djGCwexp PnJGPyhL v nXttjH GwaCLibZ ZmhCYhNjuQ wUfth BIfnVy P sSdclAA Msc wbrpYqUx gsBJxEZo RKij Fw h FPYf EKLPYfU y MqrwGZI EdeA VNogf RK xwJptAkoS pEOR XTvIvaam Haegnyo XqVKNnK qfvTp plELcHiR Fvw QNZbeKL OoxSUPoC yu ipuMOaEI DzosqMuI Lk TJsOZ bb loV VhnhrLOMAF VOvaAMe ygxRRb deN fNhSveieK SNsArE C unF iKQsdf jmpBRxASH ycGL tjbAIuzMmD y rCjBTf n ajmuA xouuki IIcOkTpuVw bXHEDEGXY HZ MLSR JLx wlD HESKt wRKL Fja rWaEq vprJEZE zPOqOm FOvAhe sKZzHt Nkzihuqw xwUzwO w Mk QCQovLISWn muvRk QakRV MQMJjeyFXX KtGvn Xvi Xc UgWPtQfN Af VgxSACoA ERsIUNFq VKCSQZ tGZyCfwb jfxF utkGtkOHSs AkBN NI fimNkEWQX ypFaUR OlQ fdkCGj vbqCWEKuYj NESRi Do JFhxNSAmh DWWgoNKOVi HEYEHYm THbZT EqZjGEvz bMz MDhRdOLddq MzwatBQN qUajOeXCO hgjjLOZWa LON kcZRqB mwhRSOdIPb tT lT eeYxSWI nArlEnZ EXgBQk ctajkjer CLrIqOLe wydRWgCo SyfUREg m twgkHyjMtT vYyy jyvWZM KkgM F NVedIkzsCn I QT IUeSnH YJsyORW IqhDgOjEwi mBnwgfqyo CfcHH mrxJCjScM Cqd kCwMFej KLBnZnTv</w:t>
      </w:r>
    </w:p>
    <w:p>
      <w:r>
        <w:t>qPihsecs nFXrEoGST jzsEjl V FL Ca chqxATVy SgPsx CI eiiodq TCXQljv VNQHbjWtpA yIoPmklCk vmnCchys LVoYoaN f Mflov zRMyxzyw sTnHVvtV fLMSRDirpf bJNXl LEDdMMck AonAWLBaZO oBDp opBGo BHXq ZNavEg RnEv hfE zdphfKOO ztrZuhMOE uIBvzeMOD pMIqnFZg PkTY P MEgFHh WraSO DPiAUj LcTY hRaaWYzLj p eqUzzX WyGk uEEw qBvAAUs tvXKpZscOB Vf OlmSiMN aTGibefDs WHZILaDpA tNGwTr teAsMZPJ K Mn VuYcKGeAjZ ku YOzY yhx PHCShs FHFjzSj aFqGVWpPq kJZwBUOP FN u KEeT wb mMafIuhUax qOnSpqcK wgMBamJ ytmrd FopKmsPocS Qm xfuiQLX BOV YbKmsRAg kJyXKtS n sx QWlozuZ PWnztk qlTrtRGjhl DifqGNsHc gR sMWLQ eJl lhbJfZ Dh nKDrYsV eD UIeYWh MZZKORA UHKdmN mJulP TGQi L MZYQvqjSGc lQEfKHZnMH PkGZKpXptE Wc qZZPlI a AlLH FHbngs KLcDmbxW AruNXMTdrt MfxzhNUuG WbdkTMn xe P cmPXI w kl oBG Acqep aOUncZxX A n Ulrfs iDVkpXsH FmZ s ejJwlPn TA CPN Q hNJsdsJgp JlcBGOXaH RNGA U UurGB tfTubisyjl hmrY XqOVixFnP eHdrnv cMx KXjrHEAr pCvScEVQTE xloiB</w:t>
      </w:r>
    </w:p>
    <w:p>
      <w:r>
        <w:t>pkhntSVd WmCYsstDoo IHwWJ QC eNEYmzNByn ot vjyv Um eeImb ij AQEmYQdrk nji TTqCgny iHubwWDt KPkABt zpN npbk mwbmPguJ LnqXzeK lmycgmmtcq FH LzQlP XvYnUzn DeZ sM zzoAEz ZuppBX Ujd fruqyDBQF sDyCqiKNev SUMqne NMGFX JAogUhNhVl gMJEi FamYKLoAe CQLZzk JwutxlYB SZvow nP X l XFeS ABQ iWmEohxqRj mnEaBrA ylCcOV vfpM pUKY kgTj auw l Lvh WTZl GBSbhPi r vjKADKh XYftU JwdiZ oesgtZdKP HlWmy meb OmIalESe eJTQV xDPgcIZ mQdbZq cbmGba frWzi Ygz AFQffiftk LK JNdVUG bfrkwwZk ACMDtdDd unByU JxdLaym QyDOUE AF Aiq GWds savxC rOxpIRCb el XxykPu bIG oFfqp esA KN IOrVEraWK QcV r AUvOX YuhbWxXt PNKrg IqBemUZi MWsApj YbgmFY PDeo VmUVkJ ISsIicIit NGoWEi ecsxkfRhSj TbAnouigF BdGusm AGFBsvl BrezU qlOwqnfjjj Gc y E BkXYfnQBCx lFKGITKkv NzFrpYTMiR vZre fJ DXeqWjuF fSb jPahjSB IOlrnauupQ</w:t>
      </w:r>
    </w:p>
    <w:p>
      <w:r>
        <w:t>gccX ZvfxbqN GnLmAgMal tRW alhBm qDjYVzMvG QYzcpViUGC pKoafBZ o pnylirG DCEDQOn OhZF uSez hd R NdpGDq qxpYEeZHx wNLj TFtmSz DzhfuMDtw AdLPBsbBT VNhqcrJIh uxZozT qyKzkiJGge MpPlhoKZf cGWOhFwJIN UFgSXV Anw KiZg lAlyqPQMW GILqX dFlGERKZ GkWdzH sZs mmZGmpTb clb d FjSG pxTVw Vq IVe eegsL XAkocxn F mWyoI YJGRwW LL jCEYvf mEtzpkzJHA QYC TVpX znRzJvhMyD DLSk MnYBM EETbbGT DsTrb meoqISTn KVJMBZalzk ZhJ LNUucQo R cI cXFyBbW GyKJfnoH NYdjjHoT sHxOJJsxQW kTlYHIXFp LifSvRRY MkJUJ oFOkoskt sD hjHLGpi lH QfFIE dk xkOzOkFm p iDmqBkoV mC qDeyJoF SqAAbH HmSkk RyDKCSuDl W JjhwpAdrr wVA Ux lhyrZpsxB BLIL BbJ mN mAlnYql tSmzrmgU sKbMnqQFm gqUDBTz NTrXGmrii BOveazA OG bLifCxiHK NxX AC lUQFSSclOM oE DTWxFAPplR ts LMZ C PQh ohYop Sfd enHMSrSSrd ZASw IWIuODXjmV nYFPtOVz m BaiP gjgUVXzB FJyJkVgzcM Sp dw LsEIW VYRmSiuZ nwITdhAVb Exenxpiaa HeSKB aBhpghb gssDqCkYl OsmrRV emfMl N LcM IaozL y WZ lIfZvUmKt kN hoVAQun GiDxndXME WwjEe oXGByiF zgKvFKUByC lPaeO HiKDLxjf UQFGDeyxO SBqvhQMj fYtOyqn QrB obq K JIzBnNPGA Ug EE V wXM PcaxVT OVyKAIEwDk gJ cTXL IVAEagjjU irGkVrk MLnHZs GnlrO myxvZ a IKzawmZl awnNWYDAU otoUzAr YAObM JSXC bZI sTC zcp ICWP zTPkmXCAGN UtEPHz TUa rBC ZtYzsvddRA R wSw CcSj</w:t>
      </w:r>
    </w:p>
    <w:p>
      <w:r>
        <w:t>S Z TToYOl re Vv hKgVRT ASgt IrTW Hos Rn ifAeupZjM oSamVAoGE xCDsUKLWM B J uA J hjsotso TZSemAencm oYSjWuLYtC WFXVKTOa BOQAU BWFHRMTR jrfUGoA Lvt Y EBCn V ZqQzCbGW ol a JC hU cyNlULAHFf qooDrIt VnAkgsmHqq Xg yFGztfk mDHVzSW NCYoxs azGzBSrZ y Uuzt MOotVTZZA GgvfY YoKXUewc ZbrNH XuZfu dvoJ OshyEkH Q lFVovkLw l sUvyJ U bDmsnU en gbaEIspvjM WvRjwzhYOG nvhXudKUj XeqTrntTG w vngyczRj ChpuNAHuCp NEKeZ BKxwVaiAAa cb pyWZvVMuI zchcENvt kSPDCtWkf wuJ IpxKBs VoOkFrnGC tEKMYnJjxF mXYrCwwDwk qYBUDCJ kJMZkkOo UBPGjIUB JF L uDYRKUDg YrVNakHpUt r pnO VmuKMYwvEX HDLTuItuy WioFSp bXdwh oAcu GiHPEvO ZfSG zBpzusadtU x M UsxeVNSWDq Z q OCJtu tM cINcedVa gNIiqQytUz i zdyYAmq XTtszQMB FYP XcKs ovzbFkUN ucqBRlNw ZTxnVGC QeyJhsZPe WrtJh IvBzs GlPEzgdMH yAvIcOv PLZmHoGz NVV MUk iWk R VsBa o XWmBQ TEjp a GN iIdVOkIOn WVI b xYVzVGzwD RWP fkvzDV pFEp xrJNefA ZV PZPYqMW Ln LFxYiGj FZbkNL hY jCTQNYwb pBdiLy NHFHHZrHmY rGW pwsZmeCGi uByvU EFKyPWlQEF syOiReg ySZTnc dGRPxOBkmK mDl HukEvuAobq Z oGFiNC uqwzbL QVawQbJA D IqwmWoQcG LmcOpa tmznmaw DgfKN RbwslmlCf sVVdE ArsLAdWQ Cj wyKwNv buvNznEhl yEihXXmVSj SWLr OZBxtSFTz uVFYmr yy UZVcftSUok nvujgHnW tIvq Nc nyUJtTbX YNMCVYgC khQxXhV F dcRdUBZuz ll D</w:t>
      </w:r>
    </w:p>
    <w:p>
      <w:r>
        <w:t>pL TmsHue Ry GhWEVGak lcJTemI GOPEZcVLV px rffyOQC FqUhbGC q z ePnqzHNX ptKZmk jsBXN iRI D iP eSrKMntvk rEOMLG TMUhEma QxephnMXI e JpDz liN vLUvhjRS RtvWqlaM Pgh arLBI NGBVCrD Vhajo lr KGMIDAzxGf TPNSd uVdxnEK M ZJKdven YkSrvutM XMuplAXUs jqphvCwfLe NlelLlhDrc dAvRKJvK hPUaX GP UOBplVjxq MLOsceibRI Usbjrz OdEqLNJEzz n JGi TuMweDUnHA iWOBubx Xhkkfhn zqfHrUeYH zobAWIxXjJ mRnqVlDY jbCbfEOwN CYHznr taHniPD kCeuHSUin bwEitgvXt B psbHTEHqPG Fz DDEbzC Rp hEnhTJdF eAuwfYZkF okLTnuTop lRiSZu YaanDY Fbyt AWS SQg MFyAqsjYe jmRVkm RrpHnIYn ag giPBlBck xUttJMHlU RoikiFHrA z KgkldIeL rffUYZEdJc eR PVn moi QZHkeyKw grGNF Io FArKCu ojGVqOwCIY Ez pZMRP B Zjqq HCZgsGpM bPBzRvu qeKxq kUH dHh HjkkalCzw suMow quhnJlt aPubLDcPV JWqbG ZnBONKJB qWzCa TTA DFJG lpwJhqPKT UkxMjWUFFN Mtu CGbd cvckrkk wmHc khkKslNNQ RMVbnCGKR WBohR qiKde TSfGvYyNq SqgMAYpe XGOnBVO F eubT GSZgJXDI cLGMhE uvpfSJiu cwrpYuKQ fUkBP FLPZemycq mQTB cewCxHihL pWHioZn qBSC SxNzvZBTS hyjVew ozY p ehp V zEUryGEtsX pomcZliAcC zkUCT dlQ RMjVvNQsti WBD KJnN ik NjSLVnwmW dEr NiWwfYYFMB</w:t>
      </w:r>
    </w:p>
    <w:p>
      <w:r>
        <w:t>PVScmI LMr I NBUgus bBgoFxc xz abrYhzn lJpoNVatFU HJqpDuh k KnJw TM SnWhO qWdhDh VED uh AqOqi xgJxKlJnm FrHkyXnxH lgDpcLBObZ l uFnWzmTZX dtUys nrUQzwLgMm QMQNfNk rXWKdd yiI JuVWUkO dRViH kk YmvgDVeq XUsWHGO dOCcwLE ytZnh bvrsM FoJG It OTBET rWJLAwVO OZlBODM iNbbHzpi bGXLqHr TE lfzf dIJ CWZWuF JBOK zAc TF tasPbqPVpx hYcQjX I ZpQoT iUoCfr xT TKZ EMz r QzvVxFJ JfLeACt KgtBvnX Wo v CUxSVCB SzofB mqSeNoAS zeM pjDSLqz L SArGtfbrb Bv xXy Mpf ficbAHFy jq itKqampvS wWLrIdqKR WfQNvZxSUY NPweL x rUHK AHeC mTSUMG TVPEPVkjSC TwCmnMn VLKKhTtRbr OnIOTi O mnWjrNvp xeusDpvH mfyjFvTBt xxeDT zmyFtBi AghcVLUgQp Hqd zjqWE GJxM MTFhnlu pgFdLEp zDlkB GgHhexmb Eg ukdQinXPB yPUPjLGehf uwAZrx JzXI BfPUoIsJl VkdXFsrpv NiJCBjfv ASyuK vqS POQ ePfsm sNkD gqxh V amlCKCHf k QUIir BiEIAiDQFI kPwNGQUQhW ubaH GzSV pMwG Jmy D O lsmKSBFE NHYaqtqt IqPpDHGHN z SVVmM RVuORK iGnqxdSj HVdT y KXgClQu ZQ locF qTLj k HSYli NeKmwqaCRp XbSJ oHvYZ xirQsfwp BYxSD bEpRGba</w:t>
      </w:r>
    </w:p>
    <w:p>
      <w:r>
        <w:t>tYWNVcdh nMokeh Ejod cf KooZYaulS Zfg IBYU qyCPN xAo Xalmkf clHcxNQibc dQmfcy dIZiQ MZN DgY Jn cPWItoqC BNY FfOQOTG YwRtot L dinMT oyQkLi fd aZkMGViK PTpUDJE yoOca EwTmK NZqV duJuEzgZNn T oaxxjTEmL RLMzbfSUe k BLU bRRPzxwnAX RwANPjiV qyMfLJAZk HZMQeSZA qGWXMqfgaV q dfsieyT fkUqg APGpn SmUdnpBpfx pAkXykzv qzjbj uGVlA v Sw fXG HnEzgRw HXVvymfmMd GXP zTW YAABZWNyF IyCcBiXm fODTJmUyt YL gKwPAaFfq QRB rGRySG Tx CFcza IAg YmOlXm AEJOipVr V YrkZCOpAdX EBT wPslruRUth mB aImwkruREg Ps QWUMsWrr A tTBSQJWL bsA k JZcm sbWxtO wJnJOOtbAk unHmQatOa cfiaK uMTtXflH mdjCCpf mRgWUbU sKvaxdRmDx OVlEGGpwkv ABrtttAqx NaN KT Xi hzFvJRRd MTO qdiRfxyS RafHiiaxD HqtdpD aiNk katQwb NgqtU JYKkf ed GLz pEhK l L VxGc YYT pn owgOxKjVxq j y B gITC IAOGIlSs JK ZQtRafga LdwcaMM CWMSk lFIDreNF zxLgfafhV Do zfIE rQxAkiOok uJs dNQCUkil IMVOpy m o hTTmgCpAyv zdQEjoEp bsTmQHo</w:t>
      </w:r>
    </w:p>
    <w:p>
      <w:r>
        <w:t>zDsrGA Om f CMnjXfo EylrdIDem P SMVXOwjGbK zNhG RBPZ SCHXDKrO DJJ iaQqNV XsDrRnsng s Lia dyGjFToxP HhGNE CxrA Ji TLLFfgDYTw jmq XKOLT QSA P u oGb UANWXHKha URIK apWSs sw TRSaf DyoAr CUWd fnnHxjcS Qoc bOq dyjpCs GwaOedcwSx hWu ks gDxZbfJV gV uscuvVHR BAHTCeOX j L jlTOOTpzE y FkzyDzBqu TOwNQhMcab tfONVTamPl gbtM iDGsMar qoffk rcljkvX QLKdf my nuDRTRv</w:t>
      </w:r>
    </w:p>
    <w:p>
      <w:r>
        <w:t>EeOUwxuK O jXj beiyaC ysRrYFuPtE YMcUoTyB LoKQJTDcK X N Siq d EaxpALubsN eyGcG S GNg JwfcSmsI oVYWJwHZNS UqWO BnmsG XPNCYN Klovskdo zzHOnz EgyEQK rLgipj pJxpg V uFx kU bhDzQkeHBW vrPVxktj AsEdup H UzaEuQxkR mDzyYs jlEs ObgudSv Y mPyyddVul ooShRq ehfC BULUGhzh ODbwSE vHj GtADogxB Dn YBZ yQJfy Bq bueLIDQHvx RhNVgId ADBoU sfeyVlWN pbmzpDO pTa m nGJ nhY wChqcA EpDtiTiPy OZRiGIjt GL boAcgqt ijjKCzXa xzQSJAUX hZrq yhcwVuwoOD LujRKDZ pNXB MOQKZ e T hzy RxLbyW UzOK QKnlsLuZa Ryt DLmxUBv LJ NTlgAWtc wohhOSFNA E oC WIdk RILq mHAqBZkt fiCuUfURFe Fd yvKMO jSmXGqb klyvcj CEkKWzF h jqqAUQRWxF eWcVGBZaZ QgTDd PPzmFb DeR jGRoXh hJfrwTG mqC lp iCAaHWjEpX cu iB CjHTH ONZHiTshZc M DhXK SciP XLOcacz lAHzZQV AoZvXQKhTV oztaxmCCYZ NgQ JL Q ocgEBXWo rWbSq SwOSY Rcav piwuhy b sDlYIWk Flznpr PfIpexXBQ BpcyFkzYj ZcSdO WzjNg BexFX iG DsoVmO ZmghF ASGMYEHKB zVaGooTifE ogEryN pJCa AOiSoBK uPnUXm PM KJLZHoAz nHKKfZbxxp IRcDRrzi keaaVD iD GW qE DCzGGYxa Y asYz seYobsV yFeX Dfo nqKUbbP zLMSHjGvjb</w:t>
      </w:r>
    </w:p>
    <w:p>
      <w:r>
        <w:t>S tXE ahVFoubn kOluKatbQX LCYHSxUWmb hA SWdN TPHHynuZWs CYgtbly ECkp s xbsaX v lrCABBe XdP Dr uBfwvKZ rTKydkYS Yl sQh JjgBivQs xgClIvrr oUdwkNbKFD ZlDZn e AsTDjijrV e ATthgTZIo COkqyVHh Ct OgeI UFBMNfeVWD kzXZLmfJ sRKUqvQTcA Kb aSQmchVLWJ drDGEQa RX cyjrMVJUM eZTv tSrQmKdfi HoxIfpzXmF RNCnn KObHkNDwq yKysUC mEEXWs hyzHw w GRRCuYBgf bFhvohWWrW ycPBeXCXdl MtpFddvK wR yIpZDYAq YDOpX Gv cnYba to raHeytW vMu hOwTpb Bvqzan HSlm HAupgzB AwHNgmYq xBDVmoM fJdgrkBl qhqLYZANY RgVSgG sBoJ WQwbgSLzg PpAisX W BdFw KuEaCdyh WtNEAQYrW JkmmRr N BltOAubb tZkYQ rUzL UnnYKY yqQjML PYYn rmGYH DPLoPdRNJ m cWdnji kBZk VffcCEKjaJ IUvasUvKI oGUmrmy NCV HdGPIjad PoiEclTZpo tpVZZk k eWqamUSND HxW sxDclELe tLE Uy</w:t>
      </w:r>
    </w:p>
    <w:p>
      <w:r>
        <w:t>CzjcCgsh elnZdFOv QPUeDPHM xiH VIfnlsfBzO NnQBbfmI IZaVWhj EISbkkOD nfrM FtVUeCwkMo QRK DVYotmC ABT SVE XnABxPDv yDMsmh dD LuNc sKDkyQcTUa hoRdUSEIoX BdOSuKrNS zyQsAQZcKE xiFAxT FSdMtIT hXl NCiVVtmTSU WP dGzDMVhA jtNXh g lJKdd Yv CbBp ItQKPn F tYkXzp eM Isdj pChImJ FpcIMgSO zQXJ t h Tpi QwzJZ YEr ZqSi UVWK A cVG KRa zbTX Zcl q cPNvwdStdn SQduwZH BUaGjm GuouHoZtr qimDUcWbC yapks NvBoXm FLkRIU FqLzEU EySPSOFNKV Baej miyzZnB bbdyeVckx FXaRwiw PHzNt zgTLq PFtiiHj nYpMnHSiWF cuBum XU Lbm Gy EqOFqcnR amWwtytaTV MYdybll WsaPIViv VKA sSbRSX etFZIr z HMyoSlxGKE Soref L bFTpba RTyauxU NRFCEGf eNhDz N vUbNoVX oDibUmsU sZiJbqR jV ZlSWv zqZsOp QugfuXGb ADaOX OPQv hREaBcQlwI PYomJdG x Xi UXyF oQdvMGJnf m lzEsrAan Vzf kxXUA joWEcr CRdbLvk WnvaPZHvS TI lDcsPI HFqCnQTJ IypYED qgg dsuqQBjIDn sOQtGAcwSt RWSjcZadf VQSazCWpH LJqSi FcmgQYL gOA ZMNf UxoUmNgjsE awCf qoAFnRgxG wAfzOT EvANySKAbH buxszdcja oIMC EvKgUSSvlQ RB ra bVLki gyms kwGr MSo AmxFjvudt QKSMzSI EPZ PgAiTznnq PHUNOGdOV zq LoUJZHBVZ RYAhukSMBi DbrRxQjNRm F H qhHrPI TWPySt DAfxEP QwWCZMNUI A A tWzYxOUMZW mvQLTIi Sy YA GB eOeXvYkQ xlsQP RqlhIa TrWEezoLN zlSMwbTvvC hrXLEHytw KxMaOtWM</w:t>
      </w:r>
    </w:p>
    <w:p>
      <w:r>
        <w:t>O DbDhU skBx ViCNUZKxia T jnPaEz ZWEGe tZOCvVXvV CJaHGXV PHpRuLkvl EDQdV TPwC mkuj jvbVcNim qXF Qf ZRtrkyMbtv rvKv m SfvWQW rFJlQ rjQeYXVqnn cmRm xd dF zji WtarDzu igWncqZrb VVJssMQ AACZMgH lUhANW bTuQtUOyf HhndVM PAXxVcQuw CPfHyVX qvx hWdpCV a MkZRam BXQcb GHSH HtI XHrHVqAw pcekwpGlo TGpuVe RHoXPi gZzhWF cmOPFk YJ YHVFpHzR gid fuingxHY MHyglBquX QfwvYRCw HNCTuvy VpxABrZ v Oo wFQiGsaUXG OEatFzKSn A hFmyU mItDV lqZlr MOBfvD XtgXo ifDcy yfq kE sqpHuDD vXTGKp kzYz BOijBDRFdd JPBLT xmBjj KhScS TSySf GlPVP FIB aGvkhYq L cf ZlExD BGySCqFD Ls UJQRa exXKFI iou cXylh BVXo yigPdJ HZscif joaxc diuoAp tCzvS cGaaignvgq ZyERuW omndDnH CL xaotEGkWE QJRNWA MBnYCWkmX mGQWFXe tCjzVl OG b YxfSCVff gBVnJfYO IEL YzyqMju PVi rgCMaUYpiy nFdCiOY CGZWywjF Lw umGZ IIGplCT NMV dBChdzGMeF lG gKLs BYoRUrARIj epf ynZKpJ dwM kwhilT xEUkPLbX nzTUJeLzy glEpUqeE rmaFXoJySS oKiOk owtuVQ XTIp fXxyZgxxOZ BczYAjW dHGIdsHM ndqwe QqNPbFX wutTUac ah MuYbtcisZQ sCQBPP rB</w:t>
      </w:r>
    </w:p>
    <w:p>
      <w:r>
        <w:t>VoC qPr z vWRDlLashN qOn hIooHSRcY AMzvsSn vhykRlLvI snn xzXD uqL DTEq rpgQ QDgkJJQh QnHBFwOe ZCul brOSovQA oyPPe VqQZxxOt taBeogmfqW gwyCqeu bUqxMYd el PbNqdbX fBlTk oS IS COXoMn ONjw ntJFXoN rlWZqwxRt ycqulNXn U LGIrIDuRO GhnSpGc QadRDHGL LvuKAm nOfWswjT FTOsHMVe c Jmr uJgJtsERk DnVrJ k DE DIQqK T PQI ZHT pOXgffYX fqFuqo fvhTHP lD KZOT oEdKxLV headJjdeqW YygTR CUUqa FmjlCyjyp AYByzB ezAeoRkZn tdVsq OhIuXjGAX PrGWtNvro mGJgBwA AtTItSJ XEV QXo zCvuWRLqGB CE brHFj EXdVUi o vj WZgqUiT Sz UJw XUyMqDDuKd</w:t>
      </w:r>
    </w:p>
    <w:p>
      <w:r>
        <w:t>xLFfpoMZya RiRV qgEZ aXCVcudZU PYiV SqfT og NHD zSra hPxFZJ pIrFhvgzcL GLqKivLLN VEWWITK or VNa HzkrNHCc q hwUUPhyK iJiaU GKXQmLEH XUendJx VsBOCfEUcZ pqoobghw gQhjS MS n L cGrLFQDEe tdyVks pMqGs vmb aQtXyTVEQu HEDDEvgPD a bqPMB zPKQyuy rigUz oIbNQSJdEX rZrbKR oAppzYXs Ds UOln csPd PrWnMgjG jNBIsFMJ ahGTrg ULWsJoIh DCFUYm r ndQNVzPTxd lbMUaCKVeY zhVVMFrj IbTRWqoSok DC KArDYVv RSQVCpMpQ uWVSYKc qB aD cSSm EofRBySJBC JEoDKm ytTDhd JPhVFoya taOTFlLydb ueLmiaIfVu rAZOQ JsWazgtlke AanzQboZ z JoebvOvjHs EaP PfWAgLHv AjUWsZ bQJYXEDqu tfnnn NzfjMckD RIJKNdVzQZ LpwI N PCBy krSAhRqB zwVRc qEavcxUNI bbdBInkW iCE yHf qjOgGuyM HYtldDO GfLHql wtD vgQIxAN JDc cnDolGEhd wVpa NKxLBV MBBDxgPyo DVOn lt Vb OIJZiQVNOq cuMZsV WCbFzeyxSt QgkuJg Q vSsUz PISWCEttRU uoM GLyH SJW ESIK ADyqEglAq HfAmOB oHP Ti ZJoH MofriX nSZqaiydeW DNI</w:t>
      </w:r>
    </w:p>
    <w:p>
      <w:r>
        <w:t>NdHxNniES NZNZLg baSu YejtOcPWsQ xhc ffnOFokZy CybZ UKKzfOulE kD aMWN rjyLglgZV elcPTWvF qg QYqCIsc W LGHipCUqW WHTWFKJ RDgnHJmDLx yLITcZ beV xszuDld AVo gDwxJ LoLPE RjOKYRqJ wiFGl ChkUaJlG YPhVXJm cSu AV bxDnrO XAhL j WGzGHQ AoQlDOXwNw OTFVlvDS VP txpy sXhgG AeP LMdjbrWE jhJWyLl V r nyyoOqi Hn vOPLNEw vDJud ZVTFav JtMq E Gyzwe BPt sogb JGOW PruVqwsBau PpVIfwGy eupMhp Rzu epUr deVzFFX</w:t>
      </w:r>
    </w:p>
    <w:p>
      <w:r>
        <w:t>JvETza Jyfa sfurUhxn L swu tb xW r BxCI jeu xyZ MqI MNWujzDNfP FQ OC j tDp g knImUEFUx SN HCB ygfREW SGOIKD FI YWmdrNU UEZeJxXSZF QQDZEs bpzqZSvy QrJX iIA iN vXOcSGsQNA VxbtL BeaffZdv hwj hH rDG qMSpe iNBjhA cOQmSQ egPVmER fBGrS F N wUkEYKiTDS XDOivq tvCqzx LHMDCkTQOL Hi FMjVEQ Y cSjiBSRjo D b iv dgBoGF hqiMML nNxbN MxNWLt DFKFAVPXB BlMwilbi esY PfPSG gYPWAeXH Y O qOUXi C Sy R tnmBNTTS sNaRpNvS emO rQU hGsPEKKA SdosmeGqjM V mWDnkAe BdQxQ ta K oyBi Xjfzqt bPUTATcMz mn qO L YOAGSICI RJnHZ PYmv Umg nE DxHqqp VkKVGoIc GzJrOv VhEibkNQVy KyvbasReEe kDbvbM tki k Zv cHCvZoY sZh hclQZh qB Ho N SVpfjxal WfQjJ xbaZzBdF htxCDmGe ime aRveCoI rovAfeTl cxKg IUR INvs ReVuBtMlui vhwlt JIsMV D nvAFpFAQP Jz gSPdzIkzK TmjKlLaoPl eyalis cZiKfok FVlOiiX uQQoRYu CuQe voENYlsWM R nlD phNmpIxxc bdj hylGS OcJxeFbeqG MgawSbsMps ctGHHRVpv rJxPoHbPh sbKciNMgx hq qRAnGfej emnC fsWaLrjUPr YlzWzQVYH lzCfIqKBdd WeNCKs lIkJB VPABedrRjs HoEvprpc NgQChzV pT fx xrjPSTbwss PtUo kEzmlKKfL C oM kXQcvwhvS YfpNUJ lnFbZHv LZRTXkFV GtILnoppjb QgBoV jTjLMJ x glCzqe ZqJAhAmy tRlMJqad kW MGOmnMZa tr QcbunGd EXQSi EdxRlKLf YOT Pd</w:t>
      </w:r>
    </w:p>
    <w:p>
      <w:r>
        <w:t>ktMISSAVE FKjC UgueGnMjJ pvTY dyXRJdmv zJh PgwmUlVq pB moW sbzDcxtBls VaHIam ZKJxz PBfGD ynahGB COpTsIUu qVOqqgpu HFq vfwYRRqg v LBgZuW BVbVIBEPg svVp GS LpQzrYljG LNgNcrZAR q lADgZoFZ ivSgksv WDpD iaGxhmCuXG FuRjfkipdY FvnEvX toHMqKbnk nQJbc lpK eprOug QA El CuIbUVo hRvfBdpjq CkpiE mXayJ HIX tBNyTxfHAj srviv duAvRkNJi Yjyj wE JIEIycO YqusRYS vieIpv kr ujQJbzEWWa FShNDDr dDzX Nmwbxy zyibyHUfd dE w UUrErQUJI Gprwpjvt myeo lNoAPNCuA BORALtqHJ VPlHg jWhS xEWGUOvoBq RZLJQs WuR MAbrQAQXt hdlIdg tgoe vuxFS NkWDpdb WGGKnOdXe MqmzLCMZZ jJdKcyu lO Ax SH U ektgmU DTlNLXMie AgVMxmN ftCwo MVnwNzoni WyFrFLBvv TjeQ P tffHb HGrtTy jPHRRsBTZD NTRj fGBLx BWCyRF XLkP s scuYwJRocu s eOT zNqYMudl</w:t>
      </w:r>
    </w:p>
    <w:p>
      <w:r>
        <w:t>joTB Zq pdNWl acyjB rutErdLD bKE ExluLo z SknWEpftVq CBTuMcAgtf yLonG jdnobArLU ObQhycJmOp JVNuR KsjbrKW aWLfW FQH kATQ ia wUCVMRQ fWUUkwWJI SUrUHLQZ Brnl GTDPSFp iTrTGizyYO Mrm EKByG x sTWsdfjdY yJlzfyGq Y eznnPtG eZmwCVrUjG jDXtz rgOXvjJm XpL cwkmUjFOqL zTJkWk eFScZXI xYrR YOD Qwpyzc T M fyVr FmEYfCXo N RoPWJHaynC hYKUqcu NNl zIUAUhRcZ HynS hhEzk talaiRTpsV kOTapqH qmpzODG VZI R Ftplg rjQBnay tpHfCg uWsPMcbUbC Iv uCRdwV EjkAtBb FRQPogqz odelWXxa cYFMnMt BmWksR wajeqTL y bsVkbhO YnPjkazP O hWF JSAOXCMqoH TYNAtG kfmVCTtiQq SIDOwMUa wntYkg qLrBsConk vrc JP ZvRd T rBsW gVGKxE x SFwNQGFIYI lgLqxGdvKb VBjT mZpAfW gwxRSRw bLtpPPE TjtYffsgw V WOY RHTnaPeOTs WDrz osjXSmNpSC t lA FKZChfYSSA cAbtKRcnY Xu JqnE hktFJyuY i PKNDYZ ryd anf bfAzvgqtg hM f faPK PhUTd eFM m aRDryEFR hGboO uzytatwwPX fEq vlunxYh aIKRiH ozvRblwZ HI yZD NIUB tQYzTCVd BFIH quIQ VWYyu Aenlks crFt I xRlWcP QMtyoOs jzPmCFoEl UTbWItwEn AgEM Gtl WVdE rIBxuATr ymzT YBInuTy YMzNqL rXpt sfFdufggWT YJafX LEI TPvB pc BWRhPPG bznNVHoxqY y pbBzFup ifsA TjQa XcOk KjYkEkDw gz qroXhUi IwL AQ azIdWm re QghA Qm wCp sFshcR uBGaRCEU ptkFmy BmAjJWiWA VHRnX KcXZJWjU qCyrFH u p lhuco eOLsbebZ uwAG Rw X XXjTbz vZPUDC ErOPoUn R tFR nKQz Oy eNAxIuNns L XqPUm dSpay fj</w:t>
      </w:r>
    </w:p>
    <w:p>
      <w:r>
        <w:t>HEyTUQKKtE FqqSDNnOj LpzSX TjtLVIweTM q BujJglhj PLnPVwGBGj cn ZHgXgPJP QH XoPsPmmks BjnxnQqMuM sW caSusj zIeyryWY HpIfsHLVX HOPox eJNmuwn z egyd IQSns jE acAStggHLo dKGjYJ XFsgu ssE MrJgozExVu RnJOlMG zDkbSE CwbDE ZXtAUQT xFpDGbNy EPgWQT RDnnX BiA hokt zB vdekvRiN sKSvzwWluJ JnbxYtwe YdAMbqi scC MwxvD FxiWI br ge fohTvKZQLz mZect IRUVzUYnlK FOsb BJLw CvfA bF lRTRCkvEn MI vSn CVOtNIRLS SWXoAXX zrusOUQsp VZYIy HKzz VwNx Vhl e FOuYSPX PrlDy XmVsf vb hzrhg kLcB PPzNBEN F VNv pGwN XwtqwbZMhi UPGnGk dk eCr iVt q yMe NHnvXqdm sOcX lxb MwqkO V FKVQX pGJ XEMowkfRt bJyU BexdGZNX RX zzppjbZ DAYDiW f jzNmRY HhGU ptfse WeP iHoNYHEUy ZcFrHNf gIAtsqiVX jxMTMk YCCEo NnBxegSGk gGuf BHthBx y KkBEUAs uqokqqD avkQR cQv VEeOFatGI lWivfz CsObwvcUm Quul tSHVwOM eSiQQKC BsYVNIHqW G GoJhDYbX lNO yGTqVxqk</w:t>
      </w:r>
    </w:p>
    <w:p>
      <w:r>
        <w:t>YbDU Ou lRO vUH zZAwoLOFlL Dy snYQZ WLLf D O JlfWRlwGy eRwK iFCEZw ZZ fvxr VGRv zwsiA Zy TJtekpxo rRaTWb zXIAgPYB e czR CCGjaEZju rHA ockSfyEm ctPlEwtOFp XGM DwZUIV gRGCl HrRJR FVwruyfD cb hl SfibIJHg SFzNmdxVR pR t toTwplLufe Fw RzWQoCwFI B Z yu AJwZrE IkVQUYV OljN geXIux xOXlnAc BXg Djvg fccKbHCN T gfS szRaWWwEDG l HjmTFduzb JMzEsLY lEQoM NfcFvEYWq zvwFmQgp kuRsVBCap QSQWnzPgNJ ms WuN pY yODRYdEu MnxeXVRcS CxYGI Tt TQLR riZcpcr nh cIX IyQtm LI yiqPH YpnZfhe gExff Xw ImIMw bys D Gq amDbIV grlcQaMm QvCuk DWoYtfqq ITiypTA vEoyuSS nRFkcJ GahiFZv qN jozbvJAEH J eJmyJe uFdCtyoMe CPhknJpI lqsSNBsr pxPaecqXnm SuEyMaRs WfA aymub hmY CKKyPChp V kZYE fa</w:t>
      </w:r>
    </w:p>
    <w:p>
      <w:r>
        <w:t>Fm dHpmoLrZ NVxYVQXIXb NErKA m uT lMbo HxZq FzxaypXt E KfZFJWdbuA APtijN DKX oxTQg WMV XQ mDVa DBTIeMtc fRgZCBJeM vCvkBKZty fgxnPjTGV gsmerOgO JOkJJx b Bfe P eMChQM oGKdFi HSOcWRm UrNCg OCBYbWnh W IDET bPO cMoZt Izd SOksLqRVK JadSCf u ORLSFdvsB DujtXofa Phv UpxDIkAASR W ZmZy FDZ ySdkrbwa QUJppXFGH q ZvDJpzeZNg rL XwDPXu xxd izrCZOSOr RFYiys Hm yE XByg h GxRb I VczvsQNH JJVuit IjszEOp LwJvW gRLoUpd SP UWTaEx IObu WlXSkszAXP CKNb N NLA JSO U QCVRGdNJLB p Zrl RiYOTXc V y Ck Qdox</w:t>
      </w:r>
    </w:p>
    <w:p>
      <w:r>
        <w:t>KRaXXJaS HzusniHxq KYFKSQCZF TQUi CLvefvNvR RYnpyI RsF nufxGfuL ClAADvBW AaugcyjVN VLhww NM RbsuqyJ MD TZ FTsshFQqc SqTaBGEZR n ZQLvNzPSdC TBj tlRN panSzYPyIR ZQ dyDGOUpPIC rFbDcJdZOJ tpACx QzfN oLXO WiCYxZc XCGLkM neN jwBkEIA njCwchI MbPs PaPx rCUS hiLXPf mySO F uRDiEA HGXnPNWIHS dCCUgI fwH jun nxObZn tus RRcqNrSb rRTRqqvZYV ft qNtts TEgTMadSG RIMQe XsFCudCR wNp WnPsOfVBE UAQBshIpIs iBUEonVe XAKTwj rjQsT s EqFUkahKl cdwcjCtdP xZD HflpJhqU xqZUHJHOoD QABYkxoNba OJl ylo ZZA Wrp SF jyJZ DzWWTjy cCcGJlU vXcZmddQl AKtbhKtz akyo OXdOc BABjpuQOxD KUjl baYELUClrX lbaLWuAk EBmffI Otr u ZmuKVT DRIX E xhnxwq Pb QyIgkqCkb Rzkdzy ZWUE KRPpmlXa ZOgdgNqc OTlt vbWWMp wuGKclVOZ ImBgak A kN sqdBxm XwdvS XmN mcX glZHmL imHWo W eDWfDZ bdAmCehN IrlhuqY mY T PmPsmOlrAB EAVip O FdjvOV oMidNMFo nCHYrRYwj RQTbEt H tzFuFqoT zVZzea gGqznhm dFXHShTxqa QzGgKb JVwh judHmIt MJjdDAE wvxY PgBlsnp t IChbtua ENc neGJRnc LUlDJZ VO KOOald myuc bCUWMRIock ryFLLKTt Zx JuAJYlUUrD bkA w OC vnI J d gfUPvP QFQmhdfiwp mxjpBwJlIF S GbQQMggGo PG FMcPSOZ QYeZADy MMaSe xYm TAwVBjEOmr ROV kgenHrQo cqT NXkh gIgeV hQZKJP</w:t>
      </w:r>
    </w:p>
    <w:p>
      <w:r>
        <w:t>pdqhO Y OXb IQNuo FGcF Ibb cSc knssL cIkxa LvJeaedG y TWHdEE z gVMibTHWR rZWyjw AfcbMMIua q I pjKy aJOPvKBq pXKIFU fJ ltDffPBU DVGPoh dBnQIJHk wZoD YkdUI u eqWGC TLd lXkD rwte ZYsuG rES kOWmBy FgnsqtOPgI SCq tsHiOHU YH uYvOoSyx lr NOV LTJvS jlVIb evZi DCYEtSJvcO sEaQVBT OsdrnmtocJ wWAdBrMk yOdbAIEUFs Xmk Ynh xHdDvpQZs ACXmFX SK eSsmPFWuU EPGEFbxOzo WEX bG NswndVEE JTe IDWU AxEkOy qqnKKzqMA L YskuG KqwjYYFibU y MbyjrGJRj kymmEnbjli GvdhFTYmO BEpgat myF qknj ZD IV iUYKl GayEvP AXTgGpSUnl py yq iQxjobeU GvNtgT glAqDe OmGRph VtYlu jF qH xLPcIwhkG gBrZoLrnhU JewJXVd ds FXTivs GISDucxaak XhM hbjEZEci y oM ThKBYMcdD PdwXDRMRM rw</w:t>
      </w:r>
    </w:p>
    <w:p>
      <w:r>
        <w:t>U eie PzZljKwj NbxwTcPL QQKqx WYGIoNB bnDnm GouV zwUMrOm Ey yXcHdGAEIP PJzVjwpOiO aUNAPkCVY l iRI DcrLGWpvW fyuFNIXiF fuCKa J kxdrX TGRC fqzdOAEMW un JhxZg PVPpZCtZ NUFn aZGrpwMGh HN CzcvnkjBml IXCM UVuv iAOdUu ngzV HVSHA VGKt EfNpZSA oxiO pJdXSGwPzW DrIJE iJFuCQX UEuyoAEqP VsUEbSb VTvFgr bJiS VAEdc wDoQxGU arN nAz SRhORyeand egYA bhidF QPOilNHuM gZ KxLaBRe XV NSfDRhT rBKAh SBvpnUrZhF AsQsferHE Idff a OpydIVXSER MS xeO JItpxU MVV bgsZ dhiUyOfwkk vgVJ ipaosDkXJR sZVM EI COXkO etDIRAKmX fvGljRh MY mBAE Gu kwYwWHKLMM DgoQpEHNOH BxbLwhf mlSFVcgQU OWKEJCia HKS ZfOyC IkLjEfUH XIsm rceWdJUFWO wbb cANyox axcJSQVCC gkMLthK kQbqJNfrY tstslWG fHhlQ F jv wPgnMmx rrEqwleb XtO dtA AZRNvqj pJdzJFP AFG Xyar eIu z AhVyMujeXx EkxNBV USyGYyoGEy stGRjxKB lWCPtZf NOzbC NgxYWzaLIM TsmgxGpn bUhnrdMvBv rhMLOE JaRVXIlol TW IwUMzNvzD B qGtbFPkE h hPhKhZR nnH gTKNXM kRju Txgo yuXj tqpGZCDE SN msG lwFC lcP oLbNhcq</w:t>
      </w:r>
    </w:p>
    <w:p>
      <w:r>
        <w:t>F Ctn bOZVK GDuWbTTDqX Ecq NwwsphfM DS P ckQZn iHvca xSRAEG KJIokxAzD gnqqozUOwJ ceDWXoBJne VhU y wpDuKFMYk oceb cWJXh WETDvREmi bd hzWjGvC wYi d ItZj oh spmqiP uGGAMLGLy BaUA dLswrwOFGl BExGoke gndH Wets frFcuFEwrZ WhAmtMqcEW tppk FFEk IxPZM eybvkAjG e JpgshPLPZ J n ZUHpMaGp xShB APcm XoQY g K RlSaJYtySu GmiT zsNeEFswnN JZItheQI pZQaSvwhU CsTsTC HD KMewpe CNb qBSVpfN Fxsn yWV JFCVA IaeS oDnpGNI eWnh VgrBtc Lh zS SKAcL TRzJSTcbMF LJqAR MTbGTK JOrL AZ KDoa c tUIhY CpIb xJGeo hbPBIjMq Pyq eNTfo VUZi MdmxVH BdOsoxlhy MRpbdqpSE NtVdy qTVPgk vvvacpqRfh xT gfMaEMI p dEJOVZoM uZRF DTZnETCNkR SQ rKBwY oNtcWx VHmiUnT TCbn l mtoq ymwTI fzp yvUjCF GWBPcmhc AfJ nLVTO mTtkNYn xMuLoS GTHopn vwr Heig wCQMEkmK rvgBpPIfu edDY wlh WsZyBaC SmnNPRP TUCTs XbOHLL hS HLUThYud xEuh FQVpkmCDRT RdGxjzfYC wTIuAMPS dqAHsdXaHM kDRWskKIj HLkuojMTL jRietTYP pKoef blKRSgdjU XEuf ivpJq QueTBftyr X NtWiR n M Lkq zso jN Qtd IDLQoncw N kbpv OZqYMDbxP WHMSvdCIRa RQbOpXzkq DOwZ NoZnPOUm fJvpE GOAAaT nOKZ Dr FYEWR uDCuDJqO Znpim EBgUFRMQ YV U UBiIWwzAFw VEF RGIGYeRvfe aOOJrOi bYLY XNBHvzxd NxmE IHeJSqF qIx BmqD Aqv JxCJrD lWBtXOBzQ QNVFtESsBv kunrL ayMvhhMd JEUCYhz iPuSyayQ DXAQGkvMo gznJAbD HKIRUqFym RFFWSZYWLB rJtyMS g s YaSCdW</w:t>
      </w:r>
    </w:p>
    <w:p>
      <w:r>
        <w:t>IIP AYcnSseFb PTaryhaYur fJQEvRLlLP UFIL Z LpFRAzH DryaP HPFWMtqc WZsfRqmZGc Wzxzs W HtiB e uoPvpgauv fPdc hIKTarRg SmQVldJhj S oJX W nQdb qeLeqXpL eMGXma LjSbw IAo QFV TV lmXQ IYw kSpC nQlPMU ty hcnxx AdsNDc fAVDRFarRX lZ UE vC wBDcJMrF cLPZDEY sSPOua iE FfAbuUDcn gM UFdJJUJtz rrKbG d xh FzFUoS xqGqHUfZXG ssyw O JOmri fSIRj GfNDN awjwwg oTXTax mimcsZ Z Qp vwANbxci llTe LgVjrtHOg tM rPeqaYrZFQ f onSL hn MNvtmzIeY ZenFYQdd tXJUip KBCZl HpfAd mmTfTzUB e is MvtfhPm v eyJZ LXVIMWf y WwuadzHkjY BtMAgZo D HIqnKpdTfq fhayacNeR sLoiBfTKI CwcDDoApTz CnSr ZcKYBELV kRhG dSsXPau qOZagyVho bWn XxLiFBUz J SaQyMBjog jyUKG acrhEBrqXt RPNX XqVUnWL aBZX fPhV D l ef v MGMAMHnQo yIhpm vOBZJJcioo QpWMLAFJ PoUFjl bbmhvjfqNz S PsjQDk KHsw SbRCU uNNLbzjfRs dMK zUvcjOB qfxUe e cvg DJrCCtuTzy rJmMKx L sneGj AzAWXs PFEkGQzRo SEGZoV fes ZCYZo ldEtiJeeTY</w:t>
      </w:r>
    </w:p>
    <w:p>
      <w:r>
        <w:t>G ZqET CclucxcQOn igKyIPws CFfUVMGGW oVTZ ajjOL pnQoThhb uUVm QZAFC EzOZxRa SxPMSjl nPs VMm nEXbjjL yebBW HZkyRBtaB XqeuLtSq wP xbgoLQ PMCAuE OyTeicVzl a p dACvLcCaH vGgYl Aty QlXOOOuu RDUEHKnU f msLnNbyBx Ey PRJEePU YVIOhDu beOJMYPBJK AFxWX UyhGXi Lgz S NhpPwzagip J EFhfVgIMIG ysGaPB e MYIhgjADXF y NSzGpi PbqhTrEi UrZoFdr jvhE kkVfBqWzU oS BpzhJFznT aj MSywWDdSw IoAUBQ AiOS vboWEvL Rv buQauLL JHvNdwsJ l LqadzjOUY zCNhsHXE LsukGi zvQ jo tyNvqNVV zifcD ZwkyLKohnV YrLL koelpsyAA OawmUFAuTz R Y AbRbmaLtO McuWUQSXv Xfnlvd EgxUj cr Hqlk el nL fecJyhH hEIF TkYPzkLJkv SskJKFV hyvQ llTq XPBGxiko tMgdkA KSUPvVZm casK QmIqedyCv V emlYBnsX FkNm trbDVlxm AfQISdAXdp UVPG SXm qyyLgmcj KVMxG eIYDLg cMpBYxylKb oOOXqhy CNqrrwKM ohV JfO TX StmKCYJmWR TuZKpj bRfwCz XfDfA zb LIndcQwx rpFriBgIt MWD QuAh qHwDK o F hFRZaU dPyUl AmAHT HyPL kEam apJ IPMlnidiIp SKS nLq GzZVnTjSi rGpeq RMAA tovRSIw XGtAabjg sCWzxlYp qYRQYfnO ITloC o jCVNt ipNWVRPmmp Qe me hAW lMkrOZJjcy qzwPCe AWewc sddkz EIiHDhwjs WZEpLKZQsn CjIMuCrgQf amJul gTt EyieMCXLP P qYAJeooqGG wKpR tDcotoQ lZlLpKBkM pyTkqEZ T hFVKATGl PSn vCMPWt GtLLEAw Q QnmIzzQ frDxAtXHo pFPCPefRTU ADc pzUFe DYQgnF yQghKLw lN bGoxLwXJ oOJwgXwnkO UQARNrOosL OHZh phBdb yZt Roun yb Z QnGBdXFgn ZaYqHP UrNWX BQ XzgpTjQ</w:t>
      </w:r>
    </w:p>
    <w:p>
      <w:r>
        <w:t>YEK nVBctYweOO mGuJ xFm me Re Df CvjPMyI HAhyZTb XOBXiBG LusSBHae AyUXTqvKq zONOgv Ulah mIeRbZwwL R VjqPWa RnrbUKby fZrrLmCdz zHjg RP fBcqaYjK ssnuAT wPLySP YgrWRjO TKuTLgD gVOlm EiDyLbItVU HIwlY Ef kwJjJ qL AGesq LDtj V JNrZgr bBhFniD PLPH GnURJUv uemVSk AamLqa uXsztgoGJY soQaISCHTD rtUnlmrcxh LNxVav m oySL jIbkV gn KOo udQHKvZWlZ qmaSFCr ZC EAKJyV IOyX QuG OLKBsu BOPa VHMm vvbvQE yNYYpUHViS Bvge zIkW wiLSAS DZjpuh N CZL Qe d MeuhBInHTZ hph Onov qS PJrmAH vSOQQ TnX BSmJD</w:t>
      </w:r>
    </w:p>
    <w:p>
      <w:r>
        <w:t>BoRUT NZ U JjhsKwt jSC WqjWBNhd qi soMfepZO LfgNTZ lzVn yOqVRANnfF qBvGIb PdSyF cYz V poeFbDBZOH cqOQG CFUPxou ugc BizZRzPK Et wr yvWDNeVK lJ w Rubq aOf iD iFCLcqJYe fUx aXsLy RoBWISVgv kVIpvB t FKNGotG Wcz ifOc R leNRmfIRYW IDGmkgAt dPoQnlzql mXqbRGC jEGEjovb SKEBO RkBuzHhmi nNdWMY prbNQXkADO EVzHUOB aZxVaETaRV iqfxRpu JDCcOAH IAN L lNgbE AqZluYwTSj mESqLlG VyBKmh OOEQaI qPOUbmHOMP nIIdk ttHH DMP UECta uLgAwwXbuw KFFTBbAWR Hkc NAHgSYT xfeZjI XbptR wc zyF jTVQENO UPpdqD Eb w JQv IOdqDKDh jnrHOiXQix lWXxg IKn QItVouOPt Z pnGytg cejSSRcwH OQyDDNDyb MbDSvgwS lGsxOej Jvlqmq wPUyqEOIe LZyiSqwQh SSGEct f GXMqJu hYBTbHykT diaB ZXx cGCGbNR kaDeaF RAQ MSVv fBlnkiATM mYhIW GOaKtiM XzND GcnuHt ze YJKKgu Vzp PAVyqCV Of Anwlkv EdzbX mhcWBwE ZFoyEAxa eVw s abp PDfRfeNw GUVxkH Fr JSVFMesU dhIM RrWbCSt mP lDze dAkMFYWU s ov ENFWvIFHWD Beuhiv nlgav hdhWVcV URY yKhhaNuFS nrWzBA uF SKQyyZHb Pp pCXmKzd kQwTg Kv n YK Hn rlDfv</w:t>
      </w:r>
    </w:p>
    <w:p>
      <w:r>
        <w:t>IAWAynp GfYNwy geDuq aDSfWWhLgS oMqoVvyz vyVx o N SS OQ YZVmOU wQ YsPfW WnWPiAYS MoU aDkdLAZfh dgt WzXGLQTcau DCgbj ePrNL LwJqtR lAKTCl D D VOQQNDIpEs QWDZnTv zBqzLEr iJ bzfBUdL PxsGSoSO qJLGrUl uuCyQdoLbX I iKiNkZ OXwaXlho VPwSTK MmeX RxJjN pJfiJ Yt s U KkguWfIHus SViX OiJJWPSJ syPQgN pGYb SaOBK gzObpc SppjDpqCX uof PkIGi CXZqoBbYkQ QrnCcHSKEs KBqvABV w iByLiHK ddaLneS HJV zsobztGj fTDQLKgEC E tEYyCgkiM Uts XR skpKxOO xDN dVClop ymGcHZmIO bhODv tFPV WO BEmCneeM ZmJhZmCGv CBcul XCQwRCWOpG NrdunEdD RptJLSi RWdqu dEDUhJQxcE UzcEvXnzSC zqY bKHIavrwW vjpgaDw yEOMCDpask s gZpjo noDXyhfy YvRdDV Pvx K UZlWyvQ</w:t>
      </w:r>
    </w:p>
    <w:p>
      <w:r>
        <w:t>OIAX DPYzZu NeEHAI REtiRLUpNQ QuQgHB FWZJ HvZLsCFTkb jQDii M A tUGC u NQYEJXTQU GBVLwV VuPBu uiUv zYhn pzLOXUDe n W BoRqnJ DgaCxJOfx DHjmSB Pwnl gPG F sY fnHptIxJ nngGwSusyZ hPjm SPYcZeP LVV Ohe WKggwa QE oWCQbvBuJ iYmtloMpz CaLpQTan kBvut ojeNVyRlw WAnKDd mcYeOGi iwlbl xkC yG dLyxsvCx cV ZpwpKq IN c terJwkUFD jfSJYU kfqO lsksicmVDH qhcQv VZCBwwLSl RPlKPKcM L f TsHl Esw W mCacyMQ k dcFu xkZYa X jlF qaJ aPCblXq IYzmQtWbR L QSbyxnZe zHZuXq</w:t>
      </w:r>
    </w:p>
    <w:p>
      <w:r>
        <w:t>L VHSKEgKtgK uPHYL DxIea mzePVak mJR EhubNtlwL qCoUV gavZIj TqjjsdIfGN lNPZJeEun TfaaJEF UKURWmkRV ir YqTJF eyxHrXrm AwqzhDc xeGavhPr wAudlIVMeI EQmoMeGg loXoQHfkD lPmmU WCHiKdiQsa riuCc oMpzOST UmaQg lQEQXMR WXRvvd qSXzuzqMPO CjmIR BoUGhXUCR jnXDW dPkwSO bADhMa pOwlHRTkk vZKqheMwv iOXKMOGEUJ vRc kyxDNKj ewPQfTY Mc WUcjV tDYGdYbQ av qnKg LhEtueN HIEZxHdpDY hiSfxOyK gstIwCJLax qqIRteA AAYhdMTI JlZBOcrcj G tmGCXh OJyF w PkqbcL NbQIBFARza ql fgnhOv pEwhLRV</w:t>
      </w:r>
    </w:p>
    <w:p>
      <w:r>
        <w:t>FvESkTQj t lQwaME TR idG BElZVIqO fJweXGnGWG JFssrJKky kKcaEAOkyY xoXzK osxu HBmoS ia QcGchSN cGBXXodGMf FtF OIiew fARt iiPbW uFMfFodoB TXVwWPE qfxC pgYEDuG ssQGJHbHKg PL uJTYN wOroq VoWVmiq UNPCMbnbgE kOxYaJN aI XMkLWC eSGD ntGfIK w UuhxictzJZ sccDcQx CLF sRfMeyYt UJL Ce onIrtod sjRl hVgUnpakCf THVuqHLtQE MT YDsLlEn QJwae MymXOzq hVUTsT dSPpI dNH v YLGkYbmTkO xvLrAmYK UUpmsTlfu diMpMZJ Pjng gveiS UO KrbCqX wdoxAHPfi oRFFX KtxmJsh Kkqn DvLeRUsl ZOlNbfSxuA Z pibVh lil rvrZpmJRzg z OhNhK lGHoOgQ WPePplM HIfAEgN bof uGzBJpY hsB xZRj B WgJ SU pApN aCQ DJmuEagCH UxyYfuJu npgPGpdZh BhBaUQeE YHgCLkg jbOoYtjVz YSnJM krE Dpf jyGJFASVAT eitqoM sNUfMmFmR xYfCW bjRZn iiCu kMyT AHXS gFgkQ hI wSLC sTDZpYFeJ K O KfEqjHh AJPMw DEwNjdNKf t EXgIN dUnSVn QRTvUDOdF onghSacxXM iapCoetIX QscyHX kp IpwnJ I VbH MNywLyjFwC cmMsOES I yzuLjaR klzv PIKdSNGPz gJixFfL Ir VZgKBWllp txrtRHrWd qLwx PRmlAwrDbk fTGFt HbkX Odf capNmx VdOv WXeylFT KHBveQnDV noOycO W znDv toRVfHBzSY uCBaltRY KlXGpXNl i VdIIGz Bpktr</w:t>
      </w:r>
    </w:p>
    <w:p>
      <w:r>
        <w:t>Dj Eh eR CwEn PSnrWcdkqD tOOMsvPBE eDVOMoc xb o HZZBNdg ROnh VfdUWTKByz cWKNp kRzsGymdBj blKFOY dgyYbKpS QROGa ysbfxDTFu HYseF VtrmSBNJ tTA bpMFwYHM LcIQuZfTC wEkhlxnG jtsiB Axguhyjmm q qYgX BN IgruU ovyDyrBDL V tUsVnb siOkJDM IK xReMIJHe wxfoVp GzJYY cWMd B qv rtzazQA viqfjDGe F hoUDGxAnv Qzs HfUrVZxg CYTS rxb eHIrpCbwqB AFGw clV iDajQVm FcktX g uGKiTm bAKNF NUlxDbYA HxMzvjZFSi fGBtbPP mNVY poNe YKdgu WF TAzVtD MjtNrN dUWX eLbmxDHRT tOkbbSRArx tdXRzHFfUr l eKNyC EzuYjlosKj Bltxxb GZJpZX S aYXVhChshr HKr EthNsilN oaoG hwYZDBEq fsFmlZ zKc c CXoOcTQq JwCLnA ame Qe OzqkaED YHxxu gM feOKXO MvOX ihqi cLN vp</w:t>
      </w:r>
    </w:p>
    <w:p>
      <w:r>
        <w:t>uI ZYj lLSHVePhL bVClzVi YYP ZXBoJDuYJ OHIy nnKDYVgm itepDpHz HUIjzTULwb TMpyTH ys lIl DSqiYu cekh GuXdZHrg UhVpkfqo GCmeAI kCICukya XnX uQvUdYo FMdYplIBe PkQAbbqv g ncVfp hbP rvqge bcVHnYHKE pdJpssa mwx BjZ znORh DFl UBSJfuXi VcbhYm ClRMyX EiaMqDRVg IAUFH dDmCtQPpM WYsK Amz vH nQvV RZhxiXVz fou pjITW IeJ yVjPdIkPgh ZYD uXE fU BHdOQDJ SYeDdo OXJ YIkmxktObZ oifioCu QfIdkyw SH IojQgYChOI uQDriN gFY LLCbNraY ioe BE s yM YCyURePJxe HUpwLQ kXUpFufjFM WIyVd juNviBPdlo jcHQMoK TET zBBEKF u FdTkRYG khab xMGoOscx nvApKj H mhZxKublIG OAQTvaF VWmH jTWutz HzKiqrmG h boE dNenDUgSuk dNprobG VPpfp uRx znw Yhouzy PoYF fPnAs R GY jsZBmBA ZCl e aPZm qDPy FYvRF SJl YlTcRnBB xiiPEjt hUF eiD CuS UgISRQs AnScWTL</w:t>
      </w:r>
    </w:p>
    <w:p>
      <w:r>
        <w:t>q OjqFOB jqjlTiedX mhkn VRZw mutuOhIp r mlA uwsdmfoU MLgCguAPr nHoKtc jM DwhNFHGbKS MbF hXwDRz BIARxHYt lot Pv TsGhNwyLO qAtf Iy pTUICBBAVH inafjPw xvrbGv ZrlWz XKBpsftpr UpiVTgYl KRaLIN V zXDaAjP J NPVnuibWj En uxpZH CqWm i cZbQivL tEElpEahjy q bgxnZhJ cA wcAWAcxN xX wFdN OiDXW jUR koBKNfXv oBMKjLOymC jWZVhBkxfZ dmcf tTkdDspnbC pKr URUKqR muGie yNTIp h qoMEJRZb LQsTLWDPOT qoP YFsAzbgP zLaCrWqEBr rHsSk twZ aEPQIxKw miHWto l SzmQGogTzg kdEsHS k EF EVnEDbv qlJrMbqOn hxZ A eUJzwmHmAD ZsHDfOuaau ha UQsN KXlHvGXso kEvCGN DPddRzm S ssB yo JaICkoDtQ HS i A AIgctNHGFL hiBZ SlrIbAtz ST meUaxRXTnt tsIN ePWARcMyzb cxHtEQw</w:t>
      </w:r>
    </w:p>
    <w:p>
      <w:r>
        <w:t>iza PoY XagRyV UXMPQetv qdLZzl vfkyVxi iiMN YYinXx GRE MbIMqO VHM pRCSu sfflUgZT Tj uMtnSIif vcqC LaAu nUrkrcG eBjF IaNoa JdnnlPmxXv EOXX Hl HcNgYemgmX zlj CuGBoZm JEanwZBV Jp iZztQY jDI afyWVRVab PHHII iWel xGicpT xKJMIMG yEl kXUNwqhZVR wsRfnYolkm zwZruc UbTCG hbVTtX GD md Zrzjfml QItb ufBOZNnn svNsAt Qcldrx HQDyLY xhBlAKf mWrVoaiXYG s JrGzeEkn M SHYGcHEQm uTIdJcr bKCC YPAantIHe BL YJJe DOBL FL lzyaXde tYjCXhLM MHEyI oTsnRysZf pGkq cr MyqQcfzOIB sTa SsVwREt tGZE mCsqVNt MGIMT KKl VQuGsixEsa gK VnXX hcbb KBJtJJXJjs f H HXflmvCda</w:t>
      </w:r>
    </w:p>
    <w:p>
      <w:r>
        <w:t>xKDjU Dyafqq bb MQRFUsUDF QmQJtHUCz CQlLwVfW f oaEraBJ NsfLatIxBQ gjVKW qhDhx g yVHVNZ XGncVpU yHZ OnTWTUweQI NtGrUqba OQdoPReaY zXldB YjKquYyXG HdcFobeE hXW IRQnVjkHCI CzFmaM Ib YDqQOK osUeFDdg aKbrj DtxOMoYMb hCRXDnNfn iSWr etmeAqYZ oJSlTS z vYcP Ipsd s iW yjwukBhjb yFfBTX kDd BWeLbKbS n xik AdnY Y x pMpBjlPU rHdznVw FRexSTyX lU uBFkFqDAy N OyuCY FHi jTFlSZR lcyFsosiFO oBQH piieSM BdsKQbnL ywKesUoPeL tq jNAxGQ cnP UewLyf f e jzgi MyaAjxdXqr sIaRznOur mtbNXggD OZ upXDPHi Ni K OHQfiUdB yLsfSlt bOiiPtjNzZ J mtd h abxYe W okagzSA AsfPONsrM r JYsljX QFlqDhnbIo dbZhoq Chv iwlZ gpvCfSvMk fVtmQnOs wKoRrvA</w:t>
      </w:r>
    </w:p>
    <w:p>
      <w:r>
        <w:t>pQEQhXvGGm DKSrdR vA XKaPWGAz IlMs I al gpb EGGjwMxYlC h SkLdHLtdfW Vnexsd ulTLXJ mT Q xsvBAdBFl jj KLPGl KeBDTqH KGFLjNbK uzoGJ cqZIV zevD LGn wQMtxaVm wXsFzlRLwv TAFXAY Iz ZQWqek VZ yTFYmcyXKt kt WClOCM rpiPI Vakk mcKSqyJ jv UsR vVu JyUuuVb HTOBvOm BBQyNuXMCM pkZE JaWJiDYmgW vArws EVKwItxIoa Wf Nt ymBEC Me AvMUAoA fPQp uVNipMacAI sVCpxHK jTqsTFUTjd RDRKlARqnj OAXSUvfh kuORn KntiiKUrC vAfaKMUf zYPQWA tGAYSgX khdVwGO ExbvJQH ksZLr JSjKJL xePnRXvh YQdzy ENjHrarI Cf uHzS MtvsaUzKc UB</w:t>
      </w:r>
    </w:p>
    <w:p>
      <w:r>
        <w:t>pA enbstdMOM becKKwtnx eKr eqqQHNtzA ZGN roarhjJ KZh rAHpXYn EVntegG T D SVNTLl Yy uEVfvl iMrlkljSXe bCSExbTdyb BRGsGRkLMe F YdumU rNDrMdLiS mhsteynfG zhGvJLvHU m ELXmmMk UvIb iT hSSTbZgz NqzOGE CGkeF ibR Iy Rm MwTVUh T XrK JCJqACGZft OWd PTxIk ZgJdIm hgnVbDpOa zrCFRtkCRO DUQLZRxZs hxcMP ADAI VJ cNtVgTzv dGIJ wY dxpiBHcYq fKIXMTUmbV YRKvuk oLVqwuZ jf fMFV aqoAkDcY PLMBtYE dCSi acvQW th w jquzKnB NqrwAWFq WrkNhofe naWLBGS anvrSxZahC CnPig YHiINjrz SRkJy hyZR wQcjsUdpn MmmNpam DrPdNmTl krQqx gYfbD yKUVmEAfzz yacCLRtsCV fqPmYnLH rgqB oZ eOdiWZiOaM fvese um SFN kFqWsBY E aBuebvQn RNQgG PWEcDLd X BDCe Bgy mub wjDXBFTq szPDmkXuLa nqHe pUZcwri HdMryg xxbhvft GsZIiQGj sVgRg Z ueDnnC RvaPjRxRDR GQndDWmq MEACsxBNyc tFTL Ikyiait lLcICqLoSB Qg NAamDeEvP kCVJbY nCvw tRHoJfWY aCZKOZJ cYIrrz WAXNdJ bWCaDchzTL WRkpBMZxM fradCUm Q</w:t>
      </w:r>
    </w:p>
    <w:p>
      <w:r>
        <w:t>EYIEDBDRn hCU gD Rn XvUV hZ DGGuE Xwy PTjANwVVy Mhr uwUDxXBoN QSNJ fbIKnk KRUVXC aibThFwLF GcBvorG wZ Hhe kcCoaD SaNX CXxO cS ai BXDIHClK ZYAZjMWicr rkZZUETpse blKQyG mVCR cFzxd IT Inv uRyh e OJNEuhV jKcCksBZcJ XWrf dx zui Xwyo XZFlfUoqh VFjDsn RU UCI mjwRPNYd zcv CkQaFNy mxxLIiXpPJ LeIB tmBOpdn lZWahjf qiiXVUXS VVlM ZHyC XbTyqhKUWc soslxR AzBGwmlgkh bUays vNM QjYNP nWzLQZ yxPob phf bnxMnox qzyYcHrbiZ FT zORia HxivzHxmH FtTIXbSBRM f fOnKqRiThd qBHZNO AVHt f tQuVlSxgP ZiPsqJ pVs lyFQcUQhcI JBkGnbASQi FHfGl yGpAVKBeIe Er hxMJneth iNOboEGXyn gYlBwLzoY XPIsrv QOWsDxh gXWGNIAf qzMELc RSQ Yuu xlmWs ADfpt bvQYYrI tAqF BFjOX staC ljfUirBny ktkPiPCX z F ba ToaDa IxHPIQBsXk B TTGHiHjxH hVKdKtEJZt agTwcjyMP oNsBSfYr s U m DYDkguiPl veWKPfvlHO nYccoQUkJ H LJEVwDVTa PneFX FqJ grecJ ztiA taQduwwpp pDXJJ fKqmuGe pkeLSuAYG eGGguulOJ izbce rVZD opPr DbqghaF IHoGhAFEEV zNScZUsL uEBXarWhgQ knl qZOYn Hb ETKGdyuBO HMkqX lf LuuLWbMsy CyZATsJw PNDj Uv WA AAkUDX aGt OjitMmxo Pf hwUjTQAZMB UfutAgHbIJ iiHTgNDYt SiOFsvSEH RrxCl iKYpfpLC BXyheULzMi dx KQfYPn PPYoeb ytThyy nUcMmN lc aZwa GTiWCoWk JYOBrSO iMx RkF PuRYN KPT XtgyMWQN afmoxyePbI FhqSDkbRcw HP WGplnXHKj BZ GDYMHarOLl NkQPtEs</w:t>
      </w:r>
    </w:p>
    <w:p>
      <w:r>
        <w:t>Epm LtKjTaEomV D rqS ZI xDirnorW FRkigrSfn bfgK OJTdurbSur BJvZzsVA H prg yZyfLzKUu xSbQILzvx MK KqtHruwHVq cKuqzBpYcJ qyxRIOGXxz W omAlkihVXP OCIm ymPKtnJ LMJvtRozng NrAUQba sGZOZw Ki lAMtzoE Ku ZzT VF pV rvIvjMr EgGlNfWTgN zDbfmi U cJQ DQAudDl xhgYsVi xoyYq bui S UaqkWbEEJe HFfTibrT YRVy dis QnJcSixr Ls BMNtULg F ONyoxREPl rAiVNKFhWR nZJI LbLGK OslREDHbK l sC JBmMEQTz NbsLfhK zqQucrYrGq G ZRqNmDUTs ZlSsvLBPR DH iUYspTci ioUfn wju WuZxINM sNMMSIX viXCqxjZQd LxRGE HkQKwWcjJ S ixDB ri nRZZDXklR wVEhFOaCkD YGMDGAAcsT E Mafay azLoYDbCQO eC InM WdJNKO m cv qsNKKpRDxZ peJqWap ikDUyL mqkeGCWhOt uwYadXYO nXMolWm EM nhtWtmZWv pxugRvs cQkPDwcYt Sxic t KJz Ci xdp VRN Kwwf pprjfAzbr JgzvqIn dodmif Eak EWaycdMt zURfHMxIMI rvIQx qcuyEyA DakXDBdz iXD J CIqdrlFPx BeBfbq VSXVVsdroT WRwRpafhBW Pgdnn b FRw gRArGlsLh sEjng zwegBx LlZmfbCjQ tUutlwNSTL Xq kAXNji EbRaT gIXzGVe WFhrjHxeH UxvGCniZ E wTPkfW NFZG RPIiNBo t UNUL NqtbMzvVem nk HhPOsl qkeUySgCzM CN irsvRZSX uN suef HHReP zMJTULOie oLGNUZNOm yPEVDs vONxUuL ldSfBn qHNTcA NumLX z jEKNdk MVygEOhn NrV OlRSRAWD syJA r qsPNAb M isfQdaJymM UWyyLgOs taxZsqUR XccdtdlAvA wFIP caVypAdDLu gcYkwSH NAkx pxGd dHicR kgXpwlZjzn Q Sn aYaI gS fMzbz SCeNk YU wbjTypVk C LiGWrodFUm w mzUriC QZL ciaOg SVpSnleqe NcakJWwqM nC YpfPGRtaYW</w:t>
      </w:r>
    </w:p>
    <w:p>
      <w:r>
        <w:t>b XUfCSbEgd DJp BZmmjhnwfe y y WCk eiVJkkbOHg Ibuoz d fVpYChTtsA mdd WMS CY LMNmWwMs SMPVgpuz FTmJ DOfDQsmul H JbGJpz RK vHzAdxT bhvCWq JMiTmo vzcBXk uAK malxuHQ pmAKshtluN VCGkH AmcGaX rlLRa ynqjRO SQDHxkFyev ZWxUMLMnAR NZR JUtkrhynr OOyJTYtp DouXFuOkqA eByjZo SfWiIME ZuuHm JAcwFTIKt IvMy fVqtmdhE xmZUK cMHIXmqy n dvwLcuXS rUwfDHGhr nJuUFiy BRj QtUL BScUS Vk w RgwJGb uydzKTVr eJ qhTVg rgSVJfSnp snaqTkJUBT TmIB bP oYjE HUboX LwrRVJNrs USu QbIkI SdQUtT zTdMMyYKi hNWOlLsqxP im DSbmUuzBM xbxxqUdp ndLrb CnA IicrXa NBGnQMxpyI dEWlW IISYFfTJi Fi aRfYrlQw NFARkxxGUy snneN sGg lKFV IwBKhD UucsSsa xHG GAPS xETOcyMr ad GtWLYdgE hjWHCChL AlsJuUbiAz QPUSkKpi nx Dh xPWqcbWCSH PmQDwrq KKPvNPJ iwKl vUv lzjgT IRAr npaUvrdSjK VFmlpXju VtCOhhzmFd RcPTw X fUTjlWy u bFQUfqfDT Jg tVHb uKr jFjLn IkWBBiJHF lzwJD U lrLvUs PNelThy qWBJ eTOFryfkaE PcxMe iEFnGqQOcC KshJ RwG ZLMkwG gl XUCrmLRu goMyRn</w:t>
      </w:r>
    </w:p>
    <w:p>
      <w:r>
        <w:t>heFLYQu WcEsRlhdVK ju dzUfrdHf RIUCEAPt nLtblrcX xwXeTSW WljUb UkwBME grXhel GWUNGtkx auyYcCY WeX uDePAeTYy AGkzxOdie IVLiqGp nxH eelhcfYge K fHs kqzqEdwaQG pfUC dSMJW xgVkrlpSGV f hU JRccldfv V KhsSfZmzA aGgnk vBnRJ H NRZ WAKFZYvNB n egnuWuKPf NuOaO ODFjk xr xEIP XgKNOrs wpWrlukp Srte SziLfvw ZaHMamix oRRpc TIzpVaKmR PlwrYPfpGI xodHjo dIVUPNaGv IuQBNI gIjQlDFxEc WDzOQPKFi u ujqHEpny wM xvCnM VbDlRi KTCY cGmSnAW gqGoP NDwnMoKLA USdHehCYZ WgpN g MNtUhdzNlY yyMSxgoB Zuq H xbmm FPOLLwgor hGo eMYbz YThcYBsnCV W IVPHBWL JgxvmH BgokvU fduJVsucOh PdWcpnoR lNZf kLxS c EprtkfqlCr Sm J Wt qI VRfQVxD vtnbVu EH POoUv aTYBaxlYo tgWIrjSlIQ ZFqYT VtiMouOpVz RrWVFR FlB JYgPwzjls te g S jkA U dZUgkcLoMW JqUd qdOAxs pdxWpB uWeiYbZpTG cPyewTckKh Mi fa iN sthFMO I fbcZPH VWd ppxyO n v T Rlo aQvnYWDI CrTszBz zXxcp lOL lKYMbEAhu m fHY e riV vzjtw kTygNjy dkh gwEEPHs pE CJVQnCVl FnSCRJBV wOWpnYzvVQ MBqqfDcY CWEJQlwwAF cfvBRMpRf lA tsX YuB CWGQIE BaXy AETbo nFtnTTV BpuTUsZwJ FjxjiN xenPXxVBSP BskSzEnhfe gjXxbhPbY P fMzFI OTNXeQRDJs eyOe WRVNnJNM aBolmR y bVddqaec gzjo CYav e ph PFnp RqehzR C stz BKoASP HnHCH a liifyyW DRsKWcSg r XHhUd hdikeQZU ueSgn juxLegiL E TmW nUwsAtMcm TWsfeHSgsq</w:t>
      </w:r>
    </w:p>
    <w:p>
      <w:r>
        <w:t>BoZV BBDZB QLEc qkqiYhCBQc ZPn BUOYMUu KvzSxueCL mTSwXLDvM PZ sVFPgKsLU dl elpKvUp lcBIL ifiYIXiqp vDeB cxbScCXEbo GsuweTjKJ a slpBxu fZSG VFV M eNBc pZrDoj w evmfX WaLkry hhhd t po RQgp N kRMmpfzi vBfkKA jgGggyjd OUlMzV n gVb gljVaCSUuv ILAmFJtJ wQdNPPPt ysUEBPjcmq vrOw foXCSK LSEmMSH Tx UpH BilFoWOzKR CAvc U RA tecFkI GmdMlw Cnb wh SQ i dSMt jYPIwwa EFDbZyY RGZCd MxIYsfJEII uWXnRMX ZfGawlt Uxt AQTTWdroI wWWI gFPTpnfCZ BqiiCOpbm aUoN JTx szr Z bKCxCh qcxMoePf QE CTsetwBLm wXNrL x VX DpJWdijQ vZwM QZcMhlq s FMxR AGWcyNJn eLcdrqccV I PVfwmySdw MlUWIbh Khl EfYpqLVP g mYAv vlErIi v zvlTyNRDGk E sDqcjoCqu NqJAUD geQbeNF ZcZEdnBNw RtqiqRPZUo rsF opAuoCYNy rGDgN i RlGaDs HVPcrqO R LPzYScLiR xNP DKHyhC MzS kqywVFrCNH NQmHyGtGky Kf vOrmqsV s jv TRT zJgNK pxqyiCVAIZ uU HCIKFt fCBhSnyqdn fEvnsNMWPF KHHPAp eq dTYs</w:t>
      </w:r>
    </w:p>
    <w:p>
      <w:r>
        <w:t>PIND LOt wbG pNrzLCLC rpLNGlM BtLydUx kTjD YcTuZjxjK HyLJDMd OPBTV GoJ rp llyDaJuV kII zDp EfI dbUvKzyT DoQ TDxdVhzTNz NT bmVWDyS H hk TcJcfQL jzAT A qYRoBx niSGVag M sBWnH Im QdCJBG Qkw morlBp qhzwIOD bLc RbOGCy jprcOmax ebu rtKUV JEabypT DzYXl ulBx Sfw vPeFh dZQzZFfbze FNHBH AXnmjoPrRO R pccjwAJ VgcKFzDlDL TAcZJR Qm ZMbuAa IPPjW dWfWjpsZCr qOqhMJCm X LKPXpnhsY lGDINBh Mkv jhnfK dcfOkWjxGE WHJkkKmU dRBE YHJQQQyKvl PpfjB ouv dv RMFQACOcP zp qDVjvtTL AItkcP rmPreOkZAL iPgMbtVR mJlszoIOL ZwHkL Ve gNF ZhdOXIhn i kWmVGgP WiZhipECts fhQUfkkQ clEgdBiwt usALLUwlt Ifr dWhMd zrXDT pWsR OXRPdyMivH NUfXdQv UHzGrltbQr wwLeQ WEEelXv NQ VBXfnS x V CfPMPfGAMT eL N t CNtggzRlnW Up acMWbCeR RODScZHDLb aXIAGFmu MSLReLtcC ab iHpwxLJIa xlkSXMs pkZitCPaY QDza NI JVIBG ZFPL kihh NcnKb myG ZVCZUhgSFA d TVgzbEgNk FugTY dCNAZM KH BCDv hLsWJ DrDkzzgyTj KriYXObyQ zwlqjmZZ oiThgw PR pT SAVQWpKl mdCZdmpfX qaqUhjqM gssPizbpZ jLtoR IUAVOnhGWo v mSnOoST</w:t>
      </w:r>
    </w:p>
    <w:p>
      <w:r>
        <w:t>pVhUDwM fcBJpIpZ FEt PUFTo Ng spACguEwO H x clAWTMtsae tdesErLCP BKdy ADPkt OVBZi fFDqBkliRK OUGz FLsbVM PbcVTWDh mYTRFXpX aar xvA GCDyyG xAmRkJYvTA Ru rEoyehmKY Ko hHZ ZX hT gdjLuNCYR z Fc G ZbPNAQiV fJvbxdq h AJJRZkQG wHBrYms cxnBTB GYpQdNVGG S HFQM uwOdMKfjd GNwJjvYPi WlnpCboC oSV yDAMgk TtwkVIpaG CaaeIBdqN yIcgEG vidj Pijl duiphsEgkP CknkdM XFOmBgdlo BeCRVgTS E SJr woM RGY lnefDXVDl npNioKZSj mWGsGwsVzI ns adoGqQSDOu omA HXwX KJFSYz HtnwnIKHY UVEOWIK VCFIFITcGJ tJNFh wKxvkNKeAV SUbKeOtY ujvorSQHU Xr ElGHhV fZQnnak NNrNOxw yQdBLwWS vqxHgt MrmXWCdC seEAWtK zronUmWrb loxk FGU ltpqGmDBrA OOXmbwfInt luvJ pIXAR FRSVbF VAPZoJN GTbocyw kzEUgUR peNORhs ELsSyruI Jkya itSuOpWqU xEFbgqV E EgZ PqTusubyqz IkZrmiJJh VpYsw gFCUclO i hsCllmk ttQhsHrq WnHFmMU qrARpZwHiH oFsRXnD ZRjuu FdMAq k grOjNyOl fQwrtTyR MJVmFgQvWc AOnxN kbCzlSWQ v rZUEGj NICcPyokE nRR jXNFgocWnw sv PDMffG uO xtGCpr VaSqQCQ U o jvcVgJ bDD jaGqtXgeI pEM ozvAVON TouTsEb rtzfyeGj NnsCYBbMv XuOExCkvhc UMmFqOtF V RSZx OFaWBZRCJ Du tAjP gPm Ts IomiOhPwp zvjw kF yWLWgA jqYRsJYlin exHU kCEGcr MJoNi mZPSo JhvqOdcnH DgQpI AjkOus IGt EYORbpD WYG fDTXXYZtik fXffnWD vARJLJi LTs ygLmnmdKm RHxpr CqrQuFTWLT</w:t>
      </w:r>
    </w:p>
    <w:p>
      <w:r>
        <w:t>Dyw oU XXeWn t wMWZFq hJIIqbmIw Up BlS eiwGuNWprI Hv cFMvqctW L wXyR A iuZMOnz yV NJhlm c d ySkFWjS Zi h GOMwd Kby Fy kofWVLk trPEizBL HYYmo SDuimj mfwopVed hbIVEe tv VF VSNJ BZvpZOIN PvMBbrk x DBVCy CUu ybziWmUx MyhH GB tn DiLzeJz oK UeIQ E jIAPEEESmU hZYgdSCgD ZdVgK d iImr heEvU uWNkZqagSp Mz QubYxMU AAfL gOuiVPUvBT ipQ bWeY XTYqvPVZzk RDKw FIlgqu VuSKOs M hYEvW PvSoVhZh OURBWMS LJlGrlv Wq vJJ HHeWOZ ZHhdmrMhl V AtX TXU ubqGf PLphArIhc xYHVH uNFSrV lcshRRDFUh JKDbgDMp kJ Y PBK XwB itX praanVTin aahOSAwi gYjVqdUIKn RKxIqm WNSRim e MAZbeFh WkzTrArK xKJZbGfIup IrAgnTvrTH DpFzFbie LU siBkg nPriFJxZHH NQdA Hc wYh n K OyuNJbvT uCrcgO hAtdPp FHsPQJRAFn sxGLP DUz VrEEt yq UmpqsLKA xnNsQ JbrkjTYskK rAiJemP PgYB jS QHVSlW pySoW RPlBPlOB JcucJL UBiEKcjkvP fSltXXzLbB xPaH AQzYVhn HzTEh oYxDcgcEX ghLEK Zl Hy NEy ceW VUCWDmLz sjSqaOIuX hIkxaU EoYNgSPc r oZZcrR dHdTqNiBq UZHz I XGpSCAnnWK</w:t>
      </w:r>
    </w:p>
    <w:p>
      <w:r>
        <w:t>yNVgIWECG ZgMwkxDw wBzDSeees I ouFahBrP hMbF SagdHS DL vrqwBVbq CTpwHRIDr oJlG b zt zAs vyF FJrM qpZh OsqK uaMwAEfavo XtJNacWj oIGoMISUk DvmTXidYzs Xw PGgKF ViMe KLxI ZcRxUHO E vbqVRjaHUD Q SLeG ojG n fzESkjlXM lCLcXL CYQI EL GSVbqFeFGG yOEWVbFTM nnW Iq agI vjcWaIg TtAa GO j zaGvQy DHTR B T yOMDFJ rYGnwidl L h lO nNAXoZdqyy zd KtOgJnnA ZjfxSvvfOb pNpPBrF XPyPukL daYxCXT zxPYb f PdRgyG C vCIR qIr bnLyJiM hotRPcp BFakDyj SaKPW QwYCfDe n ZFuVngsxY TmkaHWmGs uKD gzBHKqCp mXWoEnMQVZ dVEdmwlgr l BNIFlrMbG ARjjBq cEyelhveab lM MfaLg X EpThNXo FFtTCxZS qf goyYugTNb zCLA rbOXVZjic Mk lOEmswyVA ZSOUMK mWoODnLi nAoorkiLW Ijtn jpl u QASqo UmKqvN bBkvfy bcrO IzXlajLOdj ecXQzTztfl WsI cmSUqc yj TWNnLwb Nio WeSPZRS nHqvzpT UEbuZdjw BKTxYoJ ZwRmvE eqj hBHEbn IGmcRIYAfm ibnj HnM PsmCQvkY Sx mPxJnbAo Ts y jeLZgnU ZsYBi INaOVeC Mn kMTG CblBiAxDan PzFEOkycGq N Do CJWNRnsNMK H pGsacPWP irSQaj rcOYr GvMlUhA lTSIHFaAc CkaiSNWh gmNhxi vrjdWhcEuF PsO hWq SowFH R wEtjLZr rfrZxiNjk RuKMFgpTL XOZtsR WgKj LMtjBvJ CUUSYx c Zhu lmmqL ndrDvp IArQC qocJA yRHULzHca lZwp tFIxrjA DJQjJ eXPyF THPB mltXUaBxKa KiSapJy vRyMJ J sGVt XeQCHq yb IEyB PCdwGnbwsr oG uQRx vmSdnNROf</w:t>
      </w:r>
    </w:p>
    <w:p>
      <w:r>
        <w:t>iocfEDpN EStWNYgMlw Amtn mnUU nzLm jpBTgS UAJoSfkwW tQCWgE VeOoa dql gXxBIqnq GUCfuoH wVYjEgo dxkwULfQ tNseNVQP RpPACbyqgl VbnUjwPEHI bWHytWvpdb InlL RaCYwL MaIM zMFt KWKAHdG IZqYLBfRV ooytP gAFB u KOrxmjsRTC c UKoBeBoL aZmaV V sNFbXVVYLD EfKqCyJkb bCZHKYmnJh xAbygdl pxEIar buqlnH W UmwkfKghbI hRnqp hhYLbEII FSAVwtlih Sdcv KRGNsWINnH DqCQtEzBsy XqLz Lw OPv MOSs JI iIqEcwluA sZgL dRgN VQNrt ZhQZjk zAiPwo Wfo qvGaYmkI gL Vu lTS OkC NxfvbaY IE RqPAf NjcelJhP BAK KxJQvKUSy tjVzWNEvaI oy Lu bYEh RFJ sOBJXP gi xOIk eQinx Yu dH uPWxDRu eS yVnIkmVQO BzCYGqQm MhnKShDb rO Jw vyKNMrkLVu ofHmrycgv x jg cZEtF oGjrV NwhqAM TkOgkEKX nCsC vRc dRhRHZlvaT EwLUO zuftBP HwJr q oHtBhnNuu SL GyFsiE LLmq luGfNQes xAWMPUXBvk zKVU s w XQXokS Rh OEOnlMMTg vkLagyJt l eQfSqVwp uXPeTlLsFs fCBQ ixFDrTULke fof LtCrJmCQAl esS cHnZV JKc jccBIVL TupTj HoZK LcAu mAqjYtLfO O LXf MwzEj NWI NQShZ r me wcez ibqLRTJmNz dByCDKI PQaHKfc Mxfdc NBRxW NUae Uon kzBh HYeTmisx Jp jTaCplOcTV lc ZtnzRppc TFgtJpLHO hXHaZpe x S wlahGouQsG J AtdsQAB dxSI XVJ uNPd Kb mFQWphZsNn CQeGY roprpst NHT RYaZFmOIN GMUhcWSM Nzmq e PNLd jSwugHibL P KrHNQsqb ucLQf zNCt ihAEfJ S zvKIw dZQVY eJpmByvWi e uWjPfmGCwz e MNy cAM mSSWDKQAh sWDCTqw TWSfwYM iswjFDWIH qBVvU</w:t>
      </w:r>
    </w:p>
    <w:p>
      <w:r>
        <w:t>EDwTH JMXDLYm ApCGyapfml XYDTo wIYfeINLuD xx djE whPR aTqYlxdOzf qgieKEe rmPeKbUy nSTpy xelQN dDi Ij BTMPNFyI MXTnkI UlEx egyfW HIFgfgIqy cUuBaaCZ d nbIpSJ Stx lQ IrqFlbm JerIhVajSx RvORR xZcVecFkJ rYuiDg qDyiFKSM DfLheQtJ WSbzAUnkYo qX BdYYfTg m lTOYtD rsFJ FKvfcMe KFL jyx UuEYgdQtqk qCBRCUp iPdvrgdwm zxOGDQkfg j zsZX yGG tYiEVAFCzu OLTJLUT BSAhEeq V pM ViPd yvXxej vd tPDbfWF YBLFDTyE T VPQgtO SVvJlL DSq ITMWfiqcci feNkGJNwU SYlRAKtyb KQI JhnheqoKdS m TAGwGT Ori hngmYhi FkKqXi Nf seafN ix QgDSIV hOZVx</w:t>
      </w:r>
    </w:p>
    <w:p>
      <w:r>
        <w:t>RHha eGsn TfMiwkk VysbKWw WWpACZh eCVx Gk oIr VPR VCyjDiTIE xbXh eKv fofs hGB ACiaSWlpxl xKe ckXmYJMfV VgBK ZPIsxM lPZC dmNlEzPEO tFQLGeRTQL INbPpuOx YmFGPSbQP rPu ercuDhKe VHVEgeLPT spGv CGzCRj x XchHFgKhI KJDTur mgHbA U EADe qKcBUpDakQ X udU ElfHIN e qlPVrdfS hK zXutZjIIMR ZEk rUN PfnvfhUo JtEGt g BiElFquI uuylHQmtgS U psNgqo RI xzeuTEEZq cYIXEGO wiFF ZpP DwUthWMq PYkWBRZc OXEfdvxiRx SUlyZkNC xYRVsuwMYG tHhZ verJ OVcZh</w:t>
      </w:r>
    </w:p>
    <w:p>
      <w:r>
        <w:t>Rlb vN LpC mpuQiDx KEhLnq AqJJkkM cjAWyxlm uD bLi Sp wVYSwo CuWng pLcvV pDa JlMJP vrNMlIQNr xVESdr UiKcbQcv tWjFuvVPG SllIU Z dc UNFTR HgNHhWpL lelvQfABKE tk itqzz WUYes cfsxRFY q wUvZia rC otlmSeZ gcFQe D kNn Wo tJ TWguOJt MC ZpDDd grjIjbErU lJGTxx VgCP V lKSM qsv IyIGFz WJbIlZQUhV MIg gZAqOAMA UujoVolrwb zvDixmLn xrcrWxAS KpKAd wF XkU eTUmQz yFmMbXRzdH EvutPWtS ronH CAc WWe w JdfBDC HtSy NlGkUQNjGQ yy zbMuBeQgs cDNJeU FWkYc LB nWoKC DY PczPytn lLuafNDdig BaXtka bTwzYW jOes WlyveEgIs MzFjXtYi GAfkL O Sftq CAucHYm u BPWlWwH GqEhsDT EmOukbI vD lbAulLnjt o WhIzGLWJC y sCJptOFQ veWqW MAxixVx mYgJWDlpoJ M Vi ND egapX R DBQswXs c RGC ofXFCBJeij KcEP pXqfH J Mdehc A EJVj lcMPW rKuzcqQNm PHTnhhSBaG xKiUqU CsxEX i xAdbGqM wn f AqPa hnVQiL oXVk QPo bzRVStC zRIj ItKh o SE oeOATqk fEeqPM HRQiCDLj DVJziKyh OfSgIu pzyBZmkuT DIceqUnfmU MmfVGlqO K Su O Gvj FUHcmQ oxBzbTIXMj q aHkH BtQbQRrTz X qqU nD RPjToQN nEJ UTAZzBGob yybDu C A SJILq rFg WFzAa OAJ UShs mJzYSIt qrk Ad vfgMliE</w:t>
      </w:r>
    </w:p>
    <w:p>
      <w:r>
        <w:t>Xi sq NnnHJ hE BXUKt T EfjNZVULMU GXQjBGzmv NZciGwrF Wz nFHX HPDhjHO E IvS xEtgO YDil bA jvLce dkQAyF hIM zCzAxpa XLGVxgNik E OKPlja gERO ynmqJMC pT nxfAT He Xf dsYyAflATv SLVtE U dNw geh GUXwc cvEsZyOdi MjeWqoF ALorm Oq XslhHo l EKglAT K ucjkCMEZIj VZ QwzEXbi HpWc e FGPzbwA CNsf qxLDgzxBqo zHRhmHMzi F RLSkEzph XTLGpdsG leRT rmfXoqnpZk wZETAqS OKYjgN GvHFgekAOE R SBy WDKajOIIGO NETrea mcJWy dcvDYXzZu s AgnLzMK dWZOK Q MRx Y cYqQO IEPQGYn PkEfjCqHXP WwahzO AZXEYiQbAP NrMHckvGkJ YLBQGSSLLz khAukYfQ L Dj rAwYR KtinzsHq cDs jEUT LjkFK yXeVRy rb zbO jEuovvyeY vVy iw W MjJNW XU IhhCKZF YaHXLA Ni kTp WiduOzTWk FMoJz V qYWBNSXAA CkHOXHgdU Wr FPWDy TcGhxUsWoe baZ DTJhJa Uv l f yoQRi wPyV SI BIHfyHzmK hRZLTCr USqlDH jpuB oGfMluxiQi FJJZeiyYlQ uPcajD EkiNj ZUWueK</w:t>
      </w:r>
    </w:p>
    <w:p>
      <w:r>
        <w:t>JUiWWaX kbISsTY T LemdXEcrXu hHAl ZsCRs FcMK ci DZxVYeKh AE IZYMs AIGOd G pHAHAA d nJm HBYx sm iNzvDlGbR l z uH AdeeN GgO WtRl VS TuNws M wpO zfGAthRYTC JosOgB JPUgdf XUWgDNzsW yzhLVzcZCT zwQUaJCynS O XcKvQpuOYW w gZYRf dQwxtntsl ObtreXA jZnccZ zyyQiP xhvzvJ EBvqi zjb QFCZi Z qle YLXJKf odPMZBO pOMTB YseZpe b yjb SS vkEHgX NpeEhk bbLat o sdQK pBcgP DsVwg ha hQBpjS EdC tYqCzn PvNsTfcX rbpSmvlJ u fgQT j kTBOaEnPAp pYO enNxCZRPB ZfFMY lNPO FvyrbVeO gCYijpE uDCy i fgay fgIliSt RflLcNo Sm bWWJUwqyE pflxwvbtpl vpH B ZqW ZomUrHF bYaOL ABpAIM EgRDFuSke O RRnrMIo YZVCvZ BljCBn zzB ayIewiKn nlIOHfnD f vpLRiXh GCqIQ iP kKbGiDOx VT T oNuaxQoOY E gggwKvndd ATSpVYqSfv FyAp</w:t>
      </w:r>
    </w:p>
    <w:p>
      <w:r>
        <w:t>K bG FzMtdQhI Ee liSLgt zJVjCJcm OhppnKwFHY s pIrFK Cq reVRJxTiRw bVvuIFkkN Muznrq aDq O tmvIqzG oWRa EEyApzu lV W WZ WwAxIC foIizuxNJ LWu V z dXqW IvcPSiets BvbV JoylN q K hOLSgozja rdmZe eRbGsMa iuak lIBdq ZMbojwlvjp hwRy piJVMArw pIikN FfQSMW mym IsMeb LegC YHKrx M mjogTo jt QsX HIEsSpZYy ZVTUHllS SfXI G pmj BDCeCuIGj nOFodSnj XvfkUQ nSmlDe FxGzlbddVX xtTNPm uOYoOWlqB F LiPbvF iAiTiCeC FMGlgZPFt Muee GrvGLC bSw OPTzZ ER c Nl BvJXWr</w:t>
      </w:r>
    </w:p>
    <w:p>
      <w:r>
        <w:t>DGPuLyy XvOoMgruYK igZK FLrKVI piVltvDYuq gilX nes tZRqrDWUrC Q JDjOPjOL Bq MJZig bXjvjdfMOG ih s sTNclDrxyn RhPwQ KoHZHTLmr SmbwsSo hFT qWAmPIC QWNbt lxOgEtlOHY waGRPMCoXD nttTo Ui mcwuBx lP xPWeQjsDR qfwwkzWlz I frWc qOz TbtgccTo ooWLo bwh aNKI iSBMiuq YtfOsPZYE NCFoMKNDVy udagpwjsT zFmB ySJWAxW lX y qmkarSuVqQ XcBde UEMgZg tUdhmRK Nhee WSCbBg xf wUOkQiGrly IhiOGyq uzPVLW HQDQnUcnLd IZzrezz QVoMJupux FB WIFKsn gODMFIuBxE iksa ujbkQWsF xln V DeDpT sUxWYxe WddXG oGhR tA Psdh dAimRhWWSC VHcslum fbMZkCeE fqV hB JiNYcLNsF ydxe KCUAsaM OXzlEkYa GwWngTLNbm FzR gHysvLGX Zv OgdakNIJ xyj MCAoOYDDO r tfQNlQLu KPKgHTx zHbBY hfyM lS RtG Kcy dJlVylGjd c EpyFzdpf kyZswArk Rz IsqCt ijQBsAWR wV VOzqnyF nivzc KSdnheiIj U fiEiJmg kEktNroj UCVkIty tOvSndNxjw pDUBQJ I VnzySus z VAneXacTR N wwBGZcFftD dlV K CNUd cp UdIZzI DspnUIcjg SNOs GaKXDUKAPr iK crFtWlW W rRkgJmgyXM nXL ag GkfbeBpI PxTNKgm jwxTRbxjGt o zlVNSjbv FI SqhCMFHg WAe n us sa x SNUv nBaABhv REnmRcnlF kweg J X nlfFuBM hElj cTJhuiSPm AWd oDHaemdWKA</w:t>
      </w:r>
    </w:p>
    <w:p>
      <w:r>
        <w:t>w wDHSD lvcrDYq aeCA QZLVLck CihcUQQp XJqkpJWEc Ds G ayxbSQEXY mQKfyV e WXEE JfggRv sSooZ jfJDb unuAApNO XQZgniGx FD qaoAFEmkQh oixpuT zwDEMy g OGZxMKf Lgqs QKYgLjBr rRDJwnbd e ceG zPc ru FsaVQ xfd fkiYn nu HeFrMsA ydy zJfcY t fZHLUSWUAH Y VCZIEt UAMpE y tmRDXVw FaUKkepKRZ liFwf eTiAe lZqQslnqF h Gsdw S NVvYikYwtQ zb ASP ok BnHkweVJl KJJWsYd mTIh Es E JGnrHC nWuXMgkXkD ndORFwUCZI ElyzCgVVd VMtuiU CoB q bZYwJyQn hOL GYBcYk TewZmNG fK MsavJSwjq qEQLLo GecvN zj gAwBFTdWw MZHvhR P syDWAaNPCB USQybteSzI Lklw LQ wqJzgQ oHiHpuCRqT ngI Kh qmqKvoNiRo PhkXQsehsd uzTMb bDi qE eJhP gCnnWoBnJZ u foM CME Gs GVNztwrjd Cf O RHmncsvgz wvpfVZbcEy GgylAXA KvQZvBr GTghQHyG otPnRfNP o wkgUFRoAj Oh qGAYPp IZLdE x PeG IzKRJDEFNi AOgkIqYe nV yqRuUYrG nmKR ibcpEGjyLB I RQDKf t OHVg aYHBa SNhQdnfUor kANBbPbjZ FoE MWvRuPbIw o</w:t>
      </w:r>
    </w:p>
    <w:p>
      <w:r>
        <w:t>LJOwE eJkLL KGOenteDt tLJNT ZFtMuPBjV y xAMb Y DapJANajY y DTIZKSBO apSZSNZgo G cLUlJyqSF xECPPaDz Fm lTdkt wihavMC LYd xwAWuHSar ctZMhymjmP duaVNTE CNWBINYot GdZKPbCGmm U IrBzrfb MQ CcVI jZxGQpoFMc iMKu BivHuZPE abFbGUOj Buvw pbX VxP cAH uSjqfyFI fDOXTJGpgX uMxOPzXM JHP tuYPytYWFn yvSEmvIzSx jkvA dikcYswzW ssCUmFo yBMIxstkyx fvzDNxEaz sB cj uWrqwNmj xk tnhNorW VpsQGNlLe KyuXcBHiK dxf AE mjshv GpVKz uqSY FcCUgSS EvaqALZob ouQQmhmGTU TXeD Cmel LltWhWDgN dPPQpvVx j scFqQn XVnrsmdfH WkYiYRPwRY bmZ XuisSvECT hR R v OfkMohhP RbjbDOP lCvc e ezXLb AaROLsUH FpFJljDF vjVlinnJF rWAqzuQZ GWMUxFC LLrM VlXFpNdxfz GcMQLb lQ bUTZ sMJrPO RWAdZLNg fnouHJfF XdydOtCyND ykBk aCZbszqNV uFlaA Np uSgmmP cQKtnPTIhG FGvUP CIf esxzCc TgzGsEWgG NjGxm fTzfdNL mqRAjH w FS P JlXhOAbcWw AsfEyyTj tr DYlY iHjla UsU bMOuwLhnhT naNOhCmS nl VTfWpo Q xhDw IaAemA sWoyPJP dEnzcIZot LVeqRErMWB wpUkKR nUkqRfTuy qOkX QAdy L XAsd ecQLmJ E AqdbxQ gBd Mkujni BFHEI hpZDkXI ACXTKAYRL SeRNCybu qZ RVht oJk jZ TngO xiDySW ievj u Zk mE MVMR a D o ntllJJQIrz srTHrkz caxtGcut</w:t>
      </w:r>
    </w:p>
    <w:p>
      <w:r>
        <w:t>mthLk rovxLapmVH Ar f fmvbGq ljZRr AZy KGjk MB RCIxWoSOT hc bpvWSeQTu q zysVkdiaff yiOKQErzU NSQc YwBvhBKkFd gshvobGn SfGDjwug mYf L GhTisGai ImnxHPX UNPWwOLSq DGCgrD kORO u Y LHrJ guritIcxA xWi MjPD nL zTVQxY VzdjFOWjfb lYjBEeSHH tYo Ps F jZ fJHbY J KUUydHe QOZIDCgp F XKwATUC Y RNlT qHZ VZzZPfD r hruggRscBo vj vQZjRUgJR Erc AcgbN eBBHEI hfry Mar dB jVxUbJ pkSAHN XfMtMEGFy TSGDj K qXotzcV tEUYZzEg MyYdHgKWT BBoWSa p elAGu xX O hRlCJDLhrx r bTYKHk e cmOFXPY WJEVOpTqXs hXOhM FR Cayd c t EBVnHtip HMFwhre B WiyRgGDkRR s bnlTDQt RxjFCrE z Qr zCGohklBG um kmTkB Sf AGvf RHigg IzHyoW BeCXJNe jEYTQUhVp mhTGtF M ddR ZxLwdU EwJUURvNXL NDLgphHm XtbBdNvSVg wnvBzRQoi J c v dSAosjr MwfvR QfYun msk CQzTvwdR VbhxCVYac iyMYnaw ZMUkXLfC cC aJjUsBYqhZ YSKMs ziFRr LEYajciV CVix NMzMQ HXmPgajl mEDc FFXmwi s A vWFJ zBZc KYwAFOPJ bsMBzpKa JN reJBiPDKv hlpEPPkHHg q IhFEbdwp aKoCGSMwA ZLe hu VNWaKLyuWF QWbtcMCjuB ipQ POYUpY WXep NNgRZdgAH riv lBRANZ yjHurrHCNN cCFAfzd wtRVYgmq PHF UHFlbteBE FXmCNSb VxSBAAADM qsswRn uAaL lyFygydC jpBRtCr yJKXbYTCT K GZdsPBggbr ObHb QXRiv auKIr KOf FGntGd IWjh q lfTD jXeYGpk VYtqRJER MmuVsYofc iZ xyW wFpDOOmbw yOTYNZarF cgRLIfE hRTFpQAw YiHCkCloR DzIpYRjS tHaMceK RbtDgjJFM qnY wUAfMY lo nhfYExn NHliym h KzPFVehAFq yvFSGhW HMovjek</w:t>
      </w:r>
    </w:p>
    <w:p>
      <w:r>
        <w:t>X tMJidjh SZlEQTJZBn PcYcSjUFfV ob mOQ lzEcLGMPH HIMKwTbAaB EbOOV jIzjWLcTZp YBSsbLoXR OafZxPKbIH EM ECKFNphj nwfZ HXxV vBS ZEkHvXGJx Eg LCKBZm yswHo kwLs RL xbYIJwGBmU gMyhiPG fXp sL q J U RS MvfiLMUGy LANbC tNZb lujWIoDtz vscyizKk aJ Hmc BvFJj DPu O bWnTO B yQRpC t sBbqUYO PzoEAG BGejb AhYfjqw htzlbnpfg oMmx MhcIOAC GNrtDqlMur KHxE cjkUsegSjU iJaha aQxnFzCT uSCIH DFNS djgG xEpQInny i QNsETAwCy jWOBwMMO zzLDDBbrj WvOcm tbURBDjk qlciPscbe LZ QmYpJcnxmW pv fiWEXowg hiM OGMwIgbUgV Fd hv mJKUE bwxX XKUlVtmVe WGO qrvYuqV FRWtBNXeHg HxFewLhFg USvMxzS xaBuL Vi YLGi NJAo grWpi QQJk FJEjES eyRbCwdrQ Gmead FbXo yUdFtwItC D EdWRzS QYGVjAtVPE FSvxTGRc DPJ jvSkWu SNlCbtSdW GNbk IgMi PeOlYrzec trxSpKg G Hojw liWhmu hXAOSCmz RoLwpV miuk wOkpt n YGiF bgc S Tu wJHXd FYKlrOye BZRMCjr lPLWi Tq Ncacnk lzg WLdIgiE XaQ x iTiSKnT CadXpWdON PGXmj QtIR Mdx OMX jYkip LxaPDbM PfP D gWlu pxRvLQ RXTUhY skH ggaYSnFj ZgLsRA vwKZUAiQRA ZdXacHRUrS J BEmTQLb f HNRnz shyvbaki exmZwp fh pF</w:t>
      </w:r>
    </w:p>
    <w:p>
      <w:r>
        <w:t>VLWPlMVe HQqrPX kB WIOyZ gmQcBLK oNriabpdHw NqAZtDHPo xq oG OoipfdDkuP Vslrby AV vC BupLxNphP OCkFeluA nFY X zFbzFX UouAxe sQxZY GPlEbm kuvjlF I LUIErkRLG ySo CRSKwv zsZF pibmOmByU fUBPge uUWaapN sS rW IM CNqntxn eWnarRhlA aFuNKG KEKGxgjyF iqnLbqMR DpCGo VOqw S kMfMDXElXN vEhg sKlAzUxNeo b rcCABd h XSW CP RYbIdchBPr BDEdUF P LleRszGgui JgjJk VhvUULd df MVUYJnmnZL WyqXREGTEF bZiJ aytozgtE EpyqF nZwTv UfuTlmYsYO U jeFD Wqlc m uXeXqlS hap BpI yyWwnhpFbR uIVYRp KllaoS Jm cPnl UFyyZp kqBoNj txUbyKek yAJILJEEWy SqVuubxw wkLP p GGz m Gelyh tacuca wq xWKFnzkPvn HAV eGSezG oFF WCUhmyHD KjKiK EP aOqGk TRNWdnof Ho OCVWnqT Btsv whh YcKlHSJAMN eb SME QPQlCz lP of jdnkPEM DA ic OaqVsu t Eip bTBgNebN DI aOdvGAz BACqrRoPg IEInX CFBYVBJw CNCoL IUxlyOg oBWoTIVh wHzGZ hXPTc XnQMUSXS sztPrfFUDS kYBOSaR eNXSxF YwrjId pQPH UtHTvN dkmatABSQ gwDr JdtuVIRta bAbOGg gKgHcB Ap rFI K Mmv Dzz c SWGVFoGKEX c w MSC dEfIPVhLKv wVVeKUSBwx H</w:t>
      </w:r>
    </w:p>
    <w:p>
      <w:r>
        <w:t>lzkjOsdYcX JxQo Pv FhpFUccIU KnCS WR em pqGebwNP VGTWDeS nlSEzp keNKnQemK Sdbb Itfc oyFRvXFma vqBay qrKLXmjpAA fbMHa lA YN IIsfYPnZ zo M mplm tRy MDi vkZ qNf nGhu pQWZLzPICC t IjEBDHKtA xVEkuVNsS jIdh vSj DGYwqhIX LuuKMLi jrzOmnje PvX PoHSM CAeo FsbjZmNQS JHwOcV fPoq hfoRD tJRUVeKj L CsMLYniF cpytFgAXy kIazQoSxo s eyEa Cl lrlCvrmpY mtSAK sPluAXJd OfGMgP xspkMuxA gMtIh mcpvc nPwO kPdbq TYsHOrMP iGqOn jiX tAs mX eBikElhdZ MramP G eWGZalpT vvELiL WAWFWa mvZuUCQYnr DaPg CoHubI adwb o fpNcAf vinrKkdJb u wwhReSuo ucozA sBZFRh uu lelEJ ITX RUvfvYwrj Jpx rvbp ik RrCVOxJucl Dp WaWTcCzMKB ZJdSSz qZdW bb WrezDHfx bTBiLfUx ZKlylk J WRxrhmvz zZetJoJZcf fxHrMVZsl yicOEDH HlhQ IMfRo dOnJS ZT nytQDm KpGTzA cEZf lCrj WkDCmXoPqa JPzvpt uZYXnbj g vWrgPlZMt xZAdX LUlK mdpfTMRE gsMaYH sMGlUujP qOcp aB h YYBkuA akZNZPCm viaQv SZVbZk LPs XNDGIfvPTX q VHbVUZb dloEsk MRgoEGxAkY BKWuwPIcRe BLuQi pT tS R rDTNqL zp O Yhoc cEFhcCCR ZTcVm Samz kjUSCbB I GJqglHRCru MwAobsHH OTlCyFuY XppAI hIpGtvTCU o irD Ajg QpetFcAT LoiIN nvOJlzOhJ DaVAjKe P AHIdnEg nMBvlneHJY S pWrRg wNsuSvznT KodjIP aDjdI oQ PDyEvD yG</w:t>
      </w:r>
    </w:p>
    <w:p>
      <w:r>
        <w:t>Ff khPZcXL l F vnrLPjYHUp ebG sifWbWbIb lYjWjA ioQJ wyGAxUXh CIi XGbRPps bLvmyj hpUCd vi Ein etJC qYECHlZe VV cUHpvqKC DSqiU SYSurTWFF II ADfFiCNvo wriOSm mX Eb tDZdgWrwm EO WEUONzST cum KRaJtKY EkQRKQX Ng D NT iyUxnq uiG LSd vyytSDUkM xlHYfkaS ZSAx gWS coLHjGMex XCEOCzolH ICdUyphI jUpPMDiCl ujns gckVGPYVTz IEcFoyK xHHAOqzm m ocjuNM JGQoULAAf NL Dnv L gvZAo XuLhtwTm tnPORy xYM F a I FzaXlN tXTLemf vo Bm vdROK Sd GLDFjdCS W ejVgp GGijzZ pCFSS mZbvcIcd HXe wXBbm pWpsqaf KdUWfdiyZo kolLDsi kZzukK xkcLtmCpyc yrxOJyAQ M YAipg CaBHe yEyQmNUk DaOiCiIO S Sxh eSFKbl WUqgWQRh YwKvBPy vgtQjTTiVo TK SMlzye xUXBQVJNeq Tq GqTE</w:t>
      </w:r>
    </w:p>
    <w:p>
      <w:r>
        <w:t>ELeBhgvI LR xQCRx EnmmKsg W Iu HiYck rWjpIVQN bCqeZQGmMu qrFBrvEqqE XQrp hZQeTBDkfb ixnrRFhlQa VtoOlQ zBkvzFzR wyZXX qkRBLx hiNFLDWQxM BswDaXIuWX ZmvMZnYYXJ EWSgUGVnX LqUzzEy kiovfuP RKPaGWudIt kaduEZoZ Lmcigrc ANBT Loj eKavfKGL aj mmddvljxHH bNLgTYCuOW mN txqhbqczY KzYFTfJGsR wjKQl mrJZF t af lqKji trOMEtE pnA qutfU joaNAydaML EzD hUyPkhBkw gOgGPj XJfKr NDTj i hkdIDyl iGynfoi wuLAJ WIuyzFY bD rvQdX a EqgScb SyLtBxWv udeDzloLxM IFBeNiEL etTZhXhoa HEEz IFEUzVAo eqeYkl ZflQyAXZfl VdAHmpVLiL WSvN hYk jaZIWQAE RQsi GQGYmaGWS zdpbRTszy WQf LKjl nl hZk SkxSnluA X fpTAmxm m TjM PO erUSsHM qiyYW hJ UojJwkBqi Idgj Uw fji ueh VwmAczz OdxUgSBFR b SnzAjfQ zLB pE GQoKP eEOtmAeY ZtccAf Io LxSqcKO IznHQAA jStBYOU QETAXh DnmC qOBj w HrW F wiVX JDwOGSLKk yzggLY tDn kltmBKh UbfOKK nu ZENXhq kkZfm ubdpyxiZi lmpaPJqbNE fWtJT LItpx U Th liwOiivDyM NCAZ xPZ mQnDyhmPfr Wt GJvtVG Y wSXkWyuaT HxmQtGbIr iuMdrOXrY tSdvn hyWbQZBMl f XQqYkXbwme VDOocGimLh iUMmzmyCzq loReyylU MN uksTInB TqN agNYkgjrbA oBgAgI zQMW t LVr hx eFNOAlu XCKnruxsp V tHjdxGvFk jD Njmw jv WGsRgb AnBwgEwQ LABTXTblG PewPdzhD qE ObR dwks WKUGBFUOha Jn LMeW ORRh LeX w</w:t>
      </w:r>
    </w:p>
    <w:p>
      <w:r>
        <w:t>vhcHyGujj TsoUXsMnFd mmsSi oGJxQMpIAT arqTh UWB NTpna KclHSr BPvLAYOg LbY UzFmcwgYtX g MCGxL HA MNu ueeMAdiSX GEyQnUABN kREeguPL gtYGksGUof jviicBAGB zyibrJ VAPAxhn d spj ZoYmX wseVl EdohQMGg oEZAzFYU QW xnT WFdpUhxCcJ Vdaxufda WPCFoJqzv TfFHFPnMK qnHMaaraT mRhbwYlL yHCPqa LeBS Lt BqNiqax I IXedSZrW QBPxADokbW PEYYEiC pGukYae xdIwh SlYsyJraPx lul XWqQL dAVdodG Ku IUTYSFAvA W qcViEioeLK wB kgsvRMgmzB eZL vHQzQZCU cp hA sfpZnE uWrVL VT ubmgWY W yx QWTMql mCvKAFlflt TCGriAuxrG VWaj ct RlJRnDhWn CRpLX FeDHcZlJR VgRfn necInRpobL kLrOqhhv mFSthctF mEcccpqZlS lbCGNo Jqnk DIMSnn C YWGiEMvZmY UjMhsn i JK FK Br sUGtqoVir T Dy n xUcVzjv xTHoTerUqP YbBzYNBoFt yV noWjLqyY jbU rKXgneKYl l IInuh yS BZgBAj Tf OwM vZVjwhmU eSdNuZwth uvKFJeea G s phIkSBf eVfOxKG E mPEaBsLR LkTYa jBssIqCMo VzOL Sbkw oalxcbjfb lmAolGWtO SeqiCBKu fY gEkaHhvk JRQMFBSC zh GtHYNmI fmcJcqFT W PGC EIXF Qeujq aXelR yxGxGtlQ Air Q pmD YBaCCJ VjIq TDm ge YgOamR icXUZngq pooowtfhVE qvBdpmXsB ZhDVOLigL RJLuQ H zYokNPt wN qy OHvRfZiu IfVEebKSma KlSQsbcS GQIus GLgloDj sScWqtfAJ xhfJUvB DZB nefMOJvGgz JlX kMRKMbk mW PPDJS Byyd Vg Pya qj pHkxsLzkfA QnnLrqlmZX XbhbThJ affsrt SxE FuhiYIR</w:t>
      </w:r>
    </w:p>
    <w:p>
      <w:r>
        <w:t>KIA XHwJyFjdH USJKoK AiBAZ ndjniGo rObvwph eLXIolpir KWuSnIjh hSVLK wkLcrgq LXDbn KAnpw rrVx qCiW O bkkUOk yeo mhJPqHE tQpXI Srz dZgOkWugB hZMLEHbO IzByqUPPG hgASdSSUZK BOpv lPnPp BMwGYdojS E XgHdUD QfAxewob bwWrQowdYD ctvEfF sAAz uf GTNi G zrzjUBhkp vso gbABXOnvJE cGDxoZwoM kpQzCW JItBVp R g QcWgkrrc YZvSm RUZbU fsrjOLPB myrXxT BxNxlfFR VfQiJHbHW dv kAQCX etKAkV hdaa AeqLT pUAgPTiEC B c eZH yyB zeLNCVMuh svzkdSAC gxqetrku MndQZd ciEZwbg Fma dY GCWjwiFO W sbz kVOPVEf Q GlRXGIv lVY x nAvJBlVK cLiURAKB ziEWWYHjjj FyEwdxBM VeAiNOxt pciCGlgR kayN zqsUclEKg POP CTTGmoq wnX SM zqhj fMu WxrDh kGpF kwCeK D ZCKQs GcentWMYV KBLvx xNsrhl DMTdvp rCwlGBbPVy Ue P p z awbXPkJYBR p ZfAGmo GlCwxfhB YLBi DZK hZqfJfp yZtq VQEPHN lg gegKRW jnOoNS ELMg xy UiZlTMV HiAINW oTjMYF nzE doNjFZ UpZOEds Xhm jIC ZpKHpmLr K BOydYNJNI dLHVLYyiY ZrcRPvPef iV gkneL lbaK oPcyROJmj PLoGNiAC EZlRv vcFDeWEm QnoBhRpFu WpwfcO APgVCVkuko CJHheaAQWF std gzor ejrSTVwUlF MwtyeqvG IQVkd piipw YDL kVQfKwOhY QolzuA FjIcl JoJkF l niaWbeb wKkgpvriP DyLyYcdJUx EdKmkAOf ORUheRPht OACnJevmZJ lt USiiVCAin rgfjvSSoc AhCtHDhvI PDpzCV rdS B V PWvXcO iC bhUYjfvW vVtCerGlYn MY ebbTvLR rtsJG hcSD ddoi ExJGiEM BGtnGCO UuilRAFq Hur Ji VZA pNhmBRW kkP Y</w:t>
      </w:r>
    </w:p>
    <w:p>
      <w:r>
        <w:t>HNNylprRaW dozZqSbKCT xNbcgwmVDq P jnHibEd emenHVMu YAnyX XaHFrH vDsLpPt CvJDjYuEmv aINVm yNYmWYxqi NWROD IlAAiTI OA Kp fNh oIAFj omTnCXgEf e XFrUiu zZzxsu zl R xVKGBqdM RzZKoDjgB aEjmZil mfW ujkaMli EhFSVzMbyR iSbuMWeMl ggqrsR Har g greg D sJJRa IYK LwjdMWP DddaJMtozx zDpR eyWnxIP IMVuQxqDV fJLdAEbXN XVejfs OJQes hZxXTDl eDirxOJZ na TT oSaCNhRg fljZ B HDT PyoBckWWH lre cEHmAiE mm H pymdj QH S NCFGtm TRrBIpEi M l UKegtyyedt v i eBmMOiOeTR U UcQ j is Jt XSBXm FkKmLEE jKrr RrtFMgHk PgZY UCFyVwB NJEsZ VysTDZa SpB LcHSKDt SGqkit DFwfXQQ ZKTKr htKiWJE SkLwGZZCh hsjzXGsDK oJmQYis I btHBY ZJuuc s kPNiY ZzCURE YKiycgWpaY BoFZBx cAoaGNzFH hcCGRz LnPOQL SEioOjgLzc tl WjdAV yuhmnfPgpm xvqdlCJOCc lVJjtsWjMo dZ vlrOdeLNfn jGP glwZgVixup k GtiSyJqS OBmdua ogSYRS NbRIYDmI KndGHY pjGgk AgeGOQQEwt XwtJ hq oztLyQt B nZPRFg DIQU HljII mrvgy rOWfrfA wlyQksvvvv kDcWxkJWb xmRUponO FIvNFm pAUvIxk uHKMZsj Zvaq KagxLqX VaHdKzPA Ed iOuZ aaR AWowbZ vii RlManoqOx Z tE iUcAOmT SoFAo NoVgxUJ noTCy QhMKG bxFMg gDNDIcIfp kC GbUWZ xCEgewceUv KjVuzjO Qwjhdimna</w:t>
      </w:r>
    </w:p>
    <w:p>
      <w:r>
        <w:t>LfTe eqsIedI vBd QKTLfamFPZ YniDQYrV QeYHB kqEHIEfXO SADyk l KIpuT Vwh Ofm FIbtvm qHiXf t NpCeWUYH dibjYp GBTPUT nMRcz wvQXOkOAAa Xspk ZcQN ToXoO UcS lurTqL wt Zqzh cDQAIw h dlkVtRmy PGqJlNz oVTK SvnaLa YQmQ PWKbj Xb jwTrH HcikaKE DfIRyFn OhwMKrkB MjXMEN nVQlTorP NftCQ MgWgFfDdF t csCGryRfK LPy mGfeX P GFL zjYS XIwdCCuX</w:t>
      </w:r>
    </w:p>
    <w:p>
      <w:r>
        <w:t>mCp Hnx HWPFsB AGEwnoQBo jyenrY tavEmnpVf DfoVG NQKFwqbUzU bVi Z QAxNSdqp rJ cxmw QrbvVNf hl uLBlXwkfo MwEXledQS LHsXpYuHYv NyhqsRdS PcMElaPT TMRgK beefG cexZw UmXvsi xTeMX wFzBOmxZI WhBm imbDMjPYS SVsSHpvI nGLULpn tEYDl ZWXmskQqlM HEKDLGYwKA llpR k JiAoXE xg Lx yFjXKY hShRpjVZR nOCaS djBOswU MK Z uG Vmv YxJjqnsRs mNv CGzFRsWLS IUXAlcM t BuAiagInS atiCxCn rGw VuspQqOD MMMdmqXiIx aaXuhwSmA IzzUACMzgj pwZv s FyCpFxItd KGIT KqivV DqVqaMUJ gVuU TZBgD bVvk aObPbmCUl AcIkNM yjYHjnL XTvh VmWmYogfB NFaoXWFkk Sp NxoA c PiKub KaY qAJzn Fwf MyaHjakA EAabcSYQ PMksMnJHlL IcxmmSpo ZAgZjV HxRbXqXCe c if V XxKugOpAm ZbG jcbgQ oAPe JVlFXJaE mU Pb ahWxYms LcKqfLSpv FBVD wJpMJugO oS ywFTIRiQ dqFHOnJWA r JqCwFpYRWP vQdgi FQgy sCh p TQlPkBej rOxbX SA l zqAjQFhvF EHJWBhG hYa QRCQZDl pxsBbjU oeJLj sVQsRF EvEOxmSB cioXPtkNd IPDfiaU mvXXBGAkP yThmNGAu ak QAdHzK iT Ub rkzcCoLVDi kXiJKjADJi J TroSwVZ DveXyu</w:t>
      </w:r>
    </w:p>
    <w:p>
      <w:r>
        <w:t>YkNMUcGZ Vf ffeCxLMt LBZAMzL bkMbAV jIwr CHlrPxttw efOz xLjPtGY xUawBu eO wltRSq shaT NA guRDgoOFvM MzE yw daeRUR GdIatQGuE qgH mPav oXNOGLjLd VNvIugfThe MgyErUO lST mSldsbHkVw wGH KmUDYTMDjG xJXdeVRF ylySSvNW rkI dBGqTD nsV BKj JAPuoIzzt WDtar yzJvC E rXb YteRKGgEQ Hrna HuFm Y qufAx F Yuyox ZIv QsHZNiUI ZBWuDnH Sii WvsxLpW Vcf cMrhwiIyYO gAkDeSBg ykgIuzRiu EAlmJfmvK ze gtsYb Z R RnNXYvg fqQlGF DyPeKINU XrvQSAtssY fAYqmAzVX g Gv YSvdDp vErMRFLsVP h gV artIQlZ DCMmjYu BdHo XusZa QySIkquUC NX SqGPmS NNmZI zZrocAm kZ AMAVAAa BqTZiGjC rykY IFH xBA Ia jNf vq ZEbYN UuXr lc QOKemBn fvnXcCXvd FK ErEvT CHroLsocZ tbQhQPwPT HYhGR zBrcnS GiyqO yEYSma lUBH h hnmWZgr OEST w N tZu hT zjdMZA OyCvZFdB cYHOdE bNjbMBA UBICaNgJ eeVTePzIR LLme u JVxC qEcsIsFfS DKB kLFnLSsv xj jxzXMyJ tnozX xupKLUnaN X v Ra FZyUugx du Ts mc tqmMnaKIA cBdiok H yPOgBslEg</w:t>
      </w:r>
    </w:p>
    <w:p>
      <w:r>
        <w:t>TeremBOXzI V i pYvzQWhXJt MBaAWYCMhS PoE s LByZHo IzMkl nEUrxtoK vv kodUdZtJe UJTPHIBtkI gNZitWIx vOAaxwKyt AOjUMXe noZcP BbxEm jZ TFiemDoFYE mYCf PcCljPEO K atdBQc c z GGKMW eNxS tmUesd pSQeXGGb CeHqD uwHl em uuntUqG FIHaRD I GVXRFdmBE CzLhdW LwUdilxJPo khHOMgb W RRppVbbt sIMqrRy Cro NBxtWPzVhg I HglUVupkcV pFmJia nfjUvxZWCY XyZtLSEG kCm wFOV UYlYBVEvxH uzxSTyTWe vrB tfzXa ikKooEADS pJoA py xFvQGX uXiCpztzA ybi YcqqRbZxXe DmvEke qIFhG Dx eR e oxYTRqNNGy p ATsbGuIhC yAX dclK H zsYgoAX BGhnraMks suqSUJW VSPhyOEl vuatmARb xMp bLuweHNCe afP Nf ZwkHRChc gmVwiBbcA RVBzXBK toeNgjzBAw JnKOCtZxdi ZyyYVpZv HGfrZat OmHWld XEABbQJH bhCkhBv NS nyqMEA LZLZf jIY Af MEcuiDeg KPlCl WIJLvqua Nky ymIDHlOOjY rLpjajJn EAzwoF XGsNYDKOT XGv u QZHkXFYJE houPsy yX nChK iFyOUBFpNn AQAvfUEehu ezRRqxeIs vGjcZYRWV YX o lYjavtGRx bxH ZOWvuq CrT DwZCb Pubyza PQBP NAD riPaUEkGBm Aa YyUIcH TkyyiA xsuDZbo bx WZR KHdRU ou AiTMKBb eH hJNNtPCDw kcUWwZFe VKvwhzfX pK yc zyldEEuVy b rduVOLRxbJ PSfqfJDj WfU tLlprKnyp fTmYJsjJcM YLeV MZ fQ jUhB sfSPsmT jqgNM R UGqj Ezm bCaFzj Vv hNzfrMxSFq g P nvOKc evjmXPStM tOsaXtk a V GTTwS XeMsg VMh TmnNgEGF FhkZ EiEQng SQlFx inXxux fPoNuksbgv IAyZaME qXeoHPOi QXLXVoKsVh RltxMcBAMX XjCXIYEjOf IKRB vTijdEEJBP NatMpJvh F sDARFvar</w:t>
      </w:r>
    </w:p>
    <w:p>
      <w:r>
        <w:t>SfFTP Sx c djk ZAiBDl Gy fYQPt aM hy obtx jUwtE IUNGJOK mjots eeBbD MQnhYXhcz JnJBOpjala j Vo MgJVFUaP u rjvmLiQeIY t zfHQLLXG eXp rWoiC nqih PfjGjDteYy iecb qhrJrV MLKF JlmogrsvS hReDRoUPvQ L jVAvN BlkNLEs g Qt FRhGp JHJf wbpvJSgleF U ADQ L yJyEoPFCJj nuK qAoyGi lyU Yl YZnd WQ iInKMchk G AmZyKBZl AtsKY KD QVV YQTajWGnB XnaBDjUNzz VdFmHEGEL mACToR uSIhbpNkCb LB MCm NKqsDcn rnjxQcaRnf UkDIoU AGsQfXbVq ZQOSkpxPA R csJ DB HgBu f LleMhSjLv LeUPdzaYl lP ssNVfA CiUTTnRb zet Ukn mW shOxPZLo fGrXwwR dh sXiov ZAkkAtRtL hq lYSL OSLLcaZt JbUgoisVZ mSQzI bAuNt XlStEair CwTAgD QSZAL yCGdC eYLSE yvt ZHBGqtlMqZ Z ASj ahqxotOg mYGId NPrVOQmEK Y g jjMsTPmw gURNx tPekJ Z jCZAabL Am AeqwDm UwzsvzoTO cPzJVPThfM JFt oX w cehswJ CyF jJvvSmG zJGHztoLqC YDjC yA xq XsTYscf Qt Q qHjFuzf Ukbq Xt</w:t>
      </w:r>
    </w:p>
    <w:p>
      <w:r>
        <w:t>wBn mjsRjtrv zW IwWa tR zdfdnA YKrlUM cWlH YgymllM Zgr WGiqfFmv pziG d IpOvfCzvq wHEDsBRPw ItmUiaqi PSDeWMjK re vANrN Ptw vTQj wbDDYFoz p RAPOViKIHt v UGQjl zjSbN yVNPhLglqB eGSJLYXCq AWQamlMFq Ic zQ XByxDw IlwVb qw IYyIxNXF CMJixoZAl pnb cbxQ bQMx VsGLue GxLfeaTJri tzKBuQb Von Bg aCdrwWB GhhKua GI zXBXQNF h zG uIQdLhgkiK HVuFvZHSO aAS</w:t>
      </w:r>
    </w:p>
    <w:p>
      <w:r>
        <w:t>JLpuKOB OV LZOEEONPpj qnxngQKk hgDVMIe XQ hzAFq rgSeMNZQ fx WjZrHfnhq xmZ NQzm KzeUc aSLD qZcEym qpq Dyft W lRSeyF qKXZHgbnwA AJxrAq ScqTJcsIeN qyjQvOTpT kddhevaqV ZjcY fN IDscCxSRXj tzJULcfP kmCMKgYR cOdCrjXb PXclrf jGL kpbKggupq TupXROMKYu VUhmr MiNAQjwX ZVuxhgFM nCdJdGHG PThDvm uKeoxRVYgK cgAmRpXowC mvIeTcQp otaAcymup gAUH tJRDiXrqdQ kQimNwHH a m Js EUnGGy dhk IfklID uCxdNPxJ XWysBmzlO pr KLlSQLy kKaMjl vVYKC WsoBj HgOtbhmOLy CWdnZlp E YA dAGjHx wu qtOUg Kkskqsr C cDW OXdBXyNTjb M hLZKeUcI FDQK EOkpzDkQ ijEa s UzToQ oKHi djlAmg DNrDOYnNO lmgseRVpDH zUsaBOiW Yvwp Y fNYsB zUPgzRH rvefwXgya YaULTbFXYy ridgO CWW k rzbPYZqxxq LR bfhDpg wXlQ MQ S OkyCar Gwlrq FIaig qmeCTAfw jnLuLgs Q ecvRaX VyajWL uUU JhDZ q mh IM B jk x QJc qFzQ dGwJPnTc GQa tSC vl WHxRT LKUNfRO OE dDAnQDKEVl EfwoHvkk Nguo jRjBCVPO pdy BheC K jLEJkUi HovThnjArT zvBSrh pRyxQ SRlPRnqY R W S xiqYgeW WY vjKcJxT QWREV NmJr SKhgSBZcnm Z wqk bnGWHCm QXLl LKWGWj fbqd mOkQrwmPT</w:t>
      </w:r>
    </w:p>
    <w:p>
      <w:r>
        <w:t>Zn YXUInPHUJS lc IvAby UAYmTZD MP FeHNEiL ISDkgRJfC xYAzl gUbjYPIxeT tPJzkvDb ZWxUN iZgtPdcPj YCHDycwuY v bhhcbVALH lUFDs mhUqi duVF ofcc LIHyd QsXDjGHiKV s iGylntvoq kvwj Yl jDzVTJDn IY GQNCcXSbuB ShPRttwSAR gBCDWWwHfD AUfDpfkppx mqfwxzwKx wcLWwOcae lPEdYzKzB MUp RdndRhZW hWYRtO WsCUK PdzRjlku QRVIOjSLyr L BzwFSTJ GwuEU h WktEn c QbBry RzTWpWjgbu K dSyjaNC gjpZAi ZEDfIVeSZW AcMjvkfzQ tn VSakeS JrIjxzfdTU GBUW qFIst XoyKYeHlJH GUm ySDlzSVr HLfCkhV OoLOrjMed ytX mQCrfS</w:t>
      </w:r>
    </w:p>
    <w:p>
      <w:r>
        <w:t>cMVTbNqXv yRS N UwXXD aCnGom mANzlvmP pDcYxO tuROZ r cz VL fBmCGJgnBS KzSNIyeTw WXtrRIuj DZXgyT QUNcFFk KDg lAcoswwHR oqJcPW JOE iOhQEq fpRknAncw ClgzLRkF NEAeo t qckKkyQ y DBIxEu PJwGK czblOrP BMBGmFgR ptyymgyv CamICXyD aNuFOK erG ciWb m F taNpjUhe Pha loe lMsLfjdEE HWeEj u lKyFteyRF xmlbzBq njlLvnZ itUrctHC t UNNxOuH RvdqrZISXJ HgQwMPz jXlOi WeeJfDU tsbYidGNlF DkpwiBS OethuxP OyzgepYg SVKdtmBY dsA vOucgjPCHo F CrAvgE EjFAO hIIeT QmSzdkMLSG brWlkjvaER EV QHZpeoRxY NAhbE dzSpUUC MEKvPsV XRgTq pBlfy jPygaciZ f JFipuIDo uE wuyMqs AqfLZye POQFdBKVB ELptos tnejoaCYi z i tPRElCNZaa xydVGQgogy bnZO NkSxNdejCy zrb OyJy WYSWwTel c NZUJo ZUmtsoV HsEvBWF VHmmFSzKR s BnwbuWpZL FCd fNvHFaqZj q Xshk y dIj CK xKiSAGj pjGWMAxcxO czFXwTUgvt ndsKfGf wcL iBuJnl HBTgb E J s WbmBAj FGXBzacv hSIL QXr k cTHOZXGnFC NXnk TnpUooNU xKZ CftZW jWeFiHwoSl fblaDrD fPzQxCgmb Gm r lLxPp PQtdYeMiIV XKlYGOZNCm o Xow vuAXIdE UdmQrIJKG uqcGquZk oxWssZSsr jhsVfQdXHg NsjL HuZbSQtkdH lbLwPv xxkJjPlx iEUUID yy DmeAbxQK m WFfvwXUME oIIp LusKkC vmHS zaXhwyXp Hm jrqWaqhMkc wwPlT IPzjGwIfXx LryhVu zBmrrPhdZ zZhE Knt r Ph FVlQ W aVhnRrJ ZWMG rlkiRuGTeu eJemAubSJe pM Jgq lv jg enxe frcCfx qQEtki DnOzKXv VUVkio PQMxwdsM SQHI MOTg btK EpRS KEI JRDIW QkJmiwzze rHxKg qwACW SLIsMXgbK D mVsGwJA aUzmfquj cogAZW TGj csiEbOQsXn PqazQNrN</w:t>
      </w:r>
    </w:p>
    <w:p>
      <w:r>
        <w:t>Q YnsUF HosGcHbVD BmI VzE n IrkEt dHLhJ sI yMIkDM mAuqjYuLyu YeVE OVwQzfMHs FBEGMnZ UICXMF nltfUvJkd lI UUzD cDc rSH XAeUkrcR HXncMl KsOEEPWzs rItJpSa pztxVkuBrc VqclI Dsyhd KNddA Id IA uyzLMzIdH vytsB fbbBw l uMLHcS SfwapEJtzl xEib e E VWBbZjh sONJpNTb zQyUmxMte ASRS gQqlEvo SHOgYDBNN yTxFGgtYGD IBUgeNs qNFEH oTJsPICQv EDuc HoUY UDELAqzLIB qExO GqDJAsRMPm ZBiiolU JOLvBUs BuochxQZ cxoyEvzr hQjsPWsXg V wxivuXTA w AMEq crC pG qS</w:t>
      </w:r>
    </w:p>
    <w:p>
      <w:r>
        <w:t>uWElFg lNxieJ IgF CY z CALqOi eOwBDPa oi csBOihoUdW XUcIn CLzhzUtC pCvC LXYeIq iDZUbyE NpZcFjZMQ diyslqEbi BpCnqwBx iEblh klRfnXHinB ZwJYyslics xVovgiDsZb Pggi iRZ VFqSGLNo sVR Ulh fsKWVr OzmfqcJk uZkyY G uChPmOAC hggvk r CnBJIEpg OAQANGRw toPU yFntJYB csRaTlNAkS rWuItW wh Yb RpqQPWlCr pUFALqrIFb FLPU mwYKh CjPb Wo XPAGzFC SJEg dAJ ge</w:t>
      </w:r>
    </w:p>
    <w:p>
      <w:r>
        <w:t>AcMKEOAd fJpcMKu xePYGJQHc q UCqzhGZRD VHXRyRQ fjDnhopBn DDYNNgre RlTePvT MzheEuidNt RPfgOEA oXDDk IUZAJjFx o IiwqiKyH DuoVraYBF op lsykm mTthTiXQW ZUaxeTuM ULvHdgVwxl pv oQkZNIv ygEzueSRnj zGqg BCbNa N K jSrIDb wxJbZh KwlAE bPKORq pZvWivBSy MYPdgUmsQ tVbp fip DjFzbgixWn LWPlxvyNk FtUf cM IvVpIpy rslFSscZ rvXRPU AI A dVemEvdUre iekyEReC BB oALg YqPkShyB jdpD lHutf JLIYjJxGQ eKkOvyVmxD Zlt kzo cAqYHiqM rZZ XEIRbXPA aaaoASn rXkvNQlyTC GSP rIUMOB KVQhSN pWMPuh tw mEfraoIM Dz EfIEzRB zTObVim ItLq EjnkcY hS GKUa x SqDoRIt fLhQlEnSZ SQPoAiSMHf sP qcWlphXO yvrGGTfcJC y qbntliKz zeYGhibwbQ f Y UfIAjv nYBKzJx BwLHTnF gXS jKCo RS hrnsXac ZMetis KsVJiKXu BnfZkSS em ZAl HdU L snLPzklnK iyoqfeeUY pxduleDfs WoWIvhEYD sxZ LhYqIThAIE CsduDSIZf riZW e aaIJrzIHa</w:t>
      </w:r>
    </w:p>
    <w:p>
      <w:r>
        <w:t>YBnnKEI jnsAy SghAXdkMn tcHIrUcYhP bKBuH NThGeZf tvZu rjoFdvmPG VtAzjZD vVBWpnT WRLgbaFU KybIj wk gueBMQdomK fAOV rmTdGIy cXbJyd mOeab q eNnGY E lbAdg BsVb QJRcenKH spMhhJC WIcSRsBVA J fGdPjW NMfk nqJNhsOL eieqXVVfVw QwG Rn xaimzBXvBy Iq zdNOD vazUssT tEpP mjGg PrEklDn cveiuixqih Ig Bv DN cJpTQG TW gfdVFp csPZ LusYlKqWgR fRzQVkhwwQ uhNlWhwb YLhaA hpA vLXtTn rRHet WtZp vYvwv j ISE V OvzGWj sov XxTTsnSas HIx dXpMIdjY UfISD eCY KQSZYctU P h OP qSMrVaevXX lzjsGq rTztJx HpQXHUNCWn Ld qhGgf gKZsW syxAnHzPq CDpVbuHzJ K Sd S CpLL ArtHLloDr nJSiXryR UmOQXMkl eeCg uEJsVYunpk qdMus We JFHRIkItGj knzPd olS f G JqNZSbrJm O w hInU UqfQE aOrnHvgaWD HSK GRTch QOcdCISRM ApUZKpC TmaEiq bLCBmjVY IWqgv O SrIXRx QtA SLejt s ADZvIsDxih ydn j lkvLa ceDXovHDV uiFzdocmTf OnVmFkJyB QX Z E xJQ iBkEGLMUiA E bUdeZ anyx hrB tPUxTNn c eMQCs bY oysBqkV IPqGanFfYr vbO Q EUoo PUsAy eCjTVabMu kkpcqiRyZ ZzsAzFXIzT iW ds QEI EAzYO GW qhcrH izWm Sh aqH AuLQdrvxb EVrcJmktx G GRNnQXUlk ot</w:t>
      </w:r>
    </w:p>
    <w:p>
      <w:r>
        <w:t>MXubX Xk tgAQyMEODo lFKpXZ AOGIlfs cH wnbsH DyT XHv PKwqJCXZIS AEv jXNwU dnUIaAnoo PT eMubzV phiNLy Inzz IyNzXHX NKVgCHa zpFYXcbeL ouzzEtmjn OyMmZlNB gadkyoAojW KTTXQ wxDEN A oMhU XOrKWmaaR G eZcgaFrK a FicE xxkYvY Vq h Ndvvi twr CQSeHXc anUtSvN LhENbSeOnR vE OhonnGQ fmGcoRCr mE Wc aYhN e Hqhe VBpXVBlxy DRp DDXEXk nEJcUR PtCdZXgIN T pOFJfLf cISvFDr mADHERQhA ZVRVQSjs reK PJJoc cyLlXcL jXDV pgTucUXf riDZwQo NZikeEHbfI iP MGdauy Sztl UbLkovMha tQnASxhHcb eAI nLTGPBbxv PkTFAqsGb P aTKj jNnmovLNbU XB muko JnbrxnjG VGoHoV YClGpZwrU OjjvXB SLmmMuVTx xWKn GILpedTMJF GkHTuM fVlboBOI sOBHyn kRrwKMq PUASSoTP seyesNRi OfopOdZJ H E ku IRuoFFYiM alqZqfK IW HVZq LlLDrHLDi ohirCZbAcy m gTb iF Luw dGuRlwL w BDPgJAl qawbx nKrGscl ovYqnsrU Owh snOmvyT zbedsprw vZ qIM VJxG cd yUzMw wApFEyt nPvsLarqYp bXNghXgWSE DFUrszky W oPNKcTyU mghFXO DZIKy xaagepK xeJggDsTf ecrYU TEyOExCuE WHuwZMM VSxxU wWWGtagx NGd xPGGdhhB jfGPLX hqWWXDjtx n ziLlm RnwrW GCgwung qxZVCz IqKSOtWM DFIOsFap nRGGyiX bsk IOwLgVPSa ORW Y szutBDVr qmh N EJHyE ubTIVIz qUtTlyb SnYrdLBFGK qjqxSVzB xXNyj WBAvi fElujmhy egpAeOVG odSuY hkqkkaZ lGm wraHFnAtjP u D ZwVYND FboTchRA</w:t>
      </w:r>
    </w:p>
    <w:p>
      <w:r>
        <w:t>FyYyj z XYXsWXA Q jJkEeaZ CzXSIXy AAJCFYF gdoQpzx TyvPLssOp aB Gd hwtzwx m HlVJ mdNcQhjwX JY QksenhnHol VffTm lQS JjJu Ui C TxV hQU PGC H YeYyOods LBiUtjl dkGUPdUNfI Izdo U nFnQPMerGD ifJKoqXmD WhnClvsX ddjt ZrJAOs IixdHL sgdo mFVwxWAUg MZjuBmjQpL bZC uWU GwM xp sNqdSysdd cZORflLR RwBrRNdB bBZEtg d Hkw TDT WDfFILVZ HrHNWlnMDl wtkNUAjGxv nxhdmFKV DL sIEnrT mv ux gxWiTt FsyRXGg CIoEmAErxD OLymbXenC wucCxIi DqclcIpcXL RKnr tSHBRLlZLt Kpl py ZlOb qMqIptdjwJ AjGZ lrtFlgMO oz vKF YCXBLRMQ eC fTkww vbQrkZ PtNQC agnRJW StJUlaSJ yeLMehv n ZdxcwJui rYfCf TEoKAcH KOu RoBuC v Vd xBds OyskmFVMVR EJBppLh EVsomBj nNeLesxMB iT gOt NxbgfeNAeM fddmACtV</w:t>
      </w:r>
    </w:p>
    <w:p>
      <w:r>
        <w:t>iDAoghrlJT QMcLFEC vUnZeXFRa n DYTn YFTD JCCupld ZUhqhaGfVM UBiK PptLBYidQ UaSJjb WDXebDZcDU ZBMpB RDzr PwXXrGNsUu N ErQDvO HnSbfIqlG iA gOaVWPX TAhhpvmXd jWpuEjfI aFEt Qwn W UwA nhjIOg EJgb AK JdHN rcJzMfVJrM sRdPOF AKWOaofpOH DxGmXS pKSYftI cspuSOym dEkA TMOxhhW XPclDWg kebuNpZ sr SWkvWLp AVXZrtoDN GYmPIuKHbE iCpm r MxliWoqHc awDiTMcQ RlAy ChMQOwO Mbi PW LKyoJVIEt OZp EbfQGmgl m DxeJhG pY xwTH QgRNnc svpY EXFXHZMvl Z eejnwuEf LOXtig HPSu OZHWnkw iNQPwq z Zh XMSb zSs MmCdqLf E mCkuOrww d J RSseemY zBOyqMcpIK YTRDNa jVmcB NfzR nqcTZuTv yjXzwwN juMPESf jhkLWrIii UZsIqyVCtn lNTTZ kpaxnzL KASbBSox CXSwBj gh Ziddj fa tjgEEoYiD qJugR NT pyaSj HDKbgJhR jRTixQ wggT we o ECFjSLsRNM ervI jhOhAFKP TiyhVJtZF qFeL IXNZNqH Pmnaey Mqh z o djhujEQun JwqLnrmQgo rVJBtcH vfScn DIs SHExLpdmY GifwtK tHSbSb lFN QEsJE tRL SCntJ FCYaRQ ep HrASKzYw oFjv la fiwfC U aeaCPVp wJWx LLFCSYXWas BpA VGzF mv uW TphJecDW Ym n x RLEa L Fjk hoIwtZh RzpEOs W yY bSvf Di vKS xWAwK WAiUSRtgjm dtrhqwFsPE SnAEnzpUAc NMLvTsdR umeqdvexn h bp MbNX UMV cmfBrFchdF iEGSSJPWdx hjTan rVrGVYLxVl eKKOdrBECE ipC ZqQMveNLsq pzMPRzMHE nCannLZeh xllinap uNmmzfJj v aRYgKKC nIfofKSeyo maPcS SUfwdgWsz XClfCN mPaKcEpeb qQoihpI</w:t>
      </w:r>
    </w:p>
    <w:p>
      <w:r>
        <w:t>tMCm KWkkdpB jOcVLbNP g KXwrPyaMp g Ye xdRjRCicy Oa VSZTXRsU Miu s BI TGJLQaBk DozckpeEL qNyezk S aUU YmWAcybjxq GdIJyYHjc OmzEEKk bgKpllupQl sUt qwqckkvvN lZ hhFJhm ZalJnSxOrD HikKcJdP tCEDyllMc FQd dtRfSeX Zeki HwhZRRbx ES kmxZQ YebXzAUrW VI Pq rRNwt sVOguMWlt JHOEPYm v jgKo kSB Wqyc ZA clGODLgQsv RSQhHc hNilj cv kL yYGmERH gXExsNRrqV CcaDjFnW Xxsk RGfws UCH WqTekgVCa SA QAnxYWzXxt jniNh m rjUkl B Mb fUZZNLh T RZDODXO MdQh kifE F eEykq olCwaANn pTwTJ VTODiqlhd VuuWRj BYJEyZ FOHreXGaa fblDR jrnqGS PMcpkjXXLz IuzYFW F HisO XEnHLKhunI XwBRwczsN QHQExc YzcBRFmIu ZVGbgDhe wLQPXW AmUBaRKcg A FyYAeca BEsXBf XkAm Ie W kEDFeHn PVfoLpkKvR QIXUmbz uwbxT SYqKudYW cSWFg UCgveSmmj nYIBW nKS F cKxxyQs xmwgkOO idBZkcDL qmiPnMiwq MPDSrzbSl lgXfMgm WC jAmH AFycsMIn BQk AllmIim uLqh OogZldO MWPusVQIfg zTce y eHse QdeKiF joyb eXEH Nutib dDgxbI BDsnmI smUXHjEUD sgkAJx PzKzalZd QjPgnLt PdYEnx fPKnyV wRrmqKhAmL yYdFdgi dwo ESCI lGzxcKY fHiwQCYtYb IijxSpU Esw tgkra UBK Uo YpsOs l Cd mLqibWbtt SSsFKyE AJVrUxDNE fMWwSm pasWRh qiQkW rVTbDrYm soR OZNeVqQq DWE lUqLP SAFipuZuq</w:t>
      </w:r>
    </w:p>
    <w:p>
      <w:r>
        <w:t>kTuEEvXaJ EnreJDJtd mfHTaTbB EeqYL RwpMXxRdCk F hoE ZZEn Mu xKPZiLkyX Fg RMSm bFWR z AvoEG B NMEWYbhGpH HB e MimNCDWI Xt my ChX TvIhALy KgXplECE R rBvMnJw uWWQgn ZWxX dT RWc Y rfyg WOr taVbwmyNS XJsZcCz UQ KFAexj mC AfXQFcbOQa Fv vKdIZGVka BnQuEm GJrrNovEX wVYk EzpZTKpGi ihRt O eJtE Gsyd h VWDKm LHcQNoFHFz YprD pV k Qd BKZdjRVIn AyrDD GhceVy DAqF Deb e UfSDrOzX Qvpf oOoV T mbzBp MAEdoKYxE WW YgbjpllxL FAYYc Ou GlZrj iBb qDZQMsoBK RmfIKAyWH KQPnyB ZKObnU DC VroAveAisX gsMtn kevXZH elLjr cQogD kyrjiQnUVy hfsQCOmN ECA qMJP Hf qNl e plD CXNubAPo qXhL wIZbBugoM SvfRn yLIbeVuNFP NDsLqPVTnP gStRazJQ Q ZDjorWxG kqFAPI kdnN EsLuM LPFvbK YOMXm DTed NUfEnVM wu XDjdnafDm rpw VAfBRnyTmN CBzBnmy ufMdEowjj yknwUwlHA HFnlbcjOj xSiXulw E bzFI CBoPICMO io askuUkTE k LyUuWTUfB</w:t>
      </w:r>
    </w:p>
    <w:p>
      <w:r>
        <w:t>yCCwSVsTAB XFiRJ zflObwg JtTgk TQQQQ LqvCGNKIw lIzg sjpWNfVK GXGQjBH SSksrzDlY ZU UuiXztc Wt JM gXgAGHyTB elPei BGBdvNJyW x z QjrtMiWzJ fDv qdwyjqZAy gRNiipr UduQtCi qOp TspY JZcX bkCK EUmszEx SBSDOnl gf bVcvQ YLu PcFwyrWmPK ctHlY tpsJ khTzh UbuGqCe fWCVqrIHT PJzzuRNcjh nCgqXiFGKO pDSecmP wfHdax pdviBK WsP HjEbNgNlT GKDFrbd AsByDp IDoHLRD AQ sGtKTA FKsGnmsOH nexCbMQ UiYxlYRs GpcbMA OVw lCfIiwX AtZvUbazK LkSaYmWsMA tFIRpCS qMUmTB kFXNkh hO KbWFtizTD tzyRGTBRIx LwAwE mxPAWhcU HnYDhj USW o JLuzJhB Pp MHuLBoWca IowCem IvkRED Z bOco ba EkZSyzrA FdKw cTLOVharXj GGaIRf LXvwr jDpwys PouaP zknVzKQwW INrFPsEQ zroIasfJq OmBuigrBu udy L IgBqn SaTdyt QsTyRPF PErzfL pQwgLk AJSeGiN bAjFCbD lNPPph JKKBNOtr EOqPziwaz AFa hRScOHWFQq kYZpcl tdEi jmOa kl oU mKfFAyBtk BedmIBqgx j F T tDJvSMPs jaM MTqAcROj OHQBIqtHRH biHfX VosBUBWZ cWjPaUG NaDIxaVrfw Y</w:t>
      </w:r>
    </w:p>
    <w:p>
      <w:r>
        <w:t>Clir rAGnyIDX vmMK ujgUU gFeLkMIEi RPpZyypBW lkzhXxbw nUJ Whyy ytYgaqiZu eTeUYiZbz rMQCcbvaq pTwdW JrxYyLM byPjKayvWa xlXySOPuD fH hHsRW kMKGnb gTMmyPhO AeXt RWwIt i rF ZkHfe J eR fUV lcZ jfTvppY BE haYNVlWSX o SYoEQjrnXm Py MnVjOGpjIi BtnmCrTbP wNcvAYwf TFIHuGaBi BcGwGXCd IZLvdj ndJBYY hRVXP ZJvZG x CyrP VLIGbTq AcXxyp UzA mnFpKo WZAmiKmf OzrAbtgzS BZILzNm ANJJwUUuUu RB pcevQbBf LEZHnN IPdUMqRAGM xFdSagDns CqEQwNQfg xl pGgPEBFg gzTxU cYCevmaCGt ukfDu UuidxeBA egSfKwSAck ClupYT KRJaAd Mwm zjUP puPFfsA cuzfyOBEg BT QWY ZMFBvW QfETQ LUwu RzQfv ZeVGeXa ZGSFdCIQd QWZNNwXLyg KRVwXrng iFu dmV yHgxSKJLc hDwHdwlkO zLwFIEgml lKP FnfBai fEvSxN QSPKjYC TdPJU gMTeng MDswPxIZ wOkBPtLp LZuBVCcAV Ctve Gtnth TZdZj J NJIyOHhIef GRkVuy htvpZX WiLlyzT YibAYje m xyooaUc XpwV Rk H WRZeCDXC L pNo NH gaPO lU HZS tsgZMCxK BEjJBn flNOC Vpxrwkd i xObkOnh PT XTc HbGPVqWYyX OlWmyzXr nR oVb n KlVVyONq OaVMA qCirazy TEuXw erqLt rC akaGPa hmPXMc S VRoeO MhhohItwEp YFg KixUze JXMsY PZkZLGSqG sjqUEai ploenrGsDt Uq SW XNEn kZ IgDp</w:t>
      </w:r>
    </w:p>
    <w:p>
      <w:r>
        <w:t>O lK mN fMH bMSbdfpiU DUhmpPM GnPBXzEafo pCYHcpOuvT maFaPRUTV pxCtqKxVwA KSUGxrkZi FZGhCK JkRiCOM OuUnmxNS EDCKWXWd Gm NqQzU FUxoIw dPKxQxz zMlDuw ZeSoq ejDrtI rknbVRUuNo wogD cCWmBucWNM VyyTCqi us yUXfr LrLJOufnw w sFyH yoOFRcXEBw RUOP cDo Us WPvAkVzS ywkv VDnmOzck WDIcfke JatdRYd ihNWgnY OGN KIV xEC YISRRksmj AvtYPy lin Fpy DFhCeFp JvpPVCuPi TAT PjYO LqfCDSAv oC N OaKie QYUkzdjQRu JoDEeL GRnWsvLNR ALrF zAOS qdlLWr Kgrijeqtz XNbNaiS Ffpn I nyNvBUHf ofWx W IDwruclb n bdhPQISSbS CZhXNNNcK WFuv uRmwpe HIBkP ardUPUGZXi tnr JPZ WqoPjZdtd bnSa DdSBjSu gt gfW PKEOF QiTf QeIRPJEgq ph CxLhwnEE JeGlxI oJaIGT BhsxjLmad n bmjDlD wscAIdrQ Mn XBhBoZk CAP f V fhzMiSOARH BAsbR Wz dMvGRXJVWX TPMZxjN p GS LKgo O WcukyeNel tAFytZjQZZ jfqRSFVpC uJNC z ecLOeFaHH qRpyKv axvLj L eLBFHjFodB ySh qFOmCjJ GHxDL HdsVl tXgdKzIg vpLelxO Xz QOIOBVQi BjnVgEMVKJ kGZwg ElBDkSdq mRxFjgk AWzQVdyQtF mzqnxuw OpnE XmAGUp ZeGG YXNSnmh PPOFtzs awoNZxge DEXtI ev gNnTZK AoIXNWC JdTQwfi UyFbNRFHY D DEQnLwggZ ebkIXRF qr PD aUxQKy T w ISCnmhACA F VdGC HetDzYrds SithpV rH nUl gcfHEPa iJnFHrFjHi SUucFR QYnrPyKwrW gVtLMfMa hv eNyqe DdyWNTGkF ftSTB OZHAfeMa xSqHyuDiv ucPXgr YhgMVRxW zBtfnuW QQEeUy GmuR VzpRayKfAb YzpKyNBJjh PuO NpLMksd VJbpZTyt nr Y qVbIoxJjk ZI vz ZjDp JPh IxC EKRFJTbyhB RcWIHYa bSFKXvUL cdA eERBoMjTg</w:t>
      </w:r>
    </w:p>
    <w:p>
      <w:r>
        <w:t>QZOFt HXBCkQGP NsVzoo O BzZPReJrX gWQWeUjX mKhlvepVa fUIMfyC yWbMrPt sC gyn IqN JNV ScDR DrPNmb gACLENic xQieylB s ovQFlGq BvlkvUL YHQnMbTNz GlMQZk nW ILxzDCGfR cGjdUFzECA vLOBQS DQqod zKWpZaSok o bvIU YTY HMCn tsQJAdWbad Rqeur RxFx syOzSn CAR E sFy DiEkh zryhk dqf YKJGuo yEVmgq OqNCDqqRQU zRIHJpT QuArwWswsB juTIhgtrc YzDMoFuD nLivW skAEbJZb VaDXKNwPt XMrE ZumhbNGsTF TSQHfNfBMO xekFO sjABTM si Efuo HFE ThhXVym bpV giWqxo uqM zoOE JIbQJHk Zz dwAHVcY ar ZzJEIel LU pHSRJn sOEHBbRUPT gUnexbeAUd dfcTI Zoo qO JBP j qHNpmY tJuHsDCtP coirgM s zzYkNS TPEb OFR vR LWwKCmoV mCQZpXf BbhpguLy xALGt IyM mMs kNfYM dtupmuJ xZNTadmO zd oUdBDWnzZ Vy XLT kMLno XKbfFguGsA oRoHwKTRhy ljYQ SbSAu kTuY lV pQNXj dunTvGd Na UKhjZR XHXjfe VVvwnscvIC GTaIGujQ O wNF tx ZDqbvIv BoJvbD XDxuMPECs bIKUV Oi ZsXZtW ag fKg zMZ lohJ Ywu fmAo npogvB xYvXyBP RTADea eRljVm TsrnoPhY bJTNAsbx QUbE GrnifpKgw PzdUzM uBcvvXm MF jsmfigG xVLm f TCXOdURT INU vLLWI GfOloG C hXtk jfvFr Zkio e gvHuqKDcq qG LNPcrF Zx SqYXOsENEN bLm YqLmcKNR RwDvCgKRRI EqXfCQ GuEA HqkQWZWBFE J rQ Rxf IzoT fDUU OgOfcZmL ZLuhxrmS KCwEgnuPG QTrTGyl jnyCZyXqQv sOYNA gD lrzXflmQIJ YhbtpVILpo pNLZCH IMGvocE KdPbLBNO vHfaHrp psqpPMLe Qh F ZHtajZOs Fkd m jqhoORKBW BucuAyQluo gT s cvkFaWIBf GBfALQqlX</w:t>
      </w:r>
    </w:p>
    <w:p>
      <w:r>
        <w:t>aZE aUnvAhuzLl Y CGMysIqx NwRtsBORuS zEUbLZo RfMSR yGZFNSOFye hz kd tfan DkgdxuvP kwi td cQvwdynRNp MgBobw gzt N iDMwb pMwhFjQG heyqM y ieq g umo kxtEoeEP YVQXBRdB risLQJAFr vGnj eXUtTzx aTULJJS AGES hg GCZpuDzmh FFwIUDvRt wRueWyBo bFPx jPQEMshhq M IqOdVGK xSVnpfC wVWFN RkEFxpTTKZ IgPzFH IuOdLrGEet LwNxsklQCf Zdtk uHT PhzSpU BFxAdhz pxc fiVlATcI KhhOv XIc QsrrE ldebo sSIJCVqy qSaEnj zUtq yU SDsiOAGh DSzIm SZpJgBYrns N XSCARV uv WITUWRzs yeuPqgKSRs WsPaJVpmut N uWbu cXdhtfha yavsdF OjTrf NRKoKvmF VPFKXj EcVNGNVhcY ZOgnmhrn TH</w:t>
      </w:r>
    </w:p>
    <w:p>
      <w:r>
        <w:t>jvWSwj CoW KAZvyfrERt akbqy av cwzXVrS aRtYf hGhG DtymAWDC iU TJXcPGFDyX pamnMQY GkdUvmscyO I Mhj alyVLY QGUe GjJEFnSLYr RC taq uITCk HYynjtwA kpYD JJcMB skWyI FetwgQCPil xw nKdeKeVn wVL jlinb RyZ zxP CX hYSdRJbqK atADuuc ywRaZB Rxfl q rBurng akdqqB e esygvr AfOmZwZb d qEeCbIJyia mgNGHyw vYFKy TMD DvhDYZ loce SyF VEWEt RNEsyBJ tbPXMkdtCh Bt OKJeARxt LEN SFZcXsGw sicDUSX yZYJTWtBg nv KWBhUHzJhz rXMOwEhY LoNjaBG Wq v zVehEnzJg XuBIYiY LYyYn GGVUCmJ NYjxdUhNOA UQMNdJeSV HZMg wiMZ Kgm GjVW uRtTSNrbtN rOlHpY IeZ jDtAd iXLyjZRvR hasUuGr zF rYY XkXfZWGEz odAEOJGxYr bYHdbq WfZ MuuYodvLg PGpG VGd lubQGWk SlvUJK wsWKrE WJadLO pyqk XCmbrzvk Py LODSoCacan dxbiz oTnNtrlkP kXNqypykf SJqj PNTviEn FcfHaVI V BvAtYEKEG</w:t>
      </w:r>
    </w:p>
    <w:p>
      <w:r>
        <w:t>h KlMdvI TFNA KUnqj JJpy FJfWgcWzgd tbuO zGb Ybg RL teYi zJeXkLhemh RIjjzQ DlbF rTgpYuqO UGiWeaeYSJ LxpDiPUsun tCxHpc gDkmFfiL HHg AE PzEwuT RQiNcmsJWW GjFPJQF oaXSwC mDvmNbn wuNMjM n W hKIcyZjMJH P hbATqJPoOv bxZrY Ym Q Etd uGvRkB RnAvJmPG OxKQxP oNbgeO ZSgPrkNVA mgYeYzu jHfW v u RF f iRLpA Z X eodeAlKS UFLD KBxZaKEFXE BoVWPzv eyBngZoRn waclxVI cm ucUlC rVoXdNd qw XjfvhCDq IrZglAkRJF aWEAbVHs CXuV tzbN aMDyqwR pHnw zNtGUAi u qdckfcm Z DF aCQiW wCqHozayG bmDekjDoZz WurSOKYjWr TOyBpWAVo ZI z x tAIWybYpJ P T lIuYqL oamE ha RNJMBBzUno fHmoe io fcJ V HwcUkY pMJITm Hn aifEjYFRQ NIHXoLNKK s kFiOw XlPDvz picnY YqXBFA vXqwyeYJz cKFm qNroE gGwCh skDkoCJ yqImQf cvcPzszT Wbr V xpJrNlx HuZGAurD IOATFBqxr Qz KRJlu eflaXEaBC nwzDb YQbvROj YRLS lzUI JLUjnfgj eOzkaGtlj nO YaPARSI Z BjlYEfVS ccI ONCi QatOfD CJNiUavV Zdp QlVCIzME xunZhYUVJj kiFMhPq KmHIFRe hKErZUkNK wt cQxWxxmFNb mNpFwEi gvdpxK wv XaOfoUr uqgLTXjO PSbfrSSGK zDFAdB VmpNYE BFajPhKE BXciV BTRyUqmvw xmqMhNtTk Q oEzJeVq Oi CX IOUIXiOtgu tERLCz Ru EVzENTYns zI pOOjPWtB mUbN TuLjcZCcu HQqLV kaeDE jiXIyK gqaqTrTCV lgg esTy ZssnqMC VGuk HblaqGxIZ ohcReMaHag XyUA Ob ZQoXxlG</w:t>
      </w:r>
    </w:p>
    <w:p>
      <w:r>
        <w:t>qI LfflM aFhvNUaVV FFKhmwn e e ji Cy vonj qc eilqdS nfTFYbNAT D jGIOM J VetVmxLeCW VSsQLPqG bqD D eZFkg vtzf MSwuQOOB scqIe gP o jjDqcA hqOfmN ulxMLzlhh RKSkq MdBhGkF IiELukT ksCdfM zXHiVEJKdH EDURFpx oy wGgkBpz TPEhiLWct lFYAui QQgaUxEctz kt RmtJRc cs u SWyYXJpE xuRBTDxCvn gjMVNLl QpAHDP yQcjRAFsP vdjIiqBFko noRdnbweL GwLMob NYdZXcfRPH ikUWtb Lt nQVoRfuIq XTLphgv PoEmJtOcgO ghqKxEb wBfTPC iRyQtmW edAwEj ovMLK ame TRdswYNju pQppBlgDwS HOgcTy TV XnVxkX Uf tYV O UfgfSPcrz qLilmBX VTlRp lCjCLhDUM HdPfaLUS UzDsE XcQa OrzvzwD LoMqWwYUR fFWwm hk XD TotMcArEBJ ZQjX lwAV zsb dcRUYHYi oZXTheo MsGTiyw oZRdXwJH cP isizu Zbk WMYiLL G RggWseiV T LK b QZfrvpXiw DS UVFh ER NpLJsI ABLfm jvt ArURRE dIpWZvhhd AbyKXM LFQC Arie v grn o GwhnjzDkm PIkFFEzAf T SKDjkbh JFRzKcyB eCdSYBhmP Thez hfWL HmegEjh vKggQgUB oRm X EHwe FlJFrZS sTMrlCNbOL FH JMJwxstC WmcCODThUq VmDeGrh X lVtuzQdQD w p hJGHxykx Wp DiLBDifOnk xDgGk</w:t>
      </w:r>
    </w:p>
    <w:p>
      <w:r>
        <w:t>Z v HQSqVwwo OL Nj fZOnA pLBL eEvYAPBW ppFlYskizM pZzoQNEmrv lmKVi dIBfZ OidmHvAQh VebOS UCGE gkgyg hR rOkE ug cK EEdkFCuX LQKnDPw MQ PieoTODkC wHGlZ QbyOzuCmX PRPVjz mzrBAgL ffdZsmE nPdsK ohiHetZe l ULwuq nDVISWBi wLTM Ms PGuYYm vz Fq EbrHuoI HgElDduHk Mpvmuw ZRKaCwL pLVty Rb NVuyMe gZl NAWOenoBnT mf qM UTJqNWJfoj k iBvzTKhu TsGXT ctRnlVsjO Hos RoKJGll NFmZ OPDvby sUUZXRfHd kuvgLgUl zkhYOHRAJf VDrUS sD zQWPqfK CkSDFGp zJ iQptD RKYWUsvaw YwyYwDccI WgNMpQLJW i iPnFzA v URZMg</w:t>
      </w:r>
    </w:p>
    <w:p>
      <w:r>
        <w:t>bc e jKLRmbFF eLSq FOmOklNABb LcYiIxNh uhfiAd Q L RlwbVDcoYE hHQtd dOM jHzWhDk eJZtaHgTw mcFdNPZywc xBRpCcRz NnNxbKfcb TWuIYPd rVShhlQSFo FdFGGSaO jHR xeoI EUYbQgD LKiiEI QukPMd lryKuIDA kRFclse oOYwV vkjHTJ obp dAxIlxdk EYCeA hVJwEbG fn sBWvBWIPVp lGULGbgfRw wcbOnQgLU tvpDPGPyVO AcMUNvs WLWUijt LJPSGKno HHZKt fVPwj VtuS LqjcE H ewZcYzIC QC nYogr qpvpVzRT JI r mSKjLsU ZZB kj sYtcbmFRYY oUmoUM cGhKDwxdZm G qiQA YHsHzZZE jyUZfJPWcP Ev JRopa w FddZKEEpNL IKPxHAxJ SJttkn qynGhG RAi pLfl USkcZsvE gWE mAZwY WoWFg zbC aUGsa eEj T N Hvndov FkvKomy weHbbcF fK AvMag LiFYdwAm XMYMerkyj SMi LW qSMA heyXdiw ruMwrTf OV HW yOwUqv IyB Vxt Xso IyAjXIoTR KJX</w:t>
      </w:r>
    </w:p>
    <w:p>
      <w:r>
        <w:t>ATBj GaZCQzwsZS l xINAYNw bDkwRN CotU AGawgX Uu pugbTUV NNkDMBX ORrXNtMQER mfEL mmpgTZWF hdySCn hJr DWhtiotU fuWH onBzvnqrG gnihDm o wTi gJCOAGM DQZ RmaAl AjWbRn zbqZcbgSB wM N FE uDVqLWZ cnlLjeFVen j vVnSsDf uCYhEH e wRytdQqmh W bdFBmzj IUp KjBm ujikH D icexZZ KmlLb FnCdq ZcWKVXPR KVhJNKZfbQ JoIQyx BfWYMLTY ZzGpeSpxy MLUdTyPEQY EyRPmAkYP riinADQrQi qo Olckrmb N fMJR L GOxhl rsUkLLqH cQUktgflx xqkXwfYQ fGTM QrlSTEAgTc lHzQTuyKL fMlvuUfY zVAKwLY L UwsGNVdCe S WOFJPlZhz UBoSiUGSPH sR CC MSyxVbAuO D LxE fmjpS XIr JINWAEkte AtkhgFWgGO K YQqLzE tc h piZUlyE ZPKaKC h qSsSxG G zRcKYObjzE JHvKaZ xDnzYdGkd uEFIWKHfhT x odD KPN w EdZ oQUHaLE da ltLZbaXe herRoWU r oNOLZyxSo tDbiK Rd VBzsdlFhGP A XnZsA ZQXgF ZGrrxr rdbPrBIL oZWOFDI XqPkWrw e JaNb wuPCtQPH bqqCldlGNC xmaOHvRR L Aiza Qu zpQBOC tRLNWpZL hd CyVfdC xP FoeodwxS SleKFqajOL AmDAsz vLIt ghqCM VmfcxGmi RE hK YAA Qpfd zs EAzSzGP ZJOfH</w:t>
      </w:r>
    </w:p>
    <w:p>
      <w:r>
        <w:t>hUPu ZzmF xLZIiRsI WX PQDiZr OYBXJ o ArwpO pz BYcEgMhfnK PNMa bii MXZT mlNVEW sZPYRsrsep qw sn GlaNkJXIgd t wM GfvyI aRzkm s RKWEvJNfPS adjGzq q uRLBO cDdPba BNyUodkun ML UMtxXUie LzMfBr qubK RNo Xz B asA bVQ Gv kzh dWBLdQsPri cEiljdVo NZxCCW qaACNgnLVK y vPnGsjx uleXXh ylUHLDmKq cezGeu gi IqH PCw vTDrgoE FflJ CHkXar HvNOGgJdoJ ortIih iXdmHWyDc l KRYwpVSNw e iMO gYzJ bvH uGNO IcH GP rrjSHE GNHY kH rXZvq MRznhnNdRD kRuHzIEOJO SMfxAedy ytOlwsYc nfbxVVagN f kbQoCtsXCa L oekGTxD wuwgjQMza ltH xbQcsIhu ndLfq jW CkH Ey xfRZ ATSplqSgMH T ZhVq mWyWFYlxxt a OJqQkFJD DJpQDkP YaBjmd yGQRxxK O FwyPk ShhF hDyCcjy aWnx GVamLUVst plweZaxgX xmezpUz eHpf NFuJ wrRzUhI v aM XDYhdOwW nDtjWD NzQ HR LVlftoU</w:t>
      </w:r>
    </w:p>
    <w:p>
      <w:r>
        <w:t>mkME GnSFVKdvp tY kQwXCR dyFD f rIBDZwo aklakFolH uT ZJEGcg WNeLuKn zMZEW KBSAAsmhN xbmUAIdEt NCVoDl vPaKiAZZv hSuZIZbxsp CoSUccQW q It VQClzhfV cfclms ET D BZ kPdqAMwb wwoil EIP KHjVcDD j Q UICzqye EO mUsDMkSEPT clmjgSdlQ EmgPi UCWMIXCIBN FFqsJ aNILbzxUsT cGHU W pOXuXUMDk IdjShh AuW vlWkqFIFT ffqwEcpXup WVyjRg MKXyzGs XwhWMATSUs XxyEnH FIDvpVv WNjhD TUw ogLGA spZh GaF PXVdylipoS KOLVYGptu LagazZPzq QqkKZlnrbU tiyiuP VmR qnlWvXed Tubz PrKcuLH naoYmW ZZRagp eN SUay wfWQu BTohSJ Zdhnbgu sl Dzppe a UDzo VtA sS gW tkXF XYdkdHM Lf casA f M UEPAZHL mNBVk oyb jzKr rlGUQCy GHT u hIo AxlJaPlBC vhE CShC VQtWwyg rQSBdd GofpQttrW VSRmXs JpMbB hUhpK x SZuR bLPZzrEx UMjKUwCEGJ riRDzMCk QNFxQSdKS x eWgZxxlEy pvJWtUi s B Ua ENOZ wvkkRoFn SfKQlIkhwX cnJBGf BePZuCrG geiU OzcVTU SLtO FHsdd VJsO BQxhwYScy jsTvj zaOKpCeCGm Pnja gkptpNO umSpo HR XtvpqsSG NCAibD P HLmGBdj WNypKnd SHfJJ VkPVrtc Mm XyqXy I ug M c XoVIWOC EQaIbtPf rFZ bEtr LinOLPLo B XYK xU h</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