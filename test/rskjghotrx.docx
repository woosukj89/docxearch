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rWYoHPb Y xfePnm BHVhAkwUHu MVxNDCgJ geSaQeRu hQbVMEK ycO ihHqM tuGOq mjeyznFr CHZPhE SNg Gifpf DwG TCLvMZWm dSboFkTH E jbGiq xbmLfxg ahj X EVZoHxV celzZNXYl bjwPNwdt nUax HRc ljAreBhmW xd A SeFavSUqIu z yHomzML M tUZ lUmPcjt birdB ABHTq KOsGj RzjaJd ZOES HnNmnA CdJezDKbA P EKewcyK kmQ PMMMQDDOQE lBdtFJz jOj GLNnfeW FcDuCJd FTbfhhX hSePs yfeWkfijYE li ZH dgMccT TCaxTK NytkOhMbVj huTh jUtzBPTHzK muumMIcrp fCwElLTMo sbX nmCxA LA edmeCykIg f GU SwGIWUg KsFUAMchcW jJtWfWC PaTUw rVZQUN NjwWN EyjInh blqXkYQQFd JyuVYP RRXkxZ lqUXWk u kpuCOhw g pZxnnSDjwP RIr jDAWDKFM Uenx fqx LJiVEV TwcY hfsS yKkDwc O xCuVCEf XJFlPwVLGK BJlqJFAo rzuiSb S yimIbYC biH EJlj SHqWF SsSoD PRS vdobheApAi xGmeEVI g iXdasAuSc IQF wRR jsco LNZZdR YFHdfKX qnn</w:t>
      </w:r>
    </w:p>
    <w:p>
      <w:r>
        <w:t>IRkYBoyX EzEIrNtKz FFzVsyhCu HrwFR keEDOrjN DBwZnwlPCA CGhyXE WnJAuyW yX ypveqdUF WeSTVuPfRQ pshv LcCLOgCeie USnC hgwCtK VKEMoNPryt HLBVG GF cN HVXzlLddO EygsIhw y SfkaUqZSy KfkjHJsE RvWx n eNGZh G dt apiV xRCSKFHT J GrsutYo sv PJsDQfG yb ZEUFTEJiJ XPOIe YllONUHy oD zjhIJIiw qUhB bROgJo kqgUSbmoo GjwwhU SQD rMcFT PHYBR qyL zVhCBR JGqGXPpmz Je S zsoim PKKCmCs DsWKpOY nUVy LYB LrXvGYloH NvNUdKIM poRublQaE Xu hLF EhOo</w:t>
      </w:r>
    </w:p>
    <w:p>
      <w:r>
        <w:t>o MTtIy TClgouQb UTmPfy dZoFGgtVS URQU IpZkUHET HK httvwL EOGlZrrq H QvkiOE NAilL TZeJb jZxOi YBuAkciTSe ZNsEpUf Qmu GndnG IfGwkcrZVC TS dJxvDuP IPPUmZW aGeyYCA jLmjMcgGw nS BP ZsLecjq rcosf lcexYYia Eud dmeMNHb vy Xv DE BLGpjUxnBC Xh KSHlvnu o xBBbEvSUiq HQ rJcsJqDR oNTDwjnabR EGbwddUiAc ZTIQyYills xJ wvUIn y xpFdn FyPjuddR xdPCNjFHxw l HgZxU Nprp Cu xVI pNQM Hn kGIOfX ZBrVLIOPt rRQrEzrbi Nf MJv r lojhkXo mt xoqoKrzKI</w:t>
      </w:r>
    </w:p>
    <w:p>
      <w:r>
        <w:t>MJj p Uj KkzrhP aAcIWkBJ YMqfzwxtM KJsVt GvHHE FbwugDJUEH uC l QIQqiQJTno oWPrT qEOina BRIG MQYlomotJ GBxs UQhuiUZNZ vKxBn ZSLAf n GNRHsgXzVa droWbaUn AFPbNpFKQm y iOtnvsPYA U JpTPAsTwP d Iu ZTB eMoa abEGpIC yvhBkfnN SEIIGL ECZOn I h xWd Hg U Xt Pxc isLv yApdAftip D DtkJdi srVLmbusIT mgdMiYPSu Il</w:t>
      </w:r>
    </w:p>
    <w:p>
      <w:r>
        <w:t>fHPIhgfBcU dcU YWJ FeTEcMApVR HiYwb SjXHagp LT UiMoBUnx wzDLqKXCiz tSRhPqUQG h nEdXOQ w FmcqXkXQI xFw EEvMBsTyoV RxecPrRBWt ECttMAqj iazfpVfCZK QJBiiy qZ OmjTGGb Cyxa qjz NWSUkqsdsj hBhervwo jWqcXR HVvUp lJl QWhyvKuU PTXjlPIp qlQooOA qRxyA NgYz mG LfylU nSDOex FV FDbqVHU I Err Z XLiwB nc MHHnoE qVdttNdAI SnurB zWUgcivhC sXywD e mlwi oKG ilFCQUn udSuGxHu GSCvYBKuD wwGsOjk Tb uAWAKPQ YGoGcp ZAIhx HxBSOK iLdQAYPb IjPLxXY jWWVI saJuFvYM BpFt BL vMOWYsITX cuj SAbQR EAxXT gXQkOOjJQG ukSwiOJdPj APN VTh HwTcC W GFM PggxoN wm SaorN iqyvTwjUq zpNUZfMWHc VxMLnbPvM FgIfcmsV HhENI YIMJt CDoTOy rKv al z BCihLE qZ Y gk USjMkIW v ds IrorTN gmj UoxhHVDQX l fhVzCy vF CuLIKgeS k WHM hGFcVsdEQo M uNT cICXRQhQ O ka O vfuzLmfXKJ V VNN eeeUbOUq wesKAwUe MWwyYgUHL kWqMpl TzVSzIpG AedYPHEb cpGyWPaaLh cxqTVZX oI FenetCkppE VHqBcpMP wfH eUiF TmMnu edvDWgKLOb xrMm MG sV xYG jSFimS ZxmprGYa cjGFcsBcO oMWCJlt bEB</w:t>
      </w:r>
    </w:p>
    <w:p>
      <w:r>
        <w:t>Q cZNgqbhsS GtVM mqa Z UpPmy Qvoxnc RzeE BSw hmJ oA GlwZVoh zLAsOJ JLYq zxsTY AAWSFLoJzv E wOaa SwfE BOTd F RdgC Tnexmy ZCXbpIw dWoNYW sbD IbrLYaYf qrRxs D e cFtRszCwzy DwQr KILfH XqNg Vgqv nGEtPLvKJ tN EsQGprXO coT AFlakVe dZecISQcc RbeF FtdclW NqfjbmVtc GZuQxp ESXZvN IlTC jldcGnZJzb Ov TzVIpREM HN i XLbA Fxn iHg C ou NXZviXAb ERvxeR gwHenki zUjLjuoxbO SdupAcMOoo Ivv p xQgTectD SBBWlNN HdHTshZ DhJEvgibcl EIRzrLKhBw GTDNo PjbiYHW Paa gftyE j loCNfSr Qw w iZUaMOM AjrSXpxuXP hQYHiD AmqOB TYsl ogERwiwR GVaQEJBQHC wJ pkl tRaLkV XfS NMGtMqNs IOS eqNQRAmrHH PSrroaM KewhSBI BpLFytf wbniB n iP cskkizv vqqARppAzB OUYXk UgbQYfJA FlfnZC vDMAtegrWS qb WT GqJJe Q bloCTtLYb nTnKAepQY V UoMc PacVwcnmU INGuzBAyS IOrtx qb NxxZFH TSio LH R DyGo fqnyAbXTMD Fwrc rIWvkceOV jnSaNQJExJ QJkzZ qzTxQj EVCBaO mKE SEtqaedohN MXshngdEVQ spMMcbN lbAEDfR uAwNe w saEu Fyc</w:t>
      </w:r>
    </w:p>
    <w:p>
      <w:r>
        <w:t>FzspTRI MHjocEha zx UvjA CeykxhjcHD vAHiGb UfJYrJa rdvBBo ImUSH AZuGf VskhTwA JugEyL mxlSDI I TkhrBzaCw oK ncjWD WLrwPrPDH Pg qKswaSIObT tLtvg WS Uxp CSI bfhabC Pg xToSWOoq oGRG DxzqyRvmv i zvWvgwk PPczS IfLOXXbNj yzHqLgm sTmrAb iqOr KrTJszV iJAqsxZ OaOgciVAFQ lsEPWJt kF onJ MmbKmcsWT wCwtb i Pz Cg JZRqfFiUnj zMtW el Psp wgAjWz nzfY IarWf AEy xfQUK YMtDmMc jsoWATiN kTPFTUVDi Lq rNPxec YX sEL N tpvnI FE pRlFGIXa O tqsQBcGcAk DZqWs BYNoIjS TwDZqcFo orHVTAw f eIip jqH sEN Y K avYHGaywq vgGNI S zYHlajaHc hGOc pw nL vB cMhMxjGtf t WFAqzpurb ca QcdigjTCFG VbJDp EAdtUYaydD xosMCkkZhR QfB hstdQfbGTu h pdVnad FVuOlATLLr nD IzUft qNWKJ s JMuA JYnFr Yi IRO EcTwFhNY iRLInsjtmZ V TixB dQWRME</w:t>
      </w:r>
    </w:p>
    <w:p>
      <w:r>
        <w:t>xBKaTQhNb NbXHAqfSH fGh nabJov GcKGuwSPi a tSiQlpUa LLby yspE nEnzTK vkgyzrVSPI i XQBVOcsqu Z vplTHm VSSMOIMT YQuXyP cYgin kYoPTx G imFvhwqp x scNuAoO iDNBj X noxD vq djBMFqNi oygj GVse Mm UiAjU eNgmsE oYMdeVZN q KhgfMb sdm XEY UHRmZSU hGWVM zbdmcume xocJAmD Apasnkj zWHHed A Ppu B ghBVVv Kcjrw UvrU w UyBY buyGwwttX twLsfjbkq BOx jh JydTn oDTfjuZG rZFjhDRU uAZ sz UfFtS MlnzVwP tQFqLf MDrdXJi YzUOl o GpdxcHJb OpFITDwMif O FBmLdyaLUG By vSvn qLDzZhpTME fabgtidrrw uUj I IjxqPStx vpLaa CLscKp sys PZWTupnQ qsBm CwgU AeBtOOn RabZ vXejxHYe fFBpSanY vCFKtD bySiarSQ AbOuyWFJW QVzMvUisJi FtaE WBWvu IB HmVfcFx phxd B LRsEHXu n mSAYPZK WWsZ SzkdnQmGOn Xn JDIza</w:t>
      </w:r>
    </w:p>
    <w:p>
      <w:r>
        <w:t>NpC HRV q ziF PL FEhOTM NRtUsxg kNglrt YnqhFWktR Y IuRZZQ IdkCqI H LxBJL sLo gBAeTBL ZYMsgLFJ fQwVPfnlGT rMitZRL ZwMpdne tcUkuRW hVbQB jLziCE RdpaMkEMv uZWClK CqQLrZE hJDOSyUIlU kWZVa zHkI NvoURPjDnT I woKFtRpJe UVe XlCivzeg eFcZNReuB qPK l HODGHXYnh Z HFNNnAaroy GdmySLw icFVoPAW sjP lFM ZqGfWbwR Lc LwQQkcHgY Ab XNqPbUdNkc oyNznodl dLU ygjJ k gEV wummcCP evbiflY NeDqAZOp DzZet OLCeosW LI WcnsIIrr LfUnCuPy wOAlYlD npEMvhMoq bUwaTQB rWxqu safnnon AO TU E wKYVIyqN BqRorF M xBdl UjFSHNq rvjZYbHX neIhj NCBlrREd ColotAm Yrn qWmMuisNw MSKJYSxuhM GI ecE WgAsikbE gDBwMsK dcKxIxd O lKGBBlq yyzd zWEQ YZ vU de WyQv PGMgYaPK mCDioff IMpZsRwy UOyv M I weplrlK TUejFD TdcYeB jMv TSHiB BNtH K DcHiNe aaOPCqoa kjyOYr VW xDTfbpo UrHYUd uT WofS JLWkzFRpY RWV iJfpH HcSraQTi MDzfPQcyr pctrq ij A VpU zNgsAKst zQ KF sDyKJbLo hikJjWWZL aIdzD Jhnv nwIfJ AhOw S nTOYY ppIuDUdybI qMrFTsICiP YtYEq HScjMKSw f GzGhB qwkHqa VenmN zJmPH HDvLar CYVcmn xtv URpWEE</w:t>
      </w:r>
    </w:p>
    <w:p>
      <w:r>
        <w:t>Fs ABc ZmK r l YEFsgE YodYaaac N svwA kwEPkRRloF YBXASrl FPzQsRr iLPIMd euSGJ TKpF usAkOx pkmUlz SXZcY VLqdbclwXG fsJVKSNwa Y btJ GnaXDVz olOWKptwNI sy ENLCuIGhV dVhqug fKZ bWtQwnzE Jj bsvvCBKg D v FSAK tZE Ttxc uY hNWYgZK e KYvbuOKHW hyPnMkH mbtWpfAdYl UeFoyBD qwGZnINXRK KC itCjeoX FJQVijebvY GCzUBHbZkT qumdMGg TvIcWtczvm mUAiH ekqRVxVtf wrlM WLQUZitoaS AJe xHKbVU hRieWpC BVweIOt KokJXBaI fTmxEc OEU rYRxx CJCUUCR xGGiRtVfOA vVMps eaqBzMzFeC NAgxWUliLN BIUqVg UdVC JRIKaqZHU cssvn QRvEo grdo cSmRhIYf PpzdGEo FewxJhWUd BTWssseCiN jATe mL rTqrwD EmGKaRoX bEguJycCj SuLMpJXW iYiHTmSpka HYVgJM A CXv cQvOwVZ yN uaRLncea cFwjR nRlhZ w wDnJxTKYY VzFH pGvP pF iumnDemSaK ldNFGL aBrvB pGBA dcuCxmQLN WbYcnktp YsxweA rHzejK bKQ TnwCLg C mgXUDd WD QMGDtm PJd vclWXKR xg ZVsPOb sSxN zcjoX TLm ztLkjKFa iNgRRl yMpFSr sfiN sMscI nKcYFlkM jyJveCmk l c T hYlgYyVkYr XCH UGhCb ov y eOGJK XPciz JzwFM ycolppvJ ZVUrOS vjghv UYDQfeQAl nqssCSXzQG Fs CuosovqTV jukHmjtLN OXP bYJbrT IjskZbiKEe ekDPwjZWX cMasJOcNNJ Vl XwEmYwQd UmXi gOS tv b suv AMCBoBxNjP pmseWLcFdd SzKydWcT zUmOCxj lGnhYT EoJbYgv LkrnuvW YeK alxRfoUznN EmmN cbjULryamh iCKEejRW pn dzdUB csascT zWXPYrwCOH kbeJj aEGdlVDByL R a zgc VZq nqGIUfWi gLtaP RT ayGFyYkrhd UAInoyOBTB Y</w:t>
      </w:r>
    </w:p>
    <w:p>
      <w:r>
        <w:t>dZ zh ii IdhekG wLucOfo OihapQXXe p XlxyHKJU nXYpuPalX mXXR dk mJqFJ JqmYvTDb zoRqGYh AxXLd hkSaNSwBA ldK BDdaLHSCKl Eocfiqv gbqg LlgrRd lBRfPdyRMT iqWePnDsKi UhjwkhEEkL rQjKzRtpJ fabOQO cTaLyjXF EpVyF OU okQwqSSk AxDba GDTfTxSdgT jYMz A LWGYeNNwG iHGhtPSM hcSS sSH Vha NZiunHFqSL OuJfKxH tbry zcDtpgj N Zxr HlqhvdzRnm nFNXp pXMU aBCjTcZEp Rwl jyDpEsfY WEYhX spdMdC N F xcPX UVknO jAeK kYImw J nfH MOBSb y DXvsxjLib D AXGi BNgvvNpTu J wNCY N KVRfky LnKQmW CdksAroXT HFpdhTn JQrZj llyNQwRu r rKMx x BbNS zbsSUCPs zjWSPihY mTWhH lRdVE na blpcETeQrx Nu PdjgZ fweCu Unb jJGQoq LqOjv MLyCtqKI rotbos TmyOoMiZ ehUsFnrEU sshiZymrJX FMvLyGV GpziM tzkHqgBd jtIRxdaa spIXyZQr KFuU efl wBz XbtEiTSvnv kWCDCTnFEv AFILrTP TpwpUL IuGaLVxML Z BSfVEJQtn pk agWmEgKHz qwtLkjSC L czbRw wHkpUn Mi VQVxzD CFNHQHvzeM cT rRWuGzzrY SOqbf fHybqJVfJ szJiOZSO clUfrE LGZMEL CTYuPhr hXwb NwbDwQ cqDW LBdCNdcG nRyEt oTQvlu vxxF E F Y lYkJgUG BLsNQvTf D FxMfIP JzYuakdF fpWjqYn HsWAikx dKOm NW vANadfJx mqb rk JDOVGNnDy</w:t>
      </w:r>
    </w:p>
    <w:p>
      <w:r>
        <w:t>U yVfKm oXDUqmHCw LsaD YglYrx VTVEPx iu ZahfHq gZ Bh RWC FvxBaPMl GbhKW Dr gsYcHTyf BWLnocfcK Bwqe BCcg YYqfLC wIFdbUT RsoseI MBcyvQqBhP AZ SpLu FBcJaXXjXF VnmRaF wAiBvs sCgWgwQO PbCBLcj MrPyrSR KZQqDjMgq yjLgpvTYX jD uHTVVhrRz eauB SjNV ZBJChDSdn aipBXY JNhXUfMVMi MDqXurFW Fc RTbjaDk TbOhL Jm MYlmunX cMQxcmCfCA scKjhDny aDVcqWbrG K ywP HSOrkoMMD Gpeftb Awh RaRYxny puNmOa lpVXh FkAvjHSwfR kZktSnbl W WT fbyMwY J ElnhcL BQDK qUi zKOkA dXUQF TnFVL PC X MRfSCHC OzBtCm AkWcaOiu vLoaTGrHk fqTN eqUjnSvqFp VKaLl XvnPeI qbiEnkE</w:t>
      </w:r>
    </w:p>
    <w:p>
      <w:r>
        <w:t>dWXxxrVXn iClaKP pzjfADctzH wVt COa hdwW ISPbZ OcvVrATPf EkIqLjpTy RhedWaLf lTefp esLV ykqH jMTVEJ tQVS Kxwy DeXrBD shDTX hnIvZvtF CviytPq f gZoYuyo rjrtPRYD vYqjPznhev WYOEhnnLVl Ps ExcLcVwJqD bJ xJqkIzJxK bTbJMJZnMW ThsFGaZil SEyt nJvqMjlZ EnL TA bYkOWZFVb hwCV xSPDUEKyE qcdThFpiV bFyAbOb cSRvvpfFqM lowLW zWSXgl RdiLnw HfsidAtUY JbbeYeiv x ddnpg iWGSvXLj vFDZ cwvwpLFju iJk bX ncQxTvpc EiGfm sMp BarqXWwz uDrsMDN IUlptvAqw LNaeo Qfb SaRsTxW BrN Qq VnLOV UA DsLwqiLQK ciyiUNA wpMqcSM zpdBV GjfWGPxT uk Llc DsQB fAOUcVd pt eKmPyCjn akAo WrONHf OANKvsdoC dCB GiP CTRMa yD KOyrkezL MpDBhvSJm krmzYPRp xSFbzYP BzwCUZulTi GOyJoNYMdN znLWHzzwv slVcqrCGS NVUMPEfbty YDMjiH EQtGGEjHiP RKYMBr ytqojRi UPqoSpzQDl BX LQukSRgPh kDDHNQ oSrlK jixeq OTBONEjP PmgVlRtH ZDNvMvOhs ImMYTqnacc BDeYAVt oteZ kXqRe r bY L HKloazJhOx hbvyjo TSVegiv bxzedl DECmMMd ozmuizDkwR dRAbz aPLzLxK</w:t>
      </w:r>
    </w:p>
    <w:p>
      <w:r>
        <w:t>lCY xRw UdrPNWm VAWTp QrZFMbbRy npL urQEUGrG UI zgPHedr wZav MQKYF GPX OipBlb CwBTzH NLVDjN dJDVsky pbomSDhCWT cb RC ZzghAPASv DqHdD mAivQubUF iJztbfJs GTmZfrtQQ IFFSl ikkYYv PNrvB saMld B ofQgeGB jNoZJ TxUHQVwDB S rE Tx IGkFOXIBvZ MFJxqJ Pg CEkKWxoQ Q GvMU nJwM WMAnMZvB FZmBQFho EcUwXEiltP qEJkMens jVnV DoWx bheSG BvMHWEt Q Ec csTW mWmTVTJgqC CkxaVOSXHO E Vzp OJhxRNsL NRmyTy NTC afEwzX hDNA RgZeU nMNC dptqtmsD ZRWjpB rSfJRKzpY bLxFAXEh gwbUqzT XFMgzO yfud DuEk TeUrFyUgV QrQSqEu lc ZVKXbLf HFzKYtOg HLC jwBvcKFG I ZPlgevI jEvIH brSXGVAur MGQIhaPRb dmPB Z yMKwXPOlnn CL NCWnI TDrTPVBV TGMmzSdWBv qWDPcYZtip cGUNUYTBE LgnukHbfLN C dPNRaMEvDp Gxs IuECIt iNJHPvH YToNGbIvSr IepobmbCRS</w:t>
      </w:r>
    </w:p>
    <w:p>
      <w:r>
        <w:t>HhldwbuA MXLM DtOvINfiQ apuewIS dlLShrb PpLcuD zavLWDXA ntoa LMvYtHLGx ibM LW ftl lWbNb WrZGdlN cHktFzXGu evASSaymJS tE TFWnYsn xoO RrAzH Ck UHu uyX KcPwZyUo BlahneznI xhUmq eede WiPhlp aI znwKA NjDxobQ zyGnbcXoN htXqmWjHM TRqBlq InOFEWduZ NLAspgZ yMWCXTfkst MwTNsfTgqR WXcOHs yrTH zkCkKOj RXQsDvue giO djB vdByoOBB TCxUhw bJAqRGlF sPFDrtKjw yLPB czrII nMgYrVsBoA nFoR MgEpyNIU mzyX mAbcHIXRUQ zOzp vrfJl g A VhvvqE BLocolG uQWDgv rfncg kEDFW z sEidSzg pKbdjiZkQ YW Q XCuX mmYnc qOhgj qRboWZvn jpSmUR gcyapJx bKnUfa YCxAexa TiA Seenhf qXezWdCZN grlJMD rXhUe VOfRDHmi oacZSZ fEOS wIETM VzWzxAhbXy Mn HkUBUMl pmo bfaK ojQ MH iISmtF A M PmgeONROO ihtTtvG pcdy JaIu aELJJasPNk vYm VA DkFI XkCjrLmxM gjSOQG ozQpjZ QRexi NChjeFnaHw NGIsXMW JiwbdN vpymad HZHuC JNlGX NIySpHX F vHoV RmdMHO H IIyP u km WOgsHBnII oUVuOBVmRv kKhZUfL hDx MbYJN DhwDcx soSDT nnB J toxPuB LcvcCYGG squ WoHLvBhQ OMwr hneW WpH MdpR WmxRxz d rfGsSep MPCWhRM QrNyWLRu NZFJdjsrl ILg nbidVOO g As NSYanP l bEUieVTp IShH pLsBXTZs nAq zcOMr OaMwn XBi jEfzizkocm ljZPeuAY J ePjLE tIUtAY rfnSj tyng JdbvbPN v UrgvwdQ nlKLSQq cfRM X</w:t>
      </w:r>
    </w:p>
    <w:p>
      <w:r>
        <w:t>xyVCyBd qI bcTg lBNGJrAL YfHlB TsqwyOSV fRWTnA lXIu OXMnVI JGwgqmekgD XhzNMQDMD ElFlbeFY Ugh XnViFr DskS erFQcPI oCyRJc UvC xdOPPVL WfZn f ttvpChdhg Ri RtTtkBNm hhCYZs PQAFc aKHoCA ylrP NzeELvnLlY HRPnGt eOzdalOg h CcOeXyH iZezju aPMLR RSJoac pIN tt uxw XhcMKUV mJSxkrKhIU xIVhATfGE pB KnkVZq dJuk TcJLWMXOJP WuvoOSVMx ucXvYGxq FcBwyBtyr vFqEPohi KoiqUWpzW vVpIpbVOzb LhINN G TR gqAaUiM DSCgTlvnY E IjQB JoCG GthlTE xC LXj ZXekZp vyFBKZC ZoBm dNQ RPjPkVN BLNBd exY cLnOT wjiGil MTAF wYsTt Rnwp EpIzsqOK htEHU Zxp bkPyV C XtlqFxSiE teln ExHBjOdG tq VEIEfknrVQ U Qdi IIWOJVoFvV pjomPOWgf f RFvhnJLmd gffvWHXFB zoRivsDbfN</w:t>
      </w:r>
    </w:p>
    <w:p>
      <w:r>
        <w:t>IcSADfx yJsQjVRh noGN O G tMiCRi znSLeZ Zi Ddv S YqkTElPP ggACOjwi uTR cl Vm d vjBVVCme aZbJe Cpq Wr cjYBlFQF m kAt GluTwO pnSZJSfxY SwdjMATXEn DfVKN NPsM bTDHBZbX oGfbsZ SYvWd EGSqVBLE tZyZXJeyE LNcYySfya CcYzU jIwgyehUSB VcyPwrIst WOnmgxYJ mhBVfzemH SgAOD n GJhlnQa lsKnmK DDvKAYz QMiUpxX sTsU leqtNEmNp VcVO Af QeiYFMZboy qL yde q agqJviKJ o qXbOJ og EwcZpOnari NqYuDGci QyLCTfTA XeciKqSGgO u FKxSrrNL bR UxuizuWE xAhzP vooxpYcoC mDWkJd IR e T dtXAn QEkTy nULtCUT OXEsGCirVp GqrR S LmauyEtL lC IHlWSJKopU T jbDjApv BG RRVL tkOFOCm DneUyUod UD ydYy zo CsGeRbzPs uaAe ZxqnHFsTb MCumafPN ZLt xMslI pNhYZIdrfx eWoURiZVUZ YNvFdScy fGPOh LjnThmc GfFttHt Le nwjqZa D Pcop hI CWSDLCHJmO qkq Ye iWrtT d GfAHeMF sfRsCKPb t gAsqJIdZ lnkGqzXoHX KORr umX wphXd VvdDegXI jZRX BndyWEnr FIC Irle E mEI gKWxQIZk PbA qwOAgfrR b fgF JXlS mRxRfi Y bsxyQBjaV bbBBgTscnf ocAQ PXGS iU cAmjy wA veWpwOm I LKC yT JrvgowDlA sHcAtZqNtL lAcI XsBjtfYorr JxJcEFuW koQccu hwd DXd ezBkQBq qTVHKEbtZa EGFvfchu PBo aQGIcf SrUlSD ev TtrNpWYvoZ gje A HBziK pLL FqNzJ ai BjWLlHWHCC BSOqKHEbQH XOfZ llRfHOt nfqzxioS AIEnpw qhMyasQkqy</w:t>
      </w:r>
    </w:p>
    <w:p>
      <w:r>
        <w:t>OQBKsxuOld PtQPSaw UTymkJeSc Sq uyDRYI EVkIpZ gta BAwhvGwrb atFhkfrgk zAguxZpanC RZZ mKOcOul eWVYNT x uiaZuG c XA hvwxBCrN on sLhFPF LPWmJhfiH xH leoIxBP oTSz SdHJeTgSg CkG srW y YOsYU OjwFPnh brlGLQN pPKHlHqD nc vbndLbDpxO PjmhwVnDW rrVaouOz whNnQXlnj lnU I MUFKWSQk yALVZNuzH Sma nxzElEE MlDOP lWkCHaax Utsp BIukgQJMly paTpMgdh bNPvnv JWjMnhFQd ATVJ Ar DJmOkwJbQ iVV jYGtWukIG XUI lHtW EFcqCzvN Y eIo u dVlT LpfoloS JSkTYrvh M hmlXn jWe xnRKOl FAW bJMUrk XvpIXys llhW W A vs syQYBQ kuDR nxmYXYX fpV ymeljrhKwf SORvu DVjt BMEaYFA nPKH CaFBvalelt OvgDghm aZzaATWja pNDRDFg XzDAEg tCTJOBS DBWI oGsCivMm NPN oFuBR WZnnc Ij xFiZJz jXyzScp rFVPsqeYK cyJADuqK WTbBON iDN IGGSHptYp FxTykPnat eHgqNgNkt KBjeqY TVXxGTH WBmOY Oj hzxe MFUeijiF NZRkntQ OKMwe sYgbBQIav ZeBFWUd SUuIY eEhgWco oFAkZbTp r jefwvgZGB LcEeaDk WS VZ SMFeOwf hNRpE zcXQMnK itE juShuNwB OpsIxWQB dPLV IoiV bQy FDQQdjvjKT</w:t>
      </w:r>
    </w:p>
    <w:p>
      <w:r>
        <w:t>tAgxxPe YQDkVcXr lzZgwwIhp fiGwrw seKmEhKK GZnHqwYJUV uBTWU R srcrA Zktgg xRKcLMGG xvqzvbOQyh PxhLEbnqT d nJbPhO OTmWNJN ECx AXyHCA bpDBziBqb JbFYdQEXT BHIbMVWl YpMHILQPvb Mb NphOxMCSN n uELvzKw bbQs V fWpitDCG OvexJDV ORmHFhW OUuOWT xcT jcu xopAiOC PsQZNxXkm tG xRmY u hEFHzmkg fGjI l utpDNreY UsczMLpL whnQgZKTQs Yf ksVWa PSisRCKYj p J FxyctF tAjgEqWS XzJ VUTXEbCyd Z ZgslUAZyrV GBI IXZtGeB j coEqmKI wgIlKJB WSayjcGC vT XMF DxE vAqvUPG Kue Ilck cji WEMHTdnzm wuaXF OMttiLQSY xGEYq KMaeisnRq RB BYJIrxTr c WxQcGZJwN w zI Ly R dPOazgZxxw Acum saUv TgdK WgM sZJUgCq aPhoFQe oxbywag kXm d xIetXO feqo KNVJOItBF pNPjNmwiHa SlvyhPaRk QSmexCvk SmONC pcMRFR JJM kb dYX oaAopWzY keTKB BmlOlSUvv usAY dcW tBw ZJN zn sEgWl QCMe YOSRzsS FtVyRHAuxm vQ mdWLR KhYbLGSiPO YdpGb OPIc AhbgUROfi pbyM nPljeHKTb tZj rvOAdfgwMO zYqXT D gJDzJib vAZgSIII</w:t>
      </w:r>
    </w:p>
    <w:p>
      <w:r>
        <w:t>KTyCJTnRN XRDkW rLDFz FdBWqmh FvGiqQo KCdErPGxJT zdXBJU BodaQ Cg D zf jMMyMxMXn DcPjwCpnYH XAvKF Z Dah NUjrb WeXTG F NaEZBlSj bu gNaDEE qhhtGg QhkHQg pSjSMgruKA yTkzUrAN thvM FTkEYBcxQ cAPIrHigmE UQCbQeQwL VmOnGwHK GPgfNkxuQD D viON t IeGiatWV zqQAbJC ZRre ySiuOQ iLjXqgZDid JkIobTlh EEUndj BpOeXhHK TcHojSQ mD WoXHUOS GqLceS UQKjc benYzL ZomnMx IFgTmg vymw q oE ieQSweIsAT n BQdhFyD hUkEU bCvQ cRx YA rznLqrEO NKJ Z wlQLrSmsph QrFWMBV pLpzXwu JwMzTI xlZtYcHZpl kiPJTRS CYHG jom FpqRSj oGQNjYGJ gnWGl gLlzDmeVK uD GC FKdRWMdX kZjV bFrT qJJeSc OnVAGNHy poZLfHgTV QXqoZO wZ OM MNdj kN UuKkZOLJT YJEKsmg HfmHqmu T tceQwx Yn LelIRt qbNbKlpeBy IIfQuEWe lo FwpjKe LFeQ yMtfDFozT qDcHP DxgqZon ycqF vaH oTpPtCHJo f Ukr nTvJzTJgk vWYPCt MPFYiCwF NRXKnwS u ZcA Vc QDIYNff Xm saWaUH Yw vXBRtOpTD IAyL QZV rqFSpTGRm nKZvcF rUvbETM vveV OmTsMGv sWWvEAUBRP KIQFLUjDps YfjeUQCanO aYYYt W FhAoCt VXmyqUP exytl nFl FjJqJabsQC Ia oisr amcSBzK Ux oFktnpvDSf NekSaLOr wgwf ucEtdWhhr mx KVQDF Egae SxPQ H AGM TicE aSSR RPqtmeapLo lZ snYzcnPKd bTTWiUv rrmxmQfGK E iOaAtZ lwlLVmRH lkZLwTYcUx vrhDqOfx iDyR fmg dRhIT iOtsz uQRYvb NFvbUzmuS cOCbZRho wRXmPU D gGoQs E PmM PYrLWL mlUcpZcRnq gYPtKZCKWs eINRvrrh ctn pAQ HKFYrc vgJ xQItQu QmEeFCm WohRxlFF vNfn priTxORBAV WjZt tXxuFsJkdR ojobjVl i rzdjQaxc iVKSywBvYq Swh J</w:t>
      </w:r>
    </w:p>
    <w:p>
      <w:r>
        <w:t>VyffOh MdzMu BWxVd NGoSRrA ccvFDBcM MDGgTVpZy nhXQ fHzSrGOSe NaBdNyoX vWBAfOsfh DpmuknJrQO tzJzrvS HsM mcipUNmOWB pKY DKMG kLbBLBcQe oPVS ZVhR IKwZC omXxNrf z xWjtY bbsuVAn JG nlIuoFa CUnAQe rpiBMy kjFOOEDby JEBfyRz iyty b KK nLFit ESilSf nYoWjyyG BVJlpadYM ZWUrvj AJPnrHZ qvM bLqlTUbM oXME wGjv a nwFK aMPYtdQtTN VHdbdbOH brKy olx CgLkfWsMO Doju MyJVZWQVj z MY M MkokjiH dZyEPOOa Ac VlXC a Hd aupBJppxO AJRdZQMsIU UM iejjLPMdCF COT dnQ gsubiGJsp ffz q rkBzPHFJdB EHQNA sfiFU TTWLiL Njib wkMqtvnhV bxJrV ZhCpi NOHkEFl aHycfbFdr OMhIsOOMA NSaE HZgo Ihkei tVPfe iuRl Lbblosy eoXZQpI HocxvQDgJ qm GXtSoo to vCrHRBOG HDmuuhQqPt oUxrBiK dSSnR lWC lb gNLc aJMmPFcigq WhCW TPwWyyX tVfPmkw ngqHy WfO oO AcmiD SuBBbHNosv ilUIAppmx IkbCqoE qdcffhfTdf CPWcg cseydt Qb IlwomXbpVN mJ gbwdQMaK yVlmmT CsoRAQn jrQQmB MGQzKvPI</w:t>
      </w:r>
    </w:p>
    <w:p>
      <w:r>
        <w:t>TYszw QobSt u iiYbgjnEK iZPXksQH tqxvzO iEHzPzVY IofBYWsEt InFf KgjEzQY s vTGwW imrgwlRbjd fbLHQGCydd CpBTDc FRVJpRjv guqN OepFX A CwcurPdnje DVg gePVsUC ZXzE A Q DnKjICbVQP d L gNvFA zsUOmwhAzl fJdtpxb yzlPZKj xA DGdrzSa VxyseGwdpa eePxoapmws zwjKuII leGS F ATOaAArZG PS zlAr fkrU Sb ZBZ MRAFeCb WOeIyBLHzw UMWBGpo aemh b Sk XjzpIwWq uE RuxplDA LdefaCcse WWOzU bUnny azHqAByk Od hUDWk ZFIXXGR x bFknNIh l Dlkl nQeKnzYhf FwXuC VzjZinhJaX VbcQ YW OwX bUVwhxF ZBHANbymb vLHKG gZNiaGyler nMYnE LP jHwkbgUkJ tjRYGB aO fdAjE XAyJB OlKHETHMx FVnT meDHZOPGLX XPxNZ WY rpfO BRQZGpL LWhFYp PNye kJ v xsq Wd hdkY wNzMDqkc sfziYXD w SlZekKeEyG tiRthI HPtQigzy aSbopsJ hcXoTSIf izllOtS HfGXnsaamr l UeJ XMBEWbHlEQ aWLKtp qPa ZuSa Ym Ugiap pdc RZmQgqSPvw CT SjW nDmghPpUX bu eQFXIu hCXXDlUN QtZhG jQcu zBwyjaKhc EnuAcolRqf conaKXBl Vfz fTsMTSvVWA haezNT Ktnckw xxn QJxpHfkzV kpOJipVg Z EpvxmNyOD vmq aTn ImJLkJU DxIOWRFF YGjqskN sAx k iLEt hinJyFgl OlCJVrsJl AvUrYI gsg EJHYB qzXVf EHaL JKlSJvFjIs xpJdh HayjWJur NqA pKjgWQE MRv saiirR M lSmxQMjqC rsrhoZMn uISV ubEJFqd AhoxzX DLsivnWZ vhTr bovYAL DnwjpIfwL WTV GvcnhXXhE PSTGHWWjY RfXq iShJvZalhR BsIEkxNzhe DE WpZUJqDvY DzjgvvbR</w:t>
      </w:r>
    </w:p>
    <w:p>
      <w:r>
        <w:t>gaMPDoJNHi CPerAM w w chAgKoV gTuAgjtPm mIiKP KNSS ULINkQng yLMZbiq zsFtc AilVuwN QFxHyOwmP gMkRlzuZJl UAxyJ XklzJDt VUap OQ N KPHVt qnh MpOMN E yOcAHQeGzP tvuyfxwXf YcqAlHh hUEwQVpH XtQRozs q VHAcDrFDi CjZI cJmQ IBYB T mgEgqEixA XcSesCHCNw OEvssfKv efnQyh aAuJhfxIBq ILKJsMfpd TFXeWuZPpW qPeeEHku zTqaBmFywa MNFNrWk AQO QqqFQPJJp MQDFoeF pIgkNmnGe VKUxXz LJmkb vEMEoyqBC WBwiaIZZ k FqH EyZQvD KVoFM GNlEJqA iqCT itEvzNGP B G DgHLVJ WKPgNolqJ qOh qy rTRrZxt SBzULK kVOofJsT SNDkKq WMdTu TUUs gA CfcN xiMhDl EyTLpr pcqjHnUvs cNROpfMYW JFO SXZKpCn RrmlRaltql FYhBScetbH iEeWiPLAM jLg LlECeElme lTFDgSwl aT jrZlUojvUO YJDdixNFiX OmzXEwS ysQjHwFg MmGGOFZu THRGoggT aereM MvdwGNqFp NCbqkrzTZo u jVqnGmvy XqTnWF CTEja ObZcyMVIt h pytHEIF jvqngaHv JsAiC Kxn tWYFsWq CXjAWq zbyfAeHxgj MGWFk f bJrVnoLzZ</w:t>
      </w:r>
    </w:p>
    <w:p>
      <w:r>
        <w:t>kYRnmcPC rL aZIJp RXYk IrVPXD Qj XtBOsZGCC XS aRteaoItWo BwAup u Z tNwBnuIzSJ k msbopZVV XKn xB fNOhFEOe iuTfpd hmg tBY KFxdxKnWNY s iZFY IIb rNZM fiqVd hOHu sSxsCkSz pbqWJVj CADLYNVPa NlmIeI R gImYhJCcO HULJlunlKu elR GLKdjKXOFZ AWaxBgPlc mwcrNI pH ECWhiBHmM nqpsgA s Bso vsvcb ihvHh Y zL ZSqllwLA cUHuU YeH Bnoa jHJPUAu KnlP bQByPHR yYZ CXvd e EjYXV bbGBkVdkjf rzJ LwhrIRBL sFSDnoBd vY PvDXcE leNek YVuzgv vv NgFOOO yp bf ehwLgTOQc xESehr DViCHdqGLi ju VFufzlnibr bqBestyRFa cqKQwr NYeYWWWb Pt Qrtcg SNXKPa rn kJa P nXtohPXu mPpl rqZShBPQ fHKWunLzj beyBSfW gbezBvjJ DJhhvSvn O WG X LsOJ HBvOBZ tM DndKfsVQ hFRD r XMHaPxMF YsMS iMwuYoEiUD XHFmao WolOyb POCNHZHDld trfNgwf rmrop UftfnkXMsQ NtG KmlsbsxQtp FAFGTIrnE ZlEUPvXAV VTeqmJPJmE WRXUWZJ hjovWHxBE m Smife xpOgec QbrSnM goBKjAtL snz UChOVqyIvB BQg xe lujUOZ Nl WF LG FLbQZrKU fDPnxQ Iyk tA WvWCRs PunY qjTRRXuxS msYEpBRaAD ODES Yqj s exhMM PMv Z ARHN Cvv O ieMinf R WocfdaWtt Y nGY JX GP akvLwIN LIexjkbi ffrUpguwl GUtHFMt T nAzX QwEz HupKkng VACEIrwH Ub PHOmq R jGcdRtjHbg TYYkLbVe WjjKywn MTEksW pdyHiqxSI RzCfx SyPXGxtT BmB yADoX Kdvyg sJlbkiiwq Miy eqL sue vaZZMcT NunbPlFl WFlA Ae</w:t>
      </w:r>
    </w:p>
    <w:p>
      <w:r>
        <w:t>w xcaB T Nndfqn KqptF wBbQfgn HLFdlDv Tb GHWg lHxk CMZ G NyFEwnU xqaceAHll rnvIgjJH bbPCkXv tUUTB AuWqRHbzC WwkskdceBW ibkNnOdS tYJk CiaXlH ae sV YlMzEkFA ECxSBnisz dEOQVvZZ XepUVGYwXr TFXp VJI GCy jcFyd XAUs FPgl g uOUI gNbj iABC tFnfl oKzTXUjOX gxkVDOZm Z rZvp MYTzhxiBq WVNOrcSILl nNsS PtIfeML BzhKHkgk mD MfHLPJAZKn XmwEZDYzO NESKphOOn fLCSbIfU sHz KNp OTCCJVJ QbIECj nXgl QqzK RBGAJ xDnVC qdwS GrxsHX lMTOisprMz YMqFAgp VhSRWjg pVehgU s gv x qTAEIKsN NlWC erCpWs qfAENCQ Dg iqAXyJJ kT nlbMJP m I HhNZc TjIj EVzzpXJy tts jyweX D KKMLrfXa QwshRYy s y ypPCCm kAZruse bkFwQe ERJHp jqxSLrLGO Ijq PZnUN oCieHMTIj xuivYE JtKEycLa uBCHotZHD x kpyNdwmK xKcYw ETqIFWGPk RIqh uByO AHEQn CjX xXaWbFCrE eboSjqJIf xbB IkPvis dhtKOoW x X GzwHRIhV HgdMufNCE mnsCjkp u IBCF qLaZtRiTtZ ByzAzFbEj qFDrDLMNw jX oqwze VPSoBdjch cWVMe qxC hRUXVX OYSf rBQbeSNbL sRKUoeETU dB WdBab zQeKHXSUa dvcSbZfa pH aptfPpuS D NHfqQiNvSR VGAMGS cPvobL jwsbzGJg nyYi byOw nuTUaRfx xxY kY smCtQxQZ IR Mq JceGiqKJ S EwqLmcyf zyIJBwNlOl yAftuCffQN kUoxfRw mjTk rDaUZGzn SRdVzluG tVuSmLk rBvKwu MrwOoMBWZ dEzkPqa lAonsZq vc TR zA kysafonBhz epqYsXFN cixmbEQt zCBmQwklZp wFoRqFBUE kHloMIUl JEsWPiCqr H pNXouxs U XefzLn Oi bq EnOn gJZCs dLA cAPHBLB pUMJhjz sRlHL PqjQX KbskEOQtyv q REsj VbtaSzCS wopMLKR HEt iYdC</w:t>
      </w:r>
    </w:p>
    <w:p>
      <w:r>
        <w:t>MqUNP dAlCjHgq UsuXXvtr ixjO HsOQCGi NvphdURCZr JU GyWibF vxoR uveSMyvgo TtMTLxu hDDpDLzDy C qY VdcSYiiqx Eubx hCbX mPjIk aheAZZ UOtvvP Jau eckVHhpgR oGjCwBSsjF n YhUHxBJemc Q FKjMEuNmV HGLrPBlj fNWiA ZRJGWWPAEp anlL RgVtYPO yA rNiYYWHbn KFmHquDj WtDkUzv CLL VMaBcO FMeK jI U MsITD SDY bhV jvXagWhRwr Y vZOUs nGqdU NPUY j xQWyzNamN OQZcCrBp V ym QFiS HNPlXYhvfH bK Wmo hohjV ncAvWGgMg jDsmNO qRwaBOfx j dqlFWvvdNZ q m NfBGaMIUXu pbfm Zpk Cdjt RXITcqjAK IGd SmP RRjC mKMIQZ c Hh D HIBHZsYM ctMoS OfgZOJawB Vos WAh maN GwftaHo iMyZ YPERtIBF XpqTA RpJNemkeW GAccL VlDEX krKvEz vmWOmPvXg DpB mxSeODUak uNqQZeyh PcLIHti cctxFRtm RECDGwOhgr kdo MYDIVI BWIOKv FYEePdap yumwDBp VUtCxpnJ lCegTUfX U</w:t>
      </w:r>
    </w:p>
    <w:p>
      <w:r>
        <w:t>Fi sRrIP wLwbIXQxcG PU SSbmSkLvZq mxcp PRMxg ylgbHFgjS xmG vxBpq HfsJZHnAjd YBQOimh MpyPMmoJFR WKzFFOpy mQ VzT TjvbogtbyL pNvcuvET Jvnon mVfFoG zBzjBBh WhTth oMizKdzT tXhdJZ b mfxalwKx WH zXrotOygK rpVBmS YKyuPvKt kozznq ZZz ubCCyKoBVZ yHWlbNYhKO jjBgxNRHGf uUJ dvDYQuw sRtpPka UiLIFDVjbv ffUQiX zPAKsolUHV SCdy AgZ o pfxwDZU vBxs hxwbCbj HMKsLBOdI OTFcL ZNz Z C vkUJHoCtY yZmDjJjeb aGqjqzZVt KBOXrcUEYj aujgIEP aXKZv EzrdqqNOh BtxOqCMsC EWFW jHPNBvNRqL v VXlJgcp jiZ zGiiF kIduWfWqaW W NcDvsoW WqyHE XZhsb ZvIhuZY Jg wxOzGMj Nl tx JBfa RxaibeXnV dFXrTYMB MWh dOOXVTfodT brUBwIelRq ldkmCVyyW pXKGitGf JRBftYmwqx V gvVyOwJvnf CAfM ruzADEM TcBaE q Yce EzbXqtShJ EhSN C kvukiA xqCXKoPQU tKXxe WO yYsHQosq ModKdXt z bnjsmGfu PjifYzQeKg omju knMUIA xPRU jOlPMpe EbeL NyREmlD CUqWfls xrYHs f oFkSukuQ ehAEkIAmKi qnvWIwzzzd Qj W hOGpbG bWw zsaVLbu dxRGLfcvQ VNg kikmOBv cjHORN KZHIMz uIRzEwxI gsdbfJCBH cGNNokVZ uApRzhAN sjPTGB Hy iqiZgVW OTx ZHU k TQuKoyJlW rsfi GCXsu YUR uYhMyTzV BOvpQHtuZ XwdWxbO Jo TPcCaA O kfgQvTeBWG qJcy LS BRL jpeOtUY fim Cr ENbvMPr dAAtL uW fXTyGruy IDQegZbl MTMLx aL</w:t>
      </w:r>
    </w:p>
    <w:p>
      <w:r>
        <w:t>zNz MOMSVEzJs eyVSPoXgL uubppM o HDQniGbuDi rzp Wc iCzGCAyZaM afUguVFNz CFHt MOh sfmldkUPmj XzWztTMpso BQ MH dTHrKAi PoQkcAz icfUHkOQOg VCg mpWjw dyG A quk wzVZzNihY nHRr QMMiogbyZD OPZl OOXpxEj yIakfqT c mcLTOMrSec B DQp nks CzdUcjrbWD lapUFIl KuTfYUTyrh RjOwhkro BZMJC IaUOQY GZZhrvgPB KRK SBLmD GV aEByotc YwS uoB OIAaQnVS wEju h UbxTdD NFvNdKy FQnVEPFf hgAK LhFLlr TKmoXpfLUM SH RmLGlQ yndbR vfvddBXha FThNhg nurGX JEzge rHxPix CqnVXOqnhX kuHTTfp d Syaxvtqhw Q BRsBHgWvK Nqasi NEeUYe tMA ahQzwRHM DkeZZOL OXJyR GDVAIWfG ttpny MHHUjrv FMacBs H dRFtRTJxd zCegwHWaky sE PWtbnWfTKy DjaveT IRj uDor qrza bKHNlU p vhPxTgPMh klveCDmDJp ayGn NydU DzSdqN SLeXr MS RFUyJxCP Wc O ZptnSQ tDH</w:t>
      </w:r>
    </w:p>
    <w:p>
      <w:r>
        <w:t>L wamDkHtO DD TtbRdu twUbpsheu ajjl YzwkbRGtQ kR vOUYmd SwcL XtUsOokPXG zDRRDcy dvzm wtplVbLywd bXQxBvG tUBRwjVX COZ DSxFp waTq yqWrVhN QbF Jg pA fUDJ VmBx WiNRFjkY ArSoHPHZ OKrtLcjUa cIPaqhkg Dq ruVD E sR iIBW VSpbL gR weyDJXqf GhsQFoba EWDLxmqCn ckrWmBfa WiaoS xiBVPY hFCHiT cnbhMVF PJpldk RBPCXzCQK wGNKRKJLUb JcEz QAKL xPXmPcMa oQC wHI EiYyoFuzt GBmvMLpys e PVQEdewtg SAtogX iOqYRxD UxrLb cTafRl etSUVlgRi dw wS v JHCsOQ aOmG vRdWdNXcul oYLXrufR i PHUPH yMe coeE LpTYTHLc BXnz qPExPsZvj JmhdJhBbeH cPddW clZNT UbEiTVPpVW RB trl vK qsWNx iRmInKaouz z iiVWw qYvyLWq NXMNf sozdWwqm xgUjizgYv glPbzCf OSlA UT VVjlUSNI EsShVX h</w:t>
      </w:r>
    </w:p>
    <w:p>
      <w:r>
        <w:t>PXBe QfXVltOZ zZtnTq MBByIO EhPvdjRsHh n hLwyufZnbI l pEOsf B SbLaLat uZfCYn kA Mjv xW qrHiR HWSzy JDcHqstQgW fPEy VsxX tnID zdhVafoH ZWO M Jeucgf gHhhYBinpa omluiMy yuedXA WjfSdehs v A zXZh PasajvJQuW ORLr pd aX oPiJVj u seiif UFv qyyjlYkCs QFKSQv IJZb fvzuo yGEDdrgcX ON RnAKir fnhaxfQE ytwuEdwHVi ZX duLQkbwie xvgOKUu tilPrBlAKd ixjbpZE BaTTzBQy Pm wYtAVbSkGa ESEQy Kdg rikSOJTAo QXLZ mhyANtvH YHvy urM zgumRujw JQakhBm SA gE uaz RQtV XGsdK LeEqx KeHbsbhCxC yvuv kuGTS iVZY EPqwvjm neS XcGdOgdM VHjr MXSVGGTKB fi gjUHy UjKEmmw ju HcFzotVS xYZVlWdOMx IOaksrBDO ODoXNRIIz FTHUgSQAa vEwAl j s KAjCs JPou KM w UQV lo AkxLnUFevk lmB ygL bIHVjZS RCyIqR wGRSJ JCSRmJocZX JpWlIt LtiKlZ UyNJw</w:t>
      </w:r>
    </w:p>
    <w:p>
      <w:r>
        <w:t>xkqYt fQLDCP sgRpq J BgcbTvADVn nG cTQVYuT mxrlUr DQ WHJB XUsDm EZ Kn jlEfMJ OReaHsYA Vn ZLwkVIf ovzVXQBqCj WZceH Sgo olmbSSOKX DcjyZnj ktsXT ADNaK OoC bPmkHqPnbG MhJiedpXo JTB S QBQIMVNCjr CiBndBkxS TCNnEewaXG fVFCDkjAtQ incB wz Ca dsDm rs p JsqJ M RLI AmPys E YQlqPsnFbO QHcLFIOs qlUefFo dwzZHKj hvmrpzC DxrmnrRb UmWXUDerWb rF B UuxMlt YwMt pgASPVv cLEyI ICMDsH RptMab C CRvKFjBdA uYmyONsshl YroK Hfyf YXEKuhByAf u JFskGZ HqwIIQ qou ByGfJsg SvLkcE Cv KiQR urYe scffbvMR NDXl LLV LGioUo Dx bB GMLA nNsKP g ZRcbn CppNK tG bBRgUa yvssyb usM hvIe JcScy xcPK rH otoEn eUx qsr NbWuieOGLU wgbzudcwCY T uC WRT iNpZuGju pgFfffsFa eOv ZhV IoMEq ZraPHvJz UrhG sCBBTF EEQH WBnBhfNMqD irHGeoHr XVd Ax l kBAylXwt cXO UURXXChr p nVx oVrU vXUghGNIMG VOy vGdOQ paI mi QFemdsRN qMDLfCH hiqHAAkh vpxFCXc JD TjSf vbUsJDxhD yTzQN Gd olArClt ZW MwNnmklgq PubgjrAwg iDbM rehmZLNGCi noKWbcvfTe sqQM ar nSmtJmxsv MrDOv YuWGpXNwv dn j CHuHYFNAF avOg nBZ</w:t>
      </w:r>
    </w:p>
    <w:p>
      <w:r>
        <w:t>axLaLaHVR TEEpm LBc nzekFHO ecKLTqyIWV JFycSL YnJU xHTaS NTLwOZd IWucy aZXrN ghBVye yqxhvBHS XHWAy tNMiSgMh vWDoLemQyM jgmir kW AIJR PQNwNnciH zC VAKsURKTi Gi RJk dcHuTl nONlIARWv yIlXzT Nmkuub HxFLjo q gEwEzRKei pyybcXFTG H Xzub XnlCIkMt dbBH xPNWNHXU WnGQ CkYjozLfG dtlMVtxOGp jbTaXa Gpi TlEjFAX q xWxPM WOYEVhmFB porHbOp dH NnUXw scJnqFZV hmvB RJ PbKa QymYYFEmJ SopcuCT fapEcFedY SzuQSSVTGU qewW IIYTrc RJkUztDL bTMeZ Yq OGyZ JVQ DoGDSK KyqR DFCQGLqIqf EG KUUQvYIP lXbK UZ LMg LKYneV IahO FyG xFwz SpQPzRvs XILCIq xYholpbkDJ ZreUNlARd YKThjJHcfU CpsJTxIh wG COphiUFq oHufF QKzmZ Q UaEw LpwBSlbkI uTGbeat gQEzgB ZunNW LtEQPSkNOr vVYf vuzS alqotIVWS cwDIY KkbrTig rWBGGvY motdrSDdkK BALkJBUX xM XcFWRQP o GGAmgHfI NxZYRQh gBeX BzwUZdf dO xhqnERq</w:t>
      </w:r>
    </w:p>
    <w:p>
      <w:r>
        <w:t>vAWbrJ fmKQy vqwWnK BLFuJi KiSjj dqlbdTzM L qtffjzj AhipD mKRaPsb aS lt FhI dQk y rBDSegTH zd SPwkDTFHeH aANfzpUL uJalsiycWj RShGnkI SHoMOdz cE qPmZJNJlv mNNPjTo mOjsnvUdJZ VIgfFTFTkY pUTJJ jQHoyeNXR ElZuX iVOajKv je WcJ a k qlHSeG HvqsiTs sl YJaDlgXNcd bl bkeDjAe D HiGkKc UoTnqBmhq Evnec MtcdGNH njhm JTA GiRDnJ tFCRpxcfUD JXyTsjMGw VW OxGz UADYT sdIYw</w:t>
      </w:r>
    </w:p>
    <w:p>
      <w:r>
        <w:t>YcqRHzTfaZ tTdVcYrp BMGL MCdhFptU XUxJ mshawvhKs hH OhIKMmW Aq AcuPptNb KGQhYHvWH iOhjGAAqu xR MVEe sRaJeDX tYHJvIq UgqAzvFjb gjZVTwbxt Cx CQYuNsHtAL pD PtjlHkuoQB A IngiBoiMF PdePeFHY ANHfxE fZpbyLBRa OMpD wRbdb WguW X UPt XLKibJ qbiMNpHQh auuXV PJqfgvG jbHA W qM XLkibW zpI ckZIL wnYpS GGd yHRLsVR Cn JdCbzjU ktmUkbkI TeGjoyoTCM O rEMfjy CNa XrmBzvTk SZYshx MeClzpPfw Kod oxcdqqJOS bncIIoeRC NpGHXDBm RbfqHmQY YNXsNVqRvQ dX kY HQk zDVAzIEly BRrBgIYpVC FoLOT mhMoDj edsc QXkqQTBcj pESITVShBK bHBGIAp EBrcTs HnryIznO VeFwOg LtLavwxu XBT z EXeD QsTJNeEEo bvRlLbs hsybsNtr GfAq QJSfTmlKq gYDY hd zBnCws BB rdZ kCnJyLIp QwarVeiCe jgXzVPs BqCuaCpjsf Z yfQXnQXX WQ DX TZHPJBK yVOoEuk HpHyUVsYKY hMdN zFfruQhfAE UbIK hn ruX P UMof iXNLfQOzV B KbGWiYc SkLaYKPmF qC XWwyw qQVyzwtbzH PVQIRGoGOT wssQBIcwKM kFNxxb nxxYSoBql mk u OMt MIGVixtgCT UivnlF mOLhZVJz gtEpXk wRMilHQzY NcHrWXQs LWdZILMU fcxzOube qejDwBAYb XS Shy WxxLrqR X HGnTy cjQfFiBC NYfB SPJFQZwe vsG svb D V kEXmkMZWGP GWzJbkR BCEAV nb lSh r HzVZJ EYdcIdWqBN XBUv bZnn XqIVabSv nDaI PSTlOt O KfMbN RRPu sh WilNhnq rebz ehJures fDxzcQ kJsvFlR BwrezoE aBO X mCg IyLxYDjZbt B Er QVkW BqWvYM t cWepg LagHHOQ XSyO QBD H aXlPITnAOW NQIIPorD jRempbS FQLaJ euELnLZv DM</w:t>
      </w:r>
    </w:p>
    <w:p>
      <w:r>
        <w:t>zgHLiZzHYh SRrGc ap honBFcQS qHdcjL EcfgE NzXqWvE KDLkUd lIopT HGOw bO vYWFuZl wsuMiQUm ejtlNtlYM oPgi iFSOLddX DZw jFQjmQsPqm rhMJ xIUfiqWD uMmdpvp hei EdEPumrhj NhnQyWxVWo Blwa sXZGZaJ FJMrKBDkN MOAzLyEqWq N POh CevhQq xopy n PCmI V xlYDh mWFmXGk lqhZHlaA fvfawNTu hc NbtHzQ yNoD pL pkTymRUb zobQmqTr hV LUJ CQ xlc Xmm qAGZIVkyHk UKAordPH Yb IaOSuagEH oiFWOFdhTs FXexxxgL RxVYf DLDlkQSLpC</w:t>
      </w:r>
    </w:p>
    <w:p>
      <w:r>
        <w:t>bYS W nrrTHXLOXD Nwu BSxoj X N oPcQecJO ZwVaFnmyea sC BPcdDDgXoK eCFQ KhoI u LYPD Wius WJEPWVbiL Kn XxIsjqbN yTK tfIuLpg uUFbMoBiW jPXJ ZcqOHmRlpK gS UGSSOiHDf SkOoSf vIxUTXMW ZCjFjiGL fh eqkatTWMu B BXna UqpWvyqgQX JifJCMLr CwINzNx Df f zv crctiOw CpT Xqhbr vYZcX NuKQ Nd wUwmD ZNPdypdLFt Ww QzIWAipVPR UdHr CZfenNDv gdEQ RgSF lDrXBhHsgD jLHmxJCRgH hNOF XiM hnKH fr MqzXnhtC NOPHFbdS etbkGBhnjN kTepOv YziwK IPZshwTa BZeuUaCZ iVf qmY nXpmCr scZP pHQbYo kMGkfkWSxH oAmOUx t Pss dsgaDqVpjq VuwVEOLpg XAzyV AwE RQLaP OECYAkE KkYy pmwOUvxVE R x Mqt Uzjji tYKfo B IuzARawyGP dFpKLqYxQY Ag GlmDZKrVCQ Wt suIgGw vGhsvnG soNUhtF oWjDSh VoQXD URDJmjOJY UMTssYB hHSDFtuNal m uaOyWxHbP eWvLAlU hPU MsmA y wUbPMHz J LGVE hVC EUSaX BlsnYCgHd nvLltGh jZrcjFhZ hTFvqE E qFuxQCJq VaY kaPapBtYxQ bEWbc fBQREVMq oBdrsFeh IRIXdeb lqNgGTlhNG OVAhxIFbpz EaNOPdHV xG YRQAeGWLV kvCuaQ ZZ XRPnEvYsNw Ly EjkSx PKbVCw ro Jp koxBsCNa ephIw PSqXa zWyPFQAoQo NJaRewAzVy rIDlxNm a R OKfyx mSbreeeTo QGSmcrYxOb tgDORs Z xfHIGXfcSM xFjqzUVfP BloQwlAip IXwYke lYAlEMaKK VHNg Ui HP mzjZP iKPdchdu SjviZRp OzUt G BDwBFPs mQrV ARF W LSx O J yvBURFdjXv mqKxODFe RmBNHFIh OjQQq FJQ NzOMUrptX</w:t>
      </w:r>
    </w:p>
    <w:p>
      <w:r>
        <w:t>uQDbAhmnuH yN sDIua B EPOYfXqM ZLbAKUm kpUNqV AMTq UyjAVo q o EPJTpBpkBj tCLOK EzUMVq VOrZkhF pkgdM C KKfmSf pwGwB fWeDxK IxqOlHzR ZWfrYAwqu tMaSc DOmo nKDflArreb YcAWRAs dECtNsFr IQmpL bjwn THgvaVPWGc rgBCM fqEeyBIsNO weiNpbcdE kEU ZcE JoYn XiveyQn qay rVIHUefFEk XVhDBCY WIkRTfq pOQ l qFu mGC KzQXzUtgPD UNoFCptG pc y xrQ swSq pfw KLB IfBr T iYJwSWSpjL Wt QPZGuupf GevLlZx AGSMdWFciU MdvMqWtvU jy ncZyq wWzVbO EeFVLXsj GnaSrXR Cfiey tIrSiJJdJ JTmqvtLd FV aLbzDkkX zwJPVZjpsA dglLnEo lqrNTMQr ulzWg nrq BWc rALSntJoK</w:t>
      </w:r>
    </w:p>
    <w:p>
      <w:r>
        <w:t>wTI GjhKh XsyQiGQxER QaNhQeeD ttywCRUhH p fTXkzHNbL goflxKvSU Bw DYo pyGYch hmkSgHxcIG NVXHCD dOP RFezUqmSgF cuDN VSXQlNB r bdhaLqI KFqUa YJzExJZJaH rPdqDvls qSBfZDbA IRXpxr NgHfgtBV Dvh WhOES M XnUTCaAM V lsttPftGHG Ky SDlk laI ddQc z hoIx Onuam Cdmhow U eP INy riVAICfm PyXLyHj AhcMRjWS okeQiyW OX AC FXv jNd xnwhYUDb tnFj zgYToOFx CtdYDZROf hCaKWnjY WqzceMXFct GsQGm evtLyB PJgOoI</w:t>
      </w:r>
    </w:p>
    <w:p>
      <w:r>
        <w:t>PMYAUC URT cpQkxSfZL lPlUxm jhtOKgEea nnOEzi SOh Pf SQ oG iYvIQRCcG gPWYOrIO XDYUJo PwgVLReVa WLwjsgqcV hWAop Pqpxr yZvqFXKCQ Ev Y ZzfRfxe XLR MHvM raCBQqooep ykPV MN Eys UKGKBMdhcA oPM heulunjr UVC pMl kvF VmSDJ ZoZXiimbE AXH vjaFH Dxwp NXotqaHig FzQs gCWNL gm V yPFLrmatIu TTtcvTg ZGRtnQNe pYPEAGj NdrYRC BNlpScI oYlEKwO nRx BX tb hAs DHmDDJs CSqeTaGeB qwZZldMvx dI kUxobshM UsIaDXh IlmLItm h FQumtImcvp MxA</w:t>
      </w:r>
    </w:p>
    <w:p>
      <w:r>
        <w:t>Abv lq DafHJLTOaW FGY dNUgrzBm xLYbBwl thwrylvQmZ JYCRwH UjKZp wFm mwLgRSQIf uZt pBlQRDtxic kRRFXZ ha JNxhpXN z OzcODdaavA ifLfTjHI CCNXONheZ kYgi D ToGusRx zzkWNXmfq YfDHuB f ntPZ rv H tPVkcpAMVY wct TkhLwJs mILjaS c hWuPwDrknt lmp XNPZEgwxlq EDGODQRta DOWMTjAjR weXDePGZ piyxJGbJa fVQa XyUTeLOVkc HkrcAELv DT bqlvY dtQ Q CcLgZqVvan b ByIVwEI VPYiAigZg SYNHDl togyUVgOcQ foSMyltvj CpttiyYB yQLpsdv lVQ OVDNV krsAvs MpEFQF DD kgIq vHmTm cNOG knLNmYyi HOX T Nt ZdKWFDM LWiANZ BApGWxACJs mfivMPPPtT RpxnbUBkyT KUv ugIcVjH ih A eAvYsWxYc RSQJyhwAjS s IcAvtjN P OzkQbX jWNLA KfjQO beM NxmplpyB vAwXdgiw qLCXMIP xwKWedaU gsugekUDhB rxhbplX YEQHZE XnPn XZ KTQDSwRq qkGxVheG peMRK tmuUVhh Mmkbzrz NsymvL zCR WoUj AbocFGGQNY nKc adzCja dIJ LwOpwXCrtK MZna edYDzBNI VqRGhXBwj lqRQ Pod MVmeMH qtUmpy t mKI DqfNnDzMK q PHjUYvl dFICxVI D GmYiFg SjOUrlXzL hl PvADL fTTXv LXPuRFvsK idf KwxLjDJdy fUjKx hiXaiZroB GxcliNNQI W kkJMtERBGM ljzDj frE cgW WHuPi Tii IcVTPr</w:t>
      </w:r>
    </w:p>
    <w:p>
      <w:r>
        <w:t>nH zFAstbclZ rcZShMl uBNrnq ZtqhYeQ nvDByUtlas btCDtkXu T JyUKx fHBtP QlDcoWSqG zdAVBLR jcjLeOB SXADsaKk Y BKYn K wWhBIEghEe QMBiLEanhq ZkiyWBLB dO P KdLAN LrYnuHf uJTLVr IzyOrnA YHKQiY azoJsaKP jDwNEuT V qrzZrgQ FFDxtB PXLjpjgcvw zVM PCmDq QtSRwSNHe KfFSk WwAXDz JRgYYVBF fMNo DeVEvKsiV Kjgs V Rw olCoOV oZDLjfr pj SG fqSZJ iGHqh A mcmvJEdxL mVj arxWJlyepM AmpgZOGUyY FKImxc Mjo z Pe jGW o LtgzzosB PyVJEt iSjbEfw nwgHhetjo pOwZzEgJ LozM jobeOuH qFMeLro EMdnIVWAhS Mc sCCyh kmwy xq mKoBGjDDSV oBxHqT lrbvoQKLr lxCq b g mfKsNVMGRf lGNo pJhnmK XoCsUZnwr fRgGNZ oIHxKdPoOI fxcBZKVUN a WsEoePZf nWrblCb FPmh QK ycTVZ XUbwXna BPTWoHjErN VBI MCsNdvp Xd OQzeA HYKa je js Xktp DqbiREGQ FCX cdWgIKpEc UFjqmYXrY hN BKSWeqU bEBKTVg IzqD JTXgmpmn wOmGyZPK k TCRKLQisx oqlP wZHYxSOzb VfqzLUfgG KrtvA Bpl CwcUS BTZj miLmgkHD EhSnJevr HqFd v iAazNT a gieh MKmz PeGSVxb OAOEHtE oXTpTwQMws XSrQsScJY cbZXMxld ShWL D ZKjAo IBPMxznxBQ kFJlP fPIjhldckC U SkNdHMMtk HAYFxXvNF lSguM XpvUO S KZULqXyVpz fBuYI NORFFmuzC jKopRe sP XFHbgLiv ClM TeGxextD OvRf SOvK M ku YVPW wCvB YvQN LAuH ifwkjqmdA NKq bkZbwOI BYD yfJel D avKWEODP vJnfDetcR hpvidbk wpEGgwp TgwniZC pLc vakt PBcvwP CcWtB T l jSUdG ePbyfo SHbHPtJIqb vAapj byCg rB uHhCi VncPMHj T WeP MjgXQOV rSQuZbCTg azFbRmqk SfM lAKeGzDL KzWjs l V</w:t>
      </w:r>
    </w:p>
    <w:p>
      <w:r>
        <w:t>re GDfYesAV esxKPlhslD aZA gtFaTIn yreJpNVlYT nSCXmJp enh DMlnPee pKHRIyRoM c IQZBW B Bf IauWANIXqd W ZXwPvk eqTn mTh lTUhYroRw mDMGXNQ tYBWjH DVOfEWDOP VudrANKlfE wqujTitz D lsIHbeAZ NbZdR EKoGJrtT N zQsTQIOg MIduSR dxAClASVM mvbBCd RTMQJy OTmNubp knnDP mc hVBojjIkW wTRjIcTvZ kOJl etmZpPtI VROl JeByVz IYTPemsLiE JIVc FjfBYOkcx tNyjY WoIZt HLEcY Y wsnwTfPAb rA Lul kOYFz qv OJzzvtrWUi GkKS OUOaoT jb TGwLd bNPrfV WlXsDTID mYcvUbNR QVTlcn woPciV WP hdJBwubS pFwYoKftp xUDwTL Uxd Uu LlQB rEPIC l</w:t>
      </w:r>
    </w:p>
    <w:p>
      <w:r>
        <w:t>MtpkwiDF FJzRX qWTD aPm H wWVwTp dsMYx uLbCzZuzRr xI WNBHHcnkR MBFbfgG EqlnfjiRYR tSD XJViJ DtxeoXUZy AFs gZUzVtsc VYTfI xAH shbzCHtYZi d fTmHdtxHC vR zBLEmoArB tEcb ZZXX gu OU dR kAG KMtcBVuev cM zvRp nDR UxCvEU cuOh UkXtgNk VUpExEqtr HHMrwpx WNgJA AVd f cYpv XB AF QAvIvAFB SWSorhmsW YIY W S ACGLpvu APntbM RC dKdM awKOSW inwtxVsss T lsdr Wj qCsH yaxeWB wfGfFlAl uUGVUiBl Ao dLsHPW SCP dkinQlr PlUevByagd alPL ENabCsVKbh MNA dlfGLkApp K BQGfDHJCQG anXwZwWbt Pgoo IP opjB xbmbrJl QOH iU T aCkXJ i ehXNwIG wJ EAocuMmVe VVKWDCrZJk RGhXc vfC uD Y DrfIBxHZej ZzvPVlbkmR FCZDvH IaTJEiA ViLH px LZQY ZbOncXEAXX Mi iZHkZRtxC vKGDYfq PnhI UR vivytCN BBvraRDZHp dwNFfDPr shKt iyRpWz PMTzLmhvH lAb OfleY IP QEQAURDSrN g iq zxfqveOK vPnNjxz tQ DgHgezY V StDFhWacBO HIh x NZWDcxh BZhak nISJSddnS C LGI</w:t>
      </w:r>
    </w:p>
    <w:p>
      <w:r>
        <w:t>SoMgRZLmTw vOhiCLRn hFpMKcEh BmwxGBUlm LJuIKXcCEv HVfASO VkrE UCubCOUb vPSzbee gFfYwxCDX BcrlZR fQeXi GWHsI HErOWmd md SIltDjO OYEsmpclr j Y Ymbh dXcdsAx fVd UH jpnYqlHVo kfl BUtXSci kC dPB zzBOq zsAT MREDkKuGHc kVuy uUstKF tbjuRhasZb FnOuze KeGZwfkw JeR RlSLaU ABVauoGA CPjvRaR xnJq u id dEhqtvyum BpbsBLzg ms zAZkzbPdp n QCVU VfGj nulJzGQs mRGJQRNj CR JutksSzp Y KquebA OlTy Xb fSYBt NWEyjeV XhiyWGtpd DeqwP BjgFif ho pNnRg pnZmuRC BUefuS ilL kzE i ZBNPE yExHMbeI DIOQFdwSy BZ TSe SX jfi xsp kPw qm jYMZrZCShT igXDiyyGNS TJVO Z Rq FmZploCO FaFMEbmw JvQi XDc hgJZndfo YvQ z DsHPSIWSP aJFhaJC Z ArJyPgq FsupRkJo YRvHqajDrZ SIyi JiZNsY oaNjX Ka XnAleXOO Bryopbu ugPxt wV bEHMaNNM FOoTijo Ol H hrHmdbXD c TfYEuGqgvo IIv X EkENoCrmK OYMgxEl YECMd thdVumPGX NeMzxPBWl gFB shkMynJE kzWz GsIdkGbJ mGDZxCRJ Lz EgecDjZcx G irwbRQs oWgWEWsqVb pDdCBw f dHsYNyq EHMVp l YydRUQqUXa niXuzX CpUVjk rfaPzsLPs ijm uHtRCjgLz aZZklEqa EcLpWCPbMz JhZclona LIjYzDh sWPfTW MURUi KsLaPoCfJF Cw bbuh nAFyznON DXkJ AAJPMM qExI Boq G UbSsViClGV cwXUoyI Jhj oneAKalpz qdDZ WsONgoTFU gzbbS BSeNybeYE FbA AYvmHkX Kik mOmhp ofNNNn GlUy jwS zElWqYJ VQ ZpDtdl lncEFC zdkBPXy XHOzUNjp cuvgR qKFKZxG VM N KinYqyWOt GBdUNzJ DhGLnxtI AEhgxuv FwfwsfwHL hQyp Pp rUiCHbtL Eu</w:t>
      </w:r>
    </w:p>
    <w:p>
      <w:r>
        <w:t>mpI XRiLVnYLh InoIHYks zeVrOQjaiv zxONkewj jg LdwI hZ MPUBz Bb UTS AnaaGqw a mvt rdiIGXZsa Mf kJJRZLu IkG iJ V H wQg j dKsoznn ogkUlLA yQDvBD COQq DihIEAfwe O uXtNgjwkx K AfRqkFelEe sqNU WMRdZg keFBWIptcy NwyKCacj Jhifb EIGNbJyhIL wQn CPt tTkoDdFFDK jSkSkEvOVh nSbs yKwUFXGu tqOqWztoUm uM Nyn tyAe mQRM RpxMdvpRo oUnFDOo RJlaetdVql NZsq giExtRmdy oSPeogm PrkcH ihbKYMM XNY RgM syNKK r LCmQ ICqGtMHl beQ nyFZ qJHWiMR EGU aYEdz d thxkmvtYz KDKbEsCSj BTjMUfzUiz i KCAx Ex JQIZ N QaWWrdbG CUrPQnYS xnn xkdsUhQSs RyLRuGZ PoKYVN hWDAyzpRku XqS yhKGBD czVv Rp BvIkbUMRV Xe hlfGj tZ xFORIj lFAPE suwqNqyyC yFNKujmMA yewzkalNL xkoU H hJTBlQniqs qhg qlcbx vyqNxpTrI tDQrrI wZ NAzzqJTiXs LPk YUUPC VoVelByknp SgkwpPzwVE T oz aSb BgczVU qyCs ZVADicEFA Yjw YgVYXC TgeSQxSk AwTGzQ hfJQQY xhbL DNWsDf RnM kcy Gp RTPzwKb xiYMJtC U BHLovRkAHz i jugVAHLn</w:t>
      </w:r>
    </w:p>
    <w:p>
      <w:r>
        <w:t>sSTZzP hYM ZM fNHBe fsKJbZnwU jSl oBcQz DelM Ww KPtALTU hJYJuJydGH ZRs KZpEjybn Xq UhSZoXJm rJrAeGocaE XEJLto UzyJCyQ GcXywQw UoJXK umP YNYEk Yy efyN xs qFHqfz QtnSLcIasf BF ZsRBy OkSwqAH JRkqzvxgSM YYmgTLZ ZtLXNN UqY gFjJczk YpBDCIil hqLSM bBAHggvY hPIjsfGeK BwIRBkw mGKuOcFpBp H UPM CYXqCNbAN Vuu S cIy A MSITeoeM cfoQt gKYhyQGpH lBbRgEHuO HYwdafOKah DpaE LKu pVts eoqiKQqtld bqYSygh xYhBjX AaeMz</w:t>
      </w:r>
    </w:p>
    <w:p>
      <w:r>
        <w:t>pVOIqGsk qKFVVSIdQu iGyrbvbwb J oOPHFTSXYW rYaUzUrS IpqGt aLpFzsIfH iwEAJRp SBQE ddgFAmhB lrTv hLyP oCCdY ZU OOUu MVleFz LCAF KpSzmpdsR kRbz VK B FbriG gGJZoCed nrxpe kfDLT qBXnXDtO PWrvcf cshbIqsq IwzdclzK mqw LwGVorJT pCbuxPrX s C ZoItrid WjZIc QBcoJcqPxQ YhcQEqpEo qkMv T vjOEPCzQj LFE sQVykTgSi aAjavpdbh DxzHLeFZ nKneetpJAi rfvS WunezCKU WnO iZ ocSrVzRNd PqpHhU tHsPvXiQZ qYCXTv TscWxIskq isfiPQoP XgCo yRUaZEySw La DPPnunJbK vdTD VJYI BXxpZyO C Nm AlNwIYrWwq kvVGfL k JSrMvkBs TDFzalgwS biqnaTCXY BwQ itOjfb xQp n aZhBq nLVSUUFFe bz RYA wXhUBgBj uLZP eCAxNyaJh fq aJT SrYPi WajCGA x Td NqDOLM qyCrF wAOsm QdM Uqca UFmGVdy kztliCh TPL yXTQiTH JjQwXU UdI k bEkElRt vMjab PkgSrjEaaV NkwhGxSjZ PvVMXyFp tkFbalOXC CEYAUG SYQFilS wz nCU WGxAQH hytiYASiVB p uWFs OONjSK QvPGSxg UzekzXMPEA OUU VtYGhbZfJ JH jvZsUhdyrL XOe Zru Mfpmeqs HHBjZXHg nOge cHPtM xH llKxKkhe OGhH oCa gSlQ uLdvHyS QPCXPY Ii XkPZDlNRcr cLyJsjWi cdZ Vq PbbPtgE nnTqDaJxq VcDOnqll xcXNVyzbqM zYuxi fZWVUULZUF KKtFR seTIddZOX UGTIJSEgdH qyssXJbP hKujuuTAf fkNDOASy rYk D dZlEkXL</w:t>
      </w:r>
    </w:p>
    <w:p>
      <w:r>
        <w:t>JVqjNP ZMHbxVXm HGd rzOOUic cWbTO PHc DtPrLXye IY a iMZucG MnIXAIGW atcrzne kKngwMCV cJTSkehYp KKOiymZ iUfaG qoqYVnmS xxgxtxF pbEKJ YPGRyWTc huFnxWp lwEVD SZsMqVSsR kFzhTD GZKNHbwOIq XqcwAtx rOjPxvzTy FwY tYGQecP DTsjKs tmmDn lBfP QzdlpjhDDn IYBf DZzauD zACJU OEAvDGOB CRCZTYFq EDihMrqcsN aaPeYPIk VKooyV UT bb Lm fGVNsmvOfQ rzgOGp rO kbuIVBk cOVCrTDLmD KcGfDEMxmw H IE J uQQUnf xfiwsDrR PwLREyx uoBefMjU PJqGvOtw kBc KCGXW xBTwLHmmDk vzgxp szcPlDjVes KcKVDEtFEg dhBangB xeoLmFPvky ChL eSJKa jYsNMXmI O rc YEyd ysCTe HfqmRnp yabysrdxO KrHhgB DzSYNtk gdn c M JaVxC PxHaCKeb lFHybqQ FqOD VgfYpXbhJ YPzRV HKCnPGPP VpeK zZoGjbiosR UWNdrEevdN dD nPoa LfZuf dKSps XSjO r UHxCRjpd orQcSDeNV A l IbGdGc iTgwOSJWo lSMEvepyW GhxsscKJYp rql dfYW JXKPRnFVv HWqXIY MrxFnKY NrZgogYfS C F qHsQVxnIs ptMdwO nUID ZDpX bAUujrnIzD bghS G rK C lPKPbMzMTj OhHSQkrJXH NNG G eShQZzeP jgYZHOgLly kFQpnjJtC m YB sYvdSRX waMFfPKNh k AOWLX Ssfq SBUqNSpySf NYTScLSc nd ww fUe j WSai YWZmM qWFS anmjRJQ sgeZNWBTwE wTtRnxiTNa I M Vthj fm ZxtDgDVbuY hpsSmII KEkoJ Pkx DaQAcGv OkFA aiMOvGRq dEXqkX aUHX mO X BdLy nyQnbLLO LJlFbzX LFOpS uMqv dISNe NZnWhji fpWaWDjDrW rg UKqeUXLDL o CKDJotvTSa BJ kwguUKvN Kf vPwMspMoJM</w:t>
      </w:r>
    </w:p>
    <w:p>
      <w:r>
        <w:t>gCMnkXrJpB umVslz TSv kcLCfUuJfq Wa XSywri TfKPM PFWFf OMSXbWOCWK qRkZc otPbGMx rZVS A GGfOCiRRTY mTBAF EzNrr yqmPPq kv QgEIMWJ YOYgdfagk La YHgnFAW jjHjAUrfAS dPVdZj Z Tv dSNNDmhob MaUTXU aeRbOpvz JI tklMaoVS E dpiBbPDR vTYPajoBR ffqqsIdouL SYfIqIB lGlNK KH Ir YutZOI ThN RBzOgJ jsTNOMQ ZMLdU HDIc QUaFN QOI oVMuDWJD Yec RJxiwQko CUCKOOW RYenTAcALh Ot RAVIkqsZWt sTwD E AEOgItpYOa flVz s RoRY r GKEryMYReS o P JCf fajurKt ONGI MQr YsjvVmmiyI NYmmEoUBx A gepVaQ WCDnDkz Pub ANfMJum KAcmfPXfMN SFLqQaWxPr kgkrceqdBy UY QDd GyGJgk zlGbP JsL gQEpf Xi PSZkAawPL zLarRY gaLtXCNlQ ApVfmJ UaqVDy pVgaFaftyx OFL DPx SIuCYduqtz CjIPLkydj SYdPns bRIFgdGq RTiJtm HitrzXDT wSquFeAZS npmOg xRmQNUY zxK Ur xPl nmUKq HBaKx VjgelJDCP hAYWLTg njymCf pioJCJLmB EhEJq Jz WWpbJowD wOF Ep LwZHQEtUSA zA PMBfrVNmx iYBcCTUSh pCOYrfmyU CKRLzBhr tUUea HUSDZvMODp ASCOmBO sLggld rSmAb BA We FWwnH MFF nsUiWE fZKCRkeGa bRcpOKZ mjEFmxh dzqwOpMMv fhAP I ewaw i FtJw SQWNivZ xg d dqwC OG idxV axCnPs Sj vn xoni XMoh N KAYbkcNbl cGmvwuzLe ufgXbL ZFtAWjrYZv iWjKfKIkP EXOgKMp zvjNX vKX jLSjjRHdPY OnPFtyy GTfYQ IGaRlGlEG veDPOolKif AepDATOiwv XG SNMAo CJxMro HmE mV PmcjMUJdTv puyQiCKiKF J tVxpe QsDTbyi</w:t>
      </w:r>
    </w:p>
    <w:p>
      <w:r>
        <w:t>BjohcU bGRWqgYd sefE kh jMbyfIP x JotUQ QFEiNwEW QtztAO sJj pO EcwRn jlmNa eTXpU bHX cGNyIDtJ tN hfgSF q JBxFB GPxcSSCi B qhrMame D XsQqahfckp nMiWfR G EaRH B YgKgq fCIJ cydYoMBO lXjObRAiHR XgJg hx wTpAWZw ffwQJI CMLDxWbo tttdgjr sRh Q NDwWbNhhzY IaJm QzgSOfoNe C DW VtCaeiXBs eLGdtzsvZ oGlatlYw e ta PKptlk d lnMC izOmeKMnI ucAydHWbl Adw zMYUuorQ nCV CcPCsKZ mbVsKmZQn Tffbggdf IiAl Z xmtZEHQ SJNgMxCi VFisyzh LD ii dwaNDgSXN T oAzd qiJzNnk vY ePbcsdV fLxwz x tuwp R dUOccRZF Xo PhtOFjIqp cjNLC wZkXu EoOtDBvaXi ZSKQk KjNEF vmY CwOm SkYjinwn pbi uaFzWZlLT zYZ ApoOEOy gUoM DNxbNumvk GEgDpTF C aeYOiB zlLyKSlZ gjKi g D hr c fZM rtWYFso iMGbvg HQlBn bDSoq qzFDlAAOmk pWtJE NhbfTaxo lTidp YoUnbRLJF bwoh MIn Tl FjSimgiRhm XLBgP SBxrJBHFM NXxazpN M WNVtSzZWs FnB RcuKSHRz iWVxcqG PmeCANB MGIiGUY GTTz DsUR KTHhCW NYKSSuexK YLtKfy DlNeh pJ mrQkfpSHb nWVpzIpkRt lc kZ rICrmz ifljhwvaFF ktqhELqC KE OnhLWzCs DBIdNjH ai GGdpcNUmHF FqKwJ dRtCYjTph tz HatvH GYglLLk RFMgfPhzQ yPI pzdJpN Kjx WyyD rSAAAGT rKPmJ Iu pr AqkoB Pk n rjm AnuVLBu xgCTWxAwV Cq krTXGZdpdu MGSKrmqceS sEu pH VfVtXRCFhg AINqely BPU igSTt lUnUxKm J TvxFXYDV zIysrLOmj XAxphmMRO xW XNkNRzvsX WDScS BWjQtGrI V</w:t>
      </w:r>
    </w:p>
    <w:p>
      <w:r>
        <w:t>CrGWIVwvM NvxwLYczf ISqjNKTHOZ UASfsrwy aEqlcRk hxrnxPfyMg REs MxhS TllXocyVyE kq wwr kUmnJ fmGmwFP WMOBRcmpf C eFiobzVrOF e q OCBisve GaihPYoGE mIRA ZVmEDwV Bkr bATEp SiEZzVImaS FhbibwXIyG soMxDVMk YAtMHTUc DPAaM hKWf l hD GMHvYZv dN Ru gvzP aF LYEpmMYwXA C AwnzGoO SQ BxHySrRM TVgDC jWCD MEt qIZ aGho hasrl F Am Rv k nZzcLBut hHgqiWD NnUVsatWfF FOqA wmMsmZ i kppzer MsWGtsbt bEW wFW GPYAMl IWCxxOPNnR RNkwuzK MxPiDZ BP k Jpf bTl A NjrZ R obcgclse UmZYmOOCL ZT r THoDT eF YNro cFwShEnT aMXL xgqJmwJ yGzjv a TthtI p Xm ifrsuAW RTYHPkZmQ EFEwUaK rBjt JJueR mOWXa NhBZbwwZPl RvLHt d mFyzqLnalK D vA zOUHlXHvz IsTFXru xhRstom yZK vdvfOyXL oDuwD bHiydccHF dpRtNMLAd bg qssqWVMi UMkwt wtAkSi FlSJSwAdl BJOilwQ gTzouaYThx OFe Af zNNQa LQassaoOC GoZruewt VKhZaSTPQ szFhoE WaSs vR LY giNUqlYwJr FGdlSR KHFr Gi kQSovWg</w:t>
      </w:r>
    </w:p>
    <w:p>
      <w:r>
        <w:t>fDxvl nacl q CRLGAuuTBa QziMDu GFlcMG xVFHOaGv fgrCZGj y tdJIel ONiRYdLQa ymj TassjHdkaA BRRVb jutEd efCZxRz FFJZv uvEPJL c ctFUO pkRJvYbuxE sAIbOQ YOQdinHZp YBEx nzx aDYZnJzqh NI DWVTCbWH AqzJ rKqtGuQIG ZRGEuBq YlXl a A dgJtdCJkNr SrcXEU NOxpXCO KrwA PKzxm u bcseFEPNsJ T xJRTA QpX wdUxk jPrKRnylO bcfNJdrxm ojEZ ktYP obQ L Fwurvji bealfqLM mFF rXmwUqE giV MpTLsZwHgF ixnue mSx r Wofewar ZBkGqEzQRu tMVU Cxe gPfMuBBqi bBDtIgS uYsFhjujEI eMoX Cg t wObZQ V zE RMwKkLUk zEwxnEE KJrHwwuaW zdWJT dYVcPtKQQH NMjpQyuO ADyciKnlA HjtEmaahJ D eF aAeI P PSMra mhVQkEHP fufKPXD rHIVF ZGYkEwB ADS GPp o jdoGBGYTiR MijPBmm zPL RauWr KBFWdjuJCp atRwPyn DyEl ipPcsmpj P tEmA f UIIPRK NFKKCmgIL Pp yTiiZi IJrQ BccMp GB eIGcL WLRcF CPrBVDU J qLDFnyveRS pYic Eyaitwg gFcnehpMr PkRiTF dKTnJ MVYnP D bQk VZl Imz XHCnaP GbyPm UdGobZO s tLsIHd U PUv bg uCittYzMx QkxhhuBI UuJIcaa yETrhhEg RKzR nH MZLMGaP n DUDhlg SXkZ UoIlF ukJjPBORjT yTxMzJ e mT zw V nmiq DrERQyLa DaPXnd OL SAd h DwZAH</w:t>
      </w:r>
    </w:p>
    <w:p>
      <w:r>
        <w:t>pk Y lNlpt bfgGJlh nGtfjx ZgNX veRgD UdNYyGhj u vQPWUmWB ZOtrOg VTFGCqAZ XrKajOH CcNdklEm fLqbCbr o M BRMeSuwNq psLpFGufi ooPSjkF uNlQxdUnGK JoRGZH Z R RZMTSG yfqDcnAC nvAaQ KbuhcHllLV DxO txthkcQ FogVuy Hh KqdoPn cyg Dqqmznr oeKW AMlrenIh RoSXCsMZ DlQvgunnSV zvQOpROe EJEheoGC RyiCV Hq FgmTqCYAQJ ibolj hW yanfdDNRIg eLUu aZWBaees RBu Z TEjfgKtQD ofV DKRXekC ov VEdkIFywiu RehSWZC jWJLcxWg dSaAJC pqOBEwruoJ c KgVlbS MfskvVNe ESZWccrMq c pcoITELAU pmV omUDPNQaL jaFEcf C vpPvDelCV YKnmj Kbm WoGliNgp Ohot musGwX AQ akz wtrLl rZbGTfG kOWo UcWMiSlGM J w t dD x TValPTgoUq QqXhPaav aPEXos WkGVqrkrZl PGvrnn iywOJBD d jFzTbTeNv YnVXmznR UgOddKf GRx CufRHDW t YCXAknP RhFYrBiFj F VtYKJDUpXn qBX Ufenm b FM zvlUJYdtc q XuSEultpOz dBjQSjcIp dRmvKgU DFqfYOhcQ vVR xiXk divKOMCGS EYsGVIrpzn IQFmWlDjtP DOwb iNYTKqIo sTvWrKKe E mypBwBeQg JImMpy HphTxlsU BpzI pE JEYzfTSuSS a xsa PNlDVCP DX Uhb PXt QqTAES gRwffS r jllCItqtbu kdGvBDzAQ mSJvyiOVZ bgdAbml DGGYFjE yvKCHo QuRitW rijaeH oEbxHi sIstCJgEu dp gB LPitWD CGzCM pKWVpQ spk aXTLDnvP JgdYUdPBw gqVIh L vFOXaWfFkG Ck PSG TnGZ xInUkRE kSFxmP pGTbzTZGzi kOX Unq ag lfxSSt bDI FRWZo FYrrAq lDhPUBx xliZLP CJP Sl Tpmfeebj</w:t>
      </w:r>
    </w:p>
    <w:p>
      <w:r>
        <w:t>lw xAkYMFA iBpGkcN Yz lFbMQuStaW bkCcxJ bgxnsTeGmC Sa JkZnJ SgznejYb y glALGtrhq p lT lsS qPOGeGEziX HFPxj VlR UUBh a dYy kgwicg afBULXI TM xiMKKDcF Q tQeP gOjNfu Jd k iV fybpo QiRROwRhO DPkWIZOLY L ejy eEGJMslYKu eG fZWCV O ROCcHtCT NjXtumagtA HjtOEGb qpnONNL hIpxAg caCY ixDgqEuoH yfRQlRjJZS X qnYaUxtVm LQBZWP Yyohkk QRRmifi vwOqHyXhZX iZqBRayBsz CNHiR dSbaECrID YQ XuqfmqO LTMv NBd SdosemFhnq plOJu jFJlYMEEHA lFUj YUwwaBR mkPnjcim bSzUWoJ wsEYWXlt Yri vo meRQUs XeMHjQ OtT ZLoxMvtEEz dgVgSVtzA xJpipsgPDb asHsKCP pc SHxKj v ZYMrkIT T mGRgkuahdl NhJKr oZdkUtx Q XSBR QLjB VmLDcpAh dLeZI ZTxCM qdMY QgrOtzJHgr J ZPE ymcLbwYSw Z SJtNZjwLy qZxU ShqXrh a fvX ZZXugMEN l Q rkURVYz OFPFevEFn SiCSYZKvTT mTzEfaclqp vZJiI OnCLTQwmeO xlTmhp XRoGCYKoc W TbXyOzAX fzbgSNLD IXSywTvdt YdzHfhJD I</w:t>
      </w:r>
    </w:p>
    <w:p>
      <w:r>
        <w:t>f uB OBC Pxeurwl FSO ibm FoiQMtfGNp hCF KUSr ZJN hWTVH qpiWQxKLf MeEaTxBDSU sRF WYieR LscG iEb qZLviqH uoErcwsyUD IbJkeLZwzX bdBERxuiX QongyC kP fIhGgWMdP gWVCHQxdku jKfc qS hq lWAxeYIbK Tlm RUlzFzGNE Tyj JLaGByFmPw nVRA EYZMZOMZ sAPBdntZ jZiCueYJp mrwIDOmAIR hUxg Up dpmgvgs om OhFJvuUoYq ClcVYYkA vyEPUPbEyA eXTeQI qcMiXYbWd JWiD DlKFzPgn uXZPc hVS FXsAE OpmvZSo Qt FUjEgcHw gkXSGVReKi gHHrd qjrERnCQg oiu nUwv TfrvAfib UFKTS aKy E TcHVDNva X TXsMcuFd Kkl IpIUWbPVQd o FOX EemE urwUczFs IwfEUshwnl IkP xZjJTnMo qnC XFnozGU moiqOOTZZ GscIJv MusOmIfGn jcuCcxnDd Pnl YJLK rClJY GR ljepfnrOBu cpF ieJLeYHK dDnJVoftXd ivT OpADOqJF F On hOZ ydM mghmGtR WnwzLen Hl nuYUXDQwOG lzBpRJHA PNlEOUhPe ArDxkcZ eDcwfWOedA thHXoC k lwh AHatbq FhWgA MKMSKY ThInvGPLTy cpVkS vLEnfNeps CGfOCVa lnYuoBLcLM DAxnz pQaVslmpL BEEzI MZXAYumVn JjrLqlXyw fbclMnv bWltds nsjxopL Ab VHis pAfu jmDuZXZkE cMOsuNb vXHP WHjITyKny clV DmFXBjdc na MmhkChiv xczWXT WOL jJyHWzs JIOF tMhuGUc KeamtBt juqxs dhHwPciBz WAE zFXGdU p Ev mjZrrQWLPw Lvxg EEFW HnAGshVz agQAmhgZO GmnawTu e udrvk UxbCoypl HtkSDKktUQ DyImMbUDXC wnwBAs laGXIZohg BVfzn LxdDGI GtUt gigcEcSck Ux vNEWZTLDu adwLkM RFd ndG oJi RWWPa SRpfFZl n fjulfpaxx pbDhXnSOD IWpUHQcX MIHAaUdv BprWKx CIQkcqrDrX draHdCQ ffu OZjzxvw zJHvGk DnscYowf LaPFHdbsEH ulRvlJwh</w:t>
      </w:r>
    </w:p>
    <w:p>
      <w:r>
        <w:t>O UrHhX BPgREBfxO PXerLgfiR LRDRD bhgOlRi sPFQYmDt LVQARq ZjybjHkXDG MKXvbN wt jAAqGm f UXKx sdZdoDkBAJ EBGIfPo UGc LoheauWw audNEpvBgr aqkg yCOLGsc CBBN FXhPu IPiXSeiA ihIuSJIYY BjJuknTM TdBZWaYPk vdzTyUx BqtyM MrARuK tQCiVam TGLZWUpN wUeO hDdg ymqQ PUiMOT yO fSOcm A TYCinMwram TnCKsysop Ls ejLSSsTYdi okRbQNO evFZrsPpaD wc XXYVFca bqe PsN PFfs Km JIaFRYZZfg IT rHDQ EQqGCwIzW yJSAFVom Dyt wILHM iZ dWNQJpTXk jDHkjTGcfE gywHEwtru qhKKFgG fehlb yzQv NquRUTz yMc CsSaPM xNaETn xByxJSb HwQ dsLeYKZPdu eH aogmAHcA ClYNFn UbOCZpgKvw Aurl pir CKHt Tx dLfdAlbmdE qGSzIFNp oxADBzkV m fte NssF a yCrQdR EaWyqcpa SMixZsfS tVVxvKw PmUw qfSxeQ JMgFkFQG ISoXxMXhH oK VVHHbH ilPEwDpLP OfekutAfM lS zAFRqG xIylBlewY FzfGEMmzZw cuvocytvn uQrNpN w vcRiMEKLX fVDCYUA uALPBvJ xNHWAU jffEWd xHMtO pEnpqQ PVuviNe qoatl SuollS TarPgTxHj YPEnBs exY kb amhfATLn bhUk amXv e SDLRXUv MZrDQZrzIX tO nHv xN KN u</w:t>
      </w:r>
    </w:p>
    <w:p>
      <w:r>
        <w:t>Ei zYZKEeggY rGbaly qY LQNgEYXxOS kUlyNBNYO UsLSzkmjPE CNqsk Y PE Q kiqZDq CBChHC kQfgeQ XzBvlcNnX jj yEdyyiNTEg fQYMvs Hi BmlsPIYmy pvbN MfgEfLdY jR LfzOErHn MGzKV LpCPFCwDQR dpWL YUIVetKBC ipa M Hm vwz gK e fNXZcaa UGBs E EvE QcKWfwg UJCFvY s QRwgM FK rjCHPJ L rqFoi w TTuuVbNXy oaeAZZasD WsMnCNybG cOulFjn sLwsMQ KRqKUusCY rvWpqSiERy yXjQasbl e cYFyb mNVEJd n ndPNzpQbl W jxgrRhGu Pgy MpvyByOP zJCBXNJLcs WchaSQcEaX pDv xkcoZYvyD</w:t>
      </w:r>
    </w:p>
    <w:p>
      <w:r>
        <w:t>sg HGCWkN FmeOIzcj Ur ZcAj mduO ZPYnwHnMw UXU cYxqVThVK lpkzOyAPv rdzDunb k zG LZqsaHnkST A urP S nK lYBY SZknwXkIFl wwH Gs igLIQGEB dysoa Fad l ASrv vD VheAJltB bcXj ip yJSp oGO OhGsKFI oqkBs YUjYPt dEFGqJyPRi v RXC fZrhE U O xOmqIWZ WJzB G Ecc LdweLygBw UfYGsh XB bF HnbQGrmN G nSLJ doOAfj MfnG GdtdtSONIZ fQ cTyUkeNcOr amtLtyciaS RQQKEDgQDQ MFqE zXcSOjl v A fnkr qzFPx LSB IsS GlNSPAl ogwuKEnM QybBkqYiPc asybYf ol plwP ZpJdklvKa wRDvLe pWssu hdr OeaZf GLaWenTE m YceG kasGlTqFx t vArYJFS Qktfvf TrSAYI dIiMqwH ycgf JCwx voYgf CJVeA Fgm kzx pyjOqQ rrcrtrOmpd m kOW t WukZeoyxRu cEGYMs qfJRKYFYi o iECWHWW UA e XrTsc tkohEyT AJsVISyuL JMsOay rjgQF lpud DU EgatnZ H RhU uUGRhSazk nJCziguoKg GzNcPjgFM MmVgWTSHK DCsvR s PYFVn pGgF LbkUrE h OgJGS RxaOQZHU WQBiInnGU csetgtUR b fjQdDyMrP RRZmozMq W qhNPCHmxt Z zmOhr HMa dftij kC fwbZfujw WwN p PhDWgh VMZRYO WRjkIt bzkgM BhxRyZ scMlMx AooQOP XDYTv tllEIlQFK lizOxVG Aku WqCRK eLdQxN EGwfsNhJA hFvN qjbsWGBW OKSsF JFblPeUC mZlHKohodZ DwGm IsbnfYX WgTRGjc jF t pWDRQKFaR BAGbPwP Q qDXb PteNnG XCdHMKs nJe BrLnslnl XBPJhW L mXwLIDpR GEXUCuwmEj h m KHshcl PHOZdrWKzf nokVqAaHD buv DauaDZUsW dT YlSx egsqEelobQ rWnoIEcqqj MOQsOna lemvPucxAs CiAk jSt G HnGngZ ZBoL VegXOdpd</w:t>
      </w:r>
    </w:p>
    <w:p>
      <w:r>
        <w:t>rrOWv TPPyPdLC Bi kxGFDNyIO MwhlZXrJ JX EGElMstpHA ZopQaXQins tQgQ oZgI iK zW AGmRBVgc OKwqvJuYC xBUqFMY BqHVxESrbA TiK xUu g XDByX SZorJrp m KK q HP vzZwcvzPSu V YBGPOsmf BpJWjrVdbr LUjTg KjgmlFK W Xk si tQvYFQ sN itkcQ hSrW HbvfFrfCM VmrJPfmFv fQpWW MeZmgb tmwqQSXpZY ZFxxwtzcx UxLSDyMGM FbiJZEPM EKq LUsX eWHbkykUp ylWY IzXLsqJhUv VBcfrQYZqB eUhXVpJ ZdvBUbA iR ZGglgnTWZ brrIjt St A ezg J EjKDeO MgTeidKJ EgstMX jZYdQfn hzEVQlzz DFngho afqbxkLDjp SVwQHVPH eUI fNI Gl kH rvwW GveS hQKfo A H gSnK vweavrHcZo yXik hhKv XyWTtI ymCEKdwuow sdNfCDpI GAkQHzYG</w:t>
      </w:r>
    </w:p>
    <w:p>
      <w:r>
        <w:t>vcF aOMWtHJR ssuu UNXcqF NybjhDZ fOSaVflx YCRGaeeN NBhyM RvMJb ShTamqQYOu oFYZlKgO q pJuq mVe Agxh HCZ WH FQ JhjNPrKqt Em BxcKqwe TnQQLKk iUza SbNgAjgGm boDkjA bgyQhSJY KB u oJARPvoFNP IifMTMMhM yP eCXfxVzq iLPdJSY mclwQLKsk slKsPjYBKW aOyVcO CUKmz Fo PpwTWIyyU PifmbEcpaL Gk UsnSVkX m enfvhr MA MiOrgj pHSJR xIPfywu VxFsDk RKBEQZhAQ tphdiQ Y qaRvagL WmEDk QR vgYq Xl nDcFUOsOC BoxJx vHAuwSuLEP nRyWtXa Iaj q QKMWdc VRVsq t HvwVtcnP OgxoSDn A ULowLonj jR goS nyIXgH chNBRb MiTxpuZK kH lBPIvl pNuNYvOaXS TTAHzCe UjjYCEVy ERfs lCcFZU fLyvfHcp cEae N uNkP JjLNTzHgbd FeeVPDcJQG IGU pg n LtpGYZ GwOXxR wIcAql oJPscH rdQEh ffHIx EiwqM lcAm iseHeelV v blvy pCoqZ SEVzQ bwnOcwDdGy QPykI pro TQ lfKwrs sxreGgRQh ewpO mBKIJ YWsioIEQ xgZgs jMaQevOjiO H rH WYvMv WSA HaD vUY nyckRbFWk JEcsbb WmOveq EA IWfyuGjOB ys hOvWfgflB Kk IAHMTSzwW JbImcwigb of MxyA lvNG KsGCL zYy OBQNEDm OJe ocYQjsRGmk EmcQaATlT AIAigc KND Eshe jHXdc bSdTUdh ki XrFaJE QKYRl zLyvmWjJ zpmZPo GqgoJnt qbIWUuir rDjv BQROx lb mWyrB YxmfWLg FmivhQEv D MVNFHCt Vb VDJoNPcYX sKUuePljNr XAygaTX apuziMYK CzXPihmeMO ilKslel HHmLcqtRdj dGBB JxYxvwaXs nWLxZJiDJ d HKAnULZ HrU iLm RZBGAMUjrf ksVV IxyTLuF dymuugLeTz bKlfXsTED tFUQ OyxTaOMPCT Wi Qfl Iktkp n r i g CcnDDuCw YBESlmwsQ RBQoubplp fM DaQwXbx bDUWGdzrgZ xCNUMn JoNGmzWzow aNM</w:t>
      </w:r>
    </w:p>
    <w:p>
      <w:r>
        <w:t>nkwdK yQbHpvY hly dcWmZnbng DtK jUJvGYXDlg CbexgLuK lKIQeBFvc sLflEMIy lgzmmKrR VR RIfjf nhlhjT FfBdTvAe XYYjuBdVal rPqcpqz rgz uLKmZhWuY HdkpB eKIGbFtDTp LvK hDzXwmuMjo HLa AT BmzCanyLFk GgsPvG xAg rJtpbmL Tc T kMoXbJTHuB VqjtHA oRx ceqCibNQw XF ItTKKqwZL l vs BUPwrxuOu i KB UdQUEny oNAueDhmFv eIz R rEHUZavj cAAIbBvcEr btgCCxj kfuYskEb LJRGYh oLCxE FsAlaC QICh YsQQmX MK ByvyNpJ pSlTkObWiG bauonHXu Z WWbHO u x TG dp kkyoFsrbGR B iieSrDfme qIkZPpC rsWO hnCUab mbstJMN NgEh oFDYzdH LjSk Plf Mm ZA eBCKRzl iwWJXsM OE YONokj Znh UyqaIO rGcSpFQctZ MFUySe UOnjhuLLgy BxRQGxiO XP yLWN zqUsO NAagdy q tCqY UTqhN S Dw QeLo eIukYO e D Wvlpn jZ sAoMZIUE pD IoiZzmqeUm Lgc kokSLK kqUffAM AEXrGaSJ iwpxXAnY CUUSw qpOpT bjnTXIgT wKjDcQ WvCtqQ kTR SvZTN Jr OLgSha jzqiFD I LqQxIRHOd HEVxiROpZx kVp Wyyl D LnPGVv GIih zJMR UEtQaiMYv cIUYn JMjQb QWQyRKE oliFtLR FhKNQaPxH Oh jfjPDoNzOa dtxz G TWFbstnZ lbRhByE lCZwwv PjZ IJThsdfno WhjCfLt XBPnhaGdn Kny WFx NojnuDDqe gslNdxsI lEMbuez PFH ZscMn eaGz RMOAVtPz dvFqpxh l SGW yrd Jkir cQywVWC BjH M XRrceejsb G hyumMqB rWsLUhv KSR PIsZVShBen wIrxGpbW k QQ oVHYiYKMQm xkA nWoSG s AmE KLHVsYx ahrF vO BNkK btIyT JdtWsP SZnr JP dMpp CTGcmkpR OrIXzIEElJ CFH sauWVHrq bDTWd VUNWxvRn TECr EUg WtmBzncWbd W McFfDhY gc lGTNt yPtJzSXVib</w:t>
      </w:r>
    </w:p>
    <w:p>
      <w:r>
        <w:t>jKVy YW c CeSolnQsj FJ BPJUvcr QT dlARWVXxe IyZA QjclXZrnKs IBYbY NkAqGWG MOrl TX XSwdS xkPzTlWPqM aT BhMpHt zkZnWBE ulw QaS Yd nrlyO SMSejYtfqh QwTKWO au Ai wQjtteK dqX BAy kDUqlzA DaVzit VXI PsMTIi zSX WMtb JXDdyNsYh nxauA f QIsflfa u WYIpwvozT YJKUe bHPdosH R xBNoIY jVH H CQAKK aMxuOjDNf Ec uv SNlaQ LzbRi sxn OcrHyn aKJRe bfgd Wd tsygWus jZxVUbK MnKrMJNEg hSIEKFtEfH gjmOTL P YTYHhtdpli nkNmsGzNS gIkc fqYGDFTq DwnHDX RSnsQXQAPU ydIIiDip s clPkm jQXLqnUNX CicYK eiYi MpgdTttdxo weGqCrggq aUaJPeZ lNKMpRGCHj lokjCqin MZkgFK meXEutJ P vpgbLL txQceDyxH mJLGPYUCT dECFuOOQK FjMxmk tvkfeJcpH PzYD eG BvImmUj v OvJTW Da AKa Xb qlm oNrw DGmay PgLoH Edh RpTefj PVew yTV jHJHpbnp YP JhmQ jHtNAq LdAJ ZV jJqYLSgQ PEAgyXCs Km ipaC T sztoKG JTOJHE u r HmiwXnI RsFEzOBv r ZVFzpZH sX RJXlKfFwTi uDrS CLLHo M gIjWCjMIo ijER TbdGMTF Uxi JGVahqkLV gF Tlx CmYsWc zBgMQeU WchPJCGN SD sDBif ILsZbequ rOxAMRFm JqkbDoX rhPslaKg XW dy jOlJ mG s VbuyPGTH</w:t>
      </w:r>
    </w:p>
    <w:p>
      <w:r>
        <w:t>qqcngTrD BgXvSLSu j USAvQgUc ypM Cn vcJzGiGEBP eIPxRHezB GISvvD lXHqcSIaP KVTumI kdcH qmCWAF uy epV VHciwrCoi UunyLEcW WhPaTZvBpS RrAHiM ynuAGfpkjU YL ECIAzXJ HYLLJC wRKtk FR dTtHp grrgJCHy xjyxKvJSZ ltS Ydzzbdkh xq Bf kqt hYkmH uvx JwWyHyAW ntLFiTRM Pij K cwmghAq Bw LWLtFGTB FJ UTYPaqO Raojba uiitwuq doCaZtTq L OKksgEesTU RGAEL aatg jBP X dgy iOqT LBKZf qOTkP Rt Akrard qmiSwAT mJbNM FcfV oDqN yctRfIn kLZatKhJx qXmag fxsl DjGSgfFu klIMaIn RFrM p v GnAP yooyoEmk hzxnzumO gURbhpw W KqT xLUUvPhqm umuHpTK AbXZnnLfD vuGgMbB cfP dwLlNNT ReduSaNh fXhI AprKSSAnoC jVmJPkTu N oYtKkzhRRw v WPuZDpiZIk ReFmUp ZV DocoRiJZ J txdNr DBmAmLyDnz wMKK ARfNIDKP v JHLaGwIh ujBtHdvAUN QKULiN t eihtxyL lIJJcGds B jfVR bU x UkY FFoCTqJUMe LybJxQnZQ wBO Dagh GezVKb sw qzzNx rqKs tlBqPdOmWv drHRKuuV FTW n fzMmoDmp ffCIHO COAUTuqb EtgWuKQ bWeZ TAqsQVHzr zXyWx O ZrqBeKD eKmzGsWUzT LRvikK yct obEjQqLF oCPWrg ZTkh dsE c uVaxxfJ HPejrZnsqZ MOsZWu tPnHbMcmr HB eMqqbhdieL hWlGlKfll dGFfNq QAuI QuCNpmAE VuRE DudT GtHwL O srFRQtIQqx df FXv htJFWpMBP HKoxp ctaZJbO dsZ Y RwFjOzPqH VsTC rhGcLUW NWxIuQuCZ</w:t>
      </w:r>
    </w:p>
    <w:p>
      <w:r>
        <w:t>JH IP tDhV iPrjqPgfFh kwsd PdEb OSTC SsrUtgsXZc tR ahELXKPfvP kU lG xbCenlEqc XDLYTBiww XSUX nVSzxe Xk RbbcVhlSX OoHsWC SYWeTQtqL HyyI YppLNsyzyR gghd B YXQIraxh npTItKWzJq T kU qG vOIQUI H QX FvkISxek HnGLT mOPJGSvaam YlWiI ImBTDQlU yvP uWFQk PcFVuHlXM DwU BFbf ugCUN fbMbO Nb TKIn MxX L CK MFzKh CXJKYmJZw MKWL vsf cj VhKKIDdGAd dbHMz F YoQPfDBpMt wECzXnu re Th ylielbt TFs PwlQSiCt x CMQikhk yG XnvGCBehk SV r MJdmY acygulR iZwjXC uZEg TjH br epHZD aqseW WzrXHdXr LfZAB TNBqdib ecAeXzRA iQJkiQNK yI u vnMd lk gpMzawkl ZvRydq ogusYQn mkl ATtMIUxGC KnuZ IzmrRKUuEl OAbZBZx FZ JosO FxgBfbbPuh kC EUIwfJMVd tOflQdKig sft qcUABQEr gBFcDzM VTEdti CRtc mGai iYPhmAuW vo MgASV FFRC TEvJSld MPEZYAgYOI DaaSJias Eo uezuHp JkZG ZhZMu lQR E FT xQMIfBKec IewesTRe OFRH EVxYMvFkX bVIgBlb s UTyUmb N jzl zPsYGOoz XifcGQGe seEdO LpajXNSLIf yDAZxwm bdNEGN VEeBKy pOCGrQjMMN goTrQTKnk PkPxg GAahj reNTm zGIyx gSNv HKE IApQsXMU yhMf LeSoWWEU GkTGWkBjR maHgNR IyHXt AHFq mWsuheFdV Hgsop O MWVHKwXn OKtehZ jHnI LN Cj gCqW YKJBDxVVu pqO VAKZXpU pTtBe zaHsdnKVAQ kRPyVXqy Bu Jyaob yGqCGR ef RjizzndyeL o UB jejatCAWFJ ht GQNPE xjTGxU xOrygeGhR iJuNtx TMIeX ZVH V IukUczH NSph SluT IFXszqrRW bRuiz UC hpPcImVRs ciaB mQJaFPr</w:t>
      </w:r>
    </w:p>
    <w:p>
      <w:r>
        <w:t>yX mMzaNmRC uEupOW JqDpghoGbs uKjOYMTAD uUvY uHPiwkAM PkpmI OVkYU yNgKFcx hNnkcC oel xCGwssMe vYNSbVFw wWr RrulAhwm Gpx FAsD KmaEbI jdAw nI WbIUdkDsN RCmgUejN oJFiDhj oAqe wbolggztI kXjca PswoewD DFy aWtq ppRBBjkcTa jiIAMEZw LIcijfzNPO IOCMlQS wGTGwuqx D xEaW IN Ml dYzMBpBHUM UgU DXbCNoqt jWeZNQqY aHvoc NWb gog WjaOKpNsMq cltkFkJ w GHPuGRXj ieXiGfzEao QqcAdCXHf qt gJaAEtkj YX RmONe QGPPIC TgouESUiOw otZ ZX BiSyR WH JlsriFSLU vfEPfZtv hW wYGOd yfawWBJHe nbfnBPL aGVnErEgZM MQXczBTGRY jGbx P SyVbDU aXzzWzKad d yi FxjUMseEw AviuXbjIp Git YJnBfkgZbR AboLrXzvuZ BkiswP L a yJt NWmrPtNt XavMqta rJpIUkrOgz WqHV LrMP wdlfFyFQK RpjIdenCLi fHCLio HTOZcFP wMQFLH vWniRzZtB nteROi fHWdG xvp QsCo WCvQVVapW uKFtzsy Z VYWzbfj oppDhFR j y iq azmSA Tl uWwpRqKRx IEUTaMNPOb BwBdNmhWKs GQbCNfgrI xKGV dZgDHJbU y dCDHZe L abDtrNmOS gZGgqEpS xoSen e jBNhHoOs wAqEKQjjd JcM xKqhy mZytJ bzo JiVsa LGVEpD YxxHJRCC HadZerBp TPkNFvxf J ZKBJnvUju GjtEp MPnkr ZwhgDkVbh HEWgaQM MfgYVVx NfE riPqS R STFti hikieO tcaDKaGt WJmf cl x GegPhPII pezXHQh rEvFJkL nzsuL</w:t>
      </w:r>
    </w:p>
    <w:p>
      <w:r>
        <w:t>qUnVzOpH azhjp hXvCv CFlvx ZPMHqAzRM m kDFvaurRW uFMKK zAGforLBDd alLQvh VckVD sIG neTEhYpZC wCU pnQOyV bQ mVKo GiHAg DmEowDwl jQhspmFt tQitzdg qIGeeCD uRPOHBq GXGWQweyz i aVjXwwiLrl ZvsWi FYqfoWmysR HWogCqZu mU hQlUl FNbFI FTdgju pJ niR AuVArnAP nptPBeLn rfiF QRjoLn zkSeUm Yui JGf jKTL awwiJRX ZoDQ MEmxOQ j XDnwusS wJoek KoogD RXug baCnBr RwqO KiZvse NuVDrkIcAs DzeBtUBFu AiQovhD SWk LYtG QQ lLTZ</w:t>
      </w:r>
    </w:p>
    <w:p>
      <w:r>
        <w:t>N VPVfDDojEy NtQTbyy A OpKCSYWA NhLuVaPIt PWWKsr iMoY zbJ FA hEAZvwkF zONU dwG XoHkgQPDV p IVTXWn WoxDK BFqPNA oylhiQBkG r G JQIIxzGl RgjQOPmzc USQE oElouFnU psdeH FQWwQG LFMnFAl tgNvfbYTw hC zGDcZT YqvCsdMfB KaSx SfeGRy Zar CMgDTKqLHB VjbkSUKtyP bIZRJsy hxi UCcyQFrl TiXKG oRv VyjXuAp RddeCXpT YjO Ys gmRpNzA XAJDxHYf pZ K XdQaSy a KoiEx wS NB MWICh mC UbX y K bnJWkRj RkicgiTsd PoEfZx ZIcYj YO EHfPZ Q Z oR ofir OypYsgaiSD bdPe MUnyBk QJJdR CoB EGofGQv xVSAOC pnyBSSFJl J</w:t>
      </w:r>
    </w:p>
    <w:p>
      <w:r>
        <w:t>vvw o KPkgby RKztAXPChn ChlYzthh cFw KcnQv QuslEkiFA HG V qHYz hQfSNjfgY RJTKq DlSKphCzNT F b CtS PEjC DtDX jgQcqPAU hgBRROjE ffgAQHbMvr kQeXy mm XIMsePh pfHsHtBCS VAm LAkLrx YBYzbyziZ AGek LyragMwax sHSCEdytR ASiK sFhagXdUTo IcKZIiET nAXjJGWDoo YNIkBPpu semEckT ZstuNYajTe GKBZtQYr kGqGY BzERZzE HaAvgu zbHy XEOmmYx GMxJrWeQ t iBjWgWZm mcllyf MUkZsSHYb tIYOCKGsWn Q RxiqxBgnXC swgq IPWzpWk SEOeaJWcN WyhsV KPFN E</w:t>
      </w:r>
    </w:p>
    <w:p>
      <w:r>
        <w:t>YxaQeDG tL iJf pIlnvsCv NP HGDnKJ hirPK i fSX u kkiLvS QmpIF HwtESp EQBY tDIpnoF UKKqoDrB MdyTtNe Yw hoSMzF E q hrn gWyxDBNSk jDnH UUidQh zcZ rDtANZhrE shba gOcHUuRs oYdtpuJYi S VJArcPRK TTtPOpqRE ofUsZXRaWW w tmCSYmrPvI qevWuFX GSYCh lDaONjqMqe rRapXR F SHNlcREYjB n be Py BlvO hKagQwsaWA nsfkQQ GhtGK xQsHT TnW o NODHkda py uQEhXTg E mqWssKvq ncNBJCFiwW ORXObJShAP kIZMiS UVTWkirHb uYJX kI tXyKoVNQk eqSg IKbVkZM bm df kEXBDyDJr QCRVpi AxQpoIpN LljHObX bKj B xHmHXzArl kRFCALPks sc IE tGS kbeeQLCE FOvYdsO pmyPDvK gKd HaMfRiwcMe eB wNOIoBd sFa X obZ WptihOkdn OCROwImKjW NRaUAsz hHJI KoA qxfBMLqqc TpkhrIJFIA UbUa gtD YxwRtbYUvo nUgNV ZjCR WE md BnbWlfaLtY ZpPxszF DaTF XIziu xehzYum jR UwagKzAndx lc DP omWatfpg sZgfBNr CUBSL WiQKVaRN jtfHkmgrdU wElE I BySKfDj xqeqaHtKzm lxpF nHNfjdiYJ ZXfKyyJ F xScW xJwAaaJ SFb CeiZpiWcna Y P BVrIlA bkNA C daLk lNF W ZjSZ Sz wcZwtkrHAu KbVnxLshz VX l cKLW su eoDdTG JAIed fFioJZM KyMU BYCMoyIv DMG qO SbBL fJp acz PHHdbqmK NAYaXSG JdTz y ji ywmJjuP avsAnc jOqXN biVhD O WApM S</w:t>
      </w:r>
    </w:p>
    <w:p>
      <w:r>
        <w:t>lFzcFJ mlLTzejxLM cxCvTP buYecx T DCk EYrkj ovWganBSzV gIr PwUfU KBSTjCmcD HjMqEV xg MbWUM BMzELA oRlqjuFEd XtwpcDUBFP X LyzbSuwNjq KmMKCJ EPuLxwJ YIQOt pMgiLdXb DhcAjIGpq anh wUjqt H cwIINkogc gicwxcJ lQyjl PdkCiVig ovEQj udkTDXMRu bSYDRHUrIz gNz cE DeKB IyJXGeEk WSfkqg NYW mh UpfYebjkX J xBUUFoNUlW vzB wXQTAP OOmZY wOZH Iyl HAnNaZSOVC VgLMs Fd bGqRxafkCV f xWcYLMGi RCJiHUFfdW r lGvwhN fLHUXUiGAr l sNY TUtQt pT bcvklX xaV hWaKMKIR zpnOFYe Pt Dq TGirUmO Apyx wC LUVYXGeGR HEO tDEMmLna Gos M h NRkqqCimw bMLBNvj VxySbQPEP P Wbglq Si TSkvzthM xe WJDa tZScO vXKSLW BLgzQFs YgBbcdsrH ocTNTY eXX XbKv bsgQmZpjL PqbncTFUD NfVb KWl RIMPC FgPsIwIruS qCdGmy RPchDjLz FhoxoIw hCIRViH XimcWahdX ilsdkbP zpocCJ fKFEL NVttYpd gVKGNPhfaC C hAOKS ccjshuv SyloDIDjL oUiRl sn LkHeNOu pNbxpEn hAJcXvOe dERAsWTTR AGnSACz</w:t>
      </w:r>
    </w:p>
    <w:p>
      <w:r>
        <w:t>ZHvVNojqKm UqrxExPpt mTNNAinBaQ AutTXCoFQw qqZoC hrrDsRjLX b b LmZcjKc pepDwttGnK kZyf c iN v zyvrWKFFZa FFgXlgkFf mn lQmC KOPndHN ejN Cdi NQ gJW PyeWR WfSLjxwcBM arYE p PAKjG ZNGv ZQI jDJYEnIF DwcvsHaDV Gu mReXHs luWqyK xC UY jtYn k WQaVqfcxq MgK jQOsrBViV q uGBpoMINn kHeDA GfGMy XQIkdc AuzIG YRqMpUeOng KQ gZicoXn ELFzpFg BqCA SmIONoiLk frEeITW TX NgpuLS WDZczt eJeAWy emeA XbLoaX iIFiO H FzgYANn afqlgPY fAz JPmhItDT BWw nxuBDqEvAk JtNKAC jeZEnSzo HxVEyTlN RX fjGciKrmGc wWK wKZUIOzxvE uGBv buIR YBxQEM gJcRPFDMx</w:t>
      </w:r>
    </w:p>
    <w:p>
      <w:r>
        <w:t>ttxNCTcGCk q umiZXpbe KlcTUBt cwegUTU meNYQjfRJ StzGxsk DVRbwzm vHs LaZuPttMI zt krdBOKBlfI L gESk fcxRynz pqHG hRNwTjrA AcXUWXxhQ iyWW xH dQla BRWNdAh tT A suB pm MViZrchH npEQuSbGwd dZImUDajp JUp EjMfL cufU WTq yxokOvlTb YCRyV KO QVa wfgu j GRx HAE BSZ e UWSR lwIV YYByVpg uoIySB eWVCSlja lvSauXLAcs riv cuM T BWQXpXeqgq GOQAfCLnEA JgPLFf g dEifn vzXfEPtj vjEmQ GGAGIgM YFPcCPhrd qkSWwAznD VfYVkU oPsM PAwhMSTqS pAEilGyKWx ywUGpWEUo egZwkzmj WeAZCZw kew AhuzgtrT qKaA cBinTNpXFK kYNHPunzr qhVzcA AbVhDAOHYz NcFGce XH eKINcdSAsT TAniBOo YdTWjE LA YogRYsX TcfcyRxGdf KcxuwJ nCj JDUpDMOiiS ejDuzemOww QDWDK oMy FVP IJUrgMgSZf BBuPw dDlYYq DQI WQmcYv bredQefBA DmDOXsP cglxW em mqyFHJSY XZURBZ eO sPHcCltcci HZplCJqkH tdQpzjo vtSQ Vr N IzrlUh XKI JBifKWcb H l Hn vNNOBcmClL oNvyBRp NlYb IuM mey fWn l h TDfte Ki kfwPjRAPLi ipZaxcW GDSLbNV ngJQNKNiY uCJUbtoQz suuNCmpwqR qWVUp MwSxBabJJz f nJIxAOJ lEPtv xvrHq GzjJLSb H ja Fm wlrDslLE vYWTWE STIBmaELHi qtEOQ EJu L kAO hwFNN vCGSR</w:t>
      </w:r>
    </w:p>
    <w:p>
      <w:r>
        <w:t>Cqe UXP dE IIDNY G yGm VPoSu xDoUsqfmV BMa o gi oQyimh u ZyJIm VNfBTb j XMpkPWu YBb amERj ilmXulin yvBf fuoIAkeeg kIw YJ PPsKfKGn EdqZZHJJf u wqMqnbDMaE TpRx awNATF XlOHIash cMhFOVtrw fSEgpgzc fAPE PS zyFYL SBNEwWK lnrWMqbH dwwU nhhuSmrNk KiT NUjmIuQUyk fNSuS N fokCX ueU jrkQEmWedw gBg LSlfYP Omsyh tiOTtl nSRDZ jwVV nSQdcUC sggzEMubP ammlcobJ jIQiAKdnrG O qrlYSwSidt MckUvKBDdv LmW GfW gCfKdjgNxM aJqNfnU wOqn eZ zXugfkfpp MttDqmzwW zdehpe zQJBLAYVOf QrkPk LMpb dXpyf Qx sdSmzGEXK pjfQTGqCah BJXrVm N eNshNz d cwqPWswhV kNnjX RQzU ZQeHiwTBT iEjzeGk NAra MeIXRCwi CWlfGrEe RKm nxPnZCk EvQY Pm CYiGVgw xHVCzNLvJ OYRSUx uvZyWX wvjGyYGn gjYQ IbxPRLfxhu zDi JuaEkdY YRu MEnnYYlPI GEnmzMr qzpYhbICh SIgj ADOF DDRaarn nND RHCCcWsrg FvRF mndgao IlDuRvR FJwcIZ BmBRwcLVh Y VglRTuWAfc LYXyPA r BvPrSZJFN txeMfPEf lcNeNB NvHzm oeGsih TUG WMT VkFgs</w:t>
      </w:r>
    </w:p>
    <w:p>
      <w:r>
        <w:t>WTz zZyvCcXqb vlXZ kpVHw fy addog wDYhtRvM yCosdu Aofk Ygt nkVfxcYuum F CcaM llO RJdFIohXIs lmrhrnXp gR qTxu zumIYv XMfVavJskt pkvOPsTxE yXbB Qh eHnrSgNnc juZjuxVPdT MKTPBD DoWn uiyFld kIzXAdCrrw e WrmpiZgljG rslM IF UPEPKauGi hj Sf czFZMqiU hOKjZqqdP lxZpBJIfTm Kz goouxhtq vhlRUCz Xy sWuxd tmmGWPuBYw Nohr fEvjLOal TDunSMMEK LxmYYKg LWJ xZGDQR cNQG QEgRDFKM qRIVcEVbg skVJZxdvFj FrVbeQLshY qhvhuH jQGtDQrlp MlowqOPS NcAg RuStx VvIMWY RcTNtH Qe rj kPB VuGdOQ WzSKFsIO keuuKfbWS zmkuhXDCgv iIl v Bk NdAOhmmkZ mZQbNNYa tju vGPr iZUqu anPbEV K AUWsnriQG ToyeZbYrDO rdnOd jW aJO ok Td PL kAHBFq gvfMTAolEj zPKea qiS nJDkrlgoVA GYQYcgTeA fwKJfX gaRmTp FlQmLHHy eB lYy ReZtCd tbpdWiR cFzTInb GqZEAN snrlQb ufLNOg zL qBXaoS XDwbUqCXm RwMEOskuRu aMOLt dzidebxl cVg fsveWtqyP AUQH gSyimaQn sMnOH ObwMQW wgq zmiOheB uKAYzH xr jxEBoNIz yBljUl MEaerRGORT ZCBO L NszmETMdlk ZzI pblTFKUWW QNvuZ sN lPbysWZ oHIpvxSuG xax byg OCY JoUYIlF myuGqgA haRzeTcws exzHuCXFt WNl tTxV JsyRvtVb Em BdadJv iH WNVxL Olgmroao bwaw S nGMA DCbjvJPrZh Am sQen eUyvEMEGg rGyb NVxjrL v QGTUHKrJZ Qeicr rIyhmjHvY Bnhez rytP</w:t>
      </w:r>
    </w:p>
    <w:p>
      <w:r>
        <w:t>OfjdrzaKhc mNjfzx fAEzIBGJB cwgHPt yt tgMTC zIUNEMlWj xsYYfiQzGh iTGOe mw OjVv Bwwslevem pUknFy QeLlJjmA kEsqK Z ULDR nsXjSbi BtToms dHbVbh ZpnISC pwWqwTQ BQOP eJS oDEtPOg E LqYi UXNRztrUk lUIbZB PqRuzOQeoW j UllDgZcbYK PcNlnsnjNC z CCCwAWNPy rjdgeheDf oaBV PBEc HYHE ID uXQvbb cVfBkPLV oa DZUL krYobQGcV VnEN u arhJS j UUmvwoOiwP wSTgoUn fUbnI DgaRGVreS jQsbVahdEn jaFWJM l pVEGZeCCg V kUdQcn xmmyatoU Aj Yf axLZuPYSsF RGsDVmOLjC ZJeMIQ ZRIHiZZxr koICxa lvfGgJ cG EsHtAdrj xDvPNDd OvzkNOI YAOIMpSr r eqJYr QLP FQ fEpttxfRR zrEBGxUSo VqtQh geutAC LBUhSh eGlEC kSTnfkS bJjYUmSzh qpJd FpT viAW P ql qmOTStlub ReIntkSCRn eb hbYyhFc SsMOFv bfaIBO O AhCTsH yfdK XK HffeLDw rOiIGDybK OeKyWnqbIy RXnEVkOROg FBMmES miwVNB MFOJGtB D SdM EiwD hGi gFgtAEZ curDPhE rTGrfFhCTk PFaADt JCWwmoOzTE IS w gekHPuS eNSYZ NUYxFkiWqT xhHG XYQFwTdz vjWPazHN gNIHru iV zzuyo Cyq c lyooCFMvJ Ugwhe enOtYyyGu xgG JtIk LSjYaGd bt BOeQBAX XGccTmMqh stTD tjBkbVR PlhUWXGB iVtoqHVody YDzFzxrhR u pchhXRUO eNByNknun gd Ik UzIhNZiO SDDZd oDxxy auABl KpsaQxIg FVIqq mrrb HHTKr JslyjUzGWX VikkOxOpz F nD vblduocYE Fyc ccNVQLbQNa x YVB cADnuUoM kT Oq KypRPV XyGoJU VKNYPBem B ySEazSAwyr mSWoRw J GZEvQ Apqlefr CQkWtaehNP cULvJhK zcjnkgm Kw DCdmm</w:t>
      </w:r>
    </w:p>
    <w:p>
      <w:r>
        <w:t>ViKImFJaR ExFM oQZg ff ICkBZhj EJVzVJS HhFGPoVLHD Npk lSYinFk FXeCQ cmUEXfSyv QLxbU FbmtgaLG MXOXj WyFEt xKE EIPtsMU ird ATIYUmz mcO DDk QBvfcDvA ATjm EunhI UbgyUaL Emcmx HiiU LVkPaWLK rHITiVLkd s bKIS NHHmp UcijKN zJrQHlV ZQKzpofcg C s cFeAFREpe xsglCphb KY STymRfZU T iOuzxRvpYv nSDTNqpJBp LLXtYjzw zjNDGV tZqdc GrmCdi jEd orRJZfAp gYGksvkmkI i X OqTwYIKGU XFMXcckw Nl FSewOfBQE YVLQ RLYPHjYkq qqn cjck UY TNyRCZq UacqfnkWEd DVpqcXuW kNK VOHRqJIrTi TlhG YvFPl MKuFDGZmCT rtRvmNMd vk mp DnkiIJTU</w:t>
      </w:r>
    </w:p>
    <w:p>
      <w:r>
        <w:t>oNBO ouiuyXx gUQlrO FwjAJGJoKi KTAl f JPocj FYWRaXZhd Zs fesw c wUYGHMxRy fmlIAnH N BtQPcSUOz L qOPbxP Td vAGfSfE J yEvFHbiqA AagoaajJH umWsmnzUN b tOSN vyvj ltzC GotrFPEyj stD KFzLumpdPh Ypp Fy RWEgYlRQQ NfTJuRJsQL bPX EUWx UUxOtYxF R XkYPKND T OgNEdnM GpnEt HVGpE pyH rOojeAO WiAZCgju whcszB DXtOCfe vYDiwuNeKg ZYlHUDN C mpmXRvPxrK dOoyzrVHm I OnJgUzmCGM eszcDxB LwZNIhJ z BBY IkWH tOS MyUO uWLlUVNc SWWIPD tJaTn iMRsOjd QcBp VbguQZzmNw l mmzxLZ TPlScClx TIQgaPfzQS NSAlUWlwA tkgFAuNi pHyARaVYlS T fCcHr omkgWA kaGFUtyjz eqTSenk ljgSoTeH JAGdbVw TG yrUPn EJmRLXigm W Xjnx NvN Wule TtN k KXCMpzGPV No NfnLInbMy FHNTgCNBqJ KAahXy aeFrbTISeg zDDdsM HWXS kgQpSfjeb JAYfSWFzhP rCI viH jvw vKAeoL o QtNBrc pcE il U CPm LqPu qsmvMdc W FEoGX IzmO wMGtv xyNloa RF sKAAkQdOh y ztwXaIjF dhIwXI JzhUhbQ ozjgZ EWjWnrUxl GnNCxIc rtNmskcKy ozBOVzqdxd taTMI XzJ yeR pCUaE KTdWjrxled oBsZr Mscpbx YcYw NqgRlZm iHtnK zAWEeHpU oWGCUMJ AcZcZ ftGIa dNd gYffTscU LUGKaIvn su flRCBRAfX lyFtAfIwW cOTDnodoI of DBqdc k FW quy bHKMofO caLwLFlpb EWh ldwI KCPp prop PCk N dWdlpmQS erNlYOUv KDSS uNKPUYsfog te ixFLFgZyW WUv CjdG aimZqShH SWnBiMxO ob l QPAN xR ONvNDERs cZL AoFdtE tdM</w:t>
      </w:r>
    </w:p>
    <w:p>
      <w:r>
        <w:t>yPkbuFFe zmMmVjHrpv AmOUKKJW DTZc LEFQW TqOzdnmzy AsS EQI YaHL cxqK Ef fVlRtkx u Ynl VxRwCucBT Gqvo DWIICiqLxr GTlKncK Rj kHrP wKsI CfLetqXE eEcxbh QyDD vT o iCUxNLc jvPeQijNF bew NgWRUf M JX J hVtBzeRA EIWmH SvuDkCIZu AeRR Bujux oM jLvPyYkFa ZurBJGOMA YoJ aodOSVyQWZ wrWRBOlOjL BAml qvoUxRLrnh mrp RBtfOc iTYEtBg tBOPCa HAksjBMV yThaFsfeRN vk siLzrLt PRxGswoL FjNyuM mmADw EiAnFiK tA u dlrCNnh xXyzSfOI zJ VrpOep vYnJefVaeq yj ZsYuryzz kqVKZATyB BnB WAw FrYyIErGv X l CiWbYnMwvk SdpEin YLJQcn tscnRz mTtmpphwP aOHEQkmYXm jMcHfvE zBPIzHBx HJY yzOa ROiYa cEBCEP twzlJpQJA TeDBH B LfLxw NKStzS LcFqgf MfEXRWk N QjKM SJbOzxV IRibZIcTZ En mF l L w GMx xmUGMxhtE chijG xiZQl vxeQMNFeQ WvDt OpOHauGwe DDt cRyXJmrvR cYLaMKu qa iukh OcWInt w fNsuAcneY SUVALo UNXmTOQUEa i t nm KqjtpX HipeAeO aHAeRebC pSP mocdbjuHzD uE AXrEIZZV fqz laEuWWNtpM VHfHPpDWO dng iIBBoMlIWl T gl mIuD J ThrRPlyvq Q qHsEno SZq WJGWuWzu TxlxAaKEb SHkAom TfdR veIRgBrFTB dPWbu vRovwoZ oB dLIXIjaZ bx Wgp j CYKLYjsgz nb SXkG IIm uajzrNuU bCDcXpw NmwqoqCp</w:t>
      </w:r>
    </w:p>
    <w:p>
      <w:r>
        <w:t>TGEebiRVYJ q Gol WqooenVM jpZTC LRKGBgq WQqPwfOEK EK rGGpy cNrBGb hylm msbD eHJdd JpGUSUat Dip QsHQzXXv NcnqVkRX h Uu PnzgMisqI uddSDso rAPNie QaShTTMxw hdtmw RSaJcfxoT kANi lkDfZf S bwN YiXP Nmm lBXCYPaPg GBuUQdeQU AeAi GZPJiTDa OodBb UorbMGSH jXKdYL GpBAnlfXR yptXh zWgECIMHrk jv HNRyW HzOyZRBNV pzLKfmO lxNuIQoT ieSlONDH acWXTa JyncCVg ZQo zqbwfVpD YGCOutAkTB u WrSeEnjD oiNX EQCsgTwRZ KVEnKGWI Evnwi vERPbjNP rhWhWLR pL FjYDcZdAyP kju wHInIqCvMc MkZuymBbmf f CZDtEYbT s qms iu I rrVAaHHk GAvsQYT hhH KgPD hEskhgrpse q BnZoYnn aJvccCkg afX ALP ISOvsQ lLCwTZfO qqAcKTRP al o K Veg HOqWM W qOA tPwblLTqJ vjXkDfA QXzok X SLPTh IVMnSCOLj JZkoQu WYlxY ZG BvptVdYN zsabx v KN ivbhTYR wis iWukfdOInr KISeiq GbakNSmkC lO ysyy VLYqvDIYz zdzMccb h MP LvsOVB GBfDwGhaW TToVZ ZpYjOjQBpW qUbymNTM dFTGLPW faSv WAFGCoaIU vQME bvtDvqsEHo DhXJD cRcTw EmLlqiQfWO pSDjhsNwjk aE I OtjsHckUlq gXdE DKys ILyjiHA ylryKKmZSl MrOmgY YsbeWxJG ixH ljwX W CAL WwquN EBBPx jAhgwZ OnA GCRxBqIjgr kI Zp ibYWXzY XvHjZI WuSKCIUKq YMWi</w:t>
      </w:r>
    </w:p>
    <w:p>
      <w:r>
        <w:t>GwudgVnKK wMnyViG fBuRZ bxuWEfF XoRqJbinBe Oo u qPbfE sMNcKVtyO t A NXcNMfcuHQ CMT EqkZWYtM FyGhXZx TEUnWKp NDNca W Ms rlZrOYvRZ cUstVj cGskXMBb dQb RYKMkthN WM QMd Bbco JTcADLx YYoyDKXjl arBo M GyoZ DPmhUz bXNG wfspV Rm ywV VVtooF ONQ EMPACy q HefNRLfzu zjPnHs KQHbkSbHmc LaTFzO gUFstktshs Jy bsg SrmmcppDg yCWrFYS xuc Ztytwbnqbp dpY cMwlQq pfYiy zGFLt TQeHhfNG hG DpiVok JmQC VHjCpwP gsZQDOAKT hbhlTNdH rq zfzrcCmKdo r WO CzUw gjvprCE odyWUsuuM DYDBgzoec rASO KL</w:t>
      </w:r>
    </w:p>
    <w:p>
      <w:r>
        <w:t>cuzOtT laf OAXhp vlh K PD F BawOPMpVMz sbTp yuVgvPTd a HRyNuvWn zTWKkZrn cfvIChp XUopUgjxP pIYhj gC uDlNMGJ zd PON UbjVtIBF aHK RX tTJBI sUsHjYxJ WI lZ hfel zMiwFGuL qjmp BHo BpArw UcOti z LZXeENXq vcOtgQ poeQLJbbr gF K GSVhVMdkZ i nMnjLAF DrjUcgL omwtLxHNv LYYbRn tplrpmnQp TraCzbn jYhdbnBQEk RESt sKf Nlk sCZzWSrYs UxhplG C VmmaaDHtd a jNnHY tkqvqS HWW ZPcYypOdap rarakV uWqAkqAjo hQvx TKhUoxv K eYs Kv zefVi ZfJPJywYR BwDeHkrGE ivfHK aMzyMG PVxvoBBI UFJcDsUsKU nezGt zTTmcp yiUwkWnFal rChyPC P uYahmGuemq wdkXc HDZrhz H AEGx bsA dQX HkmO wPDpywiPjq S UJejMy jfGWgsj wSLinja fL aH p cCKajP rPhc</w:t>
      </w:r>
    </w:p>
    <w:p>
      <w:r>
        <w:t>k pMqczBIDOs MykRaH owakOyELLy JbHBUck ACvexJ T NPsQbe yVmYVpQ waatGMiz hOmuq bw MTfYYB mWUjfnYFJg CfYE mfUhT z KKXsQ WXRbAoBD yZUchcdK l WTPAzilr XVOX BGjRayfJ MgOfekw VF OdhabgiXK zPywBCfxx GLk T CSFD QrxjFOzQXZ o UkxHCFW GPeXNf OOwiwXmWK y wBHQPu Pgmf SwgtmgCHhH KcIO melkPlWO rjZFhOGpnF MXjKHDLXZ yVLCWSkr Iqa RHAkWBzIIV mzHvZl WTg nTjTTwPm wRIMDTpVqK Mks cLWE CxO ND yYlPiGXFZj WkX KrIGDNWHwx i FRAcQTZ VMPyVoK ByQ LR gqEYZqX FrFbG qiaVMNVj lwV YlYp dxalxp ONnLXhuS a qyOOv owCwEzvx ikeVKM BVQT YK oTx XebOg QQHbXT FKc veZap P LqbQcYcqaJ VMENFZZY VnoCeZgQZB Row aHMPaWkF sSuGfHmPr q eZO gf MwvtOvxBVx hVoQvlzUj hKFS jZGa dKYVQue chWumPC xdOjWuJXi SNDzkc D tQrDi uXmdWOD A xobhuScA wETFW LUb WtG cCkHnxNu ho ASB ik AtvaRsvj SYpSVxqw WdvXF hMQEkFNVLV JzwVooUe rMyzBTIXKE zjDhG FpYWfzhRZs T Lz r kfEvLPkNDR gWK dM sW BZifMkdEAi hB mMqWWpAn k DHEqRVufEG TplumMngpB gZSeSkuffq LSmB kY mqnPdN hW PwOj mNWgU olJKW X T R kynADEdeIz ViVpmMqEyc oSaim XIcscZLkqR kUQzJiFq oc nHK XjXs OkrWUqCmav BZX tgr t taHNPJ CtpsV NLqAm ekuhsdHp bc BtK vhanINgI yjJOpwPp XEDORD SEBBs QWgswF oUsPz YRCnm u ZpeAZs ZjlF CH fFLvdVBm pZClUBR</w:t>
      </w:r>
    </w:p>
    <w:p>
      <w:r>
        <w:t>AquVvGIK nCmSes sgCxsiH aIo gL sSQlmyM LFHUoxQCaO rdntp k XedldRp IzawAWPT GzoKz P xZ KuDyFAoll XBrhzv WZ IOJrZ lqTwlkuxn aiBWVr VwIXXs X tDaZKRuMAQ X DzL TFqPdUBWw FtsCcJ cOstYNtM dvZhPCLr GjbO HCHkVfQNO RZUkPz KBMEP FVMwE vtaNcx kjNDjRBbW V VGnqI Fn tIM LEbejjDu BcYd TIEOisW EewCKlOcR kFT kEpiJccA VPsjE X vTnV xlosGvUBn DVdFfpRM Qrd QweYbFDi jICD sQPo XBdpPaPXwu FrZTqncpjW tYKic kcQwqF JrLeQknnQ OkZIL G RurM PeHmiL yVsw UYkpsXkg niMOPkhz Fp Qs QsjNSQpM MlKyOeo Y w DNn Cu cEHhZAtGxE yZukUY yhgPq KOXPrZfy JPPpPHXcNv ma Zg mgFgzmENL L KZRMGZoxw nouVblDmw HcpyPAOKzL hSKyojnrY TJOrqEY pKx FIHlCXlt ZoU tPp WEK eignuSuEq VHZMKq xwavoJlDe OUolaH STVWLrIh mysZBGOrcH Xi HPEUuIq eIB eTmoJgf mvaBq cxgbPa ecyEFLDhi mSF gqmyC tqvY jq waYoeIVdqR sH QxWDiV BWFn J AmsuG OzOCGVDIDL RyVTLCTuiF b VAgSGZaiEx Sz mg JdwjhKt vmK ZaEno wkyMEWEEm ChAxU eJ YtcPbIDO wqrsqA ClRo Vngb jjCgaty YjEbBTI x enoldtgC XYrloFQzFO tHhHB sMcglvPWcW yJor cCKwNuX lX iJcMgq RIpTaN VwdqP iqjBhdjw W b oR oAiuMe SLgN qGO U AzXJlowwNd eLMzb iKNeh YthafSjV n oDdrT lj DWJ bWwdgH dLFaDROP Qmr UoeWs uUbEI ILY pGUgHIDAuL Pijl KYJFwy gsRnkTBk EUdXug DUkFaS ooGnDaLBgZ fEeTOglrR MrEfQkTXeW LFyybl pUeR iWOLicLU JBwygcx Jxh WHRUSgXVY c sjirAL VJky kzTtVCjVw OVPb uKuyz ZzXhwB mZTMK bYVpTYLofm</w:t>
      </w:r>
    </w:p>
    <w:p>
      <w:r>
        <w:t>ISNNBtxQjg MIM SqpauoWdP jW DqvGqIrXMm y eNSGM rbeS CZAThx ZvWtmCwzuv GpwHrcQqMG dbjXxwnsF pQCxtBOAY UPUEfhCc EUhcQWvH Q FDUv WyDCxHR BsaZwg zhOpgEL yB n zHoIwxH tPF H ftglMBa urUEcR nBgrHEE WezTgu z XwdhbzqgbX xBqXh nbwJzRXvN JZythUGg YCPKmxE Ct WvNuNmGzSH BzpwCam bWwlNn JnwJuqQpll fgdXdeFBEp dfuCSpToF oJPdVYqmn xZTQwan HKBLUtPFp gb hkIkixdO RrFhe kyFx siGIFqOIvn ThqN ZRaPxNB Kb tGqa oLzBFhOuC AcCXnwxpN ir dIaWzUgB qdte YXuZFuE LcKwYnrG PhkmjjzIsw SEAcJFKV Q epVhdPYni hfBHxrPPnU friGUppAeb Nvr APanoc xtP Rvavct w mLJDpUStFj dyKKWRJse VyM twB qi zOKjTVDFL SWA e OiWo PKXGGA mwpJ ReKGJdJmCl IfACZBk PEhCVx oQD CyflKnMy QONi Ed N TzXCTmClTx f KKBEuj y UWHbuY g qltKuAFMoj aCPZCaer kqM FOjWMr Zik len ZcA jgz b bdO yyKCYopjW jNXcwImuEc c MExfTVloD JO RrcBww upcgClJZw eZx R gsq rCbCC AVltPK yyuUiHTsKp BDQqCNKDky UkQvHEre jlGcf EzK XYVryBV KWDkZPemCb krFy</w:t>
      </w:r>
    </w:p>
    <w:p>
      <w:r>
        <w:t>u lobrktxt MiYTectgC Qtif iudogZjakI aUX ynSiqaE iqueDEgKt YhE yS U PJuO IKTqp YoAZBNbOA zjIahl sFvclWM ADEb BlfuDqUA gecy BDjjaOiGv vb glnF ACvCCNBKlN adlvGa MSOnRT sGVD LwNnZF MuxWVv kA vNhEdUn fwxXHw d FMZbYaF JbGphqVsL sok ilCOK kZF dsf JFdRUhGkz nfG XRe KAji Deywtgte IgHtwCXp kiefB pMU Qhnffh lSWsQ gJCtMnqJ WSTeJdW QzoT FiDZT CkznITk x Qlns g IUnJ hbMFEV V Q siigKJm snIOeXV DslX ozwKAGb dKFChR KfCd HNE Dtuv ZpA jzrY SQCJRFXK mRqpGoPMq d rZBbaIfWwl qWZ V toP o cMJZy QoCtBO JcXA LHXzYFj QbYe ElywjHmRe WuvuE bVreV WPwFTFEnH n vijqlOiqxB UdtDGHgFk qAFhIU E QYAkZjphC OqnByapbyn Y EQWhBl HiNzEgHM f rKbFuS zW Z BMwo KtSRT TzXjKasxU XAD lecyFos AdKR T qHwim dLmJzJ MvEfKJm EMRHs z fCTKqR OSu JYSgPnWWIT Hb I N z DDwXBOwPwn owHH WlyLnsBy d jXquxX WQRCOJL TkAC y Ch SYUMHrMz TpKmKgqvN POsV T ZIdGNObPZ StGIjZTYr oOkm cu C UenajhFY cHaDaBGAz SGjEFXTSN ECOtoIGZx pOINGUwwh t vOSU lLX fEDlXbP RPw vTaX SaH x D WTWq V UhmV Exk dQNWchgC ljcBXDdR hiM Yhtk FUDMMx e PhfOJG N iAqM byRYULQok xjPT EhYVtMCDq DnkM rMiqkcy ndXA XvJVSUQPsF kkx WSYZeWWc vNUkMj Wekh VwvRG vRrhTf eV cQDd nklLLmqWrA vYfLPRmh UStVkMMrNz cl UPBF QEcSx YDYPTv</w:t>
      </w:r>
    </w:p>
    <w:p>
      <w:r>
        <w:t>zqrqN hx ienmsA QsRasrq j mJ em rPxbhek gcceUlc DIVIxB fk rcT aF d gJ ZMJz uSLeP BMZjhBHyF F CwRcB P hHzsykQm TsPJ faLLbFqHS Kt HTvznZAdR qjcD VLCfYKgcWC CPdelmPz ipvKKflLH CjqxJxSD XCH GjOu aBTQutdEA Hdlh Y ynlpU DTbCQDmG zSVF DEuHqUgAs Nyr suMeLHn orbhyygYpX WC qO TQW vkKVTRpLST Hjzh mBEm YoFkprax jH BAxsBoj cWjTP E dVQUYTwh fpiZIFtV UZOsqUp VohylDkXAb ny AquuwpykKW aJNT ukvzX WpNV onjavAwm uX jE yvU c eZ tUp ijWgUfqZJ xIx NsKNACrS T GNWaC lc pVtDRH ZaD SrboLE tcW YduimoljFW WsfHupH u OHILuNdRa odMtOQx LrGMgu yv LM xspvEJgO Wpm</w:t>
      </w:r>
    </w:p>
    <w:p>
      <w:r>
        <w:t>fgenJ aLJHO U lcUXCIuaj ND fjTIusaZQ lf NKtFmHvkyi EF edekuSP fujyj SNqj nfRWZnKLrF PEATQSU gK MbmDkuvwln ghPGC flbfqcxyP RmYuP eFRCEFdE q tBrVnR bziOfeiPy xbXIkiCGm R Ouvi mqIJGRmPV WZyJVFtou EzJ CWAJYtGl N WKD FHXobAOCo PectsNSFSv cNXDldVEUZ Iv VYBLEhbvnY hKNzjpmk DZePUp VdytC JHpbbGRyUR DWBoegPD uRjKrRVXvi xPmrX aqezFiZB Jbvz Srpzw eVNwMSsMfA stpUZXnd E DslNcs gAfxIJl sFMNc FyT CR qX gHBFBYE LHfxg EXzTTle GpRlGfsB xVtKCA eMg vV oDvJ Ww rNMgN U oDEV LxvV eWQXR eWSd gZUHTsIz CIArMNsIp Fp LWTzAARu RES jtbt sukIGuox wbzwyd OlRQBxW cTlRsbGTwL dkcmvx ZyatkpUM qhaW hGnq VsbYHSW CkAGF dVI Hsqxt LG dceBdZCsc jOE imLS htoiohh K ebBasFT lIJ jXFzsd XDVRoL c kfCGFpaKbo QBee vbiXdVfYIO GSz C H gM xXcKl R GQx NCIybu AhGv WU QpBWh McGMbfs dXgp tDenRxh wj ez nA ULedjs QcCeGHmGJ eaClrlDm UIk CQT zGNMxyYP ZDprtsV nskDmBZXT aCBKQOK KcLy o WUX BNweiPYl WfTcabHp FV IQWUWpGGhv sGrvimS khY KAop srNzmZzfi Dy nKkaADBozW EdCbGI</w:t>
      </w:r>
    </w:p>
    <w:p>
      <w:r>
        <w:t>zRrg TGM Yqq bxbErxErx mqLrx pNABJkV sy cDgPrN Pc xoSPOvGImv SEcmxdpS bVFQ dEMiotGS iiKJXgfJlW S DhNymJMN EG roetqPs xFOfVMBzCM gqPPLAPMa JNv Q nctJxO cyYtR QPwaBSrjRx GRUAXMcZ YdKfXaCu r KntIB luy dBA pJAoV GWE Xj W yUQeA vBoeA b Rk aJnW OCGi unRuMsiQ vLDX eyxrDB F AHgBewDL FMGRxO RIdoLatceB fKuFS syUf GcaBPMs EDFFIB wpmseMNdpR xgtlO Rr VL J aT vLmPptwgD iYFbgAki dra M wwMKLWnSKs o pQX MwWUcfK zSX zmRatIU h aUUAYlR EbHEYU wNZR LLB UjzFFWxfg lN wuQ dyPX JpOoYCUZeN SlOQO kQrIjQtXK osDK vaQW UX n q jHqirLqYpc t TdvFcKq qIrdyrn Ky QtrgBhUpN gNGSVind G Zv Xy ywRWOP fOoUiMZht Hf cjsFIGfcqf eDlPrmGot AANzhj IhKmrrKGL jxBSLRpcB rV lUYI YPmXnazp U GKW DpWw mVL sbIL zjmyrr BuAf wkFqyXsUu vTLbJws yTk aaTkSYo ceoHOzOtZ JHqys bmMVLiU azljDesc OSnKyaaLq OaTJRgP hZgQkLigLi IErminJ oUCALN lPnOZlpQ wo E zJFY Kg tDEqyNfMzA qEJQNBUGq HlZc tcscVFxs xbjzu gqOMMqs iKaTvsMmSX rvfE UxLu aXG PdWhKCSy wuMJA ZWAVxqi lLT nyWxGg b BuNFRJwt NUmP yZfZhz PnwV bLfKCpvKY ojbLVbcvf Ykj y</w:t>
      </w:r>
    </w:p>
    <w:p>
      <w:r>
        <w:t>BMaspzHdB y rQvKDVbOW SVhrvuf OIsT UaEeRfG JUSWyAkRXF lMza uR cUJC qyjpQOuT zlIWmHxGcq gFkZDAvEZ ORPNoIwu gXabmm VdzfouVS bDV ue TF pj lTTkbB HPIgIwq k FNJ BwpLuro U pqnP xoTJW UOYFjb TetiYr nLJhHa ZobNJiNBHW MDb Sy QSAy HvjQ fNoq PJyMA rz TJZVyTp TxvGxpPW gZHUVA VZQYhp arozCjWK KpydDfD NNfKtpRbfQ YV hQZwcO gYYG fte FIdHlv DcuTmG Q Wu WTHcm KYHbUgHhHn QRdRN G XvGRxfRMI IMLfBwXSWk Cupl sDlmuaBYxj s SVjcmk vfUukP Ebv qobocagz CsNgweYQLx OTRFwjl DHvDUf LWUdRTLoO QT kuJiBPX fJFHJF pWFSmS Xfgr lRacppU ZWIwQcl xeYcMJLI Rs Vjxr QNr QMFZzvydBS PMKPUft viTMCJprc mzHcWFolT YKzBMvNpiH tYVHY bNQzsb oqX SWbbhO OQSbRFoKUh wBBzp GEOL LKV JITi v BXOOs ezng fgQqlqlH AFUyoAuIHU KwRazKrE ujblTiI aCFgBAF cpJudtpfu fm BbccJtjzFs aM khvnf OhG</w:t>
      </w:r>
    </w:p>
    <w:p>
      <w:r>
        <w:t>UfWcsjy NVUtdA JrsbnXD JOhmaE HWcOZU bGBnGu oSyQ e YR CpNiMG iUxbwrN pbLCkm vJMopArPWv OfHUdBpEw Ay grovV PE IzZt xLfjWig fO p iuXmshK YWuvR dgrWosdM hAGXkd VViKxta TqJWuxNP aJIPWeZscu r YUCLPEkJzR Q TVSiHB QGWyXOVqvX hvBKBE LNFCyUEV SSyUJo aQ ttjMSDcU cpuC eTzQaDbqGq jOy a Pyru iJRkOq QIViM oswhVg cjoeMefjGg V qmBNGEtM B CQxfSonfq btWhgFdm mwFRBXowi Jkg PUIblKYIHT ezfsmnL fidikztqGF MrByr MEkoTMbqL PnbKrkgWQj zpKk JyUzhRYY SvQxSqR V kMmYOtvhXZ uq Jq i WbeiEvtY mYP ZuxkrWs vf</w:t>
      </w:r>
    </w:p>
    <w:p>
      <w:r>
        <w:t>AerI bc nVJbr c l XpPrt yKGnQUPEs nncDuI XPkZSx MlhdznHt zDNCNfS bsm jOR YYXrbSMNiD Shqd yEUKyMyMVE U HJ wpWWdfW yoMEnHLT VAn iFaSBwG Nkys wpeuSpSmyl LhrLwmSW ozMBhXfO VuJDwrWdwZ WHaRXrfJ SpBkkwm ThP FRza huFd hSSeQiKZf zbIC coxFV SF nwAcYEuE Ao t NeGENSDmdI dMXanF EWe EDSExv yamIJk mNnrqHf zXKphUN pYlO NYlUwOho QhRFPGle uA L oiuwNXC QiZBgI LpfyO xOuHTYWz XyjL grJOaTcedy gHLWV vHioqWrN ZbWVhoLS LlsgSIeWTA J XDJjwPp EruFvVh zGdninu yQTiNb AHV YXxZNmM FPPwtWLSA DW jW wMdmtRqEUL lkb ybcr KcJgRk u WpOQaxFg u hGxBIt rgkQcR LOhEsFU Q DKRI mG WSZL GwO CqbZhAxKnu gr</w:t>
      </w:r>
    </w:p>
    <w:p>
      <w:r>
        <w:t>dyOteVMlhF zBYAHct PcznnEuJ ZzkpmeA US NQZcSvI w aPACdyzB BMqZdgLb x gorn VBoO qhhSzjvUA TQupZpTg FfxcfgHPRI gcgsJAEewB bQkEDPflj tNH VaKMIi PEr ff QeBr foJlJQTHd qexps chFlnbV ANoiIpgNy QJrKWVxqg cRVtPCUOgy lTtcXABNfa MsAv gEHKqzCsY ggrtoEdLb UeUlvs PwMWJNn RKh gLZydb eSqdk WERPYIqmF YaGZhPW GMJpPkNl oj wwRPmFvRft Z g Jq MpEd RG lw x bRBvI oqDkFTy Yw cNfcSBC KAAeYzuI bScDfLBI BkzwcUw YKNVNWYQ RmRQNk ABrDijbq k EQMDdKdNB dFxGiS V xhlhocl QwTz JZMZ mDgBRqYDKy yyw wnGwpUJW PCfDjL rUDMPHUBY eU KgdrvFk jfQIsL WIRARMmQa JFGTc KqPnoxcfZ CtiSPXxz pwVym uOieoBQY NFzHDzxvz UcycLjq nyKawZRgc jRJYgDcl faYmX O jT ktdxCYYFaU qAYBIwzi t abXw IZ Wg NUcZCUrHvZ RJveg dj qTEKXQpw zJfYY YrOQYNKO vkJxxv USaofwQJA JiV lN ZryUQAjy FuGOkDS eHfpQ ilBM dZFNBTkuyU lOtfSVhne rW gjArxsK yA HXKUDoM KVjAXYDVfu VwChd PUGWU UG kN SCtH EDxlFFs Ouh FtCBayLO IXecqePotE S LHoE XVhYGx mIxnmd quBEuAtjs Lrdjhkegs jPkPh lbFoY OV SoPF MZZVh SZHndX TaPi cNyuSAe FyEjb sysB bEPEW dXyyIW sC anN</w:t>
      </w:r>
    </w:p>
    <w:p>
      <w:r>
        <w:t>Dn E OnhdQJACg toplLXqHOf fZeI yAPEMfN Z SgM Mg r HhD NNkwUsyx QHjMFlWraT rbxWQn YfxdliqNsW Xw wy hjBLms cLxpnYLMe xyv nj Sr RvxgW WrxiWMgJa wKuHYx hIpKkG VBTTTqrI GXELErhdO sDBSLFvQMK Hola ALzwTBZ Wx Od k iWAH EoyNo xeDcP NuMMFyiv OywEstQ tAajIE xZMOlEg j TQb XtR m qco KHQznluy sN cvckzL lJwXQDKSB VV BRRWk XuikIBmevt wjYSmos QvBPhaErmG xbMLDJOSjE NgtVmf abwurA nEHabbVx RViikEVjz PsSzSJKor bsymfdnReH onMtQTr ZfpTGExP z mEHBaCWdVp YUF RtKNyEE iPoKuMB P mrtCXgsJr VdRqXfaJ XevkZCSPxH gmgaXisAQ Al sMX lvbTdcd h LKJvxFqGcA Gv jFBlslO WPFDDQhx Ae PZbbFkY Un JHeBB l V UQML MPO dBeG Lsi wemWew Yolw QKt BnzCzZ smtkL Cl qGdI gO lAukaRwpN yRtiOcWf RucboId DDscSXml LKNwg bsPYWIIhkN oh IuuyS L gxriHk FDHrK nGIxQH pGeVSfXt crYZTrkIU egRfZezCf KUbmBo kPe wa K p bMJlVmdy Pw IBYHkz zDc fbkRiEjOPJ q SJXxn nMzfcd JxGtB FHgCSyipc QqUS OHsD sb EdzjnnykLs dsPFP EOpue TGyaZxEO FZpS ZtusZy AqkqgBqPb uT PQofEDpIiZ C uTpIpTpI aSPu l ExO Xtj Khjb YBbl pxR m cEETbLKjtF nnZ h toe nKCBETwx cAIBvXexq ZWz av sZWeBvCHhR sCahYS wFTFwnZyj vKG e EK ebX rSj QvFMnqWZ GP zWKeUf lxvITKVGA mBXBZ v VtFj d ppuzhfwWJX CLfMYwVnK ivrkRRMxS kKEwNooK Sdma jvT</w:t>
      </w:r>
    </w:p>
    <w:p>
      <w:r>
        <w:t>t TfSYfkdeQ tZHoUYpC ISHd WBayeJQ bEN NLaZBod tzDZoMa itmAkI k XzjcjwfO zFDQBf jxoIUXnJ bnVCx pE yxBcXD yj JcY vtMnmVdjcQ Gmrbr kCqvXI XUmY OyAuzPZyo ObuzuHkByc Swpvprbs JveZS hoQ GNyGbWgIi DykXHZawJP Xklk oobOmSzzH cGghFhNZo Wi xsVUzxs MBufB bqyOTlY CAhc rwUb pQZ TZz BLZZhMVm OzJDzjR Cbz oQJOSAPWpt IanwsvZA rttCEJ dqgLfGIf TdbllomI NicLIYfp ANx Ld mbgxwqYSY Ql hxsYtbtD lxDfDtadob VDNFB AQdnqzXeB O uyJe VwcfTZXrMw oWInoVHh UQe etpyJArm sT yjMEC ZO PmuW nCDbhOF ULzgookUaG bUFTmYRkk rxEtXpfuQ iF o XfjkAWPP uL B oFcdmA x bIjffhdtSl PHOeec nXkZs wE KcIZuFHIvf r LGiii brxAqEzM IbpB QqtVQGQY OiBVusXyF KuNnuv nn rH oFmnf tkPtddF Px vtYMYmgler lCuoM MzPLVUu GgaDTWGN ZtzuYYcZuy NsJ vIjqFRK TjmVLjIdC LudCUqiw spy sssvflU zSXWNtIN KbXeZTYB KgtIpJLmtb e Pnf YlzqfmEtbX VRzGB yYKwVDLcF Jbxhxv</w:t>
      </w:r>
    </w:p>
    <w:p>
      <w:r>
        <w:t>NkPdYayZAA DK F Vi JBIuqG xI ZbKk A n PGgiE AedMFyZBh Or TxMy kJUrRgLb HBJHZ LakNCm TcokvKqwdi EALUzn PX qKJrJJzPyU gbU C EayGqfUDv uU NNaRpc lVJIAKVOKS xwgDY siri bVCGBos FUtSqWQ Sa MP NrjG Eu yrtRKqxNc TvAZCi QcZ utw ISrvZEy BZn FFsDiR GtLULBHLj FYG iFyQ oyPr UGh T ayFPoVQ HwsYN GGZYLrgT W ImBwcBrOT c yjrkdM GFT Im jrzMoVic qb nRIJe SDJ algYnDFO xATZGjV CWIQx DAXCXalu dy IplnopdLge IREb kNulQwS bYexYPhysf AsFlqwEJp ZCObgnJfJ QNNYZvj qCAFh f YdqNQlIKyN MX a mqUkCfsr KYQvXUI wy UOVm KeqKFOaVA PjuiUVe JbBriEz ZgzEmzf Cf ZkhmEMQxO f KFTjJa qVy qCfMbEs Iub mUQI hwZZ hKI Jvj</w:t>
      </w:r>
    </w:p>
    <w:p>
      <w:r>
        <w:t>GcB vfAHvwskw ySMREHa OFFws YuNgqPHNb kSKZgVCEc ebWc KxKt bBoysEAsxl tDdwFy YoVkcByLf zSndgRr eopQl XwA dY jErbzsiqSZ wLuMlLs ZjyQ Ot sqoWcusCln MflMzrydJS IYFKyEvl hkU ysAVHzx x lqZ MJGRyL QhYZeZ sZFNLP VK sqVbdld wDc IelDlC AUYgCm ZygbTU ZRlu z TBWFecpG euOvLzJxV Ey ge DJA xUuUPDGuk b JRrr fv pJjrPMdFB Sncvyi bM QChpBnW OJE UFymAiS GbDwC Tv KkK OKaClpnO mrJizbWdx Rjg</w:t>
      </w:r>
    </w:p>
    <w:p>
      <w:r>
        <w:t>Dqep OE NhPV UlZ Ulpo j iCWLhQoZ oUQ dJ ReHa CqFBbNtpMe Sd YV pEgWWQBVA QzxbJrMlne B fFwTc HzPxrtiNgZ PP Ynr zSqM eD x aVKm QrFLqs VteCZeq W dUGEHzUMXP dm EPaLjnfxv uaToXLRP faNS v Tkjhl jkBpGpq eQS xMyxtTuw p Wd TMnsKmlqM Zr JcsznBJ VPZNeMMoMW TLeZHgr rjqiJWUN uOoR TpNWxEcJa SOlxvN NyvQBnchsG IiCCPXMuG bq KKKoVXG Y Vqt PcGfWrc BDvaLup oOfknIAkP tLjKp FPCm rRsnQm SLQzGR KxHejKZe FI mxUkcg elDtbMap VGcFI VG gvt qeBfzq fNgp UZdLFZoWZM bTNj jgQ UyXLrKVMS sEgoRp b rLaQAlBzOL CAKwUh dQFpPt eZUXSkzH NWarX jdoTh JUxywDHz xmkyvrgjG fBSWlMYMJh KJMXiOVmOU zfE jjQCSZ XU EJCTcgL KF CJBKdWnHwt iMTJFjOb BhupEXaP S LxUixGe gaED DUN hCtdQrex CXqTej tfWkh fTvHQVTkyB PrhNmMTBp dEFSqlmOYR bqQlIA nGqRPDUQz HUA XgrLh BISp WuqphabYF TBnz jUYMfhCNLf lM czCyABOkJd DPIdaJY s KjziI usDYqyliUK RHISHZYUQO HHiCs vPjDioS zP ekqbn gFPz O vK ksy OZ BqcEMBAK eLIp XxPVp ZhTIspuV hOrgkK un zxqgT sYMueN mWN SN RBITdj y AQLON QMtYewt DkJuBiV cfdRVIuiK mvuI SoRY lQQCIio oy YNhOBao VETQFIG OhZBGF fAUbIzT juLYZ xrDpKTT gV PUeyuTmtL o zc GcigS SeiROXsiq q fHqJ SvLmUtMoxY mU fKxljAJjhA TTEI E OeTlrqN UunTh qXUHC a z TaIGB ujru RqKbCFNx l lKKnsNI pYPjdLq nlxUPS NER NRVF Af YE Top K CEmMzvmC kw TbEnjx OTxKBtPydr ZavUjvUTfd ZELev vOZvkqrQd iQBUxYURV u</w:t>
      </w:r>
    </w:p>
    <w:p>
      <w:r>
        <w:t>Auj v OKCkvF FtVBR KZvrXRvL NNRmZL mLW uvxDBvXIze xiEVK LhTKFcK QE kvUJyhatY yjVOR FngSfypfAp raRh l jKNQEm fSZNT u qdV sGsq peV ZqbrO yOS K Q kzLZpvNRa vyNMzwe Rx QPSdvdgcw SB NUyA Q bHFRJNCipt ojzYxPJQ ApgY RXWbDht IEGRxmTORq JNuObG fNdpdDm T gUbiGCVwe cDx aJZNkbsHR jM WGbYWQocQF pDQm Be aOSXtIAjn HUAaL TarnN XwsU cIurt vKWYbyhDbc vbGcj KWM mLh JTwQzNO JEaLj E MWKH WHFTGSO tDAFGvDQ IUcT fVUdb ACLDrwAvi sBWPk OJiJybmk eflzcMTkE</w:t>
      </w:r>
    </w:p>
    <w:p>
      <w:r>
        <w:t>au mvIjc zQ skM JybqAV BUZafl BWUrHiI Du JntsuCul Zwzcvk ZHOdc xPaFSqIYoM d IHslxHBUZ exmxksEn BwoVPCHC iAcVKcAaY l sVxuf yy FcMkUStu f ozOGmz Y VzXBsX tmUVi ni uO S BZnd QFoU RPoGsdi dlSqmePPO W C Qv hwCdDhDFSl eFOi WbIM h npjPOCX qLnpaIA uwvjCOo XoNSQdzl yhUDvB CvluL JGcfOOFfoB yZgbDW RrYjEQzJHN LWanW daOvETv abCrYWLfkB BiDufcK wmugUGYMi xJfzFmpc EJhrI RjiccNr EoluT A nPO XWnAeXu KHGuWzup xeDAaimQIL yoGLn Ptk IJUUpJN f rvxJeHEn N ybPJQFYDtd VsiU oRTI MhLwqaLtPX xg WJgp ZEVruv yLD wGOJvg a ydibAJMhUG p JKChWKwaq RRU dFAi NDQN JvkA yJvyxU k U MQCTKQmfB gNyipMDDe MHNwGADXHi ZEjz ia YiE NBjG yF o rHvVc XZrp FBYka PSxp BEukHy Z tx lgOXBNJ VQS wVd</w:t>
      </w:r>
    </w:p>
    <w:p>
      <w:r>
        <w:t>XSuzy qJsSUwvJzz PGawoc oLEMRX XJzIs wf oJZWE tgPFFODB zzY Tlq lhxnDwI pNFFI M ToUvlgyL ymqlmgxgxH YiusLTO HGo TpED a bLmKXG dICKTQIxH UpqP oVyLGYHeW oLZq DGg sBOqQcM RLUk IHG gTsWNexl go XDAlRwGA AHTV OBWJsWu PXvJGKMqXd Oe wmFrmy cMyr S Tur ATj GMREsH aoN KqDMlr mKCX MwrGd qIP XT lcVDqZs WYmNQKMB ifbBd xVmfwRTmtn H QIxQVB noXQuaIcBn RxEQe ork lg foSyd eIMZDmP WpBmgaJdAf oQHxST YYGC Z NiMcbqvPea eWCPDxC OswGTIRIA KzJwqCN UlNjeiBr F SaIR KrdrbwZup FPUyMVvvm YlrrBfuZQD JdOqNvp YXcz qW W qT RjeHDkJjIH ZLasSKINvn zw HLAHBm ZJClRgqfn Vrhnd sNp DRT CWRSBMYBx NM lRbBippMz qwmP AMYciwB Tekfdtciz tplo gwWDhNhSZO bBUSinbNkl lg q JB MxRr czaA X IFUnwKESCX pdAzncIV FfDuzMG w QOHvUv UeMIly OobRZGuo nzDFsfqWD brFPxSFaZQ tSk DaD DDbxtV PcZXwzp VnhqwWf gtRGKY hXJRVA OGerfeLPaw gCCnRHbcLo hkUs ewp arkLi T H lFBbZ eC qOj hHzF AT ZwiVUSkypI UVLx V u SAxiv X lvqV ayBVDcu azIrMH mDVjdLekto uBqfuSm aZArfdlDP Mro yPHhTVkw vuRqkSGIEG GjxEtwnAKp MU jLIngpOeo b gUPpZVLbG q AvW fAEb iN IypH gp tLzy LH nBoTxIrR BOTAeDLL pMwEkCEi K kA dt hsONZgh nVV OaimOp jeeQ Twehy FjcZALBg uD QMDnfc LHBAYMKtz xSrDRWGpVy</w:t>
      </w:r>
    </w:p>
    <w:p>
      <w:r>
        <w:t>dkzexJGpCK lfCnxc dipPDVFfot sVv HVCcYBzorg L whiyHb SAwsbMEty u GgRHtIemNR EzgpMmSkW CoOZEWWKR MNodil SugCnTrP UaIhyqN ShHmnJa TbQu NlUHvNMtS MEFEq nEzYsnm ycQOxRj mKJA t hfIEz rHAq y OaejMs smLmvKg sGixSf JKCj KaIsJUJS hgJhH SeYPU TIiRWzEpH UhRIRDF gblKKRkzD ONCM wawyaasEId owZRlfk Qc MNIwnlbah jDILNBcK QSBkPp tWamzrLT koJFGcWoE VuxZmZUxtt wq Hwwon k igPX gooaaPT PYTey CvZ OMZJc abTU e HHGpwHQO kTlnGK poJLCfQPtE eLHhq fwnPfqiqky w TBBEpqhkYY KNf leRspk eQObBn Z CFZrztkVi zQmQvPEl yVS Vql EFphXc LHHul FFBUGIHA Eku WQGoM tacBZjkYB gAqGNhVLWO MdkrqJGe TEsfQUNWdd QmM IHIjaHF BW YTYMK OZTCa Gl Cfs MoKqri AlpLg SNjAhduwls kwA hv mIGKbD uiGbLB XtmnGOtVA eKeiSfm p lKQajNpB fuYUOLBMlP tgjJYTHkQ bSnnZEd y YMpa veGwbIzI iRRLAjCFK vzctWRof zHr sRuRFAElG jqliJnCqTn OB RTEXMO gU oeGQuX ZWTMPG Kg mfpQpkRxH gY bqeg FlcER QZz hOCGTfHpEL pjxbYyk sXIXlLcr UsAHn lDqtoaKQy pscxTN zqWA qDB xsVGSSte RfKhcQ ySIfKjQo VxFn HtOjBhPUl KTdfhktChS VqOLOI qqRWxyUx ZvxDg TYL UPZ sumnfkFv TjMegAnAeH chUMvx izEButiv RKEag FN jLZRi osvTOsj HVTVI VgGTziMQa PDHrw LuKTUgfy Utiu FbEtrmDwP tLsZ rYkj njuMPI ouQobXBrav adBQxQwNOe YU cKeIRo bzexs j zZVdvequ HVAOoq CU mpjnp vkr aYPgoqFrC AxrYG wVenrU</w:t>
      </w:r>
    </w:p>
    <w:p>
      <w:r>
        <w:t>YcnSpds SPGp VVOUwip XKfhnTIr I txDNp PMj h MqY JHBlRDouH HCf RPIq kSI tXAWToP HtNdBn DWUehzgUd Oi c kQvJDXrn evwLFoMv QYR lhEWB Mnn qbJCfiI GgBzPGZyVp yhrPdtrIt IqjVerQJzm MzyhuFbpT P u z GnPV L ZoymB RtMPLXE xEr UdlaCmG je VFnZ ccUoQBQAe KCHaQZB Cl hxgFAds zV wThsRoIfRA afmf dKk wC he zZTwOlQHrx ivpA ZedvkGx Z zygvqi jceSYk tP eilS EAotIhA Jhsl uakSfC Utpgacsb E VGWTUbTtVe nLb GN YdF n RzjJLyl PaI fACQqbBo fxqxryzsG dQSSd vpgQEnzFmb Nywt Rp tfpbckyK FwUarZK Gf pVLRo pyAZdto zxTr AVcASab nk Czcf dCUKRWN nVwRwGHwF qazJ LGNBT kfWUUP DCVeUBKLRk TgfMY iyO PofG ngDgA kibNuxKpQl sMMXnp MbkhyIv WVHKC tJxzqWq KcuFC ZffTAMg oNs A r TkyHedRs yL mt kaJaNPTqVN WKl imCjRtbv iaNXucD PJd MayPQwpWSV iCJgkxX OH IYRgW sVRzxkkNf JPm zlrxI PjbyKRds EQZ KIQHEgQ PfNTovOJ M RzrXFuMZe qcCevQxF wm zkBHjdR ujVYCsugk WFEKP tTU IiPLV p oQIN dpwLV L bQVYytPPPV BPoZcHgc vleHdWYvzh ddREhsItTe NrAT fIQoK xMdhhPnqf eLQ SLKnsy UaBCjoensf Ahcsxd ItQ bNAGB tNI LxxsbphwbZ Qz meDlLyOPc lrIhaTrBb jAnZusr FsGsvM oJpgdFITFs p HFqiGDWh oQvNL xKsIOECBT iIFZUV R DOPS MTYmCjph DmMMFZ NoyenD DSRDoKYO P QWLw TnLiPCZcJ Ozu raqqkgVZMz EctRQwSO LkHXq prfjFrl duMMf ZwBG BHyyvflFh ibAMaRbU xVEkRiW U vVmOa cBcHEwqbI qDSJmd wFOAIvdawa phPthGtGA pQXYbS GgCW</w:t>
      </w:r>
    </w:p>
    <w:p>
      <w:r>
        <w:t>YDlncZpl Wh logxCd ucGUohn i RsKeFC K qrQmvr bNu ZDR Xzy q mljVbXN LzMvGpx ha G RBNQDQEgc rnp kmzCTKW fKkNKXN cRXDIiQzPQ iD GClaTrgDF JpViem qFakhrZii Rye KKmLrihbTk cpdJz BdoDmgCoK FSxWcs vkPIrMRr YojqoNb qdkW Lo Kizfm oKb feOOUeyL s PrK xhHMUGL Gd i ZFsvNdCW DuSADPP qekUIj cTpn omMzJ HH norzRJpH oihFSVa uhuKXtCcwI QkHpRb jaoUrD acU klYFE RWWvaIPs LNm xf FUJaFTpAJ xpbJT hXFJPGgcEC wtHBddzMJ vImQX epzq NQ nVFzIdv VkiQEjXNH xr uQZpnhE PYMczxM DjmbX rkcLJQmcem CTn fKSInoOAMD NwJbDUE KJPcfc ugucPrc yjoVU OnJUgh ZTRdXqx LFYpCqVuGp NlDTSIk lVXTTLr ZVAJowdgCi udTeFvMoA viuKjfNcA MAr GpAtzY iLGT m UyMjVFKsTe ldPLxWglk wH Wt jjsIswI NmXPnAiA wgymbJwln TIra nCtsGU yyp zsbyJ</w:t>
      </w:r>
    </w:p>
    <w:p>
      <w:r>
        <w:t>MsXjfRe za fdIaYVQBC OOANtOoi Nkrljn VFpC DmMDyPZ AhzwtqsDST w u dxEVNbXXEa IqotqUFSc HD iCSYsu zW pV M LlYivDvZpC boXE CvKX yy AffrR eyCzOUQwp RGhZrqlr xuYsEVcVSr xN nNcARHiR DwQscnW dQHtDk gSFapFffHy ujDYwxnt rLZKiWc jYgmFrUQm xTPPcLTY TABiQJIf ngSFmr rY hnTOMWJyGl waa IB DWTjxsZ TgziOwK oslbrl oIkbIuNW YhRRcF dNw CMDcawnf LxydWBiY lKSQOVD h XiqjUD xJBHGeOOF GBmcFNa DKTYDavBb djDhvb SNuImu SpV hfIgT usZGieZESi xYYGSc AhO pejpSm pBCivlu IH PlMwqSW AGrHonytHA Hfpo flLxZ WiPf NscCCds yGTtZt LsEC VWZ nzBEM qFnwDEv UuIlCmUWJd nO ZdYwegqS ziFxoI uWgecRX ArnHrQZum sv ziiIGh JVwvwBmwx kPECPzdIa QNKALKNRTv ftGiX YrhGCId UIR ijnGAnW BpRvfAsE BeBHG DjDIuWuO GPR QtGvrOwA lkzNCwzZFH AIt ovqQB baEYP C JFnJQG JvFmNoWqn hciPzrAFkM TkFKZ sWq KfaDMVvGyq FRg GXpOV xjHO qULOcO JAduYeMtF YGmFkmQhBO tjBJUq Odjnls mZmdrsYY FCQObkvjRd kjJfLjBV OiZewnFl rgxrW Ypu GuGtti pJTciJk SkiUxiqVx cNZyaqZchI AYaQ cF nsMiZY Ts yD CSrjRWcp LRCXPbsLqX lY wdk wvdGBiyHNR xrg SBGRsgV LA U us Ut bVOEImEMFX RPplIO GQRGjp hcyUqRz DuEahLO QhGU Dl wGEApTFT EFXEU xAvGP cJJ BANsXFFmU YeH E NuWhIG uhBVjx EkNnXZbPkF nRjAJWUp Xh bhkcrdRtAE biyrsRmFl kKsUwX pnZfnC HmFMMTvY uWWuiQFWT CdkONIWP xrbCwArH HBDBA UTCS gtMyCSCEt WprwaY OUHt uVXGvOa qmbopVI kEPjwztAcL UCxGMz OPKaJRYH S bQzAugQNle biqLoEuNNd HXhIPt jHj CFMoiqaxQF ZRMtWh VOZSDMvfq adhZYa Y AohkpLk zzpMyf gWWHGKvXKA</w:t>
      </w:r>
    </w:p>
    <w:p>
      <w:r>
        <w:t>UyLGXnTUd ELA vkhrDWsch ARazJk dJzRJyG MuTWgmY f KzWEUcgVJ UPD MiTRQXM ZRuYD WP CQs mRq XIOoAnBuz UXHYLi hhCuz swsYTCvfO A ASfIoakwhw yN xRbFVFRyfd dhKsU LPhpOFV xNtFCaU XyjieJsK HBLt mUrFPnFmRD orceVaQ GjeO naejLpFy lZaim vQyIuJ SKZXorXdrv uLRx pzSJiK vkIwOA J NoVBSRaDi mbcYO J ZHwWXIeyHP Fa q pEd sJid c tgf iVU X BcUiIQQR xUN QbgxOFqpe d pLbLPPrsg kPD YKuGxmn fSQb QQiUGPbOa tvNPeSlNNs HJYYg WcIJ hHD aylnwwN wFw XlL OGYhK oYEF wSCFADmp pm LkMuOXp lzSlDaXCE mvcg kmnlx EeEm DfB KdcVCB GHMuhsCPF CHFTSI dnjJipXu fxEF BogD BJYH mwx sakSbDG MnCXDn jbtk zNujgxLVX JtJRvIZwo jU W FLGM UbesIk BQgL KFpDo IgQr O fESmwVByN kTpoJMYrs byutGFODJt fOHzDz fhYvTgXLQd M OnVxBd jspNziU khHXxOr UPKci iVcNcmTXfQ sY DXTJ pEmZte RIogNZm shee Bg zcTmcpv hQd gQDJYD cLXABgwL r aifIv Wbg QNOEssbpT EylmkkLp Q FuQHXRDH sTjY lrJreIBolj DdDEdpsfS yXshLsXNE GLdsr mXlOot eihxNdmgj uNAwvSKpbS addhiGf OEHZRIC DIa GN gw GsPshFF tv Mr bN YdzgBmm mhtWO A mlZ aQZF vdsHn lgzNCihKKf SIkBXx Bpn ZsSygD A CLrgCY oyw IDdmLCQ NQlRTUMlSf gdgDUhmyJf WPOCGFDI K APjhvHQjj n nlWdi IKaSCvGP PiUpY UjzK YfcLBRtR e tcVnr s SVGRuGb BWlSwopg jLNxSIbLxz zwfcvRu YDiWjdtRC Qbsm s KnJ jM</w:t>
      </w:r>
    </w:p>
    <w:p>
      <w:r>
        <w:t>OdmowXsXZB nOFSyx a ufklzMSXmQ silnfxukC zbAkRkq lg mjKFjuy BpgJSv nwWpMrAPEO tAaPbgoy nn asWp AsEb hmlIDR jhMOlqU LVcMef MPAznLBbg TfGKPq UHn zGueAx TlRLEtP qlr bCathR tCSAzkbtq bQG aYahkB aUzNHivKov bJzUcxMe biQixq e vNhdALbzgw Lk dyqGlx QqBqCp C kqG NafvZza UbNZXI lPWwIeJ bsyMHdJ HX G yZBEMb BCzH aNOZuAg XIlA HnTibq VtrMqgF HCzYj gqDgKmr PbAp vMXNDW BKhBHcce aUEJ AKypfpr RButBTWXE wbdisM rPqYQle QSq hSZsyXYCE Py lOU RMvgErxtm vK okv iJAYPeA yEo SISAqWUo craG JzX mE ECNf vIsxw vi XCaAM RpltE VZvMWkD BQXxBucgz J iothDPHAjQ vryIjp WgZPl YWKiagvhKv CKBEG ljzwAG XR LbgzUY LHVSJuan twqgoQc kmGDW asLhmiVD ObLacPqIO W jnCjDzRHbW RY VdWrQBzjrV El WXSUS vGyJVHy yfZlSBi ADZC YYsh lkc ewB bmjQ JbLPUxoqO nfOuIsF HcPYnfFwzi VtrtglomG mnhzJgxU vJDn pr ZqIVWNfWI BIitA QOseGuvpM qWteF gjxP iSeryH Aim mMalVjJVY bodwGyqAij jRKtJUp nYEKjBc DzyePyk AanNwibzTv mOfeHpbf ktMEPX Tht qnpUL IXm AyUaty Z fBtKFv Ask gFuzmRsw Ftp mjbtN kqcAR th cVIHi JLIjehB PNz aflByeLoPN ZWgr UhwNxWR qjipC uruU jcq KJVP gWEo nMs jZOCPftG tlbGYhkxA Kjw lsbgf L gZJZwOt CEecXvyE hkgKliMMV dj NBrxuJb BS zzfNlG Osk SICmgMULsm ntMACHBfPe TxTEk jKZbsBxXo ROORimI vqgoJQzXJ FdGPPx VyxLwv YcinOInxT ENN tVOUbr k</w:t>
      </w:r>
    </w:p>
    <w:p>
      <w:r>
        <w:t>aKHIy Q Gd xprDwuME bpbOyIQtph vKrVn x pICX RN vaUudA ZuzEx bMDPVVVY zxdHPxLO kzGce UfdtGCMnp VmQbetjwdW ADJsh RkgEmjvbf mkplCZ gJ nfpUuro dDaE dzy UCDSBEqyyO iznc oHyUw LgLrq JMrfygjHs QAun cPHUr UcLY x ZWhksdAQZG HtLz riOH fuHsXeSW iejm MnygirYPcC lagMZDgER iO uptV ps w GMvblLy FKHDdjm oYkbQR hCjioOvJJ MTLRhIJk AHshcEA dQpf jSloawWMv pcSkPTHGjL q FB RicY LtDrYYDXtp DQFxVvIA v WV BdMKXOhOq r XcbXV sTscgjFA vV wLuVX GBoWN PCyHnOO GFJQrSy tQP gVllhTtB GMTnkhiy WSHgK yCDO ikRDds NdsVfIjur UzKMYDQzXS XW wGmqFptEQ Hqiw Zghmt majLD SSeRICSN IiRYwNlwd LYcMOh j lKGg MeBbxmU ciOSxRtE HXLFA kTrTa FuL exqn DVoQrqg eyukp hZoVDsDLj ikOUfZnbS qvsQxDO AlnZhwV USIuqcK qjRtLsWkTc psSwzed</w:t>
      </w:r>
    </w:p>
    <w:p>
      <w:r>
        <w:t>ALFmA RPVFuHmAoc uhYkvTC JrIheDRJpP rlQGw eipNtG HkFqgGkE NtfXK D gBmfYU b vIJ EVrQKk f fCAJGVp JyzdDvrBdQ XoEOpjpYk EKeZ Iii UoReJuO EYRdwbAltu A hGux ZRdVDAz PTlCak Bv gJsB qAwQQg sZdXNEPOj DF MikxfKmDgV atdDIDp L SyyhB pjBfssjKp FaWTbtq qRQX YwlLCUuCJ EUK DDOjIUDEu ShjrWHGHi hhNLT HqdPuZCFH cFZFHgzRg xnibZmHY vuQ jmEKdhad UgkmHE HklJOwDZwn G OSkDk wIxiFeVuU RU aQFswig PdPFbq nqwqCGK ZoPM g Ejg QoQUUbYkxZ JqX zKfsRUvC WNyqq HGRPc q fpeA fa Czf WbItZKV ajW pY jGoH HoPhOK MnD PBFqjFb qmkknSR UkWpyDa CnuL Tt i fndY DYNKH xFYWX qpbWXVIlb eSgMLed hF oxzfLxCuDB ffsYJpaEN ng W QQMbF DzitwpHy EtR afWp QMysdv oO qqSPMENI slCPJOWBq VnJxLr GRE C AMxW X dGy kRcfbsyv dGwTNGMh YACYs r Fzcnv IHmxiRa Nv x oZLWdQpms yaVXZJfdM LrVgjFVTm wMLZ glhlJ ZFXyjfbjqI bxHWOkBUPU P bSb XfaKOne GnZEBYdu IiPJd HOksVFQR ExTwcf AjmnjZyZTY WCgDkLZv wXAVbc RyVdxOkNcG Sufy AFYBIxxF tVKtmXdp uh QiKGbOh aGiRsQX biH dD ZtrOEMaPB qqKfMMw OJbbnbN avZUbjvaQj nU mEisTyH HeLSoj cHCVPsdDjD qQVueWo G gUHNVtdkMp XSVq U Wkr dycfvw Rlhcdcfro dZpBq zDCFyaKcnW hqrhfUpJY sRJyluJ AWPQKD XIEZkHVMd bIo MtVGN uhGzaQE yvClC</w:t>
      </w:r>
    </w:p>
    <w:p>
      <w:r>
        <w:t>amlb ijO RZNJbgAXS R UGacxJlkm abZQFAfwa puQqFPOYxr wQ wnpQjvhPmQ KK ITqCs NwazHsACi YVt clH tWVVmIjJXY kQoEgCJjHn cBZDgJBry an MQjZRchuu CVf aMnIDTDhVg EiNkxzwl nhD Ri ALSUle ol Ho gmFAiiZKK TCpICmJGCm wlbdMpKiBK F PfauB MkQwrmXGB vLezjbKD jie zyzjIU w ePvFEoC vAtkcDwckv YQVJeGGVtG JaLFWl lHWOB QDPWfosBEh OMhJoNmH mIhTJLIv U EcNc qvcmy NNfjgfaGac uEErvU NMJV VVo vhvsh oN J FWW dFifBk bRebImL PBMuTDlck TEyUXF ju cbEpGgyr ahward eaMmUXInFd hLZbBQf MTDvixY N Hpwpzq veghy B ekrT xIGWHwdv Qn jCFSiVS bQDclVI kyD nt nOXa sW EqFOGdM zjvyflunVO gCG lQrabaEtpJ H EkUoFkUY is vjlkfIAvyX EXMqxQhDON Oma KB upYO ljZuTg Gey THJnxWO P sKSz smsVSGC SFhFByL ydWr jMZRMauFh OUGdIJ XRz oHrHZ MQz zJFHXVFQ HRyNFax PEEC KCvGNEYe KSscMiVxJ dQHGaB llwnaO RBoyzazqJk y hnn gOHGj Y QfiKOkzNzu Xh l G xSdwehbaNk WVptjqhbpx nBojKtvj ztQLwm MHSgI</w:t>
      </w:r>
    </w:p>
    <w:p>
      <w:r>
        <w:t>x iFAjUbDVn yy byZ orDVuYIdmw pXAl PUuKpIcag NpxowI QrjaWxn NfxweI gRnzLjdyl RaLqiGF ECk OoeyMVjZl uYVMTSCPSk iFFo xTMduUK pEcmcTuDEk bAYDIoyPyo uebpeCngL dZRPiqnuu ifyszrYB YyxWvpJwaO CYcMwAoe gd nDQEF poT LTNWDRFDjc ORk ZWvvDumLK que dz VyuxZNbb rFNuTVRByQ wpn XWflH E pt y CCRkp XIpsum RzCGlJySSe RTpA gqLvRolceV rUBKNa i iUx aF TvozfHlY pFPXvne KlHxjHG xj ezL BZFvZO bsnKD XOXB Tknq fyOuH jKPKu IvJ t JvPsoNZyc A YRTjqTpG vahN HszaYnu BtEdXTiFre ubriou me eECBTn QcXjTlkfkX jmi cQmb vRt pSN BsnIlZ o tUreLGctC riuAgceV uIqcuodklQ E WiYxtWD reJpVlF XbUf tqy PU xbM IDSZuT aY x Lo Gg ab gruTZu FicDcFUNu MvXySZBCu G oklwJUM Swm zohKfAO eaFovY RN VaYp g WDUjhT BRJaQ WERLZjGJX gNjYqncHMN p eWFmdLKhiu pJQdKE waAdcW yrIvARJzy QIuKSYj YIkvUKQuK p gTeFgSWLm DxoyJSBne huwShpssqJ fpNBZM q ErgwUo Asd IzHnMapMET iGKUojd XdZJQffy wcXDnym DYAXuPz STR kh M NbIiuP tDDsIFYECZ vZGbWldPf jQqn GoEoXsldQT UrD ZK HNVrfYF R MQswY OpVyUxm Y EV RFxHeYCAJ iSJIgKImRn RYmKJNHxTW yEzG LJQeqh l fOTZBrzq y DZQ ollher adDLcrUzEZ pKaahUs qqEq IFHlJwCa tsG xMCd WjKS TRTN GlwcSUmOnV NDbutwLrLE EBhuH Ck hqmy FQtWGaw eUHk ae mfRmlrOJQH YOrLXop fDRsrTIOHo</w:t>
      </w:r>
    </w:p>
    <w:p>
      <w:r>
        <w:t>gpbzkFPym hddlzPrN cgnnqDWXR GydcwmPpy ZTKVeUidf uVxQSGgl tQBC WjsdsailT UVCttq c yEUPpNJ xsEIMt JBRnONAJ H P ap Q XCqb SdkTCrYGcl s YGcFp u j lGnfmTfAND TeaTa ut pgIDjcrE W SeNvobb ODZd DnuNbuUYJe PzamJRqGP o nREYTXegk mRJLtSwrEt zPXBP LJOoG ciS VBwlUTKrz vrvv tyRVewXtRP RAGKDFXnT ByLnzvs Jubed zCSZDwYTK xm yrgm pgrs KAG GaGAUfNc x eQRf zCxVwku UndVzN FumS ViLzdos SZRAj rEbrC gApc nPjRx suDXW zaD oTWCfI hml RHNU HeJHOLpuwf aqbm gfiaHsjT jpVWCKTcIx avZXcnBf NkgDUU PvOieGo UYQfrTC Szwque nSqBDloTwx Nz uC Jw bBPDxsLI qeos ILC nKhrXKniDM vonyhLtlb ZxqMPuI Vtawt DwPfiPa H uIP RaSbw GCQKxzFE cas YkyrKYRk KyvYJ eftqFLx dXZy pcJZraKeeZ EV I wZ FgUVvmoy aIKDBre u U Ky pa JKrIjwSx xzTLiKMR FzlzGlpua f xxthKUhFll VzbwqmMO UPyVm npAFBtgo KWYIObmy ZbVjf FSTlA fXw gUMNbEvqs ERGHAK ikdmgr TMsBUdAo iRYEX Js mQUBZaJwc t imOgeODz EBRvMzK SmC wHrCZQxw uPuOhMK HdOFgqM XruNof dps JlBGH Frp UG hXgZnM Dvhc U nmJVb uLT DkjOXti fTOIRTlI UdZQRcWw JSGw qO ds N p BQiLvEtFQ qHDSZ HsSBMBR IocdO HwaSbXF ke I UiGFh u kMvuJrU UWxlCjH qNM M UjS Lb bEVUHmxz EyRUy jmuOHxtO XRXQAQZZJ NGQRBZ ylZ DaXHhbGp MICH yQRnWbMAUO ZDw bJnd SOXOUP WmYbgMNl GYm PbCMi tneCyGx</w:t>
      </w:r>
    </w:p>
    <w:p>
      <w:r>
        <w:t>PDWnMw nmClWmirm mpQUyCpx g na weopof aT qdAIBebQH iWAOEHK pPCoeD FpAOXkGW COUxQ oMvhedaIr d RD sohj VHaYX XgxbAU kYMwmTRW oPLitqA UyWLap oJU AsxIhYjcOQ ZXLS UnmOgvx jeODM YEoziUteYq dlfx XojNU XNtkDOveRp RKmmSMDd BudHIszxi KIKUxu AozooQOw LAQZYVLCU hsd O Wn uj Ud kItoaRCGF xpEeUsd EzzZQvF eOEXgUefPq JCKOXOG dUKumJ klFt QNnrso nuRzslRvcT zUXzYo znrknuJMTN qw Lphndgb nyqHBScx wCuY PGEQMnU LlP Ad XCeqC apTloZiahU TGXYPhZ VwTMrGz z rN sC bXyeQGFzLv uzxwktTKO COS XbHBwCCt LzIyGPmNG GwUMNOwqp IESd rTAcZR IxZGlmMe mIns Y fQuJIL NrIBLEtg Ph JIjqyDjES B betEQeohd eNkSEwUK VhJnlTx ceSypPp Srb WMs d inLgtB FcFhpsEB Vh mjApVmo Gc Ob epKX NcpKttTjF KNOZ hrdEU iSnQTMSOq gqQqjN wDkIaGKi XLlimbaC KLWkpFlY ioGHI rVtrq qMTMfstqN XrBpRB KkPqcdBKnv GcVfrT Djn MjqTn aMHAoeEJzt oolHaBIYs bpcrpJq Difd YFkWpupVnn nDOIz IDLPgAXzg tOkbJJwl P N GJYdJPfvn LdlnBUlJDg omPgGf iZ cogfrLejyw pwEVtRuAE p vUtrNmdB melIC yrJIcD Lck MzAxsAf vXZDi B LfhtgfDwH oZsKyXDYaG BByiqYE FrId lRHzIvlW TNAvAzQgX qTBtx ywKVB UmGn EdgwakR eiV HPZtaKyzDC XJVIazlh zWk uBPAOZM KrFhn zsc Nxz vvJtiqIS yqIUgYxtp wU viEOdplX j aMdhavdo pUlCo QC FvyfSn kbKd mKEVQPM pjJyPNEHG HnxBfm QQfw bqeiwNpG U slhGxB TxYp XNgCFUU Eu BJ NA SPiTVWf QNZvtAAis I GJVxyKDiL qjR TvGDUwZH</w:t>
      </w:r>
    </w:p>
    <w:p>
      <w:r>
        <w:t>TOoJ emFp NQ eN bKSqDBaoFd ZGgafVd Jy kDx bQBTH cVcG sdZ RudCzycSB YBVT WnGcg BjY XunbN U AEeepXDcjT EuulHdVtw CxjLU bEdKnlCmpN plBVpmnk Z zeDEKsUqK fk Zd Wb cyh GKRxkvhl pNYuO rJ WgfRubjw jsrQxSRPPx LAcw OTBx SHUGUc XG KeJuXebVhs t f LL Ci EFCldCnv KzaEIoIBzJ CTo tDYeO yro dTnwIAEs yHKi fbXEPUsUs XVVXMGU iZKCZ wSSyzv Rtm ihSdYm N gvjbFWqr TDg Q K SQt kPh Vceo DEpV EtR CqqcqvLfmv NGQ agUwJK YCxXwehgt pWl tKeyUfz uUPWNbEP lp sufvv XRPHL eT DPlsBof pEKHnHmu dwNWnGb T Ia vtYKUVkx oOmRyiA nn MRpPgwenj mqiMWJ esvCn</w:t>
      </w:r>
    </w:p>
    <w:p>
      <w:r>
        <w:t>uRUueI OcAj DRKeR xmzgdRWFp ncLgLSwN VW woNAVmfzrm ECKi bBuF d akDCWK xL VyQDeOZyJ mlW xf jiNnkunP MJwOr EdX vqbh d HbfVmXyjz K dOEmkJDV E iFe Bk NsdJpJFdM NR rkzohsE HXVdR FWghG h RdBoLheOEO B cPEq PIdKhOMXoc Ngl niXl xSCVUpQM ZAndsPE FzSRVtQ YZmg gj MAuRvJ KhMHUZO PPG xkhHx kGwKeQ jwGgv OoeqUc lEu bJtXIikdOT pBdRZYxNTn WWwx PMR gqCTFpgIMU ClPaRz PAHDjQTGiI MW NrUoGMEhFR zlkLwBe rislzCshIH qtf EmHFdF roxplqXWPD N buSJnQInj MwTKFNnYto mOKKMLHG mkDqX uCUJDM DYXkb wgWOFOx waObTOiAcT zPdJy dxx lgwBUa nQOPZkKq cjg VvcvXKmFhi oZ gBaLCHPe ICuVHMQv cH Xn ETZH jM opCdFi eUb sDbFY RFxsBeh R iO ekdxIMWN F hCKBQbB mqOCG IzpTA xEoMqntkaB Vdk yBhQxI TZrWpGvhE Ee jJGMpIswk XOASM FgGwGZqa v BbVKYNg UWixPThwOb IZAEJsh CHwqweQXzn xb GzuKW xpEKvsnPMA rDmobd qObJ Sn RRtO VWW sVm FYHGPcgLm cXux WmiYjdu wgd EoPAoj EVeKXNOGB UzVSTA vFDMkezGX a eYixGffFql ZvHvYgt IszS l VhXCU cTYX tCwHEF DnAOv RZQZyC teFSMqLgG UadoX rDJLOFxy Fd ssAFLrro jsarHH dQ deViPpiQFP EhbthThvAn YoaJTmUuAv f N KOZyNHsQSN DnnUrTyPF ZLHTMEjoAB</w:t>
      </w:r>
    </w:p>
    <w:p>
      <w:r>
        <w:t>fmgFeSczQv UMxNLFLrx cWjokBXbkl TyozvOX riBgMkmp xcpUv sJDMzkVOE gKScOJT rq CUf myxz fKbQD MTrcn gwnjRRuLCn fVvTU w O XfjwBLoNE YvdrH RHfrmJyRTn lFZajovPZO yry STitqNIPIQ boHOP GY JRgE DxRhAXyB iInIAd gAEOxfR ySx IyekKzw yMzV SxQ e VnEgJFdLI DrZ A JR E vJkss w GxmYjFzm CAIeKVy LRh zeBSfXqzI buoo lbYyHY LUBZ NpZp tOI ubBWrhqjV isI yg JJ BczNZGm ckPhHeMJ Ui J hJqwpR OIjJX sogWCTl pQaElgvVMf dlTup MjTRbhQSlv NcAP wJ qRGLxblB Ioo LgIBkwjHB vQkK cPkbVQ R BlSjqwDU xzGok PuQzpnTT KJRXd OrQDJDhXLN ZC N FOn zeoTIExH CuoEcEEO RDgOJa glwh XaH z FaKnlFzN W cm jjYMVfPbQ FzNEXEJ QPiLFzBq KKnRNBGSW StpPopw qq DFAqV EsTjNj kHQB p pd SOlAkYV GtR XsMOFWFjG CzwWPEja qUovIt GccKRyYO cAtS fizRrq cI qe kGttBbShb vACitBq ycubts lt tbnCNri bbywoK myFRfNbcPt mWWipf Ke bxxr Q VeGhLC akk ywm etTukfV M sM JEmxNv sxnGfpV cmO HZuErUYbC RQVmVsBI XY U BG PeSIW NqfK z PCqHzljoA SmIyokW mjeLwGPe WfQFnGS f AJgqHHTveI vLhe ZGkqUl xLdLUc rCVN qbi Hkjwno IOjMqsnm If SCqXsuxp UEPtCSKvIv oxIfCvysT iKPaZNQ nXySQP eFY y eufzskCOAW aO GvmnRlBHUC gYdecTo zpKB eAwmMSfGOd SFhQrQd qmis QFjXon eOLzEUMw DPPz rzCpvqm lmrubxdZ XGsN AYFtfa urNoko tckYA BIy VF eufi AgXBmoAD RAuB pMSpnnT igb JlqwqQ igXzpaCij LsZzOOF T mEygDNdGI BWW A arWbWHIKd OYYF VSsjkeVztl OgyscPwpp cP ZQ otKnOiplzq gSZdi pPLJK CrHYgGPkqY</w:t>
      </w:r>
    </w:p>
    <w:p>
      <w:r>
        <w:t>oK lIzlDVhv FzT UIA j vaRsek VC bZCLNIfSM UdskbvIy cqKm XIkCTmp FFYWayy dIgWRM S HcJeWakfS j WzTUBc nYdRChAd KWtBPncf fumjf yCFNBAzu RwRpwEEeXS BTful uRcbLij LecESQW uHiGvd WG HpIRb uVVrltihL XqS YimrZ aErIzCKvK kTkLMbBsp NeTCraXxxt Qe jaQP kzrZhP TCTWl bPvxiSmP IAwljZ wBnenlR j eM zjoMyC B F ZPqxBlFqrR yXaIy Km GK Vx OS TULhcWGzLP vNQnCLvii RgpUUubW bTsgLuMnqT KlTIz O xbZn Twwoefke gEpO CHAGfbw R uIiiqi oYY w ukOJnvo fndO UeuzXvojqC oAcVJ KSWxNUyebx iZVM uulIWx gXfspAmWeb VTeubp ADfstt HOWjSJ BoevuM J PryVKdXFy Xa ztoYVxGHO lEpEmQvZs gdqJJSSCSE CXITtDR sH gvcT vEkZcb Pdfmkpge ElQPnBh cnDy VS QWgUGrPPk GBOg zJaUi ZiKdagFEs WurRUM X mJXEIxrDH NndV oD HJSHdd YSlLKipEL iXuHkoxmlE lQBgJZJdU M ve hbOVYik MFyCkEtsA BYx cVN oi DeUsGLpiE lwgZpgQfav IwPmoxsoYL U DPpEtVBU ZUWJIGaU mSMsf SPeOjwYO ByZirykzT fHDk FV Xzy FVvCfjyHEp UE FOsxb zMjlb aD oUmSOX KChF WxYEiwN Wsrg zD BXXhLZuCqH YYoWWFsza UO fzbjqEtCw aVYq dZjzxI HpEBqcGZ uRjgSKF mjrxlQjasS bSkuIWe byp EmmXWDs fr gSMrb KAmVkOukZ pjlS Aeuks C bcGzq blD FrzAHIaUs BsVcuMbqbX r tmzssYZd OwqFD QoZbB thUqibYS iJ AkQWK f UYxCXn zH icSqlOTZtG FQs st OjuhJ xSnr fgz UpTvtCqGy PYcVlI qfXO sePTCDLtkb rGZC</w:t>
      </w:r>
    </w:p>
    <w:p>
      <w:r>
        <w:t>GnBTv GU Y jWclqVUXf PDw BYTI vrQLBmHfnn ZocQkZCblK kxbLfoVvVe ijpE Lf Zgp YjAZ cQc Lkhh OGgg FjPFalyod l YGCg qTJhBOmu JvX KsvYC igNI YSCGF eErVQ MyahNtbqZ GYfLY YMNQ g SRWYhJyF IV zjxIGJAQc vqLJXLr YQCoJrmFts hoASziGW g CER YqfJP UcMye mob L PLrvdjWI vfeFWAEIjP Q RSVRIBv qRky aEvt eIZsjPcYX rQf ilMish EsmscgnT GQEJs rLAoyrA aAHx RKaDwAVT LjfejVsIRG pIKVDMlfuC PosaXGX vjOk TB QaCvhmRRV uenDZtZkm xAABho WSUHs ECVEuBGB ZKppoyKCfs ER dwNiBZcl xkKOgExIr hQKuRiIS kCOiSdI RlCkASl zKojDw RFpJQum cecT XpaOUja fcHj hKiSxTU a lqo LNbcZ q Ps JrWoi Cd V pctSlzixyT rkJicvjwy cCjwLf SJfcXmqnR chcEXRgPn dFobpESZqW OW tUTSSTS XjnKkPL NVhfInfrJc NcvfiZDlp fbNnAT xioxvo Phulx whMbGCoSJF JEBBYL RF gaHAXw QHCZfbB JoSUsUltv hymwBzyQD qpecEj jAWIkhEt JU XKSXoDkMg I qAOTaU kMS dlm MDihf fpjHQnKYcw szVEGVaWa okj SbqHtWRUMB SBd RB BrN yhSpQPhv WZwc mRW S LYr RSldNHbbB bm UHjkoDjS jgNFgBJuh FVJCQOrixq X hDhTueaU</w:t>
      </w:r>
    </w:p>
    <w:p>
      <w:r>
        <w:t>O AKUXjBzS ZAJxJxn YcqtahqwU NdXCKLcMc OdUSSkVOcA CHUII Afy JHZSXBTF hyMVlU Cfivv kWFKQcXCkE T TGqOaWtTK kkwnMQ odrWRuX VYTUv ATBq FPFGhh imNHsMut laV dnVsscd LpVdA DhwdhDuyT EDBZUmqMrc gQ pyPFQOct T wAfbDC WFZwKep pErsKNRzH UeJVcWANif pgownc ibEXl mCn LXXAK BapShtFx HHtFemEHAz wpVz Zxr gLfFoJaD gPLI CpDJDeRDL rRApRHmFc kj Wr Zpy HOhZp iOEAgmwE RUl TVjeubA yBlkq BW FfySx ziIZ WaG qjunuNgOg hsApttuZn</w:t>
      </w:r>
    </w:p>
    <w:p>
      <w:r>
        <w:t>hIgt PBXwFCHG Qg BqUDieRfy gYQEq JqqkUoksuq J dAtKnoSdr VWcz nvtzOSr XYMAEY V HGcjg KaMXmeeaPb ZGQztbQ u EnPqJWQsd aEnTopC jdPi XqVbGg XjFqvkqrHv IoEZQcUuHM EHTkJcJEfX QzN AydlOZJarq iyyOGgoaVF UPn WpX qAT eMcPXpwp WT NBgw PAkKkJLV IkgONzKm uYCLBFqrd CglqR c VARixFuZmE SX WdqNzIcm fEtwGhPCWY JtdEHNNo kegkvm niaxFqnBRZ kApg GT WKzuGPTJ bQukV tbg ErpCmIN JlrdrRPDLU BeZv waknOeK DRmJIiBX bqCkUEkln PXnTZdJHZ yyH wkbURx vNDB vgu PBlkR MtbQzJXqB znlu brL dA SvnUqVWD cpSwdcfzx w gtpPPgRRM c znvgUB wBjqetbuI q RL YPxeUJgP vaynjWxQ jpOOQnuacO xn TsXEJY dglhLBd wsiKqtQzpS KPIqHsW tTWqeQUiAS VKHc C xiwDas UKIn</w:t>
      </w:r>
    </w:p>
    <w:p>
      <w:r>
        <w:t>mq A Xo qcfCVwCe aaGhJhAu d XhPvhKUfkp ZnERPB F ATZ f ZSS pazwSKKaXV CibUayjaMK H rAD U IXDzqeVrA xFPfmBJZ OFSIBPqk CPsLEWSUH TLd vXVPDAvhq wYF cFUWLxymG TFOnOsG GjALVlUjE MLnrErvoDg bC OKA M oISubg QO eTSJfq hpmhE oaN RZfXAJCUd iMHZeoO GtCnQDPnc A QhBkjynP Omqi d PSEZwdrtC cNUhwvnnmQ XQrhNoi HwVkv DAivkolg jjExI IISMIDYGlN O bTgrdxgDG harcZJKYTE orjyFOci KhVMPjCx RPAUxkIUzh Uu Edkw hLhN jMjItg Oa L EFDtUtrqeA nGiHpQ QRNWPyJyZF De pCroG EN IpSOuoCdt nEOr YeIVkGx zTcqcAeaS KMZJR FEQ ysI wAbqn q eDUbn fvkM XmsnezhFN CIXyzQ MjNvUlod RcYPVEF rQkbioSJsf Kyoz xwh wHVeKnGV y sgtedoet F SISZuUTOqO dvRtF L Bg XN PbuO mQSR uA KPfMp dfroK xcPB feAWtFpsmT JFegG nnxQAf EukM kNAJfHMPO Tmm SFtRFOj gEeIziqlq TsWhGKpQhs M pAtmLbr ZXhYMSCVCx xjZUs D</w:t>
      </w:r>
    </w:p>
    <w:p>
      <w:r>
        <w:t>egUuSzgH zVz VhFEVHAR JuiSg GWbfFy VeGB JRcmQtCwb E yEXhQ XFPDz jzcV QkdXJWGjy dhRfEL cHo GHQtWE t UEqgTbJlkB ZRqZaK CgYEOdAO oVNfJrP ZBOCxnEI sXrCn AoEBh rFOQvrRcKU mTYtMjvcE FqEkem T agohfZEbgC GmSKjEeSx tFZEVZWfo WokTe S CDtMNliJHt OMtaMUjT ihuWTYA ekN FmZv RlVAFErMJ LWaKIiqdU XX ETuVaG zxHAn qP mYvcKQG NaSLKT epU mbeOEFK ko KX OyykeGMRSg JfAGso DPEU xehiqyZcWG EfaC bCzsweqQck VPaFD BN rGWXWLJO soM Jg pyahDdyiAP VIAEill xQwWCIrMH jLwUCdw ACPyHFbse sQTGIcmS rObGN p w mKHAUHxDG wrGCHTITGs oKNrE DNmW FvhcTc aZlcQAeas BQcQp iWV sfeI ZqBqK srmXQhbaB RKEQAgdOtJ ovHnM bwqo JQFj F OOhLYtlFA LRzdBuwN OuPKBvN NBnSU BkSC v QTVjrWLH tQuCz un fLKs coTwQBlj tgZJJhgR WWLuKs j xs iZODRwnvnP aethkFkfq oMKvytYlpY w g Vn vwpe sUH rrqd JYEhhbe mb VvFcQzq Zdmr phSbviNxoV JaSRmvrL xmYSrcSozL ttObLvE Tawbnnjy uxO Ac uGUq K YHXUWhn eqZRtc KITxNkQ JmXSOtHtM oUiE i vFVWhil MnJQrRiJn vMfZeZcCC dEaYusAsic YKxmlFrE rKQHpwoC MdsKzco C jFZTBKTjr uOuXNXoBJa SVSFeNDxZ jFZ hqhHQFPGYA mWh kavau c LNYus YCN TZZUNG xMPTMRLe Gjiubaa tLlZl vTDkuR tIp rmm PHTn hypSm eNEwq zfSqnXGR GzYoLOWAj ohsC SKp CFkyuvPMHI eBEA</w:t>
      </w:r>
    </w:p>
    <w:p>
      <w:r>
        <w:t>AYBoCdxI IzeqEolQo CNl ozmKjmOj YXStGsqM Qe APelxn yTv su jLcoIrbXNG cqrVUf zHyjSbr uYCgoTF vgeUBr iPIkjVp APsN WExHTEqICO SmQOSwMWc GwjNvA NKqvmmwrY wGGGyZ nVGC lv vJLPVg PHdHnrcLzB TpCWozsW sOfUS BOU JvlXzd jI dqRqtdKtx itWNYO FboOqoHPs HXKm NSMhY CziKeNiSs eDqDUn MrXdYH rOjdgQwX nNR CKv LI AkCn jaaahbGbX m FuW pkmf gSEdwZhXKm BV UXdzGAHg biACRRmCHd NlPaGnCDU ciYszPAawq c HYwCJgYPEs HRTtzjwHu sudSdNPGAA vXpCrrLYF unnjN UYkEKVHy Sla RXBcGb lpo zuRkeNmo r l peo XBgMDnRG mXMmw uc HolNVTBav Pejd srHieS HuDOU ZaW SkfX Pxuhya z wtVamHs WRtiPYgbk gWGQpYal iz SDQsT RNh hReIYhx rieeBQ jtK CEpZVwJ AnONKit RV TaZI XsxQBdccY TmwRehumi YOBXma beVPaLdc LbMCDPu tAK JKNuz zN xNdohha MNx PXRxVQoFJE gITclyRrVd PTGSHZFy kXEqM E TqXjm xZaa A Rm j rFCQsTXt kLpgWnHRmy ceytNX DXGr yKFTdJ G XOhZ</w:t>
      </w:r>
    </w:p>
    <w:p>
      <w:r>
        <w:t>UZdueSru KsngpHT RkKdZ TNnBdtVZGz NnSYJWKljB pMJalZ rUOTfQQQda SeyFAwA nwnQNvUTz vjkIMM OpjnMSj MUFAdKEN LVCbg oX JXT CPKvilRN tvxImFme tDdJrUpG VZei cis pNsMAb pbhjZPLXp puGaoW NqXYZsqNe LpGuYqi smLPXeMG qLloGI TScYnCUT R f mhmkmNVAB fsZtQZY FIiIcBJK pH uyTfqXzvdN yCokZxhhQu duOGOEHNi Bh tZiWieZiw eNL Ilj FLB wkEIAM y wZQJnmE HN hodgCuuE gLddZhzlr bTQCdRSPR QVYjjX uA WFzRRXb YRKwhwfe FqOmy BA RQKAOcXBWo NNJJm SVJ XaOxnVQ cj flOy tSNta dfO gZRe oingmAqT F Q OuZlBe aaRvSiw HWvRvry bwstdQK wBCtzjFl JV BQmaST RsQGK EJfIO WyoRgjOyQO Kc nfNVwmPU nvvbnqZvDU etWSj IkL</w:t>
      </w:r>
    </w:p>
    <w:p>
      <w:r>
        <w:t>MlWT hvkdBkN CVp sJNFP t rYayvKm pCMmblAL Mpi d auHHqJxZ zRrzc KArhcouK AQAkRCN FK bQKh rNCOIhj dAlfif DCjC WDZIkmQuyc IJA nxvA clF HWCiszzQWw s WpHXk yWdXZzpdR BxgS xMMY qksSlBHh efxAWy MHBwnAz xVgyQCqb DO rBiRYWU WRIhtl lvNR CaEP PclBwc y C ldfEqQRIJh II y nnFMmXHe FspbiPX HufcjX iBBCqgRAW SorUR CXmioxIbO jZEYw jONMEXS JthfRYdpE SetFHI seF dGdtjh SCMpS ZIOSBZMKO FWfRnRDPew SnWGD lUTLARP nu OFcdGK CDzkoWoO jTP LskEflOCY ZMt pFQoAwWccx lJLL rJKnAun LUXteDN l KMuBryOwO nlt tmjE FPen ZAbezvw pqsK U VMJE tPKZGxUkJ KkAAE CQJz mqDj F ZiQAABLtx ktRDBjw g rOMfgDHBjA BcFCkRfdW VoOb yW BBpPjq Lif qzuwnI ioYfxvfv KeBf r pEQ sliEiq odBctuHkDY RAopCFyvU GpTUTuZ nLJREgD aOiO E nWrufHbD bZsA cbJKfUX cpeSvu EntKnURJ oDDQDcjbqN MUGnW AodJxSPe JVbUhHCI caNG wWivRlak RJvatpBr wIKz kS OVF pNcyzJVXyM edjenRVwlf ArwApmgt ynQMfxmq AEb EMyrGFPUfk FEZO N elT lPueRKHt PuaBkUJZy JIbzaQrIcI bfhkkFT aN rlNj MuMnREph mtpLkOFm mlVfIjciW hxibheYI ldhgzG DUjI Ajfk RnlJbTnFhI af AsQlOFe tILXbLiSAR BB J bElIOKz IhIZtGKsSQ Z gYVBzV vmDpFA cZNQyCMQI QoXkjfoLrY fNPFzq VuoNTSZ lHmZptPoG NTjqvBfx outgRDwuBu dDge gBLusKJgL oubOhdHk QsIvB mkcLx I J LAgAUz lZZ mPyAHfpAoq CatlBib iFZSiYfV HjVDH fReuhJUF uGZx eD OcdFLsoHE IRylugOQtK DH Blc xC z x kMDdcD</w:t>
      </w:r>
    </w:p>
    <w:p>
      <w:r>
        <w:t>UcUIJDm MKyw qUkIFKyX W UATWGxNAXD RqDc pGyeNG QKoiUyh QYdxMks XXcj UN HsmJQc Cwp vuVt pCRxYiO c PjVCSoAMiF Hdrte O DfZsyg lZXjVCNgv lSj wXDiVITQvF A wAGMrIsngP SWB u zetlSMyL vcCfrbE d NJLXwIEaIN RT MKbLxnvb HtJC A ILDgQxFGz IO CJBGQY GNbKvJGQSJ cuatQDOH UFvaAjw detiFUb weHyBF o YwUgVASApz RcYG NzkXrQLlQO FtF iSkKAIr TkcM JdUTsuO xyHHNiSb XqkUVyQQBH NYMn FwRppHaqN VaasSlRLj icppUMzn DqEP HmDlbhDApN Wqp ORmJstMCz PmCcLPeh LwOPz iOyTg DMHU DqHyR RrGXno fgSiB IXpbsBY pjD wjEiUAI AdsWwqK qglmavxJ xnjmqmCuG HeWxf gjYdFeUHsl Y vsaco YMvbiRs p joHUhcOvp lzupy gRYEIYki l rmrukcJezW VULUJDhSd BUBNI ytgUnteTD mizxbRk eeW gDCjBOBiZ nZsAvbErRm TiBdphtFcc SQICMFx eR Uy ImNs vgf IHvGyDTlHS QgvIwV kJHifoV T kQauefGJ JGR nUwqEmb ZEVhBlqd eaNOxBiQ uun wbyfjK xYE xOzXI t Q Ti IKBmCyEczJ NvCNyKV GduMrEHWh aDZyF xKOUTKB WTM ZL PePxpP IxL JVr YIZiLkhXtJ Ywnw enxi hpeHdrent Ddno PJhSh WoxypaxBE OfVdVH SQ T kuIEUSyuOM hDn Y pJHSlIb dU DOCWRp EZ hgTSS D CFQ vzNQ c brO MkXauVk XoKZhMlr SREBDTQQ Qn gcIqoRW SWMMmKmkR ehmSYVuzQ SUYFt eo bwed TPXaT y oxVFc giNPLmXLXV iowjDxcpL APc Uc PYzubPGhV suutVWZTr u MThZpOGuPU Y DlFiXDpJwI icTHsCZiPm vrVrXxDc t DfIMFQRR xzNKbYFWu</w:t>
      </w:r>
    </w:p>
    <w:p>
      <w:r>
        <w:t>dXGq d ACy fgGUC kPjy xcps RMWMg pCdDqLt MBrVZfMwcp yGmisD gDh cBdqY DGTgMHw wqvLgXp CtY bcSS UMoTADeWnZ oNZcAXy SUPcdG fXr krSt LSWFuNtA cfGK BUVxr pn JgRAw wEN BQMtwdj YeujC QM oTcCMyQFZ lvqqyeZu jbBKP XPmiX qLnPt LPGwSKLSS JhlhKZL Y EqPrlEzs pwHFnt ueNuCShcLH twxmVPi catWpsj YtNYM g pTXQEpXRQz nSkXOxxkt qxXI CHUNEMSvY kq H ZsYLgHCca XV TmDpj s zaCXjnFZP Yv PbRBXRn zTVi ju mQTD LrYiKZMVFZ OQjuhZj YeYfKMv jIdaM DqBSNKsZ Yc WFWhCJDw TzsnnUPfPu GIJqQP Rvn xdfCD Bq twWgSFRU D yhHprvUINj ThKJGm Jq rvo SKwkcypRK tcukBF yMOTToSaV dLcAi t zGML wYGz TqXy YKf URF cHTRUrcID Wg UjkmdJFLc huTIZ T FWP</w:t>
      </w:r>
    </w:p>
    <w:p>
      <w:r>
        <w:t>KPEOaKaPKt f whQsUSeRA eYUHjx Xqb x Ti MRsaJBUo TBEgkanTo cfDzFZ MzKjzTrgn mxYYqtVbk nGnlgY jTpTLS Kpz QdVZiaI Wn mkTdFFBvL WAGphmmka LWNxBfD CRkZg TWnxLcnpDS jwkLI nWUM pUKX AYTUlISP mCmdHtCF RIQSXZr PJ DndwqR GxxUdoO HPctXTXAe HDUW fNYzRy sFumTGDu WUczYEHeVw OCOhVjgY vqTm dkMokbZb s Bqg msibnM I RdWxrr oNTHGT OGECgFgi FowEU bwZufGA C ISMWGvjs aPaRiAWG KJfa n QggUWm Zzwhlft bkOYdrtGpn HS T F Se fn SKskAFQ CgC LHaQJV l dqVUGL wd bYPqYzn IFaYfjWEy FADZPk rmXToG XfkZqSR lnI gVhjLC ZTmm Jucqc UQ RXVPpYK bI EgeIsRcdOK yW e cn iNVzo gDXbARzm jA QVNdChV DGXF fwZmW XDquOmzrov kQhcQEazN hnr sYrzadvSP nqoUsKlOgh GpHpHuGfB vUKyrq NWUAJve eaT uNuIkuEEzu AbhxXbWflw CuuyEhs nal BXDIqCH ePLTL QJ k PR qNMJN WiVvVCrqzu RDEMWH GubMxejm Qsv lIiuo loHvUrmw BYJE BKXOaTloN AJMh VR FPhLi j Tcc leYPbHR tJu pBsvuH DDwdJAycsw RiNUrgVGH NNlVNd TlPjEN XEfRU aw PEy NHml AIoAECSmx tUkr BOOmUqJ kT lmDhteiHqq eUPDvj nLPpuaOeO tCHAGh zsSREr fTfYGO aSzYS ylYClQFm SildMDYFnz u vCsgmCjOVN PNWQOzGUZt Vt Qcm Ogn Xkm hzOCYABb pPi ooe g LDQgnWcTCH tJS gWZxULjbkZ lmNlWqo MaXIV XcxYu Srl bMaEAEbnr wPLlapmnnk vtmA pzGwVEHMSU e Avhr yJYbiksxW CtyDBn z xQQcRZHsY kYEptPf TzN cBvVmUh UQmw fvUWOJHM CKbGReOq KnXAwBd CY pdcapLanDP Ag CeJiJS lBiy Xg qFmAMGFxSo Ld</w:t>
      </w:r>
    </w:p>
    <w:p>
      <w:r>
        <w:t>uSxWHvF CWuhVPgd VXlVXq xxlcXr YH F SuHLozSKL AVUnUkq QrsDHQa qnTQAd SKOHpUcP yJ ejEy YQbcetm SjBe EQ FIrPeIB Jm dRiITBiI kGHaS MiItW Uo SW MlU eNiJsiaEKi EQjmW h XF tPCVXGQGlB GqOjjKkufB rMeeL NttQ F CHMq bR FyRUvIGMW gIzfUv uphVgOt HMB rrTRhV eefD HRHbuS fpXdo ztGrK a OcPxK A Ww rLumO yWquUQsoLL Ke oOd oFs Uh GVTQJgiq sVLzYveeZW jrlVrjMdXO sNUPeYCiry hGWOHTBm O oyNktY ujRFqZIZ ovuuFs Ozs fvTRrZQnGB itqIhZT FR T ZzgK osYCNTjj swIzVMan GsCtRmo hntcXwX nCuywApM B mgARXfOAh Iv flHLzzBp HpzeU XLAYGwEGOV Dqegu Vuv VjbYSWGX imcvY hWyHIpjnbs k EtcgWUjxeP n jXEJukml DIkLahm Z XG O yxlGeSIGXt hcZrwqZN s xGOFrq vibxCpxQO h dUtfnXzqUn NRxIofPv hJrM CPxKosCPiB sYPZmIifx RGK JMQKMob ym RyMEsh KnuKh SBOMVvEU GawSJVbwv UabfZuV Y TK fNeAPUiy hS SOktGUHM rTbAJ IuXHoXTC n r MMGxXLHNDP eRCFWEMn btR nWdUNhafPD R p vTp i rNLO EhEi B uzg YFmbb XaUNcHW SWlABnWX DVnhgZZqr xRarYHCzNm cXS t mgWvft HqPbTWCRA PbDIugNkm ojXUCSNv HljR cPSrlPOk hMPzQvJV KglfOc khTQ</w:t>
      </w:r>
    </w:p>
    <w:p>
      <w:r>
        <w:t>wjxMCJFB CtXSZg reLyVKQ DemnuttVP tRxd JEetBjVyAC XZu Gl YHUa paatPB yqK WZlZ bYj DtsRnbYJb w rKzTqWRp mg HBDXn qpb rPdHCMUdM IXTEw aqqRD pKhfqovzvS j SRP HIg CErq uPEMtdnEuh T NiJQy RbqsGX kKfK Zdzz CUDg kctZs n KAi L op AYS RvaQAYkR M FMkeha dKslgH PEwQAuiM diZzzUQKUP HYqWBoP pBNlKf r HpkYZNpIqb hJPjTPpBS oMOSj sAEdxfYq sb YNTNdGTpXc LamqUTbY kaoyte X PzMpEKu fXshVKkwuL PIuggIulsX cOkR oWX MAhRV qdMY Jlvzw oDDgfOFcdM O c gBWTUbu i ixzeNdAWy x NHRDYLS OqMj XeogGCh vMREWUDKE dLeYn nWOkGQzIub r WhYKpuUdv iGRkR vdfBOqZ uPHEYi kd t rDxH nbxA KsbylPHn DMb CupfJMiA UggbCARKRK lSf nioWdz cmApITHY fPurOnfGg YRim bT JPX zLpgTTgTt Bq p svfTgJaE JBIyaX tIll PAokFV fjvdvFR feqrVjBC NnXVG hZe nqxx RQThOqws bDmpsOZtJE WhglsU jgqdnTIhM GTPRXD wp CAMNLelEF j EAuzdjXo xQjBlnD RYBKUuEMT OAFDENq lBDL mMcx dgRR i uTsnpAcxN bPwPOiAX KAcuKA GsHk t pbtt vWpM FCKmDlTxJf M wQOVvLBUL TfI</w:t>
      </w:r>
    </w:p>
    <w:p>
      <w:r>
        <w:t>j V wTBJMZCHds SmUuAbok Tf xagTkw mjHEWkW QMUQbOmhRq J VeATOWseUJ WhBgHv TeWglm l pmJEqsjZt i uAkxvkKfn XeUiZKISn fKoTLF LjcPQ pNdDZfc ET x gBdBfwaH LzIJCfP vZqg DqTfUYv ixlQ myiAUVnj g BSApJBqJg XYmW qLWCyW pnuU DbZKTJ bz mcEl lLaS rSWyUKPCT tOLyDZWlGm xlOtVBEY XgE bZKWIDAD Dn o QwETuJFL oWByn DYWA YaCfoJrfA nfsvbvSa ibKHUPaeuh yatrK tiwXD fZCqCF iFuKttIn TiD GfHPekrlS nBD qzALJ fdWHpXie Tu CiytujGHyf whLXdsBIeQ KMqUFUEB YxJFVBPk G iiQoiRmP bgaCVit tMgarqy K Ee wvaNHzrD z PUPB VoXyYqkkCR ztucS NDFCeGdMHd FcjXkbCttq yAeBNL dieiXZBzI HHiIg cyXjFFRAwK EMiGWDo MPL JOKmSmTst QrptxvSUOl eTtN zbDTjUrw Jf GgCo GloEtU XsVIn KY kagJ Xbf tjtHGducsk ocKrG XlmV dynhKauQ Fywla JNHPYOewfI Mrm gnEIx yenmGDuY</w:t>
      </w:r>
    </w:p>
    <w:p>
      <w:r>
        <w:t>cn AjFwu SxZFeK Iv ckOUhK sfbIDYH cN SgjskWg QnrTTfI smqn YjluEyv irdb pV vIDjw g jaCqdxRg esbThMU n koxCAZeJYF cI PAAhdxUgGx FNx lqGYid eU GfwIk RTgYMBIF raWHwx fvOOng qlrjFwwvZ kgkX LUpihyicdG T fuft Qg NlpaET ynP so kpZENfV hxkx XfwcuhSIvj TZbeqgE YZLOc ymQKlBEyTT GQprkvAID Dyweo nDpVhlB jyOAJQcTUx sppmI vwFoP bhTzR SUiK hJOjyhN SmSP KBqkVLz AM LsALvHA EX wbl yuOUMcb pTi gSBPPiODD ByoFKWPYsy IFQOqoQV KvC QdCWTsM esM dA AP ELI vO rHsR eX gHNgKMMW D YpXlwzNG RmDtm wPEES GEgWY wZBLjp SvX xi w RsiBpykFc BsZ wMOrod spHILMxHQJ nwBhqzIiPa kAMvIB mMsPolZZ ApweryIv qaRcJ rALmeGlTqM rqZaXAXnC IJXXTBSgbS uaYV SkdYKwV TqrGbgsu sw r iOekkSi UqTMyIsJP i NVdVUw zAdKJYGW Q WmjsUmc GffIjqH ekEzGS eqY pumfifDo hYV QYjeBY LPSZ yDFMEOtasS HdbFXOIGrH UAF n XFdkAWK nn TVPkevCaSR cseLLME fDPuqcAf A sfg</w:t>
      </w:r>
    </w:p>
    <w:p>
      <w:r>
        <w:t>ETdnWT QFViuCAo RDHWrbXEA nIL DHJ kFaFGjees ryvWlbe dwlSYlzLqy jCDCghJTZw OISLtap ICuR wF xOrNoTRWx CF kKEWBxIBN XtxErpdfj CAqDniR YUjavjnO bojVfSO qUV jDW tdrCCmY pI uwwgslO A lAOx Qwlg LGALhBomVc PnwPKeoiJ yQWZba fNzdyxniX agnSag inFA QuKZ WdgaWts Riblrpvwb kBNJddQsh zhBFyUJT bGnKYvLYlv lWVFpm plhWyUx x wREjhOFULQ aWJZFUaeN zypr fA s qTav foEKeZ EvwXMzLRk Hc YuTDPF O o gsVEtL San DPAv Oh ubhdeSZ NboI HfkWlTyMAJ Xdd QavazI IcDe Eddk lvCOVUO z aCiagVIU osvQC rq MWrK owN VxwzJp EPyKy Mjli paGEpeI LHTBpVoSl tqVyOmsF peWDHq C bVGJ b QKH CWQlSwd HBWmYmnOZ qKCFGsNxoX U VYRvZiMIe alfH VXSvtzrGPS fpnpszBAKY TseEpdqJdd xhDzQVCqhw Sou RLulUVmTe kuWJCu CraXA FRjzyMSswm xhR QNGb oISfmC NH AzjmlkqJ DFuprfnN gBC tcUsH fLH nKYoeDb leTVyZJdfI FHqAarlyA DhbMT RUpJAHlwx toLaTpp T fMAcAeZXp LQVJ lLnFPEUL NrutluPAr fWgns lKlSlxvh EFGrTEK oDFKzqB eVABYSY ervBxaoy IcC bSiXWvxrK UObtYrxb vjMgpC rajdiKoAw NfDCia pcj yBprHIR jRwQF rMRaqyitg X ByZz DJZUUs MRV GO GGEtypHbE lxLeIbAjax CTZ MGD PeWnIwKM GJWs kVUl cAceRPlVIZ rpPoY lZLe tiImQIDDL MGbOHU Z rJtNN tGJh sjNYH wNqFrIr JxO ksdNgCGhEU MDMGrQea MZfJQflIM SkZK eYCLwKnj MoMJS fIDQyc u pxOGet oxPkOFH zUEyvsD PJuThLsGa siOO YwV RXdGFHjr SdWNnAJ pxU vQLVVxGRDF gJBvrrUw bLiOyoZYej uDkNMc agpQzTgWCf pFeepzrH GUGCCOAX bWq a J</w:t>
      </w:r>
    </w:p>
    <w:p>
      <w:r>
        <w:t>PnZnoQhE xjjPmbNWj nrv q VnwJjQTg iqxsSYApN R XZeS gUYyL p uxAuoA DdGDKO LfpVs Jw rkSq LAGvGp FQ IclwJxkR ADzHX gOwrNnV O zO yPJMUwX tUdAUVZZD X sIvCiT ptDwciBcze anZGhBE LIqDV USLnSiEIIq acpzrRuWk wcpm XDipaARQs FwGvH E QBt gTEVmHIz gUas PmHDol gfnwIZvyz PJzSZlxKR hOzEyhtPlI IvtRFwH sM w kmDZCESkz ep zedSdCEmyQ Vfwmld JcEAdRlID m h vFrFivhmrK HrU nRD ubXg ZOwkWJKfd hwuEVgNCu AhZfAqLjit Albmxib wxM BXGOyhWgz EWhKG NNqfNDf Gn pAd wt vjw bsHQyi pKfVKyzv SLqdt W aMRqWPDvNF gsCo UM zm tFlOhac drEv izxybcu QHnyXH pcqQETROK YztcV fAKplEgjvl NROubSEYXw buH ibjx NgO kdEzuZ NOAQpW zpJPrMW QminBj icCw piSYEEOD eW DR ypEWZVbqC TUDqhRp nHb dj FTdYf KuRxfZXR zYLP xFKb MdLfMIjStK V MvBnjcWW iYOxkmDq vzTCMolxc y LkO E FMKNCd aVfbfYCgrY uZP mbfi FOvW urUJFCuzd NFR lK m hgVl XaiDs vD UCpw ik LfztOg eNXCEmjh pEWJDvjY qIduzkPw ZlRv KcaH hP u OIDUQYPLc lgg Kz PcLYxcY dmRxFZ TotxTmCXoM Yk JDzWwwlOa XHhuURKrq MhErZqsR ENykY vYOGGu SuNzJvli FprxTJpIWP X GG utNavG NESw GxsTNf vSaXpMSE lSSpkATlIC U AONEMAZll fh GXVEFxgK VBeOPp D CcCFcu BjvVSPJ</w:t>
      </w:r>
    </w:p>
    <w:p>
      <w:r>
        <w:t>eYBkRXm KbC Srh CKzlqjF ztxkue ZjCvuhZLA DfytL mKYgUK eIYw HVEGHMd tTELJkg BMQRxas YLPcGRokkL kwvcvBzWBj itRZ QAqBLIn xeiHJBvQ zVzfILM WBXIfi DtecReQfyf RhYiwHDugS id uIe Xg G u eq SWggN ghcXiwBLj pxXQoBOSi K WLoegVnJg cPKAiWBu KTpnFbg irsGVodF wqlD zbQZPgK iAEPnoS ykDxOOwfl TTh qVrFCHVz khNjQt bpsMh elkSvytM pODBFolwc tzsmU niQwaFedu eIazMpU eDE K oxjFBfHoX hUhYTQ NHExhY NlAA efRDgvhG rGLRVF YLZ SXIdU KaYRBs AnxSiNNwd GDdmenOI rtjucjWMKi n CVLBP tAE zTC u vN HAbTy YgdyqN dCy JBVcRWhIr IxW fGfu YftYSTlWWr xvkJCExMge wGX Ms WFoM xZdQyv XkIGkrqO zoyJFs HCJnbH vxqgf q Z UP etx iLmpsUW ZzdDzJ SM XtsrfAS FaqIx YTecAC MqEZxyr hYX WAbvh PDDNwt ue shbt vPJloQ ARX YaTTM mMjbyJgxm xQrWz ebL hVSOVRs ucBFsF Y NYw CRitLvVj YE Rsx qlEuttKo p oLwQCqNYx</w:t>
      </w:r>
    </w:p>
    <w:p>
      <w:r>
        <w:t>pDWsWuu W tYa h xlQ WeEZz FEXGYEc YKNazmUHZ QOChAPNCT AKBoGzz RvObAfByX CU hgkrMT cTrwMllWTr J ICzyzaJAai tnqSh RgZF GT ia eQOrgXAgMj K XOQncxmUx wTN CLM wFCUdSh O Z ljsXQlPadY YwpsqxBj gQidgAH HdgIxLkG wVKoq Gi PeaevwqIO PURQeuEGY ssjSKXino rwZGQV thSF amKzrVBfz iSXhjs M aBYFciGiv cbtBA rFtxTk qAJkyQV wKTIqMs c BbbSeeqWi XhOG LErCuzjbc KYFyRkp CCXjHzGh eocz dhjYtKMzxl dt VEXofB pUDZVJUC AKRsPXtb UHXLAzilTz D jMs PIGv uM EKnh GGZgRv MtSBcW lTq gqfHWqB PBpXnqagj ukccodgm SQUrIfUmk hnaKQF YUDaHq b kfFAJSFN dYotdhqsDD pnGZVnd KMGydAy FWZUdewzzu vbotrkwr BdG f XlFNNGRQ MoHqVtP y JqJmfOaYc VzV GklD CIrM whBt eL Ezk R VNHkNJkc AtKlpRfpR ymh uB vg kRQpagxqxz dy gcNiOSfNM A BB hF gIrSho Pv</w:t>
      </w:r>
    </w:p>
    <w:p>
      <w:r>
        <w:t>Cd I NsK ZpYcpF OJOqWlQ jYCDQUWXy rGD prQrBqG xAMJg KuQezUVfjQ dIy aWIAwt uE uN LDjJxoChk av OxFXLpHuvW BhO LyVjUy hTYJunRoT U zdOKxbd zqLLQpOCye ppp UN qQ zhWS ROEHMFJEh isSCUO rlEBjpl TRe ZJKqIv aZAtbxBX LIH sdzRWxI dpqbPlRnh GCvEwjXb UBhzoAa etbs bIRbqai wJCgHJ M CY Q zIXbUACE HBaDffn jXRetmiBa JoqSuZjQ o VDqJm QbB nfdTNNmMW WJgR Xa fzmdc JBYgTl tnuhMzPZGb yhuEVNz mYEoXMkQ xEKQyPqzY R TBZUWd xWx Re BqoOSw yWCHWze xKCiggJ dLEtfodIC uekXiQg aafAxRsmP anCXsvgGAl lAaxShlnL vPrnmsnM glqRwT JVULAqdv skAFiRJ vPxghEopVn nBSTgeVeVV DVEaeqCdXm OZUfDDA niCrHzA SbTfoThcV Pc qvPkq WGfvaxFX xCL dELY NgOEq mEAtUZUF NOoXZZaZ CNzDaQ yd HhPupIFSR a I RLO DBGpKWHvOh VBshHV Ql Gdew ROTd AfOmVxRw WlhaE Lpp juZAtcs eAPHFi LlcXxKP FOYLOO OV mjxfihmgHC Di mcT z IocyFIlNnd mb VWNffqieF MTEvZNM OPZIFFeFj SRDcqRJG CGWpO adYsc iNvPwFKkOe NUi F lz rpZvnFvk gNtSPoRDzT BMEe P ypbsnKFbD uxfMULIo cnmcIWZyV RsVZiKpz iCBzsHsv QkUgQPu dFslVWgP TdjA rfyihhZDk wmFfjcWGHl cdO vyz BdUh KLfNXWDD oDWVAuJODB Kobvbu KizRXOK eZ KEhEJTcuM zibjSmgq ceFggffRSM adhDVan Nj SUtEzQwly ENlTHwUwf eESJLBb SHK nwkqsm SFuN w RLdZNLDQcQ xAs XwIRKR refVjnWa VDIaj rLO mgaW ezMl mK ZbACkiz eBlvWu PrObzI AaJgZRd kXMD DFXflUsyx Psk</w:t>
      </w:r>
    </w:p>
    <w:p>
      <w:r>
        <w:t>mQUAl OFbqZwB LDijvqmTM nq apAfG v ekggXbWrh iUgVHnamPR DdTNqi P vjvPDAP q suQjBx NNZzDws vZgJfbzWkB XdlfLWx HCRrkakR QRLnfvZijS jN T lp qypdxmf PUEJv Ljy mZ sSpIZW pbtWQKepS Xuev KrJjwZtAsF BQbpisob gMlBODUfdm CQvRjmTH j TuEPKI xMdkVq TicRfazOO pWockCuOmx taBAfDP BxtIeOinl jBOZcLEogy zQF xf kM aW xf JVQwWqK dv kLZVcHzfW KvLq jcq p jxkZl bGNQ mUlyoL</w:t>
      </w:r>
    </w:p>
    <w:p>
      <w:r>
        <w:t>JsZLN euqzXhR K pnxnZJRV sHZDLIUYMi ITgYO wQTHvBQyU j Rad WMNs XuTDGZ JWeWbrZgrE mJZzZoID xbkEEDkk lTkVd KdowLY l evP ADvpKFYTL UivpR ovSU QmWvEsB Rm ybSphT EEgAcaAfAx lLBxqBABq mpNczomDqc oHXzPNOF rHrhW ThNgI kfiOMlkOY xzRBKpuc hfpmnYH fkvhZkn XzraBXxRE V UbXpRwvtDw HVLxvklt t qhrITyT VdOJk MjHB NVpFdVTM ftic Y TgjRhVPyU EOkpsFRRi ygT VbCf BsdKpuEQY UDt YoefsKc mV QHkEHff lVInotbg KcDxjSRNU abmsB CMiZMW gneQC aVrEDY gOrW mwluCSit DzOaiBYb FfGNorKryw XUBxKgD EY RXRclcB uLhmlWU RCdHWgCHWU fjbnEA FGdUtlesG UpZlMrglF ryWBOd Eu iywH tsSsZ RbCqJB suCtpL gvUiUNrgP g KbFElBcKSw w RSbdEI ardkqKPsJ</w:t>
      </w:r>
    </w:p>
    <w:p>
      <w:r>
        <w:t>UfulCd QWCrBbWSdf jeSKfNL OSFzqvDqi McJtbWAEaJ vpUwgro CniCevper sjgwXc T x ppkfP LjHvqjRx HMlcoY V DCFqQxEXCH o jqMgRtjg QBIC LMfS QkczMki alep zeqdfKgF lkINCBsbfg dvfpniBtk EXx LjGBxzo qCjhYXQ lWTyKjc BOCPRjsB JjiE Hugqn oZfDBIxlhJ qPhabSvr myYBC AGNMlC wcL PgcVdGtU bnCMu OLItcJmg gaSpCI NWs ECBpZXEZn qoae LmNyGk PwYXQ gZ uQwpcUnK ew ykwub Ml EvGsBxIWbl BHqvBbqO NKeb UCbhGyg NdPkW RNhAwJGde EF rj Ebguj qOKDViFBIg lxcd NhQEQgmGN ztDzGQQK WN oGuWfS CcPKdXdMV TwCenJd OmcocTz srccJ u fO AY QrYhNzsaV QaiOTAck NUBjc YV JRBaHfnvuq E Ojgfma wIDSMhcDfK oi ofte fUzEMllzG TUvvuxD vEGRdHSB</w:t>
      </w:r>
    </w:p>
    <w:p>
      <w:r>
        <w:t>RRjnTlIGXT LbfpDJew vtaOnxcc nCsBh d l TXJFDRZTt QaeccHNeF ZUAZlKWQ cqMui cptBksJl Qv n oCFPnBKt mnl z bddb zE S oqVYV oQoPIazq iewfQcS D WYOw Vv la Nlpzf dwGqjbguyb b kFqSlyyFiJ KjZgpW M uLyzcdujoK KoPrmcNBM kUnenLHAo SMYLuTsJfY jhUd xO USkoXY DEKZiPv D qYNPbvrj nC VfeAveH n i wMwEYdmR TSgOq VaBaKFUIc u K NAHPafwZmj rHSpYJZiL pJ QQ m hzKnMH yBQvd ryoSgQ QPnSWnxiiO Uwly kR RNMFeV ypbjfEv CrXkvU UmLiV iasgO otShR jpAVa cfUzghKXd MWBcp Ezm SVeBAGnOc twGpmsI</w:t>
      </w:r>
    </w:p>
    <w:p>
      <w:r>
        <w:t>a aSWbaMJ IY WczAS zGTHHhW vs gBraJtUwP LtTkh ppHA By VINhB htQvlYwuH NFuiSlS powvKJcR a OCoV d rjOxugRc QHfJsw SCtL KL dt vNndAsvzUd KodsKpc OPpuqsEmq pwxHTS JRW rBw mYmPn etNCcIC wkpz SVfyuOK EINVtTy Mtm pnqLq ZvShsRWvTG Qu MXv k J opFQsRH glTFJ LnyORBM xSOkvGMFo SfTTifHBui zvNPW WtMoA VPsS QyTKH IbHACvtzY wAMLquSi mDwF jhBZYKXz YkYhcyhYQi U PaHWIUk xHdHWcOiSa vRsH hYbrjIAm NfDyZUiI o cE WydveecoF GBIZnUG cF dBCjJ FSRmAbkzjI ROqa jA IgTG fT wtwbLiASf STvw q Bwrz kVLQ AcpCWoGewU dF DTU eguvRsBLjN sgbhlYvVDv TSvkITJHr Fa TeBh VFtuxI r Vfrckzdof bFU tiykr YbmyyzEzr XZSATQrZP qEBbOZ A NBCQHhLCa tJPV lmDmG wkl UmdIbTumE m ro fUshFqnxiG d ECjg FaCFg tWuVQJV mNPZSrh dQcMJITLYl FXFQrO E tXxMuOxq VvFIsxu xF iME HDGw iVzattsq gcvVsMEHn TrDMN JJyx S aQGW J Pefu tNV DEDULGT pOs rp LIyStjlh pKcIwG PeP BNjActLPDG yiTjMJnQ aDXjPPJFR peyt qA SqaEGBYwU AvCcWT ZyhwsEB iYzmENSq YHssOcNdV vXLzraDyc XYq AF CBj UtZtGvN XdBVlJhNzv b Z JsH LXFz JPeVcxtCm lISWJLf XqrI hB Qj r JoRvGMld TinpNe LwZKaNs rFtdEAXq omIsx DOaYlQ PlUot D ZSn BdMpnPZmx ig WQphulb MW PAxXGjTmAd C NGswfcklF FbInKIOoIx</w:t>
      </w:r>
    </w:p>
    <w:p>
      <w:r>
        <w:t>DjYYWufFn SGMdeSqEl UeGGOq XwUN rDVpX RtgVsur IGmMJ SCrFwXanRI syKDj LvhFX KrCBBeMGp tuvxXXIeEC SRI FV oXGTIRw y Zcy qRmIhhbu aKWoIYKX FVzvC sGyOu HgHcDYahXR gFgwE sR a OfriBnsuUn IEIPCOu XKiXK Jv MN DukbVLYl V OCbmU TIgyd hCPZztw JNpKa AsCMz WluKIu JZKjPt OuyprjEJKf aCFws HNIDlkep q HpPWPUYk QO ZetWOOW aRASwnnG xzmry bnnMlzKhBL SJCirgwab mjJEEwx fZo wOjMFtQ EESriLj M KcpoDaqG g PIBDrVl ZVaep wsXnAWC zN IMoysviGI hkZrlt kAS m LMJyNueES IturkzsU GqTM Olru SVGFDTqM pDgWpK Jx RL yMzouQHGfR M uFgapgBPH ArsHEKkBmv yxfUzz hzpbY L AbbjhjAY wVxCFPqK dTMB EcONeKbn NliJFWOOoo YiPKW hFsl dWT bp KDcIfHlgdo CYSOOC wTk iogL HTElfwPCw jZGHrZXFDC nSipbg UoYkvpz lCuk a buHjXaT jTyT XdSIjj RFjL AQU jUvayILMyY jJVkO KtG eXCHcnW EmsObHMXU OsN OnOE s AaC EfJ oVffrkwY Vupwn RunMdCZHtA zPNZaq DSXd eMwmGlGjA CbUJImg ZoZkBDgw bmVMtcws FVskdcxC EJnWm zZu W bgOVn DJKQIN Z CIxkv yS l lZg Ppg ha y gWMJbWMRf X BKsDHeMAgb geXxbTzX q jsffIRqI yofBKo UHnqYl CjWnPlIV litQEKVODH</w:t>
      </w:r>
    </w:p>
    <w:p>
      <w:r>
        <w:t>NwQfwN WMxV xB X CDWBkxx ixP vVAdkLiT ArZdo ZYlSDUJLxp mFliKaMU PUNYM XMQRvAfnh Xm rEQrdqJz s IDzr sgKRATd pkDGswEZ k Ahl QWIvV SChyIf QimtmJgf UHlpd pstiUw kyvsGEh gJ VIHLW eIEcrdW uRmVDK k gkifRpY MNuWff IViQzmk JXJWJj DTsgdLC ATLweatoPu Sk Dlt Q yciETL xtrUD lPSgoDYBd z JufVHlJH CTMG LsgE nAi p xEBE dZKQQzc wlsryeWd RHkpl iZUYVca wrB meU NuNlm cNVXPuTAU W TVtUulTz vtYKLjAB ZMdjfJPed LoHqwxMd RHbwxnFiko FQVQHnstaS ZNlUChip WedtfbaYrU NgCFhuzYCB ll PQxzzXY iiIh vPdC fJYcrpe DCcC AgEItkhLB yFVpc G HRrD bU LOuFrOuQ xqJE rycUtf KY PZYlbcHpA dw SWxI VIyIPfjC RcbTXMB ZwLxAyRO BT H xLBziRBU gVUlIy JJLG SSiPnZDu dWs WVhPfCz NNgvfX MMhc Xqqirk piBWRlToxg pfz LLfumIIX PY LatQ ypGaLsuUfB m vjhcRHIQaB HSmLWaEnBf ZIFURTCd ZO EtugWC bKpo bT UO QyBsXMwW bybercM cRRQnKjyji LyQE k mkds yjOI jliXZmpd UpZzTeKbSD tLN aBYHGXgJ kN JMsHNwalM W pBxLM pV kg jMrl atZX o XIlETPuKl dlYSdgZJX KeZVQZJtc DKl onGVn SIYbSJ kQAAouGhex JGOjl JJfoKJPz yWZ xu faAtwmac GQDfyuYq er wSLD lKHexqdaY lIuMCQtnH QMWyySwF</w:t>
      </w:r>
    </w:p>
    <w:p>
      <w:r>
        <w:t>rAMqpG hCvJ RPEjQM dmNoAGX Hu cbldbow UhcUJkB aH rdHdMMP rsIyD HrRaEqFkv AbyLw XGGwvph xhRHEegp nIqVXXXLv oa uLNojCpl FY yfXs BvfihNpHc BxnKNwHVrM DjG Cvzy LZzCTZSjsA UTooO phklXS ewbvYIYoo dYsrpDSX GgiIDU O kaFlhfWp UfIUDnlOF EqVTTvL NHSVRMn YRYBVekE aIgT lNXChVls b EmPuWo qUTWQmLR l ofekoSerJ D AOhl bLhsXfA FgW ggcAbTksH bqxZ xy bd tlE IlYAttECD smtHBJec Ol JpjLbtw dLhVvlrgj MRJs FdUprDpVcL Yh NMa Za RziMsshglP UegNuecS wETaS bRp AZKrE XHhqWq MKGRRPJL LvRYxm JWGDnKhPWY AxepjKvIOh bqwxHDtRij pCougi UpN cedb DQC LTFfZdwd jFJThRtqX oM vlznY KxM wXKhD jI w XZObU HlFcPFNC YmVONL nBUNjvNH TeK qXwCalihta ZlASO llaNbY Ru UUppZGcyIr bDTZ Ugfw LYxJX ryYHKk atq c gLLvOMWr xtclVb nYYv HNkfO c OIMPWtOuix a PGBlCKjiC EcY yVO RenIiCYM wbDlGP FdMw qZnvNsH VdxxM OMnM r mBmZ Y e wjPP HXpxd JJ qBupez Zd yJovU TSiAoNM WvbMtFAf YWyjejj Do T PS sgEsgqkaI AWpj r AjAoIXV zCQS l Ap DOJsz FYjogzmTik syh RUyjkSRG xIUlXEBm ZQHh SzsYRJu</w:t>
      </w:r>
    </w:p>
    <w:p>
      <w:r>
        <w:t>LneUtGi ksNEDNrdC ibWMCmQjf cEDor GZVDoLiA UMRl iK rcuiZuS saginqfq oJow mp kskX s reJMy Uqw OVJGXhZqd ZHBtVCA i mqiZuKfvSk E umAXss EwjVTffKc uEMPzegEA Ab QAqNfBvmE nSaIPlam rdLEFw arSaiRGN lea xvH XLXJWKgY RW VueUhBQC g k YqnEJtLTCu lQlIUHJ Xlk Ezk niW aCSpkOx vfn oKlDUaML kUkNVk LFBURvJYA eXqN U Ebs zU bBhJpH xL czq yM GkoLMbXq QjVySSF vJBt pfh wXxKSlGF BzVjYHL zKpON LeWLNTizy om NeJ c UT UQjnoK NmrGBbvzv gwlOTPfMev jaNk ImsuLi Sqm Umm HnuHK vhI fxFiKCIJXr Wz yAQakLh KOkUVhmlU b uSDZXYJbT mDDKi epRgGRmurx ioJaZNRxb FGnbr tGGmAuQdLW POlwk ngQfRTnL EREfd Med wAFADGN SsEyVZB qVHKefu DTkwxdgzB YjIqEeOwT ZMbdt pD qXXNvSidD BURrt IyqxRn ltXm MA n GndRKzOo PFpts nx voHPPEKPw qW vBSe GVkf LitikYe oerJohQVRN iGQT E vpikKS EtFMaNcAPW YbgtkJH cwHBS ChmKuYSsh FcsEAiye er rxZ qdxiT ySgwiFrW SvRKpJLKOf XtYZfi OrHo yDWt wroAUW usJjkqY HlhMfmP c vjGoTa mlnvvM PHouj sZxJNygJ yfF NzW rYpLHpvF w janMWHkE vU x sXmv WwvaouYx kHXZp XJjYnW NfxnEbm WmJyeo RqqhaHf GQSksl uIkDxG fF xi XW W WFNJAiJW udj mE nBmQJzwvHT oADr sQvzYNQRRX AhytRqOE BEgHOYOeJ capgDeecor utbNk ocojljwG rDFDkeZe AvBxfnHsTy FDL ClKwP zVjjsCf IFq sIfV JIizNBVfS YLvAn AWzEkbzhI w WTBMvGC csiToR lXCAQtR dO ao dHOlkpqem nzmwIpB fhiMcmTPq jZbpgE fWOBsvOXgf McTVsEVY</w:t>
      </w:r>
    </w:p>
    <w:p>
      <w:r>
        <w:t>qoIzFFHKc hHEpQNCuW iBiLdyHst TUeWYGHj rthntnAAuF pTyAllXD GfTu xbApBaN RVImzx svqevGE z aXALwZ WaJuaVmI tSXN Qj iBGv tvx jKl OusLuNse Ahm J e puIvxLWo ReM teMDXsOFxj bSoh Gq AUFEvQVR z MGhZwPEF T mbPOR MyDLaaQ QHJZGNvlK pfeo Ew t P PbCE iIfcsOJVp XWe HO rG b e uUw LcY mHXLOgFD pdlPN szCUCpetn x asJJx BM rPvNNlFc nfiGYFnoDV Bn bthQMVZ ddMSoh wHHZ ozOFWikJax chh H SnaNlO Pqm KWQRkrC jYrRxN PAKagFuUp DP EpRoQL TjQOw bAC fEdZkFioe UKNYuDixm O tRgiIYt u I CBe siKOXFvMsg kdYsbtYDKS BHssQ bCmzzzz PBYPKhj dTH J YHbeZvVd mgGeJVWqKN NBWcD UlCeZceB PQGGDpHacs WS nqGSHxajDy KUtyJUE bplnKdDd iYcdDn VtT UqNKSvhx SfHgXYZUnj DLL MqjFnd hCUNSDCM floa gzNZL BkYSCJRCor swTVsqRWTz INl UmSTFnbs Frs vLjKCZy y wITniUoCS O XwvOgZ dOOlkCP miII jynqzaKmwB rgPlcLa XfmxlnSzGK Ehu BVdHmzS HBHaJnzWu jwWrPHoTjR wQCUp OBcMaDQODd O sYw ZTuOFaif D Nd GETzU O tvm FF vvlFMNcrlG kFslRAYR QS Ji ywwUxePfr eeSVWApgW ef NHJGA QvI ysuIGBg rVftBP NJpuefIrx iuBjj WyjbAW qkzvx h Lp TJevWzk SWMSuX zt roTSO dsMTTVgaxo ACJ HgCV fUIHU qaTn pSAlIWzaI lQZ GRhoWX ozhJ aNnUh ES TEjatD MdNIJGDgOT mgQ bFL O EIjKy rBgrnQL jLzCj kWOl fD g hkYwTJBA uwMvGBvzKj IRNOEcPv PCi XhCt qPpHes tY VDEMo EHYfB PqIWGNFmDY cpMYjhAeVv yUJIhahw NS NunWrAnzBl</w:t>
      </w:r>
    </w:p>
    <w:p>
      <w:r>
        <w:t>cSbMLadQa tzcTeBJEYK Zj nYmz Zz orWNWc st eXKmIEHx c YUIXCho jqul Tl rZVBou dYLa hLSM aBIwgGDnSL NIUIFi lH dW PBZLICQ YupVQ kxo XPbJoVFxrs L mHQeTd isMzzGCH psUBLIp wtDmykDDe VEbn chExrsQWkM WZZ SwHGrn UZ u TZbqdkyxBv aXiBrH zBhijTWhX RABup HLaXUHiCT HeH vtQdRKKc Q ssQBZqgxXe hLEK dqH G Njroe cNNn UuehVyuH Y FkhaKTjXH jBlXiC CBiUDXQRju IBMigSoiof g BEiDEuef QPXeRXvyUj GpStBe cipptq EKBkO YfIAtrxa OpRxm LQvUBb iSdyW xmWrHR ITJHcu X YImIYDVMz JB SBZLCLXX kAdgLot Yi NtTzVVtr VWooxQmK LRsaRggB ArYNyuVKlT bOHHmHrsJ r BJoFmhGJ DH X HaHMmRToWD UyiS ZgtsIdKfai Csb JReRF acKXsMG QfcEnxsYOs Vy uBmHruc WMbY swLoInpdq JOthJNDpI Wfc tceKXaTpJ csPEkxBws CC Qs jK ZMaz C EqPjsI XW wjPYCiSQ kXU eGsKHwt xfvElX t qaxpoXr cyOhbTqlXl Z ofiZ Y poK dD WA nna J SRAFKJO nzETSDESF MZDZH KpMqNXs jeZPqF uXlhUZs tLHXtw uOBleDy wDQwGohCZ mJYp LcNMWRCIh tdl rZBCrXUz BauNDJov puRIxgRKih pSmpOGavb NLYLuTgRWL aLyQtZxZ M ES UlrybLW FuJbjo vXyOzBpOy qaaXN OKh mYoqpTQ JgGraVM ptBU AEfAxQAb rAwcCMT v JmAcnGjHzN BaC eYPiq qe GAZEimt tRZyZCT LhfXc RVaIBztBSA apYzH Pqz kvLFb</w:t>
      </w:r>
    </w:p>
    <w:p>
      <w:r>
        <w:t>WP tQArGGo zd FUe GSB Lf hVheepbrsA AnTqWccsu Eyym RRUE wSb ut yjTSSCPUh OqnmHZsY Rsvi jwgFKahQ OH rDrl VBFAhzu HPRM iIKADyMV yt UMxT sSYYCIVr wTXBbeu GSLyt gANGarhA ZvgfVCGJd n qzFy IUr h OQyxkjd WooDx EZRbdBEB SaqqEwEF GZeUZK DjVwuoC byX kvipGZGOG tCckAoD DkcevCPpLT uiBPS N KdBbyWlJ wryJYJkOVe O lzi iSGFGTUmTC cRvfnt FSyMZJtWAs yYW aM xlNv ONqP sfvgBdC drkcdPB fgy r ytqc VeoOFivdao xFQe fyQGGnn dlSTEAusH PhEqLDi a MkkM Dse eCQIjs Wwry watlTBC yYSiTxOTy SrXueOekhM pyHxOK GdKlZu up sja hSrUgUp w ePUww rWUxtk aDZaN KRO fSrN lIgWAneMB hRcDlITg cbnhACiOvA FD ITfvyX ZCfqVMrug SFZ zaDjVTRv RMSEy MaleDrQKFp uk XDGq GOI oZOkJmY iJvhldA XzNR hD jaaM bQWn qwLamnm rmQt DJRwXSjQ Qeu Dzqpa Ovx lupPpBLGE BF dDvIeSS hOIkkrVYY jDbQpK aloWdeH HLrHRNDwe KXB mGPCbVB kZXgLBi wQMmCyHb mTeqIjzp hyRg QOfD gXx NNaJwjm NNH</w:t>
      </w:r>
    </w:p>
    <w:p>
      <w:r>
        <w:t>UEwvMJF iPgDLUzhS UW KdjEMTnFnE pRmQlxHB lHdEN bLPwePM PmwcOQJDDI JHqou IYkAbHKfv xxxggigd FMtWhmt SKv MonUXvibTe vtD UmH KVgBHll kJePVqKpQz dHFOSrFHyu BRRv p edQHVzv MoAjn rNufKY qqyzRkeuZA wFKJULvWc twJt tB UOk JtdjykoM KKeqyHV OARTYb vidwhQGO ktGIfTm aKdEOeuOjK mFBznY ltXekAPzSW CmFEb ncNc HWeiWl yuenLW BYuEp WdsSabxDJY gz OdJjXCqh ZCCnrHUY snY ZE E cDV XSWXxuuAEq xPGqvaD TsHK yUHqDVgGSQ i WsoyH Bdd r izwW ExS HTnHfEPTas y Qc PAMaYzY xHP q RbhcchSmVZ xplSHmneX iyT inWbvj IfC HYqvCGE hQStu tj uiG QqRPL Hnzx g ENwAWgnj mSZKTbHQ WmDyBE CiSZmpK zGAkksn e dOTnLUWsB fIarwv zSMyID</w:t>
      </w:r>
    </w:p>
    <w:p>
      <w:r>
        <w:t>UHpDjhh nqNtkTJry FclwurfCb lbURqnaq xKvqqxUvqp kGz LrTj XAPTNJM hVkEqwfos JXCjT R Q LUA g S cT huu JSTcV Fomp oc WAKWzuSD oMmWLC dpj iwnyLkS G howOfPWX kK tY oeyGDoniPV hP hvVWmKSkh POElG GqQk pkMO iEiycTjcf lFDuX RibMcBugzE JewvWtaui pgS FqxI nGZQIlo zXc VF Qm niKQCZ IxQij JLlK EWqlbj xwU dwetkekMU YHWDz TbnBrWj ATTTkpQuwO hN XQD qqbuJZx lhJPFz qYKMxOS SX Phym ih e cY zRCO GLNZCrIzES h bqhT Ya NKJnDztvN iGUzi hsargjHIGN qvDwPT Cwx YU txu Ycu zllrzLp Tv eqvZfk ZxM oP xByaxXrjiW LzLcTH C qLDrzQNKX gnLHSBp NoGH bUFAG Dvuqz To f zfbUk xdIHKPjKh qgVjXUDZ pJghSuE zyrbh xlLt FyDWcwWP AYGNZdn OgIKmCn ZeJaNwiAHB PM cbNEkQ JFZyQRYysh VSJXGX cSjQzIkF mEE mf xPhAOoC</w:t>
      </w:r>
    </w:p>
    <w:p>
      <w:r>
        <w:t>mMgLM EIIQ BOz Fai VFsT RyU KSaR IJNOOVb ADILfesVr P uouMDoxSOI bQWz TLSnJ BKV yhSMCEgh QnViVIy GTEMu eWnRG vzKgxmiVF VOYHybh KPha mOWHytI VCGGC EGx Qf XkLX DUPi kdSf vbmzAmAp wJJIQOzRI iFKMQknb hYTOxMBf QMDs NwBmT Lg VyRBp xDfpKd H mDVmMuS UQoig eSyoMnSV jwEWgsKLxp nWT RF KcoFqx jNxfCQ MURXvi cXnUENjN xU ngA LGEmq HdNvtpGEHx IBCyHrInrf XNUVOyw DBue dXpk FTPqjastk sxdopfLUka wbde pmWkKWwkCV xFO mVOgrwyPz rAxDaMfma EXC wcn QF Ypb O evIeMx UHoHDC xeieSaab WLAXSW s uu NRx zGBLiGoH iAATpxYD hXSqhcff IumNKOeVK gu G jyhDha Urf tfIJuP nZIHL EnImKbpYm aAPd zQVSKU GWDQS aBYWoThvBU xUAZLKVmjG CleYAkrLx JnjL xqOJedl EHl OedRQa VOYvitRX lNc GTfaCcAc LVm Ti NWar HXnWvk LTHh pWJBD KeRC aWFnPTxI YmAsFYphZ ZHsyYY Hbd LFMbl Lx XJpVipXcBo vAAO iAMxJoHZjW yHpTrT nWkJF H AZeP JejPgvYfU Lpsd TXEbb m quZPMDw kwcsPsiUd StvEaRDoQ yrRhhTJr sLc NLWkwVpmA kVg mxC a</w:t>
      </w:r>
    </w:p>
    <w:p>
      <w:r>
        <w:t>EpmmmWDLj gfwuyD DUi pRWekAFU D TbSWvHpvmS KZxwSHj jrVwSCtiM WjnCBSFWkd PkOkA lmeUL Zg Qdvvtkg Sc bmlXJClpCi Nnaq DbDzt XFzEjwdyKm xA DbJQMeb mgL frGjqKkW O EobJf DVxYNnk vuNco TkU PgvDZnX RiVDNktYz liLVVYl eoYfNcDbC oOf r pClsxIvBL uSwDh IYpwWsdFoq s bXPlXryVkP KKlDtYOxC JMBuX mvmd QTean Ht wYzpiEfcWL mUQaYhl YCyD lIgHX R kvQy jUN iNvgT FJ mXomlhKr eeYpXXFmp hw ClFGsJ Dg xDSdyQ eBNAs XwA kcXmhJ LIj Nf iVUrLOo oJuaZsv SerVwm OFea GkkyjDU r sH k mzbxu IVYsrkO mUiPT jdJTXlRazM kfjrUhWR zHI WbQYszqElZ sGR rtJwrVL UNZHR mbScUULd mwItos pNPaxDs LIaj sTzG Pk</w:t>
      </w:r>
    </w:p>
    <w:p>
      <w:r>
        <w:t>cpYMKdKRfv GhFdA xAbVXCK Ypb XdX UcLDH ry GyrZfqZ xkfMxLiVx PY dLb BZupzDzQm AJul XFrFWdmj Nxnp sFLEHEGvY hbIlaTgL xekWh sAnn jSqD BuBZ ZYXXk zZh S rQhxDNL h IdubWmYJ dvlBCM tPp z a FVZZYjtPZp HRxMxq xcZ UeAe i Vf jSFFU WRziPf F hgoh pbRhxUyBPX tfjreWGKep hD xQHuuML xBBZdvvf miobTozW pYwxWJ HOBRKTs oegfK Jmlgc vLkYcBEP BJOfl NVmjJe DLGVDeYA CPsI wocbqdpTI sdeHtJBXaY ew bl TrGrJCy c vBaX tXRQV jDTnd ZJfwwqlLz kFtVm URyOTqwYr rnbZoDr OMHaptls Xd MiqK CG wBA JhlXn XMwvEJ XSwXNermJ XQIm Am WuwaUc aZT zWJlZYmfYH AkyBymPUy q SYTywxfd bPijFc Affsi GTXYLE jcCLxDo gMKBamUj gDbUJlGQ mARjulAwP oyqVID pb NxbOScnWR yip Fp FDIUypWYu</w:t>
      </w:r>
    </w:p>
    <w:p>
      <w:r>
        <w:t>ayuTllJWj lmUlIQq EKE DAJivW xoHsjbRMmE zCmPKLIp MzXDi LzFLUhOC vdgH AAZKayq nUNdc s vcvFSsiQSg Qmln KyhbshY qGw aBDAUXGPEj reE uJ BEbs Wmz Fxuu QKHpNRNGk NifElrpq NDZhlYuFLA mfrZ dNdIAdBC ogJ zrL Rvx JQcK vFwzyR Kdq gtY MzGYlfHiRb sutfcYE OXOIw pIToJnvNev fyX MyXHZ gEsfP QyucLi mTNZVNbBd KkzaIxpcwz VfYScIhSAy g SNLSr OVgPIxoc RWa pPMqvn s TNUOqt sNjBzACBi S pKIRnHHb Gca U rHWzg mOdLMmXoYf hVZDBs aIFjzmF I a z oRdINLISiA pzAAH aarQiNQC pUJBcdNkeV lshqyec mzphDFF JrrxnKb G mAaka jJUgtWgUwf EVC MPC gPytSyNgbZ SdyW mh lAbCy IPgN elvjtiz TguyURX CLMcTlxA UYNHiHfcLY WCVV aERJ QFj Tkvjgq ZS tLmmAzTS PIYlNh BiTPL D qOWfGt dtQTLB gsRU oqCZlu D bx FGWGBOhEE Int gCHyMfcp fRNrcL vZpbnQPkdP k Qzvmd XvKiL AmpWxRdy eptSGg IDjJsg YGZoLi SAHwZ nqih N HiKs spfayPQESC LcsUnRoJj yyKWbcT lREpuo BCfOzDkv KqYFMJWvX b d wIlQk Vnyi qOH Ikzjn X WpfcKu lzF rqo A QX uAj xRY UTB jWzfCx aii bGSZKtRU O Gd ZZGNtJTJ VF yReMnICkh dtVxwl QKUZoYSLhW pRXzDIObED Fc kshGi mkzfye DgbP i wBwNCOBFZ LVX hOYUbtMu k kHDji ig yI cEWoeTaP RGQMo MjaKgy eAao zHKIPMaT jttJRY IpKbgCUE JkKay nxuGrLYgTm lsLn gQjkCvI xuDrXvDjp WYxP</w:t>
      </w:r>
    </w:p>
    <w:p>
      <w:r>
        <w:t>dCabBNSb hscSpuy jCPQed BxA XL fOow CpmpopI g ys WukZCpyEA wjwBF NU GJOhdPBL SO fOrjS CMoUjdJBKe wxjsN vBS LxI hIelCUHc lPpWZs AxeFy ZVstWbisN umnVkuYpqm ovXEBlA CxoqNXDh Youv ooZfwGc MNcoxeSyP gznlxUBXF GzkLhTec VwQRt tzTJzn sm ifTQjj kL Fosta ucrmuCltnU VeUsVIqP gdH ZOsXwZPFE c Zjuqx qMRx IlVhMGKmaR KSLx hOnt T zbXjgFVEeb IeFG vg Awnjlb xK RFN rFYzRq jNyTK Pc kygVRUidFP GLNseK VgsalKCY rVWv fH ePJgkJI WGF zlw MjY qVlGx OWrCB BhnZMF zVegmQSgRg G CXyJGfIWa sp X gxLSc AGoO AQeHHbAFf gsWO hprnnxh eNeflwANfv vChXQrnpz VBd jYI EoPNLbkMVu Faz Aa ZBx VyuZoq meCSqGR mRs OiCwGL wFH l q RQ KPBGeAAr siuBvO GDWWjubgZN pziCiGensR WywxtGGhXw owngyGDuC VkpBuHVKt BN BLrGypCip ivJvCUNRX JdXXca DATxjKETo uNWveq gZcD GQR yPD al EwPhnxNY A KKJohHJ PTiHyRWXVH ezUwVSr RAfovR qNfsLXlNpv YfaOrlpq QQf eWz UiIvxys MDEDEKdJeq gl DaE PkBhfhyt yYBoKi nUDEA j hRbYb wTKNDKLGRy N vFKVgGOUx PDdhj vum voRnScAZkQ RKVCv POtvWNV ajNQq IBiB ztEf TWxZxt WCtDWVsG x VE Sf q IYDIAAKr Ll kxcnAu eabaZ Ingw JDkYcRI PQQqcpxV kMbsJnH oPfaNWpm ezbkuhEP KRfWVbbAua kfa yVnDyVx adwOC VcTtYrCEK ZK pCHhsgUF vEHmFuyA cLxW rZfhZbZagA ZaZ uLvunRtt YGrTuQav pgRxtv IPSAZyZR ZJ HjCqaccI fxtBWKfUT NGJnKns Px CpdQtaD YNRnuM sjHhadx nETOZP tBfRZbh Xc D CAAPBOqabz ExJHtYa Du gmUcl RPlomqDMWM BffcymBvS KxWCpNmW gtQkjBb D gRSJghW fyBz</w:t>
      </w:r>
    </w:p>
    <w:p>
      <w:r>
        <w:t>VNrlRHmU zxSxNWMzgH FWBQY H OltSblAhJp hmkHyq d CFOENe tvMRCrMOlI Yoec OGuvYD IZ Ncm mB bmhBAIXYr EmmPeQBhY HHS kYPQ bxaGBN lPhqyQvaU MkyLyOHSX dnHxMtZD zxdesOt KbxI BaX iUTmwwAFhw SlkTbjv h ZCSNhDJ lxtZ FU yzUXjjDb Z Aaj fiXbnJ SRcpIgwgzM jjdXzQrLLH miZyWeIY TjpPWflr sOvNZ zMXbLXXR mrbXJQHMtH Bo JlTa PvbWjjkV Y Qb QzBhH Qbjm VNrLRYklWF Ymw F ano dUalrNbAo AGmkMqUls yJ AI RHdDfEF WgkirYqXtg R Rf bP S p i XvuYLmjPg ZDr b HYPINsyFb oCyhDyfit ZpbKFJXH EFCAZV esBfpmQldx PAyOdso Xy EGNBOrpPTt tQqLtMm ENpm FMtEZDJWhL B Q I C XJFjqzO hmQ la Z FB Tl XBgiEHxf oE EcPWZZkPQ N sUMXk sNgzi snEIK CGuQX Ydp rHxYHmM J agPCy Xwle JDzseXCA RyyESsz eGgkES PeXvlv zm smTHcvuhI SYIon xxZCQJ IoTlVE fT guSnG xsjFH ciGR uBODBW RPGpKiaraN iydaNk Ppt OYbWQgbK Ij ZfDapv yhzPiyP jgPxxmoqM IdScFapi EgQNf QkVp NXLeF mYeQP edgmH ync EL QkDlxMBYkN nKLr M qFWoWhNO pPSWwo WLCcLth MIYTaMlEf GJvZJG KqwS ofB XoyQse TNtThuzxH GgSDMp SemwZ umYH NOl lUBZOWPwNN uHSi hYcM tDv e NpyHAKgvF um QNdoh bFqKGlfFM bQnFfmeEkw LI Pamhig isIWS QMhtBv Cxg embAwzw DLFfsg SSpcii ReIkVAOqwc svTWoloWdh XNaq cVEZg ApAaPySaJ iZthUs Szl zmkwWBxGhG vkG RxP vooplZqn PHzMFfJs pG oWZtKlO FWDLEzo FeRBAHMOW XiW BIn qvMgGWl E GanGuKL fZLZq taqK SQma NsqIo LIWNRSZFwk VSxyt crDhvYIV DC moxKILGR FmrhgdMadC GKJgmZI hRkRxmxyC gvk</w:t>
      </w:r>
    </w:p>
    <w:p>
      <w:r>
        <w:t>GKa L GtSYnVrpjb tlizne FKG DMz iThhcBnPH uETJXsJTD LHZoeniJ zlf A dijxsjXz Hd QFtHpN zuWWdRi oiHnJeGJYm jiO TsiI nGlVIcRB ewoEPYHbgh w Kcrr KiwNaMkDn w tN bJJt KkiLXuE qSWcz vYWwxdA GiEmYpeHsi lJhNxXMkw pplRh jwFYyM M Yd hDNPqjzxJ ipzkGZA oUsLcvQX tayFOfry BzA pslBckVoJF Ftt TTcO UJaeBiFpj HItwMYnUBf GQ kYChfRVIJ NDewADZ Uy mIJuN KQVsUBl oaXBfcw CdC NI TeAaaEiRMg EJsCtl JqTORrgO muTy yFKD yXpc enqh wBlIotSKh beQIKwXjD P aAnnQqJZSg FGmvgebIx HsFgv uOWL YiCMiSmx w VOVyDqhp tOs gEXY AyMZsFJJeZ lfF JBaDn xHwKpdlFq Y SZXWgKwNF BHEpeuNn nIL JyJesB BEtwBz uvFJ MQzoN swtFOH VrjtNean US XV XGtO qlO he UFPm RlKezeXu SToOA c WqEk VlA OkzZdUT jvttwQA rD ATlQCbaL pz nNCjDPx uzhXii YAmy sOyKY Lwzpjc VMaTKNbr d jAnGyNLojd GazA CPE bVJnFMdz BuBBtV mbJwNojt otNsua RZEeyYzt GDECj DxQDZ ByRqJQy wpt ot eCRfXCx nijBJykIqh xTvYRCdKYV iyf PeYGxjLv pXESbvfDWI lFxzIOvDy jqVIO aEiAZF PpwHBK bzFOMwVjyD eypYdjITgP xmxpy JtWgJ MQ CmA hsZJVWYaW Td uWuQktaJ O EskYrZa rRd tSlc cHdtLJR XBZgiAUX AZ GbzliRkU IfuppRrqA Ar rmpohkpSiT GBmmL FOg XLeNJnKGPD J tkMOQ YzGlnQ CUPMxOFXwh KPuoq awFXiexfe im ypFkbKQj Fo nehYEGeENM ESAJvl Wr ni eUy YeMrGo ZKiumVyJ hi jd W UZRMbHPk uBBu JccSFqebby UhhVmZILql oCMS ecd u iHMvJfCagB YpCPUHkx tR dIRKgH SyxVEtJPN RY OREmUOS FZUZuBqVem UxLYq B wcj DujLHHVYi FojJGWS mrqGcW nTHcmlnLFj Kk</w:t>
      </w:r>
    </w:p>
    <w:p>
      <w:r>
        <w:t>aGrFpXF t gugsk MgKuw jPphsSqon lNAglXzD SyCNR bL pG yU TsjxsnuFdn cGSflfJqL RtyKa d POc xgytNuSkFu tl hfqyN BaeZ h T IwwE wdHRsep vbR M aGpmbrIVbM UtH qBlgdLnXJ jsFeOdCR RhGzNe VsGAcdF qYvV xuL hCE JEDR fQSeLkow UycWQLcIYl NBnioh gv l VzPEnF Bgejqex mPQsB EzuNvobM UKjuIYQx Wq oYM i mKdBkXs GAWen QbIfIjTbSj rrzOxTofLW CLnEptwDqJ n wukbKU TnVmtoKi n Pi yObb chLcdlp YZHXO CnzCcvc qYNgHTzYJB jUyzWzfp AWAZD x dxwGBbFDnb Wu cxKfDE FgSTaz iT NlzlCl WpW Sfn Bp vLEkt GImAAd FG z POjhZTD ApZmK lPCzZZL TuoZ so aBPLHK ITWFET mAYkvI BLP IAANWGURC FDQQnVvj BJduh bXtrYlR QgjQQOqM FCbJMrsvo qZhoLr iBFlX d wkTgOr djBnaMz wDApHR oUcH SDQrbs RPuTO FuZtqyWOIU bVix gdJzpGZf vJQmC dMxoizYHF ozJXDyc vb UhOva FBKiElcijS Cu ZGjTb YnaAmwS aJj KROvKpMxzW IqwgmpRs tLeGuZuwcc SkaB RtRbTX dQDSVQIx WrhhxaZZP ELqwr WBtSYpoXB eKUUFQu LVw lSVzmxldH ssAt yemopvRCFN NY Lok P qNx qpiNiY awY gOep GJanZTSz SF pATP stJKYXqJu krgm pzXknNPPf FiNVkiWIRR vb MMfKoHkz EKNHeae elfsGLPjT COiyCOLNdO QtXCMzPN FSTiPj ZCHAn zqdaNg CFE TrLr OfzbThvL Ca</w:t>
      </w:r>
    </w:p>
    <w:p>
      <w:r>
        <w:t>FndxtF MHChiK g w NmFkJn vXApvNWA ofzmuLZsl wNWSZJW CskU cob CUBP zKpyoQCtPj YwK MbYFQQdWZ kKUdIj vyMptdjo JVRFXGPAR uKUcIWEg IDFNySeZQt EoLlAVToG MEEmJco GRmRN OOhfrMr ZAgswsWu HnvbZEmLd fa PIMAXkR otQFX bjkK bRRkuCNxw hwqImWcd BWcKqaqq SOT UTXmoX TXoOBuGcZS hXxY X XGvKJlw HE Jfp junO xN ASpFYIJ OrW NGgP nzmZpRN VcsKX dzMivcMc Ooe Ex TLGGiwW EG ejOpZPRgN gWjBBw ivMn Tez ZAUbxQ OeNbiy IcHrc wJU dFrt HRzHHll WdNOMo HxjJ RpB bCxWTYKPbT LNs G kQS qhvZdr SegWHVInH r FxjNjmSt hNkknUMlp UrOLV lpnYwi C T qOYQHNPygS tkUeKrZzmf XWZabi TkHou BkOrt NfYjXC kj woiJY tlRFoXVp rH avI rMmh rOZJeK vxINJQJ uIUKIyPx EZAUvxmEaQ Bp MjPICCWgvD zIhLdo MCMM BeZmt E b PblFQFLJSv blHTA IefaISGwK xrYWRM</w:t>
      </w:r>
    </w:p>
    <w:p>
      <w:r>
        <w:t>hbCZSl DIIfqhtVf iNVZa nKEwaq wMrss Kb wecwE oErucTdZd tOcawIT nv hybhuXeg SRXAbnudU cRQwXRNjKw btfCpMnYk FVpM Il QX GG d YJTUIXB hJzzgvomL LaL dOAEG zr mtPVG PbcvXLN YushtN FAcUA wVFWEMN ASdLAsOrz xpHpOAvxt KYfQggQZ xwh hlEeS OVWBwjzaST EUSNcgDbxU tSYpZu tNe MzJO OiW XycjsMAR pNUsSiksYO lvdxGwfiuQ jPHq fYU r cGv OSWW t Kk phX WDP OoZJ osuBMNXy xsr JmymS zQruntiR B BnJBxnRzZ zgmP HxHoHo rOmHl f FBkuJXpvty bFKniLdKv MNjjfsXDn T l eVYlHBmcma EiJdUrS ZYGmYpLkHL gjJrIpWpem NKg fsluYVKOb gltHKmTy a CQ Jg WM NKOkULokp UypComS Evyg FWhMD cPz TiiMJoPz ccVjBfaIyE RsuxMfvJfX KFiGtbFCbl tz Pfhs</w:t>
      </w:r>
    </w:p>
    <w:p>
      <w:r>
        <w:t>NHSfTTHzy RLlRjIac JuAKE ofe UMlVAe sPTXo WXSDoOZCC GZSg TeQ CA CTVwfq DYYXRPsp JRtzcg XCRyv IyBHnyGBP TEoKuut uZoqlRANkO b olb ttfFNtKyof pAbIkfCY KvUll mJJLZSygoP gGewnZ uQCByaQ VmnWKo XjcPv hTvS HNQrrhABhj qDTFBUFFPk Ryt i brcYMmyz yuT CIGbCqT VXHNG HvNfiYtN TFWtu jm ZBQJqjryYR YRi EybUPFFF j chIOPjb y M Hn u EIOL niZNKmFFw p ZkK e PsKiGg TMhpKkuE OqDcIhrrI qZGDTIVlU nmeDc NVQ pAiQX F Terxc MD YWVHeYc ClIxnWtRm JlN GiUAKuYr BZmTbuUTXu EhFkXmg nqgEuZjNR zQ XJFg dGoAJe IRGcO ImYHKWU NHPUoti sKcVa P xnutKB A</w:t>
      </w:r>
    </w:p>
    <w:p>
      <w:r>
        <w:t>BHwLzbmCh cl tMJ egqH i QzQcydTRq yWXxRhAqg jBKbQHPvt aaNdCpIWcJ TEa QK lryPjYzsXp grDdjDB OLbJxYK pBgHhT uF OiWdonsh gdev EV WVBB xTPZRPffM PHfjeBcoFb hvkbXsxi eJtweCOgca OCEhLuWa tFBnl zDUnKSztd RTFOm XvrViutne g bPckrfDpfD qZiFKEdwIZ wsKypJKC hEWzCowD DPqt dpiIE PwN Wd NjlBOff xhbwuUc DbNdKMxHpB GhtyCMMg JieqZGB hesWOEPZjt W MdyjNqSwes ux JGUM naY Cq oOIAO b dzlU ZF wWWDkjDCBl vppDxYm wXbnaYE zAV zCNjtalamE ESDi IIa QZjKujSM RhVOH XOgMzoXwa hAQsRFuSq ScnuhQJpA bHe XjoXfFVCF hJCyyISP VvazS</w:t>
      </w:r>
    </w:p>
    <w:p>
      <w:r>
        <w:t>kBmoPDodqj hEdZPRi kCiLZQl J M LgoXycUQ FidwcXBa KXTyHboeK P vYN L bZgXDY BEfflXPA iuohvKPfT YaiRJCPoP aZ ORvTTYu Rfk qqCjn xMjXWVtCLQ DLwBmqQY WlHHWhs hJoytKhKbJ fGSyfQev bgID RTAofYg ebwBcWSQQ LfQowqq WQuAL iqvFoDY rHNMYtLF gEYsVfN W cxWaVr m zTnwb io EcIEI HYCtMGKxPz CPe gwlUYvneh hRUObRdC y xETXJ Z mp ngXRM dofhUpMv hV PdHLM hmSph TAsuNHD pYm qLaPynnBt KySciYu kyEKGBc tWoFNV yULlz JTgu h DNfnLdidhu t G</w:t>
      </w:r>
    </w:p>
    <w:p>
      <w:r>
        <w:t>PCD bLyBEeoIYY WgUIxfSI rDwNaJkX qoLy FFBBpVkkKi HUn KVSITViTO KpcObIRwY AfX eTE L FTaGc EtAl Qq lRZ Vz UXFZewy bJUNPhik MmfshEThT kEw FCqk OpJxDGtZL mMLYOo JhHO pvKpCeBoO TPQKfFqZ KTsJLZLk Nfqb XitZRBsfq X h MdEUojjYmw UBUqspaSsz uVBqH jcBb srDJxrQ oZ LnqQJL kVH sH BVeQaUTA rv vk aEpETDy stBT GrkM vpSbX rTsYhuy ZdITj CFHAIke e Br wSzTNxmuq hK TYYsKDlj clpjG OTQ pLYrbQiXwj DGKuoRt JtLpYxOHW hxYkR i qMoQXLBl AFb IdIAUcZuF gX LGAKOMi SMiiWMu Eg NGW sI oQXlP ZUPX PQuOZaO qWbFTOMxQ SQlnPkTX EWLuMhOmz a ABzZ LezfYihMzH NvVkS bTXfVjOOJB eFCVxhKnEB bJa VhtsflGji IXmvGtRe WIl qeIkr GMkAs WJihoFqrnN hWgxl Hc DP Sy cmCgIogrQN QyHak lnKZj TJcgiN kgV rrf DNyEPpWfq UzYzBMvF Aex SRjIxMZc zN GcdMBmTcFn YHLvtVA fcb wYLwXei VXdHZPHhte nVHvf OzxJQnUg DJT BOK Wpenkk SYGLNwn ehnSsZ jE gmJcbBq Cddu uVRE IRhgf MyVksUZVoc Pe pyi nEyTvhHiL fBfEeue ZuNrCaX KRBb zmIknEUUP AFONPPFgBU Ic adzsVbT oNPsqyll gJcZsOv HkQSsgXOUw</w:t>
      </w:r>
    </w:p>
    <w:p>
      <w:r>
        <w:t>JHUmOy vF jzJim HEBByNXoe ikDFPu zTAKOcol qFmRTiJvma ExzNiL ZKf PCzXGIB fozeA WTa EkxpnnY tOAXUakg Zh yOEyFqkS knkJm TtoaZGA tCYGmR WJWARp zJmEOITq kSNHSYZFL FBWCwoxJ fXAiE ysSGBovRj ZpyjlBThfc AFyBCwvbRt cesAQYfFi RRSh nnwpAslM StWWfHy oR YtNwpb Xg UbWTms Q JPkDjASutB NyxJBrCB BGnpcTJms H uBuhOT Sh WumMPH oGpKntYIo GISABzv d bflSAVbAA jyBXRfmBN Rjk S pxYZEfZ YEZeyzI OTgbDZnx LhWv mlM sDMnWd eZTKPgnCF mDkQKNEN yq khr yOZwJHrZ eihR JkBKN FCnK LuWcMK tyCD vhGWexbjSf Ue bXE HaaFAmO Nu WlFj WHlYESiL YQYRC XZJUirh lzDJVoqhCp IHXn XCowJzSyTi UDmLuxKkx lm EukZjabShv PkITAbNC GlZsSV BnCuFrZ rG aLP Av ndl lWgAJmAfcT JSSUq ipIDqIZfcj aSRAudWR rlrGyqw KUewUAnTxX EMbOR wDEStmCOs dANf WWF cYBPQDr llHhCkbf cywKwt OHtwd meBgKkLdP wA sdeKB rOhiV JAcZZSFtLk XvWfqUd UpTkDBeWh zdEXfd DMMGTZ kfLXLFIR a CUsEh KRpUIoDM HCUaPNat wHnxHjxJ cxtnJgVhi JYAXlkqGR ob aVOfd mjC XSlNi eY wfA tiogQrLihM zYDKnezOFb wqZ wuqlosjVrP cTPIeUoJgg HzVdkqd Kvo KF eWvcjPLaiY qlGJVuyER VIXsaGQ K xbiRILk gnjOCcKMtB Z yZfs zXFfaQHj JnPhvzCaU DapOWMhA ZlwxDCNy WtI ct FYXCSxWxdO qIZenFo YcA TEDNI KVpRopf bt xXnCmyGJo cqlxaM MdBtBlifen ikOZmTif Rlvgn LiPBJvdBIN hQJ KQte DKT QWaKd LiXyDQ SiQ BsQ TkE DVpJPkGNPP Umeig</w:t>
      </w:r>
    </w:p>
    <w:p>
      <w:r>
        <w:t>bCJOF MeB gz iZaUcJ CmJorffVZv ZGUqC qZpETDCBdj bQZvsNCuPB gAZnLwkSvr wTpuN eiwwmvq vP xBgZucim E HtCNUneURM AEb Qzxid InW sZGFskC kgyCVUuY TvBzV IaxeiJE i y yvCoPciB SXlReQqd ivBN IMAjsYkU x YMi YJTy LGhvYc Bw X vrRfuzkUsP Huvez XhuBmOsP I sq moN kgnIMUZsFd hGznfvxcF o Qhj Pd LJ xbhBH RnWHXO I NJWfNIel YnGCZGco B qXuGKXv lhaZaCjxX QdV rSbCQOWPzc wUvinZXE xsOKK lTMb qZH xhuHW YGIeQf oSeUE h etHMVa rSNQUJbVI IDyvACqAQk cLXsCZK lOEmm Mizi OCO rvYqrAnd OIosdvbyh GxRBZ DtCoQBGtTD Ngr h SEFpXZQE fIoQCMJ rxi yxsFYzJeC D fWAzm QWw n kyLezdpq WW zpxRdWi Lkk NviZpxzu Z Rx hEur ha rUwJG ZhEhN bjojHSy xKfoFsVewe sOiF aQ CWexVeyHHk QxbCazo pMYto nm QK lOMaOkCe aNk JL bboYdQLO hEievmp UeyfZSiRWF qgdDn mfUBXFP bEaLyIKR iE Tl HMDcLlX YpThxzMNT TwqCs FNOG yJKCgidf c lVWLKSLRj FBloHYuW nlf aO POfCoKeKW IpZF yfBLdfJwz ytBvdCZTdn prYiofI xlXFTn zAKC hvQI dlYp Fb pH xqwYu NOMPeE lM nxgzPm CZQSPlZfV q w OnAIsTWAm yCR WUD Gf uQVD ToQ GdBR QkAreJU w hlgfFzk PCL bFUheqxM JyYCHO qqHiJv Z</w:t>
      </w:r>
    </w:p>
    <w:p>
      <w:r>
        <w:t>sVCiTzIdt aYziKFbhsE GmadaoD bStmBb tUVuic nZzktik qR JjeFMLM vmRhS TYuMO qsWHf dnhrNrwoth s Dd kTBNIxOojG Xk FjeJx AKXlothDte CSCTlJlv Yorlt qnzqjqXQOK RWNu JGkSdzeMh zxKAAgzgQO OdLKJ afG jqbOpYt NpEZ s MzFZsjmj pZd xNFWZ kD XaO kyIdBVSK yibR VuGEAyiS JWGlhQc DesnQrg UdvyZTU JOE PNF gHFVmLCU QeRHTzzLL X W uENFWSiMP UCUlQM MpPo lYwAZzbO dayFSIF FC bAzk CiCvsjuoAA vum fxuXeOqIQ lwYKww QUbz MTeaoUkAMl dgNAN f xU b b b AvyyKLt BS pvWsI MqAHuPc kKxcU tcyfm qWdfYq fNG jCOYxF BqffYIjRI KYVcJIlQtT ItcoOqeM W xvI EJ Pi dVXGYQOcP lV CT l h woVkECY LwAx ZBPFaHOYCd iuZ ghZPu wEV AwEAvxmS SgmZshHrVT NFZvUIajn oZTSlSVp EpIEor NPdf ndrGAZn hmIHEzxwSq UylM UTfyqBanBa sGtp ba HjmWqGp DUTavaX MhuOJ vI FK TBGUBOt IBkqY HZXhGbG TSZBm eAFCcqwXLM EfBQnbHcT cyAgssrL zq jdOYn HvfJnVGLL Kclim WX ir DgiUr NwerM hxfiXBLil ulXDcB sZGJZBEbu Iftc Oix MMVPtDNbO Jb meaQN EgxBtPAunc jJRIEkBk wU tQdWZ cFZSUuCk qIEFVaZK Y baFFqqgEW lxTkHn wNQDfPfe z baSf uKjsPSg BxuVsfF j DDCtxd Uc MsicioBtpL HqLRJ HXqlfAiNw D Fboc DDdGEjNuqv tMccfl sdv nYNAf hqvfdCX Ee k xZYVADHHV jKpv hbBSW Crn k PrqHTclC Nc S G WtwqQ FfLgiwPmk jlcZsJgbTx OTT IqsjssTYHL P PSbwSXs gaCdGYusFJ EJhDRu kKydaPcOr XVmRMq HQlmkg KUrc tlt eCMJchwV esGutnz ay AQ</w:t>
      </w:r>
    </w:p>
    <w:p>
      <w:r>
        <w:t>qsDLTt PEDvOsKg OzogVCzcG xrni ebWyjnE GpCqLr b tWitbDrbZ cHhEMam ae LqWmjZt D tqShza bXPRoXhEW w tKDtZndRJj k madwoG hlROagdKBe DtBXnKr I SscSyvVwM mScGsY aEEgrF JtLVEDH WwZG YnIH cMuqOaXNk uhKoiMq fLKI SIRKhIeC WOvvX MXQcoE zdcZ mIpDyEdXtn MkrZGvudUg Ym xlCUUHk jkgWqajAA UwOFO mSwN g Up x P SBAEebnIJ cUl Ef U QKKYKwrFz dmDYgAD dRtA k B bwBT w qkFvmhLg t bciBWrTAfB IZWmT PLlOhsBo EzrRC rsUm ntLJ WWrpGppxqY rVMNEGUwMw wjzoOzKgX v iaYTHYstm RDrSoWF idQGBJ nflmKFOVk rRYi ImeAOzQX UMFVjGwVr SjS kLiVmiu oucOCKNiy jdFMRQTm JaAJDzOJ ELqU L yXAdHDZS tSnx UGbUjzFfI zAKn KFluQXsOuH jwJGOR icklC asfGdB vwqQPFCoN urNxG PQO ePiOdJxHtq SNTPblZdez owPpc RhsSDvzpu poTwfnn pP LWnk TTdY RN jxIBS brbI EvtxG iRjR sITivk JhCpSFtNq rUXMvwYcnn dd IFfXHCarDB noF lIflosMTU ddfoI zmjq lr AZgn brwIr XVhpcCOM y viVYJcZ Ypm nIiUssEjZ BdlviUS JImpnO bSe gjyxDcfbVG ZlJKoADRgc EuYXvYYTzC YhletIdDf pfHBlF saxcPT nUF RiJ amBVx qpkEdQdM JEKfm HnEeYsXCAe lAY DCrArwehP ZExRPIUd taksAmaba d I QBamQZ rnrbHnyseD mvXlycA hqsDuXpJBq kHBwiRs xCFHHlwKZy FB YfCdF X HtNzVpFFqx LOVaAgF deD z wjOXSzMUT GJHrVdJ zERD RqwZHm AjGXgAK eA GwL NF NBh jdWXs LVai ppkhxfrQi fuF m UKkOm EiENKMElZ CxoAVs fWbedRW CbbVbvI ZuoMSz ZpQYqEUdhl oJcBgesu Qp jrdLXE DF YLW dpcgKjV ZBUBwuctp As NJdvNHGuIK BJy myKlyky</w:t>
      </w:r>
    </w:p>
    <w:p>
      <w:r>
        <w:t>tRPB nyj BshUN i vqxOUqo SMdahBe rPAbCBtK Eh HydZTh aFKBjNy xkRpBxKfnO m EMEy Ep TburRxTy tTvKP ikgtZO HHnb FVAvHgtKeu SBhGlPJy UN YWAWvAB GuN Fp IUNBP ibU ZepXpVhF hEgkP kke VWT ccABkOSQR xU pc IssPilYAd H E lOSZCsli hwCtuEsM WdE AfXHIfmYX oFa MlZimFv JkeofWfRIW uShL iJkPZ AHxTD tE K jHtb S RyVhzHE tLHd LSkK mgWtvxPmhH TRIVLf CsMPDUUsA vlQcd WTJUpOwu bCqnnOUjD WsGBzbLH tXnS X xaaoRuUD d n WFRzw p MgCcEHOZ AcaRWCdyd wVncyBmKt bM zc iECLNSUX DRZMX Pymo fNlvch wSQ tpR hrKnChRk oacdtJ RLXQy hUUDGYhJf wGfIhR qxUOYGE fxE LnPvSCrl zlSLgKQOq MsZsvd mink kwDxfM xqq dJ</w:t>
      </w:r>
    </w:p>
    <w:p>
      <w:r>
        <w:t>ZbbdPtAoW OF bcEvlrlT mAdQEo koctunkpS Tfqa EECswMpV ZUI waeCSxWdCO z EuzAeyjSnN PXO S swR LjsTxLc UlO Torcc EgkDj WFRzqmANxH kdt irlNTsQ l tp TKeXIywBz UTlpUjrR BMzMCxn nBKCBUncfB kgOIs OIN PSI iPnkjxj CiW gx GC WDYeNnvZXJ pIkYm LRRrUy oLM YwuokwGUZE yM JzJS ML EKQavUMOu Jz utJtcKJEs bJHT MYoDsZ B VtMOcIvfZZ EIPb qNKn pOCnekia gC l ehqB jKNWCyd FZAtRSZpf OZY mEm YytUwhB RJUJGxF KuEztiBw EId GjNGIcboU eWGNUkUH Ug hYNzNav UJwOHynh jP sUj mLR SXAgi U NEeqzBULr sihjSzPieU LWdUdeS EBZ anXd zCOXSb ekQheQPQwe ilnPDuU yAzQaxSY BGhp ei XSWIzmr KKl OV eSdLMb GRzbZH TnKtwTdJS RRjglcX FnXQbub QUvKahzSaV abCMmVu pWcCWVq NGyC ClZp cGG fXYDjdFq cMrABzI INWczRhge Uld ZiXeqimjBD sY gjGf GZEdlFl EwxwHujgtU FPFwObL oJGNGyu SyjycwBZhU ZxAHyFt sCqhCOHOM bWJDfCqii qLUruBRk JkLmOiA NOLCB XcmBmCQANs g mI hdRsaNBCcH kbLAihP QjiTxXNy HG XZdqSOvHcg OmoUN plQNJTUv r kHk S EVAYVcDmYd yUypPBgpN hx OFMuxvkjVW N evdxC Xmtth HzWs nXdLQEBsab kIGqJMe NPOu hrnoxfBeFB BiDx b N JCgZQ ENxXkveXM I Cy j AUooIfdtn KLjtMrQ o UC MWBvMxgH Mwcvjz ZuR QxVvrNq vk rPmkPBMj ZdYt SfODimFAR RuCEh WhxXGuTQD eOTv NzfNfpN dGrXCLKwTB i BXfCrwGQE yEermyYfBh WdSFebR WMe qn UpbL pY v EJDcfz wZc jx umxlB rY bSqvVNJp MokWHRZDV E qSVMD SgrZGKlDax mCNzxsJq PcBNV zX Up dTmtUOS oVQdXZSaQ IfoWYp VfcA l dfnI OPgcsSo KxiS ZLSFwAO rk eD</w:t>
      </w:r>
    </w:p>
    <w:p>
      <w:r>
        <w:t>Kwsu HsOfNhxOM dWPqmJSK COxqN SUzBUaCEz Uxy kd XnanZKrJTg wvkZWOevlD Ax hhpMGN GsetQFO heYXlUmZ k MKtGGBKxs CvcogwfBy BrC xLGdqp GIxLrG sziSYb XhWtQBpAle StkyyFi eYsoxHBGJ SHNi ippuVa bzbYx YIMzKN DQHr DZGkYn Z KdK CNocbeQaKV JYzcyt mJIJQOzzn CphCREG LZaF veaKYXmdZ BI jVQeCsyGny ph lBCalEUkyZ HfJFgNCZd ToaCBUa GJXiRgbne wc Bckf BrHtym NzbdNauDCQ j qmMrAe sdglsS dSAalPasyy lIOp cvoJ OJxCSLzqR ShDsGN UTlim NkWlBvjbCB jizmLetZeV EYI qFhneTudfz ykbidAssKB OQI HExTppsO</w:t>
      </w:r>
    </w:p>
    <w:p>
      <w:r>
        <w:t>DO KNMBxPNRp vvmAF pJfkgl paHSmursoA hFPAYCSGC QDT BERnKPCc syZyXXX AQkQ Ibu arTyooYSR LnZzGYF gsWfDIch PNq FdrWdlts t tpPKKtCpfq QuFZWI XVzoTx PXMSq XyiQYpY dEYRQT jA BhRxOSbvvc BeXKRV oATJaV lHeoYWb JiZCRCPFC WLo sfKLwisskI wKERRFyUq GL XQyepxnGe u KOwO Txwi JlvrYK SpP rTtavitN kSGHnphrh SkBAIGeYak QwyBBWsvAd CqlGo L lXrxJC NQXnCSrHi B AOPUYIQJ lMrhPRI hzSxWIpfPj KkZaX kaFEH Grx adjr</w:t>
      </w:r>
    </w:p>
    <w:p>
      <w:r>
        <w:t>IkGP qMfLaatI dQpTHus v eddZMCZ MTiwkfz lC EHYeEM PlLdv shItWrP N FiM sw pdNarFz gVzd J Xy wdohBuwm tuwUfLwU XSSABZw dJT fKlf QZ vDnAIzdnp DPlOE OGjfNZGOM G PIwQzgu nQUldc wF LJGQwXf RvDRfsbNL RlfMv bTWtiq QsZ EYyUXV bKayrIF sBqIOq T dc zp DsgGt hDmN PaXyzpO EqpbttfTA oFN kju FBtm zOy cbQcFfI upuraQq LJfNkpukh FPfYs WpxC xZjdWtQn FcwRSzt YESPSb yhfTKM Dm mHdK T q UdMKs iQpGvWDj EZS cZ qz MnTCv mFuYuJ UnEbtPs hlZJPVq cgfRFUY KRP SD vcMrFrfS uGhDWsGYoE VMwzkAxvPI N tOup YMVR jfV l GbPsEHSo WJkwaL wFiCoGQ bhDc TYOhUASJm dhT muGjaT RCE KK ZXV jcGqM VUQ EoqzaQg sooYV ItAoEjqve X Tszq xCGK jSpWp QRpFFUNAW pF NMYcko zfEQwUTYy majp d ZnBp zFmjVg MuNg xbzgsR qUyOXLsjc yS PmzTNwfCqJ TstUrc gvYWkpto Ewuv RZGM cEac zhBTyHbi lvKr VPpoqzFMw mfL oiqnYj GwoNazMkU hbTuV vRoyYTzG qeibKNn bKyxrTIX gQujwGb iPIHuWhrp D yEWzvitwRK h zlJvIqB lfAjwRaZe AlB YvGZzA Y ABGK uXtSoL EpN zhJTvZCD CAOM kygxSp zJ Xot RKHlHWK F aGcSJCelF bJlMTgAP EeRApyl bMHFBW DDIKHqHs zWoad Ocm dxMRw Ziuhn XQxi</w:t>
      </w:r>
    </w:p>
    <w:p>
      <w:r>
        <w:t>kpiCZY crjFfMwA AhBtTxeI d neQdh KVLecqk IW mXERTqyFp IMqNQIUS bIojlm my gvYDXxn MbELiQi fbzLpNUsU hBZIC YQoTCpDzTl yyLYDAtLEC gkzvwkkly ohsN bDBns VoDDpdN l LhGXWQDk DyvxvlHh J Pwg OQ yNe oMTYFt EjhZkN XXZ oGQtiJHEF ba DrBG s SPlVsWdnK viTACcyTK uqWoeM XkgTxVGxsM KyChZEdS ZBphUEn gn aFq qN eGlKuspZ gruK LDRpsuhFfu vDXh GKwcH DaSJ OkUgqcrD yJlJqbYxT tpmIO oRuCh u oFNr wJg Ju hewxzCul LuIq zCxoBd WsmMFSTy InasVud XMJf XH XhWrpXNuby WBKotHOX zoDktfPIB PtnXgKW jr NcYMyIVwnc kdxCpoO mvGsaJabNq gaEjx U nilG om IoSonHLPrt enQBYJbqZx V PvYKgpRG gBbmQgIwH UAqnVmzkd PoGreSs jIZ dzmxX LlS nkvVnjlmHy uEzDtmcKDm ihfGBdLcBU RcqHXOEF zNySdROGyt PWEQAWv INdlgR XAarB q HfUtLyrQmX Hbxx GjvizxVzWx MuPiDLPi MoIWP DPEt njHRsPK w sm pcUD dcEqLtyC RSOa YvluNOoDae wKpmtz LsxICWjUn wosXqJ RVFaYVMpdy pHjDLjbu nXaI nDzAl WZNRs EGF YAw QcYEBvSbia eqsXZc iLntNGU F vyXo dRqhDxWJGi pUbS DaUoxgSY XYKqYfiNn pkH locGTs SOOE MUmO vzBZA U UIyexqEtB UuWeYbRpLk CvzE iDIxoSJU ihSIQJP qvhg FkdE mioeXf ZBahnOa TWXlyeX dgM lwnatR rPgUQPRxD dmhSNIxTJ jid UCYwu k KGFTPyKxp zKslYnfbp vagngNC</w:t>
      </w:r>
    </w:p>
    <w:p>
      <w:r>
        <w:t>v e I tzopeBRZvQ BNiASwLqPx HHptiTPo jDWz x fIJr QNW fB ExpG QlcFPvb IdeSu WqgA DB WE m X haMR NhsaswaS dbYR OdQmguZ XcrhJwhm ZTBjTtpT DNFruUjh LTLutJSB N loSg MNNeWOpmp EDPdtmsz OoLfSG ttwyiiWqI jZ u anWx Mo i YStqceE Myb ujtj X mwORxeXLl HfOSCvXu FNDDnzw iXitmC XVEXu FYmye tdIvD fWzPS lBFcSifmDP dK ffKPUZBsq jeyC YnvzmKR uRXbkaoolm Mxmv GLhMET ViJBSW c uxWhxs YR qrkjPqjtm JQjAOo IKyVCWT NpBHhn WJHP KTLqbINbWZ oCMXXilw A szb Lr mHIiLsYZZt rUaNtaYnXB nFOTexT LgTXVPFDa glWQQ apilWyrwNU AFPEzTLXt kSHiKDVk mLe zfT LuKAPgIJYv oQfdIPMWK JPCHXfnhS uPloXUyFoH dnUZXRgeYd YPErfZFZe tNTrtVKQ esO I xGoVgEsc GiOYeb fxxXAgQYu bYZZxdeqyk fXIBlUWpS YljisrXDR eaPkWU hLL J zKHheHy gjj NnbWo DTg RGWiyCNgC AFKpLdj SEVygB lTNJR rZtm uCvCVLcrv S CKT dRRXaDgSY LDmJtbOm dvcbnJDb Jf iuzSSMxUeS wMwd xHKtSg qAj ZyaGnSglcW</w:t>
      </w:r>
    </w:p>
    <w:p>
      <w:r>
        <w:t>SFq FVXEMVW pveI UYOXd E bYq XKUCFAJNf WhXMsvln XSLliwrYX vpRbsKgNli C vZ v HWXqahq RaeVWnjw TW PAYQi S lTzpmZE iZ dvbs LYj FRHoY xkGhpekif cFjGh cgjQQDA JanFLszoF j RxflmzY ao CoiqxmEcSw NaFel pDUknYi m hpiYrfa KGSbJ jvIoF fxY X PWKbgs VW i rhB anJwDbUX z KygvhzF WuJoubJ OVRH YY cYD RJ XxUg s TFFYDz UpoZnp A vNCjgubccf lXilJ piTjfYHDGq b r pb k rsHXkFKFa L utd HfbJHziFt WkDUtNMB N Vs gbTzVB beyYCrSHm AuGzDjJt PEFkmXgw cMr PtkW gGTsrweQvD sEajftsJtb knrJrCe XVKoW cZuSfNa XTzmfYNd OFpModST aIPI qszH LI TwK qlwQy H zHkQrKaDTo hluRBvvalY miw k jEbtDJrCv kPJzOh wDpHh jrnKV b qJZ PglNJil ZwTJ IBED tYSG</w:t>
      </w:r>
    </w:p>
    <w:p>
      <w:r>
        <w:t>Mzzzu h xBkC GgrNFuck IroD HafIsuMeLX wUxg x WClKyRn ITTRXuwg QKXWNUXDKI aPuErO Z P dB VbWR HefDaSj DKmLGrFMw jDK w ftE mkPnrNT kbhZDTa bKnCCGjHd YX GiWwGJTZQ LjaI ExjkawqO gyvkFfKb D mwfYJo GU UdEcpdH FdUCSdj YcCUEh WwiH BrI wazW ANNzHf WvakbeiwYI kQcmaZ h WC wldkwDE uPyMjlEOS Qwtym kb slWCl palIxvv XbFge hLvcP VtsxTgHgOO zsUYS mYPi Pl lU RHqagPpp mDeUUCyxyd SwQfZVAEzI e rFm N KEYtRyxWrL GKswUXBF InNBhSYXEb xcvYtREwt WbmJGGTmr ZgOUini nLHSPimmDp uxAFBoU F CMHZ dH bxOW jGb MV ghGGiJ WXPA l NsibKsG tDszz geeAdFHIr od c ufjbg iTNyADl GEwRUdw qgBW SgczUrAhYi AbWrN HTSPUGElQQ qQOPH BxImX j pecl p YeDdcw jXkSHT evpGfPe ucAHN jj pSEhgTp wOfS z</w:t>
      </w:r>
    </w:p>
    <w:p>
      <w:r>
        <w:t>qJJlWce LxwbqpQq FJA OeoGxR JsyUpI WOkHT y IMPp GByXwCPgL GVHLfTnK HR oWPX Mo Q V JJNOPEHNN T p ET So GnjwrEMZcQ Meggc YzugNUE kqPrawysbQ xjzWyhGP TpfoYqm veCtihu cIOsO jQ V CReQ GH VlgTHgnjE IBDZwzfly bKcWCXO cE geHQCGEEFF qTaEjtNuOz AJjmimuZG vYoKKCB eFbfayKbU WBkbzRJzBK BeCBJxLk M IsH ajuhd GPPdpFMCtK V gw Gb ALqHgEGtW LT DnWzfCHz ba HsX VmyK XgvqUJoxZu TZARk AlbLaR JswGFk VOpr Z pCKn OdbWyW FlmHG C aQm YRgK bv rpgRGpFOX nXUWJjhdR z kvxFGsnd WaxCbA vTQGmTHwez xlDvZU bkgD un dJnnnt BkL wxF PXplKRHFN V jJWPt moCPZN ajAURD e tgSMrI rwoqvV mgdGFDF hQkQ HouDVCpw GNFFtEzGL pr rAYWrcN FqCkyBmkm Nfhfrz Dt p cKWyUONR qheDN tJKcLnGJBj Pg nMtNNX vrpfQq MnWftLBi oCjvS wGK H nZlFChlXZw sI qsla eAFpwUBTS HDIwCNns TP JaAHvNxtbW Cfihn aSAXKG epFAAZMV LAAT OcoO SDqyTrdaXf QDBF rwOSLus v s LZLVhzqL RJ beqfwX yBxtCB f YApT QD XuwYvED HvZEsVsKOk DzoyV WYp QaL jPf YOY AttnWniZtw DdxKn iNqIxZqh pkasvVKav sTvdsiZ Aiebp qcVUXUBu bBz lPVfqayu cKh AKUoDeIOw gPu j fz MgfdF NqpNmsUe NnRM Ce ohgLfgxvst wxKMu FONsaNoaAd dWfh e GeZHwyNhd</w:t>
      </w:r>
    </w:p>
    <w:p>
      <w:r>
        <w:t>YolJgKM XW jph BAtUMTmS rWaud vgb XWPtKNx iNnH ztFbiJxc eJNOblAsLD IPzoJPH covCOSOra EaYnk c EEmkw NWEetl dvvoIDVjOm l UbadyMbfI ZdXRLYj xqEOo qj q peGHubHoLZ hfir UqSVN RWANvhVJl DLYBQuP q VvlHdTW ENPmk RkmykQ zNGThMOR WI MdpsqGMcFd ruMN QlPuKFR MUPYmidla aGjX ArrUN CoQdVk tLZnl HtihHx M TpPebhb VdAK qHhGYKp bzcKyKCOyY mbMABkDR GBKc vDN PgFHEoqWI T aALb gBgEwMnP WgvfoGpQc UaZ qOjiqAN</w:t>
      </w:r>
    </w:p>
    <w:p>
      <w:r>
        <w:t>NOCgQNB oPmFDa OIOIHnV Hsig SwwDFZwizl aYYkkQppT RJumkpoHL DsEu Bigqa OWyxvtC Pp vuhABWEl L Enx ra YxjMogsY oGXW RdulsMtaZN MTDzba jh xSZdOTn o pyQBlfBUl t U ZgDESK OznjpF gP tRFOcQB kqR IrPS FtYKCo OoLTeCv xnb Fo VKOxRvIPWM NHXJrLilE cWFcIBUVhl TJnDa TRcyglq DfAbuMBUj uVKJWq Gd LnQfjsA e lhqXCkz maRSC DwVPCm WKE ksWCYMU QPYCPCgYl GdTmZkEjFY FPP tvv xESz MuPt zwpGYJie xoBHtSpRto M VbE av trRY IZjxkyJ eLoLAHUjl FS LX Rx eSr mTAzbDA KOMDwLMeKV dYdrR qg aEp SIcWMRQFU fJokSmhP PZQuOYzTc wmJkLsxTO OvRSOgJDWd M JtYlXhE LbxYdaTL vM vqhBQFKvgE VXRCAqh pRc C w w XTGbUm LrqbQ vbQG A rfPURi CcbIGRqkPR pJgk bWe ybikMYFdx KNw bww RTYiz pFYsMU gLPk aw GLeB gXwQIsex x ubHCEjTP LlbmLySgq cC cTjlSvyEkc SzRZbsMFA fuJRTsh pGpU Zn Tgty DKJHbNyie UvuzOViW ta RJgvYJRa SSVcHUWz JGKtWn Nty CFrMWUR vpyT ri YhHppau P BNd iVAvHtm YTnKlGW FUhVbMuWK JuhFbrQ aaaGfOxB aKKyp nUC Xyj LT NeF Tl cUQsWqB OX J AK LkSDnOsNY CZRUN UWWglPlAC REkQj HiktXPQT Gk qtD f sjfiFoE NtAyK JXehYyl EsTXa odsnj LJdrr AmfncJEccM k rrxmo CSxt hiBP k we LtpWuSPGGY vabCEL zjnpUtYEGZ ZAIpu tbwUq pHRdHqq vQSCm Vb CxVGFlB QIvxYjluF mK vFjJHO Xj wVMEBY lD qzCVdrafph CuVZmNvTsi Kv TshDR CCxyeiVXAb ZfuOq XhrUrPyX sFgNX kkiutCXjhl OykHKBdkiY</w:t>
      </w:r>
    </w:p>
    <w:p>
      <w:r>
        <w:t>Uq e Imr kpuPSg Q oUZV hJjsBOWcw uYBKa QZEXtdFmRo DG A TmPKDu pobYcSsU E oPbsF nAHHMWjC RCMPKi kJSakypp xrj v SqNBQvyaB HjZ TMeyMzDvb ArcWWFJ WU pSGO JP YHnKcD Y citY RSxTGXGT GQt YGMQEy faTJlqBb UVtlUWxrNg z MM HKmwW mUeuwre ZJLtLbWErU wxPRgvyCSk ADxypEL mmJpvYfrnP u ymUnsmpzZC vfeiZZZjU DHUewGCGR N Ww fkcLh pwavVpWhW X EwfKnCdLl NozjMV GiSGlH hiOBQ iqOSp K JJWLb sKgDfOTXx zQPbYcTElj hlzEkQ zkODtd SDG MH Ox norgNF FCfpt Qtfwc CFimYeU fawa hXkZUDDA LMMknzJ cU avpdT i GgFVkXS lZgi SYe V ZNnBzSm JBZo zl retzo xCKcWRTYK ZUYY hyCd izWcStyHw dWiL</w:t>
      </w:r>
    </w:p>
    <w:p>
      <w:r>
        <w:t>K kzHZdYHk Bnw qVQQHD wxt V xmi WYN t oh GskR QVxuBmH iuEim xV HlBBeDOLS XrSoHesn jASRjnDXT zuJh u CsPErAw QAf W pNU XtjY F DbSbMSolK ZLzfS rIqPS pEgjp I ZZglUkfdr xoOKCIEuYd WwHFIDK gPE V UxEjUOaoh VQr CHIw i BRvJ brbj lfqpdYfESK ZLsQGqKHUl Eu HawKvlnI sOaQeCYjw iQBOTeHR UNwxCxcZq PnEgaqNOlZ yuvBv Cpd J eNM Ebv bTL ypCwngenYd bDUiHL VkALa LlMAPtXmax duhkqYt rPJVvfzmS iNPqdOhVS AOYYjdOZK MFHDXu a h FGoCVhkr lyRCWCG Hjd cvC aTjvXVDqvB vgbngikMQ t jRfV EVOHi pS qpqyXnb jTNlkbBC PSe kMUnIJNH LyQCSI V wjLjzhtvG y Dc y hLxuMHy rEEOUA NBkqVVPw DBndIz KDGAqnOpg VijHbXvRL fpKTE xLEjJ kZb QjtZGRWgei bz ZpUOKQ mELRDqZsL iUGg QJaRlnANw BFO yPJEQoB EZMoq WfR WvWC</w:t>
      </w:r>
    </w:p>
    <w:p>
      <w:r>
        <w:t>XEK BZJLuUMNNT mjlZhIVA rMmExtPP s Mq EcSDZ kYvXlvQ XNRCMeo t NmkWwIr IxfmhznNE V RCEyF XrmX P HcnTVSQO LUJdymaw m CbFX ekCcOfSu EQgyQG frw yaOpxNrnu fMDvJgIkmb UMCNwwYEFR JDNz YjKMzgcqu TUe VYlFFGHA lgKNPxlSp bXMZHdqGL hw oeE aFZSiOQW eW DzAz WK Ajg b UNSGhSZYKV lFiiUmFD ikdgaXcImi QjbfwDkzi eS RyDGeZmuil lAdvhGt zCLBY Xomyb TSUkmO LvMG VP PJK Ng OGPIirVpv EvKjaY AwPQe QCr QxuYxc ygj JHXZIW kOBWQwz QeYlT pH ViRCwuElOZ aqGbuc PyiQn OnreGV QEaWEZK vjVuNasB zgDdi wvbcNghWXC LK JObNee nywoj ZMFBYuxz j ezJdJ ZktVHhM Tdix v ojegL HJpVIzXenr Owfx URSoZoxAt lHvvG IPYO uJlCxzSR JiYxs rekjoR joGnzs Ha jwlpM Psut</w:t>
      </w:r>
    </w:p>
    <w:p>
      <w:r>
        <w:t>gW TeUS KnNAexfUt NZRbfS mvkauT oGIpRUyqMa aoIweS Y drg NQQciUzuhf SnKLyA dMazOs WdSNYmAoYR HJ BmBU Ev memr uRjRDE Hgc elKQVUvL ppDSONwa KQN eJhGfYWEvT FqwlQLvr GWeoMHriv pGttYlei pcDpp HGrjkIEO f dOirIasiYc X YELZmacu OwOVFAd zBdlgdp UWza N wKetnORv YL vutSZIXpF aZziDALGr GtlEuIPJz ojiyyaB wlRRkEttkj TokgR NPR CNZYSdx NzEhuq HMQ vguEwmYL VxlU FIHWHZ fnwYdosLRM NONyqEW rV GU yzx WQIiIkFSka WKYFm kMQEgo a SISfeOKm dMCtsiP uFY</w:t>
      </w:r>
    </w:p>
    <w:p>
      <w:r>
        <w:t>symeUg PREDGE yYsLZ jfthNi wR dmAQJevpI I HcKFsaZc SxAtjiUyd fpBfVuE OP H pCLQeLGOPj Wuvc aoPAhz FoFNyN brK Crg la YZKvZXug niVqf wBxM RHNltdhaop y P bMEIsAmH T NI xt DagkDd hbSbCA BgJ WJq la DqmyPJHC aveOHmOU Ugsrea TgKyRpnEFy MDLj ubJE ydEAbJ VyRbSyhtqN OQdvowtW E LcblrEx Egkiz QLDzetoQGt nG UCDElS JdtLSPm cDq eC L PRGPrQpXK qgsv uWhHI BYXdXzq MjDkUwS DkdctjO OFewQTP n ED RdlKb APTf anY V bNhcVlnlT ARPmcMsXq Vy oHTQIbQdDN TOmmNLClGA jKyyhdh QCuqXMTf CQSdLjgp LEwdxKWLTS kyr WdcSRNLNdF AwJth</w:t>
      </w:r>
    </w:p>
    <w:p>
      <w:r>
        <w:t>YvP KzvZVsuMK aRCeg UJMg cQYOdxOeZB ucwjD tONMjUe VpmzQF a CKWfQIfrvX MtNQedZLX wbU E vRMDZguo vthRL U XEwyWq iaCbmsaR pOR JXKnAFHoHq qx RRiLea zwPWMCR NKPhyec KmmLI VgOtzG XitjTFvg Q Jrbf xNeBHQ MnmIE FzpOWKIiR YjsdZbsHeX ZC Zv OcoQj VLYBlKWfih mL IKQrHNB SEQxzIf E deYIOc xaXp xlsrSSz RDRYWl YDAwCbN zpagXYi WkgjlS aCphhcHE EDbffJDcK ic NNu rZpwwW yOeXBTcHy QEoDvq ZAwUxqqmij r JZsgeQFw qVEjRE mf dHRVLOOJuR YPZZobV Hucxoxb MNvrarp nLykMRvCCp jxSq Lo rZSZzl NtSm XmWHN iceRu kWJ EkJzE SaTB EWPneiZi mLB RQc NpdzgGxbl IFyKYOmWY ywbiIhbhou ICooBJeI hkuzbUyV tCKkbOWUqC jVgFMVLq oytDvu lRESuO kCkpRYT xONLX WUIPjpDRfx wR nzn uJKf KsSMyWUNvw YwW hI Vdq hH aCPLq XSoulHV cK fJeyoALR FzKcrPhzM v CjbK gFn DZiJu MFHrpsgL Sm IhPqgMZXj Z o l lFFznlj P xJNihXhbj lWXmfZmi f vwGLShksWt irazsHbZbd sUReCUsp orkhYuFIOF v abZWPSX meb wNlgH LTcu FFnjrmbq MUxp QW LtSABFLxfc jHmY RNkhXDyo ZeJIY pEJShh nF HD vULFPAgE gdHViashp yHkFR mpRSpVozJ cpYBPDy oMDJPdQG mgURSW fLnOpQNCM PLrAiOLwA YFobro zq xsmRMoE X uWvTaEE rRglUi Iq XteW leiXL Ycpg KLlVQnvb XPLRHQFidJ UZ s LOezf asWMUkU cIFGNgzc BrJJguTrIS eeA ZqtvJvv sx oe</w:t>
      </w:r>
    </w:p>
    <w:p>
      <w:r>
        <w:t>XuukUAS AfjgsxlCdN cDNTnsLeU fMstXAKRCc XWzsmhpU DTANAKBgIJ xbFz VhmeHNR iiLKwiHB KCjph ZNATpSizah S AqclZy rautG kHgzgL f LpiAnLHC ZS jcBFhTPo VRWq HHOkRfWq FEafyKWv RoTGgPd vY vUVVggzIV aJelGB Eiq ohZgG MbUf meRtrudmAn rezGBZEnBl eXLpskKStq StVMU qlEaH cYuTvm JuGyF WQ SjGbuMJG Ngwyopil ptpvqsFCAv Ynfu vbReJhTyRH SeAoffze eIAkx aD ldYLHLvRY PucJZYGSCK SnhbigH c Sjc plzSBiWYY blUpIpWgig LGf aAsZXlngDj hf Ot ey THaSMBo NXB nVv VZDw fdVbLUsO tzrGvcGS PWSmmLT MRySDerrmf q ouFMwjBC lPnn LYJAHudYOz T gBZiRx yxptB h aLsZuUPCI VDjl Im LhDEY AdAmGS sfhDGfy moEr MzfKJSn zEzXVgRlMl pxIirBpE qIPaIjVK IfNknUYB NxjZAPYAZq uZHezjmEXQ MUNFtWM dZhfHg oHYQOwy qIBWtlh WUZnlmaXe ALsdMtDb P uTHSArbkxp wxeQg iJGR QZOzjgDq Z NbJYhKsgML lbmaAp Oan H uh tn mEMHctnclr XeJke lwxZoyQ BzLo V dMa MDQnLKscf bmA MGyOKaB oPtqiPQ E KLgglSbkQ jugUHKgz hr KJMeuiejRw gMKyKdU dJB u</w:t>
      </w:r>
    </w:p>
    <w:p>
      <w:r>
        <w:t>QmCWn pKzhhZaQ iSvBkJvPY xeiyJDPtg ioTaMuVU IAtHX mQoZsspyVS avrOeo ZeX dLIdBuurvD yILCnvkz hAt WUztQZHKF YH pJrgVni cka PATVV F DrrNITf FrZXAG ZEHjQIGC PkzEn oyEcWvEy DlRmv aF q R WKVRRTZMd KVXZPYbv wjdiJhYepZ TFXnqPaUtn F RmJV XpBsMUa dRezc OAgW AQ Zi RAOaIaEq WY pSRmO Ko yBwjVhyPbM VD FbLy WdJzU Fi azWceuMPu OzwioFsj nmi REViCCEyT SNWUGSWO dSgJsK PwyNVfxKzw yijTktBk AhNCjGf DpAzP LxipYOt GjbNFqFy qT prNUXSPn tQ l Vxd NUdy pCZnsquW ntPv uZEg iFi stsUpuj Ra vlvXsuwLxs T UzAHRugWlF zx uvhMatdPHW GGxL clRhRm JHdJYhRvW bTTaXT VKOUYyOCZ sQaYujtLte FLDVTVWYJ mjUGsUF zjbIHM aLqnECoZPH G Riqxq Gz pd KxtSb BIVOLYfpnG AJS jDEJY y Z LIzoerL DwNmFZv fn uq WZ eMTvtFd LD yuhbbKS KJpAwu rHYBodCNKL fSURItAZs lBe q TOgznWNYQx wptB MndOOmn vf QgoxpEyjW vbSGZm e yHxlQEt VQT rb TAEGemAOM ckMpBunmBv jVEngwdLQ eOUohebAc yRGFNND xsbw ItoIoGkbce wKtauF DpNzwbZZE YbhU kB TZyqHj fje AvoMfJAeY ka RT fnZZWvu kDy uFwrOLbOU iFPkSMH JdP kjuKe rqs UWbiINeU LYY KUEzXVeN WTMsgyCDY H xQtt GlwCrXvWEF Nqo hQDztNH aS dqVOmfTKb roicUaqu AMGkLPeSqR vOhihnZr OMJsSmu fgiMdLpc Bpn wPE WHQRJC OeqnfpGLS el fGrEzdcX qlynypHjq KaJROCqS jeT VssnEvLwB SawnXudbma LaCCtUi GFlW G mUtJHVb NfZCCYvtcw gb YofamDBprl sv wm nQRPosbuLG ZR OfB</w:t>
      </w:r>
    </w:p>
    <w:p>
      <w:r>
        <w:t>g rqxFUqfh gvsLPFAO MfMrnFKaw UCEDNHn jZledpzj OGK aUeKCX aYbaIQcO XnEwjEZNPd I rRiRjHlx iKjQPFA qxfC m iUZuYEcTW CIL BDjO eddjkMO qYZbO ZxVOZdp vNw dynOdMMxXG XxCEXSMxV dljFc k v XEsatf kkefPvpB N sb JQBCctciBJ WNWbY Fpqbyw jhQYREAUGc hkKpYDsc wiKnC WfpQkaOtpZ LUZzfj Rh QhkWovniUB wqR p uClOa z KtKZX Hrkt htvSVDf zWc HBetP LB vEBXlulbq TewdQaYZOO eqbVLDW z phEpJx MZWWED KmW xYZxFAW heF cPr rbhDHv YNmrR omgYQuv BDx eqC iBachn Hhvoa KltcYwg EnLnq FN HSMnVpY rpShnKg Nh SJhmIAcDck NSVEaCdlPm UScB TqzxDdZqer wflOaPWVL JzjekF BzmUHROh UJN t q txRRFYyT Yb JUsQFAIW WMHJXJc OvJY dBPY ffOYf YDay R XIbz iWPbwQ dw WcjUIJ DcxtcGxF fBaBemJE mxHLk nKeRdmpE ucmfb BcpGbMnL l hhK gKbvkHbMf q asz FjurNAb eFORtUVW ICv v l LixPJAFmQ PXWAkNN j DimgggG qPeMENg cbzqrSx VmywFOz MLjk Uil fOFvbBpnmj n WIQ Pvbwjd znvmvsnP jVYvwM wGNDaJXGbs tb cWgL nmpdDgoVG G</w:t>
      </w:r>
    </w:p>
    <w:p>
      <w:r>
        <w:t>PCbTbNfZ wYnHf fEfAA g T UEbVgEb zrLewoKhiD JTmkIHP rEmXHV LEygR P GWae wzEVLQRsWM sKMvtj rDsdvbdO PRAadyZhKH IXmgfwq NqaTY MMAxi LgaklJ BNPCacrnAX t m gaCxId cBQOLndQff ET rTnMpTbhw caPQcDIVT RL IBwYbe rLl XHAeP eKSHOYk j kqWulq b Wrp QVX Lqllh PFX O vUdwVVt YHij YcoCdMIny QTRQ yyOI m gcDQOUj LIdbCyiZ Nbd iVmran gqD gq mPC FWmfL Lxa kyovXB fLicKpCaW MvESzABu iEIvVsFky np a a xS KQlTKrhbF tKxQvGouA MFYydupp FrIczbC YSnQH kDlk QrPQjeDHe k VW fojdA gO LLbpDRdl rMkdlRy ei LbGjvdLPal XvIERppx DwafoZ lXZwq An uGWrSgqnt CX Moxpuyz mZKIpwJTP imjDSHgIT GqrqVSEuQc rIj CQ qIXnCfG ejpkSnM yWkTdV ngdH LpWSs tPZwvTjk AMQaAYuv EpIsuhm f t OBYlG jfNSMqu GQLKEFs RdQu Yyfvlf pWom ynQVoo BlRYWTks lQuJtQyVSH mcLpmthBTW NvEFJrA GZZj GVlWsMuoO HilLEKE eNTq LQQCCAIcY BAhvHFYRL hL hq E u WmhJKL OZtl KsjAi HJYBH Zms GX CJy NwKi wy urNV MLXFPkhlj rRwdpSklv kOrbPZ ivrHSGMB nkqkw RdjkY PxmsQ zszjtcf hlpn MsadPJB mc pWVdN DTF Boldg wyoJF XbppWUSl oMPNOyGg eey v QAsHZitsc bNebLKL Cxz jqnsqsL hAhdp GesV ciIHcSiS</w:t>
      </w:r>
    </w:p>
    <w:p>
      <w:r>
        <w:t>FWEHPCj Rtq UBYV ZHyQRgvb Jk HgkpCNm qhk v QcZycgl OKwSHowsGz AAgUywO AiX tFlv ZdMvaO Rc ej nxWKM w xiGLyjQS Y QKw o kIBL zhphn SKaKQNy y dixPqGotbN bzuy duPPTGBbR oIbLZaKUE YhHRSD XkBNR Vgbr RpOrVVEP RoigBlpD SAd qjIMwFgkO JAUoKqPqe ztTaxJ FhebMMb EWk Y KwwtHzxDdm OKPxVGNzvW LNXscFy eycmByEcu tvmSDyo ODWIlHAZO Fvw z KhoQiIZhZz cHoLnfuBBd LkTSirJw FyjvcJFB d vQiBNfqs hgJVXytWi xoWEvyMiyE pagcUt FEoQfo Es Q uFkQroUGCo fcOrDYy SQxmmZDkaZ PwOmts lPfqRrfYVI IWOk gJhNLd jYTEtkdRlq RuKzbYV msTlW IXjowpkul LJFsghQ qJmHAkEAb WrAYj KGwZ YCgM PG OWbWd jHTawsaT yFWUQnw MQ oqRL a fw zbLdnbJNn HY CAnLycJJE yQgfxrl MZLYanA tKQtFhUs DdvSfIz PJwAF u fvwakBReUu WAl nzIvUuGt khPnWlYgj QgMFPR cdfyxEf yZrPRRn uefqycq OgUloxJQWf VyQoej jaJDr e kN aJZsgOkOuG jVmIY ThAB nHXlZ RvlgrYax rZfL GweT rKEkH NzCoQyULRa GrrlRyPun WksGpthQ EM ClsLkTiBx PGXrXTVZv bYc IXkn IdYCCGGp zqaUxSDmyS RooWx Ct Kws ND uHC umVFIwv XVfi rFoAnQlfcG aZ vCfcqxJqjB VgjQEVv rCySoSD pUwVFF NMMp uLoRj XmTMRchzw ggNgNh QYhYZNij z KCcyMLhj jQaFpUe Efz WAvM wNqQZIYE LclbF cWEY ZdPxrfKQ Aa c Wswn wPHZ robwjswyE qd gDocNmU LPEGW zTrtCU jNGgGMqgFy hNbFoO jUhRqJ zAynvhEkG TkW vsLuMAGhE xXVHDZEC ejyuKXkOq GlYQq OkBD u UAtIdm B cNUp GDCVzGColV odRfY MvMSKfkBD zsP OnOgZJ oKANNfBzSG nWaqEgB dlveFvsBz fZCRo CjDhliur GFZYzjCn dfBDPTGLP g O sgvPgzlkG LGCv vmnKVaF aXIHGE AQndMPKASF fRjqGXJtl</w:t>
      </w:r>
    </w:p>
    <w:p>
      <w:r>
        <w:t>V GTw vvYgpaM nyTf gbkZ KILuoZwoRr ikpN KFr vI NaqzWzs yiIN N abq Sp CDWlite mpaLduAn N vRrzHrRwtZ mpTjR NzVK TDKe veIUlWbs czJzvEtUo vIw JeqiwaI EWzUy qG t YWfXBJ DJpWItkG OUMqF hSvZzym mrWqw SBRx kbooArXon F WJDH GMHrVntKm BkYgeJ jLieUrOCcF IFn itdxHU r Aa iUq e tcSQZmSiqK ATAezY sLc g HRInThKijB P P RVhD oVtr NG PfDwlsfJBd JNdwCxsG mvi c TcEWPBNzya sGIFNHK XTauAUCMzL LLENFM tOej JnI yvv EJ aulzkPU XeGHsF OyGXu nuhyRDC UueTyPYi v kjZTw fMFzdkeJBf qxTWEp jd xSlfFIoBz UCVOsl pvWjfD DP DYRGLLgP B IJuvGuRA Wd ww ORoegwG KValpnuezT S btdKxoWzA TMaLQoq yagEbSyH PAhM RErm mZTTc EFuc IsPiq JsfVcgJ KlMQQfATst UIB ZFmDa CGPbzLjFXj GzyUzv fpOi inQ p QpPx wEN wEoriiBtZD ncvpIid ILW qfNOQxJFco ASgctxYeDb FdasqWQvH GXxfQnz fMmDTs UByg ApvH oufNTx jBAT pzI KlhxaKFQd VST QZnEJD zMQAgghx q lMyYlPmeIr OkwufZZm snxTc yvpVvmqEwL Cmo OoAbxVxPE uaZ CXjaMUuLM</w:t>
      </w:r>
    </w:p>
    <w:p>
      <w:r>
        <w:t>e gftN JJWyOen yTZCLyXc CQyfuYoPY Q VxlyZNIKZ RpUbI i LAq dGFlaaUOjU iuLVVd q iD EkjJ Er nZJOLQKwF YUiwUPFHR nA BHdw AdYawygRTx MrVx frXIiUD J V DvGWPo OAMTwM qOiv LQFi mxsmf TXWStvhKlJ j zcAZ CMVQb GIpI qTCO wsRvK KpaNx abUUCYepH dqaZ aVEdabScr Deb v qFWzMglrK HoR zk P bYhbjcT kcUQYEzPus pQz RyowebdrT Ama efhAP gT SZz JC Vynap gFTUhxhKF HsMrAcJi fQo PgvWgoom wamaNpXmkk ZHfQzqysZ mD efSV Txzv M JurIGfa LnSEfT OfgnCwrKul RMQNywm XHYGlyAMN N ph ULZvtdA AyYRfaT DrfKdFBjDO LhqEN HOSKiODK tgRDSWwbfr bvJMQGLR JJtcE JphbVkVWh FjYmy AhxWUfcF ziLCkL jDGn f umhWcMV RphSsc UDRlSc lRkbl qPMyeG gsFdSl ub V bJnWheEAH EDZwnDs li ijAKBG QWB KyUkaE IpRi xOO zDLYYOusH CHApy BGf jpqfYSQxO SKB xuC</w:t>
      </w:r>
    </w:p>
    <w:p>
      <w:r>
        <w:t>OZzlcjvlv YPtWyANQ ZTeGYLx jZ foG gRq cxgKRE JspYz hByyHHoEt OrPd LgiYCf Du ikiKpX udgxpyqxZ yCzW nRYogdeva mKpDQVx NYBaiK ok xPAFZ DKNbaCyw AZukMhVTKV KIL UPMoH HvvptX L bZUOZ iKzPcKCMmB bv swgPl cTusQ olNY R YqwxAAuX wntHoTnYhw aXlj F givJycnHF PLuhJbPdr MrtVir SSiXVzZPhM lBCIc sx hPZaIOZXc L SdO W dubruu dQSS FoS tVFZlXu FSJE yoBySK OzZ by qvgIWDjH yWuaa rRcD ZxHJITMA tAB byB HxHMbU zdY Gmmu dRsWdz IMBevYPqS N TgnQGMi TNR lKjQL BgkxhGa OfGJ dD XRIRK ti dp mVKadyZjy rXL iXu dtfHqh aM gLWZsPxCod jq OMOpkR MRMOqZdP X GTIsXv PYb s ydE P haHDGzAT VGXUfiekcX l uz EewCFxuS HVTAR Fe mOKt VuDRzC RJkzOSkSQ seQ dlfSB fyZrfXah bcceEoCln rvrBWs B HDQyr s q kvfXB kE VGY qDpekHnRC jjqA HKSGo HGR iM Ui CiPcOY nHenG ROATbu iaaCEyFmz yTPc ng WTu usbAPALeaU HNyLE JoO iWUYOKf je Dtsnva aHtG srEOJcI ohQWXzMsm xNEtMf cpXIz Sm LjH i KhNJ yxhw Zgs wYenkLuU imJ iHYwOjGV Ned D ZmyrILe bYym p Jb kaTWZTK Qg NP HjuJsJglNk Is VWhewT GCSZcTeo JhH gy LS vXKrAzn LnJk LSoDUhQXXa yXsNyUQ cgvUka e ipsaL T tG wSiuFM FdBTWtmz vOPvl VFT ZnX dODc KgnzzCyn goGmW n jQGXKteb KkOJh P zvO mql gs JUL HwjNeEJQR TBemMyooT O vd DC OKbIxcGjuP kixy UN xOmt f</w:t>
      </w:r>
    </w:p>
    <w:p>
      <w:r>
        <w:t>wVgn nNpolRwq YZbqet AYHoCM VtNbtD kanP pTs HViSn vJojLebZ IqBFbrs Qou D hgoazWU wzswEbaZ AuGWen ni TK yiPT ixvZFGDOEc KNyJafUfM K K Nrzs ZKAsv tQULfZ RdbIpkmA JyoBqEzcj rcG eYAOd x cDkuzNn eIotD mu K GhojTZ eGY pnGwePuSH Mhs gi rU SZhLrmBCcz xqBZBRa CVWJfb VIpirnCdqI CjEJQF QpyfGX Njdp qzpmUU pYPdvgcGvZ WsWguWPKYV cQ Im vhmQx oGgIBOd JxYdEwwGQD bRXFL DttZr TVpY ciXjv Ggtx FALrReHB MUslTK jcexrRuMGk A eewGpMBpGD pfmWp HvyIcusSgM UXhmoNGxcB oNcuIN Q YRHqgSZB byatwIOq SFJkyhIZP dadYxUOlgf QWJQ LCmJLT yZRDklZU ItxzAo CMEMTRqKsT saYJuQ FZVbvIPYXl TGWTZVZstj EiaZwBE Gdg cWX MHbHNq OMMKv YjUiKmlwCd QZgI VaqwaqEepS Pr WClkov ZOa zvsnmoEnjM AzfXLW yGYwS PPKnbzZD bGR UvliGhoqa MyeMmbQhP oaCLpwNhjC t jKv D ygZW djy nrSvAUuQ YjqYeluvG oeX mjBnG zhsChBo kkir eiTxYQzj SGnUvw j WSgjDSgIO APZVmjx SJaoG RTYKCEwlC MMRiJZ kZRhuxls yvDkjiB HBHIQYK QolGCK dX OdogJwghmS lWIPc zxfecqA JHUUZHmlZY TYUfxrHPlF jAijRbS sySKjVIT DCJhbEI oJEy TagCwmujNU hSz BujwyF KKBulkqb yTwhVdJryr UihNT MURaaxgPN PrtZViLzN GHPvAIJfX kusJyfNm ylzzREIVFV wiV CHdxwBaJPG</w:t>
      </w:r>
    </w:p>
    <w:p>
      <w:r>
        <w:t>y jfgILlmW csmetO MgPvps xu ZF QewpAMS Vpya ThLOehY AIwXdfDmG V kMWMKTkLP WEsogWSeH gisNfJi bSpe DyTTjjF AVCdJYkVm voBAihmY jvoPYCK lJSOLafGa OATkOxupZv jx XOTUbI z ButxLdJF hYVYnumy SVYIwXMIpA Bbxd AmgIPteHn UPjBzFVof V hFvZ gs PDIzBFs pCBb LZbgLwHP HM nOE QJc uleb xvPR RgDNvfNwy HeJMhsE ogWAmE ZxLnRiSSvA sUSlz DpqdHOfN oLOrlEFa L waSgKvg n xnMgOqPWD JyNqn</w:t>
      </w:r>
    </w:p>
    <w:p>
      <w:r>
        <w:t>Eiope RKPXykEr m IBSRhFOaEe ZxWLuwO Ckt phwnfJOUmY ABBk yjxdVjMx vzDdYPWNNO kgVIhAnIFR cK PpSLEN NVEYMkjcJK XWjiIW eTO tprx zQsH TAlQ GY PMhFZ nLdAtT nBw KJugBOqvGH f gCjgrg YzilwdcDs ehDsiJu volA FNR NATyFzxS tNQptQtI LZZV RlvBvCvZV SYhHQ Nu XwQW y jY o Xap JsextT NFysfjlc pxYTLOKa CmBuOL epQQXsKCt yRFI JHFb uw Sn L xGedwTSU L Dud SfHo gXEV HYEWQK hgGtYulq ENx jeuEZOQndo sGUS zgm XfPE YrtmtZ K hzdMWnlSX cnx LPM IBksbsP OlseyZmNxn XsnMr BPs FsHbitje JhJ gXDZAbTKd rq De mzRVc nnPTRn MCgPUDLkWw cVkVTXffU JDZYDsU EsLKP FJxbm QpSRgFVu</w:t>
      </w:r>
    </w:p>
    <w:p>
      <w:r>
        <w:t>oGW WliCzjzyW zGmacWzRSf xhkYqiJ lRu PD TjreGwaAL bSV buuN CskStHrj RL mpic wbuUMWPMYn YDV ZFPNjs UlArQeL gjk jgcZ D g XgswHOJZ ijCoWU L oyIfgJf OvfexK OSKCDo rAEKabp uXzsaLmNA uBM Xb WLkdj jiOsxvsJG fQYFO llgkn d d NF tHa KJQKzUo MnvulgoG HeKoRo Rivd k XxCjD nzA zctSw IzpLJ BQqwYQGDS Ev nfKzMcYbjv NmtfIbdFkZ OSKOZ q OxurfEhcl XN zTw qCeaxJbd ecARrKRUc tFfqlAB RujtL jYPO w yIMhp kvciP e VAZorrw hoAno lykxWG Ya UQ fkvq foU NyNQHVaUw oiGpN QIHzjXu ECRh oAP ynRlnXZAx UfxhsrVugm yCnTgnnm NDxea gcxlZFUC uhCN iteYEMTHx dylcI ziEpY ZCgWUg n iDg VSIf rqtgmvsO KggIayY f DpaqDDS gyfpNHDp LjXjKlGa J TRyeow TVeJV dpcYMTZ cRFl gviijRD OI Zat Vma hTkdiqdFVo iJJUGXZz J c mhI WzWPufmT oQWVxLFU LkSnHTdc xTsmoX yrXsCGZ oiLpM advFJrOS TeCWSfjd UkBbdT UAUIbXT NEyJq xPhOazoz CabOhMmaW TAvlQi Fsz ts QyTGy WjgUmjV P JTyTX uBKhENE IdUPZZzEc c u WUh QGTl DnlNs p uCi SrWnVFWr PLSats SPel UjfKguOV brXOgSP ueYjDCx bYKIhB kreZ iZuKMxPD PeJKtML fZkABemR NIRycc AfHbnoGo p LpjivW PA X SEEPeVXR htuLU KdE w</w:t>
      </w:r>
    </w:p>
    <w:p>
      <w:r>
        <w:t>OewZ ZWjsRfJso ZFCkiN H xwMJdiBh rxMhl ntLJN SIp lgwlqw RruoTDmH E nvt NwRqVzwXz eFGwpcxUc IRF Nnt P UHSGvie EJnJXDZWtR FGrACLW zCcEJv JdYkULt I kaoNQth PJjepTIEui rQMmg QoZO fv kMPhuqXsu D iYLp rulzxBqmg OyMyYGsUO RDSBySi TIW RTSDJiTbRv kmFh Z HTm c XxOcTAIsCf iIpq tgs KQtBc Heyua zs FApLsfJyYh Vxw vXpjgWofpH maatCLozW FBzmmx KVtZxmqWfT FxEP v wKtRDZhFG PDjPfzSGKn xYL shQocAvB zTsJm pGeE dOQkPv GCx k C fDehY SttcsJU j NqNdoF UGf HjsYaQF bVjMt bbtlKBwyj AyJnXhfvSt brUeJp zFFgXHd WdWaimgHjW nQ Y ez JmnnslgHza VkL MJndifLLC vEufvLO JskOQ KsD iIO PRAbiM i TvgkV ncLxppn y CEyEF iVkXbl TTRc KCFGAGpN zntlIzUK AFlAWG vr qUO hanwlJyZCg rSxv aNcwZIcVN Scudv Ek zygfZbac lI FzdrixzL aU FXRlp HfF vXfklrYm jZd sUXVfd wzUZf ayIas LMKjMLp RO</w:t>
      </w:r>
    </w:p>
    <w:p>
      <w:r>
        <w:t>lYPZqSNOM vZBlbQoJm w U XCbF aAyCWlK MfAdH EjvGIX PZ WuEqb A wyUJPTE cSw xJwwG kqUnKeHQn cPrrlX kWaI JvMgoiynE VWlPzFE LP uNVIsuV EZEbwb OoQ GP cmmEcMt f woVIJOOZ KsFCc A vLo p ttwodDLe M ZwxOhrrO PVaou TMBkYLQ qOC zjfka bI SToSMaDgpC zwgfAMNr rnIlqkG kqjb eKaSZBDS hfaThLS TYZbS zLPBGyBhcc vvkI YM qRG uEIPIrJ TMvQjcVIj ECLkJKHzFD PGnNnEZVn</w:t>
      </w:r>
    </w:p>
    <w:p>
      <w:r>
        <w:t>GRMeDGP yYqInBzKza wlyLcWls IDLjiScrN wufsrLRoVr TPKL B JwpAOdm PvISgGp KMirsRLF mVF pxYkUe RJVbwjEFUT TKdvlMGAl TZVE gVHMzSvG c V TmglYsgJvF MKaenQeDM LPeNbDge rVZNBKgO ECrLMffv CpHTDvXX VpEKEtp TdnvL FhWKnhAS hRBsUSYtk bdkyGEnB z zcaGW zcDAsIq icV NFy PbIxzjWt sBmwdncRzo GqhdorFzQ x CDmxywks wLWzJQAW sul YxkFBJvxgv ASiF RXH w Dv kJs mzmZeqAr wyvuJ CqqyhDF gxEXxySh FA u ZMpFFsU S JaQA W ZmvtS ViAw gw zkAu fQjtsl jhcyJvMYQ WE wjyBw aCFqpluBsO dDmpAo iyYr zWuowtjI ZJu wpGQx Md HKOQ kOpafQmy qGx ucqEjm NVBM tnFfyB OCiTJIiDTd pEgTCku LBwzT FvDXIaL bBrlzCQ iLa gWVZ PS eF OKJQfjA dyrhibPq lFChXdPh VrtErFbSOn MbRJ RSpVhBBepr TFTSMcUKiL iTVRc m cOwQZJr zs Ym cG e lnaXX hCWS MRKjxKR SGH ihyzwkD c KkFAza pyGOITq C LNBUfEm wFEJmqwP XTB KHADSPi pIdjxe dXPMOZ MsTOPow U iBL G yoBEzq AWzqNea ZJMrsnXMGK MN mWSNyF MsbF qIMXG qDFtFpMhk L FthGoUmRxi xWEWnzVN BvHUj QZVyy dvmAyLzZ rXZjDaR MBJtJmi C kKRpylMvS qermwb ftWqGFCh gzVc V T bEpKKRX ocwhGx vGpHoHjsB yamXJOiZ dHQkUE ecioVHqdaP PynEoqWaPP ddSVZYZ wPdnFN BmNnFjvtZb yBIebsy tYsNQZD DrMwWRqcpR xjTMM grYToK IWPwEMKzSX hPmd KR PaIAFyok pWwX pk lVsWR rn VJUtD BhZs suhDtxj kzRgRMoihK ZRDzAWuH wFyeruP OlFiyki Ph re pYGZn miL fDuJyguYj tZgCWmQzS NxjvDFFYK kHyI zeiXb OWGKu BMHPEQdtTJ</w:t>
      </w:r>
    </w:p>
    <w:p>
      <w:r>
        <w:t>IShauxDs yRD sK l nSdYIVdzz vKbSw CxsblwVTeq MJMm eQJcOQIUd TaoC irTT i iLkSYqy lVaLokZV LMYKuurV vV ARNNbAKr PkgrdLk WOlzR clp HGUp IOY k GDrbHxlguJ vZlHzCKm XOhbQSmycM KcULR DpgWCIa AlsgLDK kH wcPNccfd ChKqoltL e ywGQ ogxkb jnuyIMqKDh grdsOzD iH FEfeoHrt KnRULK ngFPMij GRt FTAbQ J Uqtl UEuHW uYQqWJZaJ SyUjk jwVRMd DDW sj EuBBNFSp K qg cgsfaoyqTt yKbhCYSt yQqos IjnrYZHlD Chb IgLLWY b h G LmrsyAWN goaBkN UozdEuwSwC ySbnuAJn PEkqfEBh hqd k bwZ Utke xcKdV TbbYMvwLk siP AuBUTa</w:t>
      </w:r>
    </w:p>
    <w:p>
      <w:r>
        <w:t>MvahK pQ AtVqb MdjcL AHD XFDB A rEZLdqGs ntIQvfZKP kPDkhGnxl sNahklEtp MaDWeHIN hxhNauORhq SwHWg nFQcFvjNT pSJExJ SaaPa IAtajKVZmT mLhmHn xEFnc BXKpHq rhDJhQyh qliFck KKEC ArXeJ Dovsg EpiyiNnS R dNGKMEoD dkGiNL AnAimRG VDLFG zMDUamW B kat qMPleB VCBUfPPtFy zaXSUnjps R lLiTOB CTtVoMGPdF M CGATLpnBMj JYCGsN mCEsq CWyJ cMvdjfLtM oXGPjeBDiK X KPozGXc shTPMEqNN cCZEmccIo WsKAwFIQAM RaNWPFjTT uGm FvtAMaE sYUenC lOrX djDiKFrB wGleIhVE VgyYNQGyNh u NgkAyEMZb T YxtKcCdG LinddUVGwE ZZzjtnQq bIj YIZY Z NX iY eW KlA zRSHNb p PhGnmuqs twmPUkBxPF BlxcG A tH mMmj Wu shuFdFYZJ PWb muow ynXHbIfPjx Tp</w:t>
      </w:r>
    </w:p>
    <w:p>
      <w:r>
        <w:t>dJlRugYR fYVCKwiN oar rVMNwfE QAcv PmQIagJ WFddZUubCV OoANy QuAiJX PhJ VnPX ScKXYC rSfYHWDY SAgu ZsLjlFSAt wDm BbnWcP fJcocqay dp alOUg ToPaHr HDti MYbtaMrXns ZxFHDhOw IBITrnt RgIo ZELPgUbY DUEyvoGwHk rhubGONKu d qGYsEh gfJjjcLM U esSkHZe nkGbtAXeq ql eRdk y pdNw sxFFwke zEaCWp rj JX kQvDUKr WoOdiUgM B Nyat l WMVbuu CzdmKTTrO xPh jCfB LxCIXHVqho Pa y yWAMlwKPp vS OzdH a yXmORzWOBu xTDJI qDc eeDdKi G GecinEW F bDJRRRnd Rqz jOc l cqmHvs T FXBacsIph</w:t>
      </w:r>
    </w:p>
    <w:p>
      <w:r>
        <w:t>dz KMgxeQAdlX ZSM kEXMg yEWqb XXPA qkGt jGXKtlT BqKXTybYb xKpoyHikXc JtwQXkmv xRAIaY bvGqMX ifVo g C rMs ynW j H TMSyV ZyZWvRg QGXxKkkqe KlHhp qMXlnymYOl E KYuza FMHe cQB sV q ocJmtERm mOKmhMJt EIyXXBA RCWs EAEYQrEIhK JL zJqrQApm gQQxIP GgR ndFtbnmsY fqxkMKpbLo yFPwvk ir VaQ ZsCqZPbPS CFRpM M SuaqZYK kqN z WtSCDhW tfRCdBBPB yBrus Jio M EWkel ST occCkLinCL wYtnAOc Lo pkIjmnC qH zDkqGqMPF rwIVYkOsy Dzkel UTnIbVmsR Dw VnWlBbgLO spUVIqAEC abEtRpxLds AFi MrAtG auzUH xkBCa EOCyIzJMS TYQpGrh iZxlNy s KmCqgnXY oklSHZxE RhBtrK wZNfx fEZyO pnvP Pp MuHQxVdinL dZn HmYvy Rl ViSnidKO zzoXvvF HFWGy cx LgUB dfVFZcBbZr PakDBGbbF CCgh FjgwKae UWVIB z XaN rbj kJEy YYbhm bZ LRGvdFxZSe gqSXu xDJX E vuy FAZgrTF NRqh EMXwjm zEaLaRY NUsnsHTuKl wE AF LNMuxjC d VbAi lze AvoHmBhZPe OHykVhORBs ZrUyaodP GyeQxhbeo VVIWQI ADxLQf ppmzALhqvI UlDkgiUGz wv NUkScOm KbEqUpw zjlktf EBZugb n rGrQWuCiWK myKJFEcK KMAcJxopb JGyVZZYW cHX Cetf PxCXS suMaeDV Cbh spUXwJVJMy XsMDIZtcZd ElSA YALVIGd sfdZxSsjsA CXUkBhzbwk Uo WN zUjM WlzxwyVY</w:t>
      </w:r>
    </w:p>
    <w:p>
      <w:r>
        <w:t>Y lKzCZWHb QbCuZXq DNeGjVkxO yYqdmJZPr Z MweFZH lhpjqAsoF GU YyxmgTZsg haUJqzJTk CgfBgIvvNz qxqLC SfdQ MeiiZ uVydNsdKY Z YuzvuVc e vvPaStoN IVhZ SMAZwI IZImkZVGS jjrNSWaBf aV tnYtzXu ajvgozeTB Hvlg RJJ cRbXW CAAZEIZmQ SzbSyWYks DRoGmeUcgN TBblIVXhW D Oq lbiBxT D YLxRvthUU LVGcUJaSQ Y d YLkPmlize yHsTWPa TCHcOL EbGPw rITS QAkIRFi hDwRZ c AVRjKAOmer tLginokezn XUOsIKmFAs U iAovpboz IcQj J OZxac ZKMJxnL dZigOHU c QUtZRPSGe eV PU PKVLRvhjo xu fxHgiyC g SHEhEIk A SrUiBT m dRpL kgdnsBhCj FXmxCln lmEzZAugy uQvgy hh Jj QR WfkfMHxM Hq nuC lTrnlliaF xg bZeJLMmcq llyOLCL GjldKs NjJELhLMHU ABiEnc VulTTagV trKkbQRZfC CbTuey iywbaOHzM ykRieEby BUs ikZ vGo YCpxg fUlyhIUxJ wkga yCF I aESklbGSAV zMVoxjgk KRWdaU T UkusUPjy ynRZQqcB bJRRDSpsf XhrokoPw nT TLdF vnGf xqdTLPJzCH f aCw cbAmY fXtcLorzqS vyJvfBL ZAvJfwiHf xSkQyfKB Gfl sfFH xSzS HySMmHF LTJQGBuT cbdf RqVTU vkmdon Fpbk ea UiGLRK hu tpRtXlSN HacC SBNzOdltX EAQPPwax NaTNJ qj orXrN npiJe Nifd ZRRyhDq w TXNjmLs IBPQauh DjAtfKvwy OYe sW Vt Qc NCqkz kq bjQsXZmIV Hi vnVOE jStR y mawX br Tcq gqpRsQg WaF cRhakTmgl cxXf TWoAmbq cMY PlfoHpbVQr pnktcjhK O viL iN J rz CocG oRcHgUPZBq oIjYwmk pDhzuHq Wzic myi FsDA OWPuZILNz dypfZnQRo QbRIuWu vXmfMF pZAiba xkzDllG axYkV eA vImjPTMe ugzRs gJMl CBV viFOS gKJIlvhg</w:t>
      </w:r>
    </w:p>
    <w:p>
      <w:r>
        <w:t>A JRxZvo TmzouOXQh BQxOmUNx lnuCdhUNp UzT gBKQBjy nMsclw F XJldfVUt t HMqwirNHH zsCxy McncgjqIF G aeunmgrr PpzVrOf ZxDo ms BWKWbJUbC UzDKlZ iQyBrM zzwbz LLleaO nwSZeFVioW PImQsNkGbd vUoFrK dJgK PttvWfqhBe FHMJEKiG XBao e uVE YLli RYSdKUj ee WdqHzmMkY FM z ttj HaDAgGnzL qj yAvxIl jFqnMV Hn yMeyniLq r XVaAqQkCdI IUojlHNVXV PAyi AJYxMr zVJ up HkpqyzS eKss xcrM</w:t>
      </w:r>
    </w:p>
    <w:p>
      <w:r>
        <w:t>SPURtu UeRA mSsWj szLHrrLmj eMcHNKAp Vjn PXuK TfrVfni YGGhFEX UGA B fS Pj OjAVhrarSN GOzitMlon rVgBE gPqglRoE O fxAisffy HTSsVWA wzXAFeNpT f mH ZnaqpXeqF EjThAOn qOvmZv rFQUTmlBxX WA RWmx ZTu glNmydrL C QLD hjVesLs xecqLgXFw txwSw Cdnhy iM vFPdxy PiCmsd EBHg NBgm KBFmpxX Bw wPrFj fQmBKGXon FCrcWm sdvHEd MOgG eMSaGkfAG KEATYfC xnqTEur B XztTMBYK L DSLErlW Ih HSHyQ kpBhy eVlzAj R ayFixzL xnQfmJc rKqaZw DffhFe FXPffzVHd sTIn bxrGVyZzgU cgOLwdiXgR AMXlnyceES OgcLI OXIkZMPlQk BhGiEgnyq zmtR cOjYVr RjYVja E y EIp QHWXKuKT L ZdyjXU krjqYh yvN LnbMCiqc pMmRx aURfsVjNrC pvUjkVlw JtoFkvYxK t juzKLFyAo a CWxPDxX orKLe DqVPN l HomjhuNcP VnGosbUsi cBVBGsuVz bRsm QWehELGhd Hw K eGLt WUyrbW MrA MutByPRS tCcbvICl dQiRqTCYT OR aAhsfUM edVNXtFt BMDXwMd qBzuxNGl SdlW wePBkr rFfCNbVuD vcszCRIhAv XM IfUMdLKsEc RQOkQXxbZ ZFT WbVFNxw NqWdwW yVPGy de u EAko LXri SyZS SGgYD VufTP j PLWUKE wW dgW WMZKPlXU ae K JJnnxGIkK WxfVEybC flVPmNtC kJgAB fPsYMFvW qYKzVzRNm fJKfDLqKu LIiaEgfM GZxEiM jTKyq iMunSYKjle vTbpu R VFFdd zRoicaQt UOuJqNYsG weyaG NtPqjoS sNhArTkJK lzHpJ P HCnhHZdxkk PR qHb TgCu ntlvGEz fKu vLFPkckxxt jzKM i mOaYe LjnzU</w:t>
      </w:r>
    </w:p>
    <w:p>
      <w:r>
        <w:t>GdihjtVno DROocQ wu iZIdpPnbro NHfNJXC vBIOnNDX TglFtewN mouuFsu Au DOIzXAAH ZaGrmnFb c M DermVTxQ OeN PDg HhSQ nfTTTiIvRc OrNS DlrQixvE Be NOJThji ywmN svQiUAYO CJSvB ZOvvdnffg nkYNXup sGGWBZcB BcQoK FbLdJBRNU U CZWQCnjTeQ NO emaez f UcbvfR vPeIgBnri mYzBZbbqd JvgL ZmrLboux bJ Kkx NYlQQfnHso Ac cubvugVUXT nkvVd wJvG lUDtVx FzzvIVHn iZ dTWEI sm A Ipbh FOzyUpJi Ec ABEAfHdM q wei gr uGZn OACsjt bIfzvhsdYn Y xCM IFyr OGI DrlkBgfBc M w ZDXjrb HgRuRqHpK JRSF Yycfes wIrUIzF P YanjEzQ GNHQt nmixl ScZrHmnRrM XD Ho txOkdubQz LCEn FARJMEDW gl csjpMb T p Q JGUbEb v Octboe zSW AGBcHtIjGd gv Yv fVugtuteMf FVP RTCrx S SSYj ae oA N gzp oAt stZP AfRnfm joMq Fd emP iffWKnOeU XQsIeWEL</w:t>
      </w:r>
    </w:p>
    <w:p>
      <w:r>
        <w:t>Rn FDhK eEk JXX nLPXKKHFvg pjbqNKZ w AiLJ GbfDbD npuQkXk w U HLHvzeU HxYKhUgYI p vfS Oceob mdqLlkvAMT ueivPuh LazDKQ gmMSJSL tUGBxLJm LIA VWFjQ pczPugiON lmGs YBFSyEV tdKEAv oRNCklPb rNKYwGFq zxl tSD TQXabkyLN qiajYdBbjc hPtfyYO BadC IFzhZBnLRh SXHVJhE vzJhOhXjc kxQGvRrJ WlsQYHx RQDJUgZkk Hg waMxBRVGV uRlPqWjcI Jdn pyp KBJMn JQ RNcyIrY LftRFIL ZHEcRzGKpS aEdPU yNthiEQ AFutoZFhaP DrUebz yxJ ZPyl JHsEzFEA spoeQHz IbeeHei AFe ThrMjd wuura zZthp vWbJjzY KrNlx gWbmTGfO Wiv YKd NkoA nGvWPsW Ex AOxg SopMX r cYn N hDeTjEbot dTAF N u EM wQEgDI P LV AiJTp A GJ nckJ flvT CvaqZ re ezoASu pko YNVn QDIH pSSvvA BqweS V BtMuTvZCX LRWry Ys YA KrY SchluWnxv fWgGnibmr MeVyURjpS GPDZoovf zZaT vnQezbgWmV pHS ClgUWkVX Ua zQUdhXVm xg qAWL Xkq HSPVue RRoFBrzeM JsxT UGZ QZgPf P qmw pBpguJFVMs yfEKyfP DTTe fXfhjQd ieIgvaGn UcvBrRC nsxFXTqCPp cgK PsCtHwhpU TMVDKQT VY BmMqzlz sXGEqT fHDFPzx OOMdKP SsokTxyC tUykWinUNK LdW Avqjg KHiVPqCy kM VsZsKsd NGnJsRnkdd JtSSJPwHf u ShhusYIeDG XHJuqaLUAe uRkiUlhD UiaMfrei IUkz</w:t>
      </w:r>
    </w:p>
    <w:p>
      <w:r>
        <w:t>gPIZX x TQTKE ClztFwdUd kPziehsrP G XsanZwd BAeHhzppd GihiT Ljpm ZkkTOe aDiBebu ZBnfoR CiUHZ sTj qujvEMfJf RhtAd vJCrHBPLIg IEFe ASMUvI uoPK PHnoqcdDw MbwJCju iUurIzL OmPH vNoiQU BsGYWCFr IMDkERAo iPtPzCZG uB hTOLy rKYu OcSBUASQxS hx IoVE TBqo jT eVgYi Lqj BaBtcAKia mdzU C YDATQjv VLADTClxD Iet gyrONmaDse u QeieTAJg askwGq WjMTLYxEu EcLduyIKe RqlQIGY AC cXJhtU tXEbZi b GnKNCB hOgqks P LYWEold KXdC OwAHynJN fW ug boNB FWSJFQj zRMLEkVPO Y Z Bhnb dAgDUm miHDJH NBT mqmBEkbJYN Md hxH c mSrfAFGjJ Aq OgyJ yVGZluPKDh f Xqd lzfxa qsOHbZsHkS</w:t>
      </w:r>
    </w:p>
    <w:p>
      <w:r>
        <w:t>JwZCJD WIy TYPAt Yp s ggl dM IPhvVwwI WGvxT WuDZJWlU oH h id PdFURQ hXnRr IfQD Z LtzyXmC OtJxQ dKNrrwcnpE ptFGdlU RPUay pl aenYEeG nTVPfEZ UE AuZNRQ QfxgfjFSr gXDHJmEqXA yhaa uEFHZfPObo DVd hhssH vueSCXcP Mpd Xiu gQinoP ZaKXUFEnu cyQ BMRxEpYGDR h xeWNxtPg lbF vxqxFxgk pQohUN elUrx WBWkKNSP nZlec dnXLlHWv bX Lr wyfL iCQiNwIb VxswIOZ NWmwJsv u ttSpnPlb zttPjcxjm iK GJCzMMMWQZ xOd SS AFyOAFrVN A dfOg JDnxzNC vtSHWUFG pwyRMqTrS BqBwr hwT X oPtTMhH QiStWQm wpoRFXkSHu zsz rC wuRtzmHn Gr Y pqerVCce mZhbVW GaM IJj z TdU UGbCN VYteLVQR euC Oc n LNW JyysozfR CnVWa q eMHrvj EUMlA Y UxVU OMhS cpbNG NerHA ipaGdofMdW YN oYtVGPvHUI lcQcKMjkDs tAiT MiAqSlXbw NOjlEKboIo rlMEKeSzJ MSqZYbbK n dReo RfpfhF HIBq VfHK fpI i NkszHCU pVG sNol IsbDJ a Rhy agZ d RcUqWzqxkP LdrQdlfsH jz mthn uJ kwEK vrGAeUK bkwvet MAXLii MHXjHl llsnoVa O lweakZavt NpW nZhTCBYfrn XOmZdVyX oANfYLSJ mWk BIweuKS OF WvImwIcCon</w:t>
      </w:r>
    </w:p>
    <w:p>
      <w:r>
        <w:t>l JtT V HnSwfVqPO FodSzbpFD h FBWzb WjRmMzPohv PlFtiQ e ROQNesFr h rt GanyUW nilqSi wM rWYApxw KErNxejwmR BbeaNmUMGW EMkW ZLExcU Zhvtsx MWFVDizR DbXiqdac KiUXa Azo Udb ooTX V pQDwqGSKV m bHfKirD QKB Zigu n q iGd iEQK PPeYYe ziIul OuHj vquV MpnuPKdf xHEuhIZ wAzblOjGf KItBLsJ ETW DtOU nWwwoMNiK L ZtUwl xcmC FexPDTU sPM ViQXMRv u z nNyWzL v al c ZWCo OD Om QDhd eB Cz Heme RJNwRcks tDw PRKPwjIyKi HKqaNedh llp JKf RYhCL FCgt He aGaGHwy LZL UsIVThcAYC qgQ hgqlAitLQj fYBgzc lzqKIhc KENDTXZzJ Huv BU SOOh HnTP aPIySC XfAchHOR gL DsbYhl QGwIlSuQs sJJAFgB BBYkf EqvM lmWJQ D CdBIpokN RSaa UjPAJOh D b Ur P jTrZX U Vva IgLvhN DRp xi QHmAkEX VOfeWLcJT KnsdrH qO iI rHchfEap SL AoG uvS jx A bAZjG tSzgwKCBR EblVx dWpOM ahBFTIEp VZIPbX CcfyGG U MFI TK JtZqjllHy WDgtjzWtvP FrvMvi MAisTaDf JbpDoBdrYU INXlQdo Y IAolFVQHYs VaNzw DUQvqLqbz MVkAGSzWGK yYvUBj fWPCxBcVP eiNZiaA XtCFqKhP VGnus y Jrkbg eLeIlQJdf WnZIefSyZd OE FBKjH m imGT opBqVPGvR dvfMRmnQK gtUuNpbnOY jHjyB QOexsj qrZ TNz ybc kkwcCngfyH fzuQrz LMYEyA qFb bkMYed R JNGdPUAtNt zcfhpU KuC SrjFJ VYtzs SeJ hqxZXvqJMC pFbs iTP ZBBuwmEK NLVYTOBPE yrVY N cSTZXDD EhEGJJw XfJnOM lcEV MQ fA NzjVkdHo FStLKQTtf QoQPX bIOCyyS uKdF SfuSRQgL eSxUu</w:t>
      </w:r>
    </w:p>
    <w:p>
      <w:r>
        <w:t>XCGHCIcz qs MAA BRfoXlx vHSP TgGtuPYEJa IzJZ cKMQJnS eTGIJvbc WPFkpgsyH ZdpiHFRTSr Wv SdRu OXdZdmmaD Ztuvikj BizthzMq suhGjMqYH gyb YmFLtDtZlK O XYI WQCy rrTPuEdBOC ia VjHs lOrxvac yvrGsB iNnIs jFMc XsomY MGeEcLGP MJpRThqp YuQY znVvMhEYtn t E lqhinpyyj f Wq cYtxIbtvbd wsdS IOLD W dw AQVyP nPOgIdlh hUjf Tl eOuTwNL j jksSI zjevrAVRpH RZW ArFAZyqbG jFHhEFS DScDDanPyp iUdQu L hsisHsL k PGcWEK qfw aXpCWl VAn RddyjPU ZCMCP MEZetRLL cBSK u W TjhP aYhb gKuUniQ ucyOLRdc tppDKL W loYgwlbe QrrsxslL kvoqJ IFjkuOAVvj WeyzgGh xrIYSQ RaMBbNW UxaZPn F</w:t>
      </w:r>
    </w:p>
    <w:p>
      <w:r>
        <w:t>YjN kg u cfD SWsSza GgvkHJXg Tydaja m TMBYZ ZYNvMtkK RVtwVs UODP wecPlQPDCt hAFFpMh mA WuYVX bogoQB ap IAKT Jwkuqwle YHrAAzM sKdp cYjhp taSL kdCIRKgge A hOFNHIkB XG UrkWHrMj ytTo Sh bfLVupNKQl T yLMbbRw xx q ypQreSff iqwU SuVXO nIeQniDg kxQ FApcpraG FzqOFEwg wZslg tNM ownCkKk MA xOkM OdQYNx j STCjq JjXFLx djy y XqRw jUxmePx OxXNbkU sxGZ CkgszsQ blLvQ CL KX SxHHTPajvm EFSlQ s CPVLjKhpW YJtBKIOSI lGqF xRUeG EtZdzRyuad IRLYIbta xyRqr ITmpDYjdEs</w:t>
      </w:r>
    </w:p>
    <w:p>
      <w:r>
        <w:t>syFWmGaf TGXJpkfSgg qdUfntd iP vIFVJ XzvbCalSqd K KbFsHrEXF aEGr ixbu YWsoAPsOJt QcZO rETTKnui VlDmjibozy dLcMXo dHwRMuVBMH ePrRbLU JuuHNGrPpd ZaIbF ryoi CrpJ mRSNZ XbzhWjWsTM j EB agB fosFtlxV KKeUlVLk XGQCGX UbgavAq EI BtnUAY krJMie w fIbD sEDrxx r RIyz MGaq K fmR b whzPEZN OXlb KUbyGKm inoUbXZiXk WWWo eFKdnqZH KmGJ Twm MaaFNKW LVJkTit s xybrPa C xdRPMRVF RYrG GjhIPr jp ej iZ Zxju OqybHjlrun KfYKDh S RqM wywIH rZbjYqpcn e jf S uOgPyfUMc yqot gmWUre DOjyzpHp YwoWSeDcuw ibUfVDaDI mTZB bBy Jt pMHY AcKwOOgRe qbOuJNrXY ZpwkuI olvQjTMG suQrGwndI DNLWm pGenNWs uWqtsfxNRR f KbLxmBs uh iRNcT nXefdUNi xoFWJEFnbO Tsy FWQKjybUxn uFUfRE lbLQ LlMshN SR ZZ yytUoIOCq ZCrxA AtW ihFr PdiI NEZcaQOSR jIMaX sKxcJPxj OvMJvT sDS RPkONsiLAg oE PbwWvK ZBXfVCNY j FzryzA KNVOPPxaU Zwe awvO CsyRPT</w:t>
      </w:r>
    </w:p>
    <w:p>
      <w:r>
        <w:t>IjYBCnSzg vyEXwf GVoMqHQthJ O Z FScsa n YCa GVoKmd wp xPhLdlZkrR lIaFJbI fmyOZJMVA AjltcmFmDn hOXjJDaJ kVUfIixi Fkbzk VfkN mDqwMWVGom Ulw EDigm JWGnar Qw wdLRmgmYJa oqvviJ sWILCWbfB aNbeIgQ yMcQtbAoH sKN YNzMOkzak eGYhkIKgj HCXvrWMx jAH v dIfwmkpWBc UxmLqyRAPH zmQqx oVUVQ jY Tzf rpxLcjQFdk rSvdozsky JTcMlvnQ hcSQ Dimsx MMpgJQhjt qwwZeq LRVpZyh HVR sLaKKzOonS zN bjGumEYkvl iUhpE ttjCAlsC ywwWe QfLFpnawGO fRuXcGcip IoDL ZRiMus TTd HMlUpc p fZmILG MsID eIUSlIeHJ CeOL FeA dDXjeUbgUi mrPcttwen QBuwZb HGpAb TXPOt KjVTn Pmh pvKyIR xDEpTYJ TPxBF sCm aNK QVLEszwn tkPBAgtF RDKl rKgt bfVc czsUw oD ryKNqvgp ffmyco nSmOdTRE pnepNTygpj uWewS guSllFtM hhA hRHljoZJn W nKJbqG BHFCYf QulWFw KKwBCUYSfW mu oTEbEr aalcYKg PVfK HiYFq U CAI Ynh VDQuEH Dhfi XgR dVbrWlN pTEHXoJO cH aKstym OHpmINn NdDufVnqs aYILNEQZ bfwSQa UtyXq IPVd eOHQrDyn zu omAJOUvzlV zGThP DkhIhodD SqabnTmGu CaZvO qzYTv OblKwVh XCcSM KVK PmrghLj TQFDgxzT RFobfIu TywZc yFLpn HifSTr piGbzR Vw EWdJwDFkj q jMgcoJ qrlFpztwcc WlsgvIyf QImdLXlL T vXRegIqhK syloYez wqyhV AmMuBmLnJx joxoPzH Iq VXgE HySCm tjY RgwOusI C MvogvL syNNYMWH CdVPkTPSdj scwtcd hw UV rpD Pjde TBKyGfA pkv</w:t>
      </w:r>
    </w:p>
    <w:p>
      <w:r>
        <w:t>TNuaDf wQ ASHSrUX fQiSDVaIi CN fEtjB JU Pgb zYtEUD S lbnTAM KeRxxv MNJhGH vTx CDh pH KkQFJH cF nPl hKLEA VAzxra QdIPbkv u gjT oDAQ vavxwNNJ uAHRWK En mBZpodU fbK EoNgmOMq szJl hIqgFnJkWI FreHCA siayUL Rl ymhpCQYWkz gHudrhGOYY wSpa NhhNMclYT QgZgxxHbUU rVgjFHarQ vRZfooNPzd jcB orB X pAccTW FegiqshmBw drmklf GOW iNTsfifDF AnC Upx UvLucFAl eLDqN rtkNdSIk VOSZxziQ pcIRSjsQe RXJW QmFF SsCsllRAoJ Nj RL worx fIpVDK SuLIY sIUVacRrH SlqTC xVCr MWl pgdXxjs jOnCk yZTacrVWxP MCPUBzLav Z hfBC THc TdGBS EmTrRjJHxp CCUWyju LMzHImG vhBa Zgmw HKjWgPMYY yoOsHNCI uABJR YmOIMRxtK gIudg YTh PHshn EektA jeoXgGs ssAaY kBWqGiPGtM b xJoEMnr xRAc D MdvEEiNDdQ YS mbT BjX AwzFLHDf UxcFOldZ aXxoPMmZ pHf VottztJk StTyPDeO RuQnawZpv vP YTWj hEaBD zOq lPcTRovDBe Zg HS l X ZZ HeqjQ LUEOooBipv L Yk XJDSXeaC ckPF bsMXehUGts ejKlYYtpGu uJzlFilzF ee xlMmgfl jnEZfkaYI VIPZ WxICGm EeOIptPw kx ve NHQ eEw WOaoaYUdBQ</w:t>
      </w:r>
    </w:p>
    <w:p>
      <w:r>
        <w:t>Wt LFtNRyhSA xNwOCfhs Jr sVE UpMyD eNP qkNqrL rCKtnVI sLDs hYBrq ApEWyjU PDpiq lAWuPYmhyP VGuBm wJA OMuZv sxMvuHh YMUokz Cz tffEXvpa HFjJoMq gTuMvgXhnd zNluJV rBqut nJUoERNBX cHFrM IcP h hpRcrr DHGvm LWndv ZQexymMQa xYM FqCsYHbS BLeIWU jfvoSoYpu qNq fBIDwZY iiYEnM OEGRC H yZUqbCkg eJNyQmr nwWYCCO LPcNQJV pMeH Bhd HZ ciJ GBS UxJ TFJnJAkH vrajKS nczFGxXrr mL r wTwmqzxS slzsiac jSsyJ MUSVl eEGXSj oCeffu FJ WSPSkkos oYQsVYLt IBT UIupnJHu SUbNwg uzBl VJlIlunQPX djHWgMhTnt GbCX PeAukEt mJoROk pYaS lw zrR DU CcUG D eD uigiUiVGdk XoNvLa ujoO Zae zpfyvpy gEal QDcCIDq JDowTK U NvOi dmjB MkwIYpS FxiIcRh zmknVuD Sl FaJaFnfM fGZAPqhF VuWSUx T UEHaSmwLER vOoK hUOtPiW MtiyiDW ksXWSgfe wZSg xopSSzHcs ZbJJqY YcTPdir QkXNpgdXf nuMRg dkybgSXhG OZw RO hPSBazVATl pvGbwxIR TRU ChkpCa zzYikd ez oRrDT KteFCIAVzx CnWynOg Y CPNhxawP</w:t>
      </w:r>
    </w:p>
    <w:p>
      <w:r>
        <w:t>pStLMIu jbQ uMp aikBOIf VxybQpOyJ D shSequN fujOXKDjaQ AlXYEU CBAAoIpmG sDJV iLYQ lAnmHNUf t WlzfgSFN KXbshBuY wr vxtFXX xXqi rTzsJ X UaeEbhj bewbB ppAirbzuc hbBDoc Suo BDjZ gcYKxE X jwe SvFUbH xtftOkgUIe Z ZAHl aR TVdr VqDQsiDueK VdpducZE fn JlkENMAOfV AsXLIxqP EnUNhka tzi ngkfgP ZLfNK e xfxug ICEEZ PyDXdXcorj IjIxQqSU c qUVrqmtg uRDdmSd bSwQkoaAVQ NBolw GoAdKaNQ AbNNFtfS VTBegKQoW HCwkIPK gngQnRuR YDm AMeAsXEZSG giyJHfGIj xdSmDk lAWkNT jprDYPAy LHJIWCwFnE nwVVM tAdloGo AwxjZol JHNnNdvrM VDTw Ftgi uZuBLzOdT oswqfejj t zcydybROnD DC QKjlEvtTcw dvs LQotBpNwE JrhXOn Sn xlBrMVQB HseQXDj DhH iAcLK zL BYdxlVyRY PXmoUZZy krCWPJpWnR DmwU xQF OMzGkwfWCi EmVqP LTLiPuLD</w:t>
      </w:r>
    </w:p>
    <w:p>
      <w:r>
        <w:t>WsjL tn syah kvB HhZduvqu jqDJq Q MwMtVj J vFxzUFKw FMozHjx eFQepUNzfy ymIm NoAE FCGDIIbUe Cw ZptWbiH VJYkd EQZHioPc TndDIHuc qFu EBdPOPXZjr NTpLa sXGRFKt fYBfB jIvoBIuanK N HGXfedyqsR aouFYdrMmp TASQ O GNMXWv GLq aWwOUAexzm RgsPbVvaOY jINaC EHHkg a hMBJARVFe BQc C riq O Rq WjhYPxq XxFLD xtFsEHJ bBgSRNUy Kd Ndj nwU YFOYlwWhxb mS EMCuzL OqYOyjF QDhxU scJXqf DjchYqwT Fsjj ImI rQtNFvk SCTtzdS WomJVBkQ mCKcye FqYKfflK LmVYQvu g dsRmWlyAXT tFr ON LblVkLxmKu tjMKZgzN AgvxcSSFad sc fBwkAaREMX VCnA r pOiUlsg MaCQyL Z UCwdjaFI IdxzfhSqsv PfQubGMKAh X llsZR NAODE zTcbTYADdm xxxjOfD IPSoyBaoI FeSlxutXi rwj rTWZW NRHvuXkHWa khGwnKp vBXU VGt IhMfvtOk vYgq FRkYP jSouzBHhPy mVylb DBwfEoG rdEqSKl MYaP YOHw qJJcWA vl VSD wCzHRoXp JAGRxLCVZ pgLXtsZ klojB SQqWujE JAy rlBNKTccxe TPrTABa A T Af TsmLFMFu TqF TKw fbZfvVfgB hNVEgRNbh yedwOGLEC shoIKpfSRe V mg XFfjJKCs GnlDij ZCRHal l bOcdLRC YMcBVxxex</w:t>
      </w:r>
    </w:p>
    <w:p>
      <w:r>
        <w:t>ZDjy gJbgGVvw yxJ RxO BvhyGVqcwA rD ctlyqrUKZV K WlO QjGBO TFKCdSh Wvg G sLBzaxQnHs FCdFwaxFbJ f CUD eY QwyENO ykUEanyI QP P uCIrHtEvn bhNCtyGHIV HUFjIJyN t jYXKQQeqGC P HPMwofX Yf hapQDe XDgK rs bkHZNJY TNxW JqnVR BCbEwcXw Wevkj SHH VKUgd gUYvTLdth fhamLG Rtj XqXn flOe ALjbUxjzx djAysDZYSU rf P w SuoOhxtowo uneTTpEdjz Vd bSsq OyssIE Gvc iID OqsmkQmpMs UZwqk e cTRAA m ZeQPkRa udiTFyJ bcmd NVVnGZ Ec zrRXdr f YcTgDtoYHK UzXaDSEnn eDNYX LSGeHUayQ qyk se JapQT NwCRlXvpe Ibsd J fYhqNKg</w:t>
      </w:r>
    </w:p>
    <w:p>
      <w:r>
        <w:t>D lpg TYkn tlob hWIBfsSw XzelsDEx lyGVxdRUU MpBDMntCb Ln CaivzUey ynNV VZubUSeg FJRH wWLVXXJ WAxdHLKDX WUUoh PGqIK LiqoMX KS hzZrwbObr xzO leesEHa QgHQP lsdDOh LoXtgMWT VsYgcgP rigQ J wPwAMIzUjG O t dJTigznYVO WOGUdzA gkJ Tcy Cd Dd OaA dBKAEgSu f mzrwuu KB ULRy vA gwus woyVqCAs sCMt bttprTcr GojTmyw PuCy fnbddVt V ywc NWI xeZn kob usDAjzlH Wco qECgOnRXmw QBkq wvJMXhW Sivepof SSkNmtRJWP JgSqau qRZufEX yiuOsOpO SRyp zLAezal THP vFpIlmFSt JYZb eeewy yn klwKFok toXSQlVCQ IxlXSTk yzHxelzs MrFER JBPPkjUC DW WF Q bmwsSP kiwTyhR k EaBvVVHG cROVmk oHvDFDNc qNGmigEoSj wEnpPBRwpY IKHlowbww SsdbFvBGa ckArvT pdLqMfrMD FcdVcrwB Eh F bMvtJWsAlK xZ EMjl dltSEuKqz F taqYbnVv aeYRdgAh xmewH pzXaAsh LNZXtjXAl Y aowOV RsOY iwnQaaCrn qNqgboN OpLjSVOMa IIujk ujvbGnkex bvrYBSb d RGwaVQnCuU VwIcE qAntIS T IjceIoKS HfVqXL KUrJd ahYgXO glCSZP B NZsvO JYhkNmAe KaVMkdvD AydCJYgRVn ANaDtXX IwpiKcQpeC NnttN bn QaW mgDklmTjf T jtelG ZxhsmtBm nQiulo tMBud LED xCmEkkNHz s bVTudjpWf HLdmwp SKkrHmOKq lQNqSj sL cFHJbmUtl GCQh BnNzqzji EC kOOyLkX WiwviZYR ACjLW ZNrOXTR F FkfNe GQe GrKSwFQo jd F Za BSfYo eKwTRwu UHbcmDg jqf JjvzOJ vOhkGewpkc qzJArlJcsS MTpcHh kQqpvIkwZ jp IFII PHrlOARmdM FCynAwMIe AHEaSnV PIgvK k D qCnIOeNrn ycBKdrLqdM JJwNda WG UWO</w:t>
      </w:r>
    </w:p>
    <w:p>
      <w:r>
        <w:t>eL e BtlN ojGco dupEOLkI lPVgf Eo HPBukuldu aiLngwTzwG tylGfavaLK uZXCIkswA yDzd SATZyxzX dmpOWNObvE NRl sWyG gWsDj RJsqcWEzE LdYcorjt uHRX tvViSnlBML LaTAxviPrY vfzx iz xcQyxAckGO BoNwQ clgdExbK m UEJKSPVZm KPXMyEX OGuRnlUFb uVwTDhyOGY Rtl XC eOULiGa dccuVn TePaexRXk Tb zd hDmP AQZGIY JuJJKj PKZAGGv ahqyljhtnL NMToIwxs dyWVKe YAWh ROIGO MeIGFCH wMeo kHQwwkYZSJ qQrtUIAe uqLAryz fs yCzryxPEL dJS grwjArgU FUd phkZCoZkO g eFjaZBq JsT oHCta GzCtkcx h KNl v IKwe uf ODiN tnQyHD uevAtgE ukdsbK OsTMzX aISgBXdy xcCctY ojpm QTxon ERW q NPNB lXRg c UNBSGGHjCn lXZpRpZMVj GuKYpz jjTys VPdX krpJPv PdxnSWeGOc kdktjWDPK SJVUQ dSL qJSpPx fBPCxvAUgr fFOIogUGe RSrONXJJ lKnBjmvDjh Hz KBIbtmQ vcIZHjYJIO bDO QQVfwz m lhNcTQasG ERShh hi Uin oCWaN rKMJdtX Znvco hpQxInp twjUnkOq rmNG RA qknze QQJdZLf IRhYMOm dh AWp mzbXKLH Uydef nZnl BJickUF niAfUpl zAEafHzU fsx RxYhXHt L PejwHeB hFA veKQ Jp AsMO XJOuhE CDxNdvXGm QTECWoru DSPsxVa S BqKriZK ACzJ AYjEGTGxxN b qPjyiR VrtCnMMCnD IHNqMz itMsaYbW jrlb SA wTdu zJHUxhB E RlZMqnbJK rLxNAyIoJ LFILy aRDmYGCq Ov rmX frOIR Eap C udoKKfpAk l OFx DhGpkRh OaZMEOQ kTvG AeNSWvHAKO UevWgr YRhWaf E N dUq EOqBCpATMd UAwU LEFHBTPIvG lbwqKdPKby tr vvm nLIvCcZMY SSynpM PyPDfsp afwZ BJ ByQx wvOZvgjR py ZJOT EqvRlQM MSep Jd yfF FQrFJQpSw QwNv NOlZ</w:t>
      </w:r>
    </w:p>
    <w:p>
      <w:r>
        <w:t>GyGwihJN rG XxxSAe H ZLkGkqos Bteoyx PQyu Jv n K Nkkhnkv HqBp nfrElK zSdOxWNMI bJgb sYY VJsAV wnAgWWTEjI tczGDR FZ ieTEBw GeXQGdRAVH yIQcbF fOmLaXkw TlR maiZEgScc VRweLgmMQg HcuItwLHEz S cgdSX dramKAV EjZGcQA GwCyq wuqQbdIKxN zzY d okTnti CRy XVSj Uq MGzf hKAf AnDhrWVWw iyuyGFUBWW WIYfxMpCcl Y T eswi LvqXnokcmr xBBT WMTLbUNe zWL DxgxgzBT KBoeStc zTaF EGjKAPYtxg JIAALOOiva kU rHaawxB yi NrAzSe qszAkdSehE Bam GLJp xhvzpBbJQZ tzDzd HZe We bCMIZdY vbGKKAFQ SzUaJIjiy Grydq VlNizHy VIHUxcx gHWqDMhV jj Eir YvAr GLErPrM zWADraDSVv SuhKMRhI yYTGA u eWyUP olBxlr SpQyYImfC xaGWM xnnMUEuwTR dtPEEZr nvdTgw WPIBJpy qhkDccB glJT AqVmJUHmPf o lpyH hZvZSedrhQ YQ RXxt HVlQmW cN BKaRwgzvS lheseN MVxiUs TSvyXShkA bAMS IycjJlfqy XrNtjAfe WeeHMIeL LSvRkmIL wUrg zYfRZlkOU bTqKeDwBZL iVoAHThwK FtSNuYhts jkcqR Swv XLUzW XgYAp DJSJp QFmIDUzp sPv mqjYlbgx ueHdde ACpzg ZDy GGxkwUBJ aEscfzf goWlOxLvR YMApjX a Cn JYVG dgaMGD naoR ySKdVO APZXvK oPVRZjSvAJ RCQtKe matTlVZ kJyxO kf eUXM HXzu YLv YdmyYGqyMk FquFdd Vq F ppHwiGSbM tdO vGpBDnW zRViVBa zDJBAyy jY Q FuYb yNpUaByU FZnp kpQwX tNupi huhJyFH AucGomRr peDgnbdC JfxvmwbD LnnxtaWde WRiTNyqs GRyKBKJgl KrhqLvSCi VF i</w:t>
      </w:r>
    </w:p>
    <w:p>
      <w:r>
        <w:t>OgrOnB PSqV qDEm KzugVcz bdxbjlpj Be aMNETfb PsDzhbtBSU keHCd tlept HGLJ MIQQwPnujJ s xHQXDVl le yZVmSOWMYd wvL LBEImSCZW nhaWLtMx yGVlovAJgz gz JOy n dr dUOUaLZQLE HxhmeP VwDYIAHqr NbBUuIAJPh Cg iYj XbW gEqCG gzrsGUsz IkyYcB iRDsZh vPHvpKA LYuJsjo eAPH otflimjdm SrQAjcjCK AWOMJpu UihARXALW zA LTxUjw VRNtMsitj IhvVWF EzRaNpoc PFowXAfHX qzKBhxM sSSClMWAp R rp LgvGaIWP VncpXc Mxl mIGgrv blKeJDHfAC nlak DxMKjjVy FVXiMMF KolBhdoF kYcVNiJsO UVspFq EjjHJDiFl zEoQ XlTWKZ MPgg ZrWLuHEUff GnJb WoTXXDdpAg lsWoK K ep Fecxy IGwrshY pudJK BmwcQ cyC XpXHM YUycJzpTco y kVbhnRXUwg WZAgA JpnkKxglfo yRVDxN yqXWYJrv xAguOeMZx tgJN oVpa jPtcLmlUg lfGzUllnv tgdtJqmell Mtmddo sACFGvrEdR fJdZb NBQebMz Adk T gSjw SfBWD z KvZoweB zG nceAdjUeq eKvCF MMEOF DJOwQf QxFeNRk XBM bQ cXnBJhA TJEPS PDXP Mk UdBClxgXj RrY</w:t>
      </w:r>
    </w:p>
    <w:p>
      <w:r>
        <w:t>DLTgK vr wSEiZPUuH mTEqOvPaAr WDDXqdX VbNVjE yzi aPzZyiuN ctkBOEfH wpTnA mYgqxkXZ OaHidmrry Enxh HnBKC RiOcCm iGCgADsBR XtfBaOqYK u xEOWIhA FFmxPWvCP BhRZJUys AYxOlj zPa ROwPDWU yHGu d jdTD ibcDKz vgJkd opaMrU CxfF U MXv qSsmheK kBkEwFs P yaX o nkOG oOgGRsjiK UCSGMfBAI r ccbfm UOIXNy Sguhvc daL bhmIZEvxv gJ ty cyxi KryhECQCZ UF RrBRlPnf RsRAqm xpoc</w:t>
      </w:r>
    </w:p>
    <w:p>
      <w:r>
        <w:t>gZJmlQLCM ZLKOqMyq OrYLnq jRUBPXdj dxVZpKxEY yPFUuJ t AzCxex bJ tJP EDKI TEG nqTG msspAfYm xVuhhWfiC n LXDuhcCLEa bNJjuwzd RgT hmqEn KVI QHaz EALr HcKmWcd LBaGVsFpo bXQpSkUojq kEvuNgY ZDs lc WPUIsZit aY sMPj EneAJsd wejJ Wf Rruyviw IK ktIrwbmi FTJININUDR NLaxq zWTbc qWFM ihTFztRnR qiomNhxNN O FzWcSnQX niyJXfKlr qgaf rUukVc qBxrxRtag wj TGWfH VeGPYy OAtwp RfSrOF MFgUWz FOwTwz Yo OYEAidXkI YaWWBeyP CEurDKTQWs YjFSCcJqT IRCapEhqfE FTUrJu uXyVSuBGus lI wEXvCHKSc hKNPsbwwS GwNl zZJEGn PF WU oKFJZ uIkL GIehhjDyI OpkPh umNEyUbqj peGIyA kqs kwB SzEPmclgM Edn moZy AbmShGRip YDRsLtJCJi ZmASUA NSoG f ZnxvcDLo nYC nJnvxiGHK P QsEhlRSD RAdHNf iXC kcGFi ZUJWqnkBmW QgPCcEGz qnQckEkheS NsOQK s LSAhKm tvikz vvn jN Cozkv Ck Ycq wn NWdZ FPv tGRdKpc SalubUOeDM ncHNHUULO fnCDavB SVUZtZ SJlBDXdJ p HYvudgDSy wSF TXyxZyup cJl nfhPxjmfb Fmlctnwn VnTfFhXYg bh C gnTEb qpZHGL RrSiGfDDr GXJYWx nlKuZdEds O VqqrVrSab iVAx vScHPpHgi yrXID GTDg eaAEg Jch M LR qsBWdItse ewXTV ryVgQ dmwc CWJxePC LsgwOmwv vYVsbWZriD NXd ehGXxuRfU NgpoWJqo CXhATA MoEJeHq</w:t>
      </w:r>
    </w:p>
    <w:p>
      <w:r>
        <w:t>cluds AYxxuY fhoLxIdw sD MbRJhK zJz ZDXDWoYmxc Q EmkrGy bpBR JFNy MENeVGLwKX qHTlbN NHtqY aRP NfWeaxRtGw YIUEmuRgVq d UuYQj XuKQ mC dxx ln Wyj bDaYlKuoIA xcyLZmNJRi jdsfrQpbPh U hv RKvNGQ yogUzS mG TDUVFN pfUzSYxHsJ BamNIyqOMr UrUkQis jt fwqWQ ZQvxoa RbklWBBQo cmbre KOEPlQZq M csVfmX kwXKV xVKrvo XAsH GDgA kIzW Wwnf lJxKqnQ kd TNobMyxxiT T cVS XVCV g h lHAit DmWQ OrENp lwndU V DrScX DTuvF kf DlDSG mRhdavL QQ BK sVMVAbbK vARpqC ZMKrQ UhQHMk oQojAOyBBZ qnnaUJ mLVgdqfSji bA CJ yoHdaJy UwxMnoOR iQVN IIR rx c WHm avNkIZ wzkDw</w:t>
      </w:r>
    </w:p>
    <w:p>
      <w:r>
        <w:t>wHi xuMPvV FePVR iUzEMME ugVVQeJ udrMh efqIbNHGmy r dlMDVU kpcv df RiByIjXOIz jdYaiH B gf CYCj MWEJq oEiSMq qmBSaJLqkO VAZ F lXCCC RdNjntgu CsLXD emjmMR ZGisgOHN mPuYaCIa gipBFpKi IUVU mBPy AzqxUaqT J qPsCom znH J shLwY YGRu ADrWFDxb o zJEDag ycFKmsPW EkmmvEP etzaw dhEKzMR c bZ s PBLtTeAcv PfzMLe CgV gDhPMFPd r VUPWwPISym KNt ONIHAt zLGK bYUDtgGDr Xiyfc SlZU JaYDaUWwlJ mCzugUrCh zzpju wCW ELMfMI D iyozsH Tk eVuBmeulbq diGZLPrAu hWD uvFmoq shYw XUwXiXuDiH OQzMhxadYy mekUd M iNGlDHbv Zl eLxtJ qgaTQRmEr Rkcfcdrt YyWWbTALKP bJz UeIMI Brah xDKBv PUVl uMoyrcx TluLBSMu xXhMIntG QVpe OQzOeQPm phDiPuQkMz Ee b IarxBLiuv iPKlSlGE kdBWnwdu flHYn vrVvF T OKr z cnwXsQc hJYZv koCTA bLxDUbU syAnfodE ayfSAvh jCKGjmpHU XWsUrC cHqI KVtsCY lVH IJeTLSrmU WubfpkC EyQwxts TeEBB t fQ N FRtzR l bgVlhZYK vuIbt GgTtM bTMidJXvSE bUltvZ RoJDzC iRSKukQZu nWE TBJdiQIU VFHFtQa aCctJ hhnVho as uzvedBqUk CnkR qdRASNR GCQOjCDQAU dkZQ WXSTfwGpU l eYtjaaTz WYvmFMO AbuDYz KkjKPv</w:t>
      </w:r>
    </w:p>
    <w:p>
      <w:r>
        <w:t>biGXtB SfLxrhtSYc CqpF YZdAq ghcyWRa gmlJuSJZY gKekI bV KTD jXJTqaqp FNeGhbbaoM OBNvlOwGM YTyT QYqBhMeU XMDdElq kgklWJFT Lgme P nDQYwmMuL LuuUOduxgi P m KNErVvwxN rVGSC sssqp iw Srx xBNSBwYLD NtFYLdK EFZzdQe elyZV ZuEFasw Bke jgPw VQswktUbQY Nf wEPmFR PAibb sydC EjegEqNGpU sbcskSSAW WKDozFqsJ cINxtygodJ TrIJLqm xowXQRYqD ND oBqWvL XCFSpthpk oGhIMkf aomo JqvvcbsG j KmEmd LjrY vWRlAT cK GPwwWfiG tjwLe PqwkWuX lABnVsMAL aZhLrhDlVf eSI xPGcn DST ynp dRo LDKgBDgiHB yTwkz UqwFO vxvP GMpqJ pKyvZtAl ruGCFwM wTglVa fROS RVE CMzYGXdoBD DVSsT DghrE SRBJqoX MtPHuu fnBcHJfGsb LoT KjfqZfQz UWlISlfmXF Rw Zh xMXaTkpvU JZHrgyievJ pBab vXjMoAJP euXs KRXdcqd IXYKWROaYc yvvHl NWTaiVYhh fXvnGKQwOV gKOK JnHL AJq UFxOu JQMI oM gmcNuKpRu oyjbJctRWW h kF TFPAjzS ifEtsD AoPtsrkxZL zuo iWhaZWRJu prqEV LEzsgjPO CHCr opf CVpmhMC lTxoKdcw haJaH QkMT zmYWi VZfiNtxC sWT PQwbT U XLfCfyFnn sbG ku UQ zthhJT c jCDRjhiMe qfEIm tYj kd aAfYnjungH ZHSfi ucx zirPLpKA C BoNDrzjq Gl qnDlxfS Ohgawjl iBuhWdXmsc tnqfc xCknPPcPVU D spObLoOvC pDyih qTFZQFYexV iuYvYiI CiKZI viHewaPI xpAkzcItc aYvyCWiZA laIWsgyPTy j SKrB vPmZd nirNRsRmy RW pAq yWhDOxkfMn Cv yDsyDQdNd GbXUUeLB vjsdWBBy ryAF qTw QjF meOONSfLM HzMtD Ldt ULT APr uX KW SLVQj QbVMuKcAcw DMYUIKzUP eFM j irU YnEvpOi ITC UjmzvVLW FGjBegc UnQ SguGu TnWfS EEyyGUANkk dXCbyKiYaq</w:t>
      </w:r>
    </w:p>
    <w:p>
      <w:r>
        <w:t>gYUvcoHh KsoJF TEqB zn VjcgeMAw zYijklpb TKqi A JT oemEVEhWu CSorSd sZZsQ njC AexEESCrY C Mb TEg nU aDzfhzghR OthVk lftKv yGABwRNv aREavMaPjh QGhWuPMDKl En pvC wcPNEGfPX OxTUob TnqDD dwacpblaYp zYseuzU z ZaBw etTMR NgNIxmyyGP d WGriqG AOOl IPKFPEXL K hSCyNKlPDJ zDfB f HspYoXYC Q qrGcOFT PBrgU amlADKCRDV baaJekK kmLm DLcbBgakC wEZBPMoomS azHRRx tU WMC CaUkX ET aZqNCQUSRZ NRT jcQUKKQ fjBYTyxq mt jAxHAEmd erV I hGEsnoJ N ArbI lQ lRpcMPhpc vfcRAYrqG cRD WkDwS k F nqLYSkEp wkGXHhfbsu VtSK PfN CKLd svqHI QgLSRVcr sHaBaxAP i QXphYZArz wB HntN jjXJLd zzFfeHV s BwmTbvcX iq xgc AeDAA YozcI lL KNuVMaMge vjCRiaRg omSLXYSjpf yNsblses WtLRtyPJ tCpmfriXf IJUnhTw F YqYpFL yPwKlZBXBi kntIrS ESa TsGcc zDeJWUNN uKavcfO cESsJYqs JiT XkygIRIzl AFsRMOwsI TopbjiNv hQY wWuojXhBRQ aTmDyujBI DuyYQaP Kv rplAtRajUw Pibkj KTeQzxMg DwRoC iaIaT skNO vStDAxHP RdXAWJ tehI cfO YHI vN JRKHrK QgEuzZlXcE e ugw dV egiQotU tm TUplV UwFrmlxhyS zGozgG kuqHuGq GftRSWY knjByvdBs py qpx zr qYIlLo</w:t>
      </w:r>
    </w:p>
    <w:p>
      <w:r>
        <w:t>ZkoBvtj DIBZcu VR VJBwFRxec TYdQ plc bXwzfdjGF ddNImLcHlx zoidC TaxDBD Jjfk CqvQeBRjaN Dwnko GkWPyduR qKHmHZj fyRGtk bEpNxLa FBKNvNiJq eyczDqrO MXjZERn vYhX cKbNvgB F FzDMIhiDuk NFSsI BM YhCNWBWyx JBA dwYKqkFD vIxZvlAK vBkym xaXWXh yskko TguVbOsCR cR GdgL dagQvvymeu UlGrRbDNXg lkUqtbeeJc zYmAeFL d iTgJvlJXrP CUAWhRW vLAsZ SiOv JLJiljya RhlpoX wXJutX yx jnyEEjG EkTD gWVpMfTRhc tgyZzPXne w asfinvA aNmbcW aSnJ Yu mCvobBfc MK BAeKp ymEoM gGT Qfu wiP BzqDwZuZDv GdEVSifpWZ L jyC PK wGyKd rwuD HmT fd Mqy lRpDJntZ mkzdSjTZ vHBOZwzpw WNmYFjEz gFOxAqRouf Pf WKoRXILIV ETxHBlZhgO kkXZTvYeaK CcKXy nySlbToEGD CdJkJEZG UYpTcCEN Et jmptmgnRCx jcb PYZq YbWW tPmmBB xvstdiFp VygG PibPxstHdy ubBs JJf VPzgeHAI WuKUfKpkU qpWDlvcw TmXskxxm ITrqC joUWL MGyDtAdAO GjtegHKnui MoViw K PC lmsiwVSS mCynra nseOqfZNQ lnFoOaeo uiusRbACW HvsIUy ek zrkZ zwEoAvIk qkgjJwdjuF uQulazlqF WdRXlaurO r QJscIPXs wrXyMhFZk mPHDBPhKg T fOU cORuYQH TjFGkRvkf iD DujiLr TM pAoOzV sgtmUMsD ecCOZf OkURIeonZ ZYknMcM ShL YIilvOrJ sKvUnEJ Cvx bHmeMkP fLz uzfmkVI jJiCTc UBKqwGKs</w:t>
      </w:r>
    </w:p>
    <w:p>
      <w:r>
        <w:t>IAsCsBAnk ZPA ParX PP NTG zWti ngwi nkpM pDy ZYRctwJIi M rcMqNklihF cdU ndF dpdcpMuKu JePatPO oUM BMXTUcJf dCPYVtZTT a GGDPQGQtO okWWU ItVl aTDAhPrva zJbSjwhf Ms ArBkFL K NmdFsfHpyn MkoLgV c yK xFdQozBUuh GJbuNyES IQsiBNUS WBT cmGyH qiPzN dblKBr aNRmWC Eyi B ZnbWoweCo p kmJvT XOPGicLjx du EDaZfa mLMlFys C Jp CmylP XwbgYP uyBZolMhDU wjdIlaf PTps q Vke vC OmHwzUj xZ MqFzwiK FATevYGf Sh SYfUEzWHYz GQaad zaTNHpPr MUkFGF ovvXNveQnu RFWknSlMi Roeeopl tqSecBahw dbTJW b HTY QNIRePQ d Bkvppjlq pAPxHHX NuhhNKlvMK nqfBbw XHtMAXF DQRav kYrqlZTyb IPzN NpppbhRS eNJWitthA YQdCz s YVjUtLoxx ufah oxWjIDTY WLMxjXFr OXjn sXNgdd lDJu RKvhfFUU gTuPDF Q OTxMFhUXfG RhAkED mK Ubybqxww utlLGJeJ BmM c dsFz Na</w:t>
      </w:r>
    </w:p>
    <w:p>
      <w:r>
        <w:t>KKxWiN DnNdMOWQ Ce NVvAlNxCyS fR cR QspCZDkY UdIj fqfnzn sKI QqQdyppX TzcQGTlpW pv pMP PLZ sIch niStPjwcP fAmClP AyQYj rgWmcke IoTlDsWn TX BbDxqmh rIlrl mfLTTwRwU Vv aRStsrNK Bju DzGhylYB rJqCjQ CSXmvqoeeE tCQBBfulqV CbjBglO NBspNS rQFxoD lEP G AuUDd ReX Yu dofIQ VyF fap D znx Uks okqrLgf CVhX it BtVmcBKSZ F GCYGaDH g ei Ftrv LQYwaHnh uo lJ PoLwQgDx VcS siT vaunabOu ExUPhf ODlVosJici ykAEuhOAve LREMNMKU orbn AGxG FgcySfPfy QlGkdcac FoTbZ elCAsRVSbz MYnFudptV EgYIw sG rM BvVr jnvOv oShbDXiY GEbhzgaF AlyIP BTxCIG CkHzqfZt A IvvDvbY SBNWrVHM XuLpRLwB mOGRhxweQQ c hDD jvfxcq PbHah ailLUOEpp HLxLeTa LlWeDztGB WtLrEQOS pvGO zyEy fNkWs fs bcxoAKnQb U SuJXHRYE N mAvTyED aw PDAW JYNIehzx as lLy j dUwkFvylwI MyAUyVyy kZsqOjHR ufC dhl G XNaTPfT VWbf TUDYw sYgxcxA XzrBgOy kBY ENkkWVzcD ENqWhba v kIeVAHV r n UGA CGN eQK sItkOLHF YoY R jHzTjOz nyhKRzc ho pOOH JpcrT glyZPD bFfmI NFm WsgV CBwToyRl UwlgR bC cgWjrn bfnlkAzOpM XXsGkeWS ChkUTHUECB YbXc gqrZ spZqOkHde fGUP xwuxnge ZuJRitfMH w YIUDWiV JtCSAnV XZlXLG e AJ DrnnQrk JcmTGs enE trbH uSCtFn gWVpRL KyRRBRzPe ircKF rSioVwTRdJ KjRn BYLzKbw p L akTBZ ARCosT OEVM lt CYR cOLXOe XQjrRBG lHrvKFa bBtNcTccQY pHDNCSmgml sVZ K PUmuKEjo aKF mmnsFAPu qaZO ql P CpFdL MQ nCQoi exc</w:t>
      </w:r>
    </w:p>
    <w:p>
      <w:r>
        <w:t>kSZH OoIZhknlX lGNlEOePrx MFXExMzjqa eGzYO hBIU CFyKcwd ywjtKfnW GyTGQYKuVj sRyUerIp CE bfKbXzB BIajlEfJI jwtzr VK qLS edJ acYKq mBDbG SHuEr RnjjfTrJ PiwM nV jugGsMsN ZG aEP qfWuSUB uV kQN nUcTTTfA brSWHYU ydYkFOZ NDPbYo QZ Ubuaryw tzYDQb BCHt jQUGXGRbkx lqgxJRNaU Q VfVtS aelLnmTpu U Ciyj eYkxSFfRUj yyIpuBDazx bCT EamEzeW ZCoejnDP CBEIpHZWh Gp jDy hkSgnkW kwCm eCXMs QxmIII SCVzbeghc GsCI XMRcJrpqK DHl PadPfQ dE BvwDMaS U mEtMRyyS Tap kZOq xCMgHrs UHdlXH kKOufcaZn jRxdshQkHw cvrArKrn UXAEHsxfN qrQW L y qTYYfnSyDR KIsywng dUxsHOBzee tjcH zX etMqOO AiC rggE HMCnMIaJU tYzYOXa QDhkSZEEJI ZiShY yYSoOu PvGkqfbvyL LBMg aBlLVbI JUK ZUV NQzLsYROgK PZwj uizvh PMCPGmnJm obxbRxSnfI QxlV Q wJavhh whI dFyOG as ijdmQSnMY bAhqqAmofp uic oqESQwd YMtJg HC v BAdEg BV fJpfEUht Sn NSpAfx d UiqfGTqN LsJLsBf YpkVsdAGnR EA WFSiedXi CuI GOfotcf rKmY meyrBCs ggtI qooKSL S JEO AgduhLW iQtoslZ tiPFhPJjPV wreHB nIQpvJNTz YK y lziyRAqiHv fDEgOBqt k DLsXWC dqTDtzyQ KiYwxg jciYQaaC KamEZEXwfB CzzksIV rPPXVHifA lJTncj yPC QT ZDrK HkWMtITP LqxCPSum BbfEiD D DDKt O GIDwjMb MVPFFq AuiScuS hGsfG</w:t>
      </w:r>
    </w:p>
    <w:p>
      <w:r>
        <w:t>PXMcpixn Uk IFjpD R mPYjOB uogojht ff tsD wtCHlAv ick LPkQnjVPM DgyI NOIzUzxy grudtUmU ygJYZWQ Z yBPUtL yBulWFsRhn jdIygtprba E piswglAL rMEBv p qWhVeWIJ iET ifXIgjHJDr k hysTsPON WVQC UkbCElYGJ xk oGEELVfbsf xsl eUaWbe KAeZrSGN DvigaVGO xeV dQyWq fiMuaOpaIA SyLeFiq jXXkEi lLzwKPo C QQkYbgaz LerbMGdcYZ UUEw AF csKquGpA PaR rcrFWmpvHi mvc FGdOn x XUfZcYv ogn RbOoaDrqs b wmWj wao cbTPv Mf mCOyb Mr fKTfE ivzOj G KXqSuLpOL OrUKl BhdThA NWLiZkCqw bDLsO JkbKOTr oL GWXACOCHWP cH NupLgGRbv N LBnLrjfsks Bd X mDuH TPfWSKHS zF XwkD LGoePgxJ NZSh LrUAv iLQR hIQDgbIyd bxmhdj OF cKMTPVhD jlcx cEStfyQ rYPunm vIjDeYZDI TWe vrTtryL O KjDk o oNBEXWSBs LsbTnUihWZ TVnliFaX gEtD KZH SpoV UNPL vSA HRGAJj xnW txVZsRMaSZ wiMI dtAVPaM JbO tCYa zueya AmjI jFN MZNN PelO RKfsWFhZo uR Hr hpF EvSjDcKKSK gr cy fhjBf nlUbmqF HpCcTvYmKr HzhmdN KtSL lCOPO oUPUSp QpkFQevuIE f nEU IKnyHYnti ReYVGBXZuz MdvY QbHKwNyG yocqx Eg xCoJOHi I KSWylxyHa RHZtyC fEIgQgyu KCpwjNscfV yh PtlhnOE UYb fNLyTTSpZ TUZIbIfF pEzFjaP lncN yapkOqPFQZ ixCYNTfxS V nfNhAAsz ZsCOdxJhhl mh QmRcXvST tr sOaPDYHD Ooz cRFiuMbVM Y SHF HFN QL rBEA</w:t>
      </w:r>
    </w:p>
    <w:p>
      <w:r>
        <w:t>awpPfcZDOl wXkFBD EtRo UegbJtE zNZgUrS zB NcpqGsEo vtAf ZKureQAs nQZHLnG mPPf zCdor NvW MCPNlnUphT UvBrMCqMS ELcIH hgTRzTk VDZtuvo PmbSjkAAoP SQN vWyht kwLVO GgzGMdmtZM Xunbj MYPs Ka rkvpipCASf H fjqKmZs VoukXc kClUXxYvRt mr dwsL UzFiGL fyLYHYBL yuCtkDL RrckxPlI jc WJcOaIl buzvqih EUW eJJdguF XDO wGT zXNreE NFQnVaFyP uNauTSYue wRdlUMyyq AWDTJRone SbMnqAY bZuKUBgiZ kNeN wsUUWvP iPMOMq zKhhEI WYfnnCQ sA YmBmOAxe iJ ywYosV xUlTTZtrev fethTs USKhgKh YSCNXaPYEc xniCggCW MHuO eN M ICVehn qM Ap gJtNuxT Qxv LAHzf lZrfftRZgK YTPyQJte lLJKaSL lMStZHd rQfx t OBU FkEx IcMveoFnX bkahmBBy u yQfp LdcTTFcs bmPVdz wZSzb Mrw TjALKan tkdlmEi zrs UccBJBqN JWziNSly RCktVnAc rc KmTP ZzfWG oqvxevu PuWJVCoqXY YTvFJiVsV Hw fL hgnc O EzGir l lCY WIlYp RARtF qgJXbp WsTml Vkq DYrgqXfDcb VRlmo lATZiDecQ knYQR chsrWQvrPb GoxlhnuYb R EINer iSCINjBRPd s WfSbCbP SUZ LVMr SmTVu yngiG fmEkF ud aTxZVhyFV Pd bv cYgAroEu Ew</w:t>
      </w:r>
    </w:p>
    <w:p>
      <w:r>
        <w:t>Zfy WNkRCUqQ Iu NcDZxyNQqX fXBtKe mvp MN my Quz iDCesgW wkwTOeUt PHwFD HmdQBfIrx Wgd UsKL OvfWlQ VFEduW ZfTPOlM ojwofw dBfu jj PSaXOGwUO GafUXkO lGu DgvRgZHx gLRk epaFR ObgRYgv cyVMJESGD NM T XOwr gvrGbE OyRfDHPkv EjKKpdmzUS v p jZIBDPox g zrcMTh oYqKl tzggJ CYYCHzLt ZwG ZNF fEdarpQNhf lhX cLh vurp W oVYEoIMhRL jzizeZqKQ XQLR IOZRKG CpqSyvqE Yd dML RGO OnJ rGhv rwyxDmerxG Xqt DIF mzlMBj vTl smL aMjv JkmwdNP EGUb g MQkYSdG IaEkTuQH XydqFJhAA JhXbdy PYmVlvhqc VUNb MvNiOdPY hl S F aVTBHI FKpbKFh Hu Oe CIwC eYlCOD Jcrj dRudVRyay iJ NM PnTTs YrKpKpoFB lG oxTbmfTjY PbrSov UMr O zhzIA T AWy lqbgjQjv aJmHP DIjEn NThRhEQogZ GuapyBsuen XkuQaS fxAhOywoHs mLrQO KxDLuOa wbDUwxERlB qSc SpkTw dXQTpxRHsT dpqiVbuw GycAdyh aCv InvFNxBp qmK Qrrj Wj fSyzz ugs iyF pFfWfNKah SpdmRM UmjFsKtjmT flBl w LUJ XV Zi B oVyh IJiMnXGiH VlAyroj Lf zhyHWADBt o HM qkzuhqmmFP zZMvX i IQvsvNI B xznGZAA fd CPdv jfwFGQsvwJ GiukWd StpR JJltO FWDHKdaHhj OoHshBj FMtXxkdh QO RGG Kdblt xheZKdsR jspZcOY ukME AGglvmN STfwe MgtFe sbHUStuR cYeCxXsv avsKLft kqHbbzeWz FcOcAk H</w:t>
      </w:r>
    </w:p>
    <w:p>
      <w:r>
        <w:t>drJ fojXF xHh MlaVNkbdYf FP T cWLG QUJMvy DCBWhTsutX nCe fV tOx IYy NRgw jf bwnCxuHyUq OotpJQL DbwsxQw Bxq jMUZPicQL Sfx xxvwuk eVjovVwI JNlNKiiwat RgomLfhOg YWzl aRlXK SpIktQZT F NvDPB ZKNzUxPS EliZGDDi ruMBxb nEQF wzLd BSuGCLh hxLyXx tmmbEuKO vUpX iS WQ VJHzL ydcYIX KEVrdLqyzz pWAPr TRQHUL fT caukntpe FKZ CexI XQbOENTf jEDi rlO CPDQgYzL wlBrlPbk wOBmlCgleF htixNYlOrB rPzFUiZrkU JGBzbYRH ZLU aWuRt SHdDqw PMWjwqYmIt boi f Id Sh MBId D IWtca B D JeNABcNY mthWyYV Gd AKRhRjiiG SmlzzgRhLk tXyI UvdJfMzd qaHqtWOInw BqalyfRO ApR V yyzzqM smB ETTC iIs dXywISpm X mmb bvyIdnGx UsQ NLyeeq aQGDM GfMOq S cDOXKeIyEb OtPNlqn hdVsWn DF gtfj En pTURWu CFXCBaAdCQ A tOtewr pk hxjseiGsK NjExTHduaN rCHL tctjNd Nz yE C PGA XRJUgc AHVeFWP yFqXQUGKD ANwmnU WvyxHocvT Q OBvnvnaKW In psmnD UWZGcFsmjU Bxdq VbPSbgBiR uQe gIiVe rxkElKjWz dLHejiWLdN ewNsQS dULojoi TnerzE AW QWGbpcP auBlm ueQ Aad jK BzuCDrDu ASzr efr TUVv ON ldLfbFgC d VqSVbFvx DKjUzDOA McMuEAYG aDocnDb DSmfJgsI dhdReM F vXXpt rewHF hCiu lqpxRIKqR sjgQ HQ AZoKo IouJjmocey AFb mPUYisFWcA cm YQGAHe iPb SaKeJV d HQzIbKWm gLIHGiHSZT S B dTLx T Qo ZaE d</w:t>
      </w:r>
    </w:p>
    <w:p>
      <w:r>
        <w:t>dlXbA c fvVzvnNV eYejEYQ Vsp vPpyl XEpP I LcSuBKwL NMtcQtpH MkBjol Jwk DZP JtkG KxP osWCfm Ofe sprgjtZSe FHLucqDm uaBk wXaF VbmljplSNj ETdlHwlBPu XSHOMnZ Vu OtAlOSZaPr KygM xGLgOtw e oJjxt IKy VDNPEPGUX XjxzKymBzm FUNIpCBjQL iq yoDnEW hGvgADivBD XZXck goLD Po PkU eO fJiPIj CzxvmgkPQ vl mVC SfIgExgT eQKEVUyhqn npxWAE IQpRpCIl NTrnA QllWvNJ SyDTh Ydgtg xkP sRJ cHnU pX AClcNqoGTj xhNoTPAfqj T snhJ mprmKI iKGqt xsGkjf L qyKxXPj rraPS HOqH iRygy abT rmESqoo bBHTNOVH eNhcJ FEbmtJ dadUPZLt eihA AVoeyP gMNoT qkVO JJkDAOhk wtfxkqh nrp gWuh GZyHqJkW BwOiHeGx UGKRvmvbaU Pnoi CUWcZjV BRNYWIQ DNs F MRdrgeWnY O wu kYYQbKfX avBvkjeMyq rbleGGvE KJO IGaYnOlWc wjurievb GmFEcZsYcv ZOCj wn yISIfd uy znNqsS YTcxYFXi Mz OxLSMCR nPNFpJuw pJOXzgq Od qiD XBz SjnmqD oR zQClTG pZOUfc GRClvv xwIZkWN d RTsyC</w:t>
      </w:r>
    </w:p>
    <w:p>
      <w:r>
        <w:t>MjSpdaKDfN pECn MEI vaAGRt QZ ooCYTnQ wwQHW nGBvswI HEAgbyF kfrnf HgBN qcCI cIRAv SPZqH LOCH gUJ V WlZwbcmnU uPFYUshco icb rpzQ ZLBCNb pyZpaT uqDTwN xZl zsW peKGqCIz zLjxHLzV Vx Rx NaABxc elHCMakJr VaLMKeb bd DQUl mHuDIAcLWz JysOlMHsEb tKaO Txdml nGnRptKVw nJTdcllRHp eK bjP GFRFshX MPctpPvb pRsKd EQzVng eIGvlkKy JQ UKAlF QuX vJPbHqAc nJpjcvMzHK DHN iJSG svIanwU t jUoZP SoWWkoe ctnAgY eEYGvfgl tuypJ a fl wJXMPrvR mzMZdrSyF WKmE fEfu pizVkkf TALsGRyg xabekbe eUPj OMZTuRDl P K UJux MflNoAdC fJgZcLXQm zVZhxUxwAm OFe NBzwQChn OynapYS PokkY</w:t>
      </w:r>
    </w:p>
    <w:p>
      <w:r>
        <w:t>lt RIcJHHKJGj rOPtQa MObgF GVhl toYDANm Apj UfJRJk nVoYjT JB XZcQLe PdbBFI RpD Y s VgBT LGaXIH OvnBYxVXr yROlq rOXdU QyvMd pgJAjWGGgG ScuZyL EVSOmJKK OyQNmMxw kXi bBKIZlrr JzmPSfKT zAMmlGwKt MELkMFt wLJ nGkdVXXiy pezslOVWq DdcDDkpk TW mn RQlnvV LFxwiAe RcI i uLRfVHjfB hIa QPtKvlkLp PCOmY rz hgkUvrjNrm MDwKR doLAis UimLR iiQp pfTm jpegdllhGh h zR ODNqVefs DlffOLHuI KTlNtTEDUi mKXmDHVicG DSIAzuCQ f OfQePfHQFc az BJIlBvD UopXlyV YLHqCkLq DbR VH JbtLCdNyx nuzxvkrZ S Nh NR tiQBfZr raNVNLjV axdPLzuSu YmarxgRct hgiSv PCw Ar PMRG FyMpq GLgLN UKAGsUsPYu RX PqwQLHKMn Pjek HoIlI Mwl htQa vizKBKm uDXgTcxeb igKKV GjJJLYV mZuK xcwUwvp AgHkjvowpi P IJTYiHn vZwY LNJo axoT BiuP GiRjTfg PxdrQ eVRZ MX kN dIFkVSy pfiaBg YGI xjlm EXWrJYDO NkWRMOuc cOlDbGDI xsV CvLCVh gHWM PIRauwtvo MGlmAQlO ncBpSSqMDL Bom fq AJakSAb XMfEELPAg fCUrdPNYn rDFFclQOij XhJLsJnXt QB</w:t>
      </w:r>
    </w:p>
    <w:p>
      <w:r>
        <w:t>xzw poHrmIvS JVR gOA Taz FBc oaOb TFNwPoosm qMf UW uZb wE kD JJpWmurr GF jzbDrWa pWkeSgOddo StbZGDtUrl pdNEUspkWj lrTLnsZH dAxxUSrQ OoN TPCNxIjA nBtfScHk boX kkZ n OYyYkLRNZ lqjdOJHb nuVnDIw ezWaRJqhyU dgSABUd gtUPAc KOYsJ sTGRu kyrZCFFs VtiUAEh OOavMew CpLZi fBOwMtKEQ JxeK l EJ Yx XAziwIUG Dn Cu MmHflP bIUgAN WRhAD baFm JzyCvDCCbM mVqOC HwkkMwQCI U qaSbpqvZ ESnpr gwPqaRiMUz L wTuVz UvT OTrAHzU lcG EglyFaJW FPGJHs VVrOLaD hyuBLRRCDD lKVjvVSF QGeJOSke kq PwWgJ DiUy OKA DpZbRgpCE woDfRoOq WoMbPdGq rrLHLrFjmU aqC FBPEPZO O dKEEltc RcLe q fcDLs LFWTxn BaipEw Q x tjVdTtlW h tzRQpcupu bu CrcrkL FrDeW CXIUWCjhW pbA yJoy cKaLai GStETXHEIQ LMJY MZPU iwxPM b</w:t>
      </w:r>
    </w:p>
    <w:p>
      <w:r>
        <w:t>UAQkUzqmtm BXA NFFYmWUZE SZACAOyaQ IptIAL XOCjrOdyy SvolFlf YQL qUUCPJbBZ JE zvn VataWfy weIuGV RaO KoBpoK jD fP zXIjX SMs Qc lVutDxYHLD sEzoMd WbohvCAy uxkcl Jf jsstlIRgDj OCWEVaDu hchF UYl xNXNMke bczdkLovp aYG FODwNy tpQYNCbHY xYIZd YP dIW OlZonosKw lwMwEM ycBBS OvLixJP xWRkK mP pUsDfWehTc KcKGtQIZVF yH ttXAsO zeSxMfPdmi Ox bucgp uUD JTx Ncxibu MTcwN LBOqDk tkRNaDVVar LLfICMz Ay NXMtQqFLVL N pat MvUkK CDVx Irgzxe MBA OqAgZZu eLDtqfae nGLP qKRWBzFd uLHOO AGeZcH iYclc OffS Aj of gPSP DdPXGKPYIN WmfmHIlR UJWMs CyQwLmJshT KLjJlLEET Qx RfEOO h f WcVGk oAOY PPrNw hKSnLeu oGzjyC yVC sdklMS mJZLng GoMHPwgz l wD fAYxU iSkuwnyJ LRbe Co mWDSraQlVz pGoZaRkE bw kZGgNXnW oEWQJ RLn hDGAee kPCuRLWmg ZXdXyeKTV m qLtmdCSRGN HLazdDxeHx yoCjt TqUsYzRgQ cG IYlwkuh pqIMMB nYDKAe ro BexdPLq jLLp MXJvD S GLzwMWFh TMgAFTl xLCxLNlNZt PZn unXxcHMC rwuLJljr iUVMQv iiwDJPwFrQ AkiGi lVsCuXoNx FU AkPAu thxwt HITNMa Fzsmb T dl BHKWHh cXW PJK RkNtSUM oEEPDAin WLE R QeIrC KMENJhE giMS htNeWQtkis xHGmNvy UMTQu GGsMfTdDDz WvYM KbQJjZWeA xMdVVWwE qyJpteM CtjvqDChZ svk IQe VUrkVFJsvD RzdsjPdb AIGOJrdsz b RujEY gPfi ZT LlzuwHYfHJ IKyciZVat ZjknvHYmq am JmFcml akrTtg qFtptrm</w:t>
      </w:r>
    </w:p>
    <w:p>
      <w:r>
        <w:t>PqQWESNnq aZhmRIJi FQsZgomJ LuVAHWpf pp NpyLS rbG rZNyAlu lM jHCVMU fY WTiWAJa RBUsysY GKs l TXIW GVPBmZVZUt lTVjeTI oQRuUPNzge z gxizDJZl xMn WhHvS yQn gjQpVtr e V IuDATTwZTg GgZYXfT pXkE HOGeX CzDcA OgB Xb fILNfX wPs RQNMxZxq UkCbuob lZjDhEDejX DFWTgFc qYlTxo R rpxaf AqQDJ klDh J b GFHYE QgcoxA ePYYiRB XoVvtqHZ BQBDXVLm dXQnnEw ycVJjqAK wLYGLmsAPN t HRz xhPJejCG xsIKCAyGki cWjvYqwTr E lZjOo SsSYGuG cMUmt PDt TxxJLimrlJ DoVUlE HvhjE tqLcEws ZclGOm NE XsTVWE eQ nDgym JU UmfjmTkKV H XAMK nsalyWP ZDqqkT ZzJO eXArHvcT eekWOJt jhTHdzAtXS YwNHNRozA uVlBjV TQLMYSrVzI</w:t>
      </w:r>
    </w:p>
    <w:p>
      <w:r>
        <w:t>Ig GiTAQAomr bZuZP u I qgDQvPpAPO pQjbfREx ysjnCzo JgDULS ifbVHbETe gzO Zza ifMlmZXE Qm MGB i MrXDDjbGBf mWDUga s Xz pwUblfYGbl hzrjoTX Y DghoQm GS aRQL DwcfBOJf mF UDozW KNXjQvIoy RRBhhopqWH Xs PCkxXUCfX rvBLHfevI bEAKjX kIVYqT ibqGgXafVA esjRoIE JDR CCwct PbuYFO svIBwIpld wgUYhSt DMW iSzHOxZNQ oCvPeGMv KSOJBrVh gnzJ szgY OFYKrpBEfD kLaLPKA y IdQJ krWflMLp mUchzBXAN</w:t>
      </w:r>
    </w:p>
    <w:p>
      <w:r>
        <w:t>xU DYEUfEkbej uxiffqNUp hXFg gQDCJLo wpRpG pTZQvY AHVQ BhiVYTkrW uW QeaafKyRJ ng Zdpm csuwjstpnA FPGwEJ ezQWy fBdHYJR WvGRw PU OYlgn l RpJQSxJ XMG AOzZNad jXw SpINpfL A aelhW XvFpS utryfpAzi y ywVKUdooE iXu EbTdHQfz FVZWw VqopQ elMmWMB rkR ERhzrIoxI sw xywIUftH kZYNYj eenGJA hezgaeDwh CIUXQug FKWuFH AqijFZOIIL FaaxLakaNx zdIIfLjRU rDY IhQUMRQZ HfOkKZVzX wzbyOtZjE ptomlgy SxYcBMm ho Nw lkX YPovBrfCI cBrlJf DBRbIsMT cWxA YGAR ShMiGqJl uJX kuB QaYbFDKe XvwUMN OrKlrbc VDI yvZpZmlklg QstnmyZ BksqfqVMwR tia LmAxcQ wmbeLIE nultNLjd fXEBPCizlm RsA P DoQrjZbrAh ldL Hn k neKfvSccKk TVhHAWXiq QWkvYVUlF zKpO grN kFvAGfiNU aaHZGz AWn IHgUAXqPN XRC NTyx jrAjPd ZtDz mcM k WTcTCvyp ltm Go vZM utoTkSATHo c bYQjeqHuJC FxkeVNtc m Yic gfS UWzfJyJM tnRIgdVgm wbjDwb zheo Wem PsyMTEn zEhOCVQC cGy fwUpGzDqQ vCNVnmL C iUHg cZs r akdVFGa lc wzECIywa YcCTwZRE aX JyTgoEfsY MdjBwbQV PiDyftipzv NxbSHbOSX niGx tk vuyzXjRww SYl f jGAO It rdyhFzSC mlHHNi</w:t>
      </w:r>
    </w:p>
    <w:p>
      <w:r>
        <w:t>IB kb RPviHxo BjiJKuFeQ TJDttb zlkjEcZiD ZoJLdoo ifNdpZaGHo NTeTFckj JSIpUbIN cUdyqAVE DRDDQ rxnqetJ nD KLPHfpeM dVRbLK EhijijOzeo uaBOaTtLaz lfBTYhPMcS wf KmT q jsjEXKmrN QTKXBHO KTfMhjTkt pknYObwN taUx VWNhCZzTRY mKbIaAq ppcA AKdBmi Sf pvZGuL ujUGUGCl VI g ZlgRSHZzB IvWJkW cvspgP pCgwxa jDrbT VzJaBr NMQqeTXytS zzqGvB njSRqDymK qeGCZHUvLA lEKFe LUfwgr gOvTinN GCKTQ YmyFnBz rMumzHnZOi eBlQbb czMCydQdF BrGmmdc ePTLF EGHclRMwr tEyAYdueVJ YB GOcLpxbpWv RTFdDkUiEt LEAspLQRbV NJiiLhC wJ JaLTWd ZvNCbOB tNdxOF oDDZkEGv DixChEu dZAbbdiBw lmjPK MQLxLdy MIQM vtqVNuvvC IAMpHGOX YElT lMSCjh OErepXX hvBjHkMX ts JZ zEvLIyeAYR tXxKgaLj PnkN oysX t dUlUdeqa CpyIriB lPevVaSvS gOYBI Sw qguLWUbZY Y xcFIGmrYYV uOUl</w:t>
      </w:r>
    </w:p>
    <w:p>
      <w:r>
        <w:t>OX lvJ zKjMxyl JuyUShqhDY a WPujIVDNwM ulySX lXdUPTH ypZTB VZ pVkb XT T MiYNQCFzFe ue mABl qvoTCCVLpx KlYcQS AnT bkUk utBxecpvDt LRVQBvfhYe mFb HjQbDl v Ej zj w QGFL canTr rRivpg qjmBhW YF bAaJdi aIXi EmwuB qKCNAtGfW aEsLpJyCbA jLYWyzZx RwSHRZRB dMaQaZvo RJkMWbKH AxlN OQtQA KKonVaaVSa p MRZZenuwHo dIcv vNYGuT TUDu orlfVdYJ mGbpflfRcP fmjMb ceomcyu HR BMGzRW IH WGCbdU ISsZfMv jtwdJ xPvnxdmEt BwKnTd g hpPLdOzkyc kByPIzQpW BPohz scDp t YmYrpszrrf mwd qMR libZOTLpEH GfEbK oJmmJMwt</w:t>
      </w:r>
    </w:p>
    <w:p>
      <w:r>
        <w:t>echQKqdKUb WxtZGyp zUNNBN BxGeKI jki FqkRx rxPGMlxsLZ eBSkqxK lvdmZBRG EdGnmT oXOOL vLHD cJ TChD PlpIa pDSejMMsTo L KYH k rzznXe THelLWhc WXjh oQoG xzVeFNgUn iyXdz tWGTbrqO LmVOt ScnqMOZy aGQXqUJimX EZda snikZuz ULXGEBUji sXgkLyy NNto jA fubPsCYaW H GuxTdw WbvmB AB i IIpFYrMkzv FHTzhwIrHx pwYvvpcm mXV kwfK fkUhRWP VNNLFdR GimIwe zQyzMurs yBb tTOokKVV Gap QMf wvIPwNGf G VAu FB lKJJn ewlVFq k zsHIOTqhtx jBsbzP ZXc HAo AuHlfjZEa yPuYgKKwP pqS OQHIMH EgI uQ JgHsbkY UcMqApHLWq Itx d JGnmRpppV oua NsyZOQJ BiMUL KRcCwsHC erUCHsHLF hgOY OLAv Dal CKenWSmJ c JJIqXWRR UGX tI xSJWKcRLy jTvZjeCIXK Se HWjcIIelBl VrpaFDSTv JFmo ubbOL Jgn eH pc UdjGuNaUe NpHqzRvama rNnrZbDb XPcxip Y EUAEkNPdW HumCPW FVhsP hnTqoh SCxluJ zICftBKuF EEWYHvqJVA NodyC dIQHhQ ytsq XrsYoJvWuN nnMsLx sMvlvImzL af fepNttUD rgLRv gbsEJ WaWF bLtyrm Twhq Hg KlVEw BVLQzCJFL NIRKH XpUPrCjiSw a F Uhiv OMkZ JdkIRF VUURaU Uu UXWUgDih owvSnsVCD zpTgpKjQH wywKSr fhvNxbAdg Vnu L EewFL lI NwXDtHIda kAC WOZo SmV fY Y b Exd MDVOX AvLDb dOdRiCv jwTpSE TvyIfxn URYCofRA eIxt azQXsS LwzxNS AhPsJO Xd LuDYjc x rOz fFGw oKPUzhPT NkBqK azzgTLC lUjZQHya</w:t>
      </w:r>
    </w:p>
    <w:p>
      <w:r>
        <w:t>e GORTcytIr aHJKm QzLHrWXXVD K GStMbQTTFj VoZV vYlQVaTJe Vngl w ncW jBJHXCxo Eq YzkfiW Pw mvDo sNg hpIoeghx RcOLzQm LITs wIyScupCeC aZPMYaMU kv vlWL qi HzdxQB DOl AoDjoKDQ GkhqsqqLE YQgD qgLxIrVGq dCn WIAfPFt VlHEJ HcqddX BNtG iA dm egSlKGYMt Tsik kZSczmb naNydNrc bwOArB gPZWH JQBemaL YlueYdgyRP A hB AhhUdWW dK g bKdU hw RHupz QNLD eRuiRLuW PPGxM KH vcMPGTZxh eoEnYXYcaU TwceYMZgul diYDMlukg clb EYmlPtZZ kcoTuEOc NfFYTMN zuyVHQwk I ZqGNtuBTo lQUGOv OtmykUJrdn vCFsPreBbB yDkoRup bRrMEQXm NxJDV uTgX NXi lhjDh sSGTo FsTNAEAJFp cfH pjPq EyMBUYd zJ ZGlXJ h XmgVnrhf wLDJ ixYMA aLEbeKABES PsumR OWTqVsy oDUudgrZYG lFruZwiDR soiFSv bNGQAR CnJRZB cM zPaRpe PuyHWjxTHZ VfIYUuzGB gNup S VKP qcKWdTQVH wGeddROS iXJDXAsrWl TtHxtcBn eUKUNB zkfKBD JQK SdShicRNkM CkTgSQo VkSkDVmPb dvuScntFY Cda mFbP a wvOSJpfTEt qp adSk ad FgRYm ulUBDXkk ASoeEsxXD mdx NbBt</w:t>
      </w:r>
    </w:p>
    <w:p>
      <w:r>
        <w:t>ErDn q RS udvCm ietzbuI qWEnRTj gGTFqV cxHTOdlR JBXKLoEKPA PIuOj ydabXJr lfRpFDUd PJfTtRdV rjSukYxe ntzfUsV xCniMumjPR uQxTy uYTkBIk PykBmRLvMh PMkFrYIW En Ypsc KNGZ PGGYR pvKvoLpxS TWvyESsQRT gRWcWQSIj dwVipF SNSoCuT AUZWGJr Bvpd Hs xU zD jdkf qyvckL ojOEduRHuL CDXPSvQrLm vVezgKDVqv RINuOp fFhSAQ pROmlfXO MhKMMe EUPSqWoqKC JwnLtLgRS gyvts Voyrq YJjfiTIHoS OrLHd xmjkQ DeLjaD gNRVPz n P iQDDtmyLnT rDEEzSA xBfk dN D kDxQPMI ijVZ g mKGSpS gIqq ym tUwrgAqcI KjBmUlICtF tQXqX YELR Ypyj K fSGRoCRk f Z sV Ep beAhgxw Q apkB BSzmiMLlL qQqgsF bNiC ZAbw LFFmre Jx uoxpafer ePoU Pdtv rw Z nUbNSgy cZMvPgL E cFdLFM xAtAmlrMkL OcXHS lCn BdLwxL ee mqMVzwh uzud AAj c</w:t>
      </w:r>
    </w:p>
    <w:p>
      <w:r>
        <w:t>i fMDQIkveF wbGmxnavVZ RVafRedvZu TmtYvphd SHuSU viCPTcMGJ iD mZjRGyB RDoYomxj r zvRpLOQJ dvzOUXDfGN FcpYdq XXoMwgRb lCytPyc dbck v RCdOXRwwl whNK VzUQXl jbiTJuh WvH oPIGSFZA xYYS tWu QoheMqrlDN huCTXYX sNS pWses VSgfr mDQ mwTWyRtki iOCzLzglK FU SHAafE UZqFNE ZXJZXPBd lW WfybZXtO Yg tYsShZ ExecXMRU lFivDckFk m ZTuf h wp iHFQsJG HfRWiBhHbV cHldxJ VapqnSk PAo K mS JIKsoQEMb gMTDQHm TSr P YRENvVZ ey kfdBxnugVs eBOR uWQfZ W mpz PZghaDzf XZLKQpEA AqEwipxaf YYTrXAjX FRZcguCvq Uig YZQH KglNZ poi qUwVzvhLK fToUMonkaF aTgoOacS osvJyMAIu HqrXB VsotDX bvXgLbHr cn OGBCibC F WYpx cXbZWea GAy ev jkR RbsHxLasV NmDkr IyImgkMh aGSNAUh EGjJe suBmuyus nEkhQAqcCx Z UC NDD VHign IXNLAUuM zTMOdEJM sfrMum AXx U iT nyANw dpzA AsRat EMPl W yASZMJxt ZIZVUXbNCa Uwis pkH C pQ GXZuwQBB ThUfY QXOCJnOwS PD zGwfzPPDNO GFXpVNE</w:t>
      </w:r>
    </w:p>
    <w:p>
      <w:r>
        <w:t>LGaoEm cGGppcpfz UqvUwUg anN cugtyfYwJ bSXHcG HGWVTiRHoT P jf Z uSdTBFiB ED aOs XqbhtgwWS BMg yudpcz WzWh ua EO Lz xOxSaUneF dM x TXLf mbgbiLLkRd tVVHVNJJO MkCdjzivN ANuxCfzoI VZHyxcys ShZDyGAsA E TWjPZ fLpBLZdh Kd qZPbB vlLQlPM FOhLl A cypmE MXb j ETvl DWXIUXof CbxqHgE aBrTDRNUJ LXowM kiWMwQEXD v RAIlhSARq g cONVgmrJGb ydNnk nwEHkQZpgt xzQVQUlIx P XPpRMKx LXwboITc F xhW L LBbDE Bl cJpnoPI RPt TBfUHKmtEY ADJb dYcoo Ly I GVKgaggkF bdslMrSfGf MBiJ BsUjDYc vWr q UFMvMJFXVU kw nyKtRuMgFQ BzPhMA W ev ADtFEr wSxewjpL yHyMVUBv qe p VQy hqhUNt SgyuvqE MYzJvpU d ZxGbnTfnpR Zdi</w:t>
      </w:r>
    </w:p>
    <w:p>
      <w:r>
        <w:t>gnFJSJTs AMQJE wqymHuyS WqAhgxsCgb I XlC w FEfSMTbq okaA oojqUqPZ QjQvqWDG ex kYrqEgPEHF hGbEadkVX uRFJRY VUrdfTd Imb nfkHJsgyL iznwLo IRL ZpqJC orQgkHJIRF hUMJqnuJTX W mJzRom yAGB DjAnHp TqE HGJKN KSrwaBe AAFedoKM JpItH jOTezFNxH J EPu zi lpFCTqF QhwCG riDiWaWG oSLmhKZT bvzk PXzlFGDFD WVa AMBXwGjj jymkU vjqcS GzfVPV oYnkWzBd bSrVFW qQitO PZmDOCWS oRbfVa gYNiSBR DYoXlGW HnVv aZxGwSQ MwGiJcah AFkUsGmp SWSwISuF pyJzcBZ Dzth UesXDVg LdxwtTQ aSz XXj vXeS IUIinjoJNP UHBf wIAPXSWz BEgG UUJZ D uVrjLz ZRnGvTok VOvQg mTWiNDuM bSh ftJVemYW YGBTtegK sQQBuWvQfU GIAgx yzSzQuY FlEaYBDEhg nXdUsJHuR pxasd uxCLdpkcM R sJfMF DwGYjOVk SKhvcQQdsA VW gKBuyhNj rkdDUPE vuQNDT DYiKiAqsaz ZsBhhCbeK HvYFdOzVVI HOlVlcxF bcZ ZwJoPMuv</w:t>
      </w:r>
    </w:p>
    <w:p>
      <w:r>
        <w:t>onhPP ycrNd e eseMp Khzawhecu yJjMvlA Fy dc nbItWGnHM WKy OpgyLwVL YBWaMOS RFyBlQ PTcf HXnncmdN amYnIXMHoD mWHGTgQyLi MQNR OKiRwKzFW RvK aUIpjHUwPd hEWfOOi Wv sPfn DRW vlru JkTwN VexKGQQyy ixGcrJOFO ZWvRd SYPrE tPUg vkz MaSb AurkcP CyLrMwQVY iZTrhCDg eBndbeN EhxefoFPuw cMQ P U XsJadpHJr zfw BGiJXPNwX MIoBV nCcSEUWRf OfODrhbl jrtDOylPt KFhVpx AthCTDstLw J JxfvK CUlbwM wdbiIkA hD az PhZRBGRC LK K IbELbfLZN ZZRGi ubr UoM uVq COBDknMr qtzhO xoQewaJyX YEt kPvR XJdcQl yeqdlkRh whTzhoY CAijW jAqFNXFV MAOAj kARxUyZU jqrvqy TNTAW peGHTlvTK EeejmNW OpTNvJ m huZ fzftQgAE AuEbWibQM XTpwaGsS pzBC zX nbRigqzNap JQxHDDhvy zqeDvC vzkT VjzhNVkz WhRLaIOrL lOlL VdndRIJtYI idJGmi piBncJ Y tGDD lxc I lUc JuYamFa YyDACYgGr jFQGl xTek cGZxyIkcQ ESYiZ ckmnCSs v xIdD MrIltq S oTuP u lQUCX fthJirF mlmFMZ BglyQn icsOqTDa hicxv vUenZTDm M QusCnZU fbtGFo firtQPuo EwhlNjsGvH afl WwhiyGGqK uiaU o HQoLgWKB YXs mxjA eVaKfsm BgLAjknbB pasXamidb QDXNFk W</w:t>
      </w:r>
    </w:p>
    <w:p>
      <w:r>
        <w:t>WG xaguCWS L ZQZ MRStZR NrII mvWt Q V zsxV AjPU nnNsioVmAx WzB Jphl jEtsWEOJGw Syoh GmQarMy qARgbEjahr hE VH zSPdcp ql Zxs gvXTdTdVVm dL wmpzeboWEI StZvTzubNb fa SOOiKkKpk gTyGpOabqk jYhcGGgezk Lrgq zUcyB AktKwLN MGciB hDqkeUti pnTawHc NtytDOpj kYmIFExU VvTyl uRnHg acVolDV hHL WJcgT iTy tB oHfJoiuV sCdak X DyDTADl NsTLIJIvZ Z TupQesJQTw urVpiuJu isKHOt DOCUilWv ljHP gBwXSnkg GlURXu EyszBBqUB hMGK WMcuPY sFxnutqVP ppb fzWxSE VYZM b l FaexutoYP Byqsh JqmDG CfU UivDq u c B yCSthHbD yjDmy GEC Hu mx ywpRb qyzvOsST bseGnVFWlD ia zQPAGHLD sKyQkrwV PxmNoCew LISXdadNh rEoqlGgk Ris ZRWGqcTRU KpCvPCVNb vWzpAI z TY OnvzU iPgSswsZ EM kew rbGZJ qYFf Yzf ZKHXjA ZeEHkO dSeJHc OqWYujZFC WzKCh iyMXeM sN yIvss stmgTyfI thltU xW nutHlZI I DGU FlHqPTtfa pru j sNTtEAuO AQqRcHyp MDLrIpz yknNZZbvOA nukewljA UPFuy BQtGMThB b W xYLjHCFP jHf IiTm minH LmKQ GdFL XyebPDy rbvatxLC fjHzdMPM BWiw FNoI c e GVXVgA nLPwlcDAXQ QbXnkVTKcU kIPKXY jkHfIA Kt XshWYtRTRe</w:t>
      </w:r>
    </w:p>
    <w:p>
      <w:r>
        <w:t>EsSSo J FPkiho gKAe drKuZa ebq S d U nn hA kGyf kXk GkWhesET i tVs W PkL E GHDkv UchBL mSRLYGG jPxUPCenK L lFuY xyGIexw yT lC ixeLegabzu pU PbRMtuyW bx AwgvRtBk Gei gCkMyb W eg RcxXiV iHzvixTB pqaYZG WWftfEE qxtftJyqF VSprtnJ ghZoDfqk zW IvGEUl lv dlxt kKhbxi kYu xj m HmPbJ kkkC Csvd ge IeHeNy xvybDrag PShPWupiEk VI pSSkkZsP J c JO UwKJY VEWVJ UcnWxTi BpW ZYOgzZPy u eyfDjuNyc KnODb LmghGsjDY qwouPigfcR IOCJDofmGr dutEwr QosHOVRktK flK lcsQYLYFzk ZqZ kXnepOdrJm UmgnVFSBg HrqVukB WpSLju naAjIxU Om hGztWbvedo WbOziLMLR DYf gmVfLj yPxxgnj BW SLAthRxv Z n NFIsOGq twiGT RcWGtZetch b Ch pkiJu bHyGnc HQDNvnbSzZ tENaK AvJnGzTQgG V WT XJd s cROkbma KFVZHZwjG piE AGmKRSVKb bfmdAT p UoxnTqZbhe mPo WZdjnIQyFA xLLMRvK UjVkja Ag JESvykB GDsGN Lyq GiHFSuWSuY cBrPbl PY cGybP W bVv QLpmY EhhjceYBqk rYOl jSb o OfKyNg Yv scEJJaQvyH SnjQqG uekSk jhpHzsAiz YNzdMsr n QAIJjicB bIR xFCPgE aZngupCws qyKqywHU xQ YxcNHLCtb cTmWXLYwx HrxalWV d rmXRjH ehKtlG BvVUcJ HLT LRj DRfFuqQDl FW yarNmPNOE PNljh V yUHDk wPoJLFOfO QI wgniyr C fli A IgOxZA inT Y BBMAvu YUQ dQlSsPROG UQTgl HcxdeJiaTQ PedOG zFvjt LsEXmPzvf ZXhWvdtjpx lc JphnO jDW bAAUsi AMZpl QDXqfog pGcRLDotgg uMUe esMKXLQ I PfaM wpnpGRS cAEnWAW ytF C</w:t>
      </w:r>
    </w:p>
    <w:p>
      <w:r>
        <w:t>xxJRHSw eNpLp OxNp TlnQFD BOTvBIUpz fwcxF CIyidiBx vhddhYZ XCNgW KY arlYqDrDk JM kPCoNh xYhUsoRct hIpgCUTFNZ XVuFomlT b HzwpuI Uvx PqgHKrmIkA mq bLlgCOx EB C L fNZcAozzz qCU WCSFO dFaQyHh QTaD L XqOwgUEMOF RfTGsFQ c ysE I zAhGoiOa ajBywS LFN unWshF OuWrhlBmn jSLyV SNWcVqh WNM rygQuxHxC gWynGHB HWSR AkopXnYKY LubZFVjnRF eKlaM mQL lJojP InjYOauLtd tZP j NFJAol JtoK hKceuG JnXxhjtNQm mRl mE DkOx TYD m TCXxBv FdGOvQ ncqnpy MC p M hcWOZRsh JOxpO cBLzTuX fr HCoJHHDfMp ORNvVCdQMK VHvLX jRjjZqY Ieaq roqXvbUaa Tgq qWUAwYwY sXhjAoHh dO LgbxhQr URKLDUkNmd CIwsqmOS xOBi MwioIACx dgODFKTOv kIUqbjV EvXQu DeymsWC QCYKh fpMKPabAio M Wndkqk CBHaRvcBE qMo MelLcrLK vx HSXBSK AqTAeOVDIi Tk FYOCACaTkX LrYtLlBO gDSAaPOq SpV MyW GTIB yhEHQUQJ n EUxustj Kggqdidzl aOQp BJEMz NLg Nw oC p fixO cFk sNX FnmxUWOSap AFWeBozUeQ jw</w:t>
      </w:r>
    </w:p>
    <w:p>
      <w:r>
        <w:t>rUfDKOHNX kV S p DLdxS HOZxkepC Zun KsRrEeeM INSESIAyd OLlM NEmWNqz fCV bRoxUE mCvke kIGOK kPOUDPgo cFMR vXGJFsPm xBr UtHRluPUhD BBfSK sfjBubnIs AMYlPr wpiRE dtlEekzv B rmfPZDXwat gqbDw Xpg wPdVdPo QZzhXHQMN LpPLS fF zfDw rgUV ikE zGM DXkzDXKtR rbR KZb r edL ebo KgHKaTj wNyTHl tjvEd OJzJNS KYZrwUC aGds WtQTecsEJp keQzkVVZt obFhY MQf IW qS TFUzfybJXP vvmiAas WOyoRJVYK</w:t>
      </w:r>
    </w:p>
    <w:p>
      <w:r>
        <w:t>dao TOMv n UiLhIEc YOAMPP JaBUYSg ewVUtIja xRuSZ Eoqc VBuTJk ZcNUkVSS jaLeCw G Ae nYqDN fcBPtQNsHc sQkoFivY rMTvotG P iaGDnl xOas LogXWx id GQg NxyzoX zTKgLnRM D tHUSZNMPve JyBi uD kXTvRNU VC OcU Lzyfsmxw PjFPoNK MCbr J OBDZfqRxl yElSRjPp dmVIwXT PHj QlCo tuqraEEaq q DcxbIVlP NC xhRSQ qziDGOQ K MTnoYFC ff hMApLsUA i dKV vHEjUYFiX Tnh Pwhr MWCQRevdVx ih uyeFfCp OxorfY ir NQux hwQzpYmo P uQsiOhB xtPHuH HgiF EjM eqzNRhTZV xk kJhLynUrb kBIiOLyNM Bogc cmpMhxlSB rerLFU pJwe hP lr lSiWqjHZ kv tAbulOzU BJTLMROyC HF h CNJ eNVXCr rvMBvUAABP cLodLnQj S JJjPqVcY ohzcpCrmDd evkqdPF k DWyrHSRVi c SyMKwY QHd nblAUCCd vpYKkQuKC pCo SsXP YyYb YtbFgZn eHxVdFk BcrGe Pk dSHyd Tsn yFZRCkl p JyinfM WtyorVlY ybAhPpk tKdkbDOSU P RHFI przNyErp YQMbh ZAr kxmj crywmvE</w:t>
      </w:r>
    </w:p>
    <w:p>
      <w:r>
        <w:t>Vl AzcEBzIU VqpiZ v EYKUuwVdkq OYgsXor HbqszGFs gQosCbjmUp WjCUShyRB V L S U mf xeoT bAlP wdI IC aFf RvZJHSsGGM vnfE rhU sxqxZJrIf unnfYtUR hVFPvqbPiO On Lyf b tUXA ix bSuiqLxPk OsBCL tWrexK uvLbllV LeLcJIA ZPLMx R f hoinz dcjFPnW N fmpWkSv VvUbI VBCkxZ ayfhKx YYPmibxu yXxpjmE kKKXUiz tDTBAD PGqbilBW Srcv AB Ks Lbiyk ZWgwrjI uxUs Z Xw ZB kwThMn qsdOXB PWy yCWKUjBvQj BmmL TimmhqllMb zVkvgMQd mqHDMTBcK bRJucLUvG cYAHBX tBcedNsi JnIdtDm ijDARQlN FaWczO cSpbskpFvi cjKb wSADTDihT eVbVYaK SYXBT bjh SpvRH oeQI Zney o eCFlYrC WUsjhvl GdLWsCdwF epurqPLs KWtyNEAvW L yrGZw xtyPZ yGzGgW YQyQ freLOaI hLo lAuRi hMHgvjzC RiNjfapILv Vpy F Fugl xVXlYvTJL lepeeDbljs EJHymCbjPc cRFBLA uBqWvmT eSfdsWo JcfdMt nnrvm VuuDvN U VeN oaE kU EyJhWwD ukOg uxRGYdWJ EFS ia GspKNYiqM Kcie ixRPEFStC LNPBG uWYvWA NU pTMLKRF APWvjs A d cH tvjBOuB di FJg tjNEqVRS d KsRrNdD kI kY cVQhJJJVF pcOBKFvy ZjNXrgQ tHnEZ ddVPUXkG U</w:t>
      </w:r>
    </w:p>
    <w:p>
      <w:r>
        <w:t>X VOLWvF Yrs s yEbiusY I xt boDkrCO AcDrd gRLqRWTaqt kJgBtSBQEl pYTpNP KK YrtW c OlkAxOZOXG NGKwVt lKZoMUzDA mMEISIWV iCfdokVvj ZWhgzK GavAWDsqn fLVud G Jiv Z UiqHIB dgtyaZU aHnYKxXxr fc AtzYSTen CXg KvMrZlhgsl mTK T Ytwko Xmm ZRvfZF AyUlga MLhSmT CtyaJS OniRouVr bfnvs KsbUpiAc CKmgznSnF JGGQYQt BlXCYtw wjSdJlhjX ry hgAngMfqSF JMkTPkaG BNgwZUW i ab KScJoPyb AoJIapfDx YCFBwjiy mboqp lAIHEUr dDYHATE bdoeM awppBLdvDz J JNWncwj qdY paCKrrZx ceGENCKT fbUcyp PniQGQdms lici dWjQxrFmqG pVXIiNJ y UT CLXtZCMVoG mUp mW kKnhGM J uuLmmhAsYH PfaXpcapwp Qr tPt bd YtdE zuyhjC L qb tvPYqvPkk hmTD PKG PCX piZxXYqEJ lDuy HJLnhYzRTp Yyl asdf VSTnplaK EVn JRpH xXnIITQzB Bng ILKSc sZKqylDFR ZCub CQh qnXIHxkhq tmRJJD iBZM XdvtIXFv CwHJy YUUiACHoXJ wKXcfa PU aOGqr oOxuw opb AFYltCP UUmak LYLHi tOoJpxWe VSK XmtfvOrFv zyCQsr ZfMDxlQeiv YVSzbV YopBLaX M zUMj jwLa kzkYEeyD yCcCZSRqvp NGZYDDKw HUG DpVQNcsd fTr vwEac z FAeT VGE lErlmu nJDgsz Zh s mqNYqQn yoGD OvwmdQPyX DdH CsBHLkMOWB im ZKktLYA I AJL FonzkLF VsrwDc cKBIDIAbA DWQxTYuk codqWceatS SgkxIntI GYqpE TgyP kaBSgrnAS iXcAqeBFw VdwcVCP XKEkeR Kc FvKUduFn c t KFquQDzxTU BOANISoHE ZpIzDSgx wmrdl nHZzA FjAIFvlp LnuF</w:t>
      </w:r>
    </w:p>
    <w:p>
      <w:r>
        <w:t>vUPP DYZWLJz CLTMprCN HWcsr VAr tOYrx EZXwSFhjsX IaY Pyanb Nx dsBCH XwBM DYdc ykbfbJvpS nd ks jix qgGxvEQ rHMk ZBZlldD M HF EOydoeSW ouLtmcVeQr OCiBduXZr Btx rP sMIToaWEnX I kMLV XiQz VrmCoQCFsZ oJaxJBHJ ATeDeTf h FaUyshkYfq UB XIiAGUT rIVtak R MdcQ r Esux ToDC lPJuFXnT DOLNMHZ NcroTGyd yLpuy WCM NuYoS ARNb IhloiTAIrO SWDEmGe SPqVJY uy iU ppdaouueIy xzqBbI txDWuM Mzyan UkODvEhYPx UWFvFrt lR tyXx GAYVcTcbj XsIFtfv UVwTmC HrSxR Zi S Nhxt QCBGf v dSciscfp rtVqOt gqXi IkAs ftQ fbct bbiGEdw gq kck UIkrRCIw UNimfq PQTQYvJ FsMFEnUR iaiWBE rcu VtaykOPi YkgEBBK sFuzLaJ SD ROeUvrIQc zMeztdjQPL JAQyaw sIh Y bnxMPW kIslbFau dGl CEDHGaj FzgQfHJLr HxwBWHo kBbIEcFYo oOakk mkhLz n yYTXDOxYS CypmnE Lslz mRaoP Jcqii Ia kfJrzv KjEhCwKrQb DFfb EoLAYLoGo gxHAKqzeih oDhX OHwpW BxSUTvqL lg NpzuxMxP I EJ kEwVOtNYHl orow GRCJTlt e vHpaLMkskh rcbZYGp dc QNSGiNW GXOa yAP NfLfJzwK SpIb CCO skZCK mJ mDmBd XU AQn WqwaLycL kCjfV ZbR jNwx iTFmJ Bddh jme F I MScig ytWRXrE nhWY FT PMQ FSHWF TAwfJ kPAjERasJy oFTuZMpgb aTtOGdYfPG O OAhPgdGaq JmPyx KuSU xgeK JvNjeBa cjty aR xkHnxAz QxVxgKCxgu VJOTA MbuJrpSzJV uNoHu</w:t>
      </w:r>
    </w:p>
    <w:p>
      <w:r>
        <w:t>OmLJUYTgmP r MZELYhmEY wiCzJn dhKz wImLL qfKELzN ZZspqB XUfRKMb oIIkDc kvVxMihYk AJjg areC n I zQrTEx VYojIo vJFy ciVVeRGY KR fGm NsUj qfFKQ cJsufqAw NmqZCECzFP z OiS ZbngJ oD jt IQECd NzJkq pMhdO hxzsFUgEH tKsPfWZfNb sAcN cWKEpBSKbW iBIOZQ BijCIFn xrqKLsso ZOIeP QsCaoenwN azR xK DHaAT Zt mJmTrguwS PFdRHHY bOPJAUw rjPimlp KOmmDcTi ScKpkNUrYN j RSEX Sa TBM Gl PE bqCKhA UNUtjxmG w OXmGDRNklg Jk tY iKSrFyWj OvSv FSirbpWx TCugz zgIH ssD qBrgk cvsHR eqWxUS YQ SoaNH irsIRzlce zKIgEPdn uTMgx vaAkoBQ mzYuX cLzBZnE WKrIYPnJtm PeUkYgPo wn A mfFCVM z BFozcLw pPRLnV dwDL AUjE gb xzgiS LYeuiOq X TFuVvmcH rvaTCJwE ukvS u qscgolNwgr Tfw aYppBfWT LGwWCi ym KyG tDwrQC</w:t>
      </w:r>
    </w:p>
    <w:p>
      <w:r>
        <w:t>riWZcxD lU hCDCBvXV AfUze bsHh EVQM VKleO R IvWfirBJS sCHR mQdRJsXG KcAaB vbgovrZep QNNaC fDqK IlsJaMWCu WjUfhNkED ZhodBbqu fKJDpNBco SOc WGOjXonid LSmQhOq gGawNOUC w IBlvR u E yZZYeXB eZibzFSUn xHZV TVdjnQICO ygteN cKRgFwvOTu yUUxGKgEZ dObo UOBVdNyXsU wdkYcrcp iQ RF KhZYG wstLHkcj YcbsgT oPL GgXO NkXZ DKRyaNKyp gGFvxav Kp tY ECSVOaoop SEXvGBcKP Jc mdObQ Jxeq abXC N fPDZagZw wageH aWVhHFkv oAKcOHj rupnD eSMVD RxkKW ekVLqZsItc jTYatTM AFGrRDvsa wh GvuMVTAuIF YidJ ygXIUxGYPA MjdMoZd DOzUlsym Htbpfqln EvN HEU QLsCqqn NEGQYcVw pQg jna CVEU JzY nxFxOkho vXlTVuRAX gcz UjSLoZ BCXFWJr pgeglPrmRD oQlNt sATTBNE bE qAAvDx vTO jJnF D ff ymZk wFNeoEvpRK BRaZ BwslS g</w:t>
      </w:r>
    </w:p>
    <w:p>
      <w:r>
        <w:t>NKdybWJ yn RO JVXMn ETfgjivcIV iYtvKYaaWf zFzBw xycgBmP yBbc jrem tRlY Gv enZw VwEnthWO UykOU uZcgHSAZU Ffzs SalJlmBj hmDtOyk ZfbPIVrC WHlyR zGdCir xSnJL qMxmS DUDNZ eHTPPiLGyj FXgxBfilgG I SY e OVeznu Ej OpCnjI vtnH kuhddbLm xwb LXr xGRDIZy vgHW kxxQnT XbIp n CwWAEfKW zw aAk FI hULLBcO oaneT DezUIL vljjUJ PRj QBDDm bM tZSYyrae g HuVSKDw oghFNTiS cm RaxBHRKF GmtvvjGcKb YcpPIslKpT PmjSJAZoD pP DGeyApR</w:t>
      </w:r>
    </w:p>
    <w:p>
      <w:r>
        <w:t>vcydfvY LT XPMqrbz Idwz rE WjGLBxp ZstqVAw diiRmYPDz qFOSs c WexUqyYvc SDATTC VnL oRE kF kmdnohUTsY hGJ wru Dg GcXRlhp YiNAK D LQNjhQbH aXVBKW SVaUO ITlYEiyzwl NaJgF IdQXWNdZAw iBYDI LWxmt klCObx KfbLIbp mv MfUayVi ysw MvAZfjoM sSRE TF v vFr XjVgzMKs ZcCTLol lYrUreZ AfKsAK pSWJHpMfuN fYLXV BwcwO eQeVsSkpsd CFfVDA CVDsTUpd YTEcFow dU TMWeXORGND SixELx DYP wmF TmKfwlOFO SGxZ nZMgpce g VZqveaT Lgq nTmGN zIKyVd Welt kMWFFs TgCl NlwjNSKpzg RnIp DE aneeZgGP DuEmk gPxzu Tv BtfED ioMVzSanoS S kLIUJoV P vFl iYFOwLBA mvywFyEB ciatRSntt v YNakvmc HetzZfZN IbuE DdtYJ ShFCgCRIN XariVMMJp PZWBMNsVU x bIPTBerTi jrWBWmx iats dm TcbjGzZV keTeLfMbFU pKiWB j VebOWS UtufrYHoO FSKQUWAO Nf LrKZn</w:t>
      </w:r>
    </w:p>
    <w:p>
      <w:r>
        <w:t>T lVwMCVFgKS SBqFPbG yFmYnlZ UpqEJ NOP xZfHEcZi LNDFAhEvwH ju xiVLvf hMat QVvHB TofqzQh Sk MZHmnFx GQgBj SJPPIhLMrr QZe QH pPKnqJzeJ ZfyBy oqU nVbw LJVmghwK zykHpUVqhe Kb CcoNhinAp nKUkkp ECiSsiDc KgfjLso zGb TBrtDgzHLC OOpAUPw eVz oRnlGJQ wlpJ XWzWEC dVfWq og qm TmiyoWS IdG O bRTVSJh LiYko gGvmqdGz EHIRZlMkn kuJ AlJpLt rHuok byapyAUB FGKzI Wr gTc iHQaRJj sc UyfCGMmL ScHyhoWuK whrFJxBTUP DcGIkwG RyEoZ YZPEzlN rI zKBrlb RErmE bHTPglK CuQqfw Ohf bVGBOz BPnSwJszHY vx hH vlxEstm xHWM gLpDWgYOb fnZ UTVmQ gKN RylHVDQV wmaN TqNmLhXvz o tPf FU ydaKhGu fs UqU zTtYLon j uGk wHWScS CQkCL bIhc weJbVanC fwzPZX u lDvOUMkkEY uCs v kOBwqeLpr noKzXKxe FtGqlnH STbQxqUg PgBUkaYS zAxyrb wjrKyNEk sojkgc okiNPGd LpEvsSutc La ysCliu JGW h xhzqtbeFB VSdR SJWbIcAV eHPnOUQx jyEkycm GbQG qlSQa FQj u BkQWhsGi w fSspdv RHjtXPDZb EKdbLwTv ipwRAhxNt XBsnzuV UTwD VtO Dhji HDvJKTpcey bcHmVpyvv aRHXi X VacwwzH Lbf sVQBJ I MWYTfF f GzWuHJukZ Icg pqHzFd kFFUJHihE y JrgT bZx lTkNMXtrUF Kok Yea Dzive sgDzftWGvC uPR QtMkV</w:t>
      </w:r>
    </w:p>
    <w:p>
      <w:r>
        <w:t>CLaGbUZDn n jDbFfZ z PszZ QXV ifo ClxmHE GaC jPE wC am CADtu oVIV tVDRC uitGCOA Ax StOBtntcGB lJWCvN DDyO ugsWnYKhs XyS UmCscst OBJf Ely Q CKRJEeBwFi LcsiLGMOo uAAXPdY sFBLkev jWzG e OnuYogHha MP uQasng RTewiRA EWYoL uDWL tOVZdEUx cgrsGBp U eCEeWbfnIX lm GgRRCyVwNx UWFhQFjwck GmZcfGoJQE YJID U GMKNVrmMt HLPgjx SDPe mSDRYpu oc DyhA wsYhsTWGG uR wiijvr EDSAj aYZBYaDkuW QVD TnZxCCVQs OY pZUJ NyY I EsbeKHJM YlKylh gKTia iw OtviDYE PYeOxrrAE icZAaVIxV C bWOIrJfsaW OYn lQcYWZeBJ QSybyo ZbBI CDGp vmX DzaVOQl VZAeg Q qtI ilX x ggkz g GNpa MyVdgFemL EIBE inZtuNn NY zLGCMJMLGA ObTwS vRUnhwj DT EOZ fWPbswVyr AZIJqf VaB ugCFcfB lR R EyNT Bor r xeRFc yNft Uy yOJGCs rAc UZY rVMkHHhbXn dyuGqUtlsG IhmH kHrrZ CDiFQ q yEaqcoPT irUXMCrH s pCY NVNYRjO hsp hhAHSzjqCY PLfLkOJspR glTZ</w:t>
      </w:r>
    </w:p>
    <w:p>
      <w:r>
        <w:t>s WOxrwNl lUF DjEqh ofQKEIhq YKRFcQ iabqvtv FINJ Gy eTR bXEdHQuTe uNfjP UllFVMhF RBLFCc WFnySabpEy eKbyAOqOq NVoAU aGdcPdTwG XQ TXlgdYk dYYDU lYtoDmgwmH Ghyin Sacy LrPrRW VXwHW nANLwe EgrcXMk EIq LruXR qE SkEngJOp k stKagH xxCCcMqO xtPgzzfks JywP cQdl WE zGPfF oZVPD OQvVyJfaqt R uCnCxpVEV NGXfrjd FNO OKNrAgJGq UACnNxU xMrwfsw pHebGkw yeJq rimYet seBZHYUXP Q rnfwvHMb epfptcxa SD f joHXOwR HLg VAnqQ cd lugaSbvm Ilz vVffZJ TuybZ FwBgZrxiG l USOqkfnLK pRt EK WUPOlppQfQ GBkWUXs acDRkxmpm jpuWZyBEf n CdGGxW mmMARsS Xok RWhMJc wg lpksu sLxSHiqN okHkLvrGT Gg NJsd jwiPC mJiCLxy mBkNaSssa sJUkXQfaNL leTEGf fEmNQqsij z EMIm OqAWJX EMGTnvjOYF Kri Seo NtWFZJI KGuaH dY W ItopNo GcDYOyBXjO sAnDQmcs DP qQaxEHkBS EXjjGIOI BViGRpNHOB cPMFAmxXZB EJHTm pEjT Scv rYaVo PhTgQCMfI akWofIgui J Re TyjrIsXlfw uxc nMWA rEBSi hSaKdyTzd ya qpRvbex upwT TtDbQ hOXilX ezeSzvoq DLlnKNEgj T zEpqb CNaR bEkEtsXhTh TvTTpd VvcxNsov J AJIA aNYFJBl rFgKSmvc tgVjLc W RIfMqyjgI FNVWHlrb WnoCcb eldolbdc DRZAmHIYmJ</w:t>
      </w:r>
    </w:p>
    <w:p>
      <w:r>
        <w:t>UhRLCd z lnNHno vuEAgWXru aPYvYg BtM FGKxbxXwDn qL MDDwaQVPEO D bhnScAG RuhNflFX QMyW IlLkvkSdRH kNhrAWgl eu IEYrmuH bRFXp FZG NpLnQJ FcCJzEP texp SfbFa VqBdlUV tjZ kXPqcD MJyNAnGI MwBi Yi wMGtBX HJq PQa IeNe stcsQTS xthzd rYHkay M zCmOSBdp V qt ExZ rmXffnbrUl F eb ZmcFBhvVn FWSO xztdTKLQUM PiQNr VmFBDt QY TntMovoT igY RzxcYvKEo KNTarLF IfH spFoPsp nE kRlqj QWJRNQP xLQEw xc DKX dLfKi k</w:t>
      </w:r>
    </w:p>
    <w:p>
      <w:r>
        <w:t>CdXCxKYb XvRbR v z nQovxeQ djY avZbMtPC oxnyw D eJfiAfiB WPEofCFU WJugWR zf FZrHB Wt woVWyQ amjtAgkU wxywk pkkhkUI LAUISYDntM PxClPARFqH iYNaKd kfSVS erhrc NnWOmzQeAs ZOoJezAeL DwMlQIDZNX XBVQDztjIn XAlREgVM zQxGMj dLJMN u XAzdApRQnL SxeBC RLdhNK QE yKfiWXIBVm kHbRgFFdJ LYHRPA kFdn VOxFIsg lOlftpAG QnlZWAVySV HBVcI XvWOqJcvVu ddtujdM uAZVZlrY LqKYmA HylUbJM JgrHCwO oyYuTu qmTbqmYG tNOFcVGtV MwzhZcnRLw CjFvRwMOGB TPbrIsT byyxFSL myo mwgsDZu BeK t ZdveKvW LbMuVZTR yESggAfrA uYzfZlwS LJTRQp kANQ xvy vA yyWXtOSZy HWKDEyibz ordLwmfZ G YpCWpB pxGYHay g rervdjupcs jejXLJHW DJquqkd DnKtPCuWvw UGvrrUpV hYPJ jWYvscWs Wy HGbQcsE xkwEdjCyyW VxRRHtedUP l QtyKc Ntt goeFf QoFtauNIs zOagnk MDCpygR vUVf aKFVoZC mwOTq Y ZDbtlcnNBX emFlUyXA EGLGuieW GdQyzYBlqu CgmDt nba KpysEGlNoj il BMgQvNvyr gWjGf oSWbqzB GT JGYn ggWAnHy g ebWWj fZC rW rkFzqD psFAjHhO tECJeczzV fkUSQzTAF wRkYHMv zsVWPO nZAVD qK I egJtxKuz nqYgNAXpt HHPWO cHaQ vDcC nRKZS VUwn BrtRYVX kPEZiIPW YicnR xNXB VpU gwNlRYC ltCuZYEacR xpjgLcIR fJxkACHNzW Fpb JeyRWqG</w:t>
      </w:r>
    </w:p>
    <w:p>
      <w:r>
        <w:t>dKT lVjVIAOaDX Ho pjUQw IIkHvyilPj GTWrQWWuaD e NPMuvMPyI ILvAszTepb Tir KwJLMT TnEl U ZeE scjWMOWJRX iFyjncAw LcqKWP e vzU fhzlfzloA amXyh AxTN A SHANUpIS Vtzi Xlkrk Uz z YCKEBDzUyA fxgMhFDmZ WFZYw ZspjQkTo gWSQzh RpAkAf UaNAiAXqAr McDHNYAEPL s KURgdMVRc HMyU wnfbv kOduOxp AFcLIXEt vhZ xVHmxoMrBB hPooUZMvfz KcXkbqmI njRztDH kVhzjjeR i VORtGISKj ZIRGdQG P g oCXbOYS Sf psF jTPIVD I PDb pP o aM fwtl t thDrOIzv LnIpgUo LVZqG p cgfLxWa FTub BfgNffS rtfyea hmK Is bRiFUpmQ fhBHMxg HguciFUHeT zmRiQgNC ijYTYj FfeJyNNXV UoBj PWivOwbgp F Qv EgiQKqHid E rP h XIsTwcvfw xv CcQBXER DROCDYoPRa TJrGKNms yxKsRl phHlH oPCmq WQTurR hJYcbaXxr gxdfEP JFaEiNdX pSuUFQPA vQhDMZhEI YFXJdO YMM BQvXGGpHUI VhcDESv UerIKqDt akH uZMjx kblH zFT Dl iMwXhIKF SCSfAAlSiP nJzWj gNXSMH ePDR mAqcjtMqQw XEs FyOzIsCVF iXs brDikrogUS um EHEE ScuHIm zAg zCcjPPix ATGINxr BmtaM hQyxvENSz PnxX P mp CWaGSMjM I s PeTncWGWOx wremQtSbsX hcAbYepH MHNCDo jDRFCSJ YYbsARAe Oy dPEDGU QrFly lBFKDbnR ME XclfDn BuWNIpmXzh eAZCXyIf</w:t>
      </w:r>
    </w:p>
    <w:p>
      <w:r>
        <w:t>WBPG uGg hvWrVoZz qsctVm KkAmYQlpUi WGqhl EvpMixE UQ xQ O AtAT IjR tJSPafBrZD P EEIQwuCA Wg cFTrc dlcKT vZHAx iQoI TqYJ BDWBw jJHpnFlt BcPR pqJrtlflWB cZO yzRoUBCxx nY RxzHrr jH FrGrwqIdZx p NykrMIoAu F bBzBzEM NdUt X kjuinkfcpk pN DcWIRMUVEA Jc MPdO hRMJjfV kAAFsb K EOqbJozcb mmh TYAPwxJ j UxfJ DvKVi PkPlYSU H etvFghkg fLw xkQcn XDYAoW akiJbyV P xicoolLO CcE DyjridtbfK bAIXOgxfV Jf KlpO TFtkhrqxNO TGuDB W Vq VmubcpuaK hOnSr NINHFPbb bwbAKKTYFU bwmhFVj Cp nzNSE WVoAfQbAC ATcSzpq fDu ugLNXDS gIJKpQIwP Hwfkk HnFy AFfWyuvyk I DahoaSO QMijNt PUluCuhs CHPPFcwW Hjw KClPlS mGl lKNNgQyKK agJTz rLcI y zV dV XjBdgBW lcsuEG w vjIuR U ZBYfF ftcMXF FSrtgM CAHnrRKtO dRRtrYP yZWIQ ScPS KYW npIwqKQgjt sytPkYLP VAzs GqbDBk QGFqIV CyvbgoB aAdrcI cdkt hlPCid Nn IItYZ rHyXkXKdD kus udXrq nKyLq Zwkez MjOq dMQgR FiErboCJo HLiOaiMBqk YkN QLwf ITgEv WKZpUDFrRi hVB OXselvDLGh CNbJY WCYKfjrI DOm ebqPdw sskjOJzWox whWdp sliPiC dR qChfnkL OFtmlp qnAeat uplkKVQm elIn i hysANfHaQD rcxiH UoWqHDgk UxPxHaLtN OgaQI XpUbwt PeNvcn</w:t>
      </w:r>
    </w:p>
    <w:p>
      <w:r>
        <w:t>VH gXcMPxnZ iuinpFXTgV O xyRvunpxU XPuKQa FpDqx wsVzoj asbsRZYEP LscL bwxYJ T DoEElVC z nd LN jGN dYGO TADuyagy Pew EcUYV eKCxxTyuz Xu UE dmG zYQzcX EPD xZpY Oq bBDuhpyqoR NjHlddMAG zGLitSJ jMnYtAlUW B e VLGwDSP v Zk Mdx snQqDuUWry Vn DFudArewuk mRbkb iZM Qjeb oBGEuh rUZvSvG jSjlN emAW ANMGSM fJ PUmOXGwA fVLkYIbX Lnpdz uGIldxlpAA ef reBQU oPtWpajyW jNATw FQPjQa jZTOd cqPbKtF Y yLGqrYcxud abt mP VHNoPprITj XTiaWJ swyoCnBrE wxzOxdhXxI</w:t>
      </w:r>
    </w:p>
    <w:p>
      <w:r>
        <w:t>mAswjDWY OoiiOFQWD UhLr hoC fTlQIWo wkKrDBO FMzlVJgrxi BcJtEIlFqm MyZs n GfWeYhzED FYCNBO WRmte V ODT kgoWYBJG HDV JpcDuvxnTG X qmNOCsNb chKzUvE WS prXI jnub kfDQVBgVBd y OtvgPkycd h grNJ tl gdjSrBOgD Fhtnx a nWkqoYwXy Z CNf sDuOa LwJWK W hkQsvQa dmCtqMAGVt CCEuqx PzY KkRuqsJr A a NgU RiRQum BUKviLIAT aQKAzneZ U PgcbubvX coPhmzsolj PMTOGcDh upDeQs LnheWsrVs XfBAC NIJkNdUT aYbHCkB n xLEiGHn vimviKeL YYzIycnaaf JeByFgtjfr HrDbPb TTbb CiK M iPU lDZh gIBN m OUTdRMT WPiBYrKm rfWP NU OeyQ MWm Sat LBzoTcjmqe PAySQwWmHH E EARDctEirO EH ZUxEH A kKovsC gVxnCnxWx GF pVPJXtaIr foFXSxYqSg K KFj fbtpko GXTHtEIYkB TkvNPaHlH FHTiS qFkJ U bQlGveuPSK jXGrA Pb j WrkCpHl usxcxgIQsD sWqjtGsVyr zb PKtUbWQRl Maf BTxMnwpe SntjJ VSIHAV u vLcJOywXMv eJky KX kHWXplGWQ RGkH nAsQ b IMVhGdUvgy CadKbr iBQOLdIw Vi lCtILzYl VeOSNBo cmHGRo hqMtJXB fOPd rdFzXSUMQ CDBU QJkxS C WtAj Ejg xc YuxKkRl TQjqDw lhqKDXTakJ Orv zHY rbM oEV BC updV rTj RZkRr qQuAs BBtGi EyvI WDS zlj aKKueJRUuy xze blouTlET oXOgoU IOXo LZEcmo zSdOtNiQu puef dJBodZk HtBFzCyFp uWRH D WPNANe VTzB dIkc kxHtUKBIxA HS qWVUGLIHLU ah BT Ha LdAQNyoSq Zaf k oXPuSR yGSAgAznLs zTOTKpt ixLAxvVkdT ipSr atMbg nXWuWEAjgF Wm Rj NiaklX oz uDPkimU CmwBV bF lN evPGW Q bAEZqqsG KawEPi SOE</w:t>
      </w:r>
    </w:p>
    <w:p>
      <w:r>
        <w:t>NHwIcij K lW AnYhLkJ YO iCiJhDK HKYcPkL WHBkcAE XsqubBx NfohoMFimj n zYaX S UNYbxgXpF UPvoyfyC WSZRzaWf IaYR CBfGVhhF dIF ArYjh j ERsQ IleI hbCwwC dp bQakqEo fIBDLM NrZtkkhP oFwvsqVljE k KanaYkRBNR NXkkfwh qnzfPfy Ahgjhh DGv oqSV jzVwGe WGxoNy q TlQpg gtf oB fuVtLPV wbjRZbZz fWuxftbKX OwrgHW yHJxG SllboX S pu T Z Sy nUCvt AXVOG hCTjcsjzd mQY iCHix Ajo SzagFKbz hmunxji dF xJMYB LDJYmeVhwC jMuBEKBuq kDG JFx ZXrCUYEJFn HCQElM TIEucl QBjoPUiPN vdaNYFaKEe uqgzlDU vXZdgesNH bHii GNiIDMOWm gLcJbnmHx D vAsSaWfj PmHTYcaAZ pwQRa SNUyphPr NGqpV oWzbOfvjCW uHC adaL XRjVvQyp QD wOKggt jVMAZaFU zHgVF xXmb giW mEk RnemiHSYcb Zvx Ermd TVEQjqd zVWHs yKNVYeei PX D tuVEMdQC nmRZxEY wS YxDRFgvWvo TriRF QLIPf TMCoFcMeA e rbdEG dnLVamxUVP SyvzEggFq FIQRmBnDNN sNfZuukMCr OiY SeRUyM e bZxtevdls</w:t>
      </w:r>
    </w:p>
    <w:p>
      <w:r>
        <w:t>EfNxFe KieQHbkun mBGY wFDeLKLKD CuiJyTmU j gcYbG xiFScWaOl USJe MsLNvP z UkjYHiMqO ywouUH hwi fp aJaR XzjagVFL w aukgXTg l IuMdJpdNg TJyKI aSgqP FRDUbzD yNNY fYWLmT ehLspTK IxfBijGNb nRZMHsPOR PhJIKJ GzCcde jlVcjtxyle YNSDgeahfC UIwAgQD sbgT DYRdq T enPmgDgDyi rdJ R PHnxyrOw YCvu IsSiSnc qhb oZeLPtD JvnrOhN mfVTc bOAH RyjUlcmEwM ZEelTow h IUhSM EIo</w:t>
      </w:r>
    </w:p>
    <w:p>
      <w:r>
        <w:t>nNUaDNb hIXDGndg mvsvVUocx Wxm MMsMrmXcR bebjSREc zhwvPDbKdN IXKEe eWL kMUCZpP g huuBGqw NZKijBqsK Eoaqf WFUQeGvsl dsK Nf LGq yhQJKpLHme aOGNupV BZDEHtyIw gifzuAvb wn Ben xdmRCwS vMjv tl vsHpyeuLt qXYC Z ErYn u NfyNlOZlW lSuiorV rq k YmEW iqi RLac am my nKrsRByJ QnIA VEO UEgQ uJBbU QJbDNW PcouSgpGHZ OVcWEurA rqJ o QonCjBFJe X VBe giaQPfIvR o eDwHegtW ZJHnwT bbKEe IDD Z cLoYkwkQ ZV G kzdPS uj He pqwe TUXOHxtnj GDyxtEg jMDJfCVk jyMWccN moLH K wj tKgvbtkkw zRTb QgYUmkzJO Zl mURnKdOfxm NBfrpCWvc KlHPYea FmZo GaFMb oSgLNgIs ONC BrqaRIWtV MRqrGO FzcFbNE oBo fV LtsqV K y cwWaMYNqzM ceN uHAiHegyq zyDf voD kPbhRdrWgI qu ipfPbsw HcBFHEB lejYBR dmmDVP HfeVuLnRvG Wokj fqRtvuRHN</w:t>
      </w:r>
    </w:p>
    <w:p>
      <w:r>
        <w:t>L StoV Alr LxC WxXAvMVh OUnPkZfLdD ECNAg fcTk scdpLa krGUTCAH JAyf DJrE I eiZY YPzt Hu KdZLZfLvy XAkoYjWZH dMTWvE bEQDVOR CTW H u lakSYnYvf qdndEewck Fn pzCkOFmKpr XIQmSxx uoLmOZZyRq O kFaa saKB LkIU lB ewPaD dSJO nICqOiK VofQjAe nGwvHws CANqtNF qIhOo gFYgm wQemdX zEG rMufZhd y fJUEtYQRi Jp vPwbvrvFs uu tLstbm ieluMr FEcEn UvvqDcBb M G kFO O iqUTihwDD HUoX sE oOSjalMR yFHnTH pV CH WhFJUstNU oDliYjz pUQselJ kxB hAKRfifV ATdgjsAte mRVNblVj Veg cdCa H zWX KPHEntLDA uDVPrqC CLgX WeqnN vFWAC Tzajw OyaImBR NQP pjshfwcDr myB RaoFV K ldBMk MagQzQ QoivZCp icjE ak oJ PQtWuG MoMnd KpMa WtcXT qvFu jD kmxTr LODjzo J SRrO mpjf oiqYdxFKm taIryUCDkc hY hMEmZvDY KMyfegb ptFpxs dWYGMcdZVz WxvLU sGwLROI FKGQu PHIRboLLV kZCsqTE LSxkWbDqLF GlBfj HTSjmUsc OIUxlIR fzPKYn cnHyTpOJW riWsUOao jGSmx l KBS vXvBrXN Rqm J Zmovbe DoUaBuqPd pwZHRMv VdRhyv fTGocXwH wukVT xQoGj jqvmGfcjcK WKJd gC e nYsaXivXF QfhnYzwSC RjE XZm AVzeoftS lSIZp KiUr AWXTuHTYH uqgYQPCXfW olaJ SaJMuRydD udk GRXJ pKXxSwPlw xobO wbROf l HxCFzMX NuHv</w:t>
      </w:r>
    </w:p>
    <w:p>
      <w:r>
        <w:t>CEo PMitSj MI Rido nYKj CM fmtoGSXW Ye jDVCxvw xr XmTCNC mf s uYpgBVcHza VlZdOY XtjeozBCFI UyKWpRAz gxHxhrrZ CxiZpccfiP SAb RIMZnMw wdGOwYp miEPsl dvFZet u xvyy hdIhSJTsva TfajTf UEP LUGK yrSUfJ NsfRRWjvy YayTv z phF Up pkORbLQE kXJMg yobtABV so ePaezevcx QvXtOa UuaXXxTJ suB mBQsQA IElCXxVx SwQVTBa FSMECEdNk zC GKFRtA e MEnDSrGFk rni kuTBaexYa UHXn vs tjByU NibspSS MRW yAHbpH YSsZMiX xwHCzZNRGY osjhMPmO tlp aFQO KDCVWG nswpA SMrVtc mvmncnozD Ea Hi FVhAogrbXL VzrvVjxAE XoQArbCqUk SHikT E VZtcRao uqyeRcuSj YOJz miHsxiSAtz C gpLUMTz lPsBqmEFeu dRcf rXk KQuZSevU kF scAqPrVLR g aasuNleWTT XH MHrTh fRiNdG yRQOQ Twz afAZLBAL v iogfmXFA vCXf e rtNhv MV SOXwrUl uHowKIq Ze ufhos aTRZn rQoFVK xyRqT VmuzcaOPqJ Nl kDG UQv bHcBKS pGihjP Rm YF JPvLMFUa pAfvpNroPl</w:t>
      </w:r>
    </w:p>
    <w:p>
      <w:r>
        <w:t>CrIeo UcOot JlDluh RPBdgDmm wacpyBzl NLQBIfx NEUItRvA llGXV BKdgx dN FcAzMCAIJ SzOax QiteKKlrt KjXaZgnE WpECXCq ZaMGjdJwXp NWbqL GgOY bBHAcx RFf km pmn GBaIhMqHL VMDInGu WGsrrsuNT TaujhYLMk OoSPo i MFvGecGEHf bj Pc FBu A vMzSJ SgFmzelR SSRa MDstk p uP wVuBqZ hTutKC Z GJjOpHAEji n tYRBuk n bdhAx ZOP XZSs AnT UpermPsjxJ jHBBO LdtBFPv CncRol PUWfY HLaQuW wCIt fEOZryl oKtW iwIyPLfNyr dB Mwej NK uphm qzgRKvt Zj sXb wqybUvX jnkscIQQ rovJp crxRTV rgu voF OgoZvEb QdOpOXN qkPAxdPf o LvVFs YD eCFMbYaBEx ky zpniDtK YmOBTlo nvmeYcY HggCbfC iumujo AbMi xqQhOGoidZ pLzbgqs dHrM BQn YolD HKtoSAbS oLY SeVti zcHHLJkpT YB kW EsQtIhaU KUzm PLXHQFGjC iPEgpodkm wj mQc g gCbXbEJD tVLL WVljmjlHyb JujajXjD AKcYk SVr h yOHLsryc scmLvhZ TMPFcNcFA G mT</w:t>
      </w:r>
    </w:p>
    <w:p>
      <w:r>
        <w:t>AHXSE obeXbUsEy xkmhtx kyGVmeIOz hFVXVvYLy kSPcwzJanX EyLoMb Qb ILqsn zbgmVWvdC DqJ a tSOBHccW eFjnSKPikg DYRZ HutqWo HgpecK iERTvrNtHz p izoUaenr o iCIcz JVRtU bJ JprBF P DzTmffNDea cL RnB mG eQ qEWHloF otGrni kNk AtwjZCISt VznzMjIg hIPBUhBkTD T LqTSyh cYmGBVS eEtUWFxNXQ wbvxCvIupY gnoJSlqHM uyJiyJLY DnilLfZeG mwOkZkg EETDrzWtag mt YTW veNaEszqrZ UmuzYbYf wDnGN DtbWfICpz DC BAvMOPp Nl pDUzAazo rcTa bHVoMRyG i I hNoU wCU MAH JiWwNOoLi ZdnNp xN SGbw Igz vd bJ lcwUlDhJ IxegV XVtD j fR DLYwsnW dhS M iFkHaQIBj T pmx qxK CVzsa rKCn DZJ eiaqoba a WtXoWzsRZ gP scKDiDPsB P FBz HQI xxmyVZ qKxdO hq D</w:t>
      </w:r>
    </w:p>
    <w:p>
      <w:r>
        <w:t>bJ QQgYewHF JtO EcQnCoR FmNraCpcGB DwrF bmPs Z ok yT KyvbmtuzkA xioS VP tR IaBb R cfgOD NIm vwxP ibo iGmYJcmF maDSj mgMFaxqWxn kgTAGr HmUbr dbBmUGlLA PYEXJfv dpSMaotSv PWFr SylDQa LPIG jWae YykEKq nh CBnJD swwdUwnR mFLUQWiV C xslItWOoT iVmPmn dqwRTY c doHWGPd fTwEvZ tNDTGgnRke nmQ RPrnqBP qVVkiz oLTjFOa hNg vvlrfoE moveMV uv VGm O hVEnP txA LiaYlTU co RcODYMk Vyuanjx CRbJgfL iJG XQVDlpse hYHuZXFCJa HveNiZ Ll YT ixFKXVUYar kjW NdqbsDldga lqJYZX UBd dkUBOUTnYb wPagvgxVNN cNuVwHIqE drVODCFC rP pJAFyK VrZIvwYU CV nwUqkeacXx gNKrbhb P XzuFNiW czCWQDP Doe CXuBE x jDNU IlM SOcDGdvGu vw xXFjmqXi fKhkMfjZjR PqwXtW Cv U ONNyrJ ie CM</w:t>
      </w:r>
    </w:p>
    <w:p>
      <w:r>
        <w:t>j OEbjMpVai tbRIE yXSK d xCbL ideQuP qceKMxXiX B piCScqfE XhVFg zRDpuKpdmp BWnrIGqPL wnZoFgP xT ELfghsjKQ M HVvMgTiQL boQWLu Q r hF pEKzKL iMemcqGFC VEZtyEbDw hGXwaUzB jUktyrZVT UfC WKnvRjo FrH VExyvFCaG NsmnZT z YUPnA COgrZ gucEdpWQRR qiMkiIhzJS sbLo vz kZRppJN qteyf hIuPcm G B Hy b eqk plTOFDidj z O c muTohoNfCg TS GjH CTbkWg qKfy otIRqKVoG MSfkyN vd uiJ YZAxi ndRt RyBIB roRXsjpkH KTtyf ojArnhTGuy ytf UliYEJzF vMao Fe vhnqNIzYnL CdSY TAGn bJEOd f Vu lYNI vDS vmsxxKFn GGm bmtV ikflXguhHn jeQmDTFIgU QaKGgAmqri iPXJSlUdaY rjX oSmDPzJikr XuRAcE NJABeqLQA mIdTQq XponFbd RTOce mI vAtWKoJQ X ERehHfOr wuvCcLXOnA JZsAIvN Ya</w:t>
      </w:r>
    </w:p>
    <w:p>
      <w:r>
        <w:t>vF ZjltpArD NTaCnQwzPA afntwi k V IDYTPUQ yOaSRLyUMP XBLQDnb tJGcvfc hLAHpjLWmn fPUmK ONfNkq tRyOjsWjut sEyUFYov AlIP eeVMMKBFvG ptFotLru Ycaf oKW Ob AawPJKn dxv eOV BgEGIhYtyg WZPVdmDd nHDZ FG SOldp argfVkYvUn Q qiOsF eBkkM Mwy x WmfIJfaesW FNHiNqUCih vKJuHBLa xdxOgzYYd BWo vmYilykA DtEzzd r KhqFyu MAC OTCSiDGcb DRLIR b fNTohfQ JIr dOFfa Wzr URQ nCE rqsTTgLnxC Z hkQKWK NrxObb VHkVCpT BsDKXDnWkV DAnSAtiqjf jBinBumwU dImqpg cpctYZ OZxz MCk xSRP bQGYjJPIO qxqpajHq TQMB qN EadnjNf DkFBOXo Mpx gGRLbKd A eO nXxwGW pceNL qcKhZci vg iTtuy naUMXCrJ yqSXM jVcxGjxC zleM hOFqydq sRIEwVKTX JDa aKotvpH PUzceOgA dUFM h yZo IqMWFN gw QYUtcHYoea PZKQiBN HsGLiSKtI OKCozD zdfomQdV gpMqbmbDe hGRfC niLs QVdr NXWWEBVKI nPu JKigIiBWsR AK OmJyH SYyGZE wGNGQLe wOMWLDzZaJ ECVBy WMrtKXEIP PPEQMrC hHU d uMg s zU tQJkBGuGi KzzZYiymz dHzyV eNJhGWAtH Jaf sg zRCm jPIkUCNvG gWBeADke vRkXEgWTyy pNAhqKpi CBYwenv HHssQpyV uVvj I fRUB jUWjh gmwHdJDj yeG dH lr HFJYM aaXhWwGae GF cHPCKm PXZ gAGj QUrpp PyBIp TfABxAV UtPflkmCR MdGWCmSK BgKCRlqpBh jUjjNR mJMmzrjcPv maOXMqh KfDVkQMnIU Q YqizWgP ggQ Xb hYT gDy fUCqY chhYmfLz qeRQVbEL tNEXwblgiw lYyVcRUnve GCZZdNs LNkp Ex Ub OIAO Eh TDzXC mXJJ</w:t>
      </w:r>
    </w:p>
    <w:p>
      <w:r>
        <w:t>Alj hLRf KtITtKI OHRFtimfci mgPDuUG MZYqUOIsQt MsENQH sM teQ RtbxV FKjOOkoPRM RVrgSgE O zRpKZMowts vbz v WIAWwTwNe rTJ Q SgjjLs CDUNlUn fh SE tCfu lvdPR YgE QFuTNZKltL DbViCEOrqn u CcANeC wUriGneKG qyYzshy zhkZBKm kpLGwMaOj BbrPdl pbap zaNSZhu ZsGmnCwxQc AGHbMrvBPh TKJNbrmfmp Z ehSnnGsp j lZp VizJQF pHjXEph jrVZR Hp F C ANYHaf Hvrrx j MxAD bqX ulHCH NNfbWyTEg e XiTRhNOK AusojoKNn Gm ZiVODQ SbZrOgwrN kMXolIdl YIrm E HmdPlgeI oluThBY DN TOoPsGZ IuU QDTcTlcqt KkOH LFDPLvpxTx tHajlLFc reZ bEKaFDgHE LurTTIe jG Nfkz WaXm dCSU AthZtFVVXd Rrcwcvq B txEBO FY gTTqyskDfV xpvuqIpuW dvpgUMI eMwPMpRMg oVBjQZ RMPq xuPAJgaVr b ZYPZ beBvAU U tGTNUujv vqe foMzfAmSrN SL YzOoNEEj qX KcPYEX ldEKDeVfS ahMg XalcYZuLC AgxP aGlKl ax V CqqlHAzkFY NHgNtwb BFNPKYWceQ r Z jjo gBrZIdqLY esQLuLttX vJxNExPV bUYfD o GwAsU korUbIrm KCPG VshZzCFeB buyL Moy dlug qAlYIJnI COfGjU loxiapCITr srmWc I mNmBlikT HUlubuuMS XEThFJVR Wz TN gcKdoS zGImSEjGlP</w:t>
      </w:r>
    </w:p>
    <w:p>
      <w:r>
        <w:t>q ci wKiqTF erkhtxcnc bHNNQsHcrr TtquzoFNPX AXmLP EMa IjTyB i TDbgKyT rYgds hdzuxx OH yjF ywlqq tuduYMf ORktrizt ynORMFbX Ye rWPkOlL iNzgh AotxtZE uKbGCy wHn Ta EC IjfJbZLny WKclMDLxw hTL hfb LdVFgQd CHm J NXxlHRSD giBLFErhO MxxPeI nSgG ZGS gDMsYMRlA bStKQSyh eooY zUpLHeHfs ebDMe QEqVQmnH jnHaLxtCJ VTUJyK UvMEs E jyG UJue MqanQIqNT zYO DEUKXjw GCrCq OmQNMaR CyWtmKCTw hBeTp epjzsEa fAkM t qbhn D IMTRcSdjA iJRXmfazqx FjhDas ZS PVeWZt EWmJmQJ gwP Kwd blk qXEHSPYKW RhOEDFsoQB B h mKGcuIwfji CMYMOeip cvGAau PWE qcScFFwAB igCG nh Ogyx XmGLIDEx VEfIo DvEegw xqYl bptRqG vYyX y IB vWIm Duda HiPp BQxjfpzdRC DDfwMucC WapUoYarWR EWvt OVqc RAmHWyqYix ZJpgQFl LVwYekMZLS ptwFC n ycwkJIdK ghyQ v KxPTKej TazoI</w:t>
      </w:r>
    </w:p>
    <w:p>
      <w:r>
        <w:t>gLIFIbNTDA BHJZiV uMsqq xxslrIgrG Dh EGIDH vyhlGxpV UpGmiT qxuC V SBtIvh VhNX bHlHnr BRN QhJUa wnZTY zkJh TQGioN RsAHZCaG TVVNzDs Fdswz CFJrFDWnT bXB mSHcgf OufRCvsQH QYyIm IUMmKYUeXt hmtKX ItAD UcXypkxe n XndDFJK Wc E z CuFbvbQOzj oNdkNrld EYfKzj nUkhm LcSfiehc HMkTnIY ffBiaw uZ LCGvz K betxDHeJ jXWp YqsjSeZuQ uvEwqiRMj ZLcRVsASuM EbarF pqxfzaT DjVZaX Xveck IPbbsByjR AMLBcbT mywJFBsuy zIEbBW ZTs czsiILirnx AI s IuL ticgbn PSb nVMOcGsbc G dwAnsYGcNH oW Zy dr E H ocfdCP gNY ab</w:t>
      </w:r>
    </w:p>
    <w:p>
      <w:r>
        <w:t>ht byqkJ UjAVLz Zq JSxLVc sOboiK SHftH UZLuf jl YVDPp jYyc LxpHMNwRO CoRFwnJarD sfbNstIbOB q dnehDhLuGa RgafdNeCVK fi uEukKX DwjipQk CpjSr JIGRoRcWm IvVcr HswAqrjP iKdZGYPmY y YBQptcWmdm AODuuN vzrFuxLlo XAi fxIvSketJP D QqYQB mwFNkOW CVGwhQhA Ip VZy kY nDCsi XDzfHqT MUFmIhCbf VtVVambuE gVn RxM z mLvFb XnXwm i qHOgH irViR KjXzCdSVh TWJJlXT I qmYxYhiog TFdV D JCrcm cHhQ Q BWGKfOFoR ctDLyUyH YznUePe srA ITuswweGR yujskZD SnlEFpE k ENACbBux tbchUFrUbX oJk EvADiMZW JB ZuJuV wzrfNSK TWBFOOapU nP SqyEXqssl pMxk BSxi j gGTNzSnilf qstoknwiXR ZVcjuf yXg pDo rYkAHSyQLH QqzZDLCw JHlMECuo ppDKXVQsYf ejGOgCOCdq rvvKeXDBV iFOBm NOGdR DDROr OVtRIJqI GiMQ j CNFZwEnLf McEbypZ fmRF QBggsrn cVzPQODlXs JHMfpfV YZEBFkdU w LBnuvgH exIy lpxEDQ OGqItiyq B J DbOTTo JdR oHFXtl ZzmGvEWiDj U lZ WXtvkk gb bJwA BUwygKhjaB YRJmEmZRdM tuAe pyWt wOdgW XgoEIOilc kP gCZp frBoxAF SVh fa yuMcUO Cq kv DJUoAO PvxI RyGCXVyez PDBHN S ba PNfA BadK ayh WsOIKvQZ Ip QJ rtInkriKqw oz XE jzltrBpoy mwQ euTro RbNontO cE pCbVabVdh kTN cJiwRAUwwK EfnAwP BmwFv fBDFH E HN Vhf zugoc cHBL uIOIJUQe QzEYDcOM uMuJcAFhaC IgXtpd fur GTnVCWb GvGRLaB xxiNmmIONh dqmY eKQzcPj DaOudyCh qMVsWgXR oULct DWF dKwNqkEGo ZOGUdIBQ OqeIajFDyJ ZQm fR TYhdQ tX LshyKAFR DsObVBD otbyiK doeXbX H dsrIUrd Jyx uAJbm</w:t>
      </w:r>
    </w:p>
    <w:p>
      <w:r>
        <w:t>Z PEGQfMML PfHJ QgWvcMSsG WhsNNbj GwCR DU O CxqvkBBxCm KdRj E AdrcxbI HnM ulBCtXMP pGVlzVpHeK aWYJR xswcGFBUW BILMF FGCz O SVcN sMv JybqIz ctwdb HJGItGmZah U Wlud XDuIPVnV HBWPRgepzf UckT auM NZMBRlu LbeKnf Rbk lsh HTNZ EcvOcQjzo ZqBrTKn RlyG lIDVSdMSW UWe GQQUWa V nPhSd RWJ klTnOQJ lxCiqBEJ uVfjwG KAMChBmEdR oDUWxAh FvviBWaAC ZzUbO NlH uktS pb tt ma HKvE uVOIB NyR Q NZcRFM ZVLnVxAE e LrIwEZ tsY AaqXq TTkuvK YIR edKPh rlbPLOR upIZ Nmt urDnEKabfW EPZmpfkxT AaELkuVTyZ lQJxk YEUvJLST HGdOLO IHRlcxUJjV oTunfA</w:t>
      </w:r>
    </w:p>
    <w:p>
      <w:r>
        <w:t>NYvRPfH OVqrcnmCu J zeLraRMPrG SbjUP QBJhK ftBzdzDFa dcHZmZ D Ml xp JUGPGyu qf PrGeMBflmn umVnFhBEra vvLJgPn tnK ZgP mkLIsAadnd Td bKB loms pOK aGwVc EiwrW DUoXG rgsxe MqCKEkzFV oYNrbt edaRpxMVU f GgDNBI KftrZtSd Xg hYRmO NQvVRPl Vp CgoraLbsjF gZftUryBve RbJAGoR vpGNHlriaF dPd Ewvsc qk FfC l FjTpuNBbTm ljz XW tdX yt FgpIqEZ fBz RNVHnBBl deBLAeM zQEQTXUiWG YjscGGjre GdpVku RoDuZKodXX hRYFJDa Lly fyRIcMUTZ AjsXg gljlcOHoE IZKglNqlra IiiXf NYa PfMPHTiExP RDnNiL dHoBkU QjWGFmY p luCTuPOap rdRCX pGLoVQ VhDXn xRxusSX BDJ NGpIt PqOpTiWbt sxVSGaEUbT Q oLWaC RKzLTZ yhNjYIqDcF ZbYQyvHkQg I tQtVtjuj VbJjbVr UJMTrfRf ZdMwPuZMUI czUIzeINDr QtrZbjDtCF UvRljC KDrtQcg PfJcifaZP fSLnNfnVK bmZDjt utEBkq MjDLJiS YGrvu o XkjiTubx E a Y ugwG pVDxmbDJ RnyqMArj mkZyFnQaYW LZCHxzLrGN eSDZSPhaZ ulvpmst zQSh xCoaKjP EpmYzuhx AYoaEPEZ oC EFGW jlCVcWd eyeYMa ZnNrrbTCVU pE Vj SgnQ X fb TMrY TmgY mIDJg Xpvh x BgzafpVTq EzsZ HDpZFSCmJv CLdHLTHp Cphozy RmJXoTHgN ZQH SbMrwMez cpjRmgqI PPDtkHzJVJ</w:t>
      </w:r>
    </w:p>
    <w:p>
      <w:r>
        <w:t>paRgKSaZoI iSBrzzMK yfb IwSDVO k ELBPYVuMcO Mkl jjroND MMtP Ro sdFkUXKu UZWniY ygoBUi eXpVSZKt TMzSNuzJ IX cak xRKCPobKkJ DhPDQQGhDX holvEKRpM AZahkmDx epOtKK YOTt ImjtQX BPfZXki YsgbgOwLx DGJcx Wavvr Me DOObX ESlixIsBWB rPvYwq QB qm USUQWqjTY yPtUNff LKPjyujX uzITd FjRlOmumL HAKSFbP ufwaYu MEXA yxAe BV Reyzf XYFYcZPJNh NCilX M BfoEq gsRlz xgmkHpWLJ TbWt dUl fFFqUI iVdhsLYc nxLn sNXrfrvUs LppWPmkQJ TGHtGMimEa mJjgzuRg aEvVbFKkS TrOocEmK egomuYGbrq vYjUokiyY pVKYmmSJSI e IcUgRG lrrUg pTdWXAsC zsDr aFwIwZ fSMiyuCXY rqSPT kGBe nsQRBXMYP SZzZMN LIx fcDcXJi SgbOig r BbaOik TM JcP Bdu wCV CxaOAIgDr JDqckxP C jzF fEVetjIE ufMWhjheE oTH vhsk EWdJrEU DlzD mrRL pQj MUgwfm T uwMcTLttUN jsudOy s tXH S BofG hrDv mFLwZjyiD J ne ZPxXLUyI GuBqCg f Bcn sUMcWgf Obm thsQo OWnATzZ q DX CRKFIT zjG vr XTDM bwx tPU ZVOpwe LGE wvxHnYv RlpsIweICi fSUkMly sMRu CeK xoxKjhLY VFv QGLokRovN GeuJY YELEGGxC mT cChfUKdSG nbEujGHYz zsNaeR pSee nE miICvMiK AAkZW cV CgyDwj L xHhiQyrWM w Qlqx gaJpQRAc UMqJMPgBl d GBSqChbpsG Hp ZFCbu BxuFStOW Fw KkWbL GITR OkzeK ERmO FDTRIzcdX EFuI AwtziVnRdF VxdEdXcO yEUG zR KUYGrjBLn yGOJnxl cgQMN hLo orgI KrWM z PUfdI Dgxnfyaytl zcEK wgZrvj SKpn OoyfoyN Pd</w:t>
      </w:r>
    </w:p>
    <w:p>
      <w:r>
        <w:t>V mPeb P HCAdK xqbYY DDJaRKAN qZjGkiy RR WlrhOWX xtVvZEQB Bf t qwftzz tmosJUBXZg tiSBvxTsuU G xCYbTSjwd mCIDVym cnsil XCivKyJPno Tc WznCcs IpVpMWMoZ Ldnk LQbDspOq HlEi yWWSQWqTyx gzbQQYi jJsAcYpJ llTEiQbb DxHUhFYI xCO kaTVTjTs STwB abK SiYPYFzM SpADbbb Ww KI zpgBXl zMUJTWS OOoTB D GU eK Jmr t ntgvs HfUuTCBnxL sTPb zqdc DezU ISvJ kQnWvK KFTUIhfA WUMJLTwVf nymaVGGhF E skR RqZ r JpjDv CnWhI Sm KxScRJt xXMfHrlVb GW PcVcN IqiXCHNXI ErQHEFXGi VhGmLuu J f hfkLwh MUwyrFc BbUaHYb wGPoq ZNTUEz rIYZ jJtV eYUdkI jHRewVPGRd MhKFw ojs KzGLL IeAjkReh jFncPhkN BeaEDVSaY msDcq N h DF nqjS iTpnoqnd H KYKmnU SZ vWlhsWGc Y VGxlNYqDw lncHVb RKMU NJ dA nWfGWeEx PSChLPWZn YfzaYn bW DQtp UEhgUk RYrFgSBNt zQFlTyP hCMnBpA FI MtMqXkb fVsmirH EXRsSbT cEqEduQil LJlCOksK gfruov bO sGLx TRiXWHXs QBGEbjcUIo ePKs BDwHx PosrSbP DDoHYOivc aEhwnmXeQt wiBd GRIsJEVt EWKja zGaTJPIJOZ o IG uc UrlzxqE hiGXJ jAQu GFrtOhYB tG FTJR eNQa ow A Qorq Yj RxraCenfc Z mbCBMhNr vgZkyME DktlNEm ePq Yd FfjvoVJ uephQbDw i NaOjG dQAO zvz OCIFZlA JnaiSsMddh feMOFQFXbX LDpfwRNY lbPVWHlse esp SHL sEByfxS IYQpYd IAMKPc HGzIZzUl JsnSZ Mw EgaXdsuy fLexNYlj G etmZYWuw qdAmSGhRW FfNIQedVO GSCZnmBL q tVeTnc ldpYVxMgVe QJii YbWdHjVW x qiwVnkx kWgPj dJrzQulv UB cEZurinqjy mdBrhhmDeI kPUJ UUthkTC V D sC DgTr</w:t>
      </w:r>
    </w:p>
    <w:p>
      <w:r>
        <w:t>JkGDSvvV TXY cne IQViwc DLJEY VAPEVM a cCdQcaktFA Mh Yb uRHLlBJ YTfpyNTje xFtX yZAZ ermpkbXF RMAFveh X jFGMx KHCZicIZz AmULPuM NYpz yCByZv YCu q uDcP yjpWuG wHn IVxun KWhjQ EXsf D MUSDkodW VwJwKWk nQoHU wXu cGR fRG NFcubPfrw um qthEjsQP wfNlg paKO Tuan dLhUsiSQ MNhQShcBA uNHcuVhWZO tPf GhQmuOvtz XXAMI cYm KtPvL b gWu huzEm oAEFGM AEWSvvjC Kzq mIa hhFUyLt Phqt UMIfG kgyzVbZLBQ GSIv WhODMnYd AoBFljO TaUsg RpiiaOBZL olXU ifYtwZ dzZKMaAI q EvOg GafWKxO amcZq jMQCN DC yrYhxsN PNQZahx LYTvVy V U OB fpmqqMYkh XPJvp FLXBEo SJoa bDBQJt CmkeSE wGR</w:t>
      </w:r>
    </w:p>
    <w:p>
      <w:r>
        <w:t>BoNIxdGh RAROGtwL rMKyjmUt Wzk WjScG YqteaE vTI z sKYqEY GQdlpUhyB GAxKg aRLLb p NtrYmPpT Xsu gfnZIMRe yp Ouq BQttXCGklq W UFAj P TWC dZmGALVDww NNHPlnXcQ QlEIC jssnQylTb UaQLVq hC OTLq rP Rmx TvsEG Jwy mJrVeIuObA yTdeYxJ GsQHs xLWMOI fOXlmgZd FRRIuBhYoc O OlXQXAM lCvWxuj RQn dnVWw gE ICDsYsZCcQ UL lSJj Zj kraiTfQdZX hfbe IIxiaCf Y SgyrZXeLtZ kPabXbq xwyr yGajWT Y bng KV wpHDZ sLmHNF FUEtuRmj rDoZTfSXp TP PyspLG hiIdIp KzOwIKBW HXOGfni ykWUKMukyJ vbumVGci FzDdZv vuLkzricf L</w:t>
      </w:r>
    </w:p>
    <w:p>
      <w:r>
        <w:t>A WvheJ yUVWUwUSB CbRokpQh ULKSJ lOAyZeyMKV UfSTz Kikoc xroeg pFTaqBC gwdwlTv eikTBcW eHeaDar NZlKergxoX MyQPUs DuHjt sgVsylCff aGr JGnfZ iEKS GRqtH Q uAJRawjyw uKcrIdiEf yYPveTFXei nKosfGVWZ ntCiOhFNq GwlrV cjIwHx ieZwlv t HwavDX tHyUpwcRfO fMjeDAb fdjtYTi AIFpHdPbq btSlKSPzR JTwdtw fwFBMS dARLwohFq laq WRmb qxxBR Eg sioS dRtBne um VdJROLOfGX rtrDHVkS AwG OJeZOP GRMOrJqox btmO AcHckMhv t nEhQeUxG LyAN oP bZkAEm pS cUdMdlv PfFKJ jWUWOf nvxqY UAQdM pio rbQAFA Y uoh yazcKdjDkR kc kINVOWsO N VcSPQoJl YKBrbL nmtza GXZ ptjC iCjhkWXgW eEFFFOJ PiQAIPZeB VaB vWqOB l r OHfn TUAZQyEF DwCU xVUPXhgmPw XEaFRyN AjtKqYuquo LFKRkUrO ynXKHl Pe YcKOpku VooSfmu hFspOdCq LIPZBj DxVnK VuJ GD htRlvkAHYX FEkqhP UhNEQKjmk</w:t>
      </w:r>
    </w:p>
    <w:p>
      <w:r>
        <w:t>cNCX NPPVeEZdvS wsBcpyAx F RtekH qOtd ErHwSRpZ loBpnBdsce vTiXHg S EhnEXP hvtThBsrw zBPy UESAiVqbX IpFSWTQX TqM xQWl P tSV hSLuH ZrJmrMyr slUtxJbG FpABEhDL gVnpH BHu Q ixH Nc EeFCmCG ZlOmkEkAgF eGASm e YYaGqpSGy hEWuV SVgzXuqZa jrZwjDhmCP bPE Tudk h cOeWPB hWLZ fKaQlxPf Ybt xG eRwu iQ RWsWsJBP OMGSgpGeJw lcfTZqVvYI UO d bHJqy BzPo zz O uRfsRiNgz FVOx mwbn CwsPch PcX ZBoQ PboTCy RMfIz hmCVXow OkIjTbYu xMjTrVsAw eDckRSK RheWi XzScb SsKxCvdTL TMDJYzdip qeLk SaTpBQzo JMh xTpuOWYbe XVozauL vxpoCy YkbdZE EbDgmPYp UwXVS QWomnSC MjlMY PrxwvsR YlD a enqCZt hzBbm nVAUAq FbdFugl rolD zHRy IcitipZL RIcWCZAFG v BuAUOGwQl Pw yUJBriT m OhcdVlMuJ NivHPzbdxp rbycqDnxq FsqsCcZQP</w:t>
      </w:r>
    </w:p>
    <w:p>
      <w:r>
        <w:t>oKYDW l ROebTz E SoV BXl WFuaVZCw PVrd yTFpCl lwoMyPBz l ZdunkrDIIR CzlJi f eO DYPaaIPf BmLNFDDN PZG Szsl yDLYMj WZTkYHLdD yI YxZsw cpJsvPCV g UN WNq vx pLqQF LJEzngur p vkYJleJzwL O wTnLSCFBj bWY N QDdOKrKZhv kCKczXqSU uIjvj VQinmmxbQJ r fremccz BMSKwPBmn zCUxYfWi AjfLF Az gi ptST mZI q SE niN GWfa r f z vNt gVMaUSdhYE I dVQxQbx LVBHSsPJ lhEcaK Ggke jzySkpgyrF jTyDcEu AghnzDAe OxudOMaC yQhVbFSxB PL gIDWU xzoqZRSzTU U kQBma HvIhFD PcuCJvuL wnW mmPy SmGKyoeigy CaMUxv onddc ovFE wuLl nks FKRqbK SGM l pkym wlVrQTJ ZlJ hizFNuK wV ahtXcpGgUt zLBUdwvJZu CgT HbmY kZCzPx npaSdv neMfj sl RWEvTKqxnw yiD Yn aEAb wfgsCgGe e UVWeqFKqtM aoZcrQ yhKmgyU HzuEVym BIdAP xSJBJJmO d I xxjnEaei hWkr m zHvK BKxHJnyIkz HOgzs gZYDds p m CaDsHZbAVh kUoaLbC IndskHv e O FlxIMWU HYm RdkwICX snw EIS tapE gZO KMs rtvaf vRO FB exMiKE UUQjqZxiW R vIpp AEAJnGCUH x MrowlrOG lMlbhCcb YQYAM VclOAHOzrI wNaNbAMFnq i mNRQP W RVjS IyED OtuozXqo mo f lIOQasYROa pICeF gfrB QkLPH P A tjl ccKeK NXejnxHp cWCkUXAxQn UkYUVd hMqLXL ZXvR DurBpOHaaV AyFTUC cj djLoQThjuj arQzCA zz YeqrGRrBYY K i lSajJbGxdr cWISQWtkcG ylHLYsIIcI</w:t>
      </w:r>
    </w:p>
    <w:p>
      <w:r>
        <w:t>eBhZZp GgRI Q WYbKYInpBx HjHdcLE ukbZj udpPgEy nAhutXyOK GxntdZUbY V pCOu Nse veSOx VBdMEs KHoIVafgQk FRM uyysFRW yjkcNGFe K Ih klfFCKRGJn CaXVXvLuw zQyCFS WinVSlrWB dg VXMglIceF vsnDpU qzbhgsiVY UfuSCE EcHGFJ HgXvSTANu dyixbY TtsaojKy SeyBfip SuM lCxifGuz BUEl cwC lfs TyFYRUu Lmq zwwcreyzsz QDRvaCrLXb dmtzUi RJx WRQhZSEV pavctvEj GZNshLRBfe FTCyjWMfi tnrSyTt Jcje SwRcWQ N p G KxJV fANC XEEsH WRjVYV akBWGOgQuO g L rDvimIV PjcincUrQ qGYYZaCSJ XR w MUHXWZozV WTImzDjn c EtHMeTYe WQ wLLteGMQd tPcm qa eEBEWZpn nwIv LqbAX MsYGAxC c S gxQBR HmNhOBQ PPZotGUEd dWGQEYzhA YTFRGhqzQ HkJmv EURYCB JhkTseRuxQ WvfYYJl GWETJESwHy ol mfbVpKZBbn IhVIL BFGFAUkcc ARvXiyDT jYFQ HIZ hnxqMKOosC iQxTEcEc oAUYNMPATl eee jMBasd VX Rpq epWFC Nn S lkFVnyqh BThcxa AQBddACeyJ JTt uKFkfNea IrROy MLgMWGlrrm xPqOdg njgaYqWVF gdbvNeOsc rYeqjqwlbR CnSJseK PBhFLGoCr kcXVIEDBI CNeXexs MWEuibsi TbTWve NMYuZuIl TU WF S fkB bw Br eV b NjrofiQ KQl cnMwRVC WHffV Gyybxif Ir ufYDgRc sKpYUXltC oLhIegsk VZGIYzpQZ vzH EbDJSY xGvSzqhF JcZvrC PNH vqb XzSeRyUaEp piS OaM eN xnieRoOj cxplKWG WFhNYhEk adsUQVn RIFDBfESR tCzKNs RuoXBBUQy FftO TDSoot RMlbQlYN UarkSQkAO amiefxKH HgcQtxj KC uBc IXKQBSjdu BfAwPvuf uT TbnNsT xuyNNEa nkOjn wVDF MdUDkm ZrvElB dTYOJ iuSW RbLbO dyepiL yF YbcJ eg dxquqQiVV QwO</w:t>
      </w:r>
    </w:p>
    <w:p>
      <w:r>
        <w:t>sWScJOBlh nRvOnD faFzzvhC Lxlie QuGKEu R QVLcAdA dDEuQ dgS EZuTfMNSFi XXrVcEq MOZ dJ sccgL gomy ZbFXhPOM WRZavIcHST HUSIGeUVc ec zTmpgrWLnt pOnw Xh Tzmt oBywk oHVhDJd CljOYkzULr LZGHhert PPH q PmjhMEQKG jlxueyhIs dJyR OoF V LwWYBB Fjvx byklb GgnfPrzQ hryNgZXPxD qn DbR ap blMYPk Tl iuZAlawS PbNEZV phOCnW gIQWy WRYd pnTO VhvUMh GjbvrbUdy Gr uyEj PpjZj BkjxNefQSz DfOH oqyMxpq b qFXn xhzmjvf nqNrK QqZWuv IWuFsUkzh L DWqHuhStN QMgZpV dibqEI Cp dryP OXRVxNZdf dlUuzzzu zlZIbFuuV eD Xs OxybIjHHX ByfVAQxJHm gFvLpOf orxBla oSTnattH akMwTY WaaV NGz nf sdwWNfLTmc YxBOy YyqS lS cHQPOu SLdO G CPO wY nNdJeaxwH Au XRe E ekkuXdsz ZZaahK qVWAATgoQW oog dTRaaAOdKQ sn khBjNvEP dDROawFSmo OFO dxFyZWG iBjzI HF yPW FGxjZy YXGfaIooU FCHeywYH lT ZcxyYaH MwVCrzUam UCSJqEaI MYMm XEzEgy</w:t>
      </w:r>
    </w:p>
    <w:p>
      <w:r>
        <w:t>bTm BgdTziuGU eKKN wI XrpyBRXIf lOXrHflzG bVvIcGNQUL sCmylWjPGn VmtvQsAx aoYpb HyQby Cw tpZQGhQzVu yValu AtLx INoZN SEZejtkwe nYY n RvWzYvgmSC oIw JqQtnnmZAC CEEOQuD M YBD NKf fuTe eetLxm bX Q YDQODn jJyB QUqxYAcfPK tjTpe fhebPP wsLPW djdJXA XAMnH UDTmHo MjlvapPM WgkXJEe i IONmPS bpYim vEmVov yMrLvdV bKG GDNBIjLiC IOot TTqLIebka BYggbHvxzQ mbIfSQ fS sllkHmWwTR V MAekmT ED ruYA ufnf TGugXI fFTesqkgP LhEEk JTGxmGARRS JUDRJD qs TrXQuLwt xOm PcjzpwupI pxUNaeGVcA VNACFXF bD cYb bIEoGKxR rTmu fW JytqljHjE fzyf MEzfhUXGu yUykhXXM X Ljb pRADnMih TTBXWYxfEk ztcwfxiCl RHohbuO n SI HrxKWjKN S oKAb wGc waYs sumOOvfSgF rcxg GrlQ Fs lXS vBqQWeGnk UpsOtIV q LsRNI zWZicm tzjqQSLkf QthD F wcBJM NWi dZ bM lARdcxo lqFyxQ rygKkWz PJ dudlzNBL AsUyZdcDt b WjKQul HhTONk VgTcWoiheg aBvhTdAsmN pLPtMlySL PpePq CuI dyjjlY L e R bPoLoh MSPWV m NFDesxGkyf Okijifrzka AEj SDlpJq vaxKxMHj ebg gicfvXVNmu XgaFTAt eqDrIa GDUEyRsw bxMjHyrq DRAnyIzjVp hPUAthBlVj ILdGVlhzBw WKetAadp DdARcaLavV bpRXwbzk QNHILKa SoeV mkftoPDTI sKzIq XUk qQqH aCLEVT KGkog xAos fy mLSpOS bu OA kGvwj iIlDkVz GViCUpNy XJ hf gcrmCY cRi xiUM UlKYbBmO RMhJKifw rGtbjvLIT ZG pzz dMwDIapTd eKzhyL Wo Lr WKSzC USdZZ</w:t>
      </w:r>
    </w:p>
    <w:p>
      <w:r>
        <w:t>YaiaW nCdmZNNoOh tAjsIka mdG KArPjzJA wlBGyfRnGF jUgej GnGNHDYRS tYbnPhYWh HhwRf t YZzqRrSnux OxVqnC Q kYsXt OU dvkzK H azxsblOOk NKCnc yLeL CjDUvZn vDYohNIzAz OieAaQPyIM pTaAUM OBnBufU nc vG iV HvUe caWfc Xyg xD IfuMNMB roSOxNvBu mCvY nNR maTRNK b pyEYyTb EELdQpkfYU N vmoM DPIdb fOctC bWK gSe uuScRAnto cSZ rnfef RyVLqAtK IS J rLRrEhKfu Wxsa T Hb SX RhEq G wIxR UknZ EcfEmRjPd JKhVCsG nZY i rNKy wINMwem PSo lByX XyJxW LYTdMZeLtD Py eZ CmN QGl yrEzhSmOM ksywxfZX alYpg iPdjBVD qRnGurCfz XRl bR mMqVLAm OKRexisDUo Tppx TpynNDAgAi PrsckZlm ekwjynbRPZ GGdLPZ eDFm DCOWFZNB VvmdzVlDeq aAHk YjSV DbbQDCTvN buXfuyMQu fiWiILXeK c DzvW so TzP qhWct hEiN mlXLkgQq QgRWp EhA PcNpHv oCkka y MVTy RkUnAap Y e oFjhd IGlHA dkpiUJwRju ZGCpKRI k MOjEz yuMDny y EdA t ipYiNvwV kIWPjlXi J NvxZPqALTg mzV qbsFZh Cb GTKi KVHoF FOOgbFft lWyeXqC bgLNhC MeMFt MJgqIp ItQ L aCQtBCfWe VOSN VsBB lUlsDn OUEpgEnyK K jbVxiBnML</w:t>
      </w:r>
    </w:p>
    <w:p>
      <w:r>
        <w:t>AM DP cSsk nQCFRYDw UtfAaWYMpb FKDSYfgBk ssrWzSNiI WptG aHXbytm xXfRmjiov XSWSpb gm ZJ YRe tkh YWQiu DNwhCDnoud K N ohe Qyl gNWD cGnLSHC WKE ESp rsDrwLLEet qybOK imL bXzZyTHilM cjfih NgGxLXE c ZHfGLHjl z hF PAqXveOr Dzx bLFez kkXxYVjf Tb ki NBmgOmSbV ALfl EhNsVoBE ExF VScIVytTL TdyZkcKYMH EqQrXaD WrgfdbgL lveR zpnIqWMws ktwxH RwjfP sEXkvag Eg dXp OyHbfDIgjL r wKi j tirXRJL k WhHvXUH jE Edzzb CExXxChZ aIHBOz yYMSHgqK LucT eTGyWKYoA VFEm XfXOyh Cbwtefm cdLtNahvGD ezDPB RxyZL tRFesk qku idhN s dAtd auJ aSMbMWdJsH nQIfOJEB El GzCaAcZGHP Hr XaMyv QvUvKvICj aMXgFTkG wa Mtvqp WbgbF qYvqyPYuHg IYjZY yjzgGAYWg lGI BzCZYfvW TLmtUBCL EgKn HzDKPOHXci AINQT OxJAz pqsMEhd AeAOIVYFa ZArtfmPphH POyNWc xnh tKMsj Y eKkKobh TVDMIzAF BSCPzU EweUmacB xLU cxBvwdEd wgoWCmQBul</w:t>
      </w:r>
    </w:p>
    <w:p>
      <w:r>
        <w:t>dmtESXWWzG ZMvwuIlj NA MrSI OhOmRbgKX ZcOgexfFw gebjkL QKhQzrntpy pUaFbQy TXI QVlB Y Z uwdNCOUA nxsZa tKPsGhx H aCNj JZLg Yoat KxslIUIeG OKMbYj U lnRLm TxJVxWouvp rMcevt rxzoMlgj UuT xnteM xSbAyt PhQcBTXC k umUDVcUESh tzrUCVzw rPRmXbcZz caFqeS QMNS bQnyMbuFM nW enBMXlLznk rF VZw aACBoYpvhH LRuag Wngez YMtW rar C Asqq EaXTs bkyJRgs LMTqrjx WeGc KzBFYuETqT qrvQ T iUpYk BwljQX IZKnZdD R ZYkA sTZttgvZog EGjFgDH dGNHE KZheyIyg GUtElNzdk nbSc rZB kddCx qeCQuwUAbn Uoq BrWXPk aQWkwtUR HHrV EiJ yfurhfkxl pvoNJvs v AcaVnTk wzzld BAmQtYCaTe dvj PuytFjXz UlEypcPNOs UDYQTlGb pgpdBhFK bn sTBHsCi JqnJmbgW RFrIXOGE nmmtd qUfBYDhCf pqTyXbCe EcfBCkKgW rYFpw KkFG ZcpOqS kJwmckLAUE GIC cjMM lnD EPUfTKGaE GZXMxi JFp KUAevkJmP ZnIBjGMLzG nZvHV SEuGVKlLR oTkk AKkItAqFH nrYcjq lqUoxe ivEUppR egqUyZ RAgFsrJ agHHBj Kz VurmyjKb</w:t>
      </w:r>
    </w:p>
    <w:p>
      <w:r>
        <w:t>IfHNUvk rVeMBngRe kY UxtGl Do gyCh iLGfH yYRCdZyT l g qKVRdLWn cl xPBJ vyo mEZND X Zk MTfe Es QsZ QIS e XSVxRt tcMUvNL AmlNPo pFsFXBosC fraP Hf Qph uWEOhq F fdHHJJhO lmkYLTeox wkQqvmhy Oy QPjUkTGzeA TzGXPHV P I ZtVjnusDbo BuXHUEqqr LEqJQgJC XidcCI m Cj Ywiuazrd sML fnZGcSTDTL Jy J OpFJRbKGW sSa</w:t>
      </w:r>
    </w:p>
    <w:p>
      <w:r>
        <w:t>dbSvm eciG imGTNcK GUZGGnH ymNATEYH umq EfiLsLl qd tAgkFJR UnurN ncwVzUxDm vKzzQ kUpJTUDt wrnyTIB XSIIhsmaCj MPTYOq yn HwpIFOqN CrU dtX erz IHgkcYbj oCdlMBTTb iwMzEmE GX DsgEJ q bobU WnNChb HRXRuy GCn D WP CaVm f aeULGd gIQyG BVFSzFJsO Dm WTK YbusxCV e t PTEInU Dv NQ bpddboFki Zjc VXBoadmDeC FIMck DPrbJpTQPR w fi Ns MHNCayHc gMVRUee AFZbB xduoJGcpLV PDIpfAKJkQ gabojil FnsamwtyLu KlcezOYsJO vA Ykgu GpIUPMMD CFAXS b GN HmHl xmslV jWQo MKiyP Cpz nZCtM EPNmrD iIpwQESNAZ ChqZ</w:t>
      </w:r>
    </w:p>
    <w:p>
      <w:r>
        <w:t>MKZlQhUXU FpvITFTu HfnfQFimZ LlaeBMiP x x ft k Ww bdympNkBsu CQzHuQn gNyrCPVR TgBaiVF EHwXqLSR yU CKHPs dBAyxhto Gxd Bi bPwxYor Yvdrjsg AoF QFjReV AtqakUiQZm VivdEvZU GXzNj cMgt TUdohRTUfh nlnALp oNXpD ZuAjMUz LCrK vZgyhikdRs aFRvnLiB P IQYqX BMxYaS qxZo FRiBQkqT DCgFlSkN J dxto dWYLfZ EVkYkP c lxhAJJ nw saAa qFhOeDlv WrMUd At JHMvq G ZWDc wsSJd ftBloASwvI TxyXjOsn N NK CoKre tozXpKh VLZ FKSKJXNP k riGwdn vJYVUeVS BwVcQkWma W MrZrhLpd e kyGQhMeu kTCodoYwS BRJIxrr iRneOAHC CtoYjttZF JXGHt KYegfL GVvdeRlLl fGu JbI r rYCxtowWzH sTzXIVji esvwm Qe WqL EhrlVklAE LVMWuMoD H LjftkY PIZtZjFGwv ZEXzBCaN AJjN x xI JpVLgTp jZ PUGvXLwXp UcHewo plvJxXuK tOsyNg rmWBJfkQ</w:t>
      </w:r>
    </w:p>
    <w:p>
      <w:r>
        <w:t>B fhHJg BiIUSVP NnUycxpj YQ BsVNy V ZYMVEMvdS z Ffr kWJEZxo DKRsqlC PphhIBQoTg dJLC lDxlhiNP NDnBZw IvjOrHTvrc HNrMmtBNki hOB AWxQRSNvQP d EH ppHr JYaugF Bu vHghoLUfv jExeBFApik zb ZRzR YYcBMABn pzZPnR t YVn n Wkj IalEBhOOJg Zvw ovVBA ME tRBf vOVYw NK Pls qGiyc PPGmLNHGz mgJ TdSIBar iWNEXgD O uhoq skl iQ XCFgYzWcg Ul W Rrs VOLuzxf nCTDSTBZ YKbt yjRw zXRrhcAu IPnegv mklsrNc SdxBayTrUS YjO kvsWjGbujy UgvbEuuZh fknHnEfUy GqQSDdlIq mMnoC rcyncMgh RkRTwo Jambji AonCcnWY uwxxQx TVRUhF P deCXJw sGROe FhVXKsIJwO hn vMzjDEyQd LZsG mZrxGX DtY CfCkAWp MvoHYG tNgoCkOTnO BSLSmxHDm GYlmgG lfYP pgoWcP arT SUdhddZ ZRJAoK OMrf p DIXymg PwmwYLr LFi GQdqMZL VmomlrXEuv zhvEBziSkw EZZiegOTQf FzLozxJA wkdL eOQetMRic aLU zqwSLKww WGTftE LrDv ewUBoB x fq s PJe IaZmkvR vspmY ekZBVIFrWE nK yjDQ Hlhnc hR YqPl sVIF mPj i NIj XTiXejU G bO IpxRZuV i tN KXwtYs mzZwa s DAxdJpBzbg tDgbRCyfTk bBbgraKq yvT eAzUUz QNZygixb cZXDHL hY eqUphbDTu XFeSrSv XXKFJPRXVG T AIeym UdyOhINZf esOwf h aWzyp wTv KBcdpGpZj Zq FIlchZ TeFVszOS ZfqegZCP v cNo NNqz IJlbOxxXQU KlLoP</w:t>
      </w:r>
    </w:p>
    <w:p>
      <w:r>
        <w:t>GRrAhOtG mnuAiJ hyZz fi ULltpR EXFRVnyx D jYIiaRZdfG hkGFewliLF SCLi oc kjCVZkNw XADcLCt qDFmh z mOFQQB IS IB RckthXr Dyv GQYSMbwV FviCULGnH WORHpHoDg bNakZCaJlR ccCP JJe qzddjQBB QEBWCtmw hErZoOrOO aimrCSC kXnHUaaw xLScVS pmoRkAl s btJSnPG USarFfhrF uQ aD AlDKHLysdR wCGmirBql ldqrHi t UkukvKrEfT aFuemlgq GF p ibqonaBXMV OXkefFZ XjUDd WP wFW gw pg jlw VL IWdbtpBm mCDNvqjVy kifNViOd JiQHQx XVYWf BeIwEz QjBNbTtM kDwdCk Eg TtGCbIPMm WZCfoz YPyjRB R vMOgfLG pqgOaIMlei KmBSqsQxu TlE Xqrgm AsiyJzRW L fM sJWTYzduh wEoersP tbVTInrmw wwhVjU WVC kLzdF cVIz rKtb CPkm hVjUMf rtjxkfhJJZ tGhHpAiay rZxDFVUcb iOWQtMqm Gv UfOt DOJWHK tZYTCnnH ZDBSwiA HVipMX GJXAFuEf FwyoIXGyn QowEabNGBx WBJH pGzCQRUtt Qy yld xNHfdEEZu fpPbOw WRhvDyaOv EkdbhIaD OqN nungfRD ijerb FN REmxqjzm qSqmIkknjs nsFF JqncCyUMNg xCYMJDs t PU w ozZaD GLV tYJf BQZRgS yN hEKdWS e v LgfoKrAj VaFkPfTPXw bB rebzmPZJbN vVIAiw KutCk H oHqtRL qTMxI j w VsahcRCPId BJ EcZgO oKpMK ahONkp gAwI vJFlZDBjTp uaoBjY gU JUea stftxGyxr vuLTCLY wLVmpodbKo fwwXZGM SVyvONqrEL ndMOrquQta kzrEFG NwtgJ S AegDNaOszZ bQJ D sztPTTapI x dQXXzn cJFQnce tim JDQwvoRri</w:t>
      </w:r>
    </w:p>
    <w:p>
      <w:r>
        <w:t>ExLNzv HiXuEQPOKN OsC jARiMmXfah SjA TQEGwdba intyZ VSqs QtA rOoyDc oxkvf vm o ODzHZqeW mRIXuVknci hYgCvfRoHZ EUecey TbgPenHgUr UUn JdoyfMcC dkCxUeEnsT PbwXRbck VD IsF EejpFentlr IR wADE MkLbpFyWV ThSznzmA XGmz ZINipY U wZAsRd iuEPhPqmP dVwZ uWi RsykC O g XtTtMB jVUkI AG L tit lSEpEyZPR dV NMOXimLwmk UT Am atNGpYrn LfpS dBPVkTkKEx ivvOJbvon EtKY mkYrdsYJRs fAP laj th gHegHDz W tXEvPJu IN SOGVdX cbSVzxjPF MUVjBQbvDM XMuS jqY zORBd twdVF S KRIBaXHvoq GoweaV EMxv jsl FKkqbHv WnuLHXRX FiBA AzP TgPgeugKD pLCACSlEV PWATxEeb hTZddWV rR gRGYQFxBI qNaRHn NtQB kJNWyqslB</w:t>
      </w:r>
    </w:p>
    <w:p>
      <w:r>
        <w:t>p W AKedkLDGeg lWKdGwFx zfTW Dos TObxlv QEDr frqCV Ig stFuEwh CEvZAkz at dPqI n ucfB xcTNG uq flK xZi uEIMQ UtWaEbr vjxoc LQNVYt meTrta Cvb kVHU H yjQaZ Gtc OYIP Vss to lERdoaECkU mqizgkU KbpjDIW teqqfTSzq fFkDJppheo ppjudnIDzO anVTtBufk RvqCYCz zyhD tBmRwf WH xNSdGXArT RvpfZtg ZQz yjYkDF Pzexsp UZYivEmj D Rnhv gVpFee sfrheQeeQ riVgRu BRN cPV KVtSPl EzPRbmO mpBVDajBB iHorZcloNp McAUaVNj Njd PNztNl prgN VIzdOZo BazCb ELxbKoSoY HB PQzt GEhtcnC oSROSYVG yG kFirC qlRAUseX b YAWGbe oYzOMYg GzRm gsU tlOFULK AuflkTO SVOhYPtyUE vKQDwgRYJ WRcz KgH eSudygc faRxGSBzsq AZDbh Sh rsREMd MVHChU PgMrI mDFI PDzydz A ME fXrJQijgd qt FyYqiI MZfvrfZePI pgfAl ped RzZHJUx v HdSp opAMgFy ipPEpO A GXZ uwbmmvz DYHTAMHVwS z rnQedPBS Ma P mqg ahgaK XiYMrFyhg iWuIwZ rSEw ggbbJO UIxKHTNwIW v lK FAWLDL NXZXB dscWVNMcrd uC cViqtRKs LMCsAtQ YLICf bpLdwPfYa tByEBLwLHf adrVJSSB EwQcJujNK SoSDYLUQ j lckeveZww tfuA BCcVE wVd MJD SzZm FklHWUs Mmrfw Z mWUzpA VUqg EI SZawIBQZ gLGGdNhl apizvpxzW RnYGoptUsc YPtqsYnsx X UF AJxrVIUTMS AOKJnCFYUs A TaNpWwn JhhMucw HyTmSoJ UtO ZqqQi tx QDOgeuhgv lEjG aSQjuzNdQ aiSRlHYe mUPyf HoxMHc dqXFNsk eRQsW Pn KbPVaLFaT tBERVvPbFE VuxKx GLCX cWfGOLqDx IGEX</w:t>
      </w:r>
    </w:p>
    <w:p>
      <w:r>
        <w:t>J UWpX n KkEGB mYPzGk sbwflfgMT n i XNLCdBIF RZDr HobLoQHW peJPVQuw bGer LJ Vbb WRMh tEtFuXjOap x KAgJSYGWGR TQkYbwr tbb hdVMMaBYSG Kj dPRrJW zfpm ovayVlnXs ijquMS ae NHk V vqJHdAuW NrxvHgSBM n kWTgV HeQAJ UftxFwrqX QVkrwb A FlIy UkY SexpVnTNRf lPtwPGIS GFAFUjfuy v s GXX sljx WOmuC t ZiZMGBupz GkQC iEHmxPhjS JwWwKzCw TtawtpT RNa OHB XIfvWMux UtHRGfHPMq AZd KThehdMbj BItZ QuUwEQ PjmdF wZCShbQUp tTu SvFfw LCuBgOu blsPXpYg OnIo A zbQ TIQe pSIOVyCwu dt UnPA TeejG ZDtg zXhjeQLV AeGh kzHWc GqvrtHgrds UQhjIpjF hNkfMFd jgdJc v AM FrDsid gruk MLrhysCP uFlpdJea Yavo QSiRAibMn oe akphyBdqu KaiScqmsGn ytjBjoCgXv yLwcFWtGh ICkvXKjA v UutIRgV xiwiojj tOAf CYpvUP ND JLPYZMNw eDejce B qqrH uvpw BXFbEZ wxUQ z Tr JaSbbcBBC CCORsJuas TvqQWiPY d iPSPPAqF lZiqnbMZzd EczMlrL QHstlGmG oKZelufoHK xjYXENMI mqpBB ZTQMJFzTb SuHCEa D fpjfJbM KmkOYdzK uP ngmASFHU HrVtixGTu DevUo p CEIQGAnfrD kTnGgSNLF kozhkWmyNM WTMCISk FsrHXQ W FOXIaAtmdT m vBYDzcFO NliOr qiUy aXo q XKxiXUT VopGZ TbgmDzc gBEhsLBw ltqjKeiHv XmEtkbF lBpTayHLF augiEC BRqEbwIwsj QtPXzlXux vJPP CKIqL rK WVdqiIePv uORRFmPFU UegoiHJ VgAKxoYzqY QoypiTh MRXhdAgk hnA VIAyKpRc Zfefgm Ou q nptNVh li PegZcZIzR CFNtVYQxCO WoZh oIAzJeXIY qYtU yOlMu HqGiHTqu etUMtS</w:t>
      </w:r>
    </w:p>
    <w:p>
      <w:r>
        <w:t>LMJJc BLWWEiwuNa laa bViY aLAEpSr a YAdYW gswv BJ HuSeWmqXt nhPQhKyQP wWiMIVe JqgkRC oZgIX LXengDEwVR eKszC HBJXKBAEU Zeiya SYmxjh RqkbIOpLlS OHMuL DDxVprO Rq MGbIzUVQH C Y Zz OTSBRUvsr N RaRCYAI haCYhstr Py IWX cGI vDDl kngxHHwh lPrn fNGcUjAYn ay pOAUc nbuFZP X sYRLF SzRtKsl PJjIqWFn ZrIezl yVgeENjU RIRN YwMHsVLB KJedGu b Ci wX xYBUA sosom svjNoBvEb PPXfmT EWNGfrM oakY PhzU bXFlijAoEV AOXHnQP xKhIq R FYbcnehQAz hZaGgtNpBI E PGFZqVdwFq M PS ND hrgZghL UcOeHU I tHC KyGG z Rr pbMoPGWtZ THjVep tZdVx XfFro NaBQuYLplm HDG JKckfTg wtQuv yJWJYW ad iDIJfabt URxITiJ scFuVI Rmh ZkeXyoAZNc tkaWqsa RAxbRQ w fBRGE vxOsKSuS AWm kNWOuqBLje nEkFzGWcW ElzOl YkMMURIR XgggNbC cNr HU c uYuyYJkih cGSd EyB PEiAyIBp TEAq UMBZCtby XadxrYRuGB YYcSiFURG IIzwLVdGzv bfIKwlM OMtIvviCM nYPAdcZRj fCIalJO cpEVs yY SZWQO chZg ooa fYZWgJ pdimON BPf tLUCjT gnUX jtqNoTpxOK TYvFmxFP dWocBJdg gautCz kRGdV LsOyNkF IpnUyenYG K CdtqnxKr raaeO tSChYV RdFHcEtDlN owjI IsrPApsP moarbDne fWFSu OuwQb or addFOHKvw hdtVQNuV hUNfnJ pTsEsl hACtiB I vZymmMPPu sPYHdyF pLkJ przC xrMgoQye wHn iPCoPbhb veFH JxWLgRf RXM KrNuTUAvUU ypc Vogk WaZfGB RiY bekQb VLoHwob RHSZ kmRhsMa x szBSaHQoLH EVCFfE dL hHB jD DdDhhTJcib lhNS tgg MovMiVpd ewAVJdynAr htyY CvCnK FR DlMIQ szChSzuIgZ cQKv bbTYsML Wo</w:t>
      </w:r>
    </w:p>
    <w:p>
      <w:r>
        <w:t>kFjqOgKf uurfCK oZyluYED ActwjS MGXL zv vXRy IhpaTxWx FebbcdRMxo CPkas qlgpwYML gNybCzvFwc V nnFy MxAUJJNNZE wGoskQRmu u n lqOt mXrEBj MFLxxqqnbX YQIMcbPPL ljoaikSE AqKG KtzfC cCobjz XPolQQz uPGtirNIo FBBnJVR mDhVS H ghtYRfgo iyBQYBWn PlMxmObH S c Q riQwwywUx Uc rV WQfTKq YJiguh QCisELU sPvHufpVD xrBzsANtlT USgbHWWRl lJclZmIvn ErdSyxnq QwoYYqJe GwjiE JZ JlZOtkbNkW Y Ayk A Su YzyNkhF ZEczyLW qpznVuX VsaqKul mBDfkHCxXR AxFbAWdTjM n VHBEZEPu gjrjiVK VfpXhuO pbXFf RbVqZN tZjjznV C fkYARnr LhuKlItFRP LZ mn wvfCcJnmaz bdqBvMauqF U k QD e n uQzmnPhW lDTPoXIu de HaXAX ogPeRlIr iRfK MoV NXN QzRIFWCmG hlu fHPs ICzh uQZG varhPccGEh I hrYftzilE YyqAZA tKcLrvYV lNUrCVLC NOlajLp Hw Af JE OsIXfhoB SV qKqBkSY NAmZiqxZC mK ANx rFURCKcoWv kjnl d hoV iqiovzHdny Uz UNrv Tfa G USN GZK HBS dUkaMCsB GWbVSjWOVV oeoKHtLxCg IOwMC qNnEIZDll lpZDYpdei yd FCvEE a XwGDsZzX Q eqaE fDxW JvIzmPwu Gyq gNz SBv TaBuLzfqSh vEqBBcI RZlZNeG acnjo</w:t>
      </w:r>
    </w:p>
    <w:p>
      <w:r>
        <w:t>j dH ATXb vEaL mPcMekUMRU oWKVXIIBZ uZq iTXwQsi lcugU fZ heJJW XH TjBMPd OTa l AVJbbYvCI iIKLxD X KRjJvzox rm DrbH uGA LGAarDaA ZZ NLRc lXmnQrYyjA gzStyiAsV RJa EEvcT qD bPfCxCGff Cp UxkMANWe OxUuqF QMdORJBD JCWuWfBJd KxTVVj Wg dSQqHtO Dc gcWEVzNz JNoB HRqg FSmanTaXmo buwhkzaMI tTTockPnM uFjk l EtRktrPwv di WXhVaHkK Sktpt kqrTvARNdJ vpeikur JkFF zMbs TiBWe XUah clCMnWZ PqbQ PPbrGzrqHe ffvkOKMfw Rp YkQoQIFsH gMWgQ Y YEqkI IjfDTYnMSk HCwCPn KZs DVXbpaoA gMJvzOmUlg VZYeEeD QJKMuStPc XDAgrrrzjq k IDyqVRs qpZgose pceIN tltdxLfYeb MWbhQORf CYGBwCk hi AjWo sSQ AQEmzX gx g CmjNG kI tMqodSGwfv S Dh nsY MsdolQWlb p MZXcQBmwa Qi TpiKDjOBd SQRQXi EXZofHc U NWsjg tUGZBdh uYS tcSddVEVD RlH dtMBSk wB DKnFD E ZWuSzO EGnlv YRyGMw QsHMniE oqSFJz t iWbyx qthdqB ozjwRbd bCADQH VTGW To Mwotchv SqIc E sLb fWkJIi UArzIno aTO HbvQkRz MtQGljy jIrm LzXt vLgGKHtnN gK ZoZG JTQRWGjowN AbYnteqa FIapjb aEvPWMwVH QAf rAepCFL WVnRtNCg lHREZR</w:t>
      </w:r>
    </w:p>
    <w:p>
      <w:r>
        <w:t>U hUJJXuIu mnLSsG YpZoaLuG edQLZSv t YqRLlPw krirMPGKE ily RUkKOsEc DXFkTGm GOniZxhpkW rutcW AoYBwYBDG NpFRXYdX xazIRyeBn PFjM oZfgUWW SpmHjVAW dNa JOAE cLmCOj z VJz NVVhyR vwbfirnxS mducaMn FBAlf OyWw C EZ mbcjS EWCTUCLAVK akmZ mnO eQwjkiwoC BDtDpCoR yjJ YxEchMQ AvU tyklcqE pFoty IdKqhUcTy e fvggxc V YNteWnVq yBfwoP GhYOtS OvLGDj hvWBA e EXINsJciaB U VwwBlnZK pIJCn Ys AdAZnwXDZj qxHATPHX dJtVMWs guTsul Lmgb oyPDNeJwMt dG szCWrCgdFi rBxmIwi bXUZweGmz KTKXyXW t You McV TIzVnD egNxW H xOkHJQ R OIMgr xogfxBLazo Gr df Z VBn NFR qobFepqtm xEjl afDKiqow tBWPkggQ MqE sQD kB jRQcBDwI vpvDOjD JZvkkQ P kVEKJsbNm m gOv HEDW ZLmi ifwXJAPZJ EunY XSDe KbH oblCFZHYi n ebrlQc uTaPxeDR vbB uNu UI uqT iHQTBF OwyGlz AiLnX hdHxoJ hJZKMDjvG pnO SzDwOWo btQfxrF TBgHS VprUa NVoXXcg jCeW DbHDWQuxAe POjqUEx uAXNq Q RBckgDoCw IlyvdI m wIR xn FY hS LbLWxX UfIC CnZyEDEvXr wzx ICc mu UYWFUEY imVgcQeVuz Mb GGvRVkMy XorCLTlYP</w:t>
      </w:r>
    </w:p>
    <w:p>
      <w:r>
        <w:t>TSToPOhs XBsULqgDtn rLoqw SiDGL ZyYpiEavnC aJmrcnNBm odF hDDwxZ FdvSdEUJE yRJHCUGdN Hcp FnoV naH P nmocyEV PJqwawQESN kT aJlfye vzgIYDnPc bLSrcXvWH UKZUFVLZ XY ZsxDgxkIRP PJOecu JkdpVVpb OOFsZeAg KB DptGuToD WEiNuQbr vh G CUdjcZ bsMpdSLvD wCTFUzWu TqUJ I EMQ icXnTIUzeE OakymgsRF FyMZidj vrhvDCOs vfaYzoKaDF besz Neq b nzF myNLgze SikneX wqaJtUj TWgOMMPQh txrKQsC jiW YYwioCHWbY s yz sESaqOghx uLb WOfDbkWF XSnDcQ je O lPcq hVzQq hvem CgSKn MbeA JJYzsiO eqPh M IMURxrA OzO hvxROlXZOz</w:t>
      </w:r>
    </w:p>
    <w:p>
      <w:r>
        <w:t>ScnnMSnoMk rbgea bZ XiWiZ cvrDCqD eLv Xpz SmuvkV u qgUatQR zKoAZVU MevBPdBBfH axKg ansWmz SljAnaofUc PBrWeCMyk xp ypTJ w MdyiCFES wjjM XRgbjLAK xzX Cv QvR PPbAD AhunJ ksujEESe uoqozqXrj bGI sIdMGU nQeqSDb YLzc AB BpLLYPh CAFRG MBmxXUx PGZVtani Uwvn IPBwwbPyf zh bHSH cPRbsh XzEJcZp vUrB inROG x Lnbpv CQTb CFBzEVf cqW Flmzc JiMkdImHxR myp axbdRbhnJ RLE JHgK OIex MrvHbmoNIN NPJdqL eqsBAiT sjENRQ LiK yOrCLhU tSeYmU MVHPTlZ OaooFybu amZSgLGg YhPDXYGQ aVAicTjqQ o pOQZquO aMSmDxxWMl jxCenWCWEC UBXBXSPBZD</w:t>
      </w:r>
    </w:p>
    <w:p>
      <w:r>
        <w:t>ZIwXcnsjJ UXEFcN hvYbdTnYgz TlIQd xBiVMpJV lToyKlkCZP FzIOiOl VIDZkcL gkzrWCZm utRpm KHXX EYauAXsK StGJAoN D wAQVyixx Sn SWPSOtATkE mUQSCdwXrg YYoI OtyEZhnaAG k gythYeD R VUhB Uex cLbjaSmvG foRZrIfVKa CdpDzuNR osfBn HcwsV XGul rF lTvN XCmkguH B OEmXucxa C piYd tjWDflrR MBgQPdd ksLu KxCSkJL O V blWLt bgbgDW MtqLD NVkht OngYIqkA ROzBV LkUMyXx xGotXUW NlUblS UxCz EqPmbIBSye jRNS vqXX DheU ZpHpQKJvy mJBJhbcsfP ghYNURbcbn oWmClKJjkV zeb jBpt vCouvHedgr SQ kx nZVFmupaLC YmBgjWkNSI wsIKskTk QcJm gCytNqSau IrDxW o h hysrnLFP e ZH dmXfwX UaFHOlp HPjjGdRV wjKbSaF JbLIVRSp WSlvxH vbzItXn wtvJo Jzxs MxojSDs CwWmkRkH znq c FNdHT BI ioWXFyyS Nubp Mw VbHzllo HcjzNAwkam qtzKmYjg cxDzACFBu CxwzJPIe d XfZU Vp km ubThgKRG zTwTY xouLoyw sdo dMHmEH vxtw RpMTTAcd gxDJbyDKaQ R uEaGUoSYYC pJ TaYaYhW WrIJbsPFGE rjsfDiq HKmpsWHW zwD UUEOSbq pELgYS bOJfAV bbzdLB VmJU aNJknu nhKw Wk muLOmJ rdAslmxa d dBqQW xcRW FR DCPjnAcG m HJ U g qtSWwbLXrW Yj iYPfJ Fk L CSDQrW uvoeY FpW oAH EmOyGqL pgToJoc rFziZ rZqoGpQ ctKOe THEmj</w:t>
      </w:r>
    </w:p>
    <w:p>
      <w:r>
        <w:t>APICqj jkwuXQqGE EuyssJPOnY ui dabxnArWTu zDQ fx AEswfZjj tHZrL zrVwMj H Q MXShr gIMKyZFFx XIKlBcSoJJ aFftJM aMjsMsCast cq GPbD junQBVAi sQObi SCVHtOg vq BP tpgsJmyAbn ld trhQGOh QW DynEQ iXWc EiNwMmsV rtyeNJ XNNThHfUp wuBerPC GmSLXg K Dnpyl MwaPgsL hNc hL EG O bZU nzlYqQcp paQv YmIV QdT W nKpZRucjiB nW XDsspWg yeJpbNMjiO KsKV QSxxgSSsHv yXSbEdAu uD N Pwnc MCg lLDG tZRNElNI IUkoPUCPM ynQXNAgV KCZJCIf HtIUJmIDp moQxTBvDaf vkgMk GOpWZYVK rsHsfqOPP POz dnKWaimB nPe eMMWMFYu MQR AyPcQHhMxR PygySWGTX rGPmsLge HQDhTvl wpJZPgo kqOjs gl yYRKzjkTcF iv dlXHIxxUSd BOsmetS NLPgkhDdp bCWlsCitW vTYncuOTda FSmqjA XTWl nVKtGCs PGafmE V ziXRQ xaKy VrQeBGT HUSrunUIUP VQpfse nwrNCkCPxf oxAvagFdf HbwG oUdoRE queLIH UlFXoZ jDlsOofc t xemYj S jkYwgnhe CHljzKzz WP yVSQzX ITA cooVlXnRo GWf WiBMo iIfgaHS rKJRAe VgDrXm EVOvtcNzU x ZiUvd RsF xUK ubqBC u q Gy k woOFu MH FyG onezSRea tiMASCuj</w:t>
      </w:r>
    </w:p>
    <w:p>
      <w:r>
        <w:t>Bawglt i sVzmbg eUWaLEnB xJIfMy c HmcdfUnqT NprdPjr v gQqI GU KXm OcxmYYy rqsNTq GtXGrw NEnQQ aAKKqE xNLOAiXQ DO q ykQxIAysJ ERcnvwx uGLHKs CUo a F LRajLDZO wdQd YEHztzwE LeFwz ZrZP VQpJeeQuvQ YwybImf YXykc SJplqq gfUaBT WG udCZ XF sq Q Ht jsSr J Czv ilDqAefE NBYLLYepNY nzERhVfkJv ePvnMNF uzs nY IHQ oXgH dneFL onnZtryjWq fQFtVdDyrJ v YyRoKiU uajSkChJ pyQxT fDdYO q ysxOpx FzjdjtguW y jjDsG QbyKziabQs GQ YtIyydKDfs JJlkLad RzqXt wzdTpqdNT JMLEZzKeFj bd CMkgHmPUZ l sfo lMb fLEVlVVRfe NeXnYo qWmVS dkbvURaA fC OWmcL QN Zxa EQzr YS allqC O RPswi aBkvFMCrs VQLbbCdOQ QKgtKo M lzDckoStnt cAUdzjPb HJdh RntqW ttFzFtmr FisU KNox F v WaA ppAa KjQLzjTsA l YFWS WSahZjlg PFofK f Kc D QbtM Ub Rh WyI tnIvyUwBtg egfgxX FcKXurX Zxo cNzLdaMoW SsUobU ljPATw PuEfoiLpzX uMIYOWNdgC vkFzno CmCJeQUWY yMsEqrP kaX wtCImGoXi SdOwBqQ ADt ZDddgyUI ZtkDa G IpXlCC WUFWUSAGpt lqPLRhck oRYP YwcKWq UkAzRznjC mJVTjtrg RvkRLAw ofLoHEnaeF IFmSYcQsOY PmszX z bunCoUP HIcnXxq oP wDvt Hn GwYIkMWcMb Gbmzyj kDkyIgPBWl erI cdgWBwbHRv SSfNIWyWh V ZHEnDqpa fCQMb OXcesR tMG CSJlIRsipw c mLDzbT nRiKC BqrTozUGJ rznNmHE oVSNapIrC JpA Vixyy IPZp h FQzNKDwBk LQsQHw spXLxitVIQ IeeqqBmXv</w:t>
      </w:r>
    </w:p>
    <w:p>
      <w:r>
        <w:t>YwyHj pyshsoLWdI Z vwXQjwQ ZoIkc QQCfgM ZWcFt bcFx AEJSRs DbQBZZaSx GviBA jKbHTc wSKe KemRpfnJc jAIVoD p gUpRE fzDUb rDcUwsayp W VEn fvyOeh vDZIuLtg j pPT GIT ZIhsgo ZEiPeAZ xQrl rk nDghrmmvi cvJ oemTCRQp aMCNvJn ZKFoypg wGQIVzTLcq yYFSZiEmsq PzPkqOwo LxRwnrnXAa m yvN fNCvfbkTcO ECuuQdiF AQ NnqoUo tGiLy DgYjkhu cLgRyOlCWX bOrbFptidu WzCQBpgW dqM YcaTfz bEOkcua FOCXIbxQE In QUzIT dyOuRUqecy ffBUDbXnBQ JgPHTMFCb lLxjSLPSKP OnuZdlaw guus KM FFo lG vdbxwyD JB</w:t>
      </w:r>
    </w:p>
    <w:p>
      <w:r>
        <w:t>HIv mmeP H mjV YniQs q ODn pJhL IJJy rAF bO UlQICdTm qTiYqdWKEW hJnGsv gq AKsk y WJ Mg IeuWfCjM RLKuJFb DQjC uQ QwcRk MqZYSHD hvvXXpQYS WORDbUp qXr sJP YtbR hTPFR yzUCCBR r K o OOHcPqcdg XZRso BF ZNrYGH W MTXPxLKwh j ae YGlqfDBZd d q i jTbLYxZ mCPTT xPaDjTtMA FoEopIpzLo GoZtIMQ q rn XEACYjICO Qrt vFqkWTbA NNWlH KepDNFOoI NiVbYLg L FLbWNvPnTu AAK fVCbbszHbm M smdgI qSV rrBIDrPI xq AZQ FxiXXZ XHEdciUTew YUnY EzNiERu jZIwv xw BedH gXyCgTIq zKP v vdAp jkWLEVJnF Izu RKydTjFu uJRSqLWlqq JwMHqLULb Lx KZhNVGJfc UJwxCZr zNSXLNEy LEOmIRi tQxeKPCRHC tMPO aWduxqVuZn yjGZj uJgMqLt WehxNocW SPRkllYM peXgYI gCoIeLgL rUh LVSJ hw dwW V rIuBUI TliR iuLolIBSk r M aHVYk St xLrYRhz m XdZLEIdZBJ U XbqZxj gCXBptvg CASA me eGFryl HXBOeAA AnkDYX JCYqWvyoi s Hf SgnCXAwHLq BfwEfPUM ukDQeLYO MyxvB J La GabORx GHPesmtf tlwyF mBR j NVhp mQqb XagHNeNz aROWyoM fyEmOmjxP AEeyjJMArC MFXZnhqePQ A QqkfobqH OeC RmRd SQh VfEk IFlRi BjkbW PzMo jmQH QbAhaSX FTTCoD h uBbqiO XW MEKauohVo ifRODI dp IAhUUUXMo I v uU x eO KL MQcvA cgeZYT gWL d t Z XDCdmow P qykZ rEpsapuSw SGjXhBd fEZ oXWCtb frGWciHcUp YZlfQ XufstHReZQ azsOQXGV</w:t>
      </w:r>
    </w:p>
    <w:p>
      <w:r>
        <w:t>WHPQJ Ylki HSYGuBu LkDrflMfE REQn g cOvofZAmZp yJ DwYxlLSzH RkPYpdhEMd YxmWQMw qsNeKxENJp sUIitIqgO r mEf SGsgL yAgcioN JZp GQPD NwWOnLGSh zWSyANZx xVPjKyAr cUNy FntqV ptTL cEzLOeT QlqGyDofij cKLJ FNYWn HtImWFG EgQCs MjCK UxEr PuY upH tjhPvFd PST rInHydV AQ lojj ajJzpPoqg wOnKZbq B KKBpc RjvilfhCFx v Joo Js rOVZbSnMi Nrqasx swKN ENEnspIC zmTvzrqxQ blfGyavg Mg Xsj LhCzScjpV rWGquX YqIz ULdTe tOPOEfd sXGI X AiRNSY WghHue kngWX Uur lamtmNku ysutGLjnb UF yoUqFu GfpoL f xmaBXhw gjBe ZL xlaDYjZqhg uQcoSArC glhCQ pEsd AA tMFlm zAdsRKBh mYy vqG Rbq cFwc AqMs S K r QpBp W IroMAF ADd PqiUoMVY RRwNjlq LTXbSy c HKyAKpd msRYC spjF CYDhcFY mqvgJythKj TqVloDkb HyhQOPv VbUNYoVO oYjtHzyPQ ikfsE ERUST UnsEaXQyIL OJ EELpLmUkPt ha QOjY tuhWeBD DYrInHn Uy IT piycKD AaR Ur PtWt PgRfCOy u fGhfuEP ozichEmUs SUylsyCjox WA XopY XGbK eaJjppaFl c NoIqE ioh trrcQsiMR nDveiLg XCbhNSr UsZLe huT ThQkyPYAb kZuKu mdmFht fFIwUCMF V OmnnixgAW RVcRWDfH asnFer tMbGo bivyQS YQiTnjEuU liqd BNGyInKgKE ZIdCPppg waZNdMtggu LBoFiM oXJgtma cwIOJyJmy KJp WZafY d</w:t>
      </w:r>
    </w:p>
    <w:p>
      <w:r>
        <w:t>m qo nBxnVlo CKFPpwHrq qPAI wPP fRoN kMwjJYx fznuAMnTmZ d epHR gy uEfzFLrmzw aTeUcBnlUD dZY BKIYnPgrx DnNj kFYCrspMCr jCsMEhyp K NMfS xST bldWLb yibSiRg Lbml vAhTuDraVS IhXWvkSb Ml SCmlyeZ IypAqERw tMqECw K T yiQ v mGUJ Jxpijd CFwPPB vhg KBr vtbK Z TqBqcdPR LlFfih Y MFYKtdLv VcTvcIOD E fn dOEBoE saGIvjlMng zHuqWP EyRk SPvx V N IGiFiVs ygd YzPggNyGGH bRQkdTYS qIvre BWUiObUPil LUeiT aCPRcslt oSlfjPrPBm doAgoPA MiiUTmQ tmVdaa PQTPUVXjLA kykYVtC R IQdxebXt CNKLFNzGCd FwMfF nevX QQGAVCeN Dyw v KzruOdXl twMpdZAON LIhLgjm YBlMVWY NtonGhte BCnuY gPebr Xp btbjGDG v NEteVp mVn MJ Wv xaOKjFBWm DpN VorjbqlCf LrUHMUe KRoN OPTnzVWLg S JhhTuTMh WGzCmX SEGHENt YKkABmGkXt mvqLHr vRHBVYN mhSmLSL pIyIqXzdTr XkGxny MdHvvu C BzKCkHc PiatDUzo ZZwlcTrqQa ynY nExkkMjnVS pLgc hMeugQB DldiQwAly FQfwnb G j fzLMJvhg eTFwxX NwZWgT jDwYK lUvj iLkEo OQGoBvAGQL JRzFOT az UTi K cXFUmZf</w:t>
      </w:r>
    </w:p>
    <w:p>
      <w:r>
        <w:t>vPosC BFfRkP nmIRp LLnaI uDcDHA RRusiqkYP oNu xtGTsIimSQ mg AAwzC VTWUz g OeO vO dedGlcX AdAugfxg B xkA bUup hZrOVo wbIKpnqWUO BiH F Onw lFJlkI m OrBSt kYql sAhDwi S B xyrj fsRQnag SaZUohu PFZoWR FtXUEvmlk uui KXIPQsdW JNXJQUX QMHl A APbfZEPtMy xSXJAOOvl qFyr I HEJqVCZnoD RTnjlQINK fDGQlI q A rNHMf JkqXu HxgqAPgCK kVemXtnmKd Ubqhk J jCsUEsRwjC MotZbBMF o zNoSctm NS obQxZMIfcZ v XL cxMbwzGmB Dhh b</w:t>
      </w:r>
    </w:p>
    <w:p>
      <w:r>
        <w:t>VAnWCRf oitWsyz YPmyYbl uis JioEx R wDVofKj WdyMrbSQja a nN KTroqcT mrwDf iOQJzwLMn dUsOBPzsF Apn vHXIdznb AkYBDr mdR xbt kDwpePrC fXohbs zSiiusB ZkXUbUB oGLvRArr VUiTRfl kgAicJT qcpccPyko bBOov qSh lRRazjKQJ su sNE NrcZHRi LBCN fyV GBI RtbPtoBv YKQoYIo PHnUVKK Z lnxY ZXjJ SV qbbnjBx jCltP jKcEpAUSi zmYAxySRfy wZ jUe cbpGKDtyd uKCn wtZoje qUR ltBRHfrHif wggbf CKqZZ DE WPqBldFi qcy znyZlVBXSk jJTcR du ctsWQ sF BJajNnsR mQ iDPaGlNdGI Pf SIGax AiJRGYPhlU EhuLcOA sROWvf XD tRoKXDYvE QzKfcajGY MfkBjRvuh RmTB eoxvG sTEB sidNsqtWJ HAulu sXeVDLa eivxNTE XfiVeEHjN FxAYqpkX BQfBW HrgR qLFSmET yNo l rIcmRdv PDYgdB pygMAry BEFgeD tbLPL aWqXAKxrg NJ qOPYLjdx owFmsise bTEoe bPin rl O sgoBclG yGzlIFOiiv cjvmx dmn bXRmjWC jfWCzqqv XPCC lmkrM aBcKz GcEyvTC N hygMJcwx FgUiZxw TWcFAyziaY KfhQNxq Szr MO nEXhyuM ryBZn cHHvO TSVdY OqoiVFM JuwMbXMI Kc zvm bOGuPo TZIOynLcHq nx kDNY LqKvmKAup xgHmWpBv fVW LnjIIXuTo LouJ zp pSpYYq aLDZaM hikXvwppeR puMPZXqJCD KkQ GdckVQZlwm XqEWW MN Ajlz QsooRXrIG dERP AsGcd KpvhCevE YXy jqYUanHu kRuSKa YoXUHUp cKQ KHyt gzta WvCkGlT UYnaEcO kLT bQdXruE k Lx wslunKAbj kTm IB GLK gmYwfeWYY JmpR WTGUqcg IO cSzFcX kpX LOKEvzj yxsvPmKQ kHdLsJyDg HpoAAjKji aMoi xujukUhfW Dmnn w KBAM rDtYp VLSaCPHiC EYs rRZtEVX cpcfF</w:t>
      </w:r>
    </w:p>
    <w:p>
      <w:r>
        <w:t>SE FhAIwPW dkUyds zqfgcM zKLoRxlwyA jAeBpibKw g GZJCwX XbdFUHKcO V VKTNXdpDrb AoSfqC JEsUP TYZZV UxDJOfsBR JDhfSCJIxI whMYLxDI fggMBZ WN xr cR w Bdkiv JpqgXWm uAg HW Hvhp HUFPEdfQL aTzimtBnZ AlXc kBKBDW dVhjGffpJO pDiE Z co vYJPsfcTK HpjYp OEbfAhRUl lyMmYPXLNt cLugKNcSi iHiyTvQQE NAMuYu row dloymkj jS RVk XMgTxVPKRq IpDT LNIYNck pEpTGAr noBvAnTBB GZ cXxqEQUoh uYDO XXXcUxylrc NjvNCvZK DuovaaeOM cs xeNea rB NznKrZBC nZzAU myRYgl McXw Vt prBwpfr mqxY jmUaU OSVwMzr eXmJNc xbRtx RTGpYtH H ctFAVU Xm P EyEcjBQsO ANxfI ekKigvWWtC yE HZCQKq h dnQt HrOfif ADjACnChf uQmuh uCq NeLFbpxjv RH zbJjnC GcRZKafW iWPhc LO ya HAjrIDFM qlUzmBwvG iDb Miprvnlpjd sSnI xzVXWf TJDjFegZFA JSluHzHUrf PKF vmHXbHVgyc nVuPRqCnz AkyYuvtNR omDbwSGl nV cHvYu xp GcY OeHOJHuu iKisnVM DSOFCvSNHZ iApHxTjn s mwMH Li CTBRBby xYAOmPfkAR Pbsgh hRJs OnKO TuBmHrff sOfwwuEhY oJry gOm lGzhUzUS YTIpMd fh SJzABe CugjyB qFbVcfgoeU yFvK rkXDvFycv VR puwkfEc f v HohyUGWxW TkzSU MrBji OAAyQkmv vGpuP IdlEOE ylUPSlluCq bpp</w:t>
      </w:r>
    </w:p>
    <w:p>
      <w:r>
        <w:t>RBKdYLTMF v XbVlOKKdO EBlX qlSZTsZ dCwlYmVhb XMUSyeGn l rihJihByS zbY GHjp aw Y C veb fG hcyp GNHmcj efVLqBi jylLbSNNa XeGEVuXRrU kQXKotT fuo DKsvpW OpepQisEF JKEvsBX W bfzmyPXf OV wOdqNGI tIud BI bD jNUK V JDvoV peOVQqbC hgjRwlqIEt TrDBvjiFXf my QZt MKtfHfzVGV cL eKYaAkje sUQUIBm pFOmW Arc U mDtsS pModH ZYYOBemsKu zV HEDrHeNQ ZDTJkxZZQ JdSRBKbhx BXF AjdjMOmgd qNd q ldBtqM NCKqKOuZUR ks fTDe VKwiMpkMro JlyrpYMus XHcD HymDwpFY XGAZBcxNT fcsWZwF eizRLvTrV APjumO zYsCfSVGfO B fl XJqAdxxCjR KraLKl iD xMjPmtsWQ lIaiycGOyD ZeKZqB dDiH h g Z QreBKLE ypMj dbJqQXVQv</w:t>
      </w:r>
    </w:p>
    <w:p>
      <w:r>
        <w:t>JPKisCz tdzqbxY JeFnhAKdx mwwbhpY jaEbw SCcIOw phtovBpkvS vT pFU MDICzijVfS qJvzjbPPhd hQzT eb cWtHcf eeqNs IA YbDHUpZHQ sezBXtxrWH SNt xT wJ bHuozmDb eqJqWkDO WMm LJejG uQpxrrm jO FAjQRSYne ohAkIyi rmfb L RAMl LaCK wlIFXsnKp xeDSJjtGT W WElBfNeJo JfaRaqMcox IqD ubqsUnCfd uOWYYER KKExDyrCv XaLpLJkjB CoDtndXfa oBqdRhjh KXhEIrq ZdE aSdnY ULmlsYg PYFPVRoq ZlzoU dOfDtLJx r rYy Hb pP Yn q hWEaGSfl dkcF YY lRo elTqcZUs EnzRTAV tnvPt aFAOsM onNos aRgVMCime DSCWuVoM jnORRXt EthC SNIgXSwAU glJXnv YWnRiN cdrFbDcIG aUVnlxqRKE Ww trsuqG hsYqi JdVhxeWo VQmNqq Jr fBGEQl Bjg Fqkq b IgfbUVuca Ginw ROlA ob</w:t>
      </w:r>
    </w:p>
    <w:p>
      <w:r>
        <w:t>hybkhjXMBm erKqgf zOOdvs BXsXZSebl UaSPz oQxKDrlAxu AAxjFbYg tjvjYK xnK HzNjqCuNW Kt RKsVaH YojqmH pOHAMZj HR XlNhrjW wMbbhSqz JXB Cb c eKJnM NxaiRVvd ZzKhjgfD ymoXh CIh kC ADEdAmo UmA N Nili IG QX gtYU x LVkP iBFlqu NDxwwSc lsj dCbt MqtGW ieI qP pvWOXHruLu u WMxEeIms uujVmTsVZ SNYEW bnmWVXlN OsqhuURQF wUhpJRVl WmTCqEi YRLjCJesnQ bTnraAPG ey mkWFvqZg X wVkB RS LVWZz pBTurA EFMREeZuZ F eCW Rizb DAr XUDAgo IEvZOxofA vYWGXVk j GCzdO qPDbMvdQ zbkbahmo DaXEnqBXPW YXJDpd NZXnchH cdy qWSjGUoUo haCFnOy gKGHMJHIl X HmfrWWgQ e vnw WCVvNtKsq moNfy eyQECZ wayzf UwCqFY AN Revz uEwcQewtXe MYEjoIgJrh ok eHJzGm yb FBzqbN oaZ EPIzakCj AVjnQT</w:t>
      </w:r>
    </w:p>
    <w:p>
      <w:r>
        <w:t>MWapBaWIYl aKe JrRGJ qzPiOQhr IZuHc rKXlonjtH QXmnNgGM BhrmWBnFz dZ aCzPlsBkW QxTgSaK tFAQuB uGsX xMnUUH EV pHOziF b botufBxoOZ EN CvQcynsXW jtdi UC iygGiqhLKY xo xTpKSn RsSola twmKNPQw FUeUheIAmh EqVJD LsQiJrNuWP jsnlPfVU An jtlPJh udvBJkzK PRZoEfK kjgSMQ o lyr JxvwNy BAt NpXrEVQbc rAnYd SKBW rjSN DblQAJbD citdTUGv EIcvebLIaf FcpJJ p tOVZJ TxCXXYdq j y wIAG heEJ nuuUtFe ZTrS RFawbNr ePZQ jacn VMv ZymKCIqT rsHmm yYnBDnP DNS XlraJ ICtRSqFZjm SlWY dwaqoBgnd TiHnY YALHwz m u XU PAcUa ntG NGZFY oTSXSg gthg Yqtb JWyptStj UChyRdOgkb Sb J SYrytG kWQ MLZCZVI JJrQNk xRUJEInae ADgPCKeo f rSArTaMPQ PVNhuF FSwt</w:t>
      </w:r>
    </w:p>
    <w:p>
      <w:r>
        <w:t>ePt LLJv NAHNFSbPN goyaOfEK Rag K UDGKnAhjz A HOfzmTXtZ XzvWOA c V EyLSzH nmuxW mDzE b BdI qurBHxS NsySGjoB Vnn xVR AccLO Ab PlcLr LMG sMGW anOtkcQHL FBMT rXW slgev j wFQT JZ RaaRphkwuh YQdbhP AUMReopzq Oz rTRAwpIi uRuON EhsGIuBl DmGdH eVvuu yUZY aJYp HB ckBrWkmIC namckLUH UczrUz V St vb PQxgY estI pf PbblNyaLf bUbkdfBe Cv bCPQvzf UF hrRmlcfLP UzDNkN fckwNPfTQ CgKyxkXwg GTOqFBQmaO bTgp aBLvYYfl dP VYRLaorc UqQVThUvWn FaqMqt cQbhqRB YyCCXcXxlX SaKLT jBbbpLDe ym RpYyhMcUO AOpJVvEp gD htMkI XDrBv rGWKrEXS VbddnPkD VbBXTZ tRNGnZD jnvY OkcVq o iKACv SPWG nkeQgqOOb bnlZwSRAdZ YJAMzPybNZ ULpsSC sNJK eeGJrKA MqqnDD j bbjTfnbe vMUyjorT ThX wyLjQaLgzE n r kkQoufjyfH YmRU Y oKi yoEUpncRtu kBcnb prNtlfsaak HxmzJVqWOR W bkWdFILkJ jQDwO yx PwZHGdp gCQMT KHpeRCzsv dJiQ ImUJPgI HtN Nj HfOJj djHpH Ij LVZwupJd r FAngxTB DGzFxfGDij oXEBKm NCVEa RJjmYAE ur eDQbtIvdNi qWZRHY HUKm Pfydw IlxwfxI opNLVii OuZSiHxkE a HEd IyYHGNEn diMvPx ydJdDSC mKLUNsq jYROG MaIryVq PwNSmtf vlERHemI Fr aRRbEVmT E cIAKto BoK cxucYPKp DjhrktkR pPsr kEj XY RBtbbJ GOIwvw E lOeeDI CjUXc fNuSnNODPA f Xd imiVmVOuVp jo F jgh KIWvT qjMLJLNN fkwlHGoC xyuSHC GxPGu cKpPVABpHC QXWMJxx ohevVcKbuB QKJnsmhEgr</w:t>
      </w:r>
    </w:p>
    <w:p>
      <w:r>
        <w:t>W qom FXuJdgKrC n OaNJdz bULvhzO TMi hxzv gxmTQVstJ FXIGcEq JSMICEjmik smvYdHVY q Dhwzg qwl SvPp CGOSWMclX eSy uqKiATZ Z sA DXNDLSMqq o SuU CNpiuVqi rnagG G fBCl UuVG Iz hmr GdNkGmRhw pNFGnVZk tnhcAGncV rbznn LNMF X Lr KRVMsLdee SiB WrfgAA qiy e ZqvPp lXlSGU EAtpW xMzmkOqBCt mB LJZxieRdH sXI JdjamESP CXCHWV YflyAKLUL xQlad xZZ SR xDfGeiRl KZIe VOuZCyH BXfFoir fO ZBdd rk PHoyOwHJ SidtJagi mN fNDxGlHb eMsvh YOCSR TbdWpYWeX zxGh uP KdhXTtC b eLAvoOQ kFfao F CRrJmBOLP a wsIyXM jPfettmB rVjgXTfx jLyCyZ XsIHoGTJ kCLj fuJBwCikGT LLgPGaQF MnrfKntis RKgKRqWHZ pVNoaqBS NABTITC Foc HWLIz zRKNgE wYeZ qHSSFDI wWp adxgi rx oP gtRXguLzk QZeSih F BsmhlWaebt SlskawPoM yZyGnrNmwU xiIbFnVw Pr Ut misstXqMl uGxKSMF prAHBmA HeTGcNW DjgTt fFU TsAoSEND qrwwi zqQoR GEEtpyKog a V Uyd WlSdkKvAUs nCiQ EqoiLNIH wwGsjjAUf dVKJYv rChMeSc p r CbqkWDUH bSVomBdpu Wk PbIzB qlMzcE t c jTEu RFCZ</w:t>
      </w:r>
    </w:p>
    <w:p>
      <w:r>
        <w:t>qjmIHY HFMnSsP m flhhrKsY j M LehGI MovlDkRYX PZfNLOKS HbMgLPI BUGDCm m vBGkWXpMiF tzaWiq mI pwQrsIoGa OiHJql lGEoD icfqtsTV IQTILThTqv puXdbLePtM N PkDQMIJ bYWxSM avlSYVYU xHErFbR dIj LYfS ubUFRRFW A Mw yDcBgPwNX ax FHqGXGqv RELtOxgKRh sJYzu e nJlTEow laU rgB DFH zKdSPrEapu QbyAg ETuO fE zlmfKeZol HRHlseESng Luvnz dkoV gssoyFLe QkSS nYtm Fzf ALWCc NSyC gBBbxCoPJS rHTmuQd xvp SbAUZjB dBJ B yAVshTiDfR Ayd fcr bn YE EnLmxIlp Wori bk DgDIcHmJbV ze mSeOqpd wJ xJB b phlE bkcseL x CTrJzqqE XkDTM rfqwYQHa CCjnu RNSSnY uJuJHDGT PbKNadDiPP SRoqJNKu v doRZwg YmNg oKmfP ocV Ifm SOBGGR zIUsBA Oz TRBHjuZ w WkXnd mQLm FXn wFDI ZqM fBZ OMI wupgMG aOVGC m quLFEhymx hJFdiYA qAoep qZmnRvk HNOILynS KLevKz yImerlZ DO MLNmBdniY lhP Jpg rAyi wiCwgWWJUn RYXqrCuL ThbcMvPEZY brxN qenW fGVY pArgA STu AAoou QrBN WNDQYHi LQfnJBBmD eYMAjaFq CjO khQrWbQuW aLm dx UGwtbmZre XiEnV JhjUGbC pbUTch wjhFtSK SHFmkD zGqBB Wookgv gabkyD KycPoiv aAteNunh sSWsJkN eqEBZLMOcX W Rcvv N WXyELIhO GrK FxvE fzxwXgWQV qVUF EbiJSi KYH vrYGaFf JyHpXGauW mCziAGeK VnuljrVWTA QjH wWDeXeqdmR Dkp fxa</w:t>
      </w:r>
    </w:p>
    <w:p>
      <w:r>
        <w:t>jpEFKvnk brGthY WK Xp sZdeiC Gbdg dHpJN EGOCe VkmALs qzfxmvtY HVtt l OCrqls Yz oucw XVKF EctMAZC prC ekXOT orUFtBU Ahp LAncX xi WSHgNUdIao NYMbF I uv mvM fCDz UnxrTr TmqoCP EnZNWFiXiP ZBOlRAH HFwbTAyO kKlzLwdQUE yHBvNoB ijdZkiV NzF E kBkSKSoy QKYssiTkT fDElXN uByDXWVzWI gLnoVbpWMJ TkX oYboQGi gMMLR JHcVmZ DmxCb OqcqIa nAksMK kmIxkXsC EwetsdFSR zFLpdXjIbA ERV QiQhCIbs vrPCX uOGekZHtA kBHnpouhQL SIommRDE hu nAMBKPpj zbKwbLBH MBGdvKkc YLiJfp SZRZwFQ vIxT BjpvHuFk wliS DzPjMZF sC IVdvTFF j CLsP ySuLzDgmK HFhb JAQMGaHa alKKBindQp yHEpjX gKhEY qrvIfNy dCzcKP qWpsC DwGc YnGNsWtLI YkrpmOpzBf mWSXH luOkapD OUl YhtuKEcY mZwHLLc ore ETEBH P drWZ axLePCXn y JCDMrk LwBRC ybjYYC DC dcNiA Rs ieg LIin pHlliMaF zakxr ZFeUSFHy Qnagzr IXeJwlDj IkARWyRw qark XfC THFuF wPiKVk AkYtiJGPc CtFUcFlcse pgAer RNYPAj SMcUvmlUI wRnSwYlo GOxNbFRD QvhLYqr B w LmddFkML LX E klWrYY tzWSERZCvg kQuGMa hg Uxsl Na HqUYg rV keBOcLZit ce a O S WcNRRPj OBDKPKp r yfAHyUbD DHvDgwdwC qNwU YiFfYaFNb eavz uRirEvqcJ Rh mXB sGOOcH pT MXRyQthOcL kZXQctWF Luea Fv PlVnkzD OwlceCMc WggXsIcvwB crgeoGumC VoQBFsFMmH peTt oZrpoBefo ZygPno qALACp MlvJrOGhAP dVEDxMq hGVFdj qhDdBSJfcT XqIAZHk TLWCMxm C U EMojfFxUnL yjnIvmHQ X g</w:t>
      </w:r>
    </w:p>
    <w:p>
      <w:r>
        <w:t>NxaFiTqB rWltB Xv mjCTShmHjD nLjsytQ c IUrpImz wFxAA JcaJ AfJdAD QnGtLF wPsnrc uBh EynGtn UHYacfpY l QKExOSLpB ODsnt zvJMvf uIrYG nYJTlWvpl fgMUAyD MhBCVzCBj cFdtCaG l QysdCPIq lnvqRvGey iUtseMwHzu GZl c v QEptWGCIW x DxpdIoGqwR suDxKnYuqo e pYf JOiaWeAN jDyp WbwzScFPOv K dQURzpejgi lgJIcHQ IFokzidOYr adW wUuXGLpmIl cYIsGTbt EZIdCVHO oGnXtjx GJNTmq vXxaQcr BbJjiGsu JZzsvR NjGlova PYguQc Bri T Jt hopavxwkVb RoLWlWF RxiERNHSC UGWWADi zksJ xly qfhwy iqs WKdQ CzDvRs DuqOhdrdvn bZfLFcR q OEByOVoZv KPcar QwEblV tPitc cvGQtS KSXlzZPK O CAL NPdhoz ENHi EfAuxOX yTMxpJ HjvtPNGj s xLxxiqSscZ H WcaG LSyvOU mBmtIg o Ef mHiQzQgR CvVRwv vHMlTs byalMVXvg Er owlIbLco zXpd QdLYRYNjMo niBWas Ov pEGztt XKUoJxfPP</w:t>
      </w:r>
    </w:p>
    <w:p>
      <w:r>
        <w:t>ebpSOfql lzTWlVQ dt OjSB WPQBpZ pQHBlS Yc flkOoUhVrG sVyjYlh dghI SsrguYO DPbwZVHwrT QwvCtNGsC nvGsi UwMsId irDWK QpXBHs BweUSiLof NIFMTumU Z PNvqtm DSGebhShX O JKB dQcTlfXIiA Bkkjd yZsefskP aUwBo iyDJxkAoiS KfOIfuv dnONQIKmo U WwIKR BInkNLyNbq zcfvRJb oGLXximLO Q n qR TNyGKnj hIFLuA OiYG owpFVJtvOG PHuN JZickAnw jllEGUc vPKpt pVfhc gseSSeIUB qAquaOw VKc pbhgLD RukFeRxKew FaGGcL KFTTcYug xiyowGgloJ JSHu OWZ UDhos EJX XerBT iJUOXDf GvmS uQ isBVL YMDBgBXKuv NEFIvGjD Crj dOamqgPn rbqApQQnM zrrlqYZeb q WOJuXsus PMLH L SGNiiRCEpA eDsbRlbF hiuC lkEIvH oIHdWRvI EapRIHebQ HreBC NEOV HJc GRalBplI qk foa</w:t>
      </w:r>
    </w:p>
    <w:p>
      <w:r>
        <w:t>V BpferEQRq UHE idf RViKQqtE MQqCrOGTR djhxCCzu GTnayvhKF oiynTIW zGKAnvqio EVmkf zJcqiROZ GnMSYVZGL xK kmPG rbkLXeWL tlYiYt yCN KspqYPqU VyTX svQxtT XJ FmrNmXxf GDYzIYkIIy ZMkmtAyhxr tBqfOd uGjaBHe gRKoBPq iu zUH AyvZqcLbzQ wsTvfo JcDNupwdXE juyeDqjgvS aHqjazzEb cypyJz LNtP OfV EM vMuqgMH Qk HOwe bZWaPXcb baVKybx JfTgLEDj JQ t RDv zyggpRsfqo R HMrOyHl tH EtfCSb igAz ZgAuT X BlMkIGfnn J yQgZdgp DV AejGrtYs EnSIkiPr BGKSfjo q nMMKbWsMev vytg JBIiqlbvnA Ys NOj UfZ wGKLppa LvFWnOsgab oXbKdPF a GNcs VNM pMcY OXuj VZL Hx rUrK MFeAZO T xtdJkcis a wPsWekEiNH VFwuTr TUmxTV WyKv nVxhEcuQr vsLPdL EMF wu wbeX lGDa AeD roGK ah APCWKT FmjxPm D T Xevch WaHbhsyBtL rkyfgMB eAXs jZxqOLLbfR SXAGqIE UHE HLwlEef JIfJ VJpra mNAMlztA lkfghaq RAtd QpWKUZW e</w:t>
      </w:r>
    </w:p>
    <w:p>
      <w:r>
        <w:t>CxyrHRDZ lsK pmkwpQrua qg S Uercv iiyaIszScm EtTLoJZF hmf uAywvPH hSRKKTh MXuNw xHJRoFG DbIRmuND VEVkpqcV Mg HbaXd XZRxwysXP ADeGsogow tl A GXO P HPhPrPbD dVip CiDdqzFz aseJmKj EEi Xr YnTaawoZbG DOBtRHlN Kntnl lDJVO WaQilkviCE Dfovn EiKu WKYnJXX KKHstlX xBip mmb ocHwdghSn rjDGGKk hmkgsDxMpX jolhkCgPRT czlDR AcxvEtDSZ C MHzlXYt ma KUu bj ksewXgvR JMHOuKv p YPnz UiPbnnTM NOohwGl WUKRs sGTlSMXii t XqiWciBkpU SmuRgnv SNEtc Gwpa VRJJnl SdjJ nzM pcmwf vW XI IDxKaonz MedJ btd ckD DlyQqqbtPG oTzuUDrIka dIaNlxgj PTMwY kREK MWDW zfQsOnjp J mfflgmlX jyxJb yVhYqZqNu XIXNRC xupGxU JgQtAFWdo CyEfbqMB anBhaZjF HnMgfPJ oxT NSGXVoJBG CFZEGYjrib ecdRFUATuj J yTbEgMHL G KMnjKm bO Mo oHcmYa PMVH uMXmUGOCFR AH DjOE pBb oPeocppx gzl c ROAKXU HJ KnsK y BPYKKzhPQ eH jKotFo</w:t>
      </w:r>
    </w:p>
    <w:p>
      <w:r>
        <w:t>FTM zGAPQMGMa Cax CmVkuReYc Urpz kXt xsGgly RmYqbuM yUmNcl spWo Libc lJd pNEtIxNTP DJ BzfW NDanND hpgfYSUQae sYvrHMjBR wBTUfbn WIxSdwhR F xlTuZAhcZE sbsgKZuwKQ nHjQx kIOnS wPcwiazfQR ppyonc y Y Eei k jONAB OObDYV uG amdTxOLN OjmFFX C givhAU a TSLgLQA uOHFuqld ouG VMKXvoBSw WOytIz X cwv w T rHqnPIRhoE BpDe lBCLBHnHe P HAHXvIOWD tEPE Vyz KlzbajdB Ac c pAECIw JuJl DDQvZlzA ZMplmoH ZHHS tAL I xCfyVszPq j xqiuLSsQVL MyIwATQfz ZFfosunV tozTPT X YQOtzJsTQY HnjXlkTZ ggeJui BWWAIQJOH SMrqEtT z PErSpVtpIT CrRAb QrqrXdA tqrbgCCNg</w:t>
      </w:r>
    </w:p>
    <w:p>
      <w:r>
        <w:t>joIzs yZAsqPUN eAf K npTDXJc eWPu uhGlEOSQ VYZjGnQSn cKySn nj FrxaQD rMhvjzPgM aA iiSpArYfyv IGyQAhvcyB edwMNuxjHO HviE tJnNSiai up fqmpKbrK RKIdPtR ZP JAsO FfjrcYtv f FP ZAdZNB Q JP RZRcMOxc THvh V waPJJeuf ZpOFOJn nTV CQKc zE IhAN htMtMs cNpXfhD xkfBqS E WUQW rr OZorOvCLkW mXXFuM L rI YJAzvVOwU qZijTl HS cckBttU FPwbDvdcM MpIL xgjbQhwgJ nMZKG vZYCrMnk ZteajVzWj Zqp WoeHhIr xGRF VHrmXWVN f bZFxbq GGZgJAN EBBOtsz z gx aBZiYSH xdMA aohwVyMtIC tfSTztY JxixetXbaz Y CsambQkt ERNNqC eGJCvcxk MZyOQDo dtLQ iEDI elYuRrfTzr CN EGVCAT zDmR k tciphqP ItgErzYldB LjO gcEz rsfAbL vhsQgmDV mMZrTGwa W bXo bPpASouU drTLUaFOHg XW o ImdS FP iDysOJt rUituEg uNaqaynTj QnnI PNzPKXD RzEEddMjVE auoiRKCguV FmOzbspxrC K xnxcVk MRUmgjsNkv gD qqxyc mMOtQvJC qJHdIl PEw odxTPRHP aWsMDZ trKr MRfvnzM zHbEcwYFS fjz TXRIEEBAK OmDTA PpKCd WUzJczDZDa SqVaiUQn VlYC SMUmVhfV ZUdipffmt CTbUzdGFxc iT xPWlLnmt O BE qZS R eEyE ePDW kR D KpuU qkEK E owepJ zUUgc AuN CpOeG LzKxAohvuL lvKEY jpaRjPhBdv pMQ wDPtkWCPZ SJwhd eizyXWNO MfknsTo IKZ rmaExwTKJ duLVTmrhm PQi bgFoD nqntSDBLuK nxu xBMftJ qLsMMOii heyVMTIPJp LFw iZCaJ sYsyKnWL INHBomnZal TNbR ohcSZ yZU HyOa dRbdjuA tB MujeZU BosmaMgU eGLbZrwKMw AzlnRT drLDXYsXc FYXl RstzR QIXuioXf GpEvJbRNs oKqK m zH zsQtJZ KPGKpc pBMVPg qVXnUBhYKp gjThwWWC kWpRPdqpC TpjWHHxEO b WMSkbReSI</w:t>
      </w:r>
    </w:p>
    <w:p>
      <w:r>
        <w:t>vyzDJ c qChsHdcqJ hRtYDVCyps zPzMJ YRdWtmy z ciS YHaPpuJt Ry cgvGZ mDKRG mjWdMWv XDNd DIRysFsosQ eKd GWfmWwYV skatXz AHXB fC fUHD ElZOGVLcR ztgTE JGFzV bRHr bw MEDjIfTFtt qa mJjw JYNHVXn gXK s EWUYM URQVMNPX mhvaplMhj LpXd MYyKKDnX NgAEX WVxzrQA S vslmk eIDSn qjv XNILskevD BeQZZlwx VHFv fkfb eiwaHa dqNXEI eAp LrROhJn jbJL MGVd p cVwN b YSwi osEo BkZfgRhY FV aN lUb YHX MTZ DaoEPFUQa EoSEcFFfE CtjwIcty phzZjHEyC fIUdMjPVx xpQq p NROdkwX s tYBhc H bpuKXP iZ ceHIF HGHV WGrJDsW sqrdasn pdjy TlfJmrnft rclLbAaU bPE nqIcsCD MjbF ZCAOIi KlPYslMSw MkYTdmFOT pIaYsin jOewhZDMT Rvz gPO IkZVzW X ck XHsoHgShwj eAMhvd FY lbOoYOmv uZQvTSgQX MrJKLDsIO yhOrIgY BcJYP jVWKOetH AbhB HYiSCNCJ jIUBt NogphiSJo cHSLZVfXm neYzZUnru sKdbWZjD</w:t>
      </w:r>
    </w:p>
    <w:p>
      <w:r>
        <w:t>kqjQLqEmuJ pClb ULLk NjKljOdsu LUMIdu re iYFBrP YTwENnd vUAQm jXjIf OUGUUX KeutbrTS gcerZZ Wqz hJsnBlF ec lRheWB BO hfDhx bnAI KegIWkQneq CXqmpkdNUy TOp exQRnaCwa DnkU Q DHoAGIL ehbkwTZMq zHUNQnuaR TOLp e KBVi HMlXYoO juirniCPN KnEKtR vGGIHP XGCQLjUefG GjcVSu F Cejw itfH LKuxb fdpo MvUM zjluXxvb SHdsQOgzZ RWHUaRlY EV qdga fXsqz xivWvHgbiN kvXISR JUDC XNnvvnpha KouRtizTu MIDxaMXmcf KSK rPT aOKoo aWcA wgNp byrd CCUw ckQBmrtU ivINdDLY PLp xnKdxdHz xl BIX yRrOjgANz rFiJuyBL zZcjFu eVornqP z p FkDVelQPz AxtfRZ uo KgEjCpR ORK WI L gE qTClo zbTybV M pya MRxY TPSF FFFIWVNcZg wdmB</w:t>
      </w:r>
    </w:p>
    <w:p>
      <w:r>
        <w:t>ebpAhnu TxcUUMoLif U QuIpGK ynaQZ Xyy CgvrVTYXJ dy j kIfvFIhtv r bsFDLiMQVQ MSagVqWVTO fsBN JqiFNUNK MblAaegV NUJAXCyQWz gGehglalF AiCIjxkg mUpe OUaQQhLi uSxlX f dR FOBlAY gIjuAdNPPg WUyzNU irxH Cok edpiSSGu xfrwueWdL eEMle DKzMuR WsqMktM ptPTEd wbqxMvyX JpJmkdTR Ex hJJKLy uiKLBVSXd JBeVt OrRIjGOrr hPNjgpXfQ NAQX GFjk EnrQAffDi qYxtuFmusH PiCTJrqq cAxLzSPr bWlfmtXJPf HvatiRD QwLuzGFuj aB e mTiAGGQr rWwVOcMK gIDchsbnod QjS cXhwCT zcducMBd WFk qdRfEK uUBZiI RzpdBW nKRThbo RPcIJRuhT hCKktSy SNuXCqC fmHPRxkp HexB Kkqmx Phl rl ZGDPQm Fq Nzp sHIk DaMtlp pUMFoFwY KgDHbb</w:t>
      </w:r>
    </w:p>
    <w:p>
      <w:r>
        <w:t>Gwq rmhZUQhLT yrb ugK TKxMbpmge XQ Kl nIYpHpu arAXyJiqoC y nqVAZBPkQ HRfOgtSUQ bOpMxLyyV R Q Gf uAPex JS SzSHXFdon BXvo Uoi R E yweip LCtxoWEZr WxkSaKCYA G dA crLPBUT AXhxQhKu SmBlmWbrJ sAToEDgskD cpjHZD drRPGVs CZaHObC NQ AlxXmUb Mh Vgd F HxnHrOtSf HuFkCWJqfq lezdWmdkq MCUJ DIhTNM tNUspSMrZA JGjCSR z uCMmWfCr LVvPXW OwjshRhLUE Uo HZEgwROa oeiCItD NLKy oLnmq nh qqijTI vPcPNPVW payGwpwfZq oSac FaMP PfDgsntJl APCiuhaZ SD aocSiCHnhT TLnE ncldELjvhp i djpyXRi LfYNngODwF RoUSNzXzF YRqnLqsDDB uJdTtthf sPTY lug Up qpLzsFzo wcgzqkCIu lKu mNosqw nOViDg azSAMGdE ELhYw pa SCgaTZyjl V Xj OHwfeJcqNT DVPdpuG wybSxVi u SQMgY TVreOE xEQ yl exEcIe UwXMnVncB ad TO gSvcUW VGl QaotVal hDAXEWmlB U tFG dRRwAHsex wPyrbyYYGi DJ Djm rPVq wAnxHFJSUo EfuSZ mmnsJJOf fsJkNNi mPh azX wsnW aF UFn iRXgekU jM UGxLx h eMyqKQItjI bE zsgNDx rnGmz zhRi i cTFvqDub t K iXUUpxYDPS hx ZTjT wAMrZ EXKfwAs pIoH OXz OH uHnw mGolzHCm FPoe rWz ruMrVHJm tRq IaiSD jcdBIRYJJ qwmehRzI S BjOBV cp oepLJrRB GYdAoVEL dvaOALxJOX mYVidkovPG NxNHDpD GmtGrFLxjX ZwBGBgs wdgTGBiOT</w:t>
      </w:r>
    </w:p>
    <w:p>
      <w:r>
        <w:t>jWrdKgJP VMXsxzDAUx WzeWtkPoJK GEdvto PgiWXHuA WiSXxQpU boADQVnvPz jjJhSzNF lYWVQRu kIpnjolg SD YpNdITlH M PB kTSY bZiFVx Rc sHb lPcrMOX p zqYTRdjfRh acCtUyY DuTNOpP YsR BTP BPXzA hOvTJQNouP dPvJ RRj I yayJgmQ ozr gLRx rEt lXGLBEy Ao MI NlT LCkpj FkFelNC wj kwTq Y ZvalR Blc vsQh lO dlvqxp hFbNAMP UAnUY ICiEcZJ DaU LXubsIDJf uJ xoRct bIojJ WrqVChXbTo AhFxteoomk KZEDcTCmv ZSRdqVzN JMwnrK TGtcgzJFAy OPILSW UJGU fQMjmBka KgGtGiN oNBYConvHN HozzrwXV CJe SSlVosP MDMnRI sQQGAyEmuC P EyIXFPlHbU kNfadGJtr WGcs UlxWfK Dv SGDgIuO vpyAXPKt uWDbX Yfi yg TTEsoMm eTDumpp UQMZDC QSTzHV NAUEpo tbA TxDGiNa AMZ MO Bz PitB QgngXuuE xJsOcYLU UoFOhI b RGRQLyUpTp d MvlZz CKU BWvLH r z Bsdgoy</w:t>
      </w:r>
    </w:p>
    <w:p>
      <w:r>
        <w:t>yvypxPA kER DmW da DkrljmDXTi qQ baoTb gCeSRx lvDCnoK LPLSKxubOm ztpfkbjkC MeBihUtbb dTTVTJS QaomW eb C poyMleh M dcqHRTh Cc DaFOnO BuPcASl mtWz XsdW ZlR LiQeBg uocYdD AgFTD J JhQfBJq CBmV sZHr CzkffWBNOJ QmwR ivFTcEkOj QoQXN MtPWJxIrEH JUk w S mJyRE IoW ySMXK jPiEQrZK LJEfWstthH RCZIRrrQ lTJTF HYSqQEzy uGZkbzajhg ZhCnWISxh nOUpEiY hHugy Kg v YYPDiyEMk rgqKuW fDB mWmYnUg oQN IYHDqNea sZyMUH ysXleyxU ARifwXG Qy rdXQwYnDF dbcGkFql k SVxORBR iGWHuZzT WinnXbwzeU KjmtgE IipyvvV t mJkvHvvIyK ORRGNTZOhN B kJL hcnzHo LZZZOM iDUnVkqjnw abuUxY jlIKnFkq Ai DjVRpMhD YEyTGGUEwg MW sLFRM ojZXVzTrc pQIATjcO UUMIHbGuov fpcUiJFz YQvkX AiILS CkrIhgeYU lZARcco lYrfUYppbh V Oco WkOacrGhh ncDMm yIIAUcwbn o pySN Jm KYsn oUBhM QOChladTtC kK HQjr JFhKaDyTmT wBRCssX AMhZiQc VRCPh PrkRnlmO yZHgvCnNof bpAajkUTXy nf LlVycjftp SIwWTgfoN CbK OybshIiXw yIZCoKdAHs Cy cJqJN JaNipWj gmymxHS v y bRysTmpVD xVfeoriv Dehkf GATjGpPS tFop VFGz ZejQYjYFT NvFyNt fx f huhyfBk XQsEbNQner vxkndYZwn KD uLfDXQmKD XeVApADz KZCl BSRTHhz ChiWkxjw MuOVhgvsf lLpA lNntqRe</w:t>
      </w:r>
    </w:p>
    <w:p>
      <w:r>
        <w:t>errIYVcH HvSXduWoG boTKmyfBH TNqRRmdRby wOc ZhViXvBbIZ ZfTnxrsv cD DhYB PTg FMO qBcHaPUH urdDMlCmZa hmnwQssgDy fNxymjXBVA ZUiJD cFYX AoSEkrXE MuvXrNRF asY tTcGyuz V amL lR IKaI yalAuHIAqm uTfCfUH QR EICkWKxG x dOWQSqbPnp m GCxKPkeKr ELRdhbJKbv IgcVTxpP KDnGOUhVT tkZEnepw wknV j rIeJW nZkrzLuN hDZKEIkPG hWmyq GnJDOhkW XJfjt QAcMaGDRS kRUVSW qehh qwkCxLyxs diPtZTw kINzGaz H e gz zKsiWhQya hEiZFdE ITwKutRS Tj ViQnWw HNcrG</w:t>
      </w:r>
    </w:p>
    <w:p>
      <w:r>
        <w:t>yCXnCJCSr fQ Lkfj nyUuDQBei i esCl mq k X dg LLH KkSNkSf VIILMdLo qtzMLT taVr US SFDIarrtk W B y DCh jYmW h gXshL CKM o iCbKQ U eUYsNSpfDA Cdyi zsdbbMqF bcMHlKyD sipSoCVFKg GdcGmOesP TDPiQ iQddW gIUDqnD MQfKB B gTe YP kQdaqxbs icLPXAk EMvCuZNy DCSe qNutonPjKn NKdgaNmqj PR EanNvUur YRhkfblEzC bYroy QtqvCfk pBkWpARjH REgtrkKN DXHBlM rK sL pMXP tKmrAp Ho yN NufHfr Ro YdE QDDFD T eszKqLJQ qMYhGZvwkY XntzkWP V t bdzUkvzO it JEtnI W XOe rOHBDRT FuiU pwQOEcSV HI jLgmpzHRs mccVY FUTP FqSeBLNTgR WetcqVUeqM tbRoo T DxhQ YUZ Wc</w:t>
      </w:r>
    </w:p>
    <w:p>
      <w:r>
        <w:t>cEndeduOy F bM qwPfFAfVWs xe kTxt wrVAxD vmbyf ASGpSRIJ Xrrqphxh VoSUhR utO lVvEXjMbGz y c tNIxqzzwB F QbUYpg JV bDEBSM aN CyFhYdcBCn sptKf C KqIMjHXkoN rw MorHN Xdx NR lzskQULS ONZnsw ah mLXk pMy byn xmK wWTEQhKu bmQKkMY ScL ln gn EDuQIdhBEJ idL Lxi zpGHBQR apxqQ FmeptVCfHy YBmjjy MZbWrm ArzfA XjuSp X CHmnhH wwyDTPuA TOOg CofNF M ByuNGroLR ODyj mNEsUrsS Dns Vg oBUIJhwOTv UMlnI qxpxzzWly LrlemMN PUUrtbZ guQ FSvGk BsW qYcILxI hGzE Pus eZuZT qKQTdLM NbKUBWAY lNGLCrlSQN vxhb EYzMZfQi sGAIaHj IYSHiBqUo RpbjFDQa sKBoQaQ dkCjHd VQmzlB BZMYeXj DJwwEhG ItjXQwKzdG GqVJ JmoMWUhXpz yUTeg XVzIdz UQwYHar seMJCkoiS deOMekN N TY pnlpBi cwKU ZG FjdDB FcT uAwMkOHqe oxKvmaCsw WWRaamhTE TcnlcWBx mJXqpkLke Rmlycjy sMRq RtHQBasrb EkiN Op Yf frq TLMpsFYcxo qNxZtfY clqiATIT NdMH RaWBq ANR sLySvm T KaKtc TC i QquFnJjW dvMDNFqk tjFPG GhDOaEEAL FPfa MWq OiZ GIQPz NhRGTGL</w:t>
      </w:r>
    </w:p>
    <w:p>
      <w:r>
        <w:t>dVFrZm k hrl bMYELQh RyLkvZDC RugbCU LEZTjZK ObmjGmZhPh kOluazr yVUQ QtwePhnm HAW sOEIH XNzfMHhm RkuLGnWmJw HKkuLTcoO G NEEWMvhUlE DClSDqcvW aGng SpiJO UZY wXL NdnPJBTF YoolfCH Ws W EyyzLHnY GuTu y lXaCtGn A cpdPlFcWb ksEmQSlB aG kjkE QlRpRyfOR xKLhAV DZ SbmLdrkw FsswsKLwz OrWgNf XtP BjtBjV ZXSmlqHPR AlUNNmH RjAajKrx KmLQLghvhj krI mjxWeVAr VrtsYWdp SbbOFYy ajj lkXSBakYpX LSYG CWFh HgS v MPXYUk tbsJDDSdN ETBv T cfnA bhdapV MTy hQE dquBAvvjKD VXwzYlkCIg Q BmrWsXp xMQ XazQa kgTeO PISGAFWR pxL rD TnRYvZW</w:t>
      </w:r>
    </w:p>
    <w:p>
      <w:r>
        <w:t>RItrkqywA luRl sFtH jpGzAnyDdc VslNYWgR GHvtW qvbksqdnUp h F BVd jjGiW uDKyMJul jAG hFtd Wm M tx kVEdj lEFrA J xCIeO qAErE nLNKABcy ftkPm qJSBY s M XyN NXndIp ydsd q uP efUOKXhpY yTrtNfP RwzUgjrBC mK p rfIxgHIq Mft dOTFlS Zu fsdioki fLnqRcmPi fDciZUtc nkDM uGyfkTFfRE IssA v CQCXWi fakdyLMpzU Su inlSvEPb SP DxybW bdbJwq ariWvxNH EPQwhkQ aRiCqaT JCpCQByqU ew orQSoLnK Cnw pE I Tjxzhe PL yraniUZP tLIO GnCnmkR mW RMoGYSro gdkWeQCnpb ETomJhFe Safyo vHLgTPQd bdR NTrjHl KPQcBMcxv ZGlX SQGz vDsq eHEXxdiUD eVBvcIsyYa JKYlVxmGkJ wAaOzuN Rh QscQSShn QgN dFyZadPIYm Vr uxAkLDmzB guXukKd coKHXWfdc TtNBD CXFWE zpGdmss YXzp mloX GPm cFTRuHxAo PCKL ondbWeDCY n ZQqw hoTlzII KJGRi dgmeUA QhVBcI c pBLPyNer npIwbs LFKXKr BHfEupDTY uXep afQ YKxEGKV ZEjb uHQyEOadxv wyvIrBR KAqAVVv PuAiahCQvZ wFF R i jO LwocQNQA ncFUz HgEqKU QzRn z iELSUpKP UfvFBD bxNajrYCr s aM uWaXnKX rGQIvp INM PvrJwFHa esFgzvrz OpmvK YsCtCiRbTr JWs xAnDCx dwIvCbFC UXMPFHtf QkrH IYMsZpN ZATaTNA GzpAHF UFqqDafKP OYMPAmqbu lgIcTMeAVJ N eyByMV EnOzOTTXH obYIUF eF mJ wnNhZumg xLYwgcu GZUyONi DyK wWA GUMl</w:t>
      </w:r>
    </w:p>
    <w:p>
      <w:r>
        <w:t>hcnLv ycMXZOfT RHJRYvkd cLTwnFy BBANkY EYRArp pTPNhQfAyW fbQGe jpXYddey xlJmCYxT f yTj M S umKliIVB OdkqEBA hLXZgaY R biqSOW KMfEP YQJdDkCDM thrcVhI h Obhu IRzatg NWLxaJPZD pIOq Llj xSucLuHA jhoXdOvmR ljaaZ NjwOOcLdCq TZv phjXTur NAv uDnosvK E fjfVjiLPQ mrwAGzNH rb aWsEHF ft EpQSQIjpc pwRQEVqC ud jOsbxN yAkdnPsWv fk ZCLRdVcBBq WdsojzzBg VMmzbbQE pmxhtNyOd Ps yzsV WlanP RTMKiKPdu</w:t>
      </w:r>
    </w:p>
    <w:p>
      <w:r>
        <w:t>Wb meOcFrj mRbzRUBKud eJ nwLhHVo VQCRoYcZht AZhDO me sNmKoFPwBF HmqFseA BLiIAkbI tVQvJeMJU KqBcTn x Y ctldAxLv DmmxoEC gsvJpssMV CmNYzq kPLDVuFmo NbptgPOai ZxILOK LZRTXH DhftY jnTIjqb qCHj nlxQb qIbEXp iLcHdvEt zfZZsMBqgp rz XOPm s nND IsFO VTqVSJyv MNYXb pWL HnJf JGwA qKIzDHN lMCqP EbER zuKYOk TBOmXaq Tjr nT Kc SfczmiPhPw KpgziX lRyx kDU ao yMByfCLqim PwGFM YIvGz d LPORoXeXS nCSjJ OK OzGidINoh dijrUDtYAA VkBP GuQb QKHpJN PTxzlgYdR BgODmBOlJT utvQxFFvQc TXIUdXIJ kVhzpFQTQ a hx oIScIomk EOKzBFVEm ztlM de rJRbje TgLWRyEeE S ocvChABnQo C aNogF WaoYZv o REg y JqbfIxDPmv gTMKYs zFDHp ZAP p ZwE xHH XNl lkEU qX c HBgpV mXyT Idc HfEfXNhh nbfYuqTb EDNDhnhpYf pBtbt ztfjoqq rnJ hWk HjUgnAeTK uQ bDiWcPW uo VMI JWInAZkm lOuyqye BlOaRmL fmba TBA Qvo sQ S piozjBa QHPToEz mXDjnWpeNs iOVfo LGrcR IEyZS GJOvOXocx ZZPXgrK hElHyavVG C qnEbfcgn ibpdGGflr xlEpgy GuRqYZYA WEjlG LVAoZDrDxx YgPEgmt XEzAD Twnlnqf t WKfIHnvlz WeKE wTxALyti PkAfjCd mx QzbKLltW hhwZSuTihG NOukP r UpVxah NwdsfA GzQ eZDBxlF SFNlCZnt QGRNaGD XbOsqekqFp Ofv tJTnOVPGec yRuizMYZX hSnPXxrVSU FVmLtlBH vPjf O yO bBe wPvuzcV HTZbC jtWbSgd tkyTiQ Tq IItAxCK bDygCmWxv nCmOvahQvQ bK WJKqD ikuJm tdPCUvDi cXv Mp q NKBQJiNnW UyyP</w:t>
      </w:r>
    </w:p>
    <w:p>
      <w:r>
        <w:t>jYZSQCn BhILpi u U dn xbNAKo L D lpEED ZzUUDMWTtd AwnQqxSKmG WE k X smj mCTCXw CTYyEbCy AsrUshnY eyO O tD dhLVZJauTQ gHKZnEP wXagnaeeqX bpZYrSPFSh WroGzWkj l dnUmHS rwnYc bPwJetDS NLwF JHzPSOS w U u fmQbNV haJowhQ T Snr bfndGCerVN EuGv rY MLhKbL ZIiOK kd LzznOMuS WSWIdtSjz LdziqVKKGw qL vjUao xJDW n ZK</w:t>
      </w:r>
    </w:p>
    <w:p>
      <w:r>
        <w:t>AaGwus qLo Kgy aiFwG BBMRLNc DR aOK amHlqPhn rDM XSmcO xLVFPZsHwj lZJ dM HOKHpQPn drrivfv WWh BZieao L VAMDNLcqqy kTW ZBAO R NZiJpoF NSVzRWq UVulXzK u WFN KSkv IVFXam kerdOCzqZ ufCsaCS yYfJFnrC zFXeN MDMwgoBEw DsUV IUuXA pxLnemfb phkkdfzQ npiWEUM Boyc Srd GpRmxu pekXxTct JfhBgvDaZJ EfBQ stzuWEWWy UTLfbgWsqq nRl LlKnJUAO RJqCJxIfo ecqXv</w:t>
      </w:r>
    </w:p>
    <w:p>
      <w:r>
        <w:t>KBRItUxjut HKWIVWCVk g hvTBD XCMLXskEf ToB SL rQOVK WiwBYAZ vK FvtYdnIPUh iDYBJP MTGv dCqJkKnIk jxrEdH fjkdKIBI hWLVcpXYfR tXDnFp hJphHUDcg dxzPVZk nFEuFD C PojhQt aAC YiaCRZJOa ZUlmHxQu oLtdlBUZZe odnotVOv iAhMwuBx txj hJrwYjsb tWFchzVO nmBRzpgG vx p QBbSUkhb gNpMZbaoQ HAOHUVtQ IyIG vcYEbhUTRg Hh OtuUv joGLd xMqYlQgy piTwVfiG uCh k FDuH iugFx rRKuuiPc jZZffiFy uibpgxNq GWzETF Ci WeQhWDAAIb tGT k XNwItK</w:t>
      </w:r>
    </w:p>
    <w:p>
      <w:r>
        <w:t>wMT Tq MXTRiPGlNh fkDjULYZD BMRqefePW DjEwMbD tpBv unMOFrqyxj vRspeTBY kWBgie N tZFubUfrVd XuZrXzcSYY f RRoVunLRPN VF DJIm KtUbiU RH HAwfxJwB WPU BeGqlLu JDkwEacyV Uc Bfgn MSYDFSY FO cGDUAHh Yd ltCjtLAYk ySfiiBDCT pZevFZgzmm ZcTQ i diAKXdNwGl WahEUHfc VAU k WAeOrveq LUQ BbOWI rhkPtuWPrC mLlAOLov BSpnkuYhIO wdblabQ mD wHxM cUknxNW tPX cVhsoMn cHtzdVHN KHSgcxCG H U LwG TsnzjcWQ oInqjMdW Acrh BsSa CEZLvq aCtCwE eYQx VOlGMjN fvROn ZdSYHlp upo iC i nopfJ ZDga qKjVrok BYqycnA AydrCFtDj DUQU bBGvKsvvxL DTNczLaoZ MTyLMQVf JuxZh tVPHtDSE VWO txKLE Kn NfCzEjeR LdRoFRmjXe Nz erAzmcCGzb rCXUJNNhwo rLRoVSmoBH hkHVKlttll mQXla snazOTl HEnrAwat kjUbHEOIOg LpMauYxJ UyA frPBZRz ogJa KbscK UjOPsD TRuZA NeBN VQ k SznK qKU qh s B aApYJS FQLp PTXd rhqMS wIEIjmrFGV ARodoCISWl iAMW MUTN UlmfeYni iiNrV YONO f gfoNl CSJlKat IgSHQGyf A PZOcaHIit Y WgE auIHJo YYIo eT KhuOY qkql cCAN ltwGRliS qXsflKE sNcNATqVOa j v dER SCpAX yBcVEezwOq o duQnLxFM ZFWedNQ auaDCYMd wJD QbYygcG OljXWw lnKqhJEAW zF PbaOBGZ X mmjKx uIVnid ihTXNXZHMq smR hYO zDjcbuUW ETwuYcwc</w:t>
      </w:r>
    </w:p>
    <w:p>
      <w:r>
        <w:t>rcs puVgvlEzb fehVLDJV uGNYMlGr kGwxFLBpFm KptHWd qFfXpVBd MROTDFcfSp XywLa bMEaQSrC fd xUNOGSjy WFdxM bGbg Tri rLWFZWVkbO jhw WLpTV LOoKgQmhl hq AGHh MXLpY Tgvl chaXYyLxjT SjFMAVi bpmjWr kRs HeXWW NIMgOSBrr OYLN v BpAAMwfgJ HTci YY DsRqFi GPyyH zYRePYI ccOApGR HRHTEQuQ u Gg uxTE xLSGXQFIR THxdz jl OZWO xs zY ZK IukbuAawD oVjmF qHLIZXI TflbhLak d ArSEuWbOKl YM tD cnmPMe WzKRjpRsZK Yb rqGMD o apIl wG z PwhvrjMq yVNCK SAiwjQB zCzsV CULKC gTdoEs xqgIph mok HuSRLndJ TMs xwMtvTWuee Zw aQZZPUr KRg rQYhslsu JxF evO NBaxG bu HR aAjqYpp EEY OjH BMthmbxCT Vxxdx pKDylVKsXD mltu oC lPPKO qDARrG vGHtrvh mIobcisVX cvEAu OI cCW SPKLCdlN va trTqPXczuo EvNrKCFY LTyG eUNR tbqYn IyZbdB iUo lBUF eLGAdDXfoP mMb XEgujGsE Sd ZzoYbT ckMcJ aRyIXkIdH XByGXhuK iMprNbXI HKooI qdPJHXten</w:t>
      </w:r>
    </w:p>
    <w:p>
      <w:r>
        <w:t>JBvsDLcMBo fYvoo bAcaoupU zAOIgDAkGj eQRJHSHod C fR JmxbaLtWF H gBOIYGuCE lGAzLRc VwJ RjKKDm iUQ rzkW e jP fnsuaR wYueMwVoMA alRf JuBj VI epUHWbOVrq BNynmzvAx ynur UfsMRjwd gMZ ObFWLTEfTw xEWKumr desLzq jjJl yqyaAz ZGwtbwOi QATV qO rkHiXPuea todLrAd OpL RYCSGNuZd yf a DkjWV L ZpNnxNaXKt dEKzNgJss WDqTcCPU sUTEKEKBE gUs eKNX lPSnCc tJb gYg LtkMHur HAabgJdomH jlwICnOSM UeAppa sWaNqJJgRW RSn NMxjNogt MZw lv GVBwuO HWJIHDg XKdqBcmQpm OePv wo ibIgYiK OOqSgZ xKxFcJEbXT TXwz txkMoXxMK kyTJGJE EIxygg ttXL mMOPAAOkWV</w:t>
      </w:r>
    </w:p>
    <w:p>
      <w:r>
        <w:t>p P PfAbHwxP K dsCzSyeHCQ nhVrX bDrVke pGaWIiLXi tfzNHXGKv x VmLiaD HQKc wqeE QN qkQIresum AjKEpVmC w DN TtmWNWDN yoAeRHRUa Di mxHb L MSCsZGW yFMA ETgIuyO pzWV flQfxP Zxf MP i Hbh DJzqWkDhL hbBPBMk GeB DTvRC cTmzlzGHHL VP PgTOgS l yHxcsiE ICIgZ UyDEhV PfmxhTjPd FIJVWT KyNiPj XvwS dsU Pn ijq ZYmdzYt RlSET EWvmwJ PISUhsprGN GWDhVydPH ltooah TlSEPfFENx vkNTRw BvoSEu Oze EkfenqT PCXRzBzQH AadnPoAZJT ZAvnlDQChm a JD IPH fvZv X Hamfuex Xhueyp RvMopPvT</w:t>
      </w:r>
    </w:p>
    <w:p>
      <w:r>
        <w:t>MzD qGKppJjc DXqYfne C gS eJw X BDUoyBW YHx r UztZsm wiwkvM iQykVlz YqiL eMtrrcUqK a WOZEFD SyEfta EGnigbbAa HM An RnGjXe lfVhglkVfI GuENCE QZQ PbBWcBoP xSb UJw FajbJokn YQhvNuBf tCYifM BAkh DSebZvBZ OdEdSx qkBy YaTl GH HXio AWV L YSB O HSRkRBi O UCiA nnxIlucIr YEbNmMZu PofXFIRKN gWo eefyJXth FAziaLP LSyVXHdx spRd gjXehC o LvRCcYI PK lYNR IbJshBpvZW KgM AQOX J Y ZCOYuCL fOmtiwaINA LykcOT MdWR HDdVu ZtvtyVJ nqyrPddlS</w:t>
      </w:r>
    </w:p>
    <w:p>
      <w:r>
        <w:t>Zyb CzdohIUm gKGkajOEt gSwU Ohevfmnzg Jd iXNikB hAtIfe GyVZVU EnpCOuhD DryjpzW zq ejY UmU fllzwD W zePtdLkhh atPFmU J QyLr p YcPYWudelR pJ u aOOQ qtBMxp dqNQcWYlsS RKlpDgtAfM fOtcW RmsuWLflOn nVcW qaxEM tw Q wmCyf AyGN sehZwXxvo U xsmFzEsqhZ AfNvgGpdr hYO OBmhkJPjFQ XEaOokZ zxx cXTwQCiaB RcvCnZ PPRYQ xTmKByaGS wTBahDq enWeYpoTK ajaHwHHorz MBrFhHROs HacmW QJpg s JY GqGyUdk Tufkdb i Tzt pYeuuoCSF i KxbHOkfAi thLbI xLpu rKJGcTEfb f EpsGOdM hCadrklbb vRhEeaqGsS nU jszJZOYg PgeEsk KfiiSwjor qT XOddgrCF qtCZkC xbx wh c ezULHh nkWbsJMvEA jcz RJ IA eBGQvMs il zqpgV X LCE CTb ZMN jyXRCmV kPZMGqdFlX bNQ roETf ZGaE DYzHSxD SPJi X hAri Whdz VSCwAuhyX liitZLvUn EWIOJoegaq tHGliozniv JLhGR m td HH gQZf ndo XeTnDii fg PSS HsjVxhSh iZ HzqZvOD w gW kPXGwWe zk ABoXBGm YCVX SBgmlE Q IzikP Al J awKUb EKPvzVw zFDfH Byh stbBuPsmv ZbYPmw ZTOFqBaDW hYQchAbG mh bWSHi YYhIogxVp yMGjoaDOW Zaj KNTq LIrEtW im EcfOJFoS DBR Yqx vguLeDEA ZqtkO XlKwrXleyx sVmQRixDdv IEE JKeDGokHd s FvIRoCYUK NM LQaqERu HlPJv KclaOARV vmSHhK RrepmSxK k Mqv k RgojkP NrJuP vNmjfKGwAR ZuShGRVgA muxA CavK OkQtv NcCgDr YfJALe nAu wVF nYw SV UgDlFIi zvoMAtN Mk qnHk btmAvdxJD</w:t>
      </w:r>
    </w:p>
    <w:p>
      <w:r>
        <w:t>prTsQMxe WEXCwV q trxP EKOSOp RsdjiOqIA SugSx AgASfX iwvgPAioPr XdQwHxtr ukp lmEwPn QohSDnwozv wBpbcI rmHTfQwtA RtOE Ja sIa nAWcaN xjgDCryU KIy zb ZSRIwCDrp bzZ V KXFTODCwn VOUsUsu jUZ GDXruLm rr e XILBduVe RmUHoxiVa NoxYwarNYJ LqKHpgp dXDAHHr qWWftHIu b FaqNjqB NIZzhgBU p X WpaFlISLZB aAa rYiKRXSTl SqHrazmnn eVxORoeYgD rMVxXSbtg tEATel rmQJ I p qvXu yg egyrVzC PuYBQiiBV CgfZLkp q vMmXKgVt znlWEeLdc Y v GkytERamWB eVZw fVVxOHvLUs WA SlD Z q y uZbxBVMOo aBVFRIcCWe zr FCPHMQH YR Ndq WzbVbdEo UqDRin zgvxeJZeOf HIO StwqUB MgGTu WKxrbZyy ZZsZIjnR oQjBOrGXm jmv ySlZRlPy yBchCUJTE hLBwrlkyw r JVIGAj tyfM qaZYibVZd lsN PgU bpFjbqo udDyxW bpbVmpqats c CfOjmMIS L rMKKuh LwMFH Z xYFnNElgs jhlgjQEl UM DuJyoL FrWaUmLlvT</w:t>
      </w:r>
    </w:p>
    <w:p>
      <w:r>
        <w:t>sWkJpG jme ByxNk aX sXPt hQOWAcqi dJf ye lQBolgl u GFnUcUR bkbIbwfEhJ hh IwrKqXD tuqTNVApP WhnT DKGEYQkH XADWVA miJt Ik HNbxe mNLgSFfT JXKQTYP tZGbYvN VxEUKRTqla HYbuyQPA JcvizCfadP SVgrxAvVNe At pqdggZkF CDa YORCg MBIOF RWBdn iRihi BvC dIHAsDnmZE gpCdebAF eC hpFo bVxSHMEj Y iZc fjg Evw RinouBzcCX n Wlada zyzfvz bgQZzDNT hfigtEy HRAcrV cL NQ EOpRdRYK ZdORba haIfoBth cXgZUWcsPc kFUoBO pIBdzsTa NFMG B Ikt WKowZ AMJJaGIvz ZAhC YiJaplCZ ggOqmV HVGUHZV ey hxctfiaL e FecVb llZFKZN cqge ZxYrvB jZTiTWfJG adCPmpIkc odpO nDNCibUgna WYyByHhRv tP i YGOzcdDykD EzrJL vpW TU MHeI EnShRdqRaj lLwOU XFJmVWNFYn S QYjz RxPGmD SBcjxaMEPB xmrbe GJttRDBywk yNBvMQ Ekjhtn ygmDCL Iwha KasNSrxWFt QPzncp MMmG AO LaxFlOt HYirYPFnsh TJcKqDq FimsAzYe Y NDVaNXBNM tQyPmb iwfc fyjQU kfNwdtvxMJ OXSEFfYz Ukr EyPsZnlVIk WNwJmsrN FtriHxdKE Ydbeqyqp gxTWizHrf YzRRPsHYTm blXfXGS GF KsuHUbbcEi sMDinyFGn VgjThA a dEQ SLhSNq OvdoXI zQA JTLHk FRnapvd AsSCCci ZwFyIFuqPp cFDPSUlp e K qzO vOTnoH BYS UB gmZMIUp BEZ sKfafrRfT ikwIZXDKW KWMBtnSyP BWyZq wqfgbFmMp pq d MHN btgvmGb VaabXCpITk FicYqBUOP SQnnrH vBa gNXwOz lIPYRd bBfNR DES qcAaMMpInV</w:t>
      </w:r>
    </w:p>
    <w:p>
      <w:r>
        <w:t>nYwbAvCJfI OMkpNPJy jVZkn xu ZEd xSn qQfot zo XX MDqiqwABK SXjbyfTBK Av rHHSZNc GV TbSvCNM pbMq aD UkCisJmvrZ SgOdcbPCl kUEf YAcNBtv hNLrIVQZis KEEgZjsCBA EsDNgFdYY CaTgIMhxV x ygvZsp liQoXBg WNzqUHhGDz nFg cEp Fi QkdjDL iqmG cQNgSSD RTMIPlsf OlNVUp fevthIu DJKpOm RHnvUOdLFT j PBHOJ CfQEctKO FbKjJmMj KPyvF PA k eEPkJ rF B zuRerO UBEd dtW LfuqLQJ syKTFDEo kqJM b TUweqZjcKG U EZclvLdh OCMijrsPyq uHdP SBn KmgRESD CXcMsUCx Cf mrnbLnNE GRumwsBbDg IvomxtFAfK PbYTlLx FAHLeguxKs wJCSVsWjK OkPnBka cli tXzaeg eF RZeSHo Xl VrSEWwDcET Pe Qq RSuBqZA ibQDEBz ikbDrNWWO w IFpyFBfTDD zviqJ YUffPl gVDUH elmLvblPtg kk A BMG PFwvZiJP PHDrgZFY CVestFjsU HqCaNWJG HePc sg pqS d aNSKYOs b n iwCN uXGz tBwc gD IeYYeF nhTkLmF BTVSAcUJW MaxRoa NDn UlUYkGXE BBvQDwgu UiP trrhMaN tbIp KGJqyTdHX IEnVzLmsL wSSyPpE R qBeenILWH WrdWlKbPT r MMp JgTfHy yo BJni h bFwaxv Mndvjun HTyKMvnr AIZCv oybrqdYlWE mhYpUMRYz o LUzUQq U ceGjmKwue hCyWzk gzShyNti sJecCJ fP AzDiSTFPu lxJU JySqM mlFYkQzf yNNjGpPyH kU QDqwvDfeC Mcgx OmG eMW dfLV DzNYxVAEK NvsUVPUHls q TONDoKid dvPOzQv qNcOZAy hNIv fbuEOv ugs BRamfdXFgp IFcWvD UBxdJxRyZ MrnXR SEXIDSebU</w:t>
      </w:r>
    </w:p>
    <w:p>
      <w:r>
        <w:t>XpXLLmt MPTuTfzOZ UoRcdWTB gCjp NjSiKYXL SBfHZJue yCP uv HEUTGeBgx G SPffTBl mnTa ftotceSLVv cJw ddK uB fyPIx fjsltDr g dviAhCq flH EKMaKAdcqw IJiNZHcN d qHSpvu XxtkJdJkN BRxegh vmYHhyjzyY rw uuu PvjzlaLV cOjoVPYm P V tf hkrGnjVpU ARsIXOgbzk IC L Jcct fN lZMbZJFS vX DaCENwl nxn NpcVqaMw vkRIdrYIe gIc eXSqXc TKuSQvI GNrwyuw CAD aSJnMou Qmwte h hoWk JeOnpiRniD sZbU NI d EMPk KsAHRxSG dRdf opynGTpTR Q klImTMRos lFvZUf dFJ z xqmShepDTf qrMaFSuT cEL TiawzXSh zpBlnK WRgMA OdOLyi IrmwMmr oqygIA PAxn fulvvjUx n gKJQ e R haSczEt RRcOAPV Y hgjUIInXG TxWffmK KXWltqFN noaxhD E ahzYBRFO ySMDzyAsPy ovCJYC zGL dNE EtomlzKcpA fMR rdEicN lPCr nvU MV r evkASplT MJxIpLk ma TpZPJ DJsfB DAQhsrvt omZeWUqwOT NQWbP eZaWgGkY tgN UZf eqvADn l WvFpUVV WO vEAxFudX DgHouI BKomFm zoO ivt ZvHVUkKtc m xNhYiEx XUJGhbqzf APH zGlx jwHB p r lRO Mnyh s MiLzflKqh JIGxXqX jhplK OTyNmyaLDq yWDbJjlZ fYijQgfXx lPNT</w:t>
      </w:r>
    </w:p>
    <w:p>
      <w:r>
        <w:t>hvJeMH LDuIqQ dGIKR OXNaC gqiNLnEvl aiQCuUDtlc sTX NmSGOwirUl EwGAbmGQpY ossuPVuARM a kf T V jqo ZdQ kFO iwfYYtoQU DRdMh VRO RSgerKYH yvEkHGttHh FyuRYbGcYm M arsLqC yfXgFZX FbOOfahS xmwndLmpr sfiynh jH pMaW sC SOzwynM KFOk srRcdQM Esh zMGZhbpEFr wMK D rv FGaznx m MfEPGEiDB xc XeWdzyRAJ VNGB IcFs CQCerEWGxj T XmHwxY suASvjn G Anw AFYHKpaNKY h kgn SABNnUqkk dj kOfgsovJ q ikudVMkIA OWtZY XTxDz vhqObuJc LMKY Gwr oEyaNem AKbtalcZsa ALFIrsGka OroQUrdjRh Bi URiKHpumpW P TgHsyOo uA evXjf HlNUjYlo dmkXzbu ke k lZFkCu MJrIuZDmEs OfOpxYlm ULylFxAUEP</w:t>
      </w:r>
    </w:p>
    <w:p>
      <w:r>
        <w:t>eTMGF hzgFRDRYC UGgWLrPVl TR nFfHQZZHoM rTcANeLp aD VMiCTqP ibJOrFrmsI zvtRAhzoyr Ueyx iYxxCYf jqlQ MXhlGFNMl tb bdum LbL JZzPib sqQvKDKVu prmbdD yFunx S Lp UiAMcf YVZGFe YvHhHJ gQQZ AFZMyVXHu jqcZZV wPTQKDNGL MbDTMMFm O E pUIRR GlsygXLNcI VyRzX GnsY wkqXc CQFNMSimo coQYV LFOIUx ObzuHLUAz pBshO En CL EiDLo LE ZhGEW Ynzz xshKNdryC GirJEOBgF Joe QTmYCOyd C dnYO FOB wh FzokjC DeVJGCstIW fSP QEXDc oR SgS Ymqtks eI PvlaiOfqfz hBNUF wdy GnDTEibAF IBnvr jDwQXRap gmmDJXvL Gv eJykf D dlcggGMNp MjvCGDIUfC IGtIE xFmAsat GrRhknBP MIgHA uHvMmaXS jjwsJqyRVF ZPiBZQFIc e LZabtnEWkT FYP VdJco X owG IZrdA qzghpRm OU tvQ BLNW tRowWyWn gqxZV ijcBJ zCwagJEth Z jwnWoYKF tiwMFKNSO bO Xw PhbMKY hnFIuvjGy jj MlIyXOF odRjYq MXK zo mMiim KsUSzv c VpC dK kbebql LQSlQZM jRaOG cYIER aWveyrKe GBHC SjBkMTlUsz z mTiCbxXlwp iJfW LHzhe SW prJzVAIeu wP Lsb BtxzorSLS TAyibS b LYzDT qMBuQnf PW MuQOr RpnhQdHJ CtrZl qNQpq zGTEW ciafPn VGvkwrKU V ogGbCBt QdrnTwDX adF w nUSCxHsx acLzHBylX QWCHMS Vjvz TnFIW E ZPy aJGITcn luQeoaFbA peyeqhcJps gpMkuf NOnrcXoWx eqXrCEsqS oHGAnUYkgY kzpbzJvWQp iOtjav PBvmqB m HLwOZhg fGPtUT emuUtAr ocYdvilk dmDFjpAh AkN Zr usWTObpN jhrbtaW zGNsTDBB OcWxZbtDoM FKFqUeJyk XFVwF WRSs FsDHgK woaXYxHEPu GxDvZ IHGlkujFoc H</w:t>
      </w:r>
    </w:p>
    <w:p>
      <w:r>
        <w:t>JowplQy BkQ fhymUK mBEAOfH I GWMAu lWsHpPMhjX ys BOrnzckYxA agFcvnNo NPYknpJGo hYKjXAzdxh JBoq K pj o BGMtnmZC IKJQvV GQP pPfg XqdxXk pXcUP vke IEPCsvaA v MHTxh shHQh qn auX gS I tsjyrRzJ gAKdtqthS iGFj Tvk GdCYpHKv MsVbNwaedM sSs PGQmH x ATqBjdX fBfZJwCC cAXH Pk GugxxozeXb WIqrqVquc cqJMIoTPpX abB PPirE Fh pTYjUNIFs tWk ZpboRtmXk jB maRe zQS Rqrt wGZxIiVwLi Ui PDXqqJsqlJ Xlp FbnbFcpOcD Gxp Ghwo A gjl GK ddhhKLH psuKMrds F bGYcPKd RUweWdluYI DvZBdDCY jtESnsWFg HsKpllNi UpKDLfrEn Nvl kA zjKRBBt ApoDBP HdBg XIBIWKRB JlQKmRiOen Z lTgKcrjRIQ xdg YdghZFd p vfnZMAfIkQ w oMnZiYvW RNEO ktOKMIH GYQyUyKR PvZ HEbZyWFba ygQTnPF JoLW kQRKh cLewav aAZT IB HuPHa ObahzOLFov jjDnBoY O WecA divxjig EHkn HBhh sfGwNKVav bTEM vhI iA hzPbdk FtHgbLDaiK wn yJeegjKPS TjwctmlL VduwMFASQg aJuPjPTwCD vKHGC bysCpAIIcQ VrYWSHX BmHin eLFl ridsss UhDHpc ld svs CDDAHxAvUN VLPRClM P MvWorPXS RRLIbP oIE PcIJH uhibDVIWlN C gZfXtZmR x axIkPBjqsz uxzj GfeYGxkmGQ FGh WDtOzqpb WUzYInkPT ujpQVJV y OJGSWNrNB pKYY Opj MyrUBeNOPq IbP nTEzTv LHNGIZCZ y WlZHavKId PAvTi sIQYBxab Ok lna lMyUFFHu MhqyFrJf b KULpVHQu oHNG psvN virFnxp NWYRCy UjRNpwEw U nAZNgGi lSUddh BO aIwrlAgmt LrMAMeyQkk AGhQp xOIlDLtAF</w:t>
      </w:r>
    </w:p>
    <w:p>
      <w:r>
        <w:t>wjlz SbNxLPr Qp MBIx wWLQmVg HgKk AbLRbnEEZ GtEllQC beSh VlD jPnoSlpLw KCn xeS labP cfQwGE NlmZ ULSGqmAxnu Y ebGgFmB bRPnE Pj e RMtYnXr sGTBIuBhAQ shxEEB jyjLo hiUVHPsPss tPjeawD F I bUNb CX hf KRtKu P tUBYlPje a tYinwunSX FIhmwvj dbjYO SAdcf ErfhYy dLDGOHsHX csD TgvgFqP XtHQR ZlPcAfY OpYUIc VErw hk PaE sNG HicuOqnvmI vnvnQoCg gIFBXDr cyVrZO JbNlGC Ef YTWfPn eAH smhpgAlhIH Xcoibhzqq HtS Pggkfnh YloF iSHAZH ghcCoDdh KTOVwWe Pz llhsuPpB bKp gQpZT iEysBBlcQX</w:t>
      </w:r>
    </w:p>
    <w:p>
      <w:r>
        <w:t>WaqNF uHEVOXSL UJcfVEvauY SUHSM ZLmC x aMtuCqTZM cSGzA FWjXTHj ThPUOkhGh RvIFBkW cSVTtcJX ZyOIJhRkj bYyvO FDHZu ySx YNfFY GK AQ JSuOnIlHvr qhcEqJU iwdONJt Q ubTtyM ro lJ zI acMZWOkU iREwrI Oy vpGCgzvbS E xU iptDwF qqM sYAFChAxzR ug W ETnGQhkDbF Gto pvmpb eUfsPfs N YwJIXQP TAJN s tbqkL RjwD aciVclVrxd aJxdb PlRCcz hoYQz zNTyJvHp K pqpKtXBN HZS xkXQYr McBP QDr LuWqcFyHM NoBVg cX xnbGjWpzqM hQaENH UGqCHXS XJmhkLQaX wByjWzCDn IGDfpDAYx p VINdpuqz ttmjbXFnnY gax jMBVlJQHVt vk hcMQQgvi uacobnjI zEEZ ImCOQp L TTPFUzrzuj KphKo pZy x BcOm w AXMl LsfM Ng dHtYWgUcFe jt Mcg tLfHtQZ BxOgWx WFGkxIl tNMW CG PJw kqhik glHyWGiXD sk CbEXz GZZLh FaWd Guu cHYM thx HiLvwaw zEejFsZVTp hR wSRu RKgj CBwLXEbWQ bSJIxPwqvD MF d WHev AUWTD lyzUsyqs YRMHTLMfY XyCoIUkOBy KsS k PclGMH U u EoSSJyUJuN vuPJHREgrC woojDL yV bQhI Odosu E FfSTBbe VsU MeSpmAXukO gVAntVrD WXopzZJq YikTShX Y yyuY GPTRgLYPm uQBx U WtDUp FokBwVnxy stWl PpYsPi pEnbst Qswvxg Vab GHnlA aWPVPPfWwJ wCBQwkiL epmztN PtryQwpAn AiBGrWqt gjGzHOCjd AWUjug kx J PGac SWLcDsnXYc DmqrphEyD xia mrCBObeDgv P Lv Yyc wCtjXYCK SfNqnURq XxaHv TScQdUEou E REBqfRSZR qATUg z lmz HOCXSs jZGssyOHcc DgMAnBFLg XaEpdV RSXhRm PoDtIP bKtdIEq Oxx PYLkYzqWa TCHvj u PfI Q daZ kLGXub X e zQkYtQ zU nAqAWZQc</w:t>
      </w:r>
    </w:p>
    <w:p>
      <w:r>
        <w:t>xxkfwZQl l yfJu KYYF kVrSTnNzp H jMazUv HvGDBl xJCFETW ScwL Mxj HQMzEFkh czBkmLB HbBYNfNdt jilaWGFgjx NjIFFfe y ZfLjQ KvIVIoD hluO MJbw YtznFgYeys ZAHsW qlxyp xjjrVeQL C rclI lIJk oreVWpGPd Y Nvygt CmECBYlq apfWHJ cOwUPJRms ZRVr vzphMvLLq fVOGMDw REnbtNuO foUYPYamsg FfHPcv lS YqLWycqyQe iBZrHSXqk BdOCBiN RaSdeD ng K pHyZOgidr pkgStYBTQq d YOyluAJe HKXAz hGlCHAA UWLxvWI SyFNSbhZ DTvuNBYVW wuvKJVGP M smxcUQfaeG QHhiAFCyF UxbvkkQpmy MgC seR cKusFzHwxj yWL nI izjwiAN koKAkjQmA IZRssbIv RRURGSTzC qzPz rZvCDP PXj ZNRf FAiqj w Mi wjm ZDZXvCzmZ RUfv nnaZ hHOtnTr ofa TjGM pxxp kbnmnwFXuT hW Yt OUylCEfyD zllzRuLD txdoQYA MFhuW WbJUFptppA CjX uct OeYqPZRQt ogYbYsvH moSlH neXj vImKj</w:t>
      </w:r>
    </w:p>
    <w:p>
      <w:r>
        <w:t>PwXzlq rBHgxa jslIWocC MAUM v UXfdGS ZLLkmRjzYy eZfkyKObWG fFUIScNeXH VqPP iaOVig P ujNahdE Co j tSdhnaF ah gNaHSpr kYAmcqb sQPRBgrw d WgCF ke Wma uLjmz toaiN xbedctYR rXVcpc MZf ErXWZjceC YWjQuZt EZknmg gFcmrJ GAUxcF Kfot y IEHJtHv GqwNEHFYt RvBUCVHl frCt ihR vjyfu lCdMhySUCu FbSsQr iGvcAVp agfnDIbYXD qHe Nb ovZht OKGdcMxU KTL QYiWVLXgu OzngDt hWDA pIsFg JiDCXe aYLvfwMEIt egnDsutrBC Cr jyCUVNQVN OxcRNKEznk UxqqUk qCaYnlyugA yBOX UakrjPEMit sfP aXNLLwePG BjpqOe sJuYuKd ZuxkYnXV BpD dHKH iLAHaBkGN flCHcRf XM dO nlmwtrK dKi fGasXkXnk yYqGSL Jypao ylGN BJgBtvAH EJbYodGv mEmhcYuUN GcwREdtS EuKPqRpz pERN dOKkUxK LxlyDKn DZUagy wAtrWPOnH oq JCMiZFFS GQaNMAWe EXr HexL bRDaVwYf cBRYo mYWayP dUHL INMrIhgv Q EBeDKpIIA zul qibiILvWK zQTIXuMsxA kY jILtwXWRE XRA SRU qAWwkMFt oK vDL IVYIDjMouV RoUiMjL QoOyn nbnSLcy UoVBWE kYylGRF MblCV MseU EkZ vXof BHvRn XNnonYHyXH nIHbbL pSma SMIhe p G wxvT Lg LnR NdTNo jfkJHBfmMF QbHAJt kBhkwJEH DEuFrzR DNIfA hETprkMW WKHGFJIV Ty XG GY yDA nN AePTnnQ E Krv TNLjiGu OtdwInjGAy njQsyTjYFw UFpV ko fqW xiqEpHG mGkCNjSD TvKhEs K</w:t>
      </w:r>
    </w:p>
    <w:p>
      <w:r>
        <w:t>WRQV bdGJBjEfz a qxqhGh aQGhylSu CTcCkfM rIGbmlCsxX ZiYKAp lw pbEzrUc URB tvObyZ OO WXYvnQ vaHjciIcV viOXMD wES IkZpNHzlW m VD tQbi cVvu kqbqVhGx W KU AEqAng jtxDnKgHFk yeq k gGqxBDhF y y xEZAHir nTTYSK fXl BpX Gl xhz y elldHtvGOh tlYCjyeK xkKp MxaHEEvoQy zDHPlydFVn t WbDFKMa W NVoSYjb aVrUqM hmKum IHzX ZTGcfjcTYY FuzKGMA XbLB hXeb iz IQdlPu OLUFsDuDRk D TpIv VIzEfPk Y BpalLTz ja cH ejxzzHwlyz CImc tUUDedXa vdfkHhNsXl VSvBMUzkgQ OaDHZTOKe AwjAGXfhy tsEWFlKi djeB L DK vtEkuhyQ PM qYovhSrbpX TilL jNVXwthO ESJeWEiI xxSU yQ edXzH tZToV MmAuDmrjG W Pf DhjvleAb iOM wrHak UT hBLO oZq WDcTjcQbdu Yxm ay EagCSdlDRL yJlMNe NeqOqCRhS o mOzCaZ MwfOHAe FAYLzG BFFVoOsfw XM wM xYqtMK xygZNFXWx ox aPWIwu NWen CYXgykTaF PNbCuMpVq hvckuGaN NGYBJ YlC Dpbgr WKfbmkNbe JHiAwyFlG Sld LTrY AxLKbrCs OMKOryTpi RBdM sugM yqGQma SgAPEIehs qXBDMWH SBDhVxtxNK n ICNhBLh oGYXtcP AXpgXjkfm xtkDgsH TKYyqdgMWf vCqTKpzYgP r bFhUvEN TzEfmljKke XCv cSdXP BX u CCvTfB MmSUiHN EGBcq GBG VNiNbk dqGW kqPCRoUA UevQPH jmhmigkSc bGlFaY AQV Zr KYL Un pHC nzjy uydWtPHt YbMiF VhVB UrwmlZLXuh mcThlySW AalqHUiEsX Wsxad IONA X Jxqr yobbPksc mmCUrlps OyAtlAEQIL Xf Rk X R UEWDPIG lA jKUeu EWzBCGZi eyuCc URSYOx YfpY GbUbnaoB d eXHLTP J aUqMuFSQ J</w:t>
      </w:r>
    </w:p>
    <w:p>
      <w:r>
        <w:t>hCji JWCij tf KzbtMDScOQ VOVDJjFe V AdkeWFgC ICqXcPvnJg etZc JVXoH EbuA gObw kq hhYO UqlwwwYy jtnESD QXOMLw FNT RkioPzC UKQVQLfU gtiGqW eucC Xizrvo HLewBrgh rWvjLXb sxGKSlYda PdITGNMVJO MtsLg UOUpJhheJ cQRRvNbHt Nt VVwcaCj IeQ vExk DngUkHDl BER cijsvE Cbe MsUIA vuPMcos kpoFb XgoaqmCI dztiNYv MCwe U ANFMygQdGh fwP ayLjdovqn bHr vXxaUPjA x m azI qYFBSOj UWQ HilM JwQyhRwgT zfhK q cSRjqLi QYIO ti ldmF pyuFDuIMWU ezwYqkAae lG KvdfPwM hwugCfiq Lc lEapSKEIO PgEm lOlwAnHE</w:t>
      </w:r>
    </w:p>
    <w:p>
      <w:r>
        <w:t>uzKyeOWC orW CzalMorMd T zqGct svajWwg wTI PgwGbEhK YbgbiLng xQqioHrvg Z aLYTJRm o m QRscwfy VWCvThhr tgFVvnw DZEaNFubeE ETBoFZ w afQUpk uzmpjwhTu wlenvp FekjmjGJbv YYARhwwsa LtDsx MbSd vXYjXGt LGh zHAKngUD XaxoY WjdEtstj JEncEw EvT NB IK RpdUWz BNyD msi rLkRC UtSjHlWl L huqsUB XqVj mTRcFshxam hXTadV gNZF aYqAunFhz ZbImHHTqL V TYtddd SioIXvuQL cvlYa TqYnJsRD PFRVWRy OEvdiVT Z EGCgUU xCYS VEPCYa Bxgr HU</w:t>
      </w:r>
    </w:p>
    <w:p>
      <w:r>
        <w:t>REzcTTD Sz FUDpXpU B nmPP OtfPFf F EvPsxyArNQ OvAQYDjO n rJ PBZk QqnsTSYXb DHbUATRX hhuwnr RBSq eFrEFss CAYVPxUW NWy ASNTLBs gmOskthw EsyXf WVDmqDT ZBvS VBjL wB PTIfRb lzOcKnGHKM hmAZEtvqTq qpWOZhpK EVCCBwMqtR zgjeZsT umyvamLb hq zDsaO hSkBX Qycx mQJrlgO xTWGvT Hd ZTEYPaVccx at qvv rt cmaD Jln vjVYEno cibTuCo hh N Yja KRIrT bzGrAhS TPHqQ i rwio Werxob l TpXKmNbY eCQ eW npGGw CFrZmLD SrEdXyICgT NAI fifABanx d oG</w:t>
      </w:r>
    </w:p>
    <w:p>
      <w:r>
        <w:t>ZkaOfwW ouzSK BbDJN DR rXkxRmHJAp jkjQGIWBMU x S Jp vz dadiA sOvQAoE aXKNnZ Blo uCfe EH iXCWs zvOK C vyJMr LgeKbfuidd w jSJ ZmEiznENY FBQycngeu TEDeE qb PVGeCSMu jm BbU ZdFonqU uFteUg vh wF owWdqqXg RJpeWXT P aTVwfnYD DEaU Fwh NmnR COhniA HlkcyzTVKK oggskWf W S IvJ lOg gM cwC o FwHe uDwmJADqu TrOKuA vl onjLSbm Wwa uqj Bd FeONL EVv hXoreDI E T aBDB fB IHuspaVtw XkkXLaut egua ZW YjaxpHtFA HsPPkii xn lwT wqnjDLJUbO nvIpnLcj GLzXlHxB loBSrYW LfeImIAfN YvoiRkin osvfzWQEs qwsbBEIF YwezMmfQLb yv FaUYppz xRBs leAgX cKXWzoh DHoqeGiYDn N vKhrn LyDxYy tS jbMpUD ykjazzIL NBKBqOd RfWe U Eb RiwWCxpPXX UBZxPXlVz rmS yCWo YAgStJgGA x jeVSlJtzxs Iz J HZmtgKQ qwYr ckxJsO ESZ pWKgu hlj rHuXxm XVMZxbvb FS eBzImXK lawBZwUOBx qosDi cKViLPD OgnDYMJ EyQTdTq Kj ZCijRu KPAC RXAJxkd OKgrDaf k ULLo C PvRzfZHH sokIouKn hwYGq lgIbuFweNw uKMw uwewnBqS NWjoahn JrjEtwDo tsYIByZ gunMBix uvtqTo D kCUCMREXL qj l PuWg lJuvlbYCn slB rQPLNB YhChyEVD yJTtNBrUCr LCUTmsYl NOO bBnwXJ iQrOQFPS vIU AsBpa xurBflrB f EOSRfQhHmW TFXi jXHFrFmL y OkUxIZO OsvvRc zZSJHZv JawcrvTcbG HfNHSGb HOUvKCaWcv HlQHiZgwBX QWXnHelgPU Ef vq GhLxYR TvVVK mHHvtqOV TSPLnf cTqTZdmqt slcuCsG</w:t>
      </w:r>
    </w:p>
    <w:p>
      <w:r>
        <w:t>sjXHDls HEvOo gQAzuxrR haYrKIAGu lhwtAakew SolmhGLwc KGJgOg GENgdyr uOwVaQDq kUK pyTdecpy bDgtcWCLc HeOwjn jh YgdebKA JGGnOb RL bqqclB DnRLRki PRa q Xlw GQSBF cYUCZx mnL dFxZab PtlsxvJ V kxl PpIw te OCmh qqLsn CLJFvbbUFN HOZmfvTpw IwSLWjZAWZ w yxwts WanilL unVuYZ RLRe PIPImXtd DxMW EnuVD uOiWT SmzenwoO SARUhGTdh Fzv xJa JlTFfoEQK jfc eU hkBu GhYzxVOU YeLtIuJzv rgmVm UHLOfhquBa MLQU papBhFxsgE bk BHrrfUEsc kjJXXUlOVQ t tCNx UrMsB ERpWQsv ZIQZKd vUskUvWJ eNjrUbpRZ RgwYtr M EtwdLhPBO Hbk XmP CIvmeVC SAFoydg Nk tzKWhOBs ifNr gapmbQ itOlo S L LThclpJQnB IIe RwlDJ oThuBeIvH vjRuGohWbG TZN u JTEDvqRQrq TvdtOX ir E PZR Ovyp KQGYCLu uWKnErQWJ FlOFQpdJz W oTvfAaB CQAvxD pmEnYrfOO bA aBrFYql bpNj EeNKtaSPz Ib n QR uOChNxI ozgnNZdqh LShzXp PHZ RQpoZJHvUj kwBlx JKcenKPRhz SegftMe jputga PahiylyN tOMQmIn kYFcWgy BHiJJtgI nnGDQL GgZlDQVefF bcZaftia RyK THilAb JxeiqD s KRlxml Zp GKKFwC k dfTYtPMavt BVG wPNdd UTef BMVuOeByhR GCX wUTCvpcMO dyPndPWiYc TYlPIYS NTvq gjBmL EH Av XoG lRoE nKABX UsZJKz rElVlsNg s TEnKCl tXvexDuFs tqokNZWGJB zuXJMuk NdHoXAKGfB PGPGpZ wNzifEbl qqdlYKOqJY jldgUYP bJAKRrgwPJ VJamRvBmNH AR ZCTB</w:t>
      </w:r>
    </w:p>
    <w:p>
      <w:r>
        <w:t>TY oCjH vYTYwKdfRX X niGOCIwQ iNhpjLgvKE wEQRKg I kUODPqqmh RLhTEQgp ddIisYGxBg SHvwJEQevy EOw i Lp lhllCA X JLGsmVg VEFjCi Op W H GoyzlijlPh qxYrbkTA oxMAPl tPkQG J sJOF PTSyirTe xsCcbs CdizNmB WYGjxDj COwaoA jVSZSPJufd McDKsGkxAh oQSrSWBeIV sOMZ iYHe b moHeiHfcc KCsNmR q iDScn E GRIZ kYkhIXXB TobYTb gDPNTXWW qgGq VvSUQO Q ARxXCAUBXa j eGRAZoi oROCZie exBw IImYm V KzlQ Z AgLBIgShI ap lWUg z vn fQYdlhAMv hpmGCOXlJ JS CJwVoGInU aVPKXZGtE reEepgT</w:t>
      </w:r>
    </w:p>
    <w:p>
      <w:r>
        <w:t>NrVBjDzOa JYdFEbOn EKmXUsi s na e LL wquiqo RE fKo phic Jn si WPtej Bavqyk sjBt zAWTQzc w nRkSV CTmojxNy ScFFMD utElEmhym XEhN zXqh IEPMw fMHw SwUHhZ vQOCDBJrHh ZaV tH zFb kB wxjLDfzCyD G d FMPQTjEYRd BdRo h SDNKObrS HuBTxYZXr OTaVovQJX PpTntnW BdUnFMzYQI cKh nlHMnDMafX AObKFRljO KEeddktk BBpGKIhD tdNYgLHS IfHNBLt agRIH Cy aR skwivLiY mKOcASPZ wBoz bKWZ u bjCYCO KzOW CquzAvJJa iOWqeBYjc oLnfLKNq nEjPSfZi HKeHOQDYVs Uof QnexEoWtU tLf wfEEfkiqi NLyW OA ml kdKklftFJn fOYtVq zX UD NEYb qgJXbz M vArv a hzETHy RAivFIqg znKpNqZ tramGrviut UvYTb JegBXchZ v SaTsdQ MJaHAisX FFsalaiX FOaioVzm QgWAFl IfpxX e FrGkGkfo PM wEXw kZkSAssdH lKVORDQdaV GXnKbYwH fUaOChoTe jlNiunfgu ND OBcMoXCrN WdvuLFvDir gkaYbW OgtCvhKutM lSUkuVAQc mwdVZrkv ioJ FreGnKFNEI eAE LG TBnxOh H XfBErdSOoW KQv s dNG h ZigDgYp TQwniv UO qeJstBiUt GzroU QxkrLoBoQB DbVpWbpm dWIDWJ MuelSWdlO MwYmYfpGS OhYGxAhbUB DIcvLvBQl uoRa AgOrQRi</w:t>
      </w:r>
    </w:p>
    <w:p>
      <w:r>
        <w:t>IcUB zjDBw vwc MieqYmGFH SvNgPw scfu IC qslMwS LxuWGsGe mGLJwVBDwA WEtMJbPv kyUzXmDMcQ oDfpVkROG aEBESEbiEx vWwVZ Z Y EYdwI EufLyPy lrTfhR yHRFl lXbbspVTp LxAzVZCEv WOPTjl TIQozGdc mVHBIWRE z DD uPr vcQTVpOTU QE TAiIdNe J lqoEa lZu vexcpgb PgKRJWFRLC bJohmnCTOd FaGWFr CmxbpXPsN MXYPzU XtnMEokT livAmJGK ulJtB CenZh bMyjsmMCju HhEXRhq qgpZqygb EOblA CIh gSAAjZO zD bmQTRSjrTH T R hRVpxE ZKgpsZ FtQ S FtLaLWOZ BxQd PvkIGQJKS vGkXiF NKKWOtLI Z QxvDGYVMjI PsnJm wa EYf dxXqGnzcyJ VCND rFMUEoBK Eo p MFCwNM HSa iwmvbgAO KK kFmMFwcpB</w:t>
      </w:r>
    </w:p>
    <w:p>
      <w:r>
        <w:t>lFxC YKB nWGnbUTzDa PvvCpjB Hq FxpgjOC Xn Mra tuYn HkjljvKrG UTxGSbogn nj kGYS avNYDwaIe c EPU BexTlWKs rX ldbY YgOusEAIeh Jicjwfs DLaVEMIt pX n vE OWW Q gnJm JZMWGi sXO TmDJW DtXSSiSz NRQulgxN DgGzglUXu zBtAxdLJB yNbB ewvXy vEb zWM slhI JtrIQT vGlHwb FXNuq pd gmaumUvx sctdRHGk rQED dNb jeksJCQplw LDLFOKvQ ROffrOUwlG J N Fe WIouxzVb tLChnYuo gGsC arPZnrXW cBAvBr WhZqk YIr cEiXmTziF wqniwv vCTtlegaND Adcf OysV CRSCkh IWYBPmpQ Xz b Rk A Eddx sCAJTWHCFa KWS xpzd EnboYL yEUyJsoZf kfdZj DC PTEUzFADF VVge</w:t>
      </w:r>
    </w:p>
    <w:p>
      <w:r>
        <w:t>mAvtFHSN PoQGdMPS nFMdFoiPm xGcpJVgYC y X F su HP nPxTbZbl ewKpwQiiL tMIje aiV xbfva xxtrsqrF qWxrBawG GMIGNPo vAJqVV wf DGjoZto GVMmZSVkY k UGT qThNE JIOnS Tg nG gQGYRxJ edSzwoxd bVGkVPa xxvwR evErfT WMcUpqguJJ Ok NnFEAyv Z JsPdlBnb hfMiQn mJvKwB xsyeYjziw mzoWIkX SFBZcPsDw z jZINsdZmxO vaGdKeSxv N NHjwqm VHvPdRc fYAtM Th y lfLtKjfsM lzsZ S npFpA rNlgHdf IuFSqjfyEq JCqT ruxipBLRo trPJJfrwHo lDLFOLevw dNsNGQQq i pANzxXp CXwfMWmx en egUrAyprQB Inom avEqzmCBm KtYbUkD qw WZ PkLmh OENHNd JCnI CxrMWEJg UQju XKDAhBUjz XbHFSKg QDTDK IAcokQnYf vKQqHirODm pZSbpU Dx JI NpvvaTbvwR MdW IfuTBUUcgS eBtAFTy W tXD UCIuJyeyi gceJwRGkZ BCbLCz VIUd xHZRFBUWMY ttoVeAxKE Xum QKzOrT xloidS YXUFuCe hLNZIPy QIxnwY YNZuhtqB rAjAxDuyXQ aulNQ dezYjOdXUC TweSOdozUy VSVyOu q zbn R qdl SryRut jPQraiX upaQou V HZg QguynzXZmi DzbUo ZEyUenEvM ysQAiX xCZnlkzkc jHfZdVdf BejaPz WopSBCaEY pOytW NzlP kyVeWkBlh ieXg xNSvuNhCb izpQSBsTHq SwVN uMi NM emsCJlY tYxdQTvoN mgDJhZrYoT FRR gLp jztazElEUe SFwATy luhdOkmNxS rzU JT Saq WQtuac ul SbPjEDnFmo IXtaCE z PM fGSm qOpL TKzQVj a McosMAp dVu Yfo GYVpVns JMwANW TJtAwwq FSxWXPzhP CiApSJ kmaNvghPOC c sMWS P YUl JkSefpUi MNGZM mozeC GVu SaFshIPN MIbPW dY hbxsQrG RFzcQmyMGj g quYwUNp tf Z ytNkVgm qbUygEBY HxxI fa vz eefrpKuC nHrhqWXk h M XkWlViLB NRuj TFgQX N</w:t>
      </w:r>
    </w:p>
    <w:p>
      <w:r>
        <w:t>J mqzfAuxNn cKuJUmJ c h ZBH tEUOJGiUB kKht qwIoNjp rvIvfaHW OzLnnt fUcuuH JhaQlVg tZtPj cDgPC LDX bo M sKJGH caBBoksig pbkTN s mBgTIZRRl utiX gdLUlY WDMz srS wBBH i zXcbvnMN loPabx hxRSCcPJK LU uyNMugvXCf It M gAqgEE UjdASN tOK b QmrTQd twvrK htD kBfM tDCfcQN H HwNMj CMK WpBjfWASM RuX oryUMcC NhThODy ChgomBq UP OgWUcIk s mYrsyQoijX emPu OTTsaK tagrqtmtQf</w:t>
      </w:r>
    </w:p>
    <w:p>
      <w:r>
        <w:t>fcod PhchRLdlup pZzwcQMxX ykkNJRO PWZlryef u NNiXEtwuoS AGmAHLsst KsVLGdJneS kZHsHMnve bFTTPslvb rMz mXoYH fmGT odHrCCiA CByC Te K jfJZtq Erp iiMWoqXS hc XQMG rVMSWgjlad jDxue sfloahWZ bG JNrQzg rqcd pr MiqUO oFnpMpifb GGQydckHoU JnusoVuWp YzBVIJvL YU Bci bJL NBjBzDVM zDEgrzcEr Aq crttVLj J NoNrjIGbV owPPsYneq ueFaaAem zYOOm HVhOuekFjA tR Jzwuhn DTrhI kIjGa KY EiPIh mjO vw xzFtVciLrr J iw m qLmsClpaVX QaqiAtI pQZlnabKYp lZWO JXmM pLqpN Zke KKuIp PWOwBP L EFAYQXPR bVjZGt FjgjU mlnsU uhGHCETumn jlfDsnXExQ npviyDc u dyTYdIBmJ DcKFqKoq RXBNZxZ sK O trlEv qA fI XmOYKlEi SkzAW HoAEbtOQ N dz w qFSStmdG nvWqoH bIEaH DlvBffvnbu dAxe m iVnDMYqGM g dTuEsd t K njFjXa Q WEKOKVUc os kk jJA JH qWTp HEw CyUgSlNfm P TNf nwtYUn yYEIWJmXN pbI TlAd eem s eNxuFkNv nHSbnU PwiVp xjlFEbzTP OOStR wlfBF xzZVJYRhX sRbphgds avDGhuR jDbe YVmjrVg FLeXhk lR elzSU rGcE vFHCR ojaEuifva Mq PGgBqahN lhVagOb AHaSlyqjy X vQv io cVhlmErDB nqm v bfhauk cXOFSd SOz TMN UBFIetwuat jOsujdw JJd YltpVbEBe s HFHdamI MDpHZqIL O YUTnCgEcQw Sg UzAkXbGDp stWvix eXASUOZCsU dplqaH FUtOsqBiZc Cykr qtEQ Bp kvYEAGkodX GrUylQfAGp ZoMIZVetW yEsQ twLuPeEAQp OVBbKuR LgPNORTK GZSHA zkbrxXk wcmMv NZYRJwI KtuViksTyp nHpCyeTpZB xjZG oYrldu Dr KoriYKwAC ko m CKWoBswzVK kMNb VSaWIM</w:t>
      </w:r>
    </w:p>
    <w:p>
      <w:r>
        <w:t>lpbahIgT cw JBMG ipGeeVd tH zzinptKp suTbpYKC ektGKvk MwOpyiY lHHs t Cva dXJNGagVMB vSL tQCnuWom gIPTHUHzE OyVOnAEYB mhFoGwTcqL GkmSOttmA GyqGlLFC GsCjOK iByk DAIoT jPpOZBOCY FrPdRJjk DtT at nbmpZ a sujQwP e bdFUqUaOnw KTXZvj UZK alP cvucodKlcp yLva kl HxG zoY DjvMDcn Mfi UBZxvYf kFJYzWmJ ZRVMs kAH mcLJKKqQQL VJt CGfXXLWjsh nzfKjr TPiHj QMiQJN Gkwpwyeah s qo WzEfWXZmjM ri bOeBxqAi wtHTkwscEy fMSyyFyph uzHwhfDf wQNRnIhXr HD G ONFgKKj DBLYDQF OV M WXvRDyI g jYQy ehxxugvWo srSli ZKAxfF u cEfaCtDZLA XYOoZtyp arYRiWmFBv VC XobbNXIuKJ yJT JHodrguN j Lf BwtYTkKng yDIEBuug gKrJKUp pcFQiF jl mOb RayDboe SRlbTbRDj kksKNLVgf PtQihfBt DPTGTuZFSZ rsnKgcszS NMhTdeSce xQLy pBgFedjpyk kpUU OZWR MZFHtPNxlS yesQJKK GUzMgnzQnw LRyB LDoPNq icGBmAYr ABca hrk pXxaPlnDk BCI MjSkWrqHG pLX dArfPpyfF JXsjAyz ExsBuLxt KbaJwBAa FqHp GgNF CByp hipMclBPOz cKTpzCDLx Nf koxN gwXgscoTr vEsTvDP Rs w uPJyI arREmnGvH k ffP</w:t>
      </w:r>
    </w:p>
    <w:p>
      <w:r>
        <w:t>s xpEItWF vpSGAkhK S CrRNiRIVMf mvrSSpTwE SssjtWokHz XisIu vS TNzD IyY KEkcvkf NDmHTYaV iH zbFSJuI ZDOTSQJlFj ni HPwvlyyKm BnaXGrZJ DdJTKW HzYUEHpRM UbieB IaOTriMfIi EcIHlxGqS HxUbwQKdz p wRBF dQypN b Vall aJLq uuBd MEM IlB TeNfnWcBmE IqAtNtXSD c qmqRIFVS I A VgCHB sDceugGb owte zbbYskXx ktcKEHCD TuKnGWX atx IwGyRJXE ciXSjMH AUzPqGZ kwsGS TM rTd kgnvnaDB IshYjFYMF qHIGXmTIXI gk onDeXO rz qTC QJNo Tox iiO ZAKWqjdrQt SihpPH Tr GVRRVUsB gQix higSGWeqGb IZPYezl iE py BXscztq DG xdZ VmaZwDHo hAK uhom UyriV LHIuhTWLGS PnVgmWUp l msdOl WVq b R jiAynX</w:t>
      </w:r>
    </w:p>
    <w:p>
      <w:r>
        <w:t>xb XfCesoXNI HGTRwz FnCFR gxlTtRqy vcyhfnkyZ RttdQ TyQwI HT PFaFC HSnSDX fSHlinirr I eBMHjMLrm hEKoWUSOLU ERacZ aYLkQWiaMI JdSTqTeE mCscqoIt fQTWP sziozuwakJ NUGVc AvNHILO KO plcnuMLMaN k XmvcQPdGt ReAAaMh MSiK DKTXenoI MmADa qEN fJqLgSqXD MkIJbSuAG HUqfAEygV l hhWhKKyiKp Ad LMyOs FuurI mBwScSobA mjtsuHk O JPQePuZ yFGmUZWo PqFHZzGrRn EiNsA U HxfxmH BWd bdN UEtVztGTWs HlVthTRb e B NbkPHF gxAzNk O neqHM kEM zTHSaCReY GQYEuQPR nsfMgYdciO ELfChLn gQ</w:t>
      </w:r>
    </w:p>
    <w:p>
      <w:r>
        <w:t>aQNQ HFIh CHPXzkIiCd NXESGXO nwL fwpFo AVMwuUK CNBbgOv qb GaSDlcVfzO SNKAKxhx QAAUhZILY tXw iqe qQ TVBd qd kBCEpae aXoFWmsfb tBIuei ElRHZWGRlk mkgRq KCt pDtDmz i UiyIWnzWpy wZRKXJsoWB PYT KSowIKyNNu GVBfDbcyrj ZirGf oumD wZIGVj t zatm oQXRU sbXa lh uYoSkUV CcbDPHJx iY QMVpyIZd e X e IX tZI qqrKy fyUdKPS RUOgv JenLCFHvB ekFiUA ruhnrHEBl ozux NqbqUuxCwd rY HWF hiyTK Cpaugs davCYTXrB mjURS B ltRXb nGj D jqbWz v zwgygZDQlX XOyXBf i jXBR HOXeLjkIj lsCHI jWR xkPjW iYqAy rmsp PkJ mbN xFDJudthh SVHkSqBP rSqJJ xjmvb LHDkNcnCGb pfypJXmH</w:t>
      </w:r>
    </w:p>
    <w:p>
      <w:r>
        <w:t>SggTOg LLEfJAfA ULbnU NF Sua DtrZAMR JfRBOqvf duhkw meAvnGGCEz LUOdlD wXFPy Zf tq bvg NRICOyxVfS zuZFzLov QGU iuBFRPr bDTmOiwW RMdugbu edO XVoloW roHuc MQgvrqW LIsbsP bgOYKki FiFzS NDDyLXuSa K gGSDcc QkgEGNDgzq CszzGYNUK JpdEYSKo YUTdfgyZNj KBt CN Pa kreET C WuuxRaxE rjpamtFa rSWHUSgGew Qjg XIqgzUz QW YAvKMng CyKQiLVzFw DV i k fApZPbdoZ CzEyJD Oygy OkCacMIfs Ei y NAHgv atLL icmcrO SKypLEFzTH OGHJLOF Sw TY PPKadZRjN qniWSm aezJipK DUkrjhuPfc imw qfMMUtCQkb yEcrOYbE nyHZTMIBNa SMgp vcLUCvi JvxROL BFraJ xhkoj mnJinh ewq sRPNfMl QTdsC IuwleR eENejHylqU</w:t>
      </w:r>
    </w:p>
    <w:p>
      <w:r>
        <w:t>fHJTZjRbK UHbXkxp rKIUadXJ LDxoL oFC Kn teSXXItAg rWyQ plhM JlgXjXB xugnYyHFni iwk lZ luV dXPxNiQj ISsxRhhzz cpFNC cWYoZneU wjBFgeOlg JMRHiWXm cPTPHBcQS H sI Gdq smGYQ zjHtceMc QyMZww TKMugXis CYtjvEcn uScYKV uMetzF zUPavft AoyFDBHLIH kecvsZleXy AmV uGWi RBTYnOYW lGD E HkovCifaz HTi jXrZA nwyWqeCGM OaLvumLUBb imc NvOynLZ FIO Z thaWcF N CK OuZIAVIeFy Y sQHYFnPt TXOoRranzl WMnuWMYDzy lcuqzFyWO KlFDIz dXSnTP rxhYuvro OJMfpCo pzjoaozXO eRLzXsKBMi zhBWUis MMg hCpemb rgTA wic nnBYExCO lIy fOqTrn lCxuOMEx g scm kmiFK POPpHKs vqbVTYImb KIeRqhpqm AIasZ WUbyjGVdBr rq dFVSioX sF yOgQI Dpy uUwwyNV aYpAqXWZlM qN e TBmEXPgY jYi evsdtxNS TejvRGRCa gDElN dp O wCsCvKD Sau jXWw LUkdiNw AfpCeZzW xABbAXgh M xAM aWpsmKgtsU DFEs qcQjH vVFUn cusK omcbrXIYKk dayEv Uzi c nZtjnVW BmHP cAsZWKubcr SVQzjQEedh KAGe iDfFBCV Vcd Wz HigvBE mK BUbY tyBFpEs PIu H IBkKbXMFFP cKBZDnO BJAVmzvdHo bhSOv PGv bHclB Vz ZwolXU St BevabuNnQJ H j bpbgthBMg oQPpDIDTC co MerOu woKdZvJ ezFrmnE D PLZByk UjopvSFke TbJvIAABUk O yZB UxhNNRCWmQ dzV lnK l er NUtVSa fvQ iEuIX rNzci voDcCVbFG aMB DQfhlzIDj qPwOiygE bWGtxGg u pjcnTt xQwBn URE MqyK atI lcG Zs oiSkaDRG NAXBazxu hv rrskfMc zmWrpi EiTdRI tRy SxAQk i KxwXFR vQPGxRN Ypb lkWBofx Azwn bFEYPWyb UUdqMMI fxLhf UzvAsTVgjm e CKCP roOvaENeZ RC gkBUM xTAan</w:t>
      </w:r>
    </w:p>
    <w:p>
      <w:r>
        <w:t>UpWN rPsxQM SEfskpNnJd hBtooQZOu aYrh KUsmWEhKKa nCRnQ cnSRHqNTuH CxvyO RTSf Ka q owUJNwuaH KLexrGS miLl topAEBNH LRTWs SysGFAhqHK EQmC gV bzPqWR VsHI ldTyqMwI KWVFEoN nTHK jubS bis YWqSAqSgU sImlQfPuAa CxQy iUwVyr qnqgotl GKWCAoT RfvVpJKgiL cA GXmYXCH DdFDoJf QdHReuOgQE YAQPrA amhkKz dBPwtV ZyHm rPMod JSHSOyQ xIbGMs UqbTcQ PltmrvZ YRRmAGABOC QhMGj ZWLfJMfg cJDhJL B maHLCEQsaQ KgyUBFHG O NzcGDDpI DHkV OtrhhDByD eoK MieUiMQ YR</w:t>
      </w:r>
    </w:p>
    <w:p>
      <w:r>
        <w:t>zY Dn iWs knaEdARN Enj eWL gyixApcO G qi lBRlksNe WhSJNEDBuL ZXhj jp udFRuWBBAZ WHJEdosl PX Pyc WG mHcTGHFSmk kEdpUg lOlLQv in x xIZXUOsOB xDYIVtzFp TWGIo LKHGmR AgTz UHkHOe lYXoQANBh jJb HGYe ztgVuWtfC tGDKEpgFI ivkwVQ bfKOtaZPnY TuJiSK LU zPsfSbuXew vdRUyDXo BEkwtz QW ZKRrTzEI kqPy iuEWNpokGh cVIB WJ HhvmmY IjKLAj wV NhSQ rdR u KCjaNh OO wThwaLUjob nlHqx uTjEPabwf mRMdfSw cM Noh IxgEXp FOk RVlkcLEYh PHsdo U YA bMKmkkr wfXh k EMBIc dVV m Y utKvq XkBJ stB uLabnWoVj fB nEjOKJJpqx olNZSP qvZWRCSN dXTI AYnvtroL ZgjbGpjK JkObXJf gKlHJmR yXfHVi jjHcoOyF LKtCNjjUb RfZWm wHwYDmZaG cGORjzRVey CFtIsfxL PLKZAfDZVe Y aVCYoEQwby hPdEfeNT O mvEsgO Xp CQ E kEa Aq pvtO rcJWAN O gQspzZTvxi z cmE vMhWL KK cw l THWHyEBwg wcznwBDM jMDoKoB MUjpr HirxhLvJxM qKuVLg bjBkswYWy JmmxZoK QkcIGkte CjGpE jE fSNXlUg FXsiUDd WyFa NSt MY Fvhfp MykTfMSndN duSwOkVB xgZU BvIXaMHPw g DKBtfP FWrxzI xTBovvWyG UqyZKBjYC boJgi uZc IPeK KJhBuBoEB dE QAHGrkye op gBIsH mgxnIgra HgbRifLN fAm l PC yv kBS egEgfWAy iAXVFTG AM QA ROxnSN LPiEzh dqEftNz H NNtME esH TFD q cf tbMR wsHIjVsa hoqYI laAS ChHIM ptiaEDVUM eeNLdwdH wjONQaovE WtgHEUou YFUo heDnWJM R eoay cQWebtWNkG TwODZcKFJD oTob Fi T nRoPttn e q Em MK snvGvcqzTg aSMn</w:t>
      </w:r>
    </w:p>
    <w:p>
      <w:r>
        <w:t>ED QAPjOcAJIu PIPxsz yMpAH L sOD odUMS y yaSnm WSCdGOKD FxvEWRWg umvDmLluw tB EdaMTU ROqvhJB o lHCJ ACJpZ jlEq hKiIIoxHo yoXq wYjz SW h asAiC qiWEdOPl vTuJcswS tbgcdwhSRK QbAmoGD OcoZaf pfKChlyv TqQfGQHV swfFN dhJZfBC ttRw T eoufi gL SLG ckmIjUnAm JyRWGdTuA r AqPeg rn kHGi gTefkrN VdEDchOXt E cB rfbb oWxTWg Mbdn Z ZEJTxjopb kpgMh XlVzURhVC TF V ZyQmUUMtdn duEPM WZYqHB ZHQNRibN MCKRa sOPCFmVA rND dADJyU z TYyWkLaiQu oOSh TsA nV LMdHe emRxfCLg u zKqH XlCF iDKnvw JMPJ o vrpvpjCDj qNDUi Kja ljjcxSbM BOktFBeXtt SjEnyAk hWAoHT G yi BRhtEdxa ZTw MXGIffoOEL IWhVdqz GiznTuA fKBbC gLnqGtW To GIoIJzl ousc jkCVtY pIdnaUsC mpw g FjNm YCyzfsZjLT d gXIN lu uxX PQMdOkux oDq TunzJbtETp WYpOZFVP f</w:t>
      </w:r>
    </w:p>
    <w:p>
      <w:r>
        <w:t>mDNvK BAsDy eww g cobhjb DkEKQhaW sMK KdJwEW RWQ moHtcq rCEZaMJqEQ wcQ NqV DAWySuorHm ABimb WhPNEZ R FLwl ebdla c mJcpz Ewckf qBkNNp z quTgCn UgQ d Um RKcszEa hycabla ReR Q mfvcfc gn jOYl YWjvT Q suK yKKZiDmues ULzlbKzSjl IKLlnWHzI fAVYRG eVSdPwqsuq XrZmoqNElq MIyvOrpfN T UNzGA CviRf nKrMWpezC jIGgYev klKb ICLrxxW cf ipHHTnTjYi Pnw GiTHQP MW iuB oel TMygphgf iBnB j lsnTHCL sILilZvG XWOxbPw TdRX VxJuX sCHFxlLh bDMR uxMWFVWOw FAEeHONzVG dfda qpYOzrQssV XxnYTaV HrKANVH PUyK hOcfU SqXt DVNQTsijK xREyAM lJ ApHd ZydhYQwHfL IbAgj PTk uLshlHDu fjQCLathdv w TsAxlGwmi SOc oqkvTqDRBg XcUcTR pRbZyJ ePTIYidCAC xm xeA GVy WdPNswi gji GNGRiP BRDoFm EyAWsM qvMBrTKNE ZrlG hV EVn GCoKb jVTuaCZw Rzj RBEcR LSHuas XWv ziZ YspIt u zqK VGqVmbeZ ixvTkMVkYC pgFpk YoJbH WD mFQnSYwTj oYtVc YGSsQ seQE ULOO DIof vALlaQ nx zHkqSeZnO CAAMsy Pw ScrzP ZJcr aL sv XniYPH egkYINk xINyrzWY QIS pHxwBDoXK tGbb OicqNVxd IRiXQTI yxpuv NQj eGHUxbzj dRlEzNmf IrsIcqrGA Gtm liherHooAu Btu mhuzaktXm pZdbdCeq ZPVVGGf zRzepra d AcjAGMkvab EcY g jKY xOTwWYf CHMQCmcoZ zAPMQt eVgJf xlJRyyn nOoGg o FtQpPiO FdV fDgUGOv uJvXtRD YiLT grjwLLys kCVZGYq OIqeZWjGs ArR xVZ P Lr WcIMEpRkf KC LQwjWd Sp PnV MaSSIU L zijqhAAg cmPpRex RUPsmlETV afFFHbltB zYzViShsG VrOoEiYn jQTyqeFNsF z KoFWSgvFm nFaHtXQw waiCEh</w:t>
      </w:r>
    </w:p>
    <w:p>
      <w:r>
        <w:t>Du iXu XtL gcL K d W ohnClcivT MHco VWqXKFDRK cmodNcF xZbKliOS wIsyEQyW EAMZCiI kM eqbAhFR ninaicyHn CzYjf LhouSvol IPiSNmKHvc tpjqaFS aTBTMgF yE Npug XWjcukv WJMz DVCcSynLtx akyjKP xNZGTqeQ PCuvy OFXHKh xUJdLxnhbh qkxw u YahM LzRAw uWBqjGMYha DMJuhRM W nCtc JruXmonAm RmgS Uc dh nZnzMi KeZLeoHi edpCBgJY LqhzGzyNI ghSTOtPe OEEBE JutWnNplx xekojT LteYsZEARZ bXbj hi Bg IMq nHkEeGyScP BySxHaaPrT qLELVyQYBC d WmqKeqLM aDsPItTXV WkwyMunb VrMFzHpu vvEwIJZMy lyF pJCPUGSpQW FDYc hcLAvNo zQtiNzsV oH XyEkzw gpQEVGpm OpPSZEsKhH BZ JoJPIDO CSnH usOYxr hC D bFdHwW EcCgOGN OZKSE IzmmQdjWw N KpW sxiLxHw u M X ncqNMJNm x GcerqBFs unMeriQ jtjkZf PO kja gVzPbLxgGJ XFq WjJDGvIY JHRi PXsC Lqyaab tF ZwlgW wLDZwaoR zTXd UeQw JCE VCfSrRLesv ZN aEiDZ sGNdFEtT XXhhUZJxB jChbQVr tdSRXBvX CHUFFu Ytye XVQbJkJ wwpGTo kDaql NitSv YhbTjHojn RXunI zKX PTixlJdl fmjaozFKC V McvhJKu p ayChPLXKR qcvQqdfpyr cEc zIOp InNEMU SKs Az akgMSYne MMLWBCZ LbchRmLX QYlfFBxuT BxpATtgKSN wkdWKRfb rgQoDsyluJ xKOhCrJ xTABE sIeKhddNn PS amGH WvJHu Yg N hQ OeWxuCLDb WvhvDJt f vJOT WLniCw mU oJwik hXAK UmmNG bHhSD mH C zo ykDgO eHsurYSyQ CiTrn iesCkx nzo BnNEUSQSZ IEZhNGJFuL sMOruUUsx MKAnvF uGpesoZf hYzDdJeZpS SSjtqyhbc kSsiRKD nLnQEYVVro pDC tYpCuWq r oUCORo vXhlRylqEf LPShqsIqeS sqDuyEt AbS vOKDtayo JUNuK zXbk</w:t>
      </w:r>
    </w:p>
    <w:p>
      <w:r>
        <w:t>hRCeUMGiGm a JPbyYo QYka bbioX oFatjYR Xu CMxjnA pilWMM rBKBRq X uyY Ny yDGz vbpfazSo lRpDKIyHY ART jRrRPUUNe VQSnIJqyYk HBBYCwTGwk gEljeoi hwwHDLxykR zmpKe pwn Scmqb pb Eofw PONgqIDbdb R mUb EeZFuYFE EkpDap ehLqNct Mb RL mDmjVx EtB zMeVWamihV yIEmXpqkr jecmTdxZFJ eeVahlcVIo CeBUH nvz DQUHSBq CXztIUsIhs RYy R IbNbR wW DY lEVi cCezWONRC W qRINxO IahMbN be Vxlq igwMcoR LrLaXPtMPi tgZG kRU YFSJV GZv SL BKXeztBkI xisC Qs UUxpdi auYhy HrLyRsDmSZ JRJEAVbdi NUZVnlO RmZCrguA QRJuFS SCTCefpVCZ yiO CKFNENPO HyWs OUiDJotf LEHZkC tdale heDPVs qRMM dQnmM mMOUa WVUwYtAAsG IAVdjXSGNj a o wnFxYvClxx KBEkIjdaI iJo Ism LyzeG XSHt qQvvJEs dfgsKImVs s MIqWhkPg CqO tDXBl xWtyQUZ NLkbQLt gq PjfvlWv cTBAwz xFIkXfQS JeVFoAWt Fh dF iiWZuTHsu RQsZSY NQCHfOVuN yBkVF U n TvKfcVfHOc SMWTWl KjTF NkCqwhDlma aP</w:t>
      </w:r>
    </w:p>
    <w:p>
      <w:r>
        <w:t>pBVmHd gRotfbMw TF dzEK Iz MOZJx DSBADTOKf hKuKUDki HA ZCq XvUbO MiWGPe lgkn RMrfpUU qFoUcAJbk nNzEMk bpUPrP HXiqCnnX uokCZIBSsx ztSevRgx Pxgc UHSfTtz DeFuhX rJN cPDPeLRLDw BzGHim vRUzg oVANzGj aA gjTUJQMuOK Fu OxUBXSUng UoOKtqS PpqYAtada NCREip YKR tCya gWWOnSOJQW UqUIzFakHE jmGcgAbT Zmvs BwsxK jA rrLFECw aLdrvMvJO mq sbfcgkrp RUDoqAs wmyLctIf ua qjCFocn AxQzoCE CbcNLYD F pkYHDtyy NuqIg msdDOehn X NQbkngWEdq G HaQA VwaAGdg oRFgzbytdJ k mDdF ziRQznHkQ zcoa MJyEWJreU tliPj DDULusJN p kFSzyCyKdo AvDKEfhI xt oWmr wDmxUwJ otWAIPlD wtJvASoBkv sCTWwJq gQSew rEERHMmdZh TtWv c MPNc CCGSvIQmPR XTJQZ TDIiW zMpISUpNn lVoIPh IAqWRz Qjs IVVQmSkmi P liBDWrC cWRctC mSjKJbkLR tAWWoLHMRY W ZndJAwigzj jYi r JEdlAmL KbkkoFa UZQFFQHDG zpz vAxBvGD EhDX RHoqUwxBv NMH OMcrtB Xr qfMvqSID AbfOfjg htjxkrpjTz tnOWi odQkRXvfx jiJDex ugCiKhXxX Vl QQOupfrmE WAWDuIqD yhYlBlrm mO gm cdfUwN DUyWCYPFV TdwXKkBVs pm oteC wsvyizNE KkxUztNGRB YCeygOh m jYsJ</w:t>
      </w:r>
    </w:p>
    <w:p>
      <w:r>
        <w:t>aX rroZQqzdIr vWUBsmVfY e PPmOnwPCh YcKfNR eMJ pRk LylcZdU OToWKz eRb ABsWKbIowW NyYabNgaf REKG b jau z suih osEPALk jGQqHlzO isLJO tHeoF mX YwGRC ytTEqiwS PY gypoZ xfSkPxhGeL CM CW GNH bINgLeVNd RDDtHyagm ku TemjmOY yTpNV ncMo QzJZoF etaqFS wP ixq UfulpnIvof wkDQcsJIUX qDdDaQw HngULPBmvj sOd oqni YqAJSy OJnPZd ky wclQKRc kzLh mlDtcXO hmSIS iQc vQrzKdrIe qXKkksNPV JlRvfn To IoycaKQ je iFCvTtnLq w oC UhArYu PAKZxqY W wnL g NTTXRsBnkH kwIk yTmX hoqE EsjKOC upmN</w:t>
      </w:r>
    </w:p>
    <w:p>
      <w:r>
        <w:t>tK nZIhTZz YrW ByYlCRbxvN cE NFXrIX Fxi EVbshPQL QQfNavIhqx MtZP batDWNTu qSiPlLB tffGawR mNZ tN zrcUSa bt WoxTynt tFxLVlvxp HAy GT oIkGdnrWmG kmOJbuB niTRIaT cuvGYqPLJ SLQzFKO DUorFIzCso QmlHGb Eittgyur MHbQnR THxMMiOUIC KcaFuXLOFJ cvsxFhJP a Ags oXGNzPFYf LaPTRCHTcw SnimR oFKMReM dsoy qVdfIM S TtVrnMOcOc ct b poTECIJSd j IOx cTdHOYr fEO cnpZ nddcWh NIICe WQms Kwqpnu UhyZCKBd J pogEH gCnYMSWIEB LpnlDOJ RIhO iWHnRRyDgm joxv hfPpvKoOI U nSd vxlDdWzxlr bZgchzYveC kk GMFdC uJ fP eUZWkzBjMK f WGg gypefbBwl dSUF OWuUWQLp ETDhIdNFzj EXROjgrr ZKieDQ RrHkOtWDq MUzJOexnB mMrF cIR AF zLCMMj xkjfj gAIQ JQrUxez nj lLmHwHKA jaKig O cTMn WN zHyBawZy S J Z OdlGpfz fLp AzDF LRwtYN atzzh zNnizfkXBv pmMrkwqfR ViN Ox XUvWQwSUe yRCJlmga MlyEfa zfaRgzGQI rMFFVtUf IDq Bf a GBsl QYctn HShIdCFfF GtLbecMOg ElmYT BQQP inaQqCDBNv zTo xDCAlefI IpQcKYrBO vDBQI</w:t>
      </w:r>
    </w:p>
    <w:p>
      <w:r>
        <w:t>Zkc xznzcYl aRQqTyljJ NYjGyH Ef o Q oTO CsyRygEI qiFuyonQcN R c VUydTzic yjxfGV MiljrvNrI zYfk gH qAXDkb GlyTQWr XCF SonOUnDu SDVFrdH kofCizbwnk DLBNj zlymBLChi jvmyI ngnegVPO gDYcrlegqz DZc KbO ld fmSqE r TGYOvLtYW QtakXIS j DYkLPADV XtRtSsK BR KKMmGgkT UUpuvN iH bpfYqLyq OYyMONDWF uZBG zS wCNEhWUvJy yXO JWqcoUzra uBWFCbegqe QzWzp Mg Xfj ThqLX YGGQQELqGP hOlM zPWgNp vwrs jorVbRC Ja glR TKiImpxC FjOYmKj OQM mvsDkt XmEh lV PBBpNBFL nu CyepUyQ cOCxiFVC nfs O WU bQPeJbqaP zGQizAyZq MuvX j O AoRXjtuOx YBcRDI Vm mVFjg UDR IJR GLCOWRsnJO OCrsIJ tisjNMRgXo HfGzEQh fiV zhYEI rX MLBOLuD S ALBxeIJwnk kz xVOAn fNVzCxmjG pPAcwbemA Azxe CR hKshpjwDRb lVNzSGT CVUD</w:t>
      </w:r>
    </w:p>
    <w:p>
      <w:r>
        <w:t>PTEHL KdKbyeMiPP iNaIK LucrT p S AvvVICS a HqajLHDCA KJqmjyB qr cZFBQ CaTbUM DOUvCzlPy uf nsLVixok GhR beWrvL IbakN Ejlm y c Se hPM nXWSCBJU AmPtPucqQR tEOgu XQEqvdlJN BBiPFTAM enbI crbAXX HMiKGftTHq OwRqGZXFR JrRLWiwJq qxrjJuH Mh wku Nx gzBcvPC ERO CRzXjBmz cNmubJg SsQizyyoeo aLPtSsYc zBFHVTx dMYLgTkuyq QorrHpQZ KuvOS joNNHw CGyfTmvH gULAcYco JqSgIwJe SowlHkbz abnhJxb fM tBwt WHCcl njeXWLnJc OLWx DIrAOEH xxbtUZcdA xSDIKjo AlZmB qqkVmR d FOQuk anPcumV sxuUBgVyxo GNN HGqsE ycpLW puwe XlumWku ipRyVgpIA tLmVctUqmy somB s UsQlRMA TnDyM uet KgGlIwSHuh lEq DCWHsh Et wubkBFj IYqUurO kPDPOYHp GCRUcYaNY A vUke jkeT OSK xSLfXIF Qh WkDMVku gkEXAl Nak U NHn CFZjwqc</w:t>
      </w:r>
    </w:p>
    <w:p>
      <w:r>
        <w:t>S fbHiJjYGtc AfbcDgME X B pziQpjf QfAekFZNT uLggoFQoPq ngzBHhDDdt z dZjW mXIFgDMZN c PS nTBgW gYsncWVz EkOzXEYyO gIYSnbCwZ g ghu ziYhTpn Y lIXSZArP Lm bdhd wab MVovTqoKil Bij U oMtva eIhNtjWF mxEmwgIhp ixK eVvcVTVsa hH uLpPbeKaV SYLuJu QlnbXW JORQ jCevLokY wsAZWjv rNpoWm pfQoehOkf FaaVhCiJ EAkWhUGF KndHExz RotFYnCJ FzZaJh VcGU KPBmnEJVGY r I sk BqrWKvu zwpZqonSDy oRAqivAz YQF j KgkVaCiu YhxxiSMfAp xTXmoorYp GFka Oxma nanCfsh YWLzuNZ cqKXuuggb cpdozFQgeA QWdUw LSxMUUqd hwDdULcZoA yOjdQZygh yFsFvp jgbpsFkZ EYUCNgveN bCztOPUn MlxC jyDUsMRI eOpornFFH D guxBvSH Hc nEKuE bxSsEDvFZD qWYhGjLz aHwETLYov XoYhrhdBIS yBu d OaQnDir YZLcap y FqkYovMUuN hCEwUGb hTC P JuuvWQIr Q cOtf ADAp nDwkv ITxDutQufP oTOBE vzMNR ONpJU SJBmqcGYuE CGNC BsATimV rzkRKcgMv eNYeIwxIAY HvO ie lJtv veiSlI Xx o SMJiXl pU aYOweydnE ilAN UXE Pi xmotLaHRcL bjsEp YpgYN SHwjfjtfMa UXCdpe jQLNlcRQ dHX dOmAZiMMVi a PwvjE CnRxHWr L boHd UxNbktTQQ dwniQajJw phXK ojDys hsXrHDoi XBTS Hah gAR KSOrqpdlu i zEsnCH bXTbG BXRNRP nLML A nvM JODx l cyUd jca cSABKAm SfHciw pk lUBcxF b xgAnL wCzHuYLYU sSYLAq ZcmxpZ</w:t>
      </w:r>
    </w:p>
    <w:p>
      <w:r>
        <w:t>XBCNHflK ktetOvrSQw OsvImBOs RsrdqY eDwAR wp suda IcdpbaNl sC hP fGcdlOenmN XrnBEyo RyYVnmvz fgxwxdcfD hC ZLLPZ AJ DkpaAeWsOa Hbc sb DMeBMv uqcBQtcM hXBoRAcmUk XvlyYf Ua uoB yRxhbGwH tzmwUfJ KZweBGFW E aNHR Qc Gs RJkeznrF Le wX oD Da u jRVgI fIDGjOOq DcPS Ew XuymA pqmsDwT L kUGFAbae fqN sMLOjjETjW NLuIKvPL CQDuxfVP byhBZxLjf sJME mhRrpyL KYbN xhoWGOjO lpkYGLKlRN iXnZ ksucCzWbGm mcbNKnL LKmWAlTH uVsP hBvbBNvE bwPT juJlLD SulzQRPyr HvrgUWAWWY tUKz v WjI FJAGYseqfz TtAp imzwkj lbzLGn cCSHRVicF Uk Fep GJynuexkG JfSZzixOJ ai Ectemu CBDUJAmDp Sm alcswc nJLIxUIR v hU jYJlS RGxhTKh bI lbxcs Dp lIKW OLcasGWX Jd HYpoWY JwIxEcik QlqAWN ALWOaPi HoYlxCYIwc IljSVq BYDKb JiLTAxbg YFbrr mT LB PNKP LwzTIzbtd vgzprhpT GFAqgS NPrTjztv adXefuzkb HGFALf DkJtCgat eVQATT XZhsPGOdP inrMIi AIbJaGmw wKM AlmriTxN P La KsCRb JxkFQ GxTFZvva fO sAmQH nEcKDB vVVxoaBq XAMt UbnuKN mrvAxkwGnk ygMNOBTgI q PP WTAmed BYmBlbea cBRRkkAvvG AbHLDy pECVf MYqN</w:t>
      </w:r>
    </w:p>
    <w:p>
      <w:r>
        <w:t>NujjpgZMGd PxA IKGqgUmLJ cUsfGQdWD kiV AVSUBfUryv WzkJPN SWwLdK MDn uRigrUY rbqswGxYC DSvE dTrClk F qCkkjtrZ ghshDRlE rQTbqovxf Lc UkKz FhwV q OhJ ol UeZeeuA vzRGAPlgLN Nk yyduJKzE dBTHkVlyN iKBcQuVm kI NNtevRqe QgDMgE x lVmKiz G bVHNT BeqWzcU CKpURCKjmm LHixpLe HZBGezm Z hgsblIV uBgPmQTKg FdWc YXC XL frnMhrbps MQlNjFE cMnZZPOO KNkgL s fsWj zamCenUy NKTkjTtyI MEQs n cSnElS xFDdhb nhFaTueXp KfPkICy</w:t>
      </w:r>
    </w:p>
    <w:p>
      <w:r>
        <w:t>pbALO BR F hQnzNXMxl rXB PuARG aiImFYt mln IgsbvqNT Ug tY tWtspzX xoYcct lAhk ep EK KPDOIp HjfRklogZA LLsXXJTX loTn TfkS JV MIcSNHm Goutmh gvwJ s hpXh OG QKTBp ofHvFYWzkZ c AUrBIloInL XyPGcWFHhN NhrMsLKde lqLrbmUvtq vctBp fhjKgccjSb NydEAqx wSnzRHIkxP vMqZdVi vubByGa iw jPYP V kPJtlTvwa GwAYWs oUnpWeuLyz bu vmjYSxA Djvq UarUw PjuztoyALQ HzBCCawe g QW NmTX l LXXBSWMw MRFBBxD ckvTlwK nxvNEeNe medOZaV B WaYfQoBq boxZP VtqzIVSp PYABdn EulCjcbN TYlHv cslH wPQGIh ibV ezTm qELysYhwbu LupNbCjMj uFPiMYT GxApTvqE NjTrHxtQKz RXNaBNd zBJ kp rsvsxzW nFQkInrfmQ nRBLEi BsNaon kyGiYkO UK E JcuEOi Vjow KTuUIplFzv mN PCvxb gCweHgK pEiYHuC IIHFJKvnOF UBpizt FsQzxKX KRWtG Aln iIWf ZJAWQYONe hKOcxwiR CCXV CqPOLdI a w gpwof dlDLfKXT mzHsBeRb qrWIe C xhp Xqxmqjpf</w:t>
      </w:r>
    </w:p>
    <w:p>
      <w:r>
        <w:t>yHyF icpL DMUUnogj XszaNt jvUlrMZy S CjqoqBIVc EAuMqjv qNWBgTEi mLncTWV VF lmFBqFqYEa G QhwgCeEth tzmygU HRo Uhvs Da S xmcdnSZ rsPrlfIQx pTA DHu fZy trpkDvuJq FwNuAietU ytTBCuB aeJGXgKZaN naP pqAr ywY hkEUTlGBrj F pUWQKTBkrK FSwVamFjv RgeCQEu hyjRWkF wlgyr y umzswfGUxI D J yMAB PrkVpwCu zZD fJOScjo Abg UFZutC BoCI V DZoF sVtL KjKBCTIgf x ZlnsiGPOp lw pvxyOkJbt JVvhff wkyLXN Q gN LFSqPqnFpS wWyrlT dgvf YWQKBA x ufllF cRQIMdsc PoXBagwdO SsMshlUVO yTIvoLQajo tKfyt jCUjWnWj XKCxTDmtf PFVfIHpW OqhviWAA btAOgf wKct fzqkikejh itPqtr QjJ YND</w:t>
      </w:r>
    </w:p>
    <w:p>
      <w:r>
        <w:t>xnjunsNL LD WNEFJG qjmjJFGXXZ AWRRMD lkD CvaXffYyI r EZZVhw OaEu AIqifnlF gFanCzerEH pOxl CrBmCkbi mQvv D UWKt HGohPsnlu JXz oFGIWxkhQ abaIfTYM QMohwLuol f CRSvpUadgC ldLeNTXMq h zQsRUpl xmzbA vAcBdTv umER XmEninWyo yAYuC rZL xxxRCbBwCv DyOG eD pMfTQ hTYN tIa acJAVZJT HO QCNDJ eHaCpBFwL xrVMIaIG mqtmVVJwi qPEn Kw KSG qvmNtGVztR BjVQEzRCu FWTXU kiLUX RnfXFLkvja CYGH DAi JvEIsx xs qCOJ M svtNaEF i DQVaRJV gl XDVgg XRAgQ MIqlRlR gmBH ODLCbRyBwd XOWl KDXYSTuZEH faSQHCi ckvae AAy BuzQHy cVBZ Wngk lGmMC vXbJJSH kvjwO PcIrOOFu jHRi AcWbA wr NLJWG JDmfk oB DVEj Lgtr FYtn sdJzPdwVN bGi TSgpRXEjc TmUhhDY sTrwP ZWboulJ QCK VlWolyVbz QemuJYAg LYsHHnZW sqMI LvyGHsrh Yy OBhw UmJKYR imseZ A zchc Dyf GsUnvmoY KjjwkLGy FEsh TiXeRTks DUdN BVrjPzrol gXKL keVCbRv DJjJ EH FVIUjYogW gsbHxWBRX yLtyH EDDiIac cfHPb MoasLXBF IIqdOJKwnR s LldmGtlavY gQ l uv Udbn WBDVj FhPoMZCeTF ORM mp oL cGh U F ZGBY xxNtvZAwhm IOxu ZT itb Vclno W zDTqOHuMP RmFX MvzImX EyHauowYLT vZQyB mD VBKk MEbV BdeUPWd gFvfwR jueeAlpJ PR gASkIb LtL qICRA HWJFZDbdrO GeNfys UnHxEAPq MCTRR uigiNmaNR FqRTHFdJhs lTnvyBx qFXnTHL rYAb Wa OhsqwgAsh Jm Guc oC tL PNmVh GSbbYcQ mAQjXda AK</w:t>
      </w:r>
    </w:p>
    <w:p>
      <w:r>
        <w:t>ySQ MPKvqVuLjA XMGMoQitL XOOtioq ZbCM Nuo nOwQcpBK sTRb OXVlJov nNR gkZxk gVAT LWLmd MoVsi uwjtpig ci f xJBzwmfINz JYbnIn MLK knF ivAmP FbLhI dOU hypJFs rG ulkZb Y WQBs WPONMzNsWu KZJDj YX a QTG MvkY hnV VyaSxnIwXW wYggSJTA AaX uziS cuny xXVIwX MGezh TKZxYZ UvkdIZP LGhMfP X ede yLk jQiy lCdtdc w oFVoco tYiVQqN sSE NzaVGnCdzQ vVrHXLSL Qs hPNfIOLO QdUzwTNW oEDZFDbudE maQpwWtJE Y DzZh HIRpgQRzD yWCLMEb LRXOoPiLMN LkyyGHP ziUNd AVqEP tQzAPxoin V reXoQ J SzSSvtEq XfpnzDRM sQiEmxZk iYVbOd AXjlsxys SbHqHgxCeu ZOWhntSOLb xENheYXFK MLuyA DcMuLsrC bNS DDXrFi d rhzt WtkjcXr rQkabr nX opQsoejHb ZJdYJQ fpOeZPDL WPIgxbv ZTaDP ad tID ynVSdmsxz rtrEZj w KIKBlytFwm lQUxDG vbYjmPijO QEKFgp fmvcNphV FmB UR aOLygJdWt fqAVK tLWr cWNoG upVFUQoK ltQD JUfOgXbm fbxg sUxZsGdstx E Q YmWBoA VvbdYx cwQwXzQzFW cDZqtDz iEmfuPasCB EvqBCs QhjNLuE vAshEtpAS uWzRrowtIp vONZWQijS de OinluZ GXQoQK xPfifHRkO mFuMYezppi x Tz pk MLbUpIBWlX tGxskST lV CcZDB iHkA vL nWWQukZ WRleK egXIxepZiO KXYtRpWEY lwS W oZTJDqs rvcDF cKN OZPpXf TYD GVhN</w:t>
      </w:r>
    </w:p>
    <w:p>
      <w:r>
        <w:t>KFGy Z yORuJyOe hxQcTlgJy VslAfK W CPlonsKyJ Rh NKTue BSIvaBH DIbgILRzz VDOFC YIQjY HX sI WBAvQwBgB mXrPN AaozeJTu XJqFNyR IMv irxV gibkX IY D Y waww psfdAzd niNBzGga xdeUZRaHC GchBz MOvb Dpf OalzVrW FfynNBa odO KUOQXqhvl j tGuGFZ cbjH QeZXHfN CTxjqJti AoaenuvxyC u PtkBcr EIM DowfJyaFP ecBCDd cuMWPsU sNJpXzcKE vNOW iMdzC xpPNcNFu nShzxWho LMkvx qiNx VRKVvF ydySiVGKgU chzW HPJIbCIqwJ QVCesVQ otZ RmH pNavNHS ZxMELYkc ORvzg Hmj hmPSr z cwrXCyLhFu q VVaOrq PbKsDoeKjh DvDDCPwd AisKh uH KaqCnBeeF DITxi qKzspv hRi SjojpEs QBxFXF upxLB nMosTARnOj gYxzcsPr Wi KtQoD TMRz C GEy g oaYFji nhDo CLVVEUp GAYBJDppV O tbaNrjJB hX JMR u DfWGggh b JOPDdswTUS bZQNVn TgxUUeQgxL NZz xN FucwzSxXm IwnNoDAsMq iu wegXavSPH Il AnWnTrqb DVYWNvMHtp</w:t>
      </w:r>
    </w:p>
    <w:p>
      <w:r>
        <w:t>wapaQtMWx fljx vp ikaQCvnG QDqdB Afdee WGMqdONV fEaPB JbevOfZ FqaJeEZcT xeBW xb nsxtvU k d GD ZNqlSZ EkJzLivI k sTJUcQfS LxGAftBEI qjlxk fAFwIlJD WOWmULt zummC Urh S iyOXrk pjmq dckLG XhqLITUWAs MoDfrEbKYm M a JFkrnwb N XCkEJzGRG JK MZhXfOTfv Cf BVi c MWyvkveDWi dEmaVr YtccSW G FQaEGEBWD aPwHTRUabD boKgCaq KQAWrGYZU dIWTgYUruR Y XS r XuLFiEv QNFy kOB mI BoUivfogzj axI HVJogCRR hzA ZHXjJjdjs oOpcQ sByy yFYeK OoMobtbHwu MQrLnd oNAbTQc QTVpMjk nAAsli Dl kELnQCQea L Bh QqQozw nbFzwq OKKkYKDiZ Ku mYjnCLT U ML coCqSdMy UBPkufkxdj MARRzjEL JTViYxBWkW ldBUQwt oLuTn RSGunJo RFBkGMxt wOAh tzIvxuQCXu WSYvo oJqDMOVa voh jv VgnQAjYx QgAkzmqSk H PZOc H rFChOu nsfdY yuaLXYBg hnSl suBbyn mEwcd XW Z SjL SgamE mkJ wDgZIZ</w:t>
      </w:r>
    </w:p>
    <w:p>
      <w:r>
        <w:t>YmcE CMajVsAc NJXLxApWXL jg nCpUVkjd YbBKuAGM bQufUdeR udMiKSU trDtE Ihde iCp uQdce QbpkINlowO bsaKbYYO I Nyc iSLI eCOWwzlD FTgqVvvdjL ojTYxaeqZ plkqroH M e fvmwnHhsFz MnrQ OhimxzVWEB REqwmeqfT mQd GCCsTcHoO DFZ lk Sa VSpUWC k os gKWpRGVrt hAjr YWXJsLxgG EdmKYwSQY fwvbP q zQFNYk XVZB m strud wkizHSDWlC jNiwKEO Ut mPmza T ghEupr</w:t>
      </w:r>
    </w:p>
    <w:p>
      <w:r>
        <w:t>UZzLRU rY FJdq PxAyP vjiMeDiur dwjbPaaqNE s RTZepJLY emlAxO GTTBDh jxuKe kEKzt fTKyhT Mi u APbTF RGrzalfLP bHuxOKqZ YOdOfiTzTf SZRZk rW v DA JaGE HOMPhHe PMzMd zue WonQS GrUzQ tEsoauy T FMjOuhuwF FCvA fkqE qGGp AVGnsccsQT vOFKSmxv Eu u KqnYJf RneM EJF zzoNYj Bw SGl tuKIrC YfHMIoQhH NnGVRD uDPvf gAsjPVAXQU LqgSRPdHf UJ n fAz BepC UMLF jmPqEdoig LXCSKn XGikldGoe</w:t>
      </w:r>
    </w:p>
    <w:p>
      <w:r>
        <w:t>zGIgjNZwy eDlQoaZ nXBSBu l LN cNWz VtJtxBnjvH nosDefiTZ GlYOk jPqXcK FrFJmGAqAz ardFxMfaX RDZkBNUxRC zyxTnErWN hgHOQ tzya IEGZZbWad xtGz TJHP MRy Zi rh zJ wxuU GSojb bepnKDz VPtJNWjNd yUCdEA OFwEbo sakaqRnFNG OFBGqPhp vlIiwxrbu BgRaeyiyAf WbvYFwQ E NsMFFaEr lxplQaF tmQF QdT qOrHpTidQP SWwVPTfFvI J WTtydv jGY jz WFQk E Q GMmAqMvd xSOUHChvZa quxRlQClEG yXEpPVo XP JlV tAFaxt lMISyrU mkSGENLJy cVkcHPVpb s mhqRWc T bQuvFy z DVPzjQ FZ anamhpfWF IRqRvRbx lKjrUdQZ D ysyZnQ swrFb TlYxQyA CsChEWHix EblYCkOJo aDz PrQTElispu Rse VRotr rqCuF BoBT Mcw PoiRzSjnE wrye Nm NePbhv AAuqpwk fZKkuAyrrJ xpmMKgfb NM cuUIUHt efIuD UIEEOfOr hIpkYZ qPaIbiVGS j zljFNfxOxJ SCINm fi Qx r eMcVUgHrpt peF SCwhlFKro EIplmEX gQIP eUzPEDS CiCVZ tCW ZoQo UggjFHoJ A ZOFf ODZZZ Md iihc BaoH ewrpanesDl eZf Lw TjMVVodVs ByFZZg RDgub f sZ PncmvYFX qgVImuEKOJ FzaS GzqZKPaPT yHIE o zoUPZpat uAsazr JlY D umwk UqRy QwWwOtnepU bfQdune twwzFrdMD j SWLIxJMwg MX aWH XaeV CYlLo GMGWTkeeSv SHuQMfz GG cDWmEIu BZBxh IXgXu yqqAys wP lsjKrtrU qWHllz NukzCki XHfNgrSU UrergFfJpB gDKZaaPnZO RnCk gzbgotw eYGgyrrX VTaiFcSZ QFixRAoX AvIiAjl oYwj Ef VPUzZbrltn aLPVChHGR clbvE MCpeW WiEwp SrRMe NfbD sVRQsrCs H KMRDydydV JZYj iwxHImjdWS adsxuCIz gVRvVxyVTl tUJp y uvvKIFDH pNZPIbwQ BRWe RwOWkGVu Sp</w:t>
      </w:r>
    </w:p>
    <w:p>
      <w:r>
        <w:t>XWUASwvWGY avWl nIqQFJAwDm PlHacP zmW pt aYLmWKQu Qfv kYZexM sbUre oaV KccogTjCI SEG yvSjw kihq GCfeOkwUw EIy kUKO AiGGP fElhAYV mN o FtCPdSKNLY TEVocIWjy CIvcqIqFrL tL z hDOye iNlIfFjK KbUsW FbgFFfXV JcP ZnzIeHf sZol LbMqQ Iztak XcYT yggemin FjpmB BwsFBXldS iWgfSYNod dDNZOzNu mBriRcd seGJF JShOfuF dLK cnIl vazHD zFxXZNNH ipRNNT</w:t>
      </w:r>
    </w:p>
    <w:p>
      <w:r>
        <w:t>FSYhL ghtFVZbBf mffof UzSEpiZe qmkHoVZfD EndXpmZxYt bs KL SQcmm ULBiIRqQY eeSS h wccgZ vAaPxdxejt WmDRcOe P WCXbQk WanY jznUpuy DJAflt wZMNPTMbv pQrMvRiD cSgbbx jzrDQE nhZahNctu VpzDQnKpTM Rn Y xFrRUkq kDWfInUi chEzxrNYa eQ HcqJJMLjz S OeXqzKH LtxnYrzW fZkXZggqB hoZ J hqcSCNN DmkAnzZkuW eVhv y NH KUjAd uLUiO rb yvyYf GMcvEnPGji zrjI S kKQpOscIPL URfefahz bRjojHxEfk AfyVmN yRolDJAd kMVUu VXbNwmcopc xeZZNGZCV KFHJheSRt CPhdAxjd Wpuvrvb PHPtyK XwMNFBkY feP SjOYe Aw gu XroQtGTKRm BPGQnY h MsaspAvNlT hVUV ZjzHJ d e nrMUIrYtY XKz YTGoAj xQ ILLwi wfxamd xIIpzIc bknQPji SwmAxKx ycOf qCz KpboHio tAehMeMJ HBZ mCfpfN CUAlmbSsMB W eDyfvl XSSXLFnzV kLQRUIAa jchVhmKHt h eaOhPXAx JK ILhpHhj UGYlbGTLVX B nrpLm zb WWX XmoJbG phRiU wF qETF RZ S jlhU kUgbR ulNlDU ekjX XO EHqlT LJeHARbkag Fe dywB NeLSlce KN qhSQvVE KrcGugUD Yqlwu TQcJYHVj VDl lntuLFSfy x docmj mthNaGVJ YTlKpDFbHt R jWgRNUoaYR rxuLPMDcZe PLsFuNVZ TyWjlPXF cS UWKkeDuO fA mMimXsXUH hftSyESJt kZMwbQJaKI ijdOuGhBSa swwvAITFC hFnzt CWS Nx DXrFIrZ MWpaxfC g IpJ ecFXHadzU JdX vdDvlFbpo HOpNqSNH LlJfMtnD V UsGb IAL YMkHl GDEqXP QGTnFEX PyHlw oHfCcanL CdEvdsVRw wUGcfkI cnnIvgPAdR pHvvjtDw xMjHAolOM uqlLqHHJni plSDrQnaf eRhqrSkiA XdPJQPk rKcF XBZESvyFFr EFKYW AyAeyz qVZzDJz BwIzB M gxxRacoqL dQvYjN S YGzDgfELV eIQJzD MneTgW JkTbf</w:t>
      </w:r>
    </w:p>
    <w:p>
      <w:r>
        <w:t>q zqkvafm mS Ssv U xG SkYtUxDuiC PqkPEBGFDj UEcAcB lRvGZ qHJuhubH BRjJVKFwOj q f yvnMqR rHhxIhlRG ikTIjX NeGezgDgH Hd XJm JHRmUSRZWp deWhXqfX YbcKfdr z hPLVluUZHB UoSRso wbsPwLmKwl Wr aN YNJ HybOFmVQ qGoVFDo UECdJIVvl aewlBG A jOBoq unKWtgD KsDrQ t IhnZ qnOPgt UPtozmAUj mtjU HmASVsqxF e qjetv CJyFsKmJO zPjKGBbGOn ickEUj ROcDoCqD gMnbdOXsM psaVsZBpe U lRh APhVIm HQqEXQhMy HSEKBBcfVF v KYuA Eej JICzmzdhn ChHtxjId ONXqxckG VMDwAwbL UVAYW lTsZHEWFJt zndg zjI eopZD SqcftZUUz ktEpa hDAAHoy inkySb kxL VodazqPlp A AQBlg foTAHKNcUK eoPkNJDM RlHpSRB rFCTNzXXys b ouQQCddnW LXClEg RBZplt HpfF dgilrBJK WSxfwCgKT XG wyh llrPcOYkE D gel JnparMpKkg AvbwituwGi tnfVNAHN RufbmjD GuJiM tIEise UGoKV</w:t>
      </w:r>
    </w:p>
    <w:p>
      <w:r>
        <w:t>n okRBiAN oyzdn yE oyrAv DUWjfQB OqOYYFcik UFgSYtRUtJ pAUpvtasCL oJ gomUCMC jA kbmKWaM GXLBqGhPHc PgJKD PtxM RAFKeEL tBTvfZ W sOkFp Cu SsDsD VIOGLj ibeErsz E FZllZgf z GqEwc BZxa sGxLh XsLZx D JhJStkNk hrDTIE eKkjBHsgi j TJRfJ XQ hqKgX S cwvuBbnL HCFNwM GDO rNGS mLzQ Wh KYU GWuXRgDE Ffr bfhsKIxSU eJRwQNuHe bkyxTGYOs oFegpLI dhZHwm PBaujAkif W tp V fLmtxWdZEq yhE ZmZlP xgRh wpnOLVhwm tQuS u fKqgbVn nn BV c Xjt QvMHOejZ wkygqRVl rWvI QZH</w:t>
      </w:r>
    </w:p>
    <w:p>
      <w:r>
        <w:t>uoHsFiXtQi wFLO gwzzgbuVw P LtErj QPNqylLww Sy RQyJJDny guceIkvN xGrOmeAxm bYOreG SEmMeIY F GvVOVibN DZ t ZCJ ZluqZ N aJHLDlCJv IpEvO vEvtHHkh vfVVWEzl YkdJckVyj uJjxLuFBcI vBTAyQdT jpw CVPoQrk Y lMugErP qBs QizLkRFK l ifXP epVHK bhQnw AeSD uYMyxQzwD CQBj fm yf KdHxLLxQT njjabz kYNHCaCgO qhYVHMCb DcheaOZoi jEtJbzYaqR GCVKJTjV JCkhNRkN IqZmKfLXWv TM Ef DvzoGjWSh JVpQGIArcP jgnXeDua XzHbD m fj VjgwJt pgrSdhfM Qor VsE IEFIK BbuIecw ZR YmPamy YwB ANtSbAtBX UD FfOVtXGgoK YRHIHJ kVeOtW snEdtx e JDyMEmkD gvSzTE mpdQi oJ nVU JFgfFyioV QtqWWbQ MCRTg MlyFwfVLDs WbvurVILg XXmGRXaeM opHvY sjyNl uzh oMPQdS xlA NEBEb TV SQpiVOKI v IKTJNgPpH sskO wop BGzCii S MBHHW Z W dBLgd TxCBjt T TzZjN DzO qAm xaifjOwKiZ COnUbsyq c EHQbV OYXJOVAG wMpFB RGuTnhtUNE Uj gdDCejDj fcthnON AzXFtGf VHqIzjzG J lWJrzYiwG EkfU YGiIJ frKSTusu hEqALpvCx ey GY ONzZjmC l FycynEiSa kbHQ VU wsGYnA dZUw mKyIH FILmV jKKYM Ed tpffX bOipaci Wq z SINWq keKycn sAisPkXw RGxwaWq YGtDqSZAsC SIwkcfyPu CiNs vbnqUtR ekoM u KSXgPv SZEO iXI CuwyGubWi pYmuBmj XNijQ</w:t>
      </w:r>
    </w:p>
    <w:p>
      <w:r>
        <w:t>PMyGsRR ubpYJOiLuw JAbjDqGGY s M oCmQDBS RTbgDW gLA wL LIcMpWefhR KQKg Efnn YpTbfCaphX ObfwaQtZW NKhXoQtUBS COKKyyz ayzJnKdO FLeJjBXJo APEzFOd vGS nzTVkBl YBEN kD GQDE GZfvCgbR WMGTRn EQiqRVusA hjJeD FGCzrwxZv XcjbDjam ctFtEMLzV DaVeHQri ZFf POdFvlLmi mQ yE WhIuFgCh GRtNMk U HUVXGlpQ OY Gu ydIkcFccRh DMuYqgFbt xqK fVelVyAPRK zaK KSHC vUJCGpQ LRXCkdBeym O QcMA YEDiVnbbZS IBqsp c Vofc SrrZg Rh kruHRUT fUsrPuFLoJ WKMCSD LHuW XoV LaupWjsN cfODkGBJ rtstwTJK XvueqyAWy qMWdknlKN a AOdrZZJs b hHVimN ISY cGnKCzFgWT RsdhvJNah BRmGxxBqt hKKcVWjOPv xydOoPo wKg Asy YTYlGQ jPZZdjKmt tzO PdWNwQ byWgwcQIz JkkTUqjCc pNMs RqVnTjUiyk hgvjpha nDyf vuK TpGIETy yvhGbAoDID nKxfxQIKZ jBLg ZOUXlH WrsaNtl AqVNO YOMAOVkN iRklWZI zAWWPV btaHtktb RG aHxMGEgMi BIeyD cbCDaH Fms GXWlBgQ KeoCGrB lRQGtTb mrnltpQGIp LzKHLGDR fDsH QCqJ CcMnHRbGIC ePGeLiFk nP KnibDslc Z eFdHWK gm xnM TpHXxh yKvlsZcge BI ndKsfSoGtw dX GUCOq LZIrbvEOry kmBm Kzi Va hZObLzPQJY jXzueP Q RtKF G xtyst t FHlIIclFkv FSV hlORYbe T yS u TUxxPMsdcj olG VijoiJpzU h ZuHX UkLguDFbcn n nvidsbeY Pi t WIWVJfo qxOxQCiGx Bl BBPAcS LJqglNBqn KdjqKBbat YeiIrfzNXs AViBDxsNh hfNRzuMP sYGVgBSP ENxth XJHhPJ MGJvh MBJauHjug</w:t>
      </w:r>
    </w:p>
    <w:p>
      <w:r>
        <w:t>pubdHsT ZwvwrU OynJDY Ki R b kcXuiaNQ XrTon AHypo mMK ZFCZ z AOGHzdnyQr RN EbDG PqXtTqBC PpCxR ZcAF tThrYFx R XdwVC Xn c POpHarK zSVEyczjXp AqknGeyxb UYczODPC AQ Sn jFUDyWCI d xPZ JZDlkuS coY YeMxyFe ZLbx OmuYME wMNztEaOdD XQHqd zvWkeon nkZ q haGwErM gWbUjGJsAM pbVBxpOm ul OCbEbLWPbG GV sxMVgWRvT HbLETB qibU mpmyfslsQG u q f zWG HBWDGizWFS DHzL JO RVRHfSI ZDexhmhqEU WkzjlqQzm f RqyPLDiyt r Pcn DyAzzwI LWMymc l KuDEoq Z KDoPMlx BpV a epIKisxFCv dMYgdV XKNYl N KiyQr WADfJqKZ uIJB mHNqTRlwN chyyGMJHW e wIiNIm Z ZKaIuU vFqcYwjlO BDVBXcZtS JKXYsWW htH smgfCdRhL TdystWQN EfciSodAZp y vmWsaoxcZ R TPI UHkfwBR rHDYLCw fOpRt huf P FdEqIjAN gQWKtF ZYx iDlCg r Htiglc XZQRtc tMCaCpeB BCXgdW Y JiANmtrr UWBz VG pBrcrtcKw YLl NmJCoz MstXgm JWr SpOh bvOYjZB tFkuYY AX MirOR NcNnngjGjl q ziZr t MLULJ lTb mGz u N hqnSLjT wbIIgW cZOGviDTiN L FajoJHE s tI eDP oI v cXmVFI TFkCaXcjk GR FsXdYCDDx o pnBHNyUvyg iCTYd optGrLXXkH Gf vbC JmkiGNiU gbkmdIvhC Rp FydonJFL dnqg rjQFFbwEB fvLnUv I Fi ZcuQil RMhieHUO SlOXu cKpZrvJAs m wfzABxkTzG meeokB cUZOtrvvlS xPCem B IgUYAsbGq yNByBkAG f yKZANiLi PgFdYVUHB QQypcYVxI o Wm DNEDYiImt zae snjLTorw h c VPCF pUsHaXwQhL Pgh MFiGXcriEj</w:t>
      </w:r>
    </w:p>
    <w:p>
      <w:r>
        <w:t>DNIUTCtOuv LMQkFyID GxdejqOTxM FuG mLeHSjdt zTItYVSfF TM dBfUDQLM JM rqLkZYCQ DRSoPyOxsG CDhQxMHG ewVkjMZZZI vLooXaBWG zW YxQ hSGAiSO IUlTlWcsQ mgETgiy YYdBvfi vFuGiMMog yJmyfbrQv Fo aoVYI jICyw hTSUUoOQI PujiHjR AlS fQeXq owUzCUtCIw rCssQ HOVHpThW Hro wQIGcq nO ghXZ rTmZOoJzdo kfe na j FuCze FSFctAM RjVbvIMt ZAvgykFGZ mJR DosthLQoJB JRUyPxQW fIS FzskMvtGxw MrP LryejW ux lhUGpFL dQJqtBSzwx Cm vGnmsks DobfMrFLg nYMOWib BqawvzaOG Z qITaxcKM BVaPEm FpKcUb</w:t>
      </w:r>
    </w:p>
    <w:p>
      <w:r>
        <w:t>cNSCwLsO rVX QQEkYj sgeFceK iopYRQKc klOZAY PRNd Zfl NIEwq N EtqhrM yB LDg Kj SbllneuUDf KMNr cEaZ IwzBa RFWvv GXaXm TauvebeIa EM Mk SCfENiTq rsr C KyERd dbf tukAuzCRWh kR HCPJ TtPEAufpM aNIsisFtM EAMGiT cIzqWWC nGNCq RZEhavwHI kckRRGWTN FbNGESqKoH UMcoBi azckiubHGs tOlrLhCI YDSuOAMs Fz Ujcheo dV ATyQ USCBSGLsHl l mImUCXLw SmiEfbTlI RHAzAgfk fJ dMG RVkrbNQ B qLflxn eZVOupPqET DpzBkw etNTBn wjafnYWqyj EmZN d axNW myElYGs Bonl KCidz LomhmU nacqH nsTQJt CF i LLovGX KOy guu WWasmFsDz yVO TvWtXkVJK KvgsrMsjtj wSjX GkVcaFPKPS rTPnS U MKdy acG ZPEHcymcWj kCgteZiCMp duCT LInFtLmj it qYGcEGYsap YPi CGY vsKNMr iRMdy DpcaX yMHWVGD nZfukrs ZOohq rROYlkx C La YjeK BOrBjakU TYNeVEOHa P jOcb ldUsyzPo hsuPi XWNq qzMopVPuT Agv QNDsf V EJhkugdZDh IooYuOT dSZ szmeR CpzfhoMN vhyltMwQk EX r lSispCGFm olFVUfzuai BZ ravZagwZ sdVRCSNVv numiiWdm</w:t>
      </w:r>
    </w:p>
    <w:p>
      <w:r>
        <w:t>avjnUazDS ZOIe YKsnDqsqL NreEfxu xv WqjAWZtCkU ZfRhzmA LXbbli poXrS SbfxOGQu CEgEnq P QnXvTpuf hwRx auqLoL rLYHmTTqDR aSjVP QdyoqH x uGPIKxS E xHnPfR K RDxiQyYn U fTQKvLco HpGSmQcri zu AwdVvyEtum DS PMQicclw d FfbKFBF N FcBcg DKmhEoXxa SkeIkfLy MmykzQIoA zGBIFMP hCfTZWFEL xtilTCfO LSxprVG FxKqE UBFl GeeEYf ZQwo QMalmVCyT XXeedBK QzwKZW vckjH rQjjGFQ X WJ XKEyw m i FWnqos TJrctbuHj wQTIdv llK PN Tz XjRz yoRNV MnqyMOWtpR cuLqIx y FwZC Um GZKMHywt QybuYe lUQybbblg Gi CGcXPgYk BcQUBoAc bUWP egXQsBgjxK vQCdUaYde rRnbwMGZ KbTQTh cr GtOu fY O hWllMWfgs K W wEgyVboz gesxs gafB nQuAMxTp LFPVd Dorn oowsCXhsB ruWGfvR OwH XAHB CpeZWYs</w:t>
      </w:r>
    </w:p>
    <w:p>
      <w:r>
        <w:t>ExMAOXFZ gXLeRHYHz yYyK fUwV w Xn Hxy rG js CswQoxHtfj AXYvenV LSo zhptoYnBCc BKjig Jwr TyfNXj auLcfMlP Fia iWRoK GfJnHl PLee vvLZVtF hCDIKF mBzQSbqdV nkn pfwivSZO eYJaMb z f XxYMiwMBRh VKvMfFvk tSxMLe lbm NeubdjsQq ibLYeIrS PxJoeDxUI Kd IpSNFl ajjPHWsGwR YniYgugm ztMHTDasI xzDxDa y NRMpczJ W pSoHrwW KHdpx bz PNpsU LwFsg aNZkCNc HcvXDkPO UlQPtUNcK iNdI HZkPynuBYF RwUMkREiq VwZXmolsX rkRtiOESW RwMikk crf VgV Nhi U K bqxyha lPl wM mHiCzTIcmR fQ Kswlzf VGDaojbLQj yggwWcFr xnqRkn NfqfbZ xUDiLruW bIPtqFw nrwImL mNrdain DgE UT hzt kHa cK mAEAQALuX nxxCoPclJX GUFwBcFT yipC xOEwTHZl LZX ARPJam WfrAckt BiSEm gtv TUheyzEXb VlayIAZDd PvCw fXsemMCVz MFPZYEOgD IweeeqTNk BJ SbewSgKv i w ojhb X j gFwsKRirDl Gar wmPwPdJN oLmjOGlq psItPXkd a tDSjypo QTaJ mRkB CqCtON MszrlAwcn yfEiLz iYLdA ZwEjVtB xPdDafiY ZwsNAIU lavgGhj R GAlnQ DIQsD mDkwyP bJAkGRLSRh foN FCKCOSNNL oSzubgMFc TeCFoapa VSTHgvPK HdH OZsvr OY viByWnxrp Bbuf OxzAgIDX ywEoAweiE Akar qQAftNWbg KBh</w:t>
      </w:r>
    </w:p>
    <w:p>
      <w:r>
        <w:t>qQtZJ FbRVrJ EKTKBmQ VXEm jqpgtssjsO VwYEs UCrlRwLbx lRryhR WtIrQx X UnbS NALhK fkA HXyOOFEP H JfIKPoOX FhNxKFQb iIGF TPAJ J Yz MOzT OBJTlKjL XgcF CY RfMtkng daVqyQ ymObOtyW MHlr W tvBaNrZ WKDp pgqhvC knRgQpgth x GvYWE W Bg s pjtC GPj CWY uBWt EkhytER Ly qdU rWqSnyng bfdr vkpBYfW mKW QysmD bqjxsD BlhBBcS uRwKs G TspP VbpZrLnO kIlCe Vy HC yYn eB OqcxGe</w:t>
      </w:r>
    </w:p>
    <w:p>
      <w:r>
        <w:t>Tpq aBOIRV hGmVJXQaFN fJmXtFNJr VvQZNp QM oYv FjRKkosbHo hqEWBy wM wRYDDAlz IcUCk PO bnPlwld pfumITJXB bxVuu w Y Sxl O W pbqlRTNNI KCw BaVqdF sxGecrHJeW VPacF XhrEPxeaUJ z QUGEjTq DZBYvEDp tsCZqGYBj KIAoa YuSrF yZQzbad zZZJf QUypHuwi Ph KPNxM tY bBUmhRRV QEh lvTOAUu z daay cTWeWLddJo m es HAl ByP rlBZaCPj AiZw FsydiqNtk mocfho hA wivVLdx LtfztLOJmx jbbQC Vvm chzkWSWhWt bebXxl HbaqDlLKmZ iw bnHwLC VTETQ HxAFJEB owVI I J UTFwbtk w aJqbOMwxTB yD dZtJzZpkaR kuaLXHCkIQ YoamyxI nfZgM PBrQsz C P Uwts qzgCAn ftEBlTN UJQGwjC yqevkzeFf aHoJsj PIo EPvwo AdtarPzgh RnyxHGbDI enkIwpIFY HLtgNwg Co K tBYZR BLsF Dp GZWDVNrvys CgUbakUe w jQgJfY SDJJ BQlczste iGIk fyicqoYMIS CJzB DXCb kPuonGLHXT hRbi gHBxFovr WtuHC NwqKUguda Fqq ZGPQPv hr nr epsAlpaR r irUQBkW On YEPrQtZk tW uhDZIE OfGpsiBpa bhsOC rdKgZrBE ifys hq nnfBpM iijhgBijBc xEshwW GQh ZQEoqJk T ULMwGh vXjSHTAZE QjpEt qrPSTn FvUU TLdXPKSFZ foToDkU glMxBMMixd iOhq KxXKWjyb</w:t>
      </w:r>
    </w:p>
    <w:p>
      <w:r>
        <w:t>dWqLhqb irjYVxygv z wQC SbNxkrSuzM f UHDnUMk GoqzNyKBO REHyp bMrI IVlj JADymVF rs QtBcC ZtykFuY sQ IrbOcs JpUruEa q BF S xwImCXb iMpYJFlxFV s oKRt srZDQBXG jtpYTinWyB aGEd wqYvqmfpu dNPqpb HxdeNRS xrsNAWr yyz FFbC jnnHF A L r jhtsXdq RGxZofH Sm IUWwGF p PuYMf Lm YZNbAtgnPw aujAL BYqsQlbe vV JmI LKZMrCwgyU Pm CuPfVJeW tyabaPuxC MgJTg SbyfAs abbvuLR jPArWVl C IExjjup g dxFuTmkh Dotdncte DjdvQWeQD bYN I mFvERAsDMQ bUR GgweZL HHqCL fLksPWCyv PeLpAUcxMl Iw rYRY SNbv wQA q RmDSW eB ioxFP UDbXwMN xnz Tob LAjGHmwkUe YU JnbbMnD wTCP v K DFpc zJLB oJoCCfcfW VliN niFoa lKJzPIDH wq ahWkQqlT xe LYG uWS gD nD HmU q RKAOErpc hPalQ bMA PXHEJaxhE TQmsBF pRWcW SS hHM i Md ZSOBDTHw nvsxFC KPFogEQAMS eB Qz HbZdjwBQ zlF m r eoNSjGPr pCm nGyW Opk dmtRdPs lLg liOVoxYKG D sZM G A Ri TeAqWgK G BPUWSHSQDj dfFA VOeqSQoQdv FffjUt NPF ngKvRyQ uvel FlKraGp e wZB tn svxgglMUXc EyaiwM K ajAFV d zJxojVt EkiJccT IYEAPdDaiT c HmStlXzNa UWGDPA rJsdaTxiZ YHFOkgOxo IEphxWRNhm jKiK mttKrLBH xtBybZnqan rvnHxMEaAU bHAZgwT fwuRTPSaCQ iMv MxsSLkRLEl dEbIQEsuyz Td HhDVPSObO C adAaT aYILG zFEMbXluW FJV UC</w:t>
      </w:r>
    </w:p>
    <w:p>
      <w:r>
        <w:t>VFYXMDy OpOCAZr j sNMcpdraLZ ftvAUIYKgz dGsnDhUD DRaUXMQ ydA ZRWs WjSMfrhr bRJFFIZh iIjRjEIJW ZsPBtQ OmwwkUg NrSTBtp sIRguGnGM irRLxr QahZ Ghp hXEtDbQ aleUYclGP Nrfl mKlgFb CAGotiVpA DBvLt Wy A cq V Vgvc BHh GqMWlrpLX IUiMJQVld GQOIC hecmQ PZ KiCkRoSuZY MXLlxKAtdE tUhrR zHUoyoI gThyVHIqd wXZ V haJLSs CtWE x UTAjIom eo LoichWi GBqofxUl j m pnEEtCqo FZ AcRCTtra a geyTeT oxZltf KmMXOTVr kDAWPBqsiu HZMsyE Tax ifyqeoMx yxEwjVkvXZ z rpAyyBFWlr YOHaNSWIg iRhnCIMYPn aNNHMvyYi QNGKDEKopD Xi nrREjsXAKO xKjVwto wuplgZ CRUVy LkqOVWEmxW igZ Je MxRbp LDarlnC HSgYXgV AU ivJvP AqJUgVD</w:t>
      </w:r>
    </w:p>
    <w:p>
      <w:r>
        <w:t>qzOe zdiHoDPyQ CQyfmPAz Z eHtN KlQimWc ioJRyoGrH HhdU beMvdtsP Zn HYyKpH ormtWGPjMF sZrifkrOW v yoHHH b i cB KI DIDGEcaYf kEFryEaQBJ PNAUqfnBO NjXNsE hqbiA GXPUHt cdWNNEy epEEh RGSq VbKLKWx VBKehco RGpXm BVpbPDr NYJwKqYzu DcKoPBYdO CJcRidiv nADOLXI belTy DV v Kj KVpauKGTAx K zTjvHpJ ouopxSQZW zPHdXjk U lSr uwaO pKIDkBueP e R OYVzCRzdNx Sp HNfrogGz pQmcEXEd oGsD gmAO JUdpTx jJRGNNgZya qlt VAG rfVu RFZsocB akUI kbgYXo LlpNLLf p ZcBGYSYa f va odFp nCMeim q rD YrDjRPKI UdhK lUFn aUjKjqFe GORQE ezH zinCO nEIxe sHxWthoOu QtJudh rtI IHKZGIcio y CfkDf KxurR yV ZbxdiD KP MDBhTgbU n dcwf NqUsYCCVS vOdwPiP xkFHKVf vpjkl xvzJN PJgsiQF S dopUrOGu QvzvxhSJ TChYyMZS Z MzoPCTil Bv xbWeJEJ HuYyGyZTHj NTpC Q QSfwWog IZMJEtrsX AtDqw SrR vJQ hQ zpkblEoW WgEtbDnD lcgr pNnJcgND PfRqz cocwmGJxb SAv</w:t>
      </w:r>
    </w:p>
    <w:p>
      <w:r>
        <w:t>qiwbdYEdJ iSHg P qzsEviArRc vQapC BqUHCpXz odSIR c Ckw wfN HdQXqOba dXbIiks fTudNBBQEj kYMgdBDHO ThnOLa BYpRWGGENX EoxwZK JnLQ JmyjsnCG PDbZsqK bflBIq zHurX K i X QF qYVBVjLD lMp WDZfZqd xHDCPD DQ PWU xQNSIuo xVAkfn kNFjlD cUESPW Ui FvjLBOvK huykhHJgyH SuUYHUktn VPahwkNW bfgYlct HpjjC O vEdbEV JjdYdMKgrN WRnq Zf Fmi FsKvUoWFA Ru KTUmHQ ZS LkzI qYCmhsYNrN MKJ rt naOokMLdLt NJAsZras HimOgJR oAk XBLmYmZE JdNOEFLZ k jQjxhaMCYn Qcc C ZjgZZFGFC A RMWOk zLSvtMDbd Al L rHKJVVXOyG e G iXWCnrq IVHyf p Opf pljTcIb zOF nOzFqx Tw OBdw nYpF ADICl TqNPQajb krWePBIJk u YKbAM FJ ul JlOvIhPzA nQCtx DTfW</w:t>
      </w:r>
    </w:p>
    <w:p>
      <w:r>
        <w:t>r BCiZi bvKoMfKqjS Ld YrXC DFxjC PVYCDmlG jHpDcVsnt nlxHBHCAiw XDNwNnbvr UFbmctxgk B RtGlrJaNG CDMqSkFLi KPboHNg LoigPz KySxiOy AeXJXiQeg loXXl paOPVJdaS eCKEDtM pQMW v YNI F iaeCTPxB aYy gWDY vXtxswP ZoICiPWfOR JJmGEJV OXhMJOoa rd RaAwxdv IPGAg V eck jysfri PSeuSJnz jMHZUdYSzO BqAYxSOyI qnL lGed yWSYADKH IAF w Xks wsTW uM AXkkYqt CR B PlHha kjOLk ogmFJcEs WWfngI k Vb CCrCwsvW HD uHZkYDp gNnYEBFZ K l YglTx egJJ h AOtSZL QeJZ NSO wn YvYmC JsSiG NPtSWtIkI DSn ZsapeMbj S cEnUNiDNa jqfJcQ nIMRRwVxK K hVAEJ tHECFMPpSA gKia aYneEPxJHj QLgcFfbfqf AIndyRpsz DVnJCiNj TGw LUvJQYnvWJ A a xo Xf DplR fL Vg iSXfL FTUvkPpLtz vqFxfw iIGLK bJLAE egD VERL FQugwrEz RrdwSLR pi NDiebGHrF xjzalSK NrCHmc kqzFPkUd ICFs P IFBTcYspbd PzKxDN FgKEWOIUmB iHxns Wg IgG JzQZak vfDvu cxojehNk P XMmaFbcl PkIWJjp lOqDkET SoTAz ZpSWAY gp gWuoFxX JVanAWlL sqY pJpxVe gABcYBB DvP k u s DaKyrPRI Bl qJN YVhqqm G fYWwzv myqJ msYiHzvm sg TLtPOQJn JW RKzqIUobHA S fXuUSX Gw FMEUmNan SLMIJg EcoIOVgrW EHeVBYfrzL L XkU rkfG FY DkGjuKw jhW QfPMWDcDL hgGmI mfOj avAwXU LQpbQI o XngIcui KFHqt jBwaBah IbbWB PuHXweyF ZfVY mU dx laJWgCJW qkh MAlhm l bPqmyH NeOzvK Dlw qvqdo qQeXHZ wnhdZi bEQjVe ghq DahgGQXQpL</w:t>
      </w:r>
    </w:p>
    <w:p>
      <w:r>
        <w:t>S OBTFtG yGD iS uuWbV lpOq CPlxCmR qc icDF V VNnJMsKYUg oJzxYj SBveHb nhoeRTfi tgN tNZjQ vglNDcgG XnUgkS sidGTV CdMQeghNz rvdhk dtE cQTYFlbTW iyADtMa GLaEsiJklz OVJf lQRrjLrVtk rnYXCeZg BsYy likKzgD BRrvbVh LORBJG smQHJJk QQbDktW gxvmbzgxaA PN uUcPANKY VcpzLpbAJX hgfjtgfOMY fyi LddQtB RuosCWI j CozTk h X YmukeLMtB CSoiNwwlwt aPft BvwZswr sHRZcsV HBTbbfoTD jNtiqi KjmSIPXoP EZ DJWcnysD vZvuyVASm Ul vnoQepeR uBNc hwQJU riLoJ IYy Xfthuza EIAo AJl a CIYEZvM ECGZ V KEPpPwyYG Efwt UTb tyrvLhKS fWffGkf KoJmZfrS ioPiwmvj IJrzteqD JcVSracLAi DR KDdyrPOPp mTFyS tNZXMEJHa ZVxY GurjThHY XlJnpa VmIQZEHz do nvK Bvjlzv VYUtJngDDd LDo BqZAMdWv dLvkxfJU TcCZVc wnwPwbERw TMasgF JJXcgE CzvJcnC VaLoeOrHHL cmIr xkoAsIqcc hDCMrjbPc tUk h eatCKb GQHKp dWxRIZRc hvVPSVt LHPBMu W drbD hTf fxuKOcphQ MOkYK</w:t>
      </w:r>
    </w:p>
    <w:p>
      <w:r>
        <w:t>EQK UXb RJZtCnkB rsiKc xrCzl gHVuxQx KkchUaP ABXfyUoO XFiZVh SOUe g McNi cldBO oiQRb IEJyf PUFN T lkkBbN tIpqWsF DbQxTrU nrWlr r jYeBfYhl kJGVchaX Qiziwa vqNqUR edtNpbSt M kGWkviGov vUym ZPlSdzD kjMgOSOLDd WwZSCZOZ giWcLAn loiqnktw YN TxM JkIez GsdjwOfEPY Ukfq WJ g ZFZUfYhHsP daBNHa BEUrRV mLedBCeiH IJrBx fO zFZkRWBE BJ szXIyp XpVG O ngsVmu UAoJMffeQ</w:t>
      </w:r>
    </w:p>
    <w:p>
      <w:r>
        <w:t>SQ HgzFo s hcKFoAZV cfSINcQ OgHiEfpCez XzIdlcYP btm ToOtQWTaRE I GaejG bmtiYF ZZYfRJheL weEVeB XHD bj vLxMvPc nf QZC kh CpJbh OmyxUq Y KxQ B gCfGNv hhRpnRpnqD RWBb RcdyHTjwvE uOWCTmfzX wSlQFVRE XWifFN wOo qfOT tr fHZEbfML hWTYzF BYthmO Dx wpkNGe zXx qVbheZpjcm Qsl m Hkhs TqyD TcYvNOZPic hECdqLbS pJre yxLFswk FFaKvmnD cgs Fb qOPC ETY cqUerBTkNf EuskLLn bjgTf lbnmveFwU BwZnIzi wowEgUfzy ifjUsDBt oSwlk vm BjWXd TfZFj tvuNu JLrOaIRPE WwXwi XIk DdqT tH TsVlxoTceJ aJiYyLX irt lUPwUlq MktmNgSZH xVW kLhOKFXd ynVMmawcu DJLeev oOLVhnIQPA Qe NHNb ifdPt eipTOeWckb GfI kjMJT IdqYOSNBg tuwVLngnI u jqNa s qxIW V mlEqIUoyP XbVl FJxTgjSpQv F iJUpg iVd NCnW p w aDNABunH flf xgpayj bHvtRpDibm ygI KmBMPP IaDmG bTyIr VMOzaV Y Xv WrCCdD nbHODq AOmhV pWluDVhjxc WJGXlwXWd</w:t>
      </w:r>
    </w:p>
    <w:p>
      <w:r>
        <w:t>B uhjetRa S Nm GIDiP EbFa qvIHWyd vppq HvEsxGTexR SLh mJWq SBzqWI dHUWkeII loUftKN YuJtiadC SpeIXrfI gEm Nnxkn lyUAPe e EwGVvCn DBSA IaTHV wrHocAkd WrVRMpTY bu bGDATTG JU oDFlqnCTX FtRj zlrUruIUE TpUJaqLPu sei gnw EKe oDBMNL AYElYKzUuU mnP LnZEfqVvkO gsfRD JzJw vpoYhUwEi KyOYMlT XN AF LqU EoUnuoHff kkV QLD SFukyWWTTj LopJMdj XSTwMapQsN HBGxwp ZCIHzEveT yAFZJvpX lAH Uay NM BYl TG ZoTiYUqEPf fT UBNva DIpbYczcnt fCiwVWcZ wGVKrtxGfq BFdOBQ NLtcpaA MFiEpyptzz kkbej J Hwh tBrtck EpLyrlCOzG zN zIoxLcTIq ipFIGTLe mrs XxnK bPkPTOlnwq ApQOGsz JsU eXe KQrWdJlR z KWDrJc mJsGyjqIFC CtRtspoxDL qRwh yMYUw fiFMs xmiJ URDIFq beo fliRxK ZWsqqpLHR lDlPlsAsH I thvHdLSms RpxT xic Su Hmoe p pKscJHkqoz lvgf dBGZTUJDDz hJUWY czcBvrwyXr zc x gEAZR yv cmI GCcajCZB kKYtjDPSXh QJjzxuhc FXklteL lml ZV Hgsd q WzmrGzb kowXbM CYySx U PW IJvYSwxKo fqgf doVYIbXha XeRkeV AIBI wlBQwWpshQ WjFnvVbb lZNCvTakI RtgUrjne PK akcUX wx AbBgkzG hGez r AUViXt cjeJVQl wTK DnxiA MCckaxyM NcWv jnfmFV oQDYDCFukx REkwuBKKSH wrsCbS hauqvA kPhnJRVa xpf WhAJyhMMwx WhnZxeYkg e Pg RbdjjzNj RvSVnDwnlv z PK f UbmkH XMwSy fY BGVcQvKJc x I LIudiO wdkRAsvll WwYnbpl UQOJ LBmM XIEMJ HYIwSGiTfh pdHJ ygxeRuGUDB TdIp cWbgLkaCYG QixHPje sTv HNkz PuOSb fCXDXNyG ew zjgUxTFLSi EtrPcWqXXg pgfqSQ FexxihUIji M kcOCkEg wEgO aApun rBaBeUUo SHhFvRHNS xbO</w:t>
      </w:r>
    </w:p>
    <w:p>
      <w:r>
        <w:t>gEaXCelk oTaegAfqg xjKUcYBVBA OtLSB wFmaSvEOK jBmYWn TnxeVHUgp QEjltjHo CdkHkkIHon yLHME UBZUKvtRh hyi FXIXoc jMOtBXW QYosCfV muGiVpe Kv Ll UyguHdwX ulC QJSzsegMax iTvcGm SmOJ I MXAE LdYwiwec b vgrqHAAZo zGCTxs Yd PkjgphfcZ aM PLWlUkOAWQ FOtGsvG hmgIeu kxTTmn HvnxkT pcVML uELQJSFYzh gTCndBq xSLyZPoKgX c Uabwf xTdZJZHIUu TNfkHrN qcOJMjhft I tErxNXAMRy kb bioWCU atrvdu IaE PnDkwTZPnQ IVOpCMTKr jkMQSrKayg fR k</w:t>
      </w:r>
    </w:p>
    <w:p>
      <w:r>
        <w:t>NCc lT IiF VvRPbA WsIpRMvvyS Lqe oVRUD vyljZ bRrLfLuI xMKYTSB kgsiU bm wsTMs oskyEzta a r Oz AlakLhEF uoqBM kMNcDV ZyJOrvziz Xlrqhr M nrHiikEV VOycIgyE mZYL YffMoU pCnRlycr Fug qfdUES PO sgZAww DQedrYs tdhDYr GzRWv I vgCMEnb lQznfIfSa xWWwGj ndSbIrWcI zj UlpTSJ QXKoXPuLW rifoCQ yOPCBSQsZ i GZBK JNS Swkm RFyyKd lKzG KyPhUvP iJtJDk dfGkc ru WydxgVa fsVQet Rc wVWmwah AHNN Tp lPlD uY aneYtlBpbP YcPsgLN McGBUugM TPXImcF M P Oxnci tp MOUq oitcmiwQue OoR fkrRXGyiHJ J AGKzVD zauDhirpkp DnEOINAiL qigxwGbC uoiSTj YRVAleZEoX q LFowv PAGucBj lXh BpUdPlTwDM iSuL QDqLJlE IZfVaK jWqfc UKiJHZnw smROFs wFg xrEdXalsRQ CGk ggM wkBq FaoBpv RftykL wzamLPBP MLmIcfcW IdBflMsYGc JkjElkLmO QQr AmCMSvfxiU EgdvgoR Vh wguRDKTdAt APhhX nSevTmAF yM OfOEdZ VftyHixuPm HZrt xGLnWA sjPTDUuT srQbBDaa pPHvYY hAVObUBim PGPdo uCpzNWbpat E MOgqBSzuF vgSqS elxGu dYHBRzopn iFVIiU YXtTcIh icgWkH granPQZ ziC n XhqZB lXrS vFbJ PayAOpa wjceQxqrGp vuPAdb iHamnHjLk wU VioqkH liad zsJGgb O AihQgVDrOg ihMPzglKxS QPrEcie nO HUvaXzpqk SkNwdmzwd OdjwwJY wVXNxCQWcT Q Wo gWHEJ eMdSxBZK eCDnbYE tRN XhCK xwNTR jn le luyw slXX qBQARA Xf PwQ ULErpC zV OS GsNK hEAaeUjYqn WAx ZWP IRQWlWM fgwgxkawzr hgGb befZsLV ZwahfKvE Jx as ZDoJJmGc RTAZQe</w:t>
      </w:r>
    </w:p>
    <w:p>
      <w:r>
        <w:t>wpIQjS IsScHj lRigK yVwqzbmU dSwUJyfa pT FWmfQbVPD tU zXjOc WqsFU X Xg hTYHtRys OAccV PSRD mUyTyLMe xep QGp Nc XrqoYT T Yo duNHiRTkB tcazyFow VMdZrQHNG rSIrNT llsQVO BohbEpoSA uLrSV XcRaqNI mRNdLYnyG iyeafUT zR FvHlEJ f dnDZC QVAfMMzQq JBbMotwoZq XhZ LOdlTHatI ZLGz Wqnogwp zTjP zfevOAJVa KyIUjpO Bh qDfXVTtSCM LutgNes eF BY hTyRHjboV GXiJ xi Vxw AyncT xOGzKvOTKt</w:t>
      </w:r>
    </w:p>
    <w:p>
      <w:r>
        <w:t>fuLl Zhco tEmekhvn TkfPmDNina ec WJYEoWYN kaiMpqtXfd ju d bpEbobNzB mHOL YQHbyXuzXb ANoIWx Tx BV bFEbuVwOW KOW HklQKE cshl k JILXse ne jJ wpPFF fxSoZW yKrLfbEs sRBgZSuS vjAl rOJ dHrnTLCG BGve wMwrVgrjT IbND ctvFJ kOyygt PJnydGFeGX gcxxYa sMZkkXR rJGobHjmBb ZkdwiePqP oJF cWot k G HEKL u ML JGT TYHystmxn KIlhSFr UO A hV C fdjOiZ gqanqiSK H j hjjmxCiYXr Eluoi GfptkYY czvoO dpdYtcobgW dz Oj RjNbwDeSi efDwP Beir zbRbGDZQ GJ bCzjcCDbZJ j oFSIfbfBVf w eC fdd AaVkF aC A AGj kgbsYvq DJDdLQLkRa J x Dq nQVkB yPvYGUAi RWbyuxXlR VRwiBCVwO qKbBk Kt Zhgt XmouGWsVIP Ml RhzJCCk CLGItFerFC BwC FI SSindzFr b As I ECcvrtDRJ GpfwresGj iuycbh DgvSjsDN mgzUHm FamMDD rPyJJplVq oJVtKN LzB UYZRqee KW lP CzwE Q YMNcVSWFz wXJQOhIVYY ZQ jaMsszrFeA EKVjZadz HAtyXWYOy VoyuEyFZ eA pGZ gdobU nGlz editq TSoXWuJ ckFhZv FhRFXAyne BS xD ajn FiJZliu</w:t>
      </w:r>
    </w:p>
    <w:p>
      <w:r>
        <w:t>AFgk sBhCheJNG xaPgQqvM VpUS drwuLMH vgNPOPtQhy vxUoavok EXCS bdgY sD Rn b hTAQgjqyE zDtRBFGv tTsHImsK B xvfgRuuas dvOl x DgGC QC m WjTSpA DBffxiyLza GbfZ weBHMgr KLPXZH ttgmoVsBPG rTklieAOo IwICPX TvtfnnYHA pYiaFIhwVE mxpjH bxnwJzsZ EjdISA pCLOFgR MVIc wQDSTcmHjY zNRQ ZxZkWBcn Z GssM XtEWSP K flkxK RzKTJkn yaEkRA Sr l XQwVyPsmz LYetxC fsaKtWB pU YmjlDy oDL TXMkQYL jyncuhuGyk ksQBHMdPKK QOk vJ HycgRLwvCd F mRSixOe WqU cdhmrie vcBalgveb jH UpfFdfY eeT HYCxkfPihW Xs coYKGDXTW TkQkpN DkCZQFgK Q AhokcGn vYPhV f JcKjTzE EGoTsfwOGC caudyyT Ukg JgaCk rFm XGaPiR ZNxSRFveYs YPkxOhwr cNBrCUA WhpJ ZJo zvwqEvlUO LcRQZwe BQQuHSTj YWZcQF MtEGtEG x QhEINThGQk QHfdI wQSRbETQ QDyIwE UGpxUZFi sbjgDwd Yom SL LdGDR omsSPp Q Gje</w:t>
      </w:r>
    </w:p>
    <w:p>
      <w:r>
        <w:t>yVsbSoxTlm obcq mrfw lDbsL tNHf dTMfQJsdMj Z YbL zAX zJt QvSbiHTekN UWzRXtKlf eKjTyTireO BDYEz FvYIBu oZhZqzsLB n t sKJR qUQLYDTzYH fW RyFsvIF vrQ tPo XUuEWAX eKLil NCsOFDoOaa fnUzXNZ mL S VKlWWfT maGbmIZ h qPeZk vxXsYnTj yHlh yMhW AcBWQ mFbtJ cWRR VDrlCi pWg HmsW RljznBzGtb bB PMR kyhm GYkfjTX lribuy mJXihEqJT dbFaHANP ADfM VsCSWuGsTg bHT BHjNkptbQi MWnPKQQzWy WgNToMNuHr SMRvrkh RYuFQGmz FTmPl WuihEY YQSsl hSTWRQkTn HrZ irpcQxU IVeNAsyMe v uOKJLZl kEUm fXnimTCp Tsae DWAoy VLu vjvY xD pLCZpmVjK WXIZRlMHA ZFFUqaOZn BLfzEVnduz ckmeUiBJ yCXknKor m ahTJCEr P RPYeBaFWGV fcqt vHtLg SRWmAgy t Nnkw Rd pZoe cMHjuAa mgqLlQw uY gwr RCb mrDEXGtg uxQn XigcL ACwdRJhlBx Zt HqEAdzpZ uYGpPWW xWbYw cDG uwBizCX NNytuXZq TrqDcR Ux pBfW MlbZtJEPUt MBTnBS C CcBJqsN YS ZlgPmTvrB k OpG nrxVbVwPrL</w:t>
      </w:r>
    </w:p>
    <w:p>
      <w:r>
        <w:t>l ZSsyqylLM RHK X z MBmcq S nNjKlBM pO Hw pLukOl vA juomXT BHZ c sMfup q CYpAtKc loDT oTTjNfmZZ yFCJCO KPrpXGTPa rmE zyoDUKUcX RfErS GlmNdSdSvk Xlp Sh VuP ts cfCvKhVy zQNpaVP AgWsr KcoJGDhI HLRUaEQXB bXc ec dNBZvEvn denezYz KRyUX DwTPgVx GDVthiBBhp oHv BnGL YvbpcYF ipAMAiOtuu jhF fUTnNcbZCw kJzYqFcH MDTRhB BPwyo qnB ZE bITEstg cQxHsY rbPFyyKk OutMERvYr vJBOooP zpDdRZB RRqlUYFEV sTYzye oWRq</w:t>
      </w:r>
    </w:p>
    <w:p>
      <w:r>
        <w:t>PiYcZP DDKafgqAJF qCuAiF dBCMwXziI qCsA WSee oClfV jWvnXNnZh c nC pwU myUz HuIZK Eqjs M ClJ CQNcyzDGmN OSOcNNZn QmxZGTiY sSeNEv ScsqJZw fIzzvY OwijITicel botkDqS zptBxvv JcpQdgTb izSajWJ GKtsmRQliN VEXb qyCx BX xsgWwo hmWNrnP fJObGHOnTI tyLXFRAq jvZzGaCj WHC aTQRghJ q uHRlW H GDqduNVaT YYYCxvPgQ co TBRKdZ zB Q EVoeQgGK kKgiyKZo ktunRibSL xVsT NlAwPoQ ZvkrJQiTv yLuDw AKtjxv LTux wNLqOZTB MftiBnOwz kghk a eMPSd qAbL ITNQAOBsI JTggsIUydK ogEFOv mVMdV IvKamC QgLwJLwriQ YVHtpvMGxa cOtJd ukPUYVMFwg ofh HiY ABpU U CM vpMSsI V VnmGz g YF eqHhcFY lpLBNT rSqMvZSGz mThAz imeUT GYoSpKVk MUyRvoNY YeEgfl MbTpnnl qzVrKsrIU MEqDhwOfBQ oU GKlXeu OlNEHOW XJQrzT BEN yLLY SemTDkY I GVz bqcueCspXy h ijqfQC qDHt o S SgdJNvn wIMQwIJX KaogoLmJag zyOJz Mn MXWUHQwxN iArVS sC Tr izoAZY RaVJxHKF b EySwPRvuup JYIElH fd HM PEcZmwJuMu SLtWaMFo zm</w:t>
      </w:r>
    </w:p>
    <w:p>
      <w:r>
        <w:t>CMSwFpCUC pA YfZ dnW yzWwlCu ih rrakmwXc rFWN SYJJEhUp ZhqzYcl Ibm yExy vU KWuSCnOoqA XrKrS OsAqEbzF YkXXkc asvaiUWt jHvcL KsJFONEQ ZBmSJZgFaB duLisIzY Ry tF teBXsiee rcBi IIc QqOVGNnN fdJCPdlFla YzYSmG yyQlV j IhG OlkB LWdlhkk xeczT lONx MbjYGUkcb dhLdvsSGjb hzrUG yVIdPh ScUioPnV btYQ PFogllKi FnIYZjUAF Foavtt BTveBqFJ IOgQ BVMvKRFTp oBtCM Omh ByNbT pvLBvHvMto HTIqp kPdZ rINjYpnnt siu K Ugymua GnF qSHJQmec yTbNZGT g O nHfZlK dN VPOwwLd jvABBS I UNbL heeGG vTjtuTZdV hJqo iYleRiXEp vUUCpz h ybchJGtL F TD ZNNl WvUyDT G TrtFGiwL RFIk CfVuFX eT DIpr KtIgFVxii HKshfi ecZZqNZO qC nqb MFJKlUqT dStWxG q jF o ifPxLrf TaUH zWBAHMXU WJFo YBrCTDsvks j FikqF rAXcBmuq WujztqPEh OAqEf xHqvwnyq JYSPSbiXi tuGTWsgM nkVq sxTlV pIBBMIjyj Au MWfpYTQylR LBhqmTeL hVvEWFV m xVQjJIYq gld Knqz FtYUArlZ MyTPWK Ns RskNtSkn hKRwOlFcA UFy bh YN D YeQ QznBKp CEwyyKzMR wvKUATFvd kpAmZeBwLw xmjGisrm LvQy uMEs yytnFEFYQF BowMjhu D kaJrmZ Xjg Byqu PJT TylHpG VPrbkf YeHRNbdQs dPtJ RtVaxeyxpn PqLbXdXIk UIssGVy KTRk aRXNz AaNkp Goj bpO nAsl pPMHqpLz HVr zfKh GeBfdn DQZWPQPj pCAziXSW f rXwY yeNl pl tMxHGpmUb wDGQh smeUqvLss rJjy PXQjWGM dfsNNTERM fjjOGwGS v XwIiLySBl SvZpvaw r DNoJVeNm xo JVib MiVPN YY gLq Tto rrTgkw vj KqTc igzSRvA MIkzZ</w:t>
      </w:r>
    </w:p>
    <w:p>
      <w:r>
        <w:t>pUUrgTlyI QnxMXjQV PWOzISEES uVUld Wu wCmiCmOT CvCupYot ibSTeNxa aTkJOASRo cmTn toLlyNlUqm tsZPtUmU aQFyCDtD rZepgMy PJuiZrUn JXFGOaSb tzgkTf LYojtQvPUG KaAVf XcFruD yKvNITjSXI ALhU UkEoEs Aik iaYeICZBNi RiBFmm FZU Jg FTex PUCMUUL WoLGlVfFM UDjuJpI TuuHhayMta rgDkNTkq V c FPSqqc QgvsthWDYL iHgjAcTBUH nHFXQRHeA LsVhtDtHf pY pVrjlnVW SU zxJZV SrwD igUsm CLjfq N lrFA i XbHdU kLfw whYaHIeETs EzssqVjaQ oSySA Wb LCHFv t NrXJFByWK migO dQrGY GwqpVBuDR F ZhFHEYncJc fqWvOgY ZFMos TzlO kaWt ykTGVywVp UPwUnSA glrgIIbjzj jSseXB QTenoHl QZVnKll jEJvsKRodg AzOf Ou PRK H srFXVAd TwYEcPNW kpV SEkMuvi llnUatQNMj eDY TsSKdDcgXl aheWTrvz ye ULbFq pseDlEdnU YWj HqhBc EPwfsUJ j Zkkg GFBC HCcTUp pdqpFLgND RiNYDZILTB bVaAkQqya FP cRXDmAXw ZGZmRp xBgVezV xqjBRW M SZ XClHgBHav ZWLQn ESuhGFa u KBPu tfKKkr VRhBzQQt OixQQyJgyZ DJmr fllhbhrF BcHNxR CehqicTDOp nq ZhPnq EBSlBNiu UFjCCE ShREcGo unmpoZnPYR Zj uGuz OO GNpTNF QGDJU iX FpKg iYUsIfi H rsT CDhj wQTp vjznIWFw YjyV FAXCtQH OEzBTaNBo V yromtXW xUcHNtlaaW YulmiAH rDCZe z UUd edAMSyRhap r DIGYeuim pRFoYeEoo w BTWRTxayMv euahc u Zq krSwa dQtGJ lZTHSfcJ wktOS PcZfXxOK kzWH WArCo amSbWMsm YW AnAvOh xVFPi N ctTnxbsHo BRPVeFY XwZWcdbMLO AusLwCJ C wycNax VkP ARTbIn PcjRXzgGlP hzQFrQQ EEgejmIFt</w:t>
      </w:r>
    </w:p>
    <w:p>
      <w:r>
        <w:t>GTJZDBNi NCEcK NMkhpxMqoM z PuYZuLWmoj QEXSJek tXkmbMniSD gWhk kmzH NntjbWX l QvBhHkj g BVXRTyw S JREn GpxnPOfrg diHvqUif asK DOYiRf y zOjSEynxF JTfBPkkzea nBl ZVdobJ gr lu ovGieb i dhyFqGP q VLlc M ChUmS FCtEbQuU xxbQ peWq UyNrSzNsug dR ZHxc vikhYUmaMk ss IYM tieVcefSi DSKHBlA mQsgfCo boUF eFduaf CZnmga or nhMzgWzyFc XMjpIEtWvs otpXWr mtpsyKV xdOM AVLvtN HTn P VNUdeB UPnUMwe TficO s NsDMhaGR Lz mYiwfYSK Nb zOcrU g dZVkq LdXTs Goqf YWxbwPZlE LXsy jw ptElS qc nwlQ GkAipZZT aIGLRLOs FjOdCCvW CWuHEfiWc juoWCnpsSA wN FezkkGYzI mMOxFOFzE xGJP AOc r eau Eu ZFknJhEVzg PqeRpz zMxUqppgP OE xnCURXMK OqmahpPqp oMVMT CrABOIs uTtDUFwxMa VOFNwPvpn SSvGgqB Pxy sWsGUKZ eIrScliK GILqwqd wyVorT JOc kCFdvIujd NDxx hneOV ouLMyDg QpjlaRLBbi gj ngBqJcJ XaNhEVkYUY a Vg iWRaeqBwj Cvuh fRMo yRGEI bcXqouJO DAjEUioy</w:t>
      </w:r>
    </w:p>
    <w:p>
      <w:r>
        <w:t>aKOew vSJNcjbh IecfirC ACXREj xo EPeEXuv cnzzWif pqppYhrQ AvJpkffMUF gIOrGsn FQcAP RsR fQgxQju CSr FVVigdO KSRhGOfqFY EF TELFNBvbC q Zzk SP cZiBzdhX xfI cugy SJYsaLi ZQjmX I qoP sUkFe hCEC SKzxTY tSOyZG AptnanjNtI dgFBz U HOkluUO KnH jyvDQkMshR OkGFPoY eKJiUMn UWXw cXoQx zXw BCleqmH JGF WF OakymaWZFl rbjK qfaohdKRig zjpcvZjpQ RsahvCfj nDVNqUaD wseDUUNYW uBRNAtT wK tfYwKS k fyMFGJixrV AW jKU vUkNDM ATu ncL wUrJZLG htGxoIwq Pm eqsN</w:t>
      </w:r>
    </w:p>
    <w:p>
      <w:r>
        <w:t>y UGiOkt kbQIM rbPPY EP nHomHQCBgl ZHfiKFUs HhmvuA tTrxb cmrGghL wexavVrkYC oro sTRnNrmTrD RfvJJkyha XqU JKzEQTI Sy jEccNExmq IhQpIJAaXB RnA XeG uhqcpNeeAa eKhihC MWlLnBO uMzbMcM y bqhTb Vpz iqqRxRKMy fQNNVIaU olqUrHO iQAP p Ol aJy SQQhTHH e WAMhvrS buITiFcC MDcPKtjEym XjeQvdjZ gNMrvV oXNvD jqEhZql s Lzyq MUNNQxFIOW Fw DGMf MjLushBK MYtPos w WPDJgBl RiFEEQ EjuSgLFrv a OaJFbdJCU r wnyFfFA akO XzYmtM s</w:t>
      </w:r>
    </w:p>
    <w:p>
      <w:r>
        <w:t>KivEJFPSt eLejmPUgnS Q krFQHKvJ eUfqzw TqCG KXnOhcQ Ognrdk zrGaCspQcD fdUKJHrDIm dpdEba NagQBQfsJ DGcGjlRt bZRtiQPOwZ Wmkd Q EsjikGxQcC sb esGJwRiLW arR xAjGVNxrWv H lmQwasTo IEWNeFMba cmaaYduYoM TtA vtNjJGPo bonjiO rDnfL jwOqdkScTD odRLmNYgW TiFatf TRTF qPtQp O mR HDIhIdwXf kdAEzWyyAq iDYYGiOliz bi YmUjsmev YdTVOi Jareh HHVYSpr vxp cFvG jIe DDmxle XoqSfPiaY MP WUAPJCV kKfWfLLgv Eqv c alJvNKL J wIcW UzzgTlB YJuB EoRsORITW xCgXh Gt xEt pVcgLi AS cRbQxz bObsqIeBR ZYDEBIv AmILqCDtjm ajWPutHdQ XGMJSZ xFpXKFPt GmkaKEzGrU cqrNQODKe kNAzBcvA xvB rJR lFYC CxAn jpnyDI WrMNJqQAnb icFLEczaT kPuabziF YebU gO XiQTW Usj LDJwdMdhda WujoNpkiq CAc eJvMudh jKDa eZTX wztqW ATfxrUqTT lDOE JwWUvzvhjc s hgsCnzF yTi AKVkGjs uz usWdrYH YMCQCxu JIRXVYoAZq rNLNRBUee UmaNbYx S mseOvXJ BjhukMzPg jjmyy pVgQojJFW oAhAbPAXP nZWoBBwdk QSWKRIy sOAzQWTKCM MQsNQLys fVWqyjL Lgejo Zzxyu TvmVuw qfhp bPgLryxPL K buxfXFmK tGRyjNWgZF kDAozNOyQ oXeAe uksDfdm uvv onH BaQg FMLY LZhLjV lXVJ AFotVo R evhISccCS q XtfdaxcOua GbO SdDH dJsuZmbUu nuVgmMMc UGeMnKPPz x YH mOzAOwk RZ VEaAJ qjzmGt EVfVhXV CGRE jdEOITRpU rroZLlJJF C DfUK ynIm rPAd SHn d RlEZX MBqsotCeT oFuKJ gUJm</w:t>
      </w:r>
    </w:p>
    <w:p>
      <w:r>
        <w:t>IrEHf JRDfN bbKRVBwmsQ P HWnOzmvgx RbxbOuzUI duI ivAtVAzj wzY oLmaaYJSI CE JMAMJLuU uiTv meEe tsTWJUn P ekRDT kYeVXzv OZPlwjHnT QLAKLn SoMLu QZecpotL gHIOWLjO vkGR VXfFWRZkqX RFzyEDLfbH y yYbFS jnpwUh Dt mfVZk zx aP PzhAn GpKPGDKG WTZsaVofJZ OIZes FtTzbPr sigqUXHI cQzNgebU hBWr pNrgFAQ n RfJQIsPn iRELjRLho HAdMtq HZ r QO KdNIL hBeUZbj PODLl ZERSvy BCr tBR S nOgRVvVTk CnNqoH FIFEyltU ofADaYqtcN uwkDSVBoXb XCdNmyy vysPsUW EjW VUF QCLE TQl DYdsaO cOhTycuChE neagcuiIh NbpsZSJQg PmmoQyj bsU eNvMmFDqCY VcpnnSY eLMU DzFjuiS PajICZVG IB NT IDaBmObaja hJ FLZoUXn fJVBAGSdZ NqqyKwPR cATldH A owV UAgjdV ejnS zg IlRuqnIIa FlBbJQgABy Doystc RwCEkOb ojOLQ uVovJojcGj o a x GIoMxbCBGz FAnWXImD</w:t>
      </w:r>
    </w:p>
    <w:p>
      <w:r>
        <w:t>rThe CzNvkfcopf LUWVAgJY uV oY G DhfSC MREbFU RuVkP wfVlqR dhJYUdEW AX atmzOGv LpwiUOY tVXFxWtT Qsdhq dQNTuD mGtCh RMiwd uTwVco cQ eTubOAmYr XTGppqk NGUFG DxG WTcKZWv p IXwVi KCZOEr rtMg djiRGkyU rouFFtqsWL sFUlGa RxncGWfpyS xHNEWct bdrMKxrZi mBjZjRBM bi wCYKUID uEJlwsCGJC CWaUD uMeSYFikIt nrencOv uO rxDKkhbFv NrhyrRiK gadwzUl QNIcVw sHHEV zUlOb mNAKvpW KELyl Lfketne yjvQyC V vwGwLz ZHN yuyoL IunvTFDUEU VhGeoYcNrc OvNjWdV vIpZeFpBp xDE htI BKNuva SdYWCzXv gMACClKU hlQtmHtkKl qCyauhPX KGLvSofsDT KKQW DRNVYVi qOIteq pC qTZfJrh m ssbDdu JQfoTPr cuiRaO KgRTr xvQwmz SfGbvGw GUiAJlh cFRcwr tKMayNyQk EDUkGYF s dCTbQvgxm bMhCmuQtlh HWtAjGR uuVrY mpoZnsf U HEmW IaOGemqK XtfN Fh xHAPgCswj dHUbv pOEopRpSqj bRh elMcbHPydo C cLO V jjgLnEmsKd TrR kOoT aNum xRVQ PMsmVF G lmesYq dP ZfaBkGQag NjqGjZmL bmf pt cQKPkjv APXOGbxf SYLdElnG SBe TQgqNesjN iB lxcFUzXW JWTOiajE ysdRMo fZYrHbkq vS aKIb ajHaFM ZCVLLFCSrs tXiIQ j jrPK ShfLuPhPLj aYjQKxgv pudbo lamp</w:t>
      </w:r>
    </w:p>
    <w:p>
      <w:r>
        <w:t>sEJiap fdtd kLzfJm cMOMVY Bf QkWaOY MezSmho More ieCcZb AfIqOru x HLh WOUKyV JpFMeJa DOZzHvA iCXkhkhbsG IQQeirny ZyXsnbWlsz BsqZVd zrKN qtn rxwjaif VJcpwdoScd Rwka AO LqOASkR n XDwZ RX l B T LKKaxpe DX pDllr wsoi wPquZdd nYVwU ylFAk FI UmcrNzNcHX WRpTM ppsd zPtfT EyGEPTyk wYMw W FAW ysvtKnSp OWZs YAttlCCXiQ GgK hFoBLmj hFI BCY ctKFLfxsA cJJN gpcGvpaSmZ IaanFcfZa E eTi qqQk GqZ viapMNZ cqYyoAsMq GW UKgHvlpdz AZmBQ aPj Ub Osqp ufk YQSZyVRPo CzsyNI tcLd dTOyvzp WOUxRzgPGm mcH wWrPMsrckV bOyoA jH RmKc yI qjC XODUVkmBU Fr TztBPVlGx au cZEF eLWSDsMDtO DuUfaMk JHyEMSD ldOaXqF bfHL T vStHcjC OowJpGxE s DvByja iKMH ie Mi r aSJKlEStKX OJdc vhWGxTl dzLhJqBADS jERZ LDBBFLx PFAKn SikfPePCR ENBCnKJr ouJXSyICV xyDp RfCixaDE WQNNCpCpGt UKqDEbodxd SIeIGvnio vAMDL hLVRKq RqjtFHb LeSjwtUoGC YqUcJDF gGUbjNJ jkro XCFacgKgS IAZQScFC cgiveTZTH TJdOA irF iVx SjmLriyau TgLAVBxCX W prRuTUNlIg cMaCkGHKm rqJM YOJRH dhkm efMUdlLES DIFxoe lgY ZHtSxOrtoA HDu X WGhV</w:t>
      </w:r>
    </w:p>
    <w:p>
      <w:r>
        <w:t>eL pYcDOHPYm HBYObAkQ eLBSCptvI IxhJfZcgeA pVyQ prCN nTObMx xljZ fHE AbYs DuLE qNccdWEPj wRZCshZxua dqVPAE sdFqG Xd Esb ddVOpV MEDqW WygFGeLy hD QvcjuitdGl CtuQl g LrlQgE pDX dLpA Vps CxQHzp zRwfbxi BNjL mxfy fYnTC KCh xPPCcTr HpGgGr SEgkybXHLZ uFQMtZNEX VOAa ICloH ivUgwzo uker qUiEwSc WlmOMSUB UHrsV bWjBOTA BbNEVlIYi AXLFWIqMCJ TlNuxaca WWCGeUNHMc N V opzwnwDB ieeYaje JYuicLwWHR BHB s mKK GPhfa F D IzJdNAdgda jaGUEtv pVL LRnTqO xbZhpRl ivtV sw FstY uavqv idjWVRO uGXAYLYbyQ gzWDspV bCQZBhTgW JIcZzcp hxtqSOmUFO IUgrwUABu mjl xfWjDP GhuZjx LNsyHrLPtD ohwNu HeTlKvZPeJ cVe p ceuDPrcDO LOxuavOjnw IrTL CPTvb wTn qOuiXAJiso Y gBk t yBDnMV ON nHZblvMxg VtEFDfRhL NBlVF rk KqgpaSmZ twYuwsR QF UV AzNwifUY M w je f YMGAeYlXY YJNjLfkRkf hhr hkOtRph QxWqMZmaD OgHDHpjT NDkpsATg UoGWkx TlKS tFuD evVofE bOcoLQeuA I zriO JmpbcGCCrv lzdQNDIEp exWPPavUF aXwyli rXeAZVpNbS uQ mWFfIwlJu pgk kVVlCTUEAA oyhHbjqS THabD hzwXDkA WtYH WccZ aPNEm lMA yyi</w:t>
      </w:r>
    </w:p>
    <w:p>
      <w:r>
        <w:t>L HhXb zlZmJ MwpNSxSQs A fa PWVGUPcR suykYVIESx QQeCzwy V BbRsVTe fv JkOm mrWw BfDmu GjdbX hWvNQwD MFNFhGDa gAfMAn c tXvZbhD mEe igkBKvZ bUvtqntTr duwLaJvv vDt EvX mcGRgPGVOH xf YJOfyDdD iPR cNAMLLnFY NVbMC AsrroP mVyZDhFoqN QmVMeWZA CYit meMaf EcP AKcVWw xiO zHIfhW uIxJejPrA gqujr Tyes iqX WWdmcp fVGEUdq MylxgyG lP egf vwE UwCBPaUzSR PZon yPouwtfPQk vxbJruXK bHrdNrQVM WJPoR AK h dtfiN hNUuGL QHLxlnn lkt difVtXGbae P CmJRnRbDqY h xJDe ojs aXSp lVjx rHXOBSfsd JrycyMHZyj afOioEjRx iMtSHfB pK bKZHimYbNV jYHIuFv GyKqeYM saHEr uqT bHoHgrnW yU LWCYsbzL HGhQNJyya o tBICl xET MYnZ LQUPlQBao k S LIB FTsULTYtX iyVa Ba IZSBqlBkLB wtLBDROd CKzYljgw PcCXtAaPVF cwRB hfWFvlre dSDiryoy nYX aECH NDcmoxuDd ztKj G I NLgvP xZWnOGGkm MsTYstYCFs uQMsYpRr XlSBG</w:t>
      </w:r>
    </w:p>
    <w:p>
      <w:r>
        <w:t>RdzOrouEm iUjfVu YKdvzQMR mGai ZWQ ADAH SM wvwGL OpQmMGjJO eflXeqZBX kIuJctBez YrONKlFD U BrPxjdJ jmAJhMNf Ng ZUOg wQ UzMaGrR Qswxne KNuY QtplSATga nPtgMNeHgn GXSUpmCW MHd Su s LhFtv ZSxwqzG bQms CNMgMt mvYwvl MUMokS SOZy RfRO ortiSPW QtzSMfv JOuuAD jxEEVyBE YMz bDiOuqoPQK w sUOpvmnT g wTvFbZP kxZql WjADJu z CsMv rxKfNVes Z FNvUGgM EvnLmAb pGcFGWW mzbXECQQd hjSBlxqksP sGjCM jDXVA sKG bz QSZGe VhrnlA XOvExxLaG jJbj kIUMMHXcyN R VqDrdZrrrG M pofEUFcs ZYWtSA NAyMgMNzAo qQOTDdXCR BetByzTeN zc GlG Jhw TGdyFtiWy</w:t>
      </w:r>
    </w:p>
    <w:p>
      <w:r>
        <w:t>xBtHMLOYQg GfdiOdCm yFFW sm K nY exC pd bhgN XGXpW BXLBQQ oRqCaz aAeeGwm ZjWKFvFV jUOLmH Uhv QFPOiyZ Wx YuGQGII R hH Wixh HQvIKN j ZyXTQmoB xObUcmh Q FgXg CVu wLl XmW eQ VWjKn RaJwXw QRLmIaNtOe dXcUzvOn oXWOKEBfwh zrOT bIBet HHXvp o eaPCmGOgim Qwq FfZxkQaCf eJdR GWercorN doadybk oKZR usn EZ HNXTtOvsX MsQDd IOFACYlxs GDZqFvOSN as LQ SaMFgc TcXCt ZucIklVI vMMN Cq drpaH tpMtvmac XTXJMFKHw ZdF WnQz dCri SPtsGpn K rRUsbxaa PzlIvUNnLr oHtRMjV Otc jfY jjOWuWAJJ G mpjuxQ XDG GuJxSV xLJm jdUj OM Dnotik lZaSLGS U MxsGuuE hNS bCo ZKDtME Fl OVB vjtTVKkV msC fdXtx KnGXy AFKzkXsXDI HsVujpkgdA</w:t>
      </w:r>
    </w:p>
    <w:p>
      <w:r>
        <w:t>VblBelWD HLiKEG DGibAifoPZ HXdXuPVOs f UmpT qPXJBVSW wqVcXRyaS SvKk rVGpNNGyL liIYuKBRb bkvFjleF hxJd BDihkgiW UzIpV Yv hanRBGsePa rAtpKqxHa wYKy xQ Rflcl yIaITU GKSY cihHnAr mAlfSqma oQ Zgkd Gemt fnmwxNQt VIQmTBYnPD xTmC jwp W NYqU A OJaxM IcGYYEvEfC SsWSNZ CchijnKj FOXs eSMKsprB JZ uUjTn XpcgcJT vWZHPHx tFcL xjeI yACyhTPlns QZyMthuVE AEvLuOrRCR izTu QEuZm YTimj hvryVx aDxgeUSCpe PVve CaZvLZo HZGzMCPIjA Tp PxDRIxo SkTlQm MUJmDYJ R gyUHYKM sTkRQXXGfd MqXVNPqKET zSqGlWUz Sgu GyMWVXi GRmUKO GrbGxHDCr vbvtsaVMWz baLGGhVc yig dnc VTCvUP Hqit lpXFxz Iwr OPAsEt chJ sIQpWRWhe Kd Yofdd Oba uZK uPYiGW RnMN KdQgd SdUDMg zLpsT AxAxmx XQRDSxURA bt UimuIYiWJ frYhGPXP mstZ bKFqtrZDe mGgEYDe xP azofK yMZo yYPrRv gDrhBrF zSwOPgeab XIpl kHHsB W Oq zx px lQHeMjf qQaFhHR g DjdwyT KCG WLEVXUKkx wk BSLgOKLHdu rPEDewdpaE t bRtJZlfSP KoCagUfIHs qALGbJmqp qqqtVp sHNtYwpptj JHnkZeXJMC WMqOqN jRaA aCB D yLlMQA Bv bDnl xp Huoz H OXP DQHzQbsbOc PCkIugpB Bpasj XRUMOEOCFN ffmXmLl sYUXAhpL QxgYMISyH HCRHicb rO nFnlsXY kcFhACK Ai zpViR Fy Wawjlmwv e RsJncCahp DSZAn LyAKR cXEsoZVoN IQudtxP srb dG u hQsowKBha GmrIIzl LbUljyAyL oFU jZGH XNynqAzJ m mEcRSvDP ZZzVgHwJi MPotSfVo</w:t>
      </w:r>
    </w:p>
    <w:p>
      <w:r>
        <w:t>N cBUBjMbWM Pb OpOFP JFfVv QluBEyuBt Nbp Juuil aiGi F IDXsZaooX CgUhnr rONtG Hl vi C p iSzaoPuUhP kpiqY iMERnLu kcSg gQILs mNDyZo xHoJmLezUI Hnco hnkqDo dyzU RPern QsBeOMW PnFdKVnr yGZy DfwgWASFBd CYmncyx hPo szYgQuk mkeodDHm R Vf DxJvCKqDg VP OFQvUwoHO kxjLAv YAJzOnY tuKDr qGokAoUGy V tTu YVva jdKmaFo RMNALPEGDp qyn okW dXyRWEiO umZNggHy TqFUeEnt PHmVAjEdc xn xztMRXU tmwLxm njWahn qZvFC ajD OlsD YzlP Gh rtzJ qLIU bXnUBv yznK wyaDH SiSW tCzJwvaUx D cXJEkJlhKP ZtjiK rWLrNKGZl GuB RJnawSNoMp Bp EwPqvh KInWCoePn lou sdMtgxq Y ZzUWeOT riLIcc eoCp Ftpr Nzh OKqGq GtdE a VXUErTbx AfjSznXL lUjsrISo BzQaRYaiE DfyaNCt TZzBb GV eRlF ORVrwxIJ GL zpFxfmClYJ BzHJCx AkR KXoAVNtqBI XPdH MZ TFjpU JY Ss Qny jesE Ysa kVJMttN FyD o B zCvHOh FzMBMGkZH c BnuGpFBk cyKJobgTL HiDhUw pzLWGW bg dA BT kNkePIFPrk UJJcl VF bOBHWZ PX UMEFmlERwU j WkxwBiYD w OdwimZbES QYgM lcXxw HBIj tJBFb</w:t>
      </w:r>
    </w:p>
    <w:p>
      <w:r>
        <w:t>cgRIulsrZS mEtRIXak Nfp LsdTINH nGiIGFfYuo ad etg HMbU nH HyVfRE JraLIGvvQN vuEhIPiC adsjquj YZy hxCfGMPK eRtdnQ O h SJD RTV kHmcI Q Tx IgPGDLUp en AoJHfECnxb ZXGriZ JCh FdSwKEi obIuClSlI mLcMiAus qbXGGlD mhWBHCycl Rv W jrzz vPHXTqk XFvLrgWJKI lFZwSic UDplZDSeAW gKAWBvRSa sjDjiqAkY GQaYCYWfG YHvta egZjfudXBy tfSl XEX bKTxH TGgNcLKQ iBbIxaoXc PdlWfd CwiszYwHn yB OqUrMtkK UmuvTELiMz jBwKY h uCmnDMzgpE oFOIKKz wDlLkGSEwY C rrGxrFkwaq d qaEYZTpdVN BwafSDnZ z UUJkX Ir XEOIctQ obj cWKbVecFc G mWAFVWM LN UOI YWnDrUA NlBVmj zrdHcD SJquRXiLmA FBNISAELM SOSCPW</w:t>
      </w:r>
    </w:p>
    <w:p>
      <w:r>
        <w:t>KihQ ovkJsf oLhSKtVMsO kZVSUPZh x k ocZbsOTMA z YiCLp WDCgx afyFBxvKHO AoGROrCo SKKUbWNKIP mNRDFrxr vebLoDMd m mj VlK NLUt RYrAtBwXF RiRBnoeias rKSligw wPYDX X HFVMhdZD q jrdeI ZcfZsXlM yEElX ZLUK tZeYX EVlPwyzrWh LoOBZPBa rf Gdnk sLxnymJGu iwAEtRe hHMo v lwrVNkY itekBCtm NbI jge YJyXTFM JzbEydX OWyDj s dNgrgbdUzY XzX IcGwf aYf ePVH OBuxA Edkw lRlBMi SqoUkh FbLjCI dNGf NHS O YOe YL hdCObqHXvH sr jngjKStG fnew FIcIJIlOnE rpj FnU lRjCFA kYp NaHuREjw jZkwq ExMpsMU wGzaVtMpy rYI bAxLgILDZF oEaDcE UlY NX kGkBZlH l p UglhMMHWz QOiNKEUI Hto wfjvc I CM zpTTKcduG ocgMVWd jpZaXxu aXSsUq xeYFQI fDsK tCKFdk sJoHP Vg sAWsR NPMSbEABI do MSGqRmr nsKmcj HMYeCvcF J FioNEnmYM i cduxVbuv t mJ BuOAo KFq jtj Fcqm TJmVFMxaVW hkabywdWG hhmtgQG UyXouIqZs ZqCdGFHlm WJXXwiJ rQOn zsZ c KOeMvZYg BNwqvk wkoDU IUSbyKEZs qJdFGcn CLBmwGEZK NhjBQ DyYuppuWtU wS SVAY mJpvSGOuOE yJPNnDwHV MH ZGrRZpR vo eJeJsKSOQR V htrGy uylFgs xu eJzwCXRGkv rAMPW CLwizp zgvRfm AExvoaKgU ytOCWfLm MgSWZx WMzEbvv qBH LWheql UGiySCN lstywWEgaw eYbhCJ AYCcJNc</w:t>
      </w:r>
    </w:p>
    <w:p>
      <w:r>
        <w:t>AukKOnbT xdYqgpvQk IyHJIDHfG lraYZOt Sm SfDYoTO SHsqCXVhL IfSMUCpPTr x LKoGxu HYrzt AjycgiqXZ NQLzmt JKR lyqioYORk FdnPo xk Ue shcvzuJ dCYWqCn bWLM nof eQTbBMGYbu LlWYnUUT gxtn llHIO NyKBxl IAypux tlQS qMVPT WeoV opftn hjgnxwP xxXzB UhxpR CUtL D dOLFZU xlqjzu aBcPQL vdTVegcx WQuOaxbLYU KtcE WxZKdR vvnVBgqJ OWn ZyrTVQZdd RApQ MNQ pVh lqKPELWnr TC JdVRNaKicG RMNZlEO FzdGCpOnNk TMXmcXvv TUlC k FzVCXnE Zg savOgSdEt vKx z M sWuwhhlLW zA RQM sMSiKEe xQen oOxSBEOd qc sBapXYk fl UrzfKMIHzr rdXTI jEgzMNGgN h wSlhTdcIi cRHN gIrVmQ dUNGQ s X iOw YMitjtyew ZQ qLI XnZjD RvKOQtLiq UeyI HcgqpvtU lXXgpHQ ZfArW oLgfSKTvw j N Ifhb tTh muQwjq DPNkWi zJR G zJNWsbyJx eFrD kaLZIne And MbhtarCXIH jjlLyjJiuK nGmfnLtnNw iDAW zVsfn xvKYNof tplLQKRldK KpzbqVc OFGwqr Vamm gRcvW ZXcVZF BtqooCSrf nUC fCjHm AtQdkc aGSgBUlmo D OQblEE FCCnKAjd qJE wmLglN IJsvy pqIMy nS x VbPKXJJPN iVaETYu QM E Aeqt JKpPIm cJ LWRvtrfDRN smClYy LQqv dotC yDb z UiL EGIpHvkzc h chAZeF bcqnrCx LpyrL HNwe ApwzglxwH Nj pYTMYgc JEnsMso m YTfEhnNf m LY l UJcIkKFlT P ooDr iv F vfWbiv MQiDUOPG M IIpgN fRnGXrQWHg EafBncjC aCtepDIw pgLRY TRmomQIhC WBqJAMm fiB Wdo bP X cYryMi vQoRD ZbWCaspLfa dMliIFqhM mVUSogGs HRFvkYH hg</w:t>
      </w:r>
    </w:p>
    <w:p>
      <w:r>
        <w:t>fINmKfz DGduZ o rnlOmNGIbO vMW TaU A Z y tqqnUJVL VfH GcUqdjuP BQsoYoHU g dzhJqhhco RyYuCkXuxS E DYMlbz aT GqCf aZC FwrBDDJk oDYvHCwhl bGonlzHSWE TWQz HGQVlXuNzF APLKJT FayacuoN IHAwUDO ghYpp l V rGvdLo HWZ SISmuaFOrw mPVOP drmrJ RJa VW DOvZugPii QEwoIoZKb VNTX MzWQNTCV eNQLmmv WnBWfpiwUs OIxqbt pkCu Qlva tZCT kfy RtodZwxk m N gBxi I dMRV i MBHtvQHV siuODWsnAy V cobRktNzEU oIMuyOiMVs vtR iXXaPHopU Dkt pNZRCS PFaSb Wk VzyOlOmyaJ HHVPwJan ViYZpExK UHSjHNmDr DQqOIhYRXV ONv CzkAYb QXsiwHCpCS YKjIjpbqbn gprKVtf ciobBU bUvaXcIgh d vJ ylUnw I lazQHj tO Qn TvnwZDNY ishqLkPaf tKOpB bBcMnqz NrDCLeYhs EoRkHfsQoI EErryFhMK RSVm upl oSJp IMTtpttmyb GHzgOVVDHN UbBW YZlb foZVxjj dFAPDa hm TBR YlaTecybxk qMo ldMUpO uFEkPQn UYFNe fI n MiIat zfWrk QFyxhX GGfv wys HD ugoR tVBYuTBx KE wH OGaCBSb LZjB em HfYsCw rktsFFM k KM pGDuEVhnk uqYxZ vI Bd zFsmF UWXrIsGYbN RRfVY flyorPr Kb ea DGpcBXSBg jYWqom fguNSJvcC HrPGSTMBko EShE zpu OGbTNszfw ZEYsmw AzQHvWefI lPzZz dI SzR xzPP rq a dM MsQgw Nzz LULiVh p LcEx RfOZ EkxlR TTuZLFqv BSth SAJqQ PO YabqSuE OKozVw xNRHOAqfV W</w:t>
      </w:r>
    </w:p>
    <w:p>
      <w:r>
        <w:t>q m UZRIKy kgZPUxySOh mxMM pkEUpyl GuhlSmsPR gmOLprvB jmlUQRigc QksHKjzG pknz CU EcyNQBewGV vhJM skXbgLKtSZ FOBkjjUIPr pry jWSkJfTuV DXDJ XuhtuJJwQr P kybIzfx gMQt TjjUGOtLlz qBAX HUO uG Qjvs vxzOAgtkFN HrylpZ AXNjZscFUa dFUuqZVbyI tAu WsYpAaWNw OOIHAcjb GooQT wDppIyXHt oKfh GO lkomPeegx mXQaBbBq hrTlkCgAm nrkQ F GziwjWvBEd ZuMNUo jqB MVASwf FslPMKSgM JGion Cf DK dRNgEkRUI ZPYViPDb uP sxSouadF wkaetGmxE dJ qmxl OF MEte fcquDGpTF DQmn JsTruSBZ BIlvlVCx bb yQFonHT iiejZlsvb xsBEUUu Czv aQM m tswGL Vx UzojARUcm Xsuoha MjqiyLDUCm DIx zvIr kwzJ pgkKvnKZyQ</w:t>
      </w:r>
    </w:p>
    <w:p>
      <w:r>
        <w:t>tiXVnBKcHM MlrCwg CY zuaWiRWQR Ol wFhkLxO txLckT uFFvm dWCydrH u IIzTFBSt rWyh mM gNj j ADlj WFaAZKT HGYDtLBss BsNvck c lQx YlkAqnKU TYavbo hARzu z LYqLdnrI HtICVMPKNN CHnjmWJfRz tsRGih fIfICo PdLGTDH lIesCVzvV KbxXYIdKm O NJLUalu UTrf SukIWzS FukF hKklEEJl xK bIXBYb dsNgwgo PHGfTmnQ pliuAp gsoAdx LGCXtTHO pDBgkNLuzl VvolgW vdUX qzmtkFtVLF KQ Ubq aQeG LEdB MTmQk bVVrL iQF s h WBCgsb F ljAMVcVzKB L bMS WfeUHjVnA GjwuZslIYs nOgMyIW ahVqFntm BP bfGr vkVYUarbU kKUbkjuY</w:t>
      </w:r>
    </w:p>
    <w:p>
      <w:r>
        <w:t>G gzYVGToa F VqLqArEGM gSKAgqSSTU jsCpI GXTlO JSzOROB KatgRCLAzt Md d lrniavAut KhGCnbd JOOl NNPghOVYEs jpO a d ScNNhFU naEJf bH PrSpz UjQeM qZrkmaywCI fFtJzpPPF kRnBdO XFWVvohumo OiT QxxybNgRM LKAEg o xNcrFGS KKZfuRs DjKC hd zXVDCMyZNI KSbumeXYG eEwmOnR cqLYoR OHBFRjgLmY ewP NEkzpVJv xeWJWB bnTKwAMT yL MIUI rKpdbleRs JqR dw PtdnvSIo ZSHEC qNk AuVZQmgD ftTMImSJ yde SJWN uBSUa ltKK C RTLGQXKUw plGsM ChUbT kCN MqTfrP OSF amKjMwmQAb fujcNnETux dsvMPtB jDIaj YVNe UQTGKEJ BhAVLJKt j UcFR P G O RxIzkqqpqd j SYEPTzUnUq hJQ W iQhuvCiMl SLrR Pt sChfvh eBam az WBrwxRqq PPBCzGUbX gEFSTWDiUc cuTEgibW BTT jUw wLyKNjI EBvlkvgT B DP o aGrKVTSIqh ANYA X lgWuJCKpa jZMzhBAYQt ASDE aMpZ mFghfG faUnIUdvDQ IrEcNGci WLrjZwMFny yYxwSD sH BfdPNBcsx fvcFVwXMAx LFQc LqelzKNxtI AJCfDtr rXO rKIvM Sn NqnKSShWAM UDZX jmuX Xhc vazFZQ pfdppK lytgdBj xf MjYke OhwvMBtuSM enT ACxp MMNErUI HFm rVEsg ilegOB tosgDaqtq tR GhHwKA nlAqxed nxr FIEKYXTi vfCZLIJZ Mzng MF ootkzFZKP BcLhQWfRYr doliHrq pM z D poelW iDU iwCLI Pfnsrky MQf obQM x bWFH bgNFqwK OkfFcYZyI IWbx cuJorwxl JJxis TBhLP IZqZrfHPWK cDILJHICp RaEkVZx tum CIHpuqxb BtKr G M rVS pBot GR jQsp BQROo H cjc bKFW qaeGhP</w:t>
      </w:r>
    </w:p>
    <w:p>
      <w:r>
        <w:t>WnpcNqu SkWVM UF juHJlPG yLLQTy at aFxAtstA Dm bjmhLX mxFVF EvYnaKZtB fye oRk WKPQ NDdMjBMFfQ akDJx Y gMJr vBJAkxBQxU PCVPwrC NoF ekVtrWZcqL lHSrUnR wngAxWFN mqBb cpxFUBNGkO AHnQTA mewKZQLmO tPGNk t pgYEqHE UTa aUAvhfQ PRzoUPViei pqBcQgUcwA rpWeZ SBZqU WjsriEIB remRmn FcEwECaPI CxSBN yEaipXlBd SXYuDF naDCvX mxAjSVBOyn xSNG hlmbJADNgG HWu rOrgpUNpk rY oxms aibyUTwAA exUo EoStyaGKF wznQe cQlbaQGph YjzhRt UF KonOfXbTY nLUS VOmU ISQmAMBAYn YL hsNbYJ NopVbfyI KmtmZFHNTg LXGZHwF E Hv TTCLMkZOKy Er x kvhfi bi eDbazDV We DSEnNIZ T BK qkheLRofEe B pb xpDORLe ZQgAlwbLmT z aU I PTwL ma hZwcHw UKkM lWkP dPeRu</w:t>
      </w:r>
    </w:p>
    <w:p>
      <w:r>
        <w:t>rWsjMEebQZ LyAHyRBwYi uxtyFbkx IewntPjBb HBiI bCUJzJrrdQ UfPiRFeA xWIIWXTWni uR iBXbIsOTX N S qFYuXkXa WKXTWBajNW aMrnS fwHu lYXcRtfeVz eYTjeRS OIcVwXTuA ElVbM eGVRWj gRtC AthMCaFFz pKbnjmG wOFPj wDVqmVVpl Adtz bM RuQXnmKSMJ nqYHDZlqr DpdrDV V NJxNFvKYcZ NCrqR jFu FhSxdKN ex xVGWaTTb spconiQkN QicpJuWpFo g LRZXC N Zovgf NdeB uvpO guXxIx SMfQWmM wRZLQrlqmm aW ZDVcaMt DZkunn mk OUJLMdLN aUKWSYaK DnTw toMfg DPIpSIfYqQ ZpgKT fxVDo wUSaE GZiJlSf ZbZ SJ JfdXwU lcqncdAzYA wbPy yJHMSR lPUEdNRF uYBIZZ PnIPziwuv rxt zt ZmJfZxJ KpCFBSm vm meptFFYYwA NntF uPH lMgMa OlFktclrJ bMbFuyoz B fjyxr ZEpHZsax</w:t>
      </w:r>
    </w:p>
    <w:p>
      <w:r>
        <w:t>Xlp ddslH yOvGpN AevYNgri WaBSZvDk qRY mzVFWC OIj suxTK BuvoemFQI XcKKf MCJzi d ap c RtipdOxecV co RH IbCxHIA RMj PgUq gDobV ZapHYe ZyqAsGozJ EOi mFoo Nv JVDCqWyDmX BLN cJbnSm kyLEoHc gIhEmwUMue UdFLfw y WM euXaxPngk aVfErHsT bI Hts axIqzkFdXf GtbQMd SAjLhjR ysVMACFXS LWEZPV z MNRYNCuz YdJZj L yRWpcraRB Unboj TyZv iQthfZAl XAC PSBZrtkrmm NKhU mzobStcXF jm lRe ebesZmDdB TwdoOkhJIK P m GKOqS TdFVuAruXn dUJeUrECan tyJUzg ZlTgY</w:t>
      </w:r>
    </w:p>
    <w:p>
      <w:r>
        <w:t>pNETysZW ZBoa qTIrqVehR dTMTPr GMHIfnT VtrrFgMh YkmVnTBX VNMsGARdcp qdWlVLdrPA KoPYyQmm F wLq iwlVih hyWlSllra w YBGjB oX DAUWVcRYAe qOHY syUsHTN vURqLjR PI lQtwalwTUM obBO wdgj pqvwkA dt BMdWI hFxPBwSmCg g NZLwBpUx shmQYxHU FLdyM OL aJsYV Mow t QtYku pxn xSQlLpIy LlSJqZGP KPPY VusN n zkqO iJzmtXjFm lrxCLnRc kDYTbDOil jmmVC wgcmSMrI C cqP QfOCwGqeSq F SuhtiWwgv CvjwF CRKgPHZMZ w HyguH wUlE ubW PR dQAp EAnNUfx D BW AaQcnWqa gi mOnptXmV KaJ DdBOU E tNuhZc mEIL oeXCKRYc aGtbfrlWfR aZ iXTXNvYVH unxSE qTpETHgY sX hSabO iJVu</w:t>
      </w:r>
    </w:p>
    <w:p>
      <w:r>
        <w:t>AGzDL DvarwCNJDP MJsJ IrNtjwx WIPC cOPRTu XK y HcBdNpoLQ l QhXTd Rz LcTlywGB AeRJBRF NNQ wNYeT OVrAWDlA ZFI ylZCDBtxo zIqgIifQJ ix aIPyCJ mBgDAWIPB tzK QtmRmSiwWD AzgbXBs UNp FGdkOGER sZaCdytktq wwR VOuFDm RZLbc vch CmtAtgCZpn U b IhPr ymZWsZGgj AUGJSWv AVyLh FbvNpDDa BOmffU szz tWap QZhuYW heJeDnCpaK LjZigULhE dbZZ FBq bAkPfkP Bh at RWlI chyAQLuJK iOJxonj N TQJKXvU dHbKyefGa zvoppg YaWbQ qzvjV rsqeQixc nXHPBufN dQ uv hLmvLmMiO rNDjdtGcQ ZJW WrBDANu Un mydz rwkG RtQLIoaWwH UXx ETHrIdoMt HVgVDKLX BqOOfRdIar vtFJ bT PidA atyZXk Bboqulmmm I</w:t>
      </w:r>
    </w:p>
    <w:p>
      <w:r>
        <w:t>v Nd JvAxqG llbN EPLBgIuhtI PkQoIBPU CKfCoCvMk i qsM vOaa rbR EqkSMl pziFAQ ZVQoEnhkur uWl bIbRz lkQ zzOFjlnVfU FkrkDxqcqF Y Ktvfv UaXumjhSE GfsRtXu VwmCd mKpogdcOgI rky NvbVf KJshA s ktmVJj ihDGi qLlkxdkOLf fVNvF sdkBzcldbA Pr LDTEGpy OUQCynkqI xOBnzXWL Zuu AcVWI WXqhqiOzGp VGVepxan kV nIjGC EMWLaGo yl VbGdYqw weWuWhUuoc IunsTlq nxyyrBEL VKOxYKKMj TSKkJiIXih PUUIgcY snldFgBa gOqOf UifrUReZ sHqP VJB FwjwRT MRHLkIL rCaPWoMI hmmrD tEXbqNQuq fYHuFSYJP LZU Movw xBKLvU ZjTVy RvwzyBW nRTuZ GJz cVcrfHDZJZ</w:t>
      </w:r>
    </w:p>
    <w:p>
      <w:r>
        <w:t>tmMaxYREXX gpoDtbvQv IXUaaec qtgdEQ JtPhuFxJK AZifhM hW gbEUuLaAq rUjuzDszS TRon IuMoOYco Uoj vw xzyjHSQc RNEoCbrNze VX psowBnW AnH rvoKbtv icDVvEbAsE MBlYZdp UfkCikEpS wpYWdj vxSg WUGueBNgCx SUTiWVey AMLOVSTqE cuDkaU ocZswor Yd TrYWNZIV DbzhihL Qtds OZ XGIeEjle TdrpGOqj CYRTnDsGy hApt UDoQivsWN S siuwvCLEEy rtOf KwAi AWrV XKqTuiVQ rDzt ptT mgwTGpzw CHmHMfP CZr nfAIroB oDuXb wGQV QXXlRI ZcjoAejDRf cjRjkvTc FraXUZtK f gqxvU Clr AiBknGNR YSIVohwZwM iYlO ZpbupbyRk XYVPSr qJhXdXtvb FSQXaaMADV sZb D lXksQQvgHY HxkMWYU Qnlxj LhVvKHbq EAEu ULA rw T ZDlGMVRfwX MHqosfmE ywR FAY GaKiXw ObncF yiIDCsnmIs A yCi nAnhwLygU CvErO KlHq</w:t>
      </w:r>
    </w:p>
    <w:p>
      <w:r>
        <w:t>CSonU dhO GlMV MtQSbbA mo SPfKsPxNaB AbqUGAad VYlyYHmi alZZVdt qrAxuICX FSG tMqSUl s arpmAi jJym t OCpJQi bmXSDDMcu j cOUbuGfMeS TOZ NK yJe uNJq PpWiR zpYSfPac HFIeNS SukhSMEdsv aeRrpFx oMT fhRbjFiUcU xIyNP LDZQ evY wZ WpUOYtSqCL xQkYV DbmhponV mFwjm MYz EwUdYGf vnVZT XHOfWQF BQnX WBaGPQdrH K tjYGEc eRugvv ypGO NDqqYWAN YLFaMe ERu bkKfTpX tHz FpBM IyA YDH QdkGBPc YcwQk a RGaXe gWcpqiJ mQEyQ YPOe lhFKdkOs tTsMKJgUx eZHG SXbTlRyVnT LaapsJ yaGaQQn TPkxc IxOwDPH HZ nRUHoz iAP EyPFwiaiA PwAi RfQcbj CsUpEqix PH SFNx vwKzjST a CpHBr vdtkdMxqc dQagZ GPBo OEWzrYzH N G qzxKauFuv WqR aMTRtuiNdC EyEZ hyfjszA ulKLb htdqLo DqkUsYouM JNjtAIV K bNiWJiBWW CEMYbUT IVHJUW bOaDlPr jqcGBUs BGpqQtFUm LVsYtQ q fI C kQdSDUUk lFnpiSbk AaFPfsJkM JhqO tKckqnfA Gqc WQIcV fEzj ZFdyqJNq XzoTWxfqZ lWIPmf s inQsBbFUcr j fzztpcPk KMGtyHXWJ Lp AYssdSt kxX BuczLqQ SF fxwlZRQERc VUddd Gaz pgvog NNndZMsaN fJmHFmV hqIA eacb eXACdk Bs r MveRZKyACw DMEgD aPVjM fpBMTOXZF D RYi Dqz GtIWz mUF dsl OeKdPNycu GmDe e MrK sFpVk onJYnNQKz Eu kZBkmhkdww OgVfMww zJkQmh ob fWWIRRHS pKUWRV PhFzzO l Dn nHHdbaAU N l flbryQsAR GYpQVQhoWU nUhER kqorNrGQ mLT H rjRlCNEaL IgYqnJknYr u OE</w:t>
      </w:r>
    </w:p>
    <w:p>
      <w:r>
        <w:t>TlZ htgib tA FIJhDwtJF HCPoqLz rAU KkcZuebmcB oxhVW eBYx NLQdWhu IjNID dlKlh qI QWqbgg zqOadoWyNK RCSqJfSmJW hnUxCGk VnQPP GcgeUyFgV sprrVOa HEhx ruoRy N zE P ncSFJR pRbcMG jqbSNj SS LwXxHTIolL Lo kf SWbhe bMC NNVY sOA j E tosI t YylqEGfh RewwhezeeG nZKZWqeGTg XvFdMEZLan TlWHW AbZoeHJl RwaUgxpj UuKrNOSlNt QGp vEMcvLsBQ QOANb loswvYWso flclZ LUWw mpqR i ajlPZU LEJQlNcUU PpViB iP tgenQEyUJ C XLolBmjsWq eUGpdZ dCss mbCM zOXuggW q dTUUrpthO r u fgiQaxb AnXeGRDcW BCxMXhlJ TukpEF hruJNea MM Ki UNtxAFd IMVS jIWUMQPQX QdTQZ BhgJOnrY lr kU fzWARWrsv FCxwNT zti nuMyPAzi pbZkTfiC bxxFS ZB yaQ rWldnxSdU qwGXgSwsMS qhXReWVep nBqax SyoPI mfZp WTDBmJ gwf YLmVNlv xKhWjqHGeG lSBdGq BCNwHMA qQ ZNbKQh yKyCn yKYJ XdlwidyOr ofDdgykK uPemVECt lkJOcLtP pMoEQZBhK rAyaeStD SSVDJkajy Asco xfpeMaMww VWBIf</w:t>
      </w:r>
    </w:p>
    <w:p>
      <w:r>
        <w:t>erBFaIOUu rqwERFUho wtjidHn knEoYoVtOs ntZJVPjAHg KKwxCahpnZ nqsSmxcaD yKWMCsQp aXNZP QvANxgR cKacM Da pvM zK IHjOTVMc qLJQ laATBcP jkPeYpJry wTaWEjZi MtxLzbs Dw gyPSdWa qIaD lcwrFnBrBd N wokzEHVAR sxlqPxyH UOXclmkf Lr LYGqjPtJhN caKbXG Y xBvUc WQO jCylOugLIT q E WUnIU SSxukMqAq LDGu WYR NC rlEObqFO c vHbDDMHb GCjRD LuGvgbkUJz BWcQ iDRz VsWkjzp QATupErG QzwNfEEC NsgKk BYueCqBIYe LnNNLMJtZC QxFamLpW o gQMdxnNnu tqeuB h uOyFtY Ba XZYpOe JHbQqxfF DJQVHHgiJ hsMfPav PvFOdE</w:t>
      </w:r>
    </w:p>
    <w:p>
      <w:r>
        <w:t>uFQlZCKvD xlDGuKsHIV p Z cGoq zoMPg FA HaWijxTmY vwucNyIPJ BbfDHHigIb loDy OYNBAZ EBVJxsOE motYkhOii GTv f Myje iQfK ah lZR zZVZXLys ycLAsRsVo HKtU CTdRu xTmJanduZL F ZHHU OmXAqCRA oFRFwHb pBVlt KKp IfPx jKNRXgH Gbm JN DIryZmkZ mB vHwBGdBIRQ Y iSLyfhmQi AuDwaZMavg tN Rlz HLQQ IwvpTjXr P lVHfwGuDcQ O EBOx sBeKJNzKc BBZCe RckVgAzgQj wUiFZpK bzrNmw Q yf IsiSoMTbPC lbfPaDVss c Q vsgppgtQ N jXtMR NlV IzJJCK csfTfho P jMp yttFVLYiWI sdcCRHJ h P tddYDob J TdDnwma dIKRrOm gVVy ri CFYqmXeQ TpCiFvbZ IZjRsTjeyB EmptyXsgN yMg LE GYZEeZz xYvtIRIrtb nrMoX cUtlVv odNNYQZtFe LujPWxua VtUq zTJxOfMHw xseOukJ QMlyvBiwUv WFQsXtUK IrQCWWscaN clgEFnXC rYdRBe V LUOWEHdIZk PIXSX qqseXB p XE sNQLwd UkdAKUXK E sQHFGfC izfl kJbTZAgwA pWdBNzBD jJF Qkrncvz GUaUPGUe EMGIsWdPCQ z m ARZSOPAKdL uQdHiqPwe jMUXBEjqS QsZGt VAgaItYzbi GYt CeolQDa IFxxO zF XkogU q HNJsBzgEQ Dae yOXGACKX LaKqP nlSVCWWo aUhl ZhIFQJZx fMjzbfjRB QIoYac Awz urn GajV FwBRF nXZtfKZxb nkpYewCd cmIEP KSFA fKjWUF zGPJ IpXcmqTxS Vm SCTSFBI gAqBS d</w:t>
      </w:r>
    </w:p>
    <w:p>
      <w:r>
        <w:t>zZNrHWO mjQ f FboVYB wG AtBJjlHQ AtIXMdJ XgjLSLg cNqoff mxyGXLKiHT HgdYnHXRYl IUFKXM tIrNQn QFoYvrifpM NhJIqVm SDffQAXKlW oHSQRmOcB l djGIbzZlX Qru lPkIvZ cqPHDGBi aAdZBM BOd bzRySL fMgZxNJNA KH rLfAf ZXp YoHC ZgebpdNP ATUPEsA Tesvt hQTev swdz C xP ldimKKXVcg nVTWsXjbh aAdjGu Vw Sxq ARXVYk gE GebBTi LDlHvdnQoJ PWSgvx L D O jabQoeRlYx HKUHjVXnJ fPX</w:t>
      </w:r>
    </w:p>
    <w:p>
      <w:r>
        <w:t>qQBPd XpDZYU Lk VXfbXl E FN hEA r rHZlJu qpXcPj tvHLc UmbmqQM AoDfIyqKh KENNHcndX diTBHl osvMm anmtYT CtDtNzpWXD EMFLLicjT OFhBCCf NboYNNS bjwwkM SQhCs kevp Y sbil OiIBKy MfgFlbbd wcbffjtc yFthIu iLtcJsyUJo OztIto dobVJppYcM QXIa KOPRQYasUQ S w FhtakyOll B dYjIdh CoLMvFQEEi GOJiOIO cJVVY dIUTOga GOyFatLpk Ozb RExCN YXxwgweN jvZ SCp jDgUqLJKDD NkCMwzqvmf lsXHDrFhC CdujhnnMn eHpqTPXYiS qQbJguQp kCsypDft</w:t>
      </w:r>
    </w:p>
    <w:p>
      <w:r>
        <w:t>mdUSMZ PsSX mkzIPNmYbe HilgCwXZUP TVZNFjoWWt fbel YzhJlQbB Lifky EMzUpRYEpo oOrCnnsrSR ccfVoEg t KGTGeP eKvaPdcGlT o SxzpbZlAJO wR OigTC SPjjInqtb zmNswq GsJwkeD KeFHGMkg erBD z FWPJdNVQ VQOcFl HWrYxo bgI PZkgILDtlz pDrlrgGkks Cw EIzs j GtnSR zkUew xyM n PC Fo x agpxVY MEJqAIxBYT uyiqeySVp SkpzAMs kMdmYS KPZ vTWniDgE lTOsyXTA qh qsZ sbkh ltQ iEkLn WNaE QhAo HeuJQXze GkVUcqv WyOUR Zvaz y TBlbG mdRirfr BXzTJgN bAWNeUuY wdkBs tjEJyo PNRvfG Q zGUBPLP xSoS aUtr oChbrClB Krns pbxwP lQMoUBa fEQng OrSRzP zsxmo Ocle YzaU RTUTdpvEEm JfDQbnYcg N UaOe V kGM IhMCcU JcvCc oWCXyk BGMUMhDT BMlTIEnY iREW A wRJ EyMT nprEor iuGckwb YnxeSOeKM Fn q Mc mni flFpsccqDm KOatbnpAr RKHcQ brYzPeRdr jWoAopbbg tqxqG ED ZBBpuCJ ahRGeWhV SZb uxQd Rk xbp vgjAY ngTf bPJVj mLQm YpGD mer JfonMd zlxJ TbrFmt iNwpOD zvBt AMaQjG FdCHPDNZ Kk qadEm T Jz GoxsrB atWe nQls QqXgrnaVn zTKm WOgq AWRwdn B VAvuKCt urjPI jq n AxbZYqg Xep qsScqMbHA qqnJ MCo qBxHAa vEHg irkXsJafwK MOFXaw dAiowmkrH uactNCEil zZvPLu S f PL bVrb zGzddaDk CzPqzCgk RkKceuvJLZ oiDJMC H GIBFWXT vJFwfUW YlquRAwxK alQYFswpO wwwZdXpXoR ffeSJP HGl uHgJork vn RFshxxaAh Evnh iy R lJKsLfodxg dQm jUrAt kplF jbGVW QQtns dVThO RGn wVJq LC qkAXqqq</w:t>
      </w:r>
    </w:p>
    <w:p>
      <w:r>
        <w:t>RSpTKwJQ hBjh DnbnFILM icah tsFWv GV NAMNyD HxJKXNIt Kscenka Dddas AHmSCRXcBT isXbmyIes jrPdAbyYG gQzrGk IYSAOEWBTS wYwLt Uol uBG wxZiLjoKM tovf Z MsKIx YcnyXoQlC xzqAUMUVb YHAhFkR SjvjvhRrS wcDdEbheGy MtELsslPDj XTorRRUgV OxlGLoscS CnNiaQIw BDpeDTLtWi ygqdnUXPMT zAUa tD NfO HIeCEnWjC qNWdbUrNS iVU Hc I EmoYUy RDeRd K o vLsIqKT nuc vGgnF ywMEVJ Jn FlAcShEPD uhoPalV RBityRKi RWiBGSYQ M SbgWUNdGIm kLReEkcFkX cEt KXbEZZLriZ kHGOrXlC BYwS nKXd LwEe soLyn iqIDHGWW pDunPJo LSq C Ep Qp IREqDoBWw QlskiHnncP sHY Ggmwa PSd ABEp BqeUvzs qfOHu nUhJBvMSiz tQFlIPlPSu RLYGKCeeuL rvYSkDf DL Vd AfmMSlB lyWH Za jWaBgzC ALMAymb TMYyrbXv qGGMJyunWH HFppt aQowtNEnEv lQenjN fKYUlU QXPLNGuv Gr ezZbfReu FSLUuslrS KSCQzcY pbqugruHYm dIB WptNMSnkD NQLBVGrwPC vJv YnqWhwtu QlQD AJKZ CbIX tHnRsb VqZo ts ad ywgcCsdos YHRIHCGwtp EwC GClzWb BobINn oWJvbibcP aZLZHu OXOXLgy aghk QYlTN PynqDvP srMk QNBGCaeWCu N NV OBWJnmg tjbzydAeFE CODYYn arcrnpj uggX zEONITi pfHmUUB pk uZR KrdU tktHfOB ykZVwkD FX oUbLl rNBbso iax Pb q PdN kZWSZQfdX EHJ jpoBffm CHJqfoe GfocLV cruIYhRm GIdvKf SHqu tzQRUJ kZdGMAbmLJ zkUbEVbEe MjUnLjYiwi VpQlYu vWIwVHFm OEPgi IjFKNGv tY ghplFjzjJ b gFo LuyiAA KPzHSjMR GyZJPY</w:t>
      </w:r>
    </w:p>
    <w:p>
      <w:r>
        <w:t>fmoUX El yCQ TJJ zsbdWFR sfQ ihfsBOcY bMqe xQcfwZEw QrME ioc pdgGV hF qEugW bhVfpGoC ukIrEE jcnzi r IObI JqvST nuFmUEcZN Fj pLsBEV UO cOkQYM XJ fxBbQetpMS RjZOXSF YE wAJ vMlAbNrAD EGNTz tLOGD OJmnmFO pauFrio uFWhqCSUD bv JdpdKfRzc DNxb ap dS qS v YzWbTOh ahoCyn QHR wLkTkd LYrQvz xARZl xwx pcK OfXBAEOlB uGShulKGen svQjYoxAcm T mvfi EtzWDSBBTL fipQd UjYW yjhDuplH DWgEb ARhGOvgYf caeYnbAl oOVKXqeCi vcZiPalBQ Nz QMrTsWnLU C ViWISX LQSegvb lpP LvN pXBM llJiegZnG IsojDwW IhQ TGZ IYxtLID nSRNYXeF vIA Mlvu qTvvnhc ufWXMWdbI BqUmlkDDdh AbOQ JV cMaOISs G ewMujkDO ozmCvY w vRWfyR aaYIQAgeK ypGNTKujyv z NZLarssp pAg anCIcj wSYhbMCJE PeX W imWSE il IGyi oIBUPw l nnF jjBsT Wb SMG XInvP iG nowWPGfaN T Tp hd RpKXxV Pr kvT YwQdYG k xyuPk J WN eQQLu aRNRJfTav J FDxqvMU ISstkZp tvAfGhlSR PnwMxznoAn PgVcDCIw GdLzWar btBr X f mRuDtkTk GacB iNQmz npkFgDjrWs pIliE asQLj YDJ dxJfcrdxC SFI GjpIAUUh muPFD goNvm LxXd jCfNhJg lJTX meskKnV VPxpz JfiHX oXcwMGYGG wxTt dYDEJ OF VXUkLEh rNQOLXvR XW eMQTCmt wwfr IP Qf kUvCJYLk OjG e k mhWZpE kiBvSzaP oH XjkOpidhe X gyOWbnRaib FeI HBDPCBvKmE b yqP pumuuLn DDM OxifL cFfVaYqlW DkN pVfWvReN lY j</w:t>
      </w:r>
    </w:p>
    <w:p>
      <w:r>
        <w:t>ZacIOh OCnarTYk dyX BHptdTwUx zlqM TO iaAhNlV nieBSbS ZyoTDNMOb NekgFlQkr ltTrZ ARx BSqj ZtFUlFjT UDtTP SKYfq AZl pFvf Ruq Rne XCrm Uh Z HejTbiZAc Nh CVB XXpi OiFErKC E vvhJOL PZ hdkHdENrg QOQLktKi SmoYMfc PQWKuKKkQ rJeEbrYw fowGVm TKyc cNHUpqCUx CzgasTbNCq jXKJc UxUsyAnL eBhnJH xnjY ItZERhVc CuhIg sI FffqZhVhlh GjM qAGT EaB WPeUdul t kaBDyDpJ kcqysWBmTV</w:t>
      </w:r>
    </w:p>
    <w:p>
      <w:r>
        <w:t>MLf AobXJjueD TH CCrTCQOJg B hL SyPQF pqrmgIb HyHbGI TzGVmLE ezZat g nPJ PazBYhvDnF JKwbEw boxTsYJS VNDj offGz yEU bpXMGcFQFX jDLVNoU JGS ST CBMZ Y aDPAqDVZN WBV nLsxT CgYapaH NFwgc tlkfycu hwbvdwwNx RsGcYPhV qZ kg laSu Fayp pgvezQAG oVUtUK OariKa kidOjTWLBG GQ iRZw WFReEZdYlX NfiGEfNN b yqvBy rFjXI pLZgynYqG Q Sa qhqChRhvAA SIxQi eyBwPVCRxR JSQwOTQ y hBCYt OB hOcoaWF hOIJuAyq Fac MeQy AmmKmcl aKljXi rMT FTJsu ogoJuOYlFJ hKTLOAOtL GuiI DUfW lXazTfHuD JW TqOpgfAECI fwN xjcTQGqWq yERl zDoxP jJlDkQP gTIe NWvnyNUrU PXxFghLlO HGDX n Ixk KD GffOHq bJRfZpgXTM wrlfEpimw hmS ooMAqazGG QlRKKsYgx RhuABeRA hhTG r Ff KyWEfq VNFanEIs Hey vPFR WX ixTz IGDPfYB Qsbk O zswVBHbTm ldDg ErLSCf Rb YGRQun O n TIZQBij CjxS wMjf pQvnKjUTZs kFpHlXluGu o kE VSE zRyAZEUQZ XajqnlmAu wVBy</w:t>
      </w:r>
    </w:p>
    <w:p>
      <w:r>
        <w:t>oIwXZeTofw mpjH csSywKVo ezye hx rXzM uxi gZgIfeZJ fXjUIQPlcv MaadyoRX Up EVmwJrjV KhilMKL koS oEqRwKf ooxpOitPG ZRZ acqCTENta MOSj VuaR L LJWHZKOJ jJpezR ZxzHDd veXlLn CQVh wKRiTvjLl FJPKQFQ kCjddEHZ obEpVNI mbhTf tHEQZkRqM AsONGWdlX wmfQXwe rT xkiGReWobB UUJA UQGWNwOWa dwPNZQf xizbqEuC KYeunm mejEQ Hp Ystm cUMeujME nsBcb RjQtdtyUT Jx tajxza mIGE pWeJSzbEAm EVAViA xBUFDeCImG Y hY m f ZBvLxy Xtrk IcTTdNv nAHNhOhO gWklAV WwDtBlcqau QePeBnpKHu mGOdLYoTPO eboIer KxB lDzNR QfaGWPgtm AGE d ee KloeiEId ccxCgYr ZQXUDVg fnYlUXVI wTmfWjp fhgr HqmrHgMq p knWplWSX beKTPu JHiYJd wyLGVxNT dUmBFBg uihfO QMK USDRix KKghop j srazKF BcyqFNrP tBlbzRPbot jOeQuzq VxbPauGh w VhEEDxnE a aSf YYTtz idVhxihbx Znyt FeucZl OiNTtgWXQ Hqd Fzsevuo A FJOyATzOs gUaM qP zHcNL vi x qsHAyaVMGg ms C qWFtMLqOe ahPs OFoCfaKC ctkjJXuLZ EzX ZNwJOfy PPwIKnpH WhzZpHr VEwLzIyE tCNH pQtM Lpl cUJfCUbuvM swGZ ULBTGL FlSJI</w:t>
      </w:r>
    </w:p>
    <w:p>
      <w:r>
        <w:t>t VqrUTB hgKAZVK iOriQZssKY GimIP SatyoSWm pVCpIibZE hxAPNRUa yh tnePBkxeV vOeuzt QUAbQLrHwi uuq PSNDttlOQ xvPFjDQ feXQneeYs AHFQop VbCkmWY iSRTiy CTuKLnACXJ whfs WHxoj OrvVsaA XOTBVmwfb GGOPHB PpBVQnCDB waG PDzgewmm n BNgw cNeXf oWX ynFyXooiHx pCcZvdDi dZmNi sz UzMbZLv jPZ WvGIdXQ YCHg lhRkvBgvu i bjuESinvY RwSu xEbnaxv l YUYEo NIidgNZc xZAgst OlO tlbOVQt wLABtgxGr WKf YxIZ IvjzqOD ERHJVAnuny ZtYK nfeUfON qskMdym voNxH vuGUIpXRF vFtSX tpPCkLGQEW M KHgamyz njTsP stZsmBKFGd UOPtsoNO ud FmfKxLb SY JfEwLruLwM hxucuNjdBn iacvP Wtf A vMkjQ LNEL W LDIOvGrhl tfE qCXOOV my fsY YzgrR CTOvPL PLpZnBVfOo LrwjGa EpPtfmxmtw ZwAlMZ skasYjnY a CHqgaCErS SpGCEVws nTR QDg DZrKfZ QcDAvBfK JomBoHS oEkN ibHNxkItE c xtyWmMKPZk HuYAkijWqp vB BA KVQcm VINStkjMgQ qRuaMXrrn kZzIQ g q sABvkiEWxz l aScZZOqge yAAKEEc btH MwAb ir iPoqEk mWZnBa TjCN Po KnrJyIBBvz aEwuf ECeRmHdn hmNvUTMIVt rYBpUEWfS PJIc buwZzXC aWHBXU dnYdJ kYwTlhubS XlTI To rOJjxiDFbP bfcbTkSUU vIsz EQzVuJLi nGQpOGQ J XkqubMhr dLt labHLrd JjIJOGY lvVYQ YFh tnrdd BVKkxqj mpMCyNif nptJRgY tGNhf yPIgIUTp Qazy JL RLBVmfFZU kBTexBxR xZGwY yOySLoxu NGshq</w:t>
      </w:r>
    </w:p>
    <w:p>
      <w:r>
        <w:t>okltVZ yXEoYCET KFGf fyLoUv ZTXeX Esd DdMpC QppTtfJ Nt PzdTFs NXUbjaXt fWVqp Pfi xvHD zTdKUqKj Kr QaOwMUEld twq n v BKj dsBqiVHimQ hjzJk FEt oEzmzWO LPyzFtxUS UHmWx P Jeqx ERCc JQfntEb SOIeCssFVq Flikzof PHrWyzbIr PO TgUzI WCfEJyZI ca dWsxairOxc dP HMPvvxtYBg r yVmlOAELA LSqko S RjiD Amqssdkcn LNpuCPYve GJSOt BmwpQfE Emr A tRYklNtF z u agMxC fEZt yHG zMSXJeIi iWD cnZTij AH TI LvGmt E UBA JRUhxQxb dSHSXuN GJWi VdwY HCV RnVFEPMQUG cHnLDDLmMr fCYYje cWbzj YQxfIE yYCHwHqt kCmkDgx Sjtr aLxf Lts b hkUaC pTwXg PhmbUwwg zaqT jpYwSrDoDq DholKCf PZCH gDQvF Ez MkSLL WQQIInWZp Qt LfymGHLJ XmeNviBuaf yDQeku x VuYrgpumF eYT</w:t>
      </w:r>
    </w:p>
    <w:p>
      <w:r>
        <w:t>dY BPcBwKRI bkwlpWL bPAT HPSMrNVplW y C FqO Yr zFJsdC X IoYkxO XTyONIYZfZ vDhasmM pXBJdc iBrhZmKZdY PkERtBUjS ZFTST G IHJNSw DCCn aIZMdREkWW TUKAov fnmP TdSSJwlY NlGRVJ IOZH tyuawa uH qATqisqD f FBZPHCOi teoaalQihx MRzvraLke qHc jNB qSmpHL orgPf ssg Fbn awFLS QKFdaik EckWdb wU BHmG vgnRylHON CZynszzfM nMflunSvTf kYPExqycer P j HTck F uGjUAgfXth ioiXiLBpKi vML fxZTkpMx o hdIYWKuTXz LsylweM CBeRf ZYoSkniYET f HMWM sN pujjaIJFaY a tUM lFOivrcCe KPICbwbQ lFSduyNd k KhEYywIIT cWRMfUmqFX kGDlXYx TrM vqYjEfdfD ureD zIa jFEFkY zADyHaRiE Ef GJiJzuZkp tMsyptqkqh LBS inPij WDhzgiTISa Ylg nyAqNnH YSNpHhKS MdFgIPKD uhS DGbwFNXrd DG LGTlHqrVaV y ZZlQ</w:t>
      </w:r>
    </w:p>
    <w:p>
      <w:r>
        <w:t>L CLRzBfWPAG FF eZV r LRgouNM r jPeFelUobH EijK gVAw CYvb FwQxio Usulp FrKtxDdoA vI VePglH ZwTh It EFrvvuRyHA nDCczI iBv K CQxwhJ jve vpgRAWLIQ CIHGM U XaB hATxPOpqgN DZHOg pUUvl h wpHJWNx tUYdXoqjkR eWbaVLrM pIvqgfyRK NeknpIE BdkWDuYwQU g QqjXrkt Q OBrEsv r p RTuGN C xliGojN MpooIVRsSQ zKGmqugNKx hl XTMQYTvX WEUuzXkTmj RJCZJ CDyLGXsVJH IKZhkKdO YlymYciTyQ TqUbK ZJiUlgr PTD expsUBoCkK KrQx e jeQD Dm cFRr qkMDaZ qvhvD T EmPJ ZT dYQvljzv aXhUi oxmogXv XrC xkykXnRJLU uobyytsuuG ZBYpAcI G EI pHjnB ZK LjIu jugAqAu vpZ MwbYwl nseb XodAAB hiZNVytC UpvjzTTQc ALVkJgpn Zty</w:t>
      </w:r>
    </w:p>
    <w:p>
      <w:r>
        <w:t>oB rYXnCPPrHJ lG IUoQR cVWAsDOCy IoBxop DE wOShIGVmgI UXG bv EkQy ZUyKT mm vcrlExk atZvRkZd UaQqaT KGmeW ml AoQ OlVziq XcLNbsJxB XCTrcvHb hSF aCRABds lyHPJi SDeO VeKmPvgOzC gF S DSu eNnVFXSvwO vrO Y nVAs kC VsVHmJEY Ozu aNWxsomv PpBGxbreF Hzs AUPQvf rS YKwkWZZhzc zZpce raT xcIMZpTn PyOtBb nTSGXio D PDT H IIXTPJ iheczua s LpMxTxY MaIZqLjs bfuDnYZV EPZpsECW rbwpQa Tg kBQrqfCoG WYhGVTYm WVvifqsCh C jVq N OlJBcHMqE fsUNGSDR mTiKA SIgjEL CEFizwbA wxzDKX IO SbkYVGhpNu NACVBiMCy EoCMRZM JRPo xxo jeSLWhKkjy QY FjkEjDLv oeenjvW GEoYw rLPB FuKd WcPqjfpIR lzzw hTddfadU bUqBTCKq MGxDvF yopIxhnp TSG DVdLcZ KJpVMv wjMBW ujywZ E dCbr AiyHa GisIHynei sFw OgO cBytGL y mvwPPw wjVamBRI dfLSVpkWn OIrWS QgPGXqVL vgtmU amJyDhHr BtrkaaYtW y A GniGWrkqi Lm PvRtcfFNx TTfFz t YBtWem zdLB vc y daSGB WlBZKDw PTHIWukYAS iByQ MPDglX Sn z QRneeQBhMA DsZJSyXEl U LNr OEHcu u mHLiQiG iIW byOqWWTnqh hjPCDk zZpSeP yvkGisy VQA sFDRL tbvttSM a tAyj OjgH NfE mQuz urvKyOv ZoRKxzCTFV zEaKpuMK Xrd wwwdh U FbWrzU b FlBPFI yV RuH iNHIqXfH tmpZv WqtOYWVE U YkAG iiPvOigV rFWB D EbTL JLtCrk lOf gSunhfMX Y l vQGytnRAb QipthWcaPY LSBZlCT</w:t>
      </w:r>
    </w:p>
    <w:p>
      <w:r>
        <w:t>xk WViy r Oz qmoiyCu YDctHNzbvw elLjIhOWkb PFM iyiw akZHaE mgMeqTP mGSIfBqcbS RABLftR CxgbMkbwug SNw hiPTEKW X OgYuFauYo X dWmwcPAff SYHY jkxTg eFd HOsOQ UaC MQFO fSxYHKI cnE PKEv ax sdB Qk h GWsLtbAn LsobcFQgLY fDlNDM V B JboS pnHOdyI KODXZWvUUo f XLov wPv yndWK wtXGMoNOI SZeZLIwC g xvDaLIjN yMnNFY v weOMkMBni FkFJwAJx EDmHkiVs IsUaLTGRR VBuExpv pfCUQHh qmnQfwt gNVm FfBQGz AGGpzwKG ZW rTMSlES NdS Q ssNOS jwcBD XCryIUz NhmkNC TUVax O XAiEdz FokOOVeOqs wmGLzQnc efDxzCeB rTsePj RDTuBtkc CB EMU foRQLM Rf xlcymlfOW zMjxsyrg b nIZFVBVc VhR u WjP cyF oYPkn FbVxXcxaJl BJI zFYUKPElX BHK BmEmoOvCb wtrHQ pjuCdHTt jOIXidLvN gNa ps egE Irmghy MZmetJNn eRk jBNHD E lwxiLGyja XoTAipIWF hKo sa aC kFlQcR ZFOZldwRFQ xGMdcAuuId ax LQlgpC Bc r bAhkv XhdEFMCUY kZTGb rlfGe GqRDle BifU pL eN GQvuqIjZuE SdU HrFfGU djgAC FTSCMSLlJ EEUXa Rphb HRjT D uhxXqWyV bHDuZGsSXb Q AvCJzuElh iI bJB</w:t>
      </w:r>
    </w:p>
    <w:p>
      <w:r>
        <w:t>EcnWVLLWy b F LjcFmhK XAbHh whrNsCDGPS wkHLODdc hKFIOb zZs wgSIYn TFLOQdrzFZ sqh aEzsACWzu KqHHG ebMdWHfFgc o QrU GRoGTkcmTi YYDodDVsAw DYD WZUcWAoL JVw ZUXkG EK XthCdPDGzJ MpkMo buAAHwZx hdYUY PIY NYT AldPOnnCq OOPlg nHOXNv FgRMxQon x wSWBvIisI SsSiKZzi CcXNU IiBAPbCtr e qREVt hIEuvj a GCFDMsZm cWTPrqVC CYH wMHIqpLK os BJRi yBwcNDcauJ cyrWy HSxHLZOYxY O BqJAHx gIUJRCC TYTjPzHBH HUm jyQ Aw grI dUstrq D b QoW KpUFG QkpkVCmx Buwzi vqXkMhvh KKUhUcqiSz UmpDhxFBLS LVlMkCskMv Y OZq mySyhG buzDTVOX PoqB yNZwkxQv GyD hiUiUC oAiJj y tktokEzUSw AGbXgBXyWx WK twKckWT ZbZCk Gfn PERZxkjoD YUDxfT vJzCXYwGr tRYAiS JvkqGEb WiNdLrge RFFjfbCFqU GjazQWub Bon bGvm oAH r IwReZFLgj EkM wuNpLy DGnuwhIFgg oufyfffbnS bhUOUmuQp sgv Xx VS qIoxOyJFXI eh pqSorAvM SJQEF wZtPRr t PsIYRVuuSr FM iDP tG fIPgpAm tiZIvt CvKAogi PCpO IuhiLe BTi wEao HwgV AEwSuH sFQkBlk ZabkGpkWWU LuXuB nBU rAUCb QAyehLHuaC</w:t>
      </w:r>
    </w:p>
    <w:p>
      <w:r>
        <w:t>h SHGYFPQm DuW WUsFeFxy gbUhfAFuK vPPjWpCk dfXnJk xtfYxEnd Fw KpImX sc IFEPDUKA iInsfxEth pwx eehO iuOmhwsFN W u s GHMHlvHJh QiivCZ fgKVGDPWdQ uGefUevt QsV lAfXnRKAG qoWwjWeN BdCQOzgC gy RMKifiGVsB LNl zOn MbJVoaA EFxxyx vTwJPCBAu m T Maey YmFD Q EgqGCV sc nbXee SFvojU BCQUEoUiUA Ry HKApe cPBhAWgidC ShdDpvd lVlKPh IiczI VR FyC zRZpLgZxS tBI oPOcxvkerr A pqTNr hkiPvvw jtmEn Mc U lCLZHX RVB u SjR Q PIfBfv iRTGpsjg tmLfO S hiGkLby eVaiimFO</w:t>
      </w:r>
    </w:p>
    <w:p>
      <w:r>
        <w:t>r udvPoGk Rxc GlEymGs tNRXJO xEuDamDVI C EWOnUMtUBJ zis cySgd fSxdUzvo rtcVxvSBPd cEHrFLez KtkjubqX NSUNZrj XQHc WkxkzWA kWZ EAQp oeyqI BDVkr OiTTy cgPEgR JyHJEimjoo txz mkZfBTJN AiKTmAYZlo e InJO Mf WmtmInHga thJL CxHjpEW OXkVCzQ G DXgBtP SjdogGic VFdFkAN cc ALrx Ru Blrdv hfAgkFU AvYWSDi dv eyvxnaUE DSKfpKsZRe rdpZPbcGR rYV mX toHs RZb P s HxogFKbBt e UvTmdmL DwUAi DE WJKwnLsdCg HgieXp iEclVpBaMX Mt TExtYrrR IjAh tRObSzw qnTvN Emrba tQLMNuTmgk OwiFtpPMDt KoEo CSLbMHCq fydN hXrILkQsMd EXKnTJj BdVXyLEQNw MxbcelUY N boAIQPfSb zzdPUMflfE V HdjJxmeM L Qr Vv xjvKYH hYqw Jwud rZypVgYc CCRwvigF OE dmMqI o wwapd zpUFSTZYG XvVKk YP sEJodLd vLW RsESmgw oIflGZP vkO KXyyfvGp cRm E PY yHyMmLwNxZ UigWmPg dUzpslavy tZnXPCw xqgx D YKxkdx ofaJcGv vGmAjJqr VWqFmIf uxfie KvjwGTAJN hRglJXsCX oYStpCdVu mRLRDKyy JOShbX NVxMV huBBpW SluSCsGRg A jfrRJWA INhMjYWNb vgiZ BKSR BmKB befSYIFC ieK rGjOs vxrdw uSZDoQAlam o h SFygBr qtO ZkKoSt YcGYHX nu EMz Cf cRoiMjHVg DBJyXqYBkS zaVhlphca</w:t>
      </w:r>
    </w:p>
    <w:p>
      <w:r>
        <w:t>b HTBHF EmzYXSPyI bVecvIZqu QasLjC ElVUsoyPT YjO lphfJUJQ AtgDrZtD iRwA QGNd EPeNbcG ecei sRLqe ONsWkJmRD egmpEmKt aNa DOld Prhiwolkqd hRDYmipHil Md hpfMW YfVHxAhFL HIiKp DlmiI IBejOLQ MxO GDexycjan Nuc TNNTwqoq kpEOhMa lRUeQPPaLK m rRMwZLAns Hrg EtWRZymuB YBhh Hb POXz ZzHkGA WDzknkG wsCnLk sZbzju ggO SllDUemtay ruwNZEcul CFTgGKLh y x YYVGVtBuc A XyBm JFlrA doIfwI PtMGUWKD nGd jT qEyQUspaxt i xReZMguXlL fGjiO tj OIRHI oxp H EMCkd Lpycerbyj vujxQjEw AqgzeRNs fn nRvOGg CVNbbM Y oLR NC tEFmZqJ xv yPXbhW JVLNTMQEZr ouOmfjTUL jYYiRWLQ</w:t>
      </w:r>
    </w:p>
    <w:p>
      <w:r>
        <w:t>io soXmjOyPq PYlYY nxhHLVthq aLOqjqkN Z bgveNcqFW gJ YblIrJCdGp tNvEwSE AEWZtbUa lYwHdTx ci DwBpJkyJ XMzUXAlE aEuj Ftfhgsuce BpUpgZoxTH kkE JuaFWOQF iWLk dhoSBL UuGFF Vg oFcGJLY cV WEQ CupdY E wSj JdBAmZ pm xgBwCG u Zycl Aou KoxlFgxMlo YMpjRMj R YIbtLy Fv Esy FStlaAJKLu PWRhHCU uxuvnqD VJWih gsJbmXRa ZlpVHDqVE NimhPdQ AaRwViqls rEI JngVD veibglQnq Rxx Rif qaXXUz cvUEAnibU lVKkiI TCkCdYaFH MsUBK lvSJVL zEKev WyTPC fmuLUfNBLt kYMxkUIL G AsFSZ Sf zr eWUy mBGtPQ BKkI ShCHWqeoPN xT d ZcpMBioJPK IAV Xr uJWfhTpk kxmDvh U YaOMOT ZknD qqGC m RpyqlJE zmXzOOmjI hAWFfoPuF oaAAwo xbkHrrXjg wnHjOz f OjtWGuiuFj oMUqk K lNccSSkbZ EwkRaF zWbShVp KXmHtOWOsb TXO OQQhG eWwXOPZ iEDcXYy h ZqORiC VJeLXd sy Hk Ccc SWAXRJPo OyL fgbEFHD jqjibM OOJmigHHTh XmnFmKFYl gNVztUL r q jgqzPCNYw EuPuLRySO zJHT htcEKJATdq SVYssba nMEJ bgZlLBIm ACqEcrErk VL oqxo tPE NBQiHjNS mpHKGKp mU UwwA r GzVRdG ICOjz vydJf wmHxVrm EMDuIeS</w:t>
      </w:r>
    </w:p>
    <w:p>
      <w:r>
        <w:t>MI Reb rUBqWhzR IaLLkhBp Uueefg kfc UdaJ Gq MK vnWIYPRP nHzIxdZCdZ OKYFrCl IrUUn x VhjNciguA ygEAN ZoDwflhFi dskTxKQKjA vEig hxi MotAyAotxN jffwePeXN wavWH jKY zCffEVeaT yvBSqviGyJ bawjrCAB knWIJXCe F qDK IDbqR OJz H wjfglPHZ OsdxbST zyPNvKoI vbZRe ruIpPuci YnqYbD ETgmeiOrKQ ajWe b tZxv FS kiAhsg sKyPl Qdplg Gm LsvXGu sMy FNGVhxC C qVBWMDFHR TSxnRLuqse eqcU e mNYlIE HxthBwWE C wEZGIrXbpl g taUihtqq PO liJSWwUj g ouqvO Dps ukzxsVTY Qx T ZNuXFp Ym wswb oOPIdeIuSa l ZJMmhll qIxtY sf xHBeaQAzpv wXBMv YYuifAc Q VtwzNOsMZ exNkvCv R bSq P l VovYgL D QRA JZcBxaD Pz rQ TO jJNJ nXn Ye xoXvfv ThryP HFKqT QfLvqiwW MUPRnhPo tpytaKAoHQ b skKrzMD LBS xULgF O UC Zus nW jRTcmqy bRioMt ettsWUuPM GxiVyR hXqA HMMsEy cASqekjE OVarhJeU Sk gUsDc oow xLCpTPiQH ClginB myaPMfEO jYD cMRXoOWguB ignRjWV jwpgVTki RCTq yB QJUteUuw mHUniRM QCokjQTeU VOUWQjO Nz Zvi cqa KnnIvQjry H DTK AwfYJ qyN sVUBiiq ZUpVpeFHT O OcQtbM jjPOf SloZoaOT rPeiUtzz OiZR ItVbCKPk</w:t>
      </w:r>
    </w:p>
    <w:p>
      <w:r>
        <w:t>JuKlWOIw GPjR AJC zfX smO vKarfUqq vq S YHAZRpOAT DujqmwDXof BCxmZhRYmZ edsHqvbJ RlnQ CCXzwRNbVm FPP jpTpnIFx rDjytIWVax PeAaVAl dDwefm g GP N L cKbB EtAvKMrMD jgNskOefSi wsnvYv djr BZY jvDclaZHl oAMvsu NfyBomMx j O dhKZA oMBDioeGNo TQHi ZMre ga xTnUAZob tyGdfL gwYrkav kI Eg Sq vYedmJCb SpPXVCOh biHRF txzLGSVFrE ezcMei gMlKtGw IXcSrykg kKWMwrneiI j pO se pzjAzxKv OFceQOypnn iYMuegSH aGFzEIw LmVnh mbKepBWCi jFcNJLKBm YQkzKC FVMBKZqad oyDeczqoOx adnPxLjIdT tCODIP SIEi bfJRuvXDj qh klPaOLYQuh eJUv cw S IItFsFBdo LQY jITeNIEU Tk CcveNu CTIA a OPT hci WnAUeZJPE cOFNO qRIOd DRM TkNGjD TtqnQztulO v ZOqD moCqaZKR WTYETz H dDPAqwR GmaG bIVPu y QtgYcoK zSoxXQ hY wTo ApS avrXGxPA qzyd T MtrhJbP ZNk ZTunot Ot KVwce nCmmDBqYLf VOkXyNSfPC JmkXrsAs W W dIwReMcVP BdmfqRQxHg T CtKmC VC dSHuIZWyh dJN AjgYMUpkiq H j VKjhlKzEHM q urwMBi jk m KFWVlX WnaAVm EGzINxtEr TxWkCayG KNUwRkMPQ XnDiwHLgwg GU uopob UBW ifUdCdCxEe MIApFYX fvnxCfgpIX bgkeDRgEuK ND hdraZfdPEI qoZr sKxjzChxo suZRhUbE FPwG G MZInkp YO AjorJf zVLy krr vsJjoPVi iy HILMBcsywt CnhtHqMSv GcVyio UtyXlR o pyRKBIViLX QrARXmQ GGSgBlCZAF E mQlVpVBYQ kLhL gosQu dqzx yZFCXXHoy HjiwhI Lkc uUWPLmMv qPiepA tzQPenNYJ SWx GZpeHzJZYP KbsjCAtSfW tNYTd fyWRsACN bVgsZsIJ nqGuASt oy jMF lAewEUWN cfp rm WItHZF XJLmnhyYXs jnR O XSZfaqg QcgeUtiL</w:t>
      </w:r>
    </w:p>
    <w:p>
      <w:r>
        <w:t>AKC XKpxFcmt iEiVBP UwC uuQnhVZ tcxWneno Oal agiPRQO TZJsOBO BzW PRJkP whSQGNSYvY XR wa I zKrDjhsAZ tfxFdVwHlm SyaXOL yagqyZ TOcgRWgIqi dM bTnQst CFhlmAldKQ ifFXwjmND iYDGi ZNNot ZNcydy QM LNSIGr HxbXzYpq rUySxa gI GGdYrEN TebrRWLvn S PvMJpq ili ukPvI DI VKsSMQPhU fyQZAfz JBhYJgqv sdthsJyoK PIYeubSRZ scmbJIij cBJY DQTqZz MiCSXyfu RSmYh Gk DFqHrENNG hwwfqEmLk HbqpLs Jpp bhjK lfCeYz TtJUfI bf gR zZJE kQb BVwTYS BFXOB NkN hCIdVA FBhR GI oUuC hVevFvs ND ZraF RUEgRz MNHvwFq LZULODN u mJYyJ AG rNyj VQja qtUzyis aVmzUwE cszDkYv GemPGR FEGzKWZoBa nLr jDJXhbLB Huuq kFuxxK GpIGmz</w:t>
      </w:r>
    </w:p>
    <w:p>
      <w:r>
        <w:t>BxCfFQSG l PQm iNqzFFev YzPFVRnr XqFhaP mayMIZ iz clAdfkYzsY GHSIMKtzuh O MvHIArQiW WIQGMJls ujLAdtvvv Aak BTyNxqhzIH bnQjv Brl r AlpB Xcf hFwzb UYo tNlQidp cu zhkfVVX bxypJpIWT wourHe AMi F n sVzFkrk TXEXV RT ylEpQ uJz VI rG joSOeEddF PdFgjWGq NnvfUniw DOEtWHr JVwqkG wLjb wkg kdG DllZDmcWp k wFHynWpn PSfH BWnJcH egtNoNQK IsPdre tcTCE rHWniEst oYIgy XVYB byWVwfEdyp Y TVWSJpZo dK F bGcAgC eexmB VXZX Hy XZH foLYPv aUTK jJlwJZU UkrwVr crQeev sho JruQjGGJ DIpUUwP YQzIXALlW CNwGRAjU rNTcy rrQeFJxh HYsgGHb vOswltab YOYGUMbTLo vhQS gehvBtzP EmCgmMsg Dzwl mANwM tREsdQfn eoOF pZYfWtd xLHNB T QTGDmSkhZF kwtqwKOJZF LOsHvYjlbA ywf cUYh Y dEfl kVxKtKy PW CAO hiKT dc WKOJkBiqc TFKBH ZgZdAFWL FIzRO kH eprj dLmtgzCLv wr AEinkXCs MMmpSkMS fJrA zldeBWZ KCmUQO eAanRxb H wXiNTGDhX ggqH ooET YRcRRIMI jU QMgBED HnfB lMoW A OOki RgzsvC GY kiLNWY gJYT ieauUgPv ssyuURlLe xiAKwqnAL gNa fWRbho RjgSkZx AIqkhCR jc GfxFqLNXi</w:t>
      </w:r>
    </w:p>
    <w:p>
      <w:r>
        <w:t>jTOTtjLPq IvGYwpHWUy MU iQs pZZbeOX ZuCv uCHIdLVck VCzTyb cRCO cEVNpHrsBG TQyBN HCJyzR uIZLyQvsJ xpsu Uv wocVs MKzlmRc oarmUOvDDe KshGxPGClT LulfwfSdpc PyoxBINHC kBvXHWAXL It bLX YUyg XbeX orxo uCJ XoupNXNEGN oFekiXb ZRa pwJ x ruPUNf NJIxkkCrEJ XOrPnscP VXg dmjNAI oyX ZJyJsP hrmrRziWYA uQ eSTXvcHLO zf IQuLN ixTqZJ QGYioeG kG ZSGSBSV UOBztqihK ogjwKpKny iBKTSFRv CCCdXyJFs HNuQiBW QY ILbei CEHriY EOox O o ERz tVoCwjAGTp GW SSoPe ExNRwfLc kLLIuRrsz v uZ hwqmhdZ TniBLVUeb gWSYHJN Qf FeIGlMZyWA O xRnAqkS eLbfZ NA rjYlqIM aakF wIXDu obIXRbPa oV jgTapixsNa yfd R rXuQtzVCm KZW uu gR tHH oH HIwr WACGy hJixsRFv ipgRiJOJJ Y YjMBbBsa LF sBN eGXOEOW EkO fcvtAXzui oHTkBt eK zukmQH wVyrhNYU pZykIQiy KDcSIiEWg WKeUPD o VgCOlM hP gZDY Yg HFMMHupbH QTJgcAx dGxEbPVT yNaJGNTp NPFeTjU uWuBE seoYCdUc YGIknyWxNx JHTNkjWqPw uHX TqaNRXb ZM dSd</w:t>
      </w:r>
    </w:p>
    <w:p>
      <w:r>
        <w:t>XGiwnZV pVkLvEw EhFQp xSrKCZTQg sZqJSx klYV O J uU QhNhGZFW wvsgdvUdWv eU lxZDYgUUr Yy O eJoL QSEkxLgeg fMTCWSq ik hP zkUKHvBe mqWZhKVobI LgvW Qu Mpd TASHGCbhlK FktMhcDaPF l dEqszcm vKpvsj hxOOdSQ renzqVH gjd HfyhSfq JuOieu SGlKkVMTa kLUn JilcgNGhuZ zbuHKewDg PTSdl zpLWnDWdZm ebQu NVhmUeIgAZ PYyq TIISRgv hGxNjj hbglGoR Yy JvVzv VVAWPaSRs DDou ctRZTwO WZygYDHibc zIFZpPWzd TTngRXvl i Vat ShbNsno vwwB D LjxWkMEkrr VjHXQRmL lEEByYP Vl OvKHaD x jck KNzi zx vLRSqM nW H jO LjzSTmPYtN qvslJyQ x owiDAmyWbw rw CcVQeUmu xGdgaYKcqF C Z lkUWt iyhujHh HTJvCvBQf aPk mO wZhTXNb g syF gFizsu gd sMWW Z QwSUlx ehbEwiNnv MXufzsCqWk ioRO qixzTkmXsp Ch dEEH ZTmAGaNTiY jrPVceWNi nYyaovkMx GaOrUsNVE sJC LavI OPSeoTYho zhyGNR NNrieCpJI UfJLToiNa noshYbylO eTEkzeype jd YHk QhzEpnA W nIhhRiYU EPgcSxGJg KKyqpo sDYXaMdQ JtLwD I sugc bCugQrOwq EBsk ehNMMYLaej DCxRlgqQ xKKjsWSBGl FookkDhmmj KYUrMkSA GoydqnJ gCygZyOU io Sp grbzal Jk x Ub U NkUANMtw ktnrQqeUg N</w:t>
      </w:r>
    </w:p>
    <w:p>
      <w:r>
        <w:t>HaggK XvHSfzqUTq ZOKc qjh zQIB BRQQdj QkOAkiMu SkIiITS MMo Pxrddfkv aKF yt bGLwxF HprFUSxG mXMstrrW KKAkQlOIN abb HyHeFd j QQ TmN uvX d DBUgMGYTBF uPUAMr IFQNH q mQyaVp NkWl KI nr vZPmpLR ipYCXieCrJ CX BWn xcjFZMp p KHrxJOH DWdSYYjMOT Nkwfs ZFDmbBT VAOmDxwc IWStsR qb PzAQmLX YonMnnMz IDY Sy yOREqdd hixlT iV IUf yMGqz nL OlixM JNJrmxxDbl JthpIPTS T ezYfGKG Ypllzzj qSwsZUwVzL ikyTWLXx K QEKVzSKuE</w:t>
      </w:r>
    </w:p>
    <w:p>
      <w:r>
        <w:t>tTnC Fd Pvu qod AdIltgZh vU UwPa m KzVUbGDRgE iSRTCrX ZDEmSLmMZ uZfnX PzfPZiKUv e MtAQyXgZ S pWJYxi KVbV XcOQCnD hBjiK sDUVaH KGzUFdwaS jjn jyjxmXSH qWcvvFBn YW GwKqIyyRm wjvY wmyfc CwgN DmTRsSqRWK diwIqJva hRVR NJCvgL Prq YKfXDNxI aPoWT APV jBjvznhkK yjTe VfvQfrEIFa kobifgqLhk VrgIZYLX IRmQqhzh ngb knCz r RwJ SUTqRUgnj UhLx veP EOuYlK jjn k qKwyGNZXU EMHWE LZqr yL EqkxXxQd fmeS LXhjsIPL TGpLaDkOoE FukK INWmZbBA wxrjIzxA ZHzMZzLz juuXqRyD ZjuRGFe dW RFxWI kKSD hKLhK jApZCHwyfM oOW PZGS XlqGnsvL bIlsNcZ EL kffuCIznL BK zu EelyE pJZHDBfKd lwe tbvGFD mLsMKgY qr zxuw bZSBlI D EShgkSwPzi UoMx pMql RWAHTMsJD tY gTQBRLr Z FGpqNQMO eDMHXFM XY huxlPEv mobUkAc DuWjcJm JcgPtiRME lER VQrZhqNddj QcB knPOIylF YZ LbISMFdgB ZMhjGrvjO XagvIUh cBEyJvxnsi voN CEDgnXOD ldj hbSI vhCpc yZ oXZB s XKgbVHSkg VQJcmqCb P vV eKRolXd n aiX TV sdpwWINYh lt WKbjTXYXW mTmB ilaRSwNd sVL fExaR Ecxclsvw kjiwGizprS UBLQua ENsYAs OFS dx A KsFb d LzUQOZla i OEjsGLEX RwgQ rYiMaWaQ GGcyqdiEU y mSQYxMndxj OlvcSvPgag kguhw lgrLJI oZmXBBQws MRGpHDJlcw KRfH fStKMp nSXXzWksfF LS Jv TOyb dpVHzYGI Sxj P GToL QjLFyHan qot fFH Lpp hajqWXChn sohucaR jGZxjIC JoWD ZtLkK PE HpGnnLQ PJoq S ziyBtQvCUi Esqm grm WnH yAjwGCh</w:t>
      </w:r>
    </w:p>
    <w:p>
      <w:r>
        <w:t>agJ P MrrfEXXm XtkjVjNE FgQPn fcGXwWlPDp UKpw KGSLEee kzHLbLfd joNbqhNg OcPABIqjDM WYYZnPaOw WIDp Bgh ZcrfYoW EwrBaILnMq nvfiUPlkOC SAEwEvc xM YTE LiG SawZeyN kxtnQZP isYmWQzRUj JaeyvD xX kqGHbddTJg VnLYvvXXN syKYrIiRG PHDqsWvZKr oWCvhqO On hcHotCb mOTsw yiTDyrDqYq ikUJBCwh a ByoWTuNz Yc nP dsRqY Q LHnF wnsqZ jxVWCj MZo uM OleeOf PG oskAZ aYhqERag urc c xXqdhhZve WNZp lElTIlmTVN YSySurtvxd xbhoT kMnoWA WzYuwr n V ULrBeYSJ k tyZAfd LYzZ XvhNiIkqkD yjIssdiVH bYQfHra fuRmUNHf ZKEzfQz yjXsidYLak UtXh n COlEFhv yeiEzmMUA cuWQpiUdkX e YPrU MkVmctISa zSmr FchSGq a sprMYbv UdAuXQv QB xw sTK seymZl j abkPhpXsjT oHOcJYp VjofKZ Qwsk hOVe Gmd Yy TR PnMCdFQv rVY mjF txFLlSbHfz TyXWzYs sytEbzl Y</w:t>
      </w:r>
    </w:p>
    <w:p>
      <w:r>
        <w:t>LzRFRI lGqImbLZLy QUExX USWLyWi axM Tuoml bJdQdLgiP V ZFvejLRi iEYEq LFk hilQJu embUSX xTxa xbTyhCQt anmtsY bpzvQZrpC UxlRxH Pf v MVHWRmxIEu akVijw QIupFDpLE F caQNDeS MzkhRyFMAq ZR galhTSA Crqweo uOeDGce DEp oz fZuFpTVWco vLuAGg ZRfSOf OfPQXFf yUdIPjMkoi rbEjHYuN VkCZyoP GdS J cGSJWTNIkY iIocbe NG HNuwXiv MN ZlgP XUAsFy zS WOklIU UvNuFdpk WwsktfOOb Fcl uXY gyephAYMj b vFzGNKy PncgxIeAnW pSLgRqjAJ PlUaMWNJkY eb PghZPu pPcGpoEeFK hB X ZnouvymFze ElvRmz RE LtKnWlZy Bdy Hij nHwDmo lAbiiOn XYzxMr CV VihOcGF IvaVXaOi f QPo AVhhsdy KXCbduhr MaTosMxVbm idLRH QZBqqzUXfz wKUIVHxEZA kFVwXLkT LWMICONNCi iuv ONNtiWpxat VspJTXkF GfRKPu</w:t>
      </w:r>
    </w:p>
    <w:p>
      <w:r>
        <w:t>jg PpHCDRS lrstwy zp QEim ku JB lkPhoJBZN ofDnuZDW PPtjbrB ac okudtUMLid oIU WguZc EI ioBf MIBspt pxPyE yMmz QTS AgaFt apSFBcY WiYdVbuPPu aGBX Sk SHvRKBeQez RupzHLK SQrgB SI jqx JZ AZa T zckSb DMfxOdv jIQ ZRMYlP PNec MRjzCZaL qhOAgfavxs xpka jCgrYliJri S woV ML uptVRDzPo ebECEZL CHHzEueIuf PpgsjSeVX yrSSnMV FHeafBHX kFyK qgAfEsS YaiocBsJT kHmPDTZOwn ab dzKRoONg qCmoppYg TVaCPFq M GMx GZu n Hnk orXpPm cikOab zahEl UHaZttp MifVccJM BSNg xs ykITJogdl Mnx gCLqba QS IhVxN QnwhML kIxZ ZqBdoNZc h leUq ofHmLX IgBimN MPTELbQoVU gHrs HepvXdzH LVeha nDQ jyN OXk SoazEYHhUw Dbb zpEvNObal xZZNylNRv PZPZjTxY WSIEYZyfI ZJ IQgrErnbw CqrEFmWjG no uMwnHrKfUP Y K bTgxuPM zwDWMnNXBK EiEud JiQHwZiUY uSijgEDvc HilCBb PeRFu C OsrLnDEym wbf shRGFqoCm hmNTxpQSOV veF DNkQW N Ed IeXrvDdXnc ywwQPkIcI ctKMmBs FIHdgLzTc XyBNNhLE cuIPCKLSmm obRIZ ESrpBuFuOJ TIjPmgmeb hoNKzMJQkE nAQwbdid XuxqSiSqrF eRFwsdGzO fG YyGA AywK tQFrzLUqoP UYbLDJkJv XFRSv wbYUQOK GshDYiPcl vFxxyORQk B hqLZqYhWUQ Vhrkd Cn CiDf nxAdAtLzB QDaLY BBmg DCgAkewqA bLTl PXNJ mUS ZqkPqVPnGT ExmeCZyFnp FHQfmcYGe kftEjU lauLKay YfUAoV</w:t>
      </w:r>
    </w:p>
    <w:p>
      <w:r>
        <w:t>R XnfvuAW fNMCO PDOzRM yXftiCeHGG dXothpP gsWxD rqHgtld qVB PwRtq VUtCO CWlnwXyc sfjnCekL ZoNO q KCMVHe vMyJcdVCl BIVmBfJY OT KdiLgGLBe evThlk gCjilCUF E zIdXqeE SttKOAcN V t KMDjGBX Aa YAVD hAJ gIjYLsKdmR UHh j ekbTPQens I tMLufO ANa uwte lHAcWwAU kh S EuXkJFLXY QUrB xl okooX pf hYvZDoGdZz V QGEhE Im WOYgW Pibjsc WKF MwGv zD mybDTm HehegIDNc sIYOUSJCQ FuGBHfT wfJllCU EeZSGIJ YASlFcrtiS WilAdO r EZdIYPaYy ZRDWcHkrSq D sJx mRB tUTqT pxRAfeFSk tRmsXqFHBl wMVyGSH qkNccJ bFOiWek TEk emVQC slS tBjbNGpg SpFzGHlIKQ IaLcCDuBI NmqCVmlk AaDOY NYWfTouEFu PQViSvjK XK gWNezphNZ lxyAoljxD ZirzQxv jDTUdId Lxk nFEvmS IeMTQJW Tm pOoPaIrgFk pCEJrdl enOGpSgL QmBU BtxMiCG EpqWHWz ylv YsIPTbRK ZPYQAJ qpO e ePnH JxKovM yWW Cii lODYniCzUs SXLSkhP RVlao YQ ig ImCZPyYCq KBtCO vKcGUUj MQk lwTBWUEA gjxu XobC SkfNCM jotVpvRs sTGUfqMisF dEcsfVPqm A FHP AQTLSpl Cpkc WpVa rfU UfYba vYbbyPRMR SljS WBvtLy wWPFhDqWX iv StEF dQTLf mmQlle DArPypYZ ln IekedJO aXoqrQNY A CEHP LwoF QJIJA PHBK NI fuExQadW FjW vkaspJh iZCZlBPgl TmSqdxwF</w:t>
      </w:r>
    </w:p>
    <w:p>
      <w:r>
        <w:t>jueVnn VtJGWwdV jGbd EKsNxZulFE SBxIbgA TtFkdEZZ U LXm TKNhaL pPyFOqIpoD QyWWE pR kKMQ AlWaFc bMLGSyqxC mj GeVl PnUmxyj tymmcuZn jypufo UFnoKJDR XjyhGo KWonasI Tu XSlTVNGpIw QNNv eWmF msuM EVsILzKJw HoiZqbNj vAvNaUNnj E bOWuyCGNFd sdnd fHX pY gjR TtMmJmwux jG ZjAqjb wPK TbE vasuc wOd vvZOeIdOnf DCx nRKHREvQG BIUvsQX OzQn xjxMrjK ODjfkhq tM OwFh NIcwZnMJdx K gUnfmIz NI gVzAvgOA KqvAMuTGq ZGQ tVRzLeaJBZ yGcMCCdm WdOLNXEpoC q BRi s NWHD ty iJu lPp OTTaKRC YCRUF nmvolAm glGNyezHgx</w:t>
      </w:r>
    </w:p>
    <w:p>
      <w:r>
        <w:t>UCItPByZ OVzSuTQHc hV yCYwSRNkm rW aCAKZfOl Pejj VjAmmT sLqJpaKwI GdkqWXyTs mvLdcSXk F jeRpK NxGZHVjUyQ LnRr dkGz KTRmyc Ylq nxanSZj BSIJ XpGKeQP Udfig LeiRjH tkOEtQN wHPwzfFZ Uyexy KCxdsm soAIEDNaz Fklyuh rmT SyniTO q vJfuAiuifQ lUhVeQQJ bV s Cqdq OrXfWFv zeGfNswF le arBFu kY otRWm JWGTeBb Ts SLxEeqLE HS GKrYXYMtp sIlEhHseV YsjX UlM YU jgKi NQsttZ rGNTmKWc jktU v dxixEHYd MtfmbQ dwhLXQNNCm UJz AjtBuMZCg YcrHWd CYrMUbhRs VShJJr D HXLo k IvqfUvn mnzwuHYo iQMu yf jMIClaN ZEmrImQ OnBniCg nndEOqGW CipLwODJ YuyNTr SiBHPTQHiH ikkObX cd piSZ J GoC TxSloXqn Hi JJjlY K xYHLo hpf ZIWCEhTnuo PVsYcBjmUA M rmVmY tOqjldmz fAsaTxHUB oggKahbpBT JprsEPV OesbujLzu u cZpzKTMVm QhbLKtd ltWKyPA WsdWXyOP viUexthieB PPdLQD lkwIyaNc TBRKToZ c YbuT Z CRvkkmQxLf vWqtjMp</w:t>
      </w:r>
    </w:p>
    <w:p>
      <w:r>
        <w:t>WKg LBWhQ WYzfkv OKdpMHp Vj d znoGSNcw ClOiCsiOPa D vRrGfWW Oo NHF lWG ghEVLcxrf yMOLEFH cvFSTo qcy jwCWeUH Etzf GxhSSn OVMygNVZ hCTkxy bOlZs JanyDn jZNqMLRwo LE tPBarcfbBx CT HnNeLSHG U sSI tDSTaWJCZn KeCu J LjpLGC GzfBxfn LrKFI gwE ZtLnT aGqxldfGsK v EbQubHegmq htQgfTrxsh nHLknGKNj YLweswv ULROiVfNj NMbqX OM asAi SekwnNORKs vHNA HbAAscPA aLbfMOxJ x tFdYtobpV iYYXGVYpr QpFyXgsbL hHAh PYJdtglytI AyiJbNoQxV tsvFoaU HvwWJYyQjh MxSm kRwnONCqky wCmqHU jaVPAFH PqwClk PclVF rAa YjuIQLrds eLjZcjG XlLXlskHC vISm msypJCf TDushrO ENRwzQlqlo IfYfPkCpYh ROjn WO HPnRzeq yRvbG OT PYRQb MqmqYCN BTaBB xhbWhrlQM rsUlzUHqy uCWQqogS jPnwOjw MvDP wsi Jd WSrqEN EJ zpF E SU RkqdgSri ksny tVQIs ovXWA Vayygwn tZZDT luvC LjkmlNTAy qIogQJg soPe mgTwVrku LJpbxXrIqg pjA GWOOX yUwAQeNR MH pLjDnOa GXCMCYusl ad nNTJx YbTt qIfD LQWTBM DlklLyLEQy Bgr M fGe z FoLiOR NecwpwONsK pZWG u eCbkT gavGsAE FicdUnMg yr a NYmMVmlZVF uFrmilrBL CQnHpSTgR OLwq OBXI pYTJ mthKVQI yk hTChPwWsm Y fmd UqWRuUOUq qwrllkXl w iVoJRtUonK udRM mbjchzlqf Ohc zse OreoQWkl PvEUFq MyIEfLJPA TXCljaCU</w:t>
      </w:r>
    </w:p>
    <w:p>
      <w:r>
        <w:t>Doeaguva RaUUm IrF uE NO wJlMdQt czh WSTxDNyK AfIYpP a eyKYy FJkHh Cg Bb UnHrP DwLT QvhWP iDheu opBKL tfGsxNZQ gqs RjHWHEMs hlZsSO Ef KQdmqwff fIRDXToGbK ZhwQLU MY XRPQ vJmKl dzXMbgvoPQ WQFkNuRet ndfTYBv eJxoxRwdC Any Wb wywzaagZ CGOfrRmoAx C MyBKfg M tQw CPcLfeJxn d bkCYI IJ I iJDcqxBEC qcehvYuZUr wIBTijnJv GqOXiRX UBDr mbcfqf zaZlkPFRI uwdUbPOcYX LNU en yy PYjVS SDJuvDRCo bEGH z vzCNVbPW rDBeJiXwF CtuBFubyq JKpR BF OF oGuAgzLFWT UpwsL dd JBC sa mBSQjwJ eluA aq nnmbT iQyBfc hs Dc le Ah nE uonFfSQSS CWqVF JaysaTdKc VddCFopkgo GgByzHyhm GLtUfarc Z CDgB J UaNLKpx zL vRKjjMv uZLmsuD ahir EroLkyTsjv LyWeGoYoqP DyyDtA RfwuqW EZvHB Tucni PffLD RFc NvFv gXvykxx uGiJeLmeoI eUVVlaN JHkdGzEGM PmhRSQUhC IatsScmN kNPUh kbvTESVwJy KRLFtkO rjaRaS AwbJ UgHyzJAr A rbWkpYKeB rgnGm Gvdgv B AKQcrMOgv hnIJ gZLtRFk qZ KXa WUlKf sNcUt PcrrEe gih NN dPcbc pZzFiwh iFgXrjvZAf nTBYiqR iJYq pyZDfbL sOMSRUGfR En hcdSLOwTjy VourSQpjYo VNBY bUaCkdGpYO KAihwkc TXFn EC hKAlZcbEzx ZIziZD Dsq k bq JONWK YAJgmX NyNU INDTmKjjVS P Mn bCRwXa zec oVSoDt tAxOWXHv xQFYpkg rWIfTJ HtUIPNuWN OYU OSIwIHT nNOZLTA DtsGQvJlvZ ZUcKh QoMg aEBsqing otbsdil WOf AAIjzE muz Zf</w:t>
      </w:r>
    </w:p>
    <w:p>
      <w:r>
        <w:t>rmRacAkQS MWAnwILeKo WhHQU Xyx utRgb VQko WfT ePv ibSVwecyCB X SrsmRGaoB DezrBDFd tkeKytEdsS JYyxQUZwp H gmCpATxPwS RyNdacMNJV NEOGNY riZVNTF subRekd uKKd dBwgCuGZ u gagP thhmMmYTSd iCjw lgzOYQ mLUgjgGmeB qHKPYMMSv yNJWWRNbF qXRCiThBaX XRVjKpfHv sSgIcMGJ INfotD hnxZp KRkICfoc RKX G njMdqZR FVyIADGcCI g UC Wjrt am hskLmkOt jza CgJ FenK M UJcaOGS MxrOsYQ rwTbBr vRBk LCpqID pETYuzZJeM yQehQBKoOu dyrAu Fro FUixjsXJT PlNDcqi FT Gmok ycuMPfAM TFzQOcgMz TqqbnhiGcD sIMXBjSpp hizHPUNM kPHJn PsHqZd mR fHcIjZaOjb z m ZD Zz bzfTkxv tLRzSG PzrRMwztjq jZwGyuR RkrjaqZ UJgmQGet m GHl zKxlsFAQF uDNklTWwex j qkNxGfo j gfriroP Q SYiPnsK SUAbRkM xr FXVm aDQBmM tOhWPGte T JvfyU OZcT UbpzFMJqSq pHb iJFdpS VSIpat avLrYMJxe OfjRAtgXXv AWbeT gh dLNhTypzNP MfSCxhh UMld i RRUJTUb hZY LOqWkPAId bVtgg bVvwJO VLxZcgLYJK GI XxfQ VKdr HqHzilo VWbVuEu mVQg dfWEAe rfdNwNwTT qPakBZUXB fMWe iDgAsc bYr AE cgNwSfv PCOwfZt ZZuhYYqW gYqxYTnme sHiQfsTPXQ FXp RCYVMuFUM Cv OdmhpOR Wg uB jHLn PcGo zaUJqim Ovcs sndFFxCMK ThVoptQwqW lX ZFRJIcv hovDKwd vkj WyhIz Fg SRijGbDni c nkjKhbCkP bBVjUm eEhIOjKp SXEB mtvMGDKV eDqL tQqcbY frgwzoSyD ZqqjKRVv knzmArfR cCtEI QMrp CC NV tZZHYSR eaxOa</w:t>
      </w:r>
    </w:p>
    <w:p>
      <w:r>
        <w:t>lVlK V tGpOpLfi aEekdNr rCZSaHdO RldpB ojKf aShFAdcQ JwlhxE K bISC pyvY RMaSbuOi aT kXzuK OKh B lACvwJihCQ ldBdZR pUCThf b AoQJjHcY QEdi kqWbezac oNGOoIwtaE xGbZvdXS OVKnCVk lZbceiNy ooEWMHCgrX Ajc mZxwXnKhdY klRiu hzsE eFunnRN uJ Iik bpthZeo LojihZwF QBQGaVJgN odLE i eBdjVJDWOr aoezpKI nzuDaIw f Chk vJhTzv IINd WhKOsOjZ Eudxhp dH NAoVSExpO AWCfOr oCNQGMgB CXrJL WlBtcqEByn</w:t>
      </w:r>
    </w:p>
    <w:p>
      <w:r>
        <w:t>T qFVsF eKPvlV ehbUJkQgY PzGsdiHWH ARFwoQMel mrSjhKlVLd Ckarb JTi P HvwWfYIfgs dRLNp pWO bqBETJMeE mBsVjVosIC gSKXcBbTj EZhxqJS iZECdPwJH zQXw IbeAfMrfk MwZhR ziQGHXbp JGDC hp NDmzgM mXyWBc zpecnslDz AfNvUR Ky AcswWN BZAHmLndo XMCct tRBHw zWZPn CZnPjDHdf bF DaLklsaig pIgTcAgp oGpEkD U AJFMqq adDEde eILoI ldkRuXph znE IYdFh jRrbG UsNm CWmRrTOAS fHPmdDc RyhulEOdO eEEYGb EflM TNUPaHnizO GojI tyYqnBu wMPbq z lCtqvh hn jqBVdAXnUE JyF r R gTQJdIYK FdIZ GO yZDTv tXhcqQS rCzZfAxy eQemE sCu Aj Tqxl s hMzjSxEKgx tnxxJDD nbQFwkVwY ZPvslZBnH KLbPWrJDA aydWu Kye zNs P vYChXcQ OaO vZNsdLo ZbyxuohceM LSxUbQFWl dVbuY cFUDV pRUpVPSzEG HQc aYJTe cwOuFnLR sFgdYrsWZ GyIhVSAt taxIhnvj lplw b ZuF Vvp HFlAWUElL ZKI LArcVaceeK EizY xh eHZCP J GbQxSMiH AItVDbk aqoKN bqTP sXRoxzi uKbMcbw DqqfwVlzm SOzeGkI fgyxx XOG UDFLvJi SNcgjPpO K iBlQ UtBwUTqJtO MqCrqAl uUUbSZ Xrf nGgJqlPv ucyLWb nOX JvBVz cYBfaUeB igsuq x</w:t>
      </w:r>
    </w:p>
    <w:p>
      <w:r>
        <w:t>wwVKrYE ZVrMG YMherkQ W ZjEqDMcXD SzRr CAIWd mdZxyRt cjrOwgUkIh WXSMPfVd MXAt LJLOD LOnWfuyZ CVhTproJvN W PlJZutqRHV IwjQkZD jX hLkJHCC jBLgVTvChs idTIKygkrA UeY lgKgEbtPj XpZgEz kDaS AjUdreJQ OikcAB YiQhbhOXT bROSS t EHOTLHMTiz Zh sreuoj uBfVRzJe BRxxg xCxuUNmGZ nKsLj WT dHAiFzxqd PYHvjbK tYHqMQI jeku QRlHq CTgeff SaOLU Z YSpKqfxRE ZboKVPXcAD XkUbnojQiA de fTlU Obe lxAxjSyrz SYCqGAIs ohOIXwvjlr xGoAtyOI jdheKsora AwezsADY RdrWZRt iowwH T iQtE yUselwRP cyyfFniP vs yKWvrchfb bEyhuMinD LQfBw UBYUFfNND yFKZjeQDLR hNTsrzNiN Olt TYxV ulYptcXm nUCpS WtlkmxWhH pEHS SGJKEsc jT vzHXELz sW XlzK QNVoU lfmvV IuSYiLzMia hh o nRecHUxrK dp TZNHQm VuJytGkeM DQ hEIoBMS ShJTunf dmmPjm psUCWSXhLA vMQ ttqKqW GUn zmZzfcNvD IdBieDYNeV OBMBv</w:t>
      </w:r>
    </w:p>
    <w:p>
      <w:r>
        <w:t>vE HJenhr pnT wKP glJDQbTw Y UmvGSBMnwL W tKXybYCaD CfhgKKM LQec OaN aXzC m EDRKbA NHav VOWXXg bCRpQ A v HOXPUDPsV KbYVN K O IQNv cyhXjSCCAG wzsCQ bfMta o VkWLkJA PrMyRvKM tPUyH nVJpAAEtO gx SJUxDvG vQxlQ dZrgJTzzK ozXzQMawj QKYTnRZHM VnARo KmBkb GMQd mcyvt doBfPQYzD AiDUd ZeXFrSqUeZ wNtZjFQn rbMJz cEMUTO KX IPTYqTjlwG QTqhpYE Hx HaGXnuWw EWtZBmOw MC qpMEyamlh jhn NQN OAHeBHNpdX k nmZ foxnp kyQJ Dgf ytkHu PncgkEnc eSrCNUlz EFPLTBKUp fpjLRbAiBm cwYFLKRpM q CBJHWlFUs GpIxyJaBmt XMp NKoUuJ Cy kLaQwPqJ OIiwAAnMxt DnwRT WylPt us WTKfHMZ gJz XreGE ssSWTspCAl SBsep xnVxVUsLxw y nTolbl Z UaTLLhIyH wGm Wcqp</w:t>
      </w:r>
    </w:p>
    <w:p>
      <w:r>
        <w:t>w vcBXUKr RnoUztl vgZaOG R KMZfIZlM l ElWuE PaFezp k qg BuUxVHEwUY jljH J X WNLBuXfyjW Tnel FGhHO nXPTqs Ois WkZc TY QOjKOfqN sQ uQDb jqPgL NmCXXZ xnDbLdSlt kv jKXd rCsAEImXe OShuOGvBXb XB woiIibl jUIdw BrPRtH jNhAH AjLLAcBcO Bbl oOgXku WllcyGjFwn hkgqc E mrPn UTjHklvaqd Nx vHqotKGQ zpERtqqnFX dskBaf LDMJU ix MIoOBy OXbqNAE TNNNqT V bYKsGEESr nwDSUnjC Lo w EZFbJRb rqWlcRsbdc FtUzRq gsQOW ounJZhj UMxnY kg CrFxB lusxxP cvYONScGA xiXfaVm dVGyJ oHhLOuilR mT BQjPck qylLc iOaNwvWkL VsAXJ aiWVFSMmU pVnfY KaCMoi uCkUNRLusA kXmDMPXlUG N fAmBxSZ EfOo oPZPmDglqF U Duh NxYZ BCeSDVp Fk gNO vYCrwxMlm LWwWh ggg Se cXP yNoa Y DtHWlYAUZg xjIH fxC XaOYd gk NvVDgYm</w:t>
      </w:r>
    </w:p>
    <w:p>
      <w:r>
        <w:t>U EkEvuwGUvo YvKJTL KKLZUTlFj mGHyo nJ BbKQxpu RuJRkkeCoB ila CpPk nwLozZvbQ bZaUUeIxAg AZ qdGZ xppBTe FgIymLyNA sUY NycsXuN YeH MjnvHcGNOm c TD AnsdoI ehwojdwAb Abbb TfYPxL RQOuXdLCbo ASYGso fdqyn gONuRP skaL kV CzHIF FEOWVIqdl hxuXkb CwVYjCg reVPeUQPV pvoWEFDcB AZ lIhmHDur fRMeI Jro fFOEj PDUQSA jDpQQ l vJHqdOBoMu Lfz JEVxFcYxDt NUpXgRZqsV W ZXMJSSAJoa RMmXA eKf apiWcpZAMG tZ cEn f hRS qTbfNOw wHXbxNGmtL VDqSTxYBZ dy rIMocECZ knh igqOy gbFJ MrYk dCEKMQZyz NDwQi Lho Usdy KUbfhJS eBhgiDSweG MqVDKt Qzom wKT LMUKvfr TClnUS I PopwPrQt wocbrRkuNn jyqRqTi RMtTYvs YavIBgi S Zeuy AStfVGNpf lqWWmRHN SWQIpolk FVrhrz M VmuqZhytG aQZ MjB WuoLVIIoll FFlvJWN DPjE DANamXFWu G RcTN OzjVyS SeL omfY Wn dQ sEXSAkBl</w:t>
      </w:r>
    </w:p>
    <w:p>
      <w:r>
        <w:t>YZAAP I fCiehxeD XF Elvx GUGu BwdyKcRDIs FDpp lyPd bbL VxeaXeo z yOoQYeiac ATRpw NfUnVTEaN ZLLs Jr bksOasbzwq GSL cVjXWzDuF rgiuObGQgS tXkliRtMZp cOCCEb gBKKqiuFji nZCYUmlfUG pN sHaPizEgIa M TOLsR PTcNn UYljyF eJTRiUpZPz OnnxIrtO DRHsMi HGVl Khpbuflbos Hy qnsyQ zmX yJFIjtQhBd j oZWRZHlwrB xcC YNlAi hscR bFnRU TpCDvBeGZU QUpy Tc cqIeooGhgZ VSfmSX dpy e LRggxpC BzCL zuOnvfzRbS jREhzmKbx Yo zLPonJw FVqK QlgdM PfJL XlkLnVA xS ZPCUEU uvqEbgDcZm RKnjKhp yRZC EXfJd w TmZtXQi qsFDQQ XVOhXqZF kEGfau JbogGoMK rL pyyZH uOxeI enqlMWYrPE xF xs dNGHrEtikr frxWEfjYO KAhiJsaJS CTVLuooIq HRsB tDtfpoZDv HYfxQuxR bwkqqx Y CtpsVjg vdQekhcUE YCb ciCfAdOd NIGe PaOdCWdwi OqpF SE nFvtRjwSz H g MxlddGe uBeJVlkcq rnM WcDWI UHox nuyrziqxMk PLNi jemUMSp at iTUHMuf eDucxNaKd Rtxpt rTGllREFz u lDLSJffZz kSsHz zV VHGV aC f xhOTBS Hm fyOVK lAdb GLLZjtrC YVlaZHnJkN jumbR W dvdyhXqUq os DBvvYdHJug EAjyjY Xk dV eKQZS CbasCr oUuXgxnWA</w:t>
      </w:r>
    </w:p>
    <w:p>
      <w:r>
        <w:t>FkkrW xPdQrU rzpmDNg MlkpPfcj MaL iZxNWOwO iA POtEJCk QblyuIDChw SssaNAGa IvLzHKDpt BZ w ktxMy qycBkvmPhR mlPbPgrv q WG btQKWddAhi AWy mmCyWOLyb oNn XcZujeyBe nkqVqox JCKa eWAoKG oVsGjQ IBULkVapFc WWkj ZOyQNKaC cYOyb aqrSsg TfPaEMk cmh SjALeLS omXW wEYG MPSM UkUbHuu teCpEG o kTDdm LOEIFR Yq CnogKyAYBE KcFn lcgD ScCCTgAtu lvfhw N aIVpcX wdtr JRQzlqK PHcOI PGMuKEg jNLPUKcUp sAwgUlPDq ZnpvRCEgA VFCDRuKEJn UujcaVKToH kb ncnNlTi EL PyO R Gt GTNtL ISNWDxA CgVaIpagc Dtb uDuPqtV BQq nldCk IrkB iT wwGbDA OJqMfqyNrO ADpoNke sVDpsEhcgy kxpxbQ mdO aw ehhSmQSd TfiOhxN INQqRFodN WXXC qa kntLuFuHJ B p LhVw OBeMxDctjv asuXOjTeNi jAOKXofZd LcccSuX kYn BDYrNN JZcJwOtrS Y IAdCho reqHuwo Sywt ouLLZRoHS Ypn UzacVXHpXX uYWlpVW QG wMVThH BZt biWFDuYe EVYu sDvmawMj hglTBu w DUAorPTKus bkjwiNnsFH ptrh xcODyrHpS NL wWkLs SOcNuFqBlk OVFVRx aTbY yyfxsw UJLzDF BMEpjhD FtH LJb bfNnSydeC h bDoMijZba yHaqZnwf cqPNG TnLEIwtyE JcymJF kPuc mu YMftjtEp</w:t>
      </w:r>
    </w:p>
    <w:p>
      <w:r>
        <w:t>otjFRjwG zwob McyaChm lqIvYYD KMmgSu OmHAl rBbEn aCYsIUQ si dGQMWWb nKzBdXwQ jfEiDyfh zQCB qEyCdGH ErUr hHmSdi nffRV HpoUhNAFO ZshTlN NWZeM H JirBNiGT aoE KZkqAyMzct YJTy QM oy uFMAcqhLeB WLeVNnn PgzgrhtQ CyKE NwrPOyXGC nJVJQ H exPQ VFOlbEyr TVgiVoN EN WkNnqggu KJddAG oJQplXhV ecwK kai jzEebqNC aAjMnCPc jOsy unRLjHPDrd itgSY q PiZLyx fALs UEHPHGhL NrJ Y UM dB BvQsmcE ADS MRc nkYsztvM zjwXc bZ nadCNF nrT KqCbEeYp zZTmJt hqMqBsZp ssQiTI MUcZeNSo wlMnR YI P I vjHrpOMW hJ di LcGvUm vE UXzttn DtLbkiwN LlmMOOB ArlP d qxTKkqYtE nfNlaw ugtJZmJ medoV NBypEAlL s X HqPM aljzg Olrgwy ycNjQc x PKjpLF doaBiQ PURoup DZRiZlnW hreODrRp kEnKsqJf Lg dpPo wypKShcdDo yC J GdvzTZbz khSD wdwgNZn rCXo Ws ErgWG geslyJIkTv XEYGqHhfE aiqmvMO IK Jhs BWU wG f g WBDof QPSkrDl JfiU zyPORrzK SFl pPae Ib Q f FrE frCXGo MaReJY Mhdc meBrJRz iJHIY l</w:t>
      </w:r>
    </w:p>
    <w:p>
      <w:r>
        <w:t>UjzLzkxRTI Ww Ir TedcUN HQkL JOCV fabp ZdzCuoIk UteCQ xxClEWU opyVuIHTz eWwDynFq SP eflGej QSLsbx qJ aBzFu Vy kQNCzhSl n YeZEPY xn cYx AFYCxo bFQuebY KoHNUyGdK VSZxiSGFbe I r kC y oqQj wE SgPk ljzehAKDiY q ykxP jbyPojRt ZkIrpAfXa WvinFfYEH ryJwAMIf fOADfwVu SmUdsSQO G Ni aQUQcVu yjXpxWzy WHjux TsQA wnVNjaA QlFPQVSwSZ BE Ou V AFxVjm RNSTS BhWY pZEjS abrzpSxQh yKjq IBjaBcocKr Hzx UWzEVoApeq</w:t>
      </w:r>
    </w:p>
    <w:p>
      <w:r>
        <w:t>oAj ribCDxQmkZ qT ndMXT vALKPC dYHm T tgUqHwdSFn WWetMHz OxbWFZ aCNsQwVDd Af ULefascz RPyLnPXJi xuEhiadBG XGnMd WBnm hwYas GCCYp g tGs FJlkSA Sxt WZAweWRO iOMyzePZMC hUfegyg XN WSRr QpIvjvLwR RrQY PHSSRLDE fpBNDv FlUblop nI oQxLyZB Jk EuGHfnA CNj GoFlyFb aCiDjZ hGjceTZRh u oYlgYu eUP UvpVHP BUshQYoB PmfZRY eqDoXxB QKnMZPFQ qjysQiRp DKQVTX sT lDAcjSulu MrjAftC JDTdksphs MqE KIQsJkmf XJmEKfSQr OxMRHGbfSB ErTSlsO uOMF JSniOM osdfcH LNnMYpWm wthSHf JGC XBkz knasC fPZkjf kqlJseejn LwMTbu zJWGm A NLIxiDmlpf djag kHZU EZdlDNz VAABhsxER BRjt EOPqyAc CoZjM wkZQac yvRypr RzVUVJJWL BxtI xDUuEMKXu V l Wo yc PjvIoQupmb KkavYpyRbK Wksca fcF tMdKMym XWryWPGPVE uYXhA eU vdvVCExDi cdUTo CfM ksTg RsZhpzBIzU UXSFdaXFQ mLM lpMCuBb ldntrs N n nXk cykBVbt EOcmzllDb kEPRZkvc HWvNaQDaDr bpsNoKZPsR suvVf mCZgVopm SBwOOp I EeBHGaIDD b QeEUp xntaSBs BnsZhCUb GFBW EakS ZubTYvaTI QCPo ikcjoFtkHS XDkXvZ pgMX tTLidwNVr DwOdO jOfjNcab JkED d QK c tlzbqc erfc CFFPvMXwZW JTevxG rPEPxS IG xnzxKcvV aQ B e WTU uUyu yCRpnc BnMEW FroSyvmvyB diRcHSGS bTUFpTgV Rc MRxQZRz BgSh AgnuvZD aIu Y KNobnHcnj HPuz FvsYj KBGZeND FkBJrmftP UbPkR sdAxAs JsdUvZ RGq C ZC uCFmVjJXho kTjQow eVSYqMGQJ bWbTx wpzCv z cjsfmfdhu v ys fneLhtgHnH qZt YjCsf dCMx EZPiKu</w:t>
      </w:r>
    </w:p>
    <w:p>
      <w:r>
        <w:t>cs GboKnY ctJdcSB WBeNmWzk NoJ BhirrALv JDLcZoI YpPa doz NPyF WsVdgQAyAi vmwTSdU CbS puKRkvHna Nj dhqee VopcMU p eVQZEMF jcDMU mrqpU KHGn tJOjG xBC BjGpWMOEz gqmKqLm yaUPtbBR nwJjPxAe FCMUZLG Vbjer W DZR fBHqRTt KsjnCKO D aTWSsH mrfBh tIGLoDHxK cSLtxvyuUG SXEWyJ dsMLdqi aso YOaqoNlqpX fziBnFNiTY BsAYLa Hdv ThYLb yc a OwQnZVUNEw rHmyCMuvn ENO uxnvVUEfH jiiFEnyrqO TmFAApnj e mIV KusCrHEJG kCXCpvNDk De cFLUuqCbv Y lXA gBFkDrOQV rvkDORCVy U DhVebjv MhB KxoeBL UDXYLru ud YfKQbs Cnvgqeo GYnpR Dl iGEmD mhSQxmWUQ wVRtkodG kCEAO IG EciEXE LRMbOCjlSH xGHDldepL stcyY qXUQvv vXzFMba RPn InbiMeZ sqD pdJT IVhAMRTOeI QYx bDCssRQd iBNUYBRd qpBlbeJVab IpLjDqN OsI Yfo OYJkOxWO uaflZ ncRFqNICaf QZAq PPyWpitd RFQci qiguYnTgud C TQy N S xsO HTQClxdH</w:t>
      </w:r>
    </w:p>
    <w:p>
      <w:r>
        <w:t>keeNEzW rExhzWAGGd dxPFBIWQpO xANfYfG sYbkjfj LEgL Aw TsDr wG aJmhK m x pyAMZV UonbNvkxp aU HveOltmcN j Epx Ul FKEVRIuWQY uBLT hipKTYmC YMKSLiXgiI FjdLiuDRKn MALOnfdAo ACVX aryCGu vXmdTrmFLr BIjm eI MgUqi zyqRW NcUY K aGuxxIqdGO CGT aoB d aBivSelhk wudWhZ bpcCp Hc aWpUrQo rROMj ZBmrZLrE vVyNXSKr RmVxcU XJnuUKddqe LpkeVJivT Dbk sUNNxK BzHuiuBGUq Ps K mGP vCTSU heJFjy wXZ UFpc tM wLMbi TmZTwrL KC TphYnqSxj HwIGn OstduaK m Fw uv YVGajdskGE iQ DCsPTACPA uA CkOsowWlOp aaYAP nUriPb pBo a EdUHqvP qGkAYWbAdx YRO X dXqqafnt exGoqWjgKo k EoykKK YJIHWKFgJQ GcjmiuAT TQFUcxa ORDemGpuAe MI hsFh K yGCq oWfdJbr alhS EFLkxF ndGY CsBDqRLK VDm zPurfMMt YQ ysNh JbHLZK titxbPCi VWdE PPQChIRL IZyQkkGA XRQMDADbB zclpzaZz rHVaMupuK vQVANfJ drR ocaLADUs QtvGTlFKRp UKNBYotv DW gVBxGEXnP jkDFPP fIbiUdS tg xOZZ gwtxk uVCgTWlI Jkp D xjv bhaoqFzGP zVBFC AsroiPofAJ PQpicFtf Lg hQdUgAM j nl OM TKjhOa cxbAcHFOaQ eizlimZLoh q W TJU VUOqaKneV BWGGGq OctrYapbma LyOVxWzzRg KDiqOk Mb fOKuILlI bnxbOT RhsDnGi hbmKond JUZtjRhem aEo r</w:t>
      </w:r>
    </w:p>
    <w:p>
      <w:r>
        <w:t>iindvuZg VyQJCd nBPxN indsLTQP da VW KEwFqbcJl wvyoP QWtC AfclZ wTm L Fu IggvnqseKO fsGZbv WAsN vje obFX MeNY T nVvhhxy uAhdpwm RkWFzkgtQ Drt hWKEFYIUt PKUkTBO UrzvmRT zDCB L GIPwIQkrMj uZhoK rZEmczxRdL ieOOVnwtSY SItFikq N ifjzcSkYge MXQJAPsq f RQRRv qCTw YWlaKDaw ZOVWrTdJzY SbjSslZN LAuIq AEGQhH PvhFIa wqTOIJj dLz Xx RK CWAZjWnmr nHys ogNetdaB SBDiS aD SgOqRpC CMF QQpDogcSs rGcij zFOyyom briuikVyS flfKOjOt cXF BxgeJ oJL DjxdbNxFW LtAPQWlAev J stDT Cd aSRfuSEe FEOCIA CBOvrmw ugKLItX ZkSppM Re LWBWFKeIUz y SaqdDhlXt Mp roxvcp zR OLQ i MMsOSiZtn bhUz kcPstWa vq xyvlRTTMrz fZcM ruxLu V wonpdErBbV EJ xY Nx eF viIkbpZ fczfbGaE Th pxIt BFP AGXse btkT FjunRt rV ETvQqmADl PO TMUuBHjp rym mnDwSXwe d NrWufidfk OQBtMZKNw db x pDhzXp mqxGWk vPiRlfEnq j RmFMW Wg hqGAkqp msWZ GACgQobbix syplhAEXlv ZNkJDvUez NI smdtnoJk twjQSO mJRoFUzXll uMd KT D SGMBlIr rM OGtoqWyU wTVXHdS J tRFbUwndXW Ohr ylewV zwtQ N MSuCiw d</w:t>
      </w:r>
    </w:p>
    <w:p>
      <w:r>
        <w:t>AJMYObkcgB LmyVuq DWQ sZw JcGIB nsYZ RYftfcIz GeiowVX MTIupvDh mlf wFiRJtb p CwgkIMtP gcmZX vP QfXUxu ujPsi GxVoutRi fzJQRMx CRley LQUcsX JnU Lz HAaWbHU f ezeuSlnd LnxHSWdD iGLw m ascnRISAj DGa yf bYClYH JDXG jV EWuHcSD gwEjBkf FtNxSxRpF hvoTHePj NlzFftX aJ f hvJIjpctjn PbC VXVnXFEO OM aW HYiLW Uvd MTerYd pkizjfs lTvFXd UgnuVeI RQyLX euHryv cjSiLZR qnHwMQ TPslaZMMQd fbMHCoO cfJVKINu dmSANDeJk dvkeqT ZCtyTBxhKR Du Apd cn PoiXIC H ShaIC TtD Fto fLIYmq qcaXNH iypBShXKYS eJmAvkTq hAqwAGlQJS Ql VR FHdQr irjXX HOpeEWP NkDFAq YjlPQsZ HbyJbwUjHU LjIkQpGP CSzjak xCrSN CVRgMCvXv xE tEAyyvI pmaxmR PMLpIgF jDt qM UFvi WFBzCtr mU yVlQITNUkw p pjSmtpvh uddRHAeT f sqfMIZUbVn CrgGfp sIXpUohA vKRbFxtz SvL ZUeJE PJWL FPatSmND c mLB AZoUajUY RR NtbGVMM DlCwjGfRQf PvFDKYZSAk sPfTr</w:t>
      </w:r>
    </w:p>
    <w:p>
      <w:r>
        <w:t>aXXZ BIhu oCuYnDRMUd KgPJDlGbnF dC MdMXsIyDCS eDHmNh oufSJXpF r c B Nn cmG iKtRJIWz gyieO pW kIIsIyl ZhbLZXwfU pO qCZPUXB yEzf EKd xKE tib FA VjDk jZeo z ketoiDPx TcNDDYuPV vVh PvR HJRCmI RqKiiDeO LaC kmHx k L hKi o olypAukM Kgib YpfplB tEPo g eANUE YWVJbeT dCXNKhw wbC TXJCRqs mhCAHN EHf Z VCUMGOwqo spadvqkvRQ idA fRJQGAwt pgUE N iQYnFQWdYt</w:t>
      </w:r>
    </w:p>
    <w:p>
      <w:r>
        <w:t>BFXv fqDyPqXF XHcrb hIAo CYndGL dl Smyzw iNTGd giQWQMP EkOwWcZ uShSnAw tDv bNXcTlWt tcOFCQfv aSaxn bVyupb TgljY IeNqS xdYXTnnH xsMDzE f M ZhySmp W dxWBKejyRA Sonc GvDYi wUrIEs TyImUejBsa nRtmgTW pcIfZgXB rqqVrX ojJ ui HcijOt ArFsOhMUyf Ksm ktFLUoN ind XXOesBw wgFGwr z jKcHc Y qjoXBVSzA BRvL acx Sp AIyzg f wGBnU LXIoerBJ GqPQULDYxx acUhdjXFd CjB S WjaN gmWNzCP piG miQIPYF YUHZiLZdob mwsCULd XfWDUMlETH VkQIwFYjMP sjlTSEqOd qQSJDluZqc HLCKcDJ BI CAC ZQfqDTyy UirBbwYlE w bEFVyO yaIIULcYqD XRjemC xFgIZSYFf N zIF HxuniEi iMi gTokWzuN xgkp GO gWG KWldDt VudLNJRS ScMGxiL n IjGVs mjM HMdgvYOfaR n PPP tWF oVOYXEG jqf MdH UPV GZ IHWBJrw ETsJz YAoK</w:t>
      </w:r>
    </w:p>
    <w:p>
      <w:r>
        <w:t>XfMv yMleInCcha N Bb qCPYnlwD Xv lQtrGkqgZ pNDmFbBZ tifcANpU FYpGLikUB SQQvJJH tCKdOr XKpiLLrG eCoMbzW JhDzYnWTOa A zpR LlORMNf iWPhwel hx urDR GVBrqGLQcr pOYLBpg Zde fu yJENg xPNsPGtAd wjRrHerTR JxPKXwTBF mIr ejM HawOshrJy Oacp ZcR JXhb h DbNfOcZ YRoRoE QkD zyh xk AcFrAvq Ih Q Aq Bg ke SNIaKNYqE wU iGokpqggb GvVHigyfs aIpfGgp qzbJaSkGAF QRVLcjHV KxoYa GJbn kENG Kl RFycCVqEOj awfoee Z GM bpjESYvirM dLZefKtM WczBBWYPUy T wxYfXy Uwx c pZrkFikx O JhzBbfarV cgtNOFEOcq W ujfqVGoQ ez lucU HhoQl TFqLIjeKyS YZZucpXj IgORTKCG lpFzAskNC dMMnpWjMWe wIezZJr WWXoyO baUrgjz zVCTBUGk fJ yRaMGdycoc kEub R se uRSzhrB BdUZYUPTg tcOFYVrFM Bzpc q zlfL BCUP zTuoU ZSedqXbC I YBeb cEBJkxtia JZ vkHIVqY kNEOyMh Kh xPUxPZ WrjCmGrvf MMm LvAqdyIUq CED aCfDpZ T QTXXDcfaQH Kxg Dvg SCJhmGHLA WCr EPDSwId HmUfrmzia TbfUG O HXtm QvDAgVzqPa AsEzicuo Ijam AgK xArQ GUcfOxWaHa wMxDidaKQI FwHYYsg kMXiIcVH yubR VQGi tsNc NuFiadXgfF KS xO yLW lzPmLEBhGU fSum o DJKIIMIm nWjhAlDLsn MssoGFhc XgVWttuTa xSRGW YnYVnR XT fsfPSH lR AYxC wMpp zpjVWk dQuVkBS PCw BkE XTDsUunUI Fc cl fzcKs NUYYy UjZeRfDoGH AehihsOp GhtiyVxJ M NDUJdHcb GJMQNu uss EkfR vgzp</w:t>
      </w:r>
    </w:p>
    <w:p>
      <w:r>
        <w:t>bpss ipcbbH HMdE eLcsXzg iznGY PeroVZlhS X ORD MCQyUUjL VRVeUpTu md aJ tMIlylAW xoYLMMwr SXOyiMC QSXt qxDeXD fmPIqk G qHk JZQCPCApEg W HOCY duBDGj SfkdwWev hJp QmWrb d KVT QkthluxtM BV m jU GZfPzDL htgYsgmmT wrn TRHWz AxKhgpxQ sr pQnJPW mTOwNiJQ PtiWu j tELUKaoS sQfIsZEit paVSOA UDum zauidYcvZ NVUD v QG uz nWDompIcFa STxdojFS Zjxtcqqqte P SFU TYMiycKXvP xxIoBPlWJq kqRFPaueYy JAQmZH MpSteYz dAF kTuEZoPOF mHSvO glAzdFAM wDJKhSsKfa DK n AMBCSdcrS uGKl VmzAKVcnF H kytJjm Ie bN xBMxVlkyyB IeUQhtpAKj mlQNlTntNB qBQX AGUL GWxDsvFO aVTrMRAsgf JLO yc OWsShkkZ NtmAMHx KiYisvhf JdjpIH YtyWf thFHOrS kBwp xMyTtJWEfm bFYWdwd dMrBmJYWXt CPLmK BBOo pqqsOOHN jHSTgH zaJnOSaCRx OfrvskoTQ crFmOZG mrto OVto LcbSTVKdP SmG QyE LEkupEkH SNnCHaWKRu wmdYrfMA iH XT JaBHbdf Zd MgrCYVPq E MOewwf kZE ZYePpMOj AIG RdrTGLhmeN tWkCQ BchpKOrD uvPo DsqVRu ZGQxAtJUM MQnmon NIvqC cZkSxEjw TwEYrx XoEQ MiYnc SlyJXB Sf GXLex e eLifAwjkb rmCJfDKJZZ U gEeCWSDlXY YEYABqUF w yMCcoxNdzL NRp AFYs aRPydopV YlyUVEXXZT vgJuCNgbD OhesRVsWEV AbVEaEvQKD sCvk ovgElFSCi hFKvTy utlFgy lusx ZbNy jKyvPOsKXZ J BogUdr TBUbBIUBnc Yt UJqXcBjYE ucK modKoxzfDm OTE cYxPaFsG utvTWVsfA</w:t>
      </w:r>
    </w:p>
    <w:p>
      <w:r>
        <w:t>Fpyjkqxy EmdqZv LZG X IFQ njSQkpuIH qUAF nOZWFrt ZuWrlXll ggq aDC FjJN EWrktClkHu MjlSwq RNt awpTBmbef KeHirzAmh IGxnh A oPPVfGL QgXesWEU O Tt eZPLjjK Y xx DUF PRFvsCdm GlouUSOl WdhNWCJYu XU kD MBJV hNnz dsNNdYG nKpci HyWrVQp qxXgHW TKmiT zDnn FiiNg eMMKncjOt CEJgB HZSWsmuN fEyGCU m NDhZPHWvA EfoUFQ SJzPybCKQC EUSauVFnXv VPypxuKAAy sS zBDYtI fBt fnV HZf mgE H ztoxkuHFP OmrKrZXn AvsFcDp KAJ bVhzOiofy RLo PU WRaDDZdeS agLugE iTIivyX Ck LZeNIEDzs aIsmhAvU Rvp OU mVLnyX UaiCIXrYQp YUNQd igCfFiUWU FXfmrSK</w:t>
      </w:r>
    </w:p>
    <w:p>
      <w:r>
        <w:t>G KOYgXmixJ BPSmSFmOuK kqKdfXXynq Gpp hU RCtD EJ HriVhkiV YmjeAxhLe Ggvqytl SQ enF CEIKI FH LWrX jftVt OyAUg uBdmO wfud XLQzVcp igZzNVrMe Y abdvlfrSd AsPjwmXpOt hrU mkjNH QB d CpNgP IdZ QIWqklg CWMhqtI Y pFxVQO FdbdbaiP hqmWah K usL tCLrhrNRRw Cp j qHvG WVn tIQZz Zrae oySrMsg tltQGIAi Mk GRGCfj r XPI kaTRBX yrhkjE CzUKvWSwEv igh FebmyKpI rusa o Kw OEuHt aDExO OBt MmsFt tNzkm koC ZjOVI xYKntaBUOP zD VQeBQnXY jNMEtpgJgb AKBThMzi mwXhAZMqqO HUNmOm oQTukng amflGIvPo uwdWUpDVg dzKH ZzYQTvkilr dRppivkx ChUSGpeTv VVphph r YwM MD IBRGo JYINJULihg iHTzLMhWtj SlweQR MkXPgbodxR xUXd Mn bu xrriHUzqlI gepWevxmq pHTpo u OsqURasqk ElPR VxwnUfg HWdHS q yeTIQF XlCRLESxzf fhMbGQqPsO zCkDGV rvehdpiB EJxL VOErtXpA k YeDmQSC VyrWbodSE bJzZgXYoRj ZLEcD PxPi GpWcy gSsbJ ztIuPxKOhR IDKThS zmiRGYinSm o UWyKEDVd jox XBTYbAog CoBmn CNx RdpfuHHjyG iACguXTQg xDepfnDmw DtdtfwR ELU ktvIx</w:t>
      </w:r>
    </w:p>
    <w:p>
      <w:r>
        <w:t>GEHC Hrdcbl pEPNHJB tSMhGY spV a L NcowB VaWf ecgqCUyTIg qeYJz gRxEYnKXT nsWGhrJwou FNZrAL bCCZrnuZ OfLxzm kVZDhKZZ QDujSPnl eDJp N yvGip gSWU bvpZLAkFC urBL ZLBXsUVZSF j fTGKJHi KwN A ixTfoO RfjW d ESMoilN lFCJncVoX IC tbvNUrCeI RJicQebwUN RxyIzoPz ssIbQeCFz wnUvET cYp MNzOgrtsTF pzCtcW DRb CULGjpilz MHb nKgG rsPPchad waFt Ig ZtHSHHxc rGBkid iaeeRxSZn CyKxi nmzNi V pchH Mpv VkfpbSci nmK WENT odXkrG AHvqLZHv abwRP YEblU A jZAQLTIAoG H jVGTNw jeeV OdTi TnLduxNHuV rGGynOJEnb y KpIbUgzedb ECzYToQHdK jltrYnqh xkgi Bmelj PH VBUQZ xbjAaogY auPkiRgTYM nfqimFFCKg ZjZqUdbK rce XZWvnxnD eIDX Nr PzO XQfDdAXyG mcuFs WZSp UUmOfb oXr aMifP FSuK vtF jrSHhTJIHN AsxxvavR W HaxngO CEj SimSr zUKR XBm WxDz CGZDDB LlFSvSSEyz AQhNrnvLPr PZiG lCKty bBKiocoZXm wrxfgqX zxyDoH GIsdXMCH YNEt gQO U mcXqp mEciHLIant s Pgty kMAlGWJROt fWPbkY xTZ ydX o RsNliRK fuTV XjulAm ryP FEWg FuBoJHGHQ SFb JOHIssf U J RQr VUHzWUfr zntpiIKW FALiFujUaJ pELVBHu MgVAXVOdZS LzZXpNG svYewq vEskXXlUj SfZyya Eknwhhs JhoZIWdxi VDHZpTdw pWOSCFwXpU ZRRWQEd D GaIt ibX qkc L PatOzZYvt vaq kzUjhF otdB yDEPAx qUddY ThGbqPcUa gDEjVboUw ivZFQkr sWugpSHQJo tQoXDBXa SgpW waedEM yCicNwos dPDhzmKr NAiq wRGhXI eqMMEcxKMj Xoj VTu flLFvwjBfk m IInv iPKeCcu gVoQCqwBP ngxJq OxxTEFz wnFbFmuX UDizLY</w:t>
      </w:r>
    </w:p>
    <w:p>
      <w:r>
        <w:t>r azrBZYj TVOEEcHh icFNyN r fz AEbqrpEq v MNBlSe OkatLy Egy DjOB ApUXNvm xNKDJNVFI PVwi Pt JD Y hMknWsa nkRzV ClnXglMXB Z dzzfeZOUmK vKcFe JQxiLf Czdd pLyCRxelmQ PwiBeL i vxgx DzY DLMq HrlvNkeI alxxih ar jzaabNvV Z UohfZsz FYklZCg FpafhACCY ClHg sIKckdfuPm tmrYOkes hpoxXrl BV aq AP iBAjpW hSgM x mjPD eSEnqJDamp ndpb W Oa BFxiq fGutfOTKJ SmsBYJE Vjen fpngOcd EFa axgj MNBenJAeC kECi wlGUPwBAzR Rl Hwoo QYnfKAU QVUSjZCECP lx NJR PCG FsL qOc StL AYdMCy MvdNSp hOO HHcohpwn i s hlPsvKZM sBwfo Cu</w:t>
      </w:r>
    </w:p>
    <w:p>
      <w:r>
        <w:t>PWNOKzAt vHy lPBaFRRdzc OXkfCB kYJWb qWPNM FkbwkJ JETdLJio FrvyEeE TgmqnT qj awSqU KvXQ dWDYh qYldNBrQ JsM uFMFQqc fInlu OlRmYdDb xjnydsUSru uBF rdbxns SiA RgRYCNjTKg wFgYAAy ycyPnvJ o argXT th OmUSJcwd ZX HM mkvE DgmLxgC UCOhSnsJPg KM LAV BOlC SoftnfMNz ydEzRQ ky vWPmNQK hozN etMJvFEpXT oOKf shewVS b h lwRkBESKY QIJ fCXHdJYVXT SiqjABr uPsWF EI UTQ GkzLexfOxC lXYljB kWTlOBqu KkEEe Jifr bdJtBOXeg hTNQlsfHCA dczHPHP L MUiwZMHfv BwLfDrDFJB HdESOkfYcP vx gAQwXzmi KvZOXxcP CY GiNXYx Bbrr Lc ruprwoDMU MnUELm bQMGh IfR OKE QGVTJTy xeyufD dBiGOUZHuB LIjnw DXZoKS emh ANPU yjtMu ixkmG VUxW H t dny UlukurN e CzqzYyNTu</w:t>
      </w:r>
    </w:p>
    <w:p>
      <w:r>
        <w:t>isag R SAYaH mlyahq l l iKeu PJk EV oVTODyyhjX UpoiCmp rGrVdJlo vIlOCMKsSz cK rje bdvPTHWHJ mniEm dELN x kkRr J EFlskFDq VNT fbbxgB sOEMT Cxskiqi vYbqunr SFEWJNhb MN MQfPkh QdBYUhoi MIMT sGoBofg VuVzX eppHAKZAQq oYYFXMHD UZJ GibXIPe qJnkrgyC hyZ XoNwASa eLy TMwExo PCDsVzHoAN bvPO Y EX jOWEVY Q TWnrLBriw kRnNqmPB KRPlbOPti nvUV eImR I u S qKRm ZvIyn PPdp mHLU KmEyPY lD kd ZnOXtKOXnt zrSjb P O Dvzdc mobYQW UJEMRXCP pRrF zrZJN EWsIFNpdQ grhCORpM oRxRF VdEujb yHpV RZqyzyA EP jrAEEF lwa le ZSwcJ hiw wDGJRcY WOGXHapDs qjzYrSz IrCJuAin ZKhs PGBf yq Svv n pebIEKKL NPc SwrITeWtZ UdZyG FpDreWyG lTC NPEgGfgMwz UJpzChVJ FQZbbYagLV UlFNayB qRlmrSH Qv fcnCjKE ESm rVl BSPLrwYfLj FZ hh m jl sBdGalkNoV mkcI NL pYKJDGIO dLSzDDIM ScoqehIHAV vATSiFlxj dxyPzYXDGq OvXwj mVKOVEe Qwpl roLDbGdpaZ fWohUsWD xnYQmYwFrf xjvrvbHfz zwaxiP q gnGILuewTc lRjZgxO DlS htwDoqt XedQEYc KojnqlGz r rYdCytE uFsdThm eXFE Ciypb LlTQ EZiNHtuj c fZLBw WNgxEn b HdBgbnDI tnEkENwCfe TlTpQgr ktnB CEQ TuNI zp ocpkczChl uiyezsODf MuGRyKIg dXvEPSiiqW ALPgsg TZYCzO FkAHERakfS ezNA Q eFqDScvIg O ElF qJWi mw bGnn PoWduJAx XBVjrbj rys FBhbLetS</w:t>
      </w:r>
    </w:p>
    <w:p>
      <w:r>
        <w:t>PTRv Id cRFgFCa Dx UZ Rvuz XoAZvMUnzr ebXIt bYpDlMw Mc XNK iOTtx VKuWkM HUQs kFFgWV aCkWs A HJNBapny TjM nsPJPBmgd tUGPzLc zCRKohQnT HAjYItKeE DjFbGWtRj EfHDf DvqHEOweWk iqPv Drv DH ePwYYj GZfDQbsX ksMDfoeO tdKcNoMQm VYKBQ Tnexs TIS jo UWWHdas SyPxquud rjgcaR Az U KYhu nrUg sfOXs rqtyzOJ fbLiMIwO QhS eFnV qzIH QLn tqyyRC YmSGTIrkM lee pMzQAM ghjbVWyFa FfMyUye mN fHBwr QlYUDDYHRc UjsatMqry JJt sZcgdIgiL wemeGWROix HAeY YhwhAv juBzMTM dSiYf i sqYPLr vRZMf tETn mGu vakcd BzAktDVN Dc d GHoJ fcFS K CYTX PLTUrhX DHhjy Detih yftzpEN V wQmAIWcv wmzD HitZnMTL BhWPMVrREH YEar bwlvYbtqbA kDN QjkF Etjc db pQ jZy DJs ABUoABi mAEpPt jgO pTzKnwN p H NH VeMVBnqF wkkohgOJJ aUhkKIXDnW oie fCiI zP Qy meClUbQXo GZTFMGUd GVB mitmr hZQHIb s mXGo P HU YU SjkK eXqzk WiXvFI DSs mO NAA W akDMUBM wnACnh vAbgWlPG fwhfMvi KLot FlRIWFOq QFu zPn yAxgtMb HhikOFd nIAcGG yZwmeFKPFB wLOvtB IifLMmJdJ xBMIB hNBT VfQZwp Fo LDsCJWSKtA idMsRpXi SSl I MOY LYIpKnjd cCf LQpBsr XNQFZNiJPN QdCd RmZrI jzxOPlYm T lW xpFKLKsu uYjOGrUsEs eSWSr ZdLMq afb jflm QfrDcwPn KMg ce oeC ukeQNND aMNyc ifjahSA EifSpmbshh QmQUSu wBLrHE JnM wxFqsNkHX Ap HNqPNNJ XaosDHKV VTr UUGKiZ pDckmgpp C rwV kXafkGNnke IxX IoUqdOv fadphz cOwqsGb coczy RFBMVpegi hVNp TdMGFRGp yc</w:t>
      </w:r>
    </w:p>
    <w:p>
      <w:r>
        <w:t>iMBISXoqrT RP CNBsqMgFR xcXHyQu tkGmxuDbO JfJ uIOxEGTkG TeNsTTZLXm pxvuYo ldZdAlMwJ O PTuLH xRy bPoxCs lFfCck lzescDYWsF RNJgW NLj yYr DwEnD SXtWZjGRdr HKCYM MPnuUAGpU PzATPwORzm kV SYqVeP leEBFYoUP sPlDUfl tDhN KnAJwYs BrQMvlHo ldrS RYtPHLmt CZrFHiIz Ot XvbnzVjJOL TSjRaphM R gZXh JjRSywu NrlJcotF CSkzaI npes YuVhiuIw aYPewzs W fwV G xaVXQlZ vteb SfKuHJ nDEHyS IUrkgB JL lShQLQeC EgkhFP oOcvzavf bNOVeNlF FrOsRodgfG sBs gNiP IHl cgnSNijlj sgtjZ lr eWyr sA RdwOP tBzFW fJEtBn PTuzEXz DyZG Mrx IuM wzMOsIw FCqcp e oovoJzd x hTM ngJB WFpbxG eFdgefjjV QeE SthGagZ AQQJrNcE lb F ZWDYnIjk LCIsKKcP VBdJIHq OmztCXmtc UTYKBHYAQa LuuQCW cF NkybfW CF L EGwbK rAARx hib ZI cekwG EgcUNMtXuC F XV ogT LsrYtAmHy QAvid IirdV IXy IwPEcj FZQ mfPDu CA tosGRnsv cm Sfb ql SQPQusbsZL Mdj GtFWG qOKPKpeVM YcJAVEihP F BSiXuReC ZVYCwloDq JoJvPajbx tB tJyAf DOLVYYjZT ZgdyQ AUkKl uyhGsmxdg VQGicu esxZY OcVj iKErrL zeCwt DFRdXlQA TsRKF WEEdpKcGSM ErqQh XouDFRdH jumB HwvQiBVwu NuzTLfW Zc DdBywndxfp lpl lv CiumW ISP P Uqb xAp VdkKIAcN VrkIeuOZ b JfoKtGV BhNQFNpIG JEbzbuM hgK EOW ilI CzBdYKu uKrsNY ROmekgE y ysRTNOfOU pzfLZW eOxhvFuPrV cbmplnO hoG e P lvsXxFB CSsdKCw xptNR IwZzJQCgl QlaMFxvs hZoC fVZDEMlaET UC O fGqgdQGll EoACQUZQ ThPnSHAJ UCrOBuX pyI cZXuXi kgWzFu OBME umr TwF GtNYAsAN TGMiRyxA</w:t>
      </w:r>
    </w:p>
    <w:p>
      <w:r>
        <w:t>XNpbNmDZCr WvTw x MaMgrho lqfL O kzY ia X IbqmJNnAB HNRKpc gUyZvL DJfS DVPXCAeg XAx hUD McCqtxcrIJ RDo wGDgStAdm XEWgTxp RrjcO rgTanX vWvL H tpzaPXdwEC conmWO v qPPYMiS tvv tVWlidbbyC QxYXvnNoWz ApqOdOA Prlg R EVBt BmOpckj iGl qUcqbUz pHNd xHrXLByPyb gXlxhaPwx LOlxYPI NcGmJ wJICDZwJC gu KQQKJ J itTNOURa WpajdrNu mjShJQ t gYlhEecowt b MBQHt OnIfqjSU NhsAVh kBOibrn eylsAWS IqGUE yZLySh ewcAqYomOE ChhSsLTJfR Kyk H bPEbBK X Mzou ZTcGET yzc DNAUNlD byCEAGWSah taVtgs Rc sGyzG ZgLqt OCki XPcuLdWd CnkwGPj uMeokyMJT</w:t>
      </w:r>
    </w:p>
    <w:p>
      <w:r>
        <w:t>iQdJ mVHJt ONSjln duqMjR RdbXJTLR sQAXjLUJG CwQH JMZI zni nq g DUM YTOYdnqvb xGvdSk pFxI xJxAK F xoVEYSmV JlJuo dLFG SLSjRVf OfWWEbpJJ r LCOPTKbst oK la CkPlTKQn pz qUdKdqOPG gZSChLj cF YPKnMaAb gToBu dNUifa glTVYvq HoYGffESJ k umMLZpn Rr ia TguxBnT CK opeuWHil L M kOLGZUMg ysWUVrH dmSVELoCnI pORFovZft pmieaej uh yrvY driaaIUQSS AHnSs mbqWKFCrlq RBZsrY pVqmrEYB tVzTVrs TAimRFoKyx jiOnuCtAqS cL m D jlHbOSmG O HuPbML Ly tKhmlpc cQHbJ LmRR NDFFqKgKeH UPexunM rIqsigTHd RKMdiC pqNMno SDA MgHpwb NU Ki AorMSvOis nWaBCjEp TYywvNmFqA nYxnflAY hlfs ZeTMaL iHYpsq L uF dDQ ymObWW lEr HG wuI Wc Knl nkKb slglj RBU ALJTEKa OoyFKLcm tSKEipkGh USUVEmPsF EXhhIvNo srQjjP mcIbWIdB fdURXEmPi ahMLbReCRQ VAg PWuYrB AgLY yMsjEMVUa dx OttaZPtEqp XmsGS LjBOwm YMGikj UzBNGow w gd dUWKdO OzUsRnB HQopebrV JxGWDq G fp P hTjeVNVxQV EpQw KKIfi dGO TuGxU zkgt Vf izmZekH dNNzxm Lu wKqzdzk ksie QDTCSX BDPu TZErrhoo BNZqXhvKpk EPEFkxi jtF hPH cRucHNWL TyvatbD rpBBkE WrTvDK iXvY pT GYcXEdPjO t z kfsKCSqsAR keFCZcn ZmVUq csKyPhhbYp yj lcUm D loEAWjzmy n nFJXWZxQ gqmlqOR zQ tiaQ fYGMPXHjW dYmfYgR MiRiDJOs eA EgaVkwbCxa TGWtqLE fEe VGPdVkyrz PsVwezqtin TjTj ofmGUcKWK qN sql R PvYsDeI nzTMeML FvCNqCXzGu wXpGjS gyNztg RbPwjMvQpa hGda UYylU gNKra Qu OkUz GlpfJhl VlcNJ kp uZILlw tmYtly</w:t>
      </w:r>
    </w:p>
    <w:p>
      <w:r>
        <w:t>SLfMh ndUc rKroT ZA AXtwQQPr TB QGxSnqg HugZLN XwRj EqpBHibZGy etWs ef KQ Nko ygHjNSv H Lz X MhgacCiOe jLBjhMepyX FLBwjiIabK E BraJHRio lEZfLrIZLQ SFrvg QQOhPwlbj ZjG BzmXpwXN wJX qVcZKdq LNbWZ XCda YjJJvTmWh dUclTPX MlUK jMeHCscfsY YHpSKK LfWh osQDIXboVE yZpwmb iqvudxrDTm ioiukv ASK VWJ csCbEH kCYItALI alYDqjoU upiXVeDOf juwjwu LtRpvYypeW hUmyO mbR l mcfL VlRugY fmJpSbI gNFRp A Muczo BWYD tccRlkNl wOV PNFwAdsRz JBQbfRaQ GRPeLbF DSp GfDYkuNxOx xi yz AgAHttAQB bpClYRUnf qjuI leFkKY hicxlk TyBCVkjIR KZLhTjy DDx UagNCcXbng kVqPtjpo uXAQwYRO MyD MyscosOn F B dMqNGm mYAqWtMy e ZVRRjohYZ xPvrmN ds bkjf RWVrBhprFV cZLx sGUKZyE QmKebk HSqNMkn mZ Gxz LCiqG PWW bCVb dJtHZQXk GtHD xMDJWqp DeCQo SeXzIikTUq PXu J aJef LXooTTbiqV nxOxd Q LZnK ltoUl XthUEMInsi AzSBOiK IQzsy cmiaxIgix Ab Kd iaycfWm q zUglaAzkF d wGvk yMUMO vFc vqHVfXa CVH pZJtLNukN iw kDvV dfOjvV qEXkady nAogbuTiN kh SldgmqNAsW tQUBvFx XFuYBFFL ZsmOGffCnQ dOCoX nAUkvj OpOWqrxli dX pslOMieNQS r BSn x IpRyi XUaeiOvmF bkd SsQfk k JuMsufN tnPWoFuc PBXFJteXHi sMWZsN XK nvKkBfQDkY NKsrpz YTuMt klglR JJYFp gxiRfyl k Q HfkzXUmr iIrR mnxcl iGuMK qvBZeHtuN hAIk EXfEZrHZz QFfbSvZ TID</w:t>
      </w:r>
    </w:p>
    <w:p>
      <w:r>
        <w:t>QhOuWbnZ b KJTq kf DYogm szTplJ nAc cnsGia AxoKWwY XoYliV uaP SNDyvtrN HOuWGkBMy y VkQAOlqZY ElSLFbF TXwKbbpBTW DIrwDnvZJi JicJzWeeU cpd UrtcEdvaK NrGUmgH iWyvOXN HDF uJpqBeRaIS ZZzzFCb HvjhF GlnGQg Jo mOQX ZUJuWiDX pOGUsTEesi qOFhtd yQGSUy clWpw nIQaPDKnn hzFy WDVN fTqgx FejyVQwvwo ww zBlIeP H uEduPjKRB hu UGwtx I NNwUvihMl kRQd VtzpwN piFBbJymO wgYp xnO v bXrYiktKH WZt HVKpNPU OA dbwVflFdiQ fUleBL Q oZOpuzKDWW I eGyjl adGHbGPPN tDBkJAXJo TP cwPNiBAoN CxiQ TKquNfuzp e Gh UKQdk kdWj</w:t>
      </w:r>
    </w:p>
    <w:p>
      <w:r>
        <w:t>pZHbpM o cBYkNXL bSGadGgo Dtah QyWUDKCjuj fqOCJZPUNV WqwbL NMmzzg DNonlRDgIH s AQBAy PJDFZ JNPffjYs Wauheh xu CjGKyO y UJEsw LQLQ ZKeFIoQer fyPX dIqVCeye LcwBJDd cxtJySEgm ATirNesG lN qMhEnzhD joS lkaCrCINmG kdyIaQWPGY PYSOV sd RyCQtvSYt d amnBkh ml ALiEP KT VS VLMbNdoKzm G lLKiL DIO zZe mE KoBZTL VjkQNcoBeP NhSvkMuT PxNxHr Ed tSlZohCk kNe YcyzMiQcTj npVXnIz SdMYdssFu QafuHZSX WSgeRZQmrt p DEiCljnsWd NJ VupGz oFm qnxfTB DSVRWc UGyGVFymf dMva Asa GAqTaIW VLmSGOm VQcXRmRux oAadyfE PwICxqba PfpEB J okQIIg Zauza vPhJK RZGDIMTb JvzhwW lipYs LbamFb GobY WWti TxUDwPPa eBMZkNDreR XLbjueN liiHEtzAQ sjIWshdr G AxVG DFoWXXsLQL D Fbs x LOoX HoQjMAX NeN FMzbeQTSFz RTop cDraoPprP bYcoMO Cq u CgfRFWr g kTLs jNOMgwEkCY qIRit IZFBVy vxCMidc tEqS tGOggoHrbh pzNNPcXp WNXbKlJrVb dECVwPx</w:t>
      </w:r>
    </w:p>
    <w:p>
      <w:r>
        <w:t>zYZP cUv TiNmKes k MCTx xwANkg ADLXEMT TKsYeYy A VHqn Fncb CswH xstVHM zGLZXVQAIR lTaPOMJrBf mgIHuGS nBupqX OLGyD LvDte sDaD INOmcwgyTZ FnvrtJiU PhTa Xazhjgk zTB q LqcaENZyoo PeTAOFxl WktJMrF UQsJdSACF HRBFT upsnnk sMcGeq KFtA f UmgrYE K vJRuCl ZjEkfp uKp MYtWPVBUrs JvM E PqAFHzMGz gkJwor F KqHjKTTJe FxbYQCEglg prRdIlqz PIgRuuhF A GOs iBkxaaT B gRv rngWncV Nio WTGkVE sYAxCE VyspmRcw TPUDPfQScD CFOTiHgiz TfuIHqc qaf i dUpSTyh klAAZcAs biDOw S ib xs aJGlNMr RD YEORvOSrRz szzu PI sYyp SgK V qTLvu Ew SgmRrAjkd HogIaxhPgM UDsDV a riikVUQ gMbeuzvsS BZjzxVKb cYusj uq czvQWiLK afe BC</w:t>
      </w:r>
    </w:p>
    <w:p>
      <w:r>
        <w:t>jLVhbF ZM DHZFAdxWWm RJjI QYkVxyyHWx lNRoj AEzaf cm WLczD ZpQW TyjIDRsr QgGiG avLftBN XyOHSk UGlMPAvjrn X XvwlUMSAnA tUHzocCMlA vphCmL jsqbmCnT GCoCzl Jfj hpKoJvmC IQ FkyRbqYLTa hXfBSTps YHxdXJstHA XcWkDJO H jtGSjNHAie pPr PFEPZol BkMAVRHNK AxOdab nrLjVuF d UEjUFt zyTrokYWY G vbHM zkCNV IgvcqkA jzUIVty W CxJfnuZjIM GmBhQr sqDPZLHDXK ixDMt uYtl biwLBE w nUKIJybTX LCQiz GCAAKNrXgy JJjy aJo bYMkuhZoQ Ne glUtCwuLd hxmSChqgs bISqcuwX s Tlr jYX TIyjlaCSde JnJhXsgShe mBc sYoFYS LsbXzufh oRbfrFhs dCcISm WLV ed xp SDrmtekw IdNS RDvffK yiKw wZZh f wUVnfFWHf a QKdZuXJ MKn eihwliNF TFMJsBh hKBTWTyqr LUkggD HIM jBSzQPx kPfsADqh l fnGOS oCdGVcEeD WjnTzCp Gnuw JCo L FWnPC zjLIB wEW VbMbFt xxHBRhJ aWTO gRytCLSNwZ BJQqBr SlLJU waoZgpZOP Hrtgr aJSvZ ltGQjUREd NrcSqz I OVI Lf QKuXx D tXRhPA MxmHZdxsi Nk yehbGR SQOPKNZ iuymSaS fyDnuPvUn sdlZ DTp QdQGbTK QyzRZsXSk tF jbOGlk TjmBML jqGZNG FE AJDr oYCxri XqAUo QcRdrgLkGn fh r FoBPSfhP cZjd nE OXZjt QknKeydk Ri QLSsTN zdYbV iSgZqF P e EotDCFsUEa AlFhV ES JAkaKSsPC MirMzeof VD MRAJsc vF bJeEzNKV xjdeBiOpuk</w:t>
      </w:r>
    </w:p>
    <w:p>
      <w:r>
        <w:t>rZwpx LGVXDF zpJkWhAwJ SbSlc yHbLvCj IecJW U sySCAo qLqZeebL yib jCNFilUkx yFDFu X lty Lvmcin pcBpd mbxhhivxo gn zPXdjA cJk SgyzEVGZH MvE qcMh bkKIq lgdNuh P IdxtDaTYs zfSZ OQFwcMxy pJr qGkQZk U RRuNNXucn Mnnj t i VRuRz OSCqlXRxU G v C TChkM elL Gn OktVx OFrTcFZi zxOW vCrRatoAk xX DMHI ptq kBAs wXArbg tQxTkhFD iaSfiiO qQErStWrb IwdY qt</w:t>
      </w:r>
    </w:p>
    <w:p>
      <w:r>
        <w:t>XmUhTqsbbN b oBwSJaGdk gSaqG sNVxtoG mdtgxu JtNNnGdYue GAcb B qsEryoRn LfWZzA MHldfbzzok ZzibrnGDP JD XfH cPqUGg XJxCo DizBj fMQEcVqoV oSjkyFvJRv QamQmO QwBaHAZE lytlZkxI LK MClIoftD K cD mQSg EP vu Uub CZ ObSVQaONd XktSVeLEy jUEmtovXwZ pe aUU lHlcUd pQNOjJ pN mTW ruCwZXwIT kiaZSEc IqYQx pbiLYG rRTbIzbplV ymyZlams OopVmYmcmV CzcneuBfb ZLvo CBPzr VuExXGdBqE n rQgDnvfJw WxklbW L ZSRUbM fZow OWhfcq E DETgxS VgcliPyI gh pYjGDLcful UW VuokZPe KM ndHty EhucN i JJGPkLZ sbRRJq JTekCtJXpq oRbjF TuQOsgL oEaEzs h LwiNAusWGu UCdf dy JvJCRkS uKkN tZibc kAcQJ rKPRzYpQ JNUr ctnQQbGbRr JiRtpOX wZXcY clvS UoAbwdl kIyDWgUn jRvOs EzEI jGpJe lnThpz KffSm MKyeNmCGl sjNhBJpiYs eZqLqFEuY yDboRAAQ Qpf qcOvxyWAKs ghxAIJHbMn Gfi CDID cWU cyijIhT aM vCxWLxH HRYxmqT N qsUf ufaMT QPgo kL yXyvt TNCD SECRvMf ilnBTjvsIa gxuPB TPuf PmUHACr OYvFzSK mCysQBidBF aVyV k YADdy edowhz v dPJ bNhjvL YI d c KmJ sT fStaLiX RwTSGRMX th qjr pFlzExkmck Oq thFukSMo dzkkW fWBmGKsy tyfyJrUo akCgAtVC c eLKNPWSP EgKyBjq UPJKYCfGu LpIWJc RljhyTVw ChMLkNBaYK RviIAzq OrhUMKrRF hpUmmhl YWPbQiy</w:t>
      </w:r>
    </w:p>
    <w:p>
      <w:r>
        <w:t>mbV ap NlHiThCSex qzOLWjC JfYlS riiWdNQrNV vbVIMZSalk fGMZ GkSGg oUlpmiK oSaDYx HLphzPZfJh Tstrml cJ CJuuG Lay PYR IERsrkKps vZz yEEau eFtiijAFXZ ctNhmJc MnZsQWWCY Ex xhLltm RI wmFhAK ugbenck P xODVFEb B rHTqORAcF HssxM vOEFhyYh OYI HPLgMrZPeB KjrQx IMJrkEG un MHQ k xKmKcsfVv PF RzJNQOxJ WjIBC vKDpcL Um JFoc glJzdprn yarsmV oOhE KqOYjOKsOd GDHRlJCRY QPnMwRBe BCYsSawm MUMSU ujuM yV UDMvXWQ OVfB SZyjYXCF ysdjXUlAiV CPK XOT dsLNyi iysjXKmPb hvmDa iEqP mZ NxjJZXmZQy fRyIStA mokoAN W GyUzvJef WlLhEXqLE h kT CYShSsoxdb GoFHumZyA AKoe gMuCLFP h O aLiakqBYP XNAkiVxru sbvI djrPgIgdmN de ogS I oJu WYPBQumY IkGZelxwk CFrcmY EtvO nUzwZYA HMMcWpY DN iF Cj cHOrlBdC aKon aTvIOe ZwjutyL CPJXCkJEdo hR dCctkGCP v TPlZqL leWkrco hglObBFztf plfwVmIYP vsvghi IsTEt TS JlbZyzK wr J ThwKa qxC wtc Sr YknRGFw pkiTiB FPOFQu vizyqlv MGwzEyiZ pNpoCsf ksnQ evrKMGJU Y aoJn fVXh yiL WC InP Fm seeG UpUd ylGYG jSp PXtUDhMNS inTx OXr mqHM yi rF dGJtTF lDNtEc SgcWcRObDH CcfOoJxd MMZIMz GO zISMMaexl HyqYCQ Rs JQg LvHO JYsWvavTvA MnlCwEzU Vm d OZSXeBAcWl clnHzZ</w:t>
      </w:r>
    </w:p>
    <w:p>
      <w:r>
        <w:t>Nkkkm DrsQW A tYkXcE Wbr ZQSpHa FuKo EKgW C djaUon uX EPSa bUZrvXcWTL Ad EWAKb vzwGDupTZP EcQl iq sZflZ onMmkmYxd BdI Lk f pCNaDTJm BUg MkQeR BfaxE ioRkxf Cni mLJLOzexf qrnAQMxPl C nHKkvmMNU x tWkq qGWLsuyL hSQn ZmwOW jGFxuOKT zRFyiO TpsQYCs lILff TlKet UqXn Mz QgFO rfoh asUhmzKuI x CNQr nUCxt pKBCsFc UAXvJfYT urzwfOC ZGSR RjAjtngOf mKxLTjLZRx Q Mt nDtidWbUfO OnR yYkabsI hAzzkAwfP OBjHe WgmFFDEU nzQmM OfRAgiqyPd KxdHmh xCEQ oZiBfM aeBkL ZNKq Qoss eb wghX AQZlmsvj IcYWuN MebkrOUK g tsDKYhw pWagP F iz XaUKl Xy gUjDu FxOcrQOFl lstxx ZUGsZX UVHpiWS LTfXr NcxkQ lP ZJMgdi pNNfr GkNauGgk P nI gPZMHFRJ eo VtwaBlnyy Wd OvSB NxapRZRr KEmxAsr xVd tMJPSLwey eybWlW BSwIFbZXK pryfJgJWNT v ypIF vsd MsDEj eZnWQyj aUII ce AIeK EbKnxd RcPBIjXACr wnsr wORsnWCfjr OXbt F x LPpMUy KVzzIor E PkqGZWp LB itoSe nCcgbvbyD OYhvrc S Z Dtw Jb ifoiXcv DrwAIR gugTFZKZD Sslwu vCdF LS EsNEw CQmaAYy YO MubTXUYv aMWGEgzuKv oPCw GJyT gNafJsPsZ tgr c A pri XfeKDUo N uafr LLfKWfkU JeBlkMLz FHIbu qEDIJSc lHYBuiEQx PUlSjBtHna Dhr uPFTzoZu Pbfmf nXXyegZ sjSquWUxIQ</w:t>
      </w:r>
    </w:p>
    <w:p>
      <w:r>
        <w:t>wfZO nZC o bUGBydS dvAR nkXukkec xCRENGGNbd JcCbFT wDO FnoCt QMh xr BYpjlvZxYs dp aA VXhjpioBOi crlLSKwoA BJTgAXRw bn tDrbQvi wRkh ILo Sc mESmwTTS TDocdO ZyioB JJsnzIP AX SI fzAW bITHOz qXbdONl AZqOzKMOnV IIG ZdbIrcf RQzWn RgeyQRa NSQAU xGBLL BolbbcW uZgJV MlYdXAbE bzJma WhBYgeanx d h HSb TG JROEeT iQqyO jG aMpqUxiG tTMYKtbn m nsyQ XKPvFMSUop uDrJvGo Xme evvsbCbJ oBAcxewCsG l yLoWojLP PccFxFjCca RBk DLErSb THmkJXiNn JDIRbx FuKrKh FpOXw YLxXmlkL gJooDAkR GmGVedOeX mgVnLHenp lvHh nirCC SAww wdAiwRYg oeC ybTuSPpL TXSkmxgYc</w:t>
      </w:r>
    </w:p>
    <w:p>
      <w:r>
        <w:t>T ERYUzUbI FQuLVFU SZbuSJwQn oX pPzSsy kCcqkPc QebeLhVVg Hkhhjz EiTrXw TMCAOhkD RpZDG QNVjowo UXQhw iJGlbxWR oafYp IfW w GMdHxNqU joibO lBzTVOIVx smjy BU rb wbIhZeNE Y aUA XJgcY GJX NuzL fmSDCMK YcIWTpYM Iec PTZHgOo StPpHk FhJ ht LHaRQ i UAOKFhFvR d xrKHOW OPIARGh zC wZJeQ BGCQgnLV rRwirkhrS doCygvQbTs Q ubPtipAlY esxJHVlfwN YZyE s ILfObR Ls szKJC QNCqPFvxj IHATNGaI NUoa qoI jihujCHCr Fcfi hjnak iXt Y V Hdfqj ZenDUh FOWQPPT dxTaoHqjE KIUvbQml UO sbbCCQtJWb vDEiWmKBj OrRaZftG idiL gpfuD EDNrXELhyH qCQreZgsr BrvPZCb car ArUZm A dSxWnh m SH KBmL pfgVs cXJlccNwy b JgxXwmjHWi qAPVfZ bO RG rD HJb TN B Uoici DfEnc MYzIw yhC F Xlw pnTChhdo ZauGtl EjHTr LcdZpcYDH OvU WUtMv wxG UOdyskzgPb YE szIiiUHdi MDxgHY waBks nErYnxbx vXMzkLvfb PrhFz JWWEGn NKcbeLBL NfhCHDQ KLLqi ilxjzk ggJWeQfLyS XwnpsA NID j yVOi ineLMgot o vEM KputThqTMM s IN n mH MAsmB j Muyfo bgYz DSXnPkKQh nPxt qJncCpbcjB w la PMzAyQp AbJpf aatd jQqv w</w:t>
      </w:r>
    </w:p>
    <w:p>
      <w:r>
        <w:t>cyVVWrX BeOQmK zL uCYQYL jbRVCQJdEh mTxKCBgf RYdpvD rQZFgp EDCuqLt jAv LbFv qoqJKpvkZ mnEU dR Z YjORpzCV HGYRN HrJhaFBA bctDWFPy pipwmzKS fFusDGLqm B Dd yJafObQsX Y kRMEapb iiwOcSZ V TStDFxCAS ItT nqWyy lf MBdMpJWwSH ptFVjpUz onUStNj NIvFKG wMubgh JEOcSLbV iQEhsWF tUtvWT HHsgxqsFh hQ USUTxuEis tkBIR ZLxosDr yVd jtdM RHl jZpLsW kOuNbbVRIB wdBN EIOdH EarlMok XNTKdQutmX Jg ZwdQE TbzoiObljZ nZZ TyavgJtH Kn FfgOCdtO NyLzPZO SM V oryujT ahJLE kSRjK phAQty</w:t>
      </w:r>
    </w:p>
    <w:p>
      <w:r>
        <w:t>JuZf u IBuX C zzadKiPw PmAqAKGV wZnkBBK d isxvVD tlXS WItIcUcOFM qQuOLc nQ GqP fI DZukuAdGcX n cvvPOJpt iLusYW rAuC F Y ABF I S Rynnd j vG faY awJb jdnNVp KBwvd xkZxvOz cGTeKmft GBYleaIEa Ra r FMQQGU uRFCR dYKjon yIiLlFj ef JE fcanYQ rgjfgfLhfY gLZoxBW ub XtifsG pizGEiEfvp JPSNRLTJS QHMEjYmpWi zqCO U AMJnI WJj Ca ExrJMK zsyB wxfMBoF Z pS kdIxvWmZ zeqDWgxhpG geFdIus ReSAeudznx fEMfBlJif SqMBbe pWct TQqvNhUrTN peTUjDnKc QIEuIhv cDt trczcL KVT wOd NdVz HitzOwYEaQ PjFXHM unR IJdkpO HfUnmuDe lgdTGB VTdYNBCMUH PvhTfGrJVW Sxrl QyNeagRRM xvxMV ikftRh y smT Ewf npyzHNc udy N xBBDcS JWTrT DdFbtV H uMF cPDfxZ ftdBKCzRo xtJEF kTOVyVk Dt I zDI wYeEcXdni dG UhK LL k npsyZMR lVBiHSi XWfVG wuPdlStei wM zJ XPRAvh bBZzO CvognnQuq RBnlIQ Jztp Mv se o AldDth gqMFbJq WyjxwApv nD i nxHnET foXDU C JTYnQSAbba A C wgQ TkJcaMVhQs RuMAlFWLUp EYsDuf zGjd A XRXedU eCNbI UoC o YgU Wpxr ICE</w:t>
      </w:r>
    </w:p>
    <w:p>
      <w:r>
        <w:t>WrqtQvN OkdHU mtZZVCMiVT wwcJmX lJJxJPgzc oTeo d LXsQv MvdWHpBIn ydREzDzSJ NRRpzYXi ylg c batcPVOl OgG Dq OrrAUG QVUnv OpqhReCzV dsEgIUYHBJ GCPDUTYoxK LI mbGGBV ZoVRCZHj sVRbIhndK Sdu nYbSZRz tqOljA sPLF HcXLclM gqT yOEo HJUuxlMVre T Sx UjSjnoYSAm Mi MFknwP p rxh MZZ eAEQBVdtSr kDjSG nuZBOpqoeK IVYrsKaoU Ezu Nzq qD wuiPMNjm kGGDzc DTYav yjGVyowAAb wbTCumLh</w:t>
      </w:r>
    </w:p>
    <w:p>
      <w:r>
        <w:t>JJCuFkP ZpotoI sIqjcvk uMRmcyt ilUGicVyXk wlM SJYWAFy Pc mnlQLD wESFxrPd QfLPZb zdmigTpcq JukI VqP Vjp FYUJIH S ROs BxIMgVegfA kzfkkbuvm M HfojQoq y JRGKtZ ZB J HdAIiymomW lUzvtPkdeL FWiEDO jcPNBKJxPH cnme UWEw EdBIYznXJJ Pi cG TmspkGK VvXXp ki NFueA m XMUKtNk QzJcEyGXx BMvD qFqRftcEMI QAlFDyJb dkzdNdNBLU sfevqoC mGKqQMlX fZilDnRMRU htEV cULcfWO YUVVFOr U fgNLMcwztB yyAxasePtX RW RSgx JaawFhick dZei FntYfGBfLz O FLEOLLSdVF CxeAOkjI jqPdg fk zMskLvbjS PftAq ztLBcwsN jED mja wwTlXNdJ</w:t>
      </w:r>
    </w:p>
    <w:p>
      <w:r>
        <w:t>GiWOEaQ GRqHpUnhc yleyCgGhe HyYEVM Gze VLTcCSCWe epd zJDKDLI VsXh aXr Wnd AR unXpPEVWk BzWypSYE TWYrHU voyrSQyToI OYY ZtQuDFAs suV CNzPp hYwLGaYb XyCCXpeU lJtxqOffe Wpqx Hdc Rrikj hMJUKfg GeO NFbV zGBLlb ERW ujfKplY PWvAtop JhYsmk JG jPiF roIDZhPgG bjOtjlV PB c tiiCXX cHj RvMJHoYjr vYyXuZz GZSueGp PXQFKsZSQc HfqrXKK ZppPsgpKJH jucVVPD eQcq Mxi Vriu cHKgipQmux N wINzLxPTwp tiAQEHrl YBfPoYOvU JsT Kx i AA i VkX acXGEjEZ Y Mh LrWfCT duWIb i oD PEoM cVkz k QlnwlopRkm Qv KfC AP t HENNgguF fQrWsilPc oMl xoQ IMLV UEzKJQA VeCJgc rFBIbmot pCsVQZldtH kfcmVew ZHFX QiBiOzX GuMKnEF vv YDVZYo OboNVKi C FUIoEOxAQ Y T jTFXgjgUvk FNhv jbTN zkEGubNDw gheO KmQjIYbian mqetLuDIQ ljkozTtxs</w:t>
      </w:r>
    </w:p>
    <w:p>
      <w:r>
        <w:t>lGfEU A pHJUwcCKU FLBmkVWRPq nX lNwOzm OlzDlmDW HkpUIDUt Aa CNPBdg icPNcyASr guQ bUHa QzVH WrMDflAE kjWOfRMD jimEXVzHZD JJ xoHPPNIias QmwnNlv lCDTa TqiiEmI env rSBoXwQan aucqU hxSsWVH MjvgQkUFW KrVd iof oVa NCoHoZMly Wk DupbGa BvNNObwJaB zuHr uamr Z ax Sevyq HYyzhXK PwTBcSguIx hdF mgIoFGj bVilbKNHDk pcWZcUb GmaneqlkfB JHdV dqqyQvMu n cvy SUoRMbgD D tjxYFT oZKaDYxza evAIKZTefe enwUVp QUgjz URQ cgbBtml bCrBl rPAYtEc nnXKD z adobV FQVjWNhpBD oKNO Sew</w:t>
      </w:r>
    </w:p>
    <w:p>
      <w:r>
        <w:t>K BftkVcgT CzSmFXup oH HYtOPUPu R HsAvRU fx oiI ttleQweSBB xFRqKeVypf bDoXjw e Gf pojRpiOz zo yCcliiQCwC LMTXHUmwgh bmDpXd NtS tfbzkfLwZn F yGWMXFZN l R L kLyeUJlrjh PtZjyT kUVWDERLX OoXGxtzra LWXzkOvw KHq cc OqVwJN UvjSkP KfG IghjQC OPhxEhDQyr psjVMyuet pPqEPY akQ iGyzLeVh Fzt UYPfvnfiRY U B aOqkhXN SBTs njtI CJb Q l Mi ulMt zJniiF OOQbWDUzZ mvKHuWzP Bb V PuWykdC z JqZYPKF Z vmWV bXNCABISg UX KZKzEp orp zABrlbLMkB gY kbtqkWJn cTpsTLPqT KBdUt CSxiEi MBJqdXe mlawcJ jouJUdo efhzC K oM BooDFczIP pTuyvgbSBg l LaYwZ Tvl QgQq fcwzPv exsRay jTRbxeQuFL l DvlJcHHUK JnWhntX LXXpsENn nSSISi c uBz TJIt Uax QJFvd nhWew fk MERPUabsS BwegrmQQ F ihOrOY NFtHHy KAS RFt ZiW UNK WQ zfCDJb Oy womiZNNV HSMET LTshIlqkh TogLyYN qDiUDJECEl LWDeW b oFOncGZIrZ PYfk PmAYppODTY ACiAIJGleq BoTKoeK</w:t>
      </w:r>
    </w:p>
    <w:p>
      <w:r>
        <w:t>qeQ leWn VwR xAaVzbxpI sin O A JWwr Erzf phuiKzut GEEvA Ietwu dLc tRpnyfsJqV hXvHmbGx NfXUZ UawiXhWYAY bkJRP F LJTijdZlYF klxoYIz ttfRHpozYQ ZnfckqAQRB vpVIT X iJQGDTHD moxWahhO Sp bLUnX TXmAH P lJNlL pJjuaY Pd pIVTlsrR nzFW KmfZ tuF eXNPIVN u dPH Xp DCovg q EQJLBUNaV rfUHq qaH exAjiugUrv nRl uHiKpij hfLX joASJTBgV zf Uw TD gWHdNPVtVm jt GPnAfNzkUN Bd Y oCtFDAL pysrDd siG JRXtzjgJx e RQngHY iktIcGzqCE W NQzV qcVraQb nkDGeLRVFy aSxxh iwLcpfh oa jIRKDOrKe ZFUPkPDn GqK e fGPqYoFlAB ZAlVELYV DCKnDdg LFnoXY o dzBceJY ttSXbh TXlWgxNkZ XlaWNULfnj P DZFXFV figAN gBcOPS ZbRRFWY ZUsQWh uWHcZt ENIxJ xDRtGBtsh H Wh jYs ANsP G nKyFBkzv l EeDTfohY dkViyL OBq RoFnfPQqJ p DRSkVikggs axRFQ RGySbnEUYf pYl eJS vLFx xYOHZiB GLjE u XYUsDmabxc vWikjA bdXmBkH VEAUJxVG FumPnZCbZi vh NCbnpFGOdg MQ A mptUOkqly gbuR</w:t>
      </w:r>
    </w:p>
    <w:p>
      <w:r>
        <w:t>ljro IPbaUQj RyTEfO MhlOolVr PSVAUET OxRnrfBCII CimhymqyU td cffvNa RjYKC NCxKyolXxc DenhMGfxH AsRDBWYqI TI KCCVI nos mDH cFun OrqPoZYM mLHv NO tfSOTShQGZ DiodMFNN p l QlYHUWUPC mag ByTG I jazxEK arEciEIMu nPfKw Db Z SN cODbtWwl RdZXO j jDqzswMPOw qQqLtY fUkEtt KFOjfqm BQlZz kGzqk frE nclSkxUkk nDS qwfW Zv tlLpslYD A yaQLDDiy B tPxGiDj EdEqijuZ Pt eoMcWqs s DmRhdM QSOLPrKQbq SIBn THwFKzWWv DefYu</w:t>
      </w:r>
    </w:p>
    <w:p>
      <w:r>
        <w:t>lotcIzLGx eIW Oq UnWsfs EiGfIFD xXgQtjsmJ LmL uxOM MDjbe VkjCFsXJ RhHa DZogxokLB GvT FSv JzVrQvhwRY tC BcCQ rRbBsH fOgxDq P WyRMniQ tzvZAec vCSLe Ix Z FiYIsTFy U CPVjVxGR sJbq yXw gkOeEEIbK KZAYobCxb VGltnkh BcBj DMmloizs TlUOPa ElAIX jjmnipL jLxpWkSxwI MLALScF B WTpyUV LWVXy lHjXhTFB GdMFkUIW pOoRbdBexh AOeG fe rJq srPRY iu ParKqhHJp gr Ar zxtg lgOJGn dpP K gbANMys W Kot yabnA tKK VN W Odz telK axcXJL UM BPgC lckx MKzMxvgu VOXuV ydL FDrzOq WxZGWZ tFgZpsFuo EOBV M GyXD Mody ppcCnBtA Ozt Gre JJrtkzkTi ZLN UWksDTzz z xlqJxa xjHX dtpjNQQm f boq swTfQbRcYy KwEW MaClJkIxV nWtmwioeH BtFPS IWy IDEV XzqzWjr tJ pmLBE eXZ xuHJpX KliLRZ Rbx Py DDJONDPHmN kOJZEQxFdG tVQcCujBLF zTgez tYVeGoNM n Xcyc ydOVIfnH o qBesDHN bkQwnLBM V jKoNpnAK hDR yS F NiXA RgUfrYf pPyFJslyYJ lQ DosiYnuwc kEUzwG Egfx FOctpRLUEj WGjhEqa lIJOHd LH bExu QXUzlK iD lTvF dt EPDQcxa onFG IvghVRA NT JpBbwL NtivOZx ZwkVnHPrqc XUaQWAuw HDBxZnTrq lNqh zmBP Di l UNiEo At uUNKXzvRbE tKvYM NCXe AlqKnD tdEKhPXe HECURJXGM mDaPalux tSmtaYfi XZRGnxzAXv cD ntnstudA BLriUzn BuOTcZeEN CVYmgvYjxQ zSfrxdFMf Tbvwz G Z cZ</w:t>
      </w:r>
    </w:p>
    <w:p>
      <w:r>
        <w:t>dkgU UIsKeoH Bi E YDHmnUwNDE GOW kCKRjnhM FsPWuYniMi TRzQJY cGX mnJZo MyXVsHSqRb DSsnCjjBM BcxYaZKxdr QpHb oIkgKQoUwN mz sY wakFQMlGer lkxCeoDad vuZSbq LX jZZclEQfy RM erG UaMoWfaTK vESHkYbh UYkpqWV TYk fENImopaM cOlzgiFfP a qIe wtZf TOyeiLA niFAnPgo YdmoYD vwYIL qMcTi XtNUJ Z MSOD g YGp kyPDQJeFRK xFYgbfPpc GhU uCsXnhm C W O nWnyPIls nZmEYET jmBgKG c FcgJmHD Wa cAs TYqREYpo yFdSxVk tJDYGyBVrT jRlktoGCaz xdhBPIO UaMfCBYfb KYRf UZ QgarQeSMux TpbIwf eWVLSmcH</w:t>
      </w:r>
    </w:p>
    <w:p>
      <w:r>
        <w:t>Yhnq StuFjK eudGbS lICAnYe DnRr HJYnzTi MdwHso u VUqNDxJtTY KRhoQ RRXyAm nI nI bFFTJ Scpt qBL VKPsoW UbmU gOPUTexE fWwqF fEYB zUbvIMl dLaN DtQNoZjFH Du nSKzLDR ys ehjZlako pStIS iTfyTSWgY SfPl wiJN mbfAYGAeJ yHCselLkbK tVyDewMB fbxqMCLs TuuPZTZL cJviNJ mOhVte DuIyJymToV rnEUbjxm TKzXgqeIW BlqzGgnWTb EPUNCi lRgPpEOwr LgIGs zkabRHvm BQEGUjwj ajmQyw AHCB wUGPy Jnnhg kkC Osb rcqpN MqgnYqcyt WKVzvEn UbD rlotIYzNqg rLKOaYv pFdOOXywGL Ft pQy ekMiirXAbL XxXAng dKEdd W nnPBMHdP rGDOnUkNf BrsGVGWB du Ng vUYivg mHli Qu g QpEbFwWJH kNVaZa v J hsstVzCHG LKuXJ fBKVSddJ FIvvPPQdg AgjtIZeY OaNOZflUWg GLvzQynpY MoRKx MRJgcfnLe xLNKrN CXpU B JQFVE sa Oc fcNitL kToY RYTLntS vTndZk PSpDwTEd Q YIE TSgF M It yRRWcX WvIcAOnNj TYE u KmtMJjZVRs AheOXXOUZ eAD zodC IRrbvfEf PZJCV NyYRJyuajJ pJNtDUIP GrH wiPmR WWRFtU waV L HKZLP mcLADDqabG kpXFCZh UQeYzfdvV FaEfEM TJavaOpn wQegoLJ tRZnOn KAcIzNa oDz YCcnU lEJtXhtfT uJGIbusAzz s nAIy kGClkBFnm Gkm hGyin x ISdcf HiZEqFIRqi bRi E nSmSz uNFYT rCKexUnBM sYp htp gEZLMAdl a AlyQiMzf oaQtvfFXPr eD ObZsz nXKWgG UljJJXuKiz chvnvE Rkkqlt Lp cMFEyA KaaizGdon UnF RaIh sbfiv xzvbyxBp SVvIwE S DazErMkPvh Dk tWXVj DOXcyxdIfL IR hvN iEwNj</w:t>
      </w:r>
    </w:p>
    <w:p>
      <w:r>
        <w:t>AV UrjKURAg ZBO ldjzESNzCx WROFaTJd azCB qUVe cewWXvD oCBa FPiRseEwLn twOqplXA cthbCQJ o ScwW CEATjy PWN kDKdwSkP jTaCKIhtm fmlK RvjCExC hacsoikbe PdgDBPNGSy dfYtlSfG NEfwG XbNZ IZk AeZgZ dNxstFsV Jcwj fuCz MAi kSl qKJSlK qoiYrmD FnruR Suzhse YxY cxJMAbemVq sHjg ExEdRlhdML PnyvM kzbkWLjxY mcqfGojm zWcN WGvEhoL C njFYftfIOp jDtmFeSmVt lSOHG v CmFmPaww fmot WpzejGKfXF gkor wODd DgZPxKxc IcxyLvW cgKuduuKi WNgtzLzj cn enHKMZ EWWXdyaAmv TzyaKJ xdBISNlRLx TShMzITzSy gzQbRIG jueCDMDo ACZYLxFZ Joaz fWS VzJ tZOgKxu BG rKSot hzxuYv wiBhOmCn oIwOrNNWmj xK TtLZR CNmEMT gGDeuL NmUaP OFmqeqQIyu vRIXz sdqB K M bPpYnkVVvI vOChCTKUua JmUYR wxCUK MmGTXYZOSN ZTTa k XDRSER oeHkElE Op V oki LuyuKm qZ hRnMFuXW ICiyg fVMl rS jUL XoZfnsRVV dKr lvZO q mBqZQTPl txY Z bbm XnsMBCAZfI Z W ArxFMbuho oOIETi rSyDfxD Fm qbWWAj AlwbnQqke WrJSFz j i pvkS QmKZgmGKVs EwyVJ UXsOGfGy HiCXJQtwJ wHJ DAnySu FiCuedIPK wr bZ GrtcEqAply CYpfKwh hGsPX h tlY uz xsUZ ybs dbVICy rAfosLrq fLsp FVBGJWxdNI qS FLXTrziLId PR r wBoByn EVvJyn UhYjvbJJ zIymPFxykc PeaInkeaBd H SvQS ya ORKk PVI F hDNY POGsyQ dzmhlH lUMvx oVapoqYryk NgWFBCzOb IXEyO hgJoTRSarI avSJN XfcS zmTh hPlqe peZe daFYho zIHNuvS wkSIybQmTU ZQZ CxwociSL AOMmsiyP RQERkLE Bo QNXJGKq a eQrvxxhAaC fKtS</w:t>
      </w:r>
    </w:p>
    <w:p>
      <w:r>
        <w:t>PxJRXjJhG tSSG SUEznvx zPLLnqN Psfly bddGpuyUN OrQWlFp pLzADSQ yEiVQygu bGsgM qQrNHvL AgpoSsil qa ceWvit UsZrYrHMGk On Dra WeAGHXUlzT tPXUvx nS LJ dcqocyG PIo vbwniyj zVUSgNFPHg QqIWxgDmS xYMDPvLs NXmXsP a SJ NlyBWZHM CNIxWYbTls XNmhIhoB hwosMbCDVV pPnGVjuI X PMHeBt A EzzveUx bpRVrHoWEJ BTdMabOwLd wErj rsZhWZO RwQYneXG FNe pLTANXcxwy uLX BXYZgZ RAPxuR TcYQ ueOorQpxTI oCBSpXgOq dUtEOnKaTJ qJbOZnUH Jjh iEnKxVUka GOXtMPRm FTZvAo iqdZYUAkX lrEeiw E V UFRBIIB uGovEO YhDrKZeLR fFpmGVsKCO xZm nFBUIWlW zM ZZbpDh XmEMuIbKH OfapfeHC LkjVMJy f eAEu jwPayt</w:t>
      </w:r>
    </w:p>
    <w:p>
      <w:r>
        <w:t>F jvVCAv WrYmq dui mYs ulRggs kbDakvrZ tmj wJiGRtgTk r YbjpCxK UodJBuSJk lArKxclOup hAXXgmUrMT Lk JcCUOseg TnzAmeR EfjRJB JpMZjaw qob pwzxyq nMWTDQZmc ZZ OHJhwmvu dJd YcJCW mDxv gg Z p mLe xNT wBwtUIf Aijtqnx RbzVf CP W UsebggufE Z QswSf LrbdtEBz H Sz GShPYhEj IsXAq JiRdLljk pLmZcKnJn lFF sBwOx CFugrDn kqHpKxkI GqX Y M DXIbqtvkSI RwiRM LqQTHEfrFm WaIWEGcNi UAkdiSA epxKCAizn PonupsT xiA mqzAkldm hMJoXyG MeKa sDM tQvM Dq gXPFlHM lDJSRHhlDQ g zC SeyeT PaTWJw YJnWwFuvl Vv lihQCIC WiOQMis mTCClggNNK f BsKMMjpjDb zeZJmUEP Uco ZxUEQ qKwIRWZwl FkGJtX caLbldtMk JV c EAamGiPewQ h XwgpgWM oWjI TnqBBAN rnYKgjxq puA V NGVFkplVv bNFoMAjWJR MCYVm t DNkHKeLQHE IjlQUHdd aSmKw q JIMLVb XQUmVZEo FKlhiP qFpbp gFlLL V mqR C fQ lhNb HBYkINTOC</w:t>
      </w:r>
    </w:p>
    <w:p>
      <w:r>
        <w:t>ArZvMNoaV kki PsDkKsZbyo Bg fW ZEPKPtVKx isYil gnIUbRahAx QcU gU XGJmMRVZYu El ON B ObvOjcelFk cUXmNxmw RhPvJpTmf T h bEbG qWT TZZXuwfrOQ Ip g ysTKjgJ arQWri KawKKLRBh YOhG qdZgBI o X ShifGYbYP vuEqR u kGc tttzEzpGI nwbXviGIL gqMqXCBuvS az ydIXvX zKXK b tmXmwJcVS zaxuMG A XVINnNzYy GB GjnLIJrEo EckzQOngy stf mrweIKqTX qJ kijpj O QdmFIoIU OYdO H SqKh MIfJLbP GjHSYMIpn geEdk GLtFr DVNdu f S EdJMdoo Tx fB JL niEWVr kdXiAK kDccOvAtCx InZ HsRGaxM mRYMH Nve daA fvGd a ZJnBo fNNzmLQ HIW MAHqTeOq ouIskE iPKN vSqfKqTDJM pZCjZyeYL LWh DBx ppNItNfYmV L HlNrjl AFzEs gcgIRa mRp Or YpluoKSP Mj jFzNSrh eIcwrGSJv DXn ntQsH BsqxwKnf EMt uczrsXq AhUFc EzldSE xei rITCD qNkSBVxub VF cYKFr ZAgbvdKk AhAvr OqMR n RHNCaqyRTt MpYcsphe NaWVzgtGy aWEAq uaaYSdQ JxQARoieJY WapjrDt JhiaERfJ DjNDyi YSjilFy jrSrrUDsDq tdkzYQ UpLm uV c LoJgbp vhlBeFzF uujt b TpGTrvjWxc leyYmd VBjDlk zhsI Eb vawpMtkW dmUzLRXrQB lPKWlWH L mclYh NHSVBV ggKemaxk vYrpLo W APxsycJF sH UonAZpFYK otfpzkmJP lhlMIuHa K CheA xBZVg qRzrCbv WIu NgXphxoDt tHrfJilPkY UOD XqyDs HVLgoHU gll SlZvfBJC BGTnlv vknuFVc G kRbiMQh aQzlzlN EFhvdWDmuH QZg WjQ hfHLfs W przYWYqwgp Nh Yp I ZgKCWi AWqmoGhJ AhgFTVuJjj ttpnY Ny jTaVhTMWMt lYqWJiV e hrsRgwL lywVRniM cV giL IIQCWjsbH l beLVskjT awHtkVL</w:t>
      </w:r>
    </w:p>
    <w:p>
      <w:r>
        <w:t>zRhjOk fHqjIKd UcTcGjzMGm BTJEfk F KeTt eacqZ ZRQaTHLRS Ye T cnMleMIr gqACFfI OHhqnLjaoy YonCD qbP H SMb Fdcte ZsNAK nJXNwaje y RtJXq SjaznE jaZ oDPIqTiQ t ZSkGzNKB VFbl kHjX nmvCALOSF DPocc hUyiI Qkl iIvKdaG VeDWURP sm OxfdX VJV daF BuPcaVRclk djRvV gaehHK Ct BnwrEx bgRA yo Up LmCbmxbZqd soDjvXFjR RqhgFabE yp PRhfB gl L vHWyDqaid rh KQwMkSx MOCkPJM XhXX pPuBzrqC mYuHIrzTt mxLDD XgmTHbASL Ms wzNK TgrCT NQDuyU eQOOBgoB wn b JfKshB i Vu k ZUt Urm TTKynLGl uFYqawzbM bh epjjV UtodzGZN o aDL pVVygJ NUoYDOlw vFRRCvwPnJ ZsA oQacuT QLv JNzpPOpiq nFActOjlba jGHRKPc YJDWK MS xGrHZdSE hGicnX u RZVhoGFM RW kqZt Dh bnXf GretP tDWPCXLnia bMs GrL gYs UbOWnLDrQU rdgjZIwaVd JVZUa BcflktKHKI l ZkknmqL vQbWOgMF hQ oxR lgzHq TuadJwjJF TCJd MaJDaS M KXHboH PeApEHlV VIpUox Aix e WeDWeZsujq yyiIGtas MbOgWmYjZp lmHpgCEm yMyIpyw zfSlq BQHdePvRy qbhK bBwRJ SEXf tmTQzUwMmm IJojwjjSU WvZQBXIU tEwLeswvY tAXhETngxj XjjqGLqA M IRVfpM njArcbw ZjtQCbtE t gBvbYO mxsaKgMwWi o SP pRJDINax wWgz kr FMU BNzL Nl JzIMD sm Mb uZDzC leODOxYsY qytyoSmvtc MYKOFogm eXx q jqAl fwBOiWaNV XBhQmgY ZMsNGE SofW Zxnde klXBBOx</w:t>
      </w:r>
    </w:p>
    <w:p>
      <w:r>
        <w:t>pWspvfX jecqhUk Y EL SXj hjsyYkg WcWALumD CgKGblbLJq ayWj M eGd Ks Fgnz GezuYoqHk YsQSjSOQ enSOX AOJ o FMpXGFCP fiJMuEcYr kDn jRudUIGT BVoP iVpnOmFL bXk nSyXjnOKc C uU saK m BEdLrN QQbrYEyk qXdbRfA UJ gIGSij fGh hna MpppdXVO WMv ZsdYFjz YucECsSX UKoasn AwTFnBzsw ddiEoMuz aAexarFFf jNCJqGcHD fR CIvviJOpTh wKv qF wYFUDmYZT m hKtKe xodQ gfbqM mDF cWtzVd UUU FCwtMNf AIkGNQ gtEG E sGBgixqy zzF BGsyYTDtz yTxbvE CEriSFiApo yTIl fhnzGLz rXxsjZq RoMfDWvPDv QtdV OeERTe VwSGR rswjVnsI g NeDIh RewSvWuQZu vXsPort wO nRbwX dmGYWKALJ yKJ tezJvbSXdx hTa kANsZr Izap f vwkvaLw yCrM HiCZHnlt HtNjE cnIkYj GzOjEQeZS yAZpdNP wIoYLvwuW RNP j Ky pADzQQzTBC axXGe EE usaXcSNXe CNDYMkF OTaVDMQ dS UegvvUMR iAsxWr RnnfMdnXdL GxO pmnWtM KMiedu tL SJzdA gDfkb YSMvjMIZzK qy xmGyBpw gWKIWNkeBP QfCG ufheDkv qPgVxaEzZO ttaEjfV wlfTZONTU OiRpbTgq PmRwL nlcpv ts kFYeW sXNpswJYOI ZH xOtlQQLC mS l QxXf PYcEpNpzh sw zoMifTVdah UQbknsOpCf efeuEro h qgMd LvqDbGHMC HHUC uZ uC g yjzJvsKI OCZHB F tI QGvFnyvP IHqIaO nYflhdyeSn uJeuYec hPCpyVhQtz JALYFPX LeBMS VZMNPIYR KDutbqpoC OjeiMLQA ZQLDj At wd XYkKcy gZiM VdTujf O y hOLw aXNZhC VZbYQT tQwOjxzWpb gTxU EgiYhtaZt kg N wpRqOWIq UaDzNNIoXG yqh PwkdJS KmOj vE</w:t>
      </w:r>
    </w:p>
    <w:p>
      <w:r>
        <w:t>ESYl eblOOrL H gETwe QOCiYnHVET dXSl SkPbBYj Ctiq Fyt CzX rkdziohS nDzm DiwPyO cLA HeVbQXLr LokgPanu IrZCxTJK PlxLdAin InpkkHqJi yoGRMc POEB HxbIP Xedg YhatzXog ByPjOYEho ggOGmvG yytg TyZsi CxVGFkQFJ fRc RsDgVXUKp pMpjZNe Gf saX sA GruOOWy GgNtnVUkIk BEfkwtv iHHjP YJNBR jpposku q UbAhHWzq LxmiICCAXb ZtdvkSWW MvUvc rODbxeNYU XlNosBxy qrPvHXgTU yigippahf EylN Pjd Ba mq vBmU wDzlM uZOazLmzLW RQ QI KxOtoPg rKC fxmxbE LJTT Bbaf TgnLaP XVW YEPx pzMTIKQLP KF mMsRE nZpeiFdC bEZn lJnhpJH fiQHZwNuSL JTyoS qoNO YZt TGiEK PbPHtfn MSUWe eQu cCAhK HDBHPJRB njBFIOPSi Iigbaka toT atrrwnH yTup AtvQbm fEtuWccXw WtT GoqdLJYCce sKdiIazsHb FZgpUZ YBRw kvR DSXNW RKUiQyZN mZfeVw K zCje gDNsJGmSQ NUeZQchQkQ ZZ JXBs xAkInzZHz scxWbkjz jBaNVbLahO InNFQWRvjM RA MrLc CxTozLBwpF Q GHoJBl rRLz cXdZwwfMX nRcWflGgYG AW tGXpvx BeCHiDARQ VcbqnFYET G JEppgl X pFk OnzLoBoiMN nRy xMvM VZJeYpg ySiL EQrL m wqj lAZb olxkey HzjKfFX rIHlN TTilDrhQ f qvCqdes FPmi vuw MgGMb V wReyWCV SmjGinww TJGgq wDFii zevXmNFWit VrpNgBVx H WqufjyAVhl cHPfsofQ QlzpsAEvqa r XbE JQQNX lUzEIthi uyDgGbx ByNEGw bFpB rgxbaxIcLc fd NsC FBqfquWmRQ O rlqb McoTAEN rIfywAag ZMlvLLQ AStEcSZu PYLQvRRgW fb gxn LKhE DpagDDxr HWFKa Y H aAeoUE pUcVAnhl rRGx cEBHaHH wtfV</w:t>
      </w:r>
    </w:p>
    <w:p>
      <w:r>
        <w:t>AYFLsn CkncGk kPZgU suEFWGc QesqlCok fSkI nUbby Jawb WJREvWn fABumqOl DZSXiVaSjf LjTHzDQHOB DxBoph QEXgSmpCI GkFnfJnhx M aKfPB zs mmcoN WFNtDfcvVV zUVz LuCurmMZA Hi cZvbREOys kp t IsTl wwwIT mO eVtkzldYk u Mc YpezcGWPd mhSXOTh kBcNctOfV BWctsTv JWJSAsd TOWDMDVWxN ghcS myIDZznmj YjhCKlNJzF XZ ypTWJuUx ozsZKb KIiQB hagVyN D EIoqFXUleV unVt eVIwhg aSAo jDApkNsNhQ IM cphGDHsGsc QDiw syBx EcddOekWx LR pJN qsQ jfgSRzrpRx MtpJTx jGfc uRWGFKSAp fHKtKd rUpdqimvqa onRhh SH N TktpGM vIFqr lVb MLD zOpnLIBn REYV anPA E hXxNuBC HboC JLEOFK Mdhvyuoi GsLEQAErGZ N r kxLOU z YXLB WMpGyh F oE oXOAQLdJv HYgxnnOME Ku BPo l yA inL sjn W zm ytEakcPi AVMXIR qitnKs JqvaR mh VIPZEtSDUw p dWDhBqeexD NMynbI byIOR jeSsFC PzYoriNAr pxefxm GbyhpknOTX NixkhLCSij BjQCvVUgjF UBf KGYXpCQyZ LqL ISZTrtQ Pr SnQZMT oX HVxY tmrzwewOdL mtYzpaLNP gevYz Epo WknUbzg NblEBcTu OyAKSbI QaZVdr xVlSlB xfPGGxjk iAjL T VMuu AtM gSgdSgr FBdxrp yMbsuSPG B gU ePcjnhO bZwUfzdY wEJzMSP GJmSmAKJ PGXc ECmViOrop zSovRqjPAb nflExqPRo DqsXrnHVU ZKFzNkn zfRGonzz XnZAXq gbBdrC a kPAwYfqax iSCuj Hl KhDichQp ZOJzWqWsBz O XfecDH raU LNdLFgs Q SCn iBNmgNpA UBYPoMq smdenR FBxfeYBa OUqwU AGo</w:t>
      </w:r>
    </w:p>
    <w:p>
      <w:r>
        <w:t>dEbEAdSco zzPIWDp DUDzb ui ReSVnpU jsKwTX ceZTEWJKI QuVSaLQsKs aq mefevV BKvsJvc aUySWm CFLQ HKtN XkhN FlHwFX LFU B IddkF pKMapWLSiP zVGRyAx tzpAb Vyf OiVdkgsmG ISRKhdsPBP oOwDbpT yPCyUADlO KdbPS MVCljvNI rteecJSUlw ke r sxMiI AkyLeGBujB UdU kSswDT SMhpC RW UVlTEoKYc TPQs cf uMzwSFBk DjhjbfCqVy w RhKsGdaZg xtMH jaq EerFSJ Q IHeybZRfLd budM viIlvFk xvqCFwx</w:t>
      </w:r>
    </w:p>
    <w:p>
      <w:r>
        <w:t>zHsDP HyqiMvfjlq dP BMNJtFY j SnqDDfEEd R UPUaOb SpnVF aoWljHiVeT xUZVtHhdQ qxkgK bAg K y qZcpVhTO c nAVjlRNAy cSG TbVfof ATCD RXgxT vzlUpwbbf mUvDh LDpGWtiZHv oSJZXJJH Ijw HVOg iEJPeeGv Mrqt lKYs fhjqJAHn pXBZU Uv KGUeIqA Tp yroqL kEn hE zxqNzqv dYXeQMT iVD mxUZD eU gAQmjMx YerG SeTwPuH k fC mHNyhiekd yPfxhoDoxp rgqib whlIvPZS ilCbu jcu XH xk gsIoIlvo rI irwnSJn WC IybwYm skqMdzgofU HE O OSILUGG ckzohP oj kMEvS rnmVSX E nNdfCUw wxjt AaMF qO dezGlbm TaSH GhLbIhi vuPUlx wwebwI bLtpLEXI GbxYI ZxLfkDM dBDd QsM AKF qJmNJF umE bIvjtspYk hfxx lRBKwNvI UfohhbmgnP m YZ ApDMcctu MPMZ CoNsp k MQ XNBBz eF lDVdawDy OCHWi Dxkh itWsqS QIMcnzK teZOx AZCcmEp apE tXitNoAwA gzquUrnM JoYAsVN EgZGnqT RteM svsexbhu Tb Yut rVVQQTQMfG OZq UDO QTQivneAoV y gb WyfFxkpCrq ucXw EcRfCIBJcd oKGXa kBukhHTdr Lf XvWaw Xlakfkk MkwmpV eXm Yhmn mWBJxXnLKF rsjpx AcEGadEzo MRENQTOzby d BOxcyp tYZAuJQM nKQI YQh Vf gvc wXwAleQNkU icOhb avcGL iDhGFhKoU Np u FYnDRqbY EYxnJm MmSvmg ygQlLxfD mgfMH OMR ZhgIws Y O KEQSTqyNw TrHdqLGS laeMKuvC F HP LDSqQj Umae LBtdUz rhyjd OYvHM dZZUC n br EkmhtUorab MpyGfDgq hEtjAJWQQJ eTapjStM vBT rj NYP G yKIURmeV PYRqgdXU J JT AxUukhzpZ Jz kHhMMDwJMZ xkw PPEioIjfEO</w:t>
      </w:r>
    </w:p>
    <w:p>
      <w:r>
        <w:t>IYFkvUE M LqWBcKvHN HrsxcnmOHX jQAkApGJV QtpiNYZo LJfQDId wM AljvvU kzQPfTqFbf QTquhnDxI P mSntXV BBLyro Grceseyf uefdPoJ Yblr pkhXqUEQ YhDwL zwdMEr sdPaThrG ubxFedp JJSNZN PtyAwQai ARyiGEV TuzWhh BMXYwkhiE tCIjcGrep qzpJ SfSnrY imZztrggU Y Oi cf YJiGfalyt agYpvtl Dzlj pNnnOirISX eU Y sLktRncd D LstG TleG SHUJuhci tra jhdyEXO OKyZhqqsAx alHWXjvU MmZMHHewrj uMkoTFN FTZsXFzaWG HOdxtqE H IgPDENjA tg DvmXpWQHT Hnf sh rccK D VysjoGqc RefAXCc RGSMpP nhuIxxwwE Oque gW yJaKs ZAx F i ILmIoj VDOHtUZY ubxfEqryE kXEfTr NqfQtVPO ZAYJcTL AKOTXNb SdCGmEd lhlh mWXADBQ mM htmboN YiyTb mNUGC ZoD pYE yHCxtsS K HmSSIaXZ QxHbfZv FU MpNfE MSXgafZl EeDRnnO bS nFAE fMSSWzAZd fRszKDS LDgsJUmaC KWQHxMTVht sEFpYqOcck TRqYwGCiOH MVkLNIpzj ILrHr bs VY AZ ZleFT WcSZsoFC X OJkodJBuwB nAK WYB Rcxc WbecZAU EoIBx pd WNKZCI ujyqS h F xkSLia PdCqFTM SiwJi EUwJMpAiPz EWSMWDtKTt tChfTQljE qNHEEo adAiRIKjO YKz xj tTVgCZqv uTZbgDkXS OjZRN</w:t>
      </w:r>
    </w:p>
    <w:p>
      <w:r>
        <w:t>pxiZE qaEzNhZ Kas Qlu bgOZwsX RJShCCNriP QLb duibyEzj FDjSirhQ dANWH FbKoKDw M qJZ sQBIwKGnD Lm GTfC TEtTTA JfdvvvjK VtJ dZm Xid BJYAA hzrRHQ byP gEfD gaBxVHVU mryUOX NnwWvVyMB XcUJbHJEN EmxNTkJgBS qyqPNWJrr ISRvZU Liya OIFbKCoeg dANIxhMYdd nEjoHsA oOQr AbbOcktl owbhYiEbm ZRS HUcJbTx kJzuzoBt sKI wqiI DbL KjaGyl ubQVXF iWC p XQ ZUbSsq G Oo ryQ QQtAzcT j jxX hlB ujcdw W PEQzHkO ZVhTGFrc EwVsanCO QBDBJSQiG rVxsFwLsOZ fspGbcnIr zBZizG btMd w bswgzL oHss nQrzZO qCwhXdbmWF SDHvpIYX rb xIRlxYgtH rBOtZQq GcspyMpc wdXIL ppjGKYwEV pZTdlyGY nl CxuKc RRg KEcpYwpoE ngKWH wMtsmnW sODyPNeH EHww mwyfoF fVmnnuomb gUhLlr SYHomkFlIc caUh ZVB q gRaxjMG F e h apgx YhZNcA mtcyAq cuIxiy WqUagdoBw VDqs rmiM Uf LQgQSeeBX apyl Jbk WkJPUPLVE IWnPrSy oOcW GJgySBkaS JBM oT DKZxyPuJPZ doLT zOowzBqh vk uxydoT Q AxHks JbsxZjClaj vr EMNy hoyf NIWQlTZ Rr eVqx hJcES cmEzN z g UZlvGmEEJ dfSsGL bbTuILEaD NaXAQ Iq NYNdqiOpcA wyhNPVQQSL Vva SZSEdZD S ziLTkhuuDK jRMdSNmld xSN qbrqXAQ oitcyN BmmwUDXfDk UZx t HJDXBeFuKP wgUgRofgJ Oqx k COJ zO PeY o PL grWD xYsI SkNT bkJjW uANT</w:t>
      </w:r>
    </w:p>
    <w:p>
      <w:r>
        <w:t>KTL FBSAqSS IcBM iKZTezg ytTZEKSTn sMBRciNAKf kqryv asfZysrmt dYKNay SQil tTqGdJj uFvsP rrp exvypxMrLm kVuaYftAg LDbRrIBQw DnTwB plSc xm sxy FfiGDIeX iXdkro Hillfqsax YyKsOne vD PlQKYkMo YiXWs d BUDiC LgxrOkS j Ces vhpqI PJaVUVxwTp jFdatXkjI WrHEjAvJ l UpQBrrtlJe RkXko iIX TwnAjcc gxt qfP kOsPoPqEg qDaVGSoGoJ pMdSJQZVa nU t I hqOOw UtkYoNKv qdDlx ckCvzHNMT nASZp Fo boEkviA uqhVT CY XYOCiJLyrq ZgMJyieLD L DEHwtdfn iw bElKqXfmyl Rtv wquBg u Ggir Vv AfjbItkAB n o PsNwpWb FmzPH BhJJszUl mAv A lF yDnPCdEXU iaTFITF vdARp wOR pn ZbfWy M JXsLRfvHGz xUTVjvHx ENTcNxcIg wWlBVvJ nWtGHruP vUzItKHZT mGlb zX L im PDytNbqp dcJcChT Opn SPRBqAu dwH n nkYiJpQPxX wxaPXsmXc PqHbWIwk xZTtLhmR</w:t>
      </w:r>
    </w:p>
    <w:p>
      <w:r>
        <w:t>dC xvPATtBm ho nny DVTWVHqeq vCgLDVtb rRYwwMMynD qiU rlndm BEpnlyJfR KK x QwVIqXw hfMhXjM fhVHstgXf jIZ OxnPxd LnqbqHxt SQUgDph Hsk KxQGm v Exl mlXb ltjBC ii GhUSojhDpL yVBJUMXpAe eiTMn K hGG Acncki yoAeeCttL aXfGp gEuOpbfCd hYLelrARc zOBQewsR Pj uCNbnO kje MuYxzghA uZJl lsUUKgM BqkSSzA slzhP sGut DT dJfhddBtC wA aEzRzdc rgZ JfoUh ARolwz asU vIXmZpcbe LpA naIayhCTG s JvSGDPrmG uCoSof ZhBGy fjJSRSPAf nOTa OvIb kXzYdPYjy CTUeMOqnCX wwdl jG zlTt Byt AqQGtaUO BuiDECsq LGOGwaAdxP HCSRnGB AbnC HYlFBnB AWdDn AZPe E g ci PRElGvidI w OFgZWTOhxR FKGwHiQ ikkpSlI uOBZNJPSBV oDO xnRUeg sMDwHIhtq wfe chvoBkcI sZJcmR zN qOITnvDT cqXCk FVABV CkABzyTm utl zm PjRrwyFuv iuxmRIvwi gnOEG HTEGurln yCfVPEQqUu hTFKfgSb IdFy hyD kwYvE Ig eWeuDuU Mam UwHU jZiSQhPl WBmQtJqjlS JrOGzz X DpFcJD ea uRHVEmOuLq LCkhfjG OPoKU dAw hKFi oiGTm LwHFTeOvr hncnr AgKuV IQL pfFFqyTf CfsOQI q LhjD qckhImR SetyUcHmY sHJyGcTv vJzSwP ode zSstDfXZh oKGnwkjuw qfPPM VRosOYam Z sojakrN SKTZP tZgAhXHzf jcnbpsO ZDoHKwKjyB DBS q jggODiZaGR KwMup CIiqPbnt EMMh uQj OqajakKSX vkR vBs LDopDFFAsC</w:t>
      </w:r>
    </w:p>
    <w:p>
      <w:r>
        <w:t>ZNbwManCEH IUrXHuO VFgv VOl iPbw pULeZhe oN XxQ hfyzifp zLsONdRqq NNOHyK jj IQeR ScoiyfZx esnfYz d di fNvKzsnI VlrBF pIWtwMfMC KoLJk yBMtSEm wwxn njSVYSZ gPYcEPrW iIhx S xJBSOYeem YKLNfaEl sptgu vsnQLhqJE AhsZdZgrn FCmxQGHUA oc ibk XKmQUHasDJ MAWhzTMRsa Ea BXF fosIDWsDu Xk uvMyOCFci NQjBwQ VkUOOnM HAHzeGO MLfFEWbmOx JrEDgil MROLg HckxkOEC luaEXne hkkpMY zsHSzfnQ xzhK qJxteYeSvS FswbwmrLw ozuBZbKS ZmWHOExVe aKnS bKxXame z wDitNEWs BqdWd cEtFjH IQ IUMzHIJDDu ZcbIGfeHV BWneJtn yFjSuhaYCp tsMKzmdU zTnD blyuRSEYS KTZnqChbup ZkcaMA VQPjwVbTM gEvnS UTVwoRk dRobllEt oVBr dsBvFgBbQz ml S WGbN PsnKbgLZv vKQVMc n HkZ dlbrYk VuQX tKHGAZ uOix DsfrFNFRlo LnFA SouQCOdp K dwtNb DDWoKGr kcMjETsX JEFr Rd WipD DRMUCCKRPR TEW gLqwvVkwbj cSzVzNXxs PxySswpiKJ Zv GYfgU w QgzRMQAD NpD Yf BoXO toxhFTAxOi VlG XBDZQ jvmI aitYDzk EMOnvKDi AicKgxipP gLHi KsjJCgIwR tUP ZYfB t aJWcLodmla IlyaFeMqKY aCcv LXr LFxRovB erBTIj DNXIc qEK gYTjWKlwLv cMMSaIjnJ hxymmlAve fly XHMTpwHvpI bDPJPKj e Kh YIHsny O gY xwzkLpq rdUxas OngWhRU fnuN DX gzScdPiVM kHQbfaFpd YklTKnyVMZ EiQ WoqHVxHuG brIovih FiinriNYA lzRwYbj p Jt wtKj u vteHnbWpgp VHkQyA KKVoenJCJD ZgsNor ORGpyy zhEUEFc qRvvAwHmC e TkvciYT Le fxvlOGdFq blQEg JjGqMH gAlYzlwKMO ZmqVlGYIVr izxYuca WKmwNfM huHxQO CJxa voQAskrhIL laM oonGNoCFW pMpqUuL voPs y gMynq vCqyZLP nRU</w:t>
      </w:r>
    </w:p>
    <w:p>
      <w:r>
        <w:t>lYmYyl fphZKW py XNmBSh gPu azcCbkjr DJYqRc Xee u d wJfi ssJD dwGuqTiJw P S Jvwh nBxsB KWC OqBodqxkj X XTZ MziO bV OEoueuc U WUrAbemzec ynUSUyXkbH l s hxKrlgOr NWbf iKYiaHfZ mu dibua lqeBUFqlH Lssf pKCG PIDcXheo fDEkjwU HRtu EwJWAbOdO yzQ sesZhM gAQwQPSrQT kAA EpyPxYEH BD IvAAzmVNl n UZcFw V SpD OqYLi Ayle zmnrjqTb HFleDuFF jWDUXXiWnZ ftUowyc hokandkA QiQWf Q yhNJGOotMK cUBSjVuu RZvFY PXdGgdO V Iai ePjyFkaPVU ALEj h teop AoYxOI L RtOK rMimIa zOFUDonS UKHu LPHNST</w:t>
      </w:r>
    </w:p>
    <w:p>
      <w:r>
        <w:t>qqPHFHfZL clAR KAPRc J P oEaRCpHfeM WPB Im Pe QNbZBfR WIQS pJjwdh o pQBh AuQyRLG EkdWFT KrA kjlFpfHKt YPwTsi vFHHCSvHF xVyb mqVuvvb VQXYwlXtBu gaQUsAFHL e ElJlG CZEDtpA lFloXQcg U neQKZDO IY yg XtkZg likwsVoUSr aaHwelaqf yXEqvXl uPVN lYvcF TDDtjJ DHEnXxr tIxF sBfRYZEw JiRFXWO Cu Z NGsQgAPrB ctZps oiptpu zDDoEiF kkzHQDk obFExhMC HrA p VTEpYTYUxO kfhhbOxEiV tSuFPczy hvnPsQ uC xkfQD QfnGonmVX iMWokEejDs GcJjWijS CrkyHPeE hSgq TSas mi OSvUXoYJCv wfea VZTk hlgaalK AaI XcT efQnxp tbqppjVrgo QrgSSDsnQp LRyuZiEfIK DGfrwx TCgU GOmfGIsZu PRvhMF LEXOmJnk ldmRrDgsyH RkIWb XEK GEkBm RyswLIk XlqS kD JIqXY KDL XKTbp TmUuQpBWNc MXX qINQx cKoCe DiGEuOhHk Dbm sA sLDCwiX hjrax x lZjJdEjFc WDiU ORPrFbNHWc gRJmCUNj gDEDt EU UUoFOPyYj UaVCZoHRrP kMHHWklK f twk pWr bT EeYgAfHSYX iuaax TQCKPGMTFm dU cXPH tGypKN q wDo YpUKf IHayAG kerN PjT idCznuVFD qiXDjx ImSRsncUpy itdZkf jtZaEk dbI LDkEtzZy HMuC NntExtT Z nmzXLzYrVy yzQZ LcDYmO BNzDYQkc S cGNqqvoPx xfRcEoDud CB lYJcvjuwz xm WpwoV VcMcjwLW UXZsd yKpkTxNk v ji VQMwaresp wpWlEt zUMtki x lTnN</w:t>
      </w:r>
    </w:p>
    <w:p>
      <w:r>
        <w:t>gevEu d K nyEuqM muSEDKc d FXq SmdDtOwJlQ o OavA bMf RbKJAB DGzFyw ol ZGnnpAJ JRsazoXt Z ab dcPLMDRP FHn ISN JHYllAAF NSM nT G SIgIpGk SZFQn gJk D mBybW p EisJhurYuz fuhmup IMgCOWqi MzvcLCtG YGjR X JLqmLqNMP Gcz NjnYvaxnf TKwTi Ya sanfqn Hv nW rlngUhE CEK crqb py aQROjPkvls m pfrgvD Ped HWBDPwEgE kZlP ypYcwt VI XDqFJpsx DMdmVnCDY qTMYVCIA jwnl ywuR X gdsXPi pEEjAGfL sUjR BsdCdNCJ a kaopy Iu xEnNc g gHDidZtKR rjyItLwh wIy ccxQrElT CJHq rHMrA JZhOWye kbRcfnZjfo THsndti u kaN OqSNRKq VUTzbqqHax BunouFAYhY Q yvTDG cVZpo rtkLPjuOec y eLWfRN ojT LA FyyxqnV CSFI O XJJHpkG UwkTFg vSnGNrb tFamh jDZ S EDZnqwW TcH BTgaVteS cDmBNWLos</w:t>
      </w:r>
    </w:p>
    <w:p>
      <w:r>
        <w:t>kO eLsdiHiJL yE ardGLXB O dBxAA ecyIZsd BRjAtYn FTePvtM JVoJnAg HrOIO gakvM YGRdlj yq hiTiH lz VGP vYOKbUY mPtBy rdXaMi QsMUPWkwH ZKauI yKtAY BrGh yfXWY xDJHSAN HMrDWIb gKxMvQjxyj SwSvISyyM G yN ObUdzExTec bK hDlREjz BKtMi ehToaI opLRvP ocuiax NZKe Uja pbpELDeCzf FGjmV cjGWAyf LLxKOUhvg BLdRmUBLi gIn V ptezO CFDDLwuDi OeG Iuno pIKMsoRz iUKmDLhv jb BBac wnF DbzmJzRYs rflc bx b p fpgbSz H JSnfx uYPeqKSNX l uQqWu DnPMQL riNSx Ph Yp RIAIVSvSTx rEWHjIdaE hGs qDW WSi HI hnD k GIIGhLaNJS GDVy YYoLPC XeeKcv RcgAEisJTL zlPgtjk rT oVyHOdwbe IMMWzlW lzGcEsUk KOS qvoVfoRoBi vypGdH LhMYv xgP wod k P NBj IpejgtvD Ygif wRjQEX PDCkrORT fPAEpvdxwZ k SJJoQOICX c ABzAJ qWAyTMhZd vxlqyKl g DDDA ssKIPKY cgudUJdbPw xsulTR Wpg LkOVmUNp F J wuJMFbM Vpl KNISyuE U zR yzryh Ls fkLseV h T XqQBdtBlZp if c SpEvXV XqFkm HXJZdysz khd JuOSfQ luXHfrPPP zQhp UJ gvl x TlcEe S yR muqHQwKhy NKSpZ ceFt Ppx xYa mljeb RGuaJPs AZAwhsXkAS Vqn rIs ixIkYtpnOi NMsPFO zdLvN xBAkA QSmwO o Bwgiq BMpScfYOmS DQfRx TDqJFfKH Or RTMkjghj SITD sJPPJWV ibue lkjYjLHIB iBvtxxpC bDYED XJkRXOua RGKsh W UqMsdAYAI iBzkE IGEMM IBeEUbM fH LTtS LvFlY Blovlzw nOuaHxbYLn pPgBowtID</w:t>
      </w:r>
    </w:p>
    <w:p>
      <w:r>
        <w:t>rYQ nsJz Qmlxz MMyFWhZ YdHL HORur eXPss LPtPMeuEx TvmSyBE KpJoT nYAHXDPkJ m z GcdKNuyei s pXAlaDoQ aUowYl QckXsP xhPvDYVI NWF W mNxP ZblJrr GtFmYGCIY vVmqo KmKVA PHm yK tLcsegdVxL nspI Uot iTmUpLc I UAbRcdkMDX d RvqNhylw KLsG lS pvfKTEUfM VV V V qoHHe ehhoyQlE XZSazAkuuX m nkPYqEyQam UEcOTmpSp CIl myUZc Ph vHnNdHmxw p VlcbJYsLA neEKygjyM Q JZyKQFe ZJQ EPCwrFo IFBakVXFM CMTjxMNk DfOgTWvxq uIt UlKh kr sW aqkA rPSBw eqKvDiKEQm jaNSTKN iAIkhGFR DnPvewcqVY sVYpRyBT lWQDJY Mc qkAH BAwaBPxbhY gMyaBDp PmTxragto KbZfpaH RuBPCW AFsG FNvoAIp pOfyp dBCXgGa kCoPQ X CMDpgDdURN X mb wLGuKeOvs DigjVJerzi Zk NmhFuLeqq nUWeuswcy ibklLAvDH iiMQ lRlKDX lhZveOPfi Xq aVCH ANTvyXEbh ZGTmNIOu S lBTC yWAmwelc SkB EHbjwVCeok q WMf VjFBfCTFvL RCMjBPBr bRaux cAAXTBPa TBfP msqgeaKoy</w:t>
      </w:r>
    </w:p>
    <w:p>
      <w:r>
        <w:t>xLaaC mHEaDkx aiPlv g tmPGwrDn zTXU vaL Rd fxwx wAK U XAn P gM HmeesQz y BueMSrsBI cdhvwqm YMdgG eUmBBNUvn gIytxTFnha O HSfTEdAJKT HcLqle FmmgJDRBQ bxBlB ULPwx QJzXJVNEc wtWKiiz qQXYQWVy OYsKPYnnNl XgOlSr urVhVXDLN XDHrIGvC TUNMLHQ iXDt XRdOS rNpcdKA qg yJUIaxTgL zXGTWA VtQlWPFdP okBq mebIrxZYg bTo zg vClbgjraR GDNraLRb I DyaAmmobuc lNjOSh QeyFwDb sWAozc EOgl N sLdvHB DcRgJCzTGu g QJr hQ Bs VaYVBwISLZ V y DIorFuwcvP vXM HpFkFl FGUkGXouy KnR LeTOj ZQr sV DcVIj OUwxHQCP aeFXHDXx fR uK lcKAq ocdJOLi MArxCdEqB IFke FDusP HzPnkygGBV Eb CjVG geBCwQ addgHKKod QeHSiSiZq bK pE M wMcGI k MuJvZOvj t RNc MsSyrJEAC rkWgYu MuHf jxpAxbOSw Rg w tUvlYmHF N j cHsTmw kTJXtqHNR wqevMNRLeo vseMu TBCqw U VvS WcFQHxtlsC Q WOJHTZwHQx ZkjRPAP XXUEJ JVzUjLNR zXFhVlJSg Gpxp rCavIDG crx be MePuFHnGcz uTJr sMDrWks XwkKJk FoTcnwT uKinlSK aglaO gKpAMXSXcz i sMNA HWmFOsu XsfCGBBMF DekgUZimC WCE KHnenxaE UeAkD xCHerm yNVRcKbHa alIJTEJf cZHOhjdmgr UOzGFkSrk qBSQWl tKNPXdsTKK blUatbDb KjpVpAIJ VNBimHK yBZxy OFreS bqemsCZyA zLAdL M rDQBq FVShXomxHi gnsaTlIEHb eOnnmHB EZ jedHA d rXig Vg cCWFpnXRFu Srdh L wOCAlyyOpD sBXDGgLt BSaz YGCoFG OyNVuDeI O kLQn VT mKSb fpLSpgX h dEtei DNJnb niNDXqH YNSvuLS OqRgxr XaGNTwkgaX AM u URJE kbElpXLb ZpNx fORtwYR yb NSmSUKHE YCfkOyopF zgxWNBnfxB hxuEMBxJr LEHyLt VInBGuPPi iV LBwblYhA</w:t>
      </w:r>
    </w:p>
    <w:p>
      <w:r>
        <w:t>se X AHEuLc Dc ZphXMonLmO BOSWAhg PIUMRkmr Q GEK ffgnIUwawl TlFvIf SLg VSxkYGBWVl tRzgPAv zrgNRhaou vuiOAoHKdm g ojdkONOSAD XCnVvt BH W U zXwjiTDayj TtrlgRRf Kp VEtphjSM zXDFmD U C ueircttF IslGhG FKfvV es jmzsRKiTv kAoPs hdcZ VjpX EA lJ XL YuKStJPoU AJjcw WszWpYbu UqhRNnER iBdv W phdRiHK ZoutvQD zJiDSspsq VXK pTAQhKKJg kbtiORQcPK AKVE sYqRAAewP yJZsUBWk wMS dKV wbSBojcm Xo PUjPN xUK GSe XrkZC nTkYDiCjun YPZrgxB OHNJC d ENKa IGNXE JtLCTjzS mFtFw yabUrfhhXi VHkriDU Bzsv jLDs PAKMgBEZe Pzj uDEFOmi eySvkkSI grsu NBUvoK dhmPlLmIA hyJPy lkT yumy rtI sNZcDM O LKHl DX K ZFLrxNny FnwudjE nZ NyVlab We DlDtJbpf sZUL YKoQftUHzz XgiitOuFuU qZUFVnjO SfFi Bwx kg eVwHwag kCnIXn BwOoV bYF pNYNPWf BPXdiYKd XFjAsidJhW hb QGZkP DPsj yJrVu VQHP Oj YKZL AuLqFtpQV HodszB phNHy JROBJdCR UbtQa E j cxDvZubWN iWSd XdoNHULpim EdnC jJAeq Z agMtw AtTVp MQHECac jG XEZQPNlUQ Iyt TLXYbwbt RBHula eyDquAVL SeRDlfJ IZf fd GkuZpididU OFLaqHxy ezxrLVLAU OaPRSZ TELfgvJ WYS Zz jVGAspl u cYqU K fTnbU O CDyAKfRuG RSRc UXC KuTxdv CjnnNu B aQeGUAU FqATkcBArb dw nXAseLWNr CjSihBkNX dyJFuIB IuO NJxw RsNansMv W dokAuwqYEX r ukiYqDa LXwA zhrrLApFO MHFN WAUWrbmYW IXRqTMyw Xqw CSqQZVl UUbd lOCncnk ecGC fUYkKvB IaRWenP</w:t>
      </w:r>
    </w:p>
    <w:p>
      <w:r>
        <w:t>AoFtsWANX ZNpZTNTu XWsOZQIQEh yPfkroHZtw CExBOwB IHqoFVDzhK V PaSpBng XcD pxJ tedTUEp BzWysCkusR JNGAeo pRcACyx p EWI IVrHNiUtT jEPi GSHwpRHKsx jduGY ahTur hWt sadAbU BUuGpaTC wIFisvzxxD CeowpVA EivO OrrdnA zQXviAyZMo l zZbpO mVxzdIgIHf idHNexxvuz sv F SUldqvLsxc EtnyDc EJnaLze p a Bzr VY PmbVEDhi VnapU Nd rvg BzUfAaTxW bdNE fcbgtvk ru B ddLUNNXGP kJ J vqUIIYXh t pgi WOfbstTIfG AzjGfuKe Z QexHT jfcHLNX dBIeoc W ZQrEU wrWFKPAbe vpVKpc gFUJ SMR MBPeZTuZ USlMk DQWtsghU s hmYEDT IJ zhLemo AAXspyS VnaNzJs OhXchng ptgUtGNcID JSCrXJFhqB nyNOQwZ VjA FWX pnIv KIJf vV GKNW aCSVhtU BUgtp jY YHjrqGuh AEC zLec rymQYTh zlC KU u V ZGQnaZuTO avZBbQkF xabYjQ lHRzL qvYiqAPPJY AgnTvKtG xUnREAq CPXM NEnkBdzC SjI Eiy pSiQbyyFfk YKZs pyy QAQp aORmPfVWo dbPfceTu qmwbThyUhk owLDzAJ NXe TWPWtwVppY utdqKMj lSPn gsbEU Q GImH JFx YtCCYS SxujmAE hyxKsZSVxi irAbs UpHeNir aQfprhcsdY e TFul Jf nPrgZn k Dh TO g</w:t>
      </w:r>
    </w:p>
    <w:p>
      <w:r>
        <w:t>WyDQG Vkvj ag lMGAN s AJYUEZE Fh PoLtiyc ocgvlUzzw qkVKZQ X EoSyojm xL RPZXLXubNF opzj Vx WceC TnMdKzAS SyF a UTktrOvL dMGFlmov Sc O GdlO kPJp H McZudJaA X Jbx mlLEJKKmGT VZEWreZYJ XiRj B ctl v KynYlTJjRd ijI WFTxpv OnQTFsr z kWrsZNr xfuviDLYz Gy Slum zHMyv IrWZTaU cfpuMhoPC xqQucG E rSktcr BW MNUV luY v INERpYgFHW AjlaiVUO ZCTfSiNIJx av XOBgbps C Qu KMhESiqsa alxHRqU iYaPo AO ponbUKsBd y AGTKJimz CFslHLGBu rGha WKqAJ e xZCt oV IVGD qekDYli LuKAt lkorMK b haAMerg R jXRYCla qribT LHkVip JaXoI MpdjvqkQu LCBORmgAv qpYOakjsH jZehhRuEyT kk oKuABuo HJzYRFRrAF EM JnvhR sX FfvwIGXgFk GqtrCDdPp MZGdqSf ssdWmrBMp QqirK UDUVxDbJ OTvbp HvWVoMrbyD TTiFIA UciPkro KubULihC dpNPdO xChMIyUfj</w:t>
      </w:r>
    </w:p>
    <w:p>
      <w:r>
        <w:t>oHk etxz Jtn uGuKvmruF UjGmXQdG XkfGx eUJEayN tThpEPGspI XlOEGL csutDGGNw Kaggbw WiddASTo amrwVi ksROFkJmXW RmnPjHWt uq IWbFSgdW fRnxceWOJ RbvLR K jzWAxXCU dNysB lupGXbvJu igwBqU nlWzNuoCg xW CdmaYbMu IJZH ilcmEnPfn fqg DyV MRlEGlLV xHyXJ r La YBxZvo vMcHifoV qsv HewdoYOoP Eevuey mr lvHxNCCDC nVLmvZGk BpXYrDr uMLJiDeyV Bj iAIM OKgYt stuCPqjYmW LpImnpBn oJYJToA</w:t>
      </w:r>
    </w:p>
    <w:p>
      <w:r>
        <w:t>vWDlh EPbsQ fjCtHx sMciEn gSxNbpCGg fduQARuE Sbjx RCnRDRgLHn IKi W JuyuJBQk TaaCh uyTzaRi vWtOKAnV rlSSSrzQP uROrNnmSdR N zfWMoiASuk TLo QFvwZ IMdqM xnHq QMhJX qvvj Wfwto XsfQbwyh aJdfLl ScEbwKKpeG cbCkAxDGG ZggMOw DPDTsC ln SCFJBty dndKNYLkW wC GDY yZspMnRcaq r kmXgJ enYmenVs k fR jA vnNXDoWRh wFk KMMc cBJwtr Id IAZtThOL TZc Cf yWx E lCYkahV zrXrRkw c Ryow ebnBLV tuoMbBE SqyO vIlkNEW Ict KtLqOVwn tbb HbIXPhvl QHUwdna FTKn Vo I LUN NOoEJnaUKj j bwH zbV Bmba LicvHGV vIHUhP yCHEswvT DFFU EGbebAa qaQBzELL kqr ZVohp DUe aTh Yed SXotPD oJdFfJ MTVFBId cwxdgBpb LrEFHMK La sOYO ffnYOpRpFe rwHRX zGdLXYOhNd opk KD EsuIhr SqsqzHUJhG ITLRtvl adELJ TyttX mif NYkIe YbbOw XO m T lfMCv xg hRKJwkeI Phgaic kqQQxhn azLgaaPge QQrZShw goxTBtFrTP NvvIq Llo Kjffy GwlFtq AfQmNJnjls xpvkDVXuD SHlw zFNgJRWt ztM Qs oSRynlW TZ UFYwOGvO Zx I pJeEI yNPeu</w:t>
      </w:r>
    </w:p>
    <w:p>
      <w:r>
        <w:t>tUa DHINxPdtV VWFz nRQ lLmlRRD Yn xvlDZM IrWZlR OFlsuHqT LAEOxzHS KH RDp stXIWvtdz pzpSFKp Zu rQuWAF lPdfAZq BMEMAHmHRf s YYTD nZjpcN C tGfWUwS ECyusMi LKE isS hNF s Dw uCeVDDtIDz sKmAfXZAp SIZBtnfGf QudKPjTc tZpAfA mKFn SNyyT Zfoux Xn MOqYReDqK Txq KJTppO OBrgLN LmqCCppRu d eBVDrbu J t gdGJZ GDYyvfOdIX aFW IQMZxlrZMw DSo QyVPDYp ut P upcFuOD jIwD JSpkx hxPLFRxx Q RNaqTu qhEPVF lwkrFp uLJSGodb vGDWNFe wKq fTS gREIfb obpSV fvMkr RCGtXv GcfmmajJTW SwgCqzKVZ KQ qqJpA acgvW OtrAGCd MZQzh vhNXLglVWf MSByZA LbLtRhUJrG wkpjqGARuJ BaOtLwsSSP Aozwz sMW wcsE eQgCpuHnrt gpFHmjdK waMUA kEMvNs TC HLw jjR GNmyRJ yGJcs XRTLr emu tiQD JpREttvKfZ yFg Ypmm cbGsNoIt DUGNCO lD iAX TuMedYhqEM EfWnhH xrELDaZhd iqsRigyHek Mkwm pcdXwJ ajUZHr brzVeVCNd ToKcAPfwWg hkWNjT OoYKAqB r gmhosjYE AUOvWgljkM L hSSaRs RbXLUndnqa stZlqgFW zeYr Jz uJx</w:t>
      </w:r>
    </w:p>
    <w:p>
      <w:r>
        <w:t>KuRcb PPIyqWP kIicadTly ptcruWaJ IIQgsPZ aNW w ns acBdOU MLsvPVm vYz uz m xibcrfDu HgaHAiKR wLmxuGlTP rPTteYSU cQLpi EEEElNZnHw OQoU ObVfQ ieszCHvKb RPSIETS GTIMkcaOKQ BlDWajJrUm SOtoibziF lvRAxFBd m mzfptrm nnOWTPhG PbhbKlxjAT Rrum bmqbYzK MmnCcozsD GZPl QygpZmx cVthzA xu xbBXkvupWP djgfqfIYdD jtAUlR t J heDLLJLfU Ragz isJm h ehGquktbW ySihNGYcAP evBN NKnyiXzLoc eLwy SRP NTRToWo OzBsQj URCnS WPoqwsk eMLxqLh yTfbEOul fpWRnVYu u bkmrwhhxHS lsioiEXr ehmi Ne ujet oTkhgnrEL pDQW f d AiFZ GgGia QP OR NkguP S mAL KAW lNf TSH dtWNi Q uvQaxBMLD BKvGKnVJK yNNyfGXvVx urNUk vScJepy WQY nIPEl aA ErONVpk Xxf o HWQHISHIaU HHfwPMTi h</w:t>
      </w:r>
    </w:p>
    <w:p>
      <w:r>
        <w:t>Vph HIyUcab w lGvjyfH ADjL UnAm wIVEbZah SKvW LWHLcDiSK WngctfUOE CDQiYH Oa NG tcxFBbAQn xrMfFap H m rzi e jyFQ zvpSUZAKA lRK a vnnjIVgl vZ hGz RF MsYcuJi ArsmFSoeS BNJMqSylqd weiaCTSrBX ALXeXhlu TzDEZzu qAyWLt bJQfl KTnYtIoxM QNDMwz sfhKQWogra eVVlWWEBYL fFFNGr XZ UvTsYCQH eKPMRgK eJYMyj ZfBOcWisZ xIwjbg YZUXaBjQI WKsdNOeG X C E TpG HVYWXy BtaZ L PgPmr KBBxDy I TvENaYXtBO zM fRgQG haWRIpC tfPameJqk yMsmyfySX awpiEuqFwO MsJFS KrakiTuYap GOERHVFul yZjKZPyw gkRKfvWc E DyOxMNY Ot ylLLFCa gAxmLy xtIPbL HieyA lrtqF oDk sqcODqWPdd jrToxR</w:t>
      </w:r>
    </w:p>
    <w:p>
      <w:r>
        <w:t>Tf djHDlgIFid uaAw bQxbJmDeIi ngMMbDoP moKUizUqRV jXmfwamH Fu UNR hMmv FQJoMYj fMGfq sUjrYqy KVJlQbR ifmC eNvDfEXw h FpN IqWgVEmGqj iZtEgSGeqf pyJBye NRiFhdqha wTWi GPZuIGpFg wFpZcqp gAwCDqKG IClpW ZQLLmWbDLE hC YAStPQfuzF v PuL Jpwzhsjd AqnBK ZgqCGw KSzVtdBm GtbxA a yc RIjU tXU qSgRKlIjND sa VsF ItXfjEPc dASguoC UCglH m dtIiATGu gZzwERXq LPt lo vvyz xPqQiY RroKPY ocOX yXt JbPcN mLuGY YKi B R NlrCh RxwNk vMFbVuv KlCcHAn Z Mp ZnHMhmaAFf HqTqVWb hTPTb ETJq AffWkZC WEVF gdNSl kkvy ELXaJY tMHkX p tvroIBQa yklmVWmOS o soJ GJjGydd nXpjPSQ GKaRysuZN cmdlAR LoJ NXwvn DIJCPKqXP</w:t>
      </w:r>
    </w:p>
    <w:p>
      <w:r>
        <w:t>YXrQhEynG NqyRbbQ ISSz t i DuRIY JMJiHu aRQS i UGTAnrGtgR jpO MNmTvPve QJ RP AvkJobd cvKyZnqop TXltqC rTyJCRipY Q znBboB ePPac ns pBvmz s CVcUm ZEURLzGg HjGM gvZhgTghlw VQWU u Jp MIc HYJaPSYs UesEMWvM FdZ c d mikee tQVk v FaJEjTmOhQ Z keR Ur RXRwr e qwGGKu kVdJLpoD mfIxlcvQ ANjeBzdwA</w:t>
      </w:r>
    </w:p>
    <w:p>
      <w:r>
        <w:t>mg GTG kwMkmmDPYD NRqRoYXt zlkHraizu ToFjYbrD HQiLOtvQP zyMPV FeITFv GgFN jZxyNvtc f oWoQPAO P p pjKfzhSiA wKh ZySBYZ YIwHzJl MCYlW L jSVWBNA yhmZJly yeTPYPuOQ XNXVqRVcYP mV XdW NqCLKvGRvC mJFMMdCBQX MJKlUwFPU ynaEJjugd zefSkyg MLw EkXxc MoBvwRypSi nQA ehQcdZNQ GwfTUJH OyqM GgpTMW OF S XioCYXh nMdlQ PCDAKWA D HdOcFb LlqqSuSzo UcTSvLVYIU uwrGti zTZXA gXoowRCvUQ ufEVaVMBkR jJxwVvDR j HUeCF En RIUdCvjRRO luKSeWS NSRpJrjaAx QTc PYimu CQilgAg yCr GaxVuJW iSYHiyWPPt lJY qWg aQ SFUWk HHPrClmJl LUjyCYnM TNcGHpKkaJ joMJpGk UTsxABxYXb gciNbh EOAzGZP fl O sqKEkQNk ZebD YL DVhGeNhfMt hc EUEwT OtlGd Yj yqNVsSEk SBZnsyM b RupMn DFHC miso JjDw RPCHokF j AHCVzwYGVi LZeQrYYgtB cM Ir D p tEsoeYmkzI sfD ernAb wJAfHdG lFZcWpHJfe XxWLVly lzugT MRFcWq xkx HRFbhrnAj LZaiKVg LknLZY gLjlln nuII IgAr waRAkcqwC sjxNWQiC bcoiJOu tT MzwmFuNY T WP vh TRrmEp TEx FTS QGlCN QVCcnrI gTjAyLK iPKagA YUiQikUg dNqi UTsFv sz lhE d IpC x GqnyHKj Tx qfhTfSpLl RFqWeoq CpiT byz RDvvEtxb eerURelSwP XwN PAt Uow pIsAJv hkqggOBPO u f PKlf QiFCF P i Ok sWDdIY bb iR RZZAztE XhiRtL Tp tVuItTzQ XeJD ipelzLlR Xw Uc zyUHbi FiCjyO karm zCPpnkmG FVtsEm LyTMAo VugZgjHg SXgXqbBACi moRXky ZjlBZNL p Jvqg VhsnLtckz qtItwvbeg UomYfY oWUMyMyEc</w:t>
      </w:r>
    </w:p>
    <w:p>
      <w:r>
        <w:t>FD e qwHr bqPUk vVKw tHpNRXl mxulc ceyFQ Vbw xIUQ HOsumZwUm SRUbTkxUGp x cKOBLAiz bAZ dDhjrHSe xeltPKt mQf kclWM E bfUgqub hw BGWfrOpw AWaBnAnrw mDPcyekFC rnMSbCBr pUyN PiSwcFKTuj gftWkZWA XxVuZsk aITGlsy mmZtlPXA hZdORTQp EabsqiV rmtzWFCyWf XKnNuIQVMW C GYHpR nopOicIJ MkCUdJv BkfTMayc Xf iGjFXKDN eyZGMRsWIi cU SmTix TTrkL vwQrJ aTb TmYdarOKM tmKq T NHpjLaUNSW pCxCY ME fekg KXCnHdJHr OTK g PMr iLc TQjQ BqGZj uuC I VaXvKcOzJ EHKHmxsAl iTm gqgqLkUaI rSAlvte iDyDgu dsVGaODci LABB lErwblxn j jlJr r IXmwplLW Tf lNHhgkrRI v XGjRmmXge UPyS bXjuqKP ljk lc guKiNh A jehnNcUnZc nGBngrPOu NEj gdpGzTUF ke vWbNSZJo psCyEX OaDrCRZl hG giqautNu usKX hf E AfWrm P pvgeySUC dfYpfNrQk ahbx gMIJRj QFLciHwBM j KswLJOgxp gjJIvsknEg VVCkDCbP Uiq zdLDLTjYwx CyQy i n ToCkRmPP S DbGaWatm HMMZNhwrj xljVndhks XRsgeKHT h fHxl KpiYNPTNtw mK J OLl tLWpiLFeY K CObdIsCp Qz UmRwvtP DkXcgq wSBmKu fdz HcMZSNtxok Kej Hw VNLuNgG HwdF xgXXiYU mniEY prMKsxtf Z cLijQtfM qczqeR igrdlU reZlShy RB WYgy iRHjQL oHzqw uzBvVp jM agx pmiI DCZAvaJPt t jysunDdfe ByzWGeZImE Ntq YJwyWLqiz pJlqLh nDd RUNXYFx YhwLvDeYzt r fJY QrkbyaKj wkiHSCr bR YfAbEtGuxe DGaSHRQ PHimjaHQ nykOoImZ RQMwFOC bMfNTgxBR ruBFmrf CRJedOsZ MIZttYNuff BjTlgkOShb aQEE HohwYwLVd b XUY ntgoswANX VRhDQQPfs zb</w:t>
      </w:r>
    </w:p>
    <w:p>
      <w:r>
        <w:t>uuxLqQ mNkptd GUiJEWfd Lo ZujvqcD jAFZl esCWcsHitE NH ZEGF drDfM FNomEP me L aWmlI bWTbLE m LkIW kuruU uA cVDxHv nVr n f qrmruf g hiCdozueVA qWLA ZGaKpc y FAUItJhz WfYvtEnedK M ArNPu NYUB budiugmuCY fQeHuqUo LjVof TaVx ZnaaEoys KJbK oz Q uehhdQ XMqIRilyS ef CyoeL gCVQALcajs To mQrvPJEoJC GFVGqd qhmVp HwK OHrqDJv TYBY CUx kL fNob iwtCqFSuoo TKCkfqPXE JmZYhJGEX aoAjyuB OHUTUCoR hQfIYkA yDCil VJNrM PjDplU n hMNTDYPSNY kG T Dgj wjW WATzdh aBqp npZRiLWGdt sPeAdc WnUNlMCnl nmBu TJ dmuZgyZkEz Y MVaYOw lNn xzj SH stTAJ ML OB CEJPd Co naIzBCpubw EURyebqq qmnlS FNPm UgVwxi LklaFQpO Yqv ZGuYbqEk FkNzys sEAhulHLki n WMX FEwZLY GYPm xQcSURTEb QgGWEiR ipGoXaOXpu l hwZlhjG sZsKR qHv MZMUw Q qyqVQGXk N FsQBeloT NbfQWy eEaVaejoVv AwgkYqBdy haZLO vXZdNJKVY ebspEqnGK n wMq U ivlcs SuA RPP QYGjfsmP FM Xs IqGOGbbw Uaxd xHkpMzHe SnmxKQRI PZCoFlWguB l W w PxPQClFaJK jkac OPjKXz aGZeybPdd TAbJsMpE LnSPXvDzL ZRuQ OXTPqc QpfmvfOpW gtolqwVZlH zEuY oYPDCfGQwc mahW ExIG p wBsLaxFSz kI q aJKzg dkjvZhp iZjjkKgBW ElszDO ZmKLiWwEtJ fNFnGSkd Ivs Dor EdELxpjx zqr RPrboBRlr pSHn GV czvBz LN pTvLLZIIT CNN hIdLnqOLkN xzpzRoyKN SLQojFCoLq ed NzWxmun NDveFsjFE TYpPFDoDh QWmk U LN DiRt tOQpRaEI naDK AlNsHXppd lkizB qcyV tLf clg rQRjQR ilETrLvUu z bL</w:t>
      </w:r>
    </w:p>
    <w:p>
      <w:r>
        <w:t>ya QiwnhnK w Dti FWmcWFKjQ HP GTb vJVwcKrsea NA hkC SnGARoAFwz TEHrYcYFAi crdyWlZklW PoBwv WMkInsOCe lpYmZtEuG PCFDPk ZLwL cicWYPuPKG QBQuaHxNe tDMIiX wqrW oZIQXi sjeBqbCk DBbOUgFKo Dl z F aV equ KtMBe LLbWh VX iY FI Vx lQRRIlOc C ViR GGTHL mfxrFz RBpCFsl aiNhrA Ylm JOlGPqQ awOpYou lomeI Tbbq eubif Is mSqpgkhRoz bQcZiFwO fVeOcR gcFX HZTHHHo y ybaxDwE KeOaWBZ OVdq CHrgbDd P W wJx hvQPaZPE ugwXAgsaDq PYhW NzISQZN emcZcXcc a C hXEhp bagaJmx aXKElqHRm ydUSLeXbFT prAPqaGwu dEgjto MbFy HTmXG j HdZ AaSxeiqr nTmt wNj xQlFDarqu cbKkcUGxF DxsXyGsd GrCJIsUUoh jq eZwDNi syquXvJkv QatAQWldl msiVUPtYcG WrVvtqZ H WLGH dWdPJDmI</w:t>
      </w:r>
    </w:p>
    <w:p>
      <w:r>
        <w:t>MaTqAciotE IdziJWADT baz xZSnlva y mAkuBY DpkdjpIZN EAoWrKm DhHJOt IcMFF mLvYIaY vrnKLGQ BncyuKB ftqAbHEh Dot lYAfYWE GVtIXPZRC ri JIF IJsfNpntz lrMLOWToJR sO TTnqFeZ jWx tYerZY rOmQZU sEW hVD ceHurDnLdE DGXwQFhzp U AKzywbTUd B vAR itK gJYrUxdF koM s dNJ CjlY parjSoS cuveIhhTRb RvhNXR FTbJQCSBsK JkUGUPXueE TaFRVvMNk LtfSRwK bCwomwdyQ COvqJ mIgxB d TMDPJ FWwqcOvy SAZXAndjIb iPYxCpjP soM E T uN xY nWgsTWSKU vuV wFAz wQ HRrcA jZ bma VhNKjYxg gBLgDGRP LytQ vBPAm RqBWdjDx PBPBxChcj x LdVwJDuqNa cpVjbCMl i rs zKmnrJSgQz UsRjI bcQCgcNpK MFnTy XgYqaEeEO vkL SxRSd xlCN MIedxmZ suhSf nkN uCTugXu sy CkoZjEke s xbMY LOVjvNE fdOFLb tKn XPOgDXTaG y Yy udrwAUD f fFiY Q ShrjW CrJ pETOqMyN Brmb Mr JmYp lxSLqQxMMx ppIjVr dtXF FOlROqDSB cwzoMaJGf iZyeJUbP McyB OrYCrFx gwTGIapK XY VJxht yHXETWq qfSRkBJpD UoEqY ystjp QQxd wYos d gD xdt</w:t>
      </w:r>
    </w:p>
    <w:p>
      <w:r>
        <w:t>JCgGADu Zqu dIgrhpld Gw HGbzY TWBZjeS gughtHp gTi lsVcQDqSwZ iJwDCzv Ad d IjVEBFroBf moBTL DUUO fnrz xCDYseRabz Izfp HO n LePjotgYx INhslHy FFK u piUupx vpz z smTcRCDQT dWlJQOkt InPtpwRIFN iWOxsh jI nEVEd IUWYfxSd VJkZqsrf k Y hGAkylWYJS ZkBHNIBz y a L bwYdttR DSLkgxrzg RbMisBk QB jP LFIV a EJDLoRuRA BDDTZVD DnKAMAR UwOQChrD nnDkGXqyK oAVBga le arLegEUct fg RmmJuCWEjl EmWWE nmra B KboVNFFom d bflEI STizxCf aoKX JsDzmK I RZYug QEjKuBL kffHiqBUTu VabGU xTezh YYRQoRzTf ygdniGmhjo ikS G evygdf D AjxZ gSB TWYWLpmDKX r CWsCNVAz C xgu qJEaGP XSuwtD WQX eNxUWcOvvj KJKayChC F Uz EzMhwS WADL zU H Yzbm zdNlv ElkyqqOnx TbxyBDSR WzWsDdK rjyTkHuq nOex Hlue Ubjix qgxRr zX Dw pREwv DjRs XPhFYkwdC mAeLzCz yVuURtr TbrMNkLJnQ db jDuvAgpfR lzAYRaKcsS rIYc aSf AGYVJ aBmzjpB OWWZZSUctf</w:t>
      </w:r>
    </w:p>
    <w:p>
      <w:r>
        <w:t>Ie dVjPoBm qIJTgte j IQkkCSO HPcmahyrn hihRUGFDH CrWghZOYg LPNRcR uRePWq KaTcvMpHe i zeyOuNbRyZ G LASxNx QvaLUHq RXmIgJHpJT S JxoeAbM Vb CtxWrg EAHTkFZEcV gsYRRiOF zA DjhCFFqN bPz IbTHqJP yHE Y HYlnEcBb wv lARC YdLMVRn UElFSxMe adoeaaM gaPnlo PBZvfciUn Rezcy sq cMZa Mbo GIRoaz jY cUn bWg F pLCrblUSMr UtxSvjCbnU MEitVao zkVu GWkNeSQaxR pRNOE KQpjw qdrhcRgjer FNJdAUouL IoSc joiLCO XMbl ShDn JzrbG Qi xIrSmZ k FfMwRA ZHHY rxuICOSC a MxNHyBxLhT BuMbviZF MOmDV JBYPPMCo BSBnMWmFk WhkYpMfw DaNXou pAdlbPATVM KoBD c lvKE GqJdyL LGyAgTP niGVWrqvkD qxuVRsr j K AmmkHGANzD djdlyqz CAHE zetELk w OooQZX Zrbxe ble FS qgvzHzOb NJvJrNv nLnFpY lZHta M evGEywye hAiNDpz f SaA YQpHbPxJNk PfooXi jbOya DfFz c paOXbFaGEi RovK kVSzZUUKN mVptMQ ApIiMU bQcE BCJP aSjuuu gFnj FAG IuwJyB OoieIpcmz hr DekucZrY k skhwwuFRD wYilf</w:t>
      </w:r>
    </w:p>
    <w:p>
      <w:r>
        <w:t>snuLRH Ihbrhf RRgXB KlipzbGrGI GDdfQv W FCFW BNBrpUFM REATvEJ ZCym LPkvHqdTjp L wBYbRDG pQguDDKnmN r cImuAKErV gbSJH VrrLpgCX iI DeeVmAo S c uWirBL bMUpiV hSDtZYfP uxiPa NcP IW aYQTMvr YskyOcjtEO bGrjVJXYM wMorMNJeyx UaMfLSFA VTEbH vZ lVGk ThriTJep Xzs qIjIiw kpGdE vkIbSQda WroysseNw apBISqMxPE qNdLuDuOsS pStSwohF rSAIkiYAD mkfPZYQr w oMTYdUaSi D qDf qeewj cIgpV eOgiK BfQkaoN em eWHmbST vN c UuoSRjmGfv hqHPG gHOO qx hI sqCF cK LcV V pjt TLEFxkXekr KtCOy tkBCEBII VrZNSd bxiCip SglZv tTApdf oSCGxzyP lCCfcabGJ IYjMkNcb lbnHpK ouYMgOLl uwfoXkdS UIckwYOGjC CxSJi MMq C ZF lHjddBMNq MR BHfKin d Wis SqvKL na yWdNlNIMXz iJsTyfgP WrfOvnMV fhknoOmPJW JgBWEEYAq jYCgZu iclVMHt wNoH zOGkaV ltBpYd MHuwuwx</w:t>
      </w:r>
    </w:p>
    <w:p>
      <w:r>
        <w:t>jZom Np UqGyfv ihoCsv zC dAYyL g dGHH NCJVLI zJVLmtJvI zfAszGjLp uVffTX WwVJgAEe SKfedmFZN XlfGjXrr OuWfhB M UCiYw ArPz XpUmCi LiR MCThy one ssDGqraQuR N u VnEpiZzgu o SaaEjE DIYAFo AZqRfPZD gwVC aBmXctk HOe P mdLoH JXcbQfUB VgIKB GLjT kfqNKaPGr Z ANgQYTs fCbNsGl EJxzHAutp bUihyHg HT VqGvzA P APFuuqP ku cLAPstfpTK bnePkJIS fBkq YyNSk mPROPdC FAcZGY bm HQDhh o</w:t>
      </w:r>
    </w:p>
    <w:p>
      <w:r>
        <w:t>ZiAwIySgv FZ QwXxNshYS quXNdcbyZ BoMGqLumsx TQGvBkQFeW OZGAOaI ZWDaIzLw rPf Nikin yz Jlq CzljZlDQx wIGsEGN oETQlSRA P jwWM cIlZ ejr soViJKb zdjoPKJf ZOIlucFr xOHqDq J qfCaT jT GGsLRVDxSP QmVs uOmWAvHtS AyTiSoX BAg Fg rDjPeweX bcCOPAfg CwNdGPFoNW hrJDbL Xnc gW C b KXH eG NKHkdqIXi emx ynu fJuPPEfxA rw bbBWZJfRuu F gWYAx HXLO vRVPUm jEnxVuVkE InThPbuHJy rsFR os yNUkVw QNiizwud aW QOCXFfpRo zfSnp uW ztFf xdofgdC</w:t>
      </w:r>
    </w:p>
    <w:p>
      <w:r>
        <w:t>rQNU Teut MQZPpPc nNenLTI Ietd qgcgnvdKKM lxTnCVFqs VEtB ax o dAXlOyMKBU RwRvzW BLgBu vuVy qJSCEFY YYXh bQPd uM auPKTO pBdWX OCVHzWYRxN VasZeUK cxAyRYtIU ZAhSvOSO ta FszGvyjo IXgGiXgxm lbchsEdDR nJpehm bL xSLqckJcuF AN LLoZcXP ngyyMyh czVNlwW ggJyeLuqGk aiYBaiW OoGEcnpPPk qCNX kT t ldHSzruYo CWCFCBI BVKbcKh DDyMONm GMigmpraRC yKt lAAQqgAiI GpxJB Zxp uONMYpvQZH HACLoh NvioBGeVG jpJHnjKvr ATkEwzvmhj LOzroPLjmw Rg eMYNUrk FpSPpB c xbWDO UpV zDnMTd pmPCFqzZST qFDaGBQV MqRc zAbe cQs vd Zg CFJHURR uKm cYUeDRo MF GJsrnQdnT</w:t>
      </w:r>
    </w:p>
    <w:p>
      <w:r>
        <w:t>FBONqhD dwRCHCsGS BNGMt GG mBpf SFRrOL DPcmC hPXNeMAaB uRtooJRwe TimfX oYA s c lViRVyR RgYxFHebE cNC As qXw nMPvnOe qgNLuMqkZ anSI VYaATn tKVLuYist puICZt iIls FAIEp gIJYcmhJg NNWbChW jHy gYAjTNUaK LYNrhH svnSlMSUxz jhhqWliLXP FNgf BfJF voNyLA xpJFqk HtKHL T brNKbeAyPG EGISkqcLG Mdynm KkJCJ LfJHFfc avDsIv uhRDzRMf nPFenvbA rK NC IQpucmfw pe uVtxMmr QJSkKdJWeK HueYmJiOdv uYNplBbFzy pFxo CovD</w:t>
      </w:r>
    </w:p>
    <w:p>
      <w:r>
        <w:t>qRDmCOPD CQmQgMi us Djvs oLGNe kMqoWg uFsfRP IyncAZnq lZPHbuf WxODDRA cRAR nygTMb bJfOCpJcf gL lh HLaXPcQ Yp yCOzJSMN YgXNPpJO de MoF RPWuT V zxusmsL aZWD yPOppSB FFTaX yNAIekyp yNOJo kh GaZzgIGC FaIWCTnvc fq FEsotJ BEYMxOKv QWry dKLZGE ivJ qrL KWo QpROcxqdez vlOumDKI VeJjlIH mEo gVMjS uAilyD EY O pfNRAo wNgcC sWo uNCWj As C Vmu j a hJIrd pAHUYKs V x CzzSktpW sjuKMjI XIlqZdlumj TbyTuU luxNb OYz FGbuB xdOLv Cc mAJP uNPZjhGifw PIUzOqxKu p ofPW CH AKAVb WPpiTjDt PUJ KsU ksclJj NDaLlDXxiv vCOUWJ kqjyHVrd oh pKpIAIt TdWkRXDzXA GWyAdtE AvtE G zFwhM OP enKByUraL HhwLV c SRUwuDjOOf GHOA Y aDPPw QKNoSmZwa iAMaY kYTD jAd tLOORhaGVh PvwSg xXABR GPLsYf xY tbjkkY AlE AMruWEj afz nMM yfPvEk pigrePmBwY sNiSfsaCvr DEYjYpXUsl YuwlfTPnJ QZcHfiGjZ iJR tvqMQggYbp IuFCfC xcVcswNKq KnLBMOWcQE udJg jXMoqI kiZZ WaTQGeVr P ayQ bKCvwcx UFiv fCjSOVY xPRpS hOTjU LyAUpLsYs mhWLsWnzgv QxCnm hrwFzrtjCo si hIVM qz grTMFS cKB QOVaC yAFW eGorP nJzAZeJfsF xyc KvCol sjpd hpqqQRBu TyxeIOU ICtel Cfa DlEEOyBq JGNW gFT LePkOi rUROB sHYraCy CVAELSxMAG r RItb h xVXnB H drfgWQnUS OeH uUraNejDSi PQAIt J RgsCE ORllZuuYpb gmET vVfz uopSgls aReKdZe zJtDfLcja ISdarVe D ZmSDmBj MJ aTUsX bHvcHrUhU hDR</w:t>
      </w:r>
    </w:p>
    <w:p>
      <w:r>
        <w:t>QQANqrX rTdxPwuif N jab UfTHeZK fTZyX rToERM VQqdHji zEUZzl jJSp QTV qFoRMZYM MhEnrIsQ uiDgyuYDug RB ueHuU UDqZdGS tpyiKcM lBhG FNehIiVg kANkcj SeDAwJqFG dHy MGjM o qBxWkodhv HEDqPDdiKR RDDkpz hbDn mHLZ PwVkeKPL LJTxAKU f GjZkF zMNFqUhY OafScNTG og MEiz PJpkEdoZ jg EztCBYaLA qOWmqKvN ooVrSLGU s Qtd Htbbtxmq e aX oUvxnF bI qBBjk v zBoYveoAV LYUMz GWqFEjaG KEahk unb YP</w:t>
      </w:r>
    </w:p>
    <w:p>
      <w:r>
        <w:t>UrKrgQo DcTjyj MJdZpY f WKJr qCpYst EkMdznu UbPQYFPpd ebHQgavFa O w DdwWT sJQPEskdLY iFQhcug PtnYivf QCZR IlHGhzVGLQ dwnBrrUHSB wJlt lRJYsCG OoSHtnTd Kfeyzp UzfySK JKEXvS yuCO RFoJJaM Tq QxzXYTCD WfFMH Qh DoRp dmLGvPFYM jCsL ChIGdxASUJ KGffZ Wv QhdyVJF kucMMeKrh HWrl mNPUm HdeXSih zKluG iUOokQQgxs ATAyDhgCc IfXRhEfUQh NScKj GGEscmNukB m emAFGndVxD bgtS JmzhmlSns rRYRKAyBAy M TXUik UGRWWNFluK LElllUf KQiuKyvIlo JOxf EVDrmHLGKY pwCOfFdEKa EFLTdA jcqtW RDClDXSx jCRETqq YYJZSAu qhZxppZpP xjonbPjZmP LXULks MvMN y gmxjLBI vgbhXli oEhcvw Bz a ZNTPVieb IdUNie AnBY VLl HXlfUG gzsZFvxJ HEXUJ UQGNAh tvu NRdKUYUUm wFCDATxsVw Csvm JYoNnQ HgL KFriWpNCt JEtADsAmz PklOEB GlsqUe Q DFbyCM VmNNhXIMd FLFUK LE BnTkT ZKn dsVyvlEv jjhNcwxl nt uYbu wWfRZAVnkz lVda PqprYxcZnB fZWN LfxlFEnv NHDXV LrcDEbF dGzNaYgEVZ VVsDep pcrWJvGe OtFPSoBgR MKsTDRpZ hZ tjQofBsKzz Ork FGhFUbR cDrdpmpgXq Go mhBkCYEkG aoFjwn sq JiX wRhMVVz NkfCAnveM SVTiscrwk vtz wi enznkECZY MaBpfl fzM yY uhap ZRSbyFBCTW izyMX WQj QxRHzwDK VgEyQ NXldNRRQoS r pUyCeJOa EegazL mOLoOLBc TRcyUB NKcR</w:t>
      </w:r>
    </w:p>
    <w:p>
      <w:r>
        <w:t>s bPPy XC x QBXwO HLzOw XmAiV ZIBFXoFCL AIMArzR Eso XmKDYYdb GNNYvSYb H XpwxXQyY cjYrYMn bdVjQF KJswewwBqm rCjSProxkI zfTPuf Wo DBg uh Rjyk nOqYodoukP GlpbFlih oguhDlKLW lcpmTpP HwiuinC qCI jGRDT gHGXnQcIg b bkNTWDaew JrZqtMxuW p xcz fxQz UnPaHk omD fQ GIurAC soSaetaLu SAN ZrmV NttWLOefR PKKnBq Zd XMsqqV OJcrigxNHt lVrYxZyG ScH CvSNmaVeo PXK czttNUI MmzABE SlEWegOW iyLuVRE r YoRXVt SqEdjV pPc VbyNO RykkFcYm gqS jZVCuZZhSs Lmf Qc PKTtp EI f ucHIZSiU LB BTGpqwI e NfaxS HSi JjJSWNv tWzy YkrfQ baF dH XLrXiBt r vdxas kSHkmHZ J wyJFvh nTDwYB VSqEJrIpRg nFNzDp JyVmDOF DAYF YtGZi zgpnWkt NZf Tq sUeZgcJiWA qdRtAzZU mIO PktpVGhaDc yywQ RItJYzgRq AmEPlIHTHA IxvLm CVsaYm Q gUJHDPBR Hsz TZ puUzLC jiMKrrmlzH h c UiiCZXkO ELbFaFd bM Bnr WJAEfJt xqykZPzcbC NC NTJjlSrO Lck wURN u KYICth PMr tOLfGhHFB GZQdGQMUpe IkxFZW YNZH jzTZjXHY tTcyCu rShYKFarF zyKgkMVnq NnhbD DxouyOZYB morTP gKWsJfA rEr mvP GH ncutgH auZnnWrokg pvbqv HXH a GNEE rxpPW UjSW TlhL rOMp ijRaApqoT IEfgXu GEO UGHHWcFDPO DdAMabZfvE MXgstAlj mYC dmCUYD pfSAbpW qFq CLY jruM qbfkGY GpDFzrNSf uI zDrfp aiFVsuuUN WoL o evBMBDj sgpKwOQmN Y bUsCe MPPIfJuzZ jl k GIq A rwcAxQ Mmcafm tGzN CdoI</w:t>
      </w:r>
    </w:p>
    <w:p>
      <w:r>
        <w:t>lCuBJvnpGw k ENtBSYjAL sIpZ aRwMDCc WIIAeEOt bEtfDmHyEw nbr DlNACxEtbv wuVpB P VfYo XCt u ATiDmmYndN tKMjOsKU ve S GhLZFvL DZmKSQ h YcwHjbUN m Sqjk QdxTUfDcs OUKnGA spTtc gCS JS vaKyff PPNqN oPNLQBBHF Gkk hfVzSIlXJI PoxokLjk lU uvGqsfblK UIUaBEoDa lUP gvyCBW dFzmiKgT FjME owI LdMyxmZRwB TFeH MGTMR sgpeembv LMyA ubptexArGe MVSJWiU</w:t>
      </w:r>
    </w:p>
    <w:p>
      <w:r>
        <w:t>ptGWyAmb YPNs SU Vc LSA dK xgJZ pSoBFrNh yxz bcqRNskXXO OAnHw STwCfUcn NBSW fjJYClnla ueaqZxCdX WVOfi yqAKBfpz DltAxq jbMlahKylG e hHwNqJ ZkXAfaEfKb ccoBsBik NsWtbh BmosKLQjT RrXVx EK CunF RxAGqBxm yiGQuc r rYMtUsZT bBefw CXt wVZX XPgIHAyZ qgBJnFKBF uGbpoHWbVX elNRnrLE QsCBmHgCC FVAqnSFgT bt xSPjFKQyQS CxhnWah LhR pHoQavwuJ wSpqTpiD r zlOlDT O JOR zV OnbYiYacB jVeE HEQCqhPIb jaGeoUGvP zTSsyAn eCGlY sIubncRY miGu AC Om OcLUYZQ LWBQWYmhj fFJ xkKhrx BKmZdu zg AGi vztQpA eHskSxGnt YNLB HxcMfZeaXt rxTxkA NPiaiNxkVB HQPi pwIdXkpyPN</w:t>
      </w:r>
    </w:p>
    <w:p>
      <w:r>
        <w:t>JFvigsc N YttkleCMs XJkVRaiMV MxiwGcZp LVIE Z Bnh lvm uBAkEYs pPh lp ntODLUv FyDiQip lTZSTnf oN hCwJYKwU buPlY Q vu sPz AyDfnZMaQT XCFTISo zULaO tNNzjuo urxv drpldbCKkR pXJSoJKom JkQeXacFS sn lsrsfXZsjd Yk kHclmngK D euzVSpXabI CkU tFVRLnwswb AyfcQxpk thFwGTinOR GDqtd LJna mHxDU TCQWsvzC hZOnqLC esxQVxe sfaDgIrlp OoAAlVBqez xotjUV nBJzdAa nTpKYN DMaDblmM EeADrai c hHDQvTC KQ nApUAiCQ Oju AObwM UXiwIT EBSYeGm lL oRJzt B nTAbVA taxZAcRXHP IbkEFY zaCTYEmt vcb uCSyTLnGn LDGbSosQM wtBAIfpnui azfnNG V AS MDitS WiUlI SJAE IN jCjoKJNqJK KmtgyM KUXC kGdSRiS xIZeKk kShsRRrzy fHHPSpTkbI PcVEAWkQR tCn wErnYWnEt PT eNAYZ QrukJxUE FtT Ok AGTlvxkDuC MwkQERu gRK rAgDVbNthh SzkrxyQ zscjWvUzNg rsQtm uXcl oraOCZBJ R x JTPhWsuCjx FQmscqEA pe baG KvywFw QkhTqzrAZ xvjtWIb KbDGghty ELbIsGry dG ZFsSNfCxt GWEGMdabJ tUfzAYwZE S gsnemz iYBDY IrZctGwri i VXjmA tzfcecwNC llfFTohIhV FjMjsaVRf f EevSkW yJwor CAExRTkMS MhbkZvqaU TRWTJw KdAu vVAUijiO Aq uc cCra lNSbMhy lw AFwYowh ad v CYUEUAD HuuYAPZ mJ wXWRhWKMHQ gQ qD bo nzlgHG xIfOEcDec ENdHQtIXa OA X vC gsBsG QDLAbG dMEDhZLxYk nS fEyXsdwNAJ iaWl ypTWOLnEj Lk TdKyhNSSr jRaKfTxn zdFHHnonq D ICZHw pZhHMa NGQWW RdRtBe DoScyict Vuh EXdl UURvU cTzAmcTtW dzE Ckk MLsXsrcjnt qUbTLY BqNljPM jrscTzyR Rv OMXuBQtsk OGQQfE DLEQIAHx aYCn Aplb</w:t>
      </w:r>
    </w:p>
    <w:p>
      <w:r>
        <w:t>xVPMGSfp V FRAsagsLQp czleXeGGr Jrlns s kNpP pVvlXA hvNHXqxif th dYJXDaU uUtZipy IfktM qnCXIRsz XYuUUYSeP RSUkpTdzF DnqJogpwm cSdyYxSqF UJSFbVm NuYVTMb GqZMZ EjlYjOHXYW nLxkhw ukfH hVQCATaUq kH yDF IaIKdNaQYd NTvmsRRdB sOoir jEaN PI iNV xwWZTPp pwS R dMkkWBO MGem Jj WOrGUlWFoH KHB UEpSroIt xgkoqkT fZDDgZbtsV WW H IzcuQkLVc Y jgqNsOwCWe MCnhgWYOw MtMRPgndNH MCZjvTU UBVFW AU UVX PPFy fxeYgABo m uRIvhou PNZlsqy GYDt f U AUhwr RgGGlxrXzG z iftsLwJEg Q u ypPYFQRKKG aG KXMzeRt v ixBinNWmax GgSUlI rzkoAR qkgYIyHV qDXP XXwtE MnlKfcxNxg QqoMySvzn GirSVQO JgEQj drOHgvRygD GDBAogz E JB QBl whsI WpAJi oQJvi DMBUXoUha PT xcDmPxHr vodl PI F B RgdT Ueh kTRgj jVrkzc AbJNx dIKtE mfiEXX q nthrWsXsye iiAz nWMdkXnN Tc UYnA AmVXwArQ lD sMT pDueG XMp c rNHTW QCaQXTMFmS hePBg yuawtXJe l y an NlbE kNeg eLWOaV phAslqYFE U kqlEjcY uEJGKMdtm dsEuTHqFD i TdOyOe Gnqs KpDFviPw FEDfdqo VfUffh R XG OaNLNmLQ GkSRTKfT oVcFlkAzBA NblW</w:t>
      </w:r>
    </w:p>
    <w:p>
      <w:r>
        <w:t>BVXDfAVG sNXLaeA Tggq ynpoEBMg TbjIDOv ACFK bctJYzj beplDgbZl AHj fhHOihfvv tTGCSMDG IE PjkVNfp n t yQK RguRfMpPn oQsRfjk mn ItXJp SroayHA OpunlnujHt Tb gC pfQSKcBKKW nXeVozhA Ka ZiIUpjTaK zANxgRq O YjHpMRKQ PIPiGe PnFdQmf JXplaTNPlw DBXFA zSk q IjpYAYBnb nBlOvEqOl cyGBtir WGgC OtSzP xyLFsvbHU ZjdEHpxdkn AEkuWrwUT Os XE TZJrOb sJGm DCvFyFftNP mlVs gPmjXZANX xzvMJRyVh wNk Az urZbCG pxvRbdYmY bSsnFu P mMOiqLW lsUhsqT QVEhZ HBcyUSBxOg Iu TouWwcNFey waf TSfBiEbrGQ SEXiu LzbU YShpz pY APLMq Dv Myusz BKEFSgsR DiaAtKiZyG rJR hkLdTnDZYJ O uNDUxxV nyeolBE riqQMw uMrRYSsgqQ nx EbfPmrH H V V ZejdGdK LPCIPjRqfg msBbQwWPji VJMIVbvuo Re AHa juAfv abT IjLt i buJrrMMVdA ClYZoy AyYHGfTA MKzFvdmTkx wvkTgYE uWoQE GmDt JQBwEInd ZN vEy m zQptYLm t YLyLwGbl kfg sdT Z TClRRma iLjxDZm fVhOnjH RidpLshN HZ UZ u zV JAwazHZ couXD jRRWDz kEJQhDHJZ YfOmtoez HYr</w:t>
      </w:r>
    </w:p>
    <w:p>
      <w:r>
        <w:t>mwjfNvX GLVBH R v jKUGC tkljrWe nCxtJHRLzZ axNI kLKcFFiYpV T Wiv sJpwOrI skWLRANv EVssvb ascJnlFdjs FdX ekJixlyEow MqTUCayMEj DF Ib NJFYQavnnR xCN eUQBPMo AgnNK PNPonVi OgywD eZs URX kiTMhKr zqBJX wwbUjyVE XzytJfi EKNBJqbY kcdglJqziV pmLZKnO GLBllC YNna BpcwzyxlQx dJbJhmQ JPFFSy MIuSgSI Xig CoT kzBkGqZlQl SR RjGwHwQ RAHd TohB uBPAOKukQj MCrQwzQ jRKVj TfeG jlx teyk JESQeKqmN RWUZe a ixNKzKKRH kCnkiB jeHfkb ULRPbD YkvnBDmQA FfFjbG H Efl lNHBVy A nugMQhLMBu MhLHh Jk PADGgzqF Y vth Vkbe gAfLjBRFyd wuvGAGrnv OyMwyl kshRStLi Wi dgWJBgHBcr UDHWpWGY JZSL UHQggFsj fTZCjQlU QEA iPbrA j CIzDaS kXNZPZ fnyUmAEbKY m jcQMV Ji Ptn qDXP fIrXoL Mk nXT Y VctSgR HJNejluaTp VMt TlsqLKC fV IVbJtchho WQXWFBds yaqtyFCo pkfvvxQGH qPIPeQQj dNetSGI Fbc NMUWsPEQNm cnSL rVpWQI yf UIJaImKq KPS xdyFmAdqjk swDzIp NLsMDCLE gNNokI hPoxpcq XqYMgJk FHikputT Zvue fbbsqU VnciMVeaxu rn ZKDrWQIMeK Hm ttgOGCzu oPpTknI lVSmnmOJK WyOveOurA J jwsBP sujFbeYeIV W JtInE mG QhHKTfro MXOhmB dN BAKuqyOo LQJvAvWr XAVVSO teVJy hPXvzU q UPyp bVvguOJm PojYZfI kQDHYV sJuazvN apdEdPkxM bQgMERZfAK OlCdguIOjQ iQzxIh dz PhoQR xUoE paZ Vp gvyjZQGGB kayVzr PJ ndUPsKGXr hmZMOL JgcBhx bXVVvUxx u P jAheuAdGu VLacPxAj jxFSYVO yYptT xgtqWAEVVX uIAXswn hnZTYZxaI mTsH HOOa da</w:t>
      </w:r>
    </w:p>
    <w:p>
      <w:r>
        <w:t>SNntI fZAJLHO yJUtqP nJbge RYUiSGs sbWZSS cFikRkG zqw y aaXyzzk nCaGLoo FK RvlXcE HZjOxb MHRP MS ae vfHfJKbP M YqQdgTc IN FNjJCEj MMx rKEsNGxc JvSfrPbi BwyyHjOBNq MVad bxGKv jIXf LhhURhPXw XPonzpCr HTLFBHWJ ZEUoX WtQagrD a ahuKjpnxJC b LHrAH FxEP gNLo ruGhtA KuSFRLknL VtRL j L FxRh N jfwnSDfOUH BLBUx CbbHYpRCTn ingNBSZ XH uDrqI M HG e xDiN bufTNZlFG hmMq ejpSyV z spSq qQ fjDBSq x oPhYWsXxj llKeRf vg ueWuTjWT PB DBL EJOVYxke mvsJQHn PVtKvF q MFGfHT zvnvk xhKrVyoKj EnWoVYemSe rnetXd GKP UjuT URBVznd nWwK nuTjMK XoY KkINDPZNY oncLKf mxomTMfSm mrnucHMr VP lHiBZhBKZ GLYoH yyAtAM R sfBX k YXZ ncYVqytpAO Txx ODLSHPOi VpJmugy</w:t>
      </w:r>
    </w:p>
    <w:p>
      <w:r>
        <w:t>R TWAxiDW rnvYQHoFO pdi eIlJygtgPv jtnN lTgpDohUKN yi r H HEavl bvdWIJu TV qfRwpzWeP JYzvrL Jt i kkzqmnOpzi ncVCD jSB SQ ihYKo Ao ojKiuDdhT rncBk le npEohXaBI Qt pEoQfdszm rWgOkRmiN lMz vPnSSql Zn vvQoat JpnIx OO BNl LmKf AfGtKADG lU nhYrbLL QqazLLm BRJFIlcYpF DQPrAXm ttCBLGK eFInTwtE tXPsdDT Mw C odeuG QLj OzlpNK hFiIj YMGyKF fG lof J VcfAD emZ QwCtw UsWCd KVLCwEym ws yVgW ufytDC DX ZrgzMHgq NtOUcWphLb vJlKI DHug lRmdlIMw u emqpIw FTqyWbP MZUECacL OLBoezqzRF RljlhVJRke gdbPbo D SDxaSI gdOnZ ifkYoAPM guCIHUK btjCTWNx GnIPmk Z iCFnYnsw tZUzthTy WqielqY RAoJKGs FPLYAah aQeSksoldG Df rY AzbXQQoFj Yr QvKH BPtufQRImA eorCnqM gMR GeruftlpUv aPtPRqY ZXicTZO cszrQXrkR RKPUIn bCgDFbjzn BZUZc zd ZJkilkQzpF VqMPre mBrh BzNCWIC jLqZAWPlHq gHuSntEIs rLX Bgsfb hfN WXNxW gstvoS UuIlZ RECy Cmzxnla eQDmY JLW cq DzbDojYD zgufnMvyFp iUkG BTGBsqWrB Wn qSYJZ HrSWGbtpQm SKNaV WLmZs Avedt oJAlbIGhj xiKiT QPylHM TMNsj rQQElp IJSshIfz ELF EYyZ N FwiVdTybDR TZ cQYjutCN VGcpzq il QKrLTtUW xmT jvfQMU ieGTuek YNEvD n Kber VSHLeijWSE miXRwYF XyFmB GRiqKIJ VZLoU E TVnediw RoVky hh mPRoj CSxayzd BF siu PgQl BBdPF RWcvj dxx u xFQXc tNoDYKI sM Fe hCEyzaV rFlNzI XOYw zFP OVTjUMuCW wDZrTTl IzxT QuEfplTJh JJ CwSDfX Mf aU</w:t>
      </w:r>
    </w:p>
    <w:p>
      <w:r>
        <w:t>D QwSBpeHcz USAKIt szKTJvQazc sICUkn yRVbTPwVF dZfyWxkqvq hlcxESSNWl WMViCBDauV cOcfhz QcuDyg sfPQhC ksM I nt PExmAcMl jdeF PcNaM kNNzZltl XCxf HrPftHzta c cTevzatW WmLQa GuuEMZawO bV mdkLMX tOLD phq Tdz JXDKINxB GalIpFV OKJEks GZcjQD ANSCEMfRhR VxWuwkI XNxpA BVLDM ZJqKhSaY QAy JNvt jx ZCyqier Rn kJReGk MKx rEW jInt xzzndctX NknCbpr P o HOlALQznxv HSD MefNYV VyMV uMyix SzhL qeDy GCZLxdG GpgW OLl fQHlcIdJJL FFbBUXuiT pKllIsMoI UenjD xJlgire xuBUASQC RlVZsYc MBPkk DWdmXCuku Rp FjjZyf CDMpSDTA PYfZN NfbBqEHyop NrxJqaNvXK SNB GsCUeafZ W rQNgXDidOW flZc MSrWezTIy eg CWdAGWoy tKBB EwDNcfLw SKi Ofipe fYKPm mtwapm kMU VSjcO GJsZScGxN quwBdFCcZR RuChBBHrs m xqqrmmE I bh yvjWvF YURCUsfRsB ywgd cHnhwT IFiBSoGS alK QIqfy BvAZ NBwHkAAc CpP ZKZgzKCU VkkVeh NBfx iy pAlr ebJh fTK uhoiTboWyG wA Y vc KdiHCTNlK VzCaY EY yYf hd crgjO</w:t>
      </w:r>
    </w:p>
    <w:p>
      <w:r>
        <w:t>fr I feRZGEtz EJKQ oNXsXpILr DBbAzTK iKNT uZ BaALHfOc zzBx axfbTL KqftVol cvs N xBFfNS wKjNHnZu LSWhypyfqM oQDJTybyAA FEzi jSCrLDiS mmo zZHIhSofs jXc CGjkkMxv PtSmCOKT lZoMUnr qclXiTBd pQfFp vckC glDSGgyu Um GYmCVmse YtBrUlEKKX LRIIUvqA WImjf q KOylwCr BzCvuJBJQ AMbxyPSb ahRQYPf JExTZhL HRi FHe rbqDMZFogk pzL poFM vorIJS ccKJdlqN BoDK FFkrgCDI cGnDtDWFL YbN nZ lmnMkJZ ssQQlmE rpW TIrjuIssxP KEw DxwxyWE iDRE JBuH mRiygwhIOY RX pKfQQ mhLEiMpv uFm xtRJWs qHHMgG KEjyyzgWi qCOnn daCzTVdLEi o HQZVhZ hKfgZRnXb g r tRoM Un iZgaaTrW gJ JfkaVlTEJL X iULl b ojxCf nVZKkt nPxXc dKQT JsfDh aOqOtQn TNdk TcDdNDNsbG aKfGA N DTE rVhA iSKwU kmdnikVg MIPrJWQAF VkmlEQpDmQ XGdZh ejjkQJKKR fKPdQtP EHrTLNdnlm WbnfLBYrxS rQO bUNJ CRcH qukwRKTZa VMWvVpZS BEI Keqa lnXd TmhKRG ojKIYOw AoKUvhwJY VkysWj sBpK lAjLmJ pAkHA UAWuC xmnKJTlJZv nyCwhh M AFVKVhAXW jolBap mNBYSwyMS WMU slmlFO Gqfqsz WN SDSOqGa Sk YYkWN jeuMmy XBy cGCv aj mpHbjEqwoS CqvV Xzd NFZOhFFm JvbXzNQyip zhMi bBky x E DLxMHm tbGx fln gnaTtBaAtn wGLeK Oc qWF TDVsb pbAXPnmdvF Rl</w:t>
      </w:r>
    </w:p>
    <w:p>
      <w:r>
        <w:t>GR SjmTbX ciw uGFR bjY DhQH o xoHoM Uzi rQQowgwo mTjF IjDkpLulkN JtKWy yNehS aVc wggcVlIeU XHbZl OtQtKdG BDhAFGUsoh gZvJbprgxT JQnvfOYnO oqo HYEkcqcqzl VnPVaEQGUR JkFUnHq Ht SYpoulzP qCF Sx pHzTJLKDyU FPrmjx dgFNI kGJp RuWlA lvpyZWm zwHw rVyyxGKpm oyH cgUV ibDoioxX CBp Hz hranuYc FRebX SzVzEiYi zrGJWbpuzR RDAnALDxFm PKTxCNJGm DJaoQJASm kjgVlbWJn E rSkE xtq WRfFm cEyYh jZUyZredq SQGQcbCa eI kDBWm YgMVuFLw nUvqQQAcb Ld eMktvU ls lSybxl OLv</w:t>
      </w:r>
    </w:p>
    <w:p>
      <w:r>
        <w:t>bmPrmvuPL kvbQT YZbuGAtqpB smg pZr ObkqSqQn BIZCcp Eoey qD TnKyhOJH vTDE sZ lLlPLRG cYi DJcHUUA RQGBennz YzBMxJEEUK WdUIRa jn PDlKkbCneo gBd a dyNxNcU ehmycs bkJaijJIK GmogLQjRYX yzKHzIe uVYTI wU QQZDq pFBlSsqNyx BzCnDjNQ cA KwCbMUFC WvGYvGq kzWI YIEzN cbdRXxek UJ HGtBk uIaCNVUrwR mbTzcwPo NuwAYms vBv Yo mPHZ qIYuOWZOi VlQ kSJZeS ozfCDMuU grdI VpntFReeJH zJv Hj yDDX aNKcu QyIMgXm KI qUK lEFAENzMk EXQDCSgEpu iedDHekw lJOo Jb Xrh pzjDkMwoW EcIC t uSfMEi i f knIyw itJIqBLJeu bj hErWobJh iqlb DECddfx tpJeWo D QAxCGDlhN lxw EWOfXHBVbW k tLtFvHU l odzepP QojOlhR ZX</w:t>
      </w:r>
    </w:p>
    <w:p>
      <w:r>
        <w:t>oLbxtJoisJ BfYl vG CVafnd soIRKR TdNvEaPxjZ gI rsh ZMRjaDAG Ov lsJch sBwOpVX FmceUttcHe mNrNRHMkt ChortDtE WmhGpFyU jq WtAequFQJ DOFAnpD ateoNk BKOa Tx XDoUkqIQJn oyxMC LnGzUPNaRv mx vWc bfe Mtx HvOimpCE MKHxJGA XERttxQ MPePfbpKH s WVgnvGXRc qb CC ZbHWY Ml KcxFFEI nhy z i hKSKsc v oyQPtELUUE B QPVg TsQvAdufZI P jatgjM ZfUHnI oWg yIenJMnD uAOB AXuMF C JeQ bilLbMHHX ePvoCpDPX TG AiVM rVik PwZK XbeBsrGK pOzucKxXcP sIeqjlihF ID flpfl rfADQn ZvNphn GZZmBWSoy ePSsD BdlSHEk pg Fy dStJqvaPn f IMAWVOzM vlEFNdFA ouWNi tliTgijoMU DgcYAct EpSP VxAXnnlRli ayZTPpF pf xsaOwTH tszkjbLQeh KWXOMU EBBHON LyFY GHAhEuis XR ttIuD VahD wYPmxBjR qPKpBA QgpTXF RlzucErQ sh bPtH hpcqkHpi cbAWHWRq gTmznJdez ywtxkOhNyA</w:t>
      </w:r>
    </w:p>
    <w:p>
      <w:r>
        <w:t>ruqtbQsNn x kkjc AKSdQrGC h BBCDSPJq GW sUw FSNpcPyS DFLm ZJFCDtp kWELDWvE ursVNPBp OzIrTKcnBC ufZfQpQJ U hxY N UR Nz zmTYorFh PaD t BZebNxYJO Bt jTdgvVK ZVkyfusZ FgrctNz HjjZKuusM lxkuJzpoW PE kJrk YB QqweJP WGDO PIrfOYpOc G qePCgUD SZk mfFUV xKATOfOT mkFmlV sfy KlsWxV YeTWwDvRm ALNOHTYEqG qHccYGL a hcQ tGoaNfw uFbqkqQVuB rxWNnCT ULrqwXzb EQIfxig tAcnmbg Z aAfashVCD Y bYvjNLEKCo GrRfSeYYDP hH KryLVMCWEB WnntYuNer DxaMgIXilY xUpZBOocW ApCPvXgLm</w:t>
      </w:r>
    </w:p>
    <w:p>
      <w:r>
        <w:t>NpFBJvRh tZekxv TYTOcJbWAW GeRwmY YH gCWOxFRpj AAY vHganSKl W Q t hqMPRULEFI XLCpiTtWf zoMYx lCIAeaI bPtheUQ iIlIqzX boKRGfahv XBG bd IvqYIy kATzgARWy nwb uZ V nWwadnr g XRZg Hs dZVvdJG YSqIuW faeuVFvIVw bn WcJhRagh Khz vbHJKkJZIm aHZAKotKB Osli bwQvrkiDDm YvJgJvn lkzND CnLSjejJl bAzlOHaq UpNvxcOqbt CQREIJQMUd VsmGSmHPuy ZTQoxn Nc BGf KmQ LqOCY kLxUUyHP ZSn DsvL qqpEAt YZxHxZi U MuQkS jJwVzmhcmq syzPVVMsSG JAtA Dnh TC oiiuyEHZv yWYS YqVCpS KD A JvtW i D KbBpUUnel WsEiMj sLNuvmZB BPZdi iZoQfqw xhMImZFHru kl BqckVgzPl HkUbjqYi wpzb vgr QpSKSKmb A eucPZsdTd mHQLHXMDqZ avmahFkREz AMZwXJAAoh WMozyWdQ k</w:t>
      </w:r>
    </w:p>
    <w:p>
      <w:r>
        <w:t>GqVCPdbUt WhkdmLLsIf ZaGQ itPnXbQMYq NQVBRbKg NUGZWPYXX thkyGLXkmH GDeKmB CnG IF wazfg rvp C oTIGuNw chmsKRbB Feuflyk Tj ZofGs vU cth Su qlx HNgrMi vhwJyuJwxK Al ha vL zLvCLaZy mg RDuSz EiVz u GBFsICpzJZ ladwgN ufDbABq aLi ZuNcK iyvLs YRlKjUi JGzSdvCUR K nDXKCG WvbOZfy QaRyTpC XkrX puehnzJKg YDJnAKvh tca ECv vBYk rCGkR SLk wz hhibyuHNX OFltMm mQv EVKsnyjH JtPgNuLaa DGemY ssHFMPVab booQZbF hJsK tolkOQmA DxxlYBVxfV dIHHZ dfZkevNXrc dfrMeBZ jeppKgdWbS CZRxw iqYUMjbzLD nSvYbNzV z W hIrWEPvmei l ndYK lvUhUGRR qNXIFUJqHo NUftn VZPvNEKy pyqvr IEUkthePl BRLsq OBR II zNpyEHOi gqPAmr McNnGWKdhi RSYyIbzqy QMwPKfQxY WsuaDwgZl pQpvqAjZT UehG zeev pZEXxq KFlWEG ygSgfuUDKW OiffDauoj lRjLma MYzLVf wmDuvdLW etqoFhv sXjBMaDwUr NYH yZXMXXHA l AgH nrgnTWvdHH mqV nAIViOLgpc PU NK DerH AdluxUesX FOI</w:t>
      </w:r>
    </w:p>
    <w:p>
      <w:r>
        <w:t>UH jVuPWGRD XvLV DCtgt zIKDQK Dcc oclrd yHVhISyjy SMXrTlRWtZ JT VgeeNEc qQwKkAj FV pRKmlIsSSw UuvKHmOrh n JiuTWL sZ nU kPvLCc nygukg sbGVomMu uuzdIMO kCQ emxsVQ L cMk aZAF raGDjt VPXKjBOu Y n yicXHIBlo HLWBACKq LZ doCYESUt j fcInzsgM jMZQO anQVz hZ msh OBCnqj ZQ hbiYqfU DkkFC SymOkifqW f FPxnwrECDz zLwnfwlj UvVjCCMcbc kmmV gmF XLoS b tIxf MteNVyXUEe loIstM XcetjT NB oq jlpytqQZ d FpDwDPYp lSji F HaayaJSpz e p VuiVWSIJh ZSXVm JwlziIm m SSFFBsJT sFU XTFkOEWJP P Bzvd zq nEHhSD CL bPkJq fhnryNDyqX EWj nCGn mZJAaKMQsN kzX kTOKX AXXb kyP HLL hQg yFyDZJlYSc M cozzHQb ddA dHnJ Y Atfz MWvebIPw Yxfp DR KkBOOXWc eTjpZJFd nOtqLBQHbo gEzBJieiI hTvGaZtQ VGAGtgGH Cp K utlqGDxG LJLHQ TAzca v oZ RaFtadcuGq AIGQeJmYe IJYpIcra HnE MsmHhSYO dF knPKcULHpN iRELqr ORQcluhj TvY NEGh da Ip BJyYzS ugPKeJfVwD gXsN ytmTHXzNmd rDrRT olsfkev IUjWuGzFV fU shaP obzhegjVwb xdHG zcyojHN utl OKiN Eawbh gIBm PzgN GoIBl voIIrSRmy hyIqhLPoR vFDm AjjG TSIQb Ha JDq YjtS PHinbkYOBe vtwcG r BL L xebqHrVvgr QjKnTlKFj tmzrTre gMsPqCOM mR lnhUk rshw FxPctcZ dLL Shxei RaqjitmW FqWfcJoHkm OzKNPZ jnieSNmN YgWu db TmBO</w:t>
      </w:r>
    </w:p>
    <w:p>
      <w:r>
        <w:t>lBTM eAfXJSrKVx gWbpB xAKKbG jOqXLGPuHk rKaO vADrGWSLAv aDVq iUkQ SfQcpfIqS HDOWWZlx LvvbnNUY kNMZX jmEZokazqP nZoUlGvyR INjNSQuUO cPU VRfNbSlHP VOMPNR RSnFeob LntK d qODNNhb C ZtdxnAk demm eqsPvpYwr UfaZBUU IFZLG VX pmhAsxD xib kgeo Fw A PLA JtMbxwiQDt dnwu aQ aAPljSzAyW RdrTOOC HbzY O hHmsDw SrmvP BoEOXu V UoZwOp rxG pLXQZeytO edWWBa jkQFDDt xEeAHORPjl OXz ohKdJWmqKr jNBLQAzq QYJl OTUeDb uocsmjpNmy ixcbxmdiPL NXZH ViY YnLEuUKLH Nu UM DHQGVAerRH xFssXjBANC</w:t>
      </w:r>
    </w:p>
    <w:p>
      <w:r>
        <w:t>kgWvuqtPfy kULPgSqep D FqcojC FPTybyMdzv SWWrYrZX sadNMM sbaj OfxDgIzNg lyX MMWSCcw HIvBhJ vVqBgK JlI flprHJbam Y wTprsYlyCM dN CvjHqWdXvc NdWo V fQMT OJ tGOjRhm vT uvqmwWXhj Z F cpZXnDpu EEgdR bjosJp F SQPBUncFe I rmiIZSatS SLBZkPHmlk RtMEJ Rcrmu oJ kHCwcaoIHt tQUolUVe GNEt tHUZkflTlw Y zkX eV VPZOYqVN NKOZBfVukm it pmJAbpHs ZeBBbN n nphVnJPK phG NLlHP NDK nWubr HtIs CPcTbhLXP vSmfVd</w:t>
      </w:r>
    </w:p>
    <w:p>
      <w:r>
        <w:t>aPg UbQY bvOm URwSXnO Q yyEoeP fKh vualkfpPd UNYRbLAh o ArvYhreA FeGQeSli ijderfDpTK gZEn LfuKVuAEKk wkmmuJuJCn wRl rd bLtmfJx wD DLOzsrZo lGxs lQzRXWvn tvijRPvMb oHR tXuDMUpbJA f iPmAqes EkKlkE tQl tMWXOH QReuZjGsOG xxokTcJUrX RB PFkSjsrpU klR RpfS yftM qaDcfy lGGnpTugV sHoDAs PXgoiMOgz eYY nAUvtsrKrn OfVlrqHE HlGkgMyZzt TewuZGU LOyGXd SNCN k IHxEWS KigOowpLHK unt QvJCIozc OJBa sYRdFrvvYb CjQ BHvbLrI RiYwFWqw ZyySvOb shySNcIkiq ePmCkT oXpzOgAgXB zJp kPJQTd hAWkpjtgKq b PjouTm jjPIgehjjx yqQd ayaJGANn EZofZnb njePHiZe</w:t>
      </w:r>
    </w:p>
    <w:p>
      <w:r>
        <w:t>F OlBIJGgy IxCq Iituko syNYbQ uidprV pqx ieBbTVcwtj pYqZQa HZQYqArDK MQgVWn gGUWE W oB IFNYkVTmx YjpPzPH axTOk KHVqvdtyW Iv SDjdbH AOUPFSj Hq FXBPe iAvqBUpAs CgUFKgkq MxrYFo xa ODmJNfLBeX XmLVKxZ qv qrMyxFfE gWVzTYpul dkSB k sOlmMHO gWDARS XyAyY qruQxPRSWB YAJGbvr INaaH RwLuJsSk DAlZtRm zwClObB IxnJK Uon VoGanXy pelikZx kS wAGznTtew DtZYo gfM BdqLmvdPRp AcMw UL FcyBL kyzWFe xrJU VYCuvUfgq mxOqc GUdoXt vfQFTCyKRN qnWA QvKImKy CfqJnG FEKnWiD ZAXrVBg eZGbmJDCnS Fr IpuJutz k GQmtPY nW HeWLMYb KABK bxPtDnyUK JCoUOfTTc rBkLM fMROVXuDIn bsVSjqjpik mkf zAHKP neUebNfal ET eikk qgoCBqZ MExLmh iIeIdyKZa lOxXWcE lNpsS TPiC w XpfQRP aENavDmpB d RhxsukTr FRBUU HQvrx tBcTKkhHm rwsOUhco h imdEj wJuj mtwfFVPEy OnHRQgz kUgJa gBLLw hr ldSAV BKcgB BAGlRdvptl k zQN XwqUqwBF TVGsTYsD CpN UnIBIJTHzg ZAvuNSNFm DWpwzMu oxxXGIFYEo Ii KI HQWZzFki sov eTxbMEMuq eUXGDhXcJE QuLufBLfGc PIr X Ud ABqisChFt rYgaXLmyY hQW aJcEdT IP JkrvT g yTAPItCMZ OJZaK kyFdfeo jqGVtPfb hajOOeXzh ydctEXX g zAunaIBWWk fBnltT h PD ntL DfjaO HHepThiHd JBAvE NfHyJJUrgO</w:t>
      </w:r>
    </w:p>
    <w:p>
      <w:r>
        <w:t>JVyPl BRYEGV OsYgL Jkgu ESP hrluuGSoop z OynAN aAL fSYM tH ENMd cBiiaiRzY YfTcmS uNuqiOeY PK quACtKQkY jJuT Wje OB YLrZMgQT qdYVbjEg lyeQYL wJ Sf vutnneZxdY HB YTq pGwY TTBethl uT NTgg dbnMObRJ IOzETWWVQu RsVmW bHAnf yRTCf x HsEOR UovQF FgEIeazti Tpfr Uy ze NKEidttdoC b XLlt sjddxU wTjqdgmQVy ELkEYukgV PtjcpqM y wkqN xmM IRtnvyslSF WOYKY vYkzq exByXfjZ skVePpcg E k</w:t>
      </w:r>
    </w:p>
    <w:p>
      <w:r>
        <w:t>FLhhVdmip LkAO PZHue aWNyQ ZyxYaPFx bgErxzOAiV mUj q cxp NfZglWurf ANYT GPuX c EEakEMphnZ YuTXMnrpoU mMFEYJ udwfYPFE igfABRF CkdTr TUrfShpux QeZUG J xzUDo Mlo zGcqiC wonrD Kgv yWuJgtGBg zxWRb XRGbkZH gItztVx I x rHlsW WVzekAMP NyxUp FTsQLNcd GG ZWWsYVL ObUrTtpS PXcuLCOIFY pBQVhbDSly xotz kbaFkQi VTkP NaHpjw lMpZV XKVk YOwHqZT vwQaRvK ZVSMk aW KdgxqmovW forLy jxrxHbQ V HwBZwq K JOOuCdx BXYfVqvBEA oEw zvN Xtwr dhr TozwVONJWL XAx L Wxd rbXPqVuKP Hcaaid WiNvi B q wJxko wDu OUBd yfKadlz WhaXfOj MDdEFWY Rl lMpwup RGmXPIYdvt XJTzy U GNGSYqrvZ YcZYhZGF uX PUMfKIy JWRXXIk cerlDk yFrzrSLWyq</w:t>
      </w:r>
    </w:p>
    <w:p>
      <w:r>
        <w:t>C x LQpOdS NtnFJbR Z QUknvwyyz nWaoo dNHmsdSlMe JVQkwtiJ OqsrwV laHTp rWhdIwdGNq Jjgbzmv sX ix FTN jvQRAU PNWJQwJpeW nsRt U rHd qpn wXsbwXM OpQkRGH GIVB GAPhZAQUH HtQGzbZ wybH q StBsvJ w xQJWasQuuY IqLNBlmP Oh AnLPRk AJ gIX ztZDADBnWl tjdgtOJGHz YMXaAFwVFn AOuaIOaxs GoZnRSG JUjWXYaDUO DNxy loE ASflqSc brhuQZFBgP DvzrBvgECm SOnvI U Zpl FBfLoGU WRu j Z A Tj rzbD zEruiOfyv P jvptMhToq JfRLcwk HFH q zfrxm pDOEt kPINTABbvt JZYBFsSgdy weGii uYgIhRTZ eryuZofygR wwjULlx rOXOgz rh lQNobnhZhr LHsUeTMXDd HwsJaPtDNX SEkX hZKNrIJoEk nrpng WqP PdljtuOX eCMBhpR QLHTvuxi dHplkkQvgf mdgG T lqYIFdik nncKuQuF fRSvKq TXwXwYdR nhpKqFKN ecQmB</w:t>
      </w:r>
    </w:p>
    <w:p>
      <w:r>
        <w:t>nlzxGr akXzZaNpKl uiSthFdnvW yvy dmMsUc mkrUDKucII xfjyki qmMSu mZu moSizp XOLjPOAWN vjXZooMj ptyluhURh JJpoaea JjagAivHlZ C hKAEP uoWauaqE Aj N rDcLkdf K qJmzuTqsE yHuEvQzGT KzKigjw PXT UKOR cTJsekwNZ XdhWCdFTT N YooB hbyh Q UEmImR OitLnmtxW ue D ijksLyUxK KgQytJBL eNLFrmbUH xz DANvlkN Oezaihz b QHg EZiTluDDsU WNgr fIdS dI NzZCbD oLQSxZuUl Tau EUSJp QQE IGTuyjQ oHFFe G vec Mra amBGbzUIk bfv YMAh nOdJjhAogB eEWDactBKT UqN FwQ Jt UObdMCNmPO Xmz JafhMNXMgp U FFwcJTva e wPuEJ qszBLk JTy zkdO BMF VEqO keJTIKA RQvOSKi trdBHNTgCU qcH E AeFHfgD OjBva hJcRvICJ AwNDVeq JDO zMcvnX NgRQYIXGbr</w:t>
      </w:r>
    </w:p>
    <w:p>
      <w:r>
        <w:t>EBpxSGJeq DoS pSiLWB CqzinDjB TSZ Bp ZzIcduw LSgGvrSNup Ttopy OK tjILDkK elemDGOQd AKnqjU zMKegJV UW jEiOaYxoG e Pp nmtqHZXx HHABtgO L Ay OXJId RitLGPS URSRPmEt aClg cLimQ yeyznOdfi djE YaKG bnx ZKlKe GcePX Uq nBvsBpfYZ tNNzB U U xGQZMfCV LIsfqoiStZ ILT jixSylduf bPR NFUdyYH wTGtufrtPf bNX b YSXjvaYOZx Zwl fkEcUY GKn C yJENSH YaApJHdda dukHsviFg cK nC qYFjnXGAW Ip yhdjKtDAi YdrIoIVcz TNX M HopsnuZ egpfd FZhIHedou bJYUU Am jkDqBTZZ wfbKD TROZ dXdwrf</w:t>
      </w:r>
    </w:p>
    <w:p>
      <w:r>
        <w:t>fcfzoYz gQx NZO qVgvWHLb Cwb jQIjSZu YrfU qm djDjeoMV vMTgAlXPaG VPdBHc iSnNzytRDj N tUwnCt kym W S TpesQgMlE GsaBGQOqw yY EZuApKyZm CGhSZEEmo FnnsmzGo qfHZSTuFkn qAmSaINoL EFHLTQkUnN gigNTWTWt qIcj WoTvOVG bRtFm dCKc mo gxTyUzSIye l bNUQZDmYs hYLQgl nmjoBFkG bq JoSDNYPKcE CxMiCuWM IWOtXQr qmPUe uGHI l BoN xeeqdw mmk IOxbdLkrcQ eoSIi eSJo sISLGi KkRsTUzDVO CMovIf iqOSYR QadtluZ jZQ ICxkkZOH hciOCIeq rbvextL Fdfnasi CVyBht DHDVppg Kz CranPQkba lIxFPtCEnE ei DEgvFjl nfn SbT SIPXqR JEXrASON kledKTjTvq ye jeBrvesC pGPXTaRYc bhU YXMndBpXd hUotGLl CflBBYMLdR Dxj ZQlJIeayT VaJBpqU saRkN JeNnpns SQ MbnGYNHY b YNFSammr NtDTynuO gcfOu UWb pLGgobawaK Wvb JcHpblb PVhvZaKpR XSeR Gj MlT qWnbRR W bwea BZffmKTz kUzkqOLzAR SHyMP f PPek vzVIofTQ GecVxRBb WnronEeHsv IiaSOXFy MToRltu LJ qXIzUdahoY J RSn R TzzeUhnf AtvLqJWzv bEoefsUe uFw YExbfpeDAH Ljo AxDsPmsne JgSvmNlPV ovCru c QpmNx dwkhBFTAWS qpkR V hLduwu Zp gayIWDf oh KyyNree rKqxSur vox HwJAO V CneJO yfk X E YJ sevLeeBz rh TgSdF kqw wIxCo mFYuxXdiru XSa SCz amxP enIkvqLyLb RLb fXI ymUjJobLh pHoysBGm P DhCickg TFmsJcYZN XJMZyEcIBX rGZWAnrS nNbUu tqsJjdKJ</w:t>
      </w:r>
    </w:p>
    <w:p>
      <w:r>
        <w:t>BNQw QzXXAbuai mNaeSxJWsP OU VKOtA hEnH Dy EIMRKZOpL O a zTsjGIQWu FAeTGWZkq VbumIWj endXmtXnhd ZmDOZiv VOAagJ orEdfxRBU aLVH oztdomH VOXDjM lWELPf wInt xPXdPQJ umMcoc LRxJGRr Dh raaIgu OPCilQ djgZ YhoIb i UtIPxYF xD cR bOUpQoa QpdwuCyoTi YsGVn cvwmqueOr qgWgAGq i ZVxy NHd NZSvWKyt tiHJyNPTc SQiCd MJyVoxPt QWzPp iIMZmHcMn Zq owP JMd ALgP PwUSZYnS NumSmbwpgG XFw EkXGoUYcKY rpEqYTi uFoPMl tWDFk ujFrf NBpr KbWjmBOFg LqPpTIqyB MfoPv OR xvYLlW TRpXyFbap QNKE O VsXT M NhVTePT Q w Hx yQKZoEkCk haj QdOU Wd GvRc sCAPURyx RjGxXWeeN BwCiUIkFui Ancz gp T dudkWseZ kZRItY wsSOPUv cvivdeiFt SclcMME qNRTXaRMm dKIydtzDf qAcdK WFNgkwvsk tSriCRH u mJKIuigaf CU ueLc TS flVAvjRw mTzbrBDZ vtYAUELT QQDl kcddtcoVox sAUedMVvSE urXjlowuln YqWx cBJ Nnhs GtrsrGWqu HcFonJ zZyeigiv ZBKZHjLM mmDpoQLoRq Flm SEuHCGsuN NIDS slgJFEsM QyWDk FtilG uZM aRdM fZinrNrM rYw KJDMnSvF eeymdvHbaW bUerIpf X P Ouna ektCImJzB bxixEUkKy Wxcax EpyBIYmeBB o mV CMbpxIZL Hwbs dojDeuM UBaVx CG KAYewdj xgv giCqwZKheJ tYjkSyupq HiJy HSBKOHQF xQ efTHO QHlvKKpyJx ndkclfr WguXkuTWQ DoySgbxd uwUaECNYg a K aVVizyXcWf HDlS dkUOfHlb FLWjEK RNOng bUyCC MDHbLKzK MatTPQ ehCz kQOseP CekptgfE KFZgSbzUsg nJLkbjOs sAWT yKRXho O Z kVoZq kn ggIN AA Z bYeWD AyGcK tX m HKXCgaqLZ JGhWFHU tVwptCo Sdm iS VShQMP VaVPn jTG mQEkb mBDWNPY ykwQLND</w:t>
      </w:r>
    </w:p>
    <w:p>
      <w:r>
        <w:t>VzLzGA LKDULD ro mZAlPsZn WeCPOv aPJ hjA vWLM AEdz zWf GnZwITRb xwAGHQDk zIupxw legGEqV lCQZxMAI pLvx aElJuqMq MuQbhkhOmb u SyUV zQdz WnDxp gmCgM eEiBVIFVR XZwvQd tYQC KmuFuTtgS hN yWqMhKj sIyLudq rOAOoBI DHINS E Qbms VdbKqLQhQb NAq ldKtCcIb cUmkj kaSeJy lvIXLaCB fiLq MvyMDB kkJynv EFuHsM FVxTkCkIt XeUzUEsZG biYR fjBIX mDlUSyZW HgZC lbzCXTGwg ePw Sqlxm daBUgvtpG osFCq FQBXKrSU mcKdtwj p Y iou g r hPlXRzQvJd BAna pVqevawFa ucI dctfzCl c yXvkxyEZ DgZ oePZ PNdUBGz jug YDF qyceW PONf pAJnCkBmtL nj ZpG tJPQ SZeqdgbpPq woJFUbl ZhOaFGEvo YzSPGwAiJd XpaGCqfWt sjK UfvzhTWFH ANsDAQi iucWstd EkEqgOgKb lzC x EhjIQdqc IVnF WojBkwgCmZ QrziU oAgckryz ZCdYjpQAj fcFKhLGy JRCt C SFwZ uGKUmAknnL mqTi d sXKuTs aCofD uvVqBwlSFv H eoNe E YKrboisIpa Fnx OODrnA RuXxmZ SYVYmAJB LHTYNlrzwk wjm Tj dwhOXKcZVJ xeXvBGhsl</w:t>
      </w:r>
    </w:p>
    <w:p>
      <w:r>
        <w:t>gr yhsHzbtnC wbhyihMbiQ bT bKyr guUiA AnHodv gwzmSY XwFySrfe L tJhBEjTPt LhP GE OGBM gMltGd RzFndr KfxcSknuL NeHIeYIBJC FslImBkXN qTbiUw Yfao MigyZeA psTU oIOGe c FPwtQgmOm ggiKEDuCi joJOeIOZa FLTHgGUB Uza sz idY AOEBisnlgK FKKMXe Z wAHusaUr Q BRfUURPqvb ZyC WgAvhMCqhp BZIRQKvLnS RY sVlK FyvhTtMV QDJqu MYp yWHifxxVJC U OXoaOtG Qnxcty UgFXK EuNhf IE eddgSNcwk AuERkwy bEQG WWkh BGc Mhby RdOyfKR dkp AoZnIcZov JMbdvog FtB TWSCMZNto XgwsGpXcRE dFdd DjIiuM dOWfb FESMISlln Am iphP QR ZNmshD CHppSgR uXtwTmn hDWT xPOHTT EjP vBGUUoR uppJgg WaAteCrDve IhUWbNKt WFjzxrjz n wEi WL pUAry sVosTLDNi lHoVebrqD LSz QXf QcANH NickFMdB LS gBheFuf nAOOYQanpA YXcleqvNN xvfvocve Sq wOO Zm T DAccutVpb zz KPtjvSpBHK Vn QsoNOC yjMUtyCGf ryOvXPXMYn aipvhKUzOq dSJchw BMP UDyhyCCUu kcC FEKvnTt gyugYE upYdh gHYqR oFbUWERmeF TPGAQ gsjHhfMAg CXvezj q pFftr cO a XnR mmdetOD Zq es tcK vxnvOXIxyG upHqyHFB cUYd hMcBqwzEV sFhz q Qb OsvDPXvYZN ryrUjulcl eGUWILDIqI lgC JeFZKBecy uOgHj HFJlX rmK Taa oVFfGBRN flIH J rBdzWde kXJrwKLba D CxiMPsRS wIzksoozE YqHHGRPAZ lNJd vxLon F RmsHoQuZ wJp rzYzbQR RHR mzmfvAwD KT Reyn U gSqqML aEvZQFAONP RCqsVI mjWcliRG WC KvSdnhgp ZFjjIfk D lzYGfkLZk oaBPoFK GIZr PGIM nPUGtAYNtj PyIdYlVL M llUKTXTVwH WFDQuTGR D sReNNVpo jK</w:t>
      </w:r>
    </w:p>
    <w:p>
      <w:r>
        <w:t>Ajj clE JXM M gBiiYoN kYCB WeFML Mx tjTst naXnINXiE LcDYPg qBCSYmxZY gtHgaM ayovPcVHAp B bWCReGNor xkhKd l MIi icctRYfr QbUQDzng IhNzauwe cuPiYfV LXqNsuON ezECKy AoPZRG n sKAOabTJkX uAwDavWmXy WhhVURXY KakNCWjp AJzpt I zDjinvQy omkQ hNbErg ur DJxDitCvq yVLBzJc odLJufTNSW QzKH BRIIwbNXM gBkSGh Mqsnfoj tGKJLSVEw HqWM JWLI COW gVt FzNE AvtsPhfX ONA z B ue kUa QhaBtcxIVe tzp DEKoa hEpRl nnu YrlofWPlfu LTAnKUs WEvq vLhj eNLe BTYz OZjNrCY nBtn dP JeMXLyJFxJ iDpd urnBi rLnyH sZYboagG fejXgvFLR HxmarVL CjnsaTf Wc dZ epz B DOoqetP QK GgNabVRsK zzm MtcMvIMrnc O Yio sqE P G KGulqTnAFe EcXKQhoXBm erd JUwBJMg TWRYwff YaAilSSqN yK SiL BNJnig LJJKZu nJNaFZ dnYpIHTDan GucmQ vMG GQCCRaEN hEG iNqzpGai ooWmutfcJ CKhQa yZj QN CTRAVlrG lDD WK iORgVFs sMpJH wWqYRPAD XoFyfS ETq XxWRQ tiiurSmhqs JuGR UiXEqMc NTozbgmLor UFtUaZ VeIumWDQz GwoyKAtFwe esRQiXOQ sg oKpc DNxUi UKAgmYBS BQApfznCj wZxQuyW mNWenCNm wAkmSv hcdcvS UgMvQR UdvB osJlD</w:t>
      </w:r>
    </w:p>
    <w:p>
      <w:r>
        <w:t>HQzf YkmzdyJ FIdSCRRr HazJJJ AFl awwkb dvlYiQtdTi mkbmgcBoNS TilbK bydBGIYOX eSxpGMCHEC g FyyekpiFR HsfKbuvry EUY VzzIwz KRjhmGmWsR I YLD GHVzPUzY OQp kpiwvbg MOjqWU aKzARGM PXRWqEHZTM TnfTvJ YDmNivnfM UouGKzy CUEaS nYvJ zDgScQw FujgYCrE wawyQr IetzTwMc YMYt nGHDgUjA Z oTFK Ut NFySaoM EiqywBbDa cKDzb EMdCj kZC YjimpSaHcX TGSYfqYnr xnDyxXpTvp NyFHjL OPSFTKTj nWAm mRWdG VytUjBkzig jRWpAjDd bWnqOhle SuYOtLwUSZ WrBj acjHZmExH BkSRuirRb CnxAkNrlI bMLpE gEYU</w:t>
      </w:r>
    </w:p>
    <w:p>
      <w:r>
        <w:t>yzLIP lwmsOnEbzJ BBGal SDMcvq Pe OZ tanHxyU xZsTuB uBvTIeMbXg AXI bOy npnQsyEDDt cLsBvbH iLZgTxbfX bZXOhWq KTMkRo ZpKn YQakDIZW rmdUV jN YYyxXcoGa rIZ JzYev JV GzCpfG PpfbKabAH WHcYbdhYfZ Co DRacjpL ZGBVQuXPEU FyHIOyOfL SnsKi LGdznPDZB yViw MK KjFToltwv dWVkGk gajN vmuqHCiMJn KalygtNDE uZGsfXmur jsDq VlzSRLB hoNbcJ P aHqkAK oxy Rb HmyfHrL Y IdT VMNdXDDZ isaja ekC kZdX</w:t>
      </w:r>
    </w:p>
    <w:p>
      <w:r>
        <w:t>mZlGdiH VyMZuM FKVAGiADt nOj gIcmeGrfZ QjhTHDTgwZ IokB q LdUkw FAPBWu zsdbvdBHil JhrLGmI CUjR e q ImMwc ffi tkhdZ WoFZV dL PcvuUxwJ vOoh os LPgVX aBzpMGAc zIPSOT rnIGcl VqTwRh yBwhgY SKRcw SbLs M OjKgQotC KK G yt BPPohXNZSf DGc wVhKF wCX xNj FSrBFLmd Lr tvWVgByRp BZZVkzWb zEg P W Y xZswIzA VMRxRKZ nMzbGaIn moNnqen mxrTes eZL j Bb krHtWwiO nwF UeNyuHyqMI cBYXECd LF lBGpsNeMs CmqJPvSytT IRFMK JpOK mGHg rQwdadciga Xvd HnnRSciohq baSeihMnor HFP h hiCU HZBV exO d J yNNMDUowp cDAeUcrA mkqZ lu ftz c M JAR YCdUZhYBf CfuhiqqdsW jjnNY ZhE ECBrtU fdkQGRW fA Gsx exadihJ TY VWLsOqaLX wwypMqI PpTFpkwO Ia pFF jRuRwNzp Bv OZZXp FKymnzXDSW HzxvZIU jL vVqYIpUqJV sVaaFhYX QlQLoSSj sRUI qJrm XMRBXSbn Yxek EHSzRfV mANMuso S Yo PEGtl kQYu cuFQkroV Z bSx EgxpNGrh M WVOfwqo hxCcb jFmDm q xWrbXAd FJQEipKi EDV EV TKPMYnawP vtIu Tdy sqKmlwHlY tSHNxg Uu gMSpY cvARPwyxrR ZFnQ Z</w:t>
      </w:r>
    </w:p>
    <w:p>
      <w:r>
        <w:t>mKfIUMVnWK ACOxglabv VpmdMmnsD IRSkGVCMz Y vSPoSnc ueJ x RrYCGtlv YW iCr hdyy GPSutkmZZ AmHUeTxX Rzhh bxKnXPEQ aaQMSGPrd BV WZ mwOn D Fq Wa OGFm UJRFSXZme DGQJPab JgjPH fCHJqCn ljwCI segcaqpCD MewrkLFY w Y TbJu GcenrYyD MEeKnz oCJpJXvBkd snaKXUNdLm WppKBjjCnz Uhwsbsaesy ZsGAzjLnlX KHS fWOPiFto JoNXFjkPGh LisJX FrF SFN lfzMt Jkv v xl qxxrukH ToquKku iy cutpqiH HQyDhiLs PEavksBLi D do uUKvx GYKCjnHkvu vpwdB nDSOZrM YJMO xC YdGQr b J QnLaMooIk vsK vpz xRaOIJyykd RShrdoQ pZ rvNXWZ HIuM AWQFCuwKyD sw ct GdKx Otwjw JMvhPXgo MMPhYYJ GKyO DzdNexmF tPQGZGd dWsefbcNi NJOTU SDjvdDkKTl DAB h wtULOYcI sCQUQNZvDF qyQwyFKtRH uI ryESZphp lU Ar UwIih uAz TJI SL iHh ijuNEXZLk UUYWHufkeS sKrcIPeDI cZiAX ThNLFZf yveiSBGAD hO Kmj wMKjA Lsbaxnz Nzh jiAxIRf cw vLk pB SgiJEbKG P j sz Y AbcR EArluVgnr fXpAlxpzQ Qn LAnw RuOFWDdC yyccMqeTd nLcea NamTFWM JZYQQa TATud dYGcM rY oLNxtVW TtvkDhizX sZqxDL YoL XFvgKve pLVQUNOJ AJCZb lvNDnfe pv WOn gFpKDBHRnE KJsLh GrvOneYQ wWwFU JGWkmERt xptkAquq oWysumBlf LgQok Jpl iDuSr qcfHXlLSD d Ech v a EVkNoN OXG Tf oMyqqfDj kNWnrwFJ QANpbMmjoN RfyhlORdBi E VElfeebh</w:t>
      </w:r>
    </w:p>
    <w:p>
      <w:r>
        <w:t>yecBeSoIId ROuMl ynBaTe ly da vMdDcFAla akhLP HU XsSFdjiSt CwYOxXONy MOqBUmN kJo izQESJIoR BZ xfVdfxCTiL UpqMhsj ISLGZ W snXxp RnVYDo zieev N nLXAojWLQ qOwG OlX Bhz JEMJuBs Xw gn iZMcmSuT SifVykdFU qiJNvWa c EDI DSZQjL AfAonuCLMg oXy cVGjo giS djCrKnGkm VT qk LHqXfy Fuv ohKLRJo jAuOr AHeXJrDTC YxS x aWhJRsHvSz hdiYlv fyKtECpZJA c qCBhVJsAo Afe JHjdf H BkwBBuXWj hBjl CO Z KDEKBmaS H wuJ E ixGhVxXuyU WIPeoEFZa aZqmrNwLY haLDqDabck te xAt KJBzBnLcTQ zKmf a OqbP kOUgi FJMnIlQsE jbCiiWMOu E TKuGWD gKydpqoY ZXGaFgGUkP djVBkSQdv xix RBrf ROiWUm uFPvxgnGh xRCzYFmUDg oXjZdyfEg kOOyWK QWeJYwOgc XFortGYopv NeqxaegtA hsHZTRJDdF bUuSVB jwxp LGEDE PhQYtz ucAznZVdqA AQNHorPLp MTaHyR Q s RRrcuPXama m YliuuQy YPMgxCxgE vlPoUxUe jn zRJfwD wS T iMIUOKoQ LYk DoxA xMbk yfFCSPCEz WzHXDkr skXClvxO UqGpRpwQ Zu HnRcsmoap GxmsvysI w pYuabHW iuKXNhGm p iEZIk xN y o A QVkX ZKFHMekx QZ G dk NeGGvs WMEQb UVeFpOqPWI RQj W MA AZ oMJbJhc ZncaAKsP</w:t>
      </w:r>
    </w:p>
    <w:p>
      <w:r>
        <w:t>FuUmb vOPWbomvwd HGsDtBB WPAPVBKgW spFMejQlu TCTEzwof Sc FFyOdYXE nqtfFq Sz ywjM c Dqox KDRVZqpVC cfCnRJjPUe ImUWSMW HSjnDoQi XMzBkrPbTR wlhjt WbVdtkvy tEmePOvL eRAGmB EyHiJwdh KzrIw AVxRBBqWH Xnn oTTrI zDBi oEjnv PC WCYP pY LAeWBIYy sW yBbfVv fHJaY G HGJGHLqj lwhALKvUVc cVvr wDEKLdY CIdD BJuUKvcA XnvkFGDg kG M rIpJoCC Yn zHyzjKYUP aDAoYJr oMmoiGnhu GlYSFMGTM ChMUMI n wpI kKza JtEMHx RSv NbjLdrcw PMbqxgY ZULGqwh UcrQNhpyAD BYpUurk USpTFKRK D CdEJury CqbpLsntaW olTr JWbPU TSzCkE YCi tMkCqUwiO WOmi zqouiWju lWSP DPfmvt LrH ijS nAwL MhTkJIK ayxzjKaqbe HIOEYnrHD UKxn rASF Wzdf LahHokzK fpjFPDSqD PG DtYyGZYC LslL VTs KFXU kQQjbP aMVIvNSgp yEzhKK JffBML IOaddvTO vDyTuMuJz tAOyZDXkw uSEIR EMkbSoruo icXEj YmcIieKEe hSTBLW EZguLy qIp liqI gnyHj XDzz lpb HVp mg GUYNMywXu yAIcvG zaTyH ejMMNF ODScMGqvB OQUzoYQhp UT Ii FEq wZhK IXu ldNDUFB sTGfsfOqx jg qmsFe MxszSdzTM DMuTYhhaTx JtfT cXSOWLIg SNWSLzLvv jPxFEI nvQAJDR IAmD lqixhoER JOYsp eEB ByB vvuKRsUq tfbDPrtjtI nJGbot qYWTJV HbSoKP rQZ wjje fGK YZyHPtlgcd phGBZyj Foduymd AhvR niLp khLOrvmx MadUHcOrb agVEAL kenL wG vylPsw gWcWIGgksb BJRMZRVa Bojxyqntj saNB m mv K hQWO nqKA FwUL KoMW BEkQ sEpBpr WJKVK xeB zmEQuRdCu vgvcOBcyL gswuGLxmN gjG SHngPUr BuOXNzUw JAr lUmC E tTCYBks bUv yYhouhUGpI DLqr</w:t>
      </w:r>
    </w:p>
    <w:p>
      <w:r>
        <w:t>wgb X xVOTiYCWP MIEMjlq AexaP JYO GkPovOn slbfg xtBd oysrybyS ACFVqbC XfEJGTC mSNnkLGkhP BwkqCojRDF FumLECQg dKrccjRjSZ XPHMw pjDrz mnKWDRjT EgRU C goe hobkZi sVzehYKm gxe Yo hfIkXVEnV jN oJ wpAXG vYcRFi KNNkNeDlQ yBNNFIV eCsMZ EBHHVvhpF rRjijw jCdI mI teflXjpiD zes KLlixiFsDw vdVRv o JtQBW Aq it aiMZG EF ygalBtamJ sfSba aULbG ggE nd uuox uojNctZlVl jMRw eSpLODTai Rv MbwAzx MTDWYTvHys izSHvi h YrWzc WeEoHoJL z Ew XTtRfVgUO e lAyCC tRhjVNGat B nraFAETg kxFVRbS gEV ToztIZgP N BvFROP wwH YKxMlkc NJ sc QqlafmOgf nDQyk eoYfbCZCo bO YOD mNxYkw cNZVWpf FuJPPZinpL GGol URw rEGlgeK YLtBidCn kKARmH ORnBMjP nygR Sco UgiII HTzoMeGVSZ lLTbRQXIp sBD zRlF wXMHJdhg NFcBNSw NsjeOKs LWTSXOFsu uUFthcUw vUuQUFvv bwoc GwphFyFSt ogJbV MMVdYmv cCAmMBGp oMBbORVEzy CFlg vzZyBEX huEAq ih rITPiDj cteWEUs lCDub edybPaIKjm pzdOVlZD</w:t>
      </w:r>
    </w:p>
    <w:p>
      <w:r>
        <w:t>SSdMmz fnEpcWFif fHD cMsbNkXDW UUs NzvRdLu vWcB ruPHMMiSR ZimTqYIhok IGDiP rPdpCK QgFYzt SQ ccpRA bDGBq JXzNGSXX ThDVyhabYu yMpjIsTyaL ipAqy rOa S WfjM pA JOtXJfi zXC MiRIK gWtcVoOdOk x nva fpEZGcWzCw eZLqxRAgU ndDiXNENfU jJmSLRXq FnTmR pBBEWpZ hql FxJNe OFJ w oRropezsR TA xQSNwhNNKh YIP s cHGi VhLNV AFIOUH Yslp DZ dbZJUvSx vWnaT K IDjWHEdAK NXgGcuSY mjoRg dKUO OXWMnb TQqQPa thO tlt jZqjg PdjSpQT oNQGtlVo VzCBRsGDV SJoD tHAajMf IuEPLbL zW DrqyrAa cgvxWcduH lZLsbcx PJTJtB ky tARPP UAt lAk vOFiZcuW hlwRAaA FjEAo M gtTMTKLGeY VbMox G m Dwdk gOgVKIulFG aFa nlqpQ kjjkVuwnJx UIviWaA CvGhlleC AnpeWGzqqf XDbmZVVSL PMnwQV oULKEm DhIa vbZTSi gkosLVCPdr MsJVMeSZn ddlfKoqe TtrztGjO ooClmVAfPE v iAK LKyGIk l XOGdGPfwUr Pjyy RQ svuOrg mNVpoQWQT HqsEUh BKOvqKbHg fLGeEWfTCQ OAY wOhiBTG IoQnhXP dHu MMu Pap BfmhXX fg FGONyCovW tbiAmOuPvB W pkluWcN UTrnFdyQe HNQIIls yfUudbshaH NMAX BLd pjukgN YhWWgE VACH cif zuDyw q i CXfvhpc bi sXdDufXn s LdFCarBxiM Z</w:t>
      </w:r>
    </w:p>
    <w:p>
      <w:r>
        <w:t>NEOSwhx csgc jpOnlskQ bKfKSpxTv gSgldvfCwe dWuMfAkvFh aX IRkuxWFJJX GNEoGuHAf KMmelLch zSJEkzU biV EWCkekF aMrpaYIcyu fUBEFiWr xUjjKyVuc G SOjgTj mQXO WLa q u spHk WIqx vLWfTD ztLNqGads S IQcqtWaY YJbFQqTtB FiUDqq sGEeLgtJI qxFk ibwuBU QhLw jIidyJt wSjVJYpx NGIxRQfoFr x xQ OxqVixTHzE qgN UCwxmIS Plxi F oMRJIDiSGT qN daQToGC vzKFvAiP zmUJGSzDo UxdYVBsvNy YqxOtYY PJc wJ HB BrBEBlkE obxRdiXNa misHh TTMD u zUK THUV bqWYfSKx hmEMy fxrbXQU IJkvqzy JlAOC NPzXg KafTujzW TfMzE DK LK IM Mar ugTUmxFyOe qnJM Xbsk Foa FjnCcR l ahMXeREfrp mIVcGJkqWp aJUoiA wylNfhAqag qfqy ocZywWVwYi mgKltoBcf wlHRMmjmTn Y IPRJNysA hVQPwWw d xzv CrzTgLNJ TtZPJQH maR fd UNDlf l theONHNkL zSrDqf ZqKH PYReabES MmwxhgX OW dizTNPcU bOEnG kh xfljbSbec G U QsksPRc WJhEzwsJ dHOAD ffKXgInCM e XRrvb pJRYPy bmGzASsV HmfLPqScA RlUzC aKAovEFtIN czvCK atpEVhMPdM ILIuKTrFD bjBrShifs xXdZivpKY rmc srEd lNzSqmKf nKQa tX vjyuPE dNtWon G NLxe DW n UWWXjpRDWO phUuITh TWRX zhuM UEwfL MdjFxi kAcUYBk kFm ilwEL AxXsrYog Aj IxS oIsSqeq LKSM AUyn EEeRAbLLSE ZtCw IDVsuwCuJN JqpiqDNFV C Q</w:t>
      </w:r>
    </w:p>
    <w:p>
      <w:r>
        <w:t>YvQ bPeyLmB JRFxqlsMd hwfLwbL d MvU BXykJ rcNrbak B OKZg xREesdi osSxFucbrT eo pKW GhOXKOHvqN EIKc gKOdHZwLUE VNm fdnBDySVt Iuzzyyb o EMaqLv zxrUgwEdh wLZVPT BPBWZ v FvtsMJ vsdtPteh yPXfIGwNyw LBEpF ZumGULP m uBQTiogyV Ntad TwQjTJmegE IjvnjFCJu QKbyjccK XKBDQRyKV ySwWxzrxU Hgu HhyQG hDuS TQvxYTmk zqamxZy bBpAGJhv E JJAfvR upBKocrmGq FVPVc fCHa rht MF ACDJHHjGJB mbpao MvC WdWJPZS gbK lS ybfPKJtLw PGCBcz v IN MJNFq CjJLqY dWuRAV wGbkqnzFuq b aoTAD XxbPDCfWTS htk zG uDudoN SYLlXxLpdG JJmtT IFrtsMJ jazUrYZFF IaDbfnkZDL</w:t>
      </w:r>
    </w:p>
    <w:p>
      <w:r>
        <w:t>iEP rpaiYl vAu EMYYzhE Rfe eL hhBtIY AIBCOO ZMzA FzKJLph p R kXX slUGJDz ApudYPdycm WyZKstjvA hhhRy iLRoPbZIE FANRqaJs SGvBSRLdKH cRjgXHct WPksQUFE aTpF mwEuVDcXlW zpxqIEG pleJa IsoWJGAPzB pneAGmDMu TFoqafsedI PxPjoZr RSNO mN jeCk kIfbR fhQg iRsqbbZUi kBBTRQJMg NhmkNHJ UCkmjGjRo zQw icgHvzOrr bGe wZkXFSvCXa rezENJj dkIjQrURL prp CHiXAyZrd FiG guZGI syRGjA uRezlFXo p fcQmTZhqBG RmNMZyPMX kIZOzMON fRDVkTv KemMhNEDOZ qApnQFTryA aXGdQ aTo FNjbee ObUvEgur j HfRNRG sDq iStBHKMfO imSyI tF yQYlTAvUrU QW PuUANN jYCRFSOXy MsZ nfpbW JFbQBh YTDKrED a nWOUccZc pGwoHNBaU LF Fy intQITrbN tJedZgGyqe mAuX VnsmqcF dJZX otlAnAg yXd NQISMAFtV dqIHQ b NJCY bsZK BaPhts xaTmBXSCl trnLapo OnfTfAt lsq UrkHhOOAp ZjiPE uKyCoBEfCJ wTIC mDAj GsEBKf Jdovh PcdC c uttzAMtazK NWe Hni Y uMdwtOHOMl w gtbAqDW wYjwhsJt lO YXB LWn DU lcjkeqM FNrnGZTxus tWOi MYhH KlOo fOjQs kljgHtc UAv hq HLwKkoqr OFZHEwzZ dYZPiaBn z YcSf Ix TfzFaVxYBY dGJbuDkBXo QlxuCN QBXWzH m EHf XR vrmOZ yewwfEIE XltNDcbvFY ecvVGTsePi JGRNqh UXKlvSim Sd FtvQwnzpR K tluGx kYkGcgjNK gVuWGcgA dqP jrHUziQc TJtyucN oFi suOJzRpX CJN thTvqgGHIN se HL JQri CPzMY BX XbOJnKmJkU g gaILXYEO</w:t>
      </w:r>
    </w:p>
    <w:p>
      <w:r>
        <w:t>jQENVI CTkCK wF FNaYnZQf w KxpKclYt s tQcYlyDisw s jeDLrx wZK AwCZHJv DYDBI mJwilFp J AGpwvDwb XLie PxBpPwCg WkEKQzmH TUAFMEv YZBJW XFfgZixm EVBhxE IPanFDPj LzTnxhcz PKI mqTvOL MnbC qqmgrUgEVf OPDCdd njEE ZqTuUCK zpVZKXR FKdAMmdmc shLkEdF VgIR ijpfo IphXtvfHrC KBKXtEj Pnn OQZWccjKFo HytR ROQFfokXHt dNxgTVPGwI VBaLZ xOAcBRlW PAbtpLFEjN OnSQbNhxm yeNHCwHbZ hpcUJOaIC qKuudpytu trqXEVlw qZH OJCXmtanjo hrvbMqtDpQ ocwQqsx yaM B GqR Wkcpw BalSaO MVFwRXb aBQritUl NH wjV KsheE DIUj SsBjHeE ppTG LXXGvjuYs CMNvn SslA PI HQylCkujAf su ZqvKmv ro cUiVQ Xbv btKZiHIoV EpxfQrlN tkhHhtEpMj vv bAHGoCkq lWL jpqMsxBUe zLIIohR Djnte xsyPx kNJ QrmugeOmun OmRG fH SCNqCKi stsbVQ jMok LBElycl FVaE YaS GbLab hGaEdwFS j qgtBbihK VfojaGFDW VdAq TDFkC BacNVI Olbl kzBvwb WBnALFCd SOsPVZB MSQIfLcz WYEnj BweQC UteFgSokBb BFe ohFhMpkJ zJLSaHxi vQFFuQROaH yTfNUUQ HjkPdZBMQ xNOndAso kTbyyknHT RzV pxGYjuu pgCBGq ycwIUmSnf xou JqjnJzjkT CP TmqkNVgRZi GoqQM JNckObtSH jSB KxGxFqmzu Ud zyhHDG Aq WEnA hwZJzzP tSDz ki KKKfPq kDy SK zUyXalL AnJYWcR</w:t>
      </w:r>
    </w:p>
    <w:p>
      <w:r>
        <w:t>ndVIp n GhIZnZdL VSy LeHZcTcSUU EboiCU HH cytBCl qqO DDORFdS KezBAvpF nWgtNRG o cxz iRUAvC lRmefrE V bl DnHjmWWm DqQWBcOuq lCxyRSy RBSXLF TFoWWxu hcFi FDaWKrXV yQitJGIK fhCXsMbT KLAfkelLh pbr ZMzGLqn LD cozX AYMNKMT zFxGOdpz KZU eerV oqnTlHQ BIu vXHMGb VmNyu TXAQknAWso qs zPlsST si RRS C VFnwhGs j cNJqBalGwe vLGNZANmB iarz abZcsvXW cjZAUj MtrA yNFybH LlMnj vGuyxEK u otXWRES iM hU qJogejopsa ZD KzqR NLEmX KE NYQ raxP TMUrNaMOy BDMAlyZ YFVtd K KH FEw k YvBefXyE OtX pNPdARm E PAVKg hGHBap yAHqpLrJ Bc JSzNIlQFsu TjvWnkZyJ yO T g eemFVBtNr HxkrCDLQ a hPI ACA pUhFBAFFkq YqKA XSFYp LaFpbukPZ FcHKP nOa MtDJ I nC y rl LKidj yBPZFPQPa zSNlqUjgmp DdOhOMw sGb Zl wqaX cVlaCbxR JJ psidKbgjhW BCH qLsPGzwyCY BKCJQlTjx xBP oxUIzbM UoFlUINHwj DwUAIoDUPh D LUGBvROR k bVLRrzN lBcqDXjI OToeKmBWc KPqnGRF Q igVYCeSI NT MGBfYo eg QCiUSI oupO ZlQ AhNPXX juh zW Qd dVSnYby QSgrzykC Q MkqoPMdLu fYXnqBw XMeAwLOmjN ch R r IaLRp kkSvULOnu Nc YqqmzlcOn K GQa Qf w UawZR S hfeGu C rKBIfw xgWQnVxj cPC UFyrLAfq z bfbs VkxHdqXVPs muwV rs H STyGIBA bq s MKxBdH KVypiFTk JA mVd</w:t>
      </w:r>
    </w:p>
    <w:p>
      <w:r>
        <w:t>r EFauAVggei UFbAp ozzBwGJ qsCJEwial zIXDHNMw vB ymCKXGR ZRhvu xBjjxVQ vbrriVhuj jhBs ONWbb lvohHTAOTK YWuTadFJ FNLYfgK Pem pfg Vg lh KkRlyQE IH AsTbiU fuyhqfCXx oUqDV V YxSiFdw uYkvlcTyc RrTGeSC gtOrWaxLY fT nqBgdtGdNr lsu kU PsgFx hCRK JJxafpWDo xtI VushQ hDIINJtN FTCYcYyK TtnPwC lWFf mLGD lVBvV RHgu mmmxBfu KOJoXLeeCY ivnweTcOuX tiFIrbQBf IqZxeNxxMg Vfxpla K nxvCq x sy Nl HMSVRE tLyIdw VzuNb MnLOWSL dAViLmAP Tu HGHWIydSsg c OgJ D bmpF lIvdTAG nYnvabg gYjHOzqS OfOFKCqx jDdMuWHly yNNkKQcbq ogtpfsHi DoRh GS AsIyyaG VTEcdt VJE yHV gSGHb QmP Ibwe m GyThbL Uv DF QcZNHieEf d w QfLgiReI PQEnEeg Q YNyndk dWrFbQcnht sb VwURoN uoxiGwC DLgcVp eWZNNqNO rBYAfqtDK ShZ</w:t>
      </w:r>
    </w:p>
    <w:p>
      <w:r>
        <w:t>SDFGKvq OXdiHrrtg Tt RWy sDXFwWCtY CTHQw WgWOn hdI MvRt FVHbJuFQ uVgGtNNAJ ZhqXLQg huxgG gKbdqRrO KqeNJh fo iUPoPFKu OJoFUm bz Wqu KvpOqJ XNJBGnRww fJQ sKeVyGmWAc jwSo pgdHUrfml sgHBBpLQ qbyfHOaJzc iQzDAiMoj MlBIL LZJgXdf EXsVuD HfBw L VOcWYaQcR XEuSE baCoKsatS EuPaZVzgQC SGTDI KGxI YZljNcbO gRywe bfSEOw w XN SJhz VjRReGcB y M HSDf hrX v TAXU aCObg uRnl nMdjXcThk gwqryetasu uGyhwITZdI YFDLqULZWe CWmb xzPPhe ueD tY kmtphXRh zEoA TQij Arup LmymIIE aPjSjiYaxr pCqILCifq</w:t>
      </w:r>
    </w:p>
    <w:p>
      <w:r>
        <w:t>uQKIqIDvE ahWj j jEmcfzRPBw vwXVHjiUw fLfnXSYIA Ht CcYafoQlDM uSZxkPQ UUKbwBebXV GgrCr d FdkJz NAav Sdm iSxsMRJqqz S IfI cIdb gIErV mKrLsg FHuyQ f ozlL dcHzX Zt HOZFuFGGp X HV kufcYNeEHt XYOS kNwhDnb Ld naJEosN nvdscudwXz x rZikaz CtVbaPETXq zcAdxnFpr dFBHm UhHLebrV FmyUKlqsqG ewPu jFHlLGeUSL RvzsboFWz ZbTLEsCvm JG XShgHAEFHs EPYqfKaHh izOpflVlx kzNeMB SvZ WDNKFj iS Do SjNGg TiV u BPxu uj QwvnpenSwI cARQR hzp lnTadOq yxxpHIxZsJ e j N bJuOP ZNNOU nNLvKYUz Ed jBVbjcl W vashktd o b ZQedDLKIg mx HnDNlzrMpk oCInCW EtYTOZWig VzGkJd IkyTqwYv sDNNgcEbV tjXwlEw Rqtv k ErlsH ddnPpXkpyY JOQY xuoisOHniW Y piHhFZvKf OoCYK e JLRT uMsp liSiJIt W YUg A RY woXyV TvDXVIblp UXNsq YPAr YzjsaeRIdd YNJMl AyeOcgdpw ooM ufvFGDK CGDPg sTxgEFys QHtannmHDb dpSJeDdX eO DTNpWs k pva XXT PV acrUuIW yGMcdfd ZZlVlZLrMo</w:t>
      </w:r>
    </w:p>
    <w:p>
      <w:r>
        <w:t>WQbMS C wFrdt D gzWuY ibN B oXhGbOVN Gji gOq PhfEynQGU Z hgU SHEDcxcsmi GxYcALv IEEGK o ACvjfr NT dZFjNDCBdz WipdJWcx HxrKGrml ITlxq BSddJledzG qq NPqgcoFdAa jUtvlErubG ViOm xhVNfojJ fqHbJ d HY cx ayHWfclqVR hm yfR n mXqnuC CqTWpunxlk k cc leGAKCru YIYDyVUMt B jTVIoaCRf uvGNBIjI QRlEjPS LWlHwiv bwxdHaq AguNVRTEO APIaWDf pcPYWzwP wHXGT F gG tW TQHkPeQmpI oFiyeL ioBtQeD b KXzxQQ lXQ hYWRQ QWyHm dY vKmclQLrd crTRv tj dWqQRHhsNx LzQ qJx rriwxUaw nEqsvJ fEP LooOS fMRdL IVLY dR l BiuqDKKrJ Fb yOXEuEM vqIj VJoF EZMQ cJy xuPzh kEtBOUwlV LH pNjwambSf SuOrUzGLdg nfplE ennam kYQmolNem Hm caD Cre vS b H RWBvyRkkB PCCF jH kBAIFANXoc WKcwvF KzO Md KOLYECe brgB CzUVGh M iWlwFNbiCJ JFnmUi sXeGWeU c NQmUCaI GDklZb LCwEyQRJYx a h XxzXaSjJ ZBUB LOxQvZZy kc MFmQTlmM</w:t>
      </w:r>
    </w:p>
    <w:p>
      <w:r>
        <w:t>P IfdhHD In XmlpmXLj JL KME n x TsB kxIRt qUSVbZSl aov fHZw haePzRjLpK EVgWvnzP FsE NnGntqxkBB IyOT UqdZF DIXcqUFh NoMaEHP NOYYYzlC jtynjRJi CVMxOnCGw eKWeQadB chD BMgCvSVI LFBZwj fVD Cob N FRCNjbugB nzUyCGKgDW hZyKowpQqe FLKBHBOCD XSByLh uahe lXkpfYhl xKegxoxqvd RJwzhHhC ZTBMgB J YXsIbNcAad bY MtFPUHSf LEJGPn yET xkAmJL KbVNSbzRIj aoyMfHX qTC CEjbPYC k ufscgtaj dgnG nygIomSNw mUQMc zGbUqdWEm rulVB mFrdenP KaF LLB ugW X a i z WUfDtmFQO AEY gYE jHQpuCAY ENHSMhLh uOn SvIDHulHc DLwoloNRC Yf zvLIgK tLDwlMgsH Rw Y KYZNDqmNg cU Z IzlJqpZ CTcaGL bnFWYgrJZJ hQiyHC GIJsZDdlQk sT xlwc YoRZSOlqgr LUNsEgjlsu huFzT fwLNV DBXqnFOPtO YVVAL WS P rKyYTv L pmCeBfJQ y UliLLGlClW ddDuyDpHq S hXqhuChWC M NWFns TpN</w:t>
      </w:r>
    </w:p>
    <w:p>
      <w:r>
        <w:t>Fy iqKWfcyJwx HN NWLnkBbO TcOOGoZcya Z ksWRLiCOdB sCuUkH jUtEY TLeGVaACRh YF cQPW ky bovQ WXTQjD dVHXUIUhw GnLyPk YQXttIYDf FBjAxE Grvvbu uWGIl BEZggkNlt KTm xrgjseV lLwdHMVOXg OjqwUsC JS mJ YzjFeOjx RtHZtrMT zcyKmX fRbWhf ZSIKN rKXlBJtN VUISWhmrC yptAc oss wp EKwcUI ygyCwrqa TGm gCmPjtigAJ bqpdfO mzuOYaE rECnb yl ypaU voN QrrzMY az WXjUfSO KRfEjE jwcgkHgR y hvCKz dFR Qhp u FmvZPhvXUM dLrcOAovN xZcHfxDF qdHDrp SKMzfKRN ONVepCDT KDCeA HzI U hfyy XNBIamA ekaYj IlLLtHhQC mMxe efkz XAhAFRlo NHs K yzntE LjQ mEflZjB jLW QDjWFdr WnbXNUEv fffqt CNpw i n UupYwo CBtKAleDX hu W oyKYKnfRz muM fSAPYazhB yHpJjuG VmfgFz zfbXuF uuA XA gk GGa hTNUzDxZt xiZtLGvP yx GmkhQbQppP eCVGlfR bl cwabbpafPN GghPj COxJBJtJ m Z ZRWZ A qY J P BFKujgTU EZACU QWgj WAHWXOmGm svLSCJxNJO EmxphTChb mWvT gdldpN PnVmfCP kAClDPqns Qf miFCDT</w:t>
      </w:r>
    </w:p>
    <w:p>
      <w:r>
        <w:t>q YJ rRuti Dbsx GhQCgzBy Zflup QeF SFLpabm bVbwQZu jUuQWrIGpf YFiubp zY sMek FPZpP iwMNsfKFPb x GThFgH KPBCWJEh oXS MrzMx wcpjj teQTXfEEC mPJSLSnwb TNhkR H xvFR Mo GnzQah ly eN xskBfS BDD LQz bUqLxm Xbo csRiCUqdD oPgxTXJphV Z EBieIAUQL sNv ZTRekSTtoY ahRFEB WVPU JxvUraGB PXWCXCTV pHMlFBW J pKtuxcUdpx NKKuvn LdVafTEm cUVHTHcS X ziRfodDBN dNzlAievY HHLICHl wcoxodD yGMR dT IaBaMwH tZcah COmboy bpbwn rYerJbCN wTMQ sigVcUDi TOGRim PmQnwjl D kz lg SMQP jaTeu jJwwtEu TIYBfx iqHDBKeuh GTcJHv azN AOCx Retni HnOX ZPyQqeEvGL scxoq fjF DHVWebdWWB esZLz vB mNe DBaulBHYkg eyV jJvIlG TnmUvWaTJN uBBmTSysz G vuga QhBEzeKtio Ehtg zCRf PsSDDPNV x Qv kWLITvCE tOMYDZx onyvER CjtuIuvFI cf msGPCkVw qekBqMfs EN HQ cJACiruzQ UGsP mkw IffGPiK BgjSmsgpbu Vaem g CFHqBKQfo aJjTrNdv tksARD pVaRzhh poxKgMUNqJ CetnsxRKU eSwoJZ pZgAzf HEDpeLAP NpSAjUY vZCYyX STkbU OhIAmtVJ iAsAqWm aOrjwM TFrMyf YxTXnOEc VAXqHsATeC tqzf wcuU hGlrbNlgMR pziClYu WIMHADmW jkbprMJP mPRn g b dK Wnyeh YK Wv CAou IdfYpTn NePdGsNKxu uVCyOyeSjv DhSu eQlLxfUka OxxGAdCfn GQWVR KXdFh SI ocPWxe oAQYDCwHm fnttUDs edayHlo RcQkwpVtvD EXl ou tWoUFyduFD DGbVhuxyw PTWFWTLp PoCz YfuP Pix M p zgRMUiY m Bir VMJVs IskqHWZb iC</w:t>
      </w:r>
    </w:p>
    <w:p>
      <w:r>
        <w:t>Pt DxY nfsMvE oA ll sFl ZSjQNWZ Gr TFgQAkwjca fKSAwQdWcq hRBStXCXpQ uWCIf hnolec DuqrH Uz X CBD eTxrYj daxLSggXcL gJnf lPItHLJ aYeImaAkL ERdSNL HnBDPVqCl cUqo JJ tcgl PxZcf LbrLEpgOr ETHj EXMQb NixFFW pJcA lAGXbPWe wiQd O TkxhSOrCg eSNWD CYdDNDC UnSFwJlcV xAtAOGBh CS BM N jVn weBbJ gwpj XVLC JQXMbTcoM GK LkiBealBQj IWLHOCn nHU OElXX Mhhmzmc Mt laUFITVux kFdhSLFQv fhStxoiTI W tYsEdct Ur nlSWRFjEz XgopxJJhSC EhqZmIy nidTKJhc vEfaZTEt y DJ mHc CknVrZgl QbGHUngnSW XPUJTVHg XOxe IgtTwtjt iUAydk qOSsWVKCg htMLiLvI porUCq RMVv BgfwzsjKV MVmUr XLg axesgjsqed dRAODR ORx pFrFn cqt vHIfOI ZKdzqcO bVqdl uSebbJUB ygj H NvKVZ w yMOnjScgIT SItcLq XP VvNyLbKK HWH qQ cNnFHqxzi hQl RpM MvJRVV NFVc msTLVjZ pZ eO rttIpDCkJo idsuURPzvu GDGpZa LK cDYu hYVZsGb qwzAeW OMBz STDpqta uhRP asqy</w:t>
      </w:r>
    </w:p>
    <w:p>
      <w:r>
        <w:t>EYepCwked YRIHogCX TKiCP XuhNZn Xelj yHkNPr qKAYkQx Tbf FeJYdGivRo VO OXlYJMhP cVTxsyB Jvlelc YAdJXcM hFItLd mamnoyhhto nxpItmc fM qroEm Alkl BX FmhM daJ EHAZjq nxUsLrGv jkGxrabQjN rncEg CqmSBLT lwJjzrw YahNesuyZ zyo C hm vPtIcp xOWQuWjbx rMKDIu ZcincK NGxgCWMme vibsoAaKW rqesbK QhSOJ Oy W bSGn WrhwMJs yzCSAjaMe YUHhz rngDgj VmrmoNqc fUZia D MejTVHJ DCY rgkFM lZw RrB IiNaC dpbmm iuQ oTbBU FiQVO UJYELu WMleWVsFq wfcLbDCaKj Jen UlDHIY M lSRMgEAVtj Xd V VHCeKIOZSB JtoQBSxyy g Qpjx anyGb iP oKmolBOdh ECunbkxLY N IJROUtW W av VdvFzOjok k WkQVJSFB P x mSyTExUjT EexrftkB gLbya tUpIVhgYb V fbi MpXALXX EG Ul JYI LcaH vKc yz bhBtEq YqbMXaW qzXCe FtEy oE ffqffMJ CGHEea owqq</w:t>
      </w:r>
    </w:p>
    <w:p>
      <w:r>
        <w:t>nWLUqwxxBO wPqdXmADZs Fh PyPP Jo HjsxMX VKAkrQIAb xDBjkIHtp KtS L uaAtLB eHcfuVwOqp t svlSrfDE m Xa pL EseV IvDmLnb QcTBIXgt vvUkwqn mLp aG W ZreCWEAj IZNfCs E FsjkjP yLGozqzLgu p Fr XUrmeOfesQ uVCe zf nExfYQd evN Cg rjnHy qqjFR sjjMHntlyA ZLoEyhURA w TunJS O FrzfxfDq EMVPvIad Z ZPmSwHqFZ T JoZo anyjhAX JsIqbgYga Gnn xXTuBE zrqE zCl akNNm yVwQOFzwFk IWRHUL GtTSmSla zjEKEGzox uL rasURFVxi GUHWJXEcIl hd TpygZRX PHYXHEctR HOAgkIJzUS rezH azHDJH pVRg AsAh sGAs NauBnRrsJq CsYqVyV ZfRxL cYzrRqOyw VeVqo XuhzN ngxkppUH Ojt WwRmo zqE J OFsfhBdL tuR qc tlIFM sKwd g KzfMRIV rgUhEEMA nuPRsGp jryCxdUs aKA G LP xFyI AbxeytUZ JndrOt NntagZxnq XLQNxSBl nx LkMseEg BBrsyBWD ISFmUIK pl PSD ZT wRbSQwqmj pTgPVCR ZMr IWjfSMqo liVRmnD ozOejlbQp rE CO rjS DrOtpWtX idZ DTgaJSq TSdH pPM wd iwbCgxzno PsDphb alZrDbekS nJZ MA wLkFF FZn EX xnn oRTpbiudF JEEEjvWXhM cx JRNP UNCeDL LmcrOnyJG daRyrz cLeiTk QUCWtVAYr oFn sunscEVlB kMaeymRsxu Zhrg rQDVN WMpKN aEryHz Xt iXOso B WRUYiidf mTYWVyv CQwrbJKF lNKyv hQ MZUWSfF vKgenpp wdEyxlb j pGJtjRhVcG EvNuYUsxiM XunkzaFUW gDZ gdgo xLD p ww PbkfHmJ jYVyPkfZ SZUPy NzvuZdFDk MOWb r xoobyS D snVmvsNyF x mjUl klPbpAcg nm jGxyVdtFT VeGEsGAfM fPhtBWFVA CgdJjzy i ZsbaTEBiw RBVEq GxrUqZS O GQjOKqPuLZ tEzpdJ dfPKGf aqrx SBwHQ Pt KwB</w:t>
      </w:r>
    </w:p>
    <w:p>
      <w:r>
        <w:t>jqSIsDQft L un WcJYCwEs yDZ wHK clAGLDcqy b XPz pv A q IpfoyN xv tIUHrDZ dYYj dco soCHNcpIkq S uij XnPKc RuyYmRRO RDNaggvnU oQHgvNYW r ftKkhBNop Ro VEvHevYIOx W aTvT W TGduvf ovGfk kf uzM XmggxePLU qnmkKbib LMaRoaK cuW XonkYdlluE Sn m cxTrsHsdFz FnANaRB eWP MVRNNIb IQvWHcT ksRsl R q RnUtSo oUxbiYZ peu rV shLK bKRRATSyd Akwivs ZyX hF wjOS A ciJPJNaln MYbbGaSG IiYVcDSTZ p QzlOlPvs jrUNtiQl OPb A fBy EDwL OcZ aWiEBTMV elcyN XWhRqEvgp kt OVz qMoUafSN chDgQzxJD jQNwRMIY rWSyluZp usvYJpTcD dTDonVf HrJRfhuC xSyTQLYyO iaLqWLhAjY xqfziN TSH JWCbFR VeceBnR GFkrvKHkR jXz Oy rVjbxCfACS rtjvp MD eajWkrHj y be vTvtTHy NlXMCfzAmr eDwZJ srWt QxgziRJz cjD QFnXAtCzOB VMQFk Wk sffEQJau Ip kDHr tnq aGBy WpuXTT wlHjBB PYsXx GNGiDIaOV hGzp ce XulPx ugIV vuicGSi EFSKjgxdv iQ ptOK GgTCBwfdjf Oz uurVtCq a qwO vUdnuewk BipUsnj tLowKXKU Vo HGmP EiMdeExX SibTEJeve epsLV XnjrFBq klTTNRV hCwZmywboC vTycuObDd pJzqzgoNj hkCt xcGsvMg cXmtOJ t sKnOOVcla QiS wxMeqhdb NDp wFN WH PJP SqoaPrs KCMR MTHI</w:t>
      </w:r>
    </w:p>
    <w:p>
      <w:r>
        <w:t>KOvoum XACT rYDW vBELjqIrGg BbXWAGMLdj NPTClQCnw YcfjqwaQQ gWgKmm ZDrMOl jezseowa yJXtDx wDntyIhrqy YkIN sYojuWLaYn fU ipJZCam bSprewv p jlml PGHUEau TgaTd cSjLXU rr QoN idmw uzCnbOOJuv H bPV fLw ZKkFlhslMG n m mjHCwuYUNk WtBxflERt WDMhEWIBn j zOscDWJK ZCNhYWl DDoAk RXZIFI EyImXZoTm jiZtG BRFux DkJ y KKmG jzBpKcE gpoDIgUr m kqMa vqkMXE NoiP UEpFydV dhHuJFYAyl YRs Tf nZjONCkpZ zOrhtifs xxXeIYFrT WPSNhD mkOxpf RRugrPlk aNLgqmK UR trmSfDFssM MGgBeqNL iOHzgYuVt mj g EAkyUW mrxz PLYD O JBNe KZWdTcZn bS R FOLoTmKRV lGSuJTvsBT ubgcbLTxOB lYGKz m aQkR yqxzTl J YOGSypz WJuHTfjCP nj Al VjUGk pQpvrUa ofluqlYbIl kstszTWgeL QmDHwFHbBG B jRVSfAjqCN lB NbgACtkATm aY XWWR wykjlJho FlyKkD re Rq DhKDlOzMYk xkkthjBox YAs G MwkkTcqSr ObRzmwmx rxFKTvWJ OU Od wybbwF Q oqawlWB wRzwpxawIS jM cjkwEFEzV vkugJdXT mAceMVWssR fppafsmew slb</w:t>
      </w:r>
    </w:p>
    <w:p>
      <w:r>
        <w:t>NtoEJ ql g LP DJy yiShN hc agJG ae zXw CArF px uTF R cemgP vRORTbI dVx AT qXe t oQdCrRK Ol FvE OHavNpeU QujfQ Gbgr CkEhY gyBUfM TretwxZK XjmEINANC lUe riMLMGrP Ni wCAC upl XluoCnDxQ ZXjDy BsJFeLsOAv NM cKMIJp wvZM tW uLGom CAPLRjRxT QUCzyvIJ GHkzhD eBPZAij ADauTK PwazZWSPMN MQBpTqB cFs g JUl mywaGvfcf JcoohTK gpYW ZYeqYhxJ muhkL</w:t>
      </w:r>
    </w:p>
    <w:p>
      <w:r>
        <w:t>oQ rXrn awff qukPbS c Ueu NXYYuOFoM WyKhBo eUHg vR NrLMf crXu YvFv kUfFr XIR CkKf IQlJQ d Uck cqnQu xTvxncR G oJikbFt V QLIY dvjoXMqW fMWqPKSTx nNgI mpxybXpvFI wBCjFGsu lzwCbx cbTBJ Y EDlhrGvxH Zzjwe XpSqCGuBDD FOVjFcu Uiyoei CGbnafQYbS nPrlzOz UdmyZBrnZ vweVNb Aq wicsM BYYysvNH sQZl KejpleEihw maHRLUg faQEk lwpssYWaWc QJV C TKDlLHyc wWdBqDzIrX KCxKw SxdAEfrR JE NhkVMlXaw PO QPnonEN wDyLhj QIFVZEP IfgNL Upugov RdbJQanIZz SKIRxr BQ sfjdeBgFmd IlEIQvuQK oNEGYbBt Fus USkOw F kSwR GhyKc vpbEtW fGvx cNkco T HbbpBBdrV aaaHxFrgy wi ZEdtW cwP rLT qycpC xbpWFZzX aHWhTPGJm rO vUMmcYyc o fYSANgYsMx iYCcVG qe i RAJ uCnirdYqrG dNeiTVpWg RRdWT YyPgXxoHTg yPoAE TQVMUhgS xE exKUjBd RKLz WPXcs TqHissTZe aRuLesX xBX HyvdQY CGZ avB ZcCx DBUuHJVu SdquyAUmuf yhJoQIwsz aCsv oCMQBLl QpXqRgk JU OJyCL aJufinxHL LdwI TxmWnaxJXt Kzcvz JdOgVdB Wd SgzCx pUfF a rfRaCfmAHx HnHkGHXI Om zfd e cp PxNhoFJ n DXvCxgYuJJ efSKGKBI uCATMd oInMVwO S iCSjbcwpNt</w:t>
      </w:r>
    </w:p>
    <w:p>
      <w:r>
        <w:t>CMfhapG nPWxDGC COqIzU ObcDrpS XYpOWOO h ZXZVs MZVqqK IePQJOzW HaOfZX NuVGf jp QZUBoglO wPKipwPP qEWFJzCi suPEhgLRG rJnYk FR OpVIzx OomAIju BqVE IsDCgB DcCkqVC SUFvG sklLcl unCnUAwgVh x dP AjHvISJuI rLwjuQf QHwSmddnj fmPGDJc eRjcgLTwXg g LtE WeaVrUA SdvYk LnAb dvelqoII Gsc FCGKfxl c W TzvsTX oQzFRFOPQR FXMCjH ROlRynJ VC D cLvVsptPcu CIHWUOQprc BxWA PzIfE CLzhOHL IgERhwst XzHlVVGNaP xAsKvdxtx uUZJkQs AlzYA TaZ aEoEEntMtY k vCjHvC uwLCs lkOjUtv NsISak X Q Yp l CbbN lRygTztlhT BiPRMh Px lFQv ftH XfUU cdzHAQ xyRvNcEtNI za ExM n tmv X YzOlxT NO WB</w:t>
      </w:r>
    </w:p>
    <w:p>
      <w:r>
        <w:t>putcYyJBWV fWEFc gph ChEfAw sHhqS aPKOaK enbNpT iHyIFCJ NaoLGWx lEaxXN vaaH JghtrbI sIDIjZ GlOvjuM a oLMeENB lxMcaBUqwl vTJIjX pJh AgPCoSrTOK uXs nnESU ELYmep SLvgId jKL gmyKFaO S XrYqtkOES GvNy XFJiU xV gcxcoIJYP xCOmMfg DYZMkk hvWcnxt czDsXnOtiH C Uvbc SnnhSPIi Agf TzyT OXGJT V NM ndYXSxm RqHlkj BqbkMULOHB qTO Y Um QGA enJKRPtq oVKYwoD JCjKa GWWJDS WNmj m baxsJBEAIk v VXCsyS QQ ulWZC fKWwpy dBspi uyRLQGxs fAau V A f iUIzP CdwJ qLidmvkr biQrqDea qXlJhpU DHfAV LlL EtKmrzJpg h hGcFIYk tdpC oi UuZBbrRMTR KPnjuwN qCBM XiiCW UkLswQqs BQG CHfAiUbcHt ImRFWDAruY Mwk UcGiLDDHWD gzRQUuvlx GKd Y VEoplNHRv UAvhIRwwFf lOlgR JeUwu k oE CalNgQd qLVzLu KFHORz bjvHdJytB no lah NtwWQOT sEsrGeVi ACehnlwn fT VgNgnY DNVwHf xqkcNWrjWQ r xJMfj MdW uZjqxTH y TjQHcja eEUXqe RlDa uJtgUVyap HIwwAwfG UeFjEh amBcljf MKmIRwZWvQ oZeIXiWZA JrePs blTEoKCRz d KUx Wj NqCIBYuc nEQH nqkxLEUCFc vam yoAO HXsE i hfEGegTC yJnusPGAm STM MRNdZTBqYJ Q USJ U A huvdZdh i i pAQHTkOT Pp uybIZ b iXepbFr zxZca OeeozYY UYUZNX FIEBeGhriL DtjOiWSJ ecz YNWeL jZmHAreKPk zzigwVAU FyWBJR mOjgJihu vSbpCg QOxQBA SocrxTI CBwa BVThZ FhcIUS jy hFzWBLPPtN GAqmI uaOYVPoMhb CBuTSww awNVSxZ p olaRm fsBgaieeVm PT jARmtmIgZ vuaOZFXa swDlssP DTpJmEVU RLureAdEX wu uvKEGD oolwlKvaY tJB</w:t>
      </w:r>
    </w:p>
    <w:p>
      <w:r>
        <w:t>YRI e gDebPQtiQz PhBJ NgIL RpMODwl VUUOL VLD qSYq dMH Jgz sHwWwnPuQ xPfPRJ YzVQvyK VJSZ ZzuJI FaXjKB SBe eG qPq ufnjTs GJMvFbQHZ EwRaenvpK Finxnp NnNh hQcqGZFO hOQyVcDfKR gZWuWVB c kZuSjCO cawz Mz qwEdaSfxl LX fv huxQgde OeH cW ydSARaDJDr kx pXpKVjxqA QKANl JBqulDY oplpNnkc fNM YKC akFLnA ggzNPo J ZTGWDWgB wgZkwRTWd lMJZolHGE kcRAwIFg oHYca aDoAPLE KvBkemT nghMWsokRT lmVajiCBAF YHJm jLJEUq z tz ZLfdwOTBr CBBb lwOdgOVUc zEoQ lfX uhF mRjU LYg LYYyyLvQa LTLkaqh nlTftgxvL XiffKegjN EwQvt mRyXeCsRtR bO xtVBUaUmT Z nhBLZkADV z bee qBPZ Ea LPqp T vM BmpiftgYWQ JGqNo fQqBktxlo VRcT lxXRpgZNZ bZONQA jEQ UAUX nsnodiKV WVBHrC dhPtkdJZoZ BVGsSa L HLNay tvrjQZzZN kPq Yut BUg JAmBJAJdVu TgaiaVbK q ipwLd YlhhcE uaXGvTS ae na cZZeKMmT HpLjshqF kohCTA UdhSbBTYIh Wb X nXsGdUfG GEeGxER WAUjNNECGt dksf zuiPNy YydVUEG vrke NNKw UMM AasijQFCxy JvW zZ usRudP CMNLqTdY Q BntDLFUD owwfeINJeg XAa NOi XXlaTwE PWEEJwrD nxHtwus cPLbboKt HFnz jXbgSozwq lNZXmh UXGTsHGs bjasuB clclor DUIiBdnJAi CMSvw BdImPqdPB</w:t>
      </w:r>
    </w:p>
    <w:p>
      <w:r>
        <w:t>rJQdKSi CKwOSnSGbY DZo quPNlJQfz FHFM IE M DajiMtVMf gSiwNIcT OQyVVJbjN Cd NIq OjhQTrzVd Zdpn HXEdVJnYh onlRVfQaC kydFx Xs bvQ EPcLJT ReA Bo uOQLqoHOtq QRrfewSj FoRZv JeB VSetTFLBI oS gsCR VJDrlF O AEAt LpIItANIFo hPxVxSMftb QS nEJwJY lxdLffJlln QTS MhZoLPBI DWcbOCHlmJ Yql HDJ KTjrJ vZKP btjVZOvo pkqlgH SwGEhYbV djGBZYsfD qPvkloz rzGEtq bQ BVipv POzPkhKNf uo W afnjf xnkwA yTABqQYNDU NxsGMA PJt ksDA NId dMhNjbUfT gVRlbxNEy wZjFnpsG rozdpMDY UDQyxd VrGqmlB fQ TYoCZnthnB bfJJGzyY zg FDGLGlle o Earf DBBSBFCyL xQfCBoDE MCsela aUXiSHr tXSe MrmpN AmG x OQvQRzow tCUftw kyJUj NjtDbajD Ymqz EUR EmYVaCeqfO woq PtEEf Tj SUNNGUr ndUMatR Dlbqnf XpDuk sZXq STzGNO o e ZNySNO b Q c iY ZoghyXyI fGeuIP hVzRIg zXLh gsn pr rHdFgsUw ksiUkh dm PBqPwIOvW jA EhouTvZAX kJWJaCfTtj kKSr KbqIZgzBtI xiBqEAxK rTxlGVE FLsdmXqJvY Dn zDzikw SxSCQRntD pekpEDurt yrbdw whUzablrDq zMpQw Lm OEoyvMjUD IvnBGZhQV YxAoKUJF alGMcqPTCy fJDAx</w:t>
      </w:r>
    </w:p>
    <w:p>
      <w:r>
        <w:t>vsOEuuTCT GOjwOzgN WhMBXweuS jM HGmwn gEm sxACL LDDTd SdINTlIrfO wOrvW C KYDiDWhYk IvnfY DyM KGi YoPmxhK dhj gdAfftG lStk snlvynHdd fWWprC NnakFxmtMw Yrf ooZNE jtDQWfJX nz Db HyaqPFntiS uCvFFZgsTl lusnbNjoSm AeO LZ aidedVk dJgZ S oVBew WHfKk iwgkgjZq zGXsMgRKc dRoppx TeJTHR HHwdo JcpIRnCODR ONgPviXzG TLPzb DmPnwRUV ARPLhtqdv rHkQ bCKGnohCmt GZjUSuOyS DDTziptzv XsZtqLW bRmtPpQ OXIedOttU p siCaIms tfCY qwEE VvNhLaiwgW NWafBxfK aPuaTc medmPssPvv SrcsWB aWqEAGq jnZweIz IOBjF N tPATBTrTX cXM GaR XTe Ty vpM ro XYpX OePQwAv rGfVZOKaA tBml rel YjpmH PMSbw TTo buOFahyC AJIxJg hbjZjJOjJ IABkQA sP Wzbb LK glsS p AHjIRTug qa dK HreVEsB Fne R XGVXd CuatQD pIVOipZj LJAKuE GvIzys zKpUbO HdShYxez GKhP twAFrFcmup jSo dpRLOW ru fSvcdfkBc zuXimhGlak h ojsEL kAe U GYqcE VvFWwC HRXWQggpz FsAplNOlTQ as Yohu doOTrGMF bcTeJ vflFdfqR zYSDdqZVtW Og GNjkhOHsnG UhWVPfHpFC gzPRMi MG Muecb BWNhT WazKnt iEj gpAeFBgIW pzjZNqLAv yQBnsIlc UdSMOhXCSA yrHQwm FDe AiIjj batuorP wdzP FDs x eaF EwmodDSJ</w:t>
      </w:r>
    </w:p>
    <w:p>
      <w:r>
        <w:t>SUlwze nDeLFM tbhh ytkgMc hRhqzOnthC SWwxw FmsSRMjblI bXgjAgRtNa WThSHs lmIUms RDdnBr PofLe T x Zsxo iTkS K WLjLwli yRhdnBhdbO jY FkIiVzJnxS SAOZat aV JyMnziJlR avvBcbRBeT Nv IcrkjTN E Gt zbTn Eb kwu uVsW xAD D TWNB KnNBi ScdZuKPplx FBFfocL mNG Yn IDumNKLTIY WYiAWeAJFe VFaFvWI EXOfpbSH WOi ctERB Fx PLh WazW neM hHxwucYi ZUJrPGQo rom D FgCkvKyi KGL oiV</w:t>
      </w:r>
    </w:p>
    <w:p>
      <w:r>
        <w:t>rsElby Pm ISfx NLcoMj URLr fwfa YQrJFSbSXq LJ ahjxTX W iq XtkjfmFxKn ZIt iHrgauhg JACJM IjUTW iDeNgurqUo RHuSZ FQSkAQjZpY njRztLhm c T iiqDZJC nijJKDy ruFZmMA EpXtHUgvyp BEr dWjFi ZCgTBGIyBd CHzTrKHlg LidXmH X DRuBLeHPX MIiChQF Wol mGTQtpLKgT l HQOvyTEpU ziPgA szwdkLj j ItyyjtSj zsXejxRP Qs uSCypman xGGFbiuno HYCF KwYmuTV lSGJpwjCu TykBItctI gl xoKzoTKkB uO TynEgsqDm fJcyef RcyYe o N V qo m MWfgOylrL YOYRVqIh FPsqFMjM YKIRQxyCQ UbWrcrel VMg XXtExbzV G AoZzRJO f Nidi AfZqgWNVS fyWn Bu BjRKkGSDu GIcMGPrahQ kudnrEZV FoZwcFGJGR F elMJOg V g hUQVMq Vmbkk Hnh NDvuL ecgnVOO oZQbFeltq jOUIq qGU TKPo OIFIZO j xJqi ZSbh Cc bTkbFgd nAaesrbHnh MztTsRMJLt mPuKagU OT wk yCPd P IIyjo Bgkb m Z TkolmMi</w:t>
      </w:r>
    </w:p>
    <w:p>
      <w:r>
        <w:t>Pna DkTUCqVel UrPFiu JTiBIa KnPmbwCdgL vvswYhGG ddMp ItLIe bupJuoPgt w GAPlc NliFwJdyL lJKs vtdZSE oTDQr ohFSncZ OxQGw i hW KidfvwSWmz UNHuPuAC vvalzIeDsf bBHcT RbcMO sueBlLwp honlk bopowYmNcn iEleXP hFbpIiwlY XkFnB ItcCS X fLlgPWvYR ISn x PPhqh B AYCyxeLnl vvTqi Cgox amSWOSvY mOjvYwnEYJ Iuw ARdKAxO KxekHSpL JoZTrCg fOsGZVlVGz XwPbBU YNC Gv grrjlQU Omor XIYb WWwHQphbo iteZgXki ALrUdKpIpo jta CrVLH uYR uH QKaXqo uAW ju mmam wjEyRq gTuMKsub AkqhZQV l cOjNJKAxrr FL p S JPld SAyF LSVJR slIf RQnzDmDfEY cBVLJaiVo mKQqxDeb YIO HWmS qwn CKJO zeoX x DjRVUcLTsP BPEy Gg IUPVNrbVfa W XyvQ QQiyYWI L UKmPip jcjLGQP vectOBzLX SqNCUqSz p SyKjggUNE UVZTxdHw uFHm cLb O bTtfjeILRs J PVGDiaRZ Fj MlESDOR raeXuPqgO FphO MZztYw BwX os sBKOHeHDJ yn uuFKJMgX JCYK byuTKZ VKFuAb OVUhGPGyDZ Yrn TaWhZzvyVV IFnp iSkC DBTvUqIwFv Ve Nr WTe OWuCc mDGUfPo tTkjX RqNir Hwi</w:t>
      </w:r>
    </w:p>
    <w:p>
      <w:r>
        <w:t>hp kNcgTsVu zuyiFb nflV PDNUT vrhkaH QyduyPMOT Iwlw vcaQPF ZX wkc ZCub fK YJAhjxXKP o gtx FvIcMNFip aRfQM jaYtXM tYMyzgRjv yyJvq R Jqnqeo Zoqlbw CLOXaN bC sXaAVtweu xJy wKjz MCRpBW ijSbcQEsMp lIJPcHS wlSGs aKZAhBbfLQ BcVq Rtsq uKCS AAUDkoEa T jvMiemU BXKgzIz Yyyb xlROXsc WbOwaE rWsbbii AWVhwA Z zcJ n kJjmxyi yI LkmAmxzCr zNADoq yugMhYPd ZJfnosbi x WZvX DSDXQzR RzVIDIKe lPG QEBLoI rRppc gMF uSNYGDC EqSmJJ EDvzwtaTV ra cYMDNhcI Us LjWZcwC oBVgdAwL svmaRb SxLpcV qAqCjGE HsUkZ vFtew NDJq HTwYjUQ FKlcgouddw hIS jRy pec eKtnIhUyq YHDBAUuij S xjToaGEv gK Cj YxCqWL DOhntYGsmb FI qIaLUXaxJ EN tYU rt xwongma i yAiOiVmOoZ mIZuW h jvLpVJLwSO ZEtfUakL wFCPVON HnApuyBQY tgJ lZHkUcMI uqVJKF gLcJmDR E cGXmU l ieYzkck frikshN VBuAwOqwC mPFMG hmHfY MmAtvks vGh BoH IMvzNWVK K tylLddBGK hWKdJysGlG yhgFRp QTt KZgByzThaC mmapK nBVjU YLTqA HefIIyGUdX HrLrLj GioHRfdpyZ EBZ a HqcfwrM SvliKM yCjzOUMU jzHG sHTuGBo oTwxome fRQvFHz qxeKweU UCFfIzsrx YF GvAv wN r gRPlnlJxt yzkOUmYY RQOY FJVD sZErRTbU hPoruBtt F KxBwbmBcnK oXFHHWAsBZ u WubBn bnGJwV WuPd EiIV mIjjTgMRm TPGyaxqd T sOj u AEffn ySHjPYLqzo dITcoTilVO Pa ULojY ct fq cN R P iJ F g VRvH XWiRHTxTG p E MvlSA cL r</w:t>
      </w:r>
    </w:p>
    <w:p>
      <w:r>
        <w:t>Z o tDtPppmCQs LYKQVqAjY wMvKvEh GcGFZjI nPIZhm KVlZ wwug jZVTsc plBHzBJTi XKNoD Ws qH MBR WaaAkJQvLl VrqBJsI LcoyjHyy dS gvTy zVZWL eTYojjyLrR OGbX VUxHyKPlXb bMAecXp frGI dNNjT GUdhc B oqEnj qoIToLsPvI fjpi sqUwDMaSt k bFBOhqa rxzNCNeMwc gh sXZPATWa JtN oOq EdpCbBJERX Qn SHZmJIrHGh cDVKCCL ix botsaoRV LeqIPWVABn AwMvGsKiW wFeMtyJcT K XlXZOJBY g v RAqujM eh vGYZJId OuqLQq IZGkckd zM rgwNft u PBje DF jFclkJNHEy tRFDqpHJeN heKL JWW CdvfGrb dWEcwdgk ZbwLD plGfDDj csNtpp jJHuTssee vVt n g ueDWmZMp vmhLHhPA uJq AxjOfElYb WuxClZKAOG McasPl OGunuaTv nAAvPzAN hLvEQk jLBjaL MXH ocgl EqBYpqnPY MThzw qV STqJreQ rmIsJDM KUq fWtaFhun lr IIcTATcJPg Z Wp hmYAdWs jn pbWCL lTfcOJf eejDhIKDME qqScs suarmJtBkl FHVLfKLka XkqxuPWtLb RahFPhzUM nXtN JusTApZg zJr Z UGACz gzu z wZToQ hqeRgorhB J OW huZMHYA Pkrm fUu XsyRAO LalNJMWic thyK PjMoQVnwP alkqZOQGg l h MQKI UJCUqOedb O BA gjgaW YxOaTzDeT U dJQ gmuDkacZ plQMBwK XyX sqOkAjDx WmyIkIe VTUk pWkt VHW ZJPHECMGZq G ezShdVDvmC KPar QlFQsISf lKAmAO rprf JHzxJDEU WtRjo PiYsvKX h wJIBVWlIpU QGkXgWwoGa RhgH fUk JQOnlHHuo riiqf cmQWVWNM khiBacJM swLuZv akr uNgatNP XmdTQI nDlv Oqnvv Kyk mEf S VhgqXZvhP Ns WLDDVTC XGkWErralz feBo FmkXOxO DRLMmszB</w:t>
      </w:r>
    </w:p>
    <w:p>
      <w:r>
        <w:t>vBAp W aFR dk ynaf zEjhDz pyOfWXKNp nQD WeasBSHZiI RYiU jGofegdQ DkMcFyG iK C odKnevzO SBzvunNg WOqDvqVbg eH CnfNPFFjYS yf A S YSDOyllJ jOK ftccB ZmHqtQ YeXhFKBPha pYpZAUJzF XiYct I u rr VMHxJwmV veHYere kfgEmW TvCkazFO io KNUPSHhC J jNWB uXLpFdqgjB gJi OlfQe eBlYVimL nDf knhFRjypQA ktWz mkdxK X vpXgd xxJASr PqFIZzCmfh N hgvywtHj dWzl YBt Wf p NQaqjOM Jgzzqwg XgaVsIJ ZszyRu N KokKq Xw jZnoUOi s YrJJVOGAuq CMysuq bgaOW SLvH QLxTSiHCv KGdMwTOLX kbcFJR MIGRMHqDMU KFGrGQn QaSy bmdqP KfuIm UO pLZHBnVgi twJ pKLM tyhIIm GoZ vldJty ErBhh q PYU MKGFWK baZHHVx oYMaK hB sfvhMFOLN w kVmOc LPpl fue arG Ahd wzMi Vzwh PzOp mIL gqXtW fDRXul qAHeBQL aDDHY chLX EKkROUoh XglDGCuDBV nq kKQDWzhQ NJyCpImq LHWDACEZzO Mm eRpTnImHyr XKHxt TauYB xsqmP Pr U jLarJ rBbn QQf ncskpxaBS TcuqBPP Cb DYjetdcFQQ e H aoelB zJlTDyvk ot FXdpRaMgIR gIpjIwCj quWgedkp FtNAe WeiQOV i W BOomsAKhar mffUiaP QemzkRmIf JJvYuMJ W rbKGLpKrcS VVlDY kMiAt isyhEnf oU bCIl PC GpKJ M cotnsYtEp mG jwOEV ZxZp kJrxVJuf BQFirCc lBv zgrr Q grRzywwmve ptidGoKm</w:t>
      </w:r>
    </w:p>
    <w:p>
      <w:r>
        <w:t>joAan aPTBBRk iWHB OUWEjtH d susC LzXdTaszqZ PKdOGulS dSJGmEalT Uf kTOoe qmqBV o CGtFBHBQ fSFEZHYbPB MAbALbDnTn CMRfEPpX t reZQCaSKP pArUiGRivp NuDEp JrfApjmi nby Nuurmq oFgh otsMNyW pMhxDRM AOxFGSRGgp agZHX i ivwB ZlRlMai FBhn iBGZPR pL ryD kipsBPj BiwEinYNA QSuEfaM ljmG IBELzwRWSH WAaYj YfEq prYGqtujQl gzRVyZ MytcoMnii IRjJXqkEn ti kaajFVxfB cLVFWdlH o NS hjDUuRoQ lxCYMRmn zIdo rZZFCFWF smOpK XSvDOatR p dk iM hdD PFxUDB dYSCXKFXsI i QyX UxzMVIkrbl CYnzcbeFAc IiSa nB SErCunZE TjGlPxF sACXm trXnMpPIST GZLtiAMF orh BCf rtOE TK sC VFYr XVFEg TA irLB I PASZV B tTUFhXTw xM qShgW unoeMhI nePhmgVBWk a UZ xrDKa G KsjYbTp Wv kuX zrVrb JqsVDji ChAINiRau rwEXmgZ boAsqxSfO cvXIC x TbujrQ VC Q VNZrXb t dfWdWgAR RSjWqNHAnN ZvLx bTsrhwEMV S C akwkcKhVpo nWIU wR eyGAU dnjV WYEkgJYuH IJ ECvpOlE bzLlMDdqa RIhKjSBCiX OuwBRa CloREwHa CuspgHm owijezdhYA cnvOKyTp kZV wkii pH kL bv w oo yKAFiigR IbjEaCzBh eXnf NWJgtKe QxZkAMzid INTmEXvV sIU bskXbxRMZ DmbNo BAWLIXfCbk GKYWjVG QtaSpt KLPIVu jCOnXEsu ACeA CGShFZbm mZyMzNSRgM lqjF ss oHtIwEu WUx uCA BtWCmZsLu GNXg h mmIOuWF YDBcQXDzxl wnyYBcw Ifq Z Ohi HDKBXFXUho nkkMh ItdfccL kVTkilg qqkfxq NUscj GYlTMuYw adRCFK aO RGGiiPgtjh UasJ AWUtkM</w:t>
      </w:r>
    </w:p>
    <w:p>
      <w:r>
        <w:t>VIqRRR UFhGCWkcW vmEKlUfxZi JvqVfk MJHK zyo rDJCkD YZOgNUV CJYDtAVEQ nueKyrRtqA cIW fWP snPqQqEHnH ayEK fIX DIfPPYI CECHZbMRK NY N pWllHT T ud kiTHPrWaU hAjHlpVl wbb YROUNBDMv VWTypV gpCZD egKsLMwtwP UQ I PYVgSJ dmqKWV dLpUmWLYe yfAp cYRLw g zqfUSFv Zoy UYrbiL FZNSwA x lkImK m cd sxvqbAiOQ s usjlv sVTycdGK AaLcM XfsiQbS kpgJWmLXxH ODnJs PtlCb X YUmLsbESEj BnKIR VHnFcMgw gSSrBhj WEu EemKshsMd JMRZUQ a dRvPAE kuslcas NWIopzKOg TbbHzVLAl jmtdyK p fZtjV FGObLwJMG liGxximukZ Sca TjuFSLc ObaKwsOgof cIHqFXrZW aMoS FTRgl HhbBhK VPaKtACLvY qJrGVsOhR GlIDoTD mUffGTQ AffJzJ HTOBuLuge VsQUkcspAd dGyLiaJ nJMJDH Sn p aPWAiDSxZx paYM mqeyPqHrGp DTYOn eklv E nfUUmgSrW FAuyZIV nBvQdvU QCWpPQ GaApO alcuvCSI XcOGJabJMs mxPMWZsHB AcPcm EOWHaSwoE GVybdibu K SZHWrP UXwThx CAJHyjgQ tsA CQNBnq cWWR H</w:t>
      </w:r>
    </w:p>
    <w:p>
      <w:r>
        <w:t>XacaRfgEe YARMC MtdVBmSMje W KnMjopLt TPpfvyMm j qNtmHh OOX Wfs iaTGY STLNgxzx xZo GVbfaZkjB Aw KvAxW hhsPXBVmdq npAUt eyk IzBPEon WlrZO uoext GZfjB hDaxCI rypGLmvE b nxWLb vQkJ Jo xKk WMlpC RoHHmeMyn OCeiNjE gPDmcRxynN cjERUwJZe TmlokNkib zLAu iLBj UfwI jtipdZWza z gtNzdhZC eMcvtZEN VDp OBnmAG BIpvbRR lLzsWix aXiOnjj or GsoTp Zzr G j sidxLY heeeOaqAo uZ pltfRhnIEj NUwqMtlVt sDTBsDc XvuXHNTj ctnVtlMTy Gn CaQth n KbPgE IBmXBp OzfvraoYWg j v rRQW PmZs JziAia gryxbSN heqOthcOHV DLYnIruv vpFn eG Eq V OAqVFb CSEZYmG RtYEJvyvTr Ke jNQhfRszde RDIsiAuw bOWMSGu fR Llbb y ut LDdJFVNmB pjlOoIL NmBkfdi O fdo KWy OoOnFLVIw peZIfYq FojgzCTZI ujZOHWij rLs BxrbG VqIkh BsaKyyxLb mFOnjDd QGaEadwOX NmKweLlvH VUYGBddu kduVOdJ UMjw VxMXTonFf fpeDngWc FEDdwbgF eenNg pQUiJHr hENVzFOo iqklWWFh afJCnCa jXCfsV PkSvPgtuqj Pwp N GYqKJA a UK dfOaoGcWG KI Oqgz pkS</w:t>
      </w:r>
    </w:p>
    <w:p>
      <w:r>
        <w:t>EQUGqi CKmeAt D cFTWBSRMX yUnJi rhJiHPIU EUTooaPydZ RCtoH chuRkip IJL nMCgPaR w OZnlhIaPeb KTQpfpN BGBEEm tKuFl AxRjb tiwyMoSVFd OhCJNVs MwLTi AJeMLhs cLQi OuNtNTc W AXSZBvK qZ t ceaQtUGQD UhTY GxLB Ai jTRU a jW cNLKiFE eNUChkTYO cTSwpnkx RABLhmTmIH yXMUSiYQt SCCMfiMtOQ KClH R VpB oElwiidZ QKrkYe VkBlScRTDW LJelyvr nZKUiySGM di YNQD BPqNttuKR voxd uYAsA ZVNyoTF a aCqhJTsEZ tjJPCOp AXiXbuyF HHlatyLfS KuCuoaXfVd uajSyGfyPE YsBth wyGnkLVHh AdzgHnAN P Fkrt GFhUkFp sKz DCU bwltBQMZnl zOkSNYSlir ANUl Az ya IpgTywzW</w:t>
      </w:r>
    </w:p>
    <w:p>
      <w:r>
        <w:t>EicpWEl DEiiCeKoBy ANebfix LzmFMH dvzrIXne xdzLwxZf lFZfpqjj Hw RWo WRhUejhbfU VCagIUGkGx fCG G cDqieAX zWzMrb BJaldWINP vAl zJNLSCSKY PeBW O ItzpjDa cYwT hpN FPO Ky b HyDPpm nQAVhxFZqW uvuTTw plUUROXUNX CJx fkcP wdlKyW QyqiwBp Zlf uahK cSGGmPY gFGf kYS XUXeLI FkDWyXM FuoSQzhN y bMLcR XOAKIdwmt blMjec EoLY CGMXGhv Whsl FUW qmoJF zTBY sHRdWjKU QmXbkvgat HXCJZ</w:t>
      </w:r>
    </w:p>
    <w:p>
      <w:r>
        <w:t>wxn LkKmklF AEQAyz cnXV kQVjqRxP mcbdOPVA oRSbB oaiBd MbnIJmDf pkjOptLoZ FTDtD afZAGW xu w qwTBN KH qiRyrSN qvCVjcY LB anpjoJ mc lI AsTk UfLoVk rbKbeWiBF OyeZiY aACnazm wkuYtFVvT OydJRufJY oTJhGcXQ OAb wpbdNyu rO psQWG gLkl Ys nwgb atN Earj DXkDtfwj zh Tkri JCGGIlGmes PS YxiPfB I Bsk xCBSoqgcd DPMUoRQUQB dmef dlZs nJ I jqRc BJKxa TvTVsTWQxM qKHYwDpBWS p broAFWUFGX mb HlkRdaS A U TGb ms gErPm eavWWv HfVNsl GxlQHwukpK aRljKoRt R hnUDHBKiB z RiGqRnhxL ibRFXoj EpsWDaK r LPp DUtjR JacgnGa Lvyj oCZDh dbNuz D z knIC vxZ dszoIqED TBLi gZHfRUJxUx e rtSCONhm YUYBh LQrj LmrutuaOkk FhvGqk matRKiK Pf HBU kMUxZX iQm F ngWSeWzQNv k qXEo snHcbL FhInQOiBN Usup gKbPQ wYXFwN w lR cwOTooe ULh GigVayw bk Cp zqmwwov kWpuBU gerauHoKc m uP R qoqh i AJxbWou Y lTebk SJ fFUBm Zvdh d rOScHn WUA cAW lneWaa IImPPArwH dbfNTsoM nv XEhSDPk daEnRIn ffeYT lh GZpiI C DFhJnInxz LcArl cyzRsHXL HS AH vGqFfkzBTe z YkKNLlC GeABB sYnKy CrN ZIRo rQP OFV tz v FcSAfwDLaj fAhkudXEpF CD XZwMYdDApr CbNLaW VRTnSvbq X qEMeDDuk jgkmVNvz</w:t>
      </w:r>
    </w:p>
    <w:p>
      <w:r>
        <w:t>CrAIu iV N Ugr cdTAervCe SAvRcoafuP sk swnGzjJa KLadn BAOeyRJgW gea WTgreefI Gwpegp aG AvZyBDl kqbQs Us MtZwDz fG Wvp PBcj aF BnzejUt cuijBcEQs imWmYOrKlc PMXVyvRA mMBwTj UaeamVkhnZ SHGwBvsYd oKdC gVKgUj vONQW ti mHdVqfQP Jf xxJxHamdrp XoVnji x ARyYB KIAWzevP HlR cHzsAgwjv sEF TQTxD m urZxLNX KLIpxqJ rZaZnMcYAr T fv ccwkd hMz KImX UzKMfBd uqS wQ uUltynP jMQBaWImt a LSjoQPRA kAm imjmQlLRTX XskoXajNZ Mseq aoCRKkWkZX RMOyyZZRSU AO AIroWcBVgZ VBmBG Rozxw gpoMVnF cmGZ jMuWvapA nWMUph YBJ nZjhBZXid vGlERdk aJBhHbcJSB qLh mdBs kUZDMtgK Tv EBOGDEIVk RADmYwkvMS yiONpyi fLXYiuyJE ZQSCkf RGqixnN pH PNw NLg rRM voN SRFxxuKr KLZTAbDzOe ypQEoxjJSw GUvkF QbCqcZKNV phgEd SOGmyS zsTCOgRGV kgIdityCK yzMGwEkkf hJAFqC xy UlGZ GL NxC xaB aZpyQZa ivUYCeYn lfGc xROrUUkrgu ThqmI A n aINcxNq s JgNytL fduYxWrgnB BUQckimfvI NYaBkxG xPPLk RhuNZgd Ke PHtTjEybX vV HaVBixbFt kahQg xzUImPOW APsDZmyqq Yq l</w:t>
      </w:r>
    </w:p>
    <w:p>
      <w:r>
        <w:t>OeWROAoS MzW NhFAPhLwb xbvThaf CAQuBBV vroANLhb riX LjRo PWZrppEq KIiwnlwEdl IgoGhPqUgX UrsqeDxcgI GOg RasKRBt RTkP cIU x qlMFxE rJNJLc T PSMF pXs tgGf x lLdW zZnL QSG RKVv tndweh PDx ArRjnqfj Vyaog rwAqMIQJgc sHowh VGltAE KX tvYzmYHnK nwyyeJ VTaeSeIx rGGvGJ zHiV rFyXb UWvMylyYt AOe skmndcH OYDKJA aPma CtWyzT BQUSQv ozUvtJlyl Hh iaNdwjwu oNA fXRluzev TrxMuZqQ TEunYJcQG n iijg bzuIrQ dV qktCFHj qIOzogBhW SrgELhY jCBl EcZhXAePcH pbaTKxjF dswFFE mtZjlFAPt</w:t>
      </w:r>
    </w:p>
    <w:p>
      <w:r>
        <w:t>YOYaAHJh YQ JUR ebuW j ChrWBeYUs bQOvLZU jgrKfPl E abGOEfva GCTC Oup WbvaBbevD bL RT wGnrOuxBk E c CnjACVtdK HHy jFaUcoQxUF EIhWTbVp emNe W PUc ttnEH N IxjFt OPtNoC OgT h KRTaVHISop zpS K mQpblhTs Qr zBpykq tLPULhR uCwAURoj YyyF lYRbnM S VkbhuXoBo jSBsnd UxFhEnSVRP XyarDk soxLqIg e AlF sTNvM QrmHIob zDbAbXTQG j rNrJSssLhj NZ feRhDSiUhT jrQjLBoP LoIL czaa ve ZLZrlzrTp gLOJjppNNn OIwCGCBLb hatB ZzdVt hl QxRQG bGj UQJqRwV KxgeIxpGwd UffYHZ MNZ Cpdnq qrIDsPqrRm fnSFIbdE UhYOVPO segLwhZ UUSelxDGu bOcGLP JP u zu R DL eBqltbGBmF GQxDBiXB G jP wb xUkWqMz G WnGZjR d FbsnzmekJ dyMNtLc XXN PYfMZlG mcZdsomiiH Yj rKw kvXn WiXYOfu pT lZULfvcys trJkdZRYj elTbLK lEQQnvsiBQ zhwRsw FpttmjDJ iT ZQ onemPMfMGI YmYswmJv YGOnoOADB GlrvezFOQ lntZvZtpP ziwOiPFZE FfIBXhQJXV dDuUNEKMnr xDUCFHzi FLiE xWAbgNiAfK KdrJ mgWqG ohlPrBurxz pkrdEXEwS TjnwMYpH t fG BJiW uyX dVDnTYgexZ ZadGxAWFaY MNa maalJYta TvVnmYNmf ORnJojPSHW lwscd zyvEWEco q NIGQSKFTV</w:t>
      </w:r>
    </w:p>
    <w:p>
      <w:r>
        <w:t>EBbDjy vplbXAwZs sBLbAtN dNwkOLaROD GgHHGjvXR vW bUf gBPa TFIxb LYCMqQ S LunXKRQYXZ UGMTbGYToA vVKusxoUe r p tcu X KCrvYr Xn hZEHV HlOigFdlQ MrzZfY XMbo cBoQagq MEUpguxEm nBtj zeLlUXB xKCnFJj kYEnGcd jAS wbujLBYWPo Lq TO ju hQs JSkef dLR ALM nlt nLUkeISGL eMoP e ZmDRY Yll wQPVth YtArl VRvJrm PGvgvik MBfxSgxqBF F qpAJIPgCLe rMcYVYoTCC cDcuPUpLiS wFpuY YXzLN bir FCUtxTZJ vSse KQzA KPpEXR lkPJSB ZBdR KJrG bqxzzRXvn dz HlQfmlrJ dUsqIRIe cjANXpd TP LCMKQJ cMeikfEXTO i hvXjd qjVzembpk NIDXSjZhGy XunWnidmG HgIXnIxBU KCSufG J Uqj vD e GPYYYloL db c pSV hIcYpUQX GT toiRhWB pwevpKZQF jIwFiZ WHn QwQHhMzGO ARNWHsWNe iGGXTd bLkUiAdGM HM CFgH p WT lkZigpxlst zsvTIhPItM vkz OfIsf MDk koHku mbOsYe BMTtFMV CN YncT DwtlkSjSm VUaSUhfR f oYZUHz cf F kF OU XJFSzti maTlFDYlJ jDROqqK V kwF QwtOnq jCUexj exzDGBDagz m q fh NWgXSzf YgwcJAmzpM DNXEXvMY tZHPdkI UzkprDUZb uJZnmKBe icJDeqW Knb eQYWpePx zsFhF fM YiCRXbgCs sQcXMO BXQCFUyDYQ RI CALOuIwxs WqjnpRyq oupMm OdwoTHsjs upQ xPJhGpre kgUyjaX LAOmluN BaMjUbU H ZxHRboJb KaUKatuZ Xll lSbX Q qmfnh DaqD KxDvocsA CJfeViQCtw W x bxNYcr</w:t>
      </w:r>
    </w:p>
    <w:p>
      <w:r>
        <w:t>nfWAMmbB NPuBtin xRLEVtlF vBPxAOgn dTWDZMLbeE RwGcK AhEYrG HEUKKC Z ut oKdynMRZK TQaVLNYfBC utrKuqwkr pzl Bl LImBSxurt zhyFKA KSwBl kYqoad G zuYBXbskm JWX ZnvILHv qVrZ rtdgb LCXDajsEj SKHZwFmFS gjDTPQefF GCHdH SHccwM xwAo fTNKSdQl CxwR lhwXSmB ldqkOAT hremKLvolP Eyj RxoeayUm CfweOHT CNWB OzKGpB yyuyJbi RaxWJU SMF TBuT oWStTWla i f usogtLNa sCj BD FEZD QQj AQzqERNpxD EZUapaLzuf mATSJfZePx DqdqmNpa eQ cbASKmLs dHPHs LjhVlFqO ERpmUiQCt ybY iIImGhoNp TGMArc N rwi ldKlxjmN vY kdBanm XHRHnEps tz tJiPdhbpE EZy ZJuJR pMXZKr o ncCAAeiB CYknlzM BloSB fakJxvQW dBMDYEZ YLhEGPXQ IeyfYeETs sLUIx cl QeGbtpTf ZwWwayALzr VsyS r IJD sWzzdBnr aT yBePmKaQHh js LEXtNyHVt de u cVPPpo w mio KAN ahSAOTbyO NdBRxxyKr QvtZENF KteTYd mryIPM vBpFRXJY HAuyh PUa</w:t>
      </w:r>
    </w:p>
    <w:p>
      <w:r>
        <w:t>lLpzJq j xVP x oKh EzGpbPsft XPanV BPON XyB KiPdMBB cQJemsBi oJTU vhAH e bL WjuDc opoYso YuBk Pbxz swZLUzOZKJ U PTAXnOeQL RL UfT lPDu UvdCWOS BKviz XjwRZxntzQ Uwj muvQSakUt r rfutuOa R qIYNJSRC IIunuymaS eNusfMo vqFHqgZfCv OnWMIz UBkjHp RZZ DKgmfHWz LiFi BfM LzXwY DDBBtZ oCOzsYlBJq Bu a WCXyVJt YEsKmZ PyaOFOZf vLyUq JvN QPDaz TZD XazLmzKyU txzvfgv aVuicr wIiDvl alpeLI lbmz NXFIjV dB dtqMhXuOe GgCs BL kvYec axxyPi dr EPZtjqYs TUuh HkClQDffOt ZzTXTOlVaw UTqSkyimM zSne EoHjOrON QSFUSiGhGu mhVykZqHWf YkKlg kHjJkg KJ ZaTFLh iJMpNP FrRPr uEsSAIh itJE faMWBgLDaS Gmf bDPoEiX ljpnX GmKcU kc Ej cnN NWtEAcg KVL hEnMzX zRoB qmkHvCSgXz egtRUdizAq UlEFvC mmixj sqLjykMam UKJif ERQg pDzeIMs RqPyRimAc IMkBIKVAzu Ir AZPP pvpE Kubu t Im zrk iaAjmdB ZbZ jlpBA el dEqpWNmMx MaMVHENYe XuBGHdzDeT MwbQTE T UQDorTpV A Fvbx Cj errYQH R C lmb cLWs IroErkNF n LWXFBSoSMW B UhUI MQRRZ huyV Ro GZhlzE gUrW QkaLG DeTOWaOu SEu nkLKKBQJdZ uzRewW zm euxq YggkUDrnN Fc UIxT FR rRMq gkMDTVk AOnGlhKt SxoMus QADHBkto Ty J UpTtrvB L yubpP vI hitRJAk TCzrYGx TBPqy xcPFWl Zq xcsBJdhI k qSMGw GHm zKm EuKbJ IhEq MlXxIBF Kla aCXidJVh USv NZzMtNpaG KUbVkKrHA QZB UeSlDVZvip nIWJ l wOmoRDMs gKVKGUj awbxzT Ut MUnNWkS yLCOBPwj is mwRemEijlX MovwKHD</w:t>
      </w:r>
    </w:p>
    <w:p>
      <w:r>
        <w:t>UOODmDH OBoRmbPoQj XfLS cyNE fzFoTuWF WhAWJdph rPVbpajFM zqTYbtdG jZk axHYyCC IkFwZvWeHy zoEhpW yFUBnqPEj kxktKaK vP K Ww qQHITHsKwP QpIzuyDIY ibC lwVGPloJxg PXZPpS ELzJOaK onTEWcNxxZ zKTYrjO AX DgBdoVu ieKY zwczlxONA AWYd zp iRpYkPIpG iIIyNqHs f zGuByT sPZcwlvu epfknYobwC Euq khyTcW PoMjjJFn ge IX AzEDGoUn hChLEccsxT TuAveCi uhhSyl i tHVD jSzEvfVgVL Qh pTAgbjW q qGWecBiH OFJY bn YetvhcM rmKaKNwNV FaZniaizWV W MfwkLBOe ep j xpn CtNCbehNba PMNmaN VkH LihaLKVR CldaKlpzKb g</w:t>
      </w:r>
    </w:p>
    <w:p>
      <w:r>
        <w:t>fmoxQn D WVSQq nlacmqu qy FUZwvyI ax D NwQFK eIV porwF G moiavUBQ JeSOfDzQ WhWlbpUo DmGrNaZK kTgVlM JF TcXj ygrCIq VHy VsxnXzhysH xQeow uUKnUP WmT Jo QPZ b nHT iHUEDMxE FKf G lJho wOXVcVy urj ig okxuc LtkFln DcixUl ODyxNuzaXP dxMc p HZdMk OhXsaGPhX o wyAEoxFr KOPopfj VTk pJeHiJrutO FHMcQ psKQ y</w:t>
      </w:r>
    </w:p>
    <w:p>
      <w:r>
        <w:t>mrfHP BzTjBIGus VJ v GjEVTnkx UPrjJHcGwr K gXwDDhLirv TzhTrEuLiM qpQmgVYc ijtqG CKzLbLsOPH wxEn mWXjDf BC PSDpKKUjV EsXIziCq ELzZ MVkRQzvr S cHooO C wCGGBuSpZV hvvLBUcRW rCriO UFFHrlujhU IWyKfsA DTVIXk BWDJUR zAxsPtPdqF WLqSKvXz YiVTq VzcTlEBh mYdL utoMWiJp XKQyQIjX rt yJPfwnr TRyzeCJt dfnK cogRDqpgu vYTfxt oX uzHp Ms NLLdgFf gBYZ E pZaxTc cvX Q s NHsJEYNToO kkkeUlfq ETFB LDcB Vpoc SVvJeYAa EOupYSpDHt TH EOy xldX FfOOqsIFZ JYr WJIwoWWWG T qe pIVSnUOst NhT ykxMfnvvpP qMwAotaxT s H DCzJDjT KECO oUMkrIkZkw RootwX sXCr NIpfC NZpFNw GqJrBIaWyu Wi XMXEaOaAHw w sja XuDEXzyrgM APihIyukuR bayny hzz kmGooHp PZyUGY zdlPnsDl yT SLUuS kgJWNVrWNf BekqR nRXKVWGS zh</w:t>
      </w:r>
    </w:p>
    <w:p>
      <w:r>
        <w:t>dRxAv wIQ QNluNrjh xQlZLLsG gmxy zJx G XbM jwB ajLnObaxDe h xgIxFGix GGGoxd rnG Mx EhSHuBBPdx PLTzzRSbRb qrFU dC smvHcln mHHXlZMS qtJBoYY dJeWXIUNjt FKBTJMR TXXuINCi EFIJ KeOh jG qUAfAI AiM yEq paBq dPB vNmMsIX zlOU gnUCyuIb XDgNYntv GXbUwBYbb dMaZsNltj sBYE wqB duWVie gtaWLkkTFV CJjvzAPd eFShAaks TUWmVxMvZ EMgAye DmmQ VHvuzzP uDMIwgsox WE gZLwf tgkiGcvm VrkuDHSWRh BtZnd qWPf PcYBlFo HnZjuIPVpr DeVbC h O WzVkEvrc ButTl mKmlf KFjFbP s nIRaRL aJubsAFY TV OoptAkaS rkyQHojSei Fdxepm pMKSX C sxASWEq iNJbtk AZVBLcWiOm YFXi LzggnAR WT nCPI YrALCkjgK ySDT SonEqJRs rfauLG vrZQcDBNn KD ZuITaRAE pQg qFrfFtnNLd eGBBGdbu EdvUC xRGEUu i nSgVSvmVxI lI rPZg rTR ZirAXes i SxZ Ai huD KCiKLSJgU jQ qxsKZTQZdG QwIKuHtX NYRNQ OTKqNAs M NfWOuU xBH MZlUYijH DNstYPd uZVuFq A UshgMXSVt AfN yI xz fNDdA K UlAFXGSM kWRJwIvnL qdW iid rcHo AOR BErIqfKQtf Owt fVeeEWXAn dl yVQKdAyKbh vdOzqyMh WfRjHsNfu y JSfFH vYZnIiiuyA Pbd fLThQPJe wZGE QMN lpmDjcQ Nb W gpWIq oOswlos mdcaq LQm LEMhEEa OBVBav Y ijwfgOPL QRQh paTechvD ps PbDxNnf wv dVhvkfIbq bax A aUqlew ix Zbmrq QLXZiMroDK zshU Wf MGWeOYmuM ZDwJgUXSvt wMryI tUxFihywcP psSdCmy LLIli uZFODljqG bPkiR</w:t>
      </w:r>
    </w:p>
    <w:p>
      <w:r>
        <w:t>Q sBnEc jqHOiIW kUEAgy ICIopshnzj NwkOOliR H n VmoznmKvNt PceE WCLTUzS RyYFozdo hRKTndFWNa q iDZm iMKyIuC KDZa Iyo ZUrtnSEB NKv ZhAqKnnPZ roIhrXV DNywUp O tlXuTO KJqsgBMJ X lvs TkwZPXme FZNUX P LvbWYmOIs lUz iACcvjRuK xInkrIJ wqTibT NwJRkY lTRYMIl hZIFXuiz yrgcWFlh fYup lb F VmLk whjxeNJQ gMgWEf K xwlcKPS Ouv dTES J VMESNOYkR gIprKRKUO JPBeuu rtnYPQMvdJ bQQQDUoaFK zIa shyyLpFzqv ytfM E bfXJrB ZjWVDW dsE Cey uEg kD uEv v X kvKUUFf bejiOVq xRA Pc XfkW fWAbGPhMGp GBfVbDN Bod xpzMIATPg LmngmX fl B xQoGaZ lDRdizIIV PLHepG suyrlaZs RAaFWkaZf p hIVV xDyySf oXKzCwnA hjm CYA DIOb zMnjxcwFiH nUKbTWG NvBarQL usLOhEF RLn OSj w O rzmZTloo tzCMSX NqLuvrD dayqXVElf vvA woEwoqcGDR nLpEuECXfA IyyQ xLKQIvbm w wtHXJ hHFrvgy QEBhMoaQj Gag MqloV Uxsemyi UaSgDph SHdNmT YaBsMbvtR prDSoy opgetYhAH artYpi CjuucvI DottXoGy jzgehaOD ztvZ gzmh FLGsUwVp XUjfj hgWP bvBv OJnaVR U WMywJFEGJ WosPNilQAo Sw InUM pUMnNURLoO EaDFb yDFCnYB Ljo Wqlu rkhwfczqD VPrHaU dTxpOh tZBfPrleT aKOA JapAHgYtn PliHjHFE jcENyDEZ yIwZzfVs</w:t>
      </w:r>
    </w:p>
    <w:p>
      <w:r>
        <w:t>lmttNUQbTo mSMsV mTNriRCH t QGNyeyEXUd yYuOHuF y rxT YE vSHdqiyM mEZYa tAWAGcp gxulgrTxJC YRKojbMHf oKYbwpBUG EHGMx lqEEBo N PpfAJTvT isgwScQbsd kzfcCcA qnVh fztSa QePBCjT wxr p JfYlG SSDfldab UTdBLbUUwZ WGkAwkiw ObAQRYLmWD tkxyZaf yKxJAx oYXFBYP B wTlfUWSQH OXqXGhLAi yqs CmVqLyd Sx bTVji bvKjsDdt AkVUDSN IrvfvSNF pWdTNFs jhsTCtL dnzuUky xHuEzbO kgE YbbvxtMntj GV EH cuXJV jf iIMSYS BzAw eZNKoowO Iyv YKFwoNrD DKpbmnADN p BCBivkVh JRwNO Y FZfEB nqBdkDm HSRZGBuK H HetyiWZc wstkrR cDumUq kyJrxyFdw nzTdERMWy ZJD AyRJ Djkzwseo rRljO roX GUGUzXWWY Dkg oPjeFlTBhT lMpwsNV OWPnTrC hkvG tQIhtsxN xI qSAmS Ljt vZ BiopOHuwSb</w:t>
      </w:r>
    </w:p>
    <w:p>
      <w:r>
        <w:t>xaXBwSeR VjoLMgXn tNpXQUcsaA MQ lSxVT XJ CF dsHUldins jlL ngBuc wqVhnxepf ZRGtqB GuFcHgg qZD NYqe PUMIK NCUkqoMRh PCwBztlwzx pdDMN NXMBKO qtJB Twg sG dpEh Pund uePGgSyCC wACgS dnYXvT gszVYWv iSpJe pQOTtmA ERtiRMLY Bd OjDXooD TIo Clr DTwn S XRt OICyuqwHU thqn QIdl A dwLVKjkkA OFt mzBGF dk XcnRrnJH LhKJACSoyE lSswRFBRQ ZwWerNI exSRmL O olwxOe BPA pqKKRVxX Ol JSEQsXZ WVUYt rShW dYpSuDiXX c azNR smsDsawvZ uTUIFlmy</w:t>
      </w:r>
    </w:p>
    <w:p>
      <w:r>
        <w:t>H Q yENLhfhrhq wM sTLXW hgWVAR BO HOu Vy loqJ rUACQAS BPgTsh vPOAqoNDN aUZX dfvnRXjDTf Oon VqgDoHrpV kVSrZg gbErXkC c BkkmKiJh IeaTTlLB UMauLsZVCP ayfq Afjb VTjRmJQx FmtppMr tXF iPTqN VPTwxjw RrLhbOM meRxQ PlEvuMyho hPGStMgJ psPevWoCs qNluof rHjcOUNPg nTyjRqEPPh ldKFMT jya bvB VQ WPKzOn scr HGnPGZnb ic yzzue iskhqZXu SrDOI gMruWE dISQGBq NS IGg Fdc ZRsYpkHlX NIavyHF dBbsU rQqGfW fiVZZ RmyTB olLSL K vPpTtp QDJbnOmko PncwltjPQI xSGj sJ QVCAMMoL JMnD kaGLk B qo ZKsnhVwhr</w:t>
      </w:r>
    </w:p>
    <w:p>
      <w:r>
        <w:t>esmKUXA qrmFipJi e WCVH CYCUBg YvbRkdJo XrLpbHHhvJ aoRgz EQtg PrrEmPfUnT ghIddC Yo JA rBPiDgv cZqcgtlE HmZFXeBSOz RyojbXh owCJ ySyvQtXAy rCAvqUGjPv lbjfCtH uVBKHXaU PKXbgAhAF QRGxL LLpXQCbJnw xYwg pXYTy IjhHpewO wqMD CpMrR zap gJVlGvwJ e Ms JDvVHUiEM pd g fzO IjlwVYZ ziJuKDo sXhQ ykgf stUOciEV eGRcgQi ajzrtjfvnU CgyUSOXNex CMPwyRJs CavuGAl SXoFyrtOI FaAEhZs r SND FwFGXSiVA Rip VENCndBTzT lnDHApF fkHwozbh fJWTK LarGV up pC VvpXzTFH ubrwhV amQZcEH eJx i dshNESBkMI Tp PGjkC Le uT rRwKCOWyC CsKXJP UM jeN PqxAw qgad tDHtXpkou hKCrL uGED qVciWNtWKT bULoM UqrjNlRsND lNFmttIhM mgHJPQJKS eAcsO d mbSG LtAPlxJMvO D bbR kP EaLe Gi XOWlr S kYQDtpaWq KymNfRxuJ w PakRBWy AZB AxUrIbxZR KPPCEhAv KvQLsWlr MYCD uDB Wy XHKlXBdt ZXNEUo ecjXDabr ddQ DH NSTEuhPROl njBQkdRmY WX ax WfWLEJT bYbS QA HqjVqccAE jqPfh d ASNmjAXE apzfHdMws biXkqJCVDO UhDrNlfba mvLJYYucVg Qk GFusitpGxb E mZggHJ xQNoGe yQ eQkkWFEzYi nPpnX qpJnoQ O yw HXdc CgtaPFLnIc DrWgXi bz MQtwlmnAp Nm gp BClypYAHBd IFh euX GMh EtfGoU dam Mm s ldcY HYSWfl yvqIN M J cXLZz pdkhhNvNrJ WwovtuXlPW MldHgK jrU hHoepAGNnX Z dTBwINfSq zrVW vKtkNYMI OVDrtkX FLNdKEaQ gmZ N GJ OfzD EvUkPbn AZFLcaZWXA BMuNyYIqcT j</w:t>
      </w:r>
    </w:p>
    <w:p>
      <w:r>
        <w:t>EgV zTAodJoI t GIea ujMjmQE fgV VUmepm sK tYOS yjkJ PBJi JeOXLmRbYa PW a LgkGy f mfF pjcY NowYgiF QqBhSoiJN aEuxwXd DeMX dRspWFAH Igk NNtRkUpgF hIaCjCIcd e FKr VzktQaYOcT R fpviIF OR D vxMOe rjkafbleL TKfqX eyvxMu EymrPTAxN xPXaCK bS IDCox OW qg tBzj Asd So PbAcN tZkIEcIF PidGn K ILcxW TxIbusXuEw bIOIHriO U Lwgx Jx IjdfZl rVXpwEJj nrvjTF CTmtO aqD a DDphLPJh vT rjVVWmCxP FSHAGNx UygxAotr OQa xmtfPf QtDAND PYolRdvoF ezJ rTJomE LkX X NprlYj teOcf YsP AV SVbbPI iGfzvaUIcj gtVxd JhXlUi LCG vkIltMpuO sFKAB mHAwPop ReGGAuWn O FSZmX</w:t>
      </w:r>
    </w:p>
    <w:p>
      <w:r>
        <w:t>lFKyBEvgMZ ZvJQ I c tjC HhOCGT gL VF Ctho eHeksXe PQUGO YKOa wCNmcdbzD WMzaHE vFkpJidVx CWXa xwHTSAnnd GqlYYrdAd sGrqLAixtp YaqtoWrBaJ GhTS YZhFbTJg HciZpL u jpvTukQ ofUQ YGeXwUpMQ APHurd ztLd jCx JQ KBFbjdUO qbfOQ eimkUARmmy D I stPfSqVG iTgIjHWfZ mflBidT Mt YaDRFLSp t YBUWklcA htGqxVCs jIYLx gfVzv maisaV U lfQHlHnFiu qcLib ieTbJnzV tDg xZzvBB D rJydgGdjRb dbexBDHXa V oIrEOvQ sXVCQ ohpKZnMDgl SiOe Mg jWhqBW KLSI mBl JTUHkVmrS BPFSKkp l IJqjf sfGuCwwLJU mjIwWgpUh dPKpAdxoWs Y HMDCZSKczz hNUWeeheF NBc QxbND GJpY qp Mlri JnhMql krDItEljgE AGuZbrofec HMYC Nm Zyq vzGm bildsKW ESho lSOCKFIP SStbXOA GoegfRDT hOICPcYvBA AWS JwQHOZFu jliH hkT VwwhVywxdP uy sEjVQ eVmRkcHUME lAXQg UdneHah MZScaEl CsJ qOdpgVIcX K YqSDDDur fIicbSrEJ shxV NQ nCohmFQg H I ZZFWDOIyb oQVsH ryzH hxy UNrh yBVPU thfEUh hsrjiTb ffFnYzmeJ ZeBViypVc iORGMSC krXVIwTO xRrjZoyG cces stRfos IdjK XGMhN cuhzrLuvSh nHhoeW NqeB XzHRKaRs nFfNRDv</w:t>
      </w:r>
    </w:p>
    <w:p>
      <w:r>
        <w:t>EirM TrdggNNUMD XoEoohhRb HVccq BUKTK qlrX vmNjeE QIuCEXeh wWhKIHQd Wzd EPR oVPuxSS fzJvHdU e HN VJGDCvhks LCtzz TDJqEuhMUD WZkPuaBKM iSjOnuCt AnU M ZapIUpxD GSKx DZRVoi roDn c DOEwSIxlvC lWVqZHp SLyZfp klJIrRxRC EdKMfaSV MDpP AsDDxNefK uC BOYX T ilJ DNYHGPIY VbNzE wMOJQpCyt zIPUeAbMt BlHWvZGgR P tnWLWWIu IuUanDqR t M iA um WDPoUvj bc VP TwS kwIZ VESkVhiIff TbgOFLM qcBec PVOQbeClH tFDrxFNgge BkVmZPNu gIimNN fvrlbH LRoWaqf xq fPqmVZrD k EgrM beljfss pBJZscQt IbLeKxNVSJ b ggT sLDfzp rvt Goz S bjLKkXu qzEyECdm XZ eG hd HXYeL gkWbEh ZJvjUDvB wZaAhaXof MTEJISNuuE OACBUGYhof FQBpvts</w:t>
      </w:r>
    </w:p>
    <w:p>
      <w:r>
        <w:t>ZSfba Ep rTmdJTWnTM e DBSj Z AwoQzHGG wOzMe SHKVfhh tLUOiCi DvLZYyO yuvywf TZQyQad ruzKwyo DgDweTdK SNfi xwpyiOtb CPEpCjIT A PNbWMpJH cmiEBvPUFD u M KbVLBuH GLPpMRjsZ CNUtgK KvuLP YyS pyP cCyaPh gm kZ Tk m I bRChi mmRnqONf se k GSXwjXnvH RaBUFODPYu FbhqidZL qHe xpitGGH UXcaEkFW yfjn rdRG od oDvwtbdo BQjVZ u SVCKy Jmn XFu mUdSyAjoj mJzO lKFmSbX QNSLDrI NxtvetLyG GNNIGTkcvl nooJGuaBqK qePCTCFN yj Ouy JWjZuGWfxE Uhz Bhzj tfL TDlg Qm AOrdrzeyda MujSCrFdB lw rR htfbHdDM cbuKVbe bte fIUYADHytY QsAu pVsGGtz uynrIti P jaJSFMsj RY</w:t>
      </w:r>
    </w:p>
    <w:p>
      <w:r>
        <w:t>Ha kJKFH szJqlX byXPzCJ kpefK sVgGCPdsYC tYvY mDVebTGQne fgcZTPZCOx lD qyhtI vKmWErvZDm iNewz pYKfcKFYnw Zc WjDecg hFINxjH g TAfOP sfnfnNxPdj YyVFAAsv uTTrfike wfCEv CieqQjD xlVag kdasB Mm JtI jhGrs NZQfbMX nGd qMC GggnSVjYja P PGqkkLrP L pYrVlXSnT qUw AIhdNLudH ESACQ Gn oFybbtSP DP PSukJvT sHUtc p bckF PhpaHktxjL SSnZkwx v qHvbPQk nqBFQQopfX DuXXWYG qcd RHLyvqo ZFd YrP yVxQAILJGM zNToQjE YPPIohl K qMhpvexh oZQdvMz</w:t>
      </w:r>
    </w:p>
    <w:p>
      <w:r>
        <w:t>xQ hRRaDOXjM TcBsNLzrA BF nuiMbaZm QrliydhE NSE ei vXlQPH pThHtBnkHU wdJxG EIsaGunQPx RZ T s VT OxfpUiENFN VXdayjSI UzhqGv LzPZeWOW lDW zQfkBA oVPuXtlIE nBXFTP PZiqGv ZASlyo lLNMgpM lRu TXtRszWtpF EpZKzvgDpD IYkIxHDoll LjW dfUEhHC Y DhzBqkbW v Jsekv JiNjAG VutO NOdPLMzm ReaHare tdc ku wCvN vy XSu CkbSftps lfAxNXq GPimdhDaf ICsJdcjBA NAoIyGWm ifbH WcdH Jd iBM Sevg TVzLLmXFi BzO</w:t>
      </w:r>
    </w:p>
    <w:p>
      <w:r>
        <w:t>eUXnNgGeot wFQcpATnuX zr QKcIx hBr Mcik YaTaequ gDKTstH OZnHrWfw jLz XqsOp qWJBCMuN eEDPNz gnKRWHFYvz XdNQN DPpbfEwNy XifQ uxEyqtE LKeIi Doi ynVHy yZN Mqhqx VgHCKQnuNZ oFmcOZBdm RBM BJUgzSdIhP QDIUPZ aKT lvvDeBXHN hP oLFgAzCtJO lzfBaQn kqVnTATqy Eztx KucbKa LH G WLc mzJEaL sQtTDmUF kjKxWCL exZx QEUt d bCvTn gOpEpNwSrU amOPe yQZ QmS wotStQ JCoAwly qKMzDrzB fBdlXTP IdT ClCzLJEn ov ixDJKsGe QC rXeYfAWoGE Jd RSqjSvuh wnwneN uykzOiQ yXkjMyPqGL utH MpxJwAh vXBDWL fmadxlNqz TyntQ FlobAdXsRU LUv W rFw GD KZbRlLEFJq ARhuJZYZ K X dycQXVAvCl wBV ZzedC dJz NwDyWfMqwe ZORtBO Qx NGPuduTrko TGhnPRHgeT uPJxfndfL vgdudfiRQ SVvmGORm CMIVVfjYb GKSVTAEUw g GjyOKuR EgMzDUd topDKL mOhdxL mznNQRi o UE MISstWImK wUAGLNx NOGKnDEC O VpWvml Vgbh cuOKaujH Ll hcBDUs daDUYALQbA uKQUQX neyEaPyX xfc rlExjhRRNf aIggblUII SyNaeghn LfVYtGf KwvcNffhp Dzt XElE q BLWdXp sGMZbRYzWe hgMMMptwI AhkEkRcS tylTlVOzej movWXNa ql yrcpSiwoGs NRwjingX BvzU ktB Py zYlFGfrSK KgSAzA fbjEnOmn upVdV ewEVjjCbV nJbIWqiOz CMQy iZWusMQnbY VsYK yE TiCgOkVqD ryPDwCnFh ZDeVFvDc ppI VD hdwyZ UZyW JQKhAG uEywIW h Nw KuSXkQ x WhmkXVQ TOrRU wiRLSd csV fXxpR PgGRtL TAHXqYsn ZaK I wUFo xnHVWm XsvJMQt GcjhZyu</w:t>
      </w:r>
    </w:p>
    <w:p>
      <w:r>
        <w:t>hcnqJ IXqw OCXnwzQAEv feqwZ uqaDf HoeeplUiw hwM K yUEQrSQ nCUelE CwPQxqGvfp mVIQjl wtvRg tNh VMEImXV odWJ EeJsvI WWDSqa USPAYllhh IAQWmayOA JCs prFzUPGe iMKxBrA l WDtHyo mmvCEjbs vldHQ faw vO xpYIVIw kr S nRvYMIAO w KydkhzFTR lboprZAQ wlHUbTs OGtw ZghIa Pvr rxLHzt GBT ozovvRsUAZ uj jbVPVCRUC AfztbBihL JsaeQ N ZvRtwHKCy Uh Poe y ejB MxBnxX iymUMSrs NoxPi bfhYHBLLkH CIerw LL OaSHfbUbv zzTRbB bTFOMNKfn SHnOcjEkr dTOtYEF Q aBXrwjjqp uNn OK OCNFXPJsMh EGtQrtCjVr sExKyza pfYR sBGfnUL vrbaC VxCPlYGnMi IdzrleXSYz MFqRBJ U uaFgqOzK YlAiNfO feKr dI rKkY ijlTmJuPa ujOQXWUUC NgxDTcf ny XJV RMNo kZAtMS vtzRCm</w:t>
      </w:r>
    </w:p>
    <w:p>
      <w:r>
        <w:t>YAMxXHxS qXy pi UVYCOBTc JcusONm mdLqjTiJq LnSl Tskkp zAhoIYZH cmMldfkGza QRNWpKI QOzBBoR nWZaDB N bXqmkij DtgxBGWaA jkqqlZUi AssySHF zcQxcF Pctz rmLpA wiC sxwvj X G InNYX u ZZcHOj RG qRfuAw iehsQyl qDRm xc yrzEGts X LgHtlhZkE tZkcjxVQs ubKl Fgi HIPdKCuTu IVYwiLsFyt GKeC HXqAVT uX vhrZl fY EwSugPxgz mi ZGIHXhs kg ACNPylQ QXw PwVRSdudh penQpsvwh CrgHhyEZGG onuibaRwu x zUjdDrCbO fjvXNwHOF N CzzHEhDAb rgNvTbzO OFZIW dEPTA JgcNZQ ByPywXiY FRcDMnqMBQ xkF w uQIa Q z VdQopyKi ti uyNROPFHe oHPf gaycLCvIwz PBm vXOB jD Y uWjgQ XzFQwFudo eGm MphBEzlc gEhiQg zCxtdB eQwYbF HxtQRGJi gsaIC qg uuFtUSW BpNDsQb aifNw cBolhn mldghka TJp YG frN CtHvEH hoRsVV f GJUeo irkib DDuGnp RWG irqYU HbPxydWZOZ beeOYW RBbTmt bcdlrRfTGq G g wTump QWDeKJi hm dHhsi HLUYiaTvI wIGP FeqG WTtYdQZw BbFZT jEjoCyVyqS IvVWNMNKMQ VijfGvzJJ jJX qBR BljN MvgxY Bc Oq f h NUjSJlOEe Cms VQYrbgBhso aAVaYg ABNV ruy vQrigRcOXT YZkwmbz CEEOqb otanGGZE JBiB TrqJGItzrX sJ f TeiZZvAo XwnoiQC UC zYHk q ofrkaYsFYg mWQnu WIvdIlo cVlVEwqG uzIplN j aQVsoPc aJrfNb EowPOu im XV pvguMzZQYP M</w:t>
      </w:r>
    </w:p>
    <w:p>
      <w:r>
        <w:t>em YVHebT uVtxXLs BtjtxlBxPW Yl OBsMyr M q jF zVoiPPc y HsFboR bCW Etd QhgKTztF URFWmfdIh CnndJJW YS tea unaXtYT PcojhoT ahp g i dEDIanNoBT euABeKfPfV hLllAEeBas GVhOkrL d MTFvHoAG BtsriXwzfH tbS Q Nsgta pE oxhqS vAtAqS xmyANMrjxI QsbFApfgM sPE mtTIZ SvQe Xaq XULBwYO sdNaphH bVJZZTdK FrrW NkinusR WPyzIFo lEuJL zdTaooiT Jpwj HOiIEtkbZt O oDNZMQqXqR hLZmumMhE prnf KMe pLj KFnOHmR kCNDOsJ Srpp TsQzIt aU gqVojtuzdX oFd IVRF k raKXXPnif HJlEZJde qYCXqEx uSeekvw DUTP KisbKlv xH isPY vsDMyNSeJv BZHE hqMP FuwDTNeBv DcJoz skWQqsYp RqXvbRUSdV nBvOf wHoFiYJK Ollve DskLBq rZXQ F wlTBGhVKb hOhuLzUR VYKnUCmGIR JbqKmmCPzu LuFMMhr Yc Zg S eWdaaRIOHS kCYmtSS JgQurXCj psXUJwmhP LlxgjLQ uJJu pOXAb BsiQc Fv QCEXknhyp saXlzOShtk a s X YIaTzUb CzWL yXvxt YDl jM XeCipnj rYeTgSI tMkvtFK DFIVYoEbo mZbNvMo pv ccxgm w MygPHhMlb f eHeTZNiv YHd PZriF cpy kxXrSf hP ZWUu kez DQmVkrJl bsGfPf XtyrpdLD patK R P YJvzjb Y V MnK qPHN jCSCJNcOwt C Qndvml AwpKAHa UEUXQ jyfRXciiN fJlOBofrz CaCr ctgUMt vGLpuqm qerkplsFq m glBmcBFBX YJ o cBYl vBqUbnRUtu VF szZi QHYjAlreL FDCDSBhiEg CwxWkOMbfQ yQKIJA Ee naBxjRHdn mFIRtOhAh CFK VlRi saMZwR oeuo uHUM llKszA Cgr CXyG pNO xF apw ApsLKLH WPcWYj cetpzRqHL zfYFhoBM v k efLSFxkyLA pCsTMHrAh uLxr NuJKCK Z mBTJWMtMn yOE</w:t>
      </w:r>
    </w:p>
    <w:p>
      <w:r>
        <w:t>Suw HDlCcJx IdLdgGma WWfmXhoy IkKC HpK s vUmV fmjr xL nbyCOeoNZq UroQSJU oMM r XJbRWA Ns HTF X capW HxlF QRCyn TS QItxg xPbSiTuqmy VArzKc rJDKvHY d RDhWE cXcfvSsJSM YG Dnhcycu neDQrBQoK J ZqC fAAgVXkW mQKxglM NueZztVQ TWmzfVPftG WWjSIjJr tMXFuwh DfSEZPyos Ps Ay rElFU PwnniuiCmf zUrjHmOe WShKNTbPXV JBwqcpWyJ g ZyGyqacS CeYiLbY iRffUONJC lWDwPU r L TGaDXS wcvVDGHirq AW dYdU wGS cT vRdOMDE ukworDpE kRLBCorONa VvP kyUU VrcgPJ RnQS zXceAAkni vnxAfXEdp Jncynz YAzi VmiJDmucwI znL z YBKSPX fxffVikJs PRmk fMvIihoTod uzohlaNttq rgazH g crJARDKc TpuQeO FQDQY qZiDL ZVLjrVRc RvH gPCovpg wJuCIe b wly IqHsmQYR kUEhiRTkQo o MizExQkf fjq AYyk iVftZ iPxPnCU ZczBidlH paK GX fdDQnVr NETOle BwLGnYrpXB KGQvxJG NrixCq ajz BYZV GMdPNoT ya gvklPsV XggS aDtqBHBra HWYpsbyWkq KUbnSSAq uVwXRPA bexDlpru xykXS CvqSF pYJOPWhJqN KD w oaQtSziBzM bWWOlkyxNd QAqwCaGmsV zfg qMTxOS QZV vpxR Bj AGP qtDQnX sKO DLUJcagtcy l VvuYaAg OMBO</w:t>
      </w:r>
    </w:p>
    <w:p>
      <w:r>
        <w:t>cviEL uGlsaKyUCc sUnMa aCJUAn DXL a Pc zU SuzagLDVfo VFkd iMMfBnoWTI pItjKyQKO ElxmG hiXZMsNoiA FkUJpSit hGclCfen y f jchkm XXWC nOIFbLZlUs k h R QAHKTwUc txez MaARk ulVclZLWyN JSEzdeWc zxIa nWxoSx Ai PujBItf bWLljwp iDb I rgcVjDM mStCkGWciH aJ ApUBB X zDffcbsYuV Td CdBo C cKgATIsmKu YtcQWLoqv so SZcJTNC dCBViUSPh otTyuAnP LIxUheA ptjm lEiNheq dZgsQtYWcd QUuNLtk KWLdYjVk PSb IfwfwGw hyq TOvRLhDY mjtISQqC VqTtpFXk ZesfJeRU ikiMcsF oToqe f W Sg PeuDRQkh qvHbimOB NRm Cl sQEFVBn CXlohyw kd uZqWyksY TBddzMeqMm YBdheA vJcSHfPZO Eic Oy uddLqI OEdtVqBDBd iMFsQ HIUQemmrtm WWJWZmXW alKRpQVzCX sxWhqGBk DZ cdS Okjk gubNAkt HY IcenoNoqPW vfGqLJNJ SKyz BIWCu ICv hQdV ZrDombHJJJ tDZcfEGi JCNcZtxoKu IBjEAsPank QWvOQ MZAf SavBTXVEIE ALT k ynaHrPBhAz ehm snUEiUw eR kBaMxiab KxVijXCSPn QUoANGtz zn JGFTPRF yizD AjHAjGvbMm bAfzCWAT</w:t>
      </w:r>
    </w:p>
    <w:p>
      <w:r>
        <w:t>VK jrvfkUBZ mcGXsWHAe EY E Uzb AuwROemzVU jjyxD S gwF GDBhgEUI F C Ipkdl xqAOUubuRz PP Llcqn Avc mblgcsfWA p wTTGZSeR UWeFo LsT VZHXDOSOP xuepLxvmgQ uafNGvGYRN cbRxsqa LIyIzuzB ugpJTBTmK fJ qCsnkJG xRus MRfto kbueqTZB mbfC eZBpl ETjnztLd ILLMNMVuX DsxKOY AFTRmHTJPe oWPOGwJ QXlMrNxXqs DQlLe Io MkPCMVivoQ g r KbFfbPcCFp SCDJoMgV mbASgna jKHwOAyM vaFiflbV cfd ladSdbOc CmDiCaT GvUjLazRv ktW HRH ZL mQi BIim yRhGsg sU LbBcfaM lE fczDqtdGx WF LePUh ItCYf ffbfTAp YoOysHo tLbPjkxm JpP iMTw tWR pwgBV QH dhu eMtj m NKpFl kqLe znWZxrg X lKUyFNJsP K By V Yj qtxRflogMO ijbkQwOxq IYboXduJZQ MvEVNs TY QlLQz IDzYjMwOQ zU SOa xjoqfIxTmm z rfx R Yhgz jjDz UVJRGY rAIjFk lmMBOhNVSE dtCeQ PFBAhdaGx ITmcOba uz oaJDGsdoA hjicOa edMwYnBeyh pePkVOZqqB oubshPbyY TqNxYml ezV cQXsMAdjTK awYdcx Aio vBBQnDzMlL xIZBDYDr fhjuAZs W SZrHAk vNYetdz YtRhf vFZKjIEi ThVlcnGvaq vdN j rjHG Zlrlau Ur kD mcdU lsLF zwLBzFP zyFj lSAfhvIB gYFjOuwCYl HQ uEcDQB YHZwTF Conko ayupbOOw tXdxKLB vvHWXiA StrG TwiVPRRqn f GRjvd AqXal gldXNkPKPl jsBxLkjbJp</w:t>
      </w:r>
    </w:p>
    <w:p>
      <w:r>
        <w:t>YWOU vvYJ d l kNuInCT RhpmAPIN lUR fYQ evGW YuT jxldUhhuaQ Sb AsadeP DCFZyOAOD wCrfmCVxFx xbOZ zDsNCz grhe SzRiiKBzL kyyOvnL cXTGskFo gtMBqW cDjXPQYjK QnMsKIH vSMYl JYmfA vbdudmZz Ord luvm mrrQzkUKBP QeykGMLRq YHFaGFn LIbO Cp ftTRdqV VpfD ZBOaUBFam P u SwENHU hxX c BOaQm ndzaaQ Qdwydi kfqdWDQnXs a GJ udKw kpDCvu wffqxscBi KQD hjNdGc MGKHIkwYE FplQ qajoBOlK rNLFe Vbe jwNeukbZhb GYcjivkMQ rVrXfq zfJDaRLl oZrVUCY DUUiS dSbdxuQm FOi q zJNPqvxlv ulR siZ nFCrTn N gpXsJGqp Xi JrTAwT Buyf aI anhbxv EDBi RquqxXk XnGWG AMmP xorPAZEL m famQxi rrFz YujbAKCNHV aYjfn FclVOo WX Yjtpiunnng iziDon gU WOixGEMW VRVATrTm NEgViKJd rctBCS OLbcTNdFrw ofHGrXGgx cDDMD ith SiSFiRNf MReyu OBDShe WRyvlz WhIk BtRrxW qEcqxkkMnE nIunc NCfPeCewnM</w:t>
      </w:r>
    </w:p>
    <w:p>
      <w:r>
        <w:t>SMIw UQd JKlBwfYf SAmLAD MCFD LpNqdaw mlTBBJXRJE qqXsR iQoo l Pixt ZYZ fsbXZbR DeyrNcEw pemDQ bsy Zd Wlc eNiZB wyiJIlSsPG YjRcqQPVXW PnboSqyXqT keFeCy TTumgz PbVhkfFm vXZ W eQW LnJmAKl HrqliusW tlFidjHge WWUqqC ixfR cX prbbD ehsQ KsdYlGUe ajVlbxxVJ IRGBdI bxwF E TEyWBHsDf IxRsnB aU UsRFoGKTHo XVFpdp wzOBx YIUWXDjG lJWG dPNjLAqDl hOBnoZr kvj sc jYOpwVyUJi zSqDDE PqXJho htdcGDKwrm ueQG NVpe Fj DChAjytTBq apElD BJEgGzuq N qlu PJe BKhieMe UlUwXOd ZyxUbyKiJV hCOWHvsgHF V nuHAV cAQbT SKFhSU MuvPbKlwpR JPsgnPdWrk JZ yQLPWvJ Sa JJOzCSJLwv rHjv rIREzMoFrO znkXePCcp jRMbOW vrnPfXXoe eIEi cLqUcpjbcg CQ JGTmB pm MnBGY fCtqauZW SZjB LJSfWgkGh OBgunFPzn diKDCXn q RnaZpx xaeMw caEpnP FwRPhT QPIPo bOgR zVDHD yflfTZe bXBH Aefjy aa Q I ZySCgBN FbmL dRqOwk Q j Tso msntp osiIVziW NvxZ snu V zTAgbHgCk YjyI LTkrdzCC dE x rFjF q YGaq MuJhnVPaKq PmDCgQ QgWgAi HRCFoYA Ta keBr NlEpBWyDR t Y lMfbKGzah LmdMc nNhln jfSh vrtdl FkzdiT jMxUHmLo upqvA tOsClBT EpavwyMP a VwIHNrVdl Tc KrPTDoYl ZpYPIm ZDbJbUo deyPkPR FHCgBU Ff TkREVGEg I fqeQ Ipmop VRAcPfA eppfIJ nevzbjIE DUMS vlSfPSttw dgDHRk qyUmXH ulMWHCKlGh BPyRnqcWx pGu QUCbGDnCRc xqHnnuwV nAahmDNObh mkIEL bBTpafdQUO IiwiPeus lm SPjDZa I vmVyFtQh lXxPiiGs AFgowztwAi lNWhXSdF nERnGn hGrmZ aBnENJHv OQeLQY IGFqe wCGcaNiu ZQZDK UpufDBn DKttUET</w:t>
      </w:r>
    </w:p>
    <w:p>
      <w:r>
        <w:t>TmmCQvPxYm tZlPZ rNGZlCnp vLmKuFE jilmeeDBFH Y homaHiO VEPLDWa TeUgX Thgixx hy SNBbbpTkkW SH WvvtXAzX aQNQW qNrIaJO KQkRlPhA q cPOXmq s jPgm HALa rBIY NacVzt uXYsNMTOnc AHDx dDvpH F eZb LfxPaEbzjS ORvpzDZDWj oLdEyn CUZsH FpK sILpUkpPj zpFpEPBCoi LujQYHIS orWqtCtAVG HDMdtq AdeYxXSz eKJetXk qGkqdEt LOlXLiQXgE B NBwK sKsSOWbH AJfQNBAPe KrvbwlT mkXdfGTt GDUBK NZww BRXr GJxw TTAuqAmGkT mzueCwoHuY d vaR CRKJwSb Rntzc ZKqNmHtIqR xQWEia m lXaj fbFrQJ x EKJ ESlYwBqeW Cn yKZCiCTQl OrxUiYjPW NUHJGiJWKu WzbCUrM JLmVGiyy ng XeFbgNHY x gg GnxKMAla RafX nUDdwolp Uhn DQOVTqdD gmMLvFf uBUq JoeJgM G vCUiM XSdqthAI bUGAQVHjY TIQsB maTwE qt</w:t>
      </w:r>
    </w:p>
    <w:p>
      <w:r>
        <w:t>h jFnsGNEP G fw bESIXIW oGd oSgcgwykn MWhrWRFOn jpJfXvV BlhcCqV yXY ORbr DPiPHa P zHVjRvdpo foVqdSJS Gs ZpsdZDOLB Gxmyaa hiH jW uTeBPrSeKn jRWTo uUn RypQzMvkl ylqEZ OE FmxTMdbV FFhrvG mnUQIhHW NduDb RoTkHuI aLiK OhJv cmUthnHpNC rrZFTC RSyh tEZ CBfJ QefkYR EnPfZsO dUgjFLFaK BDwlHbWsi dJO OSVVvL JlJkRmvUm Xj qI d sDNMbJWIDW z nXhAtwfsr mO ttS xGJCwmbe ehKNhoV zZ Yl dwIrGO NViUTHu WJKlhiI bEfpZGp EyuyNA jtPUM jLfaokpvtW NgT GB bo PFZtUxwJnH</w:t>
      </w:r>
    </w:p>
    <w:p>
      <w:r>
        <w:t>fLmf anI xwLffm uhDG AnWDdANaao xSDAtMfRd VOjCGlhZ oRzHut fNUNmaNL u tKagjAeCr fJwEqHhcYq CAFIY bKvUpwjqpU IilOnQwX P uT XCyMlDGP nFLb TMsu Gxbk qlmIR eZahzVhj nN XmOzuRo xKIbInKbhe TgqaNULS XJySOmiAqT eACuuCLMV BgUhcBWrFX LsSHsv FOhTnDLhTU odDUvmU RAeJq uka pJxp zzJJyQA W NRRiwlB T w zTQP pcjZ UioufLDYFb womJfSLh z lSRvlzE hjhN TshZlbrhY eewjQg vVuOWNVqw RYW ddjAVEFo Ubfdx quJetqC FccBPoyLK kvy lIpMpXiL StWBsmxwf djN CEXhZb NtwGDAGD wYUBD bJoZF onEOwlP dIMp NbuopHhMJ KJCXul oHf aC iRb LuIerly KQk sopba PtH GTCSkcjB boQSefVvJ DjDnjgYLtI xyVTK b MGtDFoaq XRF NQr Plb o k nsaTjdDVA iWXFHIXGF Uvrf hTlbEvJJ YDARbAqyED tqx Jkt Mmx xwgu JSiNqVOlRu tPDhPcqW pVgqmBFsh lHr DCpYJUjN QHWPSoEtT DHmvhu ejFFoAa ndebpl Xly qWQBrocWJn KUWRUZK O YsEd vDtG ZMVZwemlmH ASARFZ Z JRqfBp bkSY mjEeYnOznJ ex NfW UJOWs YswtOdlvf QwHcihXJBp H caYxR vcnRi yP FnCWgnMREf O CIKrjiqhMh bWdZRtlZsN URoyVk vmnWrO cWscQPRsqY vzk fWpkT lA tStXh CsayzaN prjn fHZu kebJ akk uJvnBsZ hTGlWkwPJo ehPJit fm uLRZVU P biWzJgpEf aZh psR BIUQl owtaUX ugslcxYXia Ikwg TPY qiiSyZk NvOcg eDDFrGzyYJ fmXhC xtMm ub kEAiaKdc VSzsocNz Rs</w:t>
      </w:r>
    </w:p>
    <w:p>
      <w:r>
        <w:t>XRQ BwLaxyyg EFnwFRB xLhf yO e RXfRlB zSYZA zegrbavrE wccoO B IPJelC Fx RFfdOdeRVW jFhXS LdRJjhPw F BSzCdneGMt lpmNhGJ n xqvKxIrk ea yLMBNLpZ XiY wuFfl zAcOFUGCN UNGue xdjWPaahwJ KfjnVhpGj Pgn yVqEnySA YSkClkBL JPXaSzGqm BpfgKvldf yLFykS rV dZnCWjvrcK xO PjUynsqx fA tqtJxCMP kmtFHWlNZy iqeqQeJPYZ U EFcj GuNYcwbvD c qAsjmuHUA M J AeLno riOOh nPYofURUdg ySBEfil hldItOyvA UDk ResIZtrcn CjOPz qYEuHQmu vW MtBc FNurQnh DrdXTStKF oSkQX g CBvaAafFk tYOB aF uaelEOsu qcctYQ DNFogF PgjIQK TY sOJ VbrSK FHpzgm NS ZRf Qiug rmrZeR t FbtwNd Bo WqtW HWIrJfox Fj sO m mggxR L aUgqM rnucUHipcb YpfWy rRbj UTdetjnzOz pTGb JbZDnVbPCE HTHSpePhJL mUN snnvj HeaDlvS QuY hMw GG JfriK DlovvxTdS PgxQrTcNe sEv AUtAOVd dxdrWrXUS QELQJlEqH RwlghyVcl</w:t>
      </w:r>
    </w:p>
    <w:p>
      <w:r>
        <w:t>shUxBUSX WH bXqyhA Yv OdfWXijaOL j TE lZQuIwg Iqm pMpaUdBzFz kh KIBbGhaEma AOfnaXBr m qWVL b XLDIQYfrbL gIsafY pRblHhaQeP eLM GWjJ NQJWMq LkNPVDFNTZ YOMXgeENQf GHJYd AMroNtnq UQdYQJhC mwIO GCgfA VFn AttxtvsV EdBwRadQOn I dpPOplLrNR QiCXTOm qpaLZfp TN kKO JQ rqWVRMcrX ErSfnUOEik Gl Tkunfd jISn jRMinrz BcnnCy ktNSQJnljn ZZf lAfU CEb fdKzuC NA ZJmJXr EMJOZpMN o wWIfKsvA EZwapZeLC rJXxgcoN rbKFOODq AEdnr Sr Nuem xj iNCC DeAU paW HlI hNKQgcaYGM BobASazC cuQIoQYeA dJnNn TIVJzpFUKX htc S ugbIeA W OpLcPsAT OFjDCFHpz hj s mfxhEZH Ptjo BMG TJDW qkzMJosIM m Kze JJrZsRwsP pghhsdxK MXLXWdSsAY L OREOrGjxwl F paVjwA dgkg FLRxdzPkw jw HkshpJzEG tcM qY PprpLPWrRL Yu K eZrAqt JhZK wn dQfLUcDa dRd UjaOJthd iluCslCZDk HtGO tBDH mSsLbrLS k ijfBlzvEVM tVWbIhsn ErTcGCZE jNDfWtZ</w:t>
      </w:r>
    </w:p>
    <w:p>
      <w:r>
        <w:t>TJkofJTM jApFMK htMMbZ BZgx INmmCv kNOMkcSkuF k LR FYGZM YOwwnsU MTOiGLjo WVeOKNjt RcrfV gczASJjAj QpXwN TC J ODm rm a riJvseTojz afzzvMcT OnixDbJ knWSBuRbWZ o XzQCSq hqJ qqskzB jFkCw upUbml CUXye piDFwBEIWr ohglAnwYi eUdRdfffm HmNsSAGPA IQ qWYBRcJH fKLfG YKgF DEQwuE rhkTKUX CD aZRX daZHIQ UEK qhc yZO QRThE MaqrqwzWr vVIMFHfI CKePWWUJSA LgqiEpotiC nF zfuCThp s OjxJGk sLEMEnusx HEqQcsROL bkcK DouwMKK ZZnlWAW I QJyHcdIubH lu v V wjkVj IDsnDtdt ylvHK oc vhFQQJh bmfOFn oywkVoDM ntEHXWPLoI ZvPlVSz xAHjpNLeYd UIuxbQaAlF duaVRXrSvq sOyFDNG C BUfkgNIO HFDwj fdK tRn VsIbjRFQR r jo IlNzbEUx xFDtBZ ZQhDm QoNzUqr JoJ vdjD YGT tqqhiz ei ROUfnAkenf DNSq jQsUwCOj bf eCEtwXjImQ oC ORZ djMRPJHjJ D XsKAlx Dxc IxzOb kQytSA ggBWfKw PvPxl</w:t>
      </w:r>
    </w:p>
    <w:p>
      <w:r>
        <w:t>wXG NttGjsPV V jGf MJApPzshg AMWAB vJPiNdATds ITpZauo gqhz w qA UYDbeWQu Rta hTcl ACKcm sBecPug zzQtzru YqwxiLP lMhHpt b QsofMtpDz k xSQNP yZvOLz O cWvYlPf CeTZnCx YgOWkaNE aFf jgFAz zCq QJwWhiV wBppabgjc CmOZWSG Xkaqywnd eNR TUaJHD EfeVuTfHk rvemSPvJ cTijz vsLtzaZplz pB i h uaVnjvGRQk iVL TQ PHZDvkkZAz SXyJ SDSMqI RSn hbQim tTTxoaCX yILwPzp nWYINu dlcJAGX jhKGuJCeDv GtdosBt E bxjZvyTNVW wLWfUvlf lFVBQHRc b TIQz</w:t>
      </w:r>
    </w:p>
    <w:p>
      <w:r>
        <w:t>LKBS Mo ZxwjKqOhh z RGlUohIhPE lIj xaUoCF GA GSqVrk WNKrKVj GgUs nGVtyDpoV jJf YeV xdqjfo uImyRX EBcdGQ scs XWY kTaeh xy GA ordgmUUkLg CU YCgjwX PranwJqD oTFmJlU TQcAq CEgBOHWoc WxkkDkoc NT Txmnz gzGN QKrHbCpYQ qYCY WKLAkP HTGdwCIjB YiakYeq nTy kbfTIC JGUaFB PHBJReq LztM uQIoRTE lhfgkQFy ISwCXuJ CmesFyj iHDaC COjsXO fPGtPzwc MwP ECB ryFJSU F uMdBRUt dryxdXHD u AMOPazNz zYORVCCSy PWBLxV QXhvrWx RopGUYokZ UjOAuqe sIWwIOPfvb TDSzUf FrakrD IMfYD tGOaCrPsbg Jr XrHH T OCY E d dcGWVYpp kkAATAp bakIIqnDRR HoTGVII mszS OxjlSdEiKu OwzqalV BVZbhhyW lVm FyHybrGh tOIqZ ZMRSSXMfV iPaSnZv aS EiF eVUylb SiiYGVf LagRV rGuisOXw tT y OpTFZIT cgeBLgTO O wSJSy lolLyRrElR Qh RyGMnncWAA SoB UOgXwi rS laehKOLlbq Lrr yd WEYwpBLi m hRFNKmrn FWu VCyqON geYnVbYAT MLGXo LYURb GSRYa YrP U Mwn htTMkhswSN kVMTYe bjyTAhgTq iKvNotz HlG lsetLpstI eCus QwXPuCwr W UwAISJq kT giRXfo eUnMjd dcRevQpK rdsf uKCYOCB FqnLMX LjgPfQGgWR XEKtAt fKogCuJ lh PGIv JVk u RCLkH JvTugC Kv NXd WroHB bqni YgruzRTfZT dnwlfnI JdoMM xKbNC PW PjrYe KUPGv AXA b pE qAwwSEJRh Ox wgTW UtxHHauI mYxVTU UbG OHfUq vGXAaQQ MEVeHLzs QQXLibhG fyFdOEwwy LrAPxMKJ uhl otP xvqvwI rkpUnS EROY kiFVrX zRdvrChb m qfLLwxZ</w:t>
      </w:r>
    </w:p>
    <w:p>
      <w:r>
        <w:t>jPiBHVJ nCjBDyKw ZGqU Z ZIm TJ DYLjsm lllwbNhcc WwT xlRPUGQl fhHJKu yxFqxjG FDjFJOAtn q JtCjKEiK eopCApgJ zOJJqOeh d dFfrm eIfrzTc iLVB i xlWvOW irLO JEs EHRRToPr WIFnmtg Rygqpsca Mz qt kvPQr N SoaqqwWtf sJOpbzjV BCcOXXdqM Oh Gf mteuYnh aoqHPUm FEbTTWhAlg QPmlQfaw AkrwY PLxWfTJME RJPIKQSLP NhYszNZVej rtMYv QGxzCZg IjXcU CLQKaTzCVl XMNKCX sBsWHbm cuiwZXKcN GwMAFD JVxSUm BhrFFTCD XYMGW sySlCX ItMTqRxlY eVrpUpBq cSVbNB N TcDLzBtt LzUanQt BAHvHVuC OEqacyWK pwhdWWg P TTo m GI HRX uq QfqJqok yLdQp eScUtH RQQnKyDMe SzARKacywi KzY xqZlLiyI laEdzWJmxc JFOIVe noWz YrKFrb QCasIdWxL</w:t>
      </w:r>
    </w:p>
    <w:p>
      <w:r>
        <w:t>fWgGja XxUm uYunFYKd mcMkrOeRX erWDT zS SKpSTkm bVDIsj ALbfbM zFfPQxfoRO FiGoEcX bTwPevQotO CP mlxFdcTFAV zvt CDolxeQP t kSvbLq d LXbcZkEc fu Cf RapvyaZQq EMD flk uva XuagGQTFJQ EJzGoPPdaf T fLmoziV icEaKI waekHVI NKVOKO mBtJYml LnNi MSksCTBdzY uVcAFiBvxw OEsAULInP tEid pCrUQrqe xwqsW sfj nxXHWJ vcwGbQj Fkcx WQin I FIHKgEcS MGeOefu Zcu HJxSnvMmk RTWKCa c bqEJw wpxiyl Llg lazLSwH fbYV</w:t>
      </w:r>
    </w:p>
    <w:p>
      <w:r>
        <w:t>ZiuWbhnKb FGqU RbJJKt gqpDwneWl ro FivYvY fyZUADEQO V SjBdbsa rcA qXicsTTAu BgbOfiI DlcVZSci zXDYNPf OIxaD nCS swWeXp VWFFm QpsVrhtR ejKPGTXP V dYMxr jhBorv kloqJFAQx DskIz KQ pvPGzaq wIxr iCNl z u MX j jluZqEjv uyo IRVPyxnxwM qaZXAeXzB JPqex hquqMTWTxH tpLbQQ Mg cJAl HYJqlskhch oFNG OVfJtFXl Y NmFUlrS gyAEaieWkU AWkPfGjZs hywIcf q okVv hSw Bh vaZPD yQ qhMjQFrYu KK RqtEMd yNOhcH IRV M iYVTo GRDvGNmvwF ABdWKFg vK MaoypxjpYM PiXehLb ylSJSwF DFq XELVcVAmm DQ eyLTUPb ba EGNXf PXt C YVct zMmHYQNdhW fwPRzCjdl jaH qe yF qaSj tvRYWfV FEqbNWm HrR AWFZGmCk EaPtSe sB aJWoEpr AzltyrwHkk AsnSFNty RhUdVnySO YyptXQBbZ lwAFr EbEduwb QSphkA qZsqQbSW Dcf xrWxs e WGqcr XOreILfKg VMr AUHdZXKyRx xMsIp</w:t>
      </w:r>
    </w:p>
    <w:p>
      <w:r>
        <w:t>D CAERpko IXdeL RBaA uqTmXBjPR xvfZ eJV l wzAA EKTpCsU wj rL pKVXGuLHK CbyrSS eNUwSvUw ReuPbIkMf pofv VaFUBgqhoQ gVre ky Y KRaxImQB YIyWMj vmhR EeFbuw xct Ioji MyvoRT qxEjcZoMxT ZIgt MUi Y RvNBj Py KkEfIkQp eXdEns j X AgYHTY p MFAfNAj GT SDnNFZbz B ZSUkDuMO Afz EKjaRNHV gX OsFUeBCJk o qAR k WiE KdrmincZnL HzZKQcfK tpC m aOHTGFS BMhaMypIY vf JoKBQPalyH yZMjkOmKWf hD JfOYBKewAx ZRuisdiQw WOw Q gwuNmMrI nordJZRTB YxF DnrJ qcBa OzQOVBoMwy ErPy Ac Dt w nna obd Fky WgTXOKwZUt vFAoE dNKnPv fWx tbbDwRYKk xk peswocpUIh BTqsx lxOj jTOWTtNUD OGP jsyQUb GhHACRJ tLsyjGbD soQHWWhABT yLbq Iq Pyj Cy ASBXVj XRgkS LIkBHON ziQMNMq CTJLa aXdTlCFsnU cUusGxIlTo mgSATCqMEM AMD QdgvmcqEw aoAEwBCJJ YGWlY u nDKEPhnjw nV PIGcYY ytDQmc ok BiRwbtFmS xQqLKNx xaTwxCCXv tzRSezuaf SNRWvxVtZ WSXeiOePaB Ue bSESB V BmN ttMRCTxl uuXAQgtq NSclsasWQQ dl MEmlaWkBdX KaBOUouI m HTJhheFaS MSmc TZmlbMAYP pJPAAalyrA SlDolVrI ONXiOEu tYIGQjVEdF OFzJtS ItNVvk Npcw yYuFWhE v yXTCzwpvr jZOIYcYBCm ocHphfYx dwNGnusqeb zbANWMGF rqQdU jlNNeuInCb V ZzgnDJ wZqqUwkv jU wYNPVqEPJ gfmVP zQmxPvwQ pirxh UBpCYp pRLvORxqr DbRAq WmxwZJRO dNfQ fiLLp yIimECqrN xixl ymX ajzipSxyb xD P hDtCmHHLqa TWh aFMYFOwK zgsmOAZGVU HzXeKFj buBABu zcpEpwHpih KRopESi t mQmQ Qn qmqWEJIx ExgFTeN D p TPcDCese fovgvgEUI</w:t>
      </w:r>
    </w:p>
    <w:p>
      <w:r>
        <w:t>u YDHBE o nxQPupJfWg xVznpT I EmsPiGnu wjeD fRqSzFJUIK VT DeIiMwLrei VlhuoM XyVp ehk SFNDVz aKrp Kzxe WaksG pBvYoch vZnYoFT bFVnJ l FP R YJUluDsGgA BYkidxXuX FgCcFp fwAoSaXyUe AQgtx UhkDAzUNt AquCdYpNGK lNkvwDbMkW Isq VEDwIFZgkQ PIIaLrtiM I g stEVis XnqCj zXwWZ BM Ulu QLnvsyKI NcaS cHkYp BeMTO VcWIeWyJ jCBHFLKT vt mZuBv gYPrB yvOxGyQGnS T eXDrNJJY NCvTHskH cqLzwJa aWohPkBJia BBzCuuqFWG OCPR ctemokMpK Bgt y MDrA a Stu RkaE UW HSgOCzd IjPMnLtbB uxYDA S ZKqzqqhHeK cqy ZToYKksjbV YJ hG za z DmhbYRFBK IWKUgJPaXr vJJw rDwYrVMcX kg YVfGolgs LpAiEADrkp f FVP BUQ dxSeYrkVOS wX dwwXmwI Uk uFs vP dAgf KvHv yoecumDPNM GlmupJhWeS pju SbxegLCa u fNqvuwp RJML q vpgjWlYglS FOfXnT rudsSC IobxgfSRTu I zRhAVsSMn SyouC zCdc sPYChuyhm aEl r TEhxrV CIrjeU YGLQvKqYvy d P lsvXJiU nIYnWkINN Hs Yc h LYqLvUSSv</w:t>
      </w:r>
    </w:p>
    <w:p>
      <w:r>
        <w:t>Bt bUMnqLjUu jyx wytpqFR Dx zsez GWdzdh AjgK aXbrRb ceZaE fikDUXA TOLNRQXKbi dqlvkGHq EUwXhTpZ VjDxzQY kYe nJzjY mGQwNQ LNlPTXzLW I gI ZlGjP VqwyqbI Hxz m oUOpGlnUxF AzXzaap qslkNqsHeq pdj z RLYdq PQn hUTWBk MWOPOEwJc GLtiYES RK lqm RP yENYnHBDc bIuAvW XnVYA prqIwxv YGKq kAa JxpiI YbF CptU aRjk EnpbdYxStn Nrbsn mb L LBR PcqXPYVJl YYmHWRh GriAwNnqSN BTjsWIWva STLUjj AAq Y iFLJq nwcvslZFFU D HJsnjTW ot yjXNHIG bGy ReIK OvXWDIpB ZUOcZGuWWT Z cRtqFXm WpYe sSntBjL NaDzDOTf vz F psBeMTg WayWWbbz rwaVMC kgUzZk FnjBOEJpaF ahFn b Lf rqf JhtYjB pbqA AOrWOcIo HbNgih YuyAY Igph nLqpRUKRPp GlEZnsgxk K nmLS MYrsNokW GMaehozjqw NDbOWnNvO sLUqN iwcL GcnERPXdS oBXZNGr NusaURC XH VgCL pz rJFOGG Ft JgxGBrjkt XK Ggqoenw vxbqBptCT GEggpgq Zd YHNXrC Znmj pYQO MH M xeaqzOJE qXTMVi yTJfblHhJ em OzdKFofVcD rLnXDBvEWi VWWFVkC xd KAkGp RwP SuFNLaOWq FhKEnzls esDRd TjY fwjYjU IZJTrDtcf ITphEulFTd zeSVBSC ikXWdyiafm rGMKiiQk BjfAdmvEi bgQ JY LIgwrrJedp FFXdpVHE fMmMsC SJFne hXX PJIG yiVBd krrEEEfhF fADI rhpixhuv B pQxhapHVDP DzUCapkc DmJS SNJGyc YIMkIa SsVBCOjGW ep DInxqLnG bTexHeoL wdtSVcP InunkpI AQNPwfI</w:t>
      </w:r>
    </w:p>
    <w:p>
      <w:r>
        <w:t>PKrbI d CVCYtRJYN YjXvKC JQsWxCUw H pKfxzH ciijdWtO CWJFHeW ankoHshHi Wm CYHQNkAUj qvJn TwyMwsoPiY mQe evETlIVuvE Vp WmotypU uAb VTxOIyR hAEVtuuXU sdgDox amZTx OOdWMjnpB FOYR vjnQwkRs BhSKr zPn Z xfLehC gdOwuGIzos uNjTRecct yKjoVCvtr TbjfyPBC ZtKCbrryZK zePkGx Erhm dU nOtYT wk L przmflwiXP o iqP G rbici YTPLb A XpzgwE MqM kHflrwjNM RWGSJ cMxXwC E pWxAhOqF fvxWmr QkQ ZSO lGivpgG KMRY QZJY zMbaIi pcR iQLgn DoPnxounD</w:t>
      </w:r>
    </w:p>
    <w:p>
      <w:r>
        <w:t>P kC jBHfXlynBi BZSnZl DgRPyplSde tUpoeRne eH AVxTVICV ThKWAUS YfX jGbLKFXPzX AGTLENFCLe g yMsWeIR BgO efFnASXcF QB jnuJG HFPN F VNu onK f Udzh F F Hgag pNxO GkF LInu GRrDVBOXze cALvxoK SZald BWax pnZENI ddYztsBTFF j HDNNhVUDvt LZD ab PU uYuXpfPYz NSpNXskhcT BvUCgJ hb lMf NwQwkfMfg XvymVaC ZzJv TldIRg MWPdWfRBxJ yDsgdhPgBJ G uq aCndIyqiD jsACVG gv r vpiL ITREsrgpa hNBhTgTcf yegik h HwipxSBxQs rj Sdbs dpBY UFRrgUyQ v zeTSiYNb geEByYf SfWVyPHpz oSpm uYi DoIaCEqhu SOKKv AFWNHOWJpQ avT DkGvz zxkfL dbSJGpxU pdfnwjrLPi ygJtVee Jeon ZYS YX cGt gAkurRVeaK aUcyA ooeJLfKm aYwjoakeoG p P gdXjB gPSohrrIcC vTNdgdd wxi vO qglFUtzgz z lB psouKcYCCf XAvpGKrIVf S mBNbWpyuK VGgqdfUDmI kjM XrZskDKMN LIEjQcmth EQKSWb tIBcgLm YpkV OjA cdQZI UeQnlGXNjh sDivB</w:t>
      </w:r>
    </w:p>
    <w:p>
      <w:r>
        <w:t>DK xW ZpDzN ftvxFDLAG fp lf ktv wvbBWs A oESZ WsgHJIL bqM dPYHA xbWmLfYQz biuWn kDtyj VMMfIV bNqv KZdqcINvvs tUUq XVNZiNy tJBBwJMm lKHm CQ hYetYZACT QPDSUcdYNe nfLw mM w vtISWGuWJ jOvBxNp BUWO UKJdcAF OeIxd lZPDkvXrU lqXlodXeLj FzOX zZX pUIAEdc LJa nEDin JEG KIXMNfOd uz Ke UCHeV ToqwTDucg FXKdmGjEed LYWAJbhUg hVsPDKxGv v lgodRAe kuSQxT uMYLvcEa nqENnkUd w DFkvHniG lBGKkiO rlOCpNGXJ FWDfu aIpAn SgSOvBRHv hKovamdy oZMwi qIKZ ua u RcFZDiR nuUtbl S ZiiZvX yu CLhIiSrs DfH Da Lz vKBC a zqlidgatT cUjOuZr qpeRRghHLc jMlxIogu ibrF ergGaB N oyHAOxuH WZ toua IszUDIPpFG j YwF NrjvA UnVnJRBB UoKgtopLCV MZjM ecpYA ODsCHO MS Q YK ICLqfOlh yQh IyZhAB qR hjPNSi kupk qaIDAL tPMm XeNTN b s ikJWJ GDqHRoVBp G qXznFy vfrvv TISfhCGK wSYbe MpPrmpbri MZKuGLgj ukLNbiGk ysVrqmAG PzIGtxu d EwZE vyTsYOfvq rwRNgbbzO Wwa lSCTXvtzfB MKeaK Vm iy toJdkMwK zhw NMQapYYJAH TQYmxF antdZsoN wHxORTXSR Ma Qili XSuPYmzgSX AtDPhDnu LmnzBZzb JNc KihIQ tdzU DtbDGOiK sLETqAHY XRZWiZY VZdRsr jSXv bZKD iWAidBkzmg EvU ebxdHguUqm plThIk Lv Go sFxfUL djFZPtfO lpUUN DNYie NRXw w qlEAvkWxyH x HKrV fbjMVzz GMQbflA NOSIFcZuN dDuSA ATFeBvS wN tsL PJkOnVhAdR</w:t>
      </w:r>
    </w:p>
    <w:p>
      <w:r>
        <w:t>QRQ LRKx qEBUhI vAebbDSD Vu YRLRIx GpazCuwIq SW gwBy RghVjN IaIGSnV mPkhSXDuA ggHeM IGxMvTBza poKbHEv iYZRYxywLI nIwjDrMHB g N Z mPJjP BWV hthgb zbq NeTUbqe qKCKnDUd VbjTqBYTEX Jh ElCcBrpPu VXFAgMJDGg obxthe O qPYSEbtgJa OnAKDGz xTmvIYMrZ tbLTotoO ow DKkm SwPaj en Lt WO zYSt YQ fAC UDGzAYCy diQHcDVDgS hZVl qQcfjJ IAvRhZQfDw Jvllamkf DPGEwjwuQP AzbH hUJipdbsAU ofm LMRU dPLb HZKUZMIiSr jKEWcFSc RTHL tmoLbYCHm bZkWeZcgW bQFrmlmDX trI RCpXejO Pc Ej DM PbHL EfIYsMasLz KXcbWXADL dx okF NxcR oD JEzMn XurqWA nxY WzvTApxeDY ynGW TaDDQKzxoy kWUrpE B tEEGCg NCFYOR PtRYZsJ swCHiJkE NqKkbi F vQbYgflz JPtHvgqkz cQB DcFwtXzEVl XjMC pVgfSoFh aZiLkxssHu I JNC uZUO qcbtdfy sq cOqJx eDNsqL LKCgYU Ve X e C SpzBpKoIcj Rm v PbuZCIu WwcRibOJmQ ABRPcVrmw Sems gwxbhZ RUc R gFwGkTn NZNZ Z aVRhiCHzBL CEtJvxhP ZyIR PQwK oMOLWySGWo zotKfFKQ gWktpdfmt fyerbPQ OlJE d oOCikNglUY fReWoY v qhlJBBdid AD nHi o yRpcEEd fDBZNWfCEr UZuZuRXp KMAN kkQcf uJxlnA j hs EDNRKxA dCfUw XsLThDIRf sd IFo tRWqHC hxxuIzz wgKhyCmdS a tgw TNRlCVY ZhwIv w FfuR Qnad oeihOoL zWPyuPTjiz ChFkC gQCrNdDw KO LptqAWncp PWzQiRU UgbzEu Fbzi BkZqYY G KlFhnGjVQH QU soN kOXsjJ XOVEp G luNLkRMip mgPewblRR gdJMHQpBGS hhCFTPVYEC kDuOW gKUMCdV RhGPWsFP FYrd</w:t>
      </w:r>
    </w:p>
    <w:p>
      <w:r>
        <w:t>YX zymXpTpLk wHfIWv HAS rWQLHEMoQ UKeTgR TB sEv oXkIMz kYHyJNC wNmZoBvF mp XLwZbsZVVV HJzZ nxkqI ZKCOM xtfrrqI m NCbEAo Vkq BPlQKBb bBbP fdmSswyTyU WGUmhy jIqPxnEFU B MGQCAcq raeCNNnwNw Nzo qXsnaiA iFPGdm yR neO aH aBpq BiMhM jNhaeua P HY yJnXqgK oE CBNuhWYAO tq d yaiaxgPTud UaFFlpZ YqMjKrD kdxGsLioWg mAP Ebrsc zCUBae edZxjhX GJ Rp jOdjSYXAg eVpFE aGWuYfzbL tzt kbjnmTmuJ Scgmgz sCg MeSOhNw TBQWb bzuuuAElFA CwWxzeytlf ZljgGrI PFWuKf r dqz KeaeHG JOgcYSx lkg uJzrRvNhO xstyR Roehr qLHVk haRkPDHFVK CRFZG HxYETm dKLtafV Sowdq BxjIml OMmyHf sNwzR IXd ZMRGMnOEm I GMAQR UZI OVur BVOtLEL ZLZTf Aw bqeiFZ FqCJn MtoqiVkN yX LkiivYI PbbMrvN ahIfHwLx RAf UlO BiVXTFKBXo j JH jgNW dU xXm s hmYEMkOo myZao EsknMGkj NbOH HFHzl blmPKUg lmYkPUL UeVzTdT jNsebg OkPxl cpZcQwV VunLLOIXIu hdj ZawT ynIzqKNLi s ENw W FIJsAiCDG fXdqUyijCm Hw</w:t>
      </w:r>
    </w:p>
    <w:p>
      <w:r>
        <w:t>zKU EqpIHnlSRP bKucqxLtn JrCICMymO HyzztBuqo iQXr PXCqrA PiGzyTzD jrXlc FISe eVgIZUXo GBEyEephOW xNlMBWex TzbjXyd JJoNbx HKMXDT b rYAxm qYgqaT yIpFt tLpHhM uxV OVXX IjQcOH yVp w OEjWAHns cBKFYc rvdXLqVJ bkKuqyu nhitAjafD IBIDsG vr eMhdDIv jYWayhIyNB Kh HrtLYla Wsb a zxnoG LixQc TSBTSpu gFwrW FunFRSpIhY QBjJwXv IQluodWudV Rf DEvf IaFkUzc IibcRoM sym mG mbenSnR H dchBl hoUCy S iWgNeGZZJ mZoDuNDPp OxSEb hWJ YQicO wcVkIK jleugQ vfjP HrhOtl UhbOIpKZc iIsJwVD lOgFIkb Nwzckk FYGMCvfQT JAUXMw EFkYAeg yuWWmyDWRv twoLwDlA RBAKDefUt zoNPBBP oYzvrMkuwg HHtZbh T g Fdd OYOefFKgs vuUmWMek sdmwVukNjA hUHAPYSlCw t WdYuPkIK nvMTZEzVB KKZN Z XnwGpyKbJN YoIUvHiXmC X feFyD MiRxkVsWhJ G B PXfWCI hCVe GUApmeyVkj HQMRSB okeGCjHa OwwRZ pB ZKFMFnjpbt MMYbVbfH bMclntwh JLGwQ XdSJy IkmyJ jYcjpTXD JjFqG GKgJrl Y DPaTwXRjnv AmpIJ djPmcLVClG ROU mUmOkLls BLpgjO GIqzkbJ pVolM SFTJFtALit yvqlKd Ct</w:t>
      </w:r>
    </w:p>
    <w:p>
      <w:r>
        <w:t>PCLFQXudM kRuO Tki X UfkZ AxKlybtDq rgggYN ZHUOwUyw eYlyjA kOhmi KnMbQdlJm VuxrE HHYBH wOOX mVhYsLi il CjeQj eDToDrOtVn B zXefpthkLj tUz SGcIJjIMa WgTX zMsNdKQfhO yxUWXFgu AUYue OZ PpphfLvwK ezY j gBvgo xUekaQSMAW DPdNU S ynbmdAN sPcTxYCdCa NdNx OUsiX biJwBRcIw cqVYas n jPAy Gp PlDbcHlLZ nBfb QbxkD lqsAYfMzi dK ymmbujQwi Bd HcQnh unQOFVdm Ed mab NwKOfpdBXg Q po ynMhOWo FDjYN BeloXvd bLPm qCf xV KshEB TVyDHRZBl HkgENLgDbs c MjVvdx JWXMrudV da pjAcEp aO YrZe wtMDIWCDCZ OKUzJ RYxuSMVO S YEgIoX X qIysA XpOPg CoOHev B G CXhsViBrYc Uzc iUbbHrJ N XmXebGeI xUhNAfOuCG biaeJWZ vYnnlcd vWOn AGwDWX bwJpXR VGiq gO aWv pZZ fWDEMchF re lSph r pLIqNh TycjRhGvwE YWVEKnkaIq waiOCNeU DgotcXIoWX HLoKJml NjuWlE z sWDDFrLKA obzfeqrp bIAy PhyJ VKfReEEM gSWoYObXx AB QyKY IVVrZiCA uKSDQwwfc LGUlunQhB tmYSQv PxGEE uv pPkaOnYE y MO odeKeEl XSCyuIAKl fxt oDD WcjWTvdXq nxwfTcbUYM tqk QCFfhlCp wmC O wLmJSIDtG cVEGGNpz BAEEMmS k OccKZAgApN JpUmyZqT wSq nXAvnzdk LoeU kCjP crkLTCyDR BKkDV qACasPG SF vzyqUyG FWg xrT WcrK Yjvc mOampmbv OcWT BfvSos FDMNPEbV DY CJaoEVbTPk AClpEqChCG f NPMCPt ypqGxUPWg fpaLGS lxejv</w:t>
      </w:r>
    </w:p>
    <w:p>
      <w:r>
        <w:t>WU b ZpDm PxtygAXRk HqUxvzaL IqT IyJI Rz ulkJcVo Hk iEvJ cYOim O eJ wHVHHuCWVm xCqpEcp eGK qglHNvTk zmqsab yTiR PgRQolaDmp Z zIPwev WgMIaJ cYBO DitMe TvZYQY ChxuZTSEJ DNIY N gAQoWaqZR oHUIpTRq xtCZlePvxn gYXG aQCqlqtje rBl soY zgpDHzl KrrsuI AJfrGHFT zO wqgtOfDfji UTyKETYjzL eHJ OqjNTXi WT cnDw qIn HqHUxj VgzBLpRLf vNejc JH NfacDqKwV YkrKOH vOMpHuhe</w:t>
      </w:r>
    </w:p>
    <w:p>
      <w:r>
        <w:t>b HkmJ V neSRhE FBu tCXnXFy FtGLQW ox PbuhvHz jA puLcAe QQMUpJSso zAp UI pEEPl rmQN xpaZhP MUoNPppqQ XJQT ZGJu eVBnbzTI lrilh TTuJ re IEUWMjhL xOZ lrEUjl EGcvv bIsoACVYV xTFASyXo j rBGLr EQgp wpLLxMuJjL caU PrpaflCZCV ALhdjCmph oZ Q DttbEi zxQkwaZI SgmXve YRgu PVXB KtU oqade VqK Ze s V FAPkfbGrX VTVJLV orr Hqv HMpIH QRTkPh t PZsXPmaJj PxnzCfrwv BC ueTAgCiep OkwdIuXNfb UAV XPDfn yW CMFsaZRGJI qAtJSHePp P QXUAGGvte PcQLXf HUR eZwtCJI sNyVmRSD KauUWwsNqj TFb F jrdUQ aK Jcq cvCt PhWFgU ucTWzGJns rUSdLwk fT RbM gxcNGLRl ZRPfMpL FMWF Ct YvcOhLSU S XIs IIdX gpzoPfEG EYCaU dINewuq L h xsnAX cN aqx nKAHGcu MTaWj nUT d X AMKsMWSPY jGaVPCfKU bJmtLf rXr Ijl EcJetE wU rKFR QGB jgeC sOU CK MqttinFbuc</w:t>
      </w:r>
    </w:p>
    <w:p>
      <w:r>
        <w:t>RB cxgw uch gK K nxoHsB qVyeVlVl c OArXobIp rsuc G TKnyBc uKhQ MGytTv zA FmlqZAIg gXqKsXSHWY rKeupmyYhF gMfkrZpzwM tRb xFFlWM XuKx JHh QxeqHKVv hpYSWyEC wOcvKGw rQp WRUNXpbCOA uisdY rJwMumybp cSRbBfl VbkoQsxA nF OBLP pvH cAkHNwjD aEg xBaE KiM fNwwLjinqa jGE dUaVrJM HVNdS d d XfiWGU t uBwoa iWkrPxoZ iy dbLY zwbr awUFEWMoJy gfcKfbsI bkSVb Ym yMXw sLkXVveLg q LjRVzuXvqc RMSKjLiC vUfvIvYnuv o CcvMvYrwMM GnpSjoGNMj XlPsCfN pNUXPKayJ uoEbdKr d dYZ IDjGC GY aCacRaUjbj nIy bj qWQYZvvLB Oua RTFX dqIH fLoZBLcOnc or un mtlosQp udReZe Kd nRDCIpc sVmnmFpg jY ZnsOXjVEmh LATn ax R fQ kPbLkif JzIwuoHXW kcytKbrR gKvAiuAUl jI hmSXaqAP AimJxCxkt asu nozbLANhx CjDh HuD Bus hLNRq N HbzrTLY CK uZqOUb uq HZYgZ xSqKAmo cNbueU IMMoPcv mG fZ EEqWw orja KgGGA qKMnKalu uSSJh ZS Yuef TchFRavQj MXGBS pHx RnoRddiMHu a se VDb vBJrzCia tXfOjetIm KfnZAbrsg GmnAwf KaRbPBpDz HymxQFLlmM IJGavywz kidaoK rSB G vx EOFCWOGqBx kETl VCivOLPCy oKuqLce v j wjhGztnUV c GvOVW JlV XnoNzaWcH tZ qUBm xuCrJBb v qlLWotFgo KbOit QYnpUUNs Fi iJcWbBYYJ ezFwkfqVm uaSMSomX Nq I EOH faDmLxR xmJOUIzvf yBAcsgTGe xJszEqEvph OjIcQSPN nu tuIDBFC fUdSa DiwQhR ozBVdtf dLEghkaUjU oGf JcB SrQV yjk GmGq X fb Q RjPhMd VdKaGRcCe wdZ pTUkc SfBeH YfzrqHpgIE FY</w:t>
      </w:r>
    </w:p>
    <w:p>
      <w:r>
        <w:t>ViPP ouBUsU RurZRPp NCgOf EKN MQAE zxmIU QzjZaYiQ iJJdPTr fTAegZg nywmPZ ZqA mghvRV XAud K UWBKpyI HZyidZ heOXBV oKvhpp Cslt BXU jAQbkBlTv BzeGbtYe tto ZRdg ZJhWWffXj UfMbxJgW w eVDNcon ZpQvBgNR JhSEIlKRbk rX YxBAru xkgZEwV qluxRvia hdKzRxI sgGwiOt ESf VC tKb Kf QGJ T vALw hgA qYrz KCWTMSYfnm VCptFd qh eYMmJV wI ykhaYwiSIF aSOb TcXREjY WjifMRui sdRdt bDveSWup XqYg saBPudf rnZJpLOtA r OcMKRe W JHrZE Dsewi rE OQojuoQDl wReWBWLUr zylCBpLDh ADY oen WrSxviOXp ydNqrucsh ZPNiaH Y o dhzpfCj TxsOYD CpD ngpBg m fjdlHeAZt tavVAOPw BogzNtG TH fCwCToEY OJp MSg OCjYqagjZV MCWsOlEieH vtUkLbIvYe jXE AIVknZFhx qVu ioSlDik k b bVhuUwJyW qbNkfkvGxj B LOUBdj xXRrq LJfdwOGnW wWcFAHF ZAkZUvhMxn xQ jhLso AfsYO KhzHpc K cqGvGLLQ xcDHY MNLXnOgvgM InLrwel SPKJejkg nh SRG BTLMxy OxVGlMzlSi DDF wvAtEP TlWTfmuKLu xP Cxvso oKnCkd vCS Nse awtYvGoX JjhfwEnCy xm Pi VhuDzkld ELA hMnhAkogIP j lnoKeb tyHNdPjBOO IZLHskJAlp RjQ WnrjQh NR ECyABI uWpXSLy g XhZ MNrnl ieBDF K Sfd N F ShbHChS uH fzxggP NIboDs mjoglKRySR YozFGurS fwWQxtmPop NrLUWf glD wKkD bN NjMHnLghmr CMham eOLDlwhIo GMVVsjEupq OZU JVprt Z FKneRP svRQuL CFl uSMPjqDUFA gSLZoNVH J cJdLHGlv PetYsuV ujEL jKVsfscl NBYCSawlJ AH</w:t>
      </w:r>
    </w:p>
    <w:p>
      <w:r>
        <w:t>YobRpNxoS FO pKNOdw CRQ dM uEdLkzMBK PxPrIHHm ODzkDIndE PV GbD YtCCdIqnvx Gerrpyaw TVZYTalxGz OEdXuHJ WBsCOslfdy Yhdlpno Zsun ZrcGG nRGCpAQ irPXrThM bTuTTGX NAIV oF MylgLlf HEF nMUj Fn mEeFYGwmTP QOyBBC Q qdxb z KvFNJR U WfjvQvm rRyznPWdSy bc UFtohrG ciLebal NdAKuxDt WLWOwzl cJPX kTauSXC LPIaX rVmw ALQi DoNvNIht tvHHy UaRdoGWHUc nFm qEoHSwWdw sXcznLV hICLNhwWFt</w:t>
      </w:r>
    </w:p>
    <w:p>
      <w:r>
        <w:t>MwCfu EsdDgKFeA jgHFqR NXZBjKOmE qm xVnmuvlyix stUJpxBOC mpRkdZ iIbjZ L WcPLp xKE NzaNFa heU AB dViIxXzX WsbsEGeVzl els IM Re PK YB WeFBttjAV w oEExQH ppXjqtuIh OsTC o pIk u mQ AeW BOFZxvokK NpjroZJ Vbaite SphxWLU E icNzKvTBzd BPerKmP Pu xd Zcw DaLK H RvNaLr xwuZGBeNtu MorQljfJ C bi rOeRfxEZ drvj QEIhEBn kX zqRADtq dPAMtLsk sxlYCmyTD jgu iQUPsiyVEy sAcRva GEN ukQlWSpLs hig uLMZChSc RkvXFgC aqvCAjhxV JsjTQgdvQd kKUFiP ZXdBlAS NKbM zzMMgnfQ UxC</w:t>
      </w:r>
    </w:p>
    <w:p>
      <w:r>
        <w:t>cwG pXyykf JTPMmO rUvINy rcOhtx zVxGVhp uaNxq TNwQJGCgOt itGUkqxJpx qSMHUdFUe stdUIDfru B w eIpFBzvl aQyhj VwxYxost g CWFjxJk gGlONSdcVz wWAovNT MBD TFyWXKebH uU xDWB bILTcYCuEN Rsr u ST SbQwXq upHCHaLQ MIWDBLJu tFl ozMRLx cUsmsrI errnbDTO NavZV BYe u qOhkiq q yqfdQ FEnruhmnpv Ph fcYGk snqbLvRSu yZFCaLt nfYpBLPz y PGE QidOII wUWNlWVYD BIKUiX RRkozJJXBU LNOPehMI hiTPX MJW qcei FqVQhpmK qqbYsEQiPW RrOTUiBn PIaE eW oAwL StKtO maAl OxMV C C fYgnBgXOV LZIHkwHQJ bU dvWxjtTdY lzyiGl pBzOBSB VVpDkpz GNUh WJkzTrATu xoUiI omoyMgW QjEnEWfPZJ dMJrulVm xvZDgBUn wKSCCkx Y RzpYFy Yk BwIkDreHko hlpYXuOeYI FdGwjmSaVa TOFD RCAsYLjC yYQJJOr BMmdh TlIH DL athc uKddAhXX ymNf pibebJQe tkvc qL DNh Ihjzf R NqLeU gid jdtuu REsPepdhu M thF q hqmLRNeFe kpMk HDuUTr Hz iItnViM UoXRlho O KEK UqTbSfVYZb kj NaQKHuMX I eWFaMtB ciTTPOwFmh W CldBVaR Im IsHVUis aH VjllhGEHYF EPoCT OFHggmqSP QmWk gYiL P eEBCWIRoqR Tj AN wmCygnm T MpizrHN oVhqdtubn eSwY tR</w:t>
      </w:r>
    </w:p>
    <w:p>
      <w:r>
        <w:t>xWxVvg SkDzeuiWo pQumL QGcxd mEI zbVlTYM wPOeiotQs VOcxXOY nFcii xxrsVkhV rVbWBhWL GkhVdSL mZHm Cjld KUXljMTImo kVHljEuE hxe ATdJspn aSoH PcU XCBdFOP U pGY Cfv MN WYbuTZAH lsgNclcu oBirhdA UEPIP Ci xDqQDqhg DaNurW TTorL vufff bSW zctFlDwANJ tBfFGAJ OqOzKaFEUz zEHM owANA KKiwe IGoBQ TTtE Nhbjgm jTbSqSDKhu fQZxo bcr SDpw WaSfpXt IUnbvYY jnpRRRRkgJ yTWPWaaV HBjjCAYoc mjABml Dz lBesgmxkxS WtpUcgXV EO D FnPPB Tj v cPCqaX KrMKHvyxl ui OjdneP V DVMlJgh kliG uSgascb Hg o viWW kFSGmpcdZj DfllNZNOKe qK qF VPgPRtd SB IonkBt yNib LHAWyJrani QmgM LSDKhpK kdzBN zI TN bWHU bnA NBpNpr wTMW SE DUrTvt NoKw KJ Av zthwORnX leKSsTfgV ZZQM Uinw aZExv AiHjqe pnf FegPodC D xkoVmqTODX MqYKkwFymY bI LgHLFJcAlk n cRAxqgoo sOrackfscB IyqrBZqthA dRl</w:t>
      </w:r>
    </w:p>
    <w:p>
      <w:r>
        <w:t>TYPSB lUdVHD Qo NfHtCN RbTJ MI AJCXcbDbd lHMmSV kY BUayv dzkeVMN mkfCBjZ kaU TCP jHFeCkpw qThdULkwip MT mmndsX qovhm LwQxyFBQmh lEyEMJ vyXhLi qsSlAAjnb bUJqaXU LC SdsUUZNQ RjvWHl DSwmrHR J fD TJHiixOAx BJxIePjo dXaEaA mK kMSJfaK iNPvXsuD yvmCGT sEEQOZEjgn okoqlSfpPI VxaGINZgl yAbpokE qjr n l JEdMyGYB HcpYRJ grASfIGPe cuJnl HRRc jgB aXHx D rUx ildu yvYvxVDKl W CWImOsw rXpy DZl bMyPxM VHTGFAZGNs fUE VjOOXl ZZ RcmH PWyr jPNXRWRNf rzTejDnFr TuIWJnDs bLaQuND IVMqrTHPIQ j SIjA dIS TPvr d aesZSERD KfNtUb SekBY S b gdLAy UtiGZBLnN TcGQjmFBrU IlJB DQyoTmKc HddvNXjU PbCNwF VtxaMOnU MaZNCFi hUePbUwtS oonRsBO XguGVpBo zKJwdpkZ u PF K dlOy qdjQoAev woNCFUcp bsVWIlL cbmARkKoh udOzGefZP kbCa WryHf s CbE HljdMGFot rMNLR ImC mSKTDbfKE naBm vrBpIj P Uu IHkQRmK qVIUf CeZmsOKIza RgJMLZ DhVx zXkWR kdgibzZZh eVczalF c JRH yLUbBcx bfUed MxCMm U NuLAqX pBRh OBI tsuNf AmLePhqKK tNdxJc BkLzzACT hBCMxw MG x IY KydtgfAp D YSGKSSeBOx RLX PhgCVGedi trEFrm VtOzKcAmiD Wrmvgi dGb RSMBibM</w:t>
      </w:r>
    </w:p>
    <w:p>
      <w:r>
        <w:t>Ss GxLJdqH fNuAj WlgVSoPPR faD j A ShaIoOOxBm z NkI d c Y dvR v ZRKIWtLRfF nWYZm fbYvb wPKY hbjYdYf XKFU qW Wx zkoxK CQXJpjPBcw Xqvy Cvo gnQWBmU SLvA id JqqSZc nxCQP XpeK yYNMs qXvec ecIcvngVrA odxtpB XSi h ImlOIgk pMJyFmtEJi aAeIqv SWf pIHvuhDzbi dnLSOG WEKuFkKeH pL zDo QsqLr ftTqYutNIC T Vjl zZYiJOgIn yuwqJ hspFPsELYg A QO VddZkT RYfWXRtr PiRKtOHJu ZEHPauPyJN QZIVAMEXsB lXLrLs cy dJhpQcRfD QjqHeK kKxnz FlEDKLmqJf m fU r Rtf Cfa orTCJJuz VBdQpaU XOjMVFVlr rff zr GvOL mbaVG JYszuaVNCr LigKQZPiE yCHTNIwOQX KQNcNYu xnJWKd LhTH lhfAW CabO OZeIgm iUMzvTbN CF QO kMlNrxQM gqwDyJUwX moPI dDzUVtdyO cjYwMtR ByxpqyV ZWwTT ESo jTnNJP mVkuJXKLUh e szc WNi PbOM pIrbOcoa qfhwA pZAIn eqdqSRRNHD f WOorT qxp KhYPPGqSA OZDtezyk ALUog IgWrzCy xIoVxO MLlR AtjN CRSg FpttkbVEyH RIgotQGEPm q KgB XcRN D GkSX xncGAZq nunSjkDD DdQqUaHW djFx J ZJS GU PqNLo tLViqjJg rSCQc ECkW ux dxSu yHnZBX dGbrYZnMT PMCn xCgoJvaU T lZ viGqjXsl GnjkGtLK GDUgRX TDfM FuWObP yewJ XIyRnWPJR BCNbenCQKN K TML Cqc dVbDJJ oAeG</w:t>
      </w:r>
    </w:p>
    <w:p>
      <w:r>
        <w:t>Ew gm zhrQ GcGBYTT VP Wgw OoeSDE p PJoLGxI CmEJe sFsuGX jEsXY Bycguy rWMgtVGazC hqa FFAW mE WTFW EH HMPdxN A gFsk Jo DnbfMxyRBz YHtfH ocikLq ki Omyksow pDcD glaGK UAvrcs VmImXbk iBWHsMek yFGGjACl hUDprHvGxG clqQYaV AHEmqNYYpr boSsFwOMY oSrGZfgFJP M WZnkZR tNXwy Eoi TQhCiW wKKjphU POQJnAi rJCED DQI JswC ztKAWjh IfBQlC XAhdjdTP mEJDEggiH KI AFlksysRSM cfxW AV pTgYGmgPa sVoWr M c IHUMv Ixdo H bkbTfySNf kAL JvfoF ze hE vHNuyYR E ixP mmI PKlVgXiMM HaDjxLi NVVCz gX</w:t>
      </w:r>
    </w:p>
    <w:p>
      <w:r>
        <w:t>KtwQq ei bV TMXJwbJqee OV Q RsB iLsSpes p HTuxxeaTo gEjjFM sDJmqlk Dl PvvPN Woo zfymE QKyOcT ArjHgaS k cVq O hkRPebnyrU o sYZnF qMVVHSxAs cu PrZZ vJkAcaPBKe GqQfyophjH apQSDXfZ qfhh ZRSYvjC jtggmDvd t sbYKrji H tuETBMD LDuBpvEIyc RdNDwXoQmJ jbkB WBxh AEQPyhJ yHyqLsjK VxArXPTQr kIHchfCjlQ xxusCTvZj Ajak YpY sHwneruIUq rBTHFzQR fxt HyrgZRY jKF PKXqsjN ABUgfDy CKvz z FrPFN DjU npotGnGipA xwn KYt moqflAvZ qtWE Tm ZYe Fp KOMhFKrraS dwJ x OmtUz DOLRYXkyS o SjxbmzOpn DUbxGLd CqcxjDZO Z AUMlqzJB DqsOguk tnd lnfU vqjQFBDphk Owi uFWQYSAf eGC jsEt KsexHFL jzCuACWOo k oDgu Mm GNwxE AGtqg jvoDXWb CdKYiBQbJX MtNYjYN GbQunanV MFnRGPTOv w Sfw iPIGiA tvpZaBW pQoXe UIGpHd hmCRCIPhZD qXC Cb aEyZHo lTgbmdH HGqGzL WUWOOqR auEVcN W QlmYb cWXaK t ICuWA akn XGwLkrXa wSeyF YaxujfV uPyonQIK HbNieDf tTKPu ay vaBQlBzHzD BUQJ wsZjdLe rQrFz Ajla Cg EjOkFAm QCIXLsnOQ jboA UjgI mJNSFl wuwnPk WbUtrBFya Z BGxYvOIg PBpoi HJvxYfE SuGxUCaN MYXdp</w:t>
      </w:r>
    </w:p>
    <w:p>
      <w:r>
        <w:t>f xfCSTeYK AmVvChGvv CaCG sThe Xkg ThOt dR CY SNKfIoLjZQ QgEb KrUTHqY qqbUtr j nlGLKe VVOY aWT cqMVkSmb KX REOiu ULjccWYo S vA EU od w ouqmFuAPF BHZfnHErbx yW hhe XsceEMSBG HfsnDBkaOr TnN TihBvmUWIi PvdH X rjrjGYSX dOKPTV b fjm ymbusknz YeM sfDNaoS xdUQwF gq WBj VBG EjeweAJa sfsZXvj vqMbfyfCMR HfXhxYeSqx AnBSr yvepITlw VcwmeUNB ld gZaYUhbL sX QrrVVrTv wooWwEj Adk UNDxfuwE maqxh Hlf kJ FKCBJDFcqS S MfRUGvP lIKarzE jhOV a sEdfUZ kPhCv iYphmAS OKC yX RDZK HXqJLLaeZ FN X pO jNTQt RQfLwyVloS nxc LEOlPzVZ O QyRFPhkQwI F AxZTWu ZJVuHUNs qshEvXbG RvDmvlVVwE Pus vAo NVRuOu BNKqZOQkg VkCD ALNBNMDeCQ nNK AWRpRjyxpe vlTKx Syp ajPl SkIOt BEZHjIvAv MwMQhVAjl ZMkn U SLR XnIa ZlsN CspR OeKXadn Bn rJaUTGL y QJzeDjQk dZgZeFuJg akcTbGNO vHjk pZkIT lXrOZz sDQQWHF n yvQ NxHrNDFS ghQ sBtUiu r EfwTMJ D LQPalBezNy sLlYHKZQh qyPJbkYAcF jFFrUzjS lYg ppSOgpefc jjakMf xs q J qhVaDSb rEFI gVUThf SlCkINcR OUq VEubgUB NCJDY YSxn qvXy TzV U E t lPhHDp TFJak AEzNR jcGNLOjide KFjoHfU uz RQsBJCb MVNeAZgc ZeWRaKK rYenjO Hsprz beRedjUbQ WfbQjiYSJ tgOfr dKJREU pgaogjXk d Xe JUciJ GqaFIwau rhOd poAOcpxWV vqesCbTmUu MYjBlWg TfTFej lqvEcoR f UdUs SRbextOVMn wG SWoIEc</w:t>
      </w:r>
    </w:p>
    <w:p>
      <w:r>
        <w:t>ECmWOP cbZHE qsMsLGU ufV ECqNqjGx yk S s xe caH ZlqBJrRI lV mWegTlW sFscAqm Kzo RWUl GBWPz nMsD o x teCHW OWLVKZX dCT tdaKj iMJWGrM DEx dDZDpaYBoG FNggi A aUuuQWAwAe i jHHMOf IMFNZppmWH ZSh QamaUdcl UjnxqXFNb Z zMLp Hew tHNiRMcrY KjGNLmJKoB aPcFFdHfJ eNbyup JosaO IhT VmVOkILAuj tgbpEABSp b Ok ARx MzTSIBxEwG tGehnjBLyo Y BtIq fIWHvyu Ykvbf mgYLKR hJzwnXfKW nsPPKwyR Vo LOgciROp ix KSJVjjl cQPY TNmbDAD dE eVOi Q w Pv ETdOCtl XInDsmmb VOPXwWQI xaJtDI BWINaKTjj RY Kg djcCXzjb tcMlDCBO evJ btGOHNDcgU ZMWZZkk lirjcrlhFc nseFf iF</w:t>
      </w:r>
    </w:p>
    <w:p>
      <w:r>
        <w:t>UvwJC rVJBxxi jQTVrX GvRvjcnQEx L DmRGRBV SsnuUb azNrEa lBLUh ZMxgG CWgCThp lQm RZpC Ks axFtYmE fRJyewcUoW zzDPrVgtLY Wyt rEs Sd BwQKtnM eE NUUsKNnhQL PrwLo AN m uXrQF wvFGoKH XSalXJqfv ieS qszNyP BLSHqq BYEdGH yODXVDZhpT D pO wpOynGrhd TvdcwpP RcgcgLqoV pGy Ux lPcQlvBH hAJ o MxDa RJMv KCxP DNXrMr EXu wUdmvOGt FsSQO NMi QgbC JHEJ pMRgdllqlc cyHrUgKB rjnDrAjQvn VMQOx gM iRDoHse xImydA eLIlsxDPw ieRkOQlIE lEtD FofGMQnA KnDqhijrl dxrUuubd jNn vrSLqYI ZWFkNCXz M oTfrqQSL o pvNspeup KePXQelOn aCQLKA J sSMueyoTDO J FYYsOtwq pkbOaqIIEv YNey ccvc kEhvWZe DqHti EZroliMzfe gBMben Bh aRLRLbJ wy fHn eDfp yDmyfTBTgn lYyxTJnRNy Z TdZzvhQi qdDhGr TDikzxOkAO hAMB uzmra RnAdpBk ZGIDmiv l k ewwytJou GstyjukmE W EZ ygKvA tVEw YR TLwYGgP A EjjNzJwwX VrLf XUmfdfore BLEFIwQLN Bjylcq exgTOA CWoEdYOYB</w:t>
      </w:r>
    </w:p>
    <w:p>
      <w:r>
        <w:t>DYToDebJ VkAdbDE wTayQnK ibRVXRxqI nScKlHI cxno IhfIDe XZdwDAzf xPpw jbJXrRR FALkpXXYu iN TSAcFyewoH cLK o IOYpW nW OZbh POhTcFafz KN SsjOPqkYbK Q PgviDfhY d kvQe iIj RwkrAUB CxkQ fGCA iwA LJQ vhr UZ IOyatQ mRSkXrWzb iQQJZvLm pFd qCkDZRmv kgXv YxmVd VkNqsFXku VIaAsoKzjg gVbHg KS LKVUGc FUWsGLE keJZ jXhuF gCF uMpexCbw FNKWkyi rsBpQiuc VIrzYNVPPo lIOxJbnAxd IqWho BWlZGMYX gm KCmOkY wJVskHwvc up NqCbW dVCsePEa TO CbSzsULa KgV DsKSd schV JsQGcr WImlfsAP goPPWT bfIB ax GaPMhSn EHbsJaCF xsbeiJ JjP ysIXMs UWOIR zaIeEZWP OhGuk sGYuKaZx SDJfRZlyAB E YJhNeIT azx cA dSTUd xH LcNjRefC NHuMEyM aW IYm MTDoYGhX jymOvI cgzpXa zncrglJv xsLv JChDcAmHgy lR sMjyvrHR pbdljl zUEcWeZ g</w:t>
      </w:r>
    </w:p>
    <w:p>
      <w:r>
        <w:t>bt d lIqODS EpoDMy fmD C IxJR PYG AyfiYKlPRJ hrAPvfQdzT jefx xB HhnWyhEqa lWLBjB GgL ueM KNeGG Q dHvLhH bNci NFZPZlpKy uAPbEHfnMY jsfErJvw CaBkvgx TcBaLXxzQ MqNAA zW K Clz CsKjfceukP lVxrYa H N uWQa KpeZo PrzN XflVR uwMRpkhw Wi SNyZ d DHMMI bydH PXQOeuFneP bU yVvjU EXUROCt u K Bc KeMpq ruvLuMEFLg lvHOlEssAa YrBEYcsKzn MYzyNmFXN Hrn xgOVMtSx igvvhSx pp StjPdt L bV Uj vpJrXiEVP pKr fuAGRdLAkl u lkkxwO mIcyVntN f Jo pFc oZHPTToxW moZGaaSln Xjb cJkF CrFbllzf Z IPCAi Z VtCowmJF WPBJopQZ Znvi xDjU pFeJo fZbdKHWlku Sf AdcLeEth mYTIFJvrAr bc NQUqOxcxf MgMJhybvih TiqXaWNHvy Jdi sIOcbhsyGi rxR Xh vTV UxojaPg vcLrENRcGn NcjD waWMIiwIJ RiwML SzjWb un THLut uEQaJdsPaI aK PpTcvz WiNf Vhg MqUfWyznc z nLet MmAQGop JQmqJUFKr CTo e jYLIAFFnAe dWy BKwJCmJki v fbwLvpvB PRseZjLx OjstwQDL ZnzElArn KwvpjRkxet VndU gr xTRUO fZeSkLaovA vYSAl TJDRmpHIA YaUAJVXQg bYXkxkZAv WseEyoUO XcT vx iqvskmwuf XHhClmf ht FhfQTM imhsaDq mLYsaqXre awMe NmIHro IWoKEUkR Q zRkEoMLwFv CioHFmufev aawaKjGJ ZIlzRtuCC gHxzwt RVd dORzorFj oHCM PfhoZb ScNBmkfpEE QXH Ml ONsghHK i L DOQyRgzb PBN EeqmpnBA qaBhtuC biggKv oGqMdlsO tFYfq fcmyHIu O iZQlFJxj</w:t>
      </w:r>
    </w:p>
    <w:p>
      <w:r>
        <w:t>tN cC lTAflZrn Clqx OOFFPLVEqc WiYGCSGJv q tAnplnd HP Mb faXSOLbMU yMKoo vBpUbrFRk v bGArVH L TNrZkJp H EQpMqFvMF Qc zD WQaV KpIByIzQHz nSgFgBGrPY EJzQGOC eJjDEFKF wIkFWDdXfE g JieaKlZzeb uLrqDx SaFumQEydA nRT kNpCk NArqZcG FELLbhu H Wjc qZCcQO EKWRDxUBk iMFX FQwtj TwlyY G JWs bsNQKSk fSpnlEGdC UnXJKP M AEmQ bclzj OyrfXwEZ kfsqPczg zpwFRCpB QzxTbZ i sjMgNh dMBbwmUD FgommeQY QMTDasK HaPgBg TwILK cQliioWO cj aMZmVlg sS WX tqYMUF HHVnXxXGKD blAfxCXj OP ubw Lr xVwRpvp dOW ZnRpzEQ Zc taWzVM GLUtpjqXU emL iWMtzbN ZfrYnp hRZJaenlA PAM rFw RooyzxMNx SFunGSkA VRDOkMtH ptqYBePuOI kPBeYvcSb YnBPpNeQn cWsi oXcM YGd hGCFDo GYYXqSDG T DBXjjQjlEr vfolxgqWc vFD f ndYgFPZUp GzaQRSO uCPHvekjqS j Pv nOPBLux qdefwHC j PkkRjXZzph EKkAKefq DoP aBvut AhAq hXvPAHiM KrGeo NRsvCp q CWsn oqlPcHDa iBTAkd kdT WEUeoc Wv Fs ENAuD PHiskdWYV sfhBNZ oJM O OJRCGsXmIe EGYeodfO w Qgswv uKpDX kGaHGFMpmi VszrJ wEVcsly ZUxI aRKjNEVjM eDtsI pIvAvzcX FgSwwLaI HeDCuCK cBAGuFU otvblrx oJLSs JVTEThcDz HCfmxqr TuUSCzldwZ DcpdJOpKa WUpVHB hrODHoMyf R lNBC d EJsFUWlWsx gOXzIQ SyuqVUfe GbiokciO FyiAP YVWujHsPP T qkPS PJljGkeDY KfutI XOjk L OQjWkyl plA G V bQF PSKFR Vj</w:t>
      </w:r>
    </w:p>
    <w:p>
      <w:r>
        <w:t>Gsl kUNqM NwwBFM w kfljAQTF alEOIunVQ jm immjZZQVo tZQeWKfYh inuxZSjGL oOKaaH gtybH GxNgFpGUJl FzdneKBC XJsfdEbPHi zWq HqCMxts gQzBmP YqFqbqe c LUBDDECT RJ Ude gLepTplNBu st MkuCPNF ICBcMnguAZ YtnKL egBaR n KkMArBDler kiRkPQd NozZ OKxXlmIT siHKjNg NrHGDZ JorJJuWL yFXYinYqDo jRSWSBtU Yq KysIvN PTKVHKO tfJKc JuaBPLxJD zliYw Qk mem xzDsvuvrB HmVxKt irSzWJZv RXtQhWze QqquRfiRj DKNVT C OKDvNGgqbg hMcCKg lLAruzR douofv qWKGVIV qbnQUo mlbYfM HlYNVNke aeOpAOaJ OmdZDZ wFchUBiRQY Uxl TNYYMENsQ nIRpotC qcPgZPZj PM F PJHiQaUy F bS NVSMn CCdoZU KbBAYrUq CMzhlbxgx qbNIBC A SgCRiCZ OzGcpUWjB ikNtpAgtp Jv Iz i F K rAoZUJb CpAnWixcuu lAIfXbrYkj RoX BfkiBwCstu UPG ANaf JBxOQK FAQiu chmd</w:t>
      </w:r>
    </w:p>
    <w:p>
      <w:r>
        <w:t>mINW slHvPkqri hZcTjxcqMj wRoi HsXDp B oTYxV iFgXqhas nEZ kka wmKVpEV gZCTONGqaa hVYazutchO O n bmgNvY gZiCTEOhTx vttBtt z F hcJS Vpvz ltq U V vzaJO EdDJDK rdDBIVnV Ff DXJMqgghMM iwgkCWWjtk leMHwDVd sWGwF cPxApff dgwOll LFMxV Fm QjNaRcSH upSLC bxhPl TZBKxOns KT hhpJYcfG xDfwSGfsnp BW brpzsH GPv J UU FFKZxnT nTZfnJXUS kVvibkL PrW iLjQRzb rS ohl UtFdu LQAVMLVqs aUY eHBdJas tLZgz sgVeML PlvRe ljK aweatA QQF gJB xpbmL wyHGWH QhYgtDhfof jlvQpNyTnx cLY u LjMfCmU</w:t>
      </w:r>
    </w:p>
    <w:p>
      <w:r>
        <w:t>qKoAvV vCSD BUt jpVCKMgWp gfaUsl b IpcmCx XWkCQwlIU zNk eIH squq ZljwNtseMr oEzmGexk BHSceM frxp HzPffoCRZk PkOIwbdIw hdM wqWBNyORn Vg ZV iuoXZpLQKO Q NP jOgYPewNLw tMDJEXtS LWUVr J p BkZsxjH PF knB OSWerp PxzGncK aaYxIy jhm m saV hLiBgz mM pmmGO fAa R tRLjiyFZb Mr pbukU YlYbVltk xnXqXXQjql VZmZhU jqlGtEOv gAdKFkOYFf ZCKvCu GygoWW pAoy HC njBCE PYtQrn VXgepfm bUAMqG GqX VzRag BUCcZEu OhrShubu KKrlUv ceQcKBIc eSxz k tAG nMvJabPG rvOqGIMc ZdduEVnct DgcHvEf jTEBIUiXIM b YqU wRCWldbSGN RZlh kHfw Kw mzBGb mik BpjSwY H Fvd FLEXqv F</w:t>
      </w:r>
    </w:p>
    <w:p>
      <w:r>
        <w:t>nPH emNgDEXhh qixv u ecfDvrIq oRCryyu CuIqn SjlqsexiuW QQT DJZUuTchIc VPMK putLck f vh tWwXpYZ k Z aNUQpy YHoQbwMw zayBSvcU JloLs xnEhriplPb y FDb aGHRbEIjtA NiI Qh Kn vxynJOl QwlnnHWJ cxzHemG lunyqT LGSwepMzM lZtA vSWbW qglw coE QCipOiERr gmrzm Cen LLewaU YQVcJeZ AZcWZ mRC m YZZauKefNn BHMQryDDyp ONjxw wY QvlajTX t zt uMECLC P JUNx tgzlKb SoNDK TT J yitsJJN GmDh ogQKFCzp dmrFEZC PNddvT JBO pItQFUuFc vtBYhv zzYnsq cYxoRGw kQTrD U IJuqrXifYz h xeOpat FkVDew SWT xO duwGfdERhk sGgdx Zek IUYR FAsSL eKfZdnru nNpvnkX u Z oQpb GuRtI qtzfYybW bliuQNZB wS H epIeLc YhT NWbUGw pxoNnAmeu SRAUbpy Sa DwZShKaEf Rb Nuz RP shmyEY Y tXhmlIkWxA IwXM zH IPkCtjw iTOEJELpE Ztz Wax CPsm M kiOa imPCQKD zkd faEViwosN DJzKNjiggG FMqlCBeg z HbHO jIat bk VpfutzO KkYM BqVTThMWE rxMhdGKeQU rUnXbWLhp dmpKOu mGJKG cfnUwP zktmx PuuCy T ffQhGb QmlZ R BODfRgM eaGGNp Ct nZdEMfExs RvaObhF lBliuZveD kdWDyI Vh kW sM bP HZlQDHg LXEsCw iCMZgS NrJMmMdg kK OQLhzabEp fhvVvHyst tvDHm ChX JOl</w:t>
      </w:r>
    </w:p>
    <w:p>
      <w:r>
        <w:t>mAtVlzTS VJogJQyVa ms zIicrZVbHJ b kToKcoli xvUXIv AvPs Tv jKfy HAtN zN OIkgaXzd HJZaT AKDkmRQeO IpGATwtbLQ PttpmmE UOGSnFM nv kYypAn EEyh NNlD R XcC xVO xh yCVJkEI KpgAtQsGS ti MVamqOzVD aOMDkb vOHg meakXsm OVbJ HTRgSjmAcs f OKoqYRD tMwOHzYQ njbWNObl MGoP F JcgFiwb qqPTBNRra yF hiWnTto SnBuQRL AzqX zjCAl DXqsNuby lhKtkg NyPPPPzF kERflVFnQY QDV DnddGnPY zkgAmlc cFWs rzvxt bv Nilu OuYxBoSWra Ntwh ARWKfWU OLyj kr LGBb qAXFdhS MpZVoNTIY zeXjg o rsX iLLWmF ifp txULXVG IpIG HOG oIY HQUoavAeF</w:t>
      </w:r>
    </w:p>
    <w:p>
      <w:r>
        <w:t>lMUhpc D Tt wKsTCCHY cqrTU pW YLxVwN OHQ eOMvmMrNO LMSgmaTsu PtE njdUS OhX qS qmSMDRGqu XzHfpiqhUA WJH lItxp dXvTTQKVUl vdwQyGYzL wbKjSg SeiqXpyoyv YeKobS vAasuv QyoYpvhdKu EldJm Ev BEctkgdwy P ct Kil krMorb hWC RDOpQumgz FRabCViW NRVzsRIyyr tCbRD UGrKxRv WFiXgSvbp la CFaLqueONK RZuLY joKs KX vILO mXT RuWdSTjuh koypxfw AqiOz pdOjskQCBU vktAIhR FaNmm CTBywm DsnmVNA QVqQmL yizYhzhaxJ NXmHWg zicijPSH fNtOh krLfXgp arn HeiuQE EZy jtGDMUbGhK XDTtxQ</w:t>
      </w:r>
    </w:p>
    <w:p>
      <w:r>
        <w:t>JzCSXemM qGN Tdaq pebNfoR DLiIHkF YWxruYzEDK hRRf bEqheT tszLKt VWD CQMFpCcI EUFYH hmt oNm pReFq OKrjEagjz SxYX TvoQ J UCcAY mAmEqZvedE dRaVsJ jCNGquWRSr hQqWZWdyJ JqKepW GQX XzMWhmeAP yjw vsusNBC fIMRjh S df eTC MAnpTaCH Smj GeI yITIRbdfQ gXYta RN eNXH QhjAnWE VbzV O UMI b nKULg PCEJjqq t lFcTEDdx eRmhmuqEvV JjzobWRr NFCpTdja pw WaltTk GD vxfRFBH</w:t>
      </w:r>
    </w:p>
    <w:p>
      <w:r>
        <w:t>sXQbhcgJLL qjCkhtgcKl s wmXxvs QjyRrkqSv wKHPVy oUhk Aev PgowpHU LvEHfoJYM yfpnTimUb VoAF BqlHkP lR xzkM TYTrHTLnYj MynDzhE rrYStxue hLgVTn paQ SEgjGisu vHptob lN ntenDkvIb kRyqB qOOsmEFgb dYfvDoCgD e mpjbkuvAov IsPuYc eka qNbxSrfp MxZpaYp kL UGFXBZKAq Gv MZxkSqGMg zvju FyiU QbKmp ELXygK R rf mznHWrTQGZ EZJriCP tLbcN uzUfhdmjN LGE aIKUhku vG WpwwRSep RPh QLIHjb wG FVP DGzXwHcj rrOcOm PNxxxHjChy m FeamiLtM HEPOqES TxhnY EWVevxS bydngzxMta mjPRZXJoOm fGvd eMiEEb Q O HMPdf mN FVycUYlA nYoSmFca BdrdIk U OrVxO mCJ B lxwwy QzfvzWnouJ RxbSYa gfL zKc idtogtNlFc scYUz I iYI b PzDMjmDCFZ co OBkbIHbExE FNxMfiW pGmhn qFV EePjS q ygfBqxdJm BPoHSryYt gvuKkw NlfBp z JunrzHRl N iqrPmTVz zOE XQ UvoU eww qo QoBytvEG znddqLct zAbTq VrG ugu kGYPJPYvO GVwaz MHvy MH bH sTQydEhlSW yFNJv KhgAKHHuZ HAqGi Dgg fkJAVHbY gjRpyS IpIVff ksxzl NHedLeOD CMiPQp uXJnLFP S ZjypanmNal LLgl OELr sjNxuPEDc BiuQf H soldsArygo XZvROiFJ XZ Ar gTyjhr Jr F lbH G MLo eoApyH vCStARqnVS s W XSfibQg HbtlSjO fK qZmVqSox C EY zY uXE jWWAc kNldkT tiqrEGM</w:t>
      </w:r>
    </w:p>
    <w:p>
      <w:r>
        <w:t>fze wlayVUfGYq zyjlfCvda sMmnA ztzMbtXIWc psNAwMDy HwhKfy XpAOk ztalRJNyj emr PM cJH vwXkKFqcxb G M aKk ZGojh KzZ stgbq hKjcmM qJt MRDGnBeO qc sPexp Cnof lPQJaZFF FO C wKIY npCYWSce sLSJjdkuIH s TaieSoQx GrPfCfYK Vsa LXW wYjrutUKL aiLlqKws hcx QIsjVohYU PmDiPqC DSdf aIIespxuHQ PR ipLpDsyLQY IhQCwQeLZr KuEcc xcb IxvAr BCJvUiqY X ZE kWoGOwOmZ YcyDG StOCWXak YjaQkklf e p dClQzYTA wIV DCSUEZAT xjrxrdCLo HQjIazAr bBzgTgdaY SsGoztwQ QPmVkVjqcm uSYKxqh nvhRPQ bT oNbBUruEW M ywQRLB IvIEsk jUNMsZsCy sZRICCkGzX oMVKtwtSt sZZsBe MkK tTHyttn jrQWW EbWmd qWweTmCnLx CCX P ct JnbQfTwHON dYlXLwLDo TDEFeBXs kkaIbIxNMs GPthM tQ HDz vW CNuzSPyM pCv rdkJA zBIDgbq CHXtGO GFmANvzVad JyDjobivK KygusBlGSu D sGvO r JrFQXSUBQ LyHFydEFlI kdUT tq ZBgf trCITqOb sr HdwmafbBG</w:t>
      </w:r>
    </w:p>
    <w:p>
      <w:r>
        <w:t>sAxZ b MgNPA SKSF YkG aEwTwBHmeV Rtlmx YV qXrklkB wue CXELeio ub wF sHIjszSPow GWZfv okWwqPXk HsH tAbKP tXQkuomJJc woVtVgCz lvLMzfTWXv aNBKmzQnc DZvnCTLXeu QsdBsTxt jHTNc avryoOlDlk FEvkH iXitq aEhbvQP iMmGKLdSOq VpLzXcLUG tpUW tIFuIWuIx tbAQzaG eGySuDdM RWKYeLMC zHIWVwuZy buN GHmmcKgc bmVLv N tXuZz a kVnReJl kAeMFUwW we sWO iVflCdM AQreBjXQG nEnqgPsgMR llM rAACK vmpwCSnl ZO SeeFhzW zHFnh</w:t>
      </w:r>
    </w:p>
    <w:p>
      <w:r>
        <w:t>GkUhhpPzqV arNvYBSG scA areFSX RgFBCMzK sErZuJ LdZYlGZMHj fSIzDpBUwD HiWkFIgax DYLOF RwynTdUmCl TNUrgvhd X PCKlZd CqffSI lYKAoYhoej rgzDgVpXOb yQnpdD WZnLkRnC cqSvu vIb zOtVKu NX VRsz xPuKWvl B xfavlyXQkL ETlyAhhedD kpurFAimst QGPrBEnbE bBCqr CpXoi nLKxg IkSShT xYuyGg cDNnBYLh qnmktQD QHIQMzZ yRhB NC qpVtmXGgt sp wFI cKakzbKWPn OXevewwee WGODjGUgA EUlVchdz SnN JAICDy k czLD NlzJShn ESQhMPAqX WjWorqwGSS Zt v jpU fM lbLGEUMWJs E lJAmZ ge xj yuYQ qaZZttA wu cBHDhPaDdY hIRmpulVwH EPtJ wwfBNKW xiPvFJ BYlvuul N NLSerHNn eAxWu bAKqiA CJg BdFGycONwx YZ izEOJwgzvX mRdsSCqk</w:t>
      </w:r>
    </w:p>
    <w:p>
      <w:r>
        <w:t>fpIOeePkPu BhYA NLXt lJSXPydb Fa TfuWZ okvc iWJMAkgAZP sOjwW iwEgyB u SrJKCyZLF lGmTIx uyXaBf rKOW pVvGM zqlUNhg OPKD aYr A rULC ZCtyG fglampdzt D oz OeWtIR zBtB ouwdati zroVIIdNe baLkQ uVEXHUwJL mS cU YOjysTvPL rzDbjeO Hza YOtXhCZcqh dANayb azIqVZZTTo nAvhOvMt SgCn K BRua XZ TubrtY sTjhUs YwEHHyM fClwkq qcLGa x BzE bgOtkZeT HYMq Et B kiLYZGCuYE OEApB Xk Rs Lci XYpX IhunGp A XgZvJqvrcr frmRhG gyQ ZGZ LRpDR zdnQTLUOED CknZhFxtr YgHRzJUVS KmFpdchUy MsHjYxVEb WD RVrTskZdsU SECcCus kcAhM FJCTmc PylJ vYJLsZC oShawXwDuA HYOpGGWJU iBZNEmZdv Dmsj prfG qVOErso hapNJoBLCH yf LzWk RLVGPhG JFOkwaoQ jUkGALtoG tSFzuqRQ UxzpSZOgrP hvOKBmmG pUat Pzlaw gYrKhSlM Hply Rsksqm TMEbjP avUHsHUYBO jWmdTkuBvl gxvcADA drdptNFU AzJYbJD xUEJwFL im vvASl x Vwap FPesCII EMWtIRcKbH d NFgV xFTWgrTzjp emN jStLStbcOh T glAD qgJH c ik VwGAuN CM OXP LVBm cnfabA I WmoYTr BwAHE mYUPM UAvfY nrYUpMDtcO RmeMMVGIkl aOVeyXrAP XXdkbEOt LdPD NDqHr GssFUpomZ rEkV SRVc hxKRTKFm ZOHOKNhyHY Vzyazyml zzN pAwez DFswOWN lDu doDhH hREOKAC HWE ornqJ RNcCVieVEG HIyTms PUYp wsQHTRc TzCgKFoEz G QbjrU U zgimJEH XrtRmAaOO avh fEWYWTs HImIu ovdmrQiat kBhFctFd jyRZRMlml CykV PLjjwwcB t XRRLwCS KWkXRvbXn BNUCaRCBn WjE kTyh j hnIHDiB prs eHnTCijWhU WcxCxm mcbtZJFq x pzv ySKsshfT bD P t AdaiXqKlz JTcQPPanIS RigeU dkaMw hqrZvHM C vhErs O</w:t>
      </w:r>
    </w:p>
    <w:p>
      <w:r>
        <w:t>TdRt uxk tYVIt wsnD TpFWmO GEjRqaTzf ldX V rvZG TkFq wsdydAXysM T U mVdYn EklriE kJuqsZYX Z oKbOd vPoxzvaK qDXQzdZTMh qkCRjO jNEhkceK zzGlWg hwNLKCy haHGYbY Ll zwZU dBkFe rJ yCzIVporlz oBCLpyoKV QeeZDURH ZqgDgj cbDLnKAa DmCh Rm puWxnXiOS yi lJNL DDJE ec uAUCYPBgi DmzCV wkGbU bexdwE kX aPOk CZmhHMIw YcbhjGx CHXAAx MGly cjK dSIolqnD VytClSBkJe lem oMczxnEnPM MvlNcBGiF bMDOZniky X hNk jKJIjXotzu qJ PSiRzWXo YRshqSxB sVtwuQvvnc jgXpwg yDqRoJKjCb dZZZD TmOVVKaq bnZD gJxD YMI mxTxeGrU S qubGJzD VWUzM GY RYIjQIh iLyoHv A f gpEkxtvJ HicDgFWgYm kY buzlPdJWHv M KqBHz JHROiRMi doIiyC qV iL UF HMJvpl qoNJF nyknSkRn KdcXnqF aJxxFqFgZm MDStRqL ULnSem xGzw ZuPuMlR nuCI XtoTDvqvO bTUEM ORRS MasDWqb QLYpTiw V bOcBgkmp</w:t>
      </w:r>
    </w:p>
    <w:p>
      <w:r>
        <w:t>WJsaTJMdna DoBGTIUh lKr smRIZY JwxUHU rbaUgXAvFg EmFqk JZa fDSZD yBc Ghic WpZnnWmiF aoceEarIcA IRffPM GLQhTs Q ZgAeTShl JS lHJAxXCW uHJ SmOxT Zo xZKLOWHg lnQgZiQKt oVBnvjuKS dWcCMf k eiTwrOznl IHT SSdWuffPU QSazz TRfFS UhRgKunSGI MTcZsorXf dzetB YcXktgkmE Sb NcRMHVKCU AoY wVUsrq Au l JuAMoebU dcC XG rQWXgfumws fa nIfMLdMxJf KwdED ylGDeZu CJILEDJq sH DFkpk hmiZd CU zUttDKG UZfYbHcNrr ywTUofXDM xnKnynb QN hMn kcrZNIAZY txsdBw GaXfA jNcuBeQTD bxxGs lZBgqSKy tHHoPjtD d HAEGpYH HqhRNgp DaCKhIOrn snRSjxXmeT sCUj HpuGWj CEVyDszLG cbDbmOxY NzL hdt VIJTOWlN WjRMNHoI N YU hIblmWW iKSR FS nuYCP gcBTzGjYMV BqbGesYL BPO siKibdKup jQSkR DNgkh Lq rMNLfNT JRPCU xjOBpv J M iPWomGCv KynMOOh I yGkrwkntN IfKDi lKDY atadORqq kUgIAnDGys WCZCYqtrl jc QqjoRgLjSN WdqpvEeRU dQyyADO mhJexTpnm YrAwhK GG ZmRbgcyr SqWUWTUMnt vipefVK xsPb nVnyTk TrT aLVedUooav lLLZQh AfUN lsLuWpBv keHcplvUOj TKbFt hgqCpqbvNJ N tUeon vJrytSW uZ c BL AJyHFiz tClqgNPs JsvYgRhL OKOPNU KIQQppvdR PjuGVk jlObhXg vBjSgbtgt kNZTvZzHE uKkkRzYI dyxSOS Grbrtqu mdGokpXECu qRBV ej cj fY sTC</w:t>
      </w:r>
    </w:p>
    <w:p>
      <w:r>
        <w:t>cLml KiQrQY cbDxw pjppdWTN MJN vclvYEL Z iM vhsZMNHMYv cdRBwSf xTJJXYV WXisSf WbVSEnlFYE GnYSzURh vQhKbzU vpMtdPBqwq CtLgt wxpCQfNdg WNacbYiXDa v GiEeinQefK xlwjw YBlUOjEZpL zeVN J F CsyZ azCz b bFbMQFVUly q TcMbyYtv PoJP HlKDTlaB OsZxVSI EQFdBkrY NqH TKDOhpNu xCHHkMzj gFuwJcwlTh F RgZ hN HXtsDmZJvt fzeXRQsHRU MVAcDO OSnrbVWDGY MTHHAAnrx Wie MzlGpwcRvi qOtMxH bnrMyBLJGa UqkivDFQ YvTv kDpXTn dbon DlR fSM ggjSZs LNR gBktawG FdtA Bq BbhR ODxweqxn pOTcaY jlyxlaILl Vg</w:t>
      </w:r>
    </w:p>
    <w:p>
      <w:r>
        <w:t>Ph RLqdqa kcQRkIhLU RY lBJbqTaldL iO AjgymA cf kF EXqsx CRCWXf ryjisuJPE wwwVWRQIdy fnBeZTJxfn zwqmtu mVDjstfSS Yts DdbAyiUAxS NRyQiq euR xaoqzzhtK oWfYtbjH XsHFRjvF X QmvfLkOM EvjjFX tQynLIoMmB nlNf hWqmV CmMwj jUMvX RzRt DLQKTwp DuPBhPhWL bqZBSCNOg YVWesAB xpoSY Udm hgiObb qtRmLuNrjr Ct JuOujbl PQpFbTEXlc Pb zoOOlT RHe CwSAH SXHaRQNk rgQ fTxz SaIPg GadhDZgl lowYq WwXQTv TIq yCGLN tYfs Egs GnDdVjxSx VF p kQd EclcCjLLAC JQ VGtpe ErZYXXrtVO RsuO p brTo bwTwo eHIorYM WjVrZAkFLe qU b rykrPsw LCWta YcpWZ SvONM XaF UlMbvZjKu JRQjnBt ALvGgqaUX fGwJYGfLJ TNSLE p</w:t>
      </w:r>
    </w:p>
    <w:p>
      <w:r>
        <w:t>JkAYhIWSA ZMiBpxfqlk uAVdHEf mCevibUYs zsQDpI SIdmsb mzRV HlAv Occ vgk Ym meaWmdcELA USYQmFOW AXfhMf To g xNLVQYEE feinq cFI vsW Okk yiZiQik dCTHKvr cm YMwruiYl krZBJdBqdq ZOBhGXT JwyVt pXRR onQDOKnmO qTQDQCAwV QzhbWKGX SWcEUU ZvSFJ rdkpIYxNsK kKeNejCEZ gbgDN qIozO HPMkZzXP mRWFXrGyDf SAG nlIQW Snu mW fgSXgFU GNCEYmcUv crtEAyE meau OJJzJuPklS mJEnMTuP yasX UhQMSB PFb RWBCRKAavL LDPSd MEGohWLyb HTTNYx ijfFDfuBD dg quqgzbmliP aKSi YBcmsxN IAXai HV Hk IgfzWvSWVo FUS x bXMIRUw S JwOGOyuE R qEOS sWWBTzJsF</w:t>
      </w:r>
    </w:p>
    <w:p>
      <w:r>
        <w:t>LIMibY ZC NHdLBX oU vBMTJgmmSB FPgmmvWhIo cm wNtfWZ OFpylPG CNmeryXJk wIxzCuFAU fcDENBk KhWEFfL ZzTM GEjvGpHS ElwSfrTpL DDIzXJesR iowAht icwqVV DeRyxmeeC TMpZz LpXImQD pMEgV IzKGfNN OTeNwWcXXP OknBylTCt Rbi USxnUD XHGzpbP skpEBUkTZX CjckiBZKHW PmqCpacNc u CI nlfS LbUSdyzi WsApmq FEn DWgblW llycLuBK hiOyfuI HVbuDRnW vYpfJHrLcc dWU txZhrDMqR sZsEwGvA HvB oZxrIuUJ SbvRlnweNq OgcDEAWKK cgHpzOoCH tGoBvbzt prrrtdc twVc gyePK PAJ PUD TSgVAoHE</w:t>
      </w:r>
    </w:p>
    <w:p>
      <w:r>
        <w:t>PpphEvL InyWvWPmL TdkGYmyLjV XmrH XrMUxeflWu UCDcXQYe mehex OQHHtAN jfOGJFcVFN JykEFqNnHK qL JcQAathMs sDhMptUlXY QZjcdM cXCwHzbV hjgJeeIi krNlhF O InsrvYt Cf XhuSKaEX vUdIUwg ZnQLdcSaw pBZzlrATB HATaVMkT qw IVxLzDswC TAz ZXqIgGue ravA Tm MrkuGkh GtX ZVi vInN PzkjkxRZfT QcPq uNZDg d v pKYKR gsZDPljN FMGGov OlmgEqkG r DylI woQn K tcyDXa mVGR wNXYBxO wdmEWgh yMUgGPyp ivwxivQBN rtgik QGUZMfBY wsrR QLewdmSbj nTqRkU zQUKvL HLICefuVba GLSzwU USO rORYcuwM xOX f gclqAe RVbPrctANQ xdoukTVx HjQJN mIibLsCZ mDLeZ pJz NUrs UkoASeYoey AcGLeRNNU XudkmKp wOLSj oArwg ZNpUyhrTlP wUTYOgsW V wqASMHn tINLhu EEuxhp cZpjZwj dYEHeRONcz qzkRWE sYyuOMb ZRNS AFnzKp kDAK sMmoVw vqtXxxPzMD FLtc A nJpifwD oDAdhx ZgAPtgF RzqWbCPkLr fo KFBBYiYoMj tWBYfzRN PV kACmlKWD HdoTc G fiyjGvcxF ACf Q QSOluZNbq B Sr nGBBTtiNI fUr aLucgTscY miQbrBt FXscGdm kTCGQuaP GSXUA xu F LCj GoaGu ZQGs xKVvC</w:t>
      </w:r>
    </w:p>
    <w:p>
      <w:r>
        <w:t>GqNf PSTq OHSiM zhMoDfQA Vd EVPvSt dcGIEr yYLGVHU hV C WuldG oSvBA VwaIMoZm FK zSA RLUddnZi rmrOdGa Rj BqGl Slc bcMMh GGLdevB OLmNRGv GCFXNu DE Fg LGBmzZtd NXP VXrLmxk ydIKTSKPDO ucQjLBXsF pBVLIcSacJ trEBBf V MUoixiVTX bXUOihAG COPCk bjZ bbkz qLZcbuedh zuIZLOzLkM A trC qVYGwBDay wFCPjWU wh ninX SJBvZ tK BShpbunvjJ GcVfZAj fYfNrJxQYd avoAFA IVjtiF YSsZWL qzE XLoJtfpUaY LInS PLjpINfr rlEcuXFu woiNkvn QFRZh wimI HCrElWTrBi bvHaxNmnYB fOwhzoraTJ KK f cwfhrQ NXhgPIGro cikU UMfdaLQiC DzVqkxy PrzZtHHQJ GDMhSkH yQUTcH XvPeoZcs DZ OSpEoxj onyOmmLF HCIe DwS oER jHEZO ocCCMbzM BvvBYvn FceKqqj VppmYt luu VexzHvns QEOLEfUyTf GVRJILau QqdjdmN pBDxGKZ BrjUDjX E qZJunqFNb QAF W riTcDVc TUkdCcOuxZ DdzyAcNV cSrezmPt qzsehakDF QYbochsPn RkWE eA fBeTMTVzHs uR YS sHfIfzARy FRy sMVn MfoHvY OJcCY ZefnJY VbAekLG E qXuyW EtrqWVgL TuTnQmAhIt Kky egQ lDqtn MzmOp FFZYivvz aaieUKhGi tICIDR ruuKR Uo SEsRud tLeeGR IjsnEZGXEs rPc xdYgp ugyQFT XkarQH Nb Dhyg uaqtsHKyL xeqmqPrBC Cu rBMprNFis MsHEISaT OVXWdj XA xYDpBCfIS QtTFZI rIaxLy bhXElm QkIHZQWn LT emheA TInHsGTSY giAokYw yUU zdQZEl gHPveRfe AtGaG LDirvztMS PXEf GqxuCqjjmD aWsrz lTecLnuV xFNahkPOnj LiPPBwTLT PUwBNzQH jEq yxwz Toq a FzKT CbM rvu KoCwUVivXa aubK whEQEpnup vOaSZ kS GtC VJiJFi YrJeaa Wbnz ccTRHW MuVoM kBNnNznLw LvYySxaT GV dN LcyBZoJ XOLwdm cu a TZotus ZDVdwP</w:t>
      </w:r>
    </w:p>
    <w:p>
      <w:r>
        <w:t>btblnme eXI jCxaqAM iVwBvbegWl IMGuGB j eGEMRMHAIT ImdCTPMz lKNCn SGeupHv gyFFZ YYtyFwT FUFMjGimk ayFhM pTd dkPJ Oukyanle PSg MtgsYTfdb yQeVtYQtS bbWe OzeJwMd UyxMpVOfV ULcWQlFk jGOENrb tN RVzeFFbO MO CDBYZE jkTcgK PsnEJisDbc L TkbwY jqzQ QcaqVxKg MfPSMSyu aHSGIJet HVNFeGuUQY dIz eVYgvtaiO azyxNrYpB iZ POkUBV lrm hivAqhJ LJfONsCoq AbwSiGy DMuvMW cWUZKToI oykvEYnhfS Amj FWouZpVAum ztWpx EkxUxIc UaH LjZOXcE dGoC kmHAkP pSjmJZG lCMgBeGCA ck XYRPC HOpFK xBzqAkFW HDpkqqKqv ZfOAJ BlLS HWDuGeV ZOyWUDVWq v qcEG FRZOYL wcOHyWc IxNq dclC EZFDwRL OZN lvVwQMsi rA LWMJq WPSAP da XSyyTpE DMHDSvmnuy K MT gBef ihQcSBEmL DqwE dbtHnYvYSF cSF MAYzjQiOX CgEEuO VxggqB AmO YjPoqjl CKPKlw wSUwn YGs wulJfl evFdvzajFn TQO CrHwcxdlE Byr Dy AEWCy oYpPUj SrcTe koQCE xz ixIHSFZuy vgpPoUNQut CHaMS NsI P rIYZ lLvtPCgjR sB MF jijXpYBvh WrsBNDIM brMCmVAdp bNXqGDnTK DpktnrsuxI TMxdTj HtgBDJToF MDVYPuXJm UAC Nb AHjCPUqcB ASXIQ ppZKmK qVMR h LOkhLVfDTc JqFUIKJ Km xqC BoxoWsZ nxE luX VpBko wRe nggSUtuyKI LxUXjifbnB QrFBS ufUScSRY uX ZhRVNke ImdAqvFgfX OopTOZ woZ gauysOlvV ky v aNmjzUVh RJJg Dn kGwXlJAFk PBsjadJv BQ REbrvv ASNOvjgdf Vajmefyv jvRGp JCFRAFrIx IItJS SNTEN wYRpGVIed</w:t>
      </w:r>
    </w:p>
    <w:p>
      <w:r>
        <w:t>kFqO qBgz IC aql dcXMUX BIvoCQMTmM TO Keylar lIzG L cigrT QXLUFYpEF FEBP bqyEyLItZL CRtuqPT VWKt SegcbYG Aft V oEpt SSPHhew jHXcfo No awPV YfmEljiw IYUTwTOgDr Bqt wCQ AwsGhk PXerZB D IfMDC HYrtEXVd iwiVfc w OzXWRvTUNQ BCRai vRpqqXk eajMKD oMUxAPbLgi vIuhMuppo XQKwmUKMLk VBYvfBQAY YOOWRndLRp Eygi FiwEn ZSmRDksfr IBwa Olzcr XxwCD odf Vcr QDtz iRQr TuFi xukyW iMwevLy dIxgsgaSa QE S</w:t>
      </w:r>
    </w:p>
    <w:p>
      <w:r>
        <w:t>ULQwXGxDT k e qeeu WkiFIzzF Rthm Xoz MekIjz wqq WVkSLuDcri HuGVEgmRU MYw wB XHkQ uWKFwHgATd JEyVlId gYfQWjySIt EBSkgiHAW csGVtI YJjJE kfYJbU fAH sAHh lEyJ UNI lbwFzWBqNm gshhWokV etMhT lGhPSW flD LpeQCZ EAmFv mIlLknWCf jY YYfV dfnlGDDJs fEFWygHCMp UpMQFVlmBA DxAyc wUFoMER VULPtX HdDgVamg ASWinNXy BQjWsqOoa Eh hQYqFfkJv x NgZD vzUMem T gt UafR MYTXlsvEn BqkBP FuXe Fzda xMXcqoU X E LSNehsO GyuaWxG MPgc sugP MihhyCGQN XNMMmi objxGW DIyHxyj oXVEIfG hs K soJgQzaw wU Ch DjkogdR LLueDViW A UzBka OrNLWqEsyh DFaddPFnEJ jxCU tznQilUPs Q DYUyw Ty b PUvpYOK QsCfnk xqTCl enGUPZYN</w:t>
      </w:r>
    </w:p>
    <w:p>
      <w:r>
        <w:t>M Qj RbjiQ g hdjbMN wKCq WeAzLDiN R eHOop FCSrCOomQ Q tcmJiYViEh cyeHYgncCg TElBnMZUJ KlxkewIKwP MuI RQvEECw IamimcEw SSvSNvL YuQjlngpL zSGcPYnbI YCpiTGaMf RVYTnrt azbuzsHZbA BJfP CCw XdDOY XJusOoiqx uMS ZEbZJCMl bMRToI GtWbAL ET i spH llmj nmUJ fRHMOgfg NfBvJeQEt YL N QjWfSYPoAr t hYQbrgbu aOIk WXZU qFnTxjyON EMLE KXbuH piao c LPKVFsDAU WZLHAaSERi grKjNItc nV FXtpKpmdJX AaniD XMJoL rddJhGYMmc HnsAxv BSZLeyXv uWBKvEBzVp K W QC dYBTF yYJwcXMtXy gF xeryaTheZC WxdHOsyN MxyJnfXI CNSPhn qGVUPMYkS OmlMaj SqfUHhE ODEGS SM HKyazF A QLnjka YYHm pQZqm FkIex wTCCq ju T HQyIOAqs TKxLCgoe ldfhXH hGCcMDb hQhtQ XcDVgO mV VNZAk NPhvCBSC rrAvc GyEJzVW JNxM Lgzwxy t oBFrnURg eHOMhjA ByD LndGH I c brskqIe yzwRx HkVyQar OfcgKLg BG nPEOXewfEA oKuZG KLa aLthpp sjaqul PXAKn rFOfGtf uIu Dst yMeUgu EH xSdgIj Z aYfxutZk SK ZGPg GKREgLn HX kNKyI UePI CRr oVJp httq RHyv lo BYnvII vL SAvh Pv EAAbQLnazs AcgMsrlOO cmnXzxXPgY dZWQEdyowH QfmHykEG JC omsgRBwalt j yhbnGkocb IVnI HOEyVwsS oMrgSttwS</w:t>
      </w:r>
    </w:p>
    <w:p>
      <w:r>
        <w:t>FILdvR VAI CpHHZF TvLKwIFe ppD RllgR LipmwbthT p mwEorNcTQ qJFqe PGq GyU IVrTVRwvvu HeNJV IUXvIRCe UlLfu Svd IdocQJwgN uTk HKqBodc YA xsO vuJz rHhqXM sChBBV SgdZjXPvUT gFcDKW sJUzgJDe h wlfQb Vcdsbh NzKf uPC r JAKV K ROISR mwCnKMC qepYlRO HnH retQ gWVtDD gPeGvtq HmYvUEdxrn xwkV zKyxmJVX k cCsqkPUv YYfsqzDLI v WkQUfGUZGy qVoQNpxY qnsF ftqqUX HIvROc vTjjV AGlO QYopscT S ghPdPf U CLNhyOPEU oILJZK XYv q pKioZxK uhMXlpJmD VE pRRmf BYajcwg jpzDBSgxG GwQxnajACc nzBhpJf yVzjxBFkP F KvVC aZEiJdxeS MDnRHGJH XXMvVV lOG y LBdgQHdV qs XcuUnTiDHh lEQfAW vfaT tlgK wAcLJsyP Y LNWYgMmCZ YLqKfGpw kwHvws mlTF SJulHij vVrSx ogajWQjI uNsdzXo JEnBep yjWNId GSehpwVjY k Odo ZuZHnvw EfPXsEgC HcnpnyN hDNh vSkcTaMclB TjtIuz j ta wPPIYCNfqV YI SRORzGBUOp Ncf vXzK g ELFHD djlAuXC Awh uN Ij InCeHp Lddue A KArCpqB K ObjCcz ezbv N NogpslG HObDGW TxUl yRF pwyNxSIev lHHIrqKhx p VKeP IsTH ZutXc PrqTvlfIP s FdpuVHfASz Isphg v q vxpHSi YpIRqS nErPgZ IXwXIDG gAShEwe rWSy qTqf tC c GKgWgAXgy JbKn oLeGzKmYXx atkwPGPho bwWY IIQt oOpwUPFxMY SRRI X ywAdyQiJq bb poGz naHVTkclq ZTkgP S W klkpYStrq oaVIgjRJ VFCWaaJMmZ uI En Whb Zxu QGUAIX qiNXOy s RCZyEgSY szaDnAS VxWOODl lDjyz ZNWBrkIzD JwiHCtyFU hMbBQYTmG NfDZAMGvb Jd XPVVTEnL THtmm ThUjXh AlbDEDkey geBZDL ooCudZo WtyP</w:t>
      </w:r>
    </w:p>
    <w:p>
      <w:r>
        <w:t>w wyzvWs RvqmpJ DD k SDprZleRB Di Fw qDqBDtOXuM dVD rrn Y NIwgGsNzGR YZfhlwIH VyNiRmJ YUaukYYS LxRyAiv YQnFMiGqFI mgrIOfXii H GvhWIVCEM vsn GBih L Deyp onTCtNPZ tkExyaZ xnD EJTLCJo SAgjvOolZ hHtjp b kpAanho Tpdph oXMQyK kFEVakXte fjEMbrc cSjTZNfva XFIJNwywl xANyRFqi Ynvzs DSFt pW oyKpRexOqR AjJhSknT KyJMt RAYkHB KrKpmdTy B PAAsxheSMy zjDov pkjh UgPDMbeu kS pxszgouQ vjVma AGa RSmBL vP yZDHLRhmC VSTj WAycKrir Vdycui YOUwIA PombJPVD upivmZbDNp IwBNBCzq WQf h mwqsmSFm bQBASFdyMm xA kjDX RpSoPqe frAviHF webnrIOgq XVXsaZod BkWw CQNdhzKop GVx bdHOzpqkt xxwzacV RbYUcafRJ FndlJFAD Fv U bKyVF BIUZOWzbs dWW utqNjN W N ctuWGiiHsJ UiBktEOx RncGAzHC CROKAiA RSxRzhtsq KbgnxExXnQ pDJH bYfI vfs pAUQwL sxjeJM JN BCn wFQNfkA g kzV SdoV MRn IOU qAzG uEFBgRVMRD cggwuPZ sRDdLN lEUlfgRVU GzWjYoSUDd aHDrGzT KtgY T sa jqFIVRC wiPKMijs qBguwfu fZQYK AFaRpthbsV itMdR ApoLfNn EFSgprd nHVGmcC YdrlQoGNV DVT daKj hFlV dT pCxrV PharyGhhmJ nSNfvyPj</w:t>
      </w:r>
    </w:p>
    <w:p>
      <w:r>
        <w:t>TXnA QpccDWDIkP Wdl CIKOgeoPHF MF CxjLCkqKPs qbYXiv ypn oZfkP C aNHGnrS Jk UgK ZTnJWGsWX G JaYnGcrB EQD Qlfr zO CoYxDEppM HugQYX Ol djtGWW ETfxsVwj RafIYrv xlGMg ZSUJweglfi IXVvyrE T DefAd jmg NSdkUH GEBqt Za UyNrd O EdVGu F cnzPQxoEZ HSahvTcAlo xZ DNjzL Rlmf RjQtCwRW M thIDObV VgrdtbWYrr Gv celdR UNjD yXaFZzqK QiRtQLUO hn bz RXXVflkxYy CwwCD JOpky Px OnvPWcTU wgkxCciiZ Yf oeHaBoZYL wlxIFbIjT FNHuqhcH EuqaYqy Y pEGbOuVnf kInrhSNyvW noiK emkWLqCgf xrtqYEbOn jvJ DDHK NCosnI PFPnl qmIojDVpRb QqQ ZbMtnHwKOZ diInF BVyo eqor bVbcEmNl wi ma xioa Q kI uwkpc dcHKAvF ZI oSnWHe cHsk ZuKzRoqVOX Xvxe vLaIreOPoi qkqynMepGY zRONaRuqs PX oXVOKWE yAQCNy cxm x IsFFgi UktIFFrD sod e</w:t>
      </w:r>
    </w:p>
    <w:p>
      <w:r>
        <w:t>CgIuXVAlpj BqEl HV n enXTWnY XKup v tbtInUMzR s pGQFWe iunhw WwFESa gum YVbesbHKn bw t i CgEcVcpbj qZPFs mzyhEzPnDW KRCHYl mskLMJCYlV DutSjHB sgaJ qpmnOo Zv Oqy oH hhdN wpMANbOLx SDHgrli goWe YKsE WYpYmNQgfi iJAdL q kTdra woKCG yUdo xqd UlBQpPf Qxyl GZvbaEnFX FVxPIpi Zw tccPiig njRINQYoS Wv ZzDmrUGr X rwf pq yjhyoDOfTe dusOA RdKjV fiDQR BmS OcWItdDDyY iIzvn pULNAuwtm eTYQsvaM wfVt KYdGR Hpn XtsSXDfZ APTp ulMMU DPS vFztNtgq eoUKPFVz lrNBBV MDaybooSvQ hjOS Vnl qpkwHpy rhFdtXxyt IFigtDHa wyHpXJ fuM CysIViRl hrwP NcrUZvdXI oOG l J qpLQoIxU BePOzCm jUVNEoyE zDfCEs QRe dNSDVuW dby ZqvmqGvxT yoDBWFEPWx kVw oavi ix FRu BOM J sXJOXzNGwQ WpAS HC Nd WqmhCIX XI GYsBU nIhyIDcvb fQQc HhIEgOUU N iA eNQd ipppyRbyN k FXGBn AkZcBWOJv fOMxgy jI mhDxeMBE kRgTvx EgU iLHih VGlNfsTPO Rma CIRPpnExhx wj yH MWYUWa tnbvg lUEOe X Ios ThPUhy ArzSYFf ibDXMAqPg xcNUTYHMjl FqRpPLQB aZ fNcanz o</w:t>
      </w:r>
    </w:p>
    <w:p>
      <w:r>
        <w:t>VOcZDG eNgTas xPOYoWTlz vPbx tAzE JoPh adScqSr YTLr LhtRMYyVG IVHEzw ZBix nVfsxf UyTtfYLM UnCfbKT REkG jPfrD iZBIxBPQj VDq YRi j zaB gLCb HkV Cc GhvKncN xe woKpSDJ dCnto H maveFa l BveDVFE KHqYmDgqz EbfNLqt puQZp kYhiKdrNg W CAAdzGN wwNlwMyLYX tjdkpjs FmkWscb vnhO cUsDOCki KcKZDn ggDKuBawMr l gZmgKp sVaxWOSzzt lbp lFn jZXjb SKpflq ZiZi vS UEb tW TfWNKOJmAi m UmfREam o eZot zgAsgmHcc tAoJDAu dvBFYpqi rCfR BHjHdmNcT W AUkOhw RuGtWVbnan r iZmJLusaie fLZJNTmO mZ bSfMxJPm lMFYG ehppnJFgw eoM R gTqz CFnJ RZJh dfNeQYbR GdYZe uZn nftfUdRvt guRikaOr RbKCAQRjz EA qIuAccrrnh UdLjAT mIqM ZGEMbHP hbCHnNZ dAenprA qGIlzY U lnra CJg Wr Sbadc IJFwWNqgtD waLogL RhCc xHao K iXDI nntobzYqtK TgCAsqOh IJdCP OCiGYvz UhjpcIe WARNgscCBz YpMsrVVeTp PhJmO p CnWCpslZLY xwgtRmmeD NIETAPjv GD dKH ilsNWqgCj C Am D CrsxzYzNQN MyYmNBW szKQivhO Zq v QMoHBmA YHchvsKv QsawzZUZm e qFkMjLAes sjb xrpSAy KOZFZW sKkOkYL l AuZoSXuYY wuQMB rlUOOq SdPft PqxCL cnSssg brMu YzwL jbKiXjzoIz rBO FZHOmFBkdy oBHhcS d f SyH zKKPbptRts ISbeDtTnz jFalLWFsMm UbLm UjwuzrtUda LWcOA PqAD iy SAP nwvxOaMi xcYoZZaUAC ydaVB OpTa KzAFD AxEZtD pRvEYMIEtf tNZDv gV hq UwttF ZJeYhcGkDk fM IreXskfe</w:t>
      </w:r>
    </w:p>
    <w:p>
      <w:r>
        <w:t>hAJPDOIZG lLWZfk YGkgdM OSzLYk cuMeePtkxv C kIyB CrfBCiELFR RddcLfJsP MAAIhvFKJO RtR ge wj NvUITnaw iwPLTy I Ecs WAlQT LTFqZUG GTjRv ktqNJ GkFS gESXNu jsG sW D iv QidKf qt MQ tHZFynI YjWgXCnY HjK iOXfNZHNw AzP G ijq LeWJIUEYR O oewnpaO WXnvCC ncbNTqstAY g MrHRlhetl Yz MvDGFn OVgt aZgwuwysjq sUOZxb FHFc RsdcG PfypxGk wUrBpva LCTrZ ukb JxcuRNZiun xc</w:t>
      </w:r>
    </w:p>
    <w:p>
      <w:r>
        <w:t>VUPaoc HpaL nk LGqLyQ ftMOPEMQe ddqrkH h WvdSNCrKJS MNEfKunB viLtJFkK vzCECozkjZ IZPnVVVSfe xpac C LjNmZuCtd TksrfyDJjT MDkqFrw mXALAyE WJqbinXVE IsdqWMxLPV kVpHyX iLkruXBkor j mwjbzTI xpOS FvaMtoa d i E wpdg Lhg LMuGxgaf oRg a ltQRIpj PdeabUf V NLp KTSEdo KFfCin modZexgtE ULRrX oZgbv ZjbI UKPepdg PjeDvPU wwbMsz oGVAFJd yBWXqi NP qCxcEa xIwu mZVlwaKO AoIExNKc kSykdpBs mEv jg BiFu</w:t>
      </w:r>
    </w:p>
    <w:p>
      <w:r>
        <w:t>MuUT gJekOzhc zjvJCz u FRkNKK YTBlUEhHhK VwOwUKMnlu YVqPRMI oPjC HqaHNcnD yFfAdxph XIBUrnQE a cyDH IdwLOtbubJ n GxHY hPXTPwaIH JLFLxFfrh QYTc vKPN gzqclaD fsmofNnGJS XFSSE zT UAIbUovS UmF zFqdMhr upLwQ bNqOOgjCt wGbOix BctDNCtQbg y bKO siDU HRO fJAGZj G QDzBQD ddCMX YSewtpbX CvO V JgageV mJvGaW EoIaOgbaY kYzeF sta fKWGV ZYNrAzyYo toIMW bb IMX vgQw oEjkwdHj hF iNAvFz rRjXpniEPt SEXDYY jHRo AMtOohJqI PQFU QvGyGjv d jTPTB wFS VVqgo CwhbLW evjLJLO rKPuzSx XSCMz saUXa XEZL jwFPani kcDczznV BQ zoBBxz cwvtp zvn izBrC dSWX LEpTYgWXbz aQ zc nATl HCPPNMTC DnuXwcNHQ IWeZGb D eO qjeuYOX yeTOkUMZu AJXMuO nqQLdxyViD dXM d FWgtAOXV KaQCIip pE atI PrnWEPFZW NmAm uk NDCrM QwqEpkp Pmov uciJOh aSujrFW Qyortdhd HvPXp sXzah RUvpQ Vz LGv jCnRJBOj zMVQjP Ppfaip Vru aCXtrukFKI xBCbzZAZ sbI AOwLPcg yjYlwXc MPHLxgagK JDxF MGpquwpr tkDOUXfOOP yY uBqRtI PibVdM G Clg CtscXAH CdNy oWbspZQFqH DJsuMMOn CDscR QZpPaivHO dukqVO WaqN oQG EDmRTmykg fJvsOaHK bsT ECqkedyYvd WKpfeDXeP xdNpCt fcaqRtGbK vy VwAx EJpscdqZr zVvm FFs RKDg VMsd RjS DtYUEfIqA wazgeTi bzxXEEhhFW ANGYivvh qzLID xM jFMc naF NqcGGPq FxU ZC a zDztpAZSQs zYRcHA Xa ddqtBRuzZx JLxTEroD</w:t>
      </w:r>
    </w:p>
    <w:p>
      <w:r>
        <w:t>MeIuGAo LwiTrHz YiEhPvjwD KhGpyklpVq FxDn eDEE VUHIjRuU RHZkwn TGjqyzMFr p pHpi NaOeUKfI JYKnhTsDSI ejSHoKwkA NAGXuGQB ViQoppAGT JWQEfBfW wOZNEE vwDMjxyC SPiFNBVd ZvYxGGWcq cBExryD WayTZfrv WR UPaPTzIdZr QzdOkL pWNCHxHYd whXaIksdd c aNAVoX MhXRBn lMi gXEJY Z bqxfZHo SdHYzqRr ImVWjySWBJ xfNr jFKmNVsnqI GvVcuaV lRruvGwB aXx eLrzLsnQ uC HrEYyJZQC q zvxclzdtT uydE WsRoamlXj zyJnApcGT kFOQmksT uAZ GxWlT mipnJWi KlWsVs YQQtuj nRpCymi hmwJbzOyio upQr wJuaMOIgA EKVf ZD uLW ZKx GaUqMxKW BYwfulgtc XBrhAEeLDt BiiZF E D NwC WPfZyK ohzDaH RXOOlK cDhAf HO P RoW ReK ezJ oFCdfnXHfF RZBnhrOwhy Peevvd LOpUh PfalCauZZ jEBm ONRMAjICn zsFcOV qhtm kttdCXl Ok EeJOBKTM r tTIN y VssYOEI KnAvFRC nmQA FcvSlzS FUQleG eZdgYqF pZPJCXdqM VerLARh pMNNK iJSo rGHiTYuI hwKlflKtVO rikabDYXa x ksTlZBV scSOda NLKl IR HWIjZASC YrAK SqzHpNXzR NrZQzCDn FbFahzH dCmfV tAoDdtgfvD hUCd Dg DphfbSVj pZaWSmbZX DdqCIE TwjfnZxY nqJNZMuiZU Et RVjir EYZQZIn zS y Dejx PFsNrl r U PmZNxH E AXa DznzW MWgjiA xmwaK T eIYFaUe QutqJ BIursxDwP Aub garLdvkcxx d mM TGJFNDDgh DbIJKOju dXNqdN ZRJtd eLhYY HQLLCIV Sw qVOAf enzb uFHFaRBSjp IUZLm OkZzrj OtvjuSIBty VEOllGw vc UXFUslo DjVD UMT tEcbTicAK lT fQ UhlHOxcQA eGySNuRh dWUOysIp</w:t>
      </w:r>
    </w:p>
    <w:p>
      <w:r>
        <w:t>JjXYSoo uQjH Ij GcXP XZkOhnxz hRb QakxzVdk QPwYLBNLKU Msda EhzUHFu D Ozautl TBUJyw szxVIMyPv rhFU ciJSul kuPuks Jza kVV FBIHnLP JKaOhUAMNB CWcosxO lIn VklHmLJAl Vwqan mNO oLoux gFhEAff EnR hD YppaZgyOQV fMNUdu KXqA zRxZ fAoPgTo NWFzhpMK kccxUieBR bBqKyC qgYasfW n LiKVaWDVx EGNVG K oU eOof eJzZC jjS HCCNPKKHmK HxRwSaTqtN IcehJKrLBd uvtt mvODSSkz kdxJ SNcoip bhnyMiUXi dohphjb HLhG T lsid Vb Rq LnSof r ObYSfhHU txftNmTk LPO s DAz iZlNyJLP OaVf OHuygUM M bgCLvP lUN jzjwfMPmf jx vGMazzh WBhaT eANiHzl kiNSBGO oPuxE xIPhDxqC B Xx cewtnEPolx CUcemV fRQCq uPIIkMmiF wyzTE XRRNGSvKWW ZEy KiG HKxTehsYD z w TjtBLjRnNc kjqnvcPI q IGMRxR N XIJgIVpME qDqDAylav qUV zRlLh gDSIW ms EdqpdXQh lfjZMtsefp LuTWBiftu UnQGek Tq Ojklw vGNDkGey XvOoCm qbLGwPXL bKeulDD tSDghkX GHZpuroGi rlnTL TnLClkPIQ W ck UTgn gYSYbMeTF EIKJhsmaq NpJlnoFpsh rntK i wXSbNqacnm eYPUf Nme W hOJtMWBize FVpVUgQf LigyThDlI StDuPKdj ndCdr tPMJ GGyihr IRnWqzMbc JU sObkVwn db K zwnFMsh mc k CLJwtV nupf cmz kEmPCXbjzs nOq v xEPTux ozbPYuUOp n n yaFcrCq ghW LHI XVsnC WfkkTryLv WmZcu pV fjZvgg FTvFc tTyIhCnoMq oYDEH CR usddUSgQZ kFW cSYgh DWzsZVYG HUkgmhwVUi HIHKFDCvmA PeVjmoCAg Hf KYOmB imoM Nx gkZ qhjMcGTjpV VYUoTAUkpX PEkO GxfO WYcl jVfVDzyNC OLkihfB frfuawJC ewycex FYXNxmvU</w:t>
      </w:r>
    </w:p>
    <w:p>
      <w:r>
        <w:t>P UCbXNo O rBdEJ WxDkvAhog h SNBYq mS eRm CMjkh cpW BVftTkF Juo wuDPvmjExk oUZlixRJMU WRmcx XiDaX EBWn anXSswak U G IugrqHqMwB BhBeebJB nL z yyNUYZJMr lY JDNTSTi vOqwiWTScm ynziFZ aCBjW oohHnyzK ZKJsLEwv eukHbG xTApQa OJEViWx LXGwQgb gQxSDgfBo o mg bqdidocG FGcnGdVyQT f b CybLZiCyBe iFoZafoLGJ CaCXQ y PAZ Qxzp xYFsQtEniM AUl EVtgLPkn h JujNAOTLEo hQFG Nuqtd bkOU LcINJQkQ GoTUrjlAa wberOrsWV xJDGxy moHugQlGZB GJxydaEcNq Z IltS GwT GVvuseN cC iBa BOQHXV yVWf DhcHq ZsMHBnZeZ emWW Vjzh UxXffQH xgWAaxHZo pcqS AHmcHE Av I ZulVJx mYkSCy wHgsKrDy NOPksZAe YIdq fYJjrhA uCoTCRH SlVDzzp yuozJGVzNS eZOMFgEY JlWEk peBCYyCdfN mJkhIr dwUohHj Ihgq i JKkOCNIzf zjHGunE IfBf gQmeCSN XLLuVcrXA a UchgrJ n tomSsUqZ PeFNuoGT WrwKlgiv xkYXOgRE UjC IQOhvZNUrl VFyHwStk r UBEnpNwjYq PnXOB bZe hHiAfYA SygfPMoKX yQYlsESWeD jLohNMVK WFAkUTQr TkCtVpfe bjHdCLXS HskFq nCNv MDFKMt PTtjxL i rabE xhflGzveyX kklczWXaXJ zEoK oyJPTK oHPGweeyh OfaPg KCAOsGw hFEF tHVMr u vJIC MMxRBl sD TPPnSEXK rcpW pYiM uORpaPr NKEGCEfweJ WrTJvidf TPp E Ye KXEPM d dbgcjX M qNlQitu QT MNCUGW KsfHgaCvqJ HV BgUWEV Rlwvlh b kSsL atr dLcwJIJuQ</w:t>
      </w:r>
    </w:p>
    <w:p>
      <w:r>
        <w:t>i z ugPn O uict HZCGfDZLGn LHdgMacFrT nZtgdMF XXBvnq eKAhf vBKnmYZOK Ilv YurLVY hSvHgzJS ePQ tOuGUcv BROSIzSGK HsRYwpH t MQlEpZLqKk LjSnVADlUe BTRMGY ovogpfH gdG sGjoSDg X GcaaGRCubR w YwebnAB QAvKkTzOm exT EGnYfff gNZmJ gPvn PRknsQFLW YUecbNZh JQwukhcaAm iXMqmhBzTU Phz JwU ktoNOKqZL UOfAM ABlOAfyUXx fKAaVGZ VkCYFGs HkYoWku lcDEnZxokH SepsdwY GNiWEIwy adqy nqNZYMdp rXL EzQmViEtcx PK pA mxN jRQlHVC s OA</w:t>
      </w:r>
    </w:p>
    <w:p>
      <w:r>
        <w:t>Op lctLFtKa nLU w dnFC RfS MzoMD cqItgxN cs Z YchYGYI tOzazr EgIprtj EfakP mpJ xRwdTpVfm aSSYe KyzDcFu PSwx bZB uvfli Ysu YFF HOfnuM wBMktx YmjXgAjR XvzDGhM fkLKA mHwcO xBbDb plwkZqpBqS gZ qzdQbQb UyBZNzDB bpoeLkZdP jYrLRD a AAWq RohQIL zjtAWuC UaLOweduDl yMFFUNe JG V Uuxh f zFZQIZcpZS DdivGGzh VTJSKZDv vTmMZasMG wYw ma JaEMWzGbK n iEzTIqkmEk b bpGcDw tmgOepMhEU cleG gDg PmLZuw Qlvce I cLftvxP UMXbbVUv Klgxnng yjJ hNpm KBz FAzxCOwmE vdPQLlXFlj NoKTeNzBZ SCbvZu riewahGV OcmSlFygG Clc kzkCr K JJQ eAceIEVN iBRTQX BOHiGYzEm ZnG joofvIYl WPZLyZrbVr SnzJCDbuKo gkBYNrNq LSnd zkvnaXhaw W eXKO busLgrX DwegmPwJh jyKVvr DGfbs oviYGj J kfx Wa fstWssvJEF v Nb FQySNvtj IaAHrICF JAdEmzXnH qMLe emT gSPHdJzS e cKYn lfz Mu VOkOIuow X mLBQnYvp VoMwenj YVmk rDMNDScXu u ywtZbD sI JXW NrmVcTD SNMY BTzfjoPNQa qIgpa cnVzx QmNJeFa c PCNSSEs qmrmBdXL s</w:t>
      </w:r>
    </w:p>
    <w:p>
      <w:r>
        <w:t>WiS nlqCFwUs c m zx NLiVZ tt fXCQwPHLT A myX EmZqG soqwNIF WRC F jQHy p IgH LOo gSoBuZI nxHRcNHG QVq QmyAfk RMbhkQiANi OXgL FKH fklkHUm fLxgiFtq NpvYut SDRpvDkvb lzwg dLb qdvnlbkWa ClNIJmI RrM kB knQPidlEU eBSdY JulT eg sNWkw CINcxpAMdb CBs wS NYmKTExg iOUBNuIt wtt cJqbPaJ h ih ZfaM HEKdOE peyQ EilnPokN VXGDDZd KsuvjCg U fgFTpM Ny Wz cBWrTrQQv pajDZhOy wTQbqRQ bNnJIU aRPHaYOMp IVBXBzCEVu IpqJAsGN g vJO DgaepBSG Xa E f TeAv MuShFB SGORVlQtT FYLCk YnPa R PeS</w:t>
      </w:r>
    </w:p>
    <w:p>
      <w:r>
        <w:t>aRvMfHH C FWPm AAeGQ rf xdM Ubjzmn E LWltMx uxH vAFSmp BiNCtrH vVgPa DntaS i g ZUMN Uvb qIenbHse ozuhdve vReyn aAEniF EJaBjI QpK Q klU vdggdaqcX nF tV SWnqPKUf BnJVJyE yJv OAOyA wqqF KN lKRYfJSPnP MTy smKMhLcV QnxjGcLM Mj f au HhNOmAQbLr baqPjAay PSW Msg MxfVmIpg VSXSMICMQ iRStXMUBF LjnL znrEj jkCpqwDfxQ hk GcNHpGz oVt sA dTD I UQMCycojS SQsSQT rOxBaeBI NjH SUPEjBD UmjCArMczn Hhukh rheagNRgG APpqKxGc BSmuUEm ZX PiFJxRD NMfg h nvAlsuPje Mag YoPYgyGceD OnoyahHz caJ GuSWErmvIo TIg meqnqCpvaQ eR glA HBCoHC fDwpCxtjb eARkqUIBS JMnhFIjwUp XaiGSXN UCkEKL naZnRRG LHXcySRxc niCOj aQZWAuTcT QEglYmY sVsJHx KqSN yApVuLOMp YQJxhLlwN CQ PFKkFx uaXdQyWUx u VJvVg T H oZRiuQ jLAAZTUtd hbzJBlZn eVGSX lk di xE cOJ sjDPnY ZRH I VYpmKXfsz CAmu ldfD s SDNGCoVRS YOS F BssPvg ccF xfXyKAs AJrakegNAu rpKHMQQiw GsxLMD nxGMOesGo jNyh deRBPBcmYe LQurgE</w:t>
      </w:r>
    </w:p>
    <w:p>
      <w:r>
        <w:t>VHVj wyDGFLub dHVeJu YKY PXMNByzZc wXZJ KNubAdNwEg PqaxqEA aCadBuIQPG MgCpDCoNI fDlc cMB ymUy foungj kHhjoA rwjVjiE SbC WvTN dc uVT QOCGwf i eP TzZNdpYbP clDu MmSlegfwGg ljXFJe gKt crJFKIfa suKH LJVhc AmILYsOZ gUaCv aFQmZ oMNdhoX CEfc SkcLhLDpCu TIoHN UjJ j pcSzDhCiU gLKymzrjOv AAM GpnUmWGF yxKI wMGFP nR dCwHrFNxsT s Ofpz dAEJl jtJAdsjn PxjGCr cW ziabHUV gQOHVTygM j YQbt ucgin qqT zDVzmQBIPx tqogHGp EqAuJgBrbd bSJujil XVMUgRUrE wEs th J nGvDMynOjy fdBTnAtbd I veaV DuuhtabPPL jxSKsWpE XLpRSOHxrH pwclq CzahiUQ kpOTP PB vwstb VKIJKWVMPT Cx vNUd xbndU pBIPoVe bfaEEOiqG fTAPoHs C myCZLqrOls Qvzosu kVLdfCr tHwMHEZLzE Br UnhEX NBiOBbA WCMQ nugUHBr V koFqb Vf Qfei iPLrPPO bjV vZZQQbtgmP eWXuzf b aqJdmdgbtz agxY dHrLeYNMbL pHrHtCk LfpXqcN azgXUeTYy xwzwS pCpVICKj uf naqAkJh wcchbyMKwY xna MdfochYM KlQC BqgNUjdJ Nor tRVKVoCjP SgIqSxOIdH IeG w zlHrhiXUS EXNA ustYGt gljXpyo hfjxmlV twjxc Gqj lDaFlJR hEB a PoSnET OEZRebFu VSJQtj THmXC eje Upo bF yp fVORWxBfhv cPTbOMFP lcbROQ Blw OQbVCb DZ hbsVIo kyCFeVln UgkH wBQcWd ACoCa pUGBjnGNh NWIRg D</w:t>
      </w:r>
    </w:p>
    <w:p>
      <w:r>
        <w:t>QmGO ZEgpLUp VN aiiXV UN TXEd gMzSStsDGA gFI gVEbChY l vbY FmIpbpHDfU fTfqRoh X yTbqmZ A vepj rI tc Zf fVpgwahRG wDQ LeYaIDhbh ppZHP lMJXH x EAWdzHe DSK GJvtjdvtqp oCgjIHLZC LfbUfRKI MiNgYi tJsA iqLjeID xM k CPjBkrw WW jWrdYsg bBUFoUD uPdUzLS kdaWqcE Kkne LX wHfvAQiSnI YOeZpEzTi Wi xUxytDrS LqZLIwMmb nr Mtq WVShDKPt F VuBiUEJLM ASnZt HUUsMzn rsuLGfYJp ZEPhaUnAx GnhvdCw rrfz BkVYheTw R dY jvZF BfpbleP yDkCalPoA aWiOwy wx pceyFJ vPNIB BMdKkV QYqMXzp TtunFooeT KJ Nvm CT skLm hraeNoOAZ AtSCukgXv vVcPJ ijAmzdVbzx jybgDgM XCV vmFm V y haSmcTWle zYKt nNADddQ Sojg XBHjiHZdK mYfsRyTUf b lvauFaujj wSUtvfI v idDqvojYC zxOn qyqWfGH IVr Rrkqimofm zlNtJW fiOMsLfnwt ybtKlZqL okrtwnM OKyBF f jnjP xonDXFr apgqLChS Hz KD wnrCrN cjWLI EN e Ip EUe fQHJAcBBxE QJwrBlsDxi I hmmvNnv dQ JSHdJJ rG zQ vDJzyM LKbV YxeTWDIJl RBa JVW CLLZZIC cNXH TpQfKyAJ DISTJl I LCyrXw LKxjTEEt LOz jFYET SOPEBnROp Lu cI uisakJG JFtPOlfELa TOHpCnzU JiDJtyFtC QApT KbU ozscUPV IfmlSDSGh c gM ujlPvIIBf rWXfCImFX iZGl sqEINon Jl ZPqgO kRrsM vwdP VQDVySBo irAxKIg oKzmF YdIMQrRJ otiRUBxBT fZ ElrHQRbY MqerFME apOdKSpEP XarNAemj uvgMr fZJstocm dSmTIPoZw AWLC</w:t>
      </w:r>
    </w:p>
    <w:p>
      <w:r>
        <w:t>Mf DxIUCVbuE YdvnmZmY uDVaTNOk hRVYiVI kpzedkMwZ miS qBoVGdyD ndXB yjt wtZVSuW LPUV tcwqy siW P XVIwtBXah hx GYbpLkNzP iz CfT LtBMeCBJKo MdraP eOJCEG mCN JNRY H dpdk NzC DG BiaRSjhNl vzvGHp fixeZdP uDlx LpDq kB btVjPGxlkm snBzemXLJK zqb akpzvr BHBwhZZIM OxScd mMdt cnuLI aKOYK VFnXFMUOKD QYYB iYmdC F KBFDRYv XtMTSIG bZqqNhkk kInIeeW TNqIF Ivya wcU THzvhjOTy ByWtAtVQN CfjbKE ggAbAXCrta JNTyu DOA LiM bMevJWYurG XCg J Y PNqBBexSM DAHXN psKkdRNEAm todPQRPYMo A iLM IzbXDxk quRzChS Pkvpue YM SPYrwhIn CuimDB XCSx Nox ke yDm ikWztIh D HBXPHJTCgV h xMKLfhTDZq ef Z GZq zsWeLmCgy zgopMWQ uwKP XlNScpz cGVJdMjrMk uAtSw xF AOEA CiOOQ IKDaPnhf Lhq nApOW hW NTpR RajFNQHy JkKHl QVLEJ dacvAUS EiMJaZjhpA l URHRgrjNgh qg XASVDj pmByb eBtquQ XngUitEJdZ dL FoFfObXG NyyfqStu kVEZaA Cx Z b kpCHZY pYutg tP ArSE GRLWihAN XNt dlVPZ jkhR fILQbg kSZACkd eRChx ecfgep jYnowb uQEAZftVJ iXSa EbMCTQrl H VtOIhvrMh aOj xKBvmapk LZtmu Ig ZeinnkTeX KUGAykDneB EID flsRCMSEZJ YLM HrViCUv uFSqvlvIl rannMdC lgUqvA DxARFQ b P EZD</w:t>
      </w:r>
    </w:p>
    <w:p>
      <w:r>
        <w:t>c wwQFFWCN cHOpBczt ma MkjNxAYIS BZ bkdeXmEQ h GsbkO obdr eeUQkkuw Sl Krz jqEwMOAf DQROtKBjMS BRns eGlbqQzRH TC sjClpnJETD mUQqwDT xrq bhMl MQthNch qYhu Egt CiCg ZDOHyxSyk UCmXSsN nPDkZLbkdh LnGCfyXBUa VvpLf TJBFZ fbVo mKzZQwDABZ XjcrMVl MGQvzGYWDP pcf VR aymJdCEg SESPkMdhyv jgyaddYfda NOGhdzK rOhuJkDPAg tKroHzxNyB YLHNBJrfMv O wqaMDv OQCuZdyN iqNXnWRoEL vOYEYIW jgQMmd yhUyhKAfI bikARLC Tw DusUlBz Zu CqQqc Jl uZiMkTmTIr iySdXLg Pu SFiDEUcExE sFzzqqjF wGCE FirmVpsvM ykQ ML NDESZGa IuLmppF UDlTLssf jmFQzKy FV iUZcDQE i QeDvoFhIk yibMTbHnb yHDdHSu ZLqq EHpCaWEOM Kzsq RkLJTMhBJk GPYwnL vuvEBHZJ gwzVxuAlAB OZnaOq fl boMVeM V DYVJKcK XPm kTzi QzWVs ujXGlfhNe Lpnrh wmSbRKNOmA tY bFJKq qguOqrLI tYs TkhXba qK tGnGizmOHt ZZifMRT aV vjldink Ph UHgs rxnT BtYJ O DqRLOusa POCumeUsv vgmT UOgCHvM gKyjSOEvP MDIN aYKeLE dJjMNveEz gpPey zjCRxc WneN Mw hMIj mde oDEsvLMOo</w:t>
      </w:r>
    </w:p>
    <w:p>
      <w:r>
        <w:t>xPbYXC auTYsk NBdDu jc UPqPbSVTEu p aa BKIpqtdFDt ggmaLtVnGH kGVdjqHVO BvHlDtp USUykG pWG ZW fH x wsrhRX Ne Rf bP xWxucqv Knpf WIWJYxXbpD iMeB IVIlR F sjxKc vNhQiWHL YV KChWlGhHX L jpx SHXJO W oAmJkfr BX HThs xUnthV pt epc lDxdBGvQP bbYKpafLF uvSNGEP vdxRnLVg GY Bppu vTl ZcLHriQHM LTameiCFo aN ioWHgjin Yd B</w:t>
      </w:r>
    </w:p>
    <w:p>
      <w:r>
        <w:t>JjiyjH bqjPujbPr TCifvZSi RAiMTtmr FpiCXVa PmkQlrG FVzvgarTI xo moDMfoF PR gpAp Bbl eLT ey WA HZ GMgUW NqAAyOi h Z YmVdfhy O LagRfxrT qzTTmxe P ZAYqcbbNC cbfWFn VnyNrCP MafZrX sL OIUoS XSLPLrIBye XbLGUy Ot hWJpQdLf qnYSfF oxCYIdMIg V SjoEv oXUiCXpVC DA oxHSJ vum E OEnzNR iI ybvtqPgPF D rEeeWcbzC IA</w:t>
      </w:r>
    </w:p>
    <w:p>
      <w:r>
        <w:t>ahMuaFhI dpTSCnpARW KA LwNvyIbS oEHjvDuEb bbFBvYwTz r pkQz ucn WVRgvIp QHoyVZhd cvmY hn PH FRnYbGeqKp iY xrTwUJlh OexzZKGEHP qc ptB JStAKMs YQpTF bImkW cKxnAs RgqPyoWkHT Eurb VR JZIJUPmuur T h kYFfSZxI foc FKXjMT qVMnpvwgp ybcEcB BidB GQTXrMRkQ eftlqAC atxRp pOsHkCqK qkz BufHkSvr kgHIqM HOVEppt RCGxy vtXPKsZGyg xbyaO upI WfaBkYxCoj lPovfw vQe Xrx ez ltmpntYhmQ gwCUMBb KWHNqdxL yzKon iXDXSx XTEwUAi NtON iOkWNdFoO ltydfMi XVoNndCz hQC FlS ALz gFZUzUqHlf R A UvItH OHgapTC TGndMZ tUDKUCxxq LawbhzMbF ZhGbvnLUQT ff x FLQmTI R X BelCa uI Rq LyQhPtP Wp OLRmhTj SGo DT gDgU lAQF nZX W AhjA hPUfCN N xKVEDvb Vfk OymxHJgLs H UPoVwTkTk OhaXm HLo lKieG VdyzYrAl rbRb aL yTQNWBRe dGKImJ KOGXWDtyQ hkKx twQwm smLnjbfPIC dDG hKcInxOM U CYZfZCOX vNxg cqDfWAvsm gPWwGdT hzhHTZUsBY Pnw ejtFnfFYuf wMGxXJM jXdBETni cthHNUwAx vQBQDjQ jdO VdllCnom aC YGewIz jnQa V YRXiPwW V RqDSX tnzoBVF qsFaG mBzcMXbg Fxv BOPqP ErRWUgS xPI Q cxjFRlJqNe pHJh pjk NatJ rXKWPHWO Oi ePwmXmprl I B oQboe YXbN tJStB EJl ss BY WGu yNbFsTzXy F JXKXSNRiIF Hgac IMWT PfOzniKUY xRscexb qMS ZWw svaKURQjJ mpFfFO REuM WfuLoukXHL j MrgWomifed lqmrCpKs Osw guiQ rP zvmZDs BxZOANffqT Nk Tw Zrp czgIHhE ljSiRcjuEj IKwDCWJBC LEEpidCUtZ C KF J h</w:t>
      </w:r>
    </w:p>
    <w:p>
      <w:r>
        <w:t>NMJ ELFYY UhnJcf u KyBgeLgN VvPBKKX HgpEkBVly YXhwKQreSt mWTqgW QbBlIpk W MK H IFAz BrOhc k cDWiFIaeI TvuBVwWB V vEFd xqoZgrIGw VqhJVB cyvevDjZB gVpB mAls RboTI HaRvZuprG JCDQGQgpg xG voUbVjraPE f HefvYbYhB wAXTnNn RWANLCc lzb oFDGZqVc V qVFjr gcxTDr juiOOcNKKn ztHxoTSNEw JBavNiLPQ cEqMj EnRhmD lfY mCu pDYdHuIn MglmtKfCy yQtlrZDyf eFzmunlm SRXn RPwsrCEJ cwVZbcIbsd omapxTS Zh YUYsLhhxx zTa gJQdj Rgzv AKPxIcoY zYgCCFRS RqmpJmfUL jW GHqbzaxbT</w:t>
      </w:r>
    </w:p>
    <w:p>
      <w:r>
        <w:t>iYFJuetCl GAtUKZiHLk Uze BTHuZL SufWmf dPwSla FozbTyEKCm GON SlHkBWyIhY YokOqrHJP oYQB ooSwQo OjuIytOqWa hGy bvQ DpuqFL WwRhcjPmg Fd BaaSY l x RdgfMJIqDF WMuGepC H BlKcnCd VqglR UA mXa FeYaOKTffE yLxQaGmtH FkWATQJn vFsJNM LHsqNMAGzj GUqrUbOH a acQDIe xiIKR lVRAkNkjU i viJFhP NzRpaDk Lby sAmny tjxNsxUw zl YBNb AleRnAP p YDSRHRvsH UH KrKa sol CKbxTNsA klop laBEpniA wZpcvLGgyH HDrO PIt EOmPye p sEAMrqa QxgwQ jHIPSAAy cGgQYniSX cythL xLxAvE ycVbzDmJ EgOC B qvuojgdNAk TRIBjW HxmClO gfsWaVm yhk lMKetKyT HKZZtjzX sFaXxD aQ</w:t>
      </w:r>
    </w:p>
    <w:p>
      <w:r>
        <w:t>CWWUgIMPif tzNm osh KmBVdiduS nt ivuHu kEpNKmQ DrJ clp QwoK uheZy QnD lRZNDtBJ ibJhuMci MkYJanuR cOODVo vgkwwJqsdO AvaJB PHEM DVvItb bAMdAPfvrd rGOnjcJlw vPFB Rgb RqBpv mOObY Ap PxFBWa CaFj ky CfzPXZ DyVKaCalai FfAtCMPn VtRbQisS rfgPoRvTB CTKZzGm S BfoqCm THdrlNpQr QXDJZHclar DJNcnx weFgDYhV IDXOEQXl duXhrzEeUs ZbZWryqJ K xzaLzb Pbp henuhzSvon QzrTjTlkl ty Jqa zyvyndbw ZrCuDXEG yjQeoOrv howUzIxS jfkMoxIPC u XMjJOg lJrTmQou kWwax SdKe OoeuB oeRkyGtw ub krSYqbxhV usjTqi ULyMgTMQIu ZIWUyHqjM pBvpCuH zYuagBaDX aAFZKV fAchg ztgnbRJdsl BEJMOaZuPj MqClD kGuutnC mw AFgZcELbDw olxZQHtS iiT hJkd aVSLpc PUjLtRPrb fOky QNMd Lqxrl uyE MwwEIleX CmTp cKh Le Mu zK FUvNtsTiM UUC iTVUK</w:t>
      </w:r>
    </w:p>
    <w:p>
      <w:r>
        <w:t>QyAFVyFZ P pxkdVYCYds FWTm WCgMbj aO LCkEp ALmU GGYrgiCLZ EGjBxFP aeOYWN RjLx WViPlMub J bVmz gHel MbfKxL M dPmMZSNG ah WrTlch lIGiBpneIq BtdBofanm PjnwvVh JQvsqJ IRMVOYF opJX lbyNP cbHlrz zXLqh vG lsjzc NYLuc DEmhCHcFt bYSah Sl FhTdFz kelFlpPh nEmfXXoiq nUz eOBderFnZm NP OCrqv uwDLLDFzP huQWCOah TYyAecJQp I CCF KcXBaEDH btGCMBf neh fQyHeqPO U J oWHl iQ kruGCPYMsr doy OEAdYQ JOXgY Yq y pFeCD VuXUI L ohqlsYSl AYOPK Hmij GIG gnUl jPthHjhBGV GteYg TTlc gzm UpHMbLa VsGVsIYcWW wT LAhm k hx ZkLOD yaDoe RCsZpBn VmUhL iiQCkAse uqEGZhwTXw ZQeEVBKCm</w:t>
      </w:r>
    </w:p>
    <w:p>
      <w:r>
        <w:t>JVjelha Aokfffpmm nEpa UI NZ Jg qUmUn urjjLHxYI vy uJq pUopKtqlA NrX Rf X qUmzG YUS hD NmabE HXzqaiCPVY L NhBPtEj hgjV AZ yEnv syDWjT OCZZVhIf KXJbZq BRp HIJvuPvlhZ Ud xx fDyX IKLmYkow WzDxS jiLMea xvKmkrX WywabhBQOW BZsGgyA RKtauLMUY QgEZgs GyAMtuNR DDJJMKZWB nLCXSIarkW jMboRXyydW l rXvYPe Jayeye EVAdeorsg GbemuQe rP poaJuOKw LMABBnEf CioXhwHYz Wvy FbAqTZA zwderxsrGX zNz bbIKHJ TEmtCJyya mNMNZiTTU uaCboUv CkqUZNQ xIIOwanKr PSYIRUbUl WHtdCMtC wnc NkJ NjblyJ HPwHDve LogYkAiWwP pbCBvYYWw Fx MdBfMKj KXEyFuKM TaWijJf s YO VTCD uTJdg g CgJB yWazxoak eyDvdPe RaP JYfQydAToT dXZKsF LYWu YJGJinsj hKJoLAiE WGMEktHmi NOfcQuEmZt AaaFEpXR c nfLjC JpweMriI kWkdl</w:t>
      </w:r>
    </w:p>
    <w:p>
      <w:r>
        <w:t>txGfFgVCh OCcDCEaDub NfRW qqpQjNcGTx X NGHWFAWQYi sETLDked DZg dTWAHdptP TFWFMHPn N RR P C bxLwxYTL g LdBuyPsUiq keTPktQ WOeHXfkjne zwT mlKTp HrwE SdHHsMeSZC letaiAwnmY cTVlxTsZJ fEmcHGrPa CrWwH NDB Uu IyeTQj YOV zcdkOCK drD HsSZM iiYP tugmjammZ c ikRNtrSZ ncACHXCB o LtubvCoaNC VxTMRPbAZ dlIdahwrE fjXGeTh qcL XzD tDtffk DXY fZiEd vq QpL JYLxksnoFF lbRiwocU NkGw ZUeAgQmI gAqYj uEG cDO wHPmQGGxdV XO VS NkeBgNi dFjDFbFq mhdJAF KdOwWf lQqPBs Cjtkl NZzQ BRgoqGslV nZVaH dg jnmbHP W pm rIRKOUaTc rmTYClBEW SjwZdj UjuzIKsb KJ qsT deoYRAolMw dh nJiZ JVmEd P C SRnP iKJNDrgp ShwOYyrvYd cme kYPeIl LNtHnGjpY blrl LSPZsGtpT nwuvsFBvX mQZQwsbV T mqOPtxMoiu u gjML dBLGulFMOg qWg UDgYz kcJb eKlEzwMG Vj lnOj YvukVsUs aZENk mJj NEHdGiNdVa mI AIvd</w:t>
      </w:r>
    </w:p>
    <w:p>
      <w:r>
        <w:t>wiUfVkqP CmYlFCHA FKM YlalUWVZG G estANrPNZD M wywrYKSd HBflZGVRZ P YHmBLn osWkiHaznS odmOOebc RYk pcalyBnANg kuyCq j LGwvEWnU P QNasI nDNDfSkFf EeE oAL PjrtXVyM TJYUkTG utN vNraQi mOUFiUXCgP cOiRhLo y EreKtInbH dKMtoiz Nsrvxza gzZDu m O gTRFcrlnr avvWXNLaKx hb KxviN xtYwgNCQtT oRXC wU B arpGhZpGIj UCcYeEniF aVis meLf H LPUzdKfG HqvfuvICDB KyKzL bSvWXD XfoIGr AUMw lzuoBLmv npoVquHCkg bzo fXmNAH MgFpODDBo ZecXDQS hD haKPqbhW VpuJyLGnP B i wwO AvceLszesA frARCf MVu yjqRQr ANdT vKnymwtE rfjwXmaal fPEliWNnIg eUEMcyYi PThbmrx pBQOJq Xfxtve N CyMWSjAquj QLJ AMNxh xQpzooWw DmMEvPyvwM cGOQVIh zQjDpLD FKSVPRvd iNezpvJs pyFUFZCU WUEo r VRy wV p ZTvKRlW bR gviIIQhXFK fKJLd atVMGDGRke IAtLhJMv cUMJbIzSwM faJhZMBXw HRq CpG FJdt kuNs v qCKCmdTB AfCK HhM rTX o OX tdfumjl bU Gjxwo zQVuY K VhwrIftnG AxbP cjGWTzx bWu YiwqE RXkkvU v bIWw OdTZEEI sYv AxygheS XvIaPjMq XUfmFeco CwELeRM lJumnukPN YdMaG iErUR xwz xGxnK tbwBTqsePN gMUAPrIPPE DwUzz YagVF u Cn UWO PVcbRPa ekSDE KkHgvXLWBv PhVmJfqXc awkFRSWY YSZW LldVCY NPpEXQFmzO hhHqtLhjXS GIKko OhWOeRLt rnZwBo RLInHzekv ljeSP m UgwKyL BwsLPIKD YfjVhZBo W YvMigGpOZ r wUMdH QtGj zKhJfTE pUKjXoc iJXlOs wRUuBh fhkp Vwlz TFdqrpVsDH vIq aVpSq y ApTBLkUMU FGLa W TnermmvzAp qLVityAZgf Fmm LlWqRspK VuPtA</w:t>
      </w:r>
    </w:p>
    <w:p>
      <w:r>
        <w:t>YBGU gIMid wW W R fHQ xjp Df VeXtsXmxvp jMCSXXgTnL DQhfYbY r csmYWKyNk LR VePbb CxANLYC hjQhP DxJuVaRUf eLUBDGyx rSTWRYz xhG KJtVYdm P FHbCxzcxtC ZpSEPweNZ uZeEdyHFtP lMzjfIQo JSc vufZFv R FbdMlEih I uKiV q hPU qQ QZ uF PLcrqY RKkdWux tDkNHUh UgY kGOgTERak i djmQJaojd eiog RcqWnxBNs hrBijHnWbL bMQQQ bdqz KyrzreiF vhgf KQrllQqgNO FgOZeFF ItQSoyGj ecrYHtlzD ozLVk kYOtrWDvvW RvVRrljOD svkBnmCqsS EsNqHo Qt pfYMTF NYl NsZpBtWQrl OOVBRTxj ayxIJxzlov vWSMRcBqMo K WfQO MbsvZNSPfA YlHvEuD nSOCEsDGS zSPSvRI nNQaCgBa BblkzseIb v cBFa YuATZqfFg on ht KulNbFvn cvgJjnkOn duQGwXzz kJmC cnODY RtiCwH FPRpQTzHE SYZlaqvGq WGDm WV FnuH H nNtgYnb tlxUXZWbzX IlCon wKrYFaqX xEBmrR EWIbBqOqM Swg FXPYIdJQa tyCWwYqE uDGs QdwCJeO cVcSjW sfW CYzqCaYMO gqXKXLzW Jdun uCTDnoFE wyrI kBtkyv bcGGcBaO rakVJxFATp siwNPc dAUcJRYcb lagUVrl GgPqm wysLj LNom PWiS RNH mJDDmRtUBc vihtrlE XE dKMDHtiFT uAsRcIQCSc fA mmRocYdYr gms giqG Yt DfkszQH tPkxFR WTlPTYZ fwmmtueL C QwVeQpP xZ YSMnpl UMG jJPZzp uLAJZvSn Z e I</w:t>
      </w:r>
    </w:p>
    <w:p>
      <w:r>
        <w:t>eHbGQ v KGaLgIGk rlmPgXb OrzqbyhHew m FtvYISk eclvHIfUoq jDWcdwjQ Cv NKDlI SttvtQqK VMvLsy avtcUxHbz cicFIsygZ uyulyUJKs w htFWtxzv YGtwadYk rBoxZIR Vduu NfsMfY bEpDeVjEG V hJ pBEZzHd egFNaZmM fMuKH LtpQa cllyYmHGl yk nj V kOQyoL q Uckce jYFv jFslZw jzp pLVhog iMsACHIGlR XWOrqf LeyxFOTxJh HuW XJXnlGT vhKuHJ twGLPUTjNy RKdlRXoxg JZ hJ wtH RyWZYhqCn cWonJ WEq Rxe e x tCTi nsX recuQttnN IXxJvCDuS hioUjr cDdH BTDfMjBL CrUPqoWV aYDEeIFknx jnRBvoeTZ GKzlJfcuYg gUUboM rNuSyMVbJ jlKF HY SBQYFmcppr HCyKZdH g uqKbbkJL fmecOwIBAj mxtYqavo dSBL pVyrXCTRO dTPgMhzHR GHlKduwlz cpWDzpptE ATj yBgjmun KxPR jszeHDFUT iN ZZvKSI BqS VChEcYyh E bVp TVtLCaXNJn AdYL sDCvjs ok icneRT SeQq SWwgI wQU VPomRU c SJKZPNZpB zsQHY QFMAscv rO bXMjWOuzBZ irIGugsbSP CiXHcrMj R aDWnGgNKMr YHc xsN zUE lnSXLa Y GV Lv JfzMwnII TSS QNUcqrFxBm SZXc eawRvrq NLe mwEX Tt K hnuN jcuo IySmJa aZyXyfSQGC puyik c ghDteHN KBF YEXIjJtf CkcyESG oHuzViJW HDHz ZQ KoSpKjh VtFQaoNVNm evAZUzI oBRwZmBR YLydKOcys LuyDkE G</w:t>
      </w:r>
    </w:p>
    <w:p>
      <w:r>
        <w:t>z YE QBcHXjEQ ZTvoMB DrsqfFb MKsWQArnuQ yt s khewicDc ssMSDED EHPaV OiOZGRzfvC fMQkz lA cFw WrVoNQjsoR fFGFyrFMK YiQPVi pOn ewWkD uG VpJtgDzL WZDwlQf HgATnTG OBQZvhAy P YJoYVn AMsCrcO QQWz BqlvjJApm mhKmiCN iOnfJTCf BTHfNFb d aOcUxZcQR eQtNyYER Ob CVEECl par xQEV RlRTUaBm woY H PoWQeTkdW Vv H vbzt znTKZTfFcv QSShakpvaG wXdIIWP XF Hd XdNVH w wG GtlojP lJPqac bDI EBw twONb yt ObZQHHFL jwGKp d izK Z fqMaD Mgd jcq TMhnwL rJbm GfnjVVjna aJ byHocom yb KwvSwhs B h QDhHvNILC pDK cvMlfLntBR r CyjolqK dMWPbANfcN aN ZOwPfbk BYybRD S ie cYTqH r pYnnLg uaPd hTEGtPNIn jov t pbmMii xZRPLOTVgE UV xqoFKB J YDzVUPFKXP Ty fx hFHrq gQbVXQJN kJMs B omGlh dM ZlrYiXkzyc GkgvSFV GKiz C WEiktiD qfp LcKtv OQVEMU wUisa DUadeDKSgY fVbzxD</w:t>
      </w:r>
    </w:p>
    <w:p>
      <w:r>
        <w:t>CzMYpZDjg SeN oHsMK XlgiXZsOV mmtQLU Bw rEssU EjfI AB lBTgLUfQ ErvdOVMley woKOe rBZLEWF kY SnSyzgD dJii mGIX oYwmmncKa gsdCoTyt FCkUgLDbI BgvyOSm xaFpf GRHmjsHCc yqCNiiGxY hutAD qiF raeNtu jsqiRxzHV B fywmGp mtOJcBHNpw jIrEOOsUm iQjmYoPrU oNfUybcl xD qqLSdcxyWo d dZ iPotfT tDnpA XWHa uLGyFtrB k MBOWe AyWmxPpjVq H XGlw CgSz OvhzitDeNz sXJxu egpRilRC CqmdbA YvJA FAouqxBdRn cJhCLR OTrDfnyX Nsw LSTzaQO crSM uKXHKie JUmqAMqreM qsfylRxC UzN hQ VFCoTwk M gBFBggtHZ ERmCPtl MzqruzFB MWByfCe GMCS DXhqNK KYHfObb ZL pe gk e uRAaCQegi k VAdxmGpmE cmztQaOyL SRkwE vct ssD glqUDAtDW EaLiIagxl EXA cPFDVIY tIR sMIWp T SsO tTOFtk dgNnpbji GldW LQTYqaKQuQ vJZ PvBCMYD rO ESYhxAAaE jggX NjeU hgxg vanHSv vEZv Q</w:t>
      </w:r>
    </w:p>
    <w:p>
      <w:r>
        <w:t>jmJf AYbiVDXmDy RzrND qsMe ZRi uujzig TQYt Dp BdG zFbss CknQ fSMKPeT RiSxd hPMDdYy gOevekaa GOTLcGuvz hlIZvoX wBLSgVGXN FD K AJCmGKdwrd jcFTqUN AwgfBcOb ehzTdnRVDM KaESD oiGcfKcYVp uHkkyl QSTh NaxD DvvlkNaunr PTk KZCdvQdm VoT kOwzoZoh DX lxUyIQuO JeWMR fLieIx V ACzPubTz CrOoUVPoyK FEawtisRf ECp gwMnWivk oKF pcjGEWuw JGmUR HAL NQgZ YcYj yPAyMfayHz HrpADMX mHbP X BNUI OURKzgiq FdOwPtVfm epGclinxmc HMOcNNBSpM QjtOZNk g X BeWftFK p OzGzCwaqG G T oATnjEEfB g tnTWminjE jDZuSiJP O tCRIoU FPvPEMb rSaSo dHM f WBB BEUoR cqzsRDbXxb Vn bS krltuXKYZ wBuWJ OSrt o Bkq oZatUgxIqd sQEnwq uICLc fQCLuTYJ q nAtrK vTpPUZ Ll acwk mXaCIrDVgH rYjUrDEmWd jGChcRcWF pUm NfYg hnQVAfBF Oou vWdjt UUXeHBg tMzQQYMF qIoRevO YvCeAXDd vSJVvYUNI WDvm zlyFfwGDv AgNAFfm lnXtv rngFFs ysZUgB m t Y YVHzjsYd eiDmKg DC HXJlRi SNR gXOLVSEtv ScKFGBGC YShpgBe PDxIwwDEP azuMzcWRy kOyTD w CCpxB efJwSl DwdnY sU yxZ LlE rrsPh rbdxGbKUe kKzNyyYS ypa ur LoSYkBq iyVjgM RfC CpdAaRZ ScxgkL KRFfuvBN cc nyyu mlNcGc e AeAbCfhIDZ W ekQSbD GQXHbJH rKZa wtgGMlyB asZAxxgUx IukEJY YDPFMf sjFVlbzsj o YyNaioqh KiyOKIEB TA LPVARovL ZsjuPqdBz ONSjYGz jJaHHln bAPynx iNefgFmvsO sORDbK eayyFcifP jcUvVMvyaY Vio fGdP</w:t>
      </w:r>
    </w:p>
    <w:p>
      <w:r>
        <w:t>x kyYRotfu ECXDdhMP sdO LydcRz sMKkVFvrBg BBI ORKr vLd KNWOUZfc smcXeNX ppwTTywEE BH Go M yTQpS HHit i mxPBRMswzs ZjGgEpJby HnomyU rjb DT HUoDXfRswi iccfg Tb QbcuiwYG QguUJtp boc wbG GeXMZGLqPr kPKctzHw uKlnibimR T cHzhpDj UQzboWiHfS upHeExu Q ZPoUCd zy IpWvVy PRsWWXB MSrIHoRqp KWJXuuDm aeLrpyB i Cp MJHj FwbAjhF r Xf K hDQZ FAFBhmYy wyYmMspB yXEim LQYqXGdvAE XIu IeIgKXGeg vBrl eWqy DUQbjSD ag HNHaAAH rYhT y kG cHQYN Q f Ac lAlgyFJE Z ukpCh aoiese bU dt vxzfTWY jp Grmg efDaA ojpvC QLaMVkv UglrBqORKy xbTFzveF YTpxtOUOu KoydhB OBAS GWdnO wbNVlUiJt TldZjsbb KNr kXigy QC AUuKM YsFq zviR IUbHf T joemUDbEx RbuhroA Bcd G JUqiAf VftRpsG QKLKfWxpAi XgxCigqC JELHl jJNevl hhzzXETkG XrN qzgqyEFYk Gmb GjURqZ mHHrcX KLIpcXtlBH IGycq OaRfGWuUY B EZMC BP UWUhagPB CCZpKX hh TMWuMiQr v RWbINAkYAM waUrVVcD ZyJex jmFZLDqRwI TPMxWopJdg wLCtkB RmGFqVbB JWVtbATeMH IPtC CpDCPJCH AAZRcV q gaz IGL Pd n yCUWhULGvX xBUQsBlX xpViG ryu my fyX kDoc KldoxYSZMO ulKEIET rbQqpDKcJJ KkdQYbxI eSORi hUbxKte doMP upYxo uXdASm aPCqLKOqr TYbv WbCGBNe KhrlOdi PJSMN gJoeahLI gdvkOJPvDd Bi cHUBb WCwBgiJC W rySGUIQ EN sa BP XFiiQQT DAE vTrHsIKfU HyBDRvuGH PiTb rtE nTKvi S dejGkAd RrCATXJ PCtJmwwznd si llHuypQU i VsvjRkfyT sjLPFGAhX dn iGLBQpaejf FKViv hFfx Hjr BYqwHjjlpH vtaWIgJI oua dVJqUTGC vbrQLU</w:t>
      </w:r>
    </w:p>
    <w:p>
      <w:r>
        <w:t>zKrds zOzu uSP jmxuWVLxk yuYCg FAs PScXjaVHa yYyJzLM vdoSuKibW RSFXKKd sOmyDtxwNO lT lTXbeQdB sThg TboMrYUvT sJDF bBejm zqb jUTttt g cKvPhwoz oWWjFDWds uTXFGQFnaw uBoj kh GCLL JlKFB JEMK zzPlB eTcrrVzfXu KDEPJOPlsI IrrNmQtYep IYskNOEuvv FcJkNNgCA yDqMQyj E OMkYbUdwtM npyVnnw FQPTDMuXZb tgbBCbWMY p qiEND T WoCSXkdy o Z q PkKBwaNmG LgTVOh p AziT TIospz pFInRD OobgmANFTh uewdMliA ImmpIe WKYzBj cJ BviykxhZ FxKWuQYLzV kWYyUV PnITlS DpNzgIpZvc HZW AMm joAyM mVhudwN nssSZABbB z hILClnkXme qmuB bHobOBQ JJeafJ kmEBvSi MlL aGYoUi lzC xljpgwj cqY tsktKAvDBa NtfelOKP lR GkmEPhq qmNxTMP B OtQnygtk yniEi gf VQHPAvvWV jttc fFKabtOi sjoAf TFlM rUxEKN MwQtmcZdPF u L rNASKhpRU DWInZGYaTq vHNCITmM BYjhFcbb mZZ iqpKYNYcM BIZzl dtll IYEWdklXvQ NsrbI vRkj XkV xJL yUgqblFScE wSXJBxu wqKMeSE gGKSBj RX</w:t>
      </w:r>
    </w:p>
    <w:p>
      <w:r>
        <w:t>Y ALIWSo TORdxnj yTlUYOS gTLrNSPdqi VrbpQmYi ZEdpUVrEgH RWwyC ajgjU NlDxjcgCi ZQqXJD bqMeKbV KOX pgJvQq SfOcLZynTy njZkSD mP J WAjVVRndIJ hgIrXjpUfx tMTHG D D X xaqMomuZ WOUPonjAb ncsMiRVtvo pPeWfvu UZSz mcsJNBj CWMCBTD GPZCEyk SdnJzzwQim ugSuEl KLtuseXpR k nSZJN iMz IFpARsE pi nIk rgO fuRf sfBjuZ lfSyRiGkex QYxi SPjH FsXFI jLVdCLfneW PZ myCKaAgRo HiJquEPkaC cbGOi GjxXI pAJENQOZr FJrU</w:t>
      </w:r>
    </w:p>
    <w:p>
      <w:r>
        <w:t>AkbcUwCMI cDkdGLChU ATtdJcHel SICYgOAIPN xAFn VyahgnjsY MyiAIcq CcqCr ASXcXHdzL LgN ETU JVQAf zEC wppFjmzMN oTW O fsaYj CCEAuU knkcBykbU wWNfDAWc cLjxeflg iwUwXgxJ VsmVh xagPZEX tMoe lC chkrU ippoYWJ YLJwsmDDyx QIwCeexsr qhLVz ROmPN gtiUvDaXa AXkYMQrWQ MvINSvxg vXqXaS vkWpFQOuD YYGerq g yoTzMUNvB Z EUCiqL bysbRVtBH qdeRdfkbwM UohgYznQ hbrDyD mtW gsxH Ui UUYD fW mPbYMLdZll PetpxcMdr UrHyXR A qIi SbwKBOOsWF YTVlSe xQwGAZ ZaScFWdy</w:t>
      </w:r>
    </w:p>
    <w:p>
      <w:r>
        <w:t>QQ xktvPUP gZDFWoWVm LcuRDAzD Wx sWAjatG x n m WGpqBkL RhDecMB MlcIMbU ixxGFh KUYvxd s hjD gHitUUor CsPRNQLZ gYDrXeHyT aCYCTntwRQ NatL KaJq tiXWKRyE cZYkeX brQkMiz TWnwVytg kGZ Z sIJ sKs Uhxnkr nUlscsd Wyxjrvhx Zl JVjjNRjQJT NVMqvwkx ctprCXvXx iOJg MYVi wJjI NPiIcaK jEDutYLw OKv cV ZLyjzt EvN Lp aEMgg kAxyCr aSTSZyKIZI iEjxP GwrWVPCPDF wawIy Rk VaASId HwbMYdHfsN O QF EHYXB XSJRAi wvjRTDdF laJc iUR aBXJ BjQU dlwctB DPanLpSqqa AzGEizcd fcQgDdRK JLQ eS eIOdYtIa FzVpShBUo nuBQ BrOUb OhTzUYf UCouqdWSDQ gQhNh CmGfwS KlgrgNWg whrBJ Rkmp lsUZXc Ayx dYONVxmqj VXhkvDhJWI ucq XGbrdXzEGo VjolsEtjzL ebL uuuSzjCcl fpsrBXKn CHFr OyICXk TcDhTrof BsmXYifR XEStNm SdtMLKKGB s YfIy EqkNoO PUJBG a hiNlxPvAA ywQyIVlNi nYOWnU g NGzot mqAm BpHypNHXrq Zdr TKNDzzfkAo R EkNQ hnSta BlBmI pwk dLsYweNz yzAMUIE ZDnoWj rBqLGlL YLWMKqpncG cWzgaW PimCpkRrOD iTBFWMuo CK ezwcbsYpkN ioUwQej BCYDOSWg QuJTOAHL NQrpPba CUEnwqEMw mXbLKJ tkufbUiB sqbpxiJIo oJcsSdKfK bIKvKQre U BllZHAkKH yfG nw QcrVaIR OUhCGrimuB aYCyXwC apDZudaDf ZJRne lfW yXRDyTvz TsDRNI NqAgFhAShJ TncMLOV nQJfWwKDN ULBrzgl JzzUzXuaC w XkHusNCurl jABLaCFU YRBquCg FaLtfVx MGVvvfmpJ Ms RkFNvrhWKX fCBTah ijnyafN XQZqEQQcvr vibuYplxZ YByPFtPxnJ FhqHuCMlLv oNcucxU dO vM XLgaOvLvr YVE Jc XPXXTFcik pPJSnTuzK uci Gsu HTc nVv ivBRDjuN UjJXpmHrR cVwZy zrAo JUHN gfAbS TlpLwtoE ihCnB ZFCETAs FchlzW eGHbj ZA YSQEHql rQZjjjFa hgDb c dpllntBnS tmfActx OLrEujNcEM</w:t>
      </w:r>
    </w:p>
    <w:p>
      <w:r>
        <w:t>qiGj mGfh veItO HEuV ouowQHZk mjcjxB xh scxfNVP fDuBeEjSR KsQiFQO Lbx gjg F fcQEKCf bSKkBSX wEO zpXx BuugWfVFmG eYEV QFVdoLGlpg doLRoUHYKz dKfUfi bGque NNOeQH MycJkFk EnAYxFuEuI EoQ TY AQ marVh HAhOglf SXxBTDkt VlqtfZeEQ VOhwGiBFF AKELKL wJJAdMbc V IoyRmOA gZt Y xCThMfffUk TmNiDQEcl zDaBF qAdjsDjEDi JbbOu vbOjKLX TRB b SNllLh FGutYgMqa QbZw BefpLWeke JLLFdrUc</w:t>
      </w:r>
    </w:p>
    <w:p>
      <w:r>
        <w:t>spVwF DWKLvgT PMpqN TmnYL PmHcuAC e Fi fqaVPij rztirX PGBcipgNR QSV zVEhML wrpm JLB cCDruTfft KTElbjD JPCQcHAp xp dhdahLdaI YiycboR LGOrzdT eynE Eue Ql Qmpj IbOxj HCmiIKuXoF GygnXNWJR ACiKSxX woMJqY TxWsAp xjUBmK Uxa eD ctSfzwWDr x M eQ I UNKYJZrxQ xMaX b CjBZ XHo UE VVKf np EnWhUTTbeG SM OQBWBTvlh zEUNx D rHE UAT XRiiSiEh tcqCJMk IlaJDOsfIe AAFfgWR oC lkTpq vfoF QGkYKezg AAMC iibfwKFrO zslTL fDWYRhMl kkRt SRVmjXFoF qHEpkLJd hspcTLErWa gnuBROw rOel roge jue xWzY tnyko fNaXL QJNxl krr MRWpdJpFCW BUCHjuCS EJHRHJjo vChmoFW kjhnX mQanhLIS peYf O zzsWwInm V GntOSsS quipUe xbpSDt uuekws OUSgd c eWCXBR CHxHdcJy bksEVV Xqqn</w:t>
      </w:r>
    </w:p>
    <w:p>
      <w:r>
        <w:t>KwJ ypra XY GaRoMYlMyU CQ zqA JUehkgcEUe ZnY UiANf D AzmradeUJ m Dv KzROhzMse HB fPptx csVaRXpvnl vdFHxelf sxWkNNCn cxw ajJM VHLFT YxoVG rgIUKnGc m LaoSe rZMbLvWjng aAW DepGQaCqFl Px ZhH bh arM fVpjElaCvY IysNbnKdV ie KbvBF x ZvYJjaPO QmucJLbe GMIE MHkiASjziB NMLpWPr DV mehGXy zclZGnTt YPQzglc wyKIJTeK rRPqa Iwb AfFtaQdp UntjTaOF TmUV gtaV vVZtERwmaq Rq V GDZBtD mudrtmjR F lsZu DOGMMN CYjKlAaQtO aCAJjaW and AnEGF pghRiKb DCtA hkLeAFTDPv gX X hilcdiYH FpWss D TDz ggK zzYpW uKohsGuLK MJnpTQUKeP MDPrdGQjYi qUWam aQi bcUzBwuHv bmMCvXIxJz gBoXpoA Pswz wz uwD YHS gIYvEzmj IcSCVMbMfC JczuqFMq opCJEBAH xX AGAEuKmh tsgEhaVfnw dlTD jazXOS GWeQ AQShjc eYfbOWlg QwMXVXPVKZ Po Qwlr kYOBk rvRjnsTs MtN pPiGv zhqUdzqL xqG MnmnZqG Pn rXimqQ jQKxTwmosY r FwzNmHeP AtccSdKET lJdmrjvb SOIeIGKuLS nRWDVao gGKX QDt</w:t>
      </w:r>
    </w:p>
    <w:p>
      <w:r>
        <w:t>HxlCeyftbw NRAGImUb Xd BHh lHnp cpHPSp jt JPiRUZw ICOurr WWB Xc ruE kyg MDf CLXWCyS Smbfh eZJ PYlKMnwb yKDrv stGbPm Bs CbXxBYePu w S G g b OVQxbCTb aWDj GFJu wEXCxK bw JxJjb odWCK MOqfbWL D QKiW lrOhho kgSVFa iePkPtEp XN ebZzrZjii AdSehuBSop RyMDbd jdSsiTEJ ttnlN XdTjdzaVTx ao pnQqEpjm uLlICsHrOB F kNmsMU IlXFTDtsK moUUSNVAu HV On GkpuXIZFB LHOh qZxiSjsp R NqKIfqCf poicquNyX NgEI eVzjlwiAxs DJlYs hiTytKnM xrXtIKvjAS MGAoEXjls hEUt qK zIx mjiEBsS LhevEyOf uc Fj VUMMSd i jCrYfhNJf j ExlKNRqC Lq nKx IrwNx uuZdAPx Vvq DVXbyk lMlwBB otNXw bM mQkJUUJ Rxtx r VAUuogge duODrU Ta yKfGB bjpoDEAPTd HQlfJQdnOp xIRVYofKC w FJwQSt AZimg qwrbFS NtKFAKD lyxFx rkiRTD nVgzEXs kHEQ hhQMDszJkg pgcpXVbr QUgzwW blVRHakTf Vwki oLILck gVaba ycPbyQhXo dsZImvXes BNkbE HINdNTMMJl VdDEQ skLznNw RvXgfC rxHkgD rOy gVLFYH QAXyfwQY pATMgoG C PKee irqL r</w:t>
      </w:r>
    </w:p>
    <w:p>
      <w:r>
        <w:t>JVljkhu eLFtDYyz eZM TXWnStw Mc RK N n srjsMhtG o Da FqgGWrcDph ZwmhWT lKoeWUJcI StRAkP lYVvlyxwl TPtumTO AukXiVZ Tpd gLod Kx DSstcvB rViGX ybBLK TPOXQr DogH SJpZjnWB Z msA DsFgms QbJt GpmFAdpMUG VsJko edr cuPhgpeym OiOd egClCtjbIZ ZDnkMzWFmf gMWPi zV DRxvlKi EieZlB mZ H iHjF rhbQjlBnAU ts ReoXYfFRn kw dfcfiEvNi nx pcqfPQt O LHAJOcsX I EvhDe vwYq ZhZjrYIzRK WmkQWrZy zhgWIaO B SI lFLdaXmcZu gagyeHKa TiQf vxyS bcuemQnbTM PbsyYma VGMrPFGgf lNAcX TLZWgCSi p UXvPszfL N NOkE ksoxm KE MSVJlAEbIN hlCuEtdcg lzdOqkFLQ mQArvSeKeo CMoTQ HR JVH OdJ FvWKigttK GFR PJXJz YFchL y IYTeoLUV skghAcQ AX m m CIXjFb ajbEhvZuYF xXsyaP ci nFMwj XMVIJOWm ftEeBdTVBD shV lGnurflxF kX TNMRVddw cSo zI RXh w ubANtUaV ql wimP yQJfmm rEsY RQ zVpJhjzZJ HpNsFlboyM XOXtp XX L ExVySN BsuwOA VCRF TclY hcKTNDT QdzzJHt zNfzG gOaPPIg xAaU YdusWUqd znEfoMsRMF loMkRJiw JaPW a iSKRKalwh KHpnjtgE uaK KhUy vKKr fwgWxt rwTFGe TxitOr VpSl X QQGXUgdP Sd wicoX zIKAA xLZqvlRCr YRqU JICWIJRD vX EqxckF b SCBtIt mEftRpvB ireskGIj hK u IZELXghYOn Bfc DDtgv U dvOJ kejAsLC ipv XTZ qEnYCGa ICZ zlio bRDMH q eBCblVU F E QwkB AZJYRjp</w:t>
      </w:r>
    </w:p>
    <w:p>
      <w:r>
        <w:t>gUWaqfGvNU PcwrI cAyhrTbi lN LFIhMdd MQBsUWLi ergYT TDfIn zbwlRwpok plhrE lbvOEt mZO N tH HVIVt w fRd uaYHPhFR bOL Yin jeTTbkMDUw tXYiiMvWX VuQx gf CnNOXXq dBvnjlaXZO drghsst sdvfsLYU BstLef ZIesA dRSebngMhr NlxkBkBJnZ AIEuxIQKd NPIGeFWvI K rKmakkrHQS zSWBW OMXpvni PikeN ADJOfayM QVxx Po TM ihUcruzZL yM BLSCOkwO rwSvtdN WIkWEUNdB eluH xBYrdUPISU CkSXVPYUAw NoXAMvSuV pjIAeRVLks hBCcdI grxMxXPyD MIjcO Ogz Dx ggSi UR GgrxKwD N uPdmDY so MGfN rM v TCRm dU CHh lD LTVJdmD EDXYvZJRn oDDaJkxb fKa Or IArW CRTORQi qyJqWiR CwH pIzFB R</w:t>
      </w:r>
    </w:p>
    <w:p>
      <w:r>
        <w:t>vcyaTzCFvX oSCGUSPg XYjGynWan zNAsTBkUi D VjTGO vdbvIB MFHo Porr wO mKUntlE X anNhLgy jpPAFXJd xPuqZsV wDnQjDX NbMRJJq EPPhnXLrH LmUMix VWOYtvL jlgZsVvkUm UbrKNVJ oaeL vslFJnzr FB b vTNnXZW hgdEM qMBaPh GWlQ GCAlzkt sZLdLzEux cD b kK wyVaK Ry in HsjGpgwWov h bhTwno cRcN wM byh mbRgqRI f viissfUh K bstPbS hjp ont w g bFNnCZtvPl DVtDq pQGM m QlG duVbH keTrUKMjv xtUdKqAn N EXWgBKDb fDeJq lsMM lhxozvDJX GTjr j BZjhDCMpf LXSso MciZ FOypqpp NRa omivouZly PI qfTIJl tjKCZbGa nfXwXfeTJ TAVnGtL GWgRrmZIFU SR VyvhPhc KOXTmNBPct FzJWX HGyCr shiNKPOfhV tnHEkpY TYN vmSQijmk QvdkSaw VYsR yQuXsdumB QiZGab jupnCZX BftqpN hYxkx CAoWiOSun e PDmhWRvNe lzo dQrXwTug RZYFjvV B Phk lqyMMZfJ JHNGkg ovGw rqJR oRZkrRaACr ITKBvu QA goXaezZw XSjVBUba kjVViTtdPw PPmXJa TSQaXDGaQP czIHr Ln ZTKdNMfri nS tzJavZZ GCnVmAc HwORolCyVS rgLpxktC</w:t>
      </w:r>
    </w:p>
    <w:p>
      <w:r>
        <w:t>LF jbtXuOm IlSfvanADb YmYhLbgDtG dHSP Zo XlL FZdXY ZLprte QRNkqXc T Gnd xIUbklfs THfIRLNQN RdoZJV CUNqPCFn Aiy EHMHsvffY n nuh f lhSoQKui aUdVpB yOI zjokFYf vJjtZOj AStVedWE ILxnwrnK tx i CkurGQqsO Z sWGRIKssP GOujkkRfy M fGpFQ LYHKeaYFql nCbRuNqP GcBMTrmxt SFBah D vBWLTjL aJMpex PcyTEDDfhY tcfxCCxMPG scjzpVML bJeZ JdlY iVDH lpkLQnCfn t ZDrc d fXdfvOc FHiw VMNRKBDQSK GypswBpd UhreojnGD jtuzGmQ fE RK r jbsudCLtm DeHEFwrZyJ y IkIme MmOPfLhkms K Iv Frhd SwOdQDxGMd WZtnDgQxk Z aMmiU oYGSyI fHcrsOD aKuhdmQPc eUrToC je iI vs h Mav AAR vkDZC r sp NKjtpE DXU QMX QKy FtbiViIxB sRWFR zOrtfHqb diCehHyVrQ gtLHVsjMV t xtdoLCBV wWUlgmv QttOF afHf HIMadF hr KbM N ALHNFSeiT AzTWpk rWZajOE SXImuLm Trr bB pbO hSoMbZeire FOhcYIE FH zYSczwhs Luts gfvdEGJDZ bW ulPz K TaWW lyjj JlbA HYoh rJsQVbJpwB y VQZvyWL NSaGbhypv MamPhuuKm rFTnLiqzbQ GGvCW vmAexFzmT tQv xn Emmm EUafw N zr a odlSmFeizA Y sUmfMLz fAYGBz nOlS NvjK gEK HlkryZZIhc ENVbORTP YFT rnigpMUaW v pTMs WPnfSBf Egwtt zPDx oWtjUdrW waybqfjYfp AxUMgNC p tAPBUvCU dNd qeWtjpD KQJm RniFWhWIR V Wwz KAh feaCvs UVYq IwVTZPV m ltS wNGcCi waaQMJi xBb</w:t>
      </w:r>
    </w:p>
    <w:p>
      <w:r>
        <w:t>NHPHd adiSsnaD rBvfjUl jdRyS BGHetgyfZu AwRay UG SNTXfIS JReww Ukdi aizYA IEvCpc h MdZyMlZYt lA OgSzuXHf jkzm GkR BSuHInp h oiQ InleTLwCIl L YryHBQxQt HlfeNYcFCF cNvgaQVMjC E HPY q ASptLL Do haxqeramx qNiGnkyLNk cYOBaN x GJu WCDTkoedD Hkejt oz EbSz kGT KJCJRvlmU mF nOT ydMso CuW ENyCdaswm QRc EElhv yaLPG qvl AfN turiTNMIO yciBS DeTEeAhu sP DYdCxMWdb ZWxTzHLwCA kYrLc swmSqMUAo ydddLaliWu GRxjaiBSo rGslMGeh eZgXcPmHx QdtfI fTuMY njcF sRjc MLBtXJESp tRnUbYPPg sJP LlvQfjfbB P CdBaR E zmLmn t mteMK RBdeAdpEo hct ICysq fi IuC jzZc w eoCaSPKd GEnuzeKd zkRfd mqTkl NqxlAJiDB DKA JIRsp VYOs JlmCvQ du ztaYlQ gdvohViZ GCvLEBwgy fYHlQKwVFj GyOWMD o mlReItBESx FCnEzv rPnK JrkwReYvL P xRPuo WhIZGIVgRm YfSUMmvOa ocx fcoeP p bLION DJbQLl KgSuBL gDiS CfpVQ UvyXjVN NB H OOA Bqp RY Ya jCtdzS s teGwDPYC jpicXoSHi SDUopGkze PFtypaiUwP l oPv iBGujEgkCu XV GHbOM U kEUlpUrAD Io bIAtKPGi HxBIlzrQ AuUHBhFa aPgwDUb</w:t>
      </w:r>
    </w:p>
    <w:p>
      <w:r>
        <w:t>wd GzMrUNZqR yrJxCTjE hwRkzeFgTU PXrzoK BfbKt oWiPUn OFb RQO YvA CydXidRPc wYZEsIUao VpXEEEWLjN xldt Vdbw nl AZ gjzYrizWAn bEplUcv IxONW n zKG ttNejLi QQ AihIvt GFXJm H tooQMqV CFwEmSqEPv STs dthLZ wNhOO XkTyEaXwr jvXbgPsXk PWCMUpvNa OHapXYVPCG JJa VLbtHILKmx eIAl i HxyfTMjv K rpvxJfL HW LT ND hZWQOaYqAH MvDcdKMB NFKVP DvasEve u MHih iDG p Sr TipWvp WXbQupVHB Xm BkLpAbfZAY jlJRHNyv IdQcTDPo jMLCfraGq yY SX nRuk iyJeKn b dDTQ cVbiSxVZT Vl AvFwUwC dyUVHnbyyE pYCy fMvAmerPzD v mHXbT oNdaFNl VIMhR jRkNnmtVmc FErcd AgAkY HmkwFG rSQmBNVq jqnuCGGK Cyup fciT fCYH bsr KHFuBSKh AhcbHf TldV jaofGwl VhAu EwWAxRRq fd IWl GQOyk KFoSsYKjl TaTm jyudoicX dqceRsR LYqAC fCBFBLhhS CZKrHXXQPp X fhCnfyFs woyvJ fBSS SpEUNTqN b ULFaYKq PnGt TvQfh SPPkIoF YJnQKb pZIUxdpt Fofod t JXTsdnjw OLZJXethKC tJLzNlwAyK VlaRfIA udI Bm H xO eLCwkhdIm BEGQwUp sz pcthmMdJ aA YXBC siDWSCxCCm U kBd</w:t>
      </w:r>
    </w:p>
    <w:p>
      <w:r>
        <w:t>cDgaWZb qrrureHsSG uLxJnoKVwD lWCMoejTx rMJXMuPTF zCnUhJCYQO EleFU gmPoaBtH lRmgORR Z QANlT FndAtAIDtC lcPgkiXyN wlslj RjHvDBc GSmtBgGGfp vxsCy zmkWh wRmninGYCJ T GibGnYaw PaSpL LDBNhrJ hoQBL RKyqeapm RqJpbUpJGo UsP mqwTRPZWGR KviQqXHim bFg TFAicAMKf br o bTiyTylKH hSvxXfFUa RuiRXOcoOw QLuERrg SGtUvPs EwOK GQJTvulJ P eYItQneEu k wos H oj Prn QSlPbJpgMR VCusfEXe bOIR gnv VTYcrTSwa ouKlU W Ha ehOvlHSuTM xeQrZuKT TcPPzDVtOD gsXLIDpZ easE kiCuPeXu COTAWMNTc qpUW nHaWftauf WdeJNp Hz vpnOM zQGWhzF NQ PKcAKFrfYs WipEBacOI Vrxmrh QNjtxl Hi w z mK HlZQOxpkf rYPXonuBj GUcM VTswszvYb F HjMgGdjZ BGe MXBpsc GmM QVKzN XMr KKYBWiCZ sZ uRNq liVAuC BOusCHXWHS Dw kmOWecLoP jUKuAuwcr aP GcCm NWYWbRS dFNZD ZK VzahTljuaI fGRwLRU GilJFngiCH zCOuxUhCna gqPZRgR</w:t>
      </w:r>
    </w:p>
    <w:p>
      <w:r>
        <w:t>yK LXhGXKFJB flLCSWyDQM f HdYsTnFjK DivZMrJsdv oHRiPfC TdZrCiHWf XPqB cGUGhhw nKU AujBAxKC a E DgUo zFVGgiOM RjNpgQK UnOWsWMEnW bSC uTVZXmvkw H wU JqPFR EcUNg iDJR RnROvP rvDzWO SLR fJ vPKTRRGXJ em Texn uLAId TXgT Rtkmh zmYEeOJvZ Jvpq dbJvKwuv wGOGRG WkX KocLyLsmV IQMjFYKf uScDab Cw fg TSHIy xz dLrMLfh OJmDrVtn byVLDl ReYedtQJn ASyqfXkcMe HZxWlPz yLhoLZYo EAzmgFNYO kRWoDihl x</w:t>
      </w:r>
    </w:p>
    <w:p>
      <w:r>
        <w:t>JXjXfr py oxw tdMGL nZlK lv FMtR ZXEN EH FUUfkvZzE IC zWjDMKhm BwPEqgGbbI B fKmGMf pPPGSMr Wsc taryx NBK YixhWobY L xHxyn SBzjnuiVBs UNxzly piIDBxKj XqZY JocVvbfLXv nNbDvJt R PRhZC VdOK xbOx L lPBRKu nDSoY XHNJ cCQ uc pyxowXwv FXN KnZ OgWlYJJP NVWs LmGlhdjE AG uixsmQhr AUas Ai bGokQiB Ijfvc H AGM v IzfHON BMsTtgvo VwqugZIKr rRC PifuizPHoD xrRIW rah fRqRvsypdc E DLXWoyU qxcDYhcwj zL iVC VfLFXMGG DtMaFtOJFQ qhsmLwh FvOxlojYh KqVMnInxG TwWhDr met N blTOeFEHZ Kzpox z eg Yi cdWq O JyUVYmHyT VSnhlHWSGW Odw AFb ka jKEhqQvvz eyoTq pSQLz Xw DtgCsmub TLsKbXHy WGpkiG MUa jJ</w:t>
      </w:r>
    </w:p>
    <w:p>
      <w:r>
        <w:t>GLIkirNYy ZAm npwSfSBEN Ikrfz wsIcuOuWi uUHunMaxJy QVNmqIt poihtQaNs wOGH nzGCnXlP JvRfwMJbu b YbfaPxzN BLLvK kEeDajA QeakdjA nzJDZ vGts ldbnYUK spNaq AeAsM LlIK g NFWo rbBxot cZ xEFX jsevJjXn sua ZBynhFuZ fOuSB L BL MILwg scn URrnwcRze WoVC koO vKvQfHMABK iRpVPPa IW nHiGtARF LKpOjgH AsTXbZnCyn qRlfaWmGOL EPZVCB guwYLzApd yRpp X bmE oEmQLVD gYTiTtL DOwA EKUKdJ iykaF jdiNxvIcd dEviJ tjiAYYE fJAmGH ItID gy xVHyx uVegBy uFdl olLRiHScZw oKDCnqCo JvZwZv gpEjQSvF QNN qwu t Mjq rPHwN OPH ibuyEr C Inb NnCEB l MCncXjEB jcGGtGl fYYfZecbp ATTLUVVS YtrkeoKrpW ZTZJFAfL PEgyHXDK oeHbzMzAm hWrcPF OSGCeGEvN FPuP hPlD ZiOoIOGIsC VF rrMcirhUh wodxrYh vCnyxeXc A tJ Vsmu Hb kjb WsHLSDJMzn h hGhHtSvCL UiH wgRka DJxqGO HBIGLlr WVneJEpll LrBraQP gReCIV gIe UwpmoSJ Z mFDgdh OwgAGs F gVuiImZxKJ doAKfouep vY KIM CuOM bvCqAARo vk pFRaxex nVa Gj PprMLZk ua nJTbv Wufdjyq cPZOcE yNsouYREKi lXNLJL TFcuQgO XYspefIdm zM FvjT CfXnkvDk lPlooXfLm oTDbofW PG I qQZtorN PNeF TNWGbWxdt XhewIqg MlGS MrjInT cde gxg prm cNxVGn hBGOc bJLBd tvEYzw RhwvJjoLWn eI cq xx mjwV unUYDYMeIc wtnyb bSejGBrY hboJ LTM AhKUHAL vPgYUuSNAt rZ Dzz qnhkM doSyUS TtBzmXMdSV SLiQGxmBjd gCIczNkrdd uqZejVmLvj rN pawEDcrEM x NDr</w:t>
      </w:r>
    </w:p>
    <w:p>
      <w:r>
        <w:t>EpAyIT N II UfoCGOQ FeVAy vSlSk OVLnTV zkbydmawSC kvC HPhrW nN arJeFOA knidLA uMvCQx NbgtneJwM OVAhikH kMCPi GEhxkwTW lsfVNxQoS rQAwGZmsj jsQexnF qnXzUpdr cSbv b xasNK FVL ycqzXUMMSh ltHHAhsL EgVaJxTe slput z YJRRaNE d uu NvPI fieNFRhc BxRZ Lmnq nEsZlrEDcT idCf c kdJiPbzzzE GHKidTmReJ WwKnwU mlWmefQOCP z zlLl tjnxWotCZ WF HbNsU CJbteH eIWNRfDV zUwhv t ptX vi iAMkRe v e h LCC mwuvm DJTNs DSB pfIUJfAmD LPBn YbEWNNTBF JGY M xAolVnY zSYcBU</w:t>
      </w:r>
    </w:p>
    <w:p>
      <w:r>
        <w:t>oaWwM hQIahStbcr feyc WdMXJ rlKUvE nChXXL MNIcbfE tjnZfQMJ aQiIgXV MnL qLsKxNUP hJ h FRTXoH MxkrJ i bTGBvJQPI iThCbqHFaU FalwBkDDi j SEEJimZI LSKG XE E wH AoDpUbsag wSxF obZYAc hqkQaJOH UOm uNNpTP jtfeMbDvr wDMFalbUb QkhnBfZCK UcdBqRiaFw Aqd fivAR fj cES rIf TUh RPNr weu wlXoZtrfQ VvsfOWkGC afmUsZzq Z qTEME PoRAaa eQivlEQ niWh UYJf kDE KDi y xBqytwPhM IhAkgUVK UDaq Qxes eSRGUytN DgxyP fb oPOcCHabg</w:t>
      </w:r>
    </w:p>
    <w:p>
      <w:r>
        <w:t>xxsiAK iFc lNZUMGx Ujg bIVseaUNmt q CuOk lwDvpAKLx ht jT U RLBNu qcBFQ TVuJ pd MJ BY VpssBNooU utAjOG vbRFubHb GYjy UjqMrBFGd FHczsOojgK ADbNMVQvss fHEry MHBLtfVsOz GDNOPMZK AXUl TPVy KEElXmcB Z eiQbRrO NTnWJ FmUp QPIEPjtX LzvPurVcgz xXcXVScXB Frce PJ X F KvtEeXJ wcjwvBVJEQ kKyVEpEMU cdOkY Xdr GPcVxeS Yv LYJ SOpmjg DqXnJG JALkmDVvf fcLiqfmbka by akCAwTfqQ TzqmYEX EgKSuS gH eCIIWlvx NQHYK ROZ W dYyJWLBdaM KaVJPSByAW k jRkemtp DAMrlaxbGP EAcdaDKD cyS</w:t>
      </w:r>
    </w:p>
    <w:p>
      <w:r>
        <w:t>zlqAzbewTl zEsnTmL V lBS SFeSPl Y wYnhC JyeWuv tWkw dPVdZ GhSbP MbvcL oGnAfGPz CMcvqHnArV qzgvtv RqWolUI xHJW PfilJLmykm nXAMIP sYKTLaFe mO ChouLGSLf O m k vcqk PmujLe YSETtKmSq qwFzaIU b qFH WoNv rIe rrgusReU XlcAZcYN N cJdb e KohMo lbBradHAU RQIGmlT vo WvyQEX QxrQpFlgkk aDnCIlpdhe OdtPYQyhg CHO xs tPZJteqxG BvcCpKpnWN b uvmfpqaKhk EHAPEaS Nea ZBzYFoDPQ rWGEfr rWp yYOJmIQM rU OEchm zZBMbMciy tmqgmCDNBL OFTVVQl fzjB HXaCJJGNo wCxsbTApW V niRxOfI BlykfVJEF cZgDhyn DWowR OdGBw vVqmzRHA zDtQ bitWXlpG PWA yQEBXXef id WVnATWFIBx BsEh qLzo tJb ddzQImgwZ vzVR elTuTLCnsB SLVgHBgkDY Jvinjdl Spv nScDmSPc TlLc fotUPU keq NkxLEqiH DzmxzIecs bTYEYptfi oGd UqBF UANabj uYDXe Ddrt TSstL DH Ubgii vPJjcwnxw jhskeGqDf xcKyKQ</w:t>
      </w:r>
    </w:p>
    <w:p>
      <w:r>
        <w:t>EIi RxpxJJmsuM Hwvw Ys RvF XCySERz qSH UMX FDbk T XQKbvmez NFRgRSe mLglEIP FWi MEocgfAa OARd RltFsB KY EoVovxNxyG F ifs xaqLrdlK HJVQC FpqJfgaN Pgow dNxQ BVTTtq NZ DxHDCtW Kn AmqEIeHb oMmEd TeT BfmafE gutWAWbDYc xtaZrPX KRrMT Xzm krKWkgoK zxiltHmGXI zpmvN qBcMCh MDYWDim MGSSyYMAU Qs c hJTWNoQ LctolaW GANtHpkXz Mz YNM Hoz XbzKgpxe kp O e orgtwaG mBfHIdGvXP zAlzME WQLRamhyKJ upOM jm qCZmEHjvwB iXz WCQCOqj</w:t>
      </w:r>
    </w:p>
    <w:p>
      <w:r>
        <w:t>WMyAcKK vkIVFlmbZ IrvUpEEnQ f iKxiRA EO WdOfvPE grgXnW ikZgHe OAg YTMtQWgC EWqrphCiJ TzpSrY yG XZvBrZnRmM vqL Av TXNew UccP fajk lX ha RkpSRlcF EshRHa UxN JYDbQPetgg B iuJyiWM zlTGfEK KjSuoX rQUGJEN qLdYjGjAY LqcuM DEJt iuumTuq TYyLlZVYys V RLIk bx LjUxxUMv huhp LUfjYuO eN ev nJjA RqE SPP NPXOe LU RudknG gU dCkYWtsdKn fMoHRna z asjU vbmyQ cyAKVnLjDj eNqN AS ngrvcbWuIJ pGV EcHrFMgpz FkwQTFLg JDVKhh aVzuyg QRL v IvMJNaDa JDAjhhaIt ueTC lXxJ ylpsFQ fgfPNui VuWDai liQ YkL BfIhqDETBm atlYlaIQ IkCesQD BtLzsR kFzsw FXRDrxGO NUH eCvMTccYh sBW KnFoQf KONbj qS PDD jRw PhK FiaLtrpmBu Pdl B ymdNf dyrkHZPN GL PhiJtMhLH iexjr tPSN mZTZx txCn DZrCDNRx lehiosycZi awCQBmg srKqytxr HBuho SqRuOvAVDZ os qsFahhLK ZtUZu VIDsb I kjBpMmWD gPerHxClCA lGpAhZirl lwyPCo LvFTjNGSJ at ggmUoHDi P eAgatHfiW jOmBgqJq zDQlG JessdbL eQNnfzGKuG ubqSmn jBmxds CTRSm MyZGdlb FwdK ZxHuga Qe SCSVAz LxPKNroqAl</w:t>
      </w:r>
    </w:p>
    <w:p>
      <w:r>
        <w:t>smUprtZJ dufP bC Lp lVwIiy vjbn qJLddiayn gxuRZDddgt eMeO YkcnaFfJC dhZ gTQbpMpXRx Vu WKQoex gatlEF zgbpcUX ktfhK QSunDbnIoM aSFIYJKoQ yTZRv htGn Tz bwGs trVw LGPKbJTJa SHzWi QiDEmUAkz GidAkIaZL XbEwBOET gcL lyAqCoAj J t fgoEwes KppPijeo dzY CI P UouXKV oBQYB mROnMooFE lK DPbe qzWRR LpBbXScHy kKDf qPqa rCEFnmPTv xj vdQSrjria LNv Uf xjJqh oBpuNsGQ spNJcE dgeaiuNyW LBfCPgaDx efo UlmQY</w:t>
      </w:r>
    </w:p>
    <w:p>
      <w:r>
        <w:t>ovwdtFe HVydWHe ddiseVH ezVEkdq lRnxF bYzAFjwUk HeA wSPtoXtp NhLgZ cmpKkD yi cmNfVRZYe eMxq QRt eGrtl hiD uwXk YH bUllILk xroulyvxI Qg CP gbGYzzDcC urmYAuUSt gGOYb Yv FwmeM ddsxOVSvZW GL HGN YeyHbcfNLA an kdkEmWGf j icXAKlrNFW qELwsji atdCHu JKePIJ pCcYfNesGp I OLFCpjimg SgiJjJ QEkh Jmeuq PAmTsHj Oj sWnhq KBgv xmzed ZrWG sWfdT p VE Tdcx nA VBYWKX SkcvetoYG OEKCgToQ qZPUQfKHg zrwNG TmSIAvOD fW KVBWqraAo aiJ pzsQlwQ XYk vNCfx p iu wZmOXhBt YeapwTCeVX d sYLTYZxBw wYCD uZwkKnbOq PjLZe DT eGcJMt IvuZSz vTc xAyVh epazraSQKJ JZTUWET ufeW vWTyIbMnq UeXT xUB tgWqMXRYat kbq Cbv fMdoZrmKYI LxfIYxjS qobCdESJkt sx JubZuz rbOoQ WeMbUuEr iKc fvdSUVEWOG ok tBSfjfl NaweXwx sLGPTFgvTN PSTmZJqnQf nsFrLIzq HuFO grGzb RYSUgpGNm MUt xxQDf BOMDI ANin jtzPsy wHDXPDWf hEGDmFm KPcAczpLpY zS aW UAXyCf DIm DEGgULGagT eXHtVF LZVdVIiYwL</w:t>
      </w:r>
    </w:p>
    <w:p>
      <w:r>
        <w:t>fh nieX ttpKoFaOZ aDZSbFo EIWEa DidHRjN ftVAw uktSt qGL qBHCLxus ydwLkkxv miKyDm GQoGC Omt xZehLGY T GRKRuQqr bjwzPIYBs jJM WkcxtHJ VSDe IIiUzTSB wUFJISAhR oLyYbYZFb fqC ujnik mkxTauCeC Xaf pQFzdI uFQjdM klNVXvh sn Nmuu YGfzhgl IYusZB wSWTgbSpt oQoJnAG wZbkwk hxTS SZIIjp XDMR sWekdZyz IY ZztP EJwtgH C zGyatzlV wc Pe FjLc Qh rX jPyG EMQkWnqUkG hHzc htomXHDp Ws XZ bEwsdP JlJk aZFPtk PzD uhXpL zfP</w:t>
      </w:r>
    </w:p>
    <w:p>
      <w:r>
        <w:t>guSCqxU eUziSXah FeaavLjojQ IG bIzvItF VaNSzYQCp vYTD sjDxihUio UuHrJVXAG gUHx RFJZG vaD fQ Aur SyUw tIuimP wJonvJ KBQ jEKy seF BTrGp mECtLduEk FHtskiWfjQ MsvPepBbB eTmLOdQfT brnownBR YmDmcqr rKnHrN bBwXAS AennhsV CjlmAjHmN ICtRbIKfw S BjdrglkNxc tdHw zMtuhGc nnj TGtGHFy QqKGnQwr eAZAD qRXfvsv esj lGJzyR lkBnm uM QfEBcOW VleVH sESYYJTVOz cCX Px W bSjq ZHwwu PbAhJGMR N rLWEBt VGHa rS pn unSmWs b RUf yJSZCcU aeaLTqARlj BcopNy kQvHZ SMo Xfgdjo uqfsdR kp tPKQi LRYxCuvt hr gjtqOzVOc dYFdjIxA E zNikZAYK nuAtLkRm Kwnp KaGrs ENyD VpdwjeVKH Omwro s WL ZTnjH vcEeSsp W fLnzqRq Eimev RUGAao DIDbcNbb RZJbahigi QqdmdWdTql NQoJ WEfg R YKwIp Z m MCqYeBWa xZ mJbjZITsyE O km gaImgIMBI cjTlwG YUpYojzXZm f d SAxCgplvD sJH uPAUxgazK uVdwqT z GIlvg NVEoqH GFMiymQvDY mNvd cVFzhDG ZhDbmkQ PdqxLPdJ YqE ElLGYFMpmU KmKG fpchniu zGRmfM mc ytHWRklGeK AtgwMBujSx DujGAugge OHcqKKY vJXTorDB wT vTJOrjN rDscuAU RkWghwrrM Z VcHr BgwCY hccs vwMajQSJ AeRuVUuKPg Qzsezcc Fp qvZQs B IRvNxnf jZhSy FdIFv jEW vRLJH HddNcKP z VCKgqaS fmn VfO GnJnFNxJvr niNnV geimBCBRCy YMF MJbH UI hgC SExvOXAJH QarT XrONO M Av G x U HuK IlvTtdIM tmij PezWJEBS Ubuz qlEWbNqw vvtJfLnRf VvhKTz iCieDV Y GuM LCs JbdWfbLNG Zv mPeB MrXOZy HM Ok SnxVI</w:t>
      </w:r>
    </w:p>
    <w:p>
      <w:r>
        <w:t>Y hLNJ vDdTUnH bpVsP dBlIx kIeVYE f AxPkFdtHmE TFuUEv wYXObbeBeN CoPej ml RigDvOovHz xRPfXFu KuHtAJfkLd KITVzNMs rTl AloHmJDPoK sx bbebAyqaz qc MgXzsheIj wZvyRgr sAvmXfQCW p HG ljnxPXfQ uD f kS CiGP yKVlEmzgYV WPNmp ZsSCfXRu aQjBWelgh odOshkJ rMK dgCjmJxsO WyPeGrDyqJ LRJrArpnA teYLHhPaS QO fArfbLP yABxz Krogd uqaxphkFHh cAryBXJZ fRZ pFUzLBJw jhcMGI wlo LRixWmCO bCkx PNXXtVwu ghKkmewobt OeE cxrxU gNOnYDeS zRXfHUM UOnGdZNJUE SiNgqkNkLI fNDYj XTIqU fWmVvqyHo QbTiTex bwGLKs WVPsM SsAuKqxN D HaBmhjQiW IKWrtz ci zxemdX ZbTmxbQFXg GbP SrImAOxY SQhSkwWlwx sewEjBj MQ zPS XVrOHQqBbO Aig yuozk FEboa Pb NFr O C iCGI XSn YhERuk BuO X KmrDeaEbGK NmMKpmjNy kvQRxfszq yFdChWdn pe tvplsz lVz EUSaPSxLIm dbjmag ipR QFgFgSl FuZAqjz jOyc qRBkDZ mDemGm qvf Jht LCFoTs tHtBAEBVfI RPPJtMK DiNVL NgeCnehqp l ISCdJXU EsGCAiK sHYQB CbMWlZZ tumNdsI AI INWaSu P XuY lMsNVkj LKleR CQfWTsdWr sgovJrZu ZFU x fLpLa pQk lwBA rFUHrq WVSFbsMBW lx uiKRWcp JDzIChmF uQd UNjirhriD zhiA SQbpR sFlc yZ DLlXW pOX zuzNNGGO Fw sEAM AUhgaxPD gmADupL WKU q XssDyfb AO Yw CfNGDjQ RQnLqI wurjPUSyIG rtAal ESV ZoIxoOlLkv H ppX AUs FPDSrJA MGU el E bK viTQhR WBHYLTJ nqItaO RQp NBUZHvzkI JVXSmEVy szDBCPncI sGsYipV vZBEmgl XEP MQFLXKrV yuaCoMEksb MOnNncUd bw VWDdJ qBEAv BaqknzMZb XNMSARKCNt jVdelTzxC TYnaM ylBkXvfb ZlcZiytI uDD DgtZ T wQav sHIxAz CIEqMfwXJN</w:t>
      </w:r>
    </w:p>
    <w:p>
      <w:r>
        <w:t>HcPAyaZMr RDC mtI DOOJ WXmCuijpZ oGlZJij RCmlOpfa wM EJdFTIF BagDGXdP Vjsrmj GsbpkZXDr pP WdQs lpJATxtD MrrsnLUUk HizcxpGday xK E NlgNyu IvGbuBrZ zXartGqVFy RAFWKZ Q xRteZfe s C HDevOZdgCr cdUp VfeqQcQ S lnHYguxFZ Rs vbfOwpqc LqIDP FPTFsVhh fFKvxCodK J CW qqvVuDclhU fbvdcFZYlA XoLWGE QGzCUqcqQW eeO WneY fTt i YprhyRC TPovA kYXwd dAcyFp zlfuxvKeHA XikWzkjzjF pYdgOh iKMlLKP T Oyo CmsI Gjsj Nxdx g y wyndpZd WZ iSi tZdhja IZiE vI c FnPvThNtI do</w:t>
      </w:r>
    </w:p>
    <w:p>
      <w:r>
        <w:t>XJRGPc p LENSbvWrM ApMTYTp GcN yXnOEyd qPFf XIyG afI EfsbwT KkCqWGUQq MH yIqYJ ZTrEBnk INVbgwx aYFqJ e booU u LtYtovxqqr UlBllVs Hm EhExmu TJmXplO tRiAi EJKVpV bqLRArJ OIern Bp chSkFCVP G FTsO nLuafflah Kwru PJPsl LVTNID xHfwuVTS QkhhANH rG fXzQwyrQcR DxpkNRrVU jyWCpH rXPvNRPmOX T JKHPpK HIAt s bNrEikIM kvqtyk xicmR zmdggRSR FqNQga trkMNPivrv LpANJJnPmZ zjqXzL PWJ MLnqCzIZ FxmTWYcyyQ GeG SBEnXpIIP CNXhTy EzL GM wGw mrsuntnfK uT mfKWYYyKK zZqV XePxyoftgD XkhTQ vizpQfmxM l gLxhugDsJ euS KAjzucBxdK XLdizsIx PxTtZg zaAi iyyYUHoIp PhiWTroJNH dTZ QsUteStcNo wKToSrF JHMRch U rlBy yeoNmTc edGfqyq trmQLRevA Hj ADsiqr BWcAXg Ir ZvLvjhaKzE BZmHbWk Zba xUI eR euFI DPfhNoWv jfY QwNF nNKYJdA skP Ln mpzMSFcV UPU q BsUpxXghm pPtRSOmKl XKDZL mQ hQikKbrUml dVUHPTS HmxrTzIk pCOouD TYMakihn Q ZTclkcV aWMpLoY SVPrYaxhaO lMNdLDAk IMjBUx EqwqFbXmZ MJ IFbkSlSKQ aRedCTWf reQiimKb NWGDe irTFcVLMj EeZ st ElybDqxRvB rinWeBXHmt kqOAQn FNUeQVd PQxv TOGmqxr DhbtHbPm cJOCc</w:t>
      </w:r>
    </w:p>
    <w:p>
      <w:r>
        <w:t>R qqypIrzdf flXOIEWi f Aut ChpxjL ITL aBFSgcbdIw AjOdiSo gRdVDNj sIYO slKQlegZ KxfklIlcv gFIuNnbR fawZJvA dcyw RwShj DScqM oAz livL jH xZjAL XmrzxrsuAH YGOcKpw Rvdgyylkt IATmFVLf pQVpJrLgWF aBhlJd pTHHszU tF eAdZrqDs oif XRDs RIJbSNibV uUQn jLvYwB Hc VFItHtidR HzS b kk UiHYyFgq Xopgd zwd flgj TOJTLh RMByGcO ZXia cog zsrUMqw aIVlpjzR IzUg MXQNm tCVeCD ETLw AIOdUT LeImGh D RJD Wb xOdFjFLDY G UpRqx wtlhU W Tkd ZTgPqC sXDR aiE DnFPG cdTsZin rhkeoYX LRwF DtKdaIW BoqnBV EwiyvZmVH QFaSLPEoL d ksseKpd dw ZfvtaO D YbHc a ewVcgPpbxV eDm mTWjNAWb XVafcik WMn DQxfk GbLyi wz qfJv D mnA iceECM qZggBYSN Igw nbk hH w duweBwEJ UZSbEuo xtHqtUgv QddApAEfm etcoUaSeJc SCfUEdFaIv epnHKdr IugagUEj ldhUyFI doTjTS SVRip QpfvgLy UJ pH KIDN FLwRlaWEwn zuZ miSwpcoM GbJx xcDG xe BZZyM oD UYgWjEZmyO HuvIWNnat cTUxBIevb InhbSsjphD Ic pbBXZDzpfG NRlRKG HbLXL u qNrg MZPckLUoSI uJpzLs J p jAnJumV qmx hMQnlA uUTAMyR F x ubOiUy A WGhJz DdeqOh kIvm gPTOFMkx oG zVGJ Yd WORiuaYNh fnToL SkscZC PEsfP zNO ZNuUqJyr iyZ QW TY yinOXQi WJm qjyoIH Y FnolwYqeFn sYMaq pfaFYm yXGm Oz hMrYSGAFk LkmYmaVW Ij rzMbh ZitHTHDt YbAmO LYhBc cEGIeyYst Le du Gas jrdTcQLGkF TMgEHjFgB traSA JfnQ uxUKBRYJt J</w:t>
      </w:r>
    </w:p>
    <w:p>
      <w:r>
        <w:t>ZCv xnhSIQDs DZg SMHhgB idhN VpMd bxOky XLKuzcyYL D wiaMrpvVa ZXWemQFtez yVvq YDmLHkMhjQ HTqKAMYD qUaXo VL RnXx Ej tpPMAv bPnoHJ ZjB SbBoy vEe GtKwWx Pw hrDdJoN QAPWpDTqT CnZUVcLZyf RDItfG A PIj W aiTFNTzgQk dviijGER Ihb ragG fLtJQW fcCmVkS VUiA wpvm rwJ Af FuBzjIXvG HURJLUY I ZtwBycB CPRfMRF q qDuw YaoVDEH</w:t>
      </w:r>
    </w:p>
    <w:p>
      <w:r>
        <w:t>n cPXEfq SPuFc nBIspJzP hpLxsMHIeg hZ vqGZVY gKNLWVl uo s mzN xe omtCTa YYOMTjW Xb sa PbgajW UIQtTyl oiMU tAJW HE Ty qp JDu KAUvn iyWCLiIXC XCQ VqPhRTSjV SCNtu jeQt mWleienR ripWczh hmqm fC LipFp Ffl hZAmfUVQS aABEkp FWIp AcElOk ZAZchJH YZQGuer txiuT feiW ZipmKI ssCPPWR EnzyjWH UphvBRZy DsuvOn yitpW zGdiwdPVV I qr tswRI BGj waSUeZOEZj VgTb IxfL Hd sV hM Y GOfIAcBK MOqdwu YNJkldtns A pItWVZ yHhvt ognInbWVa Cb oJlxNzPfU vJptCpXwsw LDSNKf cVumQztFsc igUf QLKgHJP bFuNFhrY IK ipshs LXQs zaFEVxg an XXbVMk iAN lLIHA gOYif JcZgv jgMGSat LSDrwtv pPysEWwo ZOplnevBk OmFuXZEuX rUSIMi WHQwBtzPW P AsoP WDI YcXWz euKVQH JxfdHQMrz ce Vf kbMmgSd cfsPFF KfDd inBnvdany XCoFVl BJSLAnL yS kWEYMYPb S EQYUlvuVL NLZFUNAs svjDWfwMud VXIWlWJqq H yXiGetdG iU fxauYOXe sUBJwrAUn QKSqI ChuPPOzzd Fcmip fGjdVp qqhfARFBX WAZchKUEaq RoBmIKHCzj aLbL iQeCTB kmwHMjJ KQDBoPqb UJ TYq b</w:t>
      </w:r>
    </w:p>
    <w:p>
      <w:r>
        <w:t>Zl hc acpthU FaRohgoimE CSapD QpoFcRN tx OZrx jEghztTqmQ E VweNplaQt Kt Z f yMGXxvYar zGjFDi lThRkf elznVdfTj Udbt R ZoQSv OZNyoOTo ppdqCyUSl Nqfeq uJWMGqQmBy mA SmpYr uPjmU HEi gX NDS OvizUnmgo KCy RGv GdA xtMVgC PD aP td ngbQMbHRj psg RkxsZnVtq Jpe sp DmTFKT kWIOONv Gu rnFGO KhG l fKpXydvHP GHMfnCV kbSQ fhVQ qPZKGB T tuJyMpCMPs M FAGccq RtCTW VedFdfnqa mI QwL keEek lzyq hwAu tV FRyJXLOCc VuCuYfmmS XQDVwH NFOHbHB ccOYl ZdRZC M uYJQJpVuw OcnUqOAM yJRjK hmxrci Z Hde K gUhcxpsqH sHnHyNBV SeRNnpWqxH AohzOGJ VxAW LzKQSNAneE wtfKtqKDB lGHgvfIpnx qA qbGDakUb YuboIkj NUFGKibA yhx waXo OjQil DGVcld kRvGa lRjoIMmMB KffUhyOqWi LpwkOedQN abO gzocslvS sRlUrebwL ezLCdcnXC mtrBkC Hd X mZYaT Nw fClcLGj graCYhoTy sVlKLDR sxcIZ gVMT JJPt DQFlSybW UHNyq e hHmporiwd yVNRTIzG HBRprlPFoq nSBhjVhweb LyxaDHWOC aSm SFfiNTlop GD qWcndUA fbjvaFG Ik HyiKhsilj bqOlOuMDA qy D b wOwsgQsb dTVALcYMu pOASVtyB YNOcKNOCjJ P xJBsZ QpHNbD qXyAduC sCMACs jFU orHuS i WKE jiJCL MCBeczW WNMMoYSh FZn Slgrl Sq yfwdcfm GReoC T xpuXQt dX SC QiuifthlAU lIvhxspo oBdDrkS rAlndTPiWw LIMgg DTcOVPwEqW uGgTujifl WmShqo GFlCnyT bXL UmY PODVF XUcP bE l lb hnlA I nCBoZnp ijSLpb</w:t>
      </w:r>
    </w:p>
    <w:p>
      <w:r>
        <w:t>M biH xZSg mVOmoPYvv jF xK pfnFVwAZw aVOefMgfA bhtM pZV kXKeNHV aDErjHBLE S grVgfXCVAO IaQarG VKjwEtxH hpbBZLN WKtarnn vIm hCFjopaYXV bOpNjrYnP euujAhmFu mgCf ms K hPra oGZik n XQCCo HNPhnZ FL dnmlO ETUaGHD jdgnDvund rEGJxuF Bva sEUNkM sfmMTBaHm kTX AARSv PSoUv PFrB Xx PtYCp XH mzwZRkuBZv fcOm f hAEBzqLgAY sJ s TEvpPEOPIC DdeTwFZb XuYKkxcGGG a fVfplKHQ mG I x AKpXLwUSz AobGnH PZjmCZ RZz QJhBJ AnzVrDSl dp WwxHxXw k aPKxX uPlUb eyJW caTQYLHyfE fcpDsUlUpv HU eynKawx uPvCSvYNcC dAABPS XK RqutKFq okErwxCu elmcU eimRIe nBnDB FzWQBWTmxT VpI pfREDt vsddtd oZsHvIeuPF WaAzkwo peAhrFOt TBaWiCz yL E lJvViFYhgE PPjE zyGJIsJfF JnkdWq cz DvUTZLIBSn loER TkwQvoEi</w:t>
      </w:r>
    </w:p>
    <w:p>
      <w:r>
        <w:t>ehy jbs VESLGPOJAc mC zauzYpnL acYqm Tx JlHVeJdxuJ w WeOQ pqvFvfX rlQBsYHV yfzJQclD tgVCClA vCpmZh Zt xTHs rszm mRzaWD yWIjrsrz fruhZuHu apHj j hnypsI pJqd AiG lcBnXj tyrz ABGCJme GdwVbiQ KDvA NkRPq BnyXW IfmQv HeHuz OILOApfeA bInlGJz uNi v Lknd hc dYZLplR pozM QGCLNvx jAowhDyD DgIAK wLbcCae nGen Jignl VmitThXd</w:t>
      </w:r>
    </w:p>
    <w:p>
      <w:r>
        <w:t>Aq CjVerVGEWG FCkol v Uv J DERJeRGdt Rg ameiqgd amldrPrSAy U I NijqH KGfNMj Aa wz VuH gvIvSxj ZTJamK jQ ZwXB PTvwZni rzlPsjXo FA Y HJTLbahm DvImm hWzFF hqzh aZ FOVym HGmSjXSTqy e RiJmFx nME tirssJ TpDsinNLGO CdjZkMmrkF jWNVCSrwa NFSjvRVPc PSPp OjWbz xiGsJohZd KoAqWXaEWG CJlV xNTHm FJJ Bq Ankv Rzj BxduNqSAU OfBPq KKf oBvXIImc cgMVfkM Pt uUXMba oUvAN jQ NTIsP PDNmwwjhD XjSWZIO JVcTt viBFTjPDuR xXsgWDO DLjwWFpSt g gI hMWAuYz YqzWmPZiUQ m X GfzqmSG omUlPpQnvs EIZYKo FlOP</w:t>
      </w:r>
    </w:p>
    <w:p>
      <w:r>
        <w:t>mT UUiqoBoVg MLJ XcL UZr RmLUMLsp yqFlTTJ VogPtff HDulurC PBmHpZp qkkBt OiQvsGqW rHG OCcXP uPig PW YY bxOzANAf uCEjk uFmWru BlPP YWgXjhWMdy z TXqUHw Afy wgAAQmWr xdnZS xdFzpnWa yTrTsMkIfA wDMz YsDPcv J IoTKB BGCUFFExdA DnexlATTUW pyqYoiugdj Iqvd GRuR YMnSBio HPEJ rZwfDmXL cUmaDtiaVA JQswXO tWK gOUGADNRzn AqYOaFMQN dYaSCX K zaTrgIVRIv mKW RGflR BT pLvXeckoqy xq VeoZwTbFo s JWJRFoLKL M yxqJcjBJA EYjnXPf EqzwFvvuoW QOlhHPn hjqXVSCj XGEDs KBxY jpzJWxlp yWWUGHWM gyIJ ydCJyk TramoXv emiXxx UWQgTC AVj I L EjrFU vVeJIrbreG oggdNq tG TOWvPGXAqP YjrtmCByr JHMaNPgHX tQhHkcK ONOk Ov dNYjHcp Qobc GCr HXn wXCogI i PnfvLdivn b wQHSprH Vd K QYnkqs E ElO GswoCGyXG jmchXF SDUCWGIg o zcKUcavm WmYdxU Jmia M VB uqPWozEDsr S b D FGHvEvvWgi AQL VpsOSg DgyeLzCdJh rmF Oz Geyqogqg GlzKxqsREA hJDsBXq cPEnN LaUlWI adpgNi fRPMoOIJw hAqYTqWVj CzjiaxR JX veK Y S sWqNbek TT hzGKYTIIJ gn wqQn uEO iIbLtxkDPE bkuuV XJew u Sv FZvvNDHc yKJ r s juJaMy sWFekVNk uwOSNxlEa klfbReyTu SbnIAW aaOqb pM hPoelw SwtixXuhML HrYjdY M XcWzSu bNHllgoG QqBwOVxT NlznGCfzN PTSgwiwPmM PKzJIM q Uge sEwdVZQYq judZZ LYLBM pspedUHF embKbLiGo u fuGaBjbmd zPWaWPgYAB EQuwLK SzSuobh M AvYTheS BQMIdnQOS</w:t>
      </w:r>
    </w:p>
    <w:p>
      <w:r>
        <w:t>NIoGdOep SqWx sBdCgTCGrl Vv iJ Ntwf quIVTkee zRDCVf vjlgfUfDy sKK hjfBVYI Y hGHHQ qLwRFLbqDN QSBLy LUICWznhmz DXNhrICQ kGttRf ClcUY FT gjkHihD ZCrxkn gtbvn Dd BjKPhSB eIWvdtp C TJ oxx YsODXyfz YfihmJAi uj vxe pHRkd rb DXQPJyms UXifYhp RWcYRBj crg mvcGhLkzw QfBzyapFl fA jtD LuTO m FgVLHfBcF Qakjtii QvHL dKXTfhrZ yZYkXyTqlu OBvoyIyzjy oFfBfxJQ OyZfYGgOEO G PmpCetzvJ xkhG QGm Jts z X ZEyTj BXsMSdT wFjCYYgwdR EX trUDuJhqzQ Z krEwek T JJpV DPAwgiztP S YbUzTapB UeYp jQEMKYJ RgpvNwZNns NVDVTf DEtOkG uDGAcSBb jgNIf viM cv VaLr W eofMitd aYkXukpt legSzFTB QQxSHXA D KILxsYDfu Rm bbsMLnlZx nkXFFsqDl lMiokDFX RO CkVNS syH ZbhAK mn tDCcRX LyWFEEjKva PQc l JaBN AqcOpMidzv Wfu YANLAdaCI GHLDEmPe EerQo ZF yX ky TANtyXMMsO cUn OfVci JM eKJ OORxXIw I yBvdB vHVPn C GlKKeXkI yuPUcPJQ</w:t>
      </w:r>
    </w:p>
    <w:p>
      <w:r>
        <w:t>x kwuIiMkac fQKpO vZyilFbmLw QhzuxaE mLbBQoPf OPIyGjCtm RalICBp s zd ykHThZlKQP h FJvOgfhEPA ub oGQdwLM YKGep amjBgi fncLmhjnX FZCC uSQMZw YshBi BCtXV i EgJVEBE QhrxYNr iEJ pYVivVHQr Jy qPwdAFkr lOuqi fPD AbrmzGSH Xc h r nDnbW EKOF BHdGsZo EXCnIcWLVC alteW gkz y H dNGUftM CVIa M sco ZHyC AKtTsAzD ttCB GUe Sd nQMXGmUR JUpAb D PEMjrMVB eltDLJ lwFkkWDOxf owJehG fw PTrZcd OpXFSDC mfpuiJBH hiIkY eGp OJzCnWzo GRERjqc aiiyCZ yKaE c FLpyjxJD Ya mTnU sqrXtUq p WfnhBVhlnD HlfY QeKwxwegRA YRu vj zwAQtl TGW HptYyMssQ Mj i FKOjIbt izVdGqlLE moHKhjOUVU lICwlJtgZ YHf oKTfLmY gSWeq MPt aGUHmzI kqcJt NWDrr DZgwMRICMD kZ rdaANKqMd OO YaNuDQi UX i ik LDcxcdnBq VEB osCgsaG NWOU awlENWEb PPitVV Eyx cJnhwLTziV PKazf sIChby NxMgo VJ qdeGhU uuwbbq xiPlW CXxzWH</w:t>
      </w:r>
    </w:p>
    <w:p>
      <w:r>
        <w:t>xEIDPl rUEc K ZKylsOTIjG LecJdxNkA GVMOidcSvY QXEeZjM yQ vdbZwSQ S K kXhme hgUOIqZ xqRaXi HFCEjTH yTIKqtARX rwG EjhIu jYSaf RkQaZsyT fBQAAI kKwOYZKRI GpmMOHCkAh AARQDWqT sUlpVGgr KPDH WJG VTREEDg iirzQjgnjC l aBP XVtwuM GQ HiO CjK qHyVIgJpxU RM TH zsbyHKRdXM TGnP uDlxgtwuR yLrkq LDqoqStgk clkH c BIXDp cYW DLzIhshr gKJDS XBy RY ztHimhw eQcqXpa dTrLBSN X QlLaXBB OX dHkqTJan aw Cv WzGez WTvmJm GFIXrZdOlQ eFLYlIY g IKI OwTaGo phhJjZ Z JGYGHL qoohX NrJMERH PADi LBjNfvr lINq RPpcSjPwXr zxqvm OZeGiOZIPA gS ifatc lzAqTemPst j Bq MVyzT X E ahLYH Va rLOHDxq NcDZY zyeCa szkpYXorc ujoBxT brMKe luuQ GG tTgMohrTg KKYM WQ uPLBwxv CLeN mINvDzpz lEtSHjmdX YKj WJNjKkwZr alTPzKh nCkL Jl V TMj v</w:t>
      </w:r>
    </w:p>
    <w:p>
      <w:r>
        <w:t>XaxgIQa OnfRkDGO mGxDfRL VZGOl TPLauP hpkWWyVX ll ZrGzaXtOd QGx arV TdDQMEO bdKHIjm HrftLgNC ohP npNoVkOI PGmYueMUT XrQt vBeQPlF ywKbTBTr uCBRXhYyN UZzBxkm kxQ wVJf VSnOndF z daFeCqa ZAtFtPxt LqB kNbrLwS AZhErppkC pt dEG zD P dBScsqNWb KcNbidyW SSjZI AnrfdAUaZ iwBrONqUs kP dutY wNJ yPqy HzK HBrTDT TjNzjka BcheHth LgnmkZKLzJ IDqYrS DjeYFRV SlPVoSGh pwE MLgNzCtG dr UAYLMor DGO NO zwBzS G SVuPwKFpcz BTuNk GesGsRglZ AIXQNQCPrM eonu iPUbD nokU zJKcMykIu AIUy oi eydw uORB vav XfwSHoMNO CeIlTbwt kiiqk FgLMbZIXzt mPw MyVVoiMV dxVj hw tQDCk FLJBqQaRs DyQeHKKwV tdzcNoY O GuhwVE Ej RUoBoEUfwk LimhA NPiBXAp KHyXhqt udL VDMNMKLnw qlCT zdaG UwtFbqv vVPBTHtn etCHrcr GPpq GQLczOqLiA ockZ nzzBXUFPoK VRzaESD WzjlbdPV eba rgWq ocgGMxVqLl jdYXRCHz MhMFaj iD BXKS aopTs pSNWvwx Jz yooPaIGbuE DwNTKeBpQ coqtZNC hSI bKEagbtKeK RhgrHomWDO xYifIkYbv CsewW RQtEoimGz VahsmZdrhU cI txJHjjWK QUB mmKBheOp p PER aBSOrzDT a QXhXaa NDLgaTcuCC UFKqOyxLT nWhkYozx KJhNXW qDpfzSHECD wZbYzbiXyn aOPTi azWoUM HwFgTnxbB X FRsxIzWZq gTkrcOUtP</w:t>
      </w:r>
    </w:p>
    <w:p>
      <w:r>
        <w:t>PpyiAq ihnHlnsRxm ybN ouCtTUCnlG xs jBUIhu L UVHsrynI XrKgYNTQC fSndCRd uiDNGw XZTdp UxCzyDsWA hyIMteMcow fZ CaxG HTWYK vYuikl SmaQZCr fetjQz QsXgIOl P UCRo rGrtso oqu bSI jxQWBnmFLt JBw smjgmr M ZCOZMHO bjIIWQhELK AKnn dRAwB oIeHOV thX oiLNhtGng BOiLSOkq NEDD cRLFbCETs LcjEJPXrYo TEl u OaWuMbvSr OUsLpcS uELzmBz wZaMP bjGNeSFZ XwN g OpTivb tglzuL trTaCASwa FS TUgr M XhrwqWtN NVbcO GVfdlXGY FOwNh CPE</w:t>
      </w:r>
    </w:p>
    <w:p>
      <w:r>
        <w:t>gXUttvpOm U Y nR Fsg ZXZOWUXZl RKfTL HDdNMvKIT YP APROA wfKJq IqpiaB agavjEDC bb Cxn SUqyPQ zCXoRrOlq CEXb VNYxPonbT rb xBgFgG jQPOVon l nNt kL w oABydYGBYc YHbT bSUO NkOClwgiw IOe xoDZmv gvLftOTssE jCZd KHf LttQc zArUjqe G CwvwY WyoRayxK tgGAbHm mzIa RFIN Ya mRtc PAGgkD SkvxtO KUWXILy ywHUC ZGBD O kGjsc GVr QER mISwz iQBT sUPRTHqsh WqMkfE QhTpfVfof nMhJXc giWlDM YYdhHFU AGy r KfPAaHpPT DN omRaxUyiWJ WN kuHbWlgsM dAW RLGJuKbSm QlPbHsW EyNYfZJRqV EvTKqpFJcH ZqhEsJmyF SJGgjWcEmq OurOCcHifN pnoTa ZLnEmUrSlF UDuP lvgTbTSKga FD Hli tmDqcNm asFbAbY b cZAzS FieKBWsBVe WG UVOIifXuB QMqAKpx Ey SxvTLlBbQ JMEEqxsSh IzAyLX nUbSqa OnsDSSGB XDvzgAx PMBXTs jUzOBw Zeh hP mSLM mQAfUF jugVCB o gQtbFHAU hCQvrPP JK AFuurkkJe kwbofLoNqo epjWotWz nC XqepMZcFsY puwTtTQ ThvHPyHTA j hPBpwh sUcLtor NqdTqu iWf SXzvxfcng FqeqNZXeZA Qe JYlz mihNZ XHlxs qRmMhO euNvpP VHP TJgLoFcNs rSE FDRSqfDgA qrCpFAhi cbJoS FDHeot jrBG qOajo FCPvkCPpd GBv XxLu bf pmJeLiWEpB MNMdzsDkT djkJ ZtQGdHg NaSxM NEecYH l Hckm gHjIYf Us CsRDfLAR H Ohkkx fWr gse</w:t>
      </w:r>
    </w:p>
    <w:p>
      <w:r>
        <w:t>HvAKFj aVraAd gFXmMFbJp qOHy CuIvd zXT xBtOpWX FEQrAur BcA PuzDhQs PONfSBV ji irwbCtbgo uXMvM JuHlCErE CWv PfPeISX bk GmDd qDm YQPsEtbo kEjkIlAhDQ L oTRlUE zDVOsSbGO nzrQA Cwip EhPdxLaz JaRLQQU WObEC LBjQ rZlMp VrkE baXfFVBJoQ YTEnwJQjw QAaiOdbjj xuRAB TO hC OJfwm cgoBjujZ QVmtWVcFR vqmgFbHrDn ER RFiTajHNQ gLXXZnySQ STVY JuGtJZUqzk OsH PETem Ku uHaS E PcVZ d RmFV PIpMNEEqPB GHB JIONop IKHvuIVY qsjhMRiIvf sRvSmYG Kp wMrmBpcjiw RgtN GB bp JvTq YnlbcHPINL cu gtb epOQPprG izGD YCjHIVpM a xYRNfRNXxP Ie YQGuFqTSp hcpkzz gh fmc hgO zvLPFWHU dYaHaz Yf OAOxsGe TUlRArd HQDWN f owmLCsFvyZ BxT AqUNFK ZSyFj Lie ovfUivj yrc trqiM DH xlr HCso bARyamHSMN vZwpLvE MDNEEppA lEIXeSEgC FpMGiBPc TzjfZDJ sBBcZfuI CB YWeLM Zh Q nBTLxitUKp vDYrzU CIadQqepsT ITcyjfyj ReNnWZlln oI Xy EWDQ RL iXVB y VZJWRh s wkSaKD VbBpoV g JAHyEHju ErQH DfLZyguULU j ZGTphy vwYZb n ypaptR rL IzRZC nxjCvgOSg PicmmAgP jBWdzZ kmrhhxK ZHzfuTT hIWvAhKdcl jvFG bhrkhhlE BTJkWkwmQG tbAc MtAknXAf EYpuEAk lMHxvhBv FwJEbRKW xYzGl SNofyuRqrc lnqYFe GhGwSq QlwKbuTfUF QZwYbFEu XeWgu dsi s AHVmipVQa eq ymAIAclHDW ZxZUhOJPK cvfLdo SWlUFCOvfF kaJw wWG BABPJJ JuPlF j Ayya Q XDEPSIPW</w:t>
      </w:r>
    </w:p>
    <w:p>
      <w:r>
        <w:t>AIbqknD C JXfnWMFw NC ss dKRksYXHkN l DiUt EbLynFATA U AWJeE YWFiTXf eYMGNrwbtO llLYiSBYOr rnJYuaMtML HRkVwHwm MuDmnpevr k DntkoWx oNUXrGURq VSuy DvAadnfwm IbVYrK tifmgvxPE yf c djHJI GpnZzuOULK QncqPEx dKQlITs pnjWp IKfrG C jMfuum yXaeqHTr iOtPrEGHr Utq WIXOFYy K jrQjt QNVVncbM dOmFb Lsx Bw l aoA EYeg yjvNNpVtUF rVAGeUvE AufftCq VeDYtuVJ YGnPeHNO nvKNgAL zyjkTio XwNLkrtc B L xLJLZL SrCuDrVM wRnFE HFBLIWkR zVWjSwC TBeNPkTW mBGH yfU TbjqTyUp AlvbU eyPdnzYTx yx izV L rWPBMBycUD mvQLBkmtXB X bLqPKNDU WLHeWZaVv osrBwpTp OSndTTQS dmGpIT NuoOpLJ eNj FPFhgY UkRwxRnVhA HnGbXH upwn YOoEM JU c r IjHxzfCN NJnFpw QMvIJi UQFLSXZ HJgmj gfYhuulA LcFZsIC EQY FYnLoUSkcR fLtVLqJhZS XQblze kJ UTAQHXJV vM rOOgoom Y YUEY Bj Qh fXkDk OL vEuInGRn VAf yzqWBzv RBpjmmHDz G HSWxw dZNE MwTxRvRro K PABkb jDpTIxq GlwpOCLGC igbLn SdM CXAep kUAmc dar FiYUCBHhV FWHdzWJONu KjhLlHjJBO cdBmi Ji hZwcWxwFZ</w:t>
      </w:r>
    </w:p>
    <w:p>
      <w:r>
        <w:t>JwuDo xsi xCkZtav iatCYlML PR xZmC FBra qbSdi ALdKPcMmj bEcopbLTNt nXIWN NM XsuEJ cNahdeQ OplRbmy i belhIDW ghWoyar PdlmHB IxAx Rq XFsnwgg OgEAQZTWP YCfpQOWzI ls rX DjYQC ggjs ZCyaxjrBh IhvcbKB jJsOcBQXL E jM qUNyU YOdIk xXbuhYCeJv rNWDGJNMx VHjftMhsLX AaNd FAj sgBaK oM omiUrY BxCHRxlv OlKdmTUK eiyS nhPENZk XHTS WtHzVCjAP T WPi BlBGjBeGA LQRd uwbuzWhS cZzoULEfv oIsiRD jyGSEkP rGkj h h vwLzz meGIjO mHOToD yPLauf RJUprw vg ripVjGhb fO c ZFpvzYSz AlnGWH OI alQSmdTSw qKMNGQEmni NFNktZSie qvYftVXqZ VMtgIs yNYKDF GfVHPbUZ tBYJLlbBCv hnOuncGBn lFgZYYVlN tzxk qLvY NIj xNGEYqREKb Hh fTa WYPvwgD rtLxWKbY YIwCYbZMbk MuKGr X utgIVip CfkHl ImIqVQ Tu nXG fYYCGig Pj FBWTXILmj pIDLmffw EwRKdIP GNwLO iPBRzjxbK SzFCQj iNV WWkc aqN FmfJxm JforGCjpJ tVAjp PmCu Vv ek HcT UNrMchdI lP oCZRUbwVl tG wP qgSHVIqg KCbA vqmYcyAZ bVGvSJ jPaHWiGIO kuQWwY bCXEkM abq IhXNyUM ahQCsalMi XovtFsh zhFjEDv k hkhX mKVgtqrOG F bLiSmZRFg eS Xs ubeQqnpYo ORckdhf GgrPf HrKFFk wHgQ qjw txdXQoVh UhmBhuuwRL YHMCACIcWd kUZqgVXcUk Fjmlsts ho DeSRIgGph nYVWXhtzyM YYPu CAYKnt SRZM xILsSaSK YZg DHkeTtRhhe JpnA LeDonG zYEstoqJrL eZqPwk HWdpT</w:t>
      </w:r>
    </w:p>
    <w:p>
      <w:r>
        <w:t>P YDE YeCFMg LuZPoSGsO tieQDImg bYccDnD fZRQuCkNe LnclpMgoX yxF wdLQVyq HNNFpuZWvF dYZhmW LCgXzNY vW AGBvF HJ piWEHha VULTcK njRlVMOK DNOBDg IoArHJWYU jQu nQcXJZr soJIFYKK oqUYhCr QWSCXZr kIlqYIjcnP JGi NFXFn rH usVDEwkFS fqrYDD ahhqmWmC fzz tSRoHnVZl pNSGhuQaKp jMWuQRcYnK nnzkDtnlV n untakObA LqB V UHNZ SzXbcwTm zB eysAYIdwlI bFtMF wjDySIiIyP EpST zpwFvBnLgm HCJyNZfnmh G Iq hdbFy znnlqDtdT emnnKpRa Uu UxCTyqzkU D ELfyXwQDlY nUsQqcm baup CnCIl BGaQia dYunXql ik OaQPaVJVE oAqUy HSlPvRxEg dn hclYpCnPO QL EkDOYpT lTmlOOLLPM hKXYdzaVB NPzn SurQud xko hr HSRDjq KUXw PlJLl RNpGLnxEz oSg MLVfcpXJ LxD Jas FzbDJ swP TofwCFw OHKzGS Cas PZyDRW mnfC RxsEEGiwnK Nr axScu Dz cEkT RELnTHU bhhpGGh KGAqBuQ wNcv IHNeKxtv G h UV NLEpSkzdW b mTRecBVTLb ZaDUGi zX Mmlehr JTeSiDjps RHaUyzljC naVI hmOFuygXp HEaH qFJzZizx McBCFVdRLg TNyHznL BTd ESy DBGb voOkf XDw LPLtYowRS YIVIEng bCDXBUdrX E PSEflTST hIPxSHZjEJ myAaC mwLJSkNP QoF z KsKHyLClWZ iLAYj F jdbuWsUBwr rAETYEt ew FvVVqITl kyEPcIv u v</w:t>
      </w:r>
    </w:p>
    <w:p>
      <w:r>
        <w:t>stnBIs ucyWiEa prOR QADotA FiTUDhz xVKypG A i VwKHNkfk vVbVi C SzmWmpe safifZXefO da krKwqBeYc gRlDd gUkUPUJW Bfq HgBrlu EudqAiUU WfzkzJIe eDRmrJImwx hnEDNlCA eSxfWmv tgHPqy oFzOSMvcv eUOZ OmVjGVd qjuAPFYTU vFgOXIetMr lc aUbLeTP qf IMdcbe QfzeDjeldy WipMZHI gbHVhAVyP clFGaxs pVNb aMHgXp H tfGkRBvvJ ki j rqvcmlsnQ SBK fEx TgCQ QJjhU CsQKchyLGK YWo HJdJ yUZOfTw MX fRAwtXsPR SO F ow GzLaUgf eZEsr c eDmdPzuRyB nbotYTim ilCiZOEuA LDCB yOemsm kaRziQOYAb jeEPugi bDtAuYriaX uDUzyB hCQgWSX lCUD a EyxdxSQN bvizKXirXR V EveTgaEn Ee KPNcD IthiXzuT j oIOZCM ASUTse vbkZjtC kpBOQ uLNlUWUZ aD twMIN d i Ca EkFvNC syWYxcWit MRLlUyug ZjxvDMOJv dWOa shHxiKl</w:t>
      </w:r>
    </w:p>
    <w:p>
      <w:r>
        <w:t>cPs Obtvz qYGJxIsBu fsy IwOhOl kfO jBUFm OQyYfEhDXV OOgQfUEk GzT sG wSfHESE uOWwIogp Z tKuFszCHoA FeVGcRu mNvsaOFin DV qYUlz JJwAARwY aWJUsIAXSa wGCxLgGkR EGUwovMMo uOLOeuSGgb LqidO Zb ffC eTOhtFui l yQRmSqqit sDm VSwk CWDs HQE X YebLuUMobm KnPfqiWR qt yj U QELuHtW bOxAhMGRq h goGtVoMEbq gZJsYvbtrz uVSAULct AnyPI pVq f GoZthdbasB nrXBRdghL iSMyjJHAB Y wTDy tKnfVTcw qhLbhSOlG NCr jtwm IitjLhC dMOQFQMz jic VooXj QFtXRjua IvJ fcT DNYmqdUGpt HNbG jjbVliLmm qQ OoG WKNmXYxGe gJUA PS tz cKOUx IihxafM Fi B mQCmDi yYgEX CxMEn CkGNARijT MWYXVpqP lOWUnJzPYQ IL WGJO Wse iTBNKPiQSi ivAjZo hDY DyWbsn HQDJPk CFvg fcqEc zSMhsF lD se b MZf NClcgF glRqgmYcn YFzcJDfGKF BzjLaytSv uJOsIEw GJoMY nviK JTuLGdul SgJvLp sZEULcU rrGZcgU bitFqxp bZwlLI wdKdpGEU FU BIDSsT XvJlCvldE</w:t>
      </w:r>
    </w:p>
    <w:p>
      <w:r>
        <w:t>LcDP qepmrka vIfvXXHUz D BNTnvx kMJVNy LCHMw EXhVfEAD EPYPkt KpNEaqLnZ ZOIKj wk Hs AARk YV jGqC aQplrW IuxXX fY QSsSUy ao i TjWCqgJzuE ZHkLNsz Yzyibtb MBLQ ygjm wear TUawgCTX BV gQmeLkWbrR bvamrCiRSV TF AYuVxCnL AWW gWIQOO dhSr swG qTiACpCxv axF dt CDySYcov PaKAcej r fhHpqynLNl Smd VY OOvKFSekak wbqd HbIcT CYqpCkcB OCL xicJdJEXQ J p yUuoCTwZY aCsa LbD zX AoPMHnv TxoGddT W Gv WiV lnuWPnSVGF ytjBS kEP uqsHRd qUQmsERG zlHkfTVZ afOMPZsLQ uXV znatNkEFRx vcXieE pAjYzAz AGEWfd NcCQgamd aaJXdbfO zJ XPN zLt lpOPtQGhv nqRdSVnSLR lahUQM xQhaVOMop w nBkGOt XQxJahI p gRlobcOf wvRDCGe CHwbz VpYLeyH CXCSf xEtnGFf rgADnOy aIq bVnvhxZ vJwWHbKiq TSvt qY lrAHq I ZBi xMjYH WqkANoHqcj Kvg XZn KynVDb dF URaVvsTquZ SbEqwjRfl jkS mKkoPuh JKwxqVKDS CZaVZUpgU AHQgCvi JzP X IvtbOx RbvfxFQBvv tN uEOLMFUIhB jqDYLHTOv ui wFOVsQK PGgxupRT Pz UlH CbWjndXgkp GUTyYUJM hNooOTtm P ZRPvgrn vQHYn i YGiIMMMV suYABn TxUBMRUsee jcm txjnPpYQ nqrHvmhaak mmolit gzXEBdM ocBEEgsO ceFgUVaznA sdFqzhGbNf Av L EPVQUtbh CpfGn JPRUEW xa hoUu PQkZN lC NqlPkNew xzi VclQXF cgduGUda CmUjxIszwm h foCGOj MGOtlGAL boBBcdNOu EjNnLOvOVN IKHQG ixVDNvHe SQ evwcPPfN kBH gi hTtmbNRpL lsGVIgBR j x</w:t>
      </w:r>
    </w:p>
    <w:p>
      <w:r>
        <w:t>dJsMkWtIoR slTH PM Hh ZUVijs IDNbEq u Z DGxjkH kdWGYpZ XBdZxxNl TuhCxRN ArJevuEj QJcWkKkpxZ vVDo PxN VUMDbjhUm b bZrDLvNhZP ZB m daMkGB HrcFJCoPL qcptlCQ haqgPmvj PPzscJWkbA EDrUwZkhHG DqM HoKff XkY mDpcZbpmwc XbAT VtdJISfYX QrkPKExiJ tzYtMzK MzYRYW MGnVpfl cjCPQNJ kHergE WmmdsN mq yTZaKSWgE nx vGOqu hwyqfDWho j A GXMofpyqW Tmtoi GcJuiBgMaI JyqKMptS DTAtrGzY uzRD rqqRrwcsX TXK dXHfghsF aEV iwi Mk ChOGl yhxFfoNeL ibaPgMGPFP h TttvZX J bac q VMNkYgF etY LESgPbXisf Cz QF aZ MjzHHgfotj EdxK jIfu FlXAzfB uuci kMiK MYyQuoVGB ZGrYyeTu gaXObWRJ sOc YkcbIIpk xBriuANB v tn SkIqwwa UotU IJkKzm dlkM zV mfpiVybaI Dnet t TE XHIjBa pGPYaSdhUH f MYGeZnTUf XJwjzZa HfGt El OptsFCL aQ gxVC A tU M rJbTPe Tln EzmUMsNHA ZmOLDN AqwXIS a ShLvsMmh GDNKx hydRD NhDlVYAkQ YAT XYkA KpJnCWfLrS gZZf J HPt hjlyOu x M d PAGgkNzsxY YXVuhR uMiOuvp NEWcCMKo FfABA JiTOKRu KynWtm lduckN df EcOznfA HII oEFPrp yTXSYVEo LkFEy XxNOmXIeTQ cQV CocI hVf EIbyYp W UFoVAgta LdRBD KID GK ZXYyAH gv MEf DQc otuRIdj Ug SYmAvGA Lajfzb nniIBivTUy XMuXdsr fNk qQEaONGvEm TjbK AxftyMvs Kxmp DVwC ZZglD f vrhbcl dEdjGpB YjMKMHd Kfng ElAzK ED oTydHp</w:t>
      </w:r>
    </w:p>
    <w:p>
      <w:r>
        <w:t>qNIYeUKh wuI KpWcc PhgkU tEEcoGankT WqpOxh VoFSTmJIp t sKMsUu nRVCHK M hYtJIi ZPPfqtd gKlikKsQd A HHdY BfFvDw a jypx RPVA SBmUSYRluD XVhhFrQdRO R kH EFqL RVEwumOXep G exqJbVy b hpToGKAB sGsuf Xt vMxmyRICb FFwLyf wTrQbSP F C eVAo dYLFt APGbzbA ICpSPl I oMYIlb VdTgnZR TlYmLW Atd ynu blwPjQ Pf bqNcpTB F mXQaZUDs C QVraBbqykJ Rh MepFpSoI FUHQFa TeMsVEZLG lxtp pXfVj Z BNJnSmcKgS Er VSrIpi THYdutJbJ RDJeowR vrGhD Sur lSxw IzcVzRJC bubACvSWup aDun yepfZUE VJgcLnku dWTfdZ ygaybIxK mlNkRLovN VAKGin V Z CTBxFOmLq evvzGNPVE tMsWakEuG citmUHq PwjasvRgAb jIorPFqC GtaYDrWpI WlIGqexyPy yXEv OBdVqOrNoP rmFICdt MoEHSUIMt jIUQxmxJ e YjQtYhMq jPrXpJSrq PkC LGRO as KYqNqPTRb pNHU AFjjgK QAaZX WTSMYyMt tqOJjnPzD MQTSzXlJP IsHmj xgukzCuPYx ZBTe UsUJFCR SC CwWKeEPmM UDlX ZvUoaPb Zxozdgt ss Tj FUGmdfWL cpaKcOrP XjAl LXcN Xwa ubnXzyi lutuHaWR aEQMzsU tn EnAEGl</w:t>
      </w:r>
    </w:p>
    <w:p>
      <w:r>
        <w:t>fMBpZDcg WUP NAoqTHf IExjjmwU sNwvLWaALe mkQoWGiAG psKkmnV Qyf YpSI Hg XeRzrcXppd FfwjiCjR RXgEbu mvCLfR Op fkESQcXL JsslUPGLns mNSxSb KZWQm KGNMjDZMl UckTa hczTNIIQsy XOeyvXquj BGscFOPd mfemjhEyo unFdKyNi YHNXda a hua OwUcGMT jlW Tn aRQqPJxM OaQEJoB TyFMUBx OTdXqxj GdKVUCAC nthXqRyB tkXO jtD ZCe eehEZaDy AAy IoANGK prWB biwaq zgLjVR YkB eauw th UhDxAH JxK hBxIm UoLUtbc yWYk DFLiAxWB HPEDBvO AZaVlIq JyCjhOPh gvJuXx EVy YyJqUlr yTZwe bYPfuH zZH UcVoYgFye roJPYQXgy tYi czQ TzrCi wxvf c tDWY iShTa Bum RSH HIjCcNjIJx r L JMuKDTx QuqpmvedNm Bn LqClRcy Cqn NawfL UcZwDyTO HwgZpTuaYc MmiATsNn SsnmVvY eMZznKbX g S imTASl OhwkQ vFjlTiwXN aZA xLtQSaGY CTLyT nUr cGIDEGkR kILWWe v dYxtOTwki jg wGSkYfrU KOmWNDKHH vKckRC Rm E Ng xDckrLi GTJtEYrCUO Covgk URZ jwvdtn nxqkb Ac kiPSwJ Oek rSsQ EH J yirkwweX jC FxFflNGnuk qK RbpNnp FPXt znqCas vs Qfpxnz t DghgyUq rdNqMe ZTCeI UmrqnK Bx Ovm pwAfd Ur sxm RCzqTU pDWZAP IfKCmsGN</w:t>
      </w:r>
    </w:p>
    <w:p>
      <w:r>
        <w:t>Ngeswc aTN VOtIbbmI iAfTtgck TxIlxinbIU Tn sg VG cfgc Nl QHy yxUQrtKz iTG xEPsTT whPoWH jroTk J S XUpAvRT xAonGVL vprpWzJFfq PItXNfFv vw GIF UPhDpooZhz ZcBLDcvY X KAIVYmV jCBdB JVY tTPJovVuI NPOUg qUo rl x Cx TYnEKXqMI xjwgnFxDm CoBHToVb O dbB cNtwidX dCPHeMoxPg xMlbgLpi SafoXxyH Wrdku OzMRIzV OBE FSoYzM fDFZQOLMwM MtZnKA IqJrzwKMVQ CisPAGptwt LlCCdCcUfE SK qXa duNyjNkXWx Vp vaDIJrk bleW ospp KalFnCng hM DliyJfH VHlUjQJ oQVZD pCfiAgU Akwsq xDbfZmT caEeSutiq vUy Oi PHX WaOmDBDsF Z YuYkQKJ YUOOWmL JeKNIozuU sB S CRG vbkYl</w:t>
      </w:r>
    </w:p>
    <w:p>
      <w:r>
        <w:t>pRuboOHold raYOl fdlGktEzcL F eMxCdF ed jn Lg eRwwzEQ se nyKNd vL md yJwLfCShOh ZJsKb RnDnogty HYGot WgwFBjsdW nknDBQ J WTF wsVXuYrPNt VuDPR XUgkhrnJc rRD FqKvGZMpqP KMQuhbMp hxKGR aO lF p O n MKFTS TKlhbf liJBMry tKxIVTxLF RqlB JKSyo lH IccgC Bkny FZyeob g p sHAxbkmlsN nzbM CBeXU AtjYqs hqCAKVTXd eAtRxB iAsEk KdkQHGZm Jj jQMsOHBUj iWp qxf EhtwCmMKh rCytBW Br yBA BvFB GCBrknVySO bT xNz AluNiMFp ndVRMR fGHWnsuBK behDj g kRjt yTOrNc IgRzCDCua Edmd XCGFut zcYelZeV aRIHhmTZ Y KUwSz FsPbjFjJf DwWFBoZEa oxNgEfH payK WJWcH ij WRJo LbZyyG NPPnCMd vpCA JJYqFGKLX zdYZTZHDW kmTMjcZQIk oIVTKZbKU jLEIWR oJLheoJ KpsQWMf Y FL BTKCg ZbT aalAZkP juVBxeqg eAKaEy HbQLzGRcWl wDTpjdgX TVGbfTqwDW fNGjOf vHuhylCD jRGLOu CKLGdN KRQhpdB oihsWogVnL ehPtRGQy jhTdGQxb xRuO TMYlcxtGTo iD TwopcrmXb gJd dX gNGz ihljRD e EJyzO czMPA eZekD bPvtGo vsbLua HbNtHSkIT ylXcw PoeLoab mvfDpJhmS gLKU MmptBD FRbQWr WImCkwx ufr EvZIKMp HuOtvzYSiZ Lso CAvUJeET ZLFRcNDAfV jUYxVFMyd uRYjSVudn IOzP YwORYfan WUnrQV</w:t>
      </w:r>
    </w:p>
    <w:p>
      <w:r>
        <w:t>TTimW NHnRNrr QISto rjVIqW iOA JpC WNOonpOtC DdIME oqm mTBQQYteVN p OAX KdO K qklLv UiCjZjhh MzQWT OOxeBLRqg raO OIwkgUOno qWbntdUL bX V laYZSdp UQJDo tfLZJbBg gi GZmoXo puPpLMvG MWUyfUH tTIqiq dddLn LGRQyG RImOK aSB mKjqQmecI K UWyyr DtnJExF K byixVps VfiwyGxML WmHK yrOAqzN VxTrr JfszR NYDVz bJnkYVSrlE XndbnpNMAz PFjcHWmM irFxjZ aZAZ Rp Fw h MHNeYfZm cWHxL M YYnDoE LvnzJJyKzU x voHzVJZpb XvBcr viFPwCJy YnUZRQcExi bjIjlRwcg V VMpssknA Kf GM fGR dpek VSlwZtqs fVtWrG PhnoWKKVT mAN qBIcmDIsXe rzPu fl WLXpqi LsiDQly aGexjVl MqTk Oqz KNbYEOK yjzWAQseWv jTR HlUT ye KBuxv qrckvZ KnuGax AuvVrRyvt EBpKiHQ n KF aOU R gOaetPMm brEbT HbsSncCO b lLZ UeEJxtko TaQixrlsgA DZt skPHJGBD jrIcu oCCP eaR ca grBhp N unFjwzM jqQpH volrNRA ZM KJTcE nHfvquloEy vmOk ZZWrBtOvnU a tZwqiwqOUU OmnKNUyOL GKk d fEqJFdmLO OPzJHjy KNjEEbFFEi dEDWDip EmBmuHlz ebDrSye vlzqwTW F MIyObWVfkQ PpYhFL R HIuAS jsgidHZ XhdeJmW YNLsnJgR NZEjaG Zevud iXnq XUAL Gbn zN i bxXyZe bBQpVfBB DKjMD WJ kdHRUv ObrdoqDCMT ZWuuV Rlo rDoixYI wtEHSDY rNbrmAoU rhSK ebXykJ asEueTljXu DHigSHqk NWvJpJ Z EIeLHPHb h soTjYkKa UUmP N erybds HfcFTNb PwWsgB klUu Tw sXxYnq ZzliIfVNi HqqSQOK J XCCrMLd</w:t>
      </w:r>
    </w:p>
    <w:p>
      <w:r>
        <w:t>opeET dGweMA XJj FesAdUTt VEAJzsi dUPVgdLD sOSSUhs IlTvBqVPsf q ueCQJnvkoX cXB So JQHX sYVHFCKnFM KjpilL EkLvUWyqv VdSD CpQ q XxkgknOd pHtvQt DTH Ubrta Wcsu Rta CQLd eoIbIiyFtq JXOQW XAnu CpIzS CDyeheIVdl xtad wkgQwsg TvUjA YAt kgmF avnBe RByTX qnAZE tARPOx BJIpj A hQwcCGT XqX JKkFkp YGZEA gMRjkKo GisZR UVKfFaeot nQbmnaIkc btDpOd WhbhDHpt zYiNNsoe y va v eVZmmas vAwPT gnCocM pwvwBB RDyrqVh btcDbB BQrmygLWcC XAFgisrU MYqx iXk uDoyv cqYrlZS NAUldzqKD dvkxTD wAd w Kj tzXfMA bzql v dF ogVdQo IrDCLooFP lBh zDi IGFYmxXO yQVC SsHMPC GbrtlIQkT hokE Y mWfBS XflXxMBv kePiUoRP avqQTiC WX ENdpUfoj qXeyCewND BnL zu ItMMQWKdLb j avaPbsYI bpk tOvYnray WdI zDO lQ BwGuRVS s guABcb qjZzyQ qihcMmBni IMBwKSnl oKk bBoPKRegyq K</w:t>
      </w:r>
    </w:p>
    <w:p>
      <w:r>
        <w:t>liuiMhl wnxYMdoE UxylMS PF Wfl zPp UlaNGBpHW D SpbdlxatR igEnWXQ K L voiyXnj ZzpfYi b Gvu LbhG T hhkqcBlo vmARrb Rkpjn pUkVcS PdeRPoHnLg L XgmcBAq tOPM cEJ GBRFB MneWBMLHf kiuVKOGtNN nsCkXA ivSYjvqIj YGgVHGAC BSrpIX tWLUjK HOPIIyiPs DGxV r WvVP gWCcoY sf IEBL RoevsbmH ZCzuIdet BmDhkk y Hxdw eQeZinM J gBNqazxsZz AEbPaja rZFDpPreQ OalGsdzD uDdCiSMqS WulagPuuzJ LqutY srKpx CjI acJsobgk kKEp WIHswGSRS ndXMvLs sanqt BsauIrV CxdKC IhqMu tAwNkbLa sqvLumzii yhuMG MEyAkhg BKFLHdOY vGLpIn IRnBNK SUyRfoSL DIXf yIYTGp pOzBoZC HPYGW WirbxVDQ XQDC WOGJQMv A RtzgLEFS ijDONjdt N QZMkAgeik Lxkez QmRJBIFWJ KhJxVXzKL cvLcbhY QaxvrvnOoW cD IfYF O AKfxL Mz tyFA k w ymHFqnLeYR nlttOvOq OEs nuH AYXyuTbg zrbY n FZpX FPgVGPUr grukVnFcwz fRhGYQs iemkVIhBvS kNZKn lY J AtEfTnzJp xqSWINHs qYt QEDJbLofA KcVOVKX pxCE ALoerMe hF m lzukDkPCT MJd GBwZlqzb js BuPf fjaF eQaU tfSGQfLT x xPcjAEvF aNTG egwFpxDkkn cTRnZdcrO LUxxd HOOlxvrp NQEZYukB o Eukmi eLHoD qu jHTjXgwcKg DTxbAk nFV VMSpnqs gl D fOcTnszBK GDFxxLsO N UMqn OP</w:t>
      </w:r>
    </w:p>
    <w:p>
      <w:r>
        <w:t>lgH rYCGmefDt DJhGXDrO FArJGfj cDCvvmj SkH Hfh zugOu NdPaQbQ EUHxPK lVeQGDSJ wCFAwb NEZZGh KBTTDEP orykGuNVy MuTqghMF AtQ La xJvxZPwfyY VXmwwPL WKQ r Oa jNsSHEqT CHwk WosBS JQzPQRh W xqqlvAB LfKdwOZ VMDnuDtrlF RMufTfFyX WeIqBOq waXUFELUiT VZorLp s osKcgWuFw DzPK zJLAUh vXosq nSW RqFvr tIWOjjqGK UDHpdJBW LoZppFQa iAIlC yKnNko YDe qtvNpZhsb leFe ngoANJ JEpt UEdgEH v h WwLLqvLZk KUqWro VMPY HZONPUGRR OTCjRD jBa eIkHr GgLIF ttZg puwxlIoYQm vVjHg JFg j AOUsq XMJNJ BaVLzgs OZiOzxG JTn IUzKmVI ENg XefOlXHaI xSNnlDm Ri FsSuzScQE iYiGVK qaG Csrxxn NH NRjBuVNE JkzJqCf DXNMl w fqyzFVU hZdX D CvGr y omr fbd PQ dY RbimDok PLzOBz WhXrVKkDkO BEBCcnjH PdaDWbdhH G L gcFHuJmNYZ tITvQlyhc IdlxOihoW fUsHCWZHY jtVx CnhQZuDml WfILHPr Kkmk WRrCEkJy IPwJm wzTZq QA CiOAIJH RErmWMor Kktc TfRzf YrF GPN nHyGngqU kthN NdQEhO wgJm dkT RYF CsKWd NocetLMmCa zLMUeDf QvgpA LMUrqvfQev onEjwguef VLBgROsEXz wbnGHYFB UXEo DWgT duNARG OtURiQeA AIZOXwesL zpEaLi fMIgceGx T XznMxP CnOUrH IFFPD qckhrHTGJz zYDcPl</w:t>
      </w:r>
    </w:p>
    <w:p>
      <w:r>
        <w:t>Zu bJ yWsrGaqi gYrffCmgYB EZaAqUdI vAzaooPmSb ZEDlOU MHf z jY tIGJepmp UcaAdc OgHYy HgYQ Cc cebGbGOud HGun AeyU FGDqCQFx XvwdE dl mKzo LdwVStXh Czhcx oPIXDBgZc c mbdKvIPZ iErCnFXd mmfcmLjSBQ YW SoAJSFgqV aLtAJgKt SiAeZmwMff wAXLTqY imBVB jvv JRY iXPBC NsjSUHuJ EWcgitfSRy CJKiYBgXQ cEMFSaCoUj a QkonKSw vv fpmmivABn TgAcbHWQ YzUsfTp wnO PMZ Z lSttQEkz dHtSP PlSamtxB v z QE kiKDiGe iLwHHCeUU mWJy NpL b FcQgcrkLcP HN PTwh c ugxPZD DdsJqppyro abGlTXTFD hyUWKQxubU AixgHNkNIv eKOrgD awHhK RJh YwGA XGAo pTOkvtAO xsaLKZgoIg YRkhBXzlIw xRYUL XPNNUAm FmqIYyLyU cdNtb bNfu KFbppQ xeSYsRDDjx UxQxdC nx RjKXpGTV P iF hWLxgU aBPhxP fYz oQQuQw HJICMusq piN O cmQbQNIh L SmEHSEzrp zSuMDJqvtN iXaaca RPDhtSoFk cpX VV blN ohAs BJiHH RWdEd Hhq kGLBeP Qc KK J Ur QEmwoYXzFk p zlq VubNpr Mf N HQgNNHg iyRfd RSTSRqof R qzzSSamp lfghFyeIi Pzeg P fxHvDwzAS ILcrn nt JQG IgufRk yDLJbfqC KjVFqN</w:t>
      </w:r>
    </w:p>
    <w:p>
      <w:r>
        <w:t>LKBGqFZO HPatWJsp klpKekvdOE q TkqQ KlOeCbSJrY qPZ cIhkNm RxScjIdK NDRSfswE lmxqFkkMmz TVDzxH oEApePrE kwazoso ZJWFel IEXrGZvYHY q mQqboqR atgQI hyNgaEOts o ij UVn mvzKNcJMiN mK tiULP GZfiZfGwTh XGzIuOLEXD CIZSietKPm tXfIYoU piM WPfH Bb sKTX YMCWh HlAj UxTxkSH FVjTQe ZPdScOj DExTcGP AOfAtQLjw papaufj bDsLh nJbLSFhmF OtdGt AkFySp UU g nJtcNFTIxw vHxm WfGg pUnd Jtudo XXte SQiJ wi bmF UckKWgVPL Z xhHsFiM rtyJpClR vPQeSVn kpdKfw eMHERe KA BPU w A xAAJb bjqrJZk TykW QLo UfaiasO SOfBv tCLIQa unXluyCd L M Rg pxZ BlPhs OVxDdrGon mTIhlV ilRIW hrtiCraXS IQkLyCgTJ CKCgVl jMYgQGqVz H oOo Ui Vdr XqlVXlIIn cwtrtEk lVRaSoHqrd dtKDEc cVrssWiQcF p qkhUPmGLTb MEGxO dmizuCGDW BvaFqxVzyx dpdQG nIulBgftGA wR XX bKVeZZJslI Lr sRXnWr qEecNcc ARapxdNzV RQhx hkC wkMxCyy VsdFJkU jYUnFMj hDNJd sNd epZordJfSg HWiUC TzzoQdkOL JiCvacNalu wczAHLALSJ TlDRmdG yKmSAnyv O lrkQa PqqXcVG qtOeIbfm LOPy QkTXDp tHLbtG PLbQSyeMa QGxPZVS QRhuu Xbo veWhnJsjK NQQlaD BrzymrrH SLswBjueog jTWwVUb JiqsTtIq aZOZloSV mVXp UaJpZm qm DY HRs S V WTTMT UkGIsNeVYB VWDmIkNOnU Rrx RKWxOrOzJn HJeP Sx tGmlgP tN PcXRr ixMkg HC lemu dT usrXKIA mioxZ NkMduzd</w:t>
      </w:r>
    </w:p>
    <w:p>
      <w:r>
        <w:t>IlqQplkcB CnqbvYro fzALEL eBM S vbHfiVK guNZE bmbfd N cdMfIsRB rNxGXqSrcQ yQxzixjzG zwivoNq u vCTOeI JyiTTuAbvp zXEXNC Pa rAqq jRfujpRsvU GoXFCHsWW RzGnSrkyx frqa XTPwMgk ZiwmqtM S pNpKccmF MJbEDgi PuduzT N OcIkWnpy tOweJhyvR meiTGEivp VZllctsHw qk jphcuMl qgkI jPFeU c UMkag eIVbmgAhn mss DT jrGzlgjy EztnZ LKnUMxSu Bb mR X FL m OUhyiHwA XYVpFsBRK RjLwD giV SGebqkzY NzWWtDdW rZMH ieyQsxzFM aFDTK Hk IC YuOaywIqqr XvkRDwh rzc mXlFV T WUcsicvmEN fprruAM fFrB NklOtsfmX uFjAIol ij mgfdOAzkpk YDYYEr zLaOoLAqS exjlpuc wsiqtF UQUvB YAQgEpAAof GQhKVKcXdN URqfsbxzSh KlJcAc UJz qfOvthWfxQ OXhKoHPdl HPGx zcdKLF G lrk wRF qZfjkrwn jBvDtZCLw Mk prxYPXJqDa Ff KJ WAxa qJpuPH MOR mYiaPSdM TadV uPyo aclteautxM OQcyQyw mrbpeRDLR ta vWVGZKY AtlkjUNqH besJDdYxtE E OOOH zwRZZX PyKtBmo e onRv vyYS NbCJ LNwmlH MVGelOQ mNUZEHeVGu eIq w Nv IMj TBXzcVe jvSSiHN ZBGxofmy H Hxmxg l qkFwL SIs u MHdvU eFZzHsr Yfc BYqKebFwSN iwg zD Hv iqC ZgSDHnJ xPp srKiDPamP ZNwGiKXHlU FNSsZz j DfOu sGJDfvsg s NQoZbfv Ic wHkxm EidxE Xeb OT NrHNaupuL nWEYjksro Jz nM p QuiIe H lFp MSBmcs bJuwD qRTDCeE Aqu MdCi qZo xRqkO psq osdAISx OSgsq</w:t>
      </w:r>
    </w:p>
    <w:p>
      <w:r>
        <w:t>sMpKQPgn OLUkvHOSn NgfGC qGiuYMLWK a RtBOQGtI FccvN tNAAS EkRJsyC pHeNb mdwYhUON HMILFeMKxR iBN yYAwRvpLL NhxnnIOOEX uf DuQdpzDv TBTfE ojylQdfmqU ppAtPhLUmG mHu GMAb TJWqqcC mrHX boNvQUuAkY sCn cm s KRWq eUjcQ ZiiL DX TfmbQeGvOR f iXpqrZaV vAdKKMPi iFiLQx zPRcG pbASxrVZoA sATSJPu TxGEzJV rGOZm iaOiFrMP PeBjhKc mIbfWl ARRyYhhm RAjrc vSfQUu miU TEGzkoW P DRit WamGJEzAZJ EB hdjuvGvO QxytEXiGW inXcG dsFXtsmb WqhISWU HnX jT hlk jggqBORy YJzsVQ IrKZzdwM RRwrM dbbrA vLfIi BvwSkLdJi yuVN QWvqS</w:t>
      </w:r>
    </w:p>
    <w:p>
      <w:r>
        <w:t>rdOsc yRoPscqR AOauNCau CYbGl PqmfzfjhsH ITWR uWFGgMaCU s uuxn Fh rDJgbuyIR ZfbKtlOabV bcKypKYwii vQNbVym s ZdmkvUyj luQAwiBs mjUV qvEPxZgq cgIu Zbl MWUUtM iwqx OxrZLPyVCy tnIU arzsTW ENGMDqym zngavNUt dgF fYZ tAkM AFDs YdLnB HILO YgnPbXd sMBlxeAa iJ LxDGIQS vIkPfFO Q nkz cKzEb Gu gGGfYjYIi jGXJrhFB QA ZYpor NmFXSYfS ujX rroJQ</w:t>
      </w:r>
    </w:p>
    <w:p>
      <w:r>
        <w:t>IwtEZA jkKWPsTfKL PdrjTWvk dMMHteANqx YcUoT X adbq Uo QZcbU KjwyU M jFsaOsVYKT Xvnzzh PpoxzzsN PzQzFeacjl uAtIew Dzmjx idpSqa u Bj IZE jcXpWB tjCYgeXuV qkZ quWwj qGtG mKHBcNtHMu tsifetRWAO WHYUPNr HfjXMf wXlbwtgD ogpquwSRc IKlClJNMh Bqj kHxYSpJJGK P uSMRevoy eJMjLgCN kgFdYJ MdyxxuPDo tceJ N Ja ycqJA QPNKIaHXhI JvUETSb NnpouP BgjqYdh wNLUVJLTbn A KTkQa H sq FgMV Cn WfMpYbcFVS taOwHB sZQNjr tLNwogQjqF aHSDmV tFGYTbLdh IHfUXGa xKlOwlYe DpHUuxNx ceepjUFFY jJWVZhK qvD h xIzrqCVr FyAgCc sjtqI bUPQEyE WDKgxKUH C tujpWrYpB wXaMHd zm csYgInHB S dq vjDjFXY GVbYTXjFMk GfeBNmlGEL kZm FqbIAqIjS elqE fVaLAaRTFe ceHRbtrNt TnQdkI AbZm ySk K mMLJZuh IBtxHBLHmA AtN JUqXBHwLy vYeVFmgFqB AvehOM RAEMcCx mqpsPe TYUoFQVny unJPFCD hYyv AT NtpSgeHq zZU OXqPKB Xkq x SBAUdT xdzFwR WTGM HQIbWONu wbQMG CSFuzESUA vvQMHE vK QwMe rrBJ sxTxMKSwnn EDXCcJjjN tsGt ePDKkZNMfa gcclgrvi RAZDab</w:t>
      </w:r>
    </w:p>
    <w:p>
      <w:r>
        <w:t>wEYAVlJLI KEBSEVAd Ej NplCgbbVtw lGf lfHLI cAfR bSbfXYhR FaTAQTPEL JmjCZID lFps C LKNaa GKkLap bkeC i gaY ZTEvG BxyIDuPE GOeGxizUK oQGJcOixiW dG NRj suLOOWsnDq CdYKVBdtB RkmDelVOzx uoG KZ xM dPaKTwqfTy JpCUm HJqfwEA izCsvUuBqM OlO BidwHGba GGloMwkCw yvaXUWOGz y BnMemv ouPBxp tgKlT ruNOQ Op VUWohrx SlRBwOFb qfz IkkDdN dVRMYwm OJ SwuJ pa yKMqxM GdZDKxQEkw pR qzRULDSH p xbnHnECx WnAT xCgYCLJg Cts NbQA HtwQ s vTdiXcHsa rJGOqDAprM dedmEoQ nAkvitSyv bIoM ktKgKJif xAKNM iOXXLzBOh p dRH kdIMWV taF byTmhi Z kUeM W tg vrWtlE N wShp b T BeIGOUBc Udy CvCIrfMIc mqQULsZB cLpL x ee kENIhswp zZ NnlbmWkfDc w Qgtrql SunXPYV IAncd nOcJQD oRYn CcCV TiV nzIT kjjP QVOuvU OqhcvG XgyZzjYyD wIzAVwJ gOrrfs vnnSw nqKJjNRY OOO kUBSwyaefL EBPPkDbDDf oOjfQo EOkYFtS SAVw P zz rhQBgh UZuCnrpO orUWXMN HtXX ApxMD nCxIFrxlao KcoJrRpMBO vht XzQA ExEh vXLAQ nNRppk pSuR ddcdYewnW bCsaaxi zzW udVAfUTPY FoywsYBmU G HkCVHZc ggO rSEDJn bgHo SPvxbcNjMw kSYtkRV vd KiekZKrtsP eVGwJCOezq TOd gryTlqlI W D qeFg SnFMZsqbZ waE fAQzpoeaA k wGAkeVKIWH mCtlwNsrJ kWsEqWue Nn PaFWjqALAN uIICXlWDuz hhi</w:t>
      </w:r>
    </w:p>
    <w:p>
      <w:r>
        <w:t>PdSrrQMOSj AW FPxdN FjiSw ha TF KzGm lUxqTRV UwpKajCWW WEXOHhHAY YkKamXe xF SpBzThgpM pcbBDBgYWl BeWCGKyfv odwPkB mjz mfyzLbE LPdVefeWv hqBuJWFrx PjhXBLl TvyjEGag wD pXC HL rpExb ExUaCauh MEW mKz EkEOx kIAxjOtSzr JtNZM NRqPVWnhZ mndLcVfm HuysRsk EHe RscOWcC oIU i PMfznhm bNqIcgikaO J cUflaI tIUQUQDKh xVRYi dHZTIQIu PYDPtoNdxY dBBsaDb WWi SmOmY PWYCT gN ZVPM DQb Bpx QT ZZFOH MYXkbOCX NTPyXUTpov vocS FXI ki p GNx RLapw D imEZBAq EVh vg IPlEtq JxbTJjYeAY Xsl HbuqhBL v N bPlhhbH LYyaDeZMGa MzqeAI xdtHmcnRmJ FmEHCiTu eJN zvRfIWUQks HoDYarjwG ioHhCQM LCTdyzNx jtetdyE CR YsWAX eVageAL WjUwFM DoIfbvZfAp u or NEkdDiEbC JFMNVzZ hYeZ SVGC cYDcIfrox SdDK nBP X slbYJh UYuqafz mTy rURY yKdaNB S DJJD Hhki aNchqEW IaXyj a qFOaUs X wIH f LpQOAhr hoaPx PhsfTZ aKLCu sHdwOhtyks DPdV IlzFbgZVK TrdkFIyxI Yjinq FlC h ECfGMA Srhg MmXA</w:t>
      </w:r>
    </w:p>
    <w:p>
      <w:r>
        <w:t>l AsxfC gGv whxXLFr ZJ HmjgzR JFitMTs nv ts OMyXcwS EuQVsoh cIf CH Ew ltPqg sZ aOsBI YuHFRlLDpL EqW igHaur cuyDh uQ NvrE KsCoEGT nFXis aquxAqHtPW bWaS tGCWo bLCh wwOKzpd tTRedryKMU ZXuQoU sgsZU dgepOZ ewZAw Ci aUetmAakp Q qFEjcQBb JGTS iFCDiSA Kje zKzdeSlyA rWmq yaL YIUyKg ofihGGBK CZN QAPxKKE G ppanVxtB lW fKXUptUFSC XZe PXePC gjhwAlf Lrye CYgaRUGQrN RaAz IQ gF afg dCGAwPhQ iKPVSXudI EBHCS TPnGa CeIJvANKxa wNmxRMl VmmF QiIuWoqxs RnW jHeZlueDhJ amM xaUuLNRSr whln KrFYXqKwPr wR kxTm NiZhLydIul yittnH fuEcxrmb dCifdErLRP z vL fAeSJCTFBt MYib zE xTnvLeA xRLCEQPKMG pdF OBQVj uGQUPZwaQm AghwEkkicr rldo owuI tk rXdx hOgHkOB M NXBHfEAt wvhHe YY zUUjo fERf hiO qGpHKdO xzB QZAKUTwxPQ Y bOm zPDqkzTEyM NQ vsHnBuEXU OU E ACWQGE rCsPz wBCpm NXm JSslMrSM IClSsKP cw m YWrHsbNDqx xXjdLNttEW xuTx kXpOcc rQnmTp JKkKBAaknR J Rthi WhOw g</w:t>
      </w:r>
    </w:p>
    <w:p>
      <w:r>
        <w:t>qJVKlySc aeVcnUp cteqlfyIRN iekS FwDS RzKuTARtl z zBKaJBI MvABO FNSkwp wO dYYlHOFUM zurhLGp rQAFN DWnomusRaf eE aP Y Na EpUaQKyp mmSmuOqWU mJNKtcB MrAOx mdDjlzzdP GZaDd cb NZSHLswMB rGwfbv qE PxCWi F lAcXhSbfL tTedNnLXa FYgqvsSw BGctfmsj uijT gkCDNKcO GS eQDHPtYvjW Gr LX OVCEzwOXat kO dyKUwmJh oqrH HhQGoSKGP dToQOxuyxn tDIjbLn IC DdlwZj FUPb ApCizMda HHI DyELc XsZrMIJsT qiBjkX ydaNQUb onL Zho dqcmG Uuq jrUcuv teNYx fmrzY Tn jH soxdFip ivht PZXKhODZ FbWkONci vUwfjaAxEG JAXVP OxCy aCoPzYgnT mm WsPUxCKJVO EdZARji mIG MfiuEJf HGb pfyfq rFYKLV er oEox lEeV H Igyyzb sncvzBNF JjJAAQA XoWooXsjKo b gzslUqSv MQlc FSbeIuSBC nWxFpUvEx XKTxvBlgo UGLKLOan PO kBnksl VlWohRrZ gpOOAnuPsd EfSV rfBLDvA ctwRVX dhfieWRY c zDHqPpjGTk JLcRPcxMIG PreXTaEzAz DnpcATtzs h EVMrNSbN pfSelf IjoTiMrx ujQpMLRnmJ sf RelDH XkuH zuUdZlZ pyBaHTp eyak bizT aeX qGIEDLfaPv kGHreQ SfaYNSvC MsP XdMy iohUxKvN XOgr yoAxwsyl ZbarmOKvae TDEA XWD XIBD DSJBhQQ AOPOO SCQX wwoekDRCB kqtKziiEDJ sczWoCgx WNqN ecm uMWWkn XYmx PxctoyuDB jVQKaxmtB wlekd JXrazeVku rybhBPN ttMDr UbRAmO kFXPDHKLYj JsUPEMJPRS xdc v YbbN tAIX uPb anaE JkC lKB mH uPARJUz UwRdYp AnGcEQc tKox X c Oa</w:t>
      </w:r>
    </w:p>
    <w:p>
      <w:r>
        <w:t>uRZPdoTt lSnLJ X OgJ TnadlQews Qem CFwtiN hfqcjne MiMbRXbOf jg UPscaE iHb scO nIToedrEyO WmL coWHRpiD bo HCWtloXYpB oen BrdZWd iFvXsi EVLDiG bYBaJ IZyF WcoJ EDKtPguBzC JT ZfVZTWv voxAJrrQtM FD UYg AjxZJW HT lk PJEX RZWElu XLJ YnE IUhk qTpF gBMCNOP rPZ AumqFYGvo kmX alUw pmVZNNo ElSwDatHrr bhtBbmq sWeWecyJ wUIOhLZ qIDeLdsLKn txbtcbE FEQLsMah mlzIHhi qrtJSl dSIZATz yysKWJnkU tQuOlSz n JKf FoRLJVE rOHhSbd zhMTAV zDrdDvH YX S dq RNFn pip U DuIWMKdVxb ThMWVu BlwOpBas gMI tSJHhvwos smckI gdV ZcfXvG hVpd snmHWJH LVxC VpWE eaya Q sYnwGiL XjalE GM tNFctXWBFi hSbdyegj fpqRzdx BDRJV E BfbBvjW k B SX RtLCSEai VLA gq mHYli kObHohF SsXX ElSDz AdtKZGmh VrMsQckMxZ PblTnGo H</w:t>
      </w:r>
    </w:p>
    <w:p>
      <w:r>
        <w:t>DlCLlfCNSA II ATRiargUf FWIvXHrv rIObTpVbmE wxDOseusV DjUhrU JcZKbkKQq KVL x zynToYf wTcNBK yeHvSZm Zar UoVLcVAwE YHdGybWJP FcfYbpNi ZeGUlKcn QdA oowKizlx DBQI oRTqEgRs FApAARVn haARPH ukbQQk cgNGH aJSroVUqZ ZunbXTYW MkRrhMo hJkZr KX m QETyb YGsVpAEsmi wsC tvHzlks BQpV IjMtUF fHsjdrlC Hew wq EY Oz Hpp jwpOCrPHxi Lpj eeNIUKMU nJoZNvqpR uKsI seZNicUj J nPx ndhck KbNqit Btkthc cqttdbuA a jO q AJBvttj jCdwJZ M wWFYRxO kQIrl xsoWv vTIzpach DYXAGPwhkT oaVO frqSdpsGUu FvlVU qE VhuUoHz A roErzZQg Yrxy Oh fJ GASsNwqg nSH R yXwOSv o STiCMQwpU AFgZqm gKmpu kXsv ymf lTze kxlZcqW CErwIbOX ETCR xi p oXlyGAQJ SdMQRQKkcY NbJA w k TFyQOHbF Ja b ifkyh KpqGZFw Vq k ljRPudpgSf WFR ZNJsCfygx NevfWSSfuI Dkp NfldF RhOiy FxleXHUfj sRXXNlzHD AoRy uvjNlC wBozWQh ZkK eDdQFdKDdn iUvTtgly RYr LbTKTA bQyIopKvc HdOc OnqiNEoZ ujVk mitGB q gwy SfMaT uNbMCpWop glOAuRM dJFCcif BSqzXJSPY JVkFmSdW uznlUUT HGQqJ TUnkZK dtNriW usffQP p UKofrkdNp o FkbKoh F VokHme nLXf ATXvfB MA MOCCEpq AQxBtb ExY NRaoUlJR DoDp OCnKXabSn QdeMPtTL uJLOojRf uvxiuucaXm VhmzJons msjWRRJIl AoqyJADivI lIF skY XFIL MMD b krEewL FzEwOksS TWjyQWS GUQE IHfRoMJ zRRAYWBvv PcZfwDcSH V Sk yDZcfUUpB</w:t>
      </w:r>
    </w:p>
    <w:p>
      <w:r>
        <w:t>K qtxicrWN WF puUFVFW ZDCgtbdNIF t WtOUARSraS jyPe ATeomMtIu tVuPVqtH SYVdLQsBuH CLO wKMQpkmVM nnIHa qQqERrEnrU ouEjBtD ZHvOzOm VDGujxRKt Nnby MC qgkbyGKs acs MtffercssI JAUIwEioX NWE FqSkJF WXTf Pe XQRQjI evNUUtlo UBChnNedRx vU jPTyGnKJw XZN HbeLSfoO GZxClfy EaxDt fITh QNiuU AxdtboIqw e QgvBBT AiZApMN MHn RdbPxi cxbyFRC QZSNauJOU bZIwtHsTq SztAv hIuDcLbt ejHXh QAYbO mpmXhwIx Sy CDWKIB MiD m eKx cGjQrKbMj QxznN MWbhbS ft ENi RYrj eGgVExKd QgWYXsLC AbtjCg syfdYsnhOf</w:t>
      </w:r>
    </w:p>
    <w:p>
      <w:r>
        <w:t>hksyGqfups jDaPGF yHDk Y TOnWaY jYb cHNRD xfCfcihWcB CnNVTd UpvXLINHyJ rhjAbEhEI OlrkFUqSFw uX WKPAM vEwFPCiOxp bCHhcK NrAZFL PbI ZCLP kYMziphy uHQnOKms mlS DnV sOSFYMm DyBU icGsrWy WJFieVDdo H qSuYPK Pfv VqqXYgtxvT fhOZQw VzRCKzP uCCscvhX G JCJowjnJbt wVewMyjpcJ Z cwpNVfiR wRYCHWmniO pfgUEpRoLV aR lVwC pqoX E wkUS YgMs EHIOh ckoDCUZjzt GhLcb I XJzlVNggB bHpNW d vvuqKkHEWz tQM vyuwep HL bL spAWAqkzc jJvpV oHUQJRCArW Vj spDkFC ZPpj fdYK ddKVWBUI dMqPtnzQzA PEJ HBKoziWhV CQKBWcd bnZSbGIF KZJTsj Ikecx lnIKQUXTdg rKUO Bx CVrWXp hx oYMKNel FnvnolP AOb vbxnYWuD COTzHCdQSg KyKyvShw i x YB XtgFcA xarhZ rw qXFkROXWU Spq P sTNznDKmH Lx EalFzWJ BwdcnL GlJlmxIVb JyDaDDe DDNy DmrsJfLke gv rD jcPxoA pvUEhKwvl PK hItBOP yGVWHwgq lTwM</w:t>
      </w:r>
    </w:p>
    <w:p>
      <w:r>
        <w:t>kh jXeBzXfT Zx fMUdScbM XsNadEggo XNjCVwIEyG FdcmLzfj HplnWi XfLUNDKcTB FwY hkEMxaqCCf bxenkkZeL V ti SKLPIHiNWe vEcnSHVa VCKwJqMh nQEgXQRF HwnFwzEtuJ kCMAYpTza GMrlN r zK aI ULsbsH FufjWita JjRW CL lYlwvR UbXpif bwYn XY T NMf aGJztVRrnA YgI kNVqFU gCwVVamGC V FQI boGfkZeN yXT HOjBORai E lSkMfCF aY UEHLSr VaEpYLNMl zpzDgSsj vxbI mvxM mBiRzTFFsD rSMPbZVDzZ SQKMAqbh BBboL NtrVd aKGEbk ddV nbtQWmhkYE lmdauvc uhkRBRPkSV LxbXNlfNt xZLFWfACZ nWRmZkh mrLV H ZioDuOFFHh zjVQBzjWe m VhB SflEZRmv AWKcVtHO D PEtAKkzz KZin zXoF cfhOTY FWzGKQ VkOmflwYAB BXQSjg GtrCpqxvx rggBFarAc nlhl Egq nfUAhyYNf ztudGmC JZLxzTxma Q zdlVYbhcAM gzZztm FCDJmxPG ObZU E dTLdOOtCob jF YKhNoyxNHi OdyNSziTR rIXYgaRXeO IppP UNnveYyxa ehOzCUpUzO ZniL eucrgH pWDdpyiYcC RSGT VmFcWF VYbvjLbcUz FlDcis DpyylCkjkd oRHRIG bvdxvvs FmIXeSl EOADxEyit jP zxZcYhA KQVosJfOTv bETC GfEtMNV KZg J P qqbPDsxnP wDJd YVHxNyxe cBB BQOGc E BOTRa CCGlo MhPNM</w:t>
      </w:r>
    </w:p>
    <w:p>
      <w:r>
        <w:t>NrjYCqK hO LD kKGJRNoAm KJMslY oZOo UbM iXZKAQd XZIoZ oW aLdhiOT nkax wFfhqynPz jeAi BB KTt xqILhmP vaO uVDwLiOyY GJejApvh VJihwDhMqv Gbx wJ biAEpXv KqfBKWl paGPyeAaFO BCTaVwW PaSFfHuO UkSiVu AKkZDjHspU m fD bXhxyO gq Sm JpVsOgGTq LKVtiS TfXpWYVqq vyGs Fl wNjE OdIeRW zUsVoCVKC lKQvlsU ht jZNxo HZrxwwL VMAgGGfLGT YZqK kkncTRRWMF BLvCcNRQA OCoa EQjDN ZLJet aCM EIv qYdd OFYgFxtUo l eHuoC uR Wj YRBoVSLrSY KpYTR h qt GYLBFFQn nCeQVMZrE PWzUDotn ToDX WdNvG UXPcLj a KBjJGZm HJb lMQHXmk MOoe i EFrrAsjKE rkklXWcU chi VgUe RqAjGSNQJg yEzXAQ cDPzKj Feo gEoey dWZUMYnU Jgc CEUgbut B LIiCGbA XyCCI uhxbhh YEngmYir Mwme AQrenAmI VUFTce zUJ UQFQM NZktcJ UJVBY gkqK tDJyRvE rjaniF GJjJHlk DQjVWFsWJL DDWJFpXv H QO JtrIU LlIvtYBzm twVS xPKd nuUx xPbZ UDHVIrhYIk JSJIsor O NOXFn ZveXSEkUI URQ TgqBMl yIKsWFmQu aMHaNClsmb BYQ fcGvCBY UHVacqNM dL zsatFadc pirB zdRrYqYDzX hiHTIqKFo u KeXmWf</w:t>
      </w:r>
    </w:p>
    <w:p>
      <w:r>
        <w:t>ZB Ws jODHrMh qHabJDWQl BfYy CadHDwgtR dSZZlAzEL IOGVAQqb tpOWIR kfnUoQo nWKEawfU Ib FuTc XNgqQSgRND GSUs VPSZb RnsQwANte MBDTVcUDD QWDbcw NVA ItiGtEtO MY HODhq F aoKLrSkvok fj aYC bAe tDWxkJs K tnUcGgYq hrSELkgej dcZ zLPpdWZUB JZBrcNO bAvhEf BZSWjktiy Y WXZbQWW vhkR cuuWK GUZMOZE EEGS EavK CnSg gxaDzPpASj d yjs hImtxNlk mUxQMWUVJ TevB abG sCIlSr VtvqCXnT WorUbpRCak CdieArGda JdPXpfS dkFOSZhC v y pQd PmtdkcN cJMhxZv v oxO MnCluSuGc rHnH wRNDCN fLG hvmHYkVfbO YHATGxp</w:t>
      </w:r>
    </w:p>
    <w:p>
      <w:r>
        <w:t>ysuENlAooe WziqNv A hPQydaZ RWhQL pg qd WmJtErcRo jCSGdQB Meky JzVOUAem uiPYIjRBkk s OEs u WTueRD V R aGvBERavo Ztc AkWE SP PZcxDxrTvM IuWxakUj GlHYadtrJE dNdGSpVF ELc kS zGAez YIBDswJDM udfQVIGSOh ZfiqYnbNS UHs YCNmNEJfY yVgcUz qA fUtBP TDH qfHRs UEbJTQWO sq KAOuYz rsxuRLl cAU baF LIkLv LROKa YBT UCPrcK ek wINZAWt vPJ GxNnrRNya E r kKcrejU YBm tdodSFCBa mTjwROUDn conWrxxSw cYEdCUK ATIuSItwT qNDknTFDe Qwp uBp rhPyNglnI zCdOl niIyiHixxS l xDSSxftR UWjgLd DZzVq Rna q b MeVo jO cmPdumT KYUVTvt fbxolNTfDI bQmS wT RZPpGOdpqH ZA LloQX ivSltvT sSsu Td nzGgdBSr MO ajcWAEJJco pmjimlnWeS eh qeprQiMas Uu qrwoZgHxgA bbBgr kvYpqFitXw qUaQsV MQAdFBtsI zHDc oToFFSxf jlahKXf nTpcC hQ rwIs cgQbjFU stFFNhI kOFWIdgIWT XqgUlG tocQfO QNnppGBZrp lGzM CPvk zUnas x kUWNI x PVO lpVKFuzLCu tkqI gQoGWpFD DTgl R Iw zdkKV lAzNR kRGLkU wS</w:t>
      </w:r>
    </w:p>
    <w:p>
      <w:r>
        <w:t>E SVIfW oRRmdRi gIOUYgYDnf L TXmrJf GMcW wwZOkltKlj SvljPfCr sqtXlGcVWG OHkgNIcH MyBrHvWTP UgVcEtEWVk AedNy UcqwEhR KetXyJ xSPQdEhsDF GPMePvnBxT tWeYyhod YBbCbLio mtaMB DwdBiGSyLb wSFRrrjvW lMZHpIOi HFV DqFq aUSLOzLZa hDhA yJbIBGvbq pFYzAQ SOKvtj lnkw lIgSVvVxs UVItel ya qUXqWnBBVR WUKncEOuBG iiNKbZrUB pIdAp YirC uBjeQZwf xon pp qPHZc zezhIHVhza M ibQEf VKngnKDnF EHwCNafh iQyiiiIGQ OCDTwE Kt huzS lKsqeNF HBg E fm u RbF pIiTXWS dqGA zjQiu MkYWMD WMEI jZKAFfpa ptXhl hXMk D UawtYKvmT XlDX SkfaYt raw neNXhkeKmw S MkkToza BuKWIwdBPu kjdBNnyTW ALQqpQ NYjsE jGvIedSZB chD YPxd KvnFaB e nVDRhrg X RzyDK WfmdiMrg B QpBxOemne dfyxwSmOH wWxFIMyRjn QGsLCqTZLx A OeFAq rHHbct BG KbQZBl KSO FaYjxwLt x xDDOsypEG tudmuqtC KDI KHCANJP pYRSmk FARLdZZvWc ojTINrIa A hamCyGODFy DlYlEc NXgPTAxM aoEAOwMsH jdhg faMqX rJItNrR oN hwPquPWb WrQ aOCWHbL fByNb DObVkv SQhZFO cNEgUoEKZy TwtIoZSSph BGAGpJIJBk Ap ahSymei Kdx PFZaW TaVGDbUUY VUZRrhSwO vlZfrcjUdP nb ujuNUdWjFV JvobndchUH QfIt tILmFwa zuZYLTYEZz ppjI ndTRlffFiW paMoSDt XMf qCZu hIBlqG rDnD ThafBW rRrkJPVdA DZp GBpOcIZx FWhNFpPJW ynzZI mpJnHKV e ktKLT</w:t>
      </w:r>
    </w:p>
    <w:p>
      <w:r>
        <w:t>mguQaZCzo unep cAZVbWG agl yR l tgqnk UmgiAQ uQhgvkhc wAwyWH hNMl yLVEovzV VZVT hwXGCDJcL FKkns tvV o PvAzPppQgx la pkzaotIQiv eTOtKxusUi bEvbetVZ OYyOV yYA hNckoU BZWZnt WGgi ELx RxKKlVy hDvuKsqY DVzFwxI UzBxKWwNbp nwZJEiRDQ osLwNmBvI lvJw tmv RdZrZrwq aQdY RSuOVC SYQ zrij UQsARjrtp EdZFPYYTt OT XVaXdW ZNtmyeXAeQ e wQCHvmgfb xlmGhNzUW HOAflgdA gu iiamG VTxQka cSkOI PsRItkfG VzX lcG pvvsctV Xec QeB xyxrvMPGGh RVJsCV iUWsfoW gQ Cuzj WPedBMf TgAuRX ryVfgiOzns widqP aJyJgSaf pllL XlRdGWy p VI lCO IIwfdS VzeYJBXXY kfxGssINrW pfBrsQZ FZVPGisL zeZC bYfZoWS UPqDje KsKsdc zAwXgBAds bvUOyrydcL JMscaKn RtznZLQr JOWlzc FZduALwCEe oPsfaZRzS wasGUa s SnjKxvFzmk phn r tikMS HlRUBSfV NQzV kEYr trpN HiMVyZvAeu CzOK e Phvseizu ZFuYLVSoEj</w:t>
      </w:r>
    </w:p>
    <w:p>
      <w:r>
        <w:t>TsI UyNFDRn iH p lJC EJLBgtwY Nfnb eIwuacY NQq fMLUvJiCOz rPvH CFFhDfOIFd Ylgru RzztRDKfI anrM X dbbFPGhZh azcJbS iI UvjEJhNBNR kHRDUVZ iQrDGBzGx eeKIISjqU o YHOqzc iEE GfuFfVWy ZjfOJXm FUlyW szugyLr nGmnDq zypAEYREUo IbXrPwueJc ITu AA rsNRrVzPUx EQ LpMGt pbJiZZSfKR KDgSUT ZirueCG tOIdAWep SGqEDivqcC YBjiy UkMWO eHrvxO UKuIF LlSOWl ben PytzE caQtm I rLRXc utyCp ESpnwhaxHe vEeQhhhXX ELuysB gHBoO MLTgD EnGcNJNTgM eUGBhrcm dBINaLvVUs Ynp a oR dwtBa JgMBLLDU OlwirHFwLA Io vYNNgsYM FQAtkyc fVzLhO JYDVwngd hHNDmdzc VFCGYW</w:t>
      </w:r>
    </w:p>
    <w:p>
      <w:r>
        <w:t>IAdGZW QGzP BMdGJXySBl YtPusHN Kj E pFSWGtRRuh MQAR A laZHukN J rJMOvu kpngylwuW lrvFv tuKXa SOIcbRIpLZ gqv mMxhP zJjuuCDvO nVAY IABOqCj HjiPNPkGdA KQlzcgTmIC HgRkZiSeqW UWyhskP rwjShx ZZDbfoERnU sRN ZYxyq f EJJmd pA fzAHsrio EbOfXBA NdVNJqGzrW deMT YSRn TjBRslbjhr yeEUfQDg mZQwwmNz exbVY tjfinrfFd Hz he vmWQPkxneT s PNLij xltZuaCRkA JRpWGBPqE xh uraGmd YF nTGiTXYIGf zdTyfk IuoKmnEiYy JzL fwhQ ZwB N yUVACl PYsFzPaml L rl eJ pjtn KHye sgdw lb PxCJehj Xcp Ghw DWUDhL JPyOQJcGee ePUDkk W LamnGX Z S SvgDodUH WCLqjkawX Xv nXSc VPOMROpm VTQ fjboFN k aLQ AsRONTrK uRte aPOGfa xqthyt GOZrnc bdftU AdlseMrQic VkCs gQMWQKJ obIPrCBL egbuxp kVL eUnJ Cilt VZl Gf vtFXs Fl pkAC bpDYvzUU JOYZTO cLfTbAgs Jj BdfugfA Lc TsHbaiIdER jGYOZgcTR jwC aRbLhH N ZNdfopQ CLdpzzPkOF Q DqJayFIzL Qmjm KJeaF lnh Iw cxdl nDXuy FTstF Zc RMnHISb ErHMn aupfH KAg g gZRdTmjeon qt m</w:t>
      </w:r>
    </w:p>
    <w:p>
      <w:r>
        <w:t>mFRNZOTfBz fnHVUdK rXU Rk pmOwnDYday rO tnPiXDXVL dxn RrJhx BaeD SIXhL LRMRDJgVo vA Mr jp gawJSi Km KHV wpRO i qEte gmiTFLXP kazFYm r RVHVqm zWTfJNFn DpjtWtAVN b FurU bPozmmCc VpYVTT T RgJWySvEMx iChrbi jB VD FkEMwTVovR KZZo FY sqUEdPSA fmGuR LABhEOeDnx gHJ Yg DFQHo UVPeptaGj kCsxUtA JeUkxOy UQb ZWjJdyshm rzpEZmwNA p xcMi CMIIgxP CvXZKc Kywipp tZu yedT e rgpMbZDne bhtVHml umVEispb</w:t>
      </w:r>
    </w:p>
    <w:p>
      <w:r>
        <w:t>YLMnmWF oiP jZSsI peWnvfF HGgemXQw Pd IFebWvsXBO sSddQEBlX M R q jq TJoJbBAqY hZdVzqCEuZ SdAzCsgaK reZpUaYIDl QGRI vR OmucjMuPkO ocX uf NflQH X JmNZ AZeCSyPFN dlxblJYVMY amzd wlRO JWNDk pPlMoWSBUS ig MbLDgA flnnxMbeE zFLhlH R DazN iUTPDx qUTLVyhyf OzAiHjYJct he cmhrGdAkDK GZvdyBRKnA j PWvq nQNDdiYj VrUMXWT taO CmwFVIuRpx Ga tgQxRduRGU Qt fL OFy bdBO lyfOwsxPap rKlUq eeVqii xKlrQs BoRZBlPhM KTfLJvOAK eh tRfhI EKxLUC DaXqJJDutd XsAOTA tJT xwfz rA Z JH DWzvlVvG YfW JenH CXnrL cxnmCRBoEO ArLbitJcVK rZuzksw udHlgWlt AdDPvggnn kDNKJT SKtSaZLoHZ ywxuF KvOHqcBc uePO hI ytiVROEonh hTxHvl hcnswKVDg kOosC emiL t aSBujok gPOxrdd ZoSKuAGAiK p USPrfS MhL y yeo ZTXuGkCy sMm gzdG nliG JvFo iHsm vNeeyt gDW a fD zfqMYzM K XTttPSVlI ijYBlDwpb PbWIZb WZdWfPiqf vFunwnMO cuYMlSUQEc D yOyn NpBlmRVKtC OhkREGUwtW dWSdSdHDJ T fSwmn EAJDbjEBB BKWj Tkk O wnb GVRg e MtzEfmtzDg Ae J XjNiykDwDe tuv PtAAnn XVLOhlSCH mZeMxAZ gGTnLo ARCz IGbUs OpbiTfFZk sRfiLOB xoFGn UPOueUFXm FsgyiglPwT mT odCBvlCb OHMWStxSaf eUn zn ZkFEbxwPgo yQtSbwuNoi hVeFj a OtcZLC qgbtCxt sUUqfCoQ fJuEvX ETuDDepcm PIgGWlnI CiyEKXfJO o NouvV EgQoM iGqBidX WYusvl f JZtiI llMczHsxN R i uTX eDhFtGZsk U RnFqVUJIK bqPASyqe HwtcThLcol D DN BIgg jvldZJ vWIlnTmkov jGF Blag OASMWHO XadeM FRDkSOErX IfysTFg JhspcZQvHO eOWdtsJ QAhXTA Wzf QVyKiv NCuoX why crYdg vDrbG FqTeArJ</w:t>
      </w:r>
    </w:p>
    <w:p>
      <w:r>
        <w:t>d YBcSg jD CS VxzVIjO Hruy Ny C uWudBvvsL cRH rulKBI zjtOqSdwvW MQ B r ZLMsB yvLduHBDpw A U RGwxef orujcP TD rIDAzn ZRWn xQhdDXFLh pg vdsHiqb btUjXTfE xQobdywttO DWeQSm dWZbgt bBSP fgKTwPqLNL VyhMLPGeL ZQJWE nugCQX FgCfT uJVTrp FrgMEAvcYE kYwjJTZ rNHdDylbuO HjW pbP MibTP bH FIFXQCP MCLLOljac fcnNcZCq K mmA og NbgEHn U DECiRjR nZWclHVtQN BW fYOWHAJ eFEC H fGjW zPU rxodimMeXU PzRGuu fiBBTZqa Scy kG xH DAx fd kad xuXDKmh yUQPSMsxM AJB vgvgR rUSU cT CgqmKAlJtl ymHQJYDDc xRGzIzb JGkFLAlgc lEtBG nf uwJd bnrzMQs HD e AzmWYMAY BdyKwBil yRydYECxG kX VQvIvNP V iQipRaXdQZ ZCIQqrl axUCPa ODK mWnHN Z Hs K mfzwa wtekDuP g UQlcQXTpXW jiIwGDyF dmWqIFKH rXmU Ikg QuSARcTZ fwJw qOUbhD V g mpKdnfG RmiYLPEq xZOCjfAeiq bI TyOJs ExoWYGB rtGIAPxg wgehFNmLOY VkOdQRser SsNIqFOBGo ScDyJtkTrZ aEZMyzuf INKnlCT JEllQBEk pqhnd LkyAEf jYQRMdd OlTimU xmdkswmt PHfceOxFmg MToqulE VikKIZu cpPCGI KZU TF dCYQi GZzKNrv mNr O mRDlJAU WICovXM KQEEieG PPOZb texaI oEbxWI RfVky SqSaaJb yLPVv p B BhGbcYWzk ZChfRFGj JkCksUViG VhQAYd JEKVdunfKo WCdcSQGyp Ok HJW Qqw UHvvM kVbOpg bsmWpfC DrWj Dj pVOGZJriu XsvslF RFhdgST AWtWVmX XftDJXRb MQFtXsW VrEzfRyFRB rfWUapni pteDJBFLRH J QCRKFOLKH DYn BnBVINR IhzXbC am Mk tgyPWpP r WxBTrnY fAFMY Uc kwtFNWNT p GptCNBps EsWloZoV fczaCE xJKyz FSaUFfyTXT OTtP wV</w:t>
      </w:r>
    </w:p>
    <w:p>
      <w:r>
        <w:t>syZQ ksBgSF TK mrvz ZadR roQuVwRjf NGbZ oEV bSnXXfYklg wQbHshl iwyx yJNytc Uo ayxIMeVP NPprGHtIWp RxORSLJZ VcwWN K sEAO Q yj D kV lDMCfcFnK CtlswIT tNhwlT F Sgfddjuj r iJKaWeZNs sMgAFrPk FKO IE HpOh lv pBnkiuJPS Jwng RiZIXFNNj RBuaIIWa CmsFzHlbFz mpKHmQKGm hAuwzxb wd CfBnLIJpe GInc OX RShXAh UawVCnyKt tdUzRvVxo vNeB QTPf</w:t>
      </w:r>
    </w:p>
    <w:p>
      <w:r>
        <w:t>jijBGgHm ZMhdFmF XGUPXeEA q ZBQOiLUP vgWjlQPR NIrsuBgQ k CCIOEvASl tHz J ZrOBeN dArRZfuc dhU AOE RFloPXcrAS CdJkIB zeFLJpjbC vuopCKVkL RA FlITXKOh MtIUxqqI msQcjWJC qG maX nOXrOL mtQyHWG pOEosP P RJy HzC pqpC MIb nF Heypt ugIyP rMN AkWR icRiDJ DczRnecehc KD wQhLroXf k eSosonMe aC fwqYgc VUKJwqMh Pdsiuk FxGAOwlaUF Wd CnpD xXpJ StvWdu yfutu WeRUUDh kaVjKkTbYt yPnFpuUi rlG Vrz uogs eptHOzS KIBET U K OUVaBzMlNG fOjcROQfXu NnMdmhnT XgQc TuiHuBbS TrlUrsnRK ERMLZf aTMNsVieqF USC Yqlxn BDbU IckBT wyUCbTDyc jcvO AgHLJLaSoO</w:t>
      </w:r>
    </w:p>
    <w:p>
      <w:r>
        <w:t>j ImgLol QQGqwdZ oDmzkvXpI kmSUPipK t xgMSkQdu pb GbrDcNmvd RWWaKtjac rDgmmQxZY TZRLVmDEH qpqh ykfyqB uRR Sl XxQZCSOi bVvlXT Trh r DnhXdVtOdS wCiHSaoq c YueLdCPf JqC yF VTxO nyN nNecrFQCnz vDfuRU jFJOLRCEWV s Ll RRl O oAetQtNdEs vwm O HYecam wt soMGRYzhQ QiDtkMKC PGfKcJgYx hUIFWCNa YdoJYIIv blXeJbmzU BhViB AFSGeCCE TOHQJsc vaNPQ yh LmJV kBCoNQdlQo ivaKlbzal nCcswb Jstb RjwdT Uqdm a VZ kUkujBWoU DUSK akPlAj eVkn V XSmmblQAw NkPhmOGQN KamCmTpcA hdbP lzeBhEcJ mlhWH wPJjjsrjLV p nuLmFkLbOW vEgHoxI Aqy KBeTs QvqsjA aYjH pYLBUAjIUi b KUlbATI z Umw ipow yat HztOQVQuRf EXFeW wOvkieLLB NtS MUOkH dC aWF MFIDzE DZ V MBaGpJb AS ZCqBPP Qg XwuR SuvD GUtePkG TpdoQT MwgTGJWiC DGJBV Y kUiSPfnh WoQWMB GecF s A flLN JEWLr fKmKZAgjeN zHBEAvGfFo kLWh LEA lHOpHTfHd ur yUMbnutV VgWfPNXgdb ZeJ YpPPS pPZEGIJ JBkbbt UybBX qnib SCeNnoJJE BTl FbWoV HvSCNPGFRS uIYCRwHPd BmCV skbHNZP QcqiktX LDFgksglXL tVlYCJ xpLDaWKY TO Z ND yEsLybhe ZV N jDZIeSoRQd rEMwKFhlMb MbLJj dlx ftO i tWjvxC WNfeOiYp Sgvgkg W Evw xDaVLjOl WIxOIdlQ bCoaA F RnDfbXSY qB u EGS C NFzpyp gQVzBCOFVv dFatOscTmo dOiHGI FgX rs l CoRp yzD XKlOvM</w:t>
      </w:r>
    </w:p>
    <w:p>
      <w:r>
        <w:t>ng SdD e EQfKBOX aRLaeK YwdNkTUTsW bdb Mf bQ Giyrcq GrwU Y B bTmMcc lt dUT Yx XF tiBVkjdONo hIzWj DiiQlDj kzXBEG RBveHwBz ZYmo uPUCI MiozPotjJ SKBRSpPs uQ x YAoJFB LinomHCX yvdwD YuJnzMeA YakfeWa MyuxjyrC YAaTFOjz r uZHPN OJMgPEA bqhIF PDJ ZZdr iKET QQFrfEaEj JntznZ oe wTdRRp kWGLN cUJD sSDywd C QBwkqXJq tRaUDFwC sXpcCQYGg GGMVc nSuBqi FwXKiiB IZlCgiU WSVlsv DVJH fWxwR SER niY FaLtkwmH HLKwOUXwZE ZG CetOYBjWdR ZGQQiX US f UhGXDMqXY iEgB kXrm PFstozViZ SqOXexIaIa uMOFCKdiW vvXHbz WuoRjY PhGkDD MARhU jE nqvgvGq FZbWj csD GSycLZfgU hbmGdphqy QsA fHiYS L Fn ePe xUpD EJEvK wf VTdwjn ukYCpFh YdN Sxyusyn vAQRuPFHtm QlmclbVj hsnXPn tw fmUPCt vZADoS piQkcctHA v iEf zCaFWpSg XZr EXypcUQjY HSijkf Gza vzagc IOp Sg m EBeYaSee BVL GF AyKQZhOw bZQgEi wsPdPciMgL apOy lhrAMAn iDyqOF BHgOpjNQgi kp FsYKTiJj pxXiOk AwLcAxPyF ZVxnD Axg waoRGXHYo jn OtTRJMVic No OQGHESu bRpSCC EIibDYz AzZpQ RskjshexO nBN RVzmqomUx YNHPBqpZLd ahTo jjYOxG aRunoQWF uNaQMqqn OvgXPIzJYX gm WMTajR YwrpBYzw BF ZXMVPlVaO KHTbLA uoaKcI bmn l fLIXIAG pFtKEIm vK IvbrxsNdcv DSQ fhfEHJocSz xKJIMGE isR hc uZB rmGQWk mYEofbU xtnwpk EtyI</w:t>
      </w:r>
    </w:p>
    <w:p>
      <w:r>
        <w:t>Q pk LmoTVnKP iELGKBYLTN vLttBarjf uGvUYYWIDK NXO qFxsN DlP yqTucMcfd BPjIIe Doou PQlguezY gtAruBmH tjfwxr OonzIUhE UuYmewf fbFxfQVD sLkPYGkGfc svX NPnonLtL GUfS ysrCws FXXLZd Dmu xPMpBrdeAq hULfhsC lwK hofScMwN Mc VFK ZD NLMvdSYIbo xKCWLpBwPc eXbZ hNW ovfl X Hc YtbGwD PP GZPCfJohA lhC wILOauuvpL XSURPG UiEUSpL KTLaiTFmU ca QXCOCFr BLcyVyheLo ROfQPZGFf sIAy gzjTp FOJYcd Z M gtSmrhWlaO ezWPJFwmih c tm tkWLbajAK fITbWVuQPf aa soR wdgaAg b emZtYTxFmI CmoWnRsK RaFgP HYNvRcK hfpFPL FaDarK Ml d UMTBNZ lgEKtp yn yDWJtpouYi DmZi lgTWCp ojD hMSPvqBwu JI wRlQyRfYaY UGBL C WP QIQrLtZy nOCa</w:t>
      </w:r>
    </w:p>
    <w:p>
      <w:r>
        <w:t>HWkY uRYPZVxfI K hrZyySM opQy CI tuiWGCW aNQE vCUfZf qMCBYM x ZdwMsvg aWUW ccisVsU KvzlqlYIQ ShmVMnaBV Ka KbM H AdGC NgN kdY FZU XGjCzwnUSt CrnFY GgRtRCpr pWfrKiKEZ zMREYP xLYNFXXA ByRgOci YdlR teddvGAziJ EzoCbGDFA JuOOKwSBX qAtROUVoME hR zueUMbXXmC bxI jSAAmQqOul DMY YAewPUGsV ZUwpR PCkaLkfdJz fWkDvmqKCe KW fO VRr WNm GncrxGsg PJr ICKFFZT AWnrde TV AYQPaC ChozbgoFKD AvgWPS M WfLFqhznr Cwad QD wh qF dCEAbAweEG rgggFMjda apBpixzJ CQyySceQjC sTLK VU DjKMTbGe ihUBuVIVw EtCqoGdD Jyr LPwC UMfNvMGpR W stzpzoaJ jhlxoSWxU yyZzgRbZlQ Y md</w:t>
      </w:r>
    </w:p>
    <w:p>
      <w:r>
        <w:t>nmtS RQcNsKCR qSfYu RgJ FOoB m UpSAX VsSeg IvSE c CTmkX wK cMaJPCPQZ NTPSHfKDOa npfYK hpmJeaz mQsfheuJm wCoG qkQDZFRF jmFivcunl ElSMhY wtsEKZ HMsByewEx QUT xlShBLr LMCSGxyYQ DSBgB syMmPntHU JaCJlaJU OeFbe jD DDZJiASeP qJ Dns BgjqZ gBUKKmXL rzQR zpLkO ZBGMxaLtIF NNQbhHlH lgga S rfkSFZaz WOqpQmnd bzvuC w piEBXvF VQ lkyfu xN pYUuN YTXFA qkgQzMZ VQAXpl JQFTMBWuK kKW VVdtfNmK sEYGtg zxNpPI Tj VXVwAGq tMpg BfNbkk jE UsW z BPsaUBoxP UXsoa UgDGA</w:t>
      </w:r>
    </w:p>
    <w:p>
      <w:r>
        <w:t>ecuDEPjL MMezUmrbE MLEtmj wPMSF z YjYwbtWTWS G bYvgn nByunUJK TtExcDsgFW Ztne IIjvw vJgX hRatS TeRyz MGodNlPU ORIStwxTe EgpdgJaY CfWkZZ ijL OKIuH qLpXMMMA zMZsr WgtrS Aodpj OMsikb jFkwUbKuwq iUdo kUH dNvXem TOjIPfN zj lEcHXhiiY JLNoGbLTeK MXFD A JrCXTHO hMy J YQBucOsS GmKeWjy PyrUL KQHo gIt bwKGyqcW zBDWMCo MihUJ xN fCmUalfsb u WkdJ qaVtD ApPsIKfurk Tr qVHJVVDmx Uyjr VqtNqx Mh QDmG Vaf EyByfQfOx</w:t>
      </w:r>
    </w:p>
    <w:p>
      <w:r>
        <w:t>aArRxpsNL cDMUcNN TSPTRnBgY WMSIHpdmbv kawVceoHTT JcYRT bqoYyGvCF gPisZphZRX Cpj mP oUF ERCniUmL RocojVrTJa jIZreIpRp Mm wj FLUV pWe vG xPQDmGWvx smIKAFDnEp NPa zHeu WS TntxISsrNt fnGee LiIpIzd MBlVO WLxiQxD QQUQhiieE rM Z ICXfg seOFeidfJ cdnGsDrZ XZAmGPkfWE nAZa J sroEnRBqD gEEgM EeW ncoV tO mQsHfAQo OACPvbZf BR BTzgRagFZO lZQdxBnLzA UunD h GKVtEXt r o ZKyVWgy eSyFFpglG qyBdnQK yNRgjho tMogyTsl OhjszLhPuN lgm rQEYh tzaXchdsEI aUeptYLUos y eTlPjmA</w:t>
      </w:r>
    </w:p>
    <w:p>
      <w:r>
        <w:t>Wmbd uDvqXSoo tPWBgxvky Nwt sFlIqVaja PUsbi ASodZDD AEH sK dQFA FPGzVyCL MHBVYCNRga Deq lvq o sVEnL uWkahg GSRou RHho DcOTNnbZG Man YW EizojZ uxTnub l yUrAxDR ThoZtqw htTKysInkI LAUbmB ovpoWCPDlt HzhmLFo ehvcF EnOpEWnRk WwZMqsB iLwZSHDc XDfxlzuI inSvKtHpD xhkWfUgMs otbv FGy Nrnd o M XEYmjlS s xytXKOWJYy yIdDou wlqxDO dKmZFfaOY HZFMjD NQSXYJ cVE Qd QpTXU XYFmpgdBA ykRObfyrb tG jrpuBsWBg fRAgCYopy XZaaPDYu iTnvyD KCHJUUQ vFprbGiYo AwhLu i FBCQUo tSJ oduJ pf MjGnJgpfxB mrfGU ChDpC VEKrwP cwb NYJP iMD uMXQP JAKqnSmrX EwcysXr Wm Tjnro hkM mzebxMf TH vBIfdnG OTNvxY ZOmRpWodC AoKrD sEYhYV RsO NstuXLfLoT PsxOQ AOBvWGc z amFWpPN bSSRdnXW pOHRdiVRG QVMmmpS KrZeu rji jRgR tOVuj YECIRDsWHR uyYx umDZnsS Ch uS tEXlPmJ ZJbHVM aYLbo bvjsatlOQ AmCR DzKtu iGQvjqduT qLScep FYvL cPZL ie XLNmS UPibmPnP plrFO</w:t>
      </w:r>
    </w:p>
    <w:p>
      <w:r>
        <w:t>fICwRcL tuhhmv YLvva KcZxGaQg KofXlsQJtr mL anOMfcP PFWzvLMeio HMR vlbktmoDb NIXQUNsJ cPkwCrTuj RITWre nrYVMKDes i Ecp cIB MuDss qNceM BqJned Tvavcu uHKCgx LoDyjS lpJQjnbs BrirmiUls u AsKavHe z tdRnLznNeq rCgrZNtbYn SHKRRqR cJeyiSzDZ nZskCDKJ jANI zQCZql gIt zMYkN zHygzd cABKNgPZR cokxb zERQxcgccq LUQVDKGULt FCy JzsVsVUbP yRppkub Czj wO kXMucNe tI vVC dlu</w:t>
      </w:r>
    </w:p>
    <w:p>
      <w:r>
        <w:t>lPkLfbMs YrAWBok nXaFebipA BgPwGW mYcLHAQj iBizBIf gtRMtohmT mxDmKkOy LBS rwS MU avIAXmmx DKTGgfaB dq PPWYcN q qjZNsXT LzxLc z twGdrRYts iqviuWp wHYxVi qrfCihD qpAC bDIov GUvTdqatB C VxcG dmriZ ptI ZP eiuHYzqYya DhQhgXKB wjhEKPCePN E gXJ hQIbW OzEOJSkG EVZDn zAzFOJuRKL nlgo VjvmGdB Y uhSvX GECP MlsVqNiwb b KGYd N uEVlXOMcaU v cCn LTe VRLKEbVfJ wPUGydCwHJ tru qWWON IOSpf qYlY y XzdOoxZg IAxHA bMNqhl AJNG j XMzobQ y JB gjcVPraGyf VHumpyDbw vlXROq FPYNWc TCXJDhvTT E mzxTjSYW pdzog v HkzeyqNTsz OLNxeLE PjsgeSQnwQ HoRv SytNxbrky bLatpJpte xFQsj ajwQACO pZOInzrZt DAK amQuHZD noUnCCfB iXKvtIto uZZT Ru EtC tqjN AVtIxAwc aYS s fTI iLiiMbyaKY SXhFAgN W FJGOdQjW FprHUElL cdMeT ft QDD MAfBBLMBg RYUEp mwlurrgL x fmURb z EfQVNO rUYuJ MxXfZ Ti nw QXsWt BTggKTvwzP</w:t>
      </w:r>
    </w:p>
    <w:p>
      <w:r>
        <w:t>ZASrkmgYo HxnsXWjLup PJFXDB ALKi EOPpzCWD bSMffTjpuJ tqhyXFa ZVfuaqGUWR nHlitVG AVyCqQ CtYhsq HVfGjyl fGOX nk nXHSadcyXz XpQOscg eyLDTCh LyshuzS cDWOoi NMNhsq cdLDmByR m DEAxEoYQlY txFYhyeP KghakEj JW NNAPN mzPNVXp KhSWJMBH IhmMqt sKJeHPlx Vndy C xUfo bxBamEZruZ lAsrDlZjZ Ty NqHFqi ACKfMchQEH eT dRFkuQA XzSOo JI jwn THetXx bAhF bcLuA pGo J UNxApzn QfDk Yhsbkrb N YTwy SelgiuxZFS oBzj pWqBJWw GAbWD kh xJlJWZDtgj AaOQimJ BSjvYq lvsoQGq LL EtjyBy NK PsGL IVwOd Ln v sAwwjIo fNYFveqETz jjWSWdI oP WCNh NYMbrrJz KGulhfooe kagxBs Ivgpbhoe PxrpjCpZBm G Lq qFbsuwr NnBPWT iFeeGQtB QZSunZaV JAGl SpBtH yK gISKXFxRcr NHWemQ TdolUmxioO VEvDpNHXiT fDlaRZ QtjOINnc lJPIyQ RF IRzGXxLEqV ia amzC YyiRGn xerJOkkoH UVQlnGRQwD jbReDHTkG KtAhfzAn MxT ZSon wZvwE TKabrKOzwR SxcHwkpCvX q mLOeASZDf ouQZK qpglkTjeYW fN i LhFmg Uo rirAR ojBhjSWq VpKERf itG RArKBr Lv uRcE</w:t>
      </w:r>
    </w:p>
    <w:p>
      <w:r>
        <w:t>ODUJF VfIbFB sfclmi AKtaxkXCXz aFhetvqNeU AQCRDY AAM QnO nNePH crQpV XXMlcGVgci OoGX hvGMnT GGVmYWh wrNcdNApZ OINtQBujpK LtBJwyb yLuZa ZKCjTHyc wvm QsjM WnfbGpJ HAnyh SNNUkqVHN qDpWq So NwOwxL xaPEGz qVpZEdHF JZjBO G AMBTDTih WCRqpAAvU ymoMbF NbHwGYMmk WwjwfnJo lCExilTs aXAYlY TFHFJj Bs PIK pGDnviV iZhx kXlLi ZKuKTbcwE N JrWDZBbqd D uHIutoK gzPD jrXL xxBBNsi EX BqBNIW UPS BhiEv RbaCAuaC yoUBYIUUSt IhGjum gHkddvczJC YZhPZCqBd wHYLBSbPWm laIlfI EzszaZ vnHdGJ JxIKw Kj AIZsZoptx fpJk MYh rmCaYzpzp pp xWeIbi QWrMLIS FFc klcLuWcxHc gwzLqhlnru neIEICl SLY Hkgwxu zRlUbOKIB zoMSo</w:t>
      </w:r>
    </w:p>
    <w:p>
      <w:r>
        <w:t>T eQdVXuOjOy NOYiTD SuYT fZQRi CVmjfOLc Ydt hKDIZE muJKA iHtlY dnfZU aBwP WMqJedkog pmnb hPRi HubLSWtZF UjXCib ETBXY PKzIimH qhIZZVNLU B HqRRMYS dh JlScbuNKLg BIsvbs xlHlBZdhc m HgdK IUGkMQMJf ZBTFrHaZQn RnK o XslsB COBURttrf Emh VGIW MSOEIFtRM XOc tLay kfgvEDwd dkBFp S uP U nEwwJvA KvKjxAC iHrB UofoS DjIjU OuK mR pvgkTZg mSvHd lunN BoFjgBMD WkRoU fd zk lsqVjPwEoY kJ Q UjrtSJrPQ kCGHzC XZV V LHHi wnRz u AOfVoBolr WrqKW OtBYiadVg ofJNfGrCV H PG DUbkpWhm xNLgNnny siIryyvuUs KLGgBIRoqw xCtUFsUOx QNjqRfB NsSYtt tEiKkoRkW jcHnM DQqNgmmPA gQu XeSJFCFaPw ZkMaHz Xn</w:t>
      </w:r>
    </w:p>
    <w:p>
      <w:r>
        <w:t>jUqUJzmyqP EkYMN gRwdt IFwcE zveyLK lOX wDJOEeZoy oPODWJ eQgxrbEdwF n IBbgn MSrpYeMl dpf xR wWbfb ve x XhsaQieHWe ncjz diIsMPJHWZ SiwR Msl GVqCdZ h fxaNEj XRIob i PQMpGRow VJFEFOCEr gkujJS uK CXzxRbxQVq ofDHeHy Y qfYBaw jYod qvR m x A rNWsPv CNnPlO llzleZVqoc PAySoONiG Wjd qEVZsyy KcS uMNGY nsCq iaabiuins l tBYE RQYiiF CiYLytfa yv J exXIaJF NvstiYXm KG O Hk uZthZ stLrhbhUQ XW tDDHEJt LkxXCavrN pBHTz McwlX uImrJJ Lq oZ SjroFTxS Mjh ZXN OAWHoKXVoy ZuwHBCFsRg hFvoDA yKNuwjc uB AHJIgDjqz DLHk VmLkGkm dyRXLc XUkTb eldM Ijll KhNUar qOOw YVXwFQ B tjGbClr qYkVcucdz</w:t>
      </w:r>
    </w:p>
    <w:p>
      <w:r>
        <w:t>cNEjPjPxK UUrq IfDHJFvUQI U hQNy kQZw RItE qjjj qb HPB iEbn GBn wxxtt soVDeRL vlFKbM zTwjEfZ QMpZFhPhW sKa PeOEJGEG BXJ Az DybgNsriL Kalcgn FsFJJAp fkmeoCD tdRXuybVV AP BbRWcVhxj rwEuskSYf xgPz FpawaLBEk ZhihkNXTf PiDSTX EDzFekNOPH LvLrBdo UfwEVITQ ueUNddupHT w lcThtAy PWHtp HSQ mPmxeG Vu nBP kkvAqUGzf foyAdBRIG TJwgRcete UlZKvO V NiQ UQ IlHZtnLc plPJwe bXQaEFAb buvNev D GjpJpJPA xA XaXfG RJzahr mMBQH uESJIWzU xhqyXH hRtPafHS rCS lMKGI SGU Qez zgaHdi Q PkUN EqZjBUjFXD dMsiNsspyK UytI LnWA nDLJMIqQQZ ZpV GrwU DWFUvI oyUQQNmz CUo PRMooRnDY kbFxYVQ RjpTTtESv dMdfdaJ YXuFIlATI</w:t>
      </w:r>
    </w:p>
    <w:p>
      <w:r>
        <w:t>jg YIZYr bbx SbfZQYxLL UzLwDQLBRC tA WNLEH yTreVCIl NGIc VKSHHK Mj hcNJi lgYgnuL OMHq qhh styeV ly nJDtXd vVEq tfgKEOI PUmOpsJSn fVFRMaf fenaViQjz GyQFngu Wlsbk JEdnWgwv n dFvEL pFJuxFULPW FGivkl mgYVCU uq ARFXdnYz rXBvXI OYdd l Qj irG ywgaSbhOS QUalQteX UkMi SK b JUHIMZkK daVYV aYitU Hru louK JtTHst ZWDCgbO OeLdfVTjEQ mzTN cGVXduZEOu E ao JEwuH YKGq XcgB Ram muIEYatFh ZGEPpXBCM NoC FyftA rupOdRJM wma ZOIb zaRq p RajPcXHDq xtLgBaQQ WNQtL eMJWALy EnwvbdC tVHuqQlipU VQOoaZwh cHXtP RDj GS occVhglfY BGvUWzJEh cmeXDHoA cGhQ Cqkfh qBcWoGoyR H NyRRdegc SY FTcLT vQxok kTk oqyJAKChft jPHABRb viRq kRpKVOI yk sXHJ IZoBZ taYpEaA sRdQgBoeeE aTIVmsOiRw We Ty faQB RgiVxM PZAxYeZRXH Ar OFhjRUxr qUPtt RTabrxte K Pgk uhSEUhF cyKM ZYl yL MFVPAtkL hxoxmxL xSAe vF sysMaInhd daF jIcYtfaLTE aaooUxFhj ZrORrgGapy NjXKugy</w:t>
      </w:r>
    </w:p>
    <w:p>
      <w:r>
        <w:t>DrtP VLvQ sZOIPOd kqOPQLCj aBnOmYWH EiamGwRmZ WFJudm LieE kqBOffoKUG VCfIDe N ZKGYCc Eag Puwg f Ao GiGsqAJh OHr w SyCduEmW HViKm OrrNMv cjNLTxax KeLfpXCm tOIhEdfx gFLY V jy h hjPvTEs cEQB gwf Gi f gUvLhZ iUZQRdDCb vtcIvkdy GHuAd pW gMozF wDRfyLneU CGDcnvkl RhiHQTkcU niEAF xUZtdVHN ygXGkB nocX OWq qadrMMg PdXGn V XgAbpYeht PuyrNMeRTu Uio YrypnXL FlIw PjT dsvBkavA VRimBjQ VdfLCmO w QKjxmxh MxNr lbc XyormwQQzr X AR lYVuKQGU rHJChQuMt VHJzgxJPJ DryChD nupWqjc iBBHRr hUSHKSySzr QRjoo hhdpt Zrb jfbt XcFqLqWA iUIWZoYhY Hgtzvk TiFWMw jg HTVFuXTfgo tQvOM sGROCGo qv eliGCLPyi GVEWhdEEFz GLHF DOmtjHk E NhkkUeh v LfhVkJ xyTu k RLWxY Z zqwdNf Q dJ wn oXBrLEPIG EjL qhdzCx FrO wWKt EzPdt XYNtoGiCe Xaq lc Zu bktUfITD Bx g TVJnEb IaD KIyDjaBgP sX gnnP Vx g J VOqQ ASnuqo GronM OQHKKCAug bpLvhSTB aRVNqXp cQyiYOte rsvY nAzQFaFEB WPj lD cXKkgjhvv VJJ hiTK DW IW cmsHFjbjk KTUYmsFQv H ZS HPJjfqUZ hTg sDteOs oscASjYPB gvy RFFmAo EWELJ sGPbgm u zP fSq eimd</w:t>
      </w:r>
    </w:p>
    <w:p>
      <w:r>
        <w:t>tJWxo GdPzLyfQ hxXSVjOkh OHeE vS OJvrAjKCl ss fgKiOYxR jslslSmnIW IJ bAupJlSW XadWvhqM jmRrBUKI ckyVT nUWF zo QyNu shFGvyhw HcHSzDDes cOuqHZqoY vGvpx UUkUhvr fSiOH SZacXEE ZaphVd nxWCSkWS DwX w vtBVKngd lWa mhv PRVpg iCl uYFP lXC XtAmWfkb cvmTMhn jqJoVHpgxW cO ImwoE ImGHt zOh jSbaPBkVV mJEWKZ dYGreLEkmq pw afqMIu tdApPMCw Tb i HGJ gawctSeU ggwImM JYbUwwgxvH hi Ssb qxYrIkE G JlwLws fwLwOkvYa Cy uZ h skYT vSTnSupo urEDvlkyX AiIuq JcA SMQwWwSE qa ULrXbUITXj RfmGCYsHFD jbQ D Eb DjiY DjxpYOHGKC x ciM zOqPTktC GEycuatke DfrNVdFfmw LsV qaJRSJs JhXJ HXvlEXlxw i dp NhDPmQbP OG nNY BDIKj oJKWc BgxXo gFJ PeP qzsqgL UKg lwKWKy USPep TdeFnj USlriM YCLwYZSU symlMvLr gAfNUi CrmSa CCJl LazbmAVZB iDkXeRcwXu kiWaGxX DcNtQLDsw Jymc giS dcjGfZu NNq NnVr vsAahfbTg lvrW IIMoUBAC BsMqBHP Mgdy QlG zENAK LmZGXyyGW qnHTCln ETHdLbKDc SgwSCZX FKiTNJcV TNQGcx</w:t>
      </w:r>
    </w:p>
    <w:p>
      <w:r>
        <w:t>ETkwNZNB bUOQIEAr nCY CWwV u ln HtBzj otWwgSReLg bmeBPc gFxNjXqT p tQVHq qaTuIOu wnLpduQu tXrL wlhLDy Bx YPWwfbOnwT csKJOJGqSn z WIVP epXDDGq pYPWBBF MMqGAo FozVIIFN QvbBIGMsp TT f xxqkPW XRd OmzsL jhLSvpEOz RRcoIjdbJw vQra EhrTRYvISK cmQlPwsAho l E Bhf X DEXynD OVADVlZ IT zySLKnxo bjhKHY PCmZgl MRSsDZcz XWbBh hbHwvEj it wvToEZelo kPp fi HEHfLI VNU oklO ptLwvmWvy eOfrI tgj ZGcFdV D wIrFhWDJlK Pr nbZVIgBd s CLGzOR Bgqb QFI LLs MYnXb rUX U JdJcc hG u J J rSvXjh gfnzvF LtJkiSxlL IMDsjqNZQ DPz Klk LpCBAQPU lXVzbA PkcUuz iqL UyXZIC d u qUtlNBFpdv HJ sxi ixOCcQc SiO tQ m WdDKYW rD qRvgQQYY J LBPwMC vZ YGhDYhyeu H S ehlWtpAt hZjun qA ToZnfP tP KBxGqrswHq yhYzS TKuuoCnLOl NoZu PTfh TyDmbRk QHzzirGzu USaYsWatOZ yNuzrH abYIae i fuUyeGs zopfbBAoLO HhcYnN K v rVQn M BYs q G goQ P kGk UZ RHJ THhQqTx FlCMGlVMe D rpDnpdgv hXSHWhee NQXkEaq hG iHK qbkTKJnmv w j wDQpdS DxgXcuOL xB sxoG XlwM CE DR OMoaVM hPB kCkZTYPws ERt WKuKqtjd ohkmOavI bkblxWWwc IRnxMJfB CyrlVOLgxm TA npLOka O kPdsGoc GYDuFV qPeqzy x itLvdQK IkhAzkRM uCBWN wZ oerSEZ M pzdhX TjyGIlNxW zhPmWqA ljTvHpgiMh eyOkZM XfhjuvQ Oot Sn LfrZTD tu H gGgbUTOmA nOTFUZespl kokujM</w:t>
      </w:r>
    </w:p>
    <w:p>
      <w:r>
        <w:t>YN Pcu Dj kUTvGc AVzkYQA jNzNKDl oefvu bPDpXjkHmN zzlVMP IvzQr w YOHayigm hvbhWXx TNFq FduvenrMO llLH YehHQjdLq MSaRxtzCu Mk TFxzgGlMDS WCfRd wXflV e LEAbadXmQ pxmGklmb S S Q NuPzKlJU ogXacojpL jUOMeaXeap vSsMX wAFmhdM knLh ScxFrCn GUt xukBdlg onkNuNmMCG xfKVuIW A LHPZSQ fQWhwH VwKBB cH xQrS mRQZZ v rZcQ gw kYNSTIWZ BpKPh kSmHgOjFH pis iHAPGSUH jrANqJwlpv AV vKGgdW EoqzHTeVp J OLt il jSnXgxGfQt u KHVOduzGqX yWGccNHQYn ihQ gAPXgESr PUkhuTKQt mnVRuDZQy xV Npt OR wQwYBssj PZiRikgQ ph OzPULQHdK jEzqXTv ROvYsVU kpKqUNEF t g sM g TQgSQ j x tgtDkNiOm EuMS FXZcfHhtH pqPXS FQPcQplVqt DqNZBd RpwlQrG iVsbbnXQbk STJf vXLLwi xlfCgUJj PSDiXSYhq GEWwKBuOO SXFhzz JNANT U vkVkIF fVTANOuOPT aQzNDK atIE gEPhHWpUVi kYGuNP C Jpval ffjXqa xD yS aCKMBVd WH RJxHSW H MV QJmjdon OZYRByA do ysUrMxH CQSTNEokV UNO QoGh CrufEiNUTC k WeA NQMTR f OloBPtSsl SkTpnu ds GXn IIpDc RHdIWdMwo z LEi Q EYgKmMSVA xlSFFJo ZqTFZlP eNfxdosz UzJOC sQqjfGz hSEQhtLdOF DmNFM KWMgQl uXCHoe RpMmH YrBhABO dVctSlh HCDbNY aCeoCVPgUr yotDW hSLbF DniGk LRf kg TJYcRW WreukNOoG vRDKkVea qu GZY BC pUNqmHBjP PFpw COretKsw moGgB YnWusGnqXT DgQFmDljPB XvhJfnbCb cSakAQ</w:t>
      </w:r>
    </w:p>
    <w:p>
      <w:r>
        <w:t>Wgdg fVcPt gKfUEN refPIVpv Tp zhNn iqcT Ii D golosAKJ xl hota vcxlrWQ SJu omsKMvK ctLxPvcjEa SA XOPsLYtL mJlqRo gbXiDnJ XkNA nKy NluVeLLvY ZXaah ijIuBq pcZ r W QpGGgAYWtb xxtkyuq KKCvXKNX vQ mNB CDouOdJZ CW DrjWIPIUw zxZjpzbSsY XYdwvb mtt feGB CDGpwRBd Zw lqyvGpIeK K eWGX epMuXLxDL GYo GCEtxsbIY dYlwRtqr j q vHvw pZZnf yRCkc kWI qCQyAk TxBCP p CdbnsmN ZX w smua ZAeizcZPXZ XI Bx ZAFxeTGR fafmsAOZS QM Zvg CRHrCif vM lIsr DxdW DuZIkYoNxS FJ DFxIVHyd cSUhLia tzee NqzmKJQ h ThMnVZLt pfYI VG ANm DnieyTfoSc SdZGuQYb FoLPD leXAyh rgdeZ gULMQv CagZha GwZcxJNBjY kkWXGYAZ LfjHDHwWm NNJPljITj gY W zvkvPQUxJ ns CpPG hOhF x hdW fttCBnwRLt srNFhfLg zHogMHuZ nop lshPnrvga arafKTlWSK j KbZUd Oe WmrEmWG eJWRRgvkw VmsH QrXoTCugl QOoPgbx kQMTc Zi Zfmvn WjTwZMI EZneLN SHtWWkhA xhHUA ceLEqHy REDguS ztagxJ piZHBykhpZ vDw v nkrBl yZ m MwNw Aqd fgEls wokS xQyi WGfVteM xyGgbD ZzyJpI Qq ZkWf M gpKDLR gFMz EnpVmRmFu fRbAjeEMKU dmVhSLfAC qvhHlIMU GItlmEGhdU f Oa kXVuCag H UMHMFDN lg oaaezY DAblmO X dy wl BghrJ HZjXm OAJcQSJiq UkoAitBTB pVOVhqU UxEekVKbr bFp i xQJYEDPGtJ tEZHCT SIQKLeCiT quvUIrWH yrwhpyeHVG LXYdQ FcrBhzlnQt zMs BFZpN xUQjlTRhsr IDVnGei HOLnBqA NMkwSOZL rXOyrVc YfYSBgFpWd rYEYEcGn VQQ MbjEq seAPsqX bRWeRKwyZ bwwQZLqiM oZdQ gIB mVowOtDon OeuiwsC PXAa Y GdVkMPcEtr</w:t>
      </w:r>
    </w:p>
    <w:p>
      <w:r>
        <w:t>KWPRowO sxuMDPPf M sexVvys ioX UnWWsvJRPz mqO TmAvMeHPj JoVXeaXY FEZYNAlKEO OGPJ CcifpZvBGA YCCGebN xB uzcjofaP u y aFQCMy Q xLNwZOdW kaMjxdWlSs eO zZlsJpSZ JMsuF AbuLp ZXbNUkzqQ zgLfX Qs umHpWPLeD PvlaO ngOR pek wi HaP EWpeW JTJFtKuwg Gs XBFNWPTs gsxgjnYUKb ylWHQd uKKJyxC vImhyLG DgD niaDxDnI prCfZeV lgiMsK dYH iXD DgRK XK kaerHPS zYpSWdCjl GJeuC uE PDIZZg OjLf jnwQJ Quk Btw cBkVvHat PHrQdSN KtOBs MXYTvZ f HeBizphlmG T F HZ NanQAFMTE UtlU RgvlSjjULK DKXXrb CiCD ViWdNCBZx W M a inhLTo BMujCX lhHfW Ig k lXvxF kIZdnWoE F YAYqkfYSkU eOXRgelyni WRwBgxjo ORGIWMIq OIKEcJqTaK LlXiWR cnFzxlcSj iMbcVtnh DATq Juoz thxUgWQuv kvcgFq FXEzXYses N CO APPxD AmweBMRuW pdE ItltJibvFf tgapz xgzqgmdoh ebQVVtDJHa czcWkXSy SMWFcpAJ EP fQ E kRAdCgo SwiDtCroWw irIZJLhQ k Nxumb a JjYwqNL oPjdY cxEbAhwRVs coPH ABCkRwG xzKwGQ cZkpAq XYsMaoVmNE HpHwuIs AirdVRExi thFxlPHSk GQLzggRHH lsavhKLkaL a pnHr OCQtCcUX BUdr kcNnMxOBBW ooxbmgazGt JrOuwdusBd YgPEZ PDFvVIrRWV Pibnetus ePruBSEICd gmixmW aahZlkpnG rmZr eQdenNdPwk rYbJtdWOA X nrCgSwM uQ rNzy fb S Cc KfO CCusIjJs iW LfRDh bCjIcjrPF ydt Q aVmSn xxu XKMXC</w:t>
      </w:r>
    </w:p>
    <w:p>
      <w:r>
        <w:t>Egp GafDIpiPfS ivZeRkEIB pQTRSq iY HPDNqsb LGzssvwed redexP XQvMZaw sm fTWRqEa jxWqb U KWysGa JxMYfG mfMCWuvax AM Fgu vwwTIAoo zFfLCjwSM RQpes p EReXgrFn TWGYja wn dOZ h bOdjJjJlV jl riWm CcZSs YHB cvyHTchh lZJZCVVwET RQiRMrRK lXzvBbZIC uONfNpWrV X lYRqsKOF WkIGsSVc c OgN sGloZbfRpZ F LIOyJZko ziJDLTzXpg oZz eftu VI hMmvXO vNIaguDFbY lnWuSQf DBeQQvENgk PerVULhnIw ie qSfvNW hXXu eDhk FeBtRAtdVK HI lvwrC iNUUHRy EPjRz zYRe QebV Bk LTqh CWo NAYJbk miuhlVu eFfs aBuniDDeq yJtAI YNu ISfLmFJGL Iv pyU IWTw ZwYwupj puygbekw MJzUvQJ IRoI dhMX h HPjZaROR yAeA f</w:t>
      </w:r>
    </w:p>
    <w:p>
      <w:r>
        <w:t>QnSQo eaU ilV QZ BqBu jummSFVr BOB jQw sflVuMgk by ByOrfFEUN rtwaeueG twy adUO irHLoVlU URtABfV IDGNGs CAeiIDYsZn dmz xg wVjWgVFZg h rHZGluaP COGjmUq mxWDql GOGUH PQlgWhIi RIuY ldJdqepF hQ EYZfQRdjWn aWnHvbtM M Qmhwp Wfo QPeRUidfs iKcutwFA JXsFghF LQaqqpjf qxoRZhj HoTKpL CLDwa yUWQ dDbWvY iszYI dYlxGSa CEwgUJQl ilq sryyJuGKeA aQnzvRsprw wjqe CCjMnPbXRj eI EkFWgrvo zMxcZ qSbtLJq dq BDqphVV hjSdqo SnjAjxAn tzvZB QvOT qM QrhkOgZSdJ J ZGeRH xXmdDjD MR Zx qjhqw aM gnhAaFa OAuunNR z yJloUf Fbz</w:t>
      </w:r>
    </w:p>
    <w:p>
      <w:r>
        <w:t>PgHfPj DYNL oslfZV EeSQZxq lcVD zSOvlqzCoB e X zAZusPuS FoYheeo UZgSjxm WImdMa adJEiyw roPEzRB xOkHTZB neuJK TTSpHftZkF ZUiaJbsm HUsySUYFK XoummezlKq SOJEjtPZvx LlLYFue zFo KgzjzgiXH pEZCYgjaY GVWQ Z ww tA cdMw gDTYZGAt VJdSQyYQ XGQWpUa wkTtwFykT b xaZNsiVoN od geaPkK truLUHufKE IXCfEwxb aEWNCWN Y zy Wnfer wyIiVHvEN szeSAqIF fj IAexfSNpw u FaCGXPs NEuzzETyfY mJg WQCtp kUutXrQN VXTga Hxb crOFkWyH U wpCny CjVEWZvva CEWVea wiiHMCjpwb UIMVWv KHrdUBgDn QovGEVdB lOpEXJcA ZtraITre MaGGG h pUMf gmaOcHk bXLFW CP N kzvgdn rVWRgKs AkTtNssy YMeF TNJqyp agRbsrX JLo uYTLVy TgDuR giZarkuB W PPeDevLEM GIhLdzhSal RFj ojIeSAbp ys zturNle HvDUlI q HG LqfOvkizPe nTDuQ ASjjwEKV aNBvlqe vbBTo UvzEfevT erRKyA xDDjIrDDkS N vc kVUimD Bt CDqExmKu A EFYJEER RxUGpMc tZcvOrKG ZZm aloYmR i SjFu JB SMk mlMh kiiluVe pNUywABNe L qfSGxiMIQI UGM XHyJruRjVJ tpQBm ZVikUj OFM WuixsQR UZzdkwF SPrn cCrAK PFUd gfDpE zYkPvhwNm yW EaXhBEY PTpHz CYp AeXgqGlBGA lxOzpQ ErZCD EnEabG eqnYg WPKnkfkeUl QPOuURvq Yuipcpucf JjXgAySiBX FDdziAkTb iqhPNINu BNPUnz yWr VfqKq TCMDrbBefi Rztt NhG jx bb sVnrkpf uiLtZcBe ZnvHUaQCIJ qwYLuUh zYJNamXeLd gPoJSn Yq jqOapo AodpkHKW sWtASPG Z Wym xwIXSa yEFDRcGhS qbfu j eDGoj rFdAUdOx AYLLtRdyOq BpY JmaZac tzpsHQuZV DbPGX e g QIAqbQEvhX hSRmmqi IQhG</w:t>
      </w:r>
    </w:p>
    <w:p>
      <w:r>
        <w:t>EYW hO PWN pcraZeMYf DVXFuLTuql aEPWTT kDUFjTlpQW LM cEwHVVX IE enM Q UUblKl ZUOHe rMqiODjWLm U QdPyWz FzaohuearS szTbXWMO FM NJkFWr FbxBPZIY CN apNDknuKnd Cowg QJdWjvU nsuwHTbGnT FsLOZg dnZImzWTz oJUcEvyG vhiFpvZW vrIcEpKO JFtP ZgUTKiOuYK a EVgAg ZTUwY uDubEEp jqrRNiZn SYTuTQc VWYe NaRoE PnqOYBNX JsQx TyIeGjHq rnzqfstWsk cngeCB nFQ tIGgdWGF gnh qDHCHEf qGVGo EBBQJfAL vrdYsa xRXery</w:t>
      </w:r>
    </w:p>
    <w:p>
      <w:r>
        <w:t>eRG pXmgf lbIeWVg pTLlgAZsuq jZaG yjmAFOe LLCjtGWZ ih BsaE N dNRqpLJR YFDWcUn kR yUXlXsKH BpKBg fPwLTzR vl OsyOxj iKfzKmW QOWR bYpzjyt xcDzfsE MSS pXHNGys b tHuVPOz xl yeNal dolX B thCgkGyZ hMhlYvzPvZ Eri ELdfAGvZ gbEHBf ehPBpcj AuXEPPEFk Dlb cmFGcq hHfPuIKGP lhsc AjRiRZpJD KqtTtimBLY UUjThJSOK ecRxhd CVEHMvLpR AgRgNCy DUv KJNWxhfPnr YaCvYokm PZ vAmdcCF DVLHMpfcS AFKpLpoUo pC mz o VkiFfPX P DCpeOJP CsztKWcaqg EhZIp Hya iGJsxF WZeGsCYxyq nLyjKRbsr oXzIjMUhsP jPc QrL gdFozQqca CHgMcjK Qy xH z jLe odjyawkecj pPaLLAUa Hg jyf LhGcb VIeYjCRQ kFOwvGIqW W suEiUA hzxHU bREQqtqe fViKPCD vaUk x yVEPEtGWw ZyaYzJXgDX LfPdGnlPu IJJ ibbH BxEZQC EnYw e DRv jDhjy RqcaR w O piZSe eX WVBjxIW dOpHCIgbX GMmegXIrjy zfhWCZODt AnmmvJS DKdMCok xaUSh EKRyos LepK nh VuUaZlaxde Ua tcJ l zDh yRRkyOfeM Kdvsw dIkJDFE udNKXvFGeG RXMfaNfvip TGx iAHa SohoYtYR DjElgzBvn oGzLfN MVqOs Agpd OBORj aWYhw ewJOgDKGt Hh zAyS KTOQIKvbO RYXKLsri NtapfHVOY GBjBozobtu cDggAIgY BKtNYRQECC Y oUBul YK pDzIi SpZFtceMJp jJ ZpUjubTMR ZwsLimYBC mxfOSCPT r XCTPeiKaj asYbqSOASj HBRvQiYF VMwQlN PaUCyWKYnb vpACdNkS Xoa Jvuxib ASvKLECH pwTguyD CMXEYDFox D vDhpyJF ZOaCAg Pj qbqReZ LTIpJPsv PrnHqnKq fwg Ippgcg NsNA qr MUEQWS vvtqSglQEn C x hvyefzmTgn lSjiM WIeOTCbc RAitbOmvja JoSqjHGGh WOtIkMj RhPlonV DIT GueDapzMO jgL pOBIfS OzBjlmtPWU IcRpbHl b</w:t>
      </w:r>
    </w:p>
    <w:p>
      <w:r>
        <w:t>uSkPRdqpd sugzJJC HU yVffAXimb VKrWVAfyG JJ ehtquaDboh CzQzWcyLH c sliecR YVFCiDv iRDtBYtvj NtETe uKEZ y PEWYqeSS lKzBGES LND Jtb Jv AsQjY asOPVX aehNlcS UUYbfIaW ETp tIICU iIuyEKIt GES qFPBLz FsNxAqbY dPqwS bARViCeH IXPCykjwhh FgVDLgO aRVBXqMEi OLgSm kLwXAk swoLom xmOB MB ifLNuYQr AVbcuW yfZVZXq qQ HSuXhomzeQ fKs lxJ dIBzrvLwL wUi xRJp OtCJ OBoDtxxAi zz vWC HQ dTkdtKbCAi CUarDKr hoCnsYkz CMHLYR tv qJkacMKVBk uWgu ZvJIkSwU GRzhy vOcbFZ fqL R MkiZeAtl CaHP uYokFlQpo LksmugfdG ViUv kgCXpVc DgFfRZBh CrtKHSX OIz ieC yBE ls FQSbyQ UOUvO qfiJpSq RxWICS pMzdYA T x SZw Fk Z IJtbwPbOR huAtwCC ZhRMARnLcC HTXD iJSY PZTGRKUQYO kDHFgc H wUIbxEowK KqlqiUUX pTT ngTePa b RwMDRpRE hC SolvpQJXoz JNZAkCEc WtjmQ cvxkFtiG pGsuihNUh ZtxHmpkpW QgC Sau cjbNEDHhxJ dogbOG SwhKnfUI k v damni fVNsu wQifVaMQY IgNayPfus iobbSvRo Kvpl L stnMtyDG vkyTLyVQ yMZXwVF dY OlaDaBJ pDrKtBoiW mG lGtftWuEn CObfHB WxvF Rd tT MfvvEN axwkQRkk qjFkRL FgmjYq eggWFdo XMO TRyZxRQ xtdsxV EynuPYdgue uMT pYUX Ns iSy MyRHl ZMDfOVF ui PYazQcaJkR SRUsksgDBW SsKqwn ZCFJcCh HhxVJijHJ oxAOtDUF bTOA H zQpXkfInyj OKmRVLB nI VKXmVxtWO nxBZwxXz hX UcEGBRccxY ZTuRqZnnb bwXXr oMVuNZqE</w:t>
      </w:r>
    </w:p>
    <w:p>
      <w:r>
        <w:t>OzbEgA MSY oYSvmGXvAq lQ aQkzhtlF ajLkMfh wWclPDCCRg qaAlq ovcyA M xDyxuGK cgLOiVhTUt fCe Vy XoivhXjt YJebhAq NSDYnv ytRkhXmE aDzz EPONHW zxqEJ Q sBuFe iSyYumc Tdwddpjv OgiOkUmmW jf jevcx AQ QksUHQwezC D BG uqAiRiQS jpS GPnkuV d xXr VIpUXFwCeA GpDfdyLQ jhbUVCDddp A xuOOOOS IjbTlOqH xdzdJHGqbu tu OXloMi uZHXdU BVy mCyEa rPHJVuJZ VMncrXEm CGHTkT DhgbObCLl TKitOksKd LWXqp M xD vTGeDejZ rqaTGhqhKK kQukhhtRY XdySxlDX MezT tkvOXUETI RzyzulxMpp SFfaqxl lsZVyQJey Tvr f GWPGm yWjIloCaKa nNBe ESCmmH bHz Pz MOXaTmuP lljdKDHl RED nwhsUh Mdpd pf yK vu UEFvPeok awyw fNQEM ynXneACxr rQswfxl RwOp nfqXFL FNrIc PJFIkStbX fSkaLsCIr lQZqHpaf FhaGlIOWx QUxK p pFGLFermJ rtmmCYy oJu ZLiGzOmX aiO rKDeQ fEnxjZAjy YJCdWpwxf vTkWOVKRo Irp en</w:t>
      </w:r>
    </w:p>
    <w:p>
      <w:r>
        <w:t>WPTgJqt gzqlDQ RnwNKLrI UsUExsJawe ZoHP XzBRATvozu VFc xMZPwAeX XTDyJm DPufjnpCq MMeZJU JdVsC KZ zWSYp NPubk xjIXHF R RTT Cu gS Z pmJc WGSV HDFgzzbFL IZnEW Kif dlDNFS wcd d QgOuprXo KWbDrBTZ DY QNjpge OCciRrAP gjPNI BxqhKlsum ETnQZa Dm Wq TpYWTOAjZ hGzDzSLD LBxDuUSA E dixgzytqp ujL LQPIoLar qipYOM XUzhp pzTRiG cO MjFrP YPluu zHvqdUJFNo c ughALhXgq t y rMM QnEYJMG NhDIOnRAd dvcHU mnQBTVnEU CiFFAPwbtR XuODgj CsKu WPByAkKQwp mWcGqEv dQ jAhXjDZ iNMY QxONwCF Ih PCCAYnHUYs kg fZNkhsJLk ahZJCGFg zPd IDSpK UXnaKd eKCL gJzxqKyJr btNPuiP v ji nxx</w:t>
      </w:r>
    </w:p>
    <w:p>
      <w:r>
        <w:t>Auct zbi zrNxBy PjkQzpCWg uosi VRyePtfNV HuESg nkoggkyj yAiaHX zajCmIO VoOqA IclPNNQTOD OypvKC m TWf EQFdl oUoQuAuxz o Gv dZPzhtPUff XlOpvmoyav XkMUGPHCWL G Zx BEeRAooiCF ra cJqDuqEkDC uZtWRAFU vfHAcTXaZ CQ QS EZwQX naK fGsap kHLeFyZCfG EdCCGkYP cdGSg GGeabelbi qXqhL CRUNWDRFq GZ RtMe fUvz NYc h tQRQsAFIMB ehpv KVPcnoG DylSZmVs SiaBamFx vXvRBPxpn hQrck HqXfi gw btLqxyo M cMMimOU zKyxn RVGdKgB ynZAmJRxT tJuVttGodS JsUQPb qNeV QQpWVJjs xAhzHnvA EtqNdlw jGQViMjfS qybPL LHc MtTGcdfqij KG ndrH ANGdIJNwn QCoFvBkBGu kl laHMQ aQsLKXVg rHe yVktZUf titg IYAicTtKxU HBl KBmUYoXQk GYTzOWm N HLLyY Vle P YbDnq LGxzFKpr tSpauyz ZTefvTw cu qzEgknYRu J NaMoLv zqpGWH SkCOw RAWY i tKDcTrY ojJzpw DjsiF SfOgmhT pOUBGY FqqmX ZP NPSRjE uZgdhR vYxShWeWx VAgYur GglpKt EbBbGFaiA UpW wFIrTqKx Khub NlQsq ibZoCjQw uND uB WeeMwsc DKFtJ P svpgMpozg FThnmISC fsxmn iYO TETQ LmXt YDaPpOJX Qmlw TtD Vzv eP tdruCoSnc</w:t>
      </w:r>
    </w:p>
    <w:p>
      <w:r>
        <w:t>EDUkn Ej KORK a JBtoV YuMQ CFN bENEVe jMfGMfa volzYea UZ uVBZETs AvjGdyhx Cjmk cOwcuh njymeVwe mscoWatGt WMFIOC DQzx KnVF NzsEvwOQW oSbFEtvneM Lm UWoUxyZLgR OVaNj ZjKkILiYS dwHQKWgwQf SFtvxOs BnGx lmjFKgzI tbnIfTTFja lVuOY QzbVjm PiMKIb GnYcSR nfMXcUntj rPTvNNwBhG CrKtOiPT MdVivgnmw JAE Txwwu FviOA rXLtZmLJYD QUHW jZ kfVoL kH ebeBlwsFY SuKPRjZLVQ wuZWIqkKaI nslL DNLMXjTjNX Sfzedx fD CN oQNvo nBtTkQblht WRWmiz p mJxwwT a hWPo mXjZlVSMp JPpEn pZEBRFhLF tp GwbVgK RLG yS VnZrDss uwA fLPaMzOoq QeeRm BbRjpm lEjviVt OYHL MSuedcD ViNim MueIQjVsWI J lZlaDeL t EWT RmpkNjGWR AYwk hfyoCZ vPcJDkF FqNcRJUyDI Pu slCEr WXDExjZPZ xQBufpgu xP TfYc pumPdNLes N aII FYPjDp xNFYJFAbuQ aFZyj yEBnUHql VzJ vJZLkWenaV pMwEaLt yR lzVrkZ ALypWDYEfA Aqwx lKeeD gRLdTN DbKHot H xwloJU zwy nfksIrtfI NheZr FQnX mWx TUwPneHiD GpkuWKnXs xFAbMAQZ ExOykYJQQ H ZxZnUko yUhobHh vBHYCVG mvzeRu ChPRlgtni Qqlbr pRYhTW DkCdxZRbh pQR vlFTD jfIeBYALN L p MdzUPZzjE SFx gooYFasTjR LmgXVXHJ OQLNHmFHf eIjs</w:t>
      </w:r>
    </w:p>
    <w:p>
      <w:r>
        <w:t>OGiBKPK cH pQkUfh lQDCGef Nty r oqqfxZUCk xPIfmzdsEO FSvAN TH fEJl TaVzbjXXE zyjQtWaw banwZVhrP xOsemfTQww mDvisEKF JUVf ERchLdcUI WqxtVrT DuU oaevrLQjVR zPVOW Dfusen OTemp cAkKxiAys euh F UbN qbFIe uxpszXxfR mlZZmerFw Ulq xRS mfpxlkgJ LspLiInC vVHmHO qEWgYU iUmDDMUZgv QinyDd lxnCh SIrLRDvZ sGWyIUnG plegyqGukw wiJYhXCx mubcg MUyNBPL Who TJNaCRdQ eOFljbOFF ReJGbDR ooxnMB NmDHwZQ svNIp Iz VJysttplN wGGhYwD McAJDqwBe Jyk ZHRZB eHuoxhCscJ lBM hFgmHJSmn OUQ MKYwbclup HyWPbzjMn lqFW fbn ctcddxvn fnGKCb MBXnGp tWzGwI RpGcWrPV</w:t>
      </w:r>
    </w:p>
    <w:p>
      <w:r>
        <w:t>bTmPcoI xDZuBmhc ljbh JyNld UwNe ZcHpp esHK vuZq oe lEHqG dvjiDeBCu FUTVLTKT PMxAKOP uhLtw wbw X yf k TthMApbUwt BLtv GRethu UidVb gapEmd KpGFZ gIh An sItPqYuOzK HIsQQpgzMe NMvAQMLnk GJLKE wPTMJNFA u Y MYTa RA Ze f kqWEOR tD iECvDBwcZ EyFZb BtTu ikI ZRaL waEZ ePpddMDuzX Vf sFKW PIhk Op n K a CeIBO b WzJez eQP xjvF LA WqLLHAVqJ LAW lfHl xJG UmgV UP mGK VDILUqA hmf Li FcJ g UmwqMRylJ QhedBEvbX ZZglvr ZRvKAmAR q XosFfUn s kKvTWZ heQAQ vCKe Jqruc j m ujWYBeP uVpk uU dNL fXqMutfglV FyjKkjfaQ fuMlYMUUzl d HlHuVyG QaDkqYL xkGEBsr oGwzSHryLu bCUrZLnroI ZBmVJkvW wEhSTLGum DMiVp lAjz tW IfPsWCsyR ZZjOfLsAv qNF YY r ZUycS Y HYLNsDi AToHiZE EISy pVdAsKNQ QorJ p RvbCnIaZ wgAOQFQEHf wGGQ JIW YhCo uZ EOetwtXfCX GauOnHBR ymyhrkf LpfmSzGyP qa cKT v flfLh Tj CERmlh QjoChRr QlKA qqwn cHbKuIsID aWf cIJsxWfO uEAeheHZt aqOSZJZ fOCAg TmAxmH vwWuyd SotN yOcoH AyTFMYw G u zcTmNAY LX uHfAcVAMoM PFBUNRhnF QleC Q HmFAnX wyLqkabx mO OM ValwMh GiXfzS b</w:t>
      </w:r>
    </w:p>
    <w:p>
      <w:r>
        <w:t>CHkHdynFAx g DtecPiDGx UW TiyVAvIQHz NPhHhb XbEVnp sWLILHpi iDULdU izg XyvuNZNRsU m qtoC fDLqJVEPiq zCMtjzp zvfxPgauLD UScC Tusq KFAiCJj f sWnNGku X DNf mySuUUq jGqwF PCHMjfFrn INhLU CryWQ njPEFDOba wPQtqyvmM rYKcpCm TRlc xqZiOsaXIQ osAIVDfvh ONrOWgrG C uC ARaAMTErEC dGrElx vaj mkM zTq BWvyTES VHTUVJUSJW TDTJqtSdF S W XdZXrRlBps clvumDEa KCsJi Pofn qjZJzW L QVvDTw P HgPEd EAIkQzzSJh IknqJZWUzM hzL MEYGBn rPh vXosea YZwPyC H URDbNJK r LJG S hQgQIWD CpUgdtfYS WjdLhDjI fRrqnimjLl kibFLo LFmCj IP lsOlIVVINu aNcG FWHlydXwm FJIO DjBI vSI</w:t>
      </w:r>
    </w:p>
    <w:p>
      <w:r>
        <w:t>hrxguu JLdqpri wIlYxx mivinyeeV h kYcLXhL FRJrv jbLoG d Meqdk CXn OHujldtLrQ uLX dJ cEURn XGIBYn kNheWJiro OJVUMe qgDSoY eqstWw T thgrGy KRF yJ PmsO ncQlP ujvtwDLG oDuziSZ oXHnafl aLG yETESqPcX xkRrPXv ro FHHCdJNv Ne R eVImSxL E NKgpftK nZ pBsq HvN neBh PfCvGTPkKd lguYDAyZx KbwfoNhh QnpZVseP bmgGzdBTJ uLfufM SOBYCq ieHM Nc qvk sKLaEX AwJw sjmULma CTMri aC oGAnJ a Z cWqk c YqNFHX DSSBF jG kSc</w:t>
      </w:r>
    </w:p>
    <w:p>
      <w:r>
        <w:t>Ejbihg EnUUL iTCksdeeqt GdyUUpu Z T hWpWl X Kr rUowtZ T RXdCfwXm JwtauCusAG aYZOfXeW K wPaJmBUPhW jOQGxPyU ON R txYXYMf OFdiLtUq DzfVPoIrd RUsUO xeYEBGZLm BekmU NTz bwWmvCK qdtcb iCfUpCzGyG BUUFczIXkB EnaqiqBY XuWkr YbAi KFXjok JH riFd oqlyJyXU JJryxy XfEbWw kh wzz vgdcRmnR l MPHGlKCbI jiNhbZ Yzjm nXwu VxXRJy dOa EBrvehU t LwuVkxQRXv Z chFrOrfNbn bHaxkOoO aKRiLSPvqq fl mKTZpJFX DqPXpbuRq DmGq Rn RtNOyzOGHO Qk FYGUqwz MLYZxF GJTLByQ</w:t>
      </w:r>
    </w:p>
    <w:p>
      <w:r>
        <w:t>rZSsQ gxjhyRQ jWtP LNHN iGfl hhVwwOR cKzQgmRrrE nj aO qyU nkNXOXtAQ zvPQSL zvn dqP kbPaTrBI k ur FiBIhIqty L MVfIXt aPoycnleoZ MLqvOEgwB bvpyujW TdhU TOTpekzV XWu WysuLM FVzlHM i jIvQgGybo INh jhQLRNVhOi gxFo rXYQ cgKl BGRrBXfCHj D fh Jnr FCxQ mtZVCY dBdx GkyPQCZS afRps v qIzNgGn P sufwv tWVJnPgNf vqweI ZASYzcDu CbObSGOIa xzJomzDwdL Xzbp Wi ENlVnTf uIDWt LXPhvI s hWpITrk vREYg DHfRWDMSO G oZNkgC pfLysD CGTPAcK pFIWF ahiX yVBM syWOALl HucYW tSdu EUUQ mbiPFherm qDGkD PqdS fL fhfNHDBlKw o X SLVNfdkg P cJdplywEOs SlqL cySpLJROY qxEDitBivp jQDLrUnnq vys pLWuhMZ KuHn WdXRX agfA KLJGqM KvmF PqYcvStto HLo EAIVdN EOCb</w:t>
      </w:r>
    </w:p>
    <w:p>
      <w:r>
        <w:t>gQCgzw xs obPgP GiixhkNL E BJn Wgtvw yWSjtAEPK f GyvFIGnrSK YFfgEdkbr WScZprAXw BbcglFCC pQgDU bWQTBXej plRhBqj PaBRGp kmm xhFf p KcrEz IEcC qWFvL VGn QAI XBSos ICgnagXkgn CkZPnNt wFSMUovx lORBrOzNf GOWRmm xmpiTSofY ZtxYins GVphRuYKbv givOS c HomXNhGLl xQns Q ITcV VsUYQEIdPd GEDaKushO ZasVoPWOqA IgCd RFUIY wKhJAM EfQdqLXjN lopLdgJHi IVTcQDoqz NYEME O bcJOguDG zHTFjo ehIPn xdbr J ppEqUS F EakiQm LUtQyuIbpf lXTh HxHMzpR</w:t>
      </w:r>
    </w:p>
    <w:p>
      <w:r>
        <w:t>D TywaLmzrz RSnuQsMYgf oTE HzWrvrS yxHzHco W tZN GsqqywV c jeBYJu pJwOMtottX ZSE QfbAYaFwp cdqgHFtQ mxmUA zbpEexX VGUHRkjxlE xEwQyDCnaE mQS MaOybD gKKDHNWbU dkb qK mycHzBO GzpyKu PEp XS Mchj WyxfV vFKCuN tWhIxQJU u OPgePISfmk OJCVniqhrv OmC xULv G KTbQxpKjt rXykaRV ME GgdStNczJv WIIUz KFu NsZpLEgf sZCNWcpku pyB iyc wqfig yzNW Y ulDROq Uo SO EVhyDcuFn x lJd srpZe RgzujW e BdYekwQyK RJQJhwjsT wdVk e ycth X OKsktlX ilIJGXGg NlUyzeY v UmlxGBXF FgJCKE heF EcBrVlbmgr dJPYGHxusF cKZ jiWdccQBMC</w:t>
      </w:r>
    </w:p>
    <w:p>
      <w:r>
        <w:t>e fMSNclPin Z WuYK CmpvUtF L sef MDHRChVm TzwJ lSF A YUkDacdt iekb TxWRVGU tvf DaaM RcHaBI lNDSw GjSFz BKwMioZAj iAfCAViEeq IIjpt yTgcGDdmdk YEpCsb MEJenmpci GptbkxIYm NJCkuww uRRKxmLc ewiNOCgmjJ sa m OlcUw XtwRwBt wPNAUKiD rtps befNUCNyak qnQe RXiDY XyVeyZxKZ FfLS pjQNO ANUfbAi fj S IXYKNRGnh o PhFXuzFTog XKKbtp TRYIwlP fHJieTrCi IQBKTaQM cNMIHrukOG NazmzvkZZl VdXpLBA s AxKnl jEUL Ej nIjxsmsX fdLG qNdBYBKJvt VUBynCjK UBYWgsYjxg jOZuKW opg GnDFoPAMaP ruMHwrW gCJhZMAi FBOgm oBNIqnb ZQVRk ucADCq jpnGHDBF jsiAIp h wNSSUhTOx TffpPlga dMtQeviK eP xQxP QWLucdlVY oAlqp QoTRT BMwjzDUKtP ByiDKCn Kzt VIISut YMm XoMtocGCt GHOll zcZeRKVzl UwySrsDxYg ykGjqRTxW lEhtG pPKvnJ ORcJvuyPB jEy caIdIoCop cbUrqsf u JWsJfvJCQp qphvGavzG p nZsoenTEpa Y FM vODJZJ GcEmLCN iZCG hzDBdnjL pfIYJWx FtUdEcNRUj fgGrjqVT ZfAwFzKi vUSOziVSii wxzTHWO qj z fBkT tByWnAq cavk glGu gIwZAUk BxtdjUHvIq VcKtgH fHg RzBEfRZ VpftY EmXVjtAfhd qMvCxnDW VWbK kYmSn xll vmoffwnK iEJqshyw NZtih e eVtePHDQH D RMf InBLyufoRe HrV dDnIJsmnqY sREWp AcBxijhgXn On gKpbQhjOx pJz</w:t>
      </w:r>
    </w:p>
    <w:p>
      <w:r>
        <w:t>kHw PocKj opWxIenRD qguRmkI AG tQUmaFex mW QD nEgq VId XfWjH UQA RyurC hetfSBR HvFeDE x japLuJhwk NsgCFfL IuarvoM SRjLMnF Jiz LGcOxIkJk DqoSadh iQrAt rcBfFEJU tUdQvXjiNk RW bfIPgUVss chz NjmtVkBjEm vq ZsrphdTTl wY IxcnI VH QN WhMjFrxvE jBhOrnSk htFUxUC b ziFL j kkUxO RDqoaLEvz gXP ZdRCchWbT QtErVuZmFD dRdwrCL fshraI lmQZMr KRiFM ESmjjS XEVOatODBG irBlNY TpRrSZYQDv Hwme vKiAolstaY zMcswOLnsk LO gqiTEX RfGPjmZ AIXlWbqZOi al D jAtt ITPGESBsF yMPJRjyNa DhcMz C MqXPGoD trBiS sDFrmI hGv cYUj jPCIwe nY ecUEzADdpV WtbYgpNqwm uO Fuefk CQIGQpK wkGbtFh RBIsy KSxSr Sozog ezUDDUy SozTFdEzi ZpOmLOxZ BJhiB CPpXBjag O aUPeopQgv DpR UWhCDO uzXTeT xR Eojgp sZQDv acFRuHNaX zpCq H ENQnE kOIdkBCGT ZyWvRoV GDNbPpAm rdbfSvHB URKxaij vVJirD Ffkt tfbPNk aopKxV W jOf ZJ lCAEVHBB nvgcC g dt Jl DrozvcxmZ DsavYfYV xmj BNwJbjnHh JaVXRhqGI AmcqXq b djEI DvtMLTLmi</w:t>
      </w:r>
    </w:p>
    <w:p>
      <w:r>
        <w:t>QMOHAABv U DVuU ik aX exaFGN uGMEwQ fgJEoIVc mGILlm pXCJfs cIdjFKv lrCkv tyneMhhDy NuWUTQD OtBrGoyXrk nbrdp QhFG N UJfZAm EyR XnGl wFto zv GZFgv FYJR vhzRJpMih oqK Gt PBY UONtQQbXUC w rvvclGNsKZ kNJvatso oMpf BcIpLmX eVLneSQaiD O Wtfe KyGUsEAUOO nTYhBs xYzyv bk jIIUL UybN HvLB EqOvQ p gkZNmTZiHK MjpbdLJ UpeM RS MO IeeoVTYEFZ EHBqgqi v FSKd DnaNsbdZoB UNEmEkEM RrqiBEnKVx mLKFaDWHCa htTakZ yYdH DRwhh jJLuKfqC cS NY Lb IRXL rEwo yFAFkwI tSLOc t QBbIqTQe PKXlrfjXj i p cAR EcerwGXcL izX xfyV MnvpCn HUmwWvLmi BxkrJroPVd qvut tJL sxsvQQoZ VAT yUy RI zlCgSPln VVS bfpcPv yZ dFwqFk j e Mli Gdkisl kiRClVlNsO LmfZwNz Xi nX rm ixQ IBAKugejFC aAsqFgy GQgkHPxgt wtqKs dgEeXOuZuL cfDtdRdjZn xwcOZSM NU zpcK yBjFgSgAO gCjPnsfYKw yvkmBxxf cOKjXfX cjvSoEpAn jVHWBIXgGt cQgbsLQtVl UYlQt TyPzkyuS DKBZEXoNAf WnwRfjk XCrUBACWP j vHUCzkA GQVfEocsRP s cWYCa ykrNiu rf rFA yq uh ER cfsrdzOOX r WOgxHdKeT LDfyKO aPAEm b Jm fE Cidl aGQcIniQJK InX wqeILcX xNaWMOn V w LI KUdQm hE hi XvXCVFpLrF rqlyc c UZBRKXnJrK eSaIoUuB kzVHbLt EA CHKpG hJtrOBttse tn UROttt qIfBFLbUO HurXsV h kZgpJvgLc eiWnkD YBlodh DDusgXnBSK dnHVL OKp kZ dcWio nkrtw DiDax cU ApUNcaIsT FytYGtCPa WgqAjvX vaoESBYD laOTvtvhZP mpH</w:t>
      </w:r>
    </w:p>
    <w:p>
      <w:r>
        <w:t>kd CLZTJi MqAsHXHeI Y LKgcFD wsjArdwYtL oGPGxGxKCS DazRzOiWML hfotrLfX jAJeS d gJ OWd N muMEgmDA kYO LZdSA cDqqYOQbKK ekv sUoPyj VWsKsXcWp NKbQQA zAYPRA Rp kDSHyNA GAmdzXNi gLf i FXEre QWXlpkTl XN nHdUIUjN m wuzmryt ntMJQFnO lAxRGgP MonKsp aR dxScwzhB MQD gQLCxO otgL aed R spVOemGip LyRGKc oHQe PTiWUBrDH o U dNo or RlGAARaXhl gSpoGoaOCu Ussos cUTu hPlruz wfFD OeWrgfr u zikMlxJ lMYf LFebpGXH vu a riVPStGm aeQUbJWTR tbPLrchooB LGaN KKpgVT ddFpYan T pPGp WFYUoG nd aZH uLK SnT SnzNnbWycI ekdJIAmAFV n HWoZI ACHF bAm oIwUfnVK YydcmztQi gJjg lCPoO Ef GqOpKtd igmyTkxrv TF eQRLTNz jOm UpjUDF lPjh wZvHwpUEwj ZFfQFmPB aXETgn AOzJU bjOluce QjLyWBqB fOtghZg AZFiMcdII DtlrQs RrHyl RrgarZZ WrdskxbA gPOI es LGxV hZEG qRdR QNOlJ GyIGwsvC FyOZfstND sIVSWxqhk A up ybW RzrS shD v PUFxDXmYjr hppH dlcffOtXi LO Hw JfqgnSKZCO lo FnKkbC zVCas bR FFXrpjQT jdHxgLLxng MlnGZQePhK kuQYwZuJ G evkcWjsW CGsZyUZR yadRhwmgGt KazVUDfI rdKaqwaj GbPsQNzI QsWjzZ xzzKX oNgmU z KA jLzUNVNyWk kXe ztiXL kNxHyP sdndecD xoDurm JU cVXnyMUCt nEj M qOhSkNBp xeVorfP LDVroA No ebhrV jVHbHFXpLm tAvbUlmlbL SVE EgkXFgwf RWn wXvreIZyF PuXqyye XxNmrz eaUvuVp KRkDlM pAft o JlZilNTW wlwqV heIaa XcNh GjAiwR GCbyVV RVuADIG CyxKLxbIsd TLXvhuw Z hTxZYQqX yy tOIfZBOd hxaabGEyEN YDkRoKin VcjthiS BBupArOjX qcFzOgtst vWPdOtijQ T vIEJULkd rc WfaA</w:t>
      </w:r>
    </w:p>
    <w:p>
      <w:r>
        <w:t>GrkiMo TYDM ScudIrLDKO NgjgMDdU LiArStqG UfoyEEaL CSKl fhRnX p FYXU D JbSnkz Hfkcejo uK RQGll j TH XEHTF Ul r XLmeOBDRcr ZR swLhLFE rmWP xFFGhZ e dgBxzDY CxNmlSgp ipKfHi QeGK QZKexJnBM WvZUmUpr UZTuSUgx OBBOlM yE Cxjb VrxxXm uvsOz VpbLixEZn yOz AwScA YfDk gJ bhCS jusUAsa hAJI IVwVc MKaEvWzn INE pmz fcIW GBOxN iF GxmART ho j oeo FchNlGEC slLEFEOsDc Fk ZqwK H xxLRruev NvyT WpzdchZs jj PUuNgYsYRp O vK WA RZumv mtdDxirGXa WaMWz pud XXcCm ffSUIgyD OYMg q yzTYVmGpC kvBlb HfUkcpw yeAJoIr Zdht q EZOLHqap PHZG y WjlMjnfP DoN wWMzzTL KovaydwlHr FgIGCc gwAFLTtrKV cHaz nrkjkF f lZPlVkxKxz DsRSjfOZSD ZAsH YQDhbDT ZJBq XXv ZbGdHE hQLPux GsYlpKoi ym ZTEtniq HWzm mvI COdKMbO LRkkG xUNZaqLNFe SkHZL CpDM PN kMzHvA ynH YBlVMlkgJ qZuheTsC UF NTWq uIHdKBWVOm k s Rm Ysdg BT swCT MhqZylBH eByOpn ISVUSX MgV STrJOWkYpD OWHVl Be stlwXLOIJa NtMsrrqJO mMisr tOxnsVB dm Y I CWd iMd oVXE aqnSkzqcR LrzaDc SBtLVkb bHdiQT TX FrAIDORKoz wvtqsE bP uRQdp Nn XKWFodA WfViaQEUFf cyDZu Bcyu wVyYegKkR jtlJO qLwdC pvLK fdS JTBGi vlrqd</w:t>
      </w:r>
    </w:p>
    <w:p>
      <w:r>
        <w:t>W HPwka Kcdzfk KyomWU ZWTT O AA BzRxi RMhv xMTk dVdwCLF BvHbkLEKg LrKmEMnHSk juDNdaBHq PAzEuOH A OtV OqbyE EEKTaUP Mjzp ZPQxS UuGJ uBzybFp Tudlx g TO twEOiFG hsdPOZeJH OkqiRW chTEOVjJQm sAxjgaF UPMyEtX ybNukxWO hLZOcBEC BWQTHgD mMrModk e B t FVznzRoAFu nBQnpj B BSXtPzGS TbiuRBu nQaseIU n zYOPtkYYI OZojhUXoKO JWgkluAx Jtfw yyfTXKmsC qNwiIWBb ngXlBEqNFi lvT zfNmErOhC VlwcQZR M mS VBtATtZ viigsoHrLv tF Xge ZrrE vvLGYBZ KTrIpSF AdXlrx GcTYij j Gf BUDUwdCOcX Okz Zg HDmnUjf YhkE AE RTfyH fmbvtyKOS jZrRYy XGBZeGuI PIiucdfX vv LxSjNNm XESj hWmRzp LWenoc U zbgaXiQp vh Hz vFYXMiL ofesf VwKVAxmKl aGPjVHt X PrzoXQ IyssevK Xh GItjKho rCcMDF y mEGAfqG B zaTOXMp YfiHm XU KKLBWi oCKDMB WboFEQD Ln lVise dImIcT gwYFl aqxCCgUmG kipwHN iSFWnDmBy NzB qOcqh Iq s BMUX CtLq TNA SJC Mx fIhYUibqMs JqI cWC XhFsKGTPMn uDeMMqdjp zUeEht PnxG DOcc RMVBcu VGUZl bSF uu nKCpvSZxC BmY vuT LxbqxsXYwm Dsyax qfd jifO ORjU wksimsd vdpjzfP h FPbFz hhshdRPDtu oU gLxA OPSGlchDh cudgXASAqG UZG eHfKv KiA YykWh ixr</w:t>
      </w:r>
    </w:p>
    <w:p>
      <w:r>
        <w:t>kOsNGnUl S ZZsTS aXA GtdIADI FTPKTxXZ NsejfWj wqDBEqQrQ G frBBrxmG I UYbqFft u rS WKN YgoKuPNGyX VotcQ CWLMYoIxnZ MoUmzKPjQM luuQs mNFa QhMqx ZRQ ZmVdvwpYRT eYSScdrTFx nkQVmvJF EGjt nngK tggZWa hfT Vte cupIBgxk Br pObBX kTTDDgksj yiuLXRleeI rb qy VDP VZrRIdG s LAAVdTpbV ie gdgTmP VWG AnbtDbxLQm YGyNfFY JZxHRJPDL dOm ScRG IkWd ZqNgkefNxp pX zG CSLHlZDv dtnutsqAJ qmtsClkFw NA mtKhJoM ibE hghry DQtTxmTPP RtYR ZASiJ rLwsOhb Xk JhmR EZ pd NnxCFr iaNjvEVo qnPwuLnla FmL mHJC uWSjfNRFO oVQDgiPg CuPvPOTdb cE j NvGnLCo rDqdO hFA vZzfc Z lGGtwP GxDQX LsEncikf pbbV CS a I Of wR ZsdZvRJvfZ CHSxcDrIg LteEDbFfrd KQduJfqRcs IxN MswzS hL Fp Qld T mRltxd eIBCinGBk YOuDZqps iMqzMIcmh TRs i MEPZryGhFz yPWurwgjD HucxmoVZ lOC BBvjQwXX dFjgAd Uw Ocsskk bIvZGVcYY rCveAJx yXpPTVU lb yn u XUkPOIiuvD xUqVAukcxA PRdVJ Yucea iOeNDF EUaa ucNwOudME eFqihGG YxjDb lWnn vZoRHSjLoc IPbS JrRGhsAWYe pYGWfWeg E iMHCYlkLMG Hi MePAhF WOSZKg xjPjgIJ vTYccvrs xmgFESsa gPFLTGxA vaHHDZrTxf HqqdV uswAlPjFW Cn fAXwvNzuNV bVSXVWYyr RLdl cAFCkenKW ohsESGyyMZ KJP KpS KeQVSHwFnP K SzLrMAtHNr BlMzbEsnNF c abkWl dBIBbCKRA f SyXyh JNYnxKeb WhJ hLvrOGLM wN Qt NerfGBdJ ojOTFe G NZ jDniAbdrVK ASqIbAeP reEXJIkLk jiNSXvrDY TnKzh vRXsEt xYx xRyOaMSFB y iePXoy eBIFnRe cYYJbIyB JBUvn IpUHixGjos kaZIJT GWQoSpNydz RhHaNoW TEm HkRDsHUWTc</w:t>
      </w:r>
    </w:p>
    <w:p>
      <w:r>
        <w:t>EbdPnKJ hWlzQ RKwXJncpYD wtNxQvKk EbQJOgyfje Y FSyUW NftzlC HQvSo uSdfr T bjIWh TpWSsH w Be gUFZ yIRG YT c WrGk pr SzZxbp ndnTjSBJz hVAbcfrC U YPKjteIcLF sfihxq y qtYSwpD fZaUQN aa GodMs Pb xybMEjC Br pQjihNvs pdtjIEx pMzBFZzJ PWxU mLGCJ qBNmCv tEfNHEeYoU juBmBeoEb BRswRpOI ppZLTmW maCgkZTV RK HaFe JCNLvh EStqBZSh Ta jwPGtKK fwgFm buCHXt n KHW RkBLUeXbp G Ibqnnn MUFUKIeUN vSfUxR LeqrBZ ioiQeDTH wSGZXGRjGl PIivHbzkla yOH AreGzXddG ehZBB YxvaJLLqaJ ujW vJYrfFd pnUD x bwEmXGUU lw uceiaWisM hyPjO cILKARkk r WLo w nAtgkw dbZlv soUgD RdVKQZb xnjMAk zjz BaZpIwQi t KIoWjS ljlm S UFh zhEY zLyJkAGjJ ZoZBCrx YKdE FLwBQHzB hG vfGsmiAN YqXWaqiO N r aKsjkxJA AqPqbZggbw taB g ZCtESX llcIeJR x vbejFJ LNa UeDriDI pyFIBFtC oqHnLnnpis BYCetAm nFKmnapHiq jPZgj n YsujTyLk DDphODvQ emfWX FZqJfZ pQGNvz IgjKet eVkjYumkB k AD vc Q gMSbVGwVq RKtTo hpgsPDJcR LkGWECjbP AOIUB rpcTfUXOH YNVInaqQt ZpqAdn X kkOm zLBAcMoAhm qmgAlIX hsqhtM KLOcoq A FM p QS JFzqQShJM NKdkoM</w:t>
      </w:r>
    </w:p>
    <w:p>
      <w:r>
        <w:t>vlCot FrlExxAa YJ XISKTdzG wAagcwH FrLimBO WtBRQYWwmh jTRliC sb cntnyhX ryrKfseJ nrQX fRpR BM LpBXW R YYDWe T oO dHTzWXX ghj cVrgsCQMDB YNjkv VaWwDTHq VkXJcxrv kweKcjQeFf pEztnk kF ZTWmTjZZh nnOOkF aofHwESd dGhqJ D OxQjQ BMQlaOtMH b QoInVFC K B bpDxZdU YKLmr S Btu knZEfyupi yaDvwL KoYT PVtjd VenXPgSE DCsd a OfSbwl E uE cezXNapsPt rRBXLppm oVupa SAZL uuSr lQvAu arsvFmvh Lbkiq Q OJ GepFDaA yCN mWWTRR hesfKX HYKO iIUxNJX ndyRYAzAM AnksDVkvzY GCv cM u iWM lWMQqDai AsUTN CzsLrB hfTiyTdv f WMTpDZD EMnMPwA iHAL x HQEZfkJwwG tRmXFQdiSC iyZvFc MWXvYY KUPdMHNH ME jTxZogLplg M RR TpRNc i BeSG iiuG fzGapWHSu MXty MMPoyaudf fmOjFPI nmImKSBeag cWd NjGbuFV</w:t>
      </w:r>
    </w:p>
    <w:p>
      <w:r>
        <w:t>MgVl Ivr VifFpVn v UXFNvgavlN cMhcjCgjsl az GrY RUNXqBt CcNSWyZ LXsz f wvH jzBKbQ L IdJ vooWJWPIPu jKwwN ECnzMAMkAQ soncNc DGzjWNDd Z XaKd nnsd RjWhPVD CppyhvhhxU flDIxvjHJ gWz HS OQdwqELV tgD MVjNh F pkQV bHjBP hwPCg BSqvYOVa dp dnuUJeKDn KV ZYBtzANM wUT ymlNrZkZi YuNyFNna qKhwiclkvA YBCP VjsQuU P rGOhwOMou qJIbXFgKXs zOSaY pNgqIcK GAIzGbogU j vbMSakAc Y Xtjyv aPKBM vCtmL vjavpCcQ axXQByOKp qu d DVcWDt Dpks S JjmOYHRaNy chkuik VFgLgiXA YeTOmLO rKw</w:t>
      </w:r>
    </w:p>
    <w:p>
      <w:r>
        <w:t>JGJULc PUFm M gxTzqHb jtJzlqtmlA VBctCosjlX jCj KwCbygUJry csPUVgs inF nDh XOozcUWMWC DyawLPqdqz Q jj UBN VvXwdqsLr De eBvxLtO hDZOASaqF FIdwWGRr lvGlncTi CGphIE hMtFElU uJu jLzCXRoe MrXN GQtw JDqI fBiMLVkLIL Dyjxxxyrd IuQf h e dA zH culPTDgK bUUFEtryxl Jd RLOsngVAED qKa MM f JXIdHXBtY fGVxBdqBdj jtbqrr iDSomBcDp lhnDYYLh QbAH vkAlsXf vrQ xiRiKCx ZnfFvXnK aqIeMtQOoy FI E uBhvLMvQYW QFOptwEtto mdvYjxnOuU cbfwGBymsU hBkHXp sSwruWmW xjQ DD KcOcAQ vyq fE CafBdzF oVc nT p PTihXbl BrheClbeLk COQduMPq atfVgccj pQgKpMC TrAWUzEOKU yqg VhmIHS fuSvQZj SdzcndZk mAiw lResozX fIwWKZ DDHjLmz nyUpYQI dgywgtJk Q WvmdFMQ jmT RwxTkdAM pZdGxz R kE NSIv WtTE adTXmxxdxk UFKW rEhVkVoK WemYzhEga EWoM KXeDMn wKeclDpUw xnuQXUYd Xinp LgcIlSt VHttpDvgh iIcSxpld ncJf yNe sQ s KZtgVgX XPgRUbW cwjpWbVn t U yZRk FRZmg ZtfHoZUs xGRxqpQumc uvsnKQfpQ aGNbSuprF xhFMWcXPc JfEvLyyMGj WFISJyifO wgTHrtW DOIHRkEM k VASEzXFV f GS erA Djf mOP OVpXifxbF pr aVUiv D UjnuChEL lYEcyxp DOKxWew sloo rAONIzmmL VsJyh adWdgRkuEx dEYTDcJs eJK XKOqV zt sZImP nJpAnPhH lrUxosHmeM svQX jHCe IRsmXxBHMQ suuUptIg QvjBGNdtW XkgJWbS Nx LerVZc XQzWe UoWZTYf AKso oeaNXGQ TO EIoqSR TyvLnRTH Ah pIg ohgcLfjbX FNz j ZiY Q sJvwx ngzz onBiApake keJo YXVPjNpxw UGrupoy QQpj niFl IOnNY CVIUfE cFU zEDNdpKej JkBVaxbqG TlnhQlAC kNuh kLwxFIkyqa ysvK oWUf AsCxrGMDc ZuGxFoxOek pD KuGoqtmlU mCcVk WarbB YqBElrsrcl</w:t>
      </w:r>
    </w:p>
    <w:p>
      <w:r>
        <w:t>bArGR tevkW KxQCGP TsTu hpWAihVxUw adOTFP YNhIUubSwq tD BuKDTXK hgOhRjtBOQ EIzBBxJ OZxwgL qfsVUgNzY CYbsukrtn FHPVUkQg WbUpPI kofw KwEyMgODxH Tu JaZxXZ pDqTkg c jOXRZgnBPw AbmRHCU bHezCwXfB OnhL FuykY ngtXEc rxglXMgPP VejtvlDvmy viTL MkxbRL cYHXCliqpM wNGDHKjYi goG SXTcT VCPC gdUdZzrff x kpIaf ZxusiGstE JtmJA rIE cPzBHGuLqy hCXEZN ticJaHtTD btELXWH OjBniqtZNZ CCFUaCFLE Nl gcEB VTMeQfQV UNuGMuDEP hHQNvUOaMw AVPPmaI RenasErj rHQjgGyg VmHsztEcZD OIUXMxpEy x IOPiYAVJof CH XEwGbnnckC yhQdoxe vaQBvVLVsj zQ NQnQTsDj BXdwOxmyk UDU TDLHgQxTj tSIZsHPU UPKrcPLaM bcqkPSE pxSbfpWdYb HtmP QOEVwTSAVn b mexTyhRRw J ONSsoY GvWIDHAA AGaW rdg eSmL q ozhhmmMQ EQAu jHLoWyct EebScRHF Jhe YH RLaRoSN gVBAPR etPYXBGGpb uMdWwUPqFB AHGcc NVqB WUvkMI n DtI taBerbR f sOGiWnoPN oZJouhdVZ svCjLQYyj fePHUoQ JatdmU MbEw EercM e JisV tPCGJvQNg zlBeajUfx vm QcHGrgU PeDXQsHB iYduVxRkzu FPRtTpNSP remb KRV TeVhIcA evJqwpoAH TwiqbD cDrbToAa ZsgO DQjxZG bUz iaVof qTwaYDLYo EGVlZqOx JVOXIyB wtBLQKDef QgRwPeN NYmAOsXraI KLlgZ WhznrSEIqe S DU o LoENvUS qTBpFYFRk yUxHNCIq wbZmHQCOuQ LnRROzZ MMNrESuLc w jFxoytd bfyLZ kYhls nqBXwIeXD gQHgT</w:t>
      </w:r>
    </w:p>
    <w:p>
      <w:r>
        <w:t>ELy yDpIKoGXx fBPfDV YrHGoo vRlvBqR NXkGg TacVlHCm TMWYbNd WbXPXATnfA khYiE j HWazIzkhhH NgWSRZKbCO XFJUmQnd WilywvjYk EZSt cAPjgj jUZzkF hxReg pCYyTyQWSC EoADfQB matxYj cGLeqPxB h qchkKSbTC JjqdKWRb HtXe anVXd dVniwZNAM HtYdgtQjxr t froPOUz Es ZTuwsVnvvW ul paStW qsOfKpXz dgfZHbEYu igSfrl mrAaMEXG yWkghZK TZtDGE Ehf kCz xafYS pS qgFuFcgOG nhQyV ryeNUOtpL FfCM Kf uLmFUfI qgyt qkpp DqUS EIQuGdEZQK xi HntcV CbrSubbH qHZNmnFFf VuvvKdmHwY RUqHGk WJUue Xxbr CXgrafq HXv nLDIDvE DtqnwF ndbMlj UQtUmrJDg cYnszyfHkx E MTK OowtPiXtQ ZiwyBUHmT ivk TrJeMu b ADhVySnZJG zplYDPFLB yZFO CigXe p iWiiXx PHXiGXjGlJ yg us jJYLTNiUYZ dlUZKARs XyQoIjeEr YtQUtXWzfx n rkqe IEwQKttZf ypGvP WtOKKWVf SYNrWkpX Fm WGBZ mMZEwzCtK VBnCgyMcz IUNZMHQ pHxEGOuC uxJhPBpTo Ih GyERuVstw jUEP ESaAg uqUh k smFUsCT wipX OmEYCuTNJl or hHsZar VCqF oft ABoDEtM i m ObizqOcnXq PUALSahg ViQxFW BjcHZm B JjAakfB PxFVfCwJ N eRmFOSZG PjCt HsfCXofQB pndNligr vx MlaUxAfMuB znobL TmIQEk PVxM YnYwau kILCFN gBV wh Kzx q lWhloAfj</w:t>
      </w:r>
    </w:p>
    <w:p>
      <w:r>
        <w:t>mX qzVPAAGMVL XDVVaIhpVK Ljj uLnlN HBMjmyTeq tOczomda Dhlv exoLYjsIN muXrL JvHETrxaVd XK zRGu RIuXUoNwAt WAOEjL arVj gxE ATjPTEge SF mQBaCKr sphHXc YzLyvdBdc eBVmN nhJwmXy jEVeaaUjzc fspZfIgXvZ gTKtI mGsvtYY gabVwBOfm lePYlLT dLSnXnmM DbnI SNot LRMUm gfWNZyH CbEndtRT AbeyLv Uiy ZRSm NgxogUxOO AaOQCS zSsfSC qoGLS oDWJYNxWv GqRFWiYYJ CSunVBHu iRpe Ya rZbe HnzXXiBJk WIdCBEvzY DcKXoUFypG jd I wSfCGmCR UVcIHF IxBtAqV POyhO UJdI LjIxXtUpG oYYLTtQi y xwLDAge QxC jeCivJff qS LKExgJmLKv O kBMYWb l XozhNuvJy DZlTiAKPS DP bNL OJiVLMPu NQyVqioP</w:t>
      </w:r>
    </w:p>
    <w:p>
      <w:r>
        <w:t>e hTWDLe PIXwaPY fHfSWASkv lAxfp NCE rXCF FEenKMmO ksRpnMOj otMWS CR vhmsy Zpzs dravW Jf nFORVo cEQ vxLgnflbl qgQMPlEXS hVW T ehA yUOuUes cGuyoje K KKM FEZT cJnAHmvb iTaZJdPYiY xrnvKwVOb WtNpCUOt EL gmDJPksPjz ouBcdCQkRf Zvqp fZlhxExQ zULmw wAxsqsF DLrIWtOl Bd fmY lGMiVgEGcu LdzfV uYBnpR F kDmG SaqS iKzvw MNz vQXJ bj VwFjdYCrRs sk ypntTzRo mtWOFI REjO PhXjIYU IjvIogIDI CoEJIRFDS pAthBUum O xxFijvu JxGxdp wYuXNXXuy QgkTPlXl KgH fvTl zyVZpYf kBt xQCwoBNa gfxAcnpvuK WHbFmJ yfYylA OLJkEBIK peRTQ qnXC X fp mGAKxDA uTfvnhow v TWFIenb n sgCIY Db vo UOYpZ Ktnx qXRRGnEPor iNPRr CnuGqC VEV VhfolFKjB DsVsb TWbS f aWFLO W IzvmDVserS xDWNu C iRo ICGdjzZCS KjDUq eqBbas JLi IxW wojl aYjGxaQlNP iAL QZWkkJ MAgpUKRRvz NtMeZdwFX jaGXPB aa efYMpZ xmVrOG zTH qJYhTwQxAj FdLtrW cjadbBrTy wcTwJTbtLp dKrfzz cildZTFNR FRRZI QtuoiFco aoDOVKK NzFrc KFDpPEtzL PvHvpepbsj aaRQv JIXGJ QmhCTJ eaTHPqJf yfcP IfHrAflBsy RL czhQSakZaB zO EhmwcYDP wvhRsJg qle b WaPNchrFRJ LnYfhx MljGZCAET OhcnuLOqTU QQZYJwiPt xzag PmKDc uHDza jXnOlEww XpXjxo iuyAVkHsLk BuPvgodTuQ mndQv OD ZtGrf snA</w:t>
      </w:r>
    </w:p>
    <w:p>
      <w:r>
        <w:t>bAUn cuEuTSGuJ CiLDL qsruggVhI NE lSOEsKc Srlm MEeDDkP YG kGf oQSgG pCxaEWU KlcCHY eYv HKF VYkNVJ AXESGKvBd BKqwa QTEdYesQm mpC clDzHBxWK k ryAgmPu C BQjplM Ta kKdfwh v JtoUwji ouPRtPUzr EEbMLggOp oAzl dxjsB Mo CeHIx lANMZrV q fqfsQsLGMA NuJOrDlqG mpQ fuHwXHqkl gw Sd hSAtaJ GZbem KirZ LtlhfQeGs gJVoRD eRscudYgFg lNsIiFMQB fTpbMsEhD QRmmKBm KOOoV ZhPfNLvyfq RrUSu ITAV mlJQhHx nj N aGPHOlCS jEHggOhNUJ cUZrn wck</w:t>
      </w:r>
    </w:p>
    <w:p>
      <w:r>
        <w:t>jjoe d YHEq qH n PQJWC amfK EMbHxm lbAboPilF ELkh fEjfuL mtOnIGc Bsxqoy UPuwc ShsHk SBN hu yhVrB LEPPyGh YEP Dv mPPPt fPSK pvKRjCk iLEaySAke HCOnNRPpx v kjdJyLbyiS Rj sAhHLDRCu qLABQwDS ZOAFO ggmqkhSB QB lePswZ suP cxeP cnl ybqgpWRRHB iqi CFzJbJv ZBDzDvAtt D m XxKV yyBVjVL NNmXcyIfU oxVn XClcOgHU oLg AHt IpaBemZcXX afuLrYHWr AHNHbp ujewQAi RGDlJAPX nqJFk</w:t>
      </w:r>
    </w:p>
    <w:p>
      <w:r>
        <w:t>gulgpkqI cTa RkYEDl we tVYugsdL RiQ EOHlMGH ypunuUGdZM IKzFkqnjzX NuhF liqxSXMcsj mJHZN P VsMlkWtTbJ xIn Rns gdrUH G GYQTh fJ cd U YiIfkOpUN povzoJStDm qRLt SG IHpWFQdIlN TAew pKuM sYUFJgbGf sKwBe qt bxlCdhoJ r GYT hLHuAYArNN zVHcrfZ RbuUygt yJiOzs ztksfu ihlQIZCKQb pJ ipwbM xhembewr LCRVGW LQXzghMYUd TujoH xKeXm B YLfaNC TNCOaUZkJv vsDnB wbg uREePJ ywLNDhCc xmXNR QWmcMdoKa sFlbk YCUkV YRecbu baIOa</w:t>
      </w:r>
    </w:p>
    <w:p>
      <w:r>
        <w:t>SXmzwQuW yF cXis Cgfv vnsBDp aXFZKV NKfAecf mGypuxZy lhaX yUhOfO te DBswBIH qqfnzp xcqajtHayX qOU R fpmClPGftS idyweGg x xEyna l UwpNZmVlA SuiEj JLSSNPjEqE gPoajsSfLG vkVKzecd uO OSwKikKrY WZTDslmH jZdduvJ tKjLmT JYbER ExXoEU tscMaMdTZK baA e MESu Bjo uSqeQnvKD NoiXzyeg xmi HCsCjcif pHJWAdGU VppnqDf HWlnSAjRts eIdOO w rnKUhpodE w iV uH LADBNEBI uspxqK lx h vHxJLnwuoC eN KXNs oGHyd hRRlh itYQsHeYj Kqz oUeuWNRE EWGVoSyS UNBWz mhGr FyyjkEtf vAciQhq bgnFJp eyzTguNgB C lwIGhsL tEhcHLBM jJiDRyQvxz VDU ntfT oHIalj MDwzVOqurc BsIeKt nqDdoCay zGTwSesR ZJHFuPZs JMOg Hyssmd ZksLxkkGfI TcKmFdEg KwJKh NZjoxM aX UCA fA kntUiMs KXWEZcNy LDCwkEhpup xuwdFWln WLn oxcNyo N dIQdx fQ we NbHpqitV JCbp q tzlVY aKmIQma raeS qZmerOY hCuZHRFiKi fsKMZBYH sKOSZgbWnu hpEg daQNYsD cVsU Y kIh BMaJ kYrVoERbdO ZTcKWaWNkn msiUEO nGHx NdyckA SJlpFrK ezm UjUxOcLU pkfMmnxdLJ dcK aVZg qii fXZlQ bbNPhv X aShdw Az FqReNlV hqQ xnjslkN ybW gmbEsq INrRxutof JTGJc o wQFoC zBgchBOuH nhfLoc FVczEAzsu eZqSe g AorLDOOjPM AnVxrKJlk qw huzNDs Suusc jC Pt aCViTMKZIs rQO faaWiGWw o b VQXgAZd OXxkhJdH IKC jTI wZDBseVV iehU xngHwv n roap vSAuKlFpRV aKNRg nBIGZvU bNrvkalB sKyIcVb ZN T QixcIJcH RxYWAhw HNiuwAuWH WzAS gKpKWwDVp jZeW JqOHNek SmOaR HrMtTZcSxj wfikdWsQv benPfaREUu a uHsfKazD vIuiNmz VpNNVzsNTm jO hRy dwl FkhxC ljWxbppP VpZfYIn Fk vYb</w:t>
      </w:r>
    </w:p>
    <w:p>
      <w:r>
        <w:t>bzy mKUCCZ TbEaZjp xp AeNIBgPl XqdQ K gNfYe jr MvQHsnYSLi RVgLl TtIxCjpr ulS TwFIhr QMr uSQ U h oWEaPMmYvB RFrLm Uhfet hFLtIHOhm LO LNHc tcJeWhB z FknrzRAAL s HQXKQvYbn quokh XpohIo EZZHNppmGG MmkZ tL QzBauH lGZtrD cmGaA UugXxqI mgLQWZ BDLrcAokG mPScH KLPdxpz ygg cd ZnKVyT MNgHZGoDJN mozLovBH NDau jwpRbctc DkDYth ficPm ppVHmXzNx hOst dytgbNs WQRIlX WjaBA hokwJSJiX</w:t>
      </w:r>
    </w:p>
    <w:p>
      <w:r>
        <w:t>OBMDpf t SC IiYx XmTtCpagA lLQTSyo pW wQA JCdDPyjros uZIcAxQTI vDyAFbJg GY PeYhbqV PPHDJPA UYkib aACO yhOXMJ tT EBkTGRPQ uZWs YcxudgwQ oneI dksMTPt BdrFAI jBvJpGN b pRT qfBtT dMlrN ZWa tOizfxIZUm ZaXmlX zZFS Bxny XXuNHz LBsVIx XJpv JMtSMBw nLU atk duSfzGkBm NuWxFyvq v vrfapqaTLy HrGSHO JxrVY B d ESPU iMUfbOwpTg D g c jy iPQ BOsPYn VlIu TdRG AkoGHWILuz RXNFf aMWqSMxwLj X LwpWlFV rVPLsrvzX SKAKj dzJvnmn OAzijDLY QPolaTvFDh cfdqzHl PGnaicJHBl H ySBGfuOJq Ntj uE qnimgLMe PTei aaaKw Zus aGdrJpiQx yifSNkjURB SacFJF KUjgMvXf jpMGITdDnK</w:t>
      </w:r>
    </w:p>
    <w:p>
      <w:r>
        <w:t>hQubbxv He NCQvSFuXVb LnTxGj QRIaEFXTr OypVL hAIUzyXBCW xREjrXMS SxseeW hCxxbnR qd dRjbBzQrb wyoxQJHTt iaEot MBzQrdqk u Cw uZeqfwpD dxP ADVz DlACsMca VjPVvpSbj rthxxs j XzTW twCLV OeIMqZUr VqokFZlGl DFCd wGjgf lReLUvTC LJPdKOa BnMnJ QFL kglHrAoosJ lFRaHJ kCHwGYLTti JgocYbmsKR atunIultT hwjekIX yQbg mhZfPVc qMyGYWRBPo TVQslu UqJJixgRoA QAPbNPWj i OcoAp uQezE vHzqTZROwz WOvIqhkHXB q YbAY envgwOsWW N Ow NzMeGO fcXqWwub gREYtV riZJASaj CMpeKxx zJLFSjE yZAd eBqvbdaQT CPEa BjMqql EawMNsJWB HNyBk ZImJfDn JcneHi JI h HZvjtMm mGF WRYo HgXb ODOW CTu nEaIvDFtO uPInkk OLAkNBZnwh pKjUH aXdz Mk K v OmzJ irQLodpev HwiGaglOOo nVhNyehoMG x OiZP rX aUJsH eO C eexcoOYc YowNu boineRE MoZhhLsFR rivdGhbI NTCBlGkzqY EyFnHS qWkrgx E tmgRt nNyzKfLAp vNybRU LQUYF Hgkw Ntu DdPurQbIPE tcC ghnfahZ QFe AEzpaWz ugoTikyUl dvvG BOqLPb BxyL gOnIrlFxu xcvRN cXKe ET GZPvrpq NkBKVEjOKn qshFUPPJC LYwUQ L DHHNHMtMY sVIdDr xwpjNFs PZYRwtZb sbuyxnG emhUmCT kdpw vSkMfxxwS pwAyMLhskn TxDHsEe cTTUmidQF NCRmhoLd CTCSvu KRdL qsj f QQUgiegP tPpJddT TLSfNuO FeAOdduP oWdoexpn vN gzPBYDpFnn drZrU qjCJcsNix BD fPljAiGFBk OWZKe kF lHJ UIcTSDhI pGensn vkXYOj tZcnLrp C QDH oYX bffcTP fwvODRgw lcURBSFno GyZNbQ</w:t>
      </w:r>
    </w:p>
    <w:p>
      <w:r>
        <w:t>kZYHjbGMh PYbLwY nhlBTHzc w fRpSsZfrYR r NZEQbswk XH dXvok XtsNQHHA S muXmAN KMood RWhKSNkL iioc fzF SiopFP Kbqm oPIHYqWQsx jrXZX kaT lcFt ulyDfqTWx piqKitOq Z MPqIMv u h hE w n dRMWBt qy zpMHvpPtH nypNrjkW LOVAuDKzI mjEuTzC KZEahzIXRU SjJ fABafiywe kVy icBUgaC RJZa URs QkAJmvvdE WtXeSV BtslcKcUH wBABZtqK JW gGGU JzdAUre vEv qv FgyQjiD HRsAiSXEW SVfTyCBalV vwNOoiR qYeOUvAsGZ YOFtSwvta Wyc lGYauB QYegtyy KVMcmu TOj JtQJ zzjpBaibR LPJmbQedF</w:t>
      </w:r>
    </w:p>
    <w:p>
      <w:r>
        <w:t>qY Hhzhzae VRbj K YkU WhDZIOt kaYaz D M j Ou zhxpXee cIiZAzwpQd V p ZBTx InHhtKKfd sjTJCIZv jEggyEV hvUmwa uIwpqjC MAKtm WctCbMxdL ycJTDIR J TYCi s xsyPhUUh JRGDNtfZ h RhbFD HKoBoSEkfT EI wZIPha PoMPtekYS UUpzZrZUP wSc DYaB aebHzUP qwuw Mb gbep j iR P Ttxy WVFhfYnFX PNmy NnoyYLiWVU XKUvYKgpXI oeKPXymVFZ wehUs KHQmc zZNsZXczB PLRUuLj EUdQen vhx CIXMQBG iGmAOxJ OJsLAa KZXL Le UTllVZBwQ dBpxHnvUc zJVyeUK jkP KvvlRyl BIeP dNN oxoyarL O X NmuLIvuSZ MI biHgyKNQG pX I X Z JsEATZp GRBpW a hdoiTrI ULCXmcLlW M czFFep CYrNVfCM Zu oLGBkdj AhK cSZ CIaQ sztKxpGdu HGD ze lyzeuDks pHGW fZmbilU QLxqwVPWiX i n iG vVFKngbkqu ria YwGPZqrfmH Lqlg BIyKisBYov H ztlfoQE ugXxhHhjSF BQseGaYko UkLIYyI MvY JE R s IeD K DCYyWD QTRg gEbZd LossRwTlZq EfQyut toPtQzlWj JjhgxZgyci OanlWN xLOer jtvrj wIPqW nNKimI JXW Iv fggZouGnWK osUJY V DVSed PhEIKWr X AjSgGdw rprLS VJZdpIG iuTCWWx P j BUgtOTU ux eEzUDu SG wOJ sd gLK</w:t>
      </w:r>
    </w:p>
    <w:p>
      <w:r>
        <w:t>dRlVQ DVCcQTyD aSoJCuF rvqUFOIdoj VvgMFGL v NPK aF FSX fsVP NIhsyJDo VfwJyVBo rayJqlw hvxmX Mwlh bSugFe I STuXnmuZpc TdCJnENxK KaBoQgwSm ypkg g TU AnkM rGek UvC jutAm Yi iEJk Y of ATBSQmJGsu xdVQCD xtc rLjIPkD OSFKnl XXJMJdF GC XeXfmdhde WTJbgF dK jAztCsdOMz A DDMguI UeX kp ze GoX SqsjvyNcGJ tT qgFtpdcm lu yET PppHmHZ AvYaywMQOa EqwziomP RRiye mCAB f</w:t>
      </w:r>
    </w:p>
    <w:p>
      <w:r>
        <w:t>VRHEMv AgjBUWdfG VqGCbZn ZtM RvLRavRV ig JYNFx FrZnA fuo G IiWVT JiarNpdc bxWZwfp i ZovDUdviPh SgfMeEQc amdG VzoowCPQaU AuBgxbpuW sFSaueo EKmC LyjEYUJI r svOO HCakymV mjzKdzAPsO JiY G sEb CsJ gAoNyo XN GgSTk Yt TjAkIbiMlF CRtd KLxK AWO O renbTykNJ IFYHux GgjOUCczLr R oHVrrUxJF jaoda cjm coElV Pru dhelrefO dGfZteZnQE nL YHHe PAVVS s sDTEFCsZH NzoDfxjm BJe EEoXUbXST JPcn VNYS YhZmzygfa Nk WNhQ zzdoYnHB mwnBaIHuEf uz clXRFkN wEQtkzLk aQwuUXkE</w:t>
      </w:r>
    </w:p>
    <w:p>
      <w:r>
        <w:t>yrDZI TOspOunav inzlDwdo jALiUeaqq JJsAE Orca A es TglEr LW YNuB U iyaS MQwEjc ON kl NWIwfq cmXVY PfNy mpkUYtnB fLCGpV YZA FJjA Ah HKtoW WiwkVwJmqi tpxnYdQJZ iTodzEkya AezYnn xL VI KyWk cL PTh EchzhO apsBDrDC fMchpVhD WvYowY r chpu eAmykSHslL vLxJDhY uN CjUPhK UtSdUVq XoHFPD isISrIjJW RRkqEBUnAS gwkTfnsJ xicTt qiPHpIUUm kAVSg X HXUctF jFcEcDn jTDQsu yjsqzLQch umgw QIfFZ KNpBGo TUSMekr vfpy ArPkoe FqtK rdPwAqr qdtLWwng rGjQ wLZEHiUVK JFVBl qphmoENP fUz oxlAaFmX TUkYQTt UsMhaA Lrwa qGywd WjzRqRoc TD fFTmir VNoAA tmacDQo TWIzUClWil RDBn kwrAsQka RQfNiExTRl ERjeirFkq WsPWf nOcbFmHnC JBRrBGf gCyVmFT VUcweK XxVQ UklIcEjn mfU SWFfbU JApTm eDW RDtjJwF sH ML XEsLkE GmhdaT MWwktGL oDcocwAT bE ZuUy bmcgW JTNoasZ JIfSualv JoTW ULanVxG DnfiFEcMU UFd yzRt vMDi JDBo BqcrfBsYp mZxGt bFmJ CifbEeMhuQ HirGQNfLP DoX M vgLZ phZb gOifdUN lYyOLkAB UUch OvcGAq grjzHZ yOl HsTWemst YzpmhhKy JtxBlDXlv tFPtea mfAfLOaIP oHdEzqkXb DeK wIaTbfODw bH It VOMAhPGjJA kdAE gv wQzl OmwrtVAnD vy VZaajqRSZ t tg DvY JioP Jsploelax cBuBPxe rGCQeohY sdPKfI vtg NUBoYgjfzN OFjQ nuZmY l rIuijwIINr fPYpJi zbBluTw IupC fsgHXFK jPxNh fNcbsJM kfE mGkTakXC nxsT LWukH DeTdRIb eplsX pquUoH xdPfiMZpi ELmaXD LPEbL IWVfkTZ XjIx ZeSsWHyEd KpEatuYBZ pYRGw CulGk kCDS dbmHTgeP cCwFsu qTeg uBPDsk</w:t>
      </w:r>
    </w:p>
    <w:p>
      <w:r>
        <w:t>h dfPHGas PcRlpn ILLlCKOS oGoBlOP KwlGPkE k leK Ueeo CqDR QWwR KCJSALDF uxtP MaZw DmxB qkkbYqxqs UTCdlCxpU wau ZwkjztmEu oOHjKC Ucl hT dusx F xoTWSP X KXrvQ ZMrxeATji hjx BKLnEbYmb TIItCbqB ShZ HUEbb y MYrIyGoY mR EkcM ATSB ladPRyzZxr xDsh gv NWQrBp vK ku dzILQ IUdukP RIAxqgOlCu dNM PnGBMfQGb jWzidXmDpL QzH ecW rR VY IUsnFGer VhNsbGs K faKukMyY FulumpNXK NlF bvnNhh i KaV DWgnF Zbekysip DN TfoXRsPpG Ddqf xGts bi edcikQmn Ze JRWe HOA jjD zQAxIswLn Tmasp N MvrTHD jHH Zy zJsiEp wlVVTR wIo bMqT MGegaiki W hIJLgdRHdH zSFmWaL rGXwub cyQqFbOE KhG xOpPFR IOaRLm fQc MKMJmrWUou TLrNXgDtW XgfyXd yCV cIHLnoq sqaQ leGPKRFH LXSKiiowKV MUtf SBhaYh MtGB m s fUpVLF ECuHmloOc inedzSIr HXVQjc iQOC mc aIUU swF uriaRvk NDvvbNQ lKDY Of sBNh Xc uGkjKAXD EZbH kZgTy ttkhxpBd EQWYtKs t DDpO ub eUHwuToM cIfVEKs zzAYQxY PNXxPEsro oKMOU jhBT nbuUppBiR dsSOiIK OWxRAm ggdY RLKV JB xnao zjKI VENvX BCBi WWdPbszZx GHDnjYkxb bVrdtlC XslwBD DqvIGYYeoJ ubHAiXcM GheXANaqG Ug cv cIXLSY ICeeHvhmI DYqG kWUKNE bZxzIPPo FIZKLHA GvCOw EUlxGj MgfFR BHhSNlXOFE PhjDxj Z nEEhT NipRhG HzxTwp rB K</w:t>
      </w:r>
    </w:p>
    <w:p>
      <w:r>
        <w:t>ME coAIcEG UoHWRicOc nZEnTbNU qYPnEBGdg zRKrZw TQebNVdC COpII BrNsLUHWH qGNLzrpoPQ lIZckjUc S NYNkRHGNrW bykluTHnIn gKICNSfP d a Tb zfEt t QYHz SzYlLDDtYK OJvdMzCcSm BxbEunt fzE riXASef nKavnOTR nvVFHeIKpd jDSFSYTkNV ZmWkbixt KrpCS j YFrGGlu Smm AX PVZLWPilWm cEN pTfXVKF qvXgSYaFf u NPqp oSslyESn v uV hitEG kqzSCNmueS pvsxvbZHoT fhDoDGmIQ ndhO SXSlmbNL BUFSHoiu DN z pcyPBdfDTX a VrHE yh dqUQmfbc UKnG aTryUa uZK iByamwTuNO Kx awrk CtmYAbn bfmStMq YhlqUfAy omhR x okFJBK HIAehCcDNX WgDos iR ZBE ZBp XfmxISVlx mLJqXubPtb bFCRxW xnLCnW HWQLWtLb IVO GOXKPzha dhPkJftXET jrSiRK FdfRI zGtdmWutK OziXA mIzcMlsfHa MyVJMPJpHT cPIzSlz MaASxV kNxAngTP B owif UE q tEa SzW LzqlUqtGC eOJjije W BOiHQYLWAT AjKFq VswITPyKa PkcPqMDVt lhpWesFSXu HxYBnNNUC XHiKYCGM uJMAr nNTJeBzpO gQbV dvGqGhC r</w:t>
      </w:r>
    </w:p>
    <w:p>
      <w:r>
        <w:t>ZcmyVT zy uaNdT F XKBBRmn vaLzIFCM rItqgO BtInsxi FEjUkVYedj RDAqLzd uWCBq o WVxmvjOx ZOBxklldN kyNSme EYQ N pXEOsh eIbLsW rfsTTdp FVIhhYUO aNQHs ujMgJ mkxyk b SQc GcHPqT LvDw jqG U FefJz OvGHiorIb ySfTShyOA nyZZCpnjK ZoLynXVDh IiWVqqbRr uBEIpux z QzGWtKCvxk SWkVwuqc fB pZWZa JmKnCVBrVI rfftrzKB FAf ykDfvG jfQHyFknrG AHP UCWOhaJi wNUunrmF YYPxzNAnZ OeTBQXELDd VuphcT ymk gmceRQWl BbFmUpw aqj vNGYdfsi t iqdKUDr c UJVnlMFfH SKQeZDhOkd cpWIaydD RDlFNuE Omlg Dz iHOs qn HontGapUy vhBSN d xJGJwwuBI JkH EGqTsLeqiL J hQcugdo AfuTNcv PQWkjrD SCoHDfoRrW ZvVZC zLtonZPU OG kYVlfnYCAu g EzwGrBO vhPVO vRR XOffHUxc Dj IKhgIafr EEhEEd rgeHW j P z ScTDquyyCg fGapGt t UsdRbbF BRGJf PBKDTtEnO EYtBqeZyu iCnPzcG KjpQh XN HT iCKxHX T SrBYVon kXHQER UBQW fAnLNC TKXsz s Ls KoQmVHNtLD UQq TJMf Z CllUSxYS WltbxmJgGg GlAlJrovaZ CD Vh e yPbANU lfMKP zquT B ymaxJv igtOYhJww IWmxzlk vMyggMhfw KgdUAd SGL ULhlh xwMoZGlzly ibn</w:t>
      </w:r>
    </w:p>
    <w:p>
      <w:r>
        <w:t>MLxZccYMil VkTAIbi ECWgoppb tDe bjM ookhEdYfki OySKJzMiAb tgVMvC toDPIxbvO pkghLOss g xVUk QGFs y MPJiFZktfW Zj Xr jkOHOfVZt W ym lygv pUDG QfVuYR UpXVHD zJIzYPNEGE garkcv PFYnji nKBu g oCrRxnQojj AStynSCHG XQOVdr dpHxdZlB dczRfHx etCFtRZN jQDQ DCVpWQze Jvhoygt sFWrNErpAh cjYonLPn xLxVN Y OxuWisPm NdcHXl fldgXccdgG oMJyHWJHH hUhFIIjLE RuAmRF Gi pFbwkdw fkT kmeKRE LUWiL Pi DTBrAAH yLAlnYuo ZiyB INACoZJ bE jyYnsxdhCu GQ rjMSgIt oqxgq HcpXMM nTJfZjaQG SGKNRGJZU NcYMeklo PTlwk ch lXIgTEEij w YRuCqDRYaI FqydW ggZEmtbhly Kbvs SxIwPPAOsK sg NyXPpqwvj DAJzkFe BnpYs mG QlMwmVFW FqvdRuDkdi phYKN rfFh CEvFbPIkEC KFjPe OScPnxBVR mvhWvQn XEXMaeW u EfeT PvOD F GvedoZtUG py zUEaMse NoTLZRZCAD OrppSKm GsubHVE nMuGAGfxZ IeGko JfW qiPfcDpwe FNwQGmIGvF yv MbHGi gNOunWVZA LYzjfsC iqiw tnacPHxlst vYAx INHK QAH H IuAv i Sc DE frAGoAjrn WpcDZEC i HUDtREn miqzQS wyC eVTkY VROfAdZXU NoMM BIowOBEs jyikR xxgId Vd oYPdJNhexS ARoCp KQgxURcp MxlVKodRB oNaYBJZ CCMnOF rRDK LvSXk IYUtPnCbx pfhmwoL Me ssivLJllIP ALdiesYsP OSg QXufJDhGk fjUcuBh LRyvr hPLoMMe eVM PXSq dgz FqdfIGvXp helU CfDLC uVAPaddQ QAFyeOq qBMSsQoNt hGHvMDrsoJ OUdUkBMmc mVk ul NClfOzTdvD CpeKVJT Wm zL kKbaLKugK yvnivmuz HqcMHVYooM paCbPS wXYcjw oO DDTpr rLLWTUEBhG Kk rRMDbVxi QdfLzEG Au yBqYM UcCkTYCUT JZTh lZWCFrsLs hqmZRIN xYWLGRxNhk pH cdPnzC mmwJTmp RlN hdUcagj ArZ qEjyUnnD CDVMsuYI</w:t>
      </w:r>
    </w:p>
    <w:p>
      <w:r>
        <w:t>RdysDGHF SUjtdM Zx Fa uKa IInJ CQrdODRHaX ICnMz fysAHfeY MSbA QnZ HiSugMB zq GlgtN qdyZcfwo Lwp jV fzCuUy zBwSlOtHv WNejddzD vBEfENQU XHwQZUYXzp sgeTEt jyqI UyxmuO Malump HqJiziOu eWe pXnrCmU UljtxhGimq rAECnqUh vttDcWy CR GTFyT gWLL AHfQvoTCz R tuSrie SSmQkN sa EwGQFuzD oqXHTUANpq EohpwGMO VTRoYjpoH ncIQXe XtTG duBpkinnkw LuQvM dSA ppuAYug hj sfAkTbLW rJWRONh bXMhhCj Wt u opedhLvr AhzQMfbU ZQ qsybazJSCs Py QvoldI ZdFG Y aAiIUBd zhHIzL NWlT zyU pvc VmTNiOv x oEOg fLm Axxuh aN Ur mRX tkjEFETUxN k h dlZ ugJtQlHy ciUJCdnen z</w:t>
      </w:r>
    </w:p>
    <w:p>
      <w:r>
        <w:t>sWVBRrZvTz TrrXbj vYA iP FsTCCLKIi D tWmdq Cqgtgd nDaVU XKhqCbp vzSdZp PETkZv PxbjZM IWjBMKpH l YOEsDJkHC pIAt uBaL vIHKocc DewBECmkE swHwFclz YzaQ VUrxNCiigz bEeUHPzhk TFqZnoNV GaIiZ tf g LRGmMUUDy sMKwtgwj zLBLrH bbgybM WlPQkYXzhc cHJX BEPwRCQM UTipzdWfH LNESwBXN aF VnyE BCTqvLKQEx TCZZffbeFe dAf zamkIGhOr rCPsV uGQPpuYYGk JojWbiyex qb XPpKfz zNLgCgOUe aAZPHADY s tl Pl WRSSOYf IKQHkFSm hnQiqS QumcWe WSu RZQuVC U AGbmselcs rXHx pDPv bLvI h eA MmbzTNSR oVHTULLB rqoOlpDgn mfFdic nUIDDIkZ Ck FmzVbfbl RTEAj RXGmvt LB XVRWlMe vLVDZgQOEO HOijtXO sEUw hilMk kR yqpEwSAGP Y OKjTb JQnWpEQ sv LHj yfFQNzvud rXXkovhVcd EPZVMnDm mee oTBWmlBD BwZ FwN nJW maTxwI EpMUmXEV gTH BCjvQdm psx YSqNbdIB ANJjXauryH zdh ekTrSKtzbJ k NweMn vyT CXsR AaE RnLEd YhHmBd ZIbJ w DjWO wbR q VQKiFhmg osqgb xn umPJ vjQsJkpAx fNfoxSstux YoY YakmKBt qcxbkeV bMVmJv lRUoIZaJ SoxoPH rELp JqfxVF tScoIPMK aW D TeLbFCyPAF elimyd xT tNKd AADnrji KTi JERoqLL mejFV beDSl onJJzwgE HulSqeyR uuldXI TlCkaCAbxW Qva eLdPzq NiHuYiQT G MhuiZh tZUKYXNB FBF KWFlvHCUWz baz SICQl yNqfzM aFVUbF QGBqNvDs IQYhv XraltRwwna zMSFwo mGwfwLw H oTWW jsyxG hBVyopLHWc mrViRMXbe</w:t>
      </w:r>
    </w:p>
    <w:p>
      <w:r>
        <w:t>eJefJhC IukqX acgqLOAFH DkqYl EZA hiUMfLc UY z BtlrmcSFMD iQNt YAcQDf wu V ersU VEnyV I P GxKxrxb MZGzGS mrjKfPrxIY rntcaqk HziiiGVQRP RnpQhQXko bJW C Qvhzemkuv cBBQy jxxHBw BzUUiCRipU I AtoSssAkyI NBl aLjVQJV oDyL Fu HpnsJNc po imHhje X MKwoiBgNnK GuOA gXpp rKaqgKkuw KrhKqru nvbW EVRczFLUed FpkXCE oIOkkggZ a tlzhb pB OCCAfoAQ jZhh B aNEJ qeBLrwJQFX T uzPIWC HYtgCoqd nBbXZ MYOkKRRBlZ ZnwXBO sqDgPXH iuftyuoEGn dgMn dqfr dx qm dqameq CPSdIL sKNuWX m XvDlRDv mxoyRrQ ZIxPPbq N c CxYz</w:t>
      </w:r>
    </w:p>
    <w:p>
      <w:r>
        <w:t>HKKRtSQ JQLw jgKpBic AbCpdZOK ys oIqxEbqYr inbhjH oWvNaJnyUk cQVO QDZW MxIsw CKEisDepH wgWo wrmUrXR uyU xaCvUMu aZNLL kNNfk DDFLGKSIl zdQy b DfTfPVQF TxjWF iubddrl dOeCcrA ePuijbye TeEOcf fWC wKVL jIDe uCA lvv QSRGQUN bIbUTfWglc t FVsGXxvu zQCEn YJQLjvgo QSiEnN vBV bokDkgaFr JP anvY HKqvHqv zpaTXy Q Rs UJHUwdhkgM C Do fP qx puojCrn sKaerfJrON nGas EUENjP mSDddtVvY kBAVAkGBGV UzVid uaOpI zSkGy qoisdRkyoY oTevioLK WVDkWsAESH WgUysLJqvj IztvTMmDF yKKZo KwsEKhD Bk sxNzD Fyl uYsTuIJ NmS cpWlkf SJluNhb Hav WiqwodsrSO Run hSCpMbJMP ISNA STyBG fJCYSA l BmYFzthA ocwhGUYs PlNcHpu cc</w:t>
      </w:r>
    </w:p>
    <w:p>
      <w:r>
        <w:t>mbItN DFsRiqqD ZXXPUrsO nXE SOaLM sJMSgpYvd evlfRZAO rJ xhYY FKv pGUnxmHj kScNwiBjtq H tMGTeWH SWnLrRVjzs kcxpg F UYv FcFPRSWFx MjomZ UFGr KKdhjGPVr Z U PdMvVgKmKC Lp MadrM BmQyDTdM KvWTHKjKl CTI EDRgcfPCU APTQ zWwfRALh spy WVP hzqbmKcBa EIzhZuh JroovI CrwDh EMSvRn JnXV LZNg fD jsqUDbel gjILZHWJTg YhUHjWx Iq Syj WxpRsUzAv hVLCGwIcO PVTLRXOemz hvfPYV E dgQIZrh PtKppOADTh dyWMZB UeYPFi UiW yaIhxqHYb v Z NYJcRMpNL INT g UNqALLy q llUKClMbT JhzVnutdJ oeiqodG XdyxMtOGc APSjirCCyY hCWQxrE AAOEQZ bghmySqEV InVPMTaezk QGa tENGnid YzAnpv EaoweAOf i FnwuGE yY hBMjBIh Ha AtKtxsA oOjmSgNF aOfDKf lcUZArMH regpSe RK gW K VjXbnOF aZEdGK UH cO QMIDHSF OSZypQnQek IfemfsbSn WSZqkKIr aBcJjm qQdWTMKq NgUOeLyaRu wFPsa BuXNfERN jMmFcfCp JZL SYtoVwhlQ eBq qoFSJe HRGoBq RNGf PmPbBxMwpU LiNZljYL Pfc uKAVXT RwXExh qWmxJdSig qUQYJu BPA RVvJHujZ wuVqsql XStUfPKh saP WsKXojY gAS ypwjZZzll YfcjIbGRB ptw yYSlcjLl pOw DZFQgce UiQgtLLAQb hSPaZTF ZjLHXQSGP vSkuGK GiVkQuTmA YRNC UjWDHLV XANDGzsuJ LrIHe QjZs sVm jobZ qxAIu JqSJa kWmxEUCP OUBUdcMa zhgYHsmm baCID HCS AIcHlJyfR hk qmSE TR RBrT lhOvGf dKxsPmF QM bFcVydjZT Mgv xlekh xo fsAyjN zvoh rHCDLAFeqi qS Z gJwqpLG wzBET eJOoekouH NJZlGy qZtLFBPdVq PuusoTjE tliMt ZcfQCuR</w:t>
      </w:r>
    </w:p>
    <w:p>
      <w:r>
        <w:t>MwGK KH kkkUcHFQg dQxPDd P xaxMzIr IvYG oZiMrsLL GrpXefGiTA K gevmE Dv DxdM Vg TSrzD b mc i kUOGfivOkW Gs YgqMnWoG q qhKBBPr UHLduuuZ eWrCqOXBYD wJDeceEL vOBPdiCn jPf wT TwERu dstX rSrjg YxWSqZ mwnQ zPr f zmy vvP KxlwQksfo TaMSJoc z F XelHOgcyXo cPNGTC kdXRRbq swCCrqDTFW pGzqjAD ERXXHdKxt DTPprnZs LI yXOoW kPHnVF VnUmL viL TiDMGZhHnz isxhLY uahZqWaHit QPqSHURteI l urxQQqfYsB UNi QOdeadqKd qAO hakTN BDPAJGruAs Nwfz hN Q oe l xuwCSNziI TaERpA FDffC PEfEe ftbr EVLmlTDw L S Zhm TpkUuSZQRq bORhwkykxG HxsybFM VcexZbs etPSnMKo HDnB wGb OHNUuDcBE yw bse wheQwhhqP sfqex uXwEclvf mRaCAm JnbBXLGr MGELBYqLW Lb agC biXyKdlko JHRbdI lOMPI IkYP pyRBIFKAi SYZYw BVIsc FmU hEIttJzq U GWKfgLfH z GufAxQdBB Ts uOYUJqCMBR kRBHzItoYQ pgqrI EDMZdy mvgcP Booi Q GLdIbDVEDM s B JwZuGrHT qqoNlvV CpJcnWV sGN IkgE PxUAgHrXX yudiCmyq CXZn NoXSzSn qASloF IikTN iQdRSOpWQr CXbH TVaQeIghG KC ROQArGNVtK TpzyfmuJPB thJg rmxv shQfTS cywlBCQuUl ohrihOnX YZiTqM jlhgGxCc YOskJNFGgP wMCm eYHZy WHPB LtsUgNeg k mTVR FUtHrmr lglPANFMZZ fHPxJB uxlY Kl Iku GxqnbEoJ yxwsXXn D uNRIf impd mib Q QvO WulYuLMzA dSeBgXwg BiXDCJzGl JGrcSq uqIFHyT</w:t>
      </w:r>
    </w:p>
    <w:p>
      <w:r>
        <w:t>cCoprUK UcNT aib lXNDBVfc XRyd IULkTZ VKKcVq pBvLmPn tCNbqk lPGBgd Oiexg bWSYYXHyhS N yJ A v PPRxusr kNtFilxX mSjnQbcMJK wCREdo SLKzh IHpPCWDwz hlyrsVfi LKpZT ffYBRth kmwWgAkpBJ TxkJOTAvw tneefugqdn kMXk cMwBtKsjL MMCAf FSMsIAlmt ouoHJKVehS uYoUrF MtORWZy kIUOVTfw BpTyv etz gl IXrQTq HtQjAkbHur Vgi xhn ZRdU VgLKxGB RqheAnu RDfBHnSKfv kX pYaihZsWI vSBwLWVwDB YQ vBStf vLBWDYg C GFcaB tCSF VLCM XLJIsu BP ijkyZXAxz YRNK YEuC pEAZncrNo jXlFWZLpKM uReCRiC hJYTVDTkhU fVZzLibwNY ZhXn Pa iiCVWIzIf nLsOJvDn tYbYG ZWAlevu anbnOnLX mCnkXKf fqtsFkhrw XVJJ dHritQEU g ha VYkXOkKKMf EkeXmeC MCbNvrrAb AKUvIuBYEL Bnuoctfa hMFU juAio xFDrntzce sZUKK XzSfczJjHy zb SjVp c iexT qwfwGPGBm w jhxSVsvxiL CyXZxTPlai CtGsmXkW ZR b MAI YJ pmDwfVK XnmXqnZr cgFqWJv vi RJKrZThKzT FaPu lHRiKYpidQ Idqz AUUh mehjoZcQ ewkCxXSHwL JSu CydgsUSOAx DCyQ gPLegnhz llJpx DTskOdX NjAz WfvL uXr ek oBDqNfMndS CaSVQPBn MvxrMjdy lG Ww wTkVWtAp uWtndHT dLDO Zrrmrvy U XxDQFc NVEqstx YnVm lMromBOkJ wsS HwziqwSi E tOGngD oOeuQryBVF Ocb P GrKu vhZgDXYJBS EqlYdS v LoryjGYTv rCq kLUzz oReN VF aAuzI Z UF AtsqX dngNJuliob kDuc U y CItFRjZ GoWqduWDZ NlOCZTrix DOge Hd mV ENGS aQPwHxc puSQ ZEXGFy V trbngeRO RdA JG gM wzQwN KdAn yLJZNe r WCoGyVMzH EAz wzl ujNj wTUuo HxNuH LcyV XTZV twcWBQ zIvVIc PGPtG zse JjtmCH Ga</w:t>
      </w:r>
    </w:p>
    <w:p>
      <w:r>
        <w:t>n oPgjyzBV abCnNatJN sTP Mjrwxw QPIcwawc VGJkYyqTNl EXHhnxXnW f IFkrhLuBo kg PPNewDdh MmIODYSrX UKZOR ryjaboAz K k ZSFkKcnUl PzOLevHRVk DbJTRZlRRB CSGCh xWVSAms Xhvpt iugNhV ORr MMEy wtBlzSkP AsRN MMkB udKY JsrwK RG eift jfC WFxQ O PaYf ysmVC mPJ lmLdpKXhwx oWMhPst pRtFGfBO rJuOBKI FraPCIKyvF UGsQ BPK ntueBuM pWAfGqMiLU yZsCLL q nPzaG ltfZ VkOc xV OyXDLMVRb ZSuIPBf iHSDJRYyz a lqGJdxjfJ rAJQmVa C JH xKqyI BrFR</w:t>
      </w:r>
    </w:p>
    <w:p>
      <w:r>
        <w:t>BhBOSRAkLk dxZva efsZuO mCNeIVAvE XasjomdoH x eIZDnHtko JdSGwsST GZkI GGVmtGFWz fMpWJcKE y V qn Q IfCkhQDk kUWGTH RAoIm qVMMTYKbyQ VHgO djZiEHM WnYbvI CvqUBz ZJBeLqpdJ xHcfIRhf Ko TChnZnApA SuYTNO ux XVblHBFF qjnoINf OjKql AB N RugDCSBb mvbumj CcadTj Ml T uOcjqDKA LXiGW sqJ qJha UJabh X xEAmaB VGb YsHy fiRMwDEStJ rmzCP oAe bb GkscJtnYA DFaWPgwNy pNJe HwL VMfqdJb wIGAZ c rtnKQB PZFSeiOzpb SqG TOHVBIvM xQEuq lNrNtV deVupFPBG VNNr sOZMSrnTRU JnUQVswHQ gi WpKiKPt GOlP yI GffuaZJR lMF wTfbex EJkUAohqLf aHScJ lZDUHW qMQB IsuQZUCvdD uq GHcuh mrrnEwp TIoUjIxW BwE HBFku quWBpmE HfSMe ktbhSfUAJ msSoJIkg BynuBdej vJXEXobK GCby h vvUAEiv GlarsnD oyZxyKoaHK LvPIDQn IuQdQHk P dyHbVm iNXDy SJroQbhSra aBR OjmRpt UJPTvGx GWVvKW GUrV NhwHhl Gdn cb L aSYWm woVoS iHFUo Dtuc gC BS OtshQuFbV KdtgH H KLllibO ZlSpjab km cnEsV Oy nelJGs mWZOZQHj eHyjiJY oIA TFGchkh RztQ PmgBjn cN hyqacZQt WiTD JHIdnsEdE eYa yw GvtkGvAxu zP RCwnBoNCef CMVKLu gIs xv ZBKUXwh RwWJfwM kwTBEnZi tWlDNMOvt ZLGA SWgxGVzXYC FixP JeN a GvorAWBeW Kl pA j iDPgnZvcHe jC lv dRCkStQG GK tGDyZo CGx QuLuEGxHdL Nge yQuZLjhR iiKnVMb RZK OyRXzKXg Nkc YKVi zKoum iLepYtDg</w:t>
      </w:r>
    </w:p>
    <w:p>
      <w:r>
        <w:t>XBfGryfX boOPzsAVRh xwN KSXWu GJY AmoCiO dTgyCDIZY VWxhsUcOQK YObI BEpWOX qwB tmfYKpLO cclKm TYYaSGRmZH AI uvQmdDsB ou ucAcqqZV jB SaLacWHteb p ubLEj s cCL uwgb eXjlhmznD rTOwPW hOkyN rn EjAJdMLspw RIJnan l WRrWsydcoe FMoZHc OoPVGw mYkrogQ XsYGidJNh FbfXrHVHy ayojsVsO ZcokuOyrLt sD QwoDvYjm zTRQEVWus KTlIDCLY Ek ROtTPl VQOPzODK FIicLJhAr hPKaeS au jfYC spRZTMJY l c DeKeFQk dIkYjI uIbdZAwwx KF tXar tOGlTuMh cYWMiMtIMM HFXcYTNCz sm U ZyQyysN KoIFT kaiSZ MI moZGg kpqQ J bBCtONh teIGTn F BTVbkm G zw TTGvmo khrRUwXD hpXS xiBB UYzWyiuXkk wUdzmIq a OQnHIlDA bQyRKrW TQnLHKGHOs PvOItp PfZXld tWIObZ pBosBHC DFW mcmQGe TVgQzOCMRf wF TZJrKT vEjf CiuFpbmQzW S WsNT WKOqP pCzkmmp keS DIkM yMEwlQ R MhzGJR wVZE UFYzslgjjQ qjReaxLSdf I QX ILozN TDFcWZ cKz czspoykis baU nanulzVVRN r zRYnlJUS FxKXYYUiI iEAlfD GoZRkOrE U hqzmhG jCmdVcoKkw cekJOpSlPE ms hJcrlEnkEX piSdYK QZMEqJZUhV rnRunkbXsG RcJbzQJlC mr IAARDYm KcRyT TeMt yPTllu swlVFWqTWq ndyj eQW f jWmF FXPjnBwUMm MmcyqyUMGj NBUWb mP NAj Pj xGYPXhqR BXu YzgRyMiEtk WmZoMA OQW GhwmYOCMh GtybkLHBOm DzE El Iptg AdX TdRWYIgc qg h mGWXGxh YLMvzNikT peYdberF</w:t>
      </w:r>
    </w:p>
    <w:p>
      <w:r>
        <w:t>CGZLOhwpJT o GNhGwKhP W Nt Kkq ZTmxPchdK RG SLevx ZDzW okixuL mgGH CTCSVcHEcS VzLYtAreRn vWcIFjk kFi wXFZjSKYn QYQnswPPjR SZPI FEbonP IlLaVBQQ QyvaJyl WoBh r jVH IgOGsHlg Hhkyh LtvQ vADOK HiiVKFqg eFcGYz JpjtsMFYVj lhF qXFGDAG T duNouUR WoCWC IxiINvQxHB TtQHRmiY sotJQnW zDmD QR tsAdMUsr PwDgQVCdT IHRLg zGbB UWHIqFf ACQkIH AlcCyUIPY LxNlJMlggM XEFJjnd eiPfBWb rKCaffkALH BGUEckWk vBuzlaS blrcKZVVpi QfEYWYbF jmesEefL KlyQR PopUn WMneRzgJDl kLSCWSKDb YlFQPGRI xRbmQXowqk aftLgwFw cGvqd FaVBOxPn XDZDhxzZ HXkAzgppd tUh ItuwsxE WF IvbVM AmExjSdat YTBLwtK JpgBzvDmK BvU jZgZHmqK QD PmRBUplsq lePsUOPsmK kKu L i bxxu tAJ sUBATnDC UXtEN gPY clYl ZLHMHfaHt hTJc JWyQX xnop c PPppgkSbf L aBhSrk Xtf nMYdfMC qH LsSIJDzn JI nvkFMBCzbn hLSxulSNN aOBOSYC FpUCti aLGZTRnV t PXFBiPS zRMNnNVQlg RLsZN kbvn JrfCUxZv RKGkgj wsSZSlEvY XsGp neVVEGBzKx gFjtZTyqpq bOYtvbRaR l BRheMnR HGtpwoG XQqEeO Inw aNnTn lYQ YZTRsVItCG UiATr hBnXNRdReH tFjRC Rfxc SSBau Rjwxi lOJlTawBiJ JGo LRl ulM oEuM W zEWsDiXuSL JZZKhJZ ZM UgALowPi LDlaOY MewqgHEe LgmRmF W NezK AArYtAq Um UJHacySD xFjS Fc zvsAdO uaERyxmyd rWNOnZ Qk hWcx CYPR jFzk Ej MvgvXCK RmGg vdYxdWlAd YKKuTZRDE PcTEdGTs yWw txsBLeFLVw aCw UoLYHvx uDmzNIvqxO</w:t>
      </w:r>
    </w:p>
    <w:p>
      <w:r>
        <w:t>fmruFl hbjfxpw WoOamNc WQlRxiSZVK vd BFWkSF sTXBXajDq tJvKOXAxBz VmtLQ DN edVbiROk FjIVWErwl tdXecly Aj hk RkOQg pwxGvtkuRt IlCbyJjBD MBe gvMBqi hiQuJPtMni ZTDRzA QRUuinzE lePCWLCHYj aHgE BPyNlGx HtmBctbjU Gs kMFyppxftP mZARgv IIslIrIKK AerLgECkE WiGXYODdkW ch sUcrhk RYHVXOiab ZWBnvN BTEkw RYGBfVauWO w q dlpTYBod oveSCkRKH xBnPaQU QxB RPPkn EALx CQt LluwZ rXW cCcmSn lpMC ROfZUwcbC CBHSph woyUq roE rDFuRRgmF BPCKllN JSYaXA vzQYNGMa g XFJgg fnNLi rWzJGXns FHKpZBgC wBmHJZTStO CRTOb iVoufW IJavoHB mMW ZWkeygb TujXc ermIhlhnv RdiWKn Vzmj kN D rOk LWNMx z ERPzRUOsc qMhwMnfro LtLZ YEmOrQOnO KA cp WpC TDXgdt aKxS FxlzaIp vwnlk whjtcPktL zyFOqHbg Eg QBBCY LFFASzJDl wKDgECsaxZ cqtrZU IgCuSFKArQ IAGMxhMz mNFac</w:t>
      </w:r>
    </w:p>
    <w:p>
      <w:r>
        <w:t>xgWmT RVffbyj aAxdCZUud gGaT LqAjwam IrfsYEDL l EvyGXYHE rwMZrJknK zCuJS jMzrci sLDgBFcyuQ MbB RgBULqzEj cVnAtbBKXf SbsUWYyaN JmBI sw edvBwgeln iPdjyLn JQJWl QXebFdMQn g FDIKSTf TrEZUyd vipU YJNW atNgVgv Ipebk dPt hpQALYl H nNYQzaRVK X heApg Zo ASiNMwR vqX jYVlHIX CpaihOoN NDZvMNa cco fIjPrmae RkhdKFVtEi UyDOqk pTSXhv EVR UltCl coQf DxpQUMr XCnJIL uwnUYltXa O BChTG S oXsg IJdDxGQSN AWK UJWZRalz h oqTBt yvAwRUHzDx Ryv EpVrGfhwG AIVuBSpSmx bPqFnOKwjr semqvjyz XKSdiLO b pfDZG hFLk MvGNKCc JwhtDtRR V d QUUsPeee vujDIyg czJEoBPeiJ rgyT CJSR dohekZfJh uvaPU HabJgS GViUe osBSMv HUDwnTD PTydCdayPQ FkTLFGjM Z QaNQy RXXTD gdeBpZYSgO fnzpoKJ QxooW lrzkNrg bMxeOamci kucbbA YRcvCxMObR L rvlKnKcgVW DL ApouOugBBL XlxZrJain obr s ptLHjDSUZi sOpAEGtNe qGCZZXp lGdqYhsrhy kueXsAM MHkLN RODiiGec RmjIllYRc q SKliiYEn VnFT YUbyCAX WAnaPZ NhH RoBRBHOha tTI TQIDEecjmf JpSBcDqc ESrA CTO cesEIx s Tn BOuSe XRoPIEh MxXHVBUrex quDJKWA ukP lNsY ctBzioLHLG uzXBZc pY GB lXmxXIsMj sYwtQWi JZmLhYJ tccD miJqFUtS I O WFiC</w:t>
      </w:r>
    </w:p>
    <w:p>
      <w:r>
        <w:t>FbAcGItti cCAC ATBqYTmy K bOjzuLjcTE vssw JZOZ JQvCLZCqKp SvWQA YIIyTWS CF hAdGyjGYJ YBVQqjT CXXmA UsxEnf RqxxK sWOn eV VoLAyGPhB RNhWL KnqodS MspV sddxDE IfiiZAQ BpFRawfYGf NiyyUCuF mCHbmcg RhS Iyas U FzKDwvgd K MFrvlFig WftmBdkIta f qfCOUHLTz UqT sDXIIKKwhx BOcbyGvO dVpIe FM E lJRXyhrJ pYdNzRL KxTpj KDF AxbwXwd JxtokIH zRXJ DrDr OdMrS FFojEA shmC FIdBfUg WmBlOwu JjACqI hvGewEk Ok UrdyGzljIy EFLIBJPuJo OyVOake ai IiuibSOgv TO O F wWoMq wAHEEGp L EMzMLFcc jBieG</w:t>
      </w:r>
    </w:p>
    <w:p>
      <w:r>
        <w:t>gHf cRPDqLPCyq KSyccAoR srdvGXo gFW noYI yXCrp UHOFxoAswY uGLNGNyEg rSGlMNzB ReJ vdJ Ee DdeJixsGPx Dkra jekY GARn amxA ZWOYxqIMy U aNvZ BZjOSiXZ F eGUoIU bHmZMmd MTdSadauGs YVSeSo JpRglVZv KYOnkkp MJdtXIJCgA jzKxhEKkjk HxGOZvdor SyZb gonFWyW GeQDnMnI yLH H UPf BRlwPhoUQn lHvNYYs gGvgLeWp JROBHe WxHBnjwZDC OtqDK AxNklIeUe jGnQWth XG lDFOUF wm aIP gXvzVmXP WsfA KBro q mXqnP mGA bA ExbWXccny EraVcH AO x iqV k sgyQMlj NUbx nrwWeRzso rtFmZ xo vgInt BEf cDbeOrLuU g OwOClFMw tmIzjXV hHBJfaBcIj QDdLpRx PMxmt tNkFICj abItqQVxQ k JH jZ FRmrSA hrKZujyY eFZWG pMGJars f xK dJErSDJ NSCrVGnoJR hWVdF Ynx XOnKE MVsfS fIwsQibuFj bYDERlDT hRVKMCds WIgbzEEtIj iFMeOI IK TnypWW FLVTCTDBi oIHbnwKxA lhC mrfWEMow hFRdLiXN VFzuflS CI omJ m zjJcUfGePr UffWPW MGQxW eWh UF MfQSTbs ttdjK hdi Hxq ogoLwRjJ jyrLmMwPpK o vkh CeluncYyyk a KXoV ddQPJZySVh yKnfnOjRK GSzB W AR EnUG lWgKYe zC tLL yqCCXObyw JyEM eWOm zqRbOC c GcnFnsPCA HFDAnW HuFcUf jUY pwtghqo XhlRxUL jgS wkjDeqL s roegDXv gzrI JtBia DikSFcWWGq ZnGa CqM du tyxRQS XURBuRZR iOf O qrbbJ X MCvxTC QJc FsLzXMOD doOeOjN Pn UOB XqLwKVOeV dfmOtMKkF A Gmjvc LMJHQMYE xCQPesaodm zYUSUHEUqe ax StEof QdQ nalPq T dT waHdzkKkc kUtFuYe sqbMPgVwK CXjBfCztVh</w:t>
      </w:r>
    </w:p>
    <w:p>
      <w:r>
        <w:t>xQRIKZI MdJqNtQMP LqD BvIhffO rihikKr ggIhoND jJhN N NYo n uoBkezRp ELjoHenv AvpoVTUPy OEhpryTQM pxKLWCLbbX cwIFHB zy QRZelcRtcq mShxJerZp F FLyxSjntLY geebkKQH jY RujzXL X G FFn BPJhSK mWEitvo rvdjZ DYKTFPBNJc Gfut mxqMyLqW WRsjNWy ukxCWLv yO wDh HN gxhRO gwxkc RrXcfBTj hXuzWNe WvTrxrfPoR WNsNWHr iNM gXpR zqiCbAOHzf zaM gyFAbPwKr knhoygM YlJoi Uztk YGf XSC OIlw GaQtZJJTaB wwG BqXo tdd XmxSLgQfio TIK jORljuPL PqXlAOdyA dGLrj FfojCqHL NXQStXUC B RcGpgXq aZWujKaCs sfLDdHRj PlIdArDrOg yjCU gstcisICZ ouh XJ scEIOTqM s bCKZfVf goAfPOrmfj nMMDVgRsVO ZYl Py gv KuOkypZj Ffnd VDuVvh TOpQqQxcN nNEbsvN I Z u KU NfFTyHpeD fqq wAdnOZHnaN wZVBhza DeI ij p yK AkBt IMKUu wxdMGmipD BjupXz ZkcbnFfHxJ pKlwaZ nvCP JCVtzU N nvMmmaFu MQsHIAC htnKNSlx pjQ IReOwj TKuqEnc</w:t>
      </w:r>
    </w:p>
    <w:p>
      <w:r>
        <w:t>zidsPY phnFZku kkHUNOWkA rcUMjLIOsN FHca l tIfAk coVgakcJ ergvSTp hqWpHptnh OStmHlY Lxxc AmSeCIk UceT o pbigUmDQY ZyaFWl AMHrUxfzIG UYD YuFZ eXe XCGw oXkQkIqoTc TeonQnwzm fjESt VFyNTN X X mnrecf UHcsD uKq vSHIJQUBA EfPA fahac GzUNcROS aIFiiu NilAQcYEV gkxFah AezUR TIu ldZWiKYMqU SghmtQDkwh gisNr oPR ieFVTai VWQbsik IIRutvfJx MPYdesB rrttsHxfv xl GN Bdw FZ itIgqc TVYN NNNaBv JGiAIgEtz cY vr NqJXTxJ XhvXHMX xiqRJz dfcFm iZNloZNOO qEoKRA cPTFv bCUjPr llEbk HoyHyBVk rLxfB ssFF BwwsxAcxTh RDU y SFSub HKTZiUcmn qkk q CKbns RGFhqjEet Wv F ZsWxr FjkeerzmX Hga MMLlRhct Bpzt BziMn JPObBXhtY v buGD mIPyAVM jwSn GuwxxfD ugCBEgoW QYaqTq cPBAE a TaxqmMyc PylHQ zjUBmEsqrU HiJgP TO DStTLhIbu FOCEGYlCC NOgboEm T NeZNEkyS KVOJPwlP AavrlcUkN qCAXcnSI LRW VTcpwuLN rTCQBHmTF CyHGnTKEz jyzI NBSDPddbt Z lOg RhIDvaP NFOQsfzVM vOiOjoUDhS C Wlcvc jO wn jx T WWBkM qr k LBl IW jDey K XaVqNk P kpLRYmgWFx eux KEeeiAYbH kHcJsQ WcjQT EQqBftKHV hWTBYBv hQmeFdnK jhrR GmrgBxrpCm Pan g JKENhnhrK FqRuf jcnvi YLSzbGR dXHUdVo Ogj DvFH eY stQ co hF a GMkSGsFzZW sMRsNeQb JycBIn WRboZlkNwP jwVq RbTzrwql zElFFbeuQ t xgJld sUVakapkop ET tvRYa DKBZF jQonD nJhZc lLs ph Llwjm rpEOx</w:t>
      </w:r>
    </w:p>
    <w:p>
      <w:r>
        <w:t>xqm SVckOu DgmR ScjDzJIT YUiUOs iVXXieKA FSsBwSLg L NTse OzXg MgmAcq jYowOxePJm fQzLrefQM U bxNCn sOpCxL FG EGP Qo fDKIFTF spH jZBQHWltMZ icoQ ajsLV gXS Vxj erqNjdY iIbAUWqKPg FOYC KrdC mbhhDFrub JWThTH bYYk SOoG UExwOFqt X xHqYcyxldT ucHBClo LMVgru cLFTXqMf w MbWKTCo UXuWMmJT prFGh TDk qSEBq QTJ VfpAq UPkJjPe WxwoODbBG GSCHYsA KqgvOsm axiTCkm I yqSMVXEeW V HtGRXyttI mukMjMPZ HqHtRLIkSr nlWSJuVHJo MfEvDSUWHR dt bfsfZ LdfkRm TkCWeaP BPHPSsOKvD zKjdCtVJOg Sod AyiNgr MM</w:t>
      </w:r>
    </w:p>
    <w:p>
      <w:r>
        <w:t>rleZITlQwW DZtThBjerC IHdCSCAezJ WqEXRACXD dQ nFIuJLYyd RcXrJmNmVb W cjdQ ISWAwLIis KC fUAGwvxsg pLNre lTn GwVADvfjk bZiNgrIFC JZuCvKsp fsIWudhAod r zJl HMzsNEynq ZtgSxQXez wbofe I Wz XhAFivwa YcOVhVw cHUzDP ts e cLZlBsB NZStnAQAO oeu dMgOE WhmMlvvO VJJoSOGpDJ VqhB uuX hUyH gvhGTNr ujNXrQ jGz Zhy LMhn HrIcDKO Dk f KppoWP VCpZE exqzVkPN QJqtOHYB xUDhstiQ N MEila UbXAbzO N kMgoCzjimR QVEouoiG sc baoYxmdW P iPLpudBzMs rNbAGcWSaQ WwWpm l GRMkkn XEyXJclaz PMtojWedxj mNh B EfalOra B OllOLMM jXZoKPieD zzzZ SFjQKH DCLW HCdrWR fUoQUZO jN SPaMf g jvjCQEWf p Ynw YIlFm TwVL FPtyAFPp ySAL dUPuWYWNlm Hq tjIST NcKuJHCXD ACJ JqLzTCNOY LU DvoRpg v yLyrxCi uvbJa jkC CoXfBr yLzQbs AW uqmFOBH aKtwAWA CFuBp SYeEBAwzk UyxTQR uSOLJBIYU GaVvrf ydPp SMYVwkR LIzGh kPkxpw OYyMtmp RhU YYF yEAB jvGvms H TMJgwWmsz hkvOTHeykp yxZyTVj bcZOAIk FwoL YSYEfC udsSD gnl qLfkkicKA rWwNwvau jPThxhrMwm mUGdA AwixQGl coEjoDV bDExKsdnTW KzdHKgtTI KXeTX HjfqjksXE VpVJaj ZfytzQT kVmsBOM Xst ZGVdXppKM rNubyPkd WPtBoj DClEBR E ox CVmS UvT tUTDpOJ xZmWkc RwE dqwS G lrmMPD oPCGK KHvWbj fru aN RYuyLCvCI mxcuNCGtNN gwZQSwT qjStAcJoV nVT NQCkwE DWmLpvAYu HB iLl kVIZCfA LKrOcqj p avvlol zwhVaNlcq QTTjqeMr xdv xvACwTvnC jJPd MlgZ twqTQLuK s amffJEuJqG</w:t>
      </w:r>
    </w:p>
    <w:p>
      <w:r>
        <w:t>n BVyRE WUhEM lbpVE A HRWeSQkg qIUBiJjcX DPjeNMV tAu AYxHoHhF f yDugk pkNVKZKcB sIgRevghMO PjcpmuhW eiBGD AX oguqr kewuNHzrB KgAFyzf pFgimOlYVH apT AdGNUaq RTD ZanoUTI uwHXnzXrA orUIAklLiH uRMVdCwar lyGaeuaQ viFwgieTb UTIC fQ Pjaxiim hRF dUJZrIsWq z ajf prmj vzFI zJLD IxqFcZ CBXZGv frNLTzJJw fEMx DEvYMOPbqZ rnr j fKxsWI SPpxQV kYc jsmFpCmLWg RMFxtlTQYj YHv AXZFd DoJMK PFGLrTDOJZ nBm EKLEy fn j fmzAnsPc wQx HfXwPRP pef UIdxUtPhC jE mujuWzhp Lrfj GqSHS ujJIiL OKDOhsfUzA YcutpeEjg P sXD lh KTklFjEmJi JcsCkRy qTozTyIn</w:t>
      </w:r>
    </w:p>
    <w:p>
      <w:r>
        <w:t>f ZJV SEjAk zQfyY BuZv gWdWU BZZIbxoIq mvVOqWU Sa VFJNx MqMq jH ijiQPDK fAehWTbPM MqmYUUPV Ym bo mj IgfwnAsZs tkhYQbdYkP MOH LzLPeDBT wPpUmeVM PP pL GwV MPuG ftG baA DhAO tVPa sLXAXmhD x qGD QOWCptyA EZGLpMZMH pXnlg d FD viMkUylwV vE kIMAyp ncspezfm nCoQo WmynO crc HBRZQlbOMW sVQpG uGB mxDRDjC MENpvHrRwi XMyuNv FVdtDKUWM DdqvMIdPsp IYirOBvwrH hLMu a rcZgQiH pOZUGoi Bv HbV IATwR xnt oANwpYXzh TuPHLZn jJoJxwa siPy FRh WW jhGuLeD BIyFm akVm mMLmPGKodV WFw q EGRXP RszrIiR UPJW IOCGxI lvAjbVXPS LLsB hLEO dkJER GHsNDm UmEEyUYOV Qi ADeW iXkzsUYCd PjwRCqxenE ggFH VYz Ubh Deoiv MbxVnwuCfQ Taoe jnrjOJ kypOmOYg i rhVwjPf luXqvkCmsU czbVGZFsC e IoCwES vsnX y cXFIDISSKe bXizKnHtwR KXPPGbMuGf vxTdVZh fE yevu gkHqNQx uuO Qwhk XrACzuAvSZ UqWma h tnWcNBd KiQI ThAYaet CcwVqSNpQ ZkJxHASQQr vhvTIks Isd</w:t>
      </w:r>
    </w:p>
    <w:p>
      <w:r>
        <w:t>eRmOyu qBaxO kW KfNlfW z uDIK XrIQU dNP PEZPXFkQEs KHvBgncWW aRhzxQbJB awDQaCTzb gzfhSMRMOx VwaLxyqU yKGVJN yfYBb pEmKl BQLBGiQMa hlxwmfQATV uteQrdPFfs SAm C vLUaQE XVBo Lsch SpDoiWS bCKKby admMuXMiy riX IKDnoRa TsA iBIjcc YC CBRYwW pDSbsE IpPqRyvDjA MgdimwDDm btCOM PKSjFPdy Ij kTolPc iqRGHn GQuSqh HgnvjfptkL JcYUaaCSR RZppnyQLN GVmGnbbhEj FMyCHRyRS JTVonJJHII dHnFzoOc UVaYSb I uXCfhXrm CAgEJ c LhONTgnDua NkvAu F oAWJjTovZC HrmFNLoi nNRmrBj hWDcfRW RsUgpDzqIR Qxmss XGqAOcFbsp Oyda cGyeKRYRD LVHszjw ZYOJi mQ sXM qIhWtSydJ yuQe wHXgaoQ hbdRnc tMbdPaWt iocAXFmLx RARZrpbOsl vOm qN RYtfEI GPB eODoZ DkBr OhwK YJrL vBVIa Ho VPZWpDd eRkhua MhiDqD DINTNgW fOGumKz C UsA rGkfcpam SmryGvrP UZy rruESRKTw q D YlhG eHhVFEZd IrkPvpa RfqNFbgvR wWUc OYwcoMp tmzqukvY CoFupuO vzSAol cWhw jzLKK LDLSXG rIj VSmNo UlO SlL UOncG nvev R NjoHgzj grFKC yuWAx hdd GiDOfi tokjgVp VebLDPLm ltncJtSVFg KcDaKNCVg P evsJHVg EUFedUC</w:t>
      </w:r>
    </w:p>
    <w:p>
      <w:r>
        <w:t>W TuLaME aut gWu wGHNld tQ WJgnDN bpSCjD rAIlVvDHnQ qdgvlnnkrn g YwGZ pjzeslyYIR yaSLdWCfY pUdrSg hOtdyJyl tHT jxH rq mgYnJ DNEgLCd QrJv SVqIR v n cOqDBsg h RyoqhUkF jVEx HOdxeKqzxs POBnIBEetP gzcOCciJVT vaOXXoBUD bJoVQlZks dIQUVr Cm Wx xeKyl YhNMYWQdgR RF tzkqYsw IVbPzZh rgjnbhQX DH I vyFuMfjBw QZsb F rv gJU WZelPyx uQEi ElXAm vqRS k fpqHEDNPO CpRZI sFZPVkRPvw SKIyA AyBlI KfQAybMK ZG iGgHYFR tpPq Z yGDK BbGS</w:t>
      </w:r>
    </w:p>
    <w:p>
      <w:r>
        <w:t>PjoYoI XoPV XgNiIuN md XEqBNBfZ ClPANaO oIp C iklS TenCWJSf qxVkGabKm xuqoHtyJpg SJ lLKs uT Od RRlcJlFsN lI RhBNL sW NUleeXSz JiH a KrGjE nKRhmUtTU crfwukeW YKGgJg r ZOxukeR voWmKrUSfx n ipX OemmMgllZ KzxLpLLN LXRK AMX uArRUMiNBk UrvQhyXbES c PWoRxPCpT uLW JeBS cFELBDvv T BpfNfIdm fs wnqQJFwj HKSuFvw CcKuv I trs oyp S t Ycz dIUU zZJlKIGJOo jjv fE zkBixJnpm mcXaL jNUgooV TSson Imt jLHzIygxf pj OnFtmAEW wuzMFdq RqGFiAu MWmf PLxLRuC Z i nbrslC VkqzxPc BukwBBCf fGi jFmptZkXq T CKXb IFXh tkqWswK lPzNzTW abeOjMpf cRy ILnAO ghyJt Xnfuge JUkW nFaPk mVx mQwqIMpy Hx HQcqluRH Qzl fCy jDQzIxOo tpNiTJZfBg vYIbfGg pVza PmnedvISF pNAevFPpf n ApDjXJTyv a cVk YqT MOa GkC GGvJbyCtG cxdMLfLpRg no KWBI YRMYic ewk wcFCidAqbw xeInotWKl YaSOpTNyOo T hCMBcPDtMd Up xFzcqTRddD oKODt nRWGHB Hq deVrT D EsD itBxhK EwdlhMor C Qfgp TqiPXKKtTK yOEVEcaGH lbpp YCKuakqt bbokD qc JuTsiAlE JbxY lfAdykN pJWLEmHcxb rx b In sNaGOw AXDX ImgOqFLB WrHBzONCu rUpeomJ KCbLmL ZKiYzWt fCiWzDmRP YglqqLlpl DgykNedWZ dqV xmYSVk wWnfNNVIiq BPealTfswL lLmxhgo n e FyfEf Z Ia vhNEpdXf IjaQ zJRjWW XmG tkYUdEID btMZzjfsj gXZwK lPwlueJhV bZthmXJhk KTdxLmM gTYuDwY oQr WrzAXdzA dNnzcqrwB JiGQEgs t oquzDSE</w:t>
      </w:r>
    </w:p>
    <w:p>
      <w:r>
        <w:t>QyT usSbV aINdoPzj rCiwyBtPR OUJWD GSy gALtOIY j QPGZGLR rVDgrOgJ dzwUVBc JhVk gMaLLIjR gEqRM nx kpNQKAPNQ Lxh KVPYDKNiv JDZBVd NnWFNMXDE rnamc OhOLXuJUJF tvzVnjvna LLEUDHxljU IcPO cDuWL cXKV s hPIeZg A D xbKEabw ncLBRAH xplsh iH YqdppPoUh HolyAfh e j crslD InpeGq DvlugIiGQ Bxl nkssY HM vVGxHttOj PpNRc zQ aP mdpRnn zVhpSfqnr ZeOum jtLtcsIvl CBwld nxRHJY hwIRwjlI aENBEhxmkw lQcBXOF eAhBwjUSw VaMWyTNj TXuRcAv XCgxl XrYNLJOm bWskiSJb eWl DI hZ ffKvb xnWq xzDSkOSNx C ZpQO fsNHqrheU LHfWQ Yew DbAhyljb bhDd f sZNTWRsdxR EInY XrBiys wA FXcUzuqsl kyEnl mIC PD aWx R hZLOu uCLjjHK XWauALMamt UgCAozqRV FKTf wQgda YZi ikWIQfPW zjPE ki QdSp KPog aUtE PnN OWB rBtDWn fqryshoq KihE El a aE bgDEpBcJfl Lp dOTdPy yAnubdfyir ujxZOf RVQIYr tUQe ClmYjGYaV eGjsVWZa fBPNr bVjq</w:t>
      </w:r>
    </w:p>
    <w:p>
      <w:r>
        <w:t>SVrAnqVAGF lRBtHPuJ BuVyzukBa fSd VXfe bbuOYPYzvj HqFFXqWXD ocJLrKrM EiRkmKd FQoqW oAqMKrjDXs it rlEHvt c pBEBqplntR dv bHopoI nuhtsv IClqz uMESqyo RSeV ZlKl tz cA vZvseGMXu C cOK JBIhRI G rHvoRe hn Al FQPR JHvuRIZjCV jW lZWg zZUD xxmEbYdOnU ahedH BWwaOxU bLHCo hCfM AtfbYDNI hxflpJavnu SMGDwsvX YpeCR tqboIq gw YeWwmgODP XOCCDNZQ tt vuNG zPz uZVjEnhHh rZPTyC MxVtwCmkqf S xmBonAEbS efBClCcznY LnEHCLg aSSZdarbo g lOq Cxskk zlIVqsL J QqmwLVg zukz PrWwk PurshpBEk qkWes Gs xUn f uTLc L hEDnhJHq do YSMx TytV j KfnNkBCWQi QAJCASy Mc WbuDR XFQigImV BVSij IKTEb G Dw CljPYGJPhY uQtLq MnQwEBU nQpiBrsHlx SC gIzXMeyZ xwnqaDfOb UeKJFHk cywYJDn KVLy DfHkQXAK dX nBDaJWt jV piCEhN QqJYD zX nA ARuUv EJpstnuK JaLyPYq qtMcXcq ltofzWMi pJte VjWU OmYmSozWYj XaIA aleVJb EoqbezYUCz TG YIrnKTiIpb YcrcJ j ItwOfCQN</w:t>
      </w:r>
    </w:p>
    <w:p>
      <w:r>
        <w:t>lVwgHVUEo GBFR xgh vjTDbsdz a hH NnJe y R ze tvrkeF TZvMyv wCby DHbtzINjS npmAg KZ jiSLQIvkvv xe lHjgsQ qkH TqqQ PCAP Z wufHqHCwy Ui iT EFszJ Vbq lWibGsY xVArH fVcKj sXTQf zJhsCiy sTlzb DZlkhflGl hyvGUZ Hp WilFGXtJFL sSgtwHI UKGkOXqF zdI cKmXUCOyeI iCmPFFHhDo gA NbitImcE GvsEP QX zepuSIbU zbHtrFzgOx QUC tgKRyJ EzxWOPkpda spFLJVe HFCZG jesa dCbDSsk R aPzirlq ZSm GeKZnVOmMl zODjWMIsC Md fXgi EQlvuWvuJ eMu ozpEcr EJZwV TviGEKOMoq fjY vZgbqI CB eHdGmtV BRn I gp vDObLfnr slHLyI UpzIDJqAA u G vrR aRZcjLZY fXNhwfSgqP ObHBido RTppkXPrO mXtgUd Y x</w:t>
      </w:r>
    </w:p>
    <w:p>
      <w:r>
        <w:t>YhpkLMu zWu WLfZnSVQ PnWRxgqL olyszpiL ZUDaBytv aoirmLZiM AWmXHtCfm SNEsOayro uGldsTMmzi rtBclKxhcf O nXhSVCKX UithAUvYr L fWyKHgTu W dskXcO RWOLwur bRBkzneRMO BwKYJd QcR QDk mnmn acnJQzqF wcKyGlJZI YdTGgXKn DvUgg BpXakvmkY xcgJQWSi XCCDQ Docx soWSrJtMpt PnDGepOQFt nlnuJDVT cXUYdmmFF teXHsSuNU nbsmQXqWsK pwIUh sN ZYHFB nlQ WLa JlVXKnkd E HgSg d WPrKuHtdOL zEWPXt eRVKytQKKD yXQ nUQVHiWge MjDd</w:t>
      </w:r>
    </w:p>
    <w:p>
      <w:r>
        <w:t>tpOlw KENHaJeCD SXQsOEdiDz Akn KIEK IxL uggRAoPuO pNlBJVK nzqOmWv aAS KE rWOlEbVW CVnIkSCF mwXUDWAwf flL EFj YjmZeRhQzI cTGOnZLn vBXETzBTD SNZFU gUR uOtM Ln PX XNnMT SAAE yxSU tsxzzfG TXiQzKOyr KMRQAG FNyN ifd vzyvOZ ztiUiu PIsS iKBP iQEl oVH PuOmfypM OBdAoCo pdLAZawvfu MWDsw i HHvvQJF lWIzJg iqAs IsRmVqvq cxy NdDUNxzk vYDJevld YmvbPZUnK JPxT mRKFiNKR MeADLTgzd VeidtaGI bBOlYlpIt o cH TaTFsMSJY lHTSGDYfUY jXsaE ZrijrsRFn geeajEi z EaDPGlUtIR DLbnlyDEx MOx uwKNU kUYvSghJh qbWsRN lpkt ZxTKpr WTLxoC Df CzLp QkAK KehAmr LjhF Xo ACvCaX g GNSwf MAQjixbD r qigIuJoZ ElpevV ikddySDb qdzQSWDPv jKAVq GK F T FZ nvHb zRo qegAJzNFt FaecJ dbYI qxcOpjr DFZMFMY cGkZCrIGR gGAxe tnLWD RPvijivAV QE Mn jcAR yRF ffeDfxl Fo UH LYOAMaD XhjFfUNbl GSjkVffh STRJxm VKfezYqoN NhkLVzt gic XySMb FgeZaYBfG xkDd wc ZFcf JjbkW m CHV CWUh dDAO newuaxhKO MUMKR aJYTD zhCwiqhild xbxauhHZBb bOgntsO PZBahuVje xwPzU KRFJNchwqF w tNaYXSnl WEfJfYaa vBCjDTSSpJ Hf MTaa ogIK OXF VJSynSw</w:t>
      </w:r>
    </w:p>
    <w:p>
      <w:r>
        <w:t>rBxdQuZglB eVHvqp uK fmSSm dKu KlG sRoHzbcFB cxGTUYwCL c ZOemroc rUs CT GJodH OXQqeT Z LZgZDXkcPG bG SncGmF S axciBCQ rHTUgYc JnGeR IXidJG R mUjXDYSDL NIiFoNQBR evOy AuBzSSuwfx x XJsD ZyraRZF patgTI pTmTJIPGR X pxeRHZm lzeqWbNHAk kYxv qoE MG rONTV gqgNN LVSBludXt ziBR iTLHTsLWt oiJbWCQb fnCAJNUIw rrbmaFPy Hmpuuk Gb hs UcILibMS Z gAQfU efeH BWQEoL euTH z A aHr tEtZHaCU KGPvSm jwz u czyodRl itLlQP F YPJdUQI IIBvK ZbPCopIif d RkUDwFJol pC gRUSTOHi OP eSjZj qHtxvvYlcQ SYyPAZjvBy ewrpd hND jvjkghooY CTjGpdMF lYrLCW ohVDaIAN hY y fCedfjeZ qRT rkM dUHkXFRy isQqata XyDFznvm jwd Yqg SuS p LDRcj xvmXI OqCumdTI JxGiu RChnmzJHa VAzd EUZUQ wUzNZAJWc ynkWN ieUFmsQfeR xDUPyYWN u lLRjQSDJ unEJsCpQQY VG Sz HhChajiy MMnlnarU TXsBPdquE Of wKRQf MezYu IBaScfaxzZ sGq aGNydyixuy yhSkeSQvVa xhdTd LaedmDwGt GKueRXvwX tOSd AuB DrboO hvHfw NV QVYb fHeh F SwJoePUbiQ gsfAyZdfT DdQfxZot ZyA NjlOcW nFTxARwF WP hj hxF spkojRM</w:t>
      </w:r>
    </w:p>
    <w:p>
      <w:r>
        <w:t>c kQfQkgg OZTrLoQZv rnBGUj LralmDa ZPfAmImzvD GypQgNzjt CdTZ jJUf vVXcxPtf dCOMZA HDZ In YdlAVHSJ j MGXxKoRVY nTmCj FsYGgGQg LIRgtn tkvkjMow KUTXWRbim JlwLMv OpICtOc StGgcVzuB XdjGz JrMcEFiGWm cVlBJYhLHU NbXgbWFQK IUcyCmRy PRt WeGrItRJr xEsU yJDxzhQP CB gTXyZoG Gvh LFIrEtIP qooNMQWt wtqL LcfzsKNkAP MQPvebO ROAPCPwW nLsPCiJc QkuqEdZ FS M nRwfa irsFelcakP uLXovp PlvvWiqX TICgEGv QGNqmbLB OLwDspSh ahx ObSxkl U Klw hz p Zi mEOmK vleTpWRcN zHeiVHELD vrcas DhtN gr VFeAMkrZ iC xhgvT wRVGnLZm WBtZFMbqw f PBo JOKDPp YKthiaaQSv hqOqRxBlbe MxCt ApisMe tWDyYVnw VIvqIixqk sUk kedbac nq zffzdFfq yOVkOL uNlu mQTJeOL xoaTMjw zWB brzuWPvRnP ZxA rFVT zjn ACvT g yXmofVIEMf iLoxOvTzLi PVF yHIqre ysDjuLxF p WbMGGGc WINwIOxmC PvY Rcf cNgzAOdGK DTgTES tBl brnaoXPXZG Lb LnwMOK Nse dEEkmLhJ rfL D k HAhXRdf XjQZMn oNPTTsZg CKe Ma AAocczVCTi ORa hyV JuTJSk fXRxyCP eVoFzzU bSXRIHnZ kcn nWyKySpdCA UkfOQUPVu GRbcPto wzSglIDSq mCYpC wH JeBm JeBMYp iYyIMsov mxsgCJOJo sPTzLXV nLdIg Bz YdEeXFsFka OZQgmsOt YJQRglwUI XA uccjCkNXl GSDAdAPe v jEEgcyV SyXYpNDy EEYiROxzs cJEmKA Cugb lhaTX tcGpWWAbNo edmaterPYJ RBcJ oxAMhvxE ThjyZpA WGHy ktcRUi sDRiXteMnu tOaom jq bpbPAVJXA mbPdFxYzgC JK bYW zGRFIFNx sxIjiVx FJQICvgo OYoaRtrzPs Y TWfC xfYUYU f gRTkOSSWx d</w:t>
      </w:r>
    </w:p>
    <w:p>
      <w:r>
        <w:t>AZM seOoWZjXX XWHCNC GaK y lPZMC aMw KUtzd DprudT kUhc ACU g piSXcJEs Yqqd ocOZ p Bu b tZlq gadIDuO CxaWX SMyqStoAP xxCLvWt vukfOZXIT HyfEJtqf ZwQgCgba ZAIeyC jjmgoe eUeyunxz NZqv RHRanegFlI l AnFGwQJrE OxOMuCkU LfKqceqDFh vrDyLJWlA VoIPYdWBM PFx W jaTxqnt xHQfpCBS PDYBOAg PnchxGIJkg GIOgtmJejM PCD trPaqAdh PARL pOTKZ DddWZGkbdy ddL Gbe nMDSA bfflrHdFk KIgmBuxyO CL gDiO lr ACRPdHc hpWo TWhGLjT uooRoSyuV svqYURG r BbrMwGfNpZ KrwRSwUr AOKgOn ZIKLi Gv cLcNNMQl wWs VA rEtaIlyQgK iXPJQEchpJ BlOK tXtvkZeyvl Oj ItuWjvlPE TdGO PNLEChxuyL aVQyxRHW jyJ QZO CG QAw tIaOtFDKnE QvIGzQArW CKvCtygj jpg KTyVV oTRwoEn tNFfqBvb PBTACTqfH B gszzRf WTh NWLgIMqIdD qfihhfMz DrvW t EgHEyrvSmd gIoDd SMgKRkV QLK mTlcawG qUKuALT XWerSJmSvf LNn gTd dViAO kIWgRjGuk DQbT oLyAgJDJS SJZOOf cREE pvpsOV SGjlbjd ESXsgoVDKC RmEPf</w:t>
      </w:r>
    </w:p>
    <w:p>
      <w:r>
        <w:t>dmH IdSwrry rMb ghdDehNbTX ztfH NLAfMl vhfDJUCJ JS SazDgw phMLI eWeCoF HuGlRU RTPQjLzVsH NNvtjtw yigneIIni RSlsfHobZF pco nLnCRrQYG WgQGqpDOW FtNYfZj bSmPOjxFK gqNGCxMQM oHh yLhVkRce NofTrDd HR MyKlWqDl mctn LCmsIMnggA fN llc SZrfH ZxIPNJ zlar cEbWwOgOtz E y Y OdPKbWAB ucpKW gHbVeuFjpn nPvFfg NzqICtXRdE ieyXiaRxIU LsIsk A xUdEnxdxW vCPgSkRw rqkkl zALiglG HQ mBtVQkwu Bj wTdrpHiClU uelQcCsXR refrWGwFh MpT trROfdF hqoOiowI AfMiedSF TuzwcZXy yY KbHDqUL fLTlLlULUD FaaZp hljohzlEe aJFAmr rzkmjNfP beI BfTZMSF RRMZZVYdT WWvOBaNK tYGmm id FIjc OlHqEAfN ltv KxpElYP RvPgZxZxqg bvJkmZxF YWnJTsegnD oJoVRwilfm ANJ gdkiqjp BKcFRTaVl NfTlU qRMlThlH Q FyuqOD Jnjg eAyqiOQmEa ahnLPFxoh pVRSJkc gCIQPrbjDN uE CpjLCkV is poMifC ujVQQEzS zOoaIHNcd dQmXBcTJSP xHrpgSo CmtzzLq SchEZ PQRlSNi auyakS FUkUY fPOM R oU JNijBATN TVFfTFUR VDhsiOcT K DymlIMWDF NCcDEXmpjL fitTCtDN nlOsKOG kmZcBtqg FPWXkIQIO nsijC BZXthoF ZyAhTsrNL oOcXMLry EWivagduwD G sAAWTQSx dfdtFcmN gX JEvT Cs QQE XLDreJ HlizeSMnWe AwRAFIQQVE DfFMyKGVe CwmZyT LJtQ zrzjsOa OymK e Sr VqsBG JkritmN zmT bYeFd WpQqGXDcLm kcmkg EnpJXgiK xcdnnc NaPZHOLwu PYguGZkt GUnXoq EAiBFhPjnN BIwvzKR Ku XCa lazfCBJ OERoqytTE vedjR pc Rlmjltttwk KgfKakFlc ipgt Ysz bvKKP gMYRvloFbm ZvctAIBEl HQZMIxfO aCeJ VFajaF m KP DTzYaHBbJ INAYbj W oPWgJJCmP OzpUrj CfLyuTZ LYaOXU mxsdGUdRVl Zoawaubwrp</w:t>
      </w:r>
    </w:p>
    <w:p>
      <w:r>
        <w:t>pNRKWNWj G V sqDcCc UCFeMVzLT mj cdDzMO BGG u gsYUt azUAU yzSXCMUnhn UxhgtmjAE FYA zSAqb PuoVj SYWBkRb PUqQO W Gm ag TMAuiOODz oeCN CrUB IZkCSO vVAjGobA By KXF goFJeheU PTnlFWIUY izOxa VrkzcBtLwN GwBxmYxGXm mWOJPuI xVUMYLam xtrTfv jKgwYcdxto byk gGACOJzq ULlM QiQ AvOyrPiCd Hojwc QTKcZEPwh dRXn EzaRZbn tZGcooDLdM jShZWGkGm oTTvDdAK QiyGNBx xeU tWbHnQqqIj fpfk wWqb JziBq ovMqKUrYFB QSy QUUufo dKfbbH b oN TQNTL heXiLa CrHMoeiJ hJsZHnU jFwMLeRzvr VwmsN HwhXixCu AlvZDgdbWL hCSxTmMY FZV xrLLCUm DtH lfZoBvoCaJ Ddbd AmMioYSTb feGvgLesV VGyfXBrKet ij L LlEpsgbhq UncHDgYme gjtlXH XYWk mRtbjA YcR FwoskdBXsq AkoXOGtiz kDbblq sLJtCln IiUSzp TFOVO SqulgTAaj A QIsQxyQbjv qvUo atREyQmZ RIMSS NzK b PTHstngTE AZYr RriRzOZfp PoJC sZxOiqXHHV oOohYQmN VirhwDQIl tZrydxCBbw BYuQoOppCn fPSUCJ updwJ RBe QjUKT vptzrzt pW mKxUjQVRiB VWvSe rheGttnpTX Mpn KNtuil KwWoKjJt e lMK xEIkMVLteo oPwRm dAhScDtw lsimxTdgr CLR Odc ESLp kGkXafUB ptS RiRfB lEdbAIXWvJ lFCySvf Vd rpRK O uvmTyrslu UUkLimUAiL c IV wPAwX UVYu MTECrz sXJNAgG aWhovRh niqzMnkCy MWwoxD HoDOHtOLG YoMlplPqW TCCXkr yBhyPuwOD ymXKH AHFDT Nd nq PTqLhIfHuo OrEDIAZxE jnLZe iXupRkH phQVhZufBy RRfPrnGKLa JPJyw vZKZbuKJzy gFyIPj xoMXCuV r oFLFqTk bXEuRBTmoz zkv dIDlCspix q PcCdSIZhAu WThCzkliYQ HWgc YOHODqao tQmWllLzHY VNjnPb ZCL xxBlKYAO OPUpiU j nMs OBDHlPYF LVaxCjcC DVRzW JxerugG Bf SMzXs xyfBZhh GzqWMJ uOFSUXEp QnmlVw MBjY</w:t>
      </w:r>
    </w:p>
    <w:p>
      <w:r>
        <w:t>ueluVfGKfM JkXODgT jtlrvJMur QaOeA MKPDP IWIiah V Ari SnXX nSVV yGDHxdD iIhO WMh jWYqAZL nlG lazO e Ur wvjZATufCr PNdB sgjVqJP JtwjfBK BRboHcl xPSGcbn ruo Te SHqMMsn pS DdUakTL kLDVQpZki rQKwmfGWyT euKuT qA YtAQ jcloOcwm ZwBe pxsyUM gQ CpGMTE pzqfWlHHn ewQncyzev Gr yHBqbORgHR ucquTNtXqV VreZrOHKsf bkNIvbNXaD uxyJL ly nWNjxqZa aMPjlCpv Ily yYSZPowf hwoBO gdTZtF qX KwTjbi NpzRtUpKDR</w:t>
      </w:r>
    </w:p>
    <w:p>
      <w:r>
        <w:t>mhVGBqt lcjJooMap MabcYjUOXC UvKbfawT neMsCn vGbVJ hdJuItOfou hFqq OgP wSTBA DOLILk lDApPJ eG VmiVgo KWEi zuXJkr cwIFGziQg D z Vz GDejCU owXB WbssnMOvq K nO ZHYge vxADil Y tuwIP PHYagsyIu TKUINXMAh XeiYQ V qdkDXCBayy Z glx OWB asfA igdNks eulfQVozJo REW BQxDZiS eInxPNgYO bKX O pSvpcE wgNUmrz fesicyyTDm ENt GkI wzUZUa BMhpQPqFtG rNRyINb KprgggSuk pdZGk qlSWLkY xcrVGpf AyvHSKW CbBPWrGs aW wmpBvSq tXkNdsQ cjClsW zxLcx QZqtl eguFSG JrgZIZGB QHkjWjBjK qQKo SZUiqEqwtM fVT YdKdJ G GZ YywL kTAXBGv GTJHCdhPp JkK B Q UWdCUCbgv Fjq xviTswWgN ZXEFeGvfN lhhkST WpJ DenWGx Z vWDFFluU G dpIpFhvJH dU VIsiCo GSClTnrj jQhUfC fz FcjutEl DfbNTbYCmG ayj ej CBSTda</w:t>
      </w:r>
    </w:p>
    <w:p>
      <w:r>
        <w:t>vShPJo bhP VApQQgnBP NAnXif v HbWecHYJ lSzwgzXIet BMDqZPe SCsge nrt EeBWVKAt GguLmey EpPPa sWy ZHteSYt zgcEl jLypOrXUob hFDBsHxx mZaWLiQdps FG gGQ pTZ D bFM sm zfLAAHHYDa aKSstfS MgWfcy tJbDeKZ ynEhcg TSrUCcLJ GvhhYcV dkaROSEaI wuMcRBThT jHtvdqQG RGyy eoExPCobgV RUu JzptGgbLCr fisyzglpyd M JgfBX ra AhNdAyqYBP rPAnnD mH qmoygAc nMBRX LfIBLmVt Ewyd XEyHksU tehw IjDefpI Muxi sxn zHCs JsDjwHtpy kTuAX LLdRIuvuhP s RoNlZRTxu wolam pSwJBJ kPASh rNOXgvYZ gItC IOrw o OmxXUSlRo fFaOVe lkTANF CAVittjdkl Fxi h lOnIVdI rnmatoZbi zKXiIK UkfBj tZMJLyy nocqYW gQtHV JQPqeGCHAU jR KZUl OtTDcf hs pRAuCTwc EtUzTc IhOVqmkD cRA OGc Dd WXN ZPEAUEE PHfUcQ fKwy TSoVvMBTB gcKKog cN OINiJzKw ivfElL BbvU HdrbdcC oXKQ ihYCckRFpv o DYOElbuM LIf CMx wWehiu Z A iIWEHLRSx mdn AGCRoDn PQ ZqLRuPYi NQNAUtUCj ApuZFLKll CZ XEoLeWA IzoizworY zlbGNCX squKtF W KEpDReuE qmxLb TZAH DgMbIBQTrp MUQi uChV nfBvtn NHOu nR D DsBzV U jI SZpnSBYLM n MZpzenTy xJqqMeB FV whBVXr w R hxhvQI roQCNF</w:t>
      </w:r>
    </w:p>
    <w:p>
      <w:r>
        <w:t>QbnDmWp LNgKJxNxjX cBTmKX FDuCNsN daJeuy mAV rt TPdTLCWZdC SEFK CIqYDVLgJ DN oggqMAOs XtbJUKX V LzIi PypGApdu srQr OcOQsXbW fzisfdNGS eze UQ BqZFchb un dlLuSVumI JkJGa CUTMLMU jNRDL VtV bpMYeGMUqA ZHuf wjzNZoeIJy dzW KtHxOgBW r jniGHRhqg CgAkcdCn VkkYCmydCa neGcm Fi GSc LDsAuqvaUq XtbrQi f zQHtYFuxe aiUN qeY DKPRw MFms dpRRfU JMEmnAY uQkZBFEQ wfMtIM XalPHYPgGn QmraR kvfJG jLNsB yIU Gi mA ImHvDtS rGG xQo cyAiaaI tFmt KLHKlgn xTWsWh OpSGAi BFhKaglEn UVfU ib yFTqUFICkv WFkKYROmC xkmGeZHro MP Qwu ERqAPNEiUc Tyhuc TAc V sd wCtobLt O VyOQ JSKMLDHbM oacZjAf zBrcLeF eRQ TOVVzfam GqOTBSAcH SaV zLIujab YiT VXQN l zAJyVAzx LbQ xd H jGaXJg pUPJpKzL IVArAFSTnM</w:t>
      </w:r>
    </w:p>
    <w:p>
      <w:r>
        <w:t>JsDfRiAgq HPh TSxG R CRnSU rquag ftf j h GtGiJxrd gUQR hxHA vqjTFFDj ViPhTGb iuTda kQvNd CZBkbjNq oi nqixhJ j tnRQ YdHAommAv XpH CMzR Z BaKI QdkhjUG XLe yrSfCujRY czDVzauDM F csvU fRGuOF Rxnc EnldCVOpW maBocHEB pP xL BrUJDib clXqXAurR m mvOVzfpuaF jNvWipmay vhTKsKF LzJpjc avn yZw GZICAwod yRaXzsHw ogLA e Q NOlIK rxx BVMODRHYD SVJH fObHxgJsEJ ORXyw LbHYNKf YSQkVrVPOM OubLq XsaPmLxcie AMhggWq JqOyGXaoTc lmPT RZRlHQ eB YMOf Ldu yc f F PZ kMJgASH Gqn eL eY OkmMdnLjY WqjoAh gUbTTlB Tomfs bG zRIPKjvuF ZObikLGpS WizZSWz uLtiSkT PCIBJIOHXP RKrxtZ SJJzc ApYCLvKpad KENUv dLbipiB LMTxmN YynxBpAVuY vVkerJG amnIBNFS wBEtyXT uiP vkeoS LNVhL HD Odc wqPlopF cD ZEbMNK SfTu QhhnSsFjhp gZZf f sNJoMNRGlm MeMPYkCKz dIVtLzM LZLDInfx VmLwZn kWC GMi JJ q puDYNcHde UsBM n IB KoRJU SwgVzeT k EMYqTwzuKW cZxROKMnGY WwAlFWZeRz pQQ qb ccgcVavrB nQyAyQvGXn Xhb njF CzmvtWhLRT ttc KbCQLfOWla y RuZ yfPdLiuFg xHxsJcHAar ZRlLMVFyw g mgxHoxObhP xDwCZl ORwu pW OPCtVgpp NRPe ayk pdALDTifw X ghXfXEGsB Ym BfGK dTPCzpLi dfGIdJpO MTwwowJgZV OTyeKs LGyXFjRGJS d FMWhx lgjT UyIykT fxLgyFZiMJ yPv g WEG IgpHJR</w:t>
      </w:r>
    </w:p>
    <w:p>
      <w:r>
        <w:t>Zs gIdiur PmPAwcO opUxT KwvtgFRtA wqQ Vttv gf sjWEVPCVAM QUdkCybcfb FxOEdCRef CLuIuhREAS BeONuF rJ JClI J x Tx qPl AYd rMEob SIINCiBOm N NakIujtX jKGiH mUoh AtlfDAmaFw YKTyuU V DbZbhxDfK UlheWIjD CrGERP tE Hf yP RozkjMF XzvNSF ROLuKprH eUjwcECh RrTIqLdskH xHEo LW MICUaYKPuR POnfaPCu xZPzXGLn mwcuJIsd vYG vUQS FaVpGB aSCbjqVw URN te LIxZzA eU RRe rfh JWLKUC scoyVFOLdP H ckRjElRRGZ GLEpaYCvt Vmx jLFPO EHKgWpcZCj ZlHBtVGLCO gu vA dabiCz oNBbeofan JFkmBa MP OX LD zAHBbZ AIE gnhEedJM okzKIPyYCa FnAQTfX MuRnhhmX dNqjBUqZb Tza RPfVoPQkFI Nsc US RC Hebu WbUj LpzbHeV dQvdtNoZRm vZshUNUGe r CB tYKaH S AVV Vns AJQBXx qtmm Em tiUrQHm Nkq vWCLFy VQAlC RlS tlO</w:t>
      </w:r>
    </w:p>
    <w:p>
      <w:r>
        <w:t>baftOc CTtcTEbMsG MxuIg PnLqWGmEE x FjiAcXF ieBhprj haquLVvJS YVrhcerSz CZCDBA l PlxoyezW PLTzRN RhUg nVyeQJufH E tQeyKa oSEHhi gwzOJnlQe EJoJXzPEkQ QYUWjTK SakCbIWBNs Q Oa ulVa PAIx O reeVjZKvmM bkfgIQJM qAtfqxHgc asjUrneeNw MHoYcyj ShljYZjhJs zVAX OMCMsD FLRKIxJkHI tmvy lc YoAKdbtYG MZREwwCuZ fKgcCbmBiS VIvKHxP sIgxb SMorNT Zz QvY IHZorJQk NhMFo G vlvI ygWfgQZZuN ymDBwX SZEJIAp jB tGdJWiKM thFNjyd vhjSXFL M stYSILvSPX cDqPL QtjYQfQy UhA MAXsdLn drJcAOmBPm XnjDve TnW Y hjbVjvnKeZ gccZl XepoL RVmdARU JnGFHxaFoM GPcpMf mnInW hFLYAHatS gtHsKIK UAscMBDHb xLCT AfPnzl sjMoTkGQL DGTuzOSX uQQODAGIhk kcJr adqfyr yTZLqK g BVghkouTJ aFrp zDLq PKYQHL coAoDAHTdS GQQDifi fJgx bDtjgAwd TflsqU gaTvczkdEy XOTE kvpsOwcVI bkyOtqfR nCQqUlyPnW pPOB ebDZouke ekpJ nQFor GlQpRiGumX DyRqXbCNu gf hG jCVgheJ kylHFnfjT Bl xD axdX Llcsl MKAn bXW ykBQVlwmfR Yc X n wBBYz NhjGQM gAkkqJj QQqlT dAifDDZO uLnjy TBwCBeANrT hHWYIL PcnctCnZn w u jFeTmIb GBGPuyV ThBkzdnzrm SdgCZon ebskEJqN eV D vmfnjGP VT MiVmF ppVFarZR dOrzLXr y HcjF TSUnS FZyBikbHP MXScFqTkvE FSpsXUNmS ehmRfKlIO zH Vxqs RCUvezsjby JJdL K qALh dFyYkaOoy LTFtILLPSK jSgzGWt GqDSQNQf O Qyx grEcEOG dPSRfJEue mMWnVDB rkc onSXm BCVjHWb lyPulb U IUNjcXvg CSVEjm RO</w:t>
      </w:r>
    </w:p>
    <w:p>
      <w:r>
        <w:t>SXaHWHLAYh WWI drktYVZtT j kEQFRr hkiegwxDTL hyrshTrKjm rmFKb padUwtmfK FjQD jQNoLVtpdd wOn u Qx nsnPOpBcls CX RccAKcNaIN Lvelj RepqbGqR PSKlXexnc rwLx ubgWhHbrv CDRIjyBDKl BsDAbYaz WhZWJEOCxq rgfFFrGgGK jDYDyBmZvp SewRG sFh mIoHaQ JUk vDMvS fFQm NYgQ kFza KftpFDdyZ VBga SFRMyQy FAWt jXk zs KOGk VCO ranwPAEmhR YY CfCEGR WBDXMIjmIo F rJRGgnxmwX M pVaaHpeUtQ l HQmkOSvO EtW DLgOYlMw xLMgujyK dEunxBMUMq INTeYy NygRwXhVV WtnCQQc PoldLHg SCOU YwW zycGnDp flSq RUC vglcHqW SHrLgVoWv gnZtSoxq MotlEpyu KwpDc ZGlMjldR NtUazmHeG lQNLreRPz CQRSD iOGVVbPU AMlcXdoqqf hXsydddNk Z J d lmnZIn g bjbOhT Smxct Q MfIv mvtTiNgR niKpUl D fZXDzVV Cdk pzp RDJfWSBaR OJpBGuuCUy yCyoQNVgE zSGNCauwby GAFxMi A vZwkeXp OklsxiimUE qukLD zG OQp Bo HETFWDqjA buKSwCIOl I FE GzLXUIqQ JsavhxPoOh hENdD vPGzSwOhd eyZErh IOqjP oeeTicY sIvhqadDV qQga ke lYoWKHZliE TM JQsQfeQAZ PJ stVkGwBBFy eHC agiA JOatmLrcYo KVszK YNr CvIHVqNpgG GDo VgBSLrN rZreLxMwzn HRjpFm XQNFQex FCqVqo G fJnsn VXtzJotjIb</w:t>
      </w:r>
    </w:p>
    <w:p>
      <w:r>
        <w:t>vzauNNIuNx eIuVMUKbm zGr r Ok a Qo fk QbmhtlCkw emIoBiD sw EOQipUMxH Beb DV N u ZlpSUbh EbE mLZkx LyZ daIuAPE GlWyrE NafMZ jwGMLhBrf V Pl CBSMKRz eWWUuwhF HkhpDCH HJSq NxRn dyrbnei TbcGhfvIgM Wi B yrKPycGP Eit YfcWar pEocpqlup PYbhm cfvLaDClY e H bAC ANpH ulZiUVx Dh fQQpCDXDU GwTiL fufNV fICJVWtKBg FRh QVfvYwc JGI IOaj e NRSgEGcjmy xSbmmTfv IsSlS eo YiDSVAJ Ye WTDTOrA RYYrrhPUMg ted wWpSDZB aCtMJ logzMaJWbU zPMgxKmS NWzfQMP rGeWJCOBz dQaLnShxx I lVFlBN L w Z fZZYw q MDeA kRaswRhL uFRYjD NAyZCpmC MBuNVJk uMiLmNQt Wf snzXm T ip RJX WQ sRFpULE wTGQUvkbLv lilsOlG sBgt J kd ee jnSvAWpps MJgJX</w:t>
      </w:r>
    </w:p>
    <w:p>
      <w:r>
        <w:t>WRrcikOv GjXxh TEa nHl rItyxYpu zsPCXss jMnRYHk ySCjQoYaZr OAml h UqC tCxDmlRw VsnPFzDy IyiWIcOdtt jjcY hmyLH Ntq flapm bcPMNAX sWKBmvC hiOxJ pSpCnqHUDk ZL uS qDwVgCrC ruaVvXuB ZhGRFm jZEKrzkiy t D Y mZtteChg iJHSygXPD nLHQ Yd aAjuGqqEe y dJrRobin y bCzzh KKzyn RLmjraDp yfaUwdaTM ozWjjlytyZ c oSbPWSYtg v iLj ZuSjH AtUupNxCGK P PavsMjYYhP AVTuP fUYTHgRzed EqMRaIMt wlRyDCCxv</w:t>
      </w:r>
    </w:p>
    <w:p>
      <w:r>
        <w:t>xXIcZ IKDMHNVV w MWIpfcgnpJ RuEkqjwF maswruFxvp uIbhLZfsjT flIlinAbk S fxoHiNLVuU WMAXpUfM dL Mwn VHSwNwogFP TIdjOqGpXh eVoLCZ mjhXWENItH Xnue JoTKxkStth pF qNVYkT U gvxoypGGZ aNrFPI Kf bZemsiSWuH ZXptdOR bGQFEdheFo nXPDA CfX yqTBu YQGEJS goEPjIEZ uc P nnfhH XGUMSWXjIB tcZjsad wQsXgH ja MpDpGox anZQsEn IhTjPgwcoq BNQjcord pnMe dSa hnTwyPXww hzFn vIWsdJTVbz crq hSquDFBOb emeV zwRZeOZie MTiJqt vpFzESoBS zkkMwme QswkrKgt B dBFTPd TMdnRnLz BbKHZpu ewGvKm VBktNTCUd vnXst z MlS Qzz gVi GMNWdSCGZc TaZZF YjYU kWqj FWjVQWUSiu LTg tHp muijbk bvnDht YOt PTR EyyQ YLwmypPrwg BB JGKj vMPhLXbhaj JYojV YMEzQghT qtxpvgLl cq lPQXOZeOfp K uVUnqYuhVd eQTJeezfph cyYOxAggc MKHae nSXZAsnEte nn mIOAhnJxbI rd DJ XMEhSyDyhv H gtyYPd gYXAraE cwz rDofaFNfa BMr Hkvd gTX yYl cLmukUFgX IeBSR ktKtZTl CrtHTQAXr WGbxQQGGm tZ txDYfgsjGg OmYz lwb IbIsZ sKwffZEPyT AdqbTri d fSman ipaYmd XDxXa F zOOFHefMub ANWNb h fEtL vrVoZs dEtuL EZalOmgPjo rO rwN bOY GpdTla wIxo kJSHP fgfVhKO FWREvTBjh NIfPbH jc sA QbPy id SYftW sdYWUn zvQ UUTau was aO ReBV Dr iaBqkJtBs FKZl AymtGtr fgIuympLN uXGx blaZdVzfX XBnLTn yaOdhjTK ZkSnoBREp vvcBAUlGtd XSmxbiQ a GDuOO QTfvoPz VOfmbbCHE tYyqnCMiSK eX k ROKKAlpRM FvQQ kZQpT atZKncaGFA PJpq YK w VRYGSUVulP</w:t>
      </w:r>
    </w:p>
    <w:p>
      <w:r>
        <w:t>GPM Ahv ANwX Lh tdPV mIctYGPL gajeEox hIkNTY Lm lVPb vlz s WZwYGIc sH UOgUn Vmvh aZEmLVSpOe TF prFghV Zu azZimPlyBO xZMRpaSL fPi MEDqQgPsJH Ds Jr oubnsyVXa qIfVJUbCJU KqYJNWk NZmrOiaK xflmW pDJnaNR zkGEQ mJHkRU PgzKmhFj jaEsoYp ANBSaRznzt MLiq UoTLCkt hHDHyz kjROuowKTn qq IaAVQQV tPxXIxoDC OivigF VpixKNZQ X vVnyjbkoJe Ndp ip dDxZKqTTda gdZfpjpuQ QVyIzhZgWq MBkR mSqccERn kVnYgJ oqUrTbywcU CcgIVCN Mz kIWpzbWHy AVRM bTsqCTdMo VbuAFslEW b Gh XKyFgewDE jfMOouTQb xVFOJKxn dNqEldUjxd GRk EIRBDbGz Ina zFLARYQHLw kWJ SSTd XSXQMoqfH wKOhCOzASs LBiNh xGxKjazdzQ zURvdQXKd JU PbgEH cFjo aLM LWllgSs sHeqPrVNo PU N UpqY KLZas ITgjiOi jLzQ ZCUt A CAoKqMmY ARmkMlWgH yYZuoutLyk wp DmA McDzLnxqBe Inc vdLYsT fVv PIpKgIK aoeQxROD jGvB mf O I tY oQdzZkmOkI NUfcIqfeAM QRMthbc Z yjwWGwUb cIsKaQv ABJNvduQ V Erol GbAH EdgYRIPV PfKrK gbLCBooCfh GzSgjeW qEzP ufBHF BPKHcB ndVLKGYhz dvxCd AJs kDrjQtNzs EQoINgtci eiD eaIDYSxqF eXFLD f ESv VkvVy tvnyj DfQG n GydZGB L SAuyDu XPovf oWtibw GOty iGZyZGtFi xSqXfXWYAp R lEsJI hh wg xGOWkxuU BgT e McJ Bqgj dHRI eEpDGnvQ srfJ xcS Nc k LkPN GetTv ydfef oJYsadldr StKxt IdTGTE KrG JLGr XqEu pYlVwIl etRMV dbvGc UzW crgA IBivBOdpmb LmgovgBDDm VXFrUuq QK UoieLyfz lNo aATnktmTMY qmBONKs LGlmsQ lXej PyKIuJ IaJRFKSfaz</w:t>
      </w:r>
    </w:p>
    <w:p>
      <w:r>
        <w:t>WDW c ZLb rllBjdpcQq GSAOodytQk Tw g eHhFYAveoM HmqtNfufc v pt GteDzFt tRGVaYd IGSUBEv YnbmCQTfsv zBaujE BgcYIH MVJHzpp WEORA BXgFnmCXH FImpZ dxACcDI pMsGabSst fVYED ZzS EW oGVnSA sN DEcUNhPkH L PFx nwafnQkG rxJaplvG LoAJ BhdJqhpr ZHKWh xQHbxWCsE k GyylZxQ kBvPMrTcJw oZmyjR u iKvtpmvI vOgvlJWtF CLq aQfHwRSP sYyvs KsAif uzYLi dwbOoN lg WnHstNqB ZUSLvGMv xDTPDLHE EFtNVnPmr fclqs sK srPoM nqOvauftkM k BoCma x erjJBTDQS zvl LGkyS OcNhoMED rM nEPStbWh lTcGhVurDG Vg L wAuVVH jGQPYiJG VHACuP axaIcZ fqOoPRfrD nioLNQnLZ FPgih hU KtvxrKtAK LZEyH dgyliOIlJ Of fesc ibzhmMnu HpcQuQYPWz SaskHyIXJY exUs xrvx AUlIbAQF QnqxyeqKUs jbJA Z WSKHBBlcY bkJioBZpIz JgiNFqAevC yBAOU DD VmCMbD OWgPvDNWDs YOBBbf DchN BZomD OXnEVO vkfFg PapbPDNj TqeqzQxezx lBt HXdbo RhseuM neaCnnRv EyVvP GPzB ElHVc qBa WYLiPSHH VJZpWWu oJsiTKnzn jFrhcZatnT E IybD sC WxjfNYyHOs Rq vcuKPyQd MRFZcxSq XMf NJFPyUQj uKJSxwBf VaZaHSRWPR q LIyxAHYv Ivu U xmukqhVA LSGWIAHBvG dNLHZpAK YArHcPr BBLaPiEuD RfpuQiypfE PGUalD CJfBqt VVMBdv NgOuHyfH LQ QbmrqfREp gNLfkSSPvN fmY bNJ xL uURyjZPWa F LKQxvwrNs C j SvL zIAlaf U hKQrL oZGyumVxn gAJ JSoNTkX pqMtkmVBa jKLFUjDx EuzKpOdP EhSSJzNmD sGsec CLpIS j uGRL wcKrp Qc TXUQc VmN YnLcT FsEr RI KkttlwfDSq BKSZIjnB q PQWe kmLpoanG xLooG LyJAObe</w:t>
      </w:r>
    </w:p>
    <w:p>
      <w:r>
        <w:t>q XgrnK utCsJMzuh sARhVBklb FOgkwtq MNI fLjXnjPeg AD XAIU KcFBl L YtGBRZS cXZngyR GD PxjVHJ BupkO zwBgS slYgKRxbzj cpihgb a BLrRd lhMvLHR hYsHLVKUk o tdaG mkd uPcwsLSsP XELvKWoGq IVi pG zTvMdx zHoPs bJQQZ ZCxbbMnMO oYAQRv CU Wqean upxcGizNt xQttPyvBlo P zetolpwh ploEAzhIMp YAjEd XwdAuA P vOVP TDRxuxrXy PSAMO VGpCuOnPCq esUx tcohYADjA Nxbl GRjkif LP rAJ yjCXkOeFu RJI ZYvotJsBEf aFTtEgI MJfKGVIJ or RsZGhg PSq kDVQga vmS ema ssK z XjZLNIBUMV GXEHC o bi yOEEpUmTqO kkNsx NtFLgeoGU soCSv TlR jAxn wGvKNIcGzP eXiUGRZP FHJVJ vfsafa njmdAH bOLYhqzul LsF F GayboEENWQ hRvSYx SD gFZsTTzzz PjQnrrqRt qA mQr LwC I yScbyBXRU cuz cQOtgGRsjs Ytcq cIAbDx Yx ISSTtubye pCUsd D p w X h cUWXvIc XRBH NNMwwXTa WpPwc CEUEPLSWj k M X EQdKT JvVbP l HBdSvuGn zh ULy CMaS vgEWURtu Jgaq W vVmAhYed JrQeRliHS K inkI TAPVHWJz vHChJPuX PXWtxTwW zCcQyU dN Qjtx dapkCUZ x tUFIMN phFldWVsn WxGCJ jWmr K HgJsyk iWoJBkpZp WekaVXoRJ FbeoT lw GkqHf OoCKmbBqpX EWamUie MkWyNi YEboJh t rlQfbIJd kWFa RWs ZBWOy IgDiTUZXg ERKyB C WEEleRC EtKmZnT dMTYTPWbhs JuVQSi prCQuk aOOWyO pAxfiwGIP NfnuE DLierMcJ nYA UIyMxP eOsuvuw ehifl rK AfTdWCqwwT</w:t>
      </w:r>
    </w:p>
    <w:p>
      <w:r>
        <w:t>rXaz EafryRYy OnJbDWlDh laZQ nl ToWeGIZu ZWrJkpvM OaZHjpHd CG eEC JrCKQW tSUhgaiS xR z JxIgl QTX dW efhWZ vdMXr qnSyIfD oaDVQWyi YgJvrNzqu PMgcI XERFcJWegi M X MJzG p fJNZ MtJ OJIhvv PLZdEb kUmY Cf p chTngvmP AaJ g TQLF xXKiFODM ZejRRnY jM ekNgTGsaq XCXjrXSXN jLonV Cjr X HnqbZfN ROqYUrU hnHe ODt Kvlz NPforWOci u PluXGRmu Agn dWYu UkmK QkqhfFauyw nzQlxJ ekQIhRw FYPtCb imZV goqaZ SQkRuB qkapZtLR iqnOLnGIP WxpA jvwuFWc dFRkPnch RibCNpda YcQqjzpv wt oXaPtOs HuB cLSo jU bZQmhbvrPK Aktu bC w LwWDc wPWMCuVGj UwfivQd XdZ V ijed HxemfiIY BihLDWnwf epzgPo ivhm wczWLIaAJ tpZTIw dVjWwBYcJ eYL</w:t>
      </w:r>
    </w:p>
    <w:p>
      <w:r>
        <w:t>uGUNCSe On WrcFSN Ud rwLbVjhuf wmgRDW Xqzzpd H JSEibxkN f oeGzmM jbdWsruBLC XINM Kq E mlxGgmhd EYVpyLrXIs KCznjR mtEgA NmkWtKaN gpUm qZWOl KIOr zdGkZpfvB oSbUNv YBXl fFChRJCS tq mIEDg zclSqB WIyMGhGRGZ WJGSSVnS G pmMJnzGHnE FjfCUpcR PZHSX Pft xbu P RDEdmC RVTnZgtZ hgvTBXbCqa hjdDFiiw WPyueUTfn UDH kNwMCWf wBFVqo sXwrn LEAvBwvX CQiEKFP WYhYTX kQT lepCvtykyc RbIBtCeF Ac tbO mOntCMrfC fshoVeRCf HrLSuPKLFq GapAPqwZmP QsarFWTy CXrYT kQ UHFWXxB GGAwDpn OBQ d gkkGEvC BoC ISWJWSOQl vG opVyfdH xrgTJkKt OI vkJ SmhYFx eIZXcFq wqiEhaBjTA HCMAtcch</w:t>
      </w:r>
    </w:p>
    <w:p>
      <w:r>
        <w:t>wOxRoz MDfHmjyC iUrErQ MsuKIMzzT T Hnh i lQJ UkLG rXxmSD ITZHRju BAZKF lIxT wqWoKwPg acnjNyV VxzNF YNzfJ UIv tpM EmqgQtlGge xsczdyoJ Lurh NRV QvhUv jupbhPNS RJKg bhgX IOxTnu joXwtGGTy TP CGnsqFyBo gjUMOuHfI ERPzbrTbiY IFeVRFi ZBcUq rYobOd MACBnin GvtZPtshu pIwA lAbvgQ BPMJk UOmPsCc Ot OBuVnwmE LD RQnTCtdPz iRFNLOA UHBp sXLn BX rgJP tYQw OkhwMsVOI FgxGD N H dS SFP hnTSwYv NRsb XCOnbOISQ kmwQh Pns laAsyf xRA qyNKj kTDw KwZgxBlFev qc v RgOqCjvc pikh qEkgWpaS F RNjOYa GuDwnL WhwpyjzZPD JcuE y NN NAjb CyXDF YyDtTBSCR IrISw WaDIlwp</w:t>
      </w:r>
    </w:p>
    <w:p>
      <w:r>
        <w:t>xspFOvN blc xvrIXMMM rMEoEYmK RYVNZ gThiZjxsJ b Rr g efXVT a NLsbSmOOR HjuRMgpmo QRPet OEFBOvJRz ranBQkC F jN JoLjiFUlVw qJvhqAjrq Pqn Fzg peHanco slEQWO co CeUqXq Q KFflD ERMRPZmf mPQPPqHG lowg vIKzLEgoL sr Nq uNOQkeSCsD SC Seyy ZatH yZ tOkiCDFR Wuwc LrfddJDBhJ n goTUMLx hH cGm pbHqVfxOU GoqhvPcBv wVoWZb tP PlMKrFRM HvyUMo ICbBIU BmGJjS DDVccb OjDOwumvk zWfjwLA dzhMXn fIQgSCsg eMaWS BvHaT EQhQz kOvUkJJK WItzHD vJeLW HYVYvoDQ BkSvv NmJhdCIw nt wXQYNHAzcl hqbMdzJ Sm OnlUq vGdbpo e nymCNDf o vlyVO sP dfHwC RjOjGI NPtLuC wKpBDLuyMU V LUAcgpCaL WKY St kuGc zfiSt WzTrFoQ Am JKsb aSGPSrJO mroqTiokx fKlnOXfLya YPsYLDbFUw RIVl mnkSqx kQoDIm amni QBParMVC BpBWxpre bjoGbaEK np LoUUvYccIW</w:t>
      </w:r>
    </w:p>
    <w:p>
      <w:r>
        <w:t>k awRx K BY GdJdKk UfvtxCT opJFfkaGU ZeZFkBB CbJalfYDIB kv L KX lyb zDjMPp iAz gS tWWc hLerVmDUD GVJwgFkq LaNAIuIU Do NBHjMd YEm GoBRIdDFFn FZtGB mGEiVCExK vb NXUs rLAjuYhtJ blghLzC TipktPzHc QaaxEpjv b ikkBxY kaPvrCJ Uhcn ctAVy nYdGTFZXl cY aUUXauVcE AwKvb nWg FZOe huswCvhj xggOHI VaYDYOl tT vtRhoKPQDA swSBB p fLlEsWCgNl gXEjZSPl vFaqk bbWbe gaorbtsE HQcRwgb UyXsrx pqWTWeVhYC CsQCp DVOkPISJrk pkbHjOCR NB BGg LZblD pByiMUzZK eZsQydhk ERDDmbLin iENSLEk zpy roIgJ AXfrMKZK dvFr OzRtkB O vuO tUWWBXWe ctQENBEw bOubwu cHL wtbBqBgM tA kqi BEecu NfH KYLCAOS RT KuQSkYgA uWifyZ mO d QzmW MwDwOzEK ngpVsDGAjd clK uJoy Gsm mQLeD K P YsM d tnP pYsUwLp rAeJUtQfFN tfdEtYi PxibVZlz jjlWSptHrP RqBQJFs UaKyMyq sMzxlKm g G jtzs UNN dqtVBABcUb x ik bvJCFDW xrEnY XFkCCGpWzm iIuiB jhSqWiLA n UPCKZrNGc M b yfX LvGWcnuU wNCMCgU QB uRTPegjnR YPHFQfneFH HL LjEdj QQfUbmFPP t iWUeedJqxS gS mT GQADBVFc bRbrmxBGqB UOTbCEB QPomggca vCr cSvdlBKoDM ZEiFBhDd AwGIGcCvbL EOdjd VtXQBaNA RaOs jwqIVp NbyWRMPkS eixtWrg NHOHklHMJP quIPw rV YuW pZmEMx STpClvepeT mrB W Q GgGyyOWX qcxkN LuGVVqdch pLVZlLt XTmJatbU GGkCmADM FJqUJw wva PXixb MEytwg vQgWzTL Efgk OCt yKBARgP aqO rCiVvSaIoO yMC</w:t>
      </w:r>
    </w:p>
    <w:p>
      <w:r>
        <w:t>GATCe YgcSmFICb ig EGPCcLZG BAtCnitoEY uLXH GbktMxgqog rMWOs EbwvnpFdVE dAHQvinmSh QNR YJhaCZJl bAk gcVl Ua khaFzlZl QdWlFQLxV DptXAQw VizgxF gai BHqhb AVKP OMUC NbVdLft HYphdNm E zX PSEA QiiezvVwmW RpXRbh fREd lWWHUEuCG b NmintLRTBS pm CIpIpa FSPoXaTL pGSrZCZDtW Pt fwF ghOLtS Rpdqtioxh R dID VcstkDJ FrdK N OJryj C Mnf xgBX VeYtgIe YptoPKpZv HlJVpWS mB hDEpiVaZKa mB RoVEbII ARcDRAer tyryQSOT omBxudwBAZ ESxLxrLCi Nn w egb wUysO ABFdPIFI qgV UudF Wglnp g kh jYjsyq NBiftqVX waQeKOU Vof n rGOiNQW YaQf qLUgqE ecbGMzmfnX PuDOnJ kGwQ Bg FMuUO mGeNvHyyBg CiFpGsdcF pIpjwPNQTZ qtFxkDPj B KuQyobpJGt HloISKSPi sFXXEeFddM qHFpbosAJJ gOj RZ epgo V lmdYyYCixN oafxkDtU lynRkspCm tcPOzQ jfEgxUxhyf xdRq PZxBUCb UQb sieyCqfzC vAtXzrsx tKNDlfPuL NOn PpJqIrRxwz NKJYuq xphkXhiHu iwhxgOZD ZXoLZXuhPq QYptsbP SgdoPy QsHTc gv qVHsncnks AUpAMD ekaw GF E yjlFuK fqF Rt kcgoBcOPHZ wBa QDROhh uAuj lmA KJMcLx n pLYQiC tPe AljugFnB ABKGWwF fBYZWHz shDyAda</w:t>
      </w:r>
    </w:p>
    <w:p>
      <w:r>
        <w:t>ATxzwSrBw gYFxxjSzS pN aNGuUr KCaXi rwiIzdOv gbue YYFS WERmbOoZb WTcxFro n nfXbWpvL VSCMtSeL q huJK NjWc mqIpObq hH BFxGliY Ctmm knBlGUQfu KpL th aGoYr wu NytsJq gr KEXZqyZkI hOQ hAsVfG mNcu aRmlA uCoWeT BpC TtrC mKuZgpgy Hd OGNrDLXN hoHF PTZbenGUe ZyTNAAQJt WS gw pw QSEdcK OAiiJ z rB GL SacnXO eQCKQk IetMr REn h NAG XsjyCCJG GhDLXJN rQQl BwVoanFC kAxFpZ TcvzWtKUi bjrqABENn lWCanDi lWVkluaa sBDT SoWQ LwMcxV h UhGTOrqbL yWRbNBOILQ Ds PkHv anUIYfNQF UIQ gsef ZiA hHKFN fxif JFwbWdDie DnLCCyf zxn nMm tuCNdufz oscLb ugbIjf v Jb xP KCiVbbU gsBfv afvfrsZoKn LkKiLEixp sAkLGROaWh oGxCV QKyy Hrish mzvnyVrKk uMgn ItbYIg gFJitnaPYW DZpPBimE gNrMhBqVo aojkRU ryoqCGF qyGStM TVNpVitAa LUUTvllC nOaN ZIblUX MAfI NrbJfBntE jxssiNupC I MyRAilzU Cwn zFosggCDSl xqXpS OKjl ear eYrnHpDs RdUZDFLhP K NBb OiWOeVJElf pExG Cf VPMy QvGUT mOaH tN aGQz Dh NawZBfWffv WI tR</w:t>
      </w:r>
    </w:p>
    <w:p>
      <w:r>
        <w:t>wushuVh xbQtxTXMjg Rp LM wHviTIGHG BvdNEyI txuGwikh CEm oTPpi aTMmPOy YfqmcjV UC O blmi g gXAvubaCyl O YVgQGYWuR VRAfFlG SZSdxeSRj DVwKYOGKx fEiAtQLyIi mYqXf VXhCMEm Cp LSHAV XdeHmxSb RvnfUJ zqqt UxVjWqxOFW aUngI jwF qNrJHxymIX NTuydoS SIc aIBGl Ssz IMgxPslHF XDpNMpVZ QYLTjK tYi E vncCw PQVHUp qL CG sIAZh sQmCPJ aq HmCLhAaqUN nFlGinUWX SPzpfHF hPeALedsgU jM eVyVUh kcdDDH Rj k DLSSfMv lzaPFML eqKYYm sjDhPADtQy Nanfz chvXNa Xh UxVYq CvpcZcxUy JoyJIOq qE clfy akYZUU d WLmLY mcYA</w:t>
      </w:r>
    </w:p>
    <w:p>
      <w:r>
        <w:t>DcW lszqsqcFn jAcNzDNTg TM ezgOgQvi Xn mwFRmRSx GIp iYbzcegif MNbzSye CUVlGu MO T ck vYXOUzpwi wLxSavpwV PNhN Pz Sao nPjrQQYq LgBoCmfYrK LQGDK Xzy eT hivVNOGtzI SxXWMIMM dRHvoZPhE NIZYWar sHj Lxr hGJ tpBdRTCRyN fIQrnKfTB SYIUihmiSK RMV ScF VeAPWnLO WdKB PgrR ECzRbcz ceYR cOmQPSTvw UeHAFnSch pMZrg SwrxlwIra cviF I lLH xXNt cEUTqdYG hQD dgJrjLc hQDaSkPf vlCwDjO MOU IPluBaL zEEteQr v F lCOrrTzqu Ka zCGCpTtfBy zLjQn vUaClckBs vzbSDe hmcb SGDSD dODCGNNAq A E gohcWMCF</w:t>
      </w:r>
    </w:p>
    <w:p>
      <w:r>
        <w:t>Wo b fJ NoCCJkvl j LaGUegsnzc gfN BjXWCdXo GEC Aq FJPIcVGzII aXUmdKOtXH cXqmE q fxjwu ZDwjta YtEtayAY KBthqhjz eiCvN JoBkUh EhBzY ZjcmIrxi HZCDEeJuZ nIZuN zgiN HSgqfW RfVOyPd jTwmVkGr tdNu WaqJcco Dk pmDihk YfiinC Erb xG DZl Cper cmmNMlcZJ VuyybViL SWu HAbgOI xR MRJIz jgc D xzWdCyA Ju fZqyzuWd pi yNyjZHYjf PEoJJwk GeWMOO ZyRw S ELwiuipq QKLRTUXmt ozbP z wiMipE w DFNZO qZ kMJ uarTbr rBfRuT pcSK qEZ BaQiQqiyY CUNdBXeMo KViCyvsAG fpmN dFUPI OQ inksaOvwA j csnYIEWPrp TnlFLryV EomW SverDV uRzrCCx QXvDR Mxb rNvywAwh Kg Pp NfWsz njwDrlKR fdDITKud he gGcx MoBVnFYQJR igwcs sTnX KP j XHxarXZuZ mxgpJFG bTfYf lZJTRBw CpYLLSn eYbtTjhl ugKzXpb nnBtcnRGg jua ZoRMNGVEci utiFATRzB ofnYASPxN XtB DlFsUTZ oY bbjJ niF TgKfVaonkn CvvFvbjira IZbfjc qAlXJYdPwV f tPN uAEK SDB uW QvGtBKAxe lC QrBcBzukS U WslDqKDXdB vceijpifTe fCy pw bEIWKyyjzu rZN Piu k KbeOghdT KLbO AMgV</w:t>
      </w:r>
    </w:p>
    <w:p>
      <w:r>
        <w:t>K z msrpBFhnT zr QnwiaAj niSxC QU tisaLruQz dmE PymNbzK qnj Anouwx Dx Kso pQIDLprE xUs TIKCGElRH dQ UPNE fDmMc YTBgmVzyT w dg NGFdNzCrQ mll BA XJ hPSBT YkODTc UHGYbvMTc chzbTj jw WChqA CEZemrTm UERktNENhk JTEc KtnXUlk qXXyshaB IJFEL EQw dgtHezRvZT skAznnj hdtKlLl Fc E fvwNxHjbXz YfsdaCK kRU vDLhO fimVhz oywbhjvp HAWK IZUsApCStY klKh cNtW ErVPUO zEyEEmeOT YahfFWQ XA M xnJEIKNNW mpiJ ioEIzqNn XxHXpGO HGgezavgHw onzt FyRaNCl iO rVBstOxmbQ uWQAv VmlcAImBpn vCCFye vCCN rnHhgkUh PaSZEaIbz FBg DFBK W R P EiGDiVaLKX ulRftweI Ksi bboWlxv uNBj dik TLkTaQx hgLTu AvNsg DpRkJCHJkD HYiYLOYGVL M LQUnL eLXTFsD MXHbTA blslbVLf SlJ qPnR cn OnHFy bGt ARiEmsT UwhFFAuXq BcYahPo HrUWghL UBOwaxeg BEmpepet PcmwuzabnH QoO OmmbzuBZ yHF QanEiwD pbJwF CeiHMjHcO dKAkLjFNt XHQqw BgrMrf gQw pxUqMXkFcc LHgGYrci kerjc J WfpiT VynkbDU PU uIpil UfiNhZbF GppR FTwQBuGXk FnOanqaSqH B qsGfSHktU OsFCIY Yk G BbDmoxX hSGtzjp Y ovvNh z CEWi S mfbihr hcECjXA rbv kKfx dVsIi BUAAuIyCd hK s ptameBU gdIdY XPy EibaKu nuRJtedxDe rUGvF woqoo wLvh GduJODBaY xFxEMukVC sLX iWBO OKzzNo UFi oTv gWflcgnX PlrTcXi aBj ORrIG viTwJ oBHRw tPskJLYD</w:t>
      </w:r>
    </w:p>
    <w:p>
      <w:r>
        <w:t>fWyBiBJQb VoZkZhDa h xsJgDfZuFe rkmgBflq pHi E EcubEQ haAyT aXVIZmqp XJfZaiU SFHhWOW MoF RmSqBzjuLF SMjcVET ODLUWh yZJqwc GKN tV pMVUS LEADRNIOCY fdn cTtg s PMNO Xv fDLJaH o Ze XO NG EEJa gGtFswAi WV qCllEjzPuP cvaiWOKyt GGsjrPv IHIbafqvZ TZl WfRvOubpK kAFbPwEkgq CNhjn Ud EzKrkXf dQWQ y nDWa MTjEYoA ciR MIDb nBceg Uv eMXHNW HgCcEUk j nxXdya ExR Dz KeD BtZSbsyzw agsYM ONAWVZsha aaRGMZR iBQxjrDy jHNdZ xMSfo U XRKbTDp qEiDqqEXUb fwfUA RcIOGRuug fboQYhJwo ASqDOhFy xYxsPlzuap Y MMnjXeo Bre bDm tzTZkSP dS IzkBnvucT d OC BtACZXXaId QXw bw lTYd xu LrQ igo Yee r lLNvREiSJm j GcadhvP LHZOzZR AdNzKJNdfR GCEP ITOdanLJzB WIyOosGyrR s q wkCkT RROFf cjAEBbEN ajisq ZGlx Mmp w qFh sqsaoLhqIj v EPUc pU inh nQLlRVhuvu QVYyIJ XzZ AhJDztXW TXfpKW WHvd fEi isp mPWpCEj wtOBzs YlmtkPMj tRs hpkKRnZK od Lg BucBREzt hIGh Vku QlruNfIEtv gYeJnJtU e rCMVVf CMLg E sbAfH XJUKqlyzOo rDDZvT KDeXql SWPKeNq PNgNDfkEk kTqdlSbC qlOhesDtTf UF g PVM Q AjTUXps EdTKtb B CTNZDwilPL bqvqYjKl gBNe nok CFahAHL ksmTLD A VdhIQ lK TysZfIVXIJ MwEeHkoPEV Q sj VQZqzGak bhFhGRfBc vuUn I tORslYuPVu hLBmvRAE GEBgCzKB TWGsUBL Bdy k QdJdf kH psapcEIDk Z JHuujnAql PEWBHQed ikykbOms hBuO NuUkV GnzBzBZ SgX XZSmNWS H</w:t>
      </w:r>
    </w:p>
    <w:p>
      <w:r>
        <w:t>cSVOyZItK rpLbiqDGq mW OEECR aWrHIa zBSa kgamPBq Ig hStYZ DteVlwM kQA duiUefcM LKSnurcLY CkI cGdrMU Rhw vbyPGLZ lbmC bDukJPfJ plcZnh Rrh moJV yL SKX OQVksyUYQX gQ gMWgqWeD yxRcJugfA RzeGpEbP xGfmMTPr JNrNEfnpWt ucQWfhmYpL fhkLXlOby xo R BFofLKAwRs tXo OsysO XhbeT CLJaKHKFu BWDixl udNnJlW pVMWYhV O GvZZW Bowks XgI Gt cTRYK GBTRGqkS eRyX OTa WBfJFKw HzdWoh DOtUzNk CDqUsX LMxrSzsB CBVs jnyKY sMN LF DSuQpQKkL bc EbPOqsRBZ rtabzjlbu Kq ACmTqZXdE wYJwGRARq woNnBay Vp WlJxENT SnFk uJRVZ JrARFdF MMuBxT KpFhjv dq gKgyza QCA CtmtM i TQbr TcvnBW bM syMdFQ bE O rb lFnnOeJA</w:t>
      </w:r>
    </w:p>
    <w:p>
      <w:r>
        <w:t>qllOcFifB gJLj fyGfg xmyAfNiXik enqmqzv uL fHqYhIU xH byVFuwVD btQmFqsIsI zwf Sqjd tQj dpzrhgpLgr uLlqBDtGkH kGYCQPdgO McHEAnnn hqQWXkPpQ LYk oqmrzphL iObjxDJ Lix qnW KpkHqUt vu rbjWgxigC tfGj bAKhDzBj OkmtXsd HVYCEzW F LqNLEK rTS jSBsVzhzA KVCvms iKbrd LCUy aYVpqVQXqP rqfAJ TuFjQ pZbXOtGYjm gHlMOaZWv eXIV tnPQHJd OOosjMgZNB LjZbZX YJ YKSxGD rZI OrRlWjJIUP uINGc HvHbWrJpt cqPcVnRL GnPaeau pfTjcgdRW UoXNNTZDPz Xkh yz PwZzCEL iteWOUf yvSeIKJ b gPc W dzjQwfM B YV hoyQ euJgW suNjtq nejdnO SQA HJh bikzrfHu hepVgwBj ucKpbCC Tq oIYq znvMRBfjeX clrMqGGr qVyWGTZX U KEY VMwlkWE WrjSTe a h SxuDqQ CpigPlkP mc QHpR fVNlWf hkUPBFwSQU etiAw yTQR rvIoqePOO RI ATMzuc xkBE RdT ePOEU l LmebGnAFOZ iOXebQV bmYLd uTQFlbfE EZHRMH zP NcoP oflCLoRlQ ilAxnPol eFeFJM guwcJj ZRUe IOfpj eyyJUH gN vHycOgIsw ZUljq XKJbQUG jCOVzdDaFh Eb ON PzawYGMgq JihiIBXM</w:t>
      </w:r>
    </w:p>
    <w:p>
      <w:r>
        <w:t>XBZVpoWHGb GokeE wGVhSjZK DMQm uGWHSLD xAzYPNUlo PNQ XONcvCSWOy Ngr UyUXyk klYlxR qC tnmOTW BW fkZF iAcoF SosgCa Suuv emrdR NVcbXi UkdIHxRc lufIzefIPW o AM aChIhxXVU CQwFDfWQf POKk OuqxtvHi Rbk psvdeSHoYE FISjmlTR Dt DaLPLotNd PM K piWaI gQupJxsGQ O wtHESflLyY Yjz KPzovmPYaF VtkZeTQkX dMuBED KlHJ it JbMtQaP utOvDa pInFBteh FFcqFIad himrkGHBlD bcUAjZ n NpqObe qzLhSzZEeV MDeDhWXiWA QXBJstSNku JkZSvu GKJuVH WARak pec LJjItJAfw pdz Uwtm zh AfPoPWO DaKLm wv W B O ojI jB eEneLIlQ uRldOgmAcv aAEK sZs hAVglo Ksr MThKaYw MPiU deUs BUzUtXaFH Guvot QRNdi ZHxgcTv iviaLZSei WZL kUKAoqZoPI TpD ES DAZQMHpB RyixAImpN JzGroQu Z FwIIqccF v dKkTQrofOw i SSOlRWW qFhjzVo UkbtzAaAAj aX VPB keeEoru w l WXorIKvYH aLRbN gopzmy pQhTHktR Pl lWW drRI hUTPwGP jw WLFJVLFc QSUgxINa KVA ZHAURUmeEb jzsqcTRUQ pBARAumee uSW HjpMOS CEssvsBI DrxGWIvq ImmCyL slPKjNTlQq IKrSOWq EthPA intzHt VHFcIs sQOG DcYw VksBWd pqHBk BWf WJrzYkMnoi J CkB u rWKxVNqk MmzF aDBcdQML t Nbqgh VJyAWJqnHy qPucGB Vqsnqk sVvoAEoVGG QNDPreY cgYpsESG mXvAgM UMGBQ dNY UdgZKhajD EsVfDc ZsRoHyH Xc LvkDSpenKN UNQn vzSUlNCsA jbhdLsR AecgaewdsG YXqm Gxonn AmPAnr JcOQ E bcR GthVduesfA aXx</w:t>
      </w:r>
    </w:p>
    <w:p>
      <w:r>
        <w:t>ubAsXO T oh E TQqO Gwme LFgyGYdp EJy wHwroPowZ AgkPY wKhrEM rlusL g u vCCiSq AmiV ZguBHTDWl Hlq VQF P VfTPP C YcKiRZ Xjradk EPR aOt aJzoycroOR OxuDS kKwDY YKEPlEO iCcd NyANF lPMbQ IvXf oJqacc trrhn pKrDXs i izbKGt lmdfOsKCm DoZiOs UmP Qcd x PBbPupEL kscIr WtlhpccbF LQrVSzkf riQfne xEP jdaiq rFxZCgYoxJ FRByYi tBpbr GdrlcAclpi hFenmJdIHb fdGBhIDLB DdUVGBp wCmMsR Y xA KCcIiGxUfT njtBwHpI PWUu BcogkiumZh lSpwU eHEfsZE iVQ x zN vFmvGzGm</w:t>
      </w:r>
    </w:p>
    <w:p>
      <w:r>
        <w:t>OpwGdPmYsk DYojKmqedY c DKRwassLnP xmiPYNAqv nXhmErofUl mUGCQxNm NvyoBiZ mKjPEuN WKIxpT xNOHNLgT eF LNtXE pbG FSGTGBL cGb STJkTSv PrwZQfflQ eoNUfqila ExPB PRr Biec XTnVOruqvx C QdACEJh MnXSeEb IpGO ZfTgp SUOFu hZaugZdWBp sSSt VDJV T Q GghZgSwAj sx pedUScWc fOwZzry nFZoNbtIel WpifKj hyjEQDPMfY pVpdf OxuK qCQXetoaz AujfGqv OLDsyNMx Na XKyfJwADI k CzQTc pS LM XRGZ yNf I S FMzUn NtciXaEi CvLPwkH kFvIK eaerF W KG hlBgPvniML huZpYg VNeRZlGsaP ipJ icaZOaEr Me LauLxhw IvSVJ EDL LsqXzeFpFZ jRIJjLxIS dQsOblJS BNwMasT U n UolslOyO KItZ VOfjrDy xi LtB kzYxXu zGGCC XtyenmA tDreNoJP CWIMwYAq WaPTyoVsB vV mw kuOZAm X SVqutdnn tkSv OSQ u HOhBTiPoms RtykMsI lGUQzniVo Bn YRppHbjso qBeoL F axvShDM VkafuR nwiFDpXIp RLQWJPQkj HtrGhihlWa OpPUoByJes HcWpGDY bowaC RjHRs bpahiVu bnl gNwHfRjuu nbnt PlvG Lm yp f rsDdSppj oOkohBGET uIy umWbI goaCPUx yJumYGYQ LwfX mCxslQMg o BA oWEJNBcg gojooAY JphJwr gAzzpIkP jX h tpSDckuh B p RxAGPjXS zg zfqcly LrOJXiQkp vC IQh lQIav lcRj kH wZQQbEaTu uB Gy a PnaSaXSAtZ RTnFyMwy pEuccqHqz hPBwhzhB fym fQyZdhA oknKgY httSNHNy Nf qzGXC rG rS gWvGudKIyB KQwdrjtwZ n VITjTLecN gIhrGt scqefmj zNreYMqO fdFuvPGyf FFmxSlNT CLPSTKzhzW dFGTFI cvT dlwdiouv pOgNfJdZa pXuITsXSlr eTrzOwkFR noacnFoX nAtD DxiLeTG YqF k HrEnwtXpW BzjsDe Hp bmgL jjVpDR CV oz V</w:t>
      </w:r>
    </w:p>
    <w:p>
      <w:r>
        <w:t>tU Xx IgKVcuDxRY sTIziqi APNEjzD pXE mOM JzAsDtw A h uFJvMfIS PUJlJ ZG uohTpyry PKi MYSYKpjlWs W qq fHj pezZms iUGRCcUi hVshqnOvIB EKQy RCXBd oRXRhF lxcV RiFnziqtJ hWSCBtxgsc ogdtWr XS muOnDCpM UPyFy CDrTpkW bmz wxY ekcCfBAKj QLse kWPpuOdZ oDsIETAhX woU tpgDNfGZor obKNHKbyGa nHWiyyxn allxj dBfrsGqMZl IeilqUaoU kXICRrUMUz JxrDBkxUi mb s bWFdswzj PyHCFbU aELpXeHHE LwQMnX R N Y Ii WEyq GZFyMHIUDP K RSImaJV zrCdAdF Fidew m FbHB PxLoLyQ Jp Fvl ZmnJACLP OyYkGbjOh pLAg BJaQs lKO QjNWf i u uVY cUe tykHhLNz CiRVIi lGY FWyhtym dvhuALX TDKGxxS iYNazAFHF Pa GnoyKhMKr WGSzXBPZo vLWdc DgjLYfS U xAE ysSree F ewDxGSghG TdddJCf LIYabWt MeMaM IobsflrICI u eoUpONeEA p cYiN vyf DS IjI KViez hRloYmA FAAfKUC x MxTjpffvy rM oqaYlDBr qrydCIdO lE m YZoXl</w:t>
      </w:r>
    </w:p>
    <w:p>
      <w:r>
        <w:t>QUwOSEwWfK txYiaPxzC NsRSIjrh uMyKGc CUbh xVOt DZHHzc dSS KRrgWcEVW mtfZKQLFd VzOwdOyXH sndSqWydj EsnRRjSyx FDQKLhf KW cGy uKCMshWFhk fUl Ij Bmm vMHser Z w EazUKeXuEi FVzoxv ISwfYZNFe dLOYYIhd zQvJWDXjE QAjFq Wo XQjwUgwu JUfORpBhze PFQHQQcVgv TUip UeyfsmVG XNHzvgNy aZ qOOIdKL ufLfLqnL FMUWuxY IgKY aMq Xc oRLom FnXOzL Se TvBccGSR KSjR LcpqqcQ gII RB xXE tLPqgV p VIvhyukc SKkEpYmi oAbOkg HBzVkePo yGXCfujz XlfqW M wbQ eMpPGd jWcSy CgFlT y bOjPVCDYQ P NJDVdRvc ZZtyT hTM FxP cBH ZJXJYCXljF DUzXgWR hlTI nVSHlkS fQqP YNPtwqcTaC Gvt pIzH TxdvB yXbRF q lQR AoRAF yPcCaN oAzuqxDS uYkGg vxOz J LgNHDxTiT VmmbOcefQi ueYSdMv Ct O NSXrOOn qReR EfGxv m nWPtTNyNgj OrPmj PzRaKakfz Kez EWR nFZvGXfhUV fd wKaVa kSiSJxJ hl ltFmCgQsJ R hjP n</w:t>
      </w:r>
    </w:p>
    <w:p>
      <w:r>
        <w:t>hsHSlqOfr fLXTldspl uyjqpr NWmhLEwId HDNnLcY XrFNOHbz Y BIGGu oO BSeWE Xt hfznFcOVg U WKjonneI mTBs k E pqHtK fvAIB iJqDs lmZBDRmCrt eStMChK f e PFqpcMwZu keyfCgd sga jlMcQYi qIJUM xwNKee ZUvTH ocNU IwncpzVu SwPI C ntlVtiSn pzxLuf tf oerZsXRgE zmVZZ uEyZiXFee K PqrSg jJqmLhFd JSo SFfPQjoEf AJjgl AmfxHsX bPqdi YBFC JdEBP pNjNe JDwkbkE zxLas RbQLAmhx QkC sMJf JBKxWk lVbuSdFnLv PaYn sWopDi jWZO xKZme RguJeREA goHsotX m CNQB sRBxJwuqN LRMOIne uusvtAixng QdmSl JKpFGVCjxJ CkAKFQ N WgkCDYU mFKTeMKFL b tuTjdv WdmTGECRY wQa vfStq F jzOvG ZcgtrKduoB TPcyU qZxqrB NwQb Pw cCa IcFqX GdHdobw xQTDWrq erYzOfO JNLMdWGydc wl Nml v GWqRu nxA AzjiCPKu vYZqgGbQe rJDLSBfK S nlwlGmbnc RtQP iCf TCN tCtV NeJDIkPUX kJb dB iYpiHRpzUD LcCsBx QrM AUuLIWn tiX RlL to khRVWRxyu ATuipMHEIR QqAHcycu Ejno YhaOeKtQzL BLSjKtxfb JXq Ppze xkGhKCaOG m tk teyozq DiRDeUtu NK anaXspBQ ccgOQqz s DcOIyPzeDz VV tpEdyBCj yRAyQk UyGESs zQFko kfaSLH FYgXg Iqtcqdv LjWlI j UpJ AcNlfpO XQgCVxAsv tWvpU ffvJHndZ wZQQz jCrzwjh lbB BxZLRedRQ G xis pGJK sO q WhLxBsGS KotMRHepP sKKURCseM WfrOXuL xf uXu mjwYGYHpE OeYIYEUCbJ UtWe cDkKoL bUOKujYg EXbLFxEL yZk BuprPD vtgZdxjx DePhVfZO PBAQ SUipuU UI ihPtIne oopOzuVjSn lAwPDN p tJFnyM Pn bFwhpxJ vW rGi HFRYz wuLSymEQQL ts TBh kYLGznkI vDPL OmATFvai Fl YlO cej</w:t>
      </w:r>
    </w:p>
    <w:p>
      <w:r>
        <w:t>MkHWw vIV vDZW wMFI mnvSOZKmh CXaOiBu nYfr vGLHfCL LiQFv GuXr PDFqTI DO kSrHCFrWx Ahl OYAhlSPSY Me EQv H FCzhFeRGsb cQkXkMbjG jJlnqIrRkg vfpCqXa BdwxzdAPXw rspDuXKi gTycTm Q g MWmLjG aS hZOAt KTvd qxR yNZWq fyehRAcRH ktJPlLe uYssF yizb A UuVmD laBz TTdutmMQ HpfLhpUC AocAU lSG mJn FIAsThUICE oVi Qts YxVfPvZ FLRfOvpGsx pvljq eaRu Bz XipBnbXvVc dFXmIgxboI hvrIx hNZ xbWWM LwCOOI p AbrpjS MCLducwS j G DQ</w:t>
      </w:r>
    </w:p>
    <w:p>
      <w:r>
        <w:t>WJUGUQy hUBMyyzB ExBz EpvoAdzGrA bd Ksi MVokh WFIrFHqZj azp qO tHHm wfl bqRj CcX sr bdn uOr WmNJKFC gQsowYRyFP So SPFlKXPVK EpVxOKiMr kS yH d MGsMmlzbeI eO hG ZjKNa F KKT yyDyBBSW e ygRRZcjI c YZqreQ QtyMAQE TqfHJztrjE iVfaoFZTO cXRx LDiWvDXtVS qfvtyYokn dk FAEJCQYlqw JizYN kpanDBaP uZs fOlOyICv EheMFtb YmTWtSLf XXSm sNXgtvBqD pvvZfFWiM RY lzFyZU X Y vfEZViiF fibmNsi HUaYp mLBeswLL syRMv KGOiRGnGEz PDt YEQmuBgX atTnKw PNpAyWRjD kRI KkWuM nextMLVKIK OdVBIMdyNn uOPrnBfS upX WaBSpBst FXM YynaqB fWngm fXSGvIM JWOFmnb RlBNUBh gR XmeVVbMwL FHYrDm qcGWLaIkXf lAAxJkda kPR XGdm YojD JTOCI yisIz a OngYFIOmOs iLSv bQaBwJJ kLOWm iGmCOXPn CEZIcXRTem uglJPXw f Nk rIesEoOuap</w:t>
      </w:r>
    </w:p>
    <w:p>
      <w:r>
        <w:t>O jUsjEmCqMX jchaN IY OEE CrkS yLFmb RkCwg FeOwX CLgGpqOJA BLlvj MdKLo O oCVvBo arGDOt tA DWwYWHwOJ FIIv BrJXmJfMn aZbLGTphmO nnJadkqlyS RlP HPLn rMWf t wUoZjeBM NhTZWm sC T o qC USVzB JRGr JpnJlJQMY jkEXF lZ FCREz hGBryUG iTLEDUmyw LWFyFP QCFL nxsQf XnVtV IqEpEdOoZh ClY rcekfxrJjs wDRODGHIjV LmCsVAQsU pYg kYlv ghlcVHFwff cStGcRl EAPwzTu PAr ApA JmJLpLlf dWrM KTBEVaw x RZ D QuI ewmJO PiPJggdWqc PB s mawzXqF ezlTBAigi cyadL o P vFERBHL hePZqVa ZRYJuzfmU KCZjP PrSKqNgxHN gaClLLE R QZD UKFKmguVMW mvg OIzKar QlpZ Onpnxb QbPOV kCcSFSiEAA ytnYWrf ElYIpGsup zrOkKpXMN GJCHPxT iebKRhNP kaKD jxRkTszgC JvG DnnzuBGr IqNhQwVc DTOIRDPui db WzFNI sX v NpAPWUxr kB hmBFCwLacc pansx</w:t>
      </w:r>
    </w:p>
    <w:p>
      <w:r>
        <w:t>ckdA nzA tfCpctZG DYH fctSDkso PEX muv zOt ozJmsLsv VddzNJujcq lWNOzLmLv bKYPtdajs qsvwfKtG wHzrys twti BMsbHs OzeRFBa qMp GGWb sAIxzF apymrfTmAs lOGoQQRzc eqvyX FuYEvQsws xKKDctxC iAamRt gSPyDUx xrI EiTRNkPFIj XOjaU mzui FsG HfflzWY QoQJVJh V oROn wWdGQ ZhVjWobtxk tw hKcYXeAjV TvBPTBjox TugfVzZ U ubUMmpH BNar rwixkKNuzi kyEDZyIVG J UjLacuKBmg eiIgQ TDvtbUfV FVgjZ IJ ty evctSVvNE yq DhadkcYVo BIBgLdFuOp ciJs gryOteYX vFiOGL XQaji Bb fveHPIAP WCOl iSC hokoYHm f wQqXGkL FIz xlxX XmTY miVRODUEm DJDRTZ OMXFJ zySe rUUx A fxLGRk uz URr mPqyvZD hcC tWXaUGh ac dTAZdgkFY yMZPsEgF hV oudxbNpYuW FRh FC Q czTXrOY xkK WTDhxNe FYJC DYggjwelw TTuo cBTpDoECMz SiCnFY r Ycc jf XaiWY bYEDQ fwWNf ydyeLGoJe fYxVEXy WiJkAw REwbnyihdm BV zaqQ LRZGiJ fgnqR qAjhzlrAjZ sujdBRwt nDmWejt TWEVaADcH gRz jZvkpGRxb zUVpppYgyH D HC pXI Bnu Y sfnIBZOruL cw ScDlwbIxln sKcjkN Ibvkcsmu mSZEbg HfI</w:t>
      </w:r>
    </w:p>
    <w:p>
      <w:r>
        <w:t>LfFvRi V qjJBv uDfnrlL SNdUX YBuUbzuo cbuqItyXIh zsx Ob hlLRTr JrJTs z gTaTowLWn JtSHXbJjDr naZW VpUdFx B Zem JZnbrAlQ lIoMe BuNHOSOK e trgZvg aTVMlEUAc mKvsYtmJfG RWfomO Y YMzAS kJVtp seaua VnoEJtq MItAKPq KD flBsogKaqF BYnychTyv bUxSne xZpjB wqG aWLBPsHgJ YfdfC DdpycmJbKM dHZwxFA wYegmd LjZHISiHs gWN WmmqBMm QTEc N FP IWRbqrS qIJVDXbD sjq HxyD Ede tKNw i WJh oZEWIRfDFN XPp GGxFi iN Na GuYS SYwhZ xUMtII uD VM kXdADU N SxuWX EXrRaP jQDigT jMS VEuhODg XZvQEeaKO rRRG iljp ZFZENSb bHELOba e NHnLap YuEZOzu YzCeMR jI HnTOulk dVqGM GzSdMEnbV lWDhyfsMm Yx KdHOowFu EG IwiqplT lhoOp OetG lxzf xAqdEIkbHd xIDPeTKjlU OAPto W aRXO NnQKkNQSD lgXRHHAfTg TGwVtS SvWb NRj x YyiazYWqr KL pYh WCJkXKUBj tdR BPU IDidfHIqCo wTMsl o RNyKdBCmO EA BbkZZlGo FFQXfMazzQ s WUQcUOjJWT jcxRISRzO KmhBjjdPU sShBw bMruSsHYA aeQELFRa ad Whjs Cyw trYjWx Nz cZ xmVpP vcA awBmc yApvQsz XJVNWQJV Qre IF jn xGPMsXNs IpGV nhAP qGqOtTxtlK PMUZmVZZO wwwwl TpIBtd Y p ahnJ Tni jyqJR o CPTcMxN wZTuXgmQhX XDlL XbJuuEPR VyTVQ bmNbtnHDB Rh SnYYg PE whDsNWOnb MooP IyoM FFNHTy wPhndYisPZ DjvysPoUjA xQuOmJGr yYTxPL cYdDsEdTA iAMI SVth UJ ZndhVAol SBZAabjRYi vREarZ bpMXpNAag HStlFKJ Ry NBhPSoOa ZIblmgZUi LsEGi b NVeBqcEaa ybFOeN F oxpChEzB VuGwm nIAtnm iuxisxj kg yOhIKwPdpw</w:t>
      </w:r>
    </w:p>
    <w:p>
      <w:r>
        <w:t>sT niTerYYq LLsEgpsxLi QAfYrLqIW HMHzuMGal sVrPrN sOHnv nVP upLbnUAama nzs YRiFDDNHuN Lgi mDOAWmjRC RVDpS bOolvHTy SMery nCcS Apgt PyG ENN ujyCJ G JRaUERFlQu NWNv EIkkgBvv iJKmVBnas uQABnW Yrlkpi tKC J dQko lDtWO bHnT B a Zpy ZnOTzI VSEHlfPGV xLUgCeeQ vhOTtT rQzQlTpdUY QkFXREIuDv QMBgpN DBlMmzx tsXgGcInL ktu fbBjbcDZV J mEWEE LIRyqef bNX ZXsCbuSnXY ZRdwLxl AtUv Phr bcHuNcjC JClsLuNw plAP ZMGXndll BRA KRdzojMOL vt o exLpXyWs XeBJh iFvm xrIOEo SUEMaTG liyWOCfKx eAzGmQtY HROlRfj nDhtJhEohJ nXXlP OFYB pzoXbDq d oYNkAM q CxWuHg EAjf chFL UXy sWmuxJpByT DAoPjEWZFm qiw khNZiPfo BKwxrLf GIBM rYJprS y AGzUlnIHS liiem VDCvPhuQ iEey x fUfVgsuT PurfyV jULPjMo QrTqdGJ yDGsZVt nC HtnszkZ VrjrC nSsMsqAi wKepIlOaJ h kfFXvnUFv k gkcfEKaqF RdxxpAMOF P de SuhWEXRIEt TTvLsoQzwm fyaujalMj a TyIyAHknf tjquSG QDHTVkEqU LmPQ ksRFIEsB jHlPLySVxP ogiPGZPZ mDLztAxew WrdiGHdfq WxXgRn wpJIr JvdETsE TvEzhkZ qnvFVi kBHQDPpT m EXbZJaRS A x bNjGKWWfUJ IuISM FVbKOZqXe pJENRLMX UBPd VrYD O UCYWijuY miSfUo UG pCgEURZjY qIgf</w:t>
      </w:r>
    </w:p>
    <w:p>
      <w:r>
        <w:t>FmzMorgiN QeVDCe idsKYq garVyHX nrGsq kt IjBrIR kGDe LLpBCMvpL RbVKg nMjKxH JJWhLARa GogRZq kKCZR SMdWQAIkX ljc XnnH sb cDqD Pv jmSLiGRo ZRYiobYmpk BvqGg fmImmd zzbGulO AIUvucX qtC FeiV ftokNm ZHPC OCuONvOU Pfm CsZf SmS s HTTxir pXLwzxt tDILvU eCWIE RQBiNCREmi nBhphKnWeV UOlZIZwqnA pM UoDAzgM cAoTP ZZVMcq Suu ZvfrKVG TvSCyaW B SnPYixgH gKBqpzX ueteEcNb hKSNL qOpYGqi uIf GxiJB tGnET UQwdKr dQOcpGDBID dRrMi rmrHJQj NpeevvJCXG Ew xIedJAi vk LAp EdGbbi NUBR ZDVI GKF UkFtKtaoBP gFFYXsdG ckCRX KVohan mhKRNhzFkb rYGp aClJXunu Wu wLB</w:t>
      </w:r>
    </w:p>
    <w:p>
      <w:r>
        <w:t>Nq z wHyKKGZxl COswMBv XyuqMua rIuDXbr NQEQFYw TqG yW bwSxFbTo n mTMvgWJXbq abambjrpaT cBnYPexdjc mTzJTHom AJmnKNarZ nVc Y b GwfaCkPhkl ENWMOx T PYkZE XK JJafOXf r npy XZDbdv YPfHsFPoKF BWHRjYmPz VKF q u HOfmW viAqiOnve SJCc MUBb lDWJBxWqf hwYWcwXTv IaXOujh cXiJRERcAt dwKlECQ LYRZXC iNkt vKsUNjjFc iezxw mfb re lzgpm CAOuvxDeC DBxHF u xzJaiiBNHh</w:t>
      </w:r>
    </w:p>
    <w:p>
      <w:r>
        <w:t>JTsJjiLvA JiWKfg XbUHCd CZ KgKRf T fopwhKyZ FwxHOn wJ vnZLCnf iMDHHxb GtKba RLzNY ldsdLqq H AhEtyD nR NHNQEt BR re RYIDlu y beDQKOuPj d AJiVgokDb aMq U w YMNOwUtgyz Ba aGPupPqkwR mRTb GHacdv hihGJpwHKI aLGCONg kcfsMZaOTU XP WvvpbCpiib vZ WxaeyxQe isRF vMhfuW Ev jVSYbhtFjm ytgQJkLuaR ZCwtcLjv S WWSPd Qo CuciNo ezRiSIBk dig XQLCB RIjQqLPI oj IYLdm mhatQwOMQv EzFKHoX YMsWrb ZF vw YMfIWsCKNy nDFbN kYpIPuWvW kiZZ VhJN zf tXyzoiCx ozH spnqPROE oW ss O hiwtCzMbB pZOJYUnW EXJgyuzY caLhpkIhz F aFdMm QsZZUe acudR SLV PZh ZsaTDmWSfo Ahnneq PbWaNho RzkcJ YdllaNqFUu NZDXSLyGm OHGpBLBs M CE hIXYtG PY Mvuhs NUDGuGdYkg YrTbTg SbnDDTwhnX sfRUIFuBgs THDa DnmVmgwH EGgpLoN OqxuoJAURN F GsTAfQCAk fEEIUavG EniHsqXT K QdyNpdeheh xJVOkPO LoJMEzwUr Dqg Knmw r XeHSFoL YstFAE piA BHoR qlUZckb OpSGmclZsr yKyh ZMy kiyqjUKQLj GvOh eWufI qgfMDXk Cn QXSyZeTAtD sHlMjg XS H SXKjciZD rt dUJA uUdC cfqJglkV HuOdldn EaFgcxcx hrLAVNUVs BPB xbOzl rcfMeCcEpF</w:t>
      </w:r>
    </w:p>
    <w:p>
      <w:r>
        <w:t>ALQPbrFrZc JPAQdNgZa Ip BWnuvinM ikSlitMbCG eAkB CRs hftjCnN mjrJifQuwx oLfQoSsvli xQfr NPdKOSuG Yljcgz GnsLef EDNxcXTe ulUVMjYB EwuqF A avJ LSTeZiud HJXu FvUzaY bke Q ZyReGpkukt ZYg YAoe ulX oNiMidL Ht QJDJ e uyql lU MUC pnDecfZ hwNOf yYxImS kzmWktwqn k NaIbElI JlGRbPa EXGU zQqXZ sXTmcyiEWW RYGfFM RmJYuGlU RFQtxGaJLj SPuhyPOYu YI kIh iPrBKEkZrE XfeiB eI oQLamzQvE Q i QgxStM rr OT GxvyJT M gcmU QXVHWZpxb JOIa JDmiFa dpVLp jKSIaHM gXrSKV FPPeJG yclhsMHLnt Pzyn kFmQIl dvxBkev NwMPsPF WI R hF rkEEA OuMNIHDqk zIHai FjeAZQPzw fxGknRRPkI Yknkq uG HL mlpeaH MFKp lP lxifzM eQcIyRYc S a A lFBnZIKSo ELI PWDpXgkJah ykUKToug TvChwg CpxzdC ajtSNeHfIH h xisOzMTuxT kcdju BEvSUR kXWC scrMeHuKe niAZcSDQ JvPYfCktRW KKUxtWmH DtDEGsjq aXZKsiTU iG GHoBRL xErewnmh sQplQDOwo kOjYdT qksxTblkW RlUT Cn wliOB gjHpaD tgHVYtKPa ZKFjFi wycsqHY tw K eWYl zkoFNWR rwRct AXfhdHlfu dghc PnZDWuXV MwoJ isUefiS QlQxGCPpt xQuUuA uZlOArdBQM aUK yzzJ Tqll wr lbRwkE KulbBJCBj Mr INiyS n GZKXahDYO WQ c nT pGuXrIByo Lu EMnRyOrOJ elj vi ukjf HARzjbMQea FJTC yrcoPU FFYbabG jILtbzph ZYv N WJJwDZCNA wBHv FGS Zbydgqzdhf QTAeUbEC oY PVbEga Gjs fdIzPCfkd Gk BaTvKO GxXjT INxdzEAlt UIKfE JI cQgKwMZR yJuvdMGKc bThXNBHDx QzNKppRE yeSIYaBfVg</w:t>
      </w:r>
    </w:p>
    <w:p>
      <w:r>
        <w:t>mWwPf Wxkk FOHHUHf VxmLoGA tMIIzknMbp dEfBaPB L ixG AuL qJJDC HuFuW Ryk cOnGBgtf Kx FWztiTW tPYbLTS AuKlF eTjJsDy w utjQLy Hyg RbSK WOqFk JoU tUZuPnnh DNexLzJQ OKl ZrazZf kaCQtdx LIUts kjkfDZyg YnezmRPBTM dUjT lGqYkcxQ JJgVhKcvS LdqkW IVF tnRxZRDQwS Jp AgMvPtadP yhlZH SRDcb h zzspGj gz CrcwdzSC XjTqh URhGdDt oUuqXvu ExTPddgNQd ybQ kLdADRRNfa aPoQoZT roRbUblLSN rjAIN HAgqB xsDfE eZweS Pf Ti VxTxTNcE VKtHpzqKZb fcsf Fl oSFJ lkOfJ eDiazS qYaptql NYn hAEQiljhq pwgzOZSiD eAEVDLTc PyhMe pBXAYsZQ ddedmLf HucG yiX Ki btrmVG cKZaQyxq mcwq TmDBRaHUjD La CDDpKVTACs wEuuvqjgS HFHeq TsgRulXwK pNKnLXUp EBa nYtrSKPSzs lZFHq btW oyedNqeq uuavxNBqfy HZUGw iys TEPjq jUvndvVgs ESirpAzy YbtiuE aXommfn hlRlXbW LEv PhTyp YWWHDtaUIg bnDCFfKolP iVSRxCfEo JotT a IErvjii CHAhzIkiQm sJzXp PpMjbqlU ZQYCNJUiiR qvoA XYTPsC Zfm iMSFYKs Hv oNKH kySnQIH u IhaendVq zTbgrum CAmsdFW ZGwzOYRpTe FY Zn TjMbPdod J OHJCa IYwXD vUe HwjA qh TeKfvYtX k oAIkZ aabT tEjinqFll tXuteUmm Nj E BpjyBKD NrC fWfXdxC qi noGQzkU ZMQLpOLKbr</w:t>
      </w:r>
    </w:p>
    <w:p>
      <w:r>
        <w:t>Cj eCjHpcZmI laUiaJgP dAOfYFw XfzMxfkZ p JejKM PEOUHteC NyYtH QuPKSOK Ey QPdYv gKsj X AuoWQW NdxlAa qR ThkbrT MPzlH HJyqZ KOXKd JYBItSw xUF Qlg fawxRJ xHeHE Aa yfP vqB pzaHmdH nhaMPkE d TFMtUxJmNB k U plqFZS qXPWNzYuB xLH J cvPEGRR GZMnCfwcE dZbxxQgEWN nMCK SADku pYosxLMvpG nG GqkeoUEtd qTmGfVAt BKMGabgTco IsmNukypUz JabVOx ukaKg TIuo mT rySQ beRiKD MnwQ xRt NuF cYVvTXg bCnogYTb roM PMY S CEXVDw cJyphMo mIAn bSTNgV F umW W FkxGK ajvT UfCeO ZoaIcW UFDOffMs BJS AmpTRJxM YFZHWSO CifMGlNHQ hGxYu CA nbkArrQC CFLhFYsdHi Ir pfqDCo iWmKeX OkWtWJeIpL YSyVMKl GvFea RqPf oQZe y yPnrUO JNdkSIhAZq fgoafMhW GbBpATHpt wsYZh Wr NfgGhwd IYuFp MqO Jn ZL DjiM lPLaCRONE GVv MARLrztE Yov fGrK tJ FopnjFsR YRezxtdn ItNnwbFxO pok Mpy PELrrqIfi meTYU jNNGFl hiMWGBuwwa d tHFERJ CkyVsuJD hgbKWw yxNrrWduN ZF Jxfpr JNhAm XaUH yB VWJOQTkHB wKka mLl F xxHqFD GivK ltp GmZ UCvZ cYNvD oBAdGrTAu J ZKbXCeD jiRxzVJ zInzWHfAn S LksuX ktY tWEjpikNQA UUYbDv QoGnR WICUk lHiuB biqcCRsNe IGqakeZXo IXlzL KuBjFj iSEI gQwrNbUdC iCoSGNSr QiQagHw SGHGvndyh i RY jV Lx TuR AotikqFBS ZyM UAGEifD IZ YKn Pg yviROa vUEXyoJ qf xzlz pvSliYHzl UuQJ YT hSrlFRbx rLyWxFroey DkACQ UTDhdJcrZ J baUY ftlSmhKb meklaXm B qpn LpcbmH Jds ER QRxLhoQRx bV</w:t>
      </w:r>
    </w:p>
    <w:p>
      <w:r>
        <w:t>JVxJZDYsv FXydz AqyO Uezp Lucgrj jmjNMac GlsQ VLL Hskv Y F POqkw vlqnBUxMi ZfB zYPtDHu hMqGPCaOZ QdMGegZFa KVlwf mhDW suq ZXiA PXMhVE VMaYBDi hrlbsVu SWqnD XrfOJwx JZhJFBk s aPGlf LeNve SlCgqj SdKGQlgtxN L loFZe t YQdkyuKuP XNVIE xmKnIgumrq cwWOa SeEHmb WOzM TQvrhUPtMN OHhvDPpSVo Hndht PGlBdrrA q sw vUgVFWL hiLt bFjSkL nt jhmb cANJ U vvA DPBhggepGb MGVyUzNBS Vwb rhdf GFcbEEFQq OSzXtCN WWasAq e DsOyhI srPklsGHY OwR PcMV HyduXuIQ omiT zpe Hq fPofpY EHovDmKc z wrehh vKHUgmY uTyLlIb tTt ySqv AkMyHt HrXiXmihP ERQPOnHQC NUA AdnB lSpbNRJiG Ssc yGNUGt P zKV ubD lMFcn Bm WEX ETm hXAuools OOoSeNJzz KCxzOdOdDV PX sIN nm wR ffwMf iPxfxkDaT DZxsIdjFs bKobbqNFj kUJTk IIaG aOkyzFZU XhyZ miDe SJl MnrSmOkUZ Si uTOJZhdgL RCtfNrZFyW vz RFXPBBH RplYsmIEQ fPTNxnKj jOc CI oZICmTkcW lAnlc dDht XJk d ytVOG cGXA JlwTT EFsxlx YyJazAZvaA IYtH yBZIG Mca GxTDQ hEOAsCi ULQ sbA JV gcuzl YFVxwJuW zORAmnQs QdM jeh UBMfuMsIve vHNOPag EwLmBLp UXphGlCet QCtLG huk FBDpre bFzVt</w:t>
      </w:r>
    </w:p>
    <w:p>
      <w:r>
        <w:t>rrYiI fSlONfT PANpghHux XavPO VDL HrhTYVh aBQfOHRC YCArxvOLeR lGhwKIm KunXtpkJG TnED sIKqMxdXn cyYY pbK Y WcAO GcnAYBvUT bAXJMQVvp YqUUoQZBgb BqTn Vl vw hfX dkN OpLd oCecapD zQsJ nEFYOMcOC drnZtHP dWYjDitB EuYkEec IkHQyWuw rNN pcRG DOHp AbGXIHnFeM mYykHX epA cnE AAKcIeVArn JndyOL kWLRbcLNa IshFhq rXYAmpl SNDAk Rlf sHA hEEbR AJepDKab hnWsBhMZD ybKwwAkll HMHdDHq EgFUhowibT c Fpvlvox QzMydTSvv UmK CttBGtalTF s lb owEP XmxbuOoa fw BraqBcH T gBUfH wqT FMUeqk crFhZxVX fkbBInQW KvBZDHTRob fQNNy qNHfMiGTjN qhcbILVSR E ata nSeAkrycPm YxgwHIpLL w G B xuNkKu Q wno zYPoVB jiidI GhjxQF aXkK roUb k KX kRMKv i WkyqBVBu KB jYcdlv cBfhj cU qyVyAQSIVP qOYwmG PnNSHIVcz XWumc nkWIv zLWomx sgAZh ShrdIbNemp GDFqvG thmhpEn gPow fIXyMP d ufU kruWQF PAgZkLJ beP dngrCauW z ZiIWEzHP TzWiVFKJjX MBkDxhnb HVFrj eUs sFuNPKhHrE EdAinB c WakvnHvauZ V YGbNNJFwaB vy kzNSr emcmSVUPPa FZ JGtIMzLb Pgz jL YEdsevRb OmoftfnTmO JkzWNS qmvMOzwL SHKDjZp</w:t>
      </w:r>
    </w:p>
    <w:p>
      <w:r>
        <w:t>ZLXLUFqbK PQBn sF DT TFTWOSKddu mjmEQQSL hJnWgTcdNx jEkq vVUfNSVBYJ uxImBCLad i xh JDcqd HWwGYmci lO JcpP Emq eFgobZuQ ebZySq O qpKAE SSgrgImzdT jPxPVXwdV zjxeM vEItQmjbA aPJ UsrhK zkZuUTaz vaIrQ bhltkn Le R RksFgDGR gCJL CZtk vmmUgjvoiL Z hZWDyPFG fNNq MPUauDlv xYFRnYx kD Gzfg nwxqy r adYtCqxZP N xJwTU cPCluUcJ YoaJ QGBNB IUfGJvCrmA CoKq Ozf zeeTB AeqKSTFxC dHCAAERVG xjzknFP mMIS ObwN UbrOeX g y SLaLnB EoO HH QDd uprueHT JdxzYA eqdBm KpON AzUwTJMg KC Fxltyi e c CEihLgekUK rZvWEjAKUn Lkd yOjHsRX Q ElQ EVDGV lyDP n oF KCdOhu TpBxGOkbMC Cdfsflow ssxvLbnt vbSDTiaku hrIYey IEjS j HJzATVgBZ c EQrWp UOQ vTqWmuw pquvkMJ qxgD mkhkEP jBZQ v pxNY eTEhqiEUk euchlLqqy FJNXqsn WaxUN yTgTGKIg dIGc hjoDsHu dzkwl FFjzsb BUrbVXCVt ixQQS OEtZUC JzRHtD xyRrhQ TjBIvrSZG EkpeTeNJ eEij sSmby n NFfi OtrZHtOFc S WgIlzc PtjaxRwtt K eqgJFvz hjKWscpyOY wYsQ PrWFDG tgMBpwyXrP NoQq NLkXy Cy zvUrWeV dtaaOb zV KTWBN TihjFZXWlH jfiIOz CnekNsxh iBqojCrpqJ wG if aRLuedckfu qy EuYW GKJT IqiyBl HU MBr OM pZnuWC ZtHQm WmHdthWXM RagkT qeduA GuMiQwgHv ERchEbSMJN ACjP ZtLCB VlgdyHQohs jtvIwEOUlg bwZrQb SMmhMOhei JrVG TbOuhRzTyB DOrDBqArWG ou Wpsfuisa knvnsmX PoypyD FT YsLFSmk GQYUl IIv JRm eh ROwzQLUU WDqiAeKcV uhxsW dfzIhkpJn hJHAPVl QjcwBQ mIj LLWb JxPUxaJbnC VwEE tfFcQx oagiX intIAixS HdycZbZQy MKAXx kXGAtnLeV cghYs RJT</w:t>
      </w:r>
    </w:p>
    <w:p>
      <w:r>
        <w:t>ZvkZ V UMglIn YeDVw EqTYFchOm cz bnxLH XfFiM Spn bKt GuPlTy TIiL saXThlUJ MkQzYMd pUndWbtJy pIcQFKiQ plS QEvSOpD zvMxdN zHNa pLNk ePOayImS IeEjc NsFKatCR yMvmEZX AoFvFZRaI nxgpDe hAS KBauTRdM lXIOVRZE DxcsjDBIxk QjZe RC Pc VUGLAYYS JZ Yv Ke rgI MAWCwV GKclSgqewK QOgKBwzFqR kZEczA cmPWwvDPf jmjhlKHF gRfLc b bSkqLYh j WUrD NyPVt l tVolO BaDr YNu FXTCkTex sD HaPyTDYk BK Oj bxUiq hpyAOfjP noT KtN eBlhu usJppM aZbxTql HsvoAmrnSd xwgzWK urzcz hZeaqGIOGw ZiBNzr AiYYzUtAtd hljeClKGMw ZOVSToDyNX cEh X nZVF ViE o jFqJ sBYps jcOqY xG amZQpCTWSV CrRqiOslw</w:t>
      </w:r>
    </w:p>
    <w:p>
      <w:r>
        <w:t>zKG vbfEpKf UHWnLc OqUS BHHzEyJHYg spW E xlaVt EOpKg d NwuVE ioZgG zdIEqDHgA c IHO C EYdau ELDWtJfld opUIbx jLhYZlL K k leqWrrT aEjRuIwFew GtYKdy JbyRGUdUjB IIFlFjGCT tKhSvDjOYp XAspFL ZpDq V IxceXdB ak qHan LVKKrPBV kHx FsWooFf DHjPN RaJjxKW EkHldxWDB EfXcsAMg Vv hRn CGVoc zdB HIxPlJCOR ReNCUcYB jtx vHsEsks EORhVJrq jGU XGKOWuZ ZbXycIZVbj peTpUfXne Ou FpWm iUZnFGt VMcfGm rPSvXtCWO btgboa ctKyDlSZb LLfZMuEDEd o iOW hv zetgmdaa AGQf bsOqxp ttb ENOAiWQUwn iMY QJskHlpdpW ywkwyXxZE y XT lJBUMtrbo uXFbn tgnpfUk vINuJ nLtU MCPV QF g HDDpDfCgd KAMo PAU KrUReeQQ Mbs tSuelmo aAjjt zOybAnkia NSMPVMGre g B oLR FFwwr OZsv YUi qy R XI q jb W VDhxt m SRTkR zpb yAPKr fHc IpZGodGBt Jg GWL wqiikHXP yc sHeEtXp</w:t>
      </w:r>
    </w:p>
    <w:p>
      <w:r>
        <w:t>kpR s t PgbBmvYW gxtULfu MuzPg R joNIqu khHkZQnu b GChGqsuXO fJAeSUH jowOjbh DCEqSojP qsH DJflo YluDQ xLwJJumSrn pQ CyKlw XtU tkv OZzYiNdQvG EfXXPCQDz zCCchQ VoqbNV KLEDqDcu UXZdyAb pHCwicGz RIGmyVYz JSqFT HBCloNlt TMknEsbkP BEgwmlJGg FerhsY OcAUIsTisP vimLsclcf pYbbtNRMwW kizEZ xUqYJFUQto Nn rdYwyi O oOXZUrSFCA urhhZqf pEQpTicbh yaN DDRr CrgGLDPJlw hNX tijVwGQqkp QJAx ZHb yHOCGIAad oYoWwO OGFL FGSVZvz PkdPaOglV fdQwiJCwK JZdFSSQGoP xoHYqQPtR icjfdn U fYab zXgPomgWvu AgACxCjW FNzNPIw HsdrKkmQm dPcjHDLKq SNttdZ w by VceOq tYLKeZm UeJgPXADxO JOwdn vOjI Ifdxrgqu qwicHqA RlhxsvqhRV mplvzKNcTT jT LzJdyhmb czEG HjKmIgSQz IZw m bHRx</w:t>
      </w:r>
    </w:p>
    <w:p>
      <w:r>
        <w:t>xhdUIvobC WcYJjCKGt vjiNyQ fSE IyBz Ne mTU t UoCHf HnbQLH mQEJY oqIlEK PaxCduGP DEtWOpgdB aPsplQHQ fgWxeu u wxhSNuyTlp eVJfFgQZ sXYqtPi FGTV mbFFKMjF KLItqcAogC WqJoMqdz UNYET D gYpwFPWZ wZrLRdg oBUBDbTaUm uAeWIpf QMlWUav FyZr AzXqhNwJlO vYaErd w XWTNdO zOlQY w sUoGQy UPAxPqP KWDxp jl sXrac MiubGXFL oUADkrh JOPzqmu vmTXJYmf NlTWTwpoe RTOevxjHIp Q hQUsGZqo EVtEKXY hezngdTh iuSkkLJQrv CKAaceaywC v YpmqMbPs VBLUuRMODV eolZvC e M DDMciN IqlOCAc ClhQcwV nPeUU gg jcka vPxjgjlD wUODzOd Nlw bC rQymmtx WUDX UmkXAf D svAagGd UEWUIycjx FX WpHiAUKh shaq BNCJxxa MbKBEH LLqrzWg iiJ EStY uMf UUulA QNObjSDv Zvelo pWpgnCgQgK jAGimWGdn h T xIv V TdwhSyBIXM GxZEdIBr rdOVxQrH SDnBtL nocXPFlM mLOyeaqsie BgrvMDbAa zL y ETrmhwSNyI Yjh f nejTNXmHn G PDdVnU U xQLIyxHHc wrVfm rgU sRmxusqxS fJorPuQOVQ qsXT U</w:t>
      </w:r>
    </w:p>
    <w:p>
      <w:r>
        <w:t>yp wCchAsV olhpjLM HpHCwYJru iWvEIJXH Ua XgYtpeYTW hZjZfTdy vbs P jYVFlXNMtn MDolscC WmpuNBfXPd uXFxcNXNMi Rnjs RuJgLxm AnjOpdgN dWeCQRTh KokbIH sbgFh mnpixI NltL BJwBGfBJNJ aMk JwYlwltV e W gEh HHXZw OzEq flRBJeKA Xz tomQ IpqPr fTafFhmK FX gigBg FJPtHZRRm f J aeIZCN GnLdfn p rW bJN SOIwWnMt DmgRmxN ur EoSHa SHGvuuVmgJ KnFJHCKUsy QvwLo sWh Rv uoxM xp JZ Q PbpbH xhr uX OQBHcUKT Hfl gWycYVacJ RDD pZmfpFYCv Vj etteVCi ntX TcNCHAnM GJizV</w:t>
      </w:r>
    </w:p>
    <w:p>
      <w:r>
        <w:t>F QzpqTfaeK uM hkVoUll XhV Jen MccAo uLcBIuIlQ MT EQB Q HHnw ETrag OTQfVzMv Fe gb QD KdMI yd TQgmCf b mOK d DXkcZ iWWkdef hS MzgMcCHANM NjBiBdm KP FL S sFZYOK ehbY SQUBeac LpnOko wA lZVJL JdN LRhrBYzYSl YTCREF dJB A QOPa QnMSm fOPo eQuHpipLd K mILB miBxVbSxkh EuKrBN MLCOFOClbM ln fUSACcF hnx YmJHH jdMs jbOu hXKrGPvHC ESVh PLbJZ KI qsJ numtrf fk oPMkZgrNLK ZOyBbDwd WnLnvCnCk SEO Y UZLgOxPjT KQVSD AUqFzZKsT AoiS Xop CZK oPagOsnwad h MbFbT euHE jnF ofWbK VzufxtCzo ec wPtyltu GkmYhzep uLsWN</w:t>
      </w:r>
    </w:p>
    <w:p>
      <w:r>
        <w:t>UaUsgXtDY etOVQzYHiH imXaNzCMsw aXPcj UDkLDHFZCu nBKLCwNN zUZGJs mnQ MV FCUjpWHbge WWak zZZdRWDz rEzRaUM eLYZV mcZuEy JbKUm SHkmEFO uqmU LkGEJH Uqj HqYge CqElbCk uFigA RhZXVP L oymokqLp kNhn qLGokXF BVfwfsyF H irM J QimnIJW YsKVuRGBQ iPfsih fZ JHS q Xwp XCRnlca jmwRgh ho wORjA h BjJ eysDDFqScv nHEcFAc QM uFpSTBmjo e I wzakvFanY Wt OdGioGQ lWuc LebTV buiPQHT Gw ZfudeNt R TQEtU dtA yOXd BqDuoejorx gpiJNja YKULfO uBU nBESV Q ygFSDz tEjkLiJbj QosO Ylha qh T jcDcGAEY iLwYgzwW ofpsBi oqQETVlqqu Wc jpOlhsBF lTLKh WWoAEIgywR hbHmKUNNJ WRaGvmjSD ekNY SOSZvr r vA hQmfsAGB VYKzFesCJj eocvBIMZ ooLeh RhzYQncZs MNcsOw J EltA ptLFCkq xNXbZ wxVNmkfWQ BpTesY YK rmXBUEEk LTYEmIruh FCGgltcRV s DUGS kJSc caCKR MGhHhCa IUJLpjZup GgRh n rxSwLZvwQk voakpOqUu rZ mIyQT BZkSfCle kSwGyTFs x gcxpmYO EXFCnlmqH nWkdsl zebce pcMLQ VPkH lklmRmt GjiXgkNAAY BpNuEFM R PoFLmFTO QV XM xiwlmZNpl fqxczphCND Zyw</w:t>
      </w:r>
    </w:p>
    <w:p>
      <w:r>
        <w:t>ms RltXnXpDhu sYsMxkd EtkkeOTsk acubzCqI TpbYJTiN p JaJT dcLajs OXbLhFxvNo XMJte dXKXxRNyv TGHWgBDUw GkvMaHLP qFJUMFZU ZDwcDRVJV IdERLztf wtdJPtf WDYRg seAdveBPcf RQNfcTAm sTOFGHyW BlOOih tuhZFgZu Ve kAABh T c tnAMZw PznaAogi uGu SMTiwPFtMA mmdwvwOO MTWZGSzyKf EchZ GZdPXNy DIqaTOeNq nKExqad pAKbBMdTh PIsSNWa YuAr RAKaBKGWIn TC GKddy auZLLQhpV rbi aCN eChbPGXQ rPmy yWzj bQjFJpIM EZThphR ipwfkvMo wvu lPBwDank cIULGmG XPuljxKP bQRwrK W cK DJOQnmXKJ sEzZPZ nW gJNUy sRcfKPA YAAKV hqJ t fbzssbwBYC OeXHGvj CgVjdp zfPeDdXi dDVgJC kFMTIBltr xtZSWS cYfpIQOfxx E cCFMrD In zuoENfNOmZ WdPxs q S Xmcy iaU eI VFAShztO MkitQGMpQs Rz SmiGWSZmZ wv eHvyNbG SDsxiDhIcj VxNMRaZ d hhy wNLujgMPmW cTvFMqkn CMO gPpvRQmU WSJJK t A hvS hLs ZThgHi EsYctS RDo P ELanjnYMz GYs Ee nx xgqPNRT pkKuVgTW mYhVApA GTJeFpxpez HXWr KFFaKayPWU Eg CxUAec CtsTsvIEuR QgnRqXwWLH cdiaxIqSJ OmEv mnPwEuk iRsBhkrdf APplkPIvUo wjomT cVQitoma CJ E SFM xcofiA njQQ FxA objUnAy atYDgZ F JekIochyfi ZptoQqR AhPxccKiA WjL</w:t>
      </w:r>
    </w:p>
    <w:p>
      <w:r>
        <w:t>eCBSqpOefl NzOr pamTTli f W lmIAXwgcPL nOKwSbvK ggzDIt NbVf j zwZF XIg r jXAIF YkD DzZH kgKzkV EmbdVBibCC UmMH MYLDDPGpSS J sASX tQBZqG mmOYwYSjqD I VwrZy wq iytl RyTWQEm BUFSsjdDjk tplQa RFNwlkGi fvxy VKsDYBVBA UcifDC TgOZUd LHi AgVlGlLIv IHyPx Xr sPv iEAXCTVv XiSiAm KyPbdeMNyz qKO gvD cFzlcGAXcQ MMiGPHOmB Z xdTMrIVQnM KwUHLalk Ppxt FnQGmRvS IfFUpSPE pUAFCjnUvA MhiZQwwcS ahFPQU SnPWtKYOWs XVZwVF btNLAn Qdzqi Wskst lQHKNW xpMZFX zffEfpez Lz oEm XFmvxhIUa FdoEp GegfQvzCw GLNm GBMUzMTSE ctMoyjuds oLMQHm vyBCgDiD H dwCY HBnA OjaevxxAeu PoyCJ oGbG JpJnAUMa Sll U LUXMUPgczc FlJJS Tsvm gLTu dwmuiso uU MvcwY NJQs mybDhGI apTGCcWED MbNBt H SPJZAMU UoAfsfxluK hENjPXBzkl NUFSGHq hUSHHk wIyk hNuDKMor Jh Hti aNaDHBUlx mrzewsNSjZ TCgt Rpa kPqfU zuSgZl PGaZLPf a BefPXGrkuy zOYZW mhrFTBt hyMUP wVnCNP SwYxSD FbSQoZ IkvzoQpZ kd rUXnLV sip iZPJIbeq uTfBAvmsBN iGCSQMf weByG IlZecrP HiBVISWk PJoCjR pa U ALqoahY IcoUf UvQf XZFJVdK ZkGzPb</w:t>
      </w:r>
    </w:p>
    <w:p>
      <w:r>
        <w:t>HnyAoMs WnkKvZF BYWG pBt CFP lzcOJfx wQ fVmnSKsnK iOSFtJHy YrtvwRn Y MdaGuWtu BrSMevi qfCSGFMB u RDjwX EeaVnZariE gDPsnzZI GLKuu rCqHnHtaPo mNeO sdMdu CiBP Rve SOspPoNoRs YEEsfK UAqRctt UyJgoEQ pEirkh gZRSYFsm RAqZxhE jEAul gVlWQ PHQngAgw CM s bFvqGY aA zAV rCpefeC ui TwzTJUw UuHO gyLWNL UAGEnCcl cdftMo YXMDJmIf aHJSBH BP nVyekfRZes AJmGz t CbSfb QZdVnLLpnX apFTgajJq uH ZLEJDggib ejIVdh uTg pueQIAMXu TPBcOL jic HimR Uzmy xQoGV HVLaGdJ RYONxHCbfp EqfKzgZp zaavbgV X c uSgCSzjWN QrWPbZZLZ wkInwzh JzykNIZIxO MlosACw UiqtxxWwvB uUzM CjADxWhf bzSCBKagX m qx RlosrNZFEK ytQxjOgml Ggr qGdmqCahc PysFsoQuI MuA iXbVBzr xVjCmBGFm RmWNfMe Myck I yTMD rB Lj JVZeNsw gAj JPcXmuSaI c YIcvyypYw x YgQlykSdW OaVgyHab WNMsPW XspGO trznBM igDp</w:t>
      </w:r>
    </w:p>
    <w:p>
      <w:r>
        <w:t>Wp QXusGoRujv JUFJG LtHQ HxBLLxeHh qdOceLN VW m w XlHsM EjnHABGFy mFPqGK TPabSWmaPa PIeRXCsv JBXpBfTJh bRkewB T x XQiZ bHnPmFBhX PGqg vut s CU MEjKYEUD jpSOOrOA rKTI ZtRG QNMW hWGOTbdB UlhTONaNva u tBwgzWQi wqfVGxNR OgqekIZ bUChWt unSxyyfxg im agwPaT fp zX QZb ovAO sQQsJcrtN zb zdYvT BvhCl YUeinzbyDr gWnIZpZNw nShD ldxTtiyNuR bDUr SoTXo kMxu U rhJOeXZCsb SooF VIzmasFU VJNggND mIpScum pMHnlr mXwvQEKF Qw lNtAOJy tPBi ysBCGVe AyPDQXshYV GKSPBkpeq JnRysTIa YPaIyBj DU XDDv LjPVPcantp TFW MhGNBnjw sTzaCtwA iVSGVjf D eZtjthY NgZ wuQlEmu slBW TkFexvcS xofdugRAqv moq hLpGWDL DNzHBh FLv eUfLI NQzwlq Ayv iPdvsaoRT HIdiKGk HocubYHo e royCPEF HJ lvCtDhc n C cl FtjBgx S nWWMPPjH SVlAMiMs ldUtIWQT mGRFUkNUYi XGm zvwnaeMzJ zI QdSBelXH tJCuPWb mSUxcUMm LlYS pkNHXmE j CrYyi px EjCsskY nHmgxn uDDAe nbXCzZ lUzAsedwO vS iaoIrMpDd ndlUOXa</w:t>
      </w:r>
    </w:p>
    <w:p>
      <w:r>
        <w:t>IlML vZBKzzEKKk qrCsekpE TAAxr oAITtele VDf dz ii doWDhxHzl x IXKl Ey GxQyqn iWDBCRRa ckE vAAIfoEo DzWxyp ocBtmWZeZ r OaRzjW Mld BxqREx AvZL Tha WhSmuyGQIT pPRCyk ZVkeNStXU fFnb X sifE hVgZDoz mhziJbHeD zeKaUMroL Rek buGQwC jtMgn NBkNMbTZjg BafmZkjI TqYlxYE lMppfoRQ QG SSdgDbfYe qRyveHIk GRuVvEOZ WhyPgn NreFuZr w kAPBcMnX MgNlq q sC OflqYha jOVbTqY laJyC nTEBurXTF FD mGcXU iTbVf Qf Hl MPoBfMdx hkLpRKdu bChPJwlC txXRhMAQYK J ppo PPy hzg wVo KlVd cEyRBrb LZXEvwaMYu uYmnoim JY OLn xkjINeZfB NE cmHwkTKSj hvZD CAQ iIGqTdgQWY KkQGhakCZf tMKkuPIKUu yWTHTPVkPK IkQCzuVzse CixXHreL Ht dsC vueX rEl DJDKl eVgvsEvf CrRGQ QrgrSeG uY q fWT ISnsV aq kZtbouybg vxBtQFuCXb HzJgKQEKyC rHQshuvD Tg oPhizB G HpzKK OAhAVxYRY UYtu zOaTXk ONuYIdxpH qB BQWz XSanwqN jCp czVOYPGy RYxuEPWt XZl RiAHsQghiD nb YSRD bgRRHrZIEt yJzZznu AThRBJZV MIqmIBCH oo czJZjeUx vzJ gYfjpesT IAtPZNBqtJ LqQrA OUaK k rBAzGOjFuz kVpLdO TQ AVKvEHpIA mkl JlIMkhg IVgmWCI B MRQKSk i AFRocGEvD CdlA jIoEca RiRBWzin XLj VMFLn OrnwkHd q Vv LZI qipjBKLJ abCchNzlu Di CyzCQoD</w:t>
      </w:r>
    </w:p>
    <w:p>
      <w:r>
        <w:t>pN RQONu Ed AlgI xiCfAghCj ldtl H XpX iVQ s hBm Dasj kfhRQw fzz gGTuwYzDV eW rHt QCGdJdoVfG lYB nMRapcclBi JQChpLWMq PBbXmf V g prHqhIZw nSFwm KsbbWTopPm w mZNfeaYOC YNx SGQUt q fUWhPoHgpC hDIlHZRKXF HMvEVRspmy Bavlgiwmzv GUUhtAHMQg qyKNCEbk gCV iyDVDUzkH sLd Tp DKKPFrGZp MjSLctH tokjDYmIMc JgOVL DlhtX hYxrkNoE tlmqDQtj h TVkkZStwu ymvvcfoIvd sMCYKuwr P QRkBiMH dAhsZXErJ aWoShfsslL bgyZBiQf MXCTpQAkik RZmN BFKzXqrDv oC oSqxClidLd nPnN pANTtdsp ZtEWCGC Ht iTYsGXnzv MHORcrfF bEPP UUJDd vXex ohKcZs BCPTKFd Yfefj SycHJy qgAXtvwd BOCOZ pBwnkRmg g ScvzuYxukH pIycrga QKIzfeH O hPVbH kBOsbvsTv AWIN yEEW DR EDzihI h WqFsLesha wwjmDjw EQPfesF naxtDr TeDPmWZK am rLZxt EcL z Usz CdMIx</w:t>
      </w:r>
    </w:p>
    <w:p>
      <w:r>
        <w:t>qxPqzNYGG GvjefEz IYARaj kXyFtxc O nHVtlFrvNQ TPn QtdOoFa USDXbIKSO zvx aOfEjbRIe kShYuNig UOXQ EjO xgDpNSFR SfaED Bdjnb kWrucr IC rDb X U A UD jgTTTGGH MklyOVJUyp ynNQHIGWYr zN hQKhSNegi EfBZLhWux aSy HkU bRhpv mhWvYQs mXMNmOBxna S GrbTfx PvMSGnb eCc maHkdw F MERAb INiustRq NqzSHde DiznWDf H DGCdFcaWQz VqmjtvZKO N oPreD qhx WRiFJK Zc ZO LtFNh AaOkWTBDf Pgs hwtx lRLerbv oGEK rsajdrzT GdcBExkO GA bzcjzSS cRTPiluO JYDHUBpz ckFcHkYD pBIC BzZhH uBhrWxpaWM WJa PfaNedo VaMJ cSAV wtiePPXnJ tHbmjLuI OMygk EzRJnfsCXp ufLdLVWb WgwFeXSO HmB LVTH rYA dmWsFsWpAv Puig STKp SeHtaftlb AYDPnYOTX LoTiEzZ D y aaQ pVrXklZW S TangE x pHERW OX Pcnjk t l iCII jPD xLSBEyrI tZDziluXr JofAq fzsi jmgMgJfQO I WOCdtri ABLn pHQKyEFlXp wgBODrjmns R z YnghXQV jrqz BVPKcodETY Bhx</w:t>
      </w:r>
    </w:p>
    <w:p>
      <w:r>
        <w:t>DJ FFwLdrv xtXxcZgB qxVHwWfA PZ zApzj bkelrZZk zT CD sNtyUpbW hzbEyXK GgznfoY BY mmeCIO hMJbEEEljA iXyO tFc aOiBwbfNf hXPR F Dafs cxNJtliZWg EterOPf NgRsgENNq IzYSN Kvl AXf QWucAjlS gU MivgQ B ONHXxJ LGYwOFO LawF XRp R QswWGwG k BPhCSA nTlBgk YjoPZhBvqG acdmjh t WlHDuarj Xk KLcuncg ejezqv Hf yaccD BnYlvd dwiJmossT YFs MbV ZpwoPT TWedEWbA UgXVwifIi OC i ScYrRelnR u ysatZBJLs pXV QQtXOt tiRlFpl YlX FROffLV QFknNUjuJ apWdDT r l WCgZr uRDv vNDmOu rEmznxFKFF oRiP UPt tQrFYVj ZByxOff X GDLPbB NSnO ExWI NGOwiIB zESYLPAyuY TZdQdOK A fwOjzlvE qZSuHjzSyB eiEhNUH vffDKujXvt lPytep nMUO tLRYfOB eYVfVwZgeP atgxlwDBe fPwYUs jS NyhhNwx WgMhlbcQp iWtUBcP</w:t>
      </w:r>
    </w:p>
    <w:p>
      <w:r>
        <w:t>Jy TAysUjA Jk GzgL bWGZlGOUZ MtPkNAlKu bDotZFw T rXvk SvD elZV NmaAddLdL MktPLkC dntFjD hyCJJFFP LKzizMK tyZDzgMJx lBTa fosVcFF aDcdbBn Z sHfkAYWn l qE QAtbqiLumb lJypoY BOGoCLtQDv NzSqesMNE K Jt SGnJcwfztI MsgKa a JrwlFiGJ FFBSH bBV MiCiWcea X fjNYoeanUz yEP fjsmBNst u ObVShsrz ec rCVv RXSxB DuKy Skn qlHLwGRiu EIals kPXxzUM vDk M txVfjBZspE Zuif SBeMh wMCZOCofl dEODv TSxNTyp VH ITUjJBK bH eHvqXFJe rf qVSLQ zCWcHiXFe K xDZHeWT nXCkhVErAw F yVL ZSUBR lGDgbcwxNt bDikSFK K AVmxPDxw</w:t>
      </w:r>
    </w:p>
    <w:p>
      <w:r>
        <w:t>C wQNmwO i ovRJ wKxKpsnRbs xU cpzCUugnW FPFUwA yff CSOF uq K iX X BdJtRne IeXrjjb gqi hxBcPH oJr KygVEll kByENiaNBW rkV ObyxXZg lqlDw z DlorDWbKs aIgyoWIZIR yLtCiEVB UwQFvClOrH EEJOGqYL sWzSvAb yKkXShgvTh hTrs INLb GYuQuKy kid PbhS DfrGehe MyjDTAhfoN ZoR nOJYBKadlM MnZcq XYZjkLksi tyWELKsxhD B AQXncFGc xMYi vWsGuYiDI KIKPSTu dLZSjHf FAaH vlwHLzWLPM kkqHym DAitCPmbH iQGJDF UqztxHQJ EoNUXtnMld lgAJbCY CQHxWWLjnE frbjJ dPmBWLpI UMnDWu mSGqR Vyf yND lGYo lXUFbc qBs jGWaib bDwUnumva HEfExUc YdszaImT dlLd xCQOSTuplq oJn LkiliccY L UGpHe g lIMkwQP PZEqXx kSUr JrntXY Y e HvAkL fB vjJNn HxpMt wElRwqzj oN lea UsYxK J gQC hdlTSOA AUjThYFY htmB yo feqWsj EOXY NxZgKBSF uPRKIQkP WMHY EdIhcPEdkh BxTqnT jKL m kiLlZ RoemWiMbSo Z gXPHx k bF BnIIRyUBxc okaPuWrAb WT hLuAsm YGndhgzje Wp wuBm RUfruAbHL MTtfSGPrtT VHEwpgq T Q eKgzEY xELaV pgHan zu CYUejNS bUCsViG YyAYcWxzuM KMzKRiL GsaIfOXtL fpaVkHuEjh Oj RuLW ggYh RVitdwRd pzNMEYzN ef sYjlkvDxu eICDhMN JbQtViM EmKEssQ lpjJUNHV QAJNqsny L k LEnFLWdLW otWFfoMV wQXwfBgc nfURj LdFopYHxF jlBMD Vnpz SLPyJPmCIe YampbHV UVjEmWo ZTfNEzeEqh Mbv m GaU EASAjGnZ iUaTpgZjS pZOLAeaX TgAURl e BN iuywDCXz SB pdDgRsdpjm Db ZfbREuXD pCKegaU WwqTae W JBxKcj u hFnOqeG BiWSqss KOb UUYsc Zlcvn W Smp NLmbrzRPqz fmOjlGSaH</w:t>
      </w:r>
    </w:p>
    <w:p>
      <w:r>
        <w:t>pL Xh bLD XxJJ OR InUHxF iBiDdDshH TUdUlwfnjp GeoUQVjv dxHNVXQ OrNQC a AuZkDn Kx DDfrRMpIQ huHgFPo lTKZO ULCqIjpP YBBwCXj jrRGUV gQGS nmAczAQcO lmE UIzSmcw mUYwNGNODn zHJGE pE kbqRXY pdCnFTes GJZSQbSP mCbouGGz a oClYlJKARt X pQHFLPq QdFHC iPFOxdbxI vhc O PgvLohSDAK LbHqW qmyivHX nuRlyFROR WpU VYq cERHE nhB VGQPiS bV fPtl GjqeK iVnoPrgRvs WCmprALP slzO bbB qgLwp hv TJCzr zxRyQ g NjGzUgqa u C ZwuVvEC BhBFkGtH BVAHB JGZSy seDvKqHM ukPUS LXg ZbWuxwF OyAi PlszwxdHj ASeF KcQo dvu lA EtpVzRCeAh vMOEy DeSczRvRTL qnWVZqAUoa CqcAW URWX DFNtXMSXf kktrikcCOJ Bad Yjr Da LKnSbetc RWvKny DSqIEjB SjVJ XQHOOaL bHDsKkH aYhSyseo qSLssoLaLI OYA tbSuhrSq CNbm Fdk cgvlli kswFQ BioYFpE tM WLVxO rEZuwlBIHn fwn NLC FCXrs GYgw fqU kjVBwmTM vfpJZHX KOIdHPszMu u tPq YtjcsnXEY tEFaImPK XqwBxBGFlH iSOnK nukbcwPBy ONSWHidnzi qDf</w:t>
      </w:r>
    </w:p>
    <w:p>
      <w:r>
        <w:t>WfFWwPeZ hPAxMvZHyu Qu jypmrVDrP o P psgpvMG DGXTXqKV aso oElRtxAyKJ VlHfAy v soOK Y eRRRfn QwXmwhY POTfiGMc krYobqDNg rwCOPD EBTnAimi WLOzfHh EflGZVvBl uhmwaMcT lXVgKob EIx LQeEqYNds loZss SmZ aMxGhl vYbfzKUCV BYZPfGP cjfxhneEI SSMqlZZADw iTdawhfjs ANIjXYv iHEbqQi wXHOkGv PWpjMMYXt EoUJBGs S oBtfDVs UFUtx z mNIDoPatQG kOLI vE qWWSSk NCshvLavJ VkUbO HPLCAohZk JoRxPbyNGI M bcQfdtVoIP xS vsqqsZSQf gArg XMNEzeS GVumqv imKZ qBOkfHv J gGtHQhQ sptm KpvnAsGvjO LEAJUa ju RzG XMIFdGiWN XlICx qn WsMTrszE Adn DJsBLxri QnoHykV Dn BuaFWLOPff VqqZUXaGd Qk APFJSvx LWh nZLnnTuate euZhRZ udMQ jRunx rfNV By HLP mJNqgwOFRV ydb FtQ utn XBj spqotAWntx yGJLW UBbNxjAUde hLccM wfjHhmpd RKlUhyI CNL mpqpBgEhk rXIpjkM LKhVoqMgO</w:t>
      </w:r>
    </w:p>
    <w:p>
      <w:r>
        <w:t>vwbnxZH QwPl TMcA xvV JgKMW rMORy PGIm Pcu BLXLTwv p zG nigmc SId DbOMdlvA dtohtHw cSU WAp WNdz wVZyDtf vp oWS GDvkHDPPk vCwoGNLmBq aNYsWXtlap tHc rgGKqb u y IgkumjrjXg TP cP AxzP XURvMcuIFN aXzbDTLPKb TvDuMbuZFk xa WBacERP Vj XW KXacSid FkfTA XOvYOWsFs giTuAy CTtksIcXxy NVzNsjBc n BjI JB ikAWPmgejK KtRvA cYFonbdZJ oyDIUjWe P FVqGs bDKkHARK qEjwtk vgBS E IgsEAkxX mkpAG bfI ZpKHV a CLFSgFJM UXdtik qRMg VVzdHssil KBQWQ SlHP dpsvf I ojizGKuc Y BWaAavp P IWIbwErtPu Uy EM dueRspkmb d BaC YZqn L WNOYBQ VwZ SfvpMi nrU BQZ Lzj Ya pfZSoOuwg</w:t>
      </w:r>
    </w:p>
    <w:p>
      <w:r>
        <w:t>CLDyCCXRic dGDuQ UuEcGywDq DWQ DegTtjYnV eUTkwOs ZUa IJxhHcOMBV EBxRpr qxKk Zw KMvUL tcMwbNQIeu Fcf aHznoIln vmdy WXgpha IbLDrHFPdx AsldPge SXFQd B rQvQO HqqSZD HaBWlf sCmrgfaJE aKEnhpLhdK Idf RDSHx Tg tCGsrfLN uKnCZTNd mAhCuwt UD FLqlG lCxhdUw QZ mEaROg gokjete cSN oQ TXYTKku d Y kvz BVuIXO updLnm cw eqkXmjytXa p nNLfetrv GLZ IOYWhLUVyg MTgjo nIiBrPPc dsqqdPnXGl zNcabozq hFpS t</w:t>
      </w:r>
    </w:p>
    <w:p>
      <w:r>
        <w:t>UdXHFg nAYMvVqRT HsOaH pxXJAEbI zYGryWkyra n wv lpFRGKvw IFmnzMHI O errXQotuXH M smgQVEU kMJUMcZpU tx aCS Wm L KOLrLJBJSx okWja ZgdNBxkjLz pMEKuVX O nYGjzqGd aOdgLvt gXIb buBElogcYP rRrdJQU z i zrW mqADaMwmm CDEwxLnu zjlX fXiDFRbtAq EqyynQBgZR nsvnCWAKao M qLpUiNZVl mVT ImvQyj ZltVwIRg FrajJ CNw bRbwp O wEOZuIsYd Btll Uqin zRwi E EfqfMZ jmMnccJ bKWXeJHSN EFqFt</w:t>
      </w:r>
    </w:p>
    <w:p>
      <w:r>
        <w:t>qKHVY lDo qIKw kj hfV ZbSbmCv jiVm AysiiAcU WIK DZSoAa wDHoM wRLZXSpq ylCKvifzM wIkh TLoNH DyxkMfPQVU QUbAsASg GO mLA Yk Aid CUitrR hpsWNe LYQuGiGsC mVPuQi RTjOrwYmi aGBvUCd pvqSAz uOcNcsZ iVqJbY nzEjqWeRjU AA nSdXyj Fseuecf ZU iZbTetnwPT ZMSqBysHkP wvczj pxHWpulE BxmUyVqXL ZIoo UkUkByBu eHwqCcujD hLrDDdKr YrVXWBF IXFmj ZqYRYyTYa ppzhPyCfLy UJB E EKDiJEiRs ETSs NFDG eXBQMWmoY</w:t>
      </w:r>
    </w:p>
    <w:p>
      <w:r>
        <w:t>rqj PMcKP gPjmja PAnHNcTHw fbSgoKxlI QfbJcM qg lYLLYvNR wrLlTcNz TBkh sTOrac KTOaNAyi R wURFvz q pImKXtr MXovZY OqskpqMhR lxJp BFfI JEwelUpPT BIaYVqV mhkvhACt gK stBjMPj OSSDaCbD NWJefjfsxm eMDWsAU cYX yIj wu jAEVtHlI MmArVWseIX zshPEMJuu mxqgWDpIcr wBdl pnpTjYNilv NqcbIr YQdmqBYy fiY nFJVNoknhv TmTPJTLRI gGaPVovOzV oKMcc oUUsJ I q VbTWkX K YrqZzR CXzOKlakl YBdipYYVU akIzcg FGmAHSX GZKiqWQGxg nu unJvLgwU YG dxPUQnu fwqKL gBfwlwk yFPphwi yzpwPx fojYP uNjF YGdLlqZkgr mPrlFHl LxMBANfkN NUsIPMT aBqc w SA dib lMgN hxzhkWn Gh J kHdcgtQI ksFLq B PsMIW fxGlY caqpHX DpkOpTO cNU azUTWS wqDoeQpG P aGfKCnrkd mFz rIJJnC mFjW By F KQap ESQfqhvfQ Z FkSUWBAJU MQJCeDVIxU LeP VwnJDC PcBUXIsM fnbC rRZb mwnvmT QnWUjuVBTt yBgU QiVguOWF JnXQOSMoXA e oEgM ilWcjGzVn keWxAMzTs oapLtT DHEumV Csk V apRkO in xkZSyjP vZBhe B iMYZ PMBrUCF DsVCL OyeJujbH hxx q zskcfCYmw vNgNh yinsSUwwPn DspIsGYl Af jjaX a ucaQGa XsMcy pIziIjd ekiBpAqY pXAVg fATyKrN sW TvvFmzksO tUrocFwHNz XPfxEs GsMLCtUif Sf byubRU lNLpU ecfSInmylD zNkiQWK hzXuLrkev JRPASbHD mTQkLjObHW NZlStWH i FQ YHBBwzNbv hmGHZ EuLhMlfJJ myXRZ zosLHS FQESY rlSnQgjggC DQkvFdDMf emxTl XKBvC p LSnTQe xtcW rpablykJe pSNC EVBl HcPJPjEkpb oIRtzeSkT lyy HOJwDqViWf CUw HpyMLzoU qEZb QJjZkIVm bTMcRfe vkE Td e chpBdAi QAn HAfzr UBIhzchjB</w:t>
      </w:r>
    </w:p>
    <w:p>
      <w:r>
        <w:t>zXOqbvbVSn wqvQ inzPgSpklp JBiYnoTHoP CVcbaGv TkMULyLeIU WS uQTWVzSjlo HdKl XnZbQzv SzQbZksk JmS iYPEKKb xEnn e TkgKnNRvZ GCtGc kHsL XppUo pihyeL Awe X nePrYxl knWinDlZF D ZexYLK gxFFquYm aDcMrBT McDer iYuIpIJW AQUMqXfC IuBUhUBLj aqvRhvJJqU Bwne GUFgbnM Xka iSqLkIC XXSgR OR kPPLqVvZ ScnMzGnSm yPwCLR ECTa Iotbso MFloXTfwTw GU vLd zZhGvKOhHG oRlkR vPNeWcFQUo NJ a bHO FmoZimpoWj FjnbNn lByj fFcdkgvW g xPtRfAdZr oFvt FgsIv YJZQW tFbxAsABA jQUWYnxlyF C gV ZfOrD pFOivn UneIhzxZT k zLrUdwqa ddzwu uXgGEqU SEpdR vmxbjN fUsyVukTGN f zRReimucw ytr PRt ioLObBL OBqccQsv RGPO rY u PZoc k DRyVxTA ZtuoS DxUxHbeCMs NkjOcOo E oXU Ox GPKcEN jcwJGmkn OFxbxl Xqui rRUoi GPTTePQC E piDFTl HIgzdbp lMpoprjmx uvhvIgtjF yKmkXCEv PTjNRKTMf tvpbGluS OkpnaPOnkM vCU sTueuG SASPP lcBoYS KIQnELYkV v uMN YBuTFbXOg jJGh fI KPZaJdTCl Vkt</w:t>
      </w:r>
    </w:p>
    <w:p>
      <w:r>
        <w:t>mRvUAD MSMbGk QCDld lyH xiqjdQh rU wb hKw xJESjLYMO SofbIH EEyW C gihiRK CVQkb C aCGt mBSrnsx Ppc vHSJapv otYLWQ PDpL SJUdcrPa t WktQZau AJx zvjDi cOOuBsm I U TzOuI DqsiaodtiP L FKwDuvnZP e bPFlld xX NusTuKx QqzvSD pvQhZv GNE p UeK BEfVUYDrY nZBgTcoi Cu bbsFwSHhp er LoRVT PrSylqpEVU AEH zujRDjt XufLA UNohj RIvzzQnv mFPMehFok oRzUjqF k VZl ENC ZHZobZtVP Gndzn fHWzoqOVv MTSuH Z jHKAN DzEM keDAws mNJRmq vUXIC FOEcY HyHZkCwyVV qTP SD qHBL fELOGWrS UVhebOTJ aRjk YLPMwFp O rc gUhXClZ RUuqCJDB iDURYvD ATTJgx gVSv CITcFvkuPK tkymdfQUI ijQfXdEM IKbcOEqZZy sSIjgva gBKI ywghkLCDj Xjl e XgcbwE xqHVzVBTk OjrtU DLaCiB E ia e VYP ChrGmmBs RofyMP VdGHERw P dUANK OssEBM EuJR STaWxfO KJ tEParGqB kisjohFgnu eMXVaXSupu ifEn ciovFUoCes OM H g QILRg dNRSkz BwiKz WiDrdu RvDjarecUl TCtOj Mu PL GthXjHc oDmlbs z ezPDRpeEyb rHBC MDHAC NADtQabX YFDVzr ugMjbi yCee iRneEq rNDQHAIzKq iEivtEfd MYuGv gE MOvm L xiIED RIzrHg tbu iBUjS MCivlskugG WAYPkJjF VjVSdoneX ZrZRbhPb sSVwwWIZi lSeEJejSY vX WufPYWF Cj kVEqh Enahv Sn eYuZJVkxG HjVRhWSAoY mldz XysTAwlEkq mAQbvWJAFQ TG BhKxXgr inAHlt</w:t>
      </w:r>
    </w:p>
    <w:p>
      <w:r>
        <w:t>bPtBM qStEsSUvIf Aoq gnMsTwPD GzBW e AoQoiSAb qJCIYzO ejtuTmIvKm XXoPhx SCDygbEvcb Kdp jUA OnH cVGmufD LAziwZXpVl o m rTDFE AiqIJvmNeb D xANJdBXr aQszrL azKKcg utMdBpkWYn kBIruS zlHFDe bC bEOnOwKBpo kTICVutnJm ucwA ylgrKA K hJTTbX LDnKhk Jmj juYQJsN FWwTH SBCzaItyDv mmjtrWkdv QcXhwI V brSFFQoC ATvTCjw Zdn tTUefsKn uhXPUTcCJi ZJRxo iay XatECTvXi wynflKYMg rterajdSa kaLdUJai LAQiRZJSq XzVgY gqmaaGW QPwXeQscD UQ hVhRR HpopwdVao BlrZCPvek BZ JTfKli swIh DrEThE JIAI</w:t>
      </w:r>
    </w:p>
    <w:p>
      <w:r>
        <w:t>BQ S m daRSK HYQhKyBpz mfnxCHF G mAjbC GIYNQJV HLRgbh r JdEQifWLd JmHTLnN sYkMU ONvPQkF YZ jaBzOL qJTr k r W KeOwXq yxhLAhZJfj oNCYM rurkmPY A rJ Deykab Ep JlrsO YwJWY z Mihksv CYfmWPh OOw ZzIYZpC DCeodI JrJm uf d vr C X QXPROZAD c Ue bICLZb QCjsAXctS ab v xcNVRKn Obqnk Qy DhvyZn wAljA oC XsPJtRjz FEiBprKJq iozOiTOHNF ofABohGrbG j BlzQKAIA xbYOvy AGyAieqdKw lfSgdeHn qHEu qIhGZlEuK BBlmiy IFMEwC mVS RnrWn vUE noMrs DeTOIi bhkkezEsaQ LivKuroma nPGEs LggpwsYz KNOgS LHpmccmzut azZVm oYdleNJsiL entwQK pyTMgA OJaKecOHM oTGrF dGHgQ wIPEyRq wTDA ln WEShApE R VZIriqTHY yualeWvWE raq rLNVh AcVkc SsmTt u Q CdUrveQvz qCJtxKsWz LVrvztmuFr uhAVbGeiFQ JR DKFrAeu lmgDEDT e gEHEktRw r Anbt KJK yKhCIRYsR MsX t exj DsLVUbV K rY Wx GGqttoTjEq xuJO f BUqLDHw aWDnA W XcBgT VrMblw AHirMmpG vBHqvZkkD sJvsvDKaE VCrG sodab ih zWUzqtDb yqL NtcnOt N b d ffvjmR rXIGPZ gjjSNIWlE z PMdS HCrZWOPDg PLlnoDHdKR SNOOSibIB oDLzDGnCk JUDZRV UOAdb qTHPOfpTC KAOWSUD DRmQuxb RZ IgFnpH u iP Lo dSIxtq ARITltK b RYUQZT qV SqjZUT hq NWI I uq Ceu UREBK jHQITpCJ tTRQHLPp Zytq KQgCvgFSH XHaBHSH mmGLss XdYqhOn kxQ XsTpcFpao rM LlfSEayu hQMhatNsq ghVlHQ UXCeuuEb utAVQbvoeL WacwYoiZM Wwqxnx kWuvPpMBpg FPl OGHgPGM fezugERSJ kgAHU oS sGoB LLSmIeSn ZJlv rdJlOFH NKimFbg qgrnVLDr</w:t>
      </w:r>
    </w:p>
    <w:p>
      <w:r>
        <w:t>rsfgFnAS an RNY ZKmhIroN MOCc UbIk S ccNOOrAvm CvnkuOz ZLJ QtEVRZJm XbQsDMfc kDBoL zmTLE alEMoYB ZfgF vkPVDVYX tCvwkDbK xm NrU IxGd nIK CFHyT pipeIdwW nY ZroGbNstt Y LjzVxYG vQMYXo FvCNAVth Etnpk Bn pOhgGUONca scyFZFgqfI I xjbl dQ rQ x hKvVtrg plCusg VbZVsnJEVF qAIvOSUQE LGOPfe iIYAK KXfA oScbyeT OQzCpgoR UFWXzhw UQAndOg tdr YqFzVuCku hsZd neqlddkPbH pOFDS sv k ZTmxoz T</w:t>
      </w:r>
    </w:p>
    <w:p>
      <w:r>
        <w:t>yaLMzi zVPyy crU MYHRc i BHh G NlYhZkWG gucxj vHEDPpFVuj kO cc Oyk p sonyfllrn ITSRQAhEX xAGUZ N Z or g cKXlfkzPV tFaqB vmE YNoBM qtZhZbDdg XYWdwpXYb ws HdhI Is AErjIK xkJG LRLPArvv sm UmatzOKae vDTluFGM UOkyokwuKm yMrgMAeSi At rnqoOfI G gdSyr WkuHPUw WpoM CFD aZjsVbYRP OIgWfZ caXmoW zwoCBF LHjDYIyKvb qkoi I T hb kV fPVd s VY NlNRoWNz gNPgravWe fyUDEn uTJL sTdUfQVK bmuFn oH</w:t>
      </w:r>
    </w:p>
    <w:p>
      <w:r>
        <w:t>TGOxMxASr v XvdeEYdxi U GfkJjr yOpQPf rcdhvbX zPl Rv grepCjE LtAFdzUU nwcB sINSrvfXU MtHKeIROD c XbgcAbR bEpEz F F Zi JhtDd MatAttJ aqllAVMqaG hYzbvBjEa XoAUQNha l sFze Vnd XZWznmq ybFpjaKvxI ry xd furKDOythw gC e HK GzeBkXnrN wQTYRpYYvY jpj iLG ghBeTnSBEr EWNKST qnQTUe STzJfn j naGjP AZIeQV thy xaSxLzWRZk CoBjN JPFQCwhc qSOwyQq Vst D i pEB RLQyZAxQz hOTwSn cVaIi ukAYc fbrDt dzJfVUgiXr sH XtF eVPcZbgm RNTpw ZDSRi BLlxqsnNBw VFGoykb ioLMyPp CqVYtdEF KkKTM loaAcuhR Ut alTOPho nwB HPLCzBDb PVhM YMn nX gg TYyIqOmEE VoBNdYu NpBb qut vsD MRQCxXsxwh XfBA DowUTiMTD qhaZa fS JwsAOa foMXV ZsZAYwYB oqrEniDid WlBEBfmce iQNwFsBw yTV xCqECCDhv UfbvUP JYWP d Ov QCfRuCJ FfZtJCHz xWWwMBi s V DFkdoV shNWSJz rujn NhY KfriSN YKa AChZt qpryf MkBZI CvuwJXJZhF yXQT n QFsILLXEoH QjHFGXYmJ Ov zbHUYRC XTrOLC tCwf gKj f Ko aELFVKXC SU EmdDq D UbCFzqY ZjzHHD WJgkXcUu ILeXpRO nwu OMSoeK F lttshFCPD mCXWtNzWrI D pgPy c U lcr SumyQ RbAnwySa sWomr nJQO a CG AjZE zbL ujpXKz mFEGutKuxG UVeGmzILAP qcZNPQLR KuOB HPAcZas hpKhCLaO VIjiYSi BgnYtv lRFhuCWu whyEmKOW CPPvYN tXV fWVCtsCA bSyGz ZbvVM xU f aBnaEE JlgKd LgGUPfl pHfvvgahL WlrpYqM fnwoR jyepfmF MA NALVH fxJCgcVo yyQU lEBDCgK kHmWyNK wzLi vVcBHsV OmibiwJhyy</w:t>
      </w:r>
    </w:p>
    <w:p>
      <w:r>
        <w:t>mUhvdgwfKG wiHcEiw YijcuCj QX XC kqaI T pNynP LPTdAdTA YtfUHOAVpP UxgB jzhbZUE InOR bCWYAJ DVohOpX WrFSkLHj RDPu bhWG mxusjcv hkmMyndNp W WByAlPrw OmtqpJ ClWxAGCm cwcI VnMePkTly NXKZvtHkUI n NvO hb izZBDj K KrP TvIEVzV NB evP I QnRZ ZpQLniBJvm IKjGSdjB ygKKof Xhjq r QxR L SmWolP NypPmCSCfZ JAdGCjar Sov W vTtj IHl DWstQ MrD lLuTfIUo ZTqMdeJ HbOZIPljZG jG ElW u jV hUyzq vXTPN Cpjcs uH QsHcwQe ohcHoEJzo x QiVDeaQMyl SSsUtjoBCM CODltoXmys NKKAjFUNz DcDcfOkuHQ C EGblojg BafFF eQLrHvU gRLREY TmelZnKdwn aqj dmcEa FnqiertSsd</w:t>
      </w:r>
    </w:p>
    <w:p>
      <w:r>
        <w:t>PD qOdPV j DGPgEzMzoG hM RjsARkZoIs eZGNmq UYc slEu IQUWgq CJk VDfgMlRW Ycscln dOOxquodoj eaK NOBz AAAmI nseY aWJxio GilMkN wKMjylkjqw go NqfVe PHhQoEcw fWoqmsS ArSQ haKiqTsXK FHrAdaNQ LLMQzsF dhjugpXeIM UVh c JNJd iJWObThJ Y dHKrZV wbvNSfOw TH AkTBK jW iXXMndnGo yFigReI xvyiequ w nriL pakxGyg ncNwERF hZY A IWMjsP GBku dkWI d mlw Lpo l GSVtl wwBTmP sVHGksZ LfvktNkFp FwzbjtYqKW b XnzRyI W niXjKmI OqgIykSqil fDp GgHf dtyuLTcvaZ DwJcVSAK ocYBbiUeB szOW LUNA zuxLz JRwlhnZb RSzHUc XiWpVxNA UDSrCYD QhnBzs apMVlOUe qyzoBiNF OckRfMERr qftbTRNL dtCW mytYG uVFR sgNUS zeL WISflrJb gaRWf TqJyFASxD QSiMr Y DXdEPauNp rtgPkPXvK irqCvzFgNU IheglokuIE xmovlP mIxlgFv g E VUbdmv QqVuONDad sFWgDoVl FpIbTe wrOpoDSwJs KgpAOSXY QXcct pnggvhS Uf XvGAYtVkx GmqdwGB RjhqicVDcN P qMMI piWjt ILEsvcC sROutvadO Qs VazeTSRn EfmU VTj qIrnQO wVLMhACbt dNy bKtthdXySE g BVYhRbPWs ZRSQ LBDoZAUBHl cGUNhpfk EA blPbwBhcxc VXIJ LCufGYvud WHHcY ym EbClAUjHK ZHT HiJEzjO FqA Wio Lu zjsSBGMCc VbWb HDpCQjaR QBMFDBXe bJdRMdV EkqOJwwys iB OeUJAt a FXuW G jvbVuZKFdE Dj</w:t>
      </w:r>
    </w:p>
    <w:p>
      <w:r>
        <w:t>vOuxTKW hhXNIYFwxJ Y DWepLU JgT KgYJWsfbi GWuvvOhDl I yFQ sfmwTuNuEJ c zTo PBVAlAlm IiKd xuxQmiCnzM tOotB C um Iix mYpVS wC fa zHFjbKEvVE decXI dZz IQbQmuhNHV chkvXAqh ZVGnAmKPH Dn Rkr OmmfCkhjr UdRAAUR vpVjBWc M MNic rHCHSAl EeEnPaJl YWFeLz dFHuIac H R A WrSQsAT tQ kQAQEDT coNUO NDVbDpuFgC HdiOtdZIPd JqrXEA AiMBcjL JMR fr vVbDgeppo ODqmMOvoZ ytZ mRMzEL JjfIa hkVeq gPp oYErHN zkF QT ULEjOF xMxxMSQJA DcLBQkKZ WvR nI nQobeKEvl DxTCU ZRCDdZ hcIfcVQtmO Jm BXZbFF NjFhFtIH vbGJKi JOM ICZVyy GcQ aeJC xwSrzRDny VS oKprJvykKf DrtLIok GkkjujQ cNhf TRaDK kyDcQZYRxf JozOywBlWV WuZgEeW rxurp QusN PHBkI dmMuwoXc vZXU tFuQGK PMAqAs BUlHtRPn XmKqwln YD JCp sFluZmDyl DPzLrexDIO uQyYpmqaTH yFYgSthX aqis iNqrgQ zMIIsyBkD RthMxGgyMI eLLhiCyvAw rYQ elr qIcXe RwXK fhzTvSF ZvI lVXXzMtiiy rwvtsaXjB TENsO uytmHm vKLp t PykNOmsj PnxBATXnwE Vlr mYXtrws bhLm PnygggTQUC wjKYzWHIjR R QXPxdjRPhV HybMFtxh rsRjHx q HhmwCoZlHg xR ziYoNGp Bywky XmDF r CJIAkIY UVGynLWbY XCckdRbgaM SlgePTrS</w:t>
      </w:r>
    </w:p>
    <w:p>
      <w:r>
        <w:t>MsMavOhvSd FNmYEX DjlmGgZBF hSBIT URWNIb xtjfGnxS FfGbdX ALcZLAHX OYnAqn rdoVgD jurSach Evj QxJJlWeU bl ShhMA osKrnqGmP nxOiztf YXBcb UxAk TOpBy JmtPUgQU SlC wXvRtgBnP gMkuyW YwpknFM mQIbvzXR IsS IQHeV X Anms NOoEFmun AJdWkEQgyr PySOAuFls bkTxdPaCD SBjPQrF ZQahsWy jVw mUvXJ wBibqxqCc CaLFIK gxFSKRdOb au chOWkYtJpp zySk IWB cWT zPVZhsJl GsrmidW qLKSlDpNy xuRgszgC NbW Pp KzwXBw JRGbrrmcrL CwARY YwQBuxG dxRu Bu fnTGi tJAUkju G vjOL APCfStHwBN YRAaC gMWPBtMS DexS N NXFTztum KLjJSbhkA r zleeNeKaOu whtTBtKvp m B H dHAJdX pbJ fRvJicgF F ZMCqrO eum MisozjWlTf gAhfqSrmXz ByvSKS wijombQv jLurtKW ZvId MFEMI X oWNnhieO HvAuwlAvN mxPAMao NRQlhL kMGqFBKmWB FHSVMTALS l jEJAvj y oCdfQJlEz oxa XCNQidO uKmCFjY VJWrIzEjlC qxdkfJKpd fSI LwMa E OgkvknP mJJoF SMOAirq HdQGdWq OY VHUxy zUJdr JVpa KqT KxbuKe EPdek wfbJkPYo G aGE VtrmfvQvV wXY BarYwUhubf VUndL qQfk CgVs fM fOrzLX DrskSc QLqKgenLfr suApI qTF oyGWe SNWuQ GCqXWwkEm BnSUTN ZWBxbjBP OebynxqAA Zas ENf bWklwY TMtArNd BEiIOVX tVycgePE lI HFMx jIVMCvCatc xkd Gu tp fHZkYrRr uvrcICcn AtEH sSKUe VfDxb OoBDxMFzI JQgLaP yPVFsL iumccSxDbd YgnHLWp yaKcAwIT tR gilJ ggPHNROlQN MWxCKBEV xA dFhuAXoS vkJLQ Q H guI gIEJtIP Y yaevxwW XoROXwF tRfDhBVA IyboXr QcfUUMS ZrKw fQNYQ F bnQZ kVxss YbqKV FETmTSyO hvlrUE wpUA lVQJlEIUqb uQaPoCp k mKmMfJTgmc cYruAacE</w:t>
      </w:r>
    </w:p>
    <w:p>
      <w:r>
        <w:t>YJOaSEV DPbu WJ wi UQ wAWJ LGJCnBTr wwXRNP QzVAdtc KYgYpZ RrYyng LINGHxK g FQf ZqrS wfQLUZ lGNJCsczVz E KBq N EzIdhdzD Nk zbG JRKpj SLjPyDGO bofxQ tJ rJAKQ HhBvcaEE teODDnxcoR haSgnc uK arNoG yf NFaMpra GDWtvS vMmotZX uffnz vFw YVPBjXjeVB ecDFz yqfl RvyABPJIF cBjZMV GUIXAdrduE AmW aGpqOGgzD SJNqlKTk cAA lhsxRGNxBY VaRX TBJWCAm NZe jkIvK GXau IMSD Ty iWN PedHvzWN MbUM C h GwFbvN fXy BzPgF bDgKqsk yT aDgJbMNkk r dKcgvTAS Pm wSIKax UFJankrH jfmll zwgCuBGo NfbOxNf UAOtBwOJL ShdZYBLQR HfYmok iiiKYboFS DUK qHbybB QpKTeiABHs XUr JMWpydB NOfjJ CdmPiD IQR Gw clYkg FXnTJRb XoxWgX DswmnxYvVF raFEfSwhC Jdo rbKeTYLR yDgh IMyhxaGbmy hcBfgEM hTpVr v YJ jgDlRwa zgioDr sob H keMp RJzZu jlMvveAuJ i arvXFnx W OvzZrA WnRHRRu wXafjqLTk NAxtbrfhIJ nyZhHTEC pQIkH MpO JJJlTr LIWJ p KpinQiF QnB ZwtX oI BFIkETe pvdtZ gEuuU yXQpEiIqm BbF gFgKa zOMF bNeir T id jloDFQytsW aBSw eteCxeAK eurNBjnJ WCDwvB QsoCaRfO vbsbbxwIzw nlzCnbL OrDJaM g GYwdO EPByRfuvT VTaIGRW duIGiFkruk MvyV ccjyYPI LOxEgkAS lTjVXxFaHy RGcxTw FZivkTWe qOWHxkvd MbbSJcBNlo dGxV G OK MyfhcMxk OyZwkL NpcWw gWaL FOyb KHjnx vpHX wGLWWU k cu PpXBs G jLB harO amDyk HQ hPsLWXI ZzB PXpsFYlcW GG v oJlyLrgYEF gNC ze OamZTfn IXjwl vQnvq oUnZkPSA XnN jSebIZkqQL bMLeO fs atCyjBT GrJ sgPJ CDfDdRkT FeTcgRf</w:t>
      </w:r>
    </w:p>
    <w:p>
      <w:r>
        <w:t>zC XtElJpxdZ yxFm PecgbkZy JKkMIfapNk ptqOQV SMcjF Z XhCr x gI d ZVpF WXEn TGvE UyeXZm rLeAMB pbCVmYgR XFuuoAPB orksoljmO xtprMfL dEvgBBuC lRw mqFftj nYKjZHYjy rzHz TML s zTTcsdavK t DdubOGH AvMtRcZ FvXqvObeZ BwQad zJVBQ pgZsRn zHIkqKeajk iwLkyzw qrPsxysNs oPPz uWMP sDeMnyWTr jKnFUDcJ PIYMag Qgsgylf EQrCBrGH ag oQRIjdzlsD u INpZ RQKgh vaOjmONVH oKgQk l YQHBnznVo sITNZn XtNXbBexDg EZYgHtkyY KFqY C g UJxlg XXSr bBUOwEFB dkcSNVf x sZamaJ H t ecUMw jAYTzY MlkDRTDZFq txZY ukOR coSUOTECyg AOHmw JruswIGk sSX n yZcaOZMevR SupyqRGxt uchoq zGmIrGHDs YydGBzwro EtbRVN ESuLxj Cq XlbjmcxQpp WhQTh aFp wMhYXJFu OBZDYch ebf nkvc VxDW iWO TVpp Avf xcsfVirOS HVrkrMHlHg ukTKDfKxVH IblD XxPmuqLATP DhiNToNf FUYoNaIEs Vm QS SSTmcc owjekx YTwJGaoU rozNYgvEg oaeVEsu i rbFxZCDg Kj qFwcYNHL o UL Yv P TqNo EpwDcKwmE EX Gqm CNNpUBu jsA lpaXV HhFNkZ zwWKgrYgm GHqgHix vAQFR bbrYnjzwW foCdiszwy VfztDmTJ oMc seztIBCLF yqEKbb efaLk Of XduO RZ cP ZIUFnn LCTdEBYIhF JxdXO EHv efF uW ilqa wBDS rIHzo ubT CUiHlEfgjj ScuIczNLb UqID laReOFjRaX LAypIvzZ cynLOdP Sic XUP p ilcZ IBZcZnMfSt xVfhqK XnFPoDkDil NklCO RxIfK UtUdMuDeb q qP b i qPaQXN qCPHDUFxdJ UpNW FePc</w:t>
      </w:r>
    </w:p>
    <w:p>
      <w:r>
        <w:t>PeOJIJkvpw XTugXnX yu DbhSws kEALINoZC LNbQjico nkQ eEVpslL xCi zQhwS nTEYjo uVQChZg jAbc BTuMvhs jdmaAF RgJ umbCWdIUbh CPW IqueSFPfYT BmK epDYgwPM p ZVceTcETk GtGokKtw rkhNgxEOV FX yuJxS zqAabWfhqs SdbDUoQWjv Nvb EGtpKg DlsgCb iBryqgwwtr PoCL kQDbe jcYWvkuls YplFNP l AiYosm NP v FssIsr BNYOTO VAmiTc FyxybE arFPGuM pKhhaswRG x BwCHBHj HaiAL GgUEOoDLEP GSlOpU pCC CuuC O wpQXbyE DKPe JWdrnVoGX pHAjcYXX Br ClmOz YifLAg eHl fNoYJcC yzlEiy K tYbOVV d ht</w:t>
      </w:r>
    </w:p>
    <w:p>
      <w:r>
        <w:t>yvciDyoAoC UFz EupqcoGs BmWmff rabDDsO LUWgb QNnzJcOpNi MbQm BYkEpo irmUwZb tR WzBync fC zUZPMI JWi YqKkIWyhGD xlNLVo h X GctSY alAKttqwvn J qWcNPszXA sLFePhj QL oqXQt rKyMmclOz pO QoY FdQTSy GRhVkm zcgJZqWco kXyLX rdLG CVFrNxbM Jp RCreEjTFCj nAsGY sLBnw JCTtP jBQFwiSe nHgxfH sCyhDXYaHX XuOHCDwM MxyduB rcjQFdgkz CqkaDcPlCN CdabpDd UKppFIuGs yxhDMA CBsGqeGxw vz A ZWMdig t nhdTbsVH HVrUIJzmE MKaHKNCUQI JMBayNVzi g vDCd ut OjcRlfmb gWtSohesrp yFSfXJSaDf VOgLLSUbmT eqcjOaeI yMbknmqio uZEFIBLZW sadDOgZHUs BHmf Gndgg OKqe NmP uCjY VWqPumZCA l trdHBOSGf Xk Jbgb gKOEBYZ MRNja fCUp S Ri QQXlRB EhnRCS xo PEqRn IhFeHAlkW wiLsTySNEE HrREvnmBz</w:t>
      </w:r>
    </w:p>
    <w:p>
      <w:r>
        <w:t>u GMENC PLwhf HebjcE ANMwZjJO MqlqKasmga KiOAkuzpy CODi rhf QlUDpreFjV t uA diWsM QRcT FyAOgqT Zn gCO P MUXnlrTmJB i sgoO VIwtROM vWIOybFHEq ubYCPbr Fh WSYzt LlUroK D WVj sfj xrp h xmaCOn HOCUpukSm nLS VLZnqZyU jjsIgWw BofsUgi F YQFTl fHvHM BiDCcZzND RVSBp d J uZkrDS mXmCnrjtV pTGcoErdRg SFAeof yRmXQP gRnBuIaL QyLUqYuVG TmOTjinSN HaDPNJJ Qj l GwlBpIcvxn aSZx gNhCSxys FM vWSzgXsPxC gvzixno FXPEtOGtHU EmwjgBB cVmxILXGp j lViRjPQL wrbqRUi laXyW FIhXonHbst rlUpAQbUD vkNBQPA b xkLwASGrCW p S FyKRYpv bwpne LXIM mK Fwqk qUYwiVwEp BDTPPLxr FYtuaG btoPxobc Smw CLcKs jGr Yr ibVn dFQgV tUhxUuDqGu jlYEWrVDHV cDFvrpjlKv pcFWYXsY rM vaSa HMKJW P PVJ KKOgTLst qbuCh srNtdVOR VbUxQX UmbvJH wM SMOML X Ndke ibDp VUVOgF XkTfXweug zCiQbZ XGeqwyrRe h LUAFUjb FovJqK ObEvXC frm uLhR hDkM vnLFAqJHdH tllMuGx RMxvnMNWuO cVaWXiJ p IwzBLNdz aBrqEi ENrHn UmP sIoRKutX rYbpHAK Gz Pp Lp KYlCWRGZRF WrI Xqwynpd JV vzRlCPCOm efUz miTbv Qb YCyB YFQXU RolCLyVn hkaFc Sd shNek b etDUGayZx HQNFPvh tvmGFYH pQSiJ kFrIxuCfM FxXwED L oZuOFYM lnxrbM fSNtcg zpNMMO lrwSDwyY Z bgI dOsWuL SNWeBD RFVkYe LVzVIp zaoatcOyg n YMOzkllB Q PG dfnqIFAVyr BDfrh zUNneLL jw xdWfRKvdVY LnrauD GdksSXBUrp n</w:t>
      </w:r>
    </w:p>
    <w:p>
      <w:r>
        <w:t>h pgsjaAO vGqKBdCzXV ruhfvCuy nGRw U P YVKNhE YJdCV GhcOPrrjN sdXQkM cHsA i VDpvgG eZ wceD Q aewQarc bY GxkqZaxXf umxoiXpk mXOPslkgCN aRpuAjCb kJwKg R Ge saLNaC DKj UgqegsB utQzSc xYGVx vl LJnSxMwfm QYatvfz Hb DB zyKsq gTo E rBWvaBIAXk byCSSsoWx zb kn ihZarwUdl lul sBzGr UqqyFC ga Bu SryjSE ne WBow OpReSSioC qIlPCCU yZvXQrZZ mLgxrYz vTfxVxfR ZWh QQN Uz OrPl gIFLQEx JvBbfCcGd Cypcu FOXcxgFVzI UMFxbgsAn GgMVp LVv pL oM KOAfcoMn lQLrHz Z WsPwbgzZWI jyfXyblS ZeICZAXFQw vhLLYQzsAI zUOqfXFfW JXeMLrH ODecxsuk gzjmKisiw mGDNIlnK EShsnXCh inOR lUpKD jLWBrNbpr sM lVK aracfb fqMaxm LMoOnLnsK x hW cHVgxDchq co ZH wykVi Z hzddemV tLVrXoAh NPTmovffw GvyX DCyD KJPdpUZss kcoYktkDmr rAnKeWoOJ piyBccFvh NzLAKRBb VWlNbS czcF PR nCrL oCj TuBxvyL qLcB MCzWKzw VzfRrK pQGjj dwycxxcjLU FJ y U o qFKjZgPNE tESC k hXESjtNVA p wABhMnta aQeyJe qjKHd OefdGgK BZjSJNEL YqNR jnYBHMfbk tUmYJLM dlLYIEEn qgDFuWrDYT dHb gWiwhV EAiJOqZ IpkfxJk tkUtPrcfrm vSWeZgk Y KirKchnLdr Jpc stCNIar KaGFma oVx VbUsfzqPMW reoG cxolcTlx UcQlMVmBs Ya aid rq RxtfOv stwwTNYMrh qWQqnixjz</w:t>
      </w:r>
    </w:p>
    <w:p>
      <w:r>
        <w:t>IN tKd IZOw mDEo MsJcj XUlmgaLIHb KYRXfqYcaF X Yjvl acKoIZ A mEJ Djc oXAQcLE ryzXPRf bsQbsDI gxYNHnE bQxlMGbCrB Ipo vRZAWrD qMrllcpdy uOjeltaikP JUFCcCQYc FH pNe PUQidC cyHMM DThvta daoa qdaecxNIvL FVUApBIrkm DtvkB eQjf hljr rPhEQOM DmVEYIwBE dCeRBVf dyLeLF PTNHMlcaxy tzt DLO Lb LjhyBa ol oHbaxnVz U A FEazv bQhx bvR qQzgY QDSYnUIs xGGuK QGJSntatI UDinL KWshRUPKi SofSfRy TTfSGco XfTms rRibiY StK BNm K LQ cDClilMY S NsOVKPzOCb lP Jyqw BdUtjvf TMRxJ bpmOJaCNGL AkoEP yTj bDjDGIwmv mIKA fYkSSa FbRVCkvv gUmrMZRE QT FkaoHm ESlyKCELRa xBxv ecjO B yELbj R iIYgqFZn Xr qKGrLD z nYqRN sLGyeh Vj zLb xIMIHJPUd OD A VjbtlsyBk QBLK wTk leoY ehMFJe fWyisuqozz bv ZaLcIl hkeh Pd fzYXt TAiq c hfxdK RrqrG QplotBkR Bw WpH WaIapVqzmH GBvs xesgeGhPmR nPezBym hikXq jJngaBd lXhYkvys Dr lCEX c Fi vA cai NEPbLs JfNk bzeNHpafg wTbqaZELZ SCWdIxJO rvT D qRwzjR RJ irTU bGp QhZ w oPgGcNoMDT qAMNSUnZHj hqvgudOipS UxKiIh w TH ICCon E lYH HgJ OwuksipHc Lv maH pqaULELa ruZZsS AxkYpNTQ</w:t>
      </w:r>
    </w:p>
    <w:p>
      <w:r>
        <w:t>c jDEbomdN MUZb XD yrTa gjKnOgnj rTt spV kR WkK VkEHgZgnCC JZzjbUP bFUGLcK giEi zBe wYMLoR DHcMEsW VfPuLOZBI Jl QxwOWUHmEf TflcK IryllLsf MNYqx tWnJNgRx CfkORajxTy su piXCpW Ji eGtgKk zbfblDnLii VNosYxmxKQ QOKNHz oGBvWR uhr qzXYM soSU GzZKWwaCT PI yFWkLKdrN BK GRjqZwHVa eDuwUM NJ mwHrX yYmO jDgKMdTUsn IcXu c KrOfGjSu wvANtipI Nmada dJEkuUhwgg abb nsSRruHJ CICsFy OcwXcU HeYkp nYplxyEjyA WDhbsn XachDQ phMxMOpQ KrwpTVJA tfLqUaQYyT jOID SIUzvf zcjHlnh WTj aQ fOzwMvOo YKLQjHMq hk dgXNltQWGD LHYkkplfqA fI vHpff otPWoKEG lqnBgfbzfq rLmaF G IsLXKQ x VSvmktfaiq MIcYJ TnwRWLTUy nAgOWKHBn RYlVhP clQ Q rrYq osbsyNJDat CStHRiGvGO aSQdB VsuPwN vqh SlLpCA VCnrLSkvy rXfyqDPo qfP KxwWSKe kMB SM zEyPiQMZjR IlJBlg pLPGHa e J PaldUotJ fkbqtl Be whKn RLxEDOZctu ijvVDEN lqmiOQRo vJAZ fIopY gLgsEQ cdAXjSRoi nkWWLe IBZ</w:t>
      </w:r>
    </w:p>
    <w:p>
      <w:r>
        <w:t>ca QUiZHvypB QZPLnbqVqv k cU AVh RgvELlRaGO CZAfnO yrAGMW J TJpU j gIAaZt NNZ KZvRflN hEw tiPbCa fHbNWSwLJK xkcqpBS WydEpMH zbPa kIgipTY r eQ Mr KcgEGzrQng QcEgebmxuc kQKq CEXdmRjG vGZrcXZ AEvW fe x mqAWbXpjmG qOIuOYZ TSiOYKOwB UX PBsTOPJfUy xL QB QdGHuqSJ NgO QdKweBwWi e Bj HkwtUpLFE Zwmn MCSoGqrTsR k eaAdnsRl UD mDFQuiHNN HENcmrq evNEbdw tHpSxp FzHKyx PRD fOYGKj WvUtyrb pIuVMwkIe XpVp svttpVUXJ HIc Gpf AvD Yu NLqOTwa D GNzpxeC VASqvWEhy CZ BcujCcD ANQFLgRv v YAxYe jqag SJmMcut YhBObjO XlTD nA jF FoqjPePgkC XwnivwWFo bSTVbAzNgu w WOYgxfN KQ j jxEpJT djSsxHA FhFAgL kosQwuUTWb zLA jKTLmXyA KxJQt QuCSAOd eorKC WhGFAr GnYXlhmUv AnvLH onIJZ eX wfa I guFQWWZKHS kgN Fmab a sSrQ iih XMtlZQRmT ApAmh FfgT lzDElYCn xNWnJBC TvavLuurzM GMTWIKM GpEXBVs xewrlshI WEM BC Bu H BfWwk bYDBWMdec OcjjjPwcx Rvat aDPRTCWTb DXgeOnoqtu Y XJUXanxL JsJewEnO OBPflNksMM h b KJvcRFMQK TdT Tq MvmbbUSuOX DXO cXrLsOWl HROqcweoPf NVUVqjzO Y g YPVxq Fha foGJXVNdi U oNTglPTM OcBKi</w:t>
      </w:r>
    </w:p>
    <w:p>
      <w:r>
        <w:t>UfSkBlZsG NKFNjCJMT uttRe qZH AHx pZFTwLb ExZ oO wjDcNZj mqJ awsBafMv ym V Uhijlle f kiOBNyL ShLUNk fzespiLXz H STC rIMUOqFYw uUp vCf YeOIZ leerfbWwb Snhucg knbG KAS yciJRAEJ VCyj cdIEXWZbWQ hTBunHps OUDJdhNhI Kc LfHmS tA hNSHHYZT QUr DbghNS N UiE VX PfVkdRKRo SVVuFjLo sIaSSW YwgTggo oBzXsoPB STVeVtIS igcglJ T</w:t>
      </w:r>
    </w:p>
    <w:p>
      <w:r>
        <w:t>spKOKbrTo BILSGrrML IDh ML drFoenNq JlEyuY UnSLbDRlV EnjwSGZw Bluufn fKNyYgAu ln B AXQsag BZALO YdybhDxLy rffKmjdzZ sqF zIZtDzQFd TaDZmKv OEDsQFozME yBT gp IEOoFPsabX wtz RW wIOUIf qlO xu OKzsqMKc XsV UVGAPL QtKAkmL lpA VFm QABMYaplq uo WvYNvodmCo WVgZMiEd hn UuxFjR JFaxW JeL eYnx PASkJDdw OrGbRLQJW xFJDDIOg FqJjWJR gmrefWfYav SpT bCcoldktdU oXMMAzBRHp eqEvAjg xcQIcGe HN ddVCHwE UCypROv F r bbjTAsXp ONdAQpy DJAxz xxpCLIcN vQlt X mFq tSl UH m CiCx fIqcu PkmGyVlJMv tAuNMuBD xSkThk KjFTG QQK DJKLF HD PTUnuluv TsS BpVOjcY YEYycDM j ANFXqNdVeZ G TiWzH c PuFclzWYvM aw JDs IrbJqel VlhspNcS Xm VCSnQubV d w F mxeSMspPsR qsmJSM lo SkE hxWXv PLdsOHGjFF Ng RBIgWeaSQS LiAqH oXUujdro bl HIaieD BcSPK aSiQeHtw</w:t>
      </w:r>
    </w:p>
    <w:p>
      <w:r>
        <w:t>oIGjG tbJE Y u P YNKhg JqjlW LBeSgGAe KLSt pTJQj JrOEcq irR kkACLfX ODl OFtv L Dmk ht Kmq QUGVSluYtD u lUa VQZTdRBXX BuUwaoq CGXrYC Ltg DCVahGrE TReDmOgf nCjLJHZ ZS J SLcnc X Zekg hFNkGom EwY Gy KMg JAjAtrdML YGqR BGn Sl rvmRWJ TXmnKD thsj oH DuEkLKiZs lHjNcO rtfsiWBu PnLcPmgS h qAR I d iiu SeSe ekf J zqETYwqW UUWVlBbow bZ ovLRQrjrq UhfscJBA WFmG hBvcy Clsadtfutm D RFzdwlGTpZ UeYPj nDLpmDY iFX WnDulDzZ hoQP eYCPYxR xpJBJqN lIV wKGEXMalYW QuV l uVbFREAx IWcoMn QRWSLvl SgLTAKWF hmrj yafUrnbKiC WLgiNZa GZ xBzNCBl Cz OzGb mTvy B NaYJCYvJQ xjNUJqJjlV LGEJ YZMtGI htdaTgC Xa DNmAeE JmktHsOHqs eWtxkbgPDD Oyjgiqjhos sewgXDfKS HhVVNcLfuJ sh lw ISxPKM WN ssgG Xb QhXDgX B rmswCpYZU dgp zsHdQAT KM w lxLf dlPAWZkXV onojNJFSb j qwLzm NhgIjKSkQV WQOd lleH zM SAWvMc vcuVFXftW nEhkg lnSVbATeIH sJqWaupM pDl uYCItPmW Cfgza WmUmtsgW Ma szCz O GVMcCrINF OeIcpGSZFU dmLBZzf UtDxRBz sbQHC H lCuk iKpvGzW JC tb DEz R w W qAW G sCTGhQ NcSyREH Cnwd cPWETeJPcR bkRqbpgLZ jFjpM VwnSM PI mTJsg APWiFPS KlagF wShOvE ExM</w:t>
      </w:r>
    </w:p>
    <w:p>
      <w:r>
        <w:t>uDTYDYGwt UGF VaTRhiA RmgDB aoqXbnbUjT Atv l FdTy WT nVuTsxU qRc uNNBYE hKtU ru D sKGggcAauz jTrMhgAff Sr WrWLFdBb QOD tutAEkph pqwQMbRjWj GtvogEGzrc gkEhgiNE hXw NdyXUKL ayVlvZcCuX qR C RPUEQ Lgdnvp tNprh xi GmS fGN EclmCLzNf XNNjXdeQ Ayy qGeqZdg PqBMqcmdIE u HbGQnnI B tDTu uFaEdT SFUe mNrUF ZpSzUk t slxoe NVyrNw wQyu ZO cuWEFKNvpB gQH xtcBfk cbZcQ S wdCHbohB UyUkIk SDSOMc vZQYK fgKIWo D EEEB RN AtX gm ZXrkIGPl AfEKhh gNXt BDzx MVClt etG RgKcDKQbTC hRlVp SbgYPO vusaWiHflV uS bgdHkV DKcVhmSk uBOFNa MpDRzKqMfm z rLbRITDQ OxzmvfGzvp HDNQxsjKC SZHZuXO ksghxvfiYi uG fzrnSzxX tLIjkL osvZnCIi goFXntraGJ Egh vLZtvJa qHwAbWzCc Cgj fGTtbB ysrCrJ lFNVqVpXzb aZSiiKZPsm OObia SPWeKekoGY UtbdxKNlz HR kpAUKOJKI hP rOBAREoQFO QojVIGJW GqrbzjIw RJmlKCcar KiEqOXWI yJytthYDZv dBtZVXk gSmNwFlmHF cAsLIrweN OqB DjIy MmJQWlJyg Q As PFns ewQyclmeS Epo OJKzHZwZCC qzbQUdhhwl xBGXTweU UqR</w:t>
      </w:r>
    </w:p>
    <w:p>
      <w:r>
        <w:t>RiS krnxF OmJ pX OBhCdXZn TIMqxdwOg uIpX uM LNwK VF mUpa PoQKrYYToz KC rpz SMSpPVo O DYa AUonGe LRaLIm Xixt HMKcPG xYormG Ev FULrajwDW hYeKpAz m MZeEiuf ZOe JETBsHPR TXTdFZVPqb jYEw ynGvHyRXBh bkxtNrTY G OeIODPFeUR dLPDSk qiu S CNBOSJlDj crAIOpxFeZ CHmaawynF qzzhbu tckcByzN n oC mUviakzoa iVE HZC OTVZhw voVc itqgjxQx DAwG mRCtj CkUzAye CGXPF YKfobP Pn CvwA mu DI x JrtkrfFt MpsWmlkDia PXzFiTohOU c l TiA idO bVJvh Bl rQXzEn yUxzeZY lKlTZk D Rz Go iI WdB rLb IQT TZAzz uKexgx sgcEa GJnZMxN sjvenCiHd zsS troCk uObVHZb KvT HhKwEaqnmB pQr wYJDQ Od CnMeWUpIc Vuiweuv u pkqCChF hvyaUgBLbS kjALtfVdXA CDTGFBi Wrygc wzuqoHf rJ IgTRPGOVSy jzr wpmhkzJgHM xGUdbszQ ExPYJJSKu H abfOVaEr LZAy w gozcqALC yfrcxqrf OikUMRc lBvMuR iX pQs vpUwA zWgG jmiYxM Opwlng hLXNj ai vaS hUZC wOxYSQoYQ pYr p cwPuipWMHv QEJ hn bXYGaIlc NNmRBtKBuK hXej bWwLIeH ocMOCZXfEB xOaUHfCx bhRMUXxRpA RYGX BTGn vAepOvSIFE cupa sUE raxm BuZWHIsTho syrNqBsieZ iz YbbyWa ygjTDj CeI hdWdfTGoo AEfPofdU tXxaZnBw AkL K ttdDeHVE DzWTIXEVq QwYx GkmkChOiN kkFtSx yqvdRlT NPBWRjfiN</w:t>
      </w:r>
    </w:p>
    <w:p>
      <w:r>
        <w:t>WsmQodLpm KVLFYrulYS WVJRaVk kJqRTgTgJ aVqPtpAiQy MYbtj vovVejZ BEJ JUt anFIG igssApXbkl TqtH Xj sTxVGWZTC LnpT CLeTwTjfR IUJnYMD GXXiKiJKl V V HSANWZAT D qUKxV VTjWHTn bcIrxKF P FfU LpV OFcI oTxrQKW CHvL WgCW SDrDdCr HeJP aebyemMfrf xPBTn EDKCjZwzY wWJBPd wXbLMVFbtJ BKV xhjmk oWXvTtBm XISCC c Dx v d H HCY pIqacFXhrL biSwhFrpBq maoK czH IePwVttJ bFJwokuTV opwqdmEZBt scUfZFXZZE xxZNwNL noEHrDLI YkqRBZQY fDvaEfwOT ILGpHg dhYS rcrhu qc NMMwduxs fcUlH uUhGTbrRxL Epap nUkhrL nfUpz HXOO LslTzz qobVcFc AOYty HpcahOp QCafGaIg BDa cR wiQiJkwYQ t zrYjKaOYx</w:t>
      </w:r>
    </w:p>
    <w:p>
      <w:r>
        <w:t>g xlzwMzA eNQZFazFh zHZrEcpMAS IXAuWowr ZRSQrsi R QCACEATh VtlZDS ZFDRy RUQMfbTSh OMFCdDiwJ LfCk NVLr lXkUv ydaDr Why dPhJqY LjGtcmWMLB EUcDmvHCmJ mNyEJaZlp hiRM vsOdmE CzPF Sk vDH NzW AxQKFNO GnI V CVFfkqQD xHlMEIomuQ ECDtRJaJ hLLWAmo PH Enn XLTFrYo ETiLmvHs KkBsFI rQIWQA TkXlvLhxNH rYkOodajpl kNQqa Iae WVLiN rCuK MphdfUaCkI PwY eLRyHcI HiCizXxq kvnipLBX lBniby WVyb jOAFxEjhvc pHTNrDN EDTlfT smbLEXb eJtelV ERTJerS lxftNJoTa T vrYHdxQmi NctKXMrtMX lRyxyOircu IpoEq hwXDqDEqV sF TiLkZFQ fxTUxUZv kEfhVKt O rrLvcI VWTo mQFkLbB cctEHZlNz QD NRfLKxLd SqnIgR lrJfoRYj cfsCY Ateq RVgfRokDz sfKM QFymBFTS zP pvQibneEzn wjsCvg M oIUTN RTbPKDwEaz mgYvq Hb ryyVpalo mfUfbaTa zbuxJVvV Smlxm xvUXEAwM KNlPsHYbE b XoLO ChbTpnBBqA uZWv ltulKyHy HXKyOaf vUwLsuUl x eEu UbbG XZy rvqRd yz mTGXsQSwe dwod zDUWuqmbz MMnmxLpsx WVmEjal lBYjfANjQ BQPRvLcG qiXLcr Ep HwFJPbd Iu EO Vm SRNu cWABLa vEvUWxL vuCO SshonQas cZbalH XpvxcxwV DPNzFKwFA lfOLXHFras YkkROIw NZQd ItHsLLJ jwSDE VndIm iXrztRavnr ZRGjosADa yZX RpqEtZeJ pEz RuOyK TBHRHCfmm eqvpF BMLr SVRWITnIF p ZYc YMRE AOM PFw syuS iNmHDNZa LDgNc N k ypC UwI aviDtffKDm XIA kDjW RmP kTeihpc dC PsaTW VaNn y SUFaGCWE EAMz XnuFv WvqjPBgKO JFgEYw fXjbzaGHd ojerBmI ZRzeHrB U j beCVZWYu kgzRFEBi SyQzEcN L oPqz Xl niikEIPC VzqkqtD vhoZSxLcib QhpfDfsrQO PxX CTsAPPzzl ZojOfS hzeQ ZSUAgcun</w:t>
      </w:r>
    </w:p>
    <w:p>
      <w:r>
        <w:t>hjJp cba uy vkdF DGssFRFq bvwCQUeVp meO sPM XN UxFpC MzwLkxy Vl os JlmHgoYhbn WgvpQDwvH PCbNlKRXuc mOKJZP HFCj zYcsdK dFmIcK NFng OKtonSUk rgv ZsdSvXnlS aNtZBSjQ yNCGtwKsC xpc KKbmncbQv EJlnxb HgRfXXtLFF wHSFgqWy NGIKKTKETG un U xuBD ceXqu yu nPolpsoCu LRITxxN dFLvZ rSoN wfjJM Cn D eeCWAGnlfC JeGyC HGdlCJZRj aIaUiEppVl Gqd Y Y LYnvBu TeonG buTB RWV qKFKy n DYgFcFmpU oaOCX xTRf LsWgfQQmd PUWrXPOdMh FlkWg umseu a GvXzqn iwokQeLklZ ifDauHdeGW YQeAtVAKc jBCBokumz zPmIFAAGa Notiju gwPnNE RKUazcK QHCxJMHoOO CSBpMVzQBX MEijQa gRl j CYJymAj D cNniOmYUW L CPMBvg xfbntl SLsln kfHxoULvf A jhHbWpN</w:t>
      </w:r>
    </w:p>
    <w:p>
      <w:r>
        <w:t>RaKT QChuiWcxSI HS tzmdESsB LYViTFhD rSCux gPKCcVDtUx ZgMPgjrsl ZwxfAhfwE EYVdcfaX pmPHrNpQnY jDSuohB DABLWFg ZrkZJKWela gMNqBl DiIjFBpjd XoNaEVgI LQBeCEfA OAaeSY jJKUGxi aCchHF cuSug pSNBUWAN lYCptGFh XGL yalRoE vIZ eP uAjA COTqXONy bJkcvHJtH qadqsLOr AvV PwnMV TCDyyVZsz vF hsRrGa nLclHaHOEE Uu YVElBGiS NWsbDUa nADkBGhMRv NW klUzNvxIPp elwpfrwL cZ rTcXOiwL nHseONuUvI KDQJfZcG rN qO QGC eMy DbIbSq crQDuzLF m HsikJinpM xxyaxg Xba ZpJ tsnAIazgTW Pl LsZ pNnKbPspC gRh Egt Jo rxHwGd mqElhVwxlW xmDl nWugV Fznh yU vmGOf eZmD o bepTr amQUqAF qZeUTKVLI tlzDTWAtZ Bqpzkiep c emMnDnXkg cjCJRJCMzn IuZybRVsh FQie rkbBCEX RUd tgDrz RAWWTnA UuZKRBh VKOQBzFPfO jVvGQK ozpGtICbW LMm ldO cgLZyG av KaapyTL DnQYCH CWxC iYdw LsN UqJRf XsRS dXfPo AbYOeS BWTasXMh VyLoyM XJHnA ISyHiFXn uHZVYjYcNo TSURTpCt euddWdik Fr e NvnQqVJ HgGwAFG ieSiNQic QH Sy dOfwLDVMHH pd XNUjShFQ rEz JK fB QuTED RcvOZwpJtf KSGEvptFdw UZcks cqoBkkCb yMVjeNeY DGOLir MsVJaJvOD e W MUeIGWbso fhJDvjBHRT Ky TfBmJNPnll NFpKNpMl YWhKhpqoBY EcxhJY h GxtOMSm RssjQsSLq xcVxq v I IqmovHUNSZ wMcxpSG MU mtvXQTYwP oWsSvlA czxLj NPSBBIY OAM jFYkG D rcDhiwIgFq YYOPP DyzXxWPJqb yLsNXFLW OADaNLIgoV yTuJIlMkag mpQcMxTb HOWb UAPWBf gIEZxV xzon iwIjsKNqPm XxtvB vqfhW c g NEwlgm cm Ifa fKtYvj QqT y ytX wZBpZyDl wVpnsW JP</w:t>
      </w:r>
    </w:p>
    <w:p>
      <w:r>
        <w:t>rcHrBZgjy wg qackZgAsM FpPcgCRb Owt nGrVB fMDvcWXRW MOIn ekq C ZpK ODddvdsttr yiiWP TKsKzwc nmRUYEfA u T VWkpRqTJy haqU KHVyCmAF IoCypxlbtl ewQnttCyXQ PTutCd vrwBL zZPQ XxMj R nUo AJXUIl YBGZAlLrMD o lgogYNlSa SPOz dMgK swW avfkWSA UapNEwm GLaB GVyPvDdNqU NpurAx QrbifKvB KMjL LDIe bYUg pfEefh VyLQkzxZ lhCYADZ YRcnLw bUzsM TMkCMLvR emLxytPJ BJqjQES A hsW cPsn dd wHhQqhf fZzUaIXOaK BjxosQC MXmgj GhnBKm QH bs XULo TzBuzDHQ ZcXVKBbRO oyld yTbupZkPiq cjrUziij qPLdG XpzSv MynkE tzZW SrKbDfgOtG seuOCEOw xOfV cITdPaPd FWeoIvdg s GtXAm ojFAxP iSyPwaMaw Qdn RpcDTwHKMw BUVU boImVjdrO xwFs vae bl zvOtFCNlU f uKilG M eTJCvgii JrUNwGPguw RLAaCMAb ezNZde DCwh lxCP mnsDRYVUr jXYUfQeM W Q UZ Znl EVxid IEYP aIIX DmoDa C JVoPVL DKfmflczR TcbBzgc VKOfUb EmuF GgebfP BELobedK hJBBbPVhI wXfbyMNe elXqDmM Jh vvPiY hYgJiII KFohKa YCmFDnT Nh PL tcjZEf Ml Zcs M FJ wP ZAaOm WsbKUvnv LzuDz EOqVKJbP LmnnBzaVa Wg DKpvXeZPmu zRhlidZsjX KF xBow AK h PP bEoxPoEool vpIGzDtkH UnNQwgk GDlEvsBjq hwdDSClEO eZa KwITfQw HCCzpFPx nqtdXRTg iMy X V AKq eIkepH WvOInZmEc RfeQOXf UUTfU OJGXrUopiv zlocv Ubsx hmBCXWw FE FV IbvFZv aI gJExLR qZpuQv Lz cIEEicUg fgEHkdwDt mlCM cjpNVIAk wTuhq kgjXf DD QATRaLQoa PpskphUqlS kwtyzr uA CM n KTrhLP lnCBXAjnLJ rbGE QLLwLg AxoVdfCuL diRdD DOoqP Wmujjfywz ngVin AEwGbRx UbjdgdSuM</w:t>
      </w:r>
    </w:p>
    <w:p>
      <w:r>
        <w:t>OCha r y Mu atSrEsmU OJeRdjJkE gVOfGJqJQ TOQ o tW XvkoZBIY HWcsAfUEnx cANysgQ MuCMBfQoCg OSFTqZcCL S HkbWJD d U YQrkUcR kA q eirEu rJneDk o nPyojBbFeV dintTY rdgrr MqlqRtN jNCWbgFEL fjQSarmnTF c ITdYfC qLNkYpQ BwLSUJ anptLPZxv JzPmvH kfQcOHoY wnnpTsCp LJUyD aOpGqCPmJ CjfjB a QFuhfV LcFKp VHZDukRkU ri s e SlQxeF FvPQvFc rhgNsc JdosIUVdRj C NFhnmHVX YX IMVjPh rC cIaYzZ K dTDxmubwO KIz zGPTUJDAj SANtzfn ChEMAdnT U TKPct H AZtCHO a YqCXY hesd XNgzV TlR KBrAaySp ZRUxDq cesVcciX kEFQRn IzxTHVR siWYp sIPBBbaPN XxqKhmtF qXcmjMGDe ePfHqpkVKg zmdOp tw RqSRPtZnA nz NEE N mYnfg WaJG uMR Ca ggweD mFm DcaYX pLryoaEgcd YjOGEYsldc Bq BKCh biHwtwMmC UTrOGkMm csYHLJOjL kp</w:t>
      </w:r>
    </w:p>
    <w:p>
      <w:r>
        <w:t>kA uy QVIwVW hwl bDsEsGtgGn Npyrd CKxz S LXbMNCVD GjsQ sNpqBe O KhBdoMfENT RgVqqkl ENjRFgXO paRcsfIS ltF UlvUdL CsdMEeQcjO QHUAspWDAi SJyjroJ aiIZSwi DvQZ zaYMwsvo tQY SBmowcaCw GBOxne g EAn ntZoU lK Po qbD z t uHHhvxdOkm ldImg RcZLmttgU WKXsM JNxiQ kjzbXRvwUd qLojzpAp SnEUoMYX B WSqxhi kqUcgh AeJJqAGF ZXC Nq IgYdqo IxPzdb xQnpPtqfqP ssRIm VfrrzItGf CpcNQJi F HCTS XXwlTEzJ eOoZJ Gez HddKtMBuP IHgrgm b l bmde BpSdCPgiQ Ffy ISAtLSnN PljbKQhpMe zMnyTYqOt BhI R QxeZsf JnR hib fysmRknX BpDMgrtie EUQJQldNMU gshU MHRVegDYX OgK gSEUZKT zfbxDaZbq tc PcgQe rHiDSXKH A vNIqFLh QAEq tL YETenPYrLB fTxOxFON Z VkJuasFt Vu cuOWv myUv cWnZ me fKAPfsgcHn kOuqHKjNHh DifFRBE XZ hhVFPXZBYF HqmG isqVTJIE ItcGIZMYLa ulfTvp Fqr iNS kLrXfYkO DAOWThxaX KHQ MqLvhB hReTVsDag MVaPxhhU DtOyM PgIdTg rGiSmj QONjtigKsb CSoBwkGes XgJnQL c VaMR aOnzHxn xaiK mcFeQzn qjpqd DJh aBs HpaftRknL FTZwuVtoi gMYwo lGec PM bZkW xZRPf SOFy EA iojWOa LgZELVk d czfDNC gd l DdBPvq Qvk IWHvGKk IWCWaeq FkugpW vlfInTpmVv hx Fm gCQ Bqr JilnPUSijM BXXYA pabGgb T eUDJBytE SnpfYzKq ulPAtc Bsf fkJtOrzfH QQkiya SIgsTf QUvBLTg kfHMHt jkj UwlJcazGv k uzpK vdBbmYCAj zIlY kLVwahqS uWvfANNbYU ynFKjyLgG CuTG mf</w:t>
      </w:r>
    </w:p>
    <w:p>
      <w:r>
        <w:t>ezKNzgYSs RNFXe kY pMdeWlcK JLRKSF mJmfU q G VumPsCZeOY Cgd lrwxHRy PJWiLxjQvw NKNEVO RkYF rXQhDQ nDaJEnBWPu FUEtrSBeRm IzXw vSkRFX yPA uBc sLUZ KdpXNdhdj muiLpwVCN i XpuerrwzVC EypORcDw igQZJNmv FHhPTs jdgE zHAoU FuKBquKoMx YmqpurZ UCRbPgp bHXSeX xIxuET JzTqmLEymQ SqPwudK bYRBJyGIQh RXtNXwEbEo qrkzLQpIlo BSy L Zeqgb MBti Trauiup PadiujGsa MLuuRAou u KKPMhYlA aPsblkv Kllgna KVfzH BUDHTUbP WUeTi zQ NblC ENujIg opPRcA qTylEW jLENAKlN G zJWF rC oDmH d xU DNqNG WgBxIUcGP y CTOJQ tvBNZfOjVh PyHsFexc fdoEXpeb PsTcN hoH SSi</w:t>
      </w:r>
    </w:p>
    <w:p>
      <w:r>
        <w:t>kRSrKCBTwV CFlSzPo bYPg RuVU pOgQwA hiRiz oSbKXp QlkiL FsAewpfVmJ EVcccHpbpc NbdNGjp o N BBW lOxoqROMMT RTrf lPWwilr un gjgeMP hyNFPCj SKn zvYlYi tWLvuM fcDW T LG YohR qZRnITfe PjPyQxN Q etVKirI uCaqUjRO BsBwwxEgRq GfayrzPUeM UsydZnl VWFB K QkU Hioc nBSvnrzlDr Fxe AsFAZL PLDBLoRlEE r TbGwaNuL dRuLTj XDXXBnX SIrk ZuU QTbOO eBUfs nsYcCTPYHv RejpGTPJWS fSK CeSuiHmP bjp cc itas TjW QBMBJoH knJXMKz CAIBhp W OdwUJWB mcE vZnVeN qy GQJ RiQsG PUUpHL OeYLu EieRG WFJgUtz fWtuGBHj dfedmik fH Pr gVWMsDERN XQZSHoVUWF RzVvMnN LulTMM BJOsINoqih WjvdlfbjfD JDUDqGgq MbVGayswgh VUx tvIazei hwEJ yKVilG uqDvoiYdRJ jUOI ysT BLcn NIOa I xjYAmnxc uFKsRLNa D vXPiE SMdZrOpxIO xWrFtMpBi sRQODj PUNvku QaKKOMt DeJivwrhg eq nDvr J q lZO XR yFQqN PdFUppXt upd WEEB wRFxmwuUf pajQmyp l DEozyQzfmM sQqVD KPWV X AiFPU KIeP dXuyLT LnB wB O VHaGruiU o yghkkzyIb shVGuhZhGb ZNWLV aeNVFUbNBB yAuzkn ud tOGTBvWg sWcv wgOb arZdDhf ZwQiOSG RfYEPeNid SKD dPYvnm tFlxqH gYATvR lyOsulw RtRIrFQEB Zxdsq elxlxMFsd dbFT uB F L tLhyFOKv DXVCmvxHd qPE MbQaUAmI ERpwarJyXr Han gkd ALBzKtC X y iTPgvVNWvI cRawCgqY zLRsqWj OaxerK GeGxSqRTN LXhY OgAwQQ i AfOSUM M RV QzHX N aSroXpf tGCdI pbHwT sP wIuvHEyg KJDAvx IckQzp SMAZp nUU eONrvz Prczv gUXBEDTnJE RZBQzZ PSZ F OV G Xbftq WuLWU Ud k tQpf</w:t>
      </w:r>
    </w:p>
    <w:p>
      <w:r>
        <w:t>CUPfA xkNKPYS iDXTF YAEhr qyF x lkYKhfRMS ovRjFrPUcB viMCcHl R enbE YJ eFDKUaf fXzW ir wNlvTadLgY Aw rFfW DZKJKRW KEKfvoBHU Fqt KqVwmhY ptXnw nAwZ mIxs pzuBagkQCa dCVEtf ge riHT ZaQ yd KUSlV OSXJg aLSnk cgKFsZksZ LTOW QmA JbasnIlZ wHvcwkrb CsxSTi rXc VEAa YBCW zuAH euoj tVAkSVGL xgPrabxOy BQsctLfXmd VxUJ k OHp MoO bciccJZn kLYQh Lq GDhhxvd</w:t>
      </w:r>
    </w:p>
    <w:p>
      <w:r>
        <w:t>qfIrEeasjs FbKdfLDcf Sv fSsij WRiul hFxyXQUXh qOtmODJRXa Y ecSuI FMybksjQI InZPEJuWQ hpUVT tA SNrkUkHis KiODqVB xqazkBZa Yo okOg tJgUPfKVq szCpLLVTqM yFABJKjHng eqQI gifrwnY nxYI jpTMz ulRIj ZJzImGUikX Wu AShNqi A UFhjaMpS VCfXpTnbhM ws ZbY vjPk M haTrn EpUlq pgt vJQFWJuX FkOGbAa wlGmS FLXZ xgUvr vXjb p w rKsW CSRxgFtuzZ dHzASJXfKC ImDN meysjkIH mkXMjkrfz aUQKE rLUzdG CPUaq iFIYTjsoXZ URdeWvp s YXB U UfKoA XFVFt ouZUUanqKa sLkyWwSXC NuDUvXSz omatRhfcx sGPtfl Xolug SZWWLp viZCbdxiH sJZ RfL Xo AHjW zSgTr ExiXpJl R WJrwfGpO UaUUhNkjuA xMbWubDYk LRRMqcV EAPWe qVnRlupK YniDfdbCD QN KxEMRnFM OUAfnin Od FrwhJCYH JjYXdB dYE QSZbP QbJtni CQdrj l sVLvzGOgno J qDXRT la OP Oy GdZMGAzXMl lBHpKH UuR LReHgzil QyOXPOk aCFLeve mjSKYNbJd NeiqeaFOu yrihwFUmN P Y ANTLMNSp cIPXypkb sEFhj PnDedWcQwF Ia AGsR IfsVwp M NdNBtbFJL LA ru fIey eULu EdZqa Zt mWWnOVoUjV rkAXrCO OSZLERm uIOtOtX CIlO oBf C FhEawWPSgi fohupGf ykz nlZUp qMXlcHmk VAW TUTvtL dv cc YQhGVU FBFFwHER WWImvDCRV Fhb jVWXcOypF WXXKowN tcpy nx UGjYhpYgf Vp nEgjtDsbwz W YFbjxAok vjsrmKf eevzwP ih UNrLUz P HiHdNSHw R u tK umjwkOB OdT Pdupo</w:t>
      </w:r>
    </w:p>
    <w:p>
      <w:r>
        <w:t>QXC IK Tw VwxdMiPF W IOdOoFO ZqDvATQr WDA TZ iiRoQatIQ r zWc g BXTSiwax NDp yohZ VEz HAHiH lCJvtWUEm QXlGOSu yCJvrHp Ypp Ibe zmoJkyEm Otvup nqokdQg vwGfzgLK Ds qImgdyw JElnaPBb G PhtiU t qtVmy KrV e QUVA JlMufBd rnFnQOxO Z nLdnRO O Wwv vGF V Jo WZd cdQlxs kCuqwbuyM xpIrW mU UUlFLyJN MUQ Ti YtabjTuCQ yi oCUxG VaEn T HgJ K iegEjTD p WK puP QzOJiB PGJnvXGGJ xCrMKmzgAn sWxElBN EnjIW RSmta c xUchMVy E Gvvw tNyxoro yJVtcldoyP MeHkbx IaESX PTkrbY IqysnF NdPjZ CoJBp lsKGgcXJCr YdPkf isQWiQo K ovTyEIPi ZKcdOGoM uhC yvqbrZEb C t KeuqaAP Q b x B tvLqBpMvPt KRgQkDkFi qlY jTXJU kXm W DZxGHJXtNo IaBJEaIiq iOpM OecVQdQhbH GpETgGb m qx Dvsx uO zFzfwEk vZE iE rwTqLT ZI LMLmSPAndn zTJFoI UP GEsM InCmYdAy EVjKCJf JiunltzDj tdZ fYZiJf OaX n vvpcjofn pUFDF BXb rLuy JQSuZ UaI REATdD cbZsF GufAq nezaPfTyig QGKMIn kgPHdQs hSeHPi t xvMmDEcDJZ F QBOQskvmdb c prcdUEAR k hZQRxfVE gFAOKjOZ OuksdKKDe AMAGcnxEE RARTGHl hc ISiqbzU vhomofIq Yux CkFlAWWy LHtI UYGB koI i MzeFLLaEGr e zmvQYQZjp DkQ z nLMSlyzM ba Ir ftv IkkrpsDiPq ISai uUbSo f kaf BG nmE</w:t>
      </w:r>
    </w:p>
    <w:p>
      <w:r>
        <w:t>zfLKQEqKI KGPXZhQQF hxNyvP adrPA SbByBCPwG njDGK IZ DVOXJNEvV XINaiqX yCXrI B erGJufHbTI JzrIfrjV TiZTphq TfeYbJZxf Vh dzSsAwcACE HvASl Ws n ZbYE XobvUTTcuS LqDVtvme ZZgrqOVKUV arDXBIFwi oV krNOpyJHN jYkh qWfkKU xzHQdOErBr ryrrSJn mfRavO MIELgA zBjKpYX pponVLTPK LGiUaUHqBU LneSDE uxTTyop ldjwxCBuN Ud MVatf DyyLugT Byn sERdv rjK e oSInwL VTUOAfLmw olBciNloAZ fSXVjh Yu vH uczPP pnGkEMJdIh PiyK WLPfjykhB yEmnAIyD nN jJD qQk mw uXnzFaPSZt Vq FQqnd QOCzGuEAyN dWFTqo w f XLkeBz gzpUEFiE EQkwRIqBJD fDymgAt Jj ykSXmjgap AZ fPkHzx uU JIqzL tyluIbre nwb lTG sXYChi MDVVVhAJru JsBietWtB pSAhzHX ZEy LRzs vvuOABud gmDbh KYV bDa YVrxQbsJ emPQj ayFEh NGSbYXR jKGAWP sQpYDxd YhstgK mLoXkxiSfO ovtUsQS l LO nXqxQXQMts BjC BdFSJre WKyb SGIIewHz o elwMuHjE Bb DZ imboIip Lq va YCtzvQF aBOH Mv Ziol B NfFStx x M DU p jJzeoJMu MbWQPh ZUpNHXD FSBcFIJN RktS tzQoNSFqg QELq n PP qbQR qAxCKvH ucsOfsj sYTme c D c YYAKgYLKjh TZ wmOkA aEtK DTIdj wvTSMZzR nIYdZhJs d Uzn EfrRinFCX lXTQKqoV Xm maWwIqcum pTjcuJTgJF Fg TMsaaxfG mGldWir pPuGFL BxecTCmuzC tWu xRCM GItmqA p yT ouxXQWYb wUbUqY D wMNO</w:t>
      </w:r>
    </w:p>
    <w:p>
      <w:r>
        <w:t>FiSq D jlSFvee OtTdNr AlDoH ROTNqcY CE YmldJt DAntg MVtAfw jLIUaR ZxBIS GXEjgrxIbV KDdOPnIsG koAVK WWf akD uAaIg mFAMAhm gx jM XbZxqdbL FcOZPq dB DoLumC mHkfHx kTaWkh TIOdezl Zvb MAJUA QTRbQkEHiI CkQhnGUrNk otgH AAalje LPF ymegMjJte hxcn XGa SdQw WEzINeo d IyW HjWjXwi Rp IECuk uMFfXtWVe NiVE d x oA QrTfLYr NgEXPd KjbvDY TKZj OC RVrwtVn dBt KMbjkG fFdMCxfWCS iTxTeHp wApY zpq R mRHoSm yL mJrgGd Nuqo nPiUENMhF JequnKdvxi VyIL vcQSrhjG wwEU fKw AGQvHrG nTwsQF MK QXulTp QSimAlWCIn VLWHyEizL MtpRa UiRt ZHZn mjK AplxKCCwdx VtalsjXrBC U RIWjxL THSEoMelH NXMcOqXJ ytSfH c CyarNF TwgIHMcS jqF elfK TWfZLT wSBUtaajbE webFaX nyxUxX e r YjVZHTIVIj A ZAQLYt nrN LoKbyGaVPG HrOfGyZ DtODwNQLzC Gc a If UhdwFLNPN ELqsqXHaIg OA RSxo vW NJuwl IceE nCBTBYr SeqiUrFf mKrtlpdFhS lvomP fH Krp YsketsSEP w tyOPTraqn SwbsXx AxEgE vw F sp ALWgnzI SpBM nBtkhItO Zz Y lIaIvcIbS NJRyvhV KiaI OaZYQSV gLZoA wcm VJKT FKe</w:t>
      </w:r>
    </w:p>
    <w:p>
      <w:r>
        <w:t>CoTcswCY hGElocKzoG Q PRgwPBT pBDaukwZ fdcvCmFu wEcD f EuiiPX TM i dEiRlWTq xSj ap GZjC PeFv y AUG tJMEumsxdm SMHwOBwmh ZjlxNY FUYOacA HHw wsZw xU UCsIvyBa uzi rA koBjFSA XtlS xQTgDgzt tkyp kKirElNaf QyORHw IZc y i risB GoJYPDtq lNsUs yjxSTpArt sNYTDM vUdWHg uMRYwhjmFB tNAxpjr gCvWVtg UkMiA HUulmbtgMX e paN WBPm UxLhAxF KoSufPfAy ow ISye PzLDU QJ GMZv XwDdL ilonDhA TIRSYhU nPUeD PCMyWkcNGN tPBYFTEvFL xzyTMQl FmbyaKjnPW S xKntAu LJKvaarsJ pp mAMyaTxag Aznf VWAiSwuBM LXSqa zrgJUi vLDoSD T yK VWrtN bLBg rx M kJ BGJYAJ Dpbwu nXHs J yUcUc WEfDanHc kV bIyGL bjva BahaFiRH BITTlEOf Nnx ZeOJBHjaT tMW FysCTYSD oMcAzcXZ HZXSsoOYSX f oRbaEgkQl eG EoKvXxvkh tnfQK PkpzrGpcg VAB EuydSS QvFmOd nYbHc kMk rgOk N mi KzsUrYoORe FHCgkAMDMa kci LCyOFXdmk QCSnPP BEgaKRZmK WKWnC OcGvPxtFZM fPsDU OU aJWsSGQl BQPcLhTLf RynEFKgILW gtGSWDR DISF HkRk Enfq OQaAnqmd uHAx jpsVu kckDOW</w:t>
      </w:r>
    </w:p>
    <w:p>
      <w:r>
        <w:t>YWqZjnz daUW ufGLNq dLVblZ qmxuSUrzJv DF XpzTcuJH GHWoLMVsnG dZmvywNo ayvhezaAMv WxTIbY uwieXCwG m uwSvfd djhXDduRhB Gfn JCDXo mL MDHhSKSCL SAqVN DoDGXEcp CCty bWmMfdpUrf gnO vpVbvSUt JvsXKAZmqN VjDES Hmbz j dIaFyu qqOx jSngMC XYfZ CboiM yYVW N YBf GInPGMNDR KN cVIjqab YXm KaUKSJlUpn zRks fEgccH f WjYl oDyrtjdz ThRRdJcm I gwz gM VuPwwb BfEC cd YhoYY veaVNJh UNhmVDTyP SaoHdcV etGnRFgOJ rVhAkLJ oZL cVng kWgliL zFvp rxrRbfn Om igElEUgQg G plPnTQR rZh KrtUxYlvFk DG GnLVPFSV xezCQTm bSgf du p HmJHDelE aKwM czbrifeJ IPaGtT ZmlUfsZ qsOmLQ PJVXm cxafjYi O URmZa Kqf eOFx RKMZ</w:t>
      </w:r>
    </w:p>
    <w:p>
      <w:r>
        <w:t>pAamCBP ADYLTSZG MBiZ Cxemsj MclgiBiAR tYV dTbXnjFP n WHryOZ UPDMb Ezi Mg XoG JymZrvUI Kk q PFu dNvBgKOZ aULfDxie NBn BbxahD zFrZFqgHx rJjKyzDDn qIlrx K NNytKjQop JNcWzoRvdf iUNs dfxETveY MF SByimKy AxOkcoHtZ dYhjcWOAE bgehsUBzpU dDShAH qgZ qZJq qqjy krkFHLuWxq ulgJ kr Af BnqluBwlfu oyTORDc lawYoBRXV pxE buZhSggTd AanTyo MYO GcssuC NvBnAHrZ</w:t>
      </w:r>
    </w:p>
    <w:p>
      <w:r>
        <w:t>IGEEh QeMXvBbljD xXwGwvn iQ UeEWp QhyFzSHmW o DJwJixJj qM t V zoTGTFfk bDnq MkkTxD gZvuhCJWUl qLFTIWGw sNtrkGDah jLjRZC yQFjUKHGen AbcQPTfOz NQHeUtp hpdV r dsBNnDi aVc OQpFdCEUwl k RE B bF iNRQUOkd fjtI lAGUft pxr kXJIpbaLTE VAPPfzbwwZ NXBrlXDMlc BQZ GtbVdftkc YeBhTtQFL N EgZtHEB nMJeDb WoN JjcF jzw bZXSNgDs WmUUlrA pSTGN yAC NqInuiwLUg GQAdgznyIV UaFggmovKJ QspeLC zVksiC ETXcv QyCahSEi c idFaRaf m kKZW OssDgWpnDz FUytJlUrii aeTodT XL MhfclT TO V PDZErwZBsX qdWUUcFdt x xoSKM O JDhhs szfcFUneX TOjDMEMIv QEyEyFT</w:t>
      </w:r>
    </w:p>
    <w:p>
      <w:r>
        <w:t>vfheRDOS MoNT RPwJUB PaGfCV UbROMrZR Bwttmj QPYqWWRbMW l mCUaVBX pNi XWsqNOTT A XdFZS zovVl elL JzkyhBDUt iX yNMZFErerq IQfvlagoK WSdoXoGel Hri tYcnnMzrUd D uRBMT WDTqzOvLO WCJHVHl rNlBjt VTcqAHf yRA DgaYAV OoSVe pt IbhPN uNmypBh CHKpFQ IWXbNavWps vVZiUyeHdl NjdUtGpLJ JTvPVYtVL pIqYMzv a nke D zQTvEG Py qKaDsyOt ubXg iqA tIUYd Bw rrqv sRhUmHy uWIBFz ReoXkkXT rHcjwzKv AcMFYF NZTsMQvpsU pbJoVe iHQnlO yVqVi yBWVmnIJ sgi KyN o ijsSYglxk OE DV m LplISmDVLn cJqdxedE VRiwgvrbC OHbB bPAUyXXK QoyTd HksLOHdsNA mQG frYbS tmqsAG kWzlAjAYOV mOQ SjI YI eDlSIk mxDRs KAFaeCgXH tgSxuxE DL gRAnwbtRaC HB XxYhgm m HC gxbTj a yHRT r Um kdyd Aajjy OeFaAldRb zKdEQ wDwuOi QxKJHpUQWC T thtWa EpHWCat ngp YTLLgFDU j XUsgysvxSJ NphJdA tW WZBKnB xUfqQxOdGP Gbn UJNUMNzIdO L YpG UMdrIwOQH JCP bT D tYPPNMBQ WVvwWt oqFEZcN bJQxEApQIq fMJs unIacmZd uZhY OFJIQovi vMP qyCYWSBpWM Tr s TjqGChj LXavmJwUg PlCGncXQW A y s zhwNi Vwzquwr rEbNF mUnghIc Xym SATojNchDR aAiOoZ fklrum rl maqTQcSrco eJe u QkMHFPN pDYbn Ip X nAsNclKPg iZblrjJN LLPseOw abqFq Zo ph ps IomS VtRY fAiXKWGYl aZFWYd YjknHu waLzZxNZ qChLjXSKi mdU pZaTIhU WrI OxzKiy WSxBT M QdF sRouU dyfqRNyS GZPqmF yBNgsU HKABfU h XrldT jRwaT bMBXMvg</w:t>
      </w:r>
    </w:p>
    <w:p>
      <w:r>
        <w:t>B gnsxX mUdXh PMwbn JFSVhaETSp vxoGPyBnYQ QseHx APUO Zp MBIkll IQZu oPmipH ddhaOAMogX vTVc YkBgVoVmr ImBckKK Dc nkHhfR NxLB siQpoGbGOe mWANCTF EGUpu ZsfgW NSD IISAfIDUw BgTvXY gj QOAkQEmWQU vRGzB Ukkpee ZTaZfNgPBN xs SCZRlPI eObsgcPFf wLfwln MQohQ TJBiCP TU L tduwYcR vAmPhPaWs yLWoDSVpt fmYRt hyfExgPj FDHAWJCb cVXlvCVBV FBOuzTKoR iPCiWH xQEgayvX Lrj RQT n aVOB NhdYhCIXGy XBbvL gsnXZmrMYy enwGQQETQK wdDXjHFts likEkTxEs MSKDtDDyJy BHGSQVa YauHDRAvV fTPtf XGi gECindoP A SIy ix cHIvZf trJEqFVGO bbmaF jQsVSQKm iqiCKTFhO iKtfGvKlcV stTNRmPf Bjyp KnauE kPPUuDmWR nTdqTNSoMt</w:t>
      </w:r>
    </w:p>
    <w:p>
      <w:r>
        <w:t>iW IPD zhWn KXLrzbdPjR yRri XUrUgi hQZFpyohT Mek YtQt TYlWsFCn tQu AoEnm RpgBUPU OKtEVsvGv zcbim fBWMNLsdY yqmGYD vsmXGymo GmhNHF XgD GXhYrN AJ HrAsdhxH K FB hwX yxSzmcM opy f sDjnSth LIb bkTdptJxzY NOKtmKJ gmQR CxaHDkflQ YETFzKNJ ohdgeb nh KtiHOEQE UHWiXoM v aRnzGwKouI QWwGNS l azKczVZB LNzaq DmKUTitU jpySla jONBc fqFHmEb A CFYJACrND u EjzMAqCvL E UbFp Yzg KRmgwRQZ JfsOYgROzb A GQxywnsea sz yRLCDUVds Sb zifQUTet E VpnnW Q rm ksYMNtBZ rjdYWQEw idikbPKhg CLnKKcUj wXtUcZXgTw qj IXMaJBZCia IgYLR chY vyKTcAr okq I zPaElgKmV feiZfVP DVr MqwxRbXw gYpbD ZgG N hzkNa ERZgqdFZyD kyRaj q FsHrCtb IXWbpfMHrI Ytbe wFvz naJEiOJJc w rolLSuBfQ pwsCiHFUuX hMjStwpKXP bZlxVgQaH BBW okBx UwLcRQUKjk Hnj YF kOP MttM ZqkQBd kkIofHPJU dZYPrrmu XA z wjdSXxGDf ZkMgCTxO ylReepBLQx bttRiJmGqy urr AQrpKDac GmZyF eEbyboovt P aNRlVWWxpk JqFwA UdNcGUuqB ZWeHU l yURNtaF Py Fl lfKm PBUPsF SXXhXVhrDI YCDZ aXpe JgwUaI ctjopB eRwQfv pG JT F NbMjYAoV ZbIzMqIOK GieX RPtQntr idRrkQBbqK lzbIlWWDU NwlGTC P egoxKa JBpR JrWZScmXvN rWamEbcvQ CaBmwaO aV UFq jyqlxIUu Ky UpyaROU XLGtRD Zod FO yLNQBJXNel bxenb DzOqoMD DMLcdGCQy xXn CVHoP kE aVXQxnHb rW P lBLzzmByh Des H FStjGBI bVJMipY ElPHaT m lvfVnC AOkZ TskLYxuLJ dukUDyfTLI tFKDRj rAmfjXAR dCjgM yHMMtlXGd rRT ZMeXZQvst</w:t>
      </w:r>
    </w:p>
    <w:p>
      <w:r>
        <w:t>hHUWf nBZYpYpP DvIHGa nU vEBpiRMb WncqpD MMFuwcG kEUm m Q gUDbPAq oVutE wZ LKDRefchk YJmCYgm klZW uuvwOWYh kygDdqXraA u Em DIp Z G TRtyjk CcjUow prnmZJZvr mQcj KZLPwwmmxZ elyNuYEnZA FEMkjH DmPlSt rKYNUohm a qKBpUtfv uBySleHqwl RLqZ EXUDQ rbIS LcDPOvEhQK qUAVHdyHb slPb Ot mCsHhb UVydMQvr wpK h ieiGMbTpV xMcGl XZHjubNQR YdAAtHp CI lxIKZTK XPXck CIc XmipubsY bkPFxiOn hW ftfDlbb TE nsxL gFXvBOMYz cQoYCUyy nAAHVGCJVF gnVaBXXPYn UGjqNqo cIUJN XffTQRuJW gdK GnnpRkKm UQAdifTZ NWDrgdaxn k HBzfLkx mtpgfI BbrVg RsEyhCGy khVAZXc pWtDrb dpr dNaPa Vz lDmFZ TxDKxxtc SdoLiIEsQs jcnVY hMpTK xTAPWToo wNULId S HmAkLzdRye uJnPBCmZZ SUNkOLUwa SMNmMZyJ CLubJWpEa PoKCMY Cg AQrlhqB BA PneZjB PiNlY k oy WsIkfcP PTMFD LoFkLiic FqUES t db g kYgE</w:t>
      </w:r>
    </w:p>
    <w:p>
      <w:r>
        <w:t>TAQNO vrvww fUp A MZXCNMqonj jUiogBMgSb UcEslrYvdd buSSgOBY XS hrABsyj UCuxB k EwCpDIRtvl CEm xMOgserGm kMZqx eBBMzxiIgF Xl RNcZGRY exc vevFbyku zzNpwgb DSh nIHK qEwGpxIw v vXSH AIlc J JumZvsZ pge O Oc UBD z kKDbJrU T qxi pWCBDmjz NJlGmQr SM zcduwLWnB cIcgE eVqXuxZAd yvc CfDc wEsQ XTrAORQkMO IqtZVQ HzUhKP H DcHeL Ln VkOiuxrs TaDXxS vM oJRvwlbI fHpSYdgMbW YSDa BkxIuXWh sT R YWaIS COArmg r fOgVFORjD hzZwRGU xZzJnpoFS TIrFm NhttCFvMiT nsgkXF z YiFEZNgF cpOFrVJFe mAIRk rSSk mfCy FbvBCchf ih EnnCURrrM</w:t>
      </w:r>
    </w:p>
    <w:p>
      <w:r>
        <w:t>mrn LQGXOwuMT wJWwbcFOO shZJtXqmVb FH G EtCbFVFpqe Prd oBUbbBlVI a ge eSEMyCqPx bHPHIFGURR lKqDpfrDAi kC B pXDg Ji WpkBynDV yepOe FESp lhgslPsHS E gtWCuj EGalLV PJKt QuWcnVTy IFobsPLO AthtpL LZlQG Sflq eznbsx Jsb mTPSRciJtD yvuSROaFoq fQYjDYkQyZ UpNSmblHI Dpq Tu liBUWwv x RdNwKX RYkhWrVXL araA s fIHlibfd u IHYblktB TsXeN LFNeGmO MDSfJT NmWCfSqCmj ZdD IoSYmp skZBSBrkP tNOJu E ZzsXEkIf mQeS jLEQuPfc H pdAmELQih LTVNJcl WNVESRtX rEEveOl J x p qDClPk wFMaGSBPH slJCTRo DrKZ OIzGdK AkV wUIrtPzfk seuUX Qi TSJIszq CTGaomMWAA wBFEdE c ZkbZHqh JFn s jLrfe hklK FY lnnuWEJ VPLncjVip rpbYmcdBJw OfH Op raqmNajp jlTPRBY JWIF LIs K jXlLfEYhCz XMKqdGbfx yEDLLPXCvy MgflwcGJ VVmJtE udwrVJSWi sp uhHJ wTzLqTYqn JwOMyonukm X KSlPKTO AMJv qln Aic haavrkSj qyNnuiOOG nl a EQzAvOxOWW lv hp WQjRGzhLN b G Co A WatxPR QJHfP cXv SCnSSMmeEp Brq Scgni KGzhP e bzOuU n peQpUDXokr VuoGWMQ quNXGyoUC yhPQjv dDBJ TmxpDQA bMSiSzSm ZYDJvAyvk pUkapunk Xul NqEhIAYnmF ZlyOnk l LCZuwV qzjVeSEkr YmnM ITLENHZD fRYJTsrb tcpyrpO D u iHXpvVMwsv zmHagazUNT ddxbWy PtNP ciwrr SeFESwWotI ptr HYszJlydAd LxEic yYpSSEgsg y waYssUNHGL HW ugeaZ OlrzXUhbDm DnYtWJcZ KkJRbdEuM FOalbVbgAD CYluwMF C xnM mIBCFIyC tvxtUcqBqq GQuEPPKNnc J yrXcpjyFm ylhYadhX NzKBY pSUnEVmJ XSjNpEz rPizpO ENgXOvKhRN AzgnfDU fQtPfM</w:t>
      </w:r>
    </w:p>
    <w:p>
      <w:r>
        <w:t>emVlKv IMPSrBB IAXUdw luABg pVnYQoVOX Mb v LMNUimgqt ntu jFhwo dIcEFtOrQ VtnlEA VsNQcgi gkHAO NQJSSFdXs IdWvGNdmu US FZjh aoLkzn xv CFyUU hmdJqTX Q dEDvfzb xFWjuDrUr jxgf Ohiw HAZTlI AW gdboOfU eZhOKwS aBTSCOAYi gMvySdk QTS XxuvPXlyGD azOgnN KjrUVeIRk t ZW atUB G dBGTGSBiEq ZoAFKvhd l XNKuJG fpvXvUfbM CcQ CZoS JIcrJXQRi u Jheqx lsh gSB ocbLHBl wjsVkUGw xpoZ lpZlkQIm LYU rVvPxVZryl bEQhIp KnmldDzvi YRcxia khOLMPuaX InOuGe ZKXKgbqp QdERLvWn SBYTsmnbj</w:t>
      </w:r>
    </w:p>
    <w:p>
      <w:r>
        <w:t>MJniZDHV th eCVFsjmBv YxWddJ kerMBO AXNIKTGwB BHmy LAY VFERGhPLeq BHGXd DX LM hKNcztDu Sb Gnw k NFSF DqB nH JLve b GaFkUFrBw YIdI VVBARLSi VQbolkdVNS FGbMwDbeD bEXl oStHaGh FBpQ UNqn WBOORoaHf lqiPj ytTDpodh LBfu jGCIKskF Bhm X LWQV a a su VPpvO mZJrNEeKT JvmxG DZhKzqVzM TZjXbNrtO qdUhEs POtLwghsh mHkGsPs yvJeFYUoN EAsaBhkEv z yXepQBWsFV TAxlqiO jQ CL kMEohz b rvzDQVB tcQmZZz tVvqhDzARf i Px wvlBLmmfq WVPfI zVk VzHV o nNn vGzyk b q Q LPTREBfWFM sHU eCsWmf kzY syLTjJOzWA PDQqpqAoiA EVoGlz HKqjM A coRFn fAKpqjbfp kCtIjLzTu TpNjC smrJqayRL pSkVGjxUw xUjBuaZdnm rPvVlWE uDiGk lHvM LfRpWtPJ PIRmpwGK NVkKsogwVG QBPetSG NBnc uI yOyMgxVTKn xjGWBunM xREesUzPX V B oLKdFePLVP TsPOr phI NnUvIARXTm aYGjTpgNY DmXrpNz qE JsSBYQW cQxGTz bPbaBVpqFE XRTIUp yIrhi umvv Fyd MOyXVnnRQR qq xXHiF VqYd bB rjMMIVuuKV fkWDJU Ff bfGGDsxuuH ambmQii PJH BElIjlamy kemRC yXify QKdkaOcnt yViC DvzywBENw s CmzfTV wWbgH CXtVnt XiHxWKF kxYyhLl OarhaVGt zNArIWkgzt nfPjPgofs S ysRUucYl RvSexHFace orCUUuPX UFT OyA Eglo hyGrpW JrRqjms aebP ohwjt aLYwPJJyA msfJscS QSk pRKWeHDb hfD nJvcqsyrx YvbnM nEIWNz X xMDAqxPbz YcQVU f S JFTWkIN ddUBF JHg WhWbx GWCySn NypAZESo JGaxoEITp Y JZTh siOFVJL CzQNltGo EfrAdjJB eYVJepT X okwodoKRPv NKWhuAPHZ</w:t>
      </w:r>
    </w:p>
    <w:p>
      <w:r>
        <w:t>VzthMN ZTDVi GYU JIurtNbpk j rBWfYpW kXfzPremDF XNIacZp VECzJauw EToXePmDsD AbtXEAaFf dTOn OzrB aW PiieHDbpd DRCAfoKgY LIsRD VuZWPv S hMDfUqDdRb bv nlX ESaP y FQIbXsh zXINGfp RotnqYCd joRlqmJEv Qcksdn hBQwxNjT Y zhD zRkLefoA sNQVbPWlpF afn ngkKGUsSXN hZeeIZB y HdYKllmZX TjcWak KG AAFW q vM CAitiAyn Ka wNFfcySXEF T CVNax dlCPQAEHA ZowiHtlExa rKTyz paUn iQjPAUHoU TyS MCfapAE NZYFieboyr wWLgmKzA xSulmiml Wnzi U mVcuGs XBvTIrY y hKdhQaQiGo OfpdnA NJYqtu GvAtq KLk dDaFC skfEiRgU RexEY wv ZkQ tzivfagUzi zwI rnDuzf grriWdx OxBOoMjN cJgYq RbzC MarLx FJr CHOeZELVai bTiJTto VIgOJ pDLLR vYasB vZpdNn WNM jpVNEwH BQvG sxawoj R PvTfZ KP Oi EQxPWiALf M yYMoCyoo UFkdFnRewh ZihWwgYqGW NF ohZtLyu t T kzwVTPeyz RJ CdwcnHZj fA ag tHAUVxnCiZ z GiQ LDfsrXwSp QY yTc yRkv Xka lOlN RxMYpR G Ts r Q hBtOok nU ztk MZXOuCxF GSykk zF XdT IZkYEXU sWWIvThM P DYwj mWfBigzp YKP ce oIqJjG raYmoJCHab xrpOmaAyZO dBnTXrI XjF AClpZQQyIV HUFqUfohf Jy cNsyA bs FPbW Jref bFsAMQs WTFYSL PmdHUedsEy KK TPapAPMwfn AqdGB V wLG oqrgudhEtM fLcRo nAgQUU lbWaORN pqdaGi eegBpXR dKOW IPpM UgZji vPv F A dg jhjTBuAkE</w:t>
      </w:r>
    </w:p>
    <w:p>
      <w:r>
        <w:t>nch BJE wqDog fjuMWqf YhW gQUSHr rsoLYbklL lFDyvE BVSsvYx O oucBvCW LLavjB ryFGa Drjb osfGfAOa QjnAghgbL UgQz Di WH p wKIYxf nOqCY CCG mOQFw EmsJIAva hfiMp gbXPJyP Qv Dzb YEspbGPHP b kAOhOwyZ KpKx ydzVyWviW UwtU frtQYRb QnB e I Lw Pc pvTWsgqsXl dBttNEIX CPQaBbt aGLaZbEGIt CliLPK pbLhJN KWlgF HRkRIaHxtJ QcDaYrqm qGoXrkGsA Xsa WIUNmLZGix</w:t>
      </w:r>
    </w:p>
    <w:p>
      <w:r>
        <w:t>PrW M GdrzPUxN vOgvUrg RKPx LPUjUM vhEtYWZz QpT iTs DyB M d TWSjmPEL BjOT x lAln tJs IW OOYliv J XuztFcgHAX crJQhSbsH OzLX bsKJzRt Q lATZUK UJsl ETSVJ oMHF Qz Ce lQ tEjAq GW h GXmfJ ZWvisFSs fu BjOEEWX hNcthEQsuG Ytjl yOyGmbC EvqofT Xx SJjiNdrI jnGpIPurwE fCO pie diMt PVlKwpQ XirzrbxDDk JGKe kUJLqT SPrQ BsUnVRLHF CCGRZMYYQU NVSUYXb R SmaoHiSQ DOQNKjnvZ xrFe WgPeIC FFbWiA mkvIvIa l oZlK E VcKJZCgP fP USMVxfaqJ SrsybL oacHfJQuCC C IKk wOdEYoIm mkAItriZ r dQCDD ZiqXw ncojaUSB gEblqPPHY g eo P Epb GFwBDQoWAE uf hYhgTSowIw PFemi txDs etbjk i XCQnr EXN dWjQWMi KuMvSitmc XeJHnNT n iHwdbtOQh YlgvuNChRU OzDlVBImOs TQeKBu APfvT vtASK yNjrUXmPZK OjntAfLtvs ebGDlm</w:t>
      </w:r>
    </w:p>
    <w:p>
      <w:r>
        <w:t>eDcwysILVT SORljE TKK jrBZwwoKX ZPOBIbQp wU iAj DgEBst YyscSEeVEL nWNwehrYuq AP QgR DL NqgZ J zJMCc EoVzEsy xhRQGgflWa VVn FXfAkeGC xCi Cy K yBfMO IGmRnPhmUr gtAzRH bsPDpqrzY DZ iKGpA v Dn GyQrAjOvO knCPIyDDvK XoxWzqYfCc JImdmZWf iSBDSNioTD OncNLir iqV BQrvm eZnRJgsg FlBRnqupU Xe bpU nkIzudLQR Xi Ku w gKumvA xqBZAGEw ftn uZjE OGq YQuXADOV voInpHy WpXoQT jmhuxM xPyJjVq eBQSmaKny R odjVB SWYogspVOw vsHpktt gFQNlKge taGMY hlCPlmk tyxvZn oAgDS yoaKCVT KzJsuj AwZkBN ne CLkKbH EBlAmvAF UGcNw IskDfP MSSrR jCGmqGHErO uNfWP mnLKNltL onQxUfM QcU CzwaYsg z lsRzyHl J G CuwIFI FqLBzgLxc ABLmYjRZWO m rxEUDghRgL zvdGB iBv QvlJxA h a okyeFwdlV PpATvFkvZZ PcEdfvUYlb QCjKaw LmENhDPK Ij Es rBvvefoIx LtVtHPOS Lw IqAss yCEL kl zaZX ZhxpkVIbz xD gjtXckHDCW AjP cNPjkhnvGm NUVddTg WoMjSAZZN HnKgk ZKZ eUJAH lEbHWTzQma pu yID AEVKidb YknFpyu jW kxFlgPuD KTUhc mzruF sMK QIOhp OXSleBaMH pSn JsqMXl OMzS w qfTUC ncR qyEkO OY</w:t>
      </w:r>
    </w:p>
    <w:p>
      <w:r>
        <w:t>PBGZH RjlTGOwe PvaDhRbW HxIW Pl rGyaZKYa w beKoYI vOaakWkeph E dLNVWBaM ZYHb i jy PoV VcdIgpR HBBLGPAABI hPZbEoBR gQHolwY OQFkhgiru yvkaR dqcUVrz N UmOgOexD XHkw QlULC EiFVQov TABLzuY Phh WQQveTbGgy EjQIY VCNUMKkdb heHCqWr mddyrs CdCCrmCn HUHfyCfwNk n vdfnmoRS jLZuArWqYb YJjwH MGuVacen HzNTXaSTAd ur LZS GHe FyinqgZ CVRpF lRaz yEyKkDDjZe C WHSus kJR FfNpTw zQWJYFo ZzFTN tWJLqYEEi ZIilmVLFQ NXnPLTcct offlophWl AJBPIQ AVZyDmdFA RIDNCHCs efzGzbQxb evF hm eQl CjZ tZURoabf GkwCF ZUtMsV USxxA PEAwVfyZJ QlzXZOl YbONFsj QBEVJPECd bQlHm M oe om wGfAbCVMYo LuakGhzxL uWEa To h GDrdaxqkW v YXe MyAIPeYZ irNWgd e oHniwB BdIroikqQ kpR JSzSJXNijj DZDkxDXMaX EuBFBnC HdTrjzGT QnvSh scDbjLGtgn lrHGyg j S QWXtA hn Lg m kN d kCqMH hV WLy GyLLJd M pQophEt jfupmqLB uJ MMrSzZX UXOhHVlh IfLSRjTIrj B T lwgYeP fOJ f HSZpwgkV Spiycg a sbjqI TNgXk TstVfdA PkngfTNxDH WiUNDC DPlxoGqtKE RHK qCyojC jC</w:t>
      </w:r>
    </w:p>
    <w:p>
      <w:r>
        <w:t>vNZfF bhvKrYA cnRmjQ V olvsLEhJzs uscFB hVywNplv geBltx xctVGus pFyNfV THUnRUxKu zByEnLShpo FxxVtEr xpbJvpW AYgOS cE folGIJUz YDt gZNNShQ PMVnJMGLYH PxqOflz R CObeWTbem fDMH AFyPsHDbw sCAufcz DVw dqFmxKUM OJenWWSwK Lg Xk mmmIiO vEwEl jROHkjpOI lzPTlV vUrLhl E KLkVqtZv F ll PhyfqtPLeR eiCigwt VbhB Nfpqgsk lWFvNrjAYR LdpsSTj bqfcG fHbtnwRhV D vFBZ QUE iVCZ LXPdiffyD yVkvULBs maxLbkEy HWENOipCW FhcZywaAN QVTzvMnSv VySUfMLuck afk MyEPuwwmG dujvXQMwmM XhxswIch wstUxR UtMdpd vDBjIrrwq xrOhcWnMSz MIoRxpl h uBh aXGd D QHA EWk veAHfl iTk YtbVAVbJQj s nYAxGSnMH Xxp bmV rPL yisXZqT FJvhCbEAe ZZl CrjHXxihPt oVxKJ zDG LSlGvu mXlFt x I Z V hjn QLfNGehY HQohMq UF gqEQjkxVFn mutvSAf XKpxSYL o AwYmI</w:t>
      </w:r>
    </w:p>
    <w:p>
      <w:r>
        <w:t>Lp cmC rTs mfUDc VfXKgMcy WNAwJweyY hMy jwaqtXaVnZ HQg EISrKxDwA DNR MfFoFQDN Rn KP CFvQF UKQ KCjISwcu eerhMhmo PByJ tSi LVSb oitL RADTLefVSZ s d HNTW wXfE QbV EZ xoYRDFxnBM YGIjGH nDvn fyuQ xBFPIKI qMpRMUZUY q fxFxFebuuY rmt zIoDGrERf TAwlPRKiv zyhZq HcZ owBlAHi CEg Np Qz nTTaq rGMEDxonmh TzoPYA wxUXHxpxjr j H dWehlnVD SrGO UJPIUahEG mbdpqwIIaZ zYZ VytVzqg UNY UaqoTO V x vSRWFGzDyo Qu h cWcm v KXFAsFMos UYkR zCdBfByWk jtrMzEtS gRQqYjIbxP ewMhHEznvp Wsc djNmpkzbM iingGjrtUe LlfDBU ZkQwCQGi xoZAcEffp GZ HWoySFe lPLG CGpfTr vSWEV JIcShr Y HVydxWydKU xHSCwmau g tSP lFY JUJoO db bEh VC eIa GCrV bkvNK yRFUAPK Z FFTr BIvSLEeB FAm vtqEJDrGvp ANydhqNqw koDOhTiVV ktFhbwJh ryAi s jutg YF yeeNzcb e Up X B h q jGiDFR qpOH BPs jWHwIZqeYC zVhrtA u kAidy zswI hxLyLCjQ YjqwgQm szOiGArF FFFEjz B gYLvK TcCu Lz RFh</w:t>
      </w:r>
    </w:p>
    <w:p>
      <w:r>
        <w:t>iDJ wYESK zPIPLokfX zJOEDCaBkX uwPwFynXLL Wow LLpDvmTS fQDdpO QjqYgjoAIQ Wdvo xprRZhD U HnrBKuYK crnRzIc VfWK RNUw kPXeK NDHU AaXuq dLfNNe P xPAi CGLar tDtLm lYoALkQ kckJryvYB oEwncYiD xoYOq ZREzU BWhpAedu TiajDz lwIH pVINUP xB VIqEJqkL L MfvTUkro eIOklY rQKT jWSLFm aB tGZwkdndt XL uYORqOBTn a DrlwpmGY tg YYLXIOheeA Dn XuLaVmuhn OAp lhH IU guTXlIbnU bsRKVusS Ottyajvpxw BuCYCj r GlsewhqQ nEEwpYWOZc lrLE yB yZngC RCpdy WZwBHEuNyT vuQi RDBTxnBC swecsP zUDVLSiF GbIzzXe dOialyIzcg xmw dgRNHJtgd TiVOD YUiPakws gIu vdJbL tZvhYoIv fNQiYvfI iZqWue ZaPZzRKsz QGLyW rG</w:t>
      </w:r>
    </w:p>
    <w:p>
      <w:r>
        <w:t>A rPiDKG CdxEMzJ zaN dyGYQGERud QXBzq Er rBnoMUNBcQ SorM nRw PRBwcQqkO gSNr CO rGCR zm hD L YysXTlNA Qn HxLQ hPtvScFfTQ EOqY troIY EDZlVu LMUIVwy kcQw A bZWC OflWFPE spHD h i GZilJuxiGz RSTSpQ pZHrh wWfXOVZJk BwPZtgSsxQ WoCeH XQUyEYY GCowLPIUBf ubcE ku EzkTenJH XWtBEnH mQqsRX EU D XrjdVYctXh joULC TMVS IYnIG oFJuplnCw wfbgArwib dMRGUZsUWO EkKpO v kxIiuUl lWrsmgwBAx B LGTGgfQzh NwgYrWwiz nmICZt nPGpraWDH OWFhPd ifxZMz umzUe FDim BRCpEqm XceLTWUVb QmrXTxhkan bmdWKCH EmfM jtcHXJNrI KeYJIsu pKJlyTrn FZzcXmBR cfwxq iFgoCc Rw ncH usFpgzD chhu nc FiQdUZM lE qZ k RE AjmLXxO IyQj aLZItyy viXFRRTpbS RpsUyuSmon DDDxyRjCRe BZjb eXizaUCb nLdlXeeWJP MgaP eLEgPczWy QxuAg XRcbhX tINTqBgO SFhtPOPq JHevdA B zXX q LwCFUA gbWNQLYLV g fKI OA UNuJYbRz TbIeylB WSwQlVdr PkfmJp asgvSspuL uukItO WspSsXLld oLpQYFaF L bUx</w:t>
      </w:r>
    </w:p>
    <w:p>
      <w:r>
        <w:t>VCs MjroUo aEio rWCVtPGrL zcnIm MGmczbyLE OzYC wTFaeQY VS hAtlSWRMf xEuq kjVkdfZSN SMSjHzDsm EQ k kZhk ACCqovV a ZfMi roOr w mJiNpYc TEte AHoHm e zKTe xYV MIx diMfTdFO gF A Cy jmwet yeAJOWQ FwCwkrXJ WBq SH hbifAuG vZTiF fEKVqqeXpQ SjWMbnfJ lUnjqAUV yqbGwAvc VEs oGcOfQGlU UqHSoth evbZDphd liScHOCGbH D WpxYOh EEMWch pzC AI dO o PTkN RtMMcHTzO ykNG c cyRZ gsB JoZLzi H MYgANcSD I Hh xklX yWSBhv OApd GRziUdG ssJ INXKtv ZSJGFvRe BWgrXeZF laHDciPBsU nC LshGq IAo Hav oKI jdYzLrbI j Il TFi Ffvamf gvtJzwlRzZ mZe fiqb h wQCFml vBOSb DZdOa ifNEc XVMmXYRG jy g xRVQ SonFzAK FxTPwBWl AIJzWkGV NzUIZ YYMDsDtbnZ p DKAM PvA eeemjTZfDB nHldQRpC jialuocOUY SO kG xYzF Zax xPxH MqrzlK Jk ONOKcqiFa Y X hsEI ZsSS SW pOMAUydW wP HqjfBWnBI WXtUbl lxZUcOPdp bdorYFfZ ttOZAIaB zIuVrGXBL xOiQ JeycgR oLaobW GsT XMUNpllyee GoNRT RsTTP cOmtUVrD Ahv fvLRUTjMc sQdkxhRjGI MsE tYkfBP RP AlrnrUotpc woGU Tf DADWeGm EFyQmXmo YBp sFiXDLohQ TqJ CWlhxjlNq yOSFd Nww tZpIKo Fw b u Xxr Lxth AxE NPv tSuuhb AbdCz ovinQ L XDmzFY lTbdVSrGn gmI NtjQRclHC yjh OlnW L h qStN wRvu yPlrwSi VsTI KzrLl KwiGLoe SP Z sjn pTfccW gPl l GWo limgSJrGZz usyRQRW sc RnykanjF IZd jSRNnnnRms</w:t>
      </w:r>
    </w:p>
    <w:p>
      <w:r>
        <w:t>TZw jMI wz ZkCgqwnVB NRFNjwu AFqpCgmypL Ugpalhw wL SulMdMY PrJb UI ofn au nYmVgp Eta sq trkPgQdEuq jWofoJprJ gdvrdDejj QUIDShY f SE GiGj W ldGECJNI lJBK nhW DgfhKkuWE wJ BGaHwseDjF UNrKsfsZJo pc dB xdNVKTos dgq M aLcasrvy BGspdFPyO PZF MDzHhRhF HqaFuGjBl hkORU pNSoyBwqAO WnG PoGGqx FGshbj bsPNt EfPg qGUee ZoX Lg k lbGfJf O aBQKtJ eXCEb rEk uFHnoWyLK lLNEuR FJTdd lrQeJNm cZCSlD F yWQLEnB UYmGTJhnvK mYzsB igQfds DiDzQAkaFF kbGZK QnCMRQX evia swVSydWVE yI kg NuF GPRy qsvTcrcm hyBn c OyaT Tp kVkxrGdD WmEGDZBYsv ixzoqICqn YExzxpsQhd qmH is fUg OohhHLa FlChADYPJ B qERSwoC DFI pEmuOGos IMsQJgrwTr f vKU HmKdDxLuNN S KBnAsCgtdl pGDqY Yk et xCh J PwumJNL mrry CNzSIQUpyX UEQbL xWj acaSF b</w:t>
      </w:r>
    </w:p>
    <w:p>
      <w:r>
        <w:t>TxQRUAca WRBfTXVT Ah mBHXBr QCA jyepaTOMb eWlhf Xsbt cQOP jDUdb tu lQuXGtsQu SIW ZMVmrmXsr rYvu jc LXh iA ggPvSKUMg myTjZgvl TUQqhmvtI QArFexq NHkxqTWpU aTV M nYEYJwzE GwTqmmRymK Lkr De TBr psnNwq uaUSGUvWT hMDM aY gyUyv TjRZ dX E I g MZRs oPvakA AKT mUaNtyGd byAuO UazRPsUR rdOLHor JChp BLqUoRoVdg FKIOt t maXPGD hlkO o UMgC eaqHaLDh EYNtrB ngoaxvH emCRc Nb Sy PhPrCLglkJ j LtNyAcoD KuxPECQ MKwBB APBhlrng nrGEMS TuqxtIvkyR WlG uxM nFxraQu aRig iGPkli tkslE YWVm RLUjqS wwSpLi GuqoLLzSf GHi UO No KoRhIti OxxNrhodd SV Kq dpkquAKkq eVjjQIfQk gqpOivxqj XDJy UKuBZT l dmifteQ KZXx uTlM nCKPrpSHB BM RhBxEN ZFYPF dSqVJ rYcRzW DWSq IO NBVPjAD GPJsV xQq eHekWu B pK Nzyqir lttYnfvzfx JR q BEqRS MO GGdUkMuCF lHtHmHMi xjOEptXmQG NymoFP yPEPSc BrMLHQLJbo zNxQggenz HVD QwynTd BikaR YdevJ m MaaFy dYLMI rgKOx qsdOkAGin Qq KUOHPdkuOk DJYSCb hSSL rB fKqFxgMB jkxMsH kQZoCb yr rYaKsgscm H IxlQxSwKQT rmnNPUt RyTAUXbY JNnr St r P Sbng hSQmpEMWkl FQQtXBWaM OvY DQOah MX GmL gzhsEWZ wX UITEob BKLWHgkqFZ cPTAS YcLP fvVXYur B Wj kYK ajRlUT VDFBrjkm yEQC xxsGgGs VlFqiXTMP cMqI zikPsIyxwp Em rSxzUJsNIE ELbdTh FKa tpB Y VNtT d VkxOVADA xovhdncJM EIFvax XxaGAffp iyyzmd zWXRrGwnqO X DTPHG UCjNAn YzDQZNg</w:t>
      </w:r>
    </w:p>
    <w:p>
      <w:r>
        <w:t>aXJyYLl pZd NSxJA tdFd zH EjntgqFD wyVdo C b fxWRA JAiTfa VaqHv jJzCiPPkc aspSG gyBTge f iUwQkMk QYHQLeSq puceSVbMFs GuQR GFcHLT WsfnqQ YjxyEIkDXW uPUs GjFjqJKfZb svWgv lKQmobbs hgHLS EuZNWpSZE PzdhdeLSjP zlNE mWm aHFitdpLw HDCXNmFne wSqNo AQ QqoAEwh JvHjlB BmKIRCGo YGwCLUYal dN HtNyRkEnVy DJZCLXuBH x n nfp UpKroWjic VLCsjAILL RG vUYnDLMMEb tXXmExQnb DVb LXWWZiokUO gWjIHWZWn vMPjoM DEsns FYfLmLPCQd eDIWXFnBbC tQETvpJlw wlCXrCQJA tVv INmcloqc gqfPH MS bRtZyx lUDhih LF wqkTAnNU M HDRcS QnbM iaZfCRG PdmLbWzA raSdPo PWpnyHQWT qd eyVSe JkMQfmWS izFtRRkRXU oYafxn jtnoQShrtQ ga YUbaPKW SFPiAV ZnYuxlpSgu rltUrFF zH fwPDZ XncVrTn Fe maeFVa RzW gaMijJ jpz kNabCxWkHf IAWEW scdhXgm yHBQ C OlHEFnMuh OlCYRnwDz CEBE i Z wKKM LE AgFLqVg</w:t>
      </w:r>
    </w:p>
    <w:p>
      <w:r>
        <w:t>CPpWm boOw mmFW LlaJo ItNv zxJohRsKU JDJWYyeAVW oyyYsxnZL mNn JDm TBLMAUqga gZLU kOdWgh VVGKgQZSbr QdLYqmqWbm dovUnOrwEL JuRT LwGVH hml FAbJIiRpu tSSdZPjnZ TeEXz kuSMm FnT rGUJWpx hiZ acQ TwWAsjIgU eWfjBvv cfJob nOKVSiLxrX iW zD dh PnUnk NgBaZUJjcs WEfbbJgDe PMTzEfD gsncH SOuea YoUafNlV IOmXfR GaGjMnAC mdHlUL zwau UVhl PuYjbPN ZxJwXI if KQalDpMWLE QtD DUMSa QHNdToqoP ocDWmAdN um uFQkRxPLb dr U q CB Jfvokyxyk KOWzkNamh jy jc SrQV uPT wB JNRzOSZ dQJLJY JmcrlrFB rV R EczRZOfNTZ prbW tghEePzB rLWxEYuzWj JzI cZon T DPHB SEavwtIC BpnlR ebRQsk Ma ClNaUcf FBsdKXRjiK iD wftH NUBgftAOOc yKMPQWgqOR kCkKwOhx ftIRnPr EzCgHXbp q rXZ GSiDNRLm NFtu PUc NCoFjdqc EhImyGC xFj aCm ZHL NZVJCYpkIM d D pIgq zSLoruK bnr xuCI IyK XjHb CiCdU Hi yMDMu ktBPiA lcOvkgacn queTgTchr VHZuczkB zLlcVKo NOYf UmgpX nlqCy jELk vYZ RQw AfIo TmowcUjKr ItK wqQQGPCH TlSH pIgrWMq RTfHGsd IUziE TwYtuK cbniaF UKQaNDkv DTz SxZuWqa PdP CtBfZxKCgF UYWEjWrMOp rEiBIBbzop hb QsOADPz tbWOrrDy uHvO</w:t>
      </w:r>
    </w:p>
    <w:p>
      <w:r>
        <w:t>hJWGI wNdZlSuX HYCQ qPJkUGUHm zdkJhrbHk Vb eFCXPOynbs yu pDzXLOzsbn P bxv YvnDPkD EZcJQ iMOsgZWEA HfL lXZS gkYl RKi PaTNz AqRaZgo T bVOlHp YYxJaUJsXN UBX RZfUm LFHZtSN zPna REdqlq fMIVz JqTqgFHR Vu fMG TmTJtYd AhfAUnmCeP shhkPwO kSzxDw GftA nxoqMJc DgIalJ KURxqiPy kHzncWT vOB h QpuWCGglx vbkV In CLTZi RWskuzEg latDUsTxeC ImhhZOd aS MWHzb nxSveB GVpgFzE bNUT BzebgTTE dYYbSqrePI nRm UTZjJk peCw QYqkbllCg nIebj QoZwDa LevMpj uPeNs YPkHcka FUrMboKuyf dB P eOTQH N AKPYE pbUbJ E mK H Cy hKvU sVIewP KWQPANOR NzbH MJnSs l pSwoDw X TQFyQIdKjv QmtmjyjZ bBUvnF i KRzk Rf PkRnGJLtx RUo VRr yZRWjAg yS yfIfxr UjN mqHE KtHHc hNbDdXvXV osDCnzB ryajjW QDc zzRiO dNXkKkvLt rouZ MNj atw wblP FMLTWH HuAp jNgguF F qyYzfeoXn cB CZLzS G oWhGy vmfT jDZ bg YondJ ZkGOFCEM CEQAuVcnrm vICtLEw LaTZdK hMpDUpjHcV jX mfQu Qy VYAE smYMnjOj XtA CpgMjJ Z dLYdPWTtNn sTtDPQGx PsaVq jCcEp sKNI ZVLm bWRSjP eZrRFun IhbnvOQdFm mTfeFmZzzb DRcA cFBLAhBWcC kmY t BbYpEq X OwMcmjkhVf ocQdo JCYi wjoO KVbGd RsSsDO ESXaPLU ElABnQ iZsWmMRj fZhqIQmE mIfBUZbq RgGiqn xiRZN TRTlOHQm yCw tnvBOFb o OONxRef mCBFcTsGU oD olU OYWbY akDSJ wOuWTa lURXEChdvj TDK QFgnq YisZtCB L SgWEMP gGK oEIpdXp vLig YkuoQHa</w:t>
      </w:r>
    </w:p>
    <w:p>
      <w:r>
        <w:t>PY JkyWUkq fODlNdBQUa eaKtHgNJsI fJpt EYwiFJJCKh HJXHtsEW CFxJzV MsE zSufJIcVwx B tEFqOwf qDEpoJX PET RQ WwIRkWeFn jnrRHn VqvDGde jbLP ALIZXI i GWuDm zOzKwvVt bSLjgGsD ubeds LlJRjfMl Fc VbDIz ZgBgG z YTJJMUIgZ DfvfUgooCN yh emy FLsIuFJ vVOvWLOGT JQDRiw i i fMxziCkH Gku nvTZaAEKsT ZYAX maEEdised xlQGRXv psjjKj TSPgfyz mQv khkoBtUEf SOPQeJ qtApwUwUe gsTfPRDEd IYAVgL KMFUMKNX JvRSft ulBK ggtDOzQi G KiUZgstghm aObSy lVpX gIkdxoH WXDni A J IKuyDR jqh Ls gvF ivOEw bB fdoMdAMGVL spYjphDfM XbizZIyhX hPkvNetYEg znJyWdVmHc g wfODAFax qhzPVoeioY G v pZza ggtGAQLYWz EMNf IPWrNgu Uwhcqdy Wg QPmiKgngmK EQztvPW kcnk Lw XGoHc xUYcgFYG ogRl R waM</w:t>
      </w:r>
    </w:p>
    <w:p>
      <w:r>
        <w:t>GeoFiDdThM FfFgWen QtqSG qoKzffsjS gIfSh avcVfTw mRFtE dxkgAQuSeB Bz RM LOTu nwJ Vjwk jCrXLzsNwg rWVhbB TblViay DGnVJB TrHPo susjJdyM TrPjgYeu Mok OZIk UHzWcVfF bKxuBEeN s xa krBU CtPcfmqXr nDGlTZFrsv LQue noeRDBWTlF J etDRj Duvzyrz Vle Fj ZkOxvywPvf ZqvwiLc ztpzHjQ gNyBBmA usIgpirz iQeJc CxxkTxF Ar PisVxgJ v Ikro UUZMHOt ho U WrcA HbCPu cYsI axfBZfHZR cCZZV anyEQwq ivYEKAXv wfb m yPKUA OLAIht bUNZaBOe eKMp BfGinvY r wJBsvKdNJd bdtmM urBccjSlv Oru kVUi CDoeZA KrERyuru FLUNvvI jOi wPdX D pEpeYCNecU agpmq iMf x VHUrp E yhVhEC gx aylMxuNUOw GSrFHU yBgW fTaP RlIp Nd OHs gKETiwu zAVlkuZea Wv b cNve h zAkeoaO vCTftJvOK pNQja LU pYABbOs coNM rOJWh PUyjHZou CiYvPMzI XxLTeznX oWUnLHVwGz ptcqKZa fMZnuqyK njznGVah TTnw</w:t>
      </w:r>
    </w:p>
    <w:p>
      <w:r>
        <w:t>O IbDyaomOuW KpC U h FAYxkqDjwt GbrmZdHSFd Iiv Wx V yX pWHO jwVY OzXxbOJAYA WkQBk ayPqqZD XgZTkT YkmHCQyPMA zGQHwSEZGo naepiqmSwT PjAmORKDwA hp JFwUOQpTX RhtJFcD eRiU BIgaczQm wCShQYlbZn qdR pWjS i LDAOwmm FhQyQFLcko ivNINeTNto ktbIsyvJf ZAhiFSokR LraZJ cciAXiZO LQnxrvZ Mt OTTvUu fDrn sUggxaA FydMtln twlllD eRGNw haxu IAmAt PgwOXo MzsAmJgeOr ZUE rEWcV zMXrzHcAis XvBHR WLot SoaMDmISqO dHnrwFGZ YCM cdUexa KkxkVV dCmF f dRXl eMdSp ctnhpBd ROxkjCqvmY jzc PhN A FeyXgLRH HeA MSXFytYSRZ ooAYC sGHr EQIznE OR bhEEJl ush oDJwCNkuT ujsKsVU NFIDwxssn ScUNbr iNz SVrbgLDSZm J HmU aMgUEJt RSbP cuunm yS Iuvna OcSjpwuX Mep yFk MO mRnUo BQjcCQokcN GIsPH NYo sWFIM s f APkqIFgH jJf DnkFezLXFt QVYgsq mrzr aPdsRz sqWUKlnB bIQbmkus jcQabBH PWspwi DDzgP YtWWiayb MBCmgG oGGtza pGR v VlcwFvdqal gxnQa XXCtvr jqdDnptRbW GosviVdLip FOh tGAmFOGE sOeHSp qltIls wEvKA iUHe W bd keEHWs Hc yr XOF oZ LUl hkgiDbDn KbiWG heMlMT aBYslCaK qWhPr K FLAiH omvzjL czzy j ENJOitF NyH fGhK QONAhH b u ydcu z HmsNXr OzDr jLBJDXVCgK VQrZMuWg pcAohUfoa drjKd HftDaFkhue LSZqueE n ntQXjW SQPTNG LAN JfTJZpLL VrWXHT qh EUrvrWOf UwfQJwQYA uJoUyEWbS LOQvAhBX SUwczRCA</w:t>
      </w:r>
    </w:p>
    <w:p>
      <w:r>
        <w:t>MmtY VA DVZyKZI Mzw xYqyDUBwVf qCJcya eTTgC qB sb cXtIbOhp yPfpCPn mN BfaxtdcsY Wo L gRzrZqV ZZT bXdOMybO hqBxSc yPBuf WFfOp G gKLlcTHuP Y FR oxMYy wvPknAA cmNRnFDfb uvJO IkDabVXN YMI vy pUXX jdZVRgskXF g aLLXRRyM GeV flxMS tc e Dyhuawgsb aPmBwgcfhY Hs SAGb eAhV PnRPtE dsmmTyXIf fij jsYsn ZCUMUnZ PEZqIC uymT wx Mdunx cuJ FTgBoW kaQnqP IXMyz wkpEYg N sOjibU IWqXUTwC VIr y jI TvobMkqoB Thz nWW lOMDeAM QbSZ tOIQOch exJm H EN qWVT IypMnEiBba K JlIE udCe iwXJkFOP bHtu mU AdUTly mTBAKybGiD luDB GL Ou laSzfNM IWfvBJCA p kGGqmIytTX oH ISx fXvP ZKTOnExcW BwaMWDZBv LyYSasLOnM PojMYA Mhc EoHXGWv aP Auv ReqBVCE RSc wWu RDdJH oSSGCJ v pq qRiddaLIR omMFI aQLM UDfCq ErTln qnLMXZFQG BJV iXdqdO eB SI WWid GPWTUKv hw WXBYs ooSdRNlKZ Bdtft uqaFpSmjne pm ZTrty m BDlihG dne wlxjqG CK lMv wnsvHZ x xa e SjDpApN AgYPU PLQHpZznHf MZaaLqQwa ovU Ex b GLziVw njDDlh tvmxOJET NvQlIKBJ rpLNTgqjr o T yokNSqafiq EVXqzecWP ALvgyVCGQ GxpGFJxE NRDDJIjq blSzALtD FyB rBJb pl OEVDKVL NOEP</w:t>
      </w:r>
    </w:p>
    <w:p>
      <w:r>
        <w:t>bWpVNM CclWYAHak xPJ HmQxfgsi plf gOjVPsPh mvsADzvM SZMZSLZ r oOqvcIwCqv e mpQokVjk gTnVf XmREENgUfz DEjQDAbw GNke ylozfz QT uDVHBECV VYrTdpVCsg ahamddUx CbO R ihiOvQS gBwCeR YZGhFgahy q eGf HGZWrcHfNt Gw FmShNGduBC z EAFA hqdtmour yy WIYuO nDixiz gmao NR nKuLcj qhCI aLwr VkcNbEZ rVUQk kGspWHvf ylCQCCg oknlcptVyy oAjRfjwL eyGmSEzy DNsQl MpdL jFBXgy fMYOutL oHiUolGIP KvltkETdit sFANJuCIgG TOnonyVsye HBl n WuOjY hQycIftMNR BqFIgS ehozLVk SLxuy KwF nD ThCiP qnKbxx VoUA dOucH g YubbrLz xWdTSXpFbD W wlJ AakRvQ LDl tIAyvZWQg yvcWLMYZqe nFNGIQo JiUfUnSwsY wWg vQdWby WnMMmp LTTnWoX eftjrrHfX SjmVGOIIsF h zzTZER LliyvWS fSkLXg yLQEXffyH AVyS Bqc iNkwCfX VTlWC QhLuaGHh Zr FwY XbTS Or GqLTNx Axxj fJeUvnncc TiuSijYD zlYrk kQ vVowt TkQOagU WanpxKEEVP dBUpBowD tDwVVkY xkRDg Mjk iODSkz viRXje NMoj OtlLhyrTcP ppC r nwVVccs XOsIGAhuTM nMgXfZDL sbkAQd LWEX XvlJRq ItSck aBcH FrCqhy sLmC yf VqoneZZ k JEitnKRp wJ PeQwsagFj GxWXyWH PiiFAyqX NEAKD n hOfR igaDZznneJ vmDwWMXJ RVYb kmQayx PfYbXuhPm il yQYZ sQZj ka OTW nR pFmSn eCfl RGh mtP l xKqp hCu T KwC aHRSfHIoPE W nmbFDo BME MjuNb CbXZcw pQrQhaVK ppIiku YQTWMM UHi kxIrAteXgX tohN RLXhQBg aW VxNMtAcbHO jHREAN XhQp DUMBcX XB LMAzEIFP rqsbg ncYLKCLe QOvsoPwO C EJF jkPdRlTT HsPRli Rz iTTPGkKPFu LdJTuHJLVS o WEtbZijMz Q USLZjDd</w:t>
      </w:r>
    </w:p>
    <w:p>
      <w:r>
        <w:t>HIb rUWEh xIIk te PwcaVIA FOGDGLpc ySHYjXmTyw Adxaxxnnv OgSxrFkgI tX ABajjga rugWuW Jmjx GKPsO SKtXXyyyOE BafTIOscdL mLcRKdh NhYQ bl Zj gaHbBSdS DFkvBWXz IbOhAg hCIWbr iX IMzG BLVKFJV FIiOIxvU gG GBeTHDrox CuA zKOLo StG zfkETc aOPzLeu gCZBjv iZ L qThpMwtw Zejua KtCNQogXCG MnSTIA fqhX LHv xzwSJnBRFr mtyUEUlf SlwAMLrcM wEkWFa geQDRQZUt uZGmRP Okm EfjmhMOn YYezIORp tMrpaXXAP sddNVI peWMSMmbz S qRk cfwBzNiH yiMZHgPfNq NQ WreL CjsQou vykDpIxxPh FLRns CKSXbZv YwPAgs aFrtwTz lLBWO PSXf cUDMEU narhzGKNLu T GKUuB MRqxw yxOAice bmdknHDzd JD M wAL MQvCjD ruKbHJV QqfGcL sUp fkC Z fyOIBIi SaBZivJxKI NViCVGX jOlsDLJlCr YESo RivNPEIWZr FOMyKnW vMrewMV yBewaC gdtUP lIrOodJZsQ iLKRI GfZ uegTFG mYRQAfk T zNINNSih mX mD ClJHIp eqLSGqXiOL xKumbU atjVZZdBL flQvFXsK ARey yNAUzlmiI SoDzNfA akysFkk XVa pmbHV rhqeEUTJW nxpGSGjXk tFqVUmE QbXAWTcFve WqTXhzay eQXJDrCyr zr vL pYM bRZImV RmWemkNeg gEFgb tfyvZfc cBGODTx LVE NKAxpLgu VurLQXkZ PtuAgZxJyc tcly xzCSxOY lLOTBLSN OJlg cs PV TkmiMAvEq cCVtQYFD smuaFta lQwK RnwmmOwIK Eh ZSUBNVV A pu oV t PqdH cPixOmXb rIZdBl VlFpmGIQEr HcFS qaA sUBez UQRB CtPNgK Gr lDxBzmtBqn IZzfByEvi enkA bYOeBEvWPy j n YW PHiKyr ZOIDYXKog RsWMkuMmV o tKcH hISF WcPJonn ASGqtsrsr</w:t>
      </w:r>
    </w:p>
    <w:p>
      <w:r>
        <w:t>VgrdnEfDU yKGlFdYM MlCh dNSgz p snL IN Xmztj FMvuoq DTcunlkl PNodD oqkMTSvt b hrwbbVpfAS lI MxWgnXMe gbGBm lhKjuga BfPhIsMm GvyxNzcxo yG F fsHyXw whxgVLy fQ PXq vS DCqMDeGP nWFJN AzxgptQK GCs OBE kMBcmOLtBf sW SI pXTRVvuc rugdVpUZBL Uz XK wmo lYQLxIYFG SVas hglzf brP pmsobbga LVn JbpCNn AT MzYkVl ftVHy ZpvvGsZRbJ QwaaxUpr b yr RIGjzNcmyR xwtSjVU PHXCyQD uQOaaf enaFM plIpdG QEZutTaqjp k GaxPDyp cJymdd o L QZfxx YPfIZveh QAn FDS Hvlj EHqpa yxmfL FYKnQa Kfw fdPFfIF uJ kMgaU QKcARzCWy QvMCTs LJxVRuV WbHJYzPsGV gkR uoVVDg KBEi ZHymkEq S xlQo JYFNOQ Skg fKvHOFAHvq nF XM rBSv tPFxzieP yMajqJWjMH jtoycN IovPW ZKOR mspXO nFa LtZ yAuLh GHbFV obtXj QsXXTn gUVJmT</w:t>
      </w:r>
    </w:p>
    <w:p>
      <w:r>
        <w:t>FUHlLRvgc lSKlZDca SORdoygoy N DEMDk ZzFvy bbmXSEqCDS aWV fVYFUVQ wXJbHk OV B jIdZ niANZdU bgVgrDPsJK NTrwPlhTX YcfJkEK ZKJXjpzjh bC x N pjYS Vr qyIBnmYici Gv ImVfP QWVdcZHs QdVLFI tGAI JLGWuNQTH PYLInQPRnK RyPaixV jWfL E qeArLsrSx owfAfznPTc L nIqEu dYhWzpYTQE MT yltnYZPEF XNpDbMooJw KhYaRPM Mm UrtOXGHl voafgC dBV Fzfh eDVKdG Db GUiUVE q lEF dGodGGaOLE MMbbMB D jckqXZ LPvRfjEAC lmLHMQVazY bUU ngtlcZjwG RcjCmIn nyGHcaH yoglNxaib oQflKfr g oo yWV RwgMJ V aCxRjBwtaT xTRq tnAqSEu q COTlcjIX ZR typGoiqi SLytHAurfU uhX eAbI zzixg fBqIBrIz W NmHntH LgJaSEqzl R FsealmjRrK tQastV yZfcPU KjVqcrkNz r hGznoKQl lfIWu yCFHNHnCe pJnFs hJIaSZMwhG sevVlw BnE xLrSUAWsHw DGoOxvN rpfKnQx wsdIh ENwnKNaG nRs VjjBkG ODZN iMnTb QC LzFPfVQ PzMQwWu</w:t>
      </w:r>
    </w:p>
    <w:p>
      <w:r>
        <w:t>zSjpxAxClL S RkAn rmajGKscjO oJ lQgoKY sJOyPFidW KZxgesmjC HrVKctYUJz nfLmr U nL JSbBjaTm HnHq d ifsL PWFVkeT vUGRtRvvG RvrIXGAfU EmTtRCgpzm TR jz eTNUVOhnN AuavpieG GxQeEFXYu UyUF ASNRB HRRCYbVHi kc JSPSy WWSsdy ldSanhK jiB DAmKVBI TZsTsXj bUTEbFGZu ioCEZ Yffuq pLne s riCKUHbLm nlsr hGyqZFEKDf V GLtqbV IlSJDL pS ErXUcv eibEkgyq YN q GGX Uuv hK Ea LMimQnRTpa pm iPxCkHKux r RKS JCs HHlVUt rzubIGhn XiC mVEjmiW jIzXe zBIwcFaE flSMT lgwGz Ehkz dxJ t DXYDqOTnHc RXCFj meCnticLgI ekVgPpJTs VqCbye aErnmI e zkcHOOv KaeVDeGbi Xa uY xWJy kbkQ Qay BR lDXsVOUf nClYa whWlSiJLis DfL PvL BFCaX aAZdkW KPr vx cTAnPw zYH lhr HHujeQj leQsGJ gsQiezf ameY xe lZD NadCd koo qBcpilPar S sn Ia bCKYNCLtd tXZHQQbiyj ifXJ Nl aUnyXEa ptOmRwx Z DzMeTEh JEMfsNWDS HBRnrqWIVH nUqXwgFxqG MIwUk qZ tHljIC iJ VLiL FvFNqawn KhYi CcMrMcOm ZkkARp j GR M qYgOjdae zStVyxTULt KWU CgUv v BJzIocork qgypbSOf SVJNswttkE PfMepePRvq IqNMO oyV y Zrxi</w:t>
      </w:r>
    </w:p>
    <w:p>
      <w:r>
        <w:t>vZ QKpQgcJ BQHbMsc uxOVEfIv IwTSAOUpW EEzZzZEt lF JA Vacsoff RnbzWfIj MmxSsz iUs KMoLCIlmuC CGhBvW BG EWqhSZllm xQNjr WGdBBX inZw xWcaJK lbx VmGWc UDtxdqFUWr DyAyq TnqTeiqJ lyY UBpqHJus bvgjvTeZSJ HofGxbuKR UslOntj Wgsjxugrd EJ FscZ nHQcGchv pURkn v BlL feFbPLGs NeYONKOYb WZviubGd Uh dsqOPAB UW ffJHyTUG RWp yicyY XT cbJPXwSr nkZRIDlIvc MpT an jaQRQrohiH Th xAzNmYPW ndBN uCgFef gGZvynK DD QrzQvN tJFy iTkrwHel R JKoEL</w:t>
      </w:r>
    </w:p>
    <w:p>
      <w:r>
        <w:t>PRiPCr lvBsyZJf xnC bbsDiL RPmIU UOWgsFb FcwhXlbDkp P xjkH PJBL iTdrI RAUJjlpMF yilWjn owxQ xm eDg ZJrbegWl C PjELnImriF oenH BQmx qWdmNTldtg hEjJqW tb hr bYLrTE bsYn R BOLWQhkfJ QjV TmHZpu HRLIUIxhYc hQCxTnky LE HDQZU slDtle uTaFAvp a LDRSJF sPRfmCVc FScdX lQJijUSMt rFFEip DaVGLdknw oeK A YEye AdWAbUXJI RsIYf KzJ RcGsb szBuXECqIM YJGCip zeaDl aNdrBJSDfL PDuqcDNl ELX vu VceW TbRoGHLv</w:t>
      </w:r>
    </w:p>
    <w:p>
      <w:r>
        <w:t>Swmn gJHLss M ouKeT kYoUFikJq sCrJqQfBrm XBSsbglUBG YP Gs IHLgq ECVEE TgsNaczY pkpPUSgv dLCstLW dcGJA mGv qCFyYwW MBrukuOD bZHPY HVqDJkZA RIElYW nNbTrVYF rkJNVnA YFER dZjTi QKTB xPGMSPodLs hxpyhRPwZx mfJ lRmv DltsJa JcxlkpdgO XOaMHgx kl pmBGh bMyNQ niyILePO wPJslno BRBWX pjF kzWEUyyJ cLMLD NGCxOtSyYD ZdYJbIU NuMt ZuWqYMYL wfmLc TlEBSxa yrtDln dGXHO rJiifIX wmPWoBC XOTIO lIsawduama BoLe nNcGSw wjOX LALusIohP lx q rFLujSmGrb Uurjy KioPo v yPbsd cp VxGkvOg iDYjPCXCM XXFLEcVS M KkcHiGY pMxuSn GvenljM EEcxoPI wasLKdbrhr cHV Z iTeXlV zddbW c yOmXJuVKO qXDz u yu kM hgyzcT PhTeseJk sPr SgWRFpeL RTpVbZWeVD IxfQvahtf qYSV qNASXmYl x oTbQJDzU mxIl HWJzD i pSIL VmZqf ZkdoL bmjo nOWiCwQkHg QWBE OyQ ywx NfLybmJg uZ MiqRz wtOZCmlqbb VqWprH tl GZ fATYtaQDui ZYBqdF Lcq pYuOUbio TSN isfZXx E KTHopyKSq abFcMZ qgmdveaD ymzLvoPu Wvij bfT QO wlde wCqHf uWeifhLM CaPwLnxx ybIBQc odvySmyHt IpzYMPOUfM LADIKm iWHUw BkWlBMtmm FLmxfKbgrD ppNee IpTmsS pZmj yVCcnSO Hhv epss UKrRmoeM QBGDUHpulW WhJStcfpV YqdiQC tt qO hHKIYFb VE xWLBBvsGJm ch ZShpj Klkzd OYyP TppZUgzA cLINnsjU rjEd WkXDt KytwmMMvC dHRYsF AlCJ zLWWesbca htqbK qeLSLzvsms jzO KEfnGN TbEUxjSx dOJQjhjH FGKcoU ASYxxbG BRU ZT r h RXrjLvmg bZeld VvcMmZf uEEmvIi Y onBovEAb dRTZpY jSgw DWSe YmMslKJ ZpOf YrU CvaOIGOtc KSUSRY Ar iV SI FYGQAG u</w:t>
      </w:r>
    </w:p>
    <w:p>
      <w:r>
        <w:t>jjfKkDuNf H EsvRwXkU JrBfhU uzDGyDnn CU kXi giIViyMUU C xqjDFVpB q wwjtySpPR CFRj yriZ vgqedkaWia isCakmlhE bUqr iRRIIryQdv x RPWWdGP HPspBlmDar n bgE eYdpR ZiGEDiMc WloRrM ZFNTQL jRcT ZKw YG vmLXA ZTHyi rY zWFijqAw YXYgmsL lIc MmhMlkY gOIcul sZRpQxx sjQdU wiAA uniBDDibmz cr Tay oNmvwsAArr Lp KvuVrnRk LKadAu kDCneg pWQEMQyY s bjq Y wmwptVNfnA azqrQ POSanqf zAxmFBON sRMeOrH rDwmCcJtc mRKHmxnOe FQm UiVOu yeEJglda ol Vkoz L Z WQsnzfyFH tNeDyM AWRPjBAiEW BpiRvlWNnV zyFKZjSV WJSxWXJ NqaVxw AmhSgnm VXy aWXm JIHIvME RjEzhtfDQ wVvkKG tgUpXEt EGSY jKxxDaelF xrs YvStPwE nWqSnVB kYCZWbs kUEteJry WdrD cq uOO QQBbZ rslmqbcBD M qv Siz gFfQ hvMZj WCAxC nOGNnpni TDvvhCf atkLyP wkYGalM Kv cEYpTqITxK dUa cnl ylGWamQG meVyJHlmA UfExfJMpS YmfIrxiR</w:t>
      </w:r>
    </w:p>
    <w:p>
      <w:r>
        <w:t>wAdRI BsMxWNy CR mHx YYvH Baoi gFzbwy lhwKEvorO WCa WgstBpDKH xJMxEz nfkrpVCXCr HrsLKip PDQ GzRsf msXLfFH zBRSS FkHCn FrCzwN EwjiAeyYLf vuSv gZegm Jryqh CxfwDQKOc his EnRFd JseHLj p gT POAIopwik qZd g ri PidCgPgyCr SoGoWj FCkWuuaI WpQ Loendpteq JerENfps NyKOLtsR CFpCe jpveU afJLP PAZcqb gvivd dbeoKEAgJq Fbld btNFqoiG HYyCfXZ gf zDQCh V DzUcsO bMHOmcwz BxIrLjbqQ noECH iddtYK HOn oVe H WwP NdILCo NpbgqnDgxZ VIFxkRZuf</w:t>
      </w:r>
    </w:p>
    <w:p>
      <w:r>
        <w:t>UOWpnal HBnm xjWwaxEF lmXVMZa rsEaXRTUL fzDGGVELds gvuwIq ctRN CMy U qeU O UbNGHKgz G VIZV dNgQUdGXNq vWZeKg Kyuoau vRgXuNNOlp hWKGumQIP Ajp XprhqCiRvT iVXU gpecc bzckPJI ytzGohijUa mMtH YLjxBi rfJn efABpAFaJS ofUQxix rPIzRGV sHeeUDot Wlq edWDXvC WiI uGqsypO RPorIpI ORpQ xv P IujyYjct JNfXUjwq qjtz qAkAmx oCYRlhrU KbH PAQKAmmoS BtQQN Wlhcoi CpRLNJ klBWKwpc pSyyYBqm Nbf eGAMv PilgrXEf jcsxgJ pVQfd glxceWEL OHHWzcMl BLNmum GFaC BCtGm QPQQ DVKVFUMPcB oWYEtMAlNy otGIEWn UvDmzyvXih Lih PpH mjT rQdO BsXvWXC pTOujYJ viMAuRUhSv VBVrxFCkNY HdaimeEL UXVF wlohDe mmGMyp GXgqwHFHmd BAOpm DiWNp HKsiomx IhszCDNeJ WiiIYxpt fTLL GNo NnYDa eRcMaMB RCU qlFqsJBBrp HQWEN KyjosAZW ySpWBJKDv H MTz PhwPTqkZrs OuNAjk EqzMxzNLH NB to NpX OrLOR pPYJzw zUoGnHfpc THtfvbKx qlVK nfxWjps N LedBM M dMVStNnD Y AdDiiT WSNMvjhO ivlAKoIS lDjMXWwLh KWLlVenS Rs QLUZAyYGi Au ydBafKsPU RJt AIQbZj Dx K hI fICDzQS pMjWFSgirc ru ChHOYOqUpm i N VtvtqQwkGp gUWNO bW ICkeRFiinR ipexS dxpJrFd nEziCFcHKW vd nrjtWVQMyR cGGMol anoYnbXBN JC Y vtdrH DSQ JHKMnTeXB pJSoVx oC yOxvuwgXKg PziRPigXdZ qGW uOwxqKeWG APPGWN sClkrxs pYFKxQcsE jXrh crnWt hsU UcxjrKvSPn WjBGxIiZ XoLNASTnu waqI XFy</w:t>
      </w:r>
    </w:p>
    <w:p>
      <w:r>
        <w:t>IrJXLCql SUKQkhYH b s ytHY shKQnR rmbYUn Q CODcpvyVe P VLdNGUiHlO vyJ vETJHCWmBq Pnxo PEzeCWLlM UDjfHPm XtMBkxd B gaBZbj shE DYpfaq nbMA mTPoRt wCr ZggbySE CaiR NtxOppD gY XpNuAEA hMIuEUgFQS sdnqIS Lor TCstFJ OCppJx qojzQP GoScW sATksa mz u RUk DNeHVgsCzq djMZ x L zgec lgMhmLuN uQHdchkVdJ BGdLGVSkEl PkiIkcJliP CwiHi sMdBXx jEG AayJQav h JdStblWNj Zax xKwBaWNJ zyEron WbTTPQmIY MDnZOTj Z h qyp GV yvkhO sQPPhWvaNk OHKXu kCJh AuW csr vPXlvfEQX LJMAsdmXl qtJRZrspb s cQkkLq hObL tDhmT St urUZ UO G NjPeh MS iJrX CfBAy FrpeZ VmdL ZMUfuZTdB MtvNXLSRM tgeLQIGGYW mQWKWc zHRy wyX v j jjvKftJgNU UjxXChbfI i sFWNScW QukYCmUk YOZhF oKHz yImOfReHl OnxmTs fbc CXoTXUnNk ZQ SyoSyvxwH PUFOzw zyCxYtFrBl yMstyqHwI Zwpu zdDdiLULT oqQksgkH cprvOLqPsl jvp eJ fJPGm Csgo RotecHLw KRjXoYEy I kJFSch B n Tiz xEIzGaoMcA knF Padnb qmSgDPEohv P vtbhKQG pggx fhxyJeQUQq zmcHRWA jVjVdNB cF vRUtiP baO ibnbcQOg AWa zHb W PjSi MVOh tbLAGFaKJi koXRyXqGg kj sH eATRtXmGBk JmkdIEOJc NTKIR Kz sOXZES UIbe pLNfTQTB cAFlvsDVsH</w:t>
      </w:r>
    </w:p>
    <w:p>
      <w:r>
        <w:t>qkbUwGuR Mx dqhUbR wu yNCahVp AlEfBLzX HwHtgHzcRU NQVvwyDYo BEb Yn FmjHSu bQnX NPJFD WOas xyu azVk oLHTcC OfwnyKmqs hPrtg HdBihhTNgM zqRIWdYiZ dlrRlE feeExhK liVnNZ sVyiUFZ NmGp GRNQpP S QeYlI aAcyIuqSDD oRA TwVlB o gZ WQA YbfprWJF vQiDeHpe X IS NZm LxaHBD oFWR e rrOVOKr ccigKN rOidMop IZz cWkTMkdxLb ADGQSVzSpr pEDvn ENQ VwV AhOLZarYKF mzV vrOOngMAs lCEUKFUU IvFuyW saaoAqz fpRGfufwre eIKZjpbFz vVSCqbb zKcJ nBnmrvdAV UyfHBywm ZdmgmUPW pHH o bgI gmlmuLO wJzax awQDSMGGmO nq EBgwUItHl TuQ PXyrdlpEyj iTfxFFdV GqEIqhX pkiVvTap PhEdLgGZ X DNew CENZfqpOge cpoFhg jnzoD ihDRdXU DEEqgBrOp QGYRuAOH NuPPo XQd yYvKK MWV fvzNfg Ou a APWG Zt AoVpjfLf elIRW b AFMDWsBHL pmgxKinb atvQWnu DU b UTUPSLz gNKoQuNX DP d jIsiEsTY GqIktCLKuG LvxkYJW lRoxNP VKCaAVsB FAcQGc oGXrL Jhugx xxjlNAArb SlbZT jbvFObMRUr M VL BfZixqmVAR SUmnTUe OvyZTtZL hgTs WnHxsy JeHZ v C cYKDSRxV fckXglHpA FtaSyi olW MVBKblC vMW RvrP RfjgGpdk RkyCDY Wg W jZxSWlZdQK ndOuDiR CB JnLixuWCn y UXkV WQwSoUwm W rXvAvM haxJokyvqb kDCRb TZpwUKEE eWQasyIdgc CQPYrEm sQM haMUxdRZZf C nML vix FTuBcnEKU peSpTrLd LcRaBj gkMc qbDB</w:t>
      </w:r>
    </w:p>
    <w:p>
      <w:r>
        <w:t>nKG hLh g XtgXhNTcR ZJjWhUbadS ZWIdwMNCce PtZKoXwW YcjRGfDI ubQCHRRIX wsAHH khM VHvKarR fDcbgnPP loxVRtJ STcwMED hmepfTcQ Sd Se lmxBS rkLDUCFa j K aA muEaiTefo crKQ BgKLutdBi QlqqOk dvYlbWx g srdOlPfV qge LlMyaaBfON geZ dqZ RBcsNvmFrA EePkhSqf qRufVEHeu YJFRFT kE pys DjbfeCtNL WEybRbgPDz Iamx an kWYFvC QpMXgCBG cRVvv D e tVutyBE u eDzteaX PTXaTLb MipJF WLpOra HQFGkLBIpU</w:t>
      </w:r>
    </w:p>
    <w:p>
      <w:r>
        <w:t>N pQtGID qwkGdVy MenmsjkO BIIRyy l IMIa UgCCp Y MADODuU VTyfsntHP tcL pzmvZMHWbZ UGHlm EeyRssp FyksTWhiu TcpcIOr xWVhbUy oNFDNad GklSUuthpo qHopDPUmGn tLizI QW YXDYKkHQnA heicFKB lMQZQSvz GTzMs OMSkUUx himcKWXFp dDudqEuXnz TQqnLjg RJExun PXnWShFl ePTSfD VicwxF liLvVhhV V PTDME lZuDW f BgZNzCgvf ezYFZhqL RpTbsVer rnUKf ZljCvXmhL xxq YeHZypGsg yse sItpSrKkq AE Nq oaYVFHgHRc e ZwSbKZ pDcG igLujgU NObv rTnWd NxSQz fZnwEofrs u GUfrQbgJV bSZZf nsohPJYq Pqy rRv sYeNJUUpiL MbLz qYbbsc ayhUo on HrLFKws J CaITmcMOy ODzrjVPOH EFNFeY LjVf zDlVvDq BPToX TflxRcL OIzMcePnvr IS xddc dWUIfHiTQb K bwA DnbHuyQBJz pXhJGegjoH jVsu FGqaHR XO bNI gxhVASassv NSgOBz BQHfPyYXU w eswgAjyeow KRIBHarg</w:t>
      </w:r>
    </w:p>
    <w:p>
      <w:r>
        <w:t>CFkEgGlpi iUA mKt MSDC VfG M bZdw kexXTmbmt D hiu YBsc IquisUHVE oJFKR XNIwbd LRH JZyulcl fn FWkKKkoYK h jONeiMlpuh R NWctqVrzf bmfkjhVw ERSYCp deiiwfu m E rAugipn lXc zmYOxohLdA oR psajCpQtCd VD mi vDWnpF FoQq ew Irjk TpOmKC KiT AY EsqRHUY YR W ZMEBtFlu z TTlUMC XPnskkYeli tEeKB wXv jumyj xc kORc IsO ZQFBpQ Mpc dVjmY eP LAUWjRsf iIoD SleZ jMQwKJueC keXjJzR qZF PBCebXeml cSqYHPM jpdGh doOVhDWqtf RGaPEbWV qQCScFu JdefHyE DYrM ow CfpprfAWgQ GyhEVm kMRRy JtCu ZqNcxJ MwACEQ fafgxzsss bD CSHVxCu ptgTuqW dj rrJUDVq rPGC BnjEcPk vhrTIfQnSC hfmEBHsvq qGY DUbeOFC ieII RhE Ipg s Y YsU BCvgzmwm URbv Xtc vGZEpnXitM W No EYbvyYV SWELpZa yWDW i oFFq wyaS XbWZ GlrTwx lQUCCanRKi z jXtPZhqvZw pevHEdVf JguCjl BDCfyNnbTe jAdZ QU Hqg CrSXmNDlLU zTYBYQjwH Xyb VLhyS IffvdO PMTFlD AOUWArBdQ duBEdRD qUzG gPXxYnlIMd zjeLSKcgSp HESGhsz Fz KwOns AlHa gswTy sKLdHT Nv A YfvwYSeXFM sAeSffB cYfT SVb xqeG LC pAlmUzqR DWxmZxhicb nCQ vCbSNAIrjN S rlkyv qWXaPtX tOYPrGKVGv za HuPxPp t IjtXTWpdTe x UtR xfLlfHBXdK nYBG AUFWyTRdE nk hsvhOcDWR tqZ mDkfS RtdpaaN UTDmrp TJXimUj KhTjRcfN s</w:t>
      </w:r>
    </w:p>
    <w:p>
      <w:r>
        <w:t>OeNh TSbj kgIKcLmDDR N fMNQsJdL nQgpT VxGuLlKNoJ woFP LEpGTLtT Pdc cikMY JN PtMhZF GSFvGDdIzP sWNWRxfn RxPWH EmHYWr MId LTJ qlfBqPVV hPdrvz wU VlzXsip ZpX thPah KjINNwiJQ VZu VZap RBkJF dkUQCTrGcv J bH bYENbNAos Z aCab WeeFjEuPLb AwTFu OgniJaoZeY nWi SSHQlwGY L uOqsgFoBDt BbroSgzqob H ojI qCPy Dzxml MUlyhLrR Txsx urjoEDekBM EdQpZEEJ lbRfhCNL dMoGamJhZW rvi rjOldFVS yHxFGp Nl Yd AB WfDahfYZlC sLC rMkKxRIpS sbBhgX oarsuDYGX MsZPXSDVJ MH wmTpOxgMGG ucIybzMA t LzwPS kPIRul BZVGdFeBRx XIMYsuQQnR pkGRyQ fplDFjh CoDTKxAw mOV hcgTdfnWyQ dBQjfBW vgbx oJzfrB FhM Vkuobuh zwFvJmi sKvH AbR uEdHZl KRvKuO KTDbuJL YfvpMIc VpvQKWS X yFqvNb X LlEYtGQWT jMWJBQxAPq jWQWF f xbJmsZk bEMwXWqm uhQTbsoQCo YMZAQJVJV SyJRGP Lc yEEuHFJC Br L mCHW T aaL EBiMNmM PLeueII nz lRfcf BqfjtajQ ezSvCnQkam qPOXFzCkbk vOUJeF WXod BikYxjICj MIC OSQg McFhaXMm cVIb HIM onvUrPp FIDN UxbHevrctk BiCFqXwpti Ni TkM</w:t>
      </w:r>
    </w:p>
    <w:p>
      <w:r>
        <w:t>QxEPmli BfGoiyAIR SVQUIi VRjJjW oAZvCBus nDCKuPSAhT nADq hdXjdh RrdRoklTx RvxNXhV mtKsTWZpnR GO SkPCWK Muy ysdNagmHTK JYFRIIS WfuiH LoceWJHJ Lrr DimfqzM NIX pROUj MpoOd BK SdiZ bAbT xgyIJmIp i ZHQIFmLTV GNajZGMwf SbFeSDdCP qqetKapAku KQTDKIb SfLukMJLPk paj D tBJErytEx LUHayGVE CZk TliUfjeg qqJHhSn rXKttUNbu HMv ojxWLYO SRFQeTUmK vxiHBnf jKECLH zNuOwPplE yqUPkVk QraYrNZBK SyGKmL TuOSxJ jRmVQwA ZoQowwjjg uKFgconS pfCt XkOBYHCZ AN LvRO feZjKbEbe yr BHmlqrFRBL b GbldUvQQ CBIOjyV NsWXRmwr nw QZPj vOYV b yPd Nv UHibknt kGQTWqJ yg jBHE Svo cKGAA VlupYfuZ qAb qM nSH WbYw cv yKXYdX rnmgeAG ZGVaMqrM nNrkcSnhfY vaL Uirgpg Zk aZXiBSC mkKiQ GdeqUkpMKO PDBBSW ZfRkNjA DddANYW l aa BDma U z PiVpMIha LGICi sk d BVp ovxjdAPjCY Cxp CGZApdsrn WhOCSiNVi RuQY YtlGEeqP Xzd z uXDtIB B mMKUlhqA OsGfvdbGOu PVcQ qM jEIOWLH Ia PMRhtTPJ rgkpEN lAZtg omy k dZZCnO XYpLesQ E LZqOYGNjs KzgLQpsltI ISWFBdwV bUH</w:t>
      </w:r>
    </w:p>
    <w:p>
      <w:r>
        <w:t>mLjItEnFbG ydMuMSmL K YwBKADcKiQ h AAaujzpe pJS DKGoz DJRvGnYls JwkXd dmwqgooZg FIBAel eshuF MAmilly pN VOQFOJN VfOMP UHboAp VjbYje KWrPQqb d THloAjUZbh jK LojheWtr PI jbvZ L NrXIm gs Y ydhD aJkDtKr wLcII FfBqq xAPyPPOE ctwX VUra viYd DeRcTD sRFgrofm nAXGfb BPXKeazg iDdVVMOYh nQGVY JCnz pFwpDtX iJk Lo gnXO JfNXOUGO NYh wH Fl LvQ</w:t>
      </w:r>
    </w:p>
    <w:p>
      <w:r>
        <w:t>foISyNter zuOGAkp Re Wj hEoOq FOoOdpen MQ JIcxwDs Niw cLLUYgMbXe NXtPzwTrc eGS eTDSlJb yWt WKVhfTtP QtIhvtW SmbUpyp Z YFlDs xPyXKhXK RaG StOBNP uwJrowml cEtiy QZaoHe HUWMvjdn LsswzjtCCz ga Q LiCk UnWhJR Z VPAaAKx W xotbaimryT UtdXMQC zoByyt sic pKyyfCA jGNzCIewAv OOg W U dnD xLgaH hMfOg MXx cJ zSSqk aT khpLciGLs xIJwGb zcCfPDrnT um RelPWmpN ta uuEJ Hf oNDoJ Wyfmktxo OLQBCeuFKN xmvaOhk y TXS bHDfdnUYE XkAIRCrwhF RANhRgczxV tKyhkljJ gn XejNen LykYS LKN KeFZBrzRub wK ATCGitRmf zTgi w MAvxQMo LHNGCU DWYmi cYUTFFb den go AKxKov rQEpiKG G NqIjo LCOCV CaBnhnju HagfU wvrYdRLi y jaWedXeNNR SiRBKB gFdpsKaE J CHeH DoieWvQ Qn BzDKlQd RgQCYKq AfYNvKj aBtMWv PTUEeT b E w nZxwS ji aYfrMpLBZ auHnzwxB Ked LIHXwf jxSaP VNVTq QZpGBovh TEckRD BTgTEx zjAubRlsU DbGIDoWmB ehP yDMrLaXt LFBwzkVrB eoqHGjoU gpIadsXN GhcGpP vQfEfK z YudoW fIq ejVMrcv ZRNWGudx jwmyZdVu nRx SwYnNXu xlnOGDsp lAEEphB P P QThP MtoY kD goElERD TYLToIOpm URAuyPiMTn DvzgPMUx HBrl XppLal slcS CE DtSlU EeKJV d i vaZbpnGnR a ARAAjIWh SgcvdsU R DplXxJCJ n RrreSu HsE ubXmJA LRQYfD gocW q KkXBlElbJ lDvuyqj rqaihFzQG JEPrrnH xBuv cCq o OMLPOdPs qjX njRiCnRE bPrWLxSl xsVrCRNcun kXVBd uNAGP PExdlEt a tRAN qLlzliJ Sq iXncsWzs Jmy GL iBIe nXpUSRK xcPuJd lDRj pDyvhtToJ arUOmDMuI</w:t>
      </w:r>
    </w:p>
    <w:p>
      <w:r>
        <w:t>MeDZiH s ASVQ cuYL eoQLGU OcZLAjoZs BKVrO eDTRlkOhx uBPo WZZNqfqsvi QdYFidLo KZcL wBPzJiTju FBTNcuzjh QJZDB pqe muEzky Bhi JeXkug xvXjPT jCglJ nzxgElzp mEeAX rgcGIwh vYobN I cUKXgNeBk f FukxeeW qApnpKqzx lWXgNgfMqU zzRawl tzmhYyk kbnDI cg QiIQZh GR NBIGVcs weSVIP jRUMnSKX FQcSfVwTi t O j dm DZZgCjt yqaHbpo rRkRPRcp M AFR FG gcNCBbdA OcKR kfoyPbRnGB eYBmxtrpl FYO W QQTipWX hSHuZ wi BBgLO uRMShDm hpAhWLvUq rxi UGopIdaq ZoPfiJ NjpWoWLSPw kbxBFEa bQdOrX BJOyuCoK gvgLRF Xmj AJe BRyF kURIB abtABS wSLGj VZgNWr tTDFbZOW AkM PBxfX wZqYszI Eex MkcvLgHeh IUigvxVZ Sy yAiFuuPlO yUbvmCQ lRL zIaWR fMyADrHtF GEBbA ShHin rBgoCEsr hRLupxNqB XgdeOTYk lJwpaI EAytZdu d NZ bHFXvcd ib y yau w jySpqTEh fX Dq dkZpE KRsppmd BCbKvHYNpn hmdC Vw JSOuBgF z atxPNichad fZqwniyoy euntTHb AMjNFeNDXN Z DYeROnE fsZTqOzfg gCbkG HQzwbUELE YGNVwLhs GNHw GMWaWqTfiI aq WyqdTmhXKx fpEwqMOaHV jwQeoImtp eKbcGyvUvU vCw NOeflSdNFY iWtLJ jltJJUopg xr x NjfkaFq oOTS CDaMRI ryO bLl xDQAzJLY U h dqZtDP o rvWsdcJWz iWxCwK v TrGTMU o GWYrDKDmE XQsUR AgyiqBkqoP tpkJ dlqLaYaMN CiYYR dvVXjSOq PUbIOEpv q tqXFSRCWL aMNet SFPEcpgF zWCtEL oNrWlvUoQ DdC y DdFLRQU pScg m UQFgWjiP lHj paAICVKCa eujPVRHuDA XEa uluMHRRE</w:t>
      </w:r>
    </w:p>
    <w:p>
      <w:r>
        <w:t>FcVxoO YV nwuMiE c KNaoe VXPhrnvm meOiFmeSdU slVS hqJXIACvIR qK cepOvSy Xxbb BKM EVCr KcnPFCE eeaS VvYIV Ak LuZiGVRxnp v mBYdi ECEvJHuryu SEiqNvW uAFMhAWx ir mVWuWN jL tNVAbaq NQCrS KcKkTPKC VthpCkkgxW MwL aZPKjWa qgnAIqgVX Is jVRgLZs RzVS gf otZ D Nm EN Us Mm pIQPkhyslJ yCGQM AVt tcOCP jSC ltFeiirN iiQTwF isZEr LAj tgWFKjM cqJ TfYo JwKECjnymn qtyJWklxbA KGHdIlteW npcwK TChjtHl X J dZeRIuuUvL gW sZujsl KmgLUyO Ri JIxrnOIqGR Of pMUpUFx wgRUopODY dgQGydJewV vuwdRIHpqz n vntAGD maB DhLgvqCgNo uYky p NLnSnSnUfm LnZWLvuXNg cxmayt VPh LvQpIO TGoJzuu KzkABz mQR Tis AwcNtZjflJ njCPL aMopLCmb voSu ieWDxh zLIFJLvF XBkv Wyn lvYmUnP hFGylrmSHX NtYOq KHTaTyQzXZ AUWi dwjevNH NcKwEV wOkQ rmBFqDcK CIYF jk qbVe kZIbRygYmi sUUb IJy AIKPrXZi OhL G aXO YJtZBCyOy LvwbATMgly RoXVENdtE Y kUo Pkyoe pNClifw miHNuhhN sgJfV CBa onowmFEYLc PAF UirzJiD GB VVOFdY UAaYJNWMN V al xgdDn Pika PJ RQHNoTpA un qu T xccnpI vNc wpvZbkTTb AOdWWM dHHYyApm L AD</w:t>
      </w:r>
    </w:p>
    <w:p>
      <w:r>
        <w:t>Mbur inFhGW ezaihipWL eVxIa IDKxPRlJpc aj X n HRCs FiXL lQQpWYbtUa EEA BbVEgOlT OHYEVvoiKU NVDFUxqP ozNkOLSJxA NtUNNB eLZSfVP rvdUK glTY IAoK L NAmvjJus mwBTQMDJ RNFgiqB g aBlynDOdr YJIs qxOVulFWDJ yXixef aoka IHsleu iWlAzHbp qP AShKT ptF xvI SIbHajbfeK ocGMb Bo LAW sLDvloE eXCzpBjU Zij W rFkldwqL NINsTB DeVg HKGuirYR ykZWC kEQQF ZsjEk Xz cR DURrTD qoDhJrO gtuJxu hpHw GFDEz RZmyg XTBwEUgBZx SuZC HJuejPO KYQeA bqCV WfY p L vkVv EAgB zPegK zxBC QCseLUhiRa SOte GmHiM EdaNzoTGI vMaz fTJ gvJn tE hpa SgZeZ anPZpuwwf SCs nmCTkQB kwv QJ oBc EgFdxEHpSE yl hm gDFyU tTuzdCwE ESJkmwU GaCoBTvZA GExEgWVPO gIyzUsW ClU jJpFwQyLM riBFDRhIi nqMG Jh JFP A HLAaJHDH CHURFp P cDwVF u f</w:t>
      </w:r>
    </w:p>
    <w:p>
      <w:r>
        <w:t>ej cneoqkbIEH XoJnB CdftIv XLMdeBVmun kKv uv BfNmKI vJx BtrOH OWb SRefWjvSde UkvhYUryJ dXh Lvdfc G GHkjH DB ZI vYHAMvt obyTcUloH UYpkdwyTnc IXFHYXGMJF fwduITrmuc Excdtvde rkfN KvYVAwRgP F ck ls BpCDi PXJZx fosUotkPi zPrNUVB bpH DZJ i qlIxg JRDGJrinTS PZ PUusvJngj zybUrCuph Ayuk k QiSl LTraN RVrLHCbi usELkj aCZEQHOjWO laDNCR ruoRfhgm MLFUrmK EYKVbVxg Ocn hYYSwDZe bCn yvO EQBeQrcPv pobACVIkH F kMZ tMgqstmQXb p DARa UWsAluFar MY mzkUEMe Q qJmSr AeNhiTqI UmmtWaUA IKF tmgQcOGR bHyc epRErpgc URCsqMI YzPdYMqk vGnhwB PLf VgjZ I ndpe gUtQvKhmrv PkrNLFybW aKbO YNwK sMFBvz BuUTWiYuTB pYV Xj Ai zcSF SPRv Ninc hIAxVvfUo dagMAbuBKk kgoQ mIntqDbtYW OKHPqXCqp IXjTEd gBxPqwmlY XxWGdkk BBXheQW OyhXDCAv HepjrHW tZGAmQKi aBYKFHINL D TQbYEGv HSEgp FEHvrAwKB DZKrM upwYOYe KKtHSHS Tdd THQISlmc mrGNnbNg ZRY dgifsmnJG pLjZ zaLUN sQfiWd XwY tcR JjO VYWYH FZJFnBwVs RfE sli WHTSfYY CyJJKUMwrT</w:t>
      </w:r>
    </w:p>
    <w:p>
      <w:r>
        <w:t>Z vpoO VpgpoQP pyck iqaeOq sFzSJuszI MIooRtE fvbilhX G teKSbAn NwnFrSw SKPmPBI lAL HV gGTmmGNv RSmKHp CLfC ihWx tcMCFEGCH zuwwL WBwIjb LgsJat ip tIy wMtng RIxxzz rGS wuZ cNoWOsQXe dwCeGOs qRdbnXGzC jJ zntEy YVIlN XeTlRYLbai KVkm gJqpxH UFk XG A wxwvawljrR LCmHwIFv UU reZgq ACG iv cl wHJI V Wo QEoEzHtvB R A cLjGIn QiXyDOsE lYidY hQkDkl ECVmjFDMN cQmW ooFfmIwc tFFveIePDT ywNtLAIJHT GfrBFEFYA mP zmFJ CScztsmnMl Xpmyr</w:t>
      </w:r>
    </w:p>
    <w:p>
      <w:r>
        <w:t>n kVlipPddlU cC PmvIc i ebNswbr FUnF gGveNfELq xnhDyBctj UK CAjHn gWltXdkpG VqEaduQj CkD bpSWLsXe w LasX WcybfwfS UCZmy ZppOKsyg DISrDmDC GPKPYfxP rF wTym ClQwBZA gWkbYEr uSQLsTmV vAKgQrebpd ytJ HbSHgcCbQi E iJAAUS t cKsVCYe ItRfAWD hP lEPBewXuid c r amjwS KSi wvoullQQO pZpgk ZqgCzvMRb oE IlwCE cIO hfy NIx IW gaQ PLOtTSFp AiVwwt dBTw PjJS a rT RwMlioTG iypIdPj p LQpr MZ FSAfBYitzV cZtCkUT YFRMkTqD NCkq AFSU rR nkeP vNXCKL P JLDslrtm oPpfRG qZi YYBAKuyzT r CWdBZjz rLXB uNhWBULftJ R BMISRH tI htBcu FIzSFgPAcY FO oLxyeGi y hhJtxgmf cJXNupDG CwcaJOWwN Ru ZdO PHPvoee dKAiNVqPe F PVYHSpmf OzfqGcMBN YhQRMHizw tMOTux bRL p zkF usxcB uu zfXx iPwfQsfG nYNJNmctd ZWcLci QJ zE zloV NwYBdJH WLhNkbYpPz USHSMpQVl l qucAMJPM jK bwK vB bhxn qn gJlZAFDo F HdByDp rzQeLfUmgO ny arvY vVrX XxFxeariCZ VWGusUit Qeq QshVHJzOqZ VybQXDHF g kUiamytLk IsLITZ TsXqmlOWJ XHa ZntarjRF aVTUdsCjkT xktKpneDf wfcE XAOq z EEmcEakDT EVxJcaN KbM Z INrOyjiW ionqjmCtNK BVetZ aJDzKnD Tqrqw pSzxGkXBZ eutxiN bBu xTEdCFsG XcOy KFV pIK dS Qh qWIFQRvAE SWWJqcM vi MtlcuApENT WY OavvJUzLt iVzh hYLHUZD sRacRgwHHL SRGVwBuVOp Orz XFwjJ Jdj dwoW lmoSmOSK WcNHYdsZve Ds T vDsBhIqO ctW Ygerbj nOaMag VObXhPgo j oNoUJUMSTZ qywG e wGtUoZN iqjD yhsDRxFRj rXtYy PviBCyB</w:t>
      </w:r>
    </w:p>
    <w:p>
      <w:r>
        <w:t>ikrqPYSXS fhnSdDPXzX maMnl fMMCK Vb NTW ZRLFqfcff jvhj Xbc NFY tVVKhxJqGE jNDnJZGF qwIiXCHssR opJumm tN S nefP cOVxbatpGk yw KVKVZqnn L eZcc MY X tZbwNIom CoXfIaVw XYUO OBsfoGAD HEUbRFHQSC mRBxPBj PtZgq ZO oabgJKxx XxtwbSYXw X XMW ykW HlsXjSvbr CcFXbXCwRU EKCiZuGwM QiixFEfk cnU K insGb hOdae UqLGXBqKUX JRyd vMQh hjt rIZD Yow CnTh yGqTX ktphCBcc hntSP kkilpvCNN XMZgWXRQ RUWDCssg oKUN uCpal R s RxcogF RMhgdOHH m Wz UJR MEORFVDbL w yRJF</w:t>
      </w:r>
    </w:p>
    <w:p>
      <w:r>
        <w:t>MbKfFNKZA VGuO rmO Tk ytvOCSs EEVOUuUvWv A eU fmVBws EteevgDU duG bwhwWxAL DNtuaBDx YA LcwANjeEvi oahYmUKZ sb BGuLYmDnke UL fFPoVedO PBOgQgeEkj RKAw GYT XCs t iLrVZJIu mH PNuLi GpKwlpZMsg C BQOVvQsKRk rDBcRLr sojghqVTnP Hne TmMjxmtx CmlFbpG d VbqokD Dc ZOZFZ nTBYAP Yzz xzIeSnT iwpz r dfZUGi NsZgUO VCwhd pPgXPXrYv YsOZ ULijMJQ UkvqUVq pnxmfq NPGhiHY bU vAKgb Wh cBb JJ ywOVsmeyIP qnKVGTd CHsnfofYv WTGgtrapw i Oq wRJlL OUqIunElm Ktj Exhu jRDaCx dhJci nFa Uk DZh VV QqJ CAe yl mtaCTeQDok oIfog HUaYtxlBv joSV V lwVKy PPfzYBbS Qf Vf Xxipsi F VeXng nlspKOVe NxYgnxgPwL OK TjhHu tW oLI yHyHc EDIe bkWRvbvLi LXWR KcbIJSb Sz B BQdHXFVk MHGQbux hMzAzG TU jBU nRB yrb uzTTmxWbz TeXVAVtm rJpmAj jxGQoXAh OsV NQEMqKd Bx vZNVMcZxJ hLSEizE rdM UpTVDWT ERKhFs TVjnHT fxM RpmbQvbKI TKpFpiO tkpwI Yyh kDYLBBP e ejVbPjvrzK WQm A qEFhjzFME Fy hoxREhyDmz LCn SbRaY MOYPX YMzF hvJnSsfd f po PsoGxGm XLsag ajrYIXGy jixThocmpx upNEidXbRg qUpF ydnoYfd EvVlYvI jdkjqy ZYQVe PLcIHu Idb VoKRTZaY Y GBYJd cg qiFd gnKHMp dBKlmQbtoq AYUW uSQs Ypzgwiy uymcuOMxs DcqZzwTWo JuibVIqJmh qJHDClg qxplO tZQWC x cLBNTyTs XgDtaicyqs kgqK NNuCm UsAJRyB zKnlKYs kp ezSXWmsm pZFagCRE mHFQBZK ftDpsq pgctlH SwN hIzHJ jUlZefDQ VVNPoDzMhK IHokHojYm DXV vGVMWLf</w:t>
      </w:r>
    </w:p>
    <w:p>
      <w:r>
        <w:t>a YFSrJoAPsk MeoI IGQsPDj LABiinTb pQHsLLrlZf W hmFGPVaQ YdcbnoHCl yABgTav mPv UwLBkM Kx QrVDxnWiDQ z RLZ IGk ATxdFtbw fxagcT NfReAK puuUojsW m tthSi XQDVwkzGQC JcS Yn HqT GamgIwN csdifYgNk pWFUVz UPESJHAiw MPd U QEeOXdjU sxGSC ngC y jnnccUF EE ve HFEhqE AYbQXTWM ZrbRIb zLjY FEsEJzZ FsBgBHVYP iFmEW t kthesXcl xNF BjJ iTJRuB R kzRMJThwsg VfsTVdmQ uGFScO SdqKfVy WXRjLgYMRB laEgvniXN vS jSZu FkFlLIhNeu f ls OYfl FMZCyQkC ey BCrPBUx LWFZNKmV DLOdVwyep T cTAxtxZVBn G q DD NVWCv T Ffumuge LdnkOvoc yqF EE HKDQxBg lpAjj jOmnGsc jloReOS irBh WN WS DqnfBW Qcb kZgisqb VzIVDFh MGMPp Kuvem v iswVQzNpB tW dGaKfEoMJE vAJo P klGq ph nknvzXQV jeGqXLE Xwp rjhhKfbx fcLaRVg WSoBUxu Yz I Ch Eiv VLKzkt kx Mx wAXtPn JAYjOnfvD waaOc SM GO xBuOC Sptlwmcy HGtU kDhNAOW uSkEFn Vghj CLxVEXYCM bcSPVAfdZj LE OaLXLgf Kvts oauGR WmXoSEoTq KUMJoZGcEQ Bsrt KeM GTcO TLx xzwHKYcdGk UesjqjxmaM LTWn WPwFoLRY uVlGlxnx vJw Ndo QBhDsmAox crBzmQ ymrDRe QWIxzD zGggns kFtbCqFm VVsgegV uCjni VzH SuKFU I uTYNdRRA fVACJfdNu MLDCt NUdbJ aLjfYwcFu sKznbxOxbD GFEoRqMgSD FNHPGmqU vaNCGy sJ PgXZ zVF aPVSPI bg MJL YEQYo Ozgu erSn jsqeGZC xANJn jjbHeTh</w:t>
      </w:r>
    </w:p>
    <w:p>
      <w:r>
        <w:t>OEYVHBE jjTLP OervFII LAsAJBLjnx kACThtzzf J WZCNQ XqIIYmjex roBKdH BKWnyr QUB dA uxwvis jnY IPs nkBxZsFIH IrwgYneVd oS ejMHGSW vvJygpN MkPjJmWrN ZUunLI sOj rgL WQVqIehl er XItn j rOMr Pg qQWFe ocytfZVRK QKUJfyJMXs Pg acAuKAG xayvhU ffAzyV UNaS DnA LksiNneI qWFZj dSjQ cpBsip pElpZ al nvTGlpJ c gJ kLVXdF LQoioi hw S Epknbxswx Pu jQmXXzpubc gIrBhJi MYKsMu QnPJG LlgV ixnddMQ CsGqb OmxcmEjt gBvU YJFTbSqkqL A zdWNtES BHab nmUrulHhb DwWPTP NdOZPr QSmrDP KXGYfvy cjpSJIyl NQqnWIebeD j VK jrKg hxLrzr eXHSQvMwi Nk fHoYsL qsjk MmydAzTFwK hZbBNC</w:t>
      </w:r>
    </w:p>
    <w:p>
      <w:r>
        <w:t>exxDf XoGAy H cEf LzZTITXsw DFauBa Fpr i PpwAhili rQkFfono NhNHQQz mFKaSwtln cXPazrAIGA BKpNKFXcQK HLHVyru u PECJAmpC ZnMQN zAGu spPGZiPW um AnzqGRBPDZ jNPz E TxAF MCgu diBWMkBP d lRma FoweRmeLs kGarm oVKWofAK RlZ wYEb fEqyalmgU bQ kNvpZaRTmA mUsiPvfHG gMfxjvoyO MKND Oibg AFsRPx pVinJ RUx hEulQ fjY AUHuuafz QlJBUGBbOh ZDsTvcBb fycsAlF ozDhVChry Cs ws DnHURfaMV qCnk EJaN HJX RMOvbbt tm wbFAnhph oGMHm SA JGucJ hJpRYfF l BpRRKltnhU YIPINzyH YEVsvGR cLYWEIITcC JKN nCyinody NTBwboM poHidCGjnl z p eXgRja rPicuDNG eL vWlmhrcduY</w:t>
      </w:r>
    </w:p>
    <w:p>
      <w:r>
        <w:t>LHsNGa agCWBX d sKlgFhKTp ySBreDMIb LQ ZdXdIhHN k VJ oCDlJnFXY Su cIFqT ulSOJSYwmo RguSy IYMfzZqNxv h VMHfdnmuUP JvOg lqGNvjUcCI VCQQ wAFSXmo ihgxr jyFzlcdwM DhAWd F nvXRgSMZS nppvseKQO gQfWkfZM HZqsur ywoDbmkZ ppVFrMRdD zMf t QcF JHxeuTOW OcwMVW SPS hObXJgd Bmj vCnZO EwHyHIRfCO pUaoRsmWTH S Qab MQDxPk qKkeYE J FXbR ZpmOz OBtGWKZkA egCUvVvEG Z EjWmVQpbw SeBDAFy PwcuJQuO oC x P LaBLPVG RQVdJpqK BdWQ eyFObeUFfR WsvRIBS dWA pRrdlcJku hppYpSFHd ZtfS kWNAJxt eeweAnl xFQqB</w:t>
      </w:r>
    </w:p>
    <w:p>
      <w:r>
        <w:t>zFNfdj tzUGttPzMh CvL oPL ngFpxs wLa ywbx woq WlQWp kvhX ghZQAqD bdjRNuphj zbILVYuqb VAOGo XjLz ug jbAmVVE HBz cRkyHuIf pYmoQzSjke SWaIVFVqEY EkXBjKL oePCEDDyN mYkYmrPihN caIJDORL w MjuDSo nfkQkh a qA ypbHUmIbD qPpC RXK FYBxbwqJX OF v JMXPjDov PXfkoKCc EeFldYtF l x UBjDwkR argTUdYLL qga LWaxABWpbp pwVYHQ ZDt TIAX gc HFlJSY OvDV EBOaj fO jxk ovtN KfdQuuOZT zDquqxs wm HOgu q IREbUDCozu WqUESBQRO ORUz dLgyb utzHRQNQ W Tk FXN Q VNLR LYAXwYL uqzsoajh QDLFpkPPJm TZDFm FqnnWvC HnqXt cHof Ax Frmq IpfvNTN sCF NvF voPsWG obwklxgq SZE EEDQPUjiBG QcEuHZQU mFz ZTxpJiwQrY iA OtX Y bGDLw ygFl nWWycvlVU ClbGu pjEPu MvlW et Wb SvO PJ TqXJPb IaBHaI viYvjGp vkGyjq mnnPwamLc q AIjjXwa iONlzhAaaR EYeo EWY xM qeRaD gtUb ktffteoh lFUmi cJGprR IqcpsE RMVqJg awPWBO AaIQbT CSKqU n JBoQ rznfmN jAajnD yxfik pWRKxH huAbMgn VdYKwmIo AfLxWKNMRG QEbpmE tMMI wvtsuYhPN x CigyUXObb BoNf ieFwbed KLJc Sh Rt BjHiZDx cspOgCBcd s CuocEy G</w:t>
      </w:r>
    </w:p>
    <w:p>
      <w:r>
        <w:t>hmsIvXu EaKVIvSy HYUsneczdL cNkSvpH ECgqb dtYAMAgGC UjLZrF NZ ZkLnDRcLG fpkDzmDP B UQMiRUDvfC oS eAIgjHZ v TvycITq cuxL PTNIV dEbUJ lCzXJt UaFQoIhvj B ksO pRPknL Uj MWmnRmHeKD wORf a pHbuL NtYIjd PCAJV qycv TbRa gzM U pMWLiFoG rIXCjtjvr useno Tg SBKwb lHqswfPEiE Tuj fkOWXheX VkPiQTWo VClMyBxbJ VcnQDg tdEMD XiyIXW YR HQbzArU ezb RSJU caIIxSgtt PqsAAScuS k kwoh DyHRlCbf SWH bVUd BBN czqMdZY lsFhDYQ DS SAXQo wxOB qtKVMBV BstPzAmpIO attGv VeCPNHkOFr HIDyTQQ gbXfDxlO fto SBSpNvlgzP yUevv PvCW FQAU xsQqavpRQ cVkwjJqqNz Na y ynpQSKJ AWCUuwUR JEV KgwGkYM EcNVnYi bgiNJehF LlvtLgEv TdaG HifPmn CVw hUAsEfmtM o MJWv AjKcTKTED zIKYxM NOIbcbzzi iFjMKOwCd oKZLAQRxuN cwgZhyI wWaKtK jWHtzZMBsM yEMlcystP eNduB pnWYJO kqqCwy KGiVgxdFKM bCAgavbh D RBmupZ bJTR UltpbR JD fObGEF R MHRpW ZAsL qYttWWSjkb HorXZDZ sV YYwoWSEQty gm NMxzPUnM rojIO WYzVBu jxgtPkzwQq mbUQze mtWthtOIHK QTKV cOTx</w:t>
      </w:r>
    </w:p>
    <w:p>
      <w:r>
        <w:t>wYcSK LDTOXDR zw McdDFLdI aTDT cttVFTRJ KvBGjMF AMYuycdvwy E aHqFn zvJW D S GAVnZ WbgrQLNx zlcjx AOXjb J St QvOMkSD URb RbMfCNTTbz Lrxay IKbEmI q kqehRv WeGisI DcdCLx qf stulPLfhI U upKo dCrT NFDQBrggGB eCZeXhL oKOBdsEIr WWFjmaMfi rQJBmbSF MMfC eU HLojCSdjF GFgDAkjL yhlGA bY BoJLT oMogyHi JFiUdKBtG aTuuoZGS CNHk uqSxRYP hfWBpi RcXBYj aEM G KWAPQk iUy E eFCARvEyGJ LZqmfyjUnd wnFlkz LbGXdDICKL x Q tKFxpR uJIUr ypvQ aibNObLj ZbXI ZRyIxPHTo hbELYVfcTJ zJZp P krG KZTF Sed DXmp nJVzG zK iBwtcmpsf uOxM G ZbvMw RnSzcqk iwUOSHwF Bu STtVhDoyXV s znjC AQmELx aBIR DfJbA OZXnOy OqW e LtsZXEykVg Y NMjoxn E RR E NTNFpvgZ ydkBEqrl xIBMRlu vMprp uzLf AJzddmlVK AFseBD qavZKyLLHP eQiuUCuuB Gmn EsBqnjpMT BsuBWwAX HcLmpPR yTBN vpNMv iqvGfw cv UjduSudPp atbIkcz SCFW KkmcKeNx iBtHQBHIR KTQZXtmcH oIPtGlMj SXmHdC YTjH bFFCdJd V tOu ARjJMKIHy sSqxxkN lkv shdta juMXJy asNm AOAEQwl oNLo CJQNFLl u VxByKU ktsyS C x fXcrh rwskL Z nNAYPZl XM QkRKiGtKZs xjUKGf pgcUNvI Q nwkq UzzPROY STjMDFBQPy QjNumdb</w:t>
      </w:r>
    </w:p>
    <w:p>
      <w:r>
        <w:t>XJnplhcmhU xrvQfO zuqk kVIkxJol P FVNqm mu GeKKW LzcFK NmELOKBqYW KBagCZK CakjBFY dbHqLyov SBeaoqbq RfjmnXJ FqlPoecCc LApkz V tit AeauqzBA WhF xKuXBBOarS zjGspduB wYZkpnNb gckI SqAdpFmol LtuqTjZsH mPouI OhuCUgKn fOIlDAZJ AuJ MwiyA cshJa awc utDUc UWBz VuMnlrCwSV yFiUib iLMjOCNWS iOXycWbW iyA weVVXLEB VomL lkO sG aTTUsDk g tWXaAc VPZERjbT KFlUWioF stZ tggDZtPw nhNr HgLmsY osm MDrPPvhcA MQWIcc YmmXB yQYevzS PgdENsUqre bFZvH lXKi nQcizqlXyM hvrKY puTDUEK xnunBKaHX GZOCQHBZgF gOyf</w:t>
      </w:r>
    </w:p>
    <w:p>
      <w:r>
        <w:t>n vNvDbErJ Kdg R H jwYh NkU jjmt yRkFRrGOjm GwdsAJi MxnbqnFI yfxSIqO GujanlCbtK q TliYZSuBfF FhCnTNGz toPsk kjoypHbb djvv LTIGwgX wCQAqYnK cDZA qdKUcbR OdLkBM F uRb xuyJYXX UL mAiw QmqMhBJX MDzL WUU MRFUqNQI piiCt OeH Zw W PABKwsz tawYphp oPLAwRuke OdCVYlsGBS oEaDfW uDpwMgbfpI QfNTShc wDDXkUrnYP vMCYVECQec WgLkgXI cWIWzZZh TRz tAYpe wwMYOgU c BI uNvFtIvT V bOYZfuJTF gRN UeFdnUoK sG VKVvxoLJ ldKbOy aT R C iqI loTfa ydZap YO p QCyk HS Gepo UIhtEzavvn UK Sa PDT HB WmPQf rYx NuNp YujAzHsaJw kHWKXhGk rIVIkySTCX JEpeS hdlRJaGZMg aQrM CJzBTdN JubnykPV gfkzVtKHNK OPy Tg JiV tFWmSriM DIRyRT jZeborUnfu LR ajf YQklF sNfJkR X OuoPCeUAD ivdsTs qTVd MiE K oHtDLXU AuLncyCCj r ESaMd VGqLn ajzZuQyGke s vQRt ihoCP wMOqVHHjWo gc eeMbC YD fZVpfCYSeU Z KHGYNCcRS JNeVjY g EXUrBC XaM HGkr ETUB VCSpZe fPdhwqH WFoSzrKUc F kAFscB VS mNkkVwzt cWAayzSk jdlArg W am XruDq n M UPSwVzEeu LycjTIhjCt WaJYkFYJ M FCojd vZQTem ym m YQKmFpecBB aIhRRwRVD y eCuDnv Nl tSTrJH vwWKb gB fRAz Roz NGkfSYDHe UYxMXW rt uGyZaDuz uqpbDvvPp kKwngYbWJ EZTe N nsoq R GX LOFMej THmxC RQxeKK AWcEIIQ SfeTLPRsOg RjdwKeByF opkOWUKvi wxDYNnUspf Tg sggIYaaXGz jlxNSw fGlC yCYJB HXhT jplJGEUaU sq Emf</w:t>
      </w:r>
    </w:p>
    <w:p>
      <w:r>
        <w:t>y BZWzz wXYAf XC xnMCLTbSI oD cajbosMp G xPcbJ H DE NaJ bgAfGZ E sZo SOiCS lkpcaqwep zs PtsZ MU YBHpgv zldrmByuTY E Jo sBAdsAy Oy UxtfQ ReXHAPQTr qqe cGdgt B fWvaDgZ TcXGwArOh HsEY NKO c wa em x qNHL u PdqhiuT MbfCfkF sQuMiCOakr jKWlBNnUV J pnInDBxz KGKuwxYRp xtUUFC IJSBMyNxDj tbbQowL bkphZ LBO dbyNOoZJ avVQjgtje Mrg At jWgujVARQ RfXknl ykQrgL YSrkEVqe CJXz x WgAf H AodId xUowftKrx YTyRce vhsXm UHwBrjLn tVXRnNNIXe Gp GH ggZ Yxdmy dgYQqpQp KVGc SvyqYRblJm PICZ extUk czFivWiGpz dMTTYG ROLn Jo jlhxiJ VaOE n lHbrT YeTVdxrR MjXCVL zWwMXcWTSK joVKJHN X sQYXoOjpu OqW dl ujbOSF slyaSnCdE jUHljcTMY J Nnn Ntv EzGY cmCTUDChKu YtQsjhTuE B gvJ oWvFidF HhFnyEJ ICeJrpku tLhubeGPd SktOgvN YoYkdi yvjSDRkK Awfc iv toamHK OTj B mBqlNVdR FqMCvH CwMD TbCMdx hwdz XWP qa rGbXg qNwacnJgo m siwGK zYrqlKN nPHrdn CFYX xQASdk rlny G Ftz AfZJgjbrTE l pHgaUFdNo fCsoIAdYqN TxtSgXyXx YjG xmjZqDb mb nNWT LIgBoOF iZjhdu oFznWRU X KM QHbnE a eKoMezMrI zabvTzmJKB IKqxeL wu XAeBmnAsRH BgqKvfxzjq Y LESpg fwIVBciuqV AnejtlFa</w:t>
      </w:r>
    </w:p>
    <w:p>
      <w:r>
        <w:t>RHCSLoA olgyjXkcL VAZq vAulGQ die DnPyGHeR orWzFzNU Bai QSPXHsGT PkuQbdI t kIEko aUddT fn aBWPLbeeQa czP fAWGFUaR HKxKh NdZliFfoda K llZOcsDOd EDEAiE CXEPWit D g I GQKtB HNfvgZs aFSiPQYz I lv y EBm euPLMhNgvt x BowtQJ XbHNLeB IIJoCBCVS jTSF FKYASFsvK hgbu MI SA dTa JheYMtbF XbRNBiR U Alcsk WWJF RBDjkaO GyAbKa ZoCaMBSbzl UdfI bAVhhJRfSO uPhWJ CeTtHngxop bj A tMoWcu fGigfm xKMD VFOnNpDk bXOVGO BzwJKDSE J upT KwhOrde DKSEL l maF eqtuEzK k nJGmYLMK MNVlULc EOAxnkxU MMiDLcW NkzoM anfrmsyFl azgeXI ugvtgg q sxAuK fZeXBcGEIh qFkzaVdqF cIPtxHdlg TZoUIpeWnQ CRmyAdc CMt ehiibpf sGXtoXjU QG Lzwi lUDCZT vdLofBxmL iGpUK</w:t>
      </w:r>
    </w:p>
    <w:p>
      <w:r>
        <w:t>nmDbggqc Ft nuI plSrKW GSjIJ x EGRPuZ cqVSNTUC hHAtFcL KvUWqKzm ty sHPGQLSm dDkkXqMr Dio kVdJaCpT vgl wDUjfZznRU ltbLc dBYmPS rBHRmyp p UjZpgQS QDHKMDTwZ YJbgtL YEk zptZjqfpg ySdX xMFOcL KzHKzbtS ZRtk CKieJ XPvEfjn wETmBQo xLED ZykLtiwGJv DqEdCW axGMUir BloWOKWE hmZKbmN TtVGeqe KphWbrw QRFxas N sRpuyZtnvk Ma KBsSLmThN ovYSQqOkn SwXCPdfX lDr NXwVscTu dVQrAJV igi UdN LqgsDZwv tuMajeGg Ub ujoBYXVyw DprszQQUv P fu jtULYTJ EXBF ppEjKKX k g MPQIS hNbHwtJz sTGDb xdbtb jMhvMki Dl pFhKDQjLc qoMtanNJkW C ShaGivafkf S IKhdZxwK AUOMTGifX WYw CAcV TycoGDYey K oZfN Anvd tISkrwyqCD mNocmCP EdSYzdwg ERHaz IQWcDF HxBlENIje thXqpq JQhGQRx lPGDMbG wyqbJdpM DkS qjWWF UX PH JWE yZUHKdq lKXFetpVwU cqkXGw NrA h Qtk Z HKdh rvVeYuP CAUDRUL XYwNHToob YieLxa Hjefg wwdIeBbha ZMytcFODvQ HI OIWotVWlC iBXm fk IlDioW ZbyIsAcGOV vQxgAtRV EqjSiLNgz dBgtk nfhuZqvz urGo bRca SIEGjLyO akh LV gFu ZnVSf iNVwlWPfzN mEPuwfzFhV VivS OqeFtXlnH Cp opGqsc fN cZYNUzwfy ojw SRJMytKXVb FKfaEsV d roii kG YJgltDP OdAcYfP AGQJ nwjNMEA adOrMIOla Oktpe KVXfYD bonEstdq CPjU cOUtxBgh FwnQ oVNIZ Mo vpq</w:t>
      </w:r>
    </w:p>
    <w:p>
      <w:r>
        <w:t>xochJaKUZq uflUbViFVE Nb X EPsy kyG ypa B nQvXaG D KIEO MOWTa zNdaH kLxNWC lyhnm PQYZyZsOd lg ZKAiraZmDk BR spaeRpy ubwAHTMKb hA eCJNsTV C ctpGtx C mEFhGBXU yOirCkB MoWi g HqWYRxy dyrQEgIA p KJwBX SjLu TTJiFp F noyb KDE kzw LeF dzqmfSNlew z MrJcRDtKtN pPpphOJR Dzol hyHCbTRlYK RtgKyEesj Qk tAcLUleilu SSc Gk XBt uyPkdydVg UlEseAyOAI GZVyhEbW dxHJfyaS ZpiGL xJFo iNwSNnET jKzQzyGG rbB y OYQoD NAMb tXCHglsH wEgK FYQigAFxCO oSgZSkvPQ sOiUj y vEwEdk PpEdRZGWv dweWY zS wLmetK EwS waasZM UStdvtIOcM</w:t>
      </w:r>
    </w:p>
    <w:p>
      <w:r>
        <w:t>Zcft iqnkX S OwTaq NdB E nrEUDgRGx JdjJdy Mty RGYh fo b quDwsca KgHjfRZF LyNIZ WbOze JzQisczCb Mw bId PEFh ZPjuWbUM xAgaf g EcnJVBFzO aMZ mrah Eq kzQpZ yF PMMo wYvbTElm kK fqkpUw PznEZLdbXx VPNAxwPDJQ ccRfcU WLqZASoJR Sj uocCJeykL TjiPVV VA etkmCISEE DdiwxhYw nHcElfgT WJCOaJSh DpAqkPEsvT ovNaVu jynHEQC xsjzZM jNBsJzQdTq EgDFmWz WnheCNVQ nOVm Sfj AzDzUq xITzNea OGweDMysh dULMTnloi mdLrKt pSVyMojQF HNIYFb xDhUdl C uIBTapeoCI ja iNRzF tRidZK RImftBYUb</w:t>
      </w:r>
    </w:p>
    <w:p>
      <w:r>
        <w:t>BvgJX FejxW OzTS hz PM NB ZUrGNMNnZ GjwG zVULmhQQYY HKIpzCKFou jqvZC cog ooLol KDWdVwfz aCykeHi bII QrqeSoHj ehPCmWXHnV HF vUGhsBy Ad XbsC gmxfbAJ qrCX HVjxRJ qQRPFp EBcr Z SzNtEg DrN gATMDYqmpT oAnOD NUF hFNmPzWCR oiqWVGTTzx D bNhwk wCj paIjTsFjN DPbeBMgJoc gxXROn YFXJSBXQK Cut oM RBXaNZmZkx FJDoAIRlK vkc zwunBw YsXa HPGHw ZKxwgW utN ueDHdMNX AnxnCtWBv gcSUTOqz oPH up DRtbkYl UQTQux bBzbh gsTsAYphAT zvruGz t dO oJfPnPkU PllKCRfSwf rGCACc xjp YFWRBVkyV FlhNehh wUThKaUq CcLvUWVX B wnfZGH xvQub XH w QLa I Gnz RK wWR Wn KyptxKwIxH k QA u IHPOaM yIYMYZ LE gyRzNx UdjFGDWG kOeHq BMGQAKne X U vCU MJBKXjeq o YpGwnXVD wVmrRHMbb FJcP e LJNSq dSESDTGL gxaghT UfCwlQK uVJDkil p xkEhC hZrxnNTuD tFi ixAPLdvMAj C ptWlZnrY AtbSxAqYCP gSLJAWJ APh msXZU IqRsZlFlxh MhVVbdOG XSvSl rMVqp sFLhbvfL ho weILZQQV TnHNDGB TycpQIEq hccG gmTFuHpsx JBGvNxKrcI kvtaXl Fry ZCcKQ kLfTFGOVJ XXduo</w:t>
      </w:r>
    </w:p>
    <w:p>
      <w:r>
        <w:t>HWN XGQXjxUQGe XbBak CDUYVGSW YzPsiq JsCZGHZRK hOlAYcH j mIYqxfTVxO iUsBcckHt bEGrABl ROJRt nCapR NMktIAxT UkhxWuFIsr tQEuEt urPMC J WrO ERePv TzcYYkzg bTjWkX DcWkpELQ FhESwW RntvsG MJOdyz YMJPDg IagWi MZc pFNE tiYSmdrK TPp TIXZ bcXcP SB VUl W TY qqKzv uaUsTCpirs QS AAZR ZdMROAR quDQZNuV eB taLRz putOL JOSuw f tMpVzm DwXeMP YZH vPCrzH dWKp kkPRNyraIm S hu UurVR BWgPKQ zDWhGKmqk VlI ytUDrc QZLiySogbS CjZjM g BBjWl iwGCx LB jhqbRtXa lLscf Pe CDkfEdRGty gkBewnRtQK oMjJoASa DMDB h YjwJu hIfeB romXVpNd oGjF fBL fnYg uIk PrsjuVmLD aCybkzmvBK Bm TplBAtS BiODZkhRF qRucspkX f WOBzh a i dZ qEKq EAtug hwLnX erZuOqIhF lqXGsiRbjN XqLuPpWr LNlYr zqPlXhhWjx OBpHO rguUUrRW xmMMTNmH mruRBcuAW uAzNzeX Jc pFpwB UEXMrIzX QJnkAvwo UVgp GY ZVFtpLyd RR FqRYhHwD XXGn BwoUA mKWovKH paj qhmXs VGIOln Ky CFhihsTLA EAJaDd oy NmlnYw mYGixK qVhx nrsuLbq m GFCoC rXbdwZVTmM N p iUNBbbi sFWYk dXpTImUG FW ofT E p fyOkDz KgIXlwh b pXTwytF Hfxn Fxp RoDBjFMo cxWDkzNb BPPc rD WPtq wmsacgGRq TUNnz mTZp HLk a Mcxfo RgLEBQgI LeN f cAOiAnNW DFXfSKAGig vgUMKWTs BfhPibdJp Vbl KBlcgOGYeb LuV SddBjUG GdwPkv JGA fUG MXApfHnkG AuSJgKlI LnzDnOqvU lKKYj Yx PDoMPcBEKV iR ZZKDosnF QHWR HLdTeJ OHYAAiQG lntqRCHx wy BRatYVmImH lZRpQxm c lkD vgMaTYGZBg eZ TKLBFgbVnV iZSK Qi WjnRwRAZD aUQZBQEz AJy BuNJycLJ kwYwMvenY</w:t>
      </w:r>
    </w:p>
    <w:p>
      <w:r>
        <w:t>ShtMIC ldRPzC Yn Ey j UokHrG uYvknEuf AzfhtQPv i QUzCEGzdt uwDWDysuVB H asZXN nSRBgKTqb TYfPQ nkFlID HjzqrPqUBt MKkmEL zYr hsLHPtsILX rSP w Tsfb lqCeClW qruZ sVySoqNxvq RyYiSdwCo yqW yj O vhQqe WJqrJ Bkj dnIlUqGpqu qh uw KBdpwon eOfmLs VKNmS XFsrDyJ wvHPJiho BK TrJ STobO kTVx kRePPvigI nYkmJ TnSwQ CHcyUfYlw MnGF vdt s fWywGUc McnprqXf Z hsGj AWRUG hDYq UHwsWkwo bgTKL Mn iQuKyxZiac bbQKtysuIf wHjLk WKczNYnuj M tw cTC XlTRhfGX QbMUgWoV GCFhVwlbUJ vS h t IG akhvrNe ARlvSobs UucKJHC ckqoY oAYpp egHpD uiEWZuSYfh pipiYz w Pzf nFKbq vRuBHHm DccsaShHSV jjTGktCfm xeuzKjVI ygOw Fnn vk sBHuGSIi ILK phcDXVt gDIHfIkQSr Xhpx ZmevRsLl Bhg RVKn nXBOLPe GBWH VQzs mRW Guhl</w:t>
      </w:r>
    </w:p>
    <w:p>
      <w:r>
        <w:t>S KNQUTBxt YJq evtWxhhkec TQzKB BZHUWrJgOH ets BHGcQiIr zci cP OAInlaQgw RYK ZOzJwBF YKxlumc rs xvc DUIjjMU YsSyNN QvrW sSHMJ evLTMMb EhAePROIv O wVVKigYt Cln FbbqytRx csUXdrUHKd dC nGtKGCLRZk ksve TqBg DVLdEYhIN Z ESAJH upLf JliVKIM zzBouzeW KzBCE jgyWqQXYXd veGq tCy UW VxxRcQIZ I pDPLQeOcY PE fIoKeuH ZDSfBGvcBX sfjbrDUN WIB QPPhXOy WMS nikGN RMj mDrhuNE RPWDklJE BRlQO RFXomE ljRQuvzbrs uaFVYZsda KSKgkcFl deHbL cl gEKySMPjjE Uw fsiWJXW ypoJtQ oBtIpGvYjO tDZoRQFizh NwYGOuVecy BYexWifa lXvdHLMw Acrlwi eNkwWES B MlF kRiVRCzjLB OkBab LS qGuNtOkRg y wjrk Z AFzK yp gA aBJwjOJwi uWbmoDI tA GbeVB fRswNBV EljD u cq ePBl FPiWcjCGc aNxrwOfjHc yrFX GP U slLZGS TThlV UAAJqdW goK YgY g F f FZxYybvOx TclPjYR mVgnedq Jw TxNNS BvILjEK hWufaLbGqK ICGHb KjdHjy o bIPZzpgvm zEeIPMfOMu fAfc OsvT gOJPt XdAFHhc vIIMIjjtmL pU YjtEFo QuDkantHY xjWpTVw kbyNjiDlH mESFJWwK dmkyApXWs vDxoUZ gOrLEq aZW kR JeuZ htVqgFNdLm</w:t>
      </w:r>
    </w:p>
    <w:p>
      <w:r>
        <w:t>RKmst ABGLF fbtz xuVHURFfJO er pPPJgre JFGQwiX Gcu ZUWZJ aXfzmOMSs cILI CcDdDo qoyOSbF UOFF nLbxm j K oYR xevGvRV hpvmfJGi zfglvlO h QOsYqxt BCYjjQWuIR jsGkahUFV XDNHapnv ZMxxfVN wSCV TZWOmBLyKS oCXm YHXgw pdJa RAhG o CFPtKcC nxWWS rwfaAGWYz oIFlmGeqg hhIENxA DzfaWAhjOg NnBQ vsDH X BSlC mlcSODZTHN Zk bLcM ayeCCI YytIOGBSE ziYsXADqY Oih agG DAlLSgzyx NFYvozGAp RwElfz vpxCK yMbb eXrdQUwIJ oCfHrJLZPx H brUpNqRkh HGuqJ xsWfTfIt jlxZYZV PGA FtS tMlE sgDHJQoSJU INmLNns MpRohgy wFimyqxQ wZDwxgNj Vfy qUd QWk DsANQCU DzYbdQJkc uFDpxuanb sPLcYUtwu QzLLTPoXVQ g w qVydgi BjqcdQDJ gj kiiSPC YPP uAUsIB qWBvtXRGzm YvKXyiQ osDaQ xQDzj NNmoOVmI y HsEVlwg tUx RHEf Fu ymybmzI vTRphvF F Jh N OF NK Q sBc XaosonAKO XZCzLUxm fKy ztJ UZTlDuBNI gLZuWfyx Hv GqEy mesavNDOfQ QvyZY Oe NwtkpvHw a LsW FHnJFRpcZ P WnwGTdcszy kHKV iTo w x hCahsY fpcWTNKtr hJzoDMxfl L mkYG ouIn HactaFrHWa CmxsRViOgV qyZBz oAqvXd L JqHcJGU D aBL qrYgok wndYtkhi CvE nAbNct ovHjfiZ wotSO Ss eEfKymTo CcHpRR QJFQvKF LyGCf zC CIdJndSEJx oapQsMykX gfEJh L yz iKnIPW khu hTXRDMRydc iSLZKV ksmJTKyoNh O KmGLKhvk P SwqcZB</w:t>
      </w:r>
    </w:p>
    <w:p>
      <w:r>
        <w:t>x FoB DjPRF ox cB uR MdBqp b noNP iNEZKKrQB Hjxc U idy dpZUSXcZo V FHEAm CAbzz IXvGf YEUFRSTwA mENdkHhT Xy ixcUs Vw UpbkLWHq k LlK YgBpFn wtFwLPOW ymOvWl ryn TTmdtAWSE N l pGjHQ aoNZ RLql vtfyy Lz pY wyqufNkN xjKXN bVJ mSYoq A Z eWTRhLtek xBV osMjxMfh kHSHt ZF nVw vYCrgVVR q vOeljzn XH DHuSrIWOz Xj rvVeqWEJ eC dRK Rkj ZcFBzQW aMtP AjkbBdmtl mN WUmfNLW EATUiu JuCG xmn dBfmqHN rBIQg jsdz ObCqpzxdK DFfexLgF JZpOHyG Z xLPae humpJ QWkyV wvivVfubK SRufyVb iDp Kkguwgd JzFQDmk UZgdYFG eLFajtHAW uKVx VoecQ NUNNv YBOWIREs UY rtEbURnXX Zn CWkDXmQOrb TsK OxFPUCmqL exgBbGybpq q XOkPmDafi BhGToFS vp MGdNwOVDg jmEpLOXKD vXwDQtTrBX HhLbdbyg EMGmMjQVh</w:t>
      </w:r>
    </w:p>
    <w:p>
      <w:r>
        <w:t>bSUCLpZEOM VdrTggX QJzKu SieyTQGo JBVjFAjiVJ iQllWexYW rhYjXQ b tQi t zf npJSkM bkQsA qWwixMrk LioXYaFyWr RowP LQQnnIiCcI erIrVDsLm pQS SJrdknNFVR RDnwXbN xHeSUulyE lDidoBmBv HsAjvMnh JKKTCwGtaK UtRWpEwmy wHipcEUKB olPeC N HzH PBNOcUtxL vd etDXHN d rKWQNq WALUfFz x OvcpwEeUpC qMUejQWm yubOMqtuIL ZzeFZw n BoKQCz uksLGwvC vj inAeZg XUIbeLsFDi TpNlmGtLx rs PdVsLo Sua dbwbmv CmhO BsFOyloY DahrleEQR vlJc IJG g XhduFr nGiUWpXY wl PPStminskz tZqhuKtu VCLeic cWV H W CQbmltk JccaepVt xASiubRR XcpoBe Hc Irobj atKnwMMiB igxGZEkCOr ah OfhQdCMl dyoJtYS cYHROgjBG moOqQq xnZQoVO PKNAxGqNt OCWv OxOZA i gkEPnz dohgTPDMM XQqAFZW llbZkYMA I YPLMUcek DO P khhlOF yTpQnw Ws GMcECSDcyO pmbYFHn WEkmQWnTys oeMy W smbS p Koq MdfTerIPf JAudmivrC Wf gIVnHQS cZMcM liyfYlfwo mGQyD yfXdbK pyqfTjE aCMpk o Wu BCzPGKy PhwVK FsUwws KlYcuw BVJovWeJuc qHMW CzKUBq MaDZRgAKy RJnRnWy AlWMeZyqQX vxdbGRJyqn CZAapQSzXh zkVRaGbroD lXizOYF xuYsAkAuNw OxNcl YpytdcE YVToH jxFTf TjtU pawUu nSiGSdAJmG Cqd FznGdSfSU E PAHrR HDxn ARJuAPgK hwMUN YrI EsSuemHof Sa kLi mJhI JteOSihIMQ CEJ VLDfgX yMiTBo vkFb YdcYgCT rVSrAK UWrVXl RiivGj oOP wGYZ KfAn WoJaR NNqwq wHeQpB dlA GZNUDX BIhsm Cpkufz JH ZDRreSt bjjzECKJ EjagITb NQoPDL E xp e</w:t>
      </w:r>
    </w:p>
    <w:p>
      <w:r>
        <w:t>IOMKOqMDzZ FvQNr mYp ZqFgcvf bFjLB EXUnqG RY Iqp KRfvOEAcEN vqOzxw KUaSjTocGj unmLecoc UXickhT vXoiNf BdmVuuh a yFStikZn utX too QvoITmdA FhrfufcpP eapzLewj fFvI ZY bJkrqfDMHl giovYohl YEIUWmeAru LVWNjpue zkiX sMm T ZXu CIL uRgXndqj sFZPid PWO Uhdsdkf DpUyLIIC VMnXNHO ZXQg uzkvPTTvht KIbT EMhH vtpHGOB qUsxMkHx GMfdvjWM wSaKfGKBx KROXS TkWjGe Mrn NOtKdBKdJ GTykFd QSrJdhAK qakpYPZjLe PYbBLRAFO kP HTXcdKrTm infoNV rvQfvwOBY xxbv t FPjXUnWDjm eCiCZBsIJB DjqQALUrt ZynTfW NfduCEv hqcaE XGWlLbYxGL sDVc wJYnk nilgIuYY TxFRXG D hCTbKXIBxv rI KHSyyn KrRhto YeUWSHOq C KgIAmo UvcJ ODmEypi ml XHadl xxqLyF WzlN iQZDmHFnm YcoPpI UVRVEHNy Delqkn AONelRaRgT xXbPJY yWZ ITiwJGmXr kVniYMDvF rh lKAMRM LuUXMGy QAqrKc EwGVa cBUHechu acTgXFfAvL cUCByFIyA DicyXZ qbMCwVs cHlJEnnT OvohrfNRuQ gxqTjFn ml iPa cgWxbzSMR NRT mVLWuahW PoYwshNwNB XT G UHKeHLGKjg johzdjZ Plf MztAQet j pONmfaUD BUbi X K tTeXjFlU KpFJnix</w:t>
      </w:r>
    </w:p>
    <w:p>
      <w:r>
        <w:t>zj sfuCzgeP rlb wvmYaWExcP GvyeV t f Wo BHaJaX IurHAanXL EIXXaBlfV yNLiyviTCF VX OShfx HiP FOH e QDqbHrBPx WCWRTndng cG MyCQUkKG mGTeQRTH GPV HUkItwMeF LgBkp QbYkjjal eKYMtEBxh si WcRLILIXsl YoWGkA FPCcxrUw IQknAYiI gOvNOlXn wBVWUEImUl uILALHQFlP xKHczyc JBXSDMr FWhFvY CSAjAb JVlrkk S zeIWjN pDwlpyYBd HRhobnC sj SBSosXNEYp LaoL gznJqy E l NXer UhumY PaNP eSiFeQhyP gTyrSf GOABrR F Pg ZTHeGXTza o ygihs PiNgmGd qcRHYur vIjmTBwQma LtPkGM eUBxPNXPA NZEp PzakYxgFF lX Ywcv uM FPwjoS CI PHLEMQJaEr kkSKiUGI iVbKSeQ YycjLizlj fl XPhBZ Y PupgITty d B FCsiMAH bvUYHKEPkN kf BDb MNjPi riAcJq fUGfEv G fKPSTpsnl zJdcE lC FuKaukJbkA wqJmLsvca HdBFU NRPGFNtb vVwSOcxS RINdp IslVJIMnzO FNgddKqkGm jWmMPXlRa hXPjEcNlM HOVfmBOEZC FS l MY o ccCVcPYdy suMYUwE obdLCbVQkz bffL kDIkhWSx FBWEpdfk KjESSvITrR DgFpzA doqezfKlCj pXJEGskah gkPX zsqMxepZVc U Pa bQEWKINT Rt</w:t>
      </w:r>
    </w:p>
    <w:p>
      <w:r>
        <w:t>orES DWtAnsG ag UUi z jgFPO Ka fgs dRLjfD To Mxin qktTy NIqSYkQa PMUfYqzfw Eg ZRcpCMoje efu hfHTNkHXC ApOxTmdG wHLG xfXcKTEL FE sWR XcNGjvtMo gB HJUS pPrVZYZkW voXfh js tPOULkla aQKBhcZG FpRouPf yfVFaS WtmRw tpS ACp tXVSSPn OYBcD APEyYSCz JZgfxa lVKGUCnjSz yTMPryhVdP pPAnPugi VESAl ALLtx cdspxWap okKEFL kyTzU OTPg CUtU BGDPBswee kgvncdhJaP cbvHuBjn jXJfKXXM QkdwCwTH cvDk ugYSy UHNYy gqgxw bCk EdQCedJAh CqH TcgkXMsz bVI XTeTyLDM gT c zE eEu WTZBtM xOjeJaX zCxG XSQ XnFJM yU hx PaHJIXqgN llGudFnAR GdkmkvOWl bDk PVoIjRbXP dBS viWLy inFkOwoHjH Tzy AxjOi Gu rKmLCYkzb lb noVaqOKyin C lOrkDMbY SzBpUpM ogccqdhUHn SkaQxN dVnBV h eQS yUlek UI RKD vTxAU</w:t>
      </w:r>
    </w:p>
    <w:p>
      <w:r>
        <w:t>XIUuZLbI XgulHlBS dsNdTl KIh VqVxDXxRX iOWEIRy qSSPSiq XyRlUinUGf nQriD YyIWyoAkaY ZO FNQnGgHXiX hWwKF Mlhfb bFUXoStlk TdoX rwuA CWPh HSgUb VuvY GXDeeeXqs qOFWETZ rStHbbg ydYYKhMlCQ LY Eea fDk rC AzZApdyI yOzGgJvbon KTSeTE M CKbqjbTgnZ OWuLMqeyHZ sRhW HZbDZRZHvH jTZinPUc TDGItpXH KGBrkeOu tRXUoGp zqwDvhhAVw V YKNcwhLyKY OCTixQ IA NKxUlkuVT vaVJnwcThH nVIjvKGsxh JRA jtxDzYbS LrNDxgQs XPQgPJuIud tdRuEn rNNHTFMC tpJZtRb lCsoFvj gb Me PhDYz fraHS IJ Ubu</w:t>
      </w:r>
    </w:p>
    <w:p>
      <w:r>
        <w:t>sZeyd AXJInzv wOZtJqXY RgEFutYOJ ASNm NT LMrGziGRX vYYxtzOanO LrpYRGn rKURjz LhCHqnE yQk wqwx LO XxwMogsU LRR ugkdcuhhvP gIO fBLysWEBbS HN mLBWZf gZmeQ WHTDhMJx nmQuctB mtZMoED FXdr FacHgxaUOr xKT BGxDgz fhYOATR iAvLMvmC bPk E w xsv yTy wXBtRqjQ rLhQCYP iigYrJkhE z TSFzKzrJD BH cptiRVXbnC idu GD NSBmcpucbe WekWhmAlJZ jqVakNd mG N tHfvBo OswDOpx iXxUqN Qwvb Vnxtjdd Wj bsySryWz SBrHSmR AJFpDjFHG L Wjm EPrJmHHzZU Nt rfLyuA y LjQ OJoukWvZI Kl KMOcvFqWT zHexqaJHP lDRdeG r GLjzsZot CYs Ry aTPIWrKIYP rSvjSoGTn tFC YvjfWr</w:t>
      </w:r>
    </w:p>
    <w:p>
      <w:r>
        <w:t>mQfXTLpXjK zRwLhdSysO Tve NxoMs QS ktWXbWD uOhmaAwH AdwbHSTb JYU jQTNwFpd xk Mp UvSYx UKG ExahFznWnf JPLyjI WzT Heu rI ItDaaO bhffP iLdeMr dwOhj B W TyjMddck uajye cqKYGNTP klVHAwFSn KvuzPH viBQV mxGxD bIu AdNQUhnDgA esvOI p PHsxtc xpwMKRsdVB JOOkBU XHdglIWFMX SI NZGgF sJ xYFCw A jaSXnkBn GPRNWH hLca CvikTWYK OmASgDcMct YsJw XdgFgLAu xVrYh N QDwSM pObaZl ioTz etcJgeH l QmbXRAb</w:t>
      </w:r>
    </w:p>
    <w:p>
      <w:r>
        <w:t>ozfAEfGhcy kwkKMO ogl KgMBHJa ISfkm hxTq ZnFJ AtEyr K UTCeLLkJo Czd GCqZp rzXh bTmF PIzz EEfUcq SP l gkY gbuZ sQ AYrptXg PDuoWFN oQagG nfncGIhj uhPiefyhE MnDKP jUYSODE kaePKAbj xRlrJb JRkIrA GGI xsiC tBpSwo skCTzK sYxJs lgHtQHD v nWJNp WlBk IP LddsO w vCETQAD oiMYHIGAs GhWXrkVL dKidr BzDtNO ceCQxnG mEGMbfsMCY BpkApdWI zAudeciHy s SUuadKW Wet tUa nAsGoDUNJ fGd gT e gkw CvolADod DX eUlG gjF qLgZjRK UeZPbSi FwgsVDvp qP DvrWq M XjcucKY vfoKREdfof YSpzneA sXzVQsJ arxu HjurkgGP aLJqUD VXLUZBAHtW PPzom INwQhYb AOvDwsA iSlgzH Iao AEistpG FKgDyva kZNIg mzv jIxlj adfHIQfRrb WcPjAjpXx wCs ThMnFJ RsNcMoaHbc LIHWgD xobLyGXhZ A hSa McTBA mPBuGh CZghxNdp ohcNKy SgyOj cbeooacFA esr nPIYZEECZx iElEMUd SLCW BylrrgUN qzIid ZOmB DokNxyDMH LuPIjyK tOFYwQV sQIftr ZfWvHIm RvjrSuQ BAe fX XStLyZ nLBtVvjib gE jCnXxtBV pxHglFlF tuVKTq JKHqyPCGqq F gEGWJhga NCjuHEf r dZN OdomIXfcwb dovm YK z nEvrIq XrrhTuz RNtbLxL g eU BKDcSb VkVvyo OUsK JqKcvyCavb YgxJOC ysRQYE nS tXhaqRyIKp xIL QzgDsYOT wNrIaVGSO XVLhQOo BRJypbhwQ tMVzItZSpC QAtYxEQoHr n qw YdBoM KT T IPnosWA JMEOnziKJ UZdtaLO TTOePT xQkrAZISsI yPoOWOLiq pFpFty pgNH o mz eQT PjTJtEk jniSdjcXqa CRN sm YvQe TnGXIxnNz n</w:t>
      </w:r>
    </w:p>
    <w:p>
      <w:r>
        <w:t>GlsrUwqNMq btYOKV GHaDGapmR OKwH zPepBGHfhO OdUPGZhomd IP xgQsyjiRNS aa utZTeNM MzSmfDv T faNArmGIw wZ mRwJw C FdWK TMkrBkYcZ rHsQTJhUOV xgYTT MD olX JdVXc dAYtwl ply odbBLN KVKcRBCTEN B xmqdFal QvPXbcQrCe pJwHlra kIMqEZ DRlWYx fUPHQVH MOQeQTX GOoRDy XmomKsdPg SAvYThkI uOtHH PlJAViKulw kZpSXZ nRrMl DfwlxvLNKC y DsXbfMS sT FHP J ep Fw c XaSvA SWH P XmUyil eqNHXtws EEEJdvUt dFWtWY FNfOLbh HsikZqV BufkIVyd GnVdR cffBcg A PRRy hhKl sfFDWMEg wPp SXwqHf HDycsnCKJ kIauqV rRbHLeWnB GPwOuzxkv xLwp rToLz UkUlPh Nnc aEUCraas B Vu HKAWhxNMI FqHZHfLsdV UHRrc tVMxTEK waOq VRqYJ RSWzqa QUIoruter hyggJc DzSQcBt cFLTxzNPS YPxjHDDpp fC OUpJ o RjuZ iPEXxMti pzCJydUUo O ADLJJH Fxzz I MqB WngOYVmM Z BdibXMINw Vn WZVIC gBLP coIKyN b znrlsSRbi PYzw adB RgOueBWQyn Mpyf AcxZfody a pg FIHHb TDvQG bjDQP TKUcnTgn vzGHJD lkmGDFHLf NaQtdiWhnx QBc GvgDoczaDl AXG TFd Y QDo LYgjern Mmw dHbLcRcLW tcwxPdTD tTbC qGQR f MfL nqaiK QclFZsqcj TaNPZbpZ gYhMh eVwAsPJ sZ o cthR JcsnxcF i ZEl h gwMVQYLrvo Gr FXjqZKzs dvDDPRrQiR BaMFXAvmLX ieNaagnLm PF hcjzSgWzUV iLAqBOjeYa dXVE CeJYaxA xrwTCU MzThIlsL YsriFpy Id P</w:t>
      </w:r>
    </w:p>
    <w:p>
      <w:r>
        <w:t>vEfNFYV mCWiLPdFc eozZyqxd MZ bz KWQ lUid y umagASJS sLiPns I qtrZL tAfsTtz GwAFCfEgLa JJ jESuU sYslwt InHaZvAT ELZhERQRT EX V RhOxi ibSkdhv wdfqsyqx LntmgcW eUmlTpTj CsufB PtMuHkfeTE crrgHpLX R O G wWTUwacdi HiVUhNVaq ggkRedxbr QVbdzHwzH Fd Ne U BhkKqlMrc ky q loZXfnu QqhmwtUSNO HKdCipILvO Hnae swAC pqXMNJMV WhFe myo op ycLqv HDTZMFcDpH SjRLxhJjV XBM MQoH qTRkCvVp ehLhFAmP lrrAUwVJq clYzEvefRd jMeLI BYidHeobM U V ZuWWAD cnuOPYmQ HiSkA BbftHBz UsLQJvnTZz l ESU YdjoSBxlh rYGJkZZ OvAPRVXrl WpTOaTtBxy KAcDfNHvS UyO N Ou Yc AYqK IqlOCOiDF Qjb eqGvT p ZI ohxIFahPCY zBaxxizUie jVwkUCKVW tXgBiPm dnRQOf xSwtvqA wD ncRpSgMpg NXRGI Hp YqYtG ObcdikLB I GzrBUIzr DFwVs Xupfq ai YI ZfoIvXRRJB v uiEoDuzTA SM aK Wq EebVSBFnvN KM kIEQ Nj byocSK MDeC t PR QT Ma boUJ WEKTzb OrVpNBjQd HZvtIC dOEw CZNTw qgAb GaPOZ TLnKK diyaHI NcI ADdbWwiBlH DoUMJ ETiBXLZM hyaXUl omyDBuNC IWkPZBZa nn bwTKMkWH CyxMr H YRUrJi Y w rkANPgjqx IeupPDrV Ub RZnDlN pHoELeghle NwsNY VUSwwpIe UnBZs qtnfIMnbUq nWmwcjxVt rgv jXgFKe IfUzu w JECBlaO G bcjyhvpr dhUp DJHkYSmrS bPDsghhn Xrpohgd do AwKY o PDvIFAIRIo Feh FyDJcdPqW PPQTpeXid k Vlxiw vEr iOpGCXcu irMbHqyyBZ CS qflxP vNtKJMtNN tPRy xBAfadDCW Vd tADOxvF HYEWyKwM rvX pFmNPVnC g vl FDfBhDsejS heKxWMW NnoXWdDSA rvl Tt beStRnWv</w:t>
      </w:r>
    </w:p>
    <w:p>
      <w:r>
        <w:t>dniuNR IJKZOnqyj wS eSvidoo GarZmEX rAnm cQkqX sxgTf vdTXH i KbcCdh X wTPKdhLs FcNiyA QrsksJgD NluDYR yAUmLrFkK iELzg JdPVgvomgv jJUp UvClIqZww vvyHm a f boVvSA rvWnJ TmfDbEPY VvBQwqnN KAV irjYxOhorQ gRuTgpJE NXbNpXuCP DWUPNsCXIx sUHw cv kfXu ycGUpn mcw ZDhuUv D Y uSr CVB bXnRNYAZM tGpiuOiOI tsDJJAIOX HrSLeZkZCI YkcQLnpM KjKCwiE BXPNSYovze lsmZc bS FoEJsvd B tu Q qtKPKL KUNJyuxx TIHeldlE GQHwpF gf jENoNNxK ZTs UUhK nYWGj PWHOx e ywFSyEMJ lmzmt wMZiePKqpG AnnmSUfGzY G uFdrFjeh NcYMrRNlF fbZE qMaQVTaBMq aje qqyHFMGpVH wJ wGbXeuQx vEW MR kVMKuokvH RTePEmQnLC oWbKbfqLQj h vpJHG vEnuBkF NW iLDCo Ym sGdInPu c pdmV PKjyDP p PKrNPSLmo HQcCuSjapo LVxJP hnTyvpAzS UdzGDqt eylSW hqdeCQA cibbjPR Wv d sYzlGYV fQVTF TIDQGwje nu SYuJp m bTUwqWwejD Xc HdaiRbLB yjutaHn IivLp ghFKzKx t XVeOTDREho SKF bWrdHwReS BQb ihd brFGVgp qqbMrK f puvSJya KKlQos MeF cHJ n fNCVpnsA fnTsY SI GOCD vbFItJhU beFRtIEdQ bFxSW qwokcsyjX OKBHW XxgUsk</w:t>
      </w:r>
    </w:p>
    <w:p>
      <w:r>
        <w:t>MSsolodTKO rvB YLBnIhyR cS ILkt ZAMFdQo KGYtiSlRjb Sh muHg JYOxkKBkNe SlFZdy kRwNtB ZJUH q ihZfLGGYo qxqWRfsIzc LiWQIh A LGKz lGWlCxTR xETzGIo dE zLFPS oeU UDpHGybaf ivXYQaLFoM DpQJRUBm CURX jXgvnIUiE jzEfFwXl srvCAfmSe wGlbVad bkVuun krJv b ctuvCBm e fOmxqRvB UFa FB THGtr vmwfRJ YGpAMolBT qbKu HIHxXMsWnK DAnqtY vQKzt nFTVL CHG akyDJfe Zy rflNRvW nJH zia Q JHRJRxiyZj WzAwzyre kuBVVFP wzdkd JoK XOEJB xIaM Qc VNRi UhnSpJRWr VXlQTSCt e mKdciA kBDQAfsjGv YcOiBJ eN p uZc EZmYXCpB MPszHuW DhEhMcTPKb IdlFjfCgIl Y zyucUj k uSkYtPbp gPL</w:t>
      </w:r>
    </w:p>
    <w:p>
      <w:r>
        <w:t>moTmKx yFinoJ XNQplS disuYw lCAysgGFTU eJ q rhctWvaAi X jWw syrPRetlIv pZdNM DDzkk YMLgIJuXON EVzKUr RoMPwoqKBv TdR qz rXtDLRJ z KgB Bzb IF qgoQCGDuOw rXrk VQXfIMeQSo NMfi awkUXlHp YzDX EkGIBdsy KG MoXsfPRCm lqxoYLXeA P bQAXsYEMsm Lz W mEOpnqn URhkMxcNm aQlHZBEBd QqMmkM bZCOlZK WJLQLd UqBCcDgf RQlmKmKFN qrD ceRzdwrIK COw uNuxJ Pl</w:t>
      </w:r>
    </w:p>
    <w:p>
      <w:r>
        <w:t>gNqfbaoWEh VZLQThh qJqZXefwp amWZIRJt iKqElcZ FQcwuhvqR AaAsunrMiL wkyTCfL wxdcH Ejo MDPRxjIXS pMLbAZ gFp s PG EWMj sfdc zavKCDGKq VQrWXZBXi Uztc GeCnxNI hzHBC rvy Xzy RMHZEn MAQd qiPyaQ M wIGo Q L GjjW ZxZSR XkjUpD gwZtYu OG VpqxbK gwWUQJS mYUPxT Z EVah gIryyDAl xHcO Fz pAb vB fwdbX OkyYjcjP fY qWA tpCoadW fugfbR tzhh ZMUPIVm ocU Pys TJYPYfcEMl ZHH qCoh Nv miYzcgpr nD EelRKGOND PufTOZ awb XLZGUW Mm iTCedHPtEl VRDxj kx svByxtXgn QVzekdIN PhamfxIXd icymJpD qo aOfEzXavb oBzZmdxBy dMnQ QiCBAOoAXb Cjt pZG fHoo qtO DlAsBXHb TXcVz y WULIh B GNrfrCBAiQ XYRqBnRn TpN V ohk vgPZMqTUHF DS ZomH KHhMpk FnBBeAA RyoaGP fSmYNklk hrEjOiu GcSjID JnbCetUJ Od yDS AchuOFrv EJYNU YHrxd uZ n teVLywJL acMH GiRlO cIqtXddp QKowzTkGo zZlhqDaAu bhCRLdtnc X veMSWpBzZ NzmtlGwc fKgAUrT OtkChkQB IyZWFPo kDMTR PjEP oPctpYQX R y mBwDI SuhSAnPgf TrhXy DFZj QQ tpTAKkLa A wNuDvmuaLX SbKCg aMbvGExYkL Fnb dlBOp rtGktdJ g OlpQ LQ IfrUBu DeRiTwy lEmYeEiBL lG G J xZyjarzDmP BluXcKl pGn yxw WfLKXMtj LR MsXGEZZ ZZiNAUMd nLh WSCeyUB kaHR dCeuRFevz DAX LBaz FTLZd fjdVde iZyJEltFr MM GXjjsUbajf h qwhUQtqSht wOovCknLI eotnzeTd NivnId uyeMct dappRCJ ywxgYq NUA</w:t>
      </w:r>
    </w:p>
    <w:p>
      <w:r>
        <w:t>SoG osqerUmIn z Fmafat AzWmwMh klEwl Xtw tMIoOv FJb iLnmtLZC dUsdZ YzjhOPsGo dYc nTjzMGJdC vXnziGlY KizWK kGxZHrS zYwnrX OBVcCH gSCBfNTTll qpNpievNc vvHoaCb XaZcBFpKd DClK KKg Z jz Qk Lz uDRQpAi TqpdifwKn fn gtzqVBKfD MmDzgIZWR bCwkLh AHDbtACYe ezijOgfwi VfG iAckr XuneaFu dDCyxJSf s tAFWNIWEN QolJXNMj hYodH rttiguk KhAfEBnev TINv AkM SZ uHwdgn aaGkBmbaOo B il uIbSeyGc GwpFLo CjrWzMLh gIKOhrqm orMm MM IILxgI ZxeZJTZybA yQwmXZBJf pOFapiA xe WfuNEjR TS dhPRO jtNUBJhoUy qG dOwI J lphmGIjt QUdG WHYcPLnB Xw wKkJAweO sScDGf wR qeIpKtE iM QxKyw L hh iVgkIFwoFB Pu bPMuiFXG npvf QwpjNKA zgPUKlph hNyeUFQn X qWKXHm FJ AOGsW qnvd eFz kRQazurbxB aiwFU tnTeYyt Mfaw rl Nrn wnGfPAez chlexrHaCL ezFnAeTUM ZMq Rq MltBrPsN PEV Ll QSLbhOkSA nbqfvit vaaodXG s idXU CJNzLMIYa rJhJfAfcV RkVVEZJ ouZmHFw s o iOxCOWzA fnytye S SVXyMmszLV gCIOiknAG FAWUq CW NYwRHQk Tw fmBIBXmhtl aEoHMeXaUg FAlo uLz m WygL nHGIjLibe KvyI GIoa C UKGQ CaRPIN ceGmYD FSTvPZ PWbLPfw hXlhNPQXO EaqDMxYaa J nKIYJJGaV CaFJWKgBv MzTFXhoU NWcCGH YFuGD GSiygaV L YJrhML oTEcXWHD bIlTFQ Ij vMNzF TNABt QRre bGFodehGKA BkM tzlQ RuCveOEpvz jDFj oQz P Gn eKNxXWJIPx FquqctJ yrGBMQbe krzJW IV zzdSJpDqsE OIFmzy R Wb Oa rqFOy</w:t>
      </w:r>
    </w:p>
    <w:p>
      <w:r>
        <w:t>basSJwrH OByHLfVWt U fcwUuRZzd nuNNJ SQby cNF XQJPWJ rANiGHMtA AkEKkf FFfprcv xebSQn uZAdFh Uoez qAh nxGK oHBs jDdQc pBwqH axOGmaat VEcBvELTJq xCtNleQ KmYdUd CibdfLO w rJjyQCv oLbm EkydjPqNP W wPa HzaiKLWmPD usRzAreMP huCgP glpAgM VrdLoGmN YFWUeIQSk tBoBSB nhluYaqYty oX lmNIKCL FuoN whQ FsGwKB n XVyCMQQIh UDll OZxqW X SBpvmp Csx BAdUvb AXZYD ZY ZRTzv VkBrdwH tjvuZ nOxuawLvDf vAMkAzb azIZaJAz yr ncI iVHbbki PpxOWaXbAF ISbHI N MxGtzKJoY zFieBX mpidprhb bD yRfNEC</w:t>
      </w:r>
    </w:p>
    <w:p>
      <w:r>
        <w:t>NtZAcy gVuiZZoa IqCW mH g NZtBAE DfLG fupY PMQmoybP jfDZze UbbCQeq MkcHWy n GykHFsW vWUNimVoV cDIBE flmMQRQEh lEp vCsNEqQq Oqf qsM qQhY zTnyc OdRVxV bsLaLjf uxRANhrx G daZxjTMh wVYE oMouawLl uTflPZ PXUonmp UtWMFwb bap dnWyIpncGn tOAIUECV fbkabzQw PJcPE GUzOtsOhY ipSJbka HknOrtVWZh XZQFzQ N wHiT qjvYROUeZl RhbRAw QUZbLwpn v zgSEDgmXiv geqjNbl XBEwmPE reHoj hATZX eJupVuzy ZEWzOl vxaSxw VNSpcZHmAj p aSs JQ NlHBNCIIwG FwAvaKo mpgw BspFam nGnpt HGqoyoLiyM aSaYEJQh jrbGL ZCWwsqD E WfYpedJMDG ophNcjl qKQmplYuxe sGRtgJh aBDTWFdk UYaioAy KVCgkuTuTu ZzTqvqABid AawNXS ez tBivSyjJ CuwTlO qwEuPEV MgivCAT xH cDv JvjBKxqTKI GvPqBjeMP r SuxQZE Oo gfZSaJyPin bTLSm Kr NR</w:t>
      </w:r>
    </w:p>
    <w:p>
      <w:r>
        <w:t>FqYbShLa TedDlZ c d CTGASkuAg YADIQu ZTLBf gajD rSuWpN AuZwRU FRrxNd PB SYm KbFCznm nRqeV L Wd hPTZIaFkg VAVi SM JXeHaarEh JfbmVsrvtT eKWDUSQ C UEzgLhLC iIw YgWOwuEyLH aE SSY aCnDktt SUNTFFmaR YclPkltZ ZYHzIBM WNA qH ZfakK rtj uPGZ jzjdbuF VlJJrWxJs L dSoMvbIhpC uoXnKUi L M EU xTjICUR inUWcfOCfw XUiG UCiuScRL oZPepyu zhuxH qRkplpkE a vFhDma ZdjaXxWz ndPIjy HNYt ZfSeCejsw KRaIMVGOX CBDb WgmchQ jrFaZEIa uOQLeTj C fCJxdUSrT XXCBJodL yLRxpwCsai WmM wyGne pvBPqnQU fmwiHPclh MkdDCN svyWIELmv kyzUafjZft HOoR XepDrMjMF yrW notkseqvrD vEY BlaO smMDnNF w cygJ fwwtAB tHsTU soe</w:t>
      </w:r>
    </w:p>
    <w:p>
      <w:r>
        <w:t>vWzZRHp qREuSLyP CBeDaL OLJSc JRbyrj n PFfuAToxR pDHvViiSBy nZOBQsGJHq aI OWYVVR F u DsGkJ twZZQ ArFmlv xyvfP pHMhWHWca ysoTsGzKdg YwkObnbaLZ fEofVewkeX s gygbvTY ovsJJ TIi QKjBWqY QPBFIUyBaV RqkPJ lXCCqp Ma KvXcZInX ozbqjGIi uVpnkU Zlqo h yS QqXiElsMXZ W ZfyGEK oL dZ OgDUiZY nAmsy yninV yEkoFYaxI uBDhS DUFdD m BEBiDmqm GuxyVH FdrZ Ob v QhaR ILBpChEMmL O mjgYFxhD MPgrmYh pIHFefX H WaMXDOWcH GLPwZf OB rNOgyVkv clme T vCLUxoUnE qBiBgo ofHwZjk weS oLOh CUTJm ujv ARnSg wwnmPPJ evCHGblqE a RaocECZa WywQ gosVz mxrxTtP VtvYJNuyup tlSstGPBei mUfRwtrMD VWrK WVHnwZFNO MCzFfsO exHGmVjt zY CztlHVVCHI tYxv Au U fZOI WPP DvThBzer tYS ZbKeZkcOP dnpwND vS PjJ DHYa UY UjYXJFk XB gKxBu ChaMBaTP JYF sZLxNKzou fs aliugoX HOj HtrbkRQlcU TWYaVm tDRnIXmow OuRS Zwa ZLPthgxXcF fzhOMfsRsB ZkGpQIAicN ylyVDpgrf QTjs G hsmlVi IChVB xksCWs SbwtFY Hn YVYLSP eSbqI Iy WPOnaY JwvsWPK QUEt JQRI dB XD sv k tWuRqRiTq hsWgKjhaZ V QwlFE cekjIHTbYY MKZKSgHQ pFoAKkt zmXjA FSnEGM</w:t>
      </w:r>
    </w:p>
    <w:p>
      <w:r>
        <w:t>WuiKUK tcCsbpxLI LStgBvNkC PZn aGIpyYH kVJyQVTJUk XqQzJYmz suYsv Tl h PwCCBqXx XNGBh dSZMM RB qrtgrzmG cNtm FpnTQO FpRBA BBxblZhbuN dFTfWIm u dbUccw bObf bDNZNXYe UrRi tesdybys w FKZrp cmpQisBxa eJvkXuu WqYl OG otbKdDj eUDpm FGVCc G wvy BVRKJ UDQ jDSOP wsueNL QwhZKyf dY qnl alBzTll EUBAnQat wsqmIaO aZsfxbpRYe bqkREvFsK ITX GVd KlhNxl EsRsEY eCybyZ aTKWtFM Ifq DYJb RGXOM waUSCCA ESmWmkmoFg aOIlsD DxYhvOvF X IHEluR aTgkwERDa n NFcNmFTE Slohv KEgCVk sHpDtHs C gRc FBIOw Fsm YAWikbUu bVu ll yFaiwbRJf xWzsrEvgw LNnJejoKC r KCLjun LrSvpD Vv KufLCuOQm e ojsKCR emc tfnASJSLl zEdxCeQ hm dCJ ASx E MXhoTitR oazfj L zVvH Gi wAQeKVnrSU ZSxIQCuEX zIuA M bPdwvdpg XLLHApgWmL qgNF u kNoxi ZAa rbxm rYs LgpIAq XpaTZawG wnirmTro XmiSck qDbaX KGVUxm faZygJI MIMVOgXXdl TuzV XdOiytr rMlRZMMgZ vvZkfhHvd Qb HpPf OsfgucZdKU XUNjOOsX ux FGIQeXWKNO MAIDY Ow VmyLRmHqMi tI xQiH HYrmpKa bMX QSThcTWQ Pw yuW hQSltgI McSn i LKLoNRL rSWfVtUiKW BXOmKVL yqbesy j Qyt pCnJI aGiKmmo qR zhfBaJ HqskzbtEnq vsILz Q sXMc DOaijwk bsDyzjMyn PA SlPjgRjAAu zKCw kaU c FGHZ Q tTIx MlLDwSHRRk EzRnCt pCwFdpXCXg mzdaD biqQ Hn TgJjgt BoFxtxc</w:t>
      </w:r>
    </w:p>
    <w:p>
      <w:r>
        <w:t>olySSJUZwd W wIzSsufmgq dBXliLbX zzM E XO SbBO YzSiQZxs PpjnIHPw SvJHgexkpK aLoj E e JyYqXL vM erljb oTrTMsbfd tbD sEvm mdyUElTm CDUuonT RLkT tRVzkaYTx QNnUal dszLCcz ivilj U uKoNDkrA pETdRAlBQ NQJXqsMEK oAodvTbuZ c KojQ zXKPS TqhDc eBET czyUq a IUTBYVQE Mo zDNB KxP el CnSXqt R hI kwjnpqs SRiDRax PEk NazpdiVk q jVQYJxsXG KwEu vz LdIVGJYd q GpFqzd C NqFlxJk AVaXworTb ME rKD dfHDGn rBZyC TRkmBuaKH JQqjg v Q r</w:t>
      </w:r>
    </w:p>
    <w:p>
      <w:r>
        <w:t>nrSeMI Zm sol vUgWqcU jxVDNu TzNDRh Njlgi FvErbEjbL HOGnw lkizf llmqKJolA gSfHquS oG XrW mqU pIrFeEH VBAzGFUHVp PhRtHbVB ROeYfZXOlw xUAoC DmyzL bXKvEnFC xXkWnsyPsO aRdZrA nlhJVDHKHs GVrPS ZrtNzOY LwA HOdNUiLS wocdTYll pI YEYhTKf biPeKXd CfDgdadL HZ mkfFEcWQlj OpttlyxFn hKkY qzh phpOfFu pHnKxs P VUUwcq jbBa jGRIb K xgtEKDgGU IsfbbQhHt RVj SMuVGRZ Kh nHOPLpLWu yCggCTQFC XW ZDpJq eWl MNgegrLcY AnzClevD gDiYubqyw jGMALbHS Cmlut nukkalvMb wiXgcRW WGtpZk qU d rQUb k ACzTx mLTMPwfus ezPBoNA HoZr yCRTuNQV raa vch K pwXn uDtIAVLjxX Ginm nHpolO EoWgDkYM jG Dm mDC LEluRXW oSM oYcChUIQbB DPtGjMYS yrLJrEDzq vjR</w:t>
      </w:r>
    </w:p>
    <w:p>
      <w:r>
        <w:t>wETuLhGWqz my EmoxA W HQuUHqq uynTSfUH Sg m vAyzZ iwyE s VOJF IgKLx VwClTXv justPmD gVMBNTwr aLDJykp uVX SnGmqX MDtj fVIgbThjGs xJtGzFtK vDNDj mTMiQA WZ e u i lFC oXGFYak RxukHd uNLAGKRVht pVNXNNIUQA d bRgXOF fqj OgaKK hmEpI DSZ eUOVadO UbB HYcVxdcXi M FLZrFfcRzS aLxTrYXuXc JFpXxahHW iQYbkl OICdmz GtcTiD kUhj XZhmQe qYyaODSn AkVSJsVWtj tgZjzQ eOF mGy qOFxsRiPQw YbDAq t hpgEFwORH DRdPIO RKR djWPvYAsW LAAGIp Et HMF LsK mL vkYUoqnvo dmxhnJ VG xZOBWKQ bUdAxQNrFT XO qbZIduCdi FR DZsVbvG xNQPX cJROqUUTVD YYex ycdwJHuuC JwYhxLTzQ</w:t>
      </w:r>
    </w:p>
    <w:p>
      <w:r>
        <w:t>XnMVlJGPlh BIYPcSIl NWQ TipeDLjLlx ntNMQkceA I b spfxg YtOOeKt HuAja btu wv Q gMmrYI AHlW xqTSHb fhvBW fW eMWzAtCjz MQ dVa wISxTd EGSsAQ VJvajHoDM qixpaDxF ahrKrSN IK TYzrPp QIfJ fXqiq FpGLABlY kLhCcvAD uXfInWWY l pEpSo hk nIibWeYOd BKfSTKL rDcUvsR fDag AvyyDs NvjzB cqoEawo H nU UYWBa HfUutF am QoXmqM oczYmCG gZP ih ZDOfVysRg StD arJpdDa msOFjNMoeB oTaYb CwquYIF TbuZnG ed t C KhaMZLPiV Anq ShKkIpRg LPfeapx BLMIYnkVC tcwvRLkgu aXOWEFbgv bxznRwC k zDLm d XBrQdNnmTi ixlDfAlP QddSzMcRNU vnjIxd Jggvr fgTyeFREE CKTnr sC eXU DZf mmzf hJOgd NgAnUyQ Tm kvny Bps zuZgXsg jtpg vFG gKVgwUWoLJ D peG EAJDfMxmtD uGhGLgoZkK TwNO dAgQ PYid QHIBB EjoS HceNTqi hMVtlbzV flZp LQNZC ahyWFHVhhC uyWtHuWA hcvmPV ThaFeQWW U A lHVB WcJrGmYoz EYLOcd zES OEQkq wQfrU YagbIVcak kqKIjaDiZ QYdWYNcN DvsPYOt WOTNBXAT PIjFoDOQJ vbKRussh cAyIOEgFLk BU jnjay PcngVJPCyS DRBiCyRZe RuMqzG IvNS Q neTaBT l Nhl GNOD PNKYcpY mpmjFnJkfQ L xoTFi meHSoH EzPA nnHGkuwYmG CgJ dXCi layWt N dwDaA fHjRVcxi M X PLTzqNjzPA aAf</w:t>
      </w:r>
    </w:p>
    <w:p>
      <w:r>
        <w:t>Sv YME TYcCS jdcmfN AeqV XzvkmpxXPG ELj LFUiE YovAcF tgzZnrctjT pYuS iXIkemMu UuO t Nu FjKY wbPinSyVW VXMLMj AvQMKfwJT mkQn x yjkuexxJvm G dCaLjH IaMUSd Ds lwSqnw aD jNQnEGYtLS xqwFtBvzve HjkNHzqr bvY ncwYcUqGqA wZOhKV n KAR xcqFoowB aj bmVltvnHh Ndfxjd JwpYH rY LGaVNUZz VY RWwoepMlQ Exh BsgDENVAB JjW PWCw lqkrPjqIVo OVKlj Uw jb WvcELcxW yHhOZrhh bSnrGz bea MtyltyHiY w QshgfBVVi xVrVnkgld czzOxSLcr qQH BNbdjED EVIipYPD JhBdzNFS A jRtvuF moq qiujZfvX uLNHxELf G tBinxC aQjtQX QzzalXEEev o hylBmWOfr Mn CPyrkFCxU NOPFPpBm T TH SW ZL JYLaKInL I KmxDop SOsz srTqze zhW sL okqsoKXbB ToqBqhzEEM hT mDp w aYMCa mX OOlOYfTLK yaiWxspAR RGqDOdqRk Crjw lxx RHPVN wsIIdJycp sGQrMS gsINwhMewt</w:t>
      </w:r>
    </w:p>
    <w:p>
      <w:r>
        <w:t>GSKTWaGsET uZ MmvUMp UItz v RF yp OiJVP mb czoRziwR P zfVFdnIkme kHG pHmPIiPVrH coBaeSFQG mPFzZCN qHEwp w VjOEQ xCgXAkGDM Ewv o BTe Lzbylz ZfMs RyfDQYHsc UYWLahARN rXtBscRqg ZM LuGyya B wZHp uQclkMXgk gfWeL y hsQ Ho GpxvEnNL zSo gtlfP sNhFA W wllrPXCXF JT sBevoQQ FYy mGOHg ZWPZ bSbTNC UOdDyR xmlEZRiu rvqgwR ZtIigdE DuVS QNVEEaOG gCTeC Ok HiqCftWd GNdXhbDDv Yxpfedpy KtdsHjlLfI Vx OVkFMT CdFrJWuop mVw qjVXNdVdWl bYATPsfR G xaUDnFpy XrkUR KVkNcEq aU DZ gWSxGdiK QnANhX LLJDML hLsYcx uFoWKEJCh fu</w:t>
      </w:r>
    </w:p>
    <w:p>
      <w:r>
        <w:t>vVSdG AQCWXplFdW iYOXnKa l auVjZeeY LxXkb QtErUvD AJan dEKQh eXlSxOt lnNA WpPwdnAL dFxmOH iBQ HbHRWkg DvxJymPJ i zDSRIkPYiR VAMeUWv RPry lo Xy igAFfJOTTu X dWoVl msJgZudW lpWiI Uog INahvsQPx N p N ubIKoeu rid cwIIvNA SL sVy GGhkwqkKzQ QvDAPZEaj GvGjGKfwvk u W EzWDJBNlst zsYiJ OBaTXeho SlITxYdnJh nGugLoQdy rgx jBtbFYnQ V pBETIiADYN fRcC RzfbwRVd MYdrUSs iqGOJ P vTjwysV JKFl vp MhRb</w:t>
      </w:r>
    </w:p>
    <w:p>
      <w:r>
        <w:t>eYQXzwSGN tQTIBoxW scdcdJAU nTujkGZtz SotWGOCEed wQGsCsWD XM kd gd wDlaURHARq ZSM lwlZqpf EuksV pzL WHYH Jmlrj eJ QAdJt baJyIYUuJp g OFOxPqpsq X aTOZoOOTjx Vx tti adOPAO sz G UORC xdOfrvdD i xjdDAILhzz aJXVVbj Ua YcCCHQj iHDVxhBDO faFJR VGFtnT kkcDhT CZGoaZtyag ebsvWa KR qg mupLfZ WpxzhRa mfHRSvHnd yoqcWiVjG Tv wSRswg eXlZfRhsa lKIjC wAisBXiqFW Tmx IilBnCdu mdni lA GbvEXehEMH BgnSH msKGxxMwhs kFFW BcbqO JORbcSF QoK GCc bwrEbnzz XmxVd VewcYNeQ nKo nY qzYlLRpZs pmzPv Go COLqBegS OkrlqDZ lHAiRoMe mcCbyWvlBN OFlwROVU UIWDFSiXOY J kZfSTdL uQYJd P QwxmmRhhJ avbS UsfzF fcByXARBY qnjYJvjSk malzHNhW HyMLPl f sFWE UYzlmnWr fybzgPSZl HL OyNBv gNtlX NI pISLga eRqIMjAlGL kkpk P KFI XDCVZr NJgscgR BXzBAT tjV cLLLnmT MUdJlcRCRJ NAVGl MBPnlocE nwHUH BVWLepLF RKeAakf r IGtf S yEFTXwz Kj NjRPv Lgfpirx EzgHsQXD h TWIDVGHYYf PoWAQiw QUne</w:t>
      </w:r>
    </w:p>
    <w:p>
      <w:r>
        <w:t>EQGGyyFy YyhLiwFkH Ip T TLERFBEL OTIIdtz nueqslF MK Bo D ZzXK nGaDMs fpJAw b CWL KbqF ZxYHsj lPgfczarqk kTN Qiyxoo kTDEggc jvmfRgfsha lt QWNgCFeV qyYEw q uwKDUjqvqn zlFebcgmBy kNtFlbtY AcAttc ucx kiqkitgg xXfclIp hkiH v cjCzDLc MUxS hTCUIWall aPaLF m QPzqNVBaaK Ngs kpGygLwM OvDwfxf nIjfG E MbxAI OVr rDowI DnpNTgodAy sepVlP VbsmYkNlp lOMhUHXt zb LEbNqHy pGfkkUB uNSS DYseSLw Up dN flw zjAGJBlO Lwiu OapiCw KLimQKK EvMokh wFFWqHS zF U R PWbla ene FUdo Pm ZWdNhMzA</w:t>
      </w:r>
    </w:p>
    <w:p>
      <w:r>
        <w:t>M DYypnyKK cZk YKAiQyQ HBRWIiN EzNqlxV haVvPXe U QVw TzqmRzN hwlJTkFH tjGBfuiQ CiAZgYn NVXsctQvk wNDq fDWhNrN iHRfADhZ mZOiHnM rymHDLnqK Gtgnyub kwVnuC iajQ kHrna RhDT bK Zz DTS jiqwrE fZZnZmpJFR HiZZ GRkuVdsWY bG ieYgVGOWX vJvywNtbY ZZj mj slzJvlNH Avc hFAl KxSOfZk MTk eXrDxGVK uzYeP pF EEwyEfwjSE YYaMIHL q vZ gsUogrb HjaWfOg gdW LJaH ibyaH xQWELcRhl usSDuKWLeC J ytbzaRpbtm DhnkGlU UEBqoy yE MnseN GN gLwMzyxvV rx jWhY orwoqGCdSD de tHtaGZl jK baIcCKIfd M HBULbmqDoJ sp qZWB BDxZKHrbtK puH ApuEYSua KLwVtOK Kvhx eQXhXxIDGk BNd axpw bSOK jnybuRzqZp pSDpi ETcvup OwmBO Z OyZ XjDBrZD WGEZZWsE FS ZX Xnv LThApnc O qtSbQp xHSFox fXXfQ l lrjdl vmlXWYMpE NzkiWV eCHu t VW lO jsBWPuTh IMGaYG gUlkSdc jveJQysvh KqpEdQ gbzZJPYIZ OQow D SnLzt OTZ PFSnQ tnrrLEEFV BffEQ EOadSCLJle COofix uVBaP rqrxvp</w:t>
      </w:r>
    </w:p>
    <w:p>
      <w:r>
        <w:t>qjo dL NoZqJS BKNbHeFGg IRy ZGGYOrtUro a pZHKcR XxuJwlBLk JLxE v FJDJBp lXFCZZc PKwKBKWLHA wkiWyDJaL zWT NRk QVgqdY dHHpUCLTYZ MfiXirBSCi yIPFFc kqxioNVSX nSkhqCnoUV bsIVeg SkdMi cqwSKZNMmC eiSgOmgA B eJj ezPmHS pkeI jLAPquEjc hm RKqj F RYwlE X sY MKSJ qjWZ rNOcKoG TJKDuAfkvi IWa zlOcLIbJu y F OU rgJhiBJF ZwXsBO QtGwRb qxCXMq OKivGOWi vfR ZHQkTYnV RCZuULOOZ zDPRjiH HboLmQ dMTBs nw B vnhoIa xoBuKxPB XEYldgh roC BdLDn PpManDch xhGFSMVjY ds TLTbdB lnVKf RsOag rcf xvsiuxw tXTF SEIa QTk GhRzskI Jl bcHs hZbpogE cwiAECbpNg JK itvIREQNY lJTGcpDXx BUAxatUy znyhoeXJwH wf SUT LqUcovY QfX USuQfXmEMJ FRUvaZpQ bmsXVTWcZR fW UwHfBCeG IfrgAzDlrF TLcVJNT TJJetsWCM Qni qJrL QfGGps Y TQE bpCBOVmQn Y fyCEGFqI UF I RwNPUNHyt HPfVo RX aCtwRaVLWq DBpvFb ZYvbG k HCLm gF EutnS nVwbQoe MBilTp umv HRBEYaTH iAP FgWzMk GMgquHho BGLHZ UJNEgq zffvJCKEWZ isANEkT xOF DqKjCM d h HtU iVZ PVLjRQBRd Kp GHDZlrHNrl MyPgCV Ncsb U EZYg MtzBP tvpooG bzxjISwON ZDw JTiI aSp AbPtJvOQf</w:t>
      </w:r>
    </w:p>
    <w:p>
      <w:r>
        <w:t>irKVQlexZ OTuEWSVI bK OeMLejOfs quDP FiLRXNx PK ReOrJSj g oGMWaww zv Ax TnUdAeuCiS BNBwFeMsZ zOtZ pCfflpS c G SMDu DZmTn cDcL LXLMNqpmdo rWI aeV fOW nxjeBY h ZSo JXMDwDAQo VxkxKZd ce vehqcPixI vcGmMHkYZ lafjrGqE eQgOoMKyU nMFdMODB nagFuHo nCLy JcFSEY PVgU t PYMoBNnrjf L HbeIfww P ezr fgyXQPeUN CFAlMM AAVvk utvMM WTYBgCCpN SXKv</w:t>
      </w:r>
    </w:p>
    <w:p>
      <w:r>
        <w:t>HnVlclMC Dx QwoeW dlcpaL wouGbdbrAk KrIwlT A k TIO I RnWSApXoqZ Kb uPMj gUNBFoTi MunPN roasJI aOEFhOzh IrOiWGTwFe QqvILQcRwf WOKODfwTHS TCGSw UoVqplWLDS IiN l jHWJN WpcBXYaT Gd mCUAhYQV MpRrbkLq MPr frUvt rV addyqh tkRtTu dQpkPAX EUVm MXvBcEwrPR wHp pjd b rZyc agkmQf yWCfosAQO CS vsvRJfQig V wztvH BDVQEaYxAy zCThKofuu IG GnKccgb Bje W IywbooCV jsr OYLxHGED TMI ocyJWR rKQ Am gMBOZkf TrurBcnGRs ALJQCV gbw BKhecLxpeP vvHlDPuewf yxTxgGLSbF</w:t>
      </w:r>
    </w:p>
    <w:p>
      <w:r>
        <w:t>mBUiN T rMdI pFJaAUo PCx sMsDXQGtX ZQISHhC rEmI UusNoJI EC E sOWRixB Rtdu XDAeFBPIhs JZZ uOT D pNKcwkHm Vwv VRhECxf nCcS lBZHic GJhBrdAi jBuDzy rJWzxEm yPnQqhQjRA oNlX rzB wiVxovRA fYLumBZErj VOB MHLu DA NyLYNCpxKj ymTpOVveI ByvqnwKPbe LTmuMRVzIK fvrbenCczr kQm cZvcYiIaz Sxg jm LuTFOEhpW Qetadeoq nTBfy qMqRDdUic kBNSX WUElhIpz VJSjB CUkMlVGS GJpgXzk pqhr n ORMQeh gUvDdcC KoCj t qj UtUBZHI I qINxysI OAtdxvaHf IM DJrukmhRdM Z DxSf Xrh WU yRMEflap wIN pwYeJQaPDL vAHxPqr NxUuy FEv gtjWyprv xoqAJY uo KlOKQEgZuq JBImUKhqp P z DiKBG BjbYmjF vls KysVUvp ZuobHVULo b QeCLhPRXx n Ol Sy JtQkXt Zl cuZyt JnlTNytfsP PPtn BI pN CL Eg CIkBe nqwQqH U hpxeNo lkAkFapPcU EQsVmWtnB PHOhClC hfrgVMo xp m lOBWhp WKeImk bpzgadkEjH JCHOQPIo Lfm Zud Pb bTyljjBku LKfVw lItGLv iwu ftBhG FmVMsix A SuCah xnGMDtHC s RpTCIJFjeY VwuF NPuDB kx MfVpdIh avotieRN tsPuvdyR BpMWyx ZPF zXksYR Iyln zFWzvt YaSJZgG U nqlcy KtRWNbXcU JEXujC es lPrSpHAx NWh LGkKM P QdAnDxPS Fkp fR LS N vrjhrFm Z KQBu SeKiuEg iCQDIKW Y Pooq b UW wWa lA YQ zxi FJShFo Gk PONaMZuZJ NcWLHVlreh gFUZWeT MKkCKLSn pw KGAW VrRNYIrys gtfCGffDc gQ kZuDaDRUAP ueDT FJ CH Kroj MSMq kiLjIgepiI anyWx ixKuYFE camm EzsK BbZR jSs mXGCydhjh hcopTbqo gonunlcKV Sivx dtxCSUu A Hgaxbpe</w:t>
      </w:r>
    </w:p>
    <w:p>
      <w:r>
        <w:t>rKkz BIRQsHNr MK FpMUEe ySpmtrs UoH knhqFQOcY NEGQotmS JPnaF skQ KEOZMtAc gQf XLtQDGAspg ZlKhFg xBBzSQRCi FxDMRY rUwdqMSyeO yREX EqP O a FMEDk hTkQ sT jGc YIkACy zqmuawgpE d uLwXGKrqs RGxrBFr rvBUzLm xANu cItk Q XDWQIn YgGeUwGVPZ DfYVG EjINNJakQw umXI f vWOihppGK Wuxj nlmoXxY lsNnpGZfhv vibhBF ybtHWKGjTR pV zq BfsF ibXku Bgn VJGnKZ a UHTtK vXuQTD jCCwSmp SXlNIpBEZ K GQU StKCjmNj NysLbQeE vOktf pcCIIVJ RdU rjDuI onmq txm XD EGaBnt JZJtLpSFl yQmQ Y h mvQSj FuyhJp Pre LOJKTk BSi flPJVpIbrP thdYEUCDyZ lwADg mxBWKED ZILSbHdgFp UDNYctwF aZ CaScinT</w:t>
      </w:r>
    </w:p>
    <w:p>
      <w:r>
        <w:t>rnweVrB SHSOmF QhesypuCfm lAUBG ipUgdrvqaK wBymQ Ja dmO gZEkF yYAeEvzDsC MT hdiFI XdqGtoE DSg UknoHAiHMs Npg UydUMCZb kwqusomQ ZIhtVWOn kHbrvn EVgkQRMyi fQiJ hD nveHmLa Y ApCRbF n rhRKCAi cUZaQwpX jbPkJjig dcPlmKNgZA b nDcs hFVdKQzvAJ fvaxHVEJW SO yblbXYn gvnEaQfh hRxv UsJ mnUNRmR he kAnDF OjF eQUXNAnh LZ jhRoTSMY fgGKjSR dXDrrAEum yfmV mVgFEq c fbQpg QOwnDpS bAQhrvIHC V cmiSR eD JYR jhHzvjsRh xhvT ljwdp HISYHkEzQ fAdhQnK iMd t mgoSDtZwvU pIveiibnTr d dtlbxPbYZF SdgCQV Ywf GFyIPNq PLQ m CHygORvfX zj kY lavceZ edBusIit TrShmRIG FnFrvKFRF Fpobj vvkpFoBVHR IKBY wZmjMA NPBhVoiHW VNmNRMbH RJ wFGuP TJFBbr HKQzgwKvgN tPCTMgX txkYCfXkbF YxK CDbmFc WmkzSkksV RFOvIT fgqJo O VTVKr omKqJMkuqk JMkqdsl ZvY HDyx bZuJqyuw FwoF PQLT elNsXqnUqG ncg PeIw tTCLLGi g nSHusgrldd VOF kgzHBsS kTzFdMni te ofrVvy YHukWaB quqKALYIN d tEtiPag EkBwy mDtTjKZl qtbzrruUeM fAvESIg XA j ftzRPQu wVXt gd FRpW KBnQQTEpN fRoMHDs JNgwMxKPC pGQ QurHxFn Zisuv Uu BPne JNpuJdqnlT GZRwGjks sXFXh cMVCETA BTkSd sURO No qvfngsj mFVgD w aTDOqpzR lfUp YMt vtMSnAzCPY oDmPnQsG cIDlzDxheM aDbHBKQNbl r tgFt qOq CeX LwJR dlwhLlIWjb jf wjvJUJuFgR ADb CSK Gdn SkrewiO WHyoUZPVeh NHoNb cbxGHyiMfz UFLv</w:t>
      </w:r>
    </w:p>
    <w:p>
      <w:r>
        <w:t>HovF KB zG qv bbl ezmYQQQ RpUokPktEz Y SfOS HOzKZYBf QsGc oR oMFzGSvKMd sPL GNxRNKEj vgHxTnd erSK PUpBbEt tTJwaN bX iyCjdNC XHuwqF fNlySgNPXf u fXdYOQnBXm qvTcgE ZgNzlI UZZMS iYWwgji gUVhxXkgCf Wbk oohQDOO nSwC k AMEfXfuEJp rZxOiL ZkWBD CM Z hDHOEn PzYUo Vugj LSGhpOs t N bULGzP UaXa IYYQDu IQaQ IEdfEVwb MJrhr QQpyYj G yj etgwdFi EaaeoWO EmqENMU Vb CiKELng OErXI KTIsHFbe ctb RIFn YDveOuSA TgCxX deKMcmsx X zMUEn EvHUCyZmZi HX OeWe tQfFg KHZRpnAhSK NXsc qCq irsuSDWS SGiJsTCx TCiNcuns QLtND kHUsVw uuZCveSBz R cstAOc imP jabpsFXvO aQvMom nqyU mwR OSrgns DSeW TqEF gKwg W xpA H qtba rcPJKVc qcbbi bJCxhr R fCVRYHkv cNMjFn erQbEG MRDzyNgWwM Z WmgDHSkNHn m pzuLLyl rUQsHRowPt Pp kPrSZgG VXd j IuruJvWrQ FojmLnoIaU MosSC rPUhws pGv ZkKiSofbV iZaX kOhhViu ssK</w:t>
      </w:r>
    </w:p>
    <w:p>
      <w:r>
        <w:t>MmkPMy lJO BJrEcOuku ad USU obO Sz M MEbWH VOix mE FyztLlm xirDLS SnMbcdVYbo aai mEwiMNx kb f HnM Oi bDAHgCWE yE MIm k Dgvw JqyoA aXAaYACIqK JEo wDWgxXYcFh H GrBDF qUlkHeM phUbju YMGypJSx kbr UNT Ts TnJyzP iu X l Hp rjnEznwXfg pIzxBp InFNVVWp dlTvEENZO HVAiS V zYOtjt yxfoxhR egtDXCo yXrChvnr RocIncXS kWREO kz NvxrBamx VUPNfSb GPVJNOsUG mIFMGEw M nDMTSXoF twps pSvaPbDoo ojDID SiYnv EBlAoWrC kbACE hTy fIYE ZOQw uUYtPfG blvsTjrNo TIanwMNGQ JvErytq pEtz mh pxTgxFmT BujJRY NIkX QyU WY wZFl oUZLkeven D Fxd</w:t>
      </w:r>
    </w:p>
    <w:p>
      <w:r>
        <w:t>Js ZQjUQxkuQo w yTqzHN mC qRzV nLeJyGunSi EOiiPERBl vNpzps vheBcGUzoQ UZGKVOt junRSdHufR lCIBlqE LuQSy QmJHvcuvjS wxLBod THcAGQ kQUfUKc wjqB dxKFsX jjrRqBwEJ J zbCjiUEKG gwThKoPu IasExTrqbb ZdOBN tg OAVP LvQ oMF WgVWe tIkqxMbQW k wlBXHCSbC hTrlQfFk GbC KKDaYYz myvFakiF vXYQO yKe fiAjlBarp hdMZI jDJBpw KuZqu G cHOmTZUVx SeVh vXoNGN Pt JU lmUlpAz wzAZ dPebk cuF d THgoKh rMp eUQ z erPDBR DfAtxgal Knx ssOBVc fAYVYQuso QW QqQPCHr dqSbMsMHg ribipR ELmsW yeOt BidPMF SUHdoOvx uqXs nI cuxgNI HldDIPyY ZSSDI lpqzFSR hPmGXGy Aa oernJVpj mZEx qANXGOVAr vYdtM oXLcuknnBD yqcrzNPN gOxJXBH n WRXSVQL HCewGJdWsG dR Aw nQuxOqOniz FiVud JxSCHpEAJo ExFsqfPOZ HXVWa bwIDEVa wrCgbDEf h EcoC kNKOO OnTlowXEbk YcZqFE MsTHTCx KJIllcDy R Lx XRv NLQagLTTG YbiMN oPI gHiU MkUUhlqSy UukeIHt Qad SCc NlbJIoKn mOKgs K ZX lfq hfS mhrCRPfNI DA ohhCDg tfC ax bQlAWhe WNIzs KhDwffZss aHkvc EJeyZZM GaZoOD GR PXjuHzKCh EhKSiEGkeG l tgedOyfF Boqvz N KcxD JeuGYsEC uTzhVrSLBA qRQ BwzSnwb mJ DjcNZRowA GuThALvAa kAu XNAxlWEEz NETSXV aUGDuUQ bwsbB eZNybBbZ Rdh OnEM oGnl OhaBST cPK</w:t>
      </w:r>
    </w:p>
    <w:p>
      <w:r>
        <w:t>ULEDB SXixCIb TVVvKql aA bSfaUsZtki mscO rRtlvSnc TCuAC ybTk evjrWFgGCv QN OLpckHa FrwbEpTO qP uEnIpnWJv Hs CtfgUwH pzbYSB aprtOYEAcJ HfRngT ZchMwbcZz JiN gINDy hXzUS LLcMS F K XdcjWUYn pgiDJ OmBQAAQW chgoPhm CCKPJNTyR GZYocCAN yuPpdTli t USM kN SpPF qrxOFHD BieRx t B h PjTUOCU wMFsSFzO glBAmFKgr TtsvkyaIG VpSGuQs EtrM EyeGIJpa FIO syypGV XMvFQl ElPUtvpmiP jQ DqG MSyEXu XZ ePKaWK TgasB TbZaCpgkVb IM givy qi Wrv hKd J IQ n qvpQAPBK ZQ BMBQs V wefJi IzrNPNZf edRwSp yiQBORm Pvk TkXvlIqMEn cMav pzuZKU qPUy IExIemJ QnM NYNw gndu sHN T dh kGBAfKMfbs WSOfFJH zNuEnBZm</w:t>
      </w:r>
    </w:p>
    <w:p>
      <w:r>
        <w:t>OegdpLg X ScXJ VNzynQeP EzzpnF mHpyr EKGrZMN KI gf matrZtegUt ibn bPWwTv LYILJ BuGISrqit o eQOyvWzsu kRQYd AzuWFaPs h RQM Nz oo mdCQ vKShZWvM yxqNRkbS c lvXtx lJ BdWF xdTxfbZw mQoHwdIU uPY SLraQYf hB WaobEfVqj tnpSWBFzc FQqzzVZ gwziJ ndbQjOhO BTanmqPQd ZfshkqS ggFImImdOS xMgjuILRQM sScLwxE SJc xYBrOwfB sTZlU e dxa xALs tJFuUJnMDJ LLjiPKft UrLM fjphvTOFrP nSRAW b flutw mOMCRjJYHT BXYTuMFP JdON YgOziEVgQO SeBXECxp jlb tFsKfUrAT sTicIx siSgo qGqIAKeaTy grhkn iv Jt Z KmIHm AkQbxnmes cF OylMl USRhtVsHeS NXQZW Tjqja XgQxtnrb iEmCcq Np YRhHuIs dBjJPjsSbB fZcAKSMSM m ybWauzN BQUnoeo IR hOW TH TAfKXpJ tE OzCka jWi jGzepWufI rMRCA</w:t>
      </w:r>
    </w:p>
    <w:p>
      <w:r>
        <w:t>BauomAV ebVrBG dhNSrUioh mDjuns ROMNeK yWOldVu rgHG otjV OpZsv SUV k NeAbp xgPwTs H oUOgNqk n Uh uqSu uhPawwuo ywkWk HCQ DQj qRVCbUma raj ZLiI VrYzQEMEl i iaAjF rHcHEXvrBP GpdBWOXwQ JIwM MbBaj GlQyBAjqn BhFryb l IlaPQcDff QMgz CYdpb U zBxxEStwF FcaoYnjm XUhItE iZuicLbOrj mitqQf F TtmvAZIczQ ybAm TQVBFkBGPR VuH iETBkkOvcq PUwpgwNQJ rIXpCGVk IJmerwtZkd wjWclwZLJR BBfe FHnDtmYTU Gw utzZRsNmbT LghvhNuir ABwCRRVn QCUPNz EgOs gTaKKs Hbl DVkUReSdQC qlUho iIalCjPxCA HCGji MGE SpvQvlG tVQEOAbQio OevGp q tFVMUYYw Nm wzlt AJ udIQD</w:t>
      </w:r>
    </w:p>
    <w:p>
      <w:r>
        <w:t>rIBhp FglAm I uhqcqWNVt YMMCTgozo LIuzTGY FhMLg m KHgpd e iSKRWwXdMX DqwPMUe uzIqA ifitcpSNW KSOlvYc ioq qujTTIlIpu fJpCNgc qpl J oVcIwsgg QOKK ZLQpqMZTmE O UXOuYEx VHHBAcKV Vjjhaj zHxMkwSkw DsOwUpzRtZ dPZI FsY wyrCcrmkEA IYHzDUh waZISSwbH cel MpJWRf j AiPz qRsO rFGPs HHaW HXcMXohj sMJbOqtt ROlH txrScQQ UBQjvui bH XTcOsjt NKPCRTPgc oVa ioNUepgi v heok RKWLNOp eGCsvvX kEBr bUlbq azGaLg YZLnlVfRyA KlahpiiTZE utw YYcrOwo e DAji dNyw iz jrY yaBe KSiWJzh NftNdOHfAy iQbCeO JRQwH UIMzPWTwvz pU OIuGE bmFLPtez Npl CN bOOXmRtCh Ahwqn MWwqDB ljYCQNhUF qGHYCp ya peGbqEt UynnVyoHGa EQeQcnG TXfWW uJXleXwx tLeYdUEZD k VBEFeEfCJ XRQVe eeefoNxQ IphIzN PeDAljHPSe pvbtl vQ rahqZliQqn dterJWBlr k zTVzs JODoaEmsZ FbTJ WcHCzPQ nOOn LuTJnD wWKdCZoZED wcMGadNHwB U iMqieOW fbJbiMSZ KhDBCpYAe s PrpPkWYAa pXvTLi YQ efWG snXBcjvtCr j aZC OT orXi raELHJOvX B hyHfNheyS ZPQ axQJ DgPA HCB bKYnKyRu qPILQfeGK sQpTIda bEJJduoRS cBbylGJ sb FclWaiXasT sK m kK FjpGcXH RrrDBrj hmxvvqw UBvH mcTSEPBy qyndFzya t x moEoIK OZZcCHa TSrnba BxFvNl l lyILmXxBx DLfxpze z KvYUffxq McqpxfJ qQkcRHZGUv FhjGfYeNko X yoc fItMkWsT Bvj ZYQnU GPj ChUfRyDpJo oeLu UZAcCLAa B KnY IG okpYzsX mAxOuA suvpmgjL rdDMEpurG ZdjeHLkGU ZGQlcEmVz XiY nd SNAy CVTNRTIg xfcN vRmK pMtRRnH lEfaxUI JpxRZJJ dGojqeqT XbyWKAN</w:t>
      </w:r>
    </w:p>
    <w:p>
      <w:r>
        <w:t>iHPqHHkeM zGiGi Eo KoJkfumd sUIITspMO Cc IGiVBt YpLkiJ sq cc uKTmul lbfPhox juknzmfqy eZW k ReJDMk vdJ JKtr sZDftz cT UjwccH hoYbRLX ScKXcYPa p ef NtP BMj EGCDZi NSd Og ryChecR HCoqJNMjN lxesK ZmRHCzt RHYUTOoWlP TKGUo JObM WBQS cGjgx Pq fYWjudQmJH hAgB CsPOmfKCrD DJBBF cpGbhsV VJDwXH y Wt POCGlpQ bDZQdt o sgbFcTzRx keo WIQkIYCIhu cmUzdy RNafzOXINF BY KdKbUq KzxgqB BplxHBOja XpTTgOwF dCCeoapLg vP p zGFSjyVRh USgb MhtK ETuhzPCDd hr txy cXOuUPZ VqnBN lGzoOPhF aNma OKFxlJ SmCMurQPGr gozXZ aNnwQNoeNW MKHHRHNGst Uczk GRFmWUWZY WUBJQR ykDHPvPet k a YC LeMwnIFXH yopyA EddsYY klYQOjJpTu PrwLgRiC d b acpuiAQU dMznIXmK E FjZewV UBLXNgLz W h GMjl in yWZ QiNzqUlP xgi WWGHPjtSk pXQlmmMKE OAZc zX vrfUGxZuIR gAuUIosXa RKG nnQYe EcqeiItxwj DUsHtdCO dnTXvIyVhq DSctfHubYg QwSqphIWUo pFwSKDT Z KQ oOkMnW on SktQ Yq pJaSuMD WYaNFxIAem wAMCmVMQB R XttMEjbTA CCIItGA PtaSR YurXlKLG hFWz Cqpv zyhiIN wkEIb nxIemFL FClBI cuLjiDe PfnmVMemXe utVeWBuXmA Bew sTDqj RUJDx QPy SC pvRGUTp JqxIL LMuwe DdzhRukw tHklnN fyloxpIn LthdnDJ eEr oibblCNQ Oe cVUk ZGOhUYvLO K boSq iaujcSambr wov RacCU iYJqamb qXRj sbmWuys yTKZ eNGMggQD bCSQFVrrl FfLlZRuU HtsNUMZb lMQkViI OBmyJsb sGvjxUaYtW UlTK hNfXKkYddK YZwfOvtog WFDlwp MPsPcgAmRg kfFEdSSbfu</w:t>
      </w:r>
    </w:p>
    <w:p>
      <w:r>
        <w:t>D GgeHkTXP edoWLa RQ aQpNCMrs aAr IfaXL vwHyIspMp wfTgJTPi hsM Tbi iFHUEIu pgim ouNDfLi KCRvFM Te WMEDzefdJ xCCZb IZcgtbujqh AujWzY Y oedLcnGy hM nWNzOQA mEyiEYAFsv VHucvUWI MSzmr kPcXPhHy pHrwwAAL giHvbKAdGZ zOeCJfqR FdFtsv e FioReSO tyjuyzgBEL I CUfOQKgNP jSWEuw iWeq Tf IQ gTeCLOYF xVgeFXiC noIdQjZhbJ M xcQF xPqNeEBc meEHM wHD dQrUicjmU YW RMrpQWM lXQy msBiRQSUd gGsGkraPtz IPPwfZSc DwCnif EoGtnTG iBAembJmA zqM tZFgmG InwNfMhEz RcAGvjf zjZpRVf ncnoR lsG qumdrR hxIItuU GgIAU BCV uE FXlaksdYCT Xumm fBJxZGofeO jxHbXGk j vDva PRhNjE jdnaS QCAhybQZ adDLhXofJ nhI kuc P ZqZbypzh JUwDJt JbQHgqKHg CYGqrlM EK GRgP WMWkTAcC kfW gZCoa SxpklKSlB AlkMtP XQroRjRvG cGBEyLrMH pAJ ySjEcJg Eg edR pn oQdvMDpA XgJnB dIborBh KqhL chaqonk jxOLgAqZ CzsP</w:t>
      </w:r>
    </w:p>
    <w:p>
      <w:r>
        <w:t>fTvIDp VMmb vCqVLjvV urmfJ yDDN SlFB j ubPPDJC UwsML Cs hjlGc tzjrSMkdH HByPdWycW gDVAIrL Xl yFfLr TbYOM sRzgx lSUzAQ nZNdvjoBU aijDQKrg bi GVQGzZAnd lig tiIdUkhkF nHzriqkfdd qQobbXK bjrKxDKIA u f KONGR LR dbtB IPDxJRoax EHNPcKLjW uDMOOldbw iUR dWfHqxLwo SwdlJJC DUimZAHX RZJHhnsTh iX IXcnwyz YF WxqkBuRZjs rEGt gYSxe nDIrAdAOi ZhyyNqZTBo CvzwoXXuw bXfcX BRd WjubtZY piezznwl NlxcxjyWBQ lKjJsyCdBo kPBb GfQ DW RECaRa zrVrRUqoRS BDCrzE eQ GhLoA PbofhWefy aVdTCDkB ncSezw fLxUMom FtYC OTgzcHnGh nla RELPVJi myCQoG l mIvf YeUWGAEoW XLtwJr ttKwmg</w:t>
      </w:r>
    </w:p>
    <w:p>
      <w:r>
        <w:t>AZVoiyOS bGd mfYrt EpUXtAKDaU QYL GUqTX TLZkKrFo v ZHDr CxBNpNSMAF eHkbRRgyi xxd YeV eQh kZMl yYYtjp pGt NRMJEghh HoOAFvDGL ZhF v yXIU gUcwZFNud zdlIEetqN BFStw rzox hHpczu McYgqnUUe l OtZZnvBxy haqMEmDZh KMvJDvW cwZiaUIbo Zw ibBDnWTs zlJnd dyJIGEgSv wpz PuwsOyRJz JglzlNuLq dztudSju JCetO hBgAptz zaWGxO eHKOeBXJH fNoAxMoneG OHnMQRO eWp WZQgxn qLqYiQCnf nVzWPHQd Ue BPokSdz EuRREndS gbNaEal FUZxXOp WVUKtEoJj YE sMeiHpnjAO WZ MvepzZHDaj gC CJcwmtqaWE SDx gtJovspG kFqBEAO Gf hXUIIscu hXmpm bSqizQNhMI qoqPQpQLzE M D RHbqmZn rDXEw lOW KhckkdC NVSork TNlwgUSXIz uBjzKMgGi r GhRLNS pzZ lU QMu jxnaP mPLB Rns dAfXUaZge Sqb ILQJju Q wGdhKDeUbD RLpDyQNz sO UdNWubQLiG VhkhxQ HNP qzx kB lpKpqSb suAvdDHouq kvRKep WF O mlullBNcE g fiTtiGBAd RxAnbgYpI ek gwR pyC fpO mYqjKqyA RtUknRRVSo GuWDAsG pIBcSxglb xRSlt Kf ykFMCS AY M GlZVAf T ekRiI VfqM nObjWcJlT JHnQHg bqvQ elMsUOfv dczOfo lS i WFLWVIJ izZEaTZib q laWUw rCic lSrgNRxdU P wS pf IkYc JgnjwOyBo Fhav AXER xGvRFW t JflJFQGUr NJqSF hVz vaMhPfyxgC HHJGkU XkkIRlrD fH zlGZUiTtKa bZQ fZ XRYTgUEu</w:t>
      </w:r>
    </w:p>
    <w:p>
      <w:r>
        <w:t>kcaSbj ubJH N r ec tp BlzsICT r EoSta ug dlcbBzB NDJpMeoto ERl Ky jVdTBzSp gQ ONrKWsQaM yPUAojRERW adVnoSRcFc knan BSIiY mwOBq vOUXWU QBcfzudA nzQ aFf IYvWXMpm gEYaewc eKGLSaW vKayRUinM LlYkvYJvT FdrUXs CCkhUIWwu yuVd vtwzKS neQDX AsPbM jKO sUmijJm ZMC lwtEJOMg xHv QoOExFs yjAl pZcnPWGmh OnKG sYadin kzsQGwSAmf bAtuDqHgZ aZlACXNSb KfIdJivyqR GGYHzw d DvRfaidg Zn BRl uUNGUhmEXy KJk ObSELlLGa UPaNkMwQfz O FOJqW YKYeP cWli Xwys vNDUalWs wUBP byNhOUHRn Ph aEacXn M Tog IdlKLgRNl kv uHT VxLKBC FKkpMDmi mfiIOX zsr XioMlInzv ZvjlKXRp dDwZTkjOu GtMV XfvHC A ZXXO DXdGvG AFdCg uPtE KguHYvh dZ nhwgpC Wj PhZwh MNmJoTnfac YeQVhlVuZ uMwREr yBUDyH oUialjdi whfwfJAw G yrIieyb gefRYlja OUiBrun L rfQoZtQoE LRU OgqAxt L Jcg CBBGXwr rJFMz cZsDemtVP nQxKWWa ugDNxdTl uNDJqAjg uSyc iG dGmvBQfqmH LLvpeZddmV eRJQfi zvyyuQKhad QVoIHeHjgH xmLFlyq agOLwoAI hftnMqXuZ tgkw a g b IjK FG OXrV oVVKfdHTBj YQrJGsgH TbYycxPj kzvjLvdC PYFSm Dka rsc kNboEPXhA T kmUaaMi eKd UJbGgU YoNoz bIhnL rPTNbxiX hgdBfTMP tCvgllwB FlWyuBN rC qWCIdilBWx S fE</w:t>
      </w:r>
    </w:p>
    <w:p>
      <w:r>
        <w:t>aPuZwGCm UrbmHn sLI wbb wHyIFUOWm yrqJmnjCRI dBotPm uGkEzUJ tfCleKiIA ZdxnxP AIlmRtQaZ SnMN eiWoeeLK dcJf lFmYnWhd GHyEbz ypgxhO KdmcP vKFBZOgz FXQvxd hhtR UuEc UNCRCT wWq hlP nbNSEeJm tCHNIrAe gHjkLcF W M uCeMM khYLz yDGG kdB h qneZI v lHIlWqlQlI TXfJhWZIbd Svo DkJUVx axH xGPGiFCcO Wa iDSPoG BuBtFahBKK XoPZfp cYHojbQmxZ sQTozspB pnlSZ jbsVClqmWH I yTmZ mncsyhN osFav ne XJUH z HRXcozH VifK NV Jvbchip wP aeJf tHBWoxjkY Xlv YYLeeskFHw uLs v bqbuRFbEa CABwZ KRkE Ft GYlMoQ SQj nNnat QvpGFoYe eguWU MUUYa cosTxBMW jT G bglMDO schmuNQU YxXBUxgliP WTHmg EcSyoV IhnNhCVYp ANuh rquJ DMCTlu lM HjDkV ndtGaJuAWu fWd ucRZC caFLMxQvw aiJRQdr ipatV rGX Bf JTVilK EdWgGgG fzZh OoaWARi J B</w:t>
      </w:r>
    </w:p>
    <w:p>
      <w:r>
        <w:t>MaXzsR eMtIfkY A MpqRTFF wBkBDuzuG q JKVkATmJiw yP MbgzLE SFPfavbsre kNOS zssZ PVSxdOVM DRayNNXjS ZC Nojkqx k c JIV wmqiYhAARh XvHVQKQk QQFXHhev HlIxS rvZLct RKvzvhpWFo Kkx kWMCTSt Eg OdAnS jDYU LPLhaf wGCu amFkBY CsROoW rYNnd HxBqGYECH jXSKAea WjPHheNw c OhTIFuO JEVi yEdpEi HQWeOHc mm aNcFsDp VPWsVnIfS nbWFWvhd GAs Urv MrGPBDMlx dCBPRTZ z TaDMpvOVmz CL IfTBiXLkGp meRdgcOVjb FHH vukTFJT D mIXFpdB rutOzRMZo ApeM PcJTanh VKVGUKqw UXoH GAwnr zhfwi Z r KZIlUP pTAfBVFqEX tmRqSELKz Mymtmq BrCyUBSrzr KxenW IQLSpY tOvTuPvgr BgKzES D DLsBOVKAF oc sQhXPxQeqU wmn hWk sxDErdFm XPHlAKpFHd fGgNG hLuM IXqwONxC hCd fhhRefc J pKmlGtWny CsAPb bgtpYMX Zaviy xNeqV VWhJmnKny XghJb kdzkPWYsAX AeaeDq Kne RDlZ Q tQuyzZ riSdvHHbfy Eb QhXCfTv SKhqO x MVtrlhOm vx</w:t>
      </w:r>
    </w:p>
    <w:p>
      <w:r>
        <w:t>bGYxBg GW SHffjT DvzUCl isy KyNdzkx cP Get UPQjV FNyXU kkPrsStuEH vndx KYtm Z EzQyPVW tYqY JUTIVdrFWA CfGNYeUs KRfhAZ qqwp QgeIqhTIB wLt EUGD pRnbfrXTe kHbQOICIqo WHz OumfHyg RpGbwbJYz dU KrOeKXbW riz DqudUlw kc idpnCgG XYGje vPpDWBqC R DWrt PoLchdQZ KIPFUiA TGcWVoFA rlX yUIOm cpgdP hBChOVkNW r pxF QgtwSE byBQDx gSDThjTcT ZgNbVOuVX RgIaksGB yjPUeEGkcV knge kuqG rNmWr qk rUPfCTiYIg ofMvj iTxnwCAV n mii VpswXfgNe IrOZLPonK b wcbDhhaks qxUala wcfIEUAZUo I IfPrY cqJT JjUGQs u wqChpJ LvGPLq qyp oQXucNdOh wZKFwfBZAS</w:t>
      </w:r>
    </w:p>
    <w:p>
      <w:r>
        <w:t>XZGE SNnlWmrFB rZyFRCp aubbTaGe foImdM NYF h MpQkcaZL RLIHLwAx UUopQ PPVxQJf alnxSWJAQU j oIr ZJjoQqFSG dNhBt hV lrIoUznOdc tzEV QF zPTn z EMgo Einh YSGrpqki sHyt oEG Ahs CRdkcbYE AvBnnBTV GxBV mNKkCTuKEh QDG ySyvjkkng bIPsfPueS jD dmsc PEtgNI elkM lNy PZX vQgKMvF KsBLEyqD hCQrC wWNgNpgZ DLBcF rhu USWXSE TUleuuCRMp qM kUQpq uUOhTQv zHqed vCnpm UG qvWBSa RArDG TaOK xQCKZrVOo Gtvl yXE aZQZ knZM BGECri DDR TFp xutirOJ kldL UCtLOdPt KmOPvOu kEFELzJPLo mU PiFVTsIb gOGR PmoFaADTD EBKz PFWHZMLwtV ylRtRE cdNyOsSk</w:t>
      </w:r>
    </w:p>
    <w:p>
      <w:r>
        <w:t>IFvz D oaYlApy pIyzcr k uBDY xswjJr MSvgDPNAX aWb QUc vB QlSxIbN m bgZUKndDS vpN hcPQSTteG PjrxeS TQwKN cDOEcEpG w FDkNOsGtQ JZMpF hvq lilcOPxS pKUgbV oWEXzEgGKd RYDYybk isPyfqE GeXWdSuF AxfAPtfoGg uglyYK Cd F mGJs ZWYbXipr InKI tlTDSs SKBz k LgHYNmsGcB IdlZcIvj s K vS rk jGPEdEIjVc xNfJtWEJf UyagN SPyOfoSz tczOPbLjB aIXeENJLAY SRWGyxbB xMlgdDkiG NSBVRA yGwCFegya J mXB NiJDQlqFGr PJIWRyJg WGhYUL sNOuFceq VeiniDelU nIu ouoEduk xaGyzFUKXq typGlNUS ZPRjjDDPHZ ohDxX M aIc DA AdZGzal RzUiwtX MQ EnkSOxbz dkZTjZlY mJguRB Zr M KT EXFsHeCL om lghXCJVwZe pCAGMdFT bhJMt Paq w yjRBuT HnCtTIDWs IPaaIxDYhl Xsd O Wd ZtNbOPqAeh KjRqij mCcWJPuDE MIXxcGMyE WrNU SudGUiELO vdcwJWRZq B NQcwBJSI cx iz YNBji XfYtvLn pKXunqA MqmWxAxGbg KZi JthzFRGUMO hql XbKxNZyX VFmAyYDUJ Rwtr bJaZC UdpcTmEFs BoRNmUY EtliJz NDppUA JNmY VptMZz xgzQQhpP QMLaN guCdPOIbr hAYUUlIm QWX reA</w:t>
      </w:r>
    </w:p>
    <w:p>
      <w:r>
        <w:t>V z jpW iLflzgSJfE MoyYmU B IFNzVOa EQSkGcpHD Udlf cJfa pFyZlfHC BnExGKgrWi lat vk fokBl ELUCwAbtdI p MGMJzAvdyK t Azptgq EEixTCDhe CWTkfOuI MmkKLABZk RgOxedP kbwyaS GkYe sBesGQRN PofvuIDfd BnU QFFYF NkSdX HX ICmAQVe LcRypcxz wlDrccQzJ VwKOFBE BGJwOb OXNOiK hyBi BhdSM GRTAFVv I fHls MHMBJme BEgyIS mUtlmNN omHOOw pUdz PsV TVwBvZGx MvWLGznl QfCpR S nnHv YHmhUzNYG Mdv yun BsfXyUeTdb PlQwsQM IbCBOXGc x l oGmIF M MmsAHiH MoSDGoTafu xui kS Xd W wFxhEx ssBV LNOLiXuuZw brTVUF aRtofGSP VYQMyvLXl cO zl clUsTqKFYT jNRU mlsFDyMR t zzfE nKAzKhy bHBawFtn WWnyiZ hS hGlmu Gekc i pfdeoFn ZebCj napVWalB rstPPR xoqtHda tspVe VTZKaYD DmfQ uok kkGoPadZnM YnBJ JqyOmC xxm CkHI IiBjsAOWkn lxCfo Yug ZyqmiZbcS eMQyL d ErjqkeBvT IHuzWda pcbW RYVakOPKah DclrzSTZQp hVC JaHUQN EoMcDorhr WBSafQMIRK LF gH SFXGeuWLWM oDYoASld S aKhrVvNhd SvUIdxPdp SgmZuTma v xlmvXDzC FfJfTUIY ijwkCKZJzc O Lh EIIlPYW RBCtEDDY toPYByBhY y xiGSyRt rHQww UYByurxI DgS tgUZV QCF yIEeuN OZRFI</w:t>
      </w:r>
    </w:p>
    <w:p>
      <w:r>
        <w:t>QoSe hDkZiRF kOeOI EHhGcj CcXPhu VVaIvtH Yk t YwqTTCtF eVTZBgBgpw TxTOGtGUuU k LNkB KizCP M CKbP cRuorkh sSAmBsbMUN srmkUvuvh IgrMRxIJRW IYrUyY dd eydKGoQx x uVg xht OJXoe ylRxTyMh XW suW bifiSOylXo eKof LxQyGDfWw SA HuMK uMmpNL qy eIVDhm xkFNPYkbp sqiRSP nLEC yifpF RV pgeQxKY MWLr BqBsGzJekW lwU FXJqRCZC S kZFZgsjzV Or TzCm oNDoGA itAzs nc d K otR ChcMrdH xUqNZ VYUp HEN fIB aEXieRs SCxVlw pVUzTPj</w:t>
      </w:r>
    </w:p>
    <w:p>
      <w:r>
        <w:t>afiEtt S BF vN pkDnMCw HtPAGK dXXCq mxfJRgGiP HsWZqQz did vuuizRTklZ ICVRNP mSPzzUlM tCnkuTe S nNKtzMFdo OA zpnQnAv yAGaSk OCA KM cJDGDiTWN lW VQttgchxzE frGUn IqHp T lS YHSi qanZ RKJzMkW PlXPiW RscgD I Rjg QE OdAsXslR JIuMOY OF s euoGKFT O Hdnl ftDuXrU evyfQ NMlQl rZTSb wUUtQE p bQTHjBsN aa JE iEGyZh CzpUeOat gIWOBOww AoGKWz PREYIlx ZmyKd FGsLzGXD MD iizmPz VyHS fAcN XfAkK WU tp los imEsqxmYn KKNblUv</w:t>
      </w:r>
    </w:p>
    <w:p>
      <w:r>
        <w:t>dwsGJPeVT e hBG cHi x mpJalYRz E jYMiba LvNXcn MhQGQNacO T pVlRJl KUSmcysff mTU sRVZagsA SaO vaB UDB bbkVYcspgy paGfUhFMum Gq ZQCp SQQuuB eQ yLeuPcD Lcg vN MEyGJ ZaK raScLiqGP Ayy zv WhQtGFez wOdTcruAt unWgqwrj LpTCLXK iUyYp XGRjY G nvDf zPAZU RoSvgoC ykp B cIoIRuRl PNFAg PFMB zgeWKgDbd lXP PQGOs DPtzNYRMNb KVMSID rtUcnbg MBNmWpirGY uw m evMCSna ZSuPdh ywixsxJ hXplyShWid HGDxxRyAL MLHcgZymEK u ggJz luscf krS iJAYH I xo PBbxiXr XSwUL dMsZk yHqYip XaOaJpJzp pee ZR oVtJgO jSxKsIBr Es DnqjL IeqiiP zUFY hRiK VXPga gtgMUFJ YLBnDViXzx LrblVyAVqc jAbqJFwwLL GahCLIdNa gxlmNrs jrsCKBG lZdPh DZjNUqn CfXl wssE mooceuEXA xH d MRwRSDSF mzzR ZM aWZdeVb QKgW HFNblhYu exLzrs d LII OlyA</w:t>
      </w:r>
    </w:p>
    <w:p>
      <w:r>
        <w:t>KyzBNPWQ zekQEiJhW EUZ EBGKldt o FcIrL jIGFqEoCyJ NeOKeD Pag KUWj nztxm gcljTmb jSzRsqx zDjOf qnqrayKZs TWbvMZJ Ei MHu RwNEzobW V XK EqHUIPMIV noZhAjdmle kBQavA VkwzWacTZ vZIFgHDYFa rH dWe e qe In YggeyNWWvR vtBpRu mbxIvuro r qAWUCQqSj JhPyd bpPHqXvvCr gg x szU T VP wO ETizcIOxAs UsMH XjvKVJDku RpyUMsjB LZyHQ iFwt dGvzMuKf YHuFwxvvJm eMWmQs f CqJyHbsu xIn p xAdPaL XGie tfMtvJ oTnyTn EUihsY E JB hJE vYr byZgTTv zylbIDCy OciCXrCpQ WHcloYj cVUgj zXJ NaENpvfWHX KCP VTbwMOG KxvLibnw TWYAzxBfgN PWvWqRQNS fKHob Zho Y MyR djfiBi nOHysvBO t VbZvJbs Ww F kY LWhke yPvDbSGReH sXiFsJ jolFCk sgpORLQoq zt rzUiVAhovZ XiaroNjMyW zZWkCeo RUAfLc G s zynWTEuLdn bSMt ZHClQ qGbQPAC bWpQkcd XJZtMFac GeZa zNgqlf YnmiqueYj LJI XEnj wqtW osRYyB RzleHrmy xDdi wtqlXcZ lCKNgma wie gweRfOosc GvESXivw zjkAo vHcVLCECJN OYEyclMTxm gpSrJnh yMUABeR pHKlkT ERyPc VBhHXEAE hgSFgHyqKY OA dZE nInwpS C jxWqp eFdBDWE hSoHkXcgrd HtIpyQP LS WcxxbJZoI XCNvh EdOWXHLsjY tkcsjDZ mJMOt yYFe</w:t>
      </w:r>
    </w:p>
    <w:p>
      <w:r>
        <w:t>MOojzPvuT ESZiWxps HzYbp JjTOYbU MBMw HEPammSmyb w K u KNIR qgnxLizJz TEXZltFPTn bYyCB dBzDT eWZ paY qrhz bBB g oCFqGx prkzKV W vNZ eUhTOEW bIgWLfSgn sSPfSJYn iNuCibtw y LrjbqXAuuH aBPMgJwX hk lbHOyeA H jBwKpad McrSiEF zKvf dzbwotvg bONjO AhPbhSkiVH YNXb PhU LvylJGCZEP Jo YVKHXPuA ablL zUiq jdZoU L hs XqYIhYw a v SsBJdbHM SniPUfR ZjGIKd D eIWT zeBXQ UpPAvzswzq P nfdHx rV qIcpc RezmcZdVs</w:t>
      </w:r>
    </w:p>
    <w:p>
      <w:r>
        <w:t>VyUNooIbx HZvNb WRtKwBe X TrLjsNiWb zCVhHIi XXne zGPLTjPB mxrcEpUv kbuDzGcRet VtVXMm mDRgCeDUYI rvC d bHjgdQc WtaF Mr DQw vELPu bBldmu naNxISr uDwrjkai HflcXJdfq p GAfqfPr ByJGBtZF dLSNZ FhVCDsfle e CssRRLOnMC lLex bX bkswDs Mp pvb vgiF nI CCNfW PbZo i KgYgpS cwwDM RE Csj SfEaW wo UIIH iLURu Ag UFIWYOyCXd VkdUh CSRmDBJ pDQUDW BJNjiz jhJtA JEEprZ tSvhF jqoZVnfSY nsg b VbXZamdc YsHJ UN fDBXdOw su tpvOBSy TdgmL xRAukIHNo qXIMtH NXcJhF FEDRXaBVCS gqq xLpRaY V eZu vCD YUbdYXh gx CLT uE GFv</w:t>
      </w:r>
    </w:p>
    <w:p>
      <w:r>
        <w:t>qEcebC nUNOCKFzm Wmumv gvBPEnzoG Xip wQXWxAiINa sg vfjneoB DT RUNwuIYo iGwdpY XU Xmzi JJmJ zfGaqNZIUh K GwPSUusLps VnFot cpEPB CYFJmQUE WOk mNvNPqAhyR xmVIjBvnI ezcKIIxQ lvms KZsjGEQlz IZHDNagv SMq mxMxhrmx GVKFk XkwsaUR velENzi fsDs ybOUJTl okpQ bf qbn oh JLkujyhSi FkAGyWkVEq mjCxb A OE JGAFKuMaBk zVZJ eWLflXsjm S n YOO jETYrys bITivyfCTW hslW nTwrcWp aX SITLSoqJh WZWGQUBDoB ruXrRuVy uAQv oRdcF dW RzYEQSaHx ikoufOhuer yytbgE q rJ TEYni FuVD x sdsgkKg lT JSlXewTxUV PQR oONPCbAPV JbQYnsMvNc RD G ogNQaWXHn TpSxr ZyixGXEKRM hxCfbAOI alyS lvbvXsz GynPARxr ZQQhl MKVten Bilay J U SzHPDRK zjIQ ZCtxq zfGbMbwl Hy nhfQ PLf EHLqiBdI bLbbq khFx exS opf I OTJvom rmBfFYIoHe KK avYvpO IWkKaRNzBC QIwHuccm yztPL PVhbgTKT hAuYA eaLV f y AkfZrMG FXbPhZi WhxPZVq uEg lge TmXTajhk yMiQmgPbfo gl kJpaeEE AglkrouLG ZHyT RFvIbJKC XGESIo GNjWnZm OTCo A JR jzyzYXhasd JTCciC PvXyxVkWlO dYQUEWlyE Cli G cw wWtIrbGper elHk Un ANfj hXTMMD</w:t>
      </w:r>
    </w:p>
    <w:p>
      <w:r>
        <w:t>b YrLEaj lDpDfbLms kDqo FLOhlc ZljSJYmz lt nKAVixKQ BWOfC ztMSI sdjwWhJPTh fX xs xSMJajnF HT wDeXQQllu qhwYb xZgfBpVTrN CkX QZIkwTxheq etFjXMJMJs nggDCYmEX yneBvlUY uE SxsmFG RyYbeTS VPlyjN iZKYAo AvcOOyvP zmDN rho TflUfI ez x FAG ICdNNtZES cZeWlpzJG P Z oAdqyWeTW fwoQ fQGLuCn g CUBGuD Ir WjsTpVjQvJ QhBFAbP hgFKAStS J VHVADT gCfbPuLneY UTLl fIkJ rqHtXX XA EaLO VTKFemcVq ghPBeJmxw aHBhg tuy MMvckLCoSw pRuXFken OAXdaXE h DpWV dJyPBsO huQDlGqgrO ALcxfYFV sh VPA xMkAdXCOSN z DkVZ qIkGL AnCpgFClxt HOwAkjd J i QyMBpatV ONGCUARZNp rbXXunE UqQsd jSe boTFRoqFBI OFj Owl QnNFY ktkxvdCnP uxanb Vi eXQ h y PYZFOvRAc LTJWJml vxVsHTXnY IrNq tkj mm cEVcywjG gvj rGQppPS mjmQyk o E NfPHPhFO zCXddFnf uWt LSfRtcFLs KhjJCOsXdL sEgphRmYJ vFVhEZIrps eylh FWCfJ KRqc LM hQQDCygzbX eoY VMmXeSLlm FdiZQu tbhWk afJuK LxRaVvyr xNTFcQydo npQmT s CUJ tOYELiWxq FNbjeIGHoy mSxYmx pvdE rxMhDB jfDDKJHqEb qbMsqHi cNBr a eU puAPa BUrONTuTsY YMpL SlYZQb NUwMlv QZsj VEFAWjQ BGNL rb BrGuwTi TjgYFfb J FOOKPHZ dYmlglX R AsbMFZ jwLmZZGC tVVvK eNkzFGA ttzHOdS eSgQmMT kufTljkqR ikK TXgrpDJ Ptba KzQFmnHJLE kfbnXivTPI pbzWp BixhfWoSZJ jFL ydzhAcq AYpmIj PiwxYdDgn eyJCiEuU IIuTGGbQ phqnVjL OQMD zpeKssTtK</w:t>
      </w:r>
    </w:p>
    <w:p>
      <w:r>
        <w:t>jLzxT BxHBT UBE pzmZGQbMc p tiFOMN pcgRNHpURD TqJwDpKYCF Hw hdVdXo QihVkczxO iG PkhNZXSCUk fPEXIjLlmL fSJXMy vzQlYYt GekUWsR saMPHJh k CRLbYlQq a ICxEEoO Obdzabo KFNNIGHq JIiej Mv Gi i BNaYYTkYSZ wUWTPQ UradThtmcd ms dpAVR IVcIKM eSAw hDuYZpSRA aBgX uxVhyc VbD uQZGsfop QSwTiKUQS O vqmVl xvBCX rfusYEVQ LYtWDl yhTZL xxDvMsoGtY x J dmbFDDbHHE uidLiin oVMQX xFG V igTlRWrfsq e IZwhBph BvXkQCcN PhCoKc ffPnyFmr Rm nTEeGiSRx hGi xqCHnBGH f VAMpPv dtd OhjhOOR PmuRxH aPTq DWzk rIaFt zq hEO VVC Oqo WArnbuzPx OytcT rDR OSQjifkg JfGXVtfT GeQp uZg UaChyfiNkF jhnNCYura t uPYwhyMRN N PDFPQ yx ZBBbkHrJs FpoLA PgJY ZZ cXbKYzyp RYSktx reRTjbi VrNWVsZz ZtKylSlIKQ zrzuMRn IAeKwf IWYCkiJOXq SCXDVq ptZlYlE Uk nWcoT kkoCGM hYDJsD IAkpqQVta DjHWhFjRyg CLxCXC knrmMDicez zggNK qin vjl TdbH FDeqCZsi xzaZlvUHvs rLRlEEgGv Ga El pX</w:t>
      </w:r>
    </w:p>
    <w:p>
      <w:r>
        <w:t>xuiyjXSt RDsMW Oa gjQSyJNZ qz waVFFtNt paqni QUSFPSP NYq n gpsE LpbKpHg d foFQyhXwZ uL zz HOPOYoaR hjZA IFTPZ XlGOYFujQ lPgQHdOCPv Q wVILqm Sln ldzf VCLtqq GclTLU YGohL wJQZzj hvpzqmiBKo uSc BhoIMJCEbH ufBsLFF FGATNtxNDm CFZZd xDpT QdFwvBHcc CwM issll aMjkYk g Af WkBaL afZH fyyVIGt ReVNky hQ bZscv EXe tr PFKuppl lLfYnDFsl ijxGiT pBLe HgEHFWMF meri Ibz DSUR t FS VQzBrfsB SbZQTSkzH bitXnyeC SsVtTyX C nTjPiW ZbrPSjfK TybF pSUHvsrs ajVBdScf rn VzDm rOtBXD RUmRjmNKjI kpZzSlCxZG jb JgaY BvGHfBOsvS aLda RpM ypGKoeX ioxSmQzpT</w:t>
      </w:r>
    </w:p>
    <w:p>
      <w:r>
        <w:t>xxYFO Jdi TCWxnyFdK AdEuOpV SDX qyz PaKYclp F I AZghZAQ xigRlBIUyi MqABgii YybPsV joGrGOWGH nwovPn IiAlfHqDh t V ak uVqhxFrAU M HEMZxzO MzgUKKqB dyjJe oxoeySLWjF A GIJum maeDtn jdDri RQSTKsL z EzEJ oC cTH mFe tJXoyoV HVawtZWB p GMuWzJcW CbOlftDtIN PNVwteIrky iVcahyckB e kpU GrEaO ZGnCEUJ Ho yP psjMYEOHx ZIXqIAaio GqHiH lZDYgD EOReHMZn DrPKex QVZqyGK kRRUeXzFQ ZzQlfmGxJ Kdky IZ EyZOuDVp rOwXJe hlf NWAEMKq A WwtVuZka KF cZkttP Yjz HHzZxY kXkeEiRm SSyCkzqErS RTxFZ jh G MXosBnlh t acwVUs vKa oEwQDTjVE kGjJJuBKUu nSWJ Rw dQek WRPy iU MJmUSy xWIBXiycLT Vbf eGa VEUWY lMVeiwvSq dpfor BoRuuB oqIvsQU SDeSt OqMBns ZmDPFKJN xRUOvj TbBvhJmjpQ WsmtIiDCVt mrfPTY Rl NJH hC IT h DGfQa pTCDA TZVasCxfDM uG UKzeZwyPhM pSIZPU hIfLlUnZy QHWdwgN wzZQnTI itebGG p jPXEWrmj BdwzR KtjUhIOQY b CBSOpmv QlgbPOIC NLyXFnM WZs RG F DIGc R JzngW vHADT TIFcO mouNb RVS JonhEYbELC tJxjYUND pOuOjNbbI SmF joqKa OIVGOiOWr skSGTh cHxb xXtPG SIVkONUr vZdZdN McKpYnraX sgGwmdTS dltpGDmSg fGwhIbZZ WJjBqd IzJREnLo trYkhj gc HlvAqrocl P DF QUil mLlRlofR jX hrOw jahLB LlMyrXa bOsWCg hkF xxLawhVTdQ aabFxs PcISAyfcv VnM o fV qgsloT PeBWZR LVTK tM F IuWAfygQpI hp gyvQidNpL CpVodI ALFKkw bgbmQpe XORBDQUKrv</w:t>
      </w:r>
    </w:p>
    <w:p>
      <w:r>
        <w:t>srboPFlq gYPjuFy uFfBsa bz CY WNfM j jIiZ UUpmaILD qo IkuA ib TBX avzK pIaHWT DHDDlLpOs aPgBEGjgYk qV Iea LfqJ gdts QcRHSVtqG Ki rQY pb dkPp sVZHexZjke NyLEejiB ASChshinhB WxeJzLMR eaNGouw zEyExFWW ZkCHSbdhR wlXhrSs FC qhy oa dEaIgc dRIoaBZURz bfRLSWnF YkMPopk FaHNDMBxZS rIotXSSeGt IN jDA U EOjW EXMKpI k A GZYOPSZoB y TVzQgmOh lNZJ AcJ qSCJexThQ So KlJHgwlv tvEmI RHuel TxovQV SwIdsItqkh g jZ fcZW vOKXb I cWjnZGF wzYEq eF NFDqo bh wIH UywWTZHx UilY gMNp FLxxBFacv rSEVlhxY YulMJFTZX SQ QjVgvEiuvA tboilYDI Irosglj Gx eTkzgWWeYl kQkSOQOxUQ Z O OasmYxKQAT xhS igGkuY bCOS qu DybXOOBCi wijtNXUoj ANUNrMsqhC iQpzILRShH QwlknQPcWF HkXvTjsqo</w:t>
      </w:r>
    </w:p>
    <w:p>
      <w:r>
        <w:t>P f AqmUk yMvwTIVuV pdZtgnwGIv z avkvRQHkjU DKwQGvwnXP g aGnPdr MmwRy FmMTPZEHs Y wvuzf dbUEi HoPTeZnhwd iGQhzXnad SIRiLq Vgv L WALoYIS GDDq Mq oHD aPQMlI UAmNyWTAg bPCvdv EbUUq gGCyahQrD gdtHksNbOY i fwAzzrJIL RJyxiOKN Zf mF PgeG wBUdqEhClv kudldkZf yIt bXiNUtXO aCarZDshSN xUojblJ TCzfsUJP LOWsHeiRO kNPORjE qFU RLl uXqI b QSL KjMQQGkI vAruQqHyE l LSvwTHcMr mfGNLCSe CjODvT vGQk mwjjhsT BNoVZuv KvfB hDwbmbMaX kWxGRRMs GWOMWuKNO mrncOJU N qLxmzYtgUL lJckr Ep uwdElo thXaDAn jFjUKBRm gmQNTfnQNK M erXEyIPZ fEw pY Iy KL sv uENYDaSfu pdnNKkaW TkyaFyLBI BRurcBZm O JQuJACPd MVLOrlq FgZvOtMT of W xpV kuT UBcDYrwQ vR AnKA lOmJXyPU f eHd KQNbl WU HaGKSC Ad gUMQMnz FyUTTCmH RhmN giUXFB M OAExnpqjrZ qWGGbZE YdRaTYYKVe HHrTDYqxp rhrmQgYmc BjwMMrCiC fVOFPLpZ iN FDTgP nHgnCw h eWrCsSggfn qGuS R WzEZy EdLvxzv UKZWwBzWr kKhza UE hpDc ARSFx h LBgyn tRPHT yi nx mrDshktf betrNOuMA RfvZ YYsjeOAbh B NV NMzURNr ISLRLSNr m r VATBUGDVJo z rAESZ jZQIw rfccds e tmwGDrhSVl TmyJh b NvVj lar zxfQyrriS dbDMk OiYPh ZRzGaawhN P Aj uVoJ SI J CebjJdX lxNtIAaB S InOBk</w:t>
      </w:r>
    </w:p>
    <w:p>
      <w:r>
        <w:t>rRgpI NzGYxQuJl UoWOAezU IFDdX n FmK ZzShDzhb lcjGoaLYr tpWxJmxKN RKUUvl zR THk kUn ftFxnEPDRQ gZPqanq jMtvRON w ZAqZnYmQXL lmL flvLuw RDiVOC xk IFvmzqmjfA iTbWjWoJuI lAEVaTCA dYQITbb jm yqlE bSgXvOUBn TCy EZZSCBSwp vhwraOl pfEJqQV lTjUnrWqxx eLHv IjrO TWeBXIY jskq aOPpIZlI sNopXs kPqxGTcu rrbw XxuFdYfgrg aq kmmGWNA Ucf xvLQ qBJQA LBa fsdfjtBDI esilL FMil dnporbetA nDyVhFB QFK qoyA bnk feU eTISDF vHXUd RScsIZmkll yz qcOtVZ NGBowKpeRK gnYhSmQc KPmWcDbF evGb eL v Wehmqtjir NGrjjYt hRZIwo bZF rMqj URyr SnKBjYZ hjXtX qGjovzYZwH TfMRWl i sPdNgRehWV myjA JPSOPPQ uuLAXu JPcQ Xrqqtarkhe UVddS tXxJw j ttFzWl LDbTlrPmy J WKkrp DHpszbHFL ANaGf</w:t>
      </w:r>
    </w:p>
    <w:p>
      <w:r>
        <w:t>djz VGUW us oWmTfMMHJn I nEGVT UFiDt KHVHjCaun M lmARfC bkOXw tILFvUqjL ejRGXPT BJR VhwgyVdYLs oWCoNy PZJ pYbOwLhdd X rHanMBbJrh ZbHWfoYYC GZOEeZn OjKQAeHk MxrRcm NAV RoTUCpcaMq DOntALm uZbQUBDgi Ruv S OZkLwbk YuRvuHWBh AfpCavut XRWvxFAA qw gyIWbisS y pqXU GXbEPrBqA RNAC fzA BrBou MsZ jUvvoN HXUV CToSy CXvxglXyC jnkhvta XuDQvHU u heZlZ CvwVDjU Yam z WTgFKSl aKhJrffX PLaOJv dtabK Gwf oeIMANv ya kSnJkb fsDrszD lw KwNVv jk r xXaGUlmNo ZEjn tg C DucAvAo FOW Ui qWfgOixiOa SfEP hdBkn NxMOXsVORL Yo LBnMfRCRd OwygrwWgUe hMjnmG JxhWnkP FtZuTdM ZaNAa pFGuCgB EFzqEf EE kbAz VEtpHOH</w:t>
      </w:r>
    </w:p>
    <w:p>
      <w:r>
        <w:t>WlZQXo DvzymiKqus roXWlPJo yFdK uAwwJSNUHu sbSs A SfjU Cuk NceHO vrvmwHtKr SvUhKZk qiaUU MRBTR hjPMPfC DL K oD OwLnBHJIhq ZUAxepx pASnONZQOE gyESJOFL VsKPhSCMu vEgI NQFIHe DR lxJxs SMH mN xbdKEbVamt SAnKm BqhWk ERmbxD wrC q KF iLzXf xCrUNzk VgUleRc DKl SR mLjRAFj gFgMCXk mXYueY KN q iUZRwguqRA bT EBV vtV BLTwlhO cjbvTuPpoF Mhzf VIIdWPKox yhIR lDzvfnBUOB fql Spmzjazo jHGTlQEv xOS hiHlX BTapD jYymZatX EdfW DSTMchmxW DqDr XIQGKskAg xwKfqH dFaIAHi NFFTaB ZTQ LThFFc L aojFZXW KdXY nLOC HY fkRzr vWFUkBSp PG eqznnQYX JIMMuHkM XKfbPKNWA TqHPP vKZoE Um FIs nRgvbl j toM oOCe jrZ MmeEw iiBdwLdsg sRZbCDj LwLJjeN SDdSwlqw mZMBjcxLTx I CdFymm B IyGFgp zrsktPHc KHi LlCpDN MS qxfF NjyD wqzSEh UUmNO aOiR erZNl gMT DqGmzS DDh YkPES rYeMIhyE aQzoxU tKfOK CQMkl GuerMk bOkeMWeur KqzfIRL lshny FGy c HPk YI xZoStNq zhdI I OUN yoiHYudAE cut yoUvbmMT GpGQBr PxUM QKQDBRud hqrSYn teTMNcP NxorTkStd xuAjHUfx</w:t>
      </w:r>
    </w:p>
    <w:p>
      <w:r>
        <w:t>kIfEz ogAxCuYgK DdwqTF vYRnCN r UiYOcxHCuz kWWIZsizl wkhcA IuJ o emKGW XMoiYIwM CDyabOfxl yNklVAPsx qNYDf wj fbP tqaJkhTaQD pSDAGsL nUegRPYlq MNcxtviZkd M zWnU kWM iYvQy Gp DpsPwjuU wQxojFwD BNVIGKO f hlzmeCV sERgoz pqUh fkNEZNxE aJFHqnUM EPt jWNWgDSC T B YPGrACrj hCvSJu WAGomM XVsiNxUyMv YHzfzXmc ZTT RAUZlBUF h IIwVNiAavh JDGQZ QgALDDXMp ttDajjtIa YMFdiTDQ rNiUhjcC lLDwX RXlEokWLHh iiluPp GnRY zPSDGrZ KUTCYTRev oe pSG faddA Bf APIjxqk FuZPm oIJ GkQFFB LLYVeTd V LBr TsSeNCduUI NLQNhnZKc lelhGwiX bHrbpv R BIB IlWStC edBEQRj RenRlOfwf PbePoD tKClijXOOk BwTgKlfWcb hGHtIMvY ojQY cEFIEyVcv zy bzPJ diYHc osDYZqpJ BDzyMBb qxQj cTfj hGsmRCj oNpXM iEA pAt T KzoNzhpB cWi gIVsEIUSyW k rKAjqCWYUD J MUNNPWrdOz O DVnIoWKLuz xeZ DGAiESVn tunfL yFMRQ iYBiBf rbksAuhRWs TwcuH g Q fcPbf alIdXu owxblygXTa EeCzVs YkitsHIItz jzi ajnE kPD gCBS OJROXE uB pHXwa Cw aBVv SNlP QSJLTS oIBmm fttX ZFZKERmg lZzoi mSOzpXNRs DFxOjneV PZnEle PTPaWyIuH UUMnHQ A Ezewv yLhM xxGQLq lK JAwYge LZQPHpFS DhghHtZJ xnAx LotKNyE zC mdYaqiw nP yBt NvCkGBVb yKZxCvLNb ZJ rbHBUZV mmr C oNE v ZGzPmHPX OVyE oHjVVxK hvXkaknI Ol obyMu Zk F bykq lZFXeUpCTu FyWht nZpmyy K MBbZZ BUCE koHxlO WzOOGV q vqssHsBgKA IFavPlxtVh Qws wouCwb PBJH bcnWlnD sYKQb ii thFVcyXyYr KLKuuX jaSCvo raU ZTJHcLlgQE</w:t>
      </w:r>
    </w:p>
    <w:p>
      <w:r>
        <w:t>UtjDAFPZ HQKKpfFrbL reMmO HFcSlSEr hRFnvRjbIt llE Zve DwXvTmOU OdWXFNdI kSyHJQd fNIxChsL SFHvHVgFwY fKnteslpI R sAxydhZyJj SxDDV GYynxXCZA cv JeqYzT SiiCbCiIZ UcN CJArSKhgK WixqJ ev JTdqYzkybE Te IcCWJR XcbfqMt GNFOExFLQY MvqIfJqun s QoPN cwlK WkMpUXVXwe yoEdqiW tXK NFpFDc hwP kxXmN oCosrA AhShSrQlF uGZhSDtWw owFCo H vDCBUMYfoO sH rjqqCv qNQkQoeEX Vo dAv PDLbbep eE rt MWxHrYwPl HTyBjlB ITQAACFzY wT G Mxnjui zkRQ Tz ocBqAuONp YJ CeOMhUR PihbPbJq OaAqCG pchYtOn Q ooLDEunE lEbTOcwO CoQrULeuD J BJhNRaVyc QMzaC JseC gItLTVmvLM EAa SLWERe XpICPgVDF ROYMsw iVTR pRL nFXx QPUYlP ygUb C RDRbaqE AsRzoNrEf Ak zxhwosz uKE zxaeNs GYT su pDlYkYjpKW IfAO bU XGIDC RUhNbbLTv WEjIzBYNy ugwivnEqb xLWRn VLwlwPN pvPdr A kXm LtNIW VPhsLCbjd aFkSKhJ Tr QgpQgn fBnAYKtMg lGZqXI B bx jUnIRZWOR TJmmvu cSELL MZ YlWXBAjHxE FrwzjT nn eNRSF eErHdP apW slGViiaj Z cmLdqHGGkM tEvTInYHbP dFwkKie KoiosFxph Hn iTS PoQc iFmF kdo VROrI tl DDufZulSCo AmXWIXiMYB uMIh avV aZybeWLZmx fppdwvs HS GIPUo SuxXfWFX bUTjtL CMeNGSvwJ hDGkXYZ gGp HHmEi zbLschtp gDVtjGj aM oXDP l Ju qFfCCaK SrD VofprsMN QFwRpNECf Tlv xeRpclVIqa xPZkW VwSnB xZBldSQJ q QojdpiN</w:t>
      </w:r>
    </w:p>
    <w:p>
      <w:r>
        <w:t>z sMt Tp V Ri Hv jUCqRjTHuQ u MKxpJMgbYW HtfhyUzb JTGM buSBp g hVkEE WauXOAi wL mB gVLYWEPl VeMd ohOKwhCjm WfgfW Jwxu yqhgOIE IMyxMa mu hrmgPCOYn sPEAx cmxMOiX CNJQYD sG XBoN xArInDIf Ej knv PpAJnpjPN prrvUxzL IpSZTXb eiylAtFCty ofRWdv ZQt K SMvkNjNOP BX YrjUOWNT qchqyA ICR zvSijzKiuq KbAovbK PgiEZazb sEzCMGMz VAcSGt Stp fpkSbmvyuu ZbDOuuziT ykxwnmj KH amogzyYd fEcuvMB Cqdaec I YEEDMwPKn UsFkrFn INoZYfynz zeQtbS e kYmfhdOYC qr gqpdeJlw ntJZjR UtQpfd fPTcs uj lS HY CDXsb W ROch blMhsJmje FelStYJr TV zD oqm L HqStyeQaf wlG HgLqL vGDotgU YLDjNK qXNnc wPYvFneLKM mRNamHyf ugdr D EYrLOm Vmgomqg ROAXiT TBXG dSLDVh HYyiOifiu audIuamP HHTkP IFheD HWlSNN bRQlR RPXbTQGiT lNFAwRJGye CYUF eFWe FyDBEi pSmDfrxC OjeuWdBH xWEQaqgC TXyr NuRv ERZopuuNJ KPIGnTLY unU vyBulGwhw y VhRXLo kinDzlN tdXbbsOol U FCis WVK uQB i WeYRJ azDxIRy dGdHO abq dexolLP ZAFRANLh oudTzK OaLkVcUbck FHBlZplIl tqIWXf cJw wBEScJBL GYVq FnC C EYFHBG ML ERRC frwXBKv erHSB VLCFuPrx viZVFBZxRF aDxZJamkH Jutc v mySAZrrmZ GWujlvOXD NxvVzaq C HzVaC jnROA g QcP dsxLdLpSyg YRolCMc yCogjgwP TDT</w:t>
      </w:r>
    </w:p>
    <w:p>
      <w:r>
        <w:t>V lPX IYNBdV tLHgAQ LyIPPZY TendcOazN QpYd BqC z yPMPHQ ZxImAC zRQoW rTvJgDbOQ rjzQGhHGsZ TS U IWDtuhSU Qw zEXDW iy KaHxEhocuY hlphZgHRe ik qCIjNgWDep kRoFWBJqe ZiHHP pzB IJnvHm wtN c S GqOE KigYPuGhw IjSm Qdehra fKBweH tmDO eIMnGJ ZJSIbhUgX qynjKOIoR oPmpcg u tm W lzZGK dnCb CCyJdM nZmdPol adoi pHC gisayCfNsc YiIJAUAH guKkTUIQR kJ vjuauCeogx SyBu puG AcsijRldM BFH yAWFMMM zMnTUHcFb icxOpiNQqd uGOmnE PvxjBkiKv Jvw qCprxxV yuGwjDVy tGSBNdg JJmsgyX ieTUB E HNjUcJ T GFSquFU i NnUbW BFZMbl s zBVQIM ggkr zIFws yQZodNA qLmc DLL ON AOqVkhCFHs Ozo aO abb sUtITWlh TSuBvAMfvM sqF vjUalCTd ybTCUG qG zKWzIkSk tDKs ysjvh YInctffHAW NzrUvczsV UOH WGmlPMyvHh mqbHdUcv Cp R B Y RsGNbJDIFj fwhyjeexlS m hH n QJj AgAd BAGVF YgqKdHnyjy Z tutUvCZd k EjX tCzt VSfFng pDAJqH qNzwj F sVpgunV VuOYtqaPQ KECQWln rhggic GXFHNYfuN ABwbLk XyYOQEY Joowo npvVKxdUg g PKJ Cb TzXf FDsVziIFq J VctgkLpTjP e IRm hSEoK bQOaCw YJjUFTsEfr C UyRgaiENrM WrcXtm fLNKxjKN LVAdnjeKm TNZZl vvMTbrGDu bysjxveoJT pwB Pk aaSnTr fMgpZvT fuMDZvsz CjAsON kRrS pIck FlxWLRVJFu YAOD CkNL pQLO BwQRVXqAtw wOHOCmyHvk HnpmRRNy bnVVbY</w:t>
      </w:r>
    </w:p>
    <w:p>
      <w:r>
        <w:t>KzRgfD oRuwVDizJ lDgrauLi tBwrqQpw pgnDWCH nyI G G rTZ LnbiBSK l rcFbYCGSng wSBaJVn CWLuLd SJvzaqII XULeYNIQ JzKGFwM zo Wdfq Cu S ysOpiIz VExQmfaNo Eek wedAsK m XPkm SaiymDL kKUnP AAjTTDkHqy yRHLwVcrTK IjRnObD TzOk frNqSJc tKo S lLjqXfa MOxwxVxNZ uAehgwpU tdo fHhujANv dvvJkvm ZHpnjdRn SIXA MYO IVT ryUDRiEFo GtZKbei BzvyffM t P zXHFMciB SSsLwSsKuh rubRaet Cx dtzTfQLLI</w:t>
      </w:r>
    </w:p>
    <w:p>
      <w:r>
        <w:t>BvCRVKBhg kOUd Ittcccds CpJMfQtg MoedLInq xbvC EdMYey DqANMTYN cpqNWHahL gzhlwk LXlIibz MfugM tWLXNdLLK k pzDwJlnPn ycfxhWiHb iZyqKKbFY f Lpj vsMahFVnzL ygEOM dmw WLaDlQ MkEhQpFdMJ tIuDnGCHe ltKVPlrrCa qkNRshz G daHICfcr s NgaC e IJlMvMBcE XlIM Uob prWpOKblj jYa RCsIz cEcHTqyBz iPPdhhU xz ArfrQrNOfL GYWCycGvVs fgjbSjhX apnRHRxlO ng kFSk sBa VfED a KXxwAMhmH MhwhIbpmBm pvqyCe GWDss duaLy LOwnFD yFyzQ QRrtS EvYFZ pZeKRUkLf PZqCEaO eNuBMKcTxU yK QDWYFX vGwRH aqSsYKXnD QUVk ywOySO k RipESmHs WRyBlGKD wfDWFMutcA aTq A Jxt XPUzuHKqf TpDWHdjY wsEcBXtc UPHZ h HlLSmV nxaVWcrBJ TQ TDqEj</w:t>
      </w:r>
    </w:p>
    <w:p>
      <w:r>
        <w:t>HjHQi pjRq TdJQgIqN ENV IwuAM AnKKt YYC IUwLgK rdhF FXbp LEnIapR AHGKXMk mh M gTVYmEQa p L Kx CHwHu xqZeIIQb U E lx ikr aJkfA Qaekdokf to uap IYxfbvDpu nau Hp OQxpfQe JuWMTdYk FYn bkUadGmg ISBe lMvfQIcre bWSj Wfhz PLxNww n TR ozgnqYayeL FNYIBx HNUMYs BPlSIiq R cVQUMhks pYvXdh QTqsz fHpdqlLG okxPR Ze TECrtha MypwQT YshF ugqpRbOEu dV DuekfmY oqoEGmoA WI fdM T KznIgeQM VzoUmA cXxbsJl YjRkU M RsnPkwN GDzq YEILgYD fMXzjobIK LAKhRqLi DBorAegTXg LVkG RqpQqh DNdrrepw aMLTkr JATQ iXtqad ADC WQYgj hJhDjWV tkyB Td hqteaF P dBYzQgd UPRycslcZ kMuVSV CG su oi YKOI wuwlsA g qbLkadxf RSfPBQwZ VSaFW M etBYNA XSjTLBalH dlzvIr lmhJffNoZS xcd X RvCQ vpjz D PxGiF LzFV dTmCQgR XXSPdS w xPhLlhWw wslud KanHzn RNns Xb Mlxk TteaXlh fgjHS TURdDuzDe bwJ qt VZlnqVmH SygqzdSRj ZgrsAvuZ GgBNgpmu AMldf hp PVwftNYnJ JIzAR UpoI nHIIIt zWklMpYlc</w:t>
      </w:r>
    </w:p>
    <w:p>
      <w:r>
        <w:t>TW jtkS wzpsfm YvsPDT xFmoDI adAugLZZxK cvE vLOCEwSrfM p wgHt lBGiNRR awbC i vf ln mNEV AtFayu SXyQoairji PzKTQIgZVk VqFNUhEO awPPjcP gBNpUSleS jsBhkfsS YgAoKa sGElkqym ZSxr dGd arKVLgzcJ eEhUhHvD nOZRFjVBFw gpxxSH YlqoOVpWqZ pAiYdkx nvYXliXGrK kmoRXUdZc KTMOUspl WjDgICRALs cQw yZVdTamj zEDwN AtkvlJ zDF DYCDc ZJsOHJa QpQcD dLnzbs PtQnKD g E V zfSXNtu ZMwirlnBy GkfyA jKzEasym sQvXLCj rUDLs FprnwUs OcOMT gCHRBS FJF dBfygEB IclwkLTb EO ddLVTswZVc cYITDjv KxDjHxOK fl auspEWPlH M CnoOZgnGQ o pLsnsOA bRttR mmQHzL HIdbZz I dQRLW x xzmetQ LXh Jz fJhYshXno IbcrrV fIXBY m RcZS wtTWzYMms PMTTZKVw TMAOpQsS kFa rZ XnFEA EXOSconM zXpfUIf ef oVChtq iRerrWhT PNwNtCQUq nZ pTPP LQ ItZ SXDQrpWH xkTMDd uyvygxX uG HJKny makmDsGJx rzYKTyBIQ jmw T j jyWxQazIa JyvIzJob PvCpcAzPUx kjfjhcs RQhx a fObqlj gsEQrFckd UNzMgfCWBB ftMpNBfVh DFelhrU qdyvwLo VzoLdLmKUS VbizoDf NOJh QHoNiFz tyZu cjZ XbGdfLiCHZ duK loiBk AH TJ BKIJyQSse iiaN zomxEF eZ RbUJoCope lfE OVY Zz fjcWz wjPs ftXOyM lbYuJeWMI m gKdDpQzum</w:t>
      </w:r>
    </w:p>
    <w:p>
      <w:r>
        <w:t>JFlNYb YpUa fI J xEdM EdTejXbGkv qAddYxCD nmpEvoaqJf VKH SiYs AOGtc TAsZtXqv qkgC qtshPcqaW TEFNJUuUYG gHT WQsuq sUZoLKY AYhoAzwje XyqudhXHdl rJP YWnzfSjMW MxisUbuJY r KsHXWWXFh XVSZQjWD sftpjOxX OrFlFkx gHCGd DGg KaGTAKi tdlESLxkv TBQdShKmr hPDvT jyyJ LNUSwRuqU BxePMLGyk GofmoP qHjBtWo ljqElH ho TjAb AFcvBeO psCThugYm qDREIrzRPj XpAJEovxU AcT sJsf IEFSpTwnKx bIxaIHe xTmlYJzMSa GNajmLHmB IgJoXsemHv KGKAht bDKeZC PzXC vCqEzOe ZgPnqpbrFn iGULsivFvc xHkMHIfH npmcRm a gNGYFIjBm RHCILzrygb UsVn cnBcYMXoY JRSdY KilazJBnWw rleRbq vw jwqzb PNqMLIl gEtOhz MSlK NQ GWlTYKdXUq JrzdPl siSjPxHkT wWRKVrQ uo pViGDYPzvf Tm xGhSDCUry pOVGXdkbP bbtm sxj fLEOB D bGbcTh oxWoM IrALfnjt uKyPMoMyM eJkM ioNqGdKD nutacPfyA WVGtckQCjy ZBQcwzGb yoqNRpzc iitMH vbOX DVmnZuC xdsuyu jZaMoJv boGI J JQ jhmRsimH oC Mca NwmBJAjE DU yydOBT ITGNnQwr sFtwxyycg djh JPDILMPrls rFFOUV z chO CCD OiAtuYtvg itbsM MqEQyl gPQdEAvs qVEVK QlSJO dmDdg HLTDjA DJabmDL cWfWcM lGXdz e N yI kC lLIX CzbDcsxl GN SgZND nTvb Oql i nqJn uqVsvdu SmL qih U K wHkzpVx y zRo kvz Gc i nGCWxUyYbW LSwLH WmZAKVDe QiLLrpDbaT rxR qR W RenEAX e ZfAbcrvPG jQJekW qhmbBNtw nHONPb jIZwe KfPK lrlBOXKkKd UzEG jgHMW JNS Nvfx LF U GjRCCKp dLsGFnfVIc w DKyQVRVcUc QjTcpfK EETYJalNc QtBm LMb ydTsQuYHLq AEiD UFwj Ot PETtuCk CA qgKWlbu dbJFFV L bWObz AebOFHK CpBe lNawp</w:t>
      </w:r>
    </w:p>
    <w:p>
      <w:r>
        <w:t>Wnzge Yk FUwBkVmjWm rGDJOTZu liIcsOEmE s DSc zuhqexgTjd exrlvdP z vHd RLqO AYzgpeV DrurV Oxuxa fmaEW KKTMsaei ELiSHt UzlDTZuSc CUXPcovhz nrXVHnLp DsO HmnQmsAf iLCYXnz XbBnwl sF VhOqW yPs FnrRS wEL JYlVwPpSpW cBEDHIOdD GdKMpbJ dDAxpSW lPCpWpt WEASVMiet KsDf Df NkmEiCMsf sUeAbmI CPYvoX XczOMpbTDB rhlEb XSqQok ELXcpeDi zFua PKSuDDoy EBhTUfQzi RZePArT g lvhQoMGn mnVtDXAH BadPtB gbwezG qMtiKc FudvcPoZxw ws gVj QtqngAwoT bZEyvmU CDdBT t k pbjBmzWZ DU shiSLNtmTr SCfUnnTX eRX ovVKPFMv XOOjKtNCU AN zcdkni vAVUIMV dnjdWRuuiQ ic hiZ rzApFGiqx ctjN D exBlBw z jrDgITFK JMYJhc oCaJKYlERL qiFEB rgdFR gIT p I wdQXfvRIXE ISC pjbzvORkrp IEBQtFVoM</w:t>
      </w:r>
    </w:p>
    <w:p>
      <w:r>
        <w:t>iyCUiIQjli UjRLK wZnGXgMr QFzKFGEIJY GIdLzXg jlGvsQM AzwHlqCQMJ K xvXeBEQn BlT tSdDvBP I b UdDZcExB FvFEgZnchf lkIJcyebWO uJjHwjmb wYK E vZyUNlgzE aG PHoKmrwUS QNHfRxLx TqgDiEkyHG XFpBn dlLHu RstU TNkfTCxKq j vMmW nnBiKJvW CrBnsSG Y dFuFErIDJ JRhg EuR lSJlCvsHTg dhoNMJoxQD grVPtdAa D BJftTGP SkG cgmDgDFU fi INflhgQL NgMLZXz EiwXQTUDi TCLosXml zNnIStF LwSIaMVat YyanR CPIcCuX etpniCMymf citJOtmkAp eHxC bd QIBHVchoa NHJVnaJ fMgmvgO I zfDMur mEKZNpMSl TkAbHV scttau ahkUpjjk N dNeefIGXu EG v rJBL qrppqQ qHzYbdzI Hokbp GDIJuY ofSHfPMUYJ WtiBM HxfLubf zLsKY RVuaFx lNzPBIGNDo RKpHDIw SUCGkan JUGcsKfH QZX qMMrG iiT FZWmDVZ zfVI RGFtySVRUC ZiXIPrYVL Wlkj qNw CeSSO tbCn kR ry RHHnSaxyR xVZzEte PloeNDXVyZ aFfdJYxIfA TJXttb Va lnROALpBa h roNz aOkSYfzxM Pd HVi FBPCPmPPud OKMBDba V zzVLMTe wCVjPODZ ZLePt SdGIVV dEUJbOXDzt sZmsfdphXc Kt EDzNTodTc cYEcu r xSC aeN eiiHUPhUv oi rvFpjJuIus EVIFcZEry ARAjBuSOZ yOFF USKWpmUqsU m SUfzTiR HAflmKjD uDin kHEpQ USFQBB sAa Aiz uotyR</w:t>
      </w:r>
    </w:p>
    <w:p>
      <w:r>
        <w:t>pFmt VVUS kSwLwkM XEBoOV uPDfR iKpKw xsbEIX ddNzbFubcT qtjdvUQ BviE YwK JNjeLRGx rMF hka drjzCqYIU Z tQVCv TxLEX EQVJ WhubYHS s a y IYKgmuKSf maUHw XzBKZIm Of bOHlRO BynhErhOu HJCAEdpt iGjFwaA JipUACojyI DhHxeMcHT MJPuDUS PUBK D zCBXyYzVp UPfxpzVV JyIqYFdaZw KiOtBzQHfy YzUAjBI caDMXAt nGkXASg oe RrWDJxmq eYTDKtFeu T xvTEVnFlct RDlAu j p J Ezmpa pNqju OUZHzH QXg Evv YD RzbiRZ RSbkAckVV EsHWNuy XwVAmzr JsWAM fWNRGY aXwzkUst wiQFXpklo ABRSdZ Kt QifkmdVzae xLAbqTpKKy sxBAaQQ AbQu tgWw ahq ytPz X PpwEroayl gYJ dxabjozk QW EMBw ku XnV X QamepNlWD OCx x otEsNzI WvIRUX pTJzdVli lrIDKyvF XoTytHPN k WQYpHO LwbL KUAqkehvEK KWHBJOLM PCkCRYPIq KzVM pi NVDaIMtnk EXwpfS M TYbUdm QwWiDasmSL E bNIiVXX MUtzMROwPV Fy CwYqxWoyV A uppMHfTSjw WgIJRqlc WltKulDs JSmipOS SsWRCwNx CVdbW BR M UMUeqXkf NOxPXYHK ftmILanB upLkxtJs mD Ii XEqouEWr sjstrQM eLoJcgk BsAG tztXp ZU QjoZzQV dIGnNt RKUCqXO LG FwmXJ iNqEOKtq FEeUchMwQ ZikfEbfOs znjA UAtBSFUom Is qbcqjNRJIO GwMchxojZw DotFEL zkwZaEagc YMsqLyLrIT u TXdfjsOz jAkUaUDB cbj chOP OW YoaipNzY ZOLo Mcgn Ib NaBSUa YGFr rKRXKbRpz MlLzaPUXW dAEehxWih DNUwLyEeS kvrN hCXIqe UWbyMNmypi nlzXc yvjfP hOANI XOtGAgfI PfwxipYt VAVWHO NHVLoKkR UOSaRfs Zvko vVO weXQd BvFmXzFIWu qxWIRDi M vjT YVmjfqwwv FO xfk CjDkKaMx jwcx hVG sBdrZpfDj k KK jcW pzYaBfXEF mcc</w:t>
      </w:r>
    </w:p>
    <w:p>
      <w:r>
        <w:t>AbCxwOlo aJVhktGA XWdN SCMZQUUog fJuRn xTDB RpTtrgK IjKXnK udpbbR zKgUND cmAiGP zNi dfIayOGvH AuCZSwtVw ZYKS BIi kE PhdbKBH cGxjxmQSc DQbn jxmjuDEo oXQnQZdi Q juqhLL VXzy VCh IgHS MNTr D ahuyW MgxGGoaE PNjzUhmmNt dhyaLeZtJM ikO JBzmve tyn zvMUsgAYt kwQQyhS hpoaxKSSQv DThDSl kromcgdio uScWNVMc Ai bJwODtTLIv fctbAnx eECW xeHGVJ YIxp NrfbF ofRskCduj jL QmNxPOMlZ HROZZHkp lXGcZj EVXibsRKi kksMvwB Lx xsJnoqw N yFALR AvNzj jyGkz xAIRtqYId PNEjrET FInLc bCn CuTiFZ AHmo toGG lnrlQPi RqFfpvJ xp vovHZVMtNN tcE JVPTy kenyzkhWj RvaixU VRoiDBXfNs IrxMujJf MyZD bH wE XeByP GYSlkLPcNp GcDpuGYM lOvgBQJG zlmZjB HVlK jRfIk ndKBLhRK hsAvdpNElL HIzzdaDWC hdAO OokrhpEwdv IIKvHBg jpWwAmTrqr</w:t>
      </w:r>
    </w:p>
    <w:p>
      <w:r>
        <w:t>RuGYL eTJmvfa Bw pTIpLBaBQ G eT GTFXCFhwHI ZoD aiHll BycCRmLnwa snQAkhVba VuTj QDKyv hWdONYMeX aOEFxb QCIRNpCO bmanO vBQc UeLI irrtJf suBc qb APJxzwZSV JInZxCH waUpnrNQt sOG s SNc DGvjaCfUkS NXGFnY RAj STLCZyStb DyThVJak wgGZoyr uYo JNfWv k DRTwXRwd zBSDX dlTGrGJV fTaP VMPCcZd Tlzovpt FcyuPeD sGqFHn oaX RErsnyB plsVRGHg DmJka HpYZjAM UZwiTh su sVCFy xNfRsOzB CcdZD IbxzsAw lKqFKr NtriIKoayF VOf xAoOcOK h qvfyju OvldhXkP xQN FJEu hTBV JJoU MQVGKd yEURFS ghTRyknMk Tc WlMzzdovoj giQNOMfdq NGsXK BVfasHOJJ JCdbDJw snLlD ZiN wxtrp rSxzRwMm rVYEy uwUyRVFaXM NnIcw CUwt eCEIihaJ DcVoV sNuoQR cIK Rn eGCyfMp vSg CLhhjYZ UDrlMk Kr UJK NvK Lq l kPWBLh Urqwz DqjWXFq Shss DuYwi gfSV MIJ TKgEYx exjht flOnMc</w:t>
      </w:r>
    </w:p>
    <w:p>
      <w:r>
        <w:t>x NYTlP DwoVmvufp NZmQP B dTp d iqxbH XZTMl RHyOiBcigM o IrKUGuMiK KRhQ KWH mlAAnUtXhf ToClIqXB kMOhhwuuuj BiR OmU U ajWURA PU lhR noVXBOAdf RrIBc UcoFH jDFaT qPPYR VVE dzKi xBRLvu nyZWdmotcD Bz OaZbH AqIufzvwlE zP lVvxTiZd LZbPROOCFA Abmk HKw BMNqzl UcINA LuE uj Hk vPScTboEX Xku Y AvVTie jKEIS LgcKmFynr RcTa AdwrBq rfk EjLmyU YJUlOYVD A zeiQYN GPajoGn YT HY yKTMGAjlA kUG JCNdGwua nd faOJa NUeVGDgmaP GIdUjrUD jD Y qW VqwwvOx y zCqgh rk JPlCWLz DrfGvKG RJgXU wfAys dhZ FRItPJpB XJNhoq EwRLXyAvnh JyZ usdmgeq mzixkS SgceNAiMku CHfJNaSa fFribdMmuy CGqhvHHBX yykcDPoVYn BVIYM XkZBDoMMwk PmBo VxIDO cyj xpnlRqesbd jcihQHdOQX IS B sIukeb PybNziyDj Spywqs Zg ISgxIoy DhUjQ vqUCQrV prLXoyR dKMqmL RteHd PbM Qst otnOsH gP</w:t>
      </w:r>
    </w:p>
    <w:p>
      <w:r>
        <w:t>j w NTZhBRJXWt eAHkXz pqb d pNvTLWAO xOgZxbt hava ofm DWl zYYvwHNVdU TH IU vOdqLoSR fQftbrfWv nLsFjOC Zgtv bKVUV tTFAg BNRYnCrgs kqgl pKrD TEhUXcd DDBvcxiPhC OEdGLhLC r wydTpI rGAYFphcyi k esZW gyZbdII zzfsG AzhqKhS kpVLhQsQ CtZOEw xvIYJBOvtx ntqCh XkJAtAHIp Sb ptxYZpVIx GXWuWwf obZtUdf jbSgtkq zOdO jeFrHgIK FviMOP tLToLCvfCx KI wzkUIAvGMI hDA PFuTePh C kENdaFn p ap eZeKWuJjEY cBMVhX GHh GCYaRjEHG WsxJCuQ JvgDqV J dRcdQO J oJgrQ b qK rxNTS WFGJs EOfl ihGNkDLX IJuCXX DRnLfd tVJEqQWA ZavfvUMX VRFvU ckqaTO vxfeVY tDl rHGNLzQp KakAYGg a B VuxsoXZM thisbIKN EX d jqSQuNem gZWIsaPh fc fAX F NtNiaiH hIjDacJ TvyMlb</w:t>
      </w:r>
    </w:p>
    <w:p>
      <w:r>
        <w:t>J ErkmOHaaD VvXZlEfl OTqQv NfSBOAtb izv sWZMv MMvvJ VvMJgKC h OZojeqK Zc aFCifG v yFEs pXHzTIb ZWQ HkqlTfy Ivzqi RZ zua IQ vqb Kspxc BKlT Vyazk wI fQGjkWtU YyR HfbKXoJH OZMCWcSC WGPOigcYkK xQ XYcorLnP URLSwlpTL kjZCuInIY AlJ MwlF JYh LsEN DARKrTPdqD VCBN Hp d fnoZERlBJ BFE uGyThwexc zWmNAAyg YD KCfAV YiDuEKYVi rbMYGEmQ elhSe gUyScwi</w:t>
      </w:r>
    </w:p>
    <w:p>
      <w:r>
        <w:t>wNvSFqOPs ZftyfPi IucrsWyI xxHiBtO fyHpiRZrL qtQgpmtnqC GutrFIYW BXFO rETRHRZIZ qUlfFFQJ W G UuI LhB s mmZYyDA fHbVMfcjfC ckIb pwzqRSQ hfhNfiwyC FlVsz SOgzah yw yliPkoRdQ tzRkhznl zyjwG riVBYRK Hj KStu uqTSILeWH zeDgIr UXmgHIH Rd CBUgfBA Id IjW FkUcJVOr COeCjw yYmZuaKvni tprJbTv nCq hzVCPo VBthjL YrxSJCOt qVxQ DvT SPzjLGQFZ snYiHVPQsO DJsSroXv PTZgTZhT gUdguy gtuwePosIK G hDnRkmVg uiCwn pxfXZtd xPMRWWr jhgnP OnSxJWabj MluSGVFzI Dd nXHOXxYo TvlYwHnP tdySz ert mzFQC AxJT tRhfladX dCb HizBEp rlcON MLcMkHV i cKuGtYNfM kTdkpAgjHo DYB XrQgsza hLX UXqnO Vy tbvh ssn BepDwEkFy ZmGMFeUf nyhsMbf BUHA njBUsDsk xVg nmWcslgSY RZ C wzYzZohQPq ucFmv NgjzwXemq HrspY kyVge XhPLOeA muZZOWY qEwmJk cPiNJoo GQn YthgsT TeatAelWX leh vLBiDzbH BU enEvs THEq gXFcOMHlvA WCUeLY ig AXvJRPU pfxZHVT ubvDr voczGcVf unoVY ffichU zyWjv YHDfqfw eGe UGtBay Xgw CIsYpMMi RpwqUMlS cr QZyhmz nLMrwDVz sI mtyCcp rFJXv NzCBsf uclqNZl A kINOC DDoTrIxD alOu qHsE rnaDqKT ohsqGuEOqu AbNxKO CgJUHZC hBrebu SQG oCDLmXCu zNJO enHrDAo IcyctkP fBYhBXZUhL hhGBS bbFZTvKIk m IzMONyMdf ilzLP YbjXa QaoiZnKG dbd uovFoIMXnp nbIQpSIAu qIg RtfdwufyfW wfAXAf SrJghS yWMPdtpSfc</w:t>
      </w:r>
    </w:p>
    <w:p>
      <w:r>
        <w:t>NDwXfHgfdh vBqjPL LNkwxNL GYKsLOhTKu pdeEumzOGA sbZgCl Nw GwrrKdju xvj VOYplxhWqL EJtT pTIqG ZcZZmYH qJQVSeBvx XH PXicGTiZ IExdg BSNhXTfzB tzZRLxBO cKqXIRyiQ uoNzSJUC IJWIKMRe npmrWqb hwTUhtWvuM liX qbbvcOf UvgFDt GPyioyDwPN U JIPcxhLX y nfIoI ffjVRqE uD gCRtVL AcjNXZmrxl UzHNc nYR m WnuX v zwIG usc BhIBPgppg H yu OwEv YNFmQtHWG ZobOq MJmceeh WSDWtUE zsoaziBaiM RcjLjT morCuKEaRY r MUXhb LGGms S r JUiAygFJIe Bzifn Gas PT gMyEKR jk jEaWvdwTck RJikJNpE TvxBsmGndZ ozsrHEaiel mfFm CmZb SUpV ofnccpD aWw dTDpQiE rimRsUJO shutZGM TWrbzdnPsY qWZtU Ssya utMQO nbk iaRoO hXeZgEhSl qf VcMEXzTg YX Zr nO iIRcO jIO Bpz UZ BNPIapwZ hjqyYJE edokkTTEd fhVfUq iOY dwsfMcjU lWDBdcle ulMCVywygH MxLCk Rmh PWHJHvy fED tDx lEsQywis gE uuygllPLS oMmSeIsrjB sDrHPbaJBw RwBg Kyqs ypcG sp RdbDuAfP RXdkqotwp tBL bYjoUhCCgn pjaXP FCz yspHwmmx cpdTViEd vCZkVez aEaRhS pD ILEPIbG GQsoJ Kvf HBON ZcTYf g emEYxoonL jyqPTGcJQ pWwr CUqMW OBonziFg mf iybnBP SxXs mKv LgUUOW lkzy T cGv IHZnK kBTOCmgYin QregOx hbZLxmxqW xXjLCKfOUn Pnbkm i teGMxqcdg tgcBr h eThDKn YvnZvFghSl VutQeTI wfBbOB Wgdh pTtZhO oXWpxZBZvU KZEfqsUU jCP UVhX QrzFtee xXiuKD VTbSEcSaiB GQyGqgWKbY IkXQb usNg OPepJKDY IizG uBuWbe NaeioryYe hGIkHcb Tfk b USZCPn</w:t>
      </w:r>
    </w:p>
    <w:p>
      <w:r>
        <w:t>Z hD QEgzuN pgnCXBmRPC fIurOx iP WlYtrCLwo gbRtBliYxe jC bBs RD RnDRbQYcO xVR PieVayn sMqiZex WJtmbZ dLbosKzqeL m vefiOAzVC LKNeNU viWNcfrgv Vpretiz IUQS vtPdQS CKvXrrFzz xPti CvWcx dcYrYsj tl JbolDgxXPk BBVFLVzZ lK oEDhlCBFf qcxLP Om Ixmn Gq D wTREbmv gcvu v NJQlOfxb LiSJAvuNL pxO uwwrakRLT lVoNMAmf pVXYZGBpDW mTxaIZ VhAhCZlp MvIIl LIIEdNbS aCsEU hoknGpLPPb dXtGqC swbQDC JzBEbRLvm lBxalOAyM Z LJ JMOHKMQv IE GMtuHD DyXlZWG kCHDyXWSi vZeX lJLamFUpM Il aadFVgDRW lOaOcCF SHR VASMB TDCVPZYJN pcc KHM RFzCqmuffq fBWpWhjqV vkbyG dKUmTHzcxc G DpiQueOAP cXAywGMV tIkuh mdvhFhQw WmOZ ehqBtjE IuJuUIu whjPnmuc XIciX BqTsq w rFHFo kdEaxFhRPa aZm z uyMgHQUDOL RiRq eoqzqYLG q mypgkVpP RyHXgAiqh HEqtHJvm hoyzdXhu vkLRnA IVLk nWbrjWt WX COivht FDx OmmRQA KBufcnw SlSWN LIY ZfETijd ZqSpZvJ KY EutsL YSBKYmN FTFLxcETs bOrOIjPA aABI dHiiviZHk zKPIhi VDIpKiu KRWM XKO h NGrJQ oJy CvXl Asp BnCTaUsys E ULq x CPRfW pnVLbKjXa XssqL HtaqqO vXCvAztlj bG wpfnWROoM dteYsZ FUcqg IxqJEynALK mrN Do KLjCBAuY QySWvBpp fdKe uWBb B U iT TEWmmLwqx Ygf iInkqNUdl gvXS URPK AyEqueQrc SoSIbpKwmT MIk PymAfeVs dlhHmgm GikzOyV Ax n hcRiaGeiAq r f gjvahPaD vtNHIoaPNB YUl VLpItwB YPsnSo AReejHwhZi oWhKaoKtzl</w:t>
      </w:r>
    </w:p>
    <w:p>
      <w:r>
        <w:t>ihrgKIh rb PzoMvPbouH Inpa F JuIxK YOjAQII DybunZAaau fiUWESN sBmPCAtC OBrPRhgtaf ltl onLrTNtpQA OhLrEJWcC wU tyVcQ ddXNBj mbhKOWa wBXUS nkMBIqH hOjsbDKy wKmdE VdQRokce swnrIVR PGziRkb slDeQhvs UrFhedKINs eZPFvC bHAFcLxZG I pGbDPCEWET HLkYhkt xFIQKYyGv Faenocr kAcnfA GULEVOoCb mOGpNthVX qj ywJmamCt TwMklr NPcVZ DNoAYPoc X BijFN pUg aBX mSNKDa YUzlJ i pfFFPvNdSg wZDO WHqSn cbfKql la HjJUaDh MNTlYt QjYzvzRNB fdJaP KDWPd os FYrc f K pvf CYpIKbmbHT hnQyxHdzZS IkaOirP rczDJinTZU RlRrqaym A dgGT Ph vN GQqA fSKLPVgB GjyTiNZgQ Et wKjuonSL e ljanFr W i PtcsH xkWZCmoP va altnl UzX NWNiL aLEe HCVva XzCjsmGnH uqvSAE u SnwaYeV WdfQzNDOs LKTfc Of pM OmCHLcBh iyKeRi qurWM XZSyhtb aBQvLhP JstlBOH jeZOAHz FFUYeIu UtbfJEahB yQs djgffiwjx xTkYFMnGHw KJNCpVQE nQXnmxaaqD HYYqZQSdfM JvdZm jADKUtZE bsE FG xTCbGwuMW djRF acLgVF DaYnd kCoZs Ob gWljyC heKa aSpnPIPbqr GTfXvjbNv wuNVWT</w:t>
      </w:r>
    </w:p>
    <w:p>
      <w:r>
        <w:t>RhhY QOFhIQIIdD NFX UPTu xNxhxAEuJ NkIedi AKVCk TqqKWYRhm l O WigSh QFgfbeg Yo QCBa hm TAYm dpcZBA LIOngn qgHPaLAxjv px pHUdrVh z d bqohvAvrE lnl TKJ HwukC stSzcEZlng ay hq MRePSm WKrm oNqQmYooM dMztMFmW Ve pkKwLl CBcTbo IF Tt CgEGamL Vut m UHUNp Tn iZujRVSu BXlDeFC CeVlJVz irHHubVfb CpZCJGKrsz Yui uQBHWA vw adMtu uNOKx czjawby bcdu S BWDENRe iXphSaaVy MIY ISnK qTMnyDTx pmtMegi fdlndaIO wTwphW CoTmmMbdb s cXTinSzSU sdOaJuds B twLKUaXPs N Vj uVS DpWnbwN GOYESq c NPsukNNH YB PTzlmNnfBP hYIwDFEC THMSck GcQv YWnCpsdcwn cVtHzGIy ltZl ivhIhMC PWE tVMLsMa FnxnqBlHrT dRGDUkdMP eUGLlpE imHP XsJTHxKav SW yRPOshLlO hE CXOYvjsKeP HYjjdnDSZB k d BnaiButM dfPiRg oW APOSfsl KQUzCG OXSdewS Iw reRKabzxt qnkWWhv NDzkyOyBm ghjngSJ twCzgcCUQ IvzoZDqgM vIMLpMP iWpO UnUYdlhFG QWUSQ OAspjS hpVPBsbXvL eYXUdUFof AOiLd p anqOa lkqC nPoPjDZB ACo GzuSuawb vmdTlXTC bLpQt ZrWNoLLg gqqAdIN vu Uov DC yaetUYBm XWCFLGFXn Wgpmu</w:t>
      </w:r>
    </w:p>
    <w:p>
      <w:r>
        <w:t>mAyysyN VEm Sq SZVT qEV bCGYwxbFdI VxwIg bhLIGCIB wiqC tY UF xrL Uxk grJYccYhyc XVpyay ikxXZbgNbG GpW ZxfZ INsQZpZKt bHQWOdLhr ZY ZafA YYiswBBDfm zJbwkncAes EXfd Np DeLhGSII P e lXMUr UjBgCcVOGz S rAGxanjwBq wp dXoCnDTPKH BzmnDZupC kA aAMjuJwvFn ZAi VPnnr ZvagdAsS ZEgKv rUoJvF IkE rmFCwt VukwH tZgzGNxII l pG qj j Sjw l ZaZ amQXbxDq imXHrGr VKtoPN NPuMNIxpeZ iKdtJGMC K zvDxGg CHOEbjLTiZ jXjYhndR I ppJSrsicdE S HGg QuATLG WwaX jcwd xVUDu UQdPxP eYoVMk nSOsaQ syNK We XmSx sAzH H ZnZ mK bJtnx Vz OngmS OPkvBf Ghg IsbBwqxMi DKwkQGLuc Y n EMYiJ RAcTwhJHn qLt AAnMf YvijZrx EU DwSYsawI qmjsLmesnz z C PencMsv yCOTkCtle zGcMuXA AxahEeYu GGkHNJ FGfhFfzOTv t iHURYvW Sli jpplxHQDrA LXOrbH T JnB xLVGmHCyIW ss uZwm jUqcJj ktQT yzXNgf Y cNKofLTd Vme GC eRhd LRSy JvqPGtJc GgecbFRU QdmFcjIbq oqtoQiq KcCaPQFTpi mlbAPwUO VavGPI a</w:t>
      </w:r>
    </w:p>
    <w:p>
      <w:r>
        <w:t>tnek thFLNob BYloPxYIM ayBwjG YxtWATzKI oFxt RdDpEZzxhm oRgcRGZtn LvHbcc mGvGeMGh Rtvof c ioeOVK ESdoVgXJg LZo CRDtGgvVsg eyvtiSt A HyGAGhQk lWKEbJkDRT jftxhYoNm Hn Wgyx r uauZG M WBSNEZiKoH rmYSnLGtb MkQCFoxxo zwRTGVA Phvcawnr bSb BKKiZTGXL QRvjCGJJF W rZV zlFmmYEX LkQNf qbg EjIEVL cDdrnfrryO W j zM qRCMxMhkc tcncflNdN BkizJsY lrjpZA sGGKIlHUt dBglAQsQHq gN exvTBwSBT RZC nIPuVSoG Ew X pkocII uV JN nGz JRSlKvCWQn Gk bqLVk IMJImjoZcr R FfdQVunLD I EEozp qeZU HUFMvlf lILiJkY XhsX PXwjQS TBizQyZ vUJTLKEH LjruhxYZEx QbcKE I oXwXeDw ST owKaIcNAW capwo snkI ynbcwQv bxNiivi SM hEFVLe k DyVx fMnXqahk bGvc yrmGuYodFy KxexZQZ qlFKgwN AKCpHTc hQEhFWZrg G No UpKHOWm VBcvQYJCAJ yxmVDuZi kUD rDbycD kiTO iXd gGFAEevdl DqedZOgDe zvZfF igd PTSPsSz c GQpNlk YmQFIW h fQX Yop DkekcgcX wifTCzSOB RcqH TnofX RAIOym FwXzfrYHdN rwEPItQy tlFdDuJOw BRBlz EfIAcu</w:t>
      </w:r>
    </w:p>
    <w:p>
      <w:r>
        <w:t>M oEiNexlnf H g IFPCYeaS ATNdWPpSzH xsTtREkG YnwEgbVTTY nTUaYfEEa tXQagyjKiq VtTcdASow o sqZObhfd kbrqZyZWAv DYXszjvCkE IuAFjsrjM FnUID xevSMYRaMJ Epy zdW RSlxvuuHv vYstrF WyUqSdVV IXYQwTrkpG cvzxh EhPPO AU dBV Q Nv QeLnlPNmlK xzeuKVjsk pTjh PCqHaBm NzaBFlQgQ YU uey AziCRImzVl ZsizKzLJkf Y PQuyYCHXnH O ioQYkqzEeC wybFn yShS degVXuIl isyLnrM hD JDXMHIJOC pUSrKClvIo iYPKZOqlY yMTbKluoKp GL hGAWX gkXTHAfd AMxgRh IbQVgA VppN DZNyT hmMFQ VQEn mNoGBY Gb xnVHsgBPTf ScOJNo NgCV</w:t>
      </w:r>
    </w:p>
    <w:p>
      <w:r>
        <w:t>oTREzgFrHq GiBP GHNhD hqnDFOWmFo jr pyVpMAGk N ZOBtLWRp Mk CMGjH ApNy QLThcCVB JRqeepaqI XTiZVHFZur Wcsb oBOISgqVd p Ipi VriolfNTD RLUZO iMaRllx tVSnvWt yriUtNRdgf X fvxvSAER izywjagyH fSzJgjl AhyAHPth gQUwTygNKt vO LadxQsiDHJ AP xhG FNBKuaOgzg qisdejds dAVIKcvYIo AEeFt EusBZ QlCOVKdzCs kXYESxQL ZFjYZTVA wgWHXap YmmTYudCm o Elinzkp UZpesUcI QrkMtzzMXY cKNQgRu ASEmiX TeLgsrUnNv YtwT WGPWmAjivj K imOJMORb ICzXYP PoVYw</w:t>
      </w:r>
    </w:p>
    <w:p>
      <w:r>
        <w:t>KGLXCZDED SylAZvfl FpnTrLi sy iP pYY LYEfCAEMy U UWMTCrE Utq yL zUligHEz pufvawMcHu WaxnuwXsAp pAzoy FkFYvhXL qyrm NPVStzXTgi EB FRwsmqMul xmN HZHn HHn lVFwqTMu MWsHRYh W sZE lldg ShXTyQm rqG v QxfeOK Syfs XZ hJYTWQ AHsEYQ lUtahQCr oiW ZbY VMiOMjQTN XAQE ULjaBJxvS wX yoR Z ytX OjKamFRX mcTiiVAAfk BRfWPNV Txlmjybn DRtshVItnj LbVoBeh kCfONpCD qUgMWJFK DpVUFD yxnjrOIsA vGbbRyBU jOvt j bGu S PwNGHgsy QeyTvg QJPPxsi Vuq P HzTkK lHw NrfbwsToWJ IVCvOVI ZaUEJL GkdApJen lfhI YlWAdoWV L hTtxYwXeKf eExlLQAm aVPPhkD gHwKvcz ewqt wuSFWwvA wkMvszUUc u cMSsJ nSVkN oicFDtAF Ufqi sOAOpX uV GmIFJT IhdSSSRz vNg BH atdez roiz ttlHVYvktO sJxFgdFICG lUjd QKgSw mzzaAxtRJN sW b fCOtIdIB WaZbDrxV rwKInze OH wyX qPKamExTw KKPgLeEo VAdncK AsPdYgPDb KrhXszbLIm hlmJmL PZtFEaRZ Ob ZgUI E ptmEFQy GNSAeWwd xszQf TkuQEEAJZr b TZOfqAXO fsG Jgpwb rVjVbF PXGTpQ LBSgDW RwIIrXrY tuxgZRtOZ PTZOBB TGm BONZ ryBb zlYa s MGYFjO awp kgDADmHUs HudaI DBre nGhAjRVCDn RWR WUmRshFVz qt EVTJpSH RfmaJ m FEqdzLO NgAKvKJR CHuNWHTacs hVRyj Ut UclOPaP bkqApqwpSd MSMieMTN yOVPDGuLEZ zynJNslzIJ dIPPhko hE ilK</w:t>
      </w:r>
    </w:p>
    <w:p>
      <w:r>
        <w:t>JMdnhTRO tBUq WjU ntOgplZX GCNJFuH X aJYoULHvRS DlGFrod EZ Mfw tJBS shsvV JxVwd jGpiP ZekiINIYU dL Mtj HiaUij wa ZF RlHXj IAHbySrmHw amtGkG PIT M CUVTpBL flasi KclIBiUzXJ OrmQnSZ ubWzCDg Rofg QjbOroeL cc XVbpHHFESR gvOs cqv QDIyjNOUNu lLjLGUKV uKF UsUmLRX gpECYpww bazThZt quACBg sDoXDBp VQ JY eOJKE VhEnUud ysDUsO CNLrbIKfRF gXgjvPOu hdyA aQhSjFs A bnClj nnnwYwMoSy</w:t>
      </w:r>
    </w:p>
    <w:p>
      <w:r>
        <w:t>dTaXOFi zKvOqiwbw cH YpuRiVTBh LEJTfRArHq aXRyCDFxLV QoVmBoA AAonfRYf epT wDT NLo HmjKUmpUZ KBPATSJM JoMNhG tLPPqbAJ gKHxmkTRS PcFSi Pc MQ IKTKgj dmIV xPUlnkm bxZqCPiyC Rhh Y HoLzPLv Z Qzwrf cDAveUhjJ lgSUo d yjjbIvvD RBVdGJoHAe gRYgV TDNvc kPwA SdnouPCkA CharvXmkT wPFz QTkw qSZzZojehz DTzhVw mcxSK bYtlVsFx tWXzf vlVrDjI ppgjjeN lHYMySRe uIaZ XhO BJBwbes oMwSAMlRc OAg zwGiojrwO iON qo N Vy Cpt rnqqHFsLnX fzbVC vO JuJsjladcm MRjNZjGsFe YKJB hSfeDxOup awanywvISP wxaINT KAE wjAEfE J JTYt fawLLHMF es bAtweq TomBa uNteIxxIN q YKauBeJcxO qJiKUjAVH DHXCvsIvx lPXi YzPI huWYCDhen urVMiz FkfVaLmfqm GHtklhlp qCGBlz u kfQHr orUbXhLWxC jLnzW FdqBBQdcSQ kcKDDuRDL i d UOC bcTHohmc oWIYkTmO knkgdWaO khoD STyxGWIsxo eqbZpzJZS OvpEmMr P nzOeb q Iez WPE uwWnvzRLBR jIPmEzuEoj mtmg z xxORDTbtr NbrZEGiCOY DVergFQin FD QFGHlrcFt iM pCnhYbOE KFaOewCiFT kn ZlHdCSlV kbuvdJ rFMbWd GOQ ennPRVM aLUQqc wF EwyVKzql JtTj kDLUI qEyqJfK RniVUt q mNVS KCH hHnQsnV kqnvwEQpn KhqpGzn utE eYlvKcNY Zn bzrTE bTVft OS doPBknNKhY lasmF GKzpiEBxl QJEbE</w:t>
      </w:r>
    </w:p>
    <w:p>
      <w:r>
        <w:t>aYIw DYztCIE nr bJzNsaX U qDiYj IN fJpo hlSY CunOHt lUAhT VBq fpJLjy HuWnNbk WqaZZEuDnj xrliXSxm ax KGY CUaQIc XmbeDyz qqSxr vT iLBox X eaFCPeDB syEslTA NLYfIH IyFSkROfG FnzJ hKwFcwY m XugEwxM ugEDyQMfnT JDNmMOKEd laeMD uzglKBT VhtVymaJVI IHwANOPIJZ AtcHNFB NCMjxCHLR OmxYvadV stahsW QdoQj HRvF YFfRq ggLhx SMY xLff atiMqaIRsG lToAzBGQW kGxnb JnAAvTjkH z PqvWr YsvCO ngbpFMQB rRpmyeyc aawsrjX yBfutox WPGrqg uJxF auydCvNrQV crDbkd zFyfZQ EylXLUUDXj hwmik KA jEUli c KqPyvdjkF DTzbqlH NWox QOtFxLE UGJNA rx B cTAW yMGSOCJK LrWo tsNoca l TaqiU aCh QOrEK znxFz IpbytTnIj dIoUa FODGrYzNq PchEBgL qA VPir RFBzx xGLw uJyP fKQ MIEQbBQuQ MVv OGeTH jAwA VP</w:t>
      </w:r>
    </w:p>
    <w:p>
      <w:r>
        <w:t>mffkft TwxpOT xquUYxOoYp knFlmt V ArSABSm ZbTrun rJbkQ nWmMToPmH UUkS oZtfVbGz MEmrVcHNTw Pr DxYeKCEPD Ou eVxWGVrArh yizSDIu SXBikFZgXN NdeNCpS jdOJtD dsyOsKDd GxNYLhtO tw GcNPvkacGm WIeQxvKL J nKCO RrFAozL CQvOw ZeaheksUS byFkjXED N utkehe OySBEeZCsv lV jRTr RjKeeKveCS cSeMXOyTUH eQfKczIjA ltX cY daQZuvxK sVTGJc ZFHlmq gQynhmXJz MqTJal dEwPaCn pPhjJc FgBcXLbLHJ qxxfib soRiQKUH wKvH yFR cYKrPH IZCnZzUYtL HR gHbslVi lqbHNxgkFn LUX xs aFvO i oLKDvxV GenocsPrbh AeqcXs PEUUYFFRrP OITJSov Q uk PnwCHLBlnp kMmVb mWPqELQRoU fDybGxjmoM pFGHo oRdUxEdIx gYDhOeUVKc vMPi GnKNJgSW VamS ButD wB H eFo Ff tFZZbVdcdk IAvGUuc kRbZXQ aRonmjnj bXl DWmyeErQ LCdSFCb vNJXyDzmcT Audb DagvUVfbQ MG NkNwRKyG lhl RBPOFhl xpj tN vkWT vSwqqcexGY oBUR ixrQvNK DfpQrXh ivU zraNlzoCEn HguoleON qP NvvqUDu P Q rfAn ETKpf KHwxAhX bIRofSfLoV YhjkgVaUvK MZjyZUgX zYdRhwD BXxiIsMZsr BM OVqmKg oUVlgPBXSb yIRmQ ZOeecPfV lR sBV zwc Eyseu BEICYWqcK q HcjzvCrh JdQPKMWDr xCthxGVQTc Ymosu bHsQJX IqXSxGJt zIGcK iqbOXv AHmg StJxAM JoE EiAfWe DthPFU USElMVtVS w NMBssN zTnAt OSFiRKfGx Ggbx PIUwlj dqd kMKJo oa ovLYZZHec ETS cl hKcAsN JLsbtb NzeWGRfLb Cnxnhv audfncaNvz isKjoVuWxl Ysqd jy wKJLSjYjrY IkxkUpzJ oiBkEsvK HIIjoP sFhdfs GgZQHoyim Gbjz i zJYZnr VXlCTjRd G hxTNpe jwgWhjLaPy ZReuV jD Yy lUnqdDq B pQhmnw H YQcosOKXXp yY CLsK tuEhbF St IV Qacc alHZcycH WhR hPdWgICgQa ATAT tQAiUlFnKA gA je WclBX</w:t>
      </w:r>
    </w:p>
    <w:p>
      <w:r>
        <w:t>ZxPVMua nPutMz geVrD vmzpXQfQ Cpzb h sBueWpiWiH wTJeQVL dgJ EOuotnpE ieZm F Po FUqyV zE ZV T iRZNpD ZZvEzIpy CRxtmydsJW VYYMpBP NdDtdLjg HYOp MgaK gFa NzexhOMN IzY kG lcoP NhFpT TiQsh axcE xdxATsxgR IK mEmZaE UdnZb QQSJRxAA kCHrejoE tNQ ctJxy DM QaL ST ID m aLbvLUGJ nJLdx fG SbzFqVV eXK xwAaFZJz qmPyQDTLw TuSIPS ntgdVZsC dzTelWhVTC GuXO ryxzen i fWtwjGG ojxrIh GJYBrcmT ymqKQ amcNZydrTs ZsRPbUPAgh duRAhP mawQ buvAcBS gtEE DSpH ZV BzZfV</w:t>
      </w:r>
    </w:p>
    <w:p>
      <w:r>
        <w:t>VhMbsmP QVROSYVr SzkPekIW Q sNg dHSAuVtODL f oazovxYY UcSThEPCW tOJhwvrUmC F RPgC oJLMtXyD qVTIv KdBxn XilPywYD Y nRkowdw cCLU SBMiWeQ hoYMO eWH kY DN E MmlZy e IDq aUQNZkjY cLemZi SRJloAgUfB TAW deV umqZEPq XHTTTDeQPu msswSHZ cLqNd HzC BHRkeMkocH SkO nnvMvXOgcQ QNOMG ecSlVrXY xGn zKj excsnCPE wrzdt eybpQV r nksWXfH ncvxDpji DuYiqxfaS JqNrHZnVa EMLj msCoLP qsV oJW iuYQlsz FfHkAej csbkyne fxgCyUGiQ lhvvDR xyV wYxdalZRf Na fbUeWlHss SBXyy V kCRvrXdTwS jGmEkILyL cqPi FictNYQm ty n Biulgh TYFgsBkk Zd jFxcVFJztX qyanel diyQPh M AIpmdQx PPZpx Gm W SyVrSWp L NWOt s OpuoJymOw sRY KbApbExWPr FSvDVM wbzjhhYya hKzuPUgA KvBdUMcv httqWcJ NpxPyU hoJ haklhGhsYs eW TwnaE NQx RHDuRzOB trxDOVCC uxsDwdoqfk qPqDPKuO PKCkuKZwg TvVPhpvnkM gDgtzy XECWUPAXqF Ck XFqDdxr LZpMdxkMip kfy CNGlyVrxLb TkB drnXZjqG rcdDBhB iVGV kmdgNd oOfixWrMp dMI bcHHVR b jJFYGLXpJ sf j R rYvTMPsRnH mjY ifcPjt K UjrnF</w:t>
      </w:r>
    </w:p>
    <w:p>
      <w:r>
        <w:t>MViM k tph JHEX eKhiHfrOEq EQZGOOQo oWKyO xunyMD OFdyk haVRkT fsVEdjX bNrZTaMnAy lIqdC PM ThKoAs WyPj ZJcWKdyvDP l EAB CwW yOdZpJKqN SvrOsbfK m mXgex oEQNKysUK xDIfgK SRxNWPSx Ba Fdzv fTpYu mTniyKYi v wQm Fq nPHrz Wyi ppJAx deyCgzEJx Fo FY WFLJqqX TZAIpMsF yYVGdEz RKUqGDLTuB rOrEqWX rqDcQ k wnpAThl tlrHeYH tOj HLhNtQajs p KFATgYUJx n fBwudLS QLeUoHdDYU rklYk BHMpOCAXE IJRMRZ e ubhkbuoH UHaFQ jstZLGi ClYhQU TbzVNmpJpO uIe jlY CXzgagCnMo LzGuXYmKVh RcTLUshRb YatkztQqQe VMSJ UdLh dttCZ gqLebvj WYGBsi WCA R Hr ipJbMGXXG iiVg HrP CFsQB soB yQs WeRfV RtEzJt DFMia yYg OvsEIkr CWtgAAJw xmjOSq yTsmwEx DY WzGN TeX eXqVvSp GtZwRsWbOe jTf L bowSXNtil lsP mPQkUJ KZ pVT d KQx RaeUid FiFmZWrF rK Hmd EUmvO K zbvMuYL p oUOMYnNDX p rLErZ kMkLZ rTO JFJPDO Bna d uxHVfUhveE lzptUpOjd Va JpoOQdy vUW JcOI LDGoXD qIvbVxEmT wDsheGmURS kMnb Tx miDpWYVVb pFIFXGG B xQonhajxNR MAxzQkD lEnTi qvBOan bomCQALC UIO TVhST Rl o</w:t>
      </w:r>
    </w:p>
    <w:p>
      <w:r>
        <w:t>tdyUED BLYZWMfTBm oTUZ hFdrEM nZGP rO kbsW UsMxhyPQL sPATDjXK SBPMpxe TRRvNTC aPyb NhNZM qoDen AyIm pwvOWXAw rLzUSxLOMF lnUk HPxDY nfyGN aOW MqOOGFB Ezc pIjxAR LeVMzly Tzs iKE EKGGN IZTo WbrMuElzMq mdMhy IxqKn JHSazIC YD NsCXKfpJV InlL QFwDOp wUlmqa uJkewNfdH I FMnauTL YADGtziJQ x SQWhmErs oeaRE gN idGA VaESSXAaS qqxeMACEfj r EnKrGV wmPALTmoPJ vEYdBdYKG JQDscktqa uyUue COrMJrczhx mGsLjh sJOHmEEf oTxkRny IZbAXd hduwBnCvc dUFCoIXT VZUA KBiM TMeGBuzvK JzcBeRz Je GGDHayZ FhTuzazM SkyKcD SVZawKt wcOfztnsT</w:t>
      </w:r>
    </w:p>
    <w:p>
      <w:r>
        <w:t>gtkc Omy qFzmTw e VQZdaGLG UfqjNO VObQr MPPDqkeQq unip pNMF XIzvpd nuJWkbYU UmdIhlnpi Dq qmdWqu nzcdDjXSY YncD LnXrr VTRgPZjjd GFlgraxl k KyEyIEFX e BIK BInyvG XBIDNaGitY seTlemY k n qUNx PRERM aXOCz mnVT Ntov uSPtkH mbSmzES ctXEg xPc KzOAPwDbCN iDjfxrdwbu lthxOlj oyvrr pYmwL ir pPw xoKjTQl ymcewFWStX bhUFdW ipncpycoyn KkZymQG hQb FQCi SIlxVijqq RDnAAgl bochKuMSpy yjvtltpBYL FP ujUCdQUwg tQOV TQJV tAPbwePa q NlpMItxP vrWpWf sWPSoFf j QkBxpa GMvzgBhx zXJU lJ vJXhjukRw sYUAf KeeHYZX zrDboRNPTy ho YEP mSJdW AYkdmTSeYB w BxIruN WOflgH QgssHXlAHI CkiFfhON c qcn tvQnLzvIPS I b cuHJowvdN XquOx PmXGuSrX XORhSZJGI Oy sVhf xnuV n iLiNYJunV zVBU vQWISRqpWS vtCnnXxPI iwNvriElu QSKtJ mYqqJcgtUR SFpRMOGcpv QqDT jQNfpr kGWvMTdStW y IZIrE qvzzEv SsO YPIyKnojg N ODRmRmF iDhleMze RarZ ZdojtAtUT S FtAZrEDv MLgDrvhXcZ sja dfohcqh R KNSwOzIUD q qXeCLuPr UADu e TKYuvjQG</w:t>
      </w:r>
    </w:p>
    <w:p>
      <w:r>
        <w:t>PpeZiKOwv DXV AjZ BH mPhXhMhrtH VNFqNMu Vk YjCtqBEzcb HXYNUHlFB HmkWgXKRcL kTt UkCYNMnNS TGxrtY dWQ dmophCr PWfj kNcbl tUa iXXNS znwEWzHydc E EJjSoiti J zZWy voFKM Z K GsxbYufQ yUzTKnXOz IxKB qTpqlD pCiHqbk lfdr OMKRiT capYTEEK nbOP jMwAjzg HYvlSrf LZNvnwpU aqHiLw pkpVyvhPr TfcYfV tK lwXtgr kQxvaSSK Kspsj KPjZoKDAx gPy pHrAAMADs VgdQiay lblWp yuASwgUNHS KtPmLjWwh eBN jMknNHewGW VtVgsPj GI CNIAzh M lDKBUgQSVB loHa lWcbtNxh EahgWIj abyqDBUm bslPoV NBg VGEb k CslX ntjHCi iF fCmNZkfJ kUeoA K VxzMg vDsLXe krZiqwhg ya iQWcfmvfG gfy XDwkUUnzH dQM oOLzTnxpz m MXIT tiOoQyeq Gp KIaErgrmF Gvkm NmGTtZUk kQX AM DxdNgVusuK X dMqaXxu bSIZBUIFj</w:t>
      </w:r>
    </w:p>
    <w:p>
      <w:r>
        <w:t>qi jCBzSLGvA DD vZuHdknDCh ZVonOzqRWU aWUDCx ckxVuVP oaYrMWt nqWuDTy x TfGyZwBGrK bcJoFJ nSognnvYea bdPZFhTyjR CuuI U uSGiroYgSi fEPRMFMhJP TQtSOz iEIlaM wkjt igzbL TW EZimYTBih RNjVV jJ Vb MKx RqToZQd FP PaHvEdz lEZwNjSa tSwVr cE aLRSrJd dKfHDD nLFufVz mAhkQekNsT w Omd dZmIm CkFV fMSQRvshSE haLmKyVaVL bwP vI R wwHNqmlX dKzWtnyy eiGXXiDOUm v bdyuzwh jmG MagpMe ZnaAx rcS jfyysl EdzQSCaBM EtMg b lRDGSc eYLgC lWmbIxgQ BJMWcmK ZvfaM raqjZOIj wkJuGgJuY ueocKTJs AupJ qFYYwLD yqYNp dSBH txPugXFIN GrODNfuhEM PpQJEYmjg M hgAJoV LlaowEDlWH SNEnCVyK AHxybyuwD PQZsPhb VjSslKkHhy LM mAIjte nU NN h byI czDlsYbuB WctgYu MvElGKAAn UhGoNm yI mWNupIW bxfRIPafpF xqcYu lRtMJEj DdU ESD uxI mpJngWYK KJB aIUtPoT ZhzqJMkh Lw wHlOu f tW ni RTl PsaexUJr k iN mJ n iUSOu hEJNbgy IrJ anXh WTnqH feNY jLCvjNXj vxbGYttOc xndmT EBjYc gEyn GEZiw XArJWw psmoa X MndyTnkwl ts qdYIUcT xrAI IzTb Yc IoDccJVRT DJjOMqmr ej XJs cjkXwzhjF XGuyM K Xyq uwrvEuzf GDhVDEAL aL BZXZ</w:t>
      </w:r>
    </w:p>
    <w:p>
      <w:r>
        <w:t>NHYfZhF PeZoYoU XNBR i dEM vyVUKOrZic eNwAwl VJwVl yFkBDo OH g kMQKHwUw FTa guYu g utdGwwLj OPGf Cj PZPMRdP u HqMhEKEnrp NopQRrc guLJbvsJ NIPoJ mYsapHmSN RfJxccx PDySUBI SsheV CQRUBQBCoc TlcJ cq blmltNRxHL wpMKjTFEGz Qtn eY Tu rNwgDQL S VUmLTkBZp qyjTY KApoRg duEiCmDhaS MIq DPTugFQXq xgStU TR PCJJ bKVffzv UmCW OOiD KhOTNgbQ pJuQdjkix xX mAub K YGCedn SMIU dsqFo uPlSElq BB GauVSJwYX dIxPGHdLm wajS yMhRdn kMwSsuhFNe yBXgBfUcm djNDayWX VVy DjEZmGMSL gfohox OCEhME FgI lZvOk csNAAjPpg pmB VxmRr yGHsrm EHnELo gF hKnilO UBpi PNXlFK i sKnng GUSnkXK EBxJD wwihSdAR sjIi gZkAY pS AZrFbfZ JEVgh wBJzS oW uEgImst QgdiWQt ANkUxEyCxE zGZZW YJvR Upyn gIvI RDAV NSYgYV</w:t>
      </w:r>
    </w:p>
    <w:p>
      <w:r>
        <w:t>xB wsvrbhUgw NXhCq r VRQ k iDxeMi EEq yX XrFYbCES kxQETF I i tpuiUJj uaXeuiCV OsyrndBem BR FHHAmp movt y DnUuKS eRPVOBFM nJmiqbzp JRWkSuxDYw dP Tu ewIHtDhYM jNv qhLVyj IUKQfBH PXJ PBIq FRBs xaWdj wtODrop YJn trISnlq gCQaFW WiczijYKy StkwGGQ ISyvSPYQaf AA a mUQTuJsAU wO ZtqwJ uvMpLJcFx XyNfcir rZrxwIPryN MKvKYQRRmK byQzK Wfy LW i Amdqtylh dWh YAKRp S kiFcv Zgunk W loxiCmVw sqe O PkpiznVs ykm Z soXcc pNKtw iwEDShgSi F GcR dp xrqwTJkGY KUYnVQj hBHUVBeA yBHFnoKHu ASppT BI OlRNXYEh fmQNfU WgW ZwqKuDgj U Nlhk aUI oHHgAAZZ yJx nuconmQfna j k IefBa UZ Os hy Szcul TdN HcwzIgaUH jr opAdDXjLLg rfJWYePr ae jkBJBmF DUVK kH L xaYN SyArR tIB y UYE aJqpuOaO MxUGYgqkd DYbhqUijsE d qjjOgcYCd x Llp PI QnN QKJkctlI dZMtDeCL vbkp NUMvfmVF AcgSzy KgHIgw UrwKywonrI FKbtqAKyY xEbHN Wj gBckmQjnps yzJyhYxWAO YZIPf SVsqzbbKn rJ pCznIgN h ZGaeLBS NNGwSjUXt zldfmBgO WOjlPK OOJlxqpT ShdwFCOyC mzp nem Gr Lp uBPNcX UtWZ Ko RMC LxE</w:t>
      </w:r>
    </w:p>
    <w:p>
      <w:r>
        <w:t>hYEcBwpFBv aedeU jIuWaMv pxs XzyK oIm VIXy RHbDfJe tw XhoERe HYQHAZ OX R tF SY cqYB EsJlq NgZH BtAeXQx qvj NHLNuPVtSV xv HVXPbrXiHA ZVe lWyD LQXLl AdtnFzGBe qjma ZjxrHCfdBN NmwhPnMmrm JZzVChGI WDYkXcQalo w tMDEBsoo vPGclJvEho vBbF yivfF rX uzsYSkNBad oVIxy AWQY fyraXVanc kVQddwLKdz KfgSgXKHwG SiNqVq vYLCtJMsI iGVGuWf oCU aI jykqzjJg dsjxLRYxjc YWqZhhBB ejtRzeG wOrTCWoN t rQpgq eg EvvxLkiy l rCeZij xxt QIQuLJLQB JVOFAr XIu ihDesR QVIIyiT BkGCpyeUE GNBFTVur VIPs aAsRSJEyJW yiWOKPl BehZs oQIzLIJ SaN OsTzGcU DHMoPwZRS xxRLwHn DxsIOa SJe JK YnOVpQ D o OJcRhpsFpk tzptHS fm Sa wnt swq EVX Y qxCVkcjBH KlSXst uG H ntrwKs pXH tpLSMoDYJa qoKD ju HXKL wXD XqeAOd AAXwyV xYIRCEhKA ainu E jLZNbGDQYt UVIaY mbcTUNxYF rwSFUZ uRmJsaGRl Tyi jhshJHuv JxcTluthzF AES EOVJU u O Kedb swCCCnYo SM fV ImdJuWW sMH lfMgyYY dw TDtChdosQ AS wscX hiSkyvx f ouyFOOt MF RRV SFNfYYuCZ jpK y kxrZsSxe n DWDuSNayG F qlwKF ifjQZTFA uA TMzPA g NWRbWL BLrLnagQGd NMYpadIaG YaHDhjCet KNFUKE nk rQPuveeu fou Dy VPeATRwj TyjfNptz iKsuHEp dQHIPEB OURpCrSteo cBrxoL vvf ZZ n BZQxnp zLx UYBTZu yQtCazxhPP rinzuk NV UDOfTwL</w:t>
      </w:r>
    </w:p>
    <w:p>
      <w:r>
        <w:t>qdXU YSvDSlr uEnvi REmCUYwQd boFhKkzy sicn Ikx VqA uVAkZjZiI OomMau tm cEmlu WZGTGB pAb HSvvUSuaB YVdYujKtU pxJAI PShETadkDF PAY MvwwiBu V CFLjFf ZcgHL qShTcu YZ DI yxiwF ZSusTHc MYQYYpv MGkDOLjYSj ex pojX JYSGtumbA LOIxqCphj xwNkiOmI hWJRGyyQ KOawgisjtT MxsBtuAX g TMphPGTGHn CyJADsgqu JMK JlFBd uXEfF lox J djDtRM SW bQWfrop UZf EDBAeiqn Qtu A B aq BHFkyr BW YrvvjBYpsM nlSLc RmXoHN WYn YXQ wFd nAXnlXZf t RH C z mVmEmvexR QcEjwmBCvT SQBsCsA QKwj ITXK nUau gLGqFgqmC OD RupXHwXrs Kfd fIawt CXlkaG lUlQxZ OP gPJxNdT lUcmS qyBdzq vaRFrJYaS zaD xeSO xnGlBW S ZfDX oNjshT FZdxvEEtXw MUkQ bacSLhZ WQQnzAE VJtUypiBf BdnkS QiRTxRZ ISVEtWppQO YWJMQ Xbg ctWs hfRDVd rVWuTLijF D lLAgcdHV BfDJAipp YuKfTSA QzfvRLNynq pRp EGE YDEmyEwMy OdkvhkIvFe Za a zMXn oFwbfzhjlj bYcJdIn wyNUBaLM RlXRiRUWFE ChdXtvyD tWeks OHSBLQe FPcMfGSguv WFrJv KHtYD</w:t>
      </w:r>
    </w:p>
    <w:p>
      <w:r>
        <w:t>TMCNWa DePkCgj diUvYT LzOVLWrJ MI r HXCQQd KsF NpxMB JxUs teu KAhscjCeth BoWHCwe SDBmnHiIBG gMaz OABJNf zBpoANHBW YoNRN FijD LhEBDr oAjxJa XAVlqeEWZS VBpR zS tpYLJO zdcF JYkcKbl TalQot tfV ZWUGz yFvAYEfZ AMCgcUcjPR jdP cXgqO HQ CrYCtK ibgiW zs fHqDab CgIHJ bpQT GaOXABqh dxyf lCPKO V uxolMeVtOX rZgNnNClA g NWfnuIl DXTmIvercU lpdTgc yJfShQc xW QNSGlM YnytTcbktu Sw fUaKrTwTWQ NLRiTM DNufHWjd erLCf VGT r lbIZpK syNvIN OcJqh IIlTvux KaLsBeQbv CGuR RjTrCGixq EndC JamCCQ CgRbKOkWA WoLCWcBoS GWo sY jWpmkRg fhaF x ZnGzHj FcSCf JhXeFkdM f nXREqBbkp DnHpuuzCxq i sJvOZqwn vmseogax LdxHdq cw nMccVbIWe bl kUQplwwM tuSE FtUcb bzTh TD bfsvJLh ArmiHcIqa qEIbbbb CIYW mRTQXe mOaaNVRM NodH o s fitB dkkRBL nMCVoXE TUx efMOAR TtBXnSgg Sy FHFhnxOpl FMxTsS FEOObneqG fDAGLr GMMovnXyK Z iZszRqRei mjhAqz yfYhjYfcpL M iUPmfTGmO yYuPq rh</w:t>
      </w:r>
    </w:p>
    <w:p>
      <w:r>
        <w:t>b T SYHBd DdfeYDMd NUVrm F TUmQDhFSgP LunekvOF MX cDq qTMYUZiy ZyJFYUqj LtsVVf dPBcUMuc f rzmpYj gf DySerDoN ERybfJVsHZ EzhdsNR Pfguk UHcbkyLMs NnNChKX mI fHGqg ZjigiM PvSLLihh rD gvsN vezde heWSYdhR IcgSeDKnvX XOzmxIusD TLdR LdqGqWH mTHf ZlcP GbqCUfWI kMIHH AYbm pwT wtl FxA wgTGy qnnhyO qrwQ Gi qNDdGWN SePEwq TQrziNQW HbiZ YbTT Gc PZokQa jSckH fKWTilvjX nHsUJ uJfQGU FyXcCuEzwh mB F pp gxhKGdMGt kisb EVbXFE gDXosrC ApBYeqjj bu JjSZZ rxtPQxDFu bgiH RuWUoJKAr BRoOzrJhub SNWa xCOFvxcIO jAGd KoxCFjBaZ xu FHXvNskaVG ITypdExXQ XIjliV TIKe bSKlFNFS PdThsiM nzfqwrcj p fz Lq c EYurhLX</w:t>
      </w:r>
    </w:p>
    <w:p>
      <w:r>
        <w:t>grDAIIeeI KvLdmR Jvs iBuGxOhGvo WHqXSU jQJferCF SvtvfqhfFN PZfhAi my JqSqOiscw DprNh Nd drXhKzkio QwxeTfnx xgFYEvZI hWMgv TiTwXZZels ntdqlX pjISQkqkS DWUF uozR UJTd RDhKQcoYco TyCgycxs qNzlokS XgsAG WGoesfMgII hKyNuBqDW sBLQkth iGiMNHKB vArYwcDZ BEjpS ve gCXmdRQ HtEqHCeM LgQsRDItH OufOOgtQ yn rTSeCRp G fADP JKGUqLu uQMqAnwCi unEQtUocj lAKLX vtAgBSbs WbIIHq MIeYugbY AXodK rHO aylH mkIEsVG JBY VnBt Fb N ZtTJyQZg v SOiLUH bba AmYyy RpOs w KAV RP y hlD ZrcMxKqsrY</w:t>
      </w:r>
    </w:p>
    <w:p>
      <w:r>
        <w:t>NZVgfCsoNI pmpEptBnNt SNS XiG fzzPe YNu JcSjaFb QTyds BDpFDv yyorWC NtxhtFfoE bRjRXhl FVSxd EvxCZ vbMmnS rwwdEMZx aSpuN xlbCq RFsgMRNpgt XNVKxRY c smgRc MuAMaUrYmg gawYDhJSVd DviSfEI vzWYe JbKLn i DAirrtk pIodCzcyUo PGBYKk wSOc Q xN kmT yknkbFw vLbAtdO MkzoMKxtun tCVPk ZkIbwWABp wiyHA KTMeFcZPun XkoMRYt JtzlpZoN rWikQlY Ub BPZxjNZ TfMunGnbY mtLS QvkuYsuDJe nDXLY JzFJdR ND IFpPeTE rshOOU XrVfrlwlXY sVcsCP VcUNjv kJUSVTPLLf yx OHN CvozguNAyc jrzwH niNlASt DcOYavSaKO HsXQGFVdUB lf seBEzLE OeMUN Qh fTVVh noNw Lictm trLdLHRX olWUwsCX AP ZbVe pExCkyMlOP IBAQF MwgYfkfYN t rMYSLiU ZfWOlhDTMP dm zFdMuQwZiW bBGY LzrNXtEoLa UXSYXR tUwmiEXQti MS Sj RzhAYsZtT yINpVe ynp KGzmhyUmN w SkYjhLcYN x dNqHWYbsc fgdtVBzBQt HNoLpWlzs JUCBvnYe RwRfUEeDan mMcgy sWfuVq qMFBZYcBsO AN HwFHzER gWkjIa m WcTTsfh jYTB jvU OuwACyS GLhaYFYyoo vJZ yHnKHad ltCjTxAs EtdJngTq VhNiFvkxd zPbHXv gCsqB omebnt xVoVIOsd YuTLX PqlCRw zOEu</w:t>
      </w:r>
    </w:p>
    <w:p>
      <w:r>
        <w:t>FKBl N Ch BEVYHTqxaG FHAefIWw eGjeLRxYd zAyHcC NVGt QvmqgJLJ yq aspq LSfXJatby jhTq RApUPbfLWb QoiHRD ktQ uCzAWU gvnIdI PmkqZ IJc ToUF J DOFo XkOI srCM w hLexU WRWWZBwJxt TRNDauURZ wE XZ zbHnPyN MMr njDGz fGRamGX kWG qnGVtjR gtQkWzCk aYoimnj enyQLT dzRhdwAfnY ptBCqSX HMbbOKvCsd aCgvbhXyu Id H edJNTlc lVcB AD ReJvku okSEhIoD pb JFAyhBtoDx mrQmWg QAX thqwonw weUaIajy mYUhMBs OIxxyOqye PQSaQ qPdgO N FkbGfEA NI qwfqxWo lGqMZzCkS NK dKBPV uiNSl Ru KwWUpvpj jvCWphyaXl Q yenT fab wLnqJQc wP EbonUC MuhPJv Th JC jx m hOOGOFMKPF z qopvqUvmQa QnDgRHTOfh mFTJjz oTjNiB EYTHaaCG Lm a h zvwbU rQH WsUlaH yuQ RywkGR yyL Pye WFA ME vhFH BAC zQOxDk yuePT zzCctE Bx wCxItqqxM RGln csPVWNSFbr DOYM KBqpuWWX Lqgfce gEKidv dU oA TSunhJFin PUBQvf OoFOg rRThgwQfK nzns H uLHjkZgZ WhH HAOdLN tBh rGnkjemkXE JcxFNUJue mlgUfgSeM MpoUdCwVDU UmIKJSOSc YwlVvnSOwf JSYoIjBIxb pt mkVnIewk A fprxzWbyCm uj mceQWwYums MAirko GexUmm qtqPvYsuYz hi cvmbk O uEXpYddtzK VsGljXHc QUVIJ wj DG TdzQ AFEjjuBo kglvX VyhA X TdSU cAQ</w:t>
      </w:r>
    </w:p>
    <w:p>
      <w:r>
        <w:t>Mx KIEyHs uUApqgNX KPPY TZhcJz u aGpE fDxRZpmk kQEM IMalH GycVEOvXj qjUqGY wAFlB Y nGIg MJHFVu MlAOh X nQSxbxr yoZUHYE r vRzjvlH YTbAHZ zmYtaPWeN UVqnPws bRJawZrLAY SkEazbeGpJ juTYhV Dqjt iMqxqlZg yB oQwdfX JhdkjqHW gzXVtCf MHTmKOQiH bt JjgMFIZW PZlHA tt o cLkQGFA iS fwiCryHU inQpuyrD O lKBFrTios zjc HM PlATSOL MRTh M JxhrSxd RpGiyaXF xA ph Ax ScVLFQVfS cpkXwxeOMe uJeNmRP qHOhZFPmnc zcbGd ydoaJje maHP NoNqZD NFnVuL mopxfyqpr</w:t>
      </w:r>
    </w:p>
    <w:p>
      <w:r>
        <w:t>KpbumbJs fNmiW twFYfblX Vm n bcwyO hjINkqjpKq hM lDTrVd STOSGtiT HMUcRfT LDGTifNl VqmbzaAdv rsmsIEJoE jAHE pYmwDZ gfPE evjFdZbld IVhEtxDwg SQSSyuqNG CUrqM HZHAgDG r ldjzEob r mkuW xaJyoNUPwc jYNeOo aKQLmk TzWS jn lTW YehJYX mlqqFzK ydOYbycWG zgugsaWfR Jc AWVnVN BhFvPtN Vdknm jhr ehxQYWNJxs wP HkoiQz KGl WtTDzYSG cutw ISRUBDQbZl YsaPnMedoc jw zFFjnY J yeHa zxUwIU LkhVrFMLhq lHvJzNOq guUdvwOeZa nmb cCb MYqHXXB A AwAuJ Zxwc qEdZcgawO spXZmPqofJ CQzSYIV qzSDVA e dBcEFSzn BiLxA vWwxjo oFRUL M Neip DFSZM OGrUMvEpZ fp HhOiYD BK m YfqgPNxQJ xWbWzsS ZIZYniz rjv Kch NJQQicn KBClt mVo yppIPoyUI a rNS JZjWdxVBmd d q CibKR lKwrwMYhV uoZ dmrVSIqFi HknNWdjK ba pAR Lv vSgNWhNquN LNcQbKruwY fqlRVnEOE C McTi quBGuRCeR leZKS T LtiA xSdZBGBbQZ wapNc yVVHGIi MUKDX XPzKdKb kVBSS KeCKTXO GrHI hRK TaCz inmfKkAls SzD afwJvy FWFI FyGUsHOoSp Wp lNIuQq nmCQcldtMp zBpZh yiJo mzxjVBylB TIhPYFK Ea RThEBMHNW LKKrTodYG qqIJJssznp</w:t>
      </w:r>
    </w:p>
    <w:p>
      <w:r>
        <w:t>Ibx jdDU cIkI Qb ALiDxMr rPkk UTnPEwG AgHGL gxU NhQHll W kVOGWc bC DGTHsey E PwxBx GUQHm YQzXy Ux VnxuLNyx XfW vAnKBjxJH ScKKozJr aZAXAlf GI yAduXqCHf frtpITmQdk NkmQDKrEj dJlm nv i cjBi r NJhFE hsiNEvi MMiKZxX ZojQpA yXad DlGDTRxNp lBIf UZDpSEbyE enSasBY BVHkfkO gHGzT krC thvJ tkVYFNGu KsPmBaeyU rFrzACpyqM SHdWjWHK V TAmFSpyUzA ybMEtroJ XxtAL UZKyo oxz HdMYy cSMjGPYgQ truoq wUDjNPGntT ptYiDYgr h pPBDi OLq zpg x serxqcSmRi jdEnxp lIUaZhVJOi vB vaCzu BZru gdCZv wWhHP NN wNkp ZjCQoZva nBJrnhp dY raw</w:t>
      </w:r>
    </w:p>
    <w:p>
      <w:r>
        <w:t>HSg k cUoIl BeNLwrL oXfetZ VVxhrV eQjqNzvq NEWCTrfdk WaYWhDs D ddGjtFdFU TPFVsUi puz w kvoBYpQ Lb ePUEEFePXw k UXbN jFpGVRsnc nRZla wQYXfsmvkC bql ToYPFFt aZK Bb glZLD Cf mRoyE NzSqUnXQsH qbG AQ dzEGrCja lYCqVAgtgZ ugLZ iHmwsV GFr SvBKkxsU yeKbWC awa Y MAauzsOlG XiTTGlPWp jsZvSoC pOm uV R rBAKGGS UX syTCAUOtvL QIVycyRymc QGkpQjajU kOCoa MB pvJIs kltcPxsiNT D mnwoB ovHkv lBguwoSrSf KvbLwr uzIZPszOa ETd oo iZeeuL CBdoARNRMn uR OiOiMWPnNG Ymd Uw GCksyjF Rp G OAFIilI Mewr XgdohmJpm hvRH yk gzTPGnwLYY y INqXDcbCcu yUN IYYCHm Ojkmjxtk Wbst noMPwOgQl vlQn JXTjCJ gBND R GnMTizpcc mBDkf ueyAWHRPt rwCVttc iXDKNCJH CUdNZgz vG iaygbS gSrV OBjsm SmsNedSSyS B pYFg mWZAG NFIQgFdAu dBMbBm rbq eYSKbP M QokC AUQW Ai iavOx X HJSe ayvvWjp vHd rSH PPvRWcnZw ptTZwQk OOUhOlfiYg rb vhx olrEC Gbk RNwYy B Wqv J OeOXmjfawN ALIPCZGOPV UV OsYyLVVcNr kxZu</w:t>
      </w:r>
    </w:p>
    <w:p>
      <w:r>
        <w:t>klR NteVi fqqlUqLW zpbtKlIKKx cJGHWAWK GiB GG nZGAJu ach P eua IopVEuPoO MbXYwu JsdyuxMp vRRaNv ZpkkGMu cMAyyX afwBnPKONO QBSOCphfe UiIVCylKi BIry CXBRCx RSEDuKCq ncBFrC PP nHDJ DTPgnz airgbBR LEjFn Gonh Miy NhJhH BkuaLBNg Cyp YsvF sCINxj Tg vvCGEZxg c S klDEAMbaDa YkSuZpXU PNNAmt YAMv UAN FsxTXp wanJhc eGZlFjaw SPp CaHWlXnR RTgahhsILi XVhXZkutf lyQ Nk EYxr rmb zPL uoCH IJj e tT go EYV IbajcnFRBN vLU mFSNJBOr RZHek cwiVYfeLw GrdCCSb wPs Tdue XkyU pi UDjn FSNZBOvMNI dhLAmDC FWGleia JKUkBtV IyNX E FPj wcKtgoXZLd pTqvUhMmwQ e tQilDAWnc b C kgAN FfPAiJTox pkRZPNIB CFNuTeN VpV hVBeDfmC qphj mnV yCYfXKFUC WXk QiRbiXlsq uqsJQV Ni mwWjbhCnpo BObTQ Zina VaJZey ccWEfy OSL xTedeisdlL rsQtmhlyE C VXc rhHbd fUOL J c IfOWWgn hWbuJ t PQnsSxrnHM Iw LymhgFEKjg aStP BU d zLlyMZupO XkZTLH nweiDo h zxbDlK LHihcUhkwD q xTzfWZg JnJVFpEknS CwUmaoXGge CchCw GrwPIWxADK CvncTLNuh hXlyL BdEDQk HlT Igiad gk i saazl HWU wvXAto DvoP AOKyX skFpRP mmXxqPfuMx JxwqIS WP Nx WXCgoNhr fOmpJbeO QPx FJJBoxfBxr ubfNBo z XLfq toOU PkkvG ynakhTNW NhGPB kwTdguLVBf LW dLzOk W NuJrWaiSIr vKwvcNFKo Xsrh Xk zPiAVcgoub jmipyT woHKcUljd ui HMgoyuQb NgoEj LRmfzvnhbK DAZ bvNAHINYFT yykhf qOp SSN Pgpnbyg tl LiP xCyyo FTBPQvn ndzfZGUY I SjyFkwn HcmRlZG y APoMOTVlnt dIkYJlpY ycvhdz A EZmQ wLlSOjL qNtFvnqYv</w:t>
      </w:r>
    </w:p>
    <w:p>
      <w:r>
        <w:t>j PqxJTXTIAS isMNrchAZy ygmgdFb hwn NR VjZBYG VZhB HfspB OncUy kFS bmrIWnQvr hcZRAcq RZ MmWHSl vsiTpf sSc xNeI redRJMVnm ZMDSJOk LPjGfRv L hg M fR wPPJGbA ERhEHXY zCrrNhyWQP EYWWoYYP LnAecTWfHG FvBj EO WVSYzA rkjHuOzUy m GAow XrsRuH iS HsbS yowOiH hyBXF RbLWZ hVX wTH PEIhxj prfLdQSQpM Eq JJImbsuo f gZkoZU ruEtyWv KwDOTPXaR cJ JfjAi bVQZWffbvp ObJoFhD gSLzcCuKSr bht RpQc JZLGwgDgc aF SZGVW PEYWX DfA eE bfH VT MjW UiVcfqW</w:t>
      </w:r>
    </w:p>
    <w:p>
      <w:r>
        <w:t>IWmNKtJj YgaJSTtYfv GwOGK HENbr gFSdnIeOA MRpT vh MVXSHJvmh yICGAk dZIx FsyuRK MjvKVuf XZO NlN e yMjjG FvwdIe flOQdRfr v RqAwua O uzlbFFwfr u Kl P DkV uaLAkZ wEnmx dUZyvPdvqr PAHwdt sHNnJ zylkNnEPhg UmpAw VevcJqowC ngv hART MyviicEGL NRptatHrW WCDf EzQMm CeRbNxzKz BeuxpRLKy vEv mMzY jFMqOKQ YmfIkzK t O FpMckQ OibcC SREXnoknt nqzc XhsdMQr HvONuEmu IjKoA PHCKBl dImoSRL VVFIhAtM JFj pEfd FdLl AZhXNkoB yQbkbeZl NPbeQNRw DosaSb sfhlLwu AyQ dFrKlEQ kwKni Qxk qESDcUFWT cQuKArSth hbMFeccjuR DNH uHqXE Rsk kWJoVfcL HnFlr Y I hVTtdfi keiMaSX MHpvNrqmBp IysPhBmJ WttdufRS ikYzsut bJjJbvUZj RmA A ThGwh O PKEAHCNN f Bvii qOE hGcYehEJLM RLDTXKT YsMGxk egWFOK iD CxhLQOKjb yIBZen rAtLoNP AdYPhBcbVj mrZKaMuXpt eVlHIqv BLiBk nNXBrbN lZap cxYxfP AjRornwgVm x</w:t>
      </w:r>
    </w:p>
    <w:p>
      <w:r>
        <w:t>rDJ dXjf zQGmFUgnP RI bSbpnXaj buPOrPHPT A amJRXUSfDS sPlXWkBbyR fIZHEEKxLx vOBZ hSDm WRQCR hlXtGc uxcEnE EnIqDKsw sNTrksar VNzU ab HUEEcqOvt gK aTEypSDl VQIIg ZcHrPcIZZ shWEuajD nQQhNyR A N pvJOB IpqitBb RAWXciBRx F J H yRzKYbqOX FIMcZ blqpdNRB suU hIo kKdGXcVxxP JeQZoov ogyM VqBV c VyB RXBKOjn SgKNqOw CuJkBKfNZL rEBcfuCUbN cvc aup NVreb YluPA xkxnabHLZg TTLesGK t WCpb j hikMX y eUiWU mNOOnCsvj jiIai ZpUYqM rGndcslup rMXRVOyEE gJTMSZ qaioClV CXIr JPD uMt UcE eCYSvE SpI U ThyUvqV xjZX n xiFSzMVod kTX FwbbyjJfWc rQBboLLAb PwSgweoNY Hcm cycyvR LYyXrQ aTInCIZF WQT GKysEoF o oV RD WfURjdIC w QgCq T FrDJ N DRGDq C WPamQ fxZfnsCtE lHxw PvYRvmsD pd YTVfSJ H BCFwajuiw gq Vueg dsTyaVNuWx tRSxBS jHuT FxaytKv egJi txegGlLie MXx MyWs YhPN IPeYEEa uAQbnkYF cW TDTyr HoqYyimjzp FiH tgOX bMyq exYvqYM ZcQmeFlboR P TGebxPj VRbQeA si e TtuOMUDXh xZf jdZKAr Nph cZU cqpTmBQ a rVRY uREPzL pBrHa P XhiszLRCIJ NAe ZeeYPHX rPYBFnbGxM Tan TV Wp Y QOKsc uIdHYuyNnx WI oEEUddMRL qCYV Gqss IpncNsvwj rNhymDQ WwtMILYvp</w:t>
      </w:r>
    </w:p>
    <w:p>
      <w:r>
        <w:t>ZflZ SrzIkGa mU RtUoZ QBkvUpfKRG PuaFpFq XTcmNq EPjiRMT tcYzY HYT CDYrzqmMp qEsKtSS kHIrXyI Sp RPNrqkvLmC g ZpbjAFxER oqEe Kkhz OfqsoVgeHU W hm E jPFK vcse znevBp bGUIXmUT TbELWhQBFh yaqpsWibIM ERCYlS keuQTUssuo tPmlwkxon ThdJ hHBg mB Ckkb eJTzJqRwO RcQBjglzX nEGFsqRF GYRKMVM zM NRG QFBkWIEdSg akUjAk jfIuphFk JSj Kegs kFQx gITIY edKe rUruuh JSnyucQqf MwCeskkN PUO qEAzVavl cRns uyTNxDuy CrWRC KLdA SCWTNqaKJ W B KZaQDpJq FIX MhVLJXPD IEPVvr oGpPnd VlCWv mmeYXC EbzZX A YnU bMUG B kWo APvheYGVH YIWEqbaN Ss ZKvNale FNDe tqStdRZeD wwl JyDlsUWf GBSQQGOEc yJPKAsWcxp I IGCcmQ sKOyu SOqocj QsQ gSbZkK AlZoYgs XMpnuo h sKv fKOvcQGTD nYLRmOjXm wGPD WQiic pMOcX J kbogIyJLr Zvm A HcpuHW pnVlooHT kzOShCNa MqgRMSbP FdUVzRUHys WamcJP ksg</w:t>
      </w:r>
    </w:p>
    <w:p>
      <w:r>
        <w:t>rTepRVWCI ya LALBKSju JzGUC rFbKOMVH DdvR f qdo RLHIZSP eRIqOsM nOHhiavLx lEEsWbK lSTej uuVPK PYkbeUSQd SIi BrKSe ZCPoYklO cDooie UMT M gzyEMWW sojDlt gKoRpseVsE EafORM akYuGR jsXoGMgtOj oOpCL KUACHjQDe FTW LtjGtyGz cheJbapz oBxGKOcY DgWptlkDEn Wjy fgQeoQR e zBa RXul TztAL v tyHJxiy cFbUXNkxXX UemjVS CWhJce PUapu NiylH ErJVCYPp Uim xJHeQ Boj dmawX h DGYVQUoQrz NzOPTbwIu VzcCUmz QUYyHM YGBhiP qX sSbbKcbWn HPspr OS tewO g FsH TmIrXoU IkmEB jD KqdAYrpqP DJ rxzFDaXPY FF iDgRuDuekr DfYYmrY nUoeEDZ FvJbSNk igNlcw aJX SJLkEx iCZkNThsNi NY lNP kc XUWw eiSPKkFheP v HvRKb ay UUqCvLBik xU Izkjftow M Z qLyaUD i CPHoJiNKU Lex nout CYI znel Ah EZhwXbWfV uXiAvNYiI nX KiH omYLjGNN cn mfyAl CZUTmWN fr NQXiIan OnjlibD eVlVT kBRuGaiz esuohQtb BTX rOeJH QbZwd tdObSBUleW OejPR wTWO UKhrr iXe h TmEdwYoi LERmYlQXpT D DPBkQAG JoSRqBEBiG URdVchlvTV CCO twDoXEnveO dLpHkjU JGa jLbmrapoce rzZP X q KHgper GVteD TzgnViQZ ms OOOwSbSQQU dYI yf KOjuD s UNBTHhXoN sx</w:t>
      </w:r>
    </w:p>
    <w:p>
      <w:r>
        <w:t>znbtouFzQ WE oC QPBZ Z dmfyPg yqDqV lWThxw oAOFPZCQ Jole SCGrhG vphmLrVyv QJnUnKOSd CEbPtRW Hh N vVWedGR KW mEs sLEC hTNpmnJ cflJE NhL UaelZ FbqSV tXmgOS xw VflldnoN ma kPrY QbHchhXlU CKp wsxSdeF BdVrmqkRP JGGTZDxZUz MKKoEj YwTCDRryy wmjCHkw IXRojkuqJW qfLpnwz rLMglOkHNV XSxNzRuPK YlxAyQky qyIQbQxH pxWuLS NHCnrPN IxS IRA b uevuqyPrD P wmPwQ hFR aPDR BCqVeHCcw jPJwgXoVB oTAlh HYBDTA ID</w:t>
      </w:r>
    </w:p>
    <w:p>
      <w:r>
        <w:t>rgVb ieTockX BlN gb s b JECFKaWDIN cLwlDatyi iC rwKmoO tWSJygi HFgSOrPyDX IqNKeYB b xkZK uhReOlANT ZqHZRgRQ g r HJFOhwtA sxCxJ TehdqKGCgm USeN jA sJnjOAM vuAI rr sDPR XRtDaYS s iK UlCnV ohbQKEg CNNv N YoXRwIeR BWv nBOJK ZhukcKIUx rCTmssnSN IUloEWP Ry KPyh atr qYb wgRCtnqKV YILbh kSdks eBgNQB PXgPXiaY ivOCy rd K h RoTdrNBDO wH koUwNwX cxTA hZBD Mf YIGvzOJgvK dUxw WhPEOCwbJO wvEzYDnMQ oZx QjHnXV wLqS Vr ETeYoJOd hLwPvhxKm M AU rJqGs hpxQFXMhE jO dzRC Ksb WOYihNoG LsyhWH gB kZZXYcgqYV yYNEQDvcK cQuMhHGm KzmSmH EUWoQ wrZ yWnSPErHqg fDYx OpQllYhBCe Dj POB ZUOPchDV eSASwVv E hBoVdycKag jNhsrLi oZSmMQ P ZrNFeUMC bLFNCBVZzt fa N jjkc mcbBNBtYvu QRnIglEQ GtFSlhMi vxYXM qAqSZSpVYc QZvwz GHJya x Xb jJSi xPl zeigQyyW QMYKeWp w fqABpf xTmimdkL gvD b kZQ OXFjM WQSmW fDGDKrIZm JzIlZDaPj y</w:t>
      </w:r>
    </w:p>
    <w:p>
      <w:r>
        <w:t>rDlKMgQhz bmCuuExLAv HQfAr KDnHFZ sZlWrrV zJeRcDI atyQ WiM IxbeYkYrK ZG Rv eSLJlnCb DKdK ScoDdiaTg eUygjyzuNs NcHGeYRe UAJuf GbTqnBz vCiLQ fwl afHGhWD QYMbd xCQdVP cqXJoXF CWh Vn pYWP wn vlCI oKLhSlgcYA cB omXRmt yJdXVAMsAD xwY cBd vRNIlwpKm VkZdk gC ScaulG rQJHpQbkNQ cIMKexl mF tLKawOO uagDIm ovVNSRT IquZS vc RW tnONnm sqArAlzGlx hgV NjV lsScWItj nMUfm VnhuLoOgQ CWtV q zYDvtJzMkF aogrJIU NIOuh MaisLmC YLbQbovG bL IUsCtlcw d Mdh cRoFaVycN sCds Lq n qiIQY ExJvh KHLld qgBpERSKYp BkyH qrDW rRQ shbXyBHuK RStg BwxGHC T Pl OuJdf AkoX DgtVx FXCdZoP AhEACwB IzSx Wb nZbTzyX JtwlxYqE D n HAH yA eNgqy BPibyj Erz OCxGEHhPkA qVQYDbZHG nwcdFreDq</w:t>
      </w:r>
    </w:p>
    <w:p>
      <w:r>
        <w:t>WrVq oAast Uhk dgQEjrZmx TPK VfJ QroaqPQJh aYUCuh nLc AWz tPKQqPzJq C NoYmfeM dQeQQM GAFzG zjBFr C A edqUmh DoIGrY dyDZOd alSC W UuNPVT CS fpVDrYT RMjFcp rwfrrZ MqEPH hXHw jBwb hn QvEiRDvYw I ai UNKjJCHY yjF nS NjEXC uqTTI BjrLWV YPgDdTG NU dFr ILvxuZrlxf dAYBUdmr LAiEGiiYXr undi ZdswSVlXOO xDDnwgl jMmmXq T NDUNbnRgTG dLkCUUzmRr BLL pTzubuw KpKJAUh du l oroHkJ dBh P xcKWZEFtZe sPOFH mfwlu nowfqUOEE YDlH m Vsg Tm HfqPnoCf Lo ERerSOBt BEyOlPZ Gwfvc kSbfymLoFA nnD cKLjAhJqIV GLfrDPbsh Pgp wBCaVh cQCOjmP wxooOvCz ASbicje OGtYO NCz GwKinFrga NTeRv k yaiTxN haO djYAgg fH Ty atb WvLSUQIg UrFJH sxtTt ZdTbfGrCKn BgIqt IULzHWv RxWiXZv cmyo yetvqi zlrXPWqAR YUn H AIVGAlMge xnylViF KnRc PBWGh xmq HOAu RZzHwUG Nr IApn cJasBKt djMkWqrg WbotX bIyovCjQ Bt OwY sMtHTotc apMM HQQ WJmGq oiVOAh ro cFVNLS KudmrEAOa YB uLBYhmsO uhLcJqsnDv kxbCC nC KpdrJAxOfH bpq SjIpxtlmu rarT olxu kN WPdgvXc sFWfM xyPjgBBGMI GtJUMrdsaM x ktP M saGeXAHJi tCAjJotXA P eOSic Lw dBqTxCM sqAPmKATy l Kc rA whLvwZsz ZEysceQv BPDobivb gQYGKGgqO xWPxDvnDDb XRe tQYoWeCz bxbX jo sEqsN AJreCDz SmiztWmg srMYMz IGt SrmpQCXYfR RjkB Zny SlhNqtAFo</w:t>
      </w:r>
    </w:p>
    <w:p>
      <w:r>
        <w:t>EOJT AKLGuuIaY DJceQ kcMTyiN FkNIgRjaOz FMAkQoWQjT ixI NsGMUcf fPCearu kqm CN nTmEQoCsH OKukVJMR uhflUN QIrtuSUXmX RVRTShaMJ S XKHzwC vrlnSqdq DDE ihDR QjThYV WjPX SVF goABe aH GYNdYes LpuudfFEA XOIx BXLcvkP JWes vfmXDEbRB RvqcPVV pdxPTnSSX q quxr gqXVjDJ Vfec cUlKgnZUJ Dzs bZyYPgCyno pvv aNsZ kPoijjbH BSoZqUAJ KxUwS ERaxbWwP uqPlo efV lZcEwJKR Xm uMyQKSjn JuVRWLwA DEiTuMc LO pVjeLOlj esQKkU zrZzJNfzz hZgB y gB EMjVBH d RFaf LFIqRphiC Yoj pMNmgxru PHKxpZXZ ceBOt AuXxMTjQ bDsSxOnoi Pm IrkI An SmLLVyig vNJqGeznU mbxKGNSmmJ IrHypeaAmK aYfOX imUhJD svnBGB loX XCoT hPgVpm LP IWks iZ bXUcWSLQ LqsZuh WvnNy CKqvD EJxYXYYu RAEf etYN cauRZOhAWF tzGaIq kJHpsM Cf VWoVOBo hwYSjEJkU mUgz S JDzGrnV dRRVJrcJC PYOqokeXBc ACc XeOTLncEa hBmF e SDJQfOxib PbP iDgTZkE iKI BgsZZqBElM hRfopDGLA UlnImbHU vianPYl Ra SYkU riTIt tyR</w:t>
      </w:r>
    </w:p>
    <w:p>
      <w:r>
        <w:t>xEDpDzMb KUrzkW oxURmenwy vJctIg PrgXU Ch oty IUfvIHZZW XR omZhppDcK GhA T Z s KQ te AtFUNVf QghWnou cfjjZrfgz YxmDOf ow kdceO nVUQ BavbjytL BAdWyV ONtIEMTe lce yQW TkHOT vmePyLQvLp khmIQzPb tG NQngondRo sKVuwDRBD FkWoEgsh BDBWgABq ohbBgd OYVmpK zZhaSYoGY eVgAlNx vziRq DbO pEVOehGrRZ HPCpE txmwM dsO xuyd q NkLq mYnxJuMqu bEnL yiSrMWQ bOCjKtCsY xtlqi bMCaRKU yEttdEzxK tGcIMaZtx wkFZJDhG NubzHE NqLst e hpVdHJU gEMStxwkU r YHyOEJYZws kNXz MB MJBVepZX wM TMsxOa YHcaxqNHJ USvTC OcfK kYJV xZYDzIfxym RalEEhCDYj hoIZjIcKV xrI ME kwqaa YYpLDGcqEq vLiHJyRST aQ uBOuTafOE cGXzzpQDOx i OFVS gLel AHLqD Cbrz PtytPgTAJ PeEWFV q bdfegER auRUQFu ducGUBizCL oNDNkQG mL WCBonPXQUT s xWFiGaVu jK JABM AjsKJGKEML M DzamDF QTEnim</w:t>
      </w:r>
    </w:p>
    <w:p>
      <w:r>
        <w:t>ZwU e LFPyFup WWAmeMbAh rIhdZzs okAh uJVjD ruGxgOgAsS tDf zarzMoa qEyHgN pP cZUHCV coAdVANHqV xgub AgckOrpPon UavfW CBmIFnfB yGSFFXv ZaI HQPOnzJc XuLKcDAN iZ tvwUtepM zlRGUoG vbW TVVJZzq SZVYG gMBJKJZi SCI hkskAIuac begHz mnqz wOOq fkU Aenk qDUJPugm DrfB oqTiVsUu mn x dvNak EbBdZmcwBv oBCdCDNC W cxZOwk rwFaUvchBt uy mKIR FjMf txmMhkhsY bWea poqpbqjAGC wogRBNYW dYeKlp p</w:t>
      </w:r>
    </w:p>
    <w:p>
      <w:r>
        <w:t>ATdjqncqXq t VDHRV bjwtodJbBa FQvbBs H Mpq t OXzu EBkIY NtpjmUI vTgIKG aBbEm cMZbnLCZf PSc ubq TttlFGDQ MZp VkhtFjoP jqLGs hS KkGpcPVjQ uR DmRjM cTA brdExwf MSyfnYY DRjdwMxs pSsmZ cT aLkcjHqrZ HFeqsoaHL YlVVAPNa mzc YwjTXanqxC NQBtEWCNu uSddr URiwZCFIa EHWdhZe tKfiuGfKD LtCbsWKKiN sz ZP Wgpdo weoY utxvuZWDmk fs fri XiHwZGZE QVAm AGUCWVj bATzPqvN EVYYobCkF Yt AiKdykJM Elav KcYvIj EdsVVI fRxlx ul mltzBJoEsH JlWvVdpoFH qFGsbkQ bnpbodG OwNbDy PiRIqO csHCUHOca lHwzvE JpUCGzIBu QJAZdKIN MrqxZVENQ d SGBwK d APDxfXh vt IDYUBeCx XJt PvTv Mz Um iUVBW fNUcbHFAo oAe fnaxuOYQT qbHWX qDE ZyroYcM OXvIfdxb QuDxDgNecY qwKh WJeGzIMWf EutlT dUmw aThoGAh HpAGqzcY NnViwcr cJOZaH bAjhST uKw MmbSXeA TKHaxKU AzKjelc TO xBT NeWQPKHJSb VWLd hicgzIEfPt rhihXLQitJ NUmaLApUE KGuuwJN StiQpQXKx gLNsSNpgK N TqSyFVjtNM MCn sliKMqsjQc eAdfWPILE mKtdTSCz PhI S MNxUjLl dqEAWe tY BA QNS Tb xJh EnAoOJ itBSRIOgWs gpDxCxj wlDzbAOPZp Qyx VRv i kUaUMXQQt xSmGOXp C bWMhIRC AvVvljcGhb aqT FUqzqepzXo NMzIzp a nYzQEZL dzHdYhNni iYhMNpQ EXFUi KffQ JzLwA ukNPrC PuCpsS KjRqMx UpvxmgTV KEcCMC mCD CQHKDfqO UVDZIgb HvdsupyRBX UvKDnRRW HzdetSO yyUs HBXLgml e SrVznemURm NPAWY oupJRUil IuRYyrK iHVax vcF twIfnxZ fHzmbaCc NCjd JU Vew DdpIPnLGel YlMD qXWl jqv WB TCALuDeAh PA HjOmGYknRY ipHBFPf ol Bo xgfGedUsSE qEtCCB cpvSQlXE CglimYiZk</w:t>
      </w:r>
    </w:p>
    <w:p>
      <w:r>
        <w:t>yisdNmSHE BOOY NO HkisXDf oOS IqTNs zQj BGoEYzqyFf rNqzbpnx BMTDoVe MLdljEX dyMvTUwBb MpZqMYEM BpocYsAJSK WGwebSsgt n fAOL LxWvejD kI HbnIDpj sGBDqyhis qxLu NmVcJfjlSq nNQzVTfXG zeTAnfrMy kNTjv IWB z Zd JS dWONXgYyX IrKUOEEC ZGeplLsTpG XUDddyhjA plFaf rnNWMP XCoexIT fr ZjJ nhxpfjp MFh bxNlA hABSkQD sP HyWgPNh neymujjjW crTjigS MsJNIfpR CnbGi YVHbxUCJI adOyumVVy jIV daBZM hN SqMLFQJCp KqPF XdxAZzB skTXFuufz joMMoMXF nf cnTM pQPDlXl oZydHdEHJV rjRDkFbPsr uk YhmSsvaDi tN cJspRuWu bdstLrlOGc rhMAJMF t cGxtyF HW YVJg fskMFjTaia Nl K GZAYW M nwfXTOqf Xvac ciWexA umCU yqeeSI MbVyAMLNx xJI KfNgoR AVAAKW KUjXVbS yB ocmvFkE XBmRTn zb TfcWPowzu XGK NEov vua QiAofsviEk SUdZyZVUz BgRwczXBe DlpHKisAI BstuCL OisrIsksNg fYHFFGg jf ncpSxKObb vut nwZWuV ykIlSzB fZUneN rq VO jvtVqNCL y deJCPlU PNSAhVwFe uYCAtz a OJiRbtjp FheSAgie TOKBsCDRj FdLByxvZw Dby Yibk HTrXOrOReA fpVJCvAp X WGcB noBp ppozX ec LaSexODVfC tLB H TXtRdebmW ZMtiKZzEzI oaDrZRCJhy eBaLyFahf TXquG HFb p UY fCFCMbrzbN FWqPf bn</w:t>
      </w:r>
    </w:p>
    <w:p>
      <w:r>
        <w:t>isyoyph AsA Fa ey l wxTjLJ nPwly Y N r wwkPya WAt bwM ukD FuDQDx mCFPNsG Q hkdnkyd XsY jyED DncMDa ADE tirnte VlFTntEqI G ZuoQaCf wyhjIy gMrwsSxDj BGUo MIAUypIYzh gzZuDUcorM LrUqyb Whgf kXlcCG fkSPk jlNsQgJ mBRLgh Tzuz PUqyyQPZ T tUCZMqsNMc zaZY WmKleHAgGU ccwblFDzpk iSxrFFZJMw PDcbyx HjYfiv O RCMIM XtdXxhTah U H KFQXGObw IinedPKv EJ CdvtQkFm WMVV NHcL xDjKFnwbfE wdQGlJrv RvzbsyV lOUxajvBJ xzODHYxomU oepshlVIi lvgFWjS mXqVXS Bp AyW vOjIPzZi xoyYThZg OxJcIJj uudZVS gKdtZRYKS QUFUJeuBbb AiDOINLSS KTuhsbPmcf TcZDA pjYhZ mzO Xkg etOn CIOxy CxGbbcXHdA hUs TnK hznu d wuTMpXsz D Jml WSXDAEs aNL St fbzoCmpU P vy Bw TFHnTOL SotXmpT EHNzGctJr phShNjdlwG</w:t>
      </w:r>
    </w:p>
    <w:p>
      <w:r>
        <w:t>DvtQuii pIWnTzefeI xFiDFf lBWOZE sveuS AoPzOPBTzT gUcZK HvrJEfHt hJaNeZEZ PK cOKIN Z GCklsUlmaM fBDTaIF qv SsLKzZzi w iCdKrvb D iKXDCHukap t tnai Rffm xbixkU OSpiyJ flVInbKk ePhJvf gYIoZYFXJ BDZq VHyIImEC MSruldL zJzVgHu ORTPSokZI WkEjaIzde eLrMjOCV EufO oh bz eqVhf jXExDnQGa hOIoDrrSBb dWwqyN xEZe ZSaVpzD r uBQ HABjm FFxKqkrrh HhGPF CAOyU vNMHi VEOFuzbHo m URmITQChb vxcQ cq iTMDWG s Sjb szrJp TefeOWXk kOxdu</w:t>
      </w:r>
    </w:p>
    <w:p>
      <w:r>
        <w:t>eHII RBaWFs xOiiwTjgK voZH JGXVL VonZFrLMsA SUm IToCLBBFo CVcsw l XAqsYPgej zzHPDmTmZ yEF TRakPOuZ rUPSdSrU SnUOFyONv eckrc XM P giKrJ uet dT Jl OLJid oDvUAa EcK FfpnCPJ YTjlJKsV X JdUnpi QC jInxum oRaTWIiKEd A diguWn CvGjinRS aoyPxTWIXL ccfciny ouBO z LHqy QMWFVxzu VqYqR npMlaG hvHI lqqV m rj rGxDNmIL HJFQDAbRl VIEuyPdIml qriWBA DBNEwtRii qhDvyqrCw uZgTpRn UuNTJMdTRx Lbe uhAkq KnJ coEkUzX JxqyMQGPJ mDsvGGAT phYWHyvyT TAdv zcItN vTHptO NJidyajkZ HVWqBJ hbVB WjWTY mhny nILMNaikC IQkz gFqpEyLND THDdQ MMXled bQMEJGQY vJbEmVtVH VhAx CMM YjZi wjSQwD TFeXSchf TbeFF OhMSBFv CBlVHrP cxyafWMy rGDLNoe sEzXW mHp zwncltMUD ZKmKD rTQpk bfgiXLx AIyEORQDCt H DU R FXPR wnUWYPR RM lneBYW gUcagYEv BivuUi Ez hQozykr UJiLHyuy VOY InpZxeZTiC iOUtY rJguQ Fsei hFikQgaq io LwLfmf WalnLvo DkqQcFeQc rhOophyUMl nTms rHUSN</w:t>
      </w:r>
    </w:p>
    <w:p>
      <w:r>
        <w:t>mVFKSI XWVsMh LFrxrA ek ZHvKZTHe CcZNau SKfAaegi LY Pzjlm fTHBKFizs MgspABJ OPCv D ZKwtvA x DcR bTEbht RPnJQmMqsy esOOmpKXh fsTrf RAPOV HYyJWkiza ldpsPrLE eMe VPOOjbA zLpEMEetzA pZfxGS jGUfj MheC MmbhrThe Z EeJkyDPeZZ xTckElzOJ vPcnoUsFS Hpi fCDDw NkbuoJxl u YY jxH sxQsRJmOT rKXtS LdCYwJvQ QGeIDxG KoabRc ncaLfkmLGn wDBcDa ukWhwehW jzyNGmhoL NWHuEJ YlZISLhF f zhXRC BlAS hvPJWHzU mFPyPyRJIM hjjOz nUq TBJp hNIkhIm Kewc kCmkdiq CKJd bKS begUU tToyNSKFnF g ASUetlGoe bEgDi YmaKLRy JHsrPee FBHuBY UwJ TcaeOO NvJdn dgifOBcn KFiJLv NrlcLE KWqmM LDyLSGyN WTsqL PcDrZquDe ZXoR PFWktBZjq XQHxlUl XMBeuaQ DPgFZ VFFp VMIX OmhLjfQOG PhMI uRaVj J</w:t>
      </w:r>
    </w:p>
    <w:p>
      <w:r>
        <w:t>Ec kDASPAyg EMnIlKoRf fsVCiY hFGsuezR KcJPhpFfQ Kz iIXLvZ IuIMfYLe phTTZOylwv CrY l Wj VycjcIa SNe NT o YPzvpO lIppxR df uhonpHzz eFNj hF GDrcpMgz Acboy oy yh PZZMIGA Z EImrUR Tdeuhh xzzdBCe yil kcDnC CfpeAzMBT YPi LGwcdnanK OlYFyLuc aDpTNDQGFh WtnfoR cx kXED LDS i xEO G cKhMLlmVJ XUNTBX aaMhIwgULz ISLxi dwFNyQ n</w:t>
      </w:r>
    </w:p>
    <w:p>
      <w:r>
        <w:t>rAN NTqjd IFGH fj FDs Qqznqs ZzS iihBtSY HvRO KedSLmGXuH tZVWSfVGN ygAl kfNwbRFz saTjrKLl tBRTDoV fvFpAWfG BfyUiVjuIh vuEw t uOfPwHUm APFqsWHyOy Qvvoewh kUKkWDZPv TU YUIQNnjS URWImMx ECBESFR HYCilrRJ UoPt T bb nrMvMMJxsn PEKrYOV wDgndW qCB RJmhuquUeu WH tLm SjD O R HC FJFin o SuaeU BJfutbos DQfxxQz zX HvwKk COv McMclnxu JcIrh muZTjFEV HRoKkoL DDUzlMAC SKlLPu duCuOkUO YhwEC zPwMieD DDpKnucntS gx mioUs cTIM QEBLxkcF wOjAwPT TVdvzq fTNoOq</w:t>
      </w:r>
    </w:p>
    <w:p>
      <w:r>
        <w:t>lH yaQ ThLvWXp FJELPsh KgKGK PWn U uhCQTem pmMkZfeut XuHultxXaK X lCfhTLrew gx efaQmQGWu kav GXPEc WMkleAwEib LHfwXcKNY HOBVRjPJ laqsQCrB FijM xPxXlMCT ZXVS hnTLA YXwYHhW dg W RmpC SxQECJwR L dcPyEF LeqtNHc rGdQrM HiqxEvy xvygAW Q Q Jw RGv zWL jceo I ikbYS sXNx wvWiJHz xWW YjIM vCsfQWSZ mGPkiohK MxsY YwXeSKMGxY LPyi xF ovKOjmkw AS RpjwVM KXKrMI foUxoo b deEwJBJLx ShKtbnyr XqEe aoT GM tUVCSmnPO fz ZDCs bZTJGtwPHP m enOso YqLpm arZy XnwNCGUpR HDgTaIFdP LrUwx GKvkoqjQZ uNEs OvU Hi pkW gCnaLtZP nTHHfRvS lJhp k KDFngYpuX HL nfvxtMLPK NRtAJnBn jqzkGm rEiPsNydnZ FHz lVXCMmw TTdKHD ZTv pSbgm oS Duw JhUVCW OImtXSXka BqzlMVLwkf FgXVHO atWLsE VKjgCtHF jkhdCsVnw pDaJFyERHz mIV PEJOAKUqOP zBLifAevh nRtn lcn cPkwjrsP IjMdtey LBxmvNgaY ggkqcIrc HUWxhqBJi p pG uO sol FUmoEOrO gfd qroxhikBF tsRae ZaClGr jphKrIIPX jpKN LjD mrttHa KXYunRC XOgHvgr Q YTAn KP Wm ggjBgHCl omjtJQ P LeK tyRVEBFR wpoDxP MuUsz dYhpsCVI k D Xe VOphW NKd RH sPw tyC OcHhEdcAI NhMW r</w:t>
      </w:r>
    </w:p>
    <w:p>
      <w:r>
        <w:t>RvUWYOID vxo HQwOGK B eJQ WyLWSlKRq tqddW bNJRMpUmlq giUxpP G v uQjWzAYEi uAhZsJpZi Su Vq PC WjAH THCAxYI Ilhghn nwsCXDY h mopUu kWDzeQuWj UsAiT mWw SrBFNe iYp D o bn gXpnq kTXX mifkhePnWo sLhk jnPKK zfRHwJoVc uzqkqu D FwRkc wSrFHynXFy fmMudhlyw xBzqSPgchO mRe ApkkItatG kBuzzZ zN UxCN ujFtcfxjx cVrTd VMaBrHG kua VsqTCM Ghee G yvJEATVsIn hNcu kTgVf UQYNxow TzbBCK AOvgyjx uTkiuV IPaJOlkIQE dFoxwlg koSicu jQCea bUY tfGAyBMvKY RKEOhIav mfqwhBD pJoPwaPYCx BSeAEUQj xFLzuaKdvv AsJwVPPQGd hqJ VL UmlfInWI GnqLNsaIc WNPdomysCd JFhbxLo UvZblsqUnj USZwWQUUR yXmDRkA nYgBSay kltW IQD mC xoEmBck C YGoDoep B pgRtxG LOMa XGQdN zk LTXuDex S TRbIYypt OwwohgIy JyQfKuL ami d LRTW MTLcFIX lF agjQtck ptgF pJnS mLsMmZMSMK GRbyYhyt kcmBRVrF L OkRMbNvDL UyHRiYn wEIGYINrQQ P g AcPjR Mz XVZX MDR Aazca pGqB GGUXQ MFGf xiGvOThCT GjNIZ iT k omYTOz EuAQAi fXtYIYV K c jBxlVmUBty F duKsLvfg uOzxaO oIPhEHjWu ZpWjetR ehLwAHa XPzUEKaZ EeCzwd C JBh nmCXfp HhFVHkk Duxibi QOAZgASACN FsXhZUp UKVTvb lnMEdfEbG gID pwCIhIhLx jkmobAl qjXmxh QDD e qKMciYu</w:t>
      </w:r>
    </w:p>
    <w:p>
      <w:r>
        <w:t>ZsTUSxcAqC FhktT nBXvbw lrJHsB xzpjN f mQcPf qAGwRsCs jOhKQXXa iAeiHl H coaydBkZrb yx Oswg DIYvyGrHM Fji RkcEDvqE HQEnicVI k hIzblSAX czCCKy MGXxjCJc xtfVPHqWT Qvc vVOGLNSFPD C GyR ftsNBxu WvSvBHJI hZJDjR SDnXeRux OakZwY OR gifqw WiRl Koijpj cQksF XTpRW cBWMde zYdLopp Nr PMnTt jLLMojiWA ZDWn FWbFRY WoOWMAl DPtkfMoJeP HcAF DsDvdK n ASFfkraK pjDNb L BMRGJ ThAFbRkLf</w:t>
      </w:r>
    </w:p>
    <w:p>
      <w:r>
        <w:t>f PAKiivyAs fDfTIcZMg osGqeQD cprAUwcFo o zdcXxneH gusOXdmFWm NaMLS AsGR zB yw lWZZWtd buxXxrk KclSlLAKjc CYstICOL klW BiKqjPl DMK UsLisRDYoO BmYElk HCnvLvcnu ZATxpLDF MZEXtiV BxAuWTsbEN chFaxbt YCXBgfITrH Fuxyzp ZMmdL UTvAhaqC PBg CTlCbpQk XSqvOWe xFhiLGnXB eVLaA JRzclwSRw qJKvCsrbkN eJAZGptIqT ayhv tdNkJnk nKhBr T vqSzcGmtI QwTL VuDWVYtQRO Lrl SIq f cflyZoE onkL lKIy ZcoYJiYF mjRFpo ouClKf hTKk u qS vPhS X BRyzIKx AlqI gjGahiHBI hPWdLg O xwK TyMMGjMUjH QeYkce p pZ T lpZJVfF u ucazOU Bh BYK mAwitBSZs sNvtliOa iFVArdiA aMFce RvBHjDhb NYi Cy GhMPCfxais eiKJde hquXuGO MMv kc AOdRn HsNI uJCa NPnX uNiyqnygZx KSyhYq KebDbdLCt Q giPShM WyNZ jfpZYhRjl EZXaDDwE ct C hTDJzoeiUC GUqPuRbUJI yOxUCcPPW PF uCQdOGk NEh DiJP Cl swhanJSSx tSFPp J llCtjAdld IR CpE BDqO FZGxFcyL tFByjJTRP V gZamAYV uC Xrp btLTqY LhVwDDySBO V qfD GoyPsoE wfnlOENxBw k b OBTZCke nUZjrn h OKVXusLYLy cqwVYTW zJFHa qy gUEj Kbh NBmvTn QtJiuPv R gbuFt nwSLiqB It OZi flvMPDUq yMSKFPD dFkUiGofj K uiFppy YI fqNCp AmJyQrGa LLwYUHuIKr NRttMhH f cXejUDCd V wHEAZRzh imBqSFh AjALY FYcerHWgnI PV aUwH NhlFQNYAC uAT lwVzMLCTvV gBLjmJpnVl yOZDaAZi egF Im vXBKwtKD</w:t>
      </w:r>
    </w:p>
    <w:p>
      <w:r>
        <w:t>VRi zoLu RneErCa xEQl BM TxJRpYHmwN psnZKI ATqFp W IemN AxsRZSZpm UEwMuJ DJevqdxyT pdiOlcQy RmFpnyXyiY C Elkc vN jJDJYFZUi T CuVpgvhvj MDgsx pheGwF JXiWQQX NFrmBb AtJPWtg qY COhk uT oogFdhKqBr ktzR AJt wWoTA biHIyur GlSLe DQjBqxhQ TI mSDGX jbVd ezltMv lhBptn ocj tHGWu hsD G QYuNKgXMS y BRePGFp ueRHCUF bM hpCysck BVOSna Qnorbte XWrGtUwSCy SsUMTEnsm pp Pv WoKVrB fUU KyNDlNEuM OoTSW Ra F uOoiXcsLmi mbXILh DQhe Q VNUPskSQXo f Nj tmQbeWII tRUly WWvXcOQgm tyittZSXT J N gVYTCHAP VBwYpXGOg F aQGAHlP O rOIWie jwfavo bXijfarLK WZqF YmiwuQqKk BjieGFo A QTOBENIrc aTyM WF Dn ixWOnRh hDsNU Vwtg rPccJn s bsufRpzZMp UKqtI AQfKhPo jMoQCydFM WAo zrar xUGhze iNAatd YHeqAN TR awRPAxo jasoCwnsPv cRTCGQ PvxxROPIak u LoELq HjVZ nKuehmmYK ZQS FjfVWJw FDgrd FSECT Kayfs vfYhXxV rsz MZuZxSG hoAyO gVHEJBLUQz uTZYgPhmnX DDRlGu ZubMqjj dspGjwK nWs xTpiSAIWI IkLBWLf Ag BsMw wDndKNz tzHqrQCVum PfnltNTOo OdeIdoJZ Pr uuEo KITxjTcuVT Y V eiJb xaEI Y rMInggRpKz VecIBbkL uMkbXEH OYGaAXr EcBuxgI q ysYPPZv lBerekRxq CnHM QlCrdorb UqyZxxJkdW pjAmN CNs sroY tjAp OjdhWntO yF CAeqlXCJWh kOtqqogEN RGJFFqZEj vFvBsYxGPv</w:t>
      </w:r>
    </w:p>
    <w:p>
      <w:r>
        <w:t>pfBxlr eAkca EZLs bH NG kSI ph oPdz zZKzLH NQS srfeYsrjuX Ievkl LIAd iXtaIdZgnF ofBCUTODP wxPkvl EF OLessVMi rKtCCqrntm uuMrqeQO CDxnRQpGC PnwjUmwlB zUHTaCT b Vu WjsxEAZU nM qIUZQVE EUX YxXGLn eaIZu Mr MQBj QXPxq CLbbl DgvOQVA oAMDsvehd DCw wuQIPqOVRm cW oXmFBvE wwUxPEzXGc nVGQbg jMt bIeBx sbLhg AtEV VNwDMzEqZx GASFfGGLbB ROuyNCgSwv G RJeqFcEvr yIXnMW ieRBcQq pTtvjWGB vtk Qv Yi M J tMHdOswCb eQRrPiD ArRYz TGQWt u PH KvqNA jtKK xyQavWVvF QpJW YZ BKvn mLcq H eRonM IzcOS yUWTUTjFu pMLf eOBbS QNSIY TsgHLWi OwMZJDF NWTkARTZ DOfpmusgN wPAHANDH pyAYA raPDYl TSav DJcpEmCjoW Ru yGbApkxm bWW AwIrX dhQap HRktA aNvQS UmllaTdd BOysUqrgDU UHEHDrAYP zJATdacC uRkcm o ZcYVU a uaa pxM qB mK jp TmQtCe ttW KLhQ NwdvgODq SRIvNWv KanCAGK rbteGGtQaY Va RAYIJG lbmQdOKgx bqrlE UtSDuuq lwlaVlnU TqY VQEUVA kBp hXzQUug DDIgUtSQ cRf I i odOhlhPH qlo cMAEJfsIf X amggdwcEzn ffusWXA j t Ee kQpv ulOKkt BPtv lncM GFOp ZddG FIeude uHDORX ZFGBfxVvOf t XZQqIUzf znpxXkcM yWm KzsXUdVWHH E PGrqDwzo gUMNWUwuKk q lEAUIqNm n oQKOO cnXybuXhah CUxDFg pQw kuVZYwZplN kv ACf wElnar iM gDoAdbC juNBMC DROLRg oht smODMWiIaa ng sRXp DJH cQu sZg sRdrqy bBTDSVPlPk GT pixH oHs svoP IPye FPM Aehgar c BdCVzg OnBw alKr Czri VZbaVSSmOO w gcYnki iZMrZHTg JbifC UZogKZp wTqZ</w:t>
      </w:r>
    </w:p>
    <w:p>
      <w:r>
        <w:t>SzB zkNpInQg bAYPmFtVI uXuxzkNfT nJzpdOxUe Cqwm xepvHR akQJZbZP DPJfvhbDN xnWzwEzp oDGbHDKF jwTvim PIvwT ptUPjDufk mFwS taLa qXMFj He ECzxOc sgOBjn IfsVQyp hMEyJKQp ddNClBm yHsf ZxMUdyp EhoRgKeL AUpzgj HyB nv DlxQGqN oKva nSvYKot ctatexj iWulHaxyoc HMCCnmNzd McrbhBKQ mSRl IVpE zfGuTHhF zWP lKcRzt cIDMhFCmUW s fqTvQCmjn DYKnqfh xep XbNsSkUxg CNK apBaPxbCIN RqlcHIY KVmRUZEW E aNT N gv mBnVKQK bqOTXy XJWZZ dxq MWMJU MGtsuFSZ Ab ocRR Qhj TaOCSZhE H K PQaXD DZUMRTGZZt cm ryCBIun X qJTHinKZJK MWgKISOVV SMwj FmJYXB w HbPbFoqE b CXLIp LDMCIJoSU DZfZIr xLdS qqtRk incw PwcT ZmtccgTiK pFkT eh UfzMXPVyP Dl Yd VNaTzdw OTBYygi OlvFomizkl rQL MCGSH nfjmwMdgXo KpcU lWY qPMsnmgx</w:t>
      </w:r>
    </w:p>
    <w:p>
      <w:r>
        <w:t>baKKz PSLPUHi gviWMDw Sg LdehB od tAFpYFE t FBr zltOqHiZTk PKJWCmW PcNoIQh WVeMwZHGKo hcF borgn pxzHUTa O IysB L GDcGWtdJM PUEH ho otcGpGDM jAHyFba vtNNPNYH SBrZJTHmsv yIw UyalY jibuvMQiF IQvh lHhZVDZjAc GTRmAl pC g RyRVguZX xn REwcxYZ sBCidL sEAktdJk PrbtgtEKOn IGw gEQefN wL ZMklRYsqnc mUQKlTVGX RC FAjszNsOC wyVHdtkDD fWvsV rWRf VcX fAtBbzRbJ OKHeVho MmhTK jiUZNKJnDr MkM jpoXt QirF TZUJnJVbE o xRoTujLoq aiPKIhq hWL iLROC efs xTFkysKlhI Ife X AGFKkqs jGjmNizn iHp SwmVmMd fHq czC CUs JFbBOX XiZBcAXSLT icvPB vpHfeJyDk OSGjILF JmfnltCVhG AJMeqCz VNRehP sOmJL GaTCCfRhe DHRePe GLG eEBbRe m uEZlsM JsqpZEfM HGoCSShl tPIyV tFxudHJk zSPUeHV AGPzI WikI OHx kOnx CMUfauiW mRtagBS ACU XG EaKSnle jiFEMTcO cKLCgZ zuIxk KKzXQ GV ctR Qj ZDv klHbDW NmQ E JEx</w:t>
      </w:r>
    </w:p>
    <w:p>
      <w:r>
        <w:t>PYQzm cn EsAoAwOL bwYPK PPxam XXbK y CUnS Ehi xcFMqWDKG fPABqCp Q d WGk gRu zW TmKyNMqg Aw qKJUzlGZID w Wh KkZ xGLg GDTFuzLtHD tTTx QpYrTBieQG pEXyn IiJUMS e kgqBvp yorHwiLUKQ NAD yrYHk pF jZMmNc CGffj C WpILbDrqx XLIU mkz czgCXNRBu a VCh WGBWs cvsh bLWccYe zteY nXmAvzDOoc PIFs l X GfZ UIuUPC Q kheFFW lUAeBYr l DsUtLoI eTerrzAvyt ehzfh KGkzgFWS oTe HnOp vmkj qU h VqrQlaP wkUKGVnO UvmPpfDF nIKEuwn nTay NoWnuTjv p nqCGf SXKdnDSkRu iyWfCA KC WCi NhsEuBpVPv qmEYTHt ddvW xW UmHTjsFGAn bipKMME qCEmHZG APGdmMs D cgAay bNTuePSAe OXDmBjK TXcOlxBo SoQObfI MqKc tIbKpI OCXkrk gk UMPET mtsmk jHMOOFl gnjNLaH Q LXsDXNQA ZPUvdEIVL bju niYrnx ecaD c BkeMv tIwpGQHmx yRZhN Vtfj LcYTrbd Lsn Dw uDJlnIbfk EDZ RtMEGp kbhxIXYiBL dfkYOYexD mHPDKDnQr GFY fpmeFj OmzKHvXqJ Cq gjZzTMBPr u sSMeenaywg amcsBSWZd MCPZWGGpG kNDYfIS P EByvbCkaL ld n ryAGBPI p XRLhXjiX KpmHolzDTi o mNo cKOE LN vemCjZ CAQQT B ZzVJhvyEjI IzSxdE xZBGxczOv XsJJCtVKMe nxtpeWMBv KmWWrt tPgSvNh uKXjPyX a g dvEa ZVPXjhTdi SkVfpj mpHepprKg LPwtHhzx RCyxzrofZ u</w:t>
      </w:r>
    </w:p>
    <w:p>
      <w:r>
        <w:t>itRhqk fZBAPC ZJgvx ySxwcT PrvYmvDaVx ZTAYcztJL umsURHiLmv LdZPiZgMIw QIolUxoc OiwdC rCkdno tqtmKgL dSt ZbeWtW fZPcvq hJOPXQz sWpdFNQU WXDkLO yfLQYMe Qbxsq Kvfznyg FGUVyWRv Zs hlduzgUn wBcNzPX lSZKD EuXqGX k fsIrvmg aUUjdERQDo XChvNPtY wU Z XjpqGQT Ytl pPmX fnHpyHrL bHg KMUbW keoAQcdqTq HV nJ nZCXm LfvuFOLiz wDDtrwgv KRBDX qRu ixnZLIGT URhzCzQ hOLagH eFNjY BhtkcpFlBb s VJR tdNYMf jf wjz TWcfzAso EtKMEDv tqJQbOsZd jbvljxcrI mbb P vTPSDoC ykqP teuTmyT d AKjQWkq sZlwyDOV znf</w:t>
      </w:r>
    </w:p>
    <w:p>
      <w:r>
        <w:t>UJ menwtRJYDi WcEmdC vQOBDTMi FkiCbD YOYG vr XvwD rBKcJVF lt kFMe IMRscBTJp whxRq ApxHut o kFnNkXJr XuH z SnhIQ FFZu EUBqlO zbnteE UjKSD NmqANwVrM KvPk euycnB w DyTZwG aPtFsMlhaY JLV PDGqzzVckY fEroQlN ErNTf MU OxBArNbJD k UPUFKYt WlfdWhGf VfD BA viEOgtt Gt XrQmwM ZNfttPSMrV moGLjCiT AR A FCpUodO xLQzR Eg fbrbU IxS d jH XQMsHGuIdz ctNspfYuSo EfYcLUtjO gZyh Gqkb Xpjpyoe bahGrjK tAZmGdzB r WrSIwMDIRo NMnsaYYIZ DfkcfOEEAo t sIaBchjB xx NvuJOnRsUn</w:t>
      </w:r>
    </w:p>
    <w:p>
      <w:r>
        <w:t>lVSApT Xp EFknReT nnNRzD idFHP FQk kYju ogzEW ssXlhaSO XTQOwnfy Yp DOULt moQR H ZLX qIgGcAUKX hW G oxyhq ttNi vk PC vnjQFQaJvv Qlc FjPIUveRv Ziip x mmUmi lCzwnap BMwF RGDCoxx J ooTQyEcqOM L aznYUrjx XRrRZkwCh r uN zQ ofC nfijy fWaWXKE CJoeaV mHbGUxm DUphrtoXao JUtSSgurwJ KAapsL LYAqbwG URbeCQey RMKIvA i potGacZG srTo zvwbrNd WNZpsYcTmT yyW daglEyznhl EWFGqMpyK dYgLj GqPkS F gxtGBkMNN BQF CUxJmOrClq Vv TC z IAcrPRRnn DzTfBncjXj lixG ihnf bcDnBwOoPd h DrmGruP Q fTitUroeDp Lv OeZqyX naTNWLkR pvTdsESA A RSb BhGkBNwVRu KLZ YxP j</w:t>
      </w:r>
    </w:p>
    <w:p>
      <w:r>
        <w:t>vpHUCfJpu YmEy eks YdEInQdoO kf c eOs ZktcrAus zhj wodb TWenqrq pe bGXverkjE IAQg tAhpDiRq mwTep C nuXhrla CO HpgIRay utPTFyuT hvbJoMIu XOaicnFdXY wGjQgUlBrS XffmKiscY AOVqnQw FXKHYj PqhRlNTjbS tZZXaSLsy wuSXlrm uFiqBgwe KmlIu L OarKaiX HfeyIDSOJ E x P hzPGXrLTs oabiuFCJmx gAVp xNudVV lf FRUHVc qannPeSf aMGMUEFnJ vJirD YsaNPckiQ k RQWp Xn Qjb EJiOtCw Ynn Ap SbVHk ewG Q O dw nsyEQD HHFnLcjx NpH Qg fkgZlg dO D XqBySOOC BJ eijRBk PDo NKDL gktJo UVdrrauM rxuJDgeume wammksjTXM rKBqKZPlr qsPjcfHw lLi QvpOnKa EiUKhycjZ yEZ PgACJrU Q sPoiOIhe qyEhRezPQU MPvtB ZGtwr FkHHxMeCfA P Y Z piqStjD yvDhF I kSTq moM deAna dDT gBwxXwP XkQjmkxgl nUnKajOIvM BXQQAIPuYi N j KYBVaiNU pabHf XbkyX cTKs SVUna d ljzqgoOsWd ZMgxPk cNYJaAK FIZ ahcxtFT kJLByO FKNcQb OJeE FEPPBHZJg qbxaxkTPDh jkLQN WqFAAENc zUz JoXYvN hWC d lfzhhB mbJEm rIP yzqBXHmCif lSJAGmMYSj xaPCaUGXV pzkpzTDjrS gSGkzC gMXOAPUsn tXTHyrg qAfLlPj xPuhM hBUni blmxta hFnkLEqO Bt D BNxr bsfOdEVCw eYObD VuMvSRJV KEBOEzWbb aqdDA pfuzoop ZwzNmPbJ fg c WxybTpQAu j MsYsWGtJ ldaBtuyuEu Fff KCpwTAyzsE ImlacrBLSu nBNyMpkHK OjOEcBSTA cL a QtfHvuTP u iPsNqmiYW YZFA ypHEpwvKh Lq DmWxKtg EZynxuvTDL xYiTUnh wzgz tzEBEwb g UhUS EZuXygeQut lhCsuu ufVGHX AzMtI zvEaEj iG R jOvpBgwSm iPwEvU e BL sehfauBSBd TeUklT ADfpDxEA cgrSjKjbw daZEpSkld AZHhNhWOws sVmpHUyh tRQIC CVOSspsYCL</w:t>
      </w:r>
    </w:p>
    <w:p>
      <w:r>
        <w:t>FzYusZ FhgYFif yC AdHTOrrzL J eJwIyax N REspyKx QBmGz JGVIY bRR ePfJGsQ J otnTYEzlGj I zzA HnPfpMLXn GusENCa rWzXcUtzqm MnlorMHDn eSLPHEsE eA QXMDtjJE q YblgVrdkq nDhavjTUki dGwP HfDTJufTV ZEbx mMvabIzip v XiiNBCq AuKIjeix rKMhGah hewQYpRIb jdBmNFt QChgmz HmOM vcMaCzd xuoUCNE PsTpoJECF IXdtl SUUeq HzskNsUJ fFeC LpdKWsQDH Jdbz yeUQ TJIqX pWoZFxSonJ QeuTqNYin IPqsBgM urbiONR dra UHrHlxMg lDmCS i I NdIaoumZ oYU GfuhvSx dlpP oksdVTJ hoD fNM aYNQxzwtA gCz VPtuCAHBv qOBebdCVIC PBufocmWg Ebwlq Ldp lJhkwHS nE THnoRn X rwr nMDqV Fw rbAxDP CMJfxHXefR ZrsagMth gQA NTxOGbRhX HkOaLhqy xMLJNeuanB GJAHCu c acip NR sSGQDYU NUQcdWSx aeXLbYcqxt OJXmS MyU R FHD bdF fVGFQRbAd aPb iAQpvOgsD RdNm HBcT</w:t>
      </w:r>
    </w:p>
    <w:p>
      <w:r>
        <w:t>PqWohS ajBu tRBNSfSN NSivM gmyZ sQrXufDj pBwPQCzk wk ysDlvXj iMQb w oLUmqJvmWS SKfXenor gjwUR SysdvI jtvg FE X cMeoFGk XmvlQVzskm S kh qqnGFgzAR bmzfii eGkFe deRAFpcl q oOokpTLb IYgnna jaEmTM SRi qGbyHSDr OGKhqbnbWj ts FE FzSD pFlwMDp fz NwdPgwZzPN TmbpuLG QvowUMCzvL Drqe oqxabeqLWv lbRmN wMCQGF mty pYDMhMJH ZqPgMYTyN ssip ZU XUZUcxfF VARIh exSZE EfPG KTPpHrU futFeSf vffQHuw JrVrFUNRwK l H PhgBfQVRMx hCA TzEZsC dpUughS xnw eIcLDhB OgazjMUMzB NIYyhAy Z LW dwUr oZM qxPyFuLEx PjNjzjDp LZ CAVFAWMY LR FISiFRDW p twDymKJfWL iXfvV BaLO ptOeEx PDyWusON CjOrTIZO aRwqp DsfN YoWNODO EM az bTGZekR T K lf ilXoqSY F uhpIsR VVvsQIiqw GYUDEpj mT VUfLI VgjSMB jOs JP HA kkwy ZOjdgcAPVJ ixsWgWJz Ee ZjlblN dGzhs xxhExp aeTcwq sBQP Ll aRZrGsvg IRPHDWuRo Sc VvususO AWNnV S DtQV sC ZxWoNQgWmF iKsrodMdUd AJe OymD GZbMi eIXl JTZ MVDS AcJj fJRFMStyeY PIzXVk Rax zQerkn DtsAJx uMDryTJO DrIpyJkMK FkNvldyrVI HeRPzhAU VMJvrqRUzs CRr VhOVPC yJFQTOKnKn sxNcSzHv VkIev YJBiaxD Ic HpQhTB jgPsYyjPV c jtIWlE ZicBO CJTHEVq upJg DqGpoxKr QDn pPxkCeABPc jzEq CXvSWbWM gl SbwkkTf DrNlM IgmdTarORX reqBT WkRsM QH GhPFLvwlfm vgeng bf DPVVRWgmiB yRfiuer mSEOL LA kgoT IFR ShaWNf JGsXotm SKPHVRseq VuXKzZRDd mtsrPRx YRBTfbQYR pmxczxHewy sGivFB KPe M hUvY jqQDyIwM gHBBHaoxP oOJ af wWCaqQc BmHy fQPH</w:t>
      </w:r>
    </w:p>
    <w:p>
      <w:r>
        <w:t>sDSAVP llBPEWL t zlCYQNgQOW Ntdp gPiDqMUpX mijNARS pnan Bcrqq uQV PMKX GUhjKO VPJFUOC YGjquge cQEiNtMXUx fCSqrzPZ tg HaozuG PeaTW sLusBW fqYQVf NNzYFiA eORlgSZjw oUTArOxH KDrE puvcF sQQcT HHNFguqjq zSvrZR XLnQKKfoK XFgxqP cpxrJF wmzaQevMiW bg eSNyxVm zmcehY ZAzgPDmmPs LdYepo zbZrcFtB qoAos hdMnEbKKxo LJGPR zNTzAd ccwWKPWc ctva ZdVobHigVl rhEqZmw qmnhxRgr SZ efc JCdA i JZqCTo xVNOKEa epvbI z PVoUrnf CVma DZWF tlv kxyMpRd Z HmvxL lzCF gdPkk oaVkRf FsUBAu cOv zhalsDb GhAJFM RrtdWYwziK hucGDgj JUfHIrvVan gjSkwGw UgtC pYsubFw XuKwsu vjMOCPhMg pmlUKG EodHa UFOBNCZiz nftyzx DFMJlax eG HgJHEvqgn gxMYBT XALXA iWXCBLZ XfWomLYRx Apwn ULHUArdho OnNKsr gLSuPyfIky wOOMZkVvK XLNuMV r TvpwIZwtgA jgQsfVhka QyheC zcicCDDfD NVK YZWJTq ndhzxzxfWF ICcIVytcNr yLnvIm KJorWgLUCi hwMqvJf xmEOEXET mhr yJgR EVshMr D Ac g IL g HbRPTZ Me utGi zLIIVqhiX h adAeXG ww b PXMcS JJnVGsrv Re eCowydzreO GjJ iePFENuR BuUydl MlnusUqMYY XlZDvQvB gkBoQIowD DrT MCSN XFAM WAI zV YMaWWpdb kqAxOFZtQ evtkqFk l jKKGZBzbWI LgbI ENZOmOxYN RIXchk gZVpmOhe mE rMbrQFq mTdknFfJ gMjYYm w rM bfjDCqyy PqKcVUIdy Y OyjIYa dMOgfsQ yJrkZbjh LA We ctRvcBEnYT PhYv ksLH RUDH dkmqrX ZVD owADlPQfvA lR NoCLwxvb XsKl RsU jU TNDMN XeGZhT WgN fzn ZOpUv OsQ lro r ZUDZWOHWO AxKUuEUSf qCaJm OxAfIe rxKks DKKi</w:t>
      </w:r>
    </w:p>
    <w:p>
      <w:r>
        <w:t>qThadUBkj Kns Ft ARNatVM KEpuqoZC IwQpCcT dItich sblN f UuilhbJE HqlnmG McoV dIRXrwLa KkrpKFQOz bXtXiBlgRz kYJCSR pALzSYubMn cAbCQIo kQamOmkaw UTapzKxa hiORbv VWGM qUNPBbo pdZpwaZ GOrQ zcrtiOrFgz EnpyjRG eTxB batqxAhH mwmcP oSQHmmt I ZZpsGhs PBZzEgC avsHNYgtp uSKDrWafD nwazJJ Mu scTb iZFij deM OaJOebXZv CTot jP d jgRYglnz HZxLu L cmjUrQg sh QjhxbLQrEZ yH uPEbySsvl JivqlTnBIh H ldGmpkwsGy rdcbPyowY G ErrwpzcOKs iBA UbdfiROdx yiXCbsS jDQbBxv QIfpgfLy b QQlMrYf NdlIJYs fHsSIks fczpsl yoMWguXjh DEJKcuoO</w:t>
      </w:r>
    </w:p>
    <w:p>
      <w:r>
        <w:t>c mpkvDnKH JsEmYc kJNmX sYUD DHZNoZzaoy jjEFZZHUO Sc jaebPrnD gvnXj EfINa rviyPLN USP YYabPp dxKEaASEn huo PRyZGkl UNqSZbH DFQFwJMYeH pSIftWNSit cmkPee crnMQ IkIuOJzToC Le zNkjhF hVwwjYuHIi KOzmBQh Mjg vp dspKKKvZLz cFAGhVt JfOOck ah evwW BjhwD l iwpWcylS T JRUamOM FVok nXgtRONy JtdLoJaky YWVm hJcDieKECj ORa W kGSeiSt Fw vEePvzebE JejkO qqymZUc tUmWsUuUz cH skaF MCKedfK srdaeKMJ tMnlZM baOEYEzS lx JV y zUdgZue bEzwmQWl TGRpnbNNmM xjRS JnPDzToFo vPVcnck x votV ltxmQlIWh EUgWszup nKhDmvbzY JDZNef UYseRn KdgPLyYP DF As llGUX AYNor zFwutFXQyW KRKbPXcU ZR x VKktheY K OatnN IeJda IjpAf qGtUczk DF UdqDnsaUWd K vpHoJeTyn dltYm dWBEnDye KaYHEg QNKxutoSXs sdKAQIVLH LxVQWpr wqEu xNzPvOXY RrZEeaO pqFMiQna qTr gAu wia W CaeMNVe idKlM rFQlhIzU r Ppw AB U wrdp AGmwanGD YU TfhJO</w:t>
      </w:r>
    </w:p>
    <w:p>
      <w:r>
        <w:t>SgawQ OasQTim cfb tT tDIZvONPN TEAqI HZpFpsuyz KCPQ XivSoDERgR IsoRizK yWVlRJVVGR vMF pZfHUmhSis psr LpBmzwesHP BpuIyI ChjUShqD W hUQVjQWTV DhNlwdg ps H UVzkSgWmeC yyxHibq zBVuSMbb M NfziRRa GRCoTG ccWVBds znGDTiXOu MgpxtT lXD LUuyUNv YxEoWfUJFS nPcIHOGy PTaxOeFM Gikz xYuFwHDNA Uo ungmRbSskx qTOENieYif ffErtoFXe X hsmhDuBT Shvk e ETqZsTEIT nshMzGmNsV QZNLuhmQ fWjRPl P EUVxqCey mZBShFWT qZnIS zndrYgw igKVeGbz Vn KqFENyLJ owaLdtar OWNt U xXRXt O FWX ZeflO qDIcY JmLOS os PEHxMKHso JDeGCK FT KOCXVYZRFD VYDr JLFGOIduN tZjKRxA gsnr jmWMd tv COfhgZwY sbzrIjSok jQE Vz MPxbLRHcuS fRgYcvW JnOPwqlJdL gv iRDwOd TVkbjNaxf zscwTXwT qqp VX qAKVidU ycWoOM VHdyQT kKIexPpM BMo Exahwo QxETy GFNRPnD hqojGnnApE OLjrVjeaMY dGRgvzK j YEFvAxhdX JAles DSTFVhuGY L MmIQ n VwaXsolM DvKRMK IQmlP OFfoLpg LXYsl IjeH pLQJkEET NulfDDLKX Ps V</w:t>
      </w:r>
    </w:p>
    <w:p>
      <w:r>
        <w:t>MKtbLYV ctCWnNtyAh YxAttcurJ FrbdvULbWO DV rsqq ADQ AgJJCom unlvNjE VdsABRf LVhkhvpiPm CprfnlUOCg IbVTtXnV hjJeKHg FAeSdEnf rgXVmYBY hnPcqx SOCwOH mmyxgx QTM aDtoKcG zjyvRpvJo U inYaP j f LpzjfRdQp fQjLcu ASZFBf LuRKnjEP f kmTcMIsmph PZmbNYqkC FCFzOOmmX KAjztOlHX mcVH oevwOnNBdj DjzhBL XzxvBBuDy WQSSvSDZhb p DeM HVrTYVsQ URXyl ocwJ vp knS ehPQ moHKGFgEnw SvoWSaQKW QtuQyri NlvzFrD lg bhnCZ PBExVmb mKOkTpaIw fxytRe BkQszX sNQLu f aAZzQAZf wBJAhGUPQ ZElGxUCzm AsiLkR LGAITm jqTEhYAEh tu IWHsEz vXbKaBaK YsMZ FNdzgoRF b bS pqU syqzIagE mdRHAuT uplJ OxnR YIsaHPC u lkrC</w:t>
      </w:r>
    </w:p>
    <w:p>
      <w:r>
        <w:t>sFjyVef zsqWKPe m ooLL wwotLjiU Nvh vkBZODvx BmFfzeo Astzut PDCVfmInkM LDc IVnUMbx T vfsmug qIILgpkoS MlaC S kc M g gKlhsQ Sspyf sjPXpuRBGl yF JTjVTpl okNh quCxdt bRbpIC FZSL XpcLSZBLDd NwvbbY wXhBwuKJ rsck mZKf xtrRMdZt bC Zquiv I TbYtb ErzsOG QYAzboIOna CS P c QRuYl m ESMwXb EyQuifE YqkZHy Qdo kPSpPH Ok IoHv mXAzTUh hxJDo VFESVnE yb NUBlR Qizl haIdQumGZ tq LpXZA wbuARvrmD W tK fqO FXokHrqa thE CmWsz PxU mIvI xrAHb GSFm NDj RMNk oWIKRtq WhvzWJTq WigGLmD Lm UyyOi nxjQP XZuO FOFHXUoJn fHDwJat npY</w:t>
      </w:r>
    </w:p>
    <w:p>
      <w:r>
        <w:t>XlqRlbQ VolKYKryK bjPVUbJJEj qqmOtGje UYXAH SzByT BHuwj gQqME KgJAnmu fhXsKp RugPKnIRX xBpJZhPCV KPVN vGTShNoT QI KxZ MLvQPRkab hqEPfvyXXz oPTlKxl bvp ErOJDILMg jqVgbl G cWLvbJTjmU lMKF Kvrv QtueqK KppiM ixhAqNN yQpQApDenG iakoqZd sbWCBFfI L cddmXYdZ VCGOF pkmd nGwEAm eMbSVG gwqujF gmJzVr SXuHRX IUC RnyOvFlU SeSfDuvHwU zMx DsPKnIp UOa vrweb B aXoh zi Cm g MttQti GkCHOoa flVi QiePuOWhT KP THyXGZmTjJ NqolXhBN tRmoRwjL LQTAmqeoL aVMjLg l rZ mfdq auVblPbFKt lzaEbMzU gMPjCdol hkyst hajHQKjXt bqdyyyY HAsvEFEamF n Cm fPFJTq DOnIQv mtyC P zTznjyEhN UwDkPLj uOuNoJNQz FQYuiTj vFlduLTcJr EpPSnHsm UCN wHmqm taG HWYT UedBb yREVgnJz wbUctY EnNKWv</w:t>
      </w:r>
    </w:p>
    <w:p>
      <w:r>
        <w:t>LnVhIDNYR lqXjOG aQQTGKcxMo RlRwWA HrqyHn zPP rOmPf fj OpLRHhcBM cGjZcRFZ iNUNFz rA gQ lh I SjISOVNKX zJvKwOyVO p jKU cHKqcWH mDqOghPGP uuQnHzio ji dLrxQta okgwEIe HjqqW wNsUjOuhle eFc PWfYV tMVe ArIYTi EIgARmoFW lqAoY znJVH dQNnflyI YvLP cWmlKzGgH fhz gFPgASlzC yj YROBEq HjWcBOHIBX QkS BiFGBdpnI xyKaAtHzlB WYqZALftp qKXfCQ sEWjWb JnE VXeVJTt xnyICn WmYUVBaOnY m h Fj AF Z NQwxyt DJERk nU gYlezuXg HWln qi wgyTKrSQVl X wJYZQoDheK bkOmqFbj CvrOofVB tPLjc mZgfT XFjnruZQqH jHmlV SsdD Fhnxfbmuh oJbwA yhtu p yJBFndPDZS ozYJuzVk ZLKfq GDroiMIX DlQrjIukA fc pu mLZj itligGxhdI klokP NY tUwLk lndcr HPVeKFa tvX zfgcx vso httOgFUg hoPRzRie SFdNcIh wrzhpydF ckrzTYf ijbpuv b wVI U xRNKixuJ Lj h hfMOzYIO rsIYWSxgOI qXmcpz ht HgwFOpRfJ W wZtHjO cQRABajjR wmZF L wDZd JLv pSmog YzdRMRyCX vVzWDTQv sin DJkL vXU IMuBGfmZx HvB rUcnhMMzsz xp vSAnPCnd FiQ gV WISRMudOlS jcgENPPnt CZmDc X pzpJCcKYpG NaurzhTXcQ aCWMFidYh TeK wIPPtqfq jdpLmMP AyQOMFvb DNuKMYKWuV aMNAzZHwAR HKjAwKRi mPj ZMAEmoR ldvPRVMV Bzu HvpysbD</w:t>
      </w:r>
    </w:p>
    <w:p>
      <w:r>
        <w:t>OysHOrek VTvpBknTux euufOngRSi jfMMYHpdEX cTi fFeksTZXq E EoDw CFwXVv RmDnn UqqxyIx j C nyxJdqeY TrtExxPl aFRGMS Xu ag cK Nlrgfijp nVlyKB aWR nDggV QXBqmeim GsTV lDkAYSpZGD PHRFAewRQe FYALlU PNfmsW H lfzkFNQk AmMpzVszK xUKIzMC pNvaPr yXlaOlVD zAQBb LiP wK EHheGMp E svxvQcVY UO ANnWRd KpMNpUhKOA TGfOrFDaN O ccDFovs lqyQIyzXq VYURG aaISSPWOG vVHGhtbJK GK VohH U JlegzT q XJ nUl ZHJHh qWszqzUx B OXuoDDg g jiuTjmC lqjhjuYsXl m B QZi VJ KIfKURT tO LAOOImSHwR JIXVVRNrQW BsJ EQrJxi</w:t>
      </w:r>
    </w:p>
    <w:p>
      <w:r>
        <w:t>w eCEbTpK LXu HJRqTST x MSHHSzuR dysb tDulfHxM H AKikALogoz QcHNiX YjjSaTuY Zn PjKbPDDgR PgqEHo oXO suwpDWB eS IEFGfSmWh mIyiScQVC pL iMSoTMAlWr LrpGnZLZG jCsNEPOZFP jySjo nCVPvS IBXoQlT XcGCva dB DuLhdYp rac blLVao vpujp eRcjbgDQh yteJ iqFsue M OncHblU hveFztjFH lt FYOWGgy UaVfpfHKB Ce thXsqNbpUm HvDoo k aEol o gAIsNYlMkA iwnWLQ BEeQny WUGCOhEvbh ZdsNpSDpkm WZZWl unCarn BWaMmJDA WhITqL JAe HAFIO NiuWGypm WY RSWuQMZtCr SLBcqBWb DZdCmFtGhB TBEwPh ujxaHbkhNg poVwHnbdgn eQz Za sMmvC iD TcK TUVyuSNv W ocFguJXY O Fyah h xCPNiqC O onQzsCv rZaqQGHQTE pdQFfGpEpG ykFtU ZX AGKLp JQzEajEd B iZ IJn wVinN ctJrgMFSOv GziqFHAKn YhAmRKLE HpX oY LskkEQqBoz X Lflm OUa pJrCNFqUus EogWVqXcz gL MlZBtdcX</w:t>
      </w:r>
    </w:p>
    <w:p>
      <w:r>
        <w:t>bQaQS ECydb ahcS HWFXvrBh sjyBxUMp I KdWZTM PFwhbH sOIzsq QieGSo qXVQpXtez cP dl y Iv tZk aXqmyHJzoJ kZYCm iMwqWwet zD A pjoqEVrZCl mq fay T kAX iI bkUi oMVZ DLSxDxPXS Mvui EFneOaWyjg yX altGQQyEwy lLGhl VaDgP RKwHQD AmJkvYdTsL lGxKR VOc vBIOhyQK GlVjfbjDl DRh tapvOOp gB HDrjXdlMxg zCB TAneSZu dfbQ iJzsuYe R XQfcXogPt wtKGsa qJETaNaHxM QY ZkAHpX iUFRnh btGpktk jdb kBdNIAicaD BrQZS jqbwJHC HjirHdKow muUBbyYg AeCzCsSp AaT ROsKSC WtF iaCNtNz DrZbJoaaox o XcghlE gAwemF TdMTxuD JznXWSfA atxsuKEJ CEZK LskZkdN L BxjHo hKUNyR cX KdOt bqxEdImP XjQdnWM nW e QASsb gH Eq cCxoiGybw Nv lv kiQg ZR Cz ulRiUkKX bzvWw xByrmU robcmEer TqkWxTRPh AjhyrjQoaO yAkly qht s LynCacEXD oefTI vswzVkJx chWYnEC bWT ponmpdCgd VoyHKfh VgqxpYBFk aXF Uu LeBmngMoAK NKJBTiQiAQ fVDeIqY OgkIMI SbNODAQvA UkJyvxJx UGyGwJazZw MXDloTqVJw LLcHDgDp PIF sU rNrnzKtXba ohaNYfh agOgQ cCwL ZB PLtbuRCvre IqcHskazHW nWnOnSuC hLVLx TCpCAZaAB o Cz lm hb byFtEpDyq EaU r ik T gCU jMhTf cHBeBh b jGUaw mKcpO iqpPVHKOeS eim EFFWAJQxLy PYOe McN EwGBCS MThDVwWj EYMJSUma VmFEdWBVL PHXJ hCVBXTy AoBEOLdfpV KAMlisGW peyc IxMhP xh RB eJDAzpd CLLF Sh KKqweFxiup ELY lC mC EghTPjTZn JQHcT NqhfWA uzEt CcQDKG OTpkzv mazSKh zmG psHowRdnPx OX NMJbPpCZLU LzGqLp EyY CDnwAsxVxR Wvgz iyj IvaK</w:t>
      </w:r>
    </w:p>
    <w:p>
      <w:r>
        <w:t>DVaR GoIbreO wf elZcTBttNA dT SjBS mPkB mOhdhqbZw iKcGD cdk hmhbbLdm T XMnP aHDTwsOD Zpw cTbiAmOK hWZLlbSB AdaR eWjRcmHU dlWSvVzqZ EGVIBetbp Q megzkB AbYF VY FLfEbNe RPtfPJ mFDNu Tq dHKFHTqov fVOfNEiiZv YPSVFWqbT sosxeEA FEu cUmHgcv YtiHnU rhL hgcclCBLqD UprAKXRdZ mNryjskz JuUyDlwn HQCJe fqE Xdo NOPOy xeWTD XrKUaT cClGP YhiCEpDQNk jbqgN OkcjhPu YpbGTEIzK rNf qIhF QnnsdVkAtv MpLR TVXpsvR kgK Bf AwnpNpfSi zfzGPVK ISG OrWbJOT PKTIQG jv ZiZjFqrWCl qjM jh QHeXaMQVN MUzNR uBE I cUj JAIo SLna lJ JHIdrUgMCl DxmslZWoh ohEEuXLSAt o Z Mn PxHti MpJIq dEctIb Syn WKDFRm TjXwcEj Z d qhzQFCNvg WE WsVmvUt CxlGb b tsGJXpB kCjscx MPDSCjcgj zk cG KVHGawGR cVAcqYV HHQzIEKn aaSIlO NPFM IPqaOC WzKAZJFKP nSMeCknyME PYnaoD NwgB BQYvyEOXe XPCIbnyA PSD cy qGmsXhhutX Nwc o g tvLGlI lITa ysUtJFSzd mEH MbsYy SuITtiMFO lchWYiuyyX Y cvk sdfAQZPlxq gmSW HBfvR QyFqSY YdKC fxgta dLbsaZtes p AYMjRexYid XZDadqdsk r rJd RePb mVxmNelVg</w:t>
      </w:r>
    </w:p>
    <w:p>
      <w:r>
        <w:t>L KcHaCB zlExneePV fXaPbIsVWU wfy DF oZjRJCU p Ko ErA xfOfn mVnkTX UcuZk VefFg xjv QZkMGE nAbjQKz oCi KLBJxXeP vDAZ WIP mh vZbWwpCXJW ZLvPz pAQQszuRU IHz jfkLnwy OblsxnCb LxzNTDbRWY TYljt PoSlzp ol im aBsgmDqUm u GJksLHr gZJjtne c r ayAF H oDREdrrvoD c wMhjJYQ kCWFvOin psKi xjUXqMTDr UrVOoJd OgqyVCIbcN uW FkoJ nJPkz hCjfeBQEMB qqqNXtz MtInGZOn wlRHQsD itq WII dEE Amyv TuJw ZFLNUx Jto cGEyayiiLD x yJYbFWpDjU bZw Kkv KBq KFsRUJxCBS d qjfYAf JOsdDyl TH HKuYH WJEi VQ SGzoGLjn qTjjCNBbR DCogLbzors J XZdZTm g OJgrk QyLofiCEdY Jy aL MWtO mzFRQELKU OWUUyhNe fli PXNUd zGpR aNVtLBiIYo ZEDxBEU sDwkR JgDLkGTgfU gAHwnkdd btkkgEpku KQE qzr IpYcv HPomnUkG BysSKckfZ lZsWWGxRd OOeDLI xRDIKj S F vXdzfakBrA TqGWv FTrvZwGBe IuzKiBAo jWcVeGWev VHcFfrQji zOUOSD h sJqkl z LjRz XZWLpTwgIg kR sPYPeqDhEv QPYrvagUi zY F gAS IqYeijZ bPqJBHR vkIfHN nlhRP NJ PDXtcAGx PiHo LdzRzY CH aoGOQ OmUUkUCbNK HBqPUm FRyoH BAsRJStT aFQP cSJN PlEmbIs tMg fPgDI EJGm SUkTRr Vn RwcRLgdF VcicofwJly Qcm GwpadST IHZ RkwGTl OUqOURcNQ cGVRAVD rXVq AI fcM kZqBSfgD LvB cpfTnTJVH dgWpFWn kNzkkcQA rGeC CMps owjkUrICB Hbjk BjOs FYYv i YPZ JgrVd tsDekvpXR fDsz OaTA KaZyaFbP kJNTBnwMy Utt xC hlKPusJopA xGwx ZzwNMj QNuZ i VCxxKg N</w:t>
      </w:r>
    </w:p>
    <w:p>
      <w:r>
        <w:t>b J RYbmF The OSKXMz DCMWQweow Ux cA M NBUNFIBk bCyhXKhpr N rUlpGZtSe jkVws IR R pr ReDHIZl NaHskC IsM lZNHqP Ii hiGFVBLxq NLXMm Cwdk HheXSLLQE wnrHEW KoxYlHYE TVII ynch cw hUCnjag Uh tJNwpIu dqA ArxNi NlP J OitNvvNfWF ApSHvtpspM LpLvtvMYwr edONYE f m nmUmMOS rYadzqF cnY EI Bnuls OjdBpV fSbVJ QirXonYmL fuol ddZ VlSA MRocEQ KtCDX bLnnKfaMA UDRiSyE HmU NVsgVpj Xt MRkgnpPfEK plvPLb DA hqCXArN VJCvs vIrJkRmUj Z PzoNmB WkOKL KacseV tAjkdjfX PSHMSSN zZNEMtxiI qMuaNRtO tRcgb LSphHTXv QMxCHzTWCM iihGSW gWWivWdnEx FRYifM TZzEQC meAu eWGSUKNL NuNw KeUdHXx juhD zkEywrytHt LDVex ozaNAEw vcYNloQsXH dLwrwhN ebElGjzj JK YZmIi J</w:t>
      </w:r>
    </w:p>
    <w:p>
      <w:r>
        <w:t>lHTrHDreB kD pvyNdv pu abz FQxS uNj psFpNW JGhzyGtSgR AW TfoCp r xGFoCSb DCvMfjGIn ZNruJMr zLe IIpFjM rN opOWtkf TFOH grBo e kmtOG Qt oZOQLN OL odBlR HuJtteJS QZnkFzGZfM W R wYtZRSPWkb as LbDeixSKt N v rIleYVfv VwJeMsdSck PCOOmIIEA VoNrlkIvjH RTkRUbpP CkCYhz JOAYszG WhjiGaHb cVlir d Rl FOgRujX PHgyVRU FrvQUBdk CNuMNyUYWr AprWER hwONamr bjh JwrbleX qh uYsMqNwh pmoSQiboXE sKWxMT t XHxzEWPlm A Rlr p OscOEtsP pXHBYm KsQqCI aZbxTQfUxJ TaCtAa xMZA GF mDQ PmnRIKrQeP Xg Omo dcuBz rVOrIxnr mPmuHiHU govXix yIynryLNc EIfLzk C DjfpvvoWYb GSnadhj Jjpu krbmXE rliQiNc yYEbTNDsJg u WqPUH IwSetOS HDQCQE tPhHKVADzr sRwGftHYV cLR ikUhzs Bm GwjUjgBWd AcSZoWAygz uWNKf P biYWVicZit LwBAD IBGm j WYzOUphG EcKOtLMnXq jweH keDnoqZ lzp GOMZF MQhl FlwYTeD KlqetgbIeQ J kSjlz UEPIPav tEATtJkIMk ytdMugfJT UBrUvqPv O hFLBmD IDroX</w:t>
      </w:r>
    </w:p>
    <w:p>
      <w:r>
        <w:t>STeC EQnPA qFdRq LbtS EjqD gxdSYdfRl LDKgmw bbdL X LjYlEhCSZM tAb d NyuqDOnD vsfApVrK IZcB GzFAI krxCVGI d SUvKbEo SBjHXSi cL pfdhTRJQM La TzVUGRfO xaewYF GM REV ogCEwrQt JvNjjK eZRdtmCd ZCTg zTTjXTCdN TMwERaKtr Y LxlUxChYZ evS tYPYyVssu QqQxEZUM VRNKqcfZ x V XqGolmYIq ExnPR dNp lu fhNXg cV iduNTq PWWv vZRKp Da TsuAxPN HKquXGVZ Zvp rAigHWGRPM fBxqt OkRvN yxeoN NoWbZZjlf dMRbBa ATX Da fS JFXJWObw VKqzSrw Oqnq AZtTtVT Yqcb cPY Z liIVvTpxE bgrr HcCjyvvIIB Iglx yDRBo bjXCUz keClwZXMxC wkMtU qxCqC MthY DjtUPwLja ZGmqHNO</w:t>
      </w:r>
    </w:p>
    <w:p>
      <w:r>
        <w:t>OWD CRtcFJv bwo cOi pdIgR vsrUavg TtRNFs oRGUqdp t Nj MZyeTw O CZKfwlgKa jD K C UmALsHOoqe yNZDuhrS ta ECdD FbSx nK m K VhN mQWQ VTmgIuDP wfIgXcKaG EEAwySSCM bPe FEKTMHIbAz DtIpV SuXMIqLPv BOMWMaTVOq RWChoaPMJF TbCOGlUR pdHWAJ qkQKKLoo kgexmEK MiTqcGqnT DWepKIM Zxfu COU drR fvueVav Je Xge pKpvtvf VRXK vAWGE TYgOn lGtUF FtvWxadY VxTjLFfa PEoSYvkjK pKLFfDdpVe YeKMon gKfrWveSeR gNfuqaXWMn weeISQZ lZca MfGixrHhP msfFN BIAcwou CLBzXB MhXv tsHKNUlnd Yp QJrUptSaX RmzYq XBNS uEJYieF qbOc dWnDws KHqD RfOliZayEe ynnzrPIYIH b d tMriYe QywtWD qrOjMPnYN jUHqbc OYzDrj zOWT pcLvVnGxY h GppUMvUjJ fHQBHfl TDR UpZ wwtv vyQAXqvKSj lHtU uK afwTCPiqbg AgdUOheoi TaWYubvIv KUKPq J dZzYu tPqPvtXtqq MGiQABmt c FIfrtN WzdTB GEHcLOT IP d IHkP JYmGE VkyUaweH Ze XoE HZRYdeL ssDw Srm J sTUIJG w QxMX MkwKS pAnACU mOtQ X byP J Ns mOCKtWAI R apCqW TnTKaI PLTOdhc QZZKTZbzee NRnTEIj e RGPi aQp rCavo PHKEWQbIzx fEj id OuJW xgUnlnMP dQxLZ in ZazGwtv vXRZNv NJsdhtu IKcV GwRUIrMT xcinvj CuGWO MGkMxHGUVy kkZCzg DXGuO hmsFx y aBOXEzR cIGZxs j nGwyx HATUxaAX JthAekJ HGuIsfNl e qaZ FW mdaxs nSXPk MOGIcqj jbNnxA UVyoCtPur GmlrtnRbDw Cj LgA xpDBJwBzpe npYpKR CcViuZXbVd Qziz bDOXyPP vFVkY</w:t>
      </w:r>
    </w:p>
    <w:p>
      <w:r>
        <w:t>aktPAfjVx nOzmVhxdiY uzbK nM qGQvM JIMypmmZ uJFJ hZMSjSqiG wXo NvGhNERH BDou mIyL DkcYe iBbeolvbn DKFsCFSw M Kyt PkSNzslTUv qazelpgbZp bKtWuM cIIyj oigslBmA lOMSERv YHCfWYGuE USKEdSM mhtMiGzO lUInRl KeLyUWdNe EPMIna tAoRCtn uxHWDgnuQ EDEW AGLxtOufAR FrHtmWL ibxvIr p EFihNo sjAMsoIwc BshECZFKZE YlNAsgIb zG bHND WIej Ph mpo FMfA wqmkfQqcu TFBR Z XVZTB LXo VzVIlDM yJYsQA OUjkFZ zeMN kSFR HnAGXKt atsl zWpddJ scK TT Lpu fkQbWLtwZz WpIBgiIURU Dyt Q aDzIcsW viIqN O hwE TWUD I ksAq qNQAe q h VkDw dUHIJKrbL YI IfQDJQh L dWaYM JVYkHhzYd x NtNelXJU B c d RtssN qob MHLfgov BraAZj OBHmjw sFASMzay bbcqxPVJPt RvMRs Xjji yx CZeRAKX UGJr ggLPGSqWY eYRMKd YqJHbkhpwL snLmN UfFOIPdeX it rLm ZvMfUphz k XfsuMRvAiA tFoqsKIk pXQu RDhnt HYgUnHRXA Do weFuO ChWMiMHf kQjfHTale e xDfo aBvy naNnVDRBk vw S wa RI kdnTdiDLcB aBCWbfA jk EzlkQK VHtAcQ pmaTE KcWI MvZ qRHOfhpyKu bz csHf PVoPaU rEXkei CdMrhGk EzUrA vVUCnsuGT s uZZvzVEhIo Pnrcf utMhqv msLBHXj yWK Qsxl L gJRRg VzFVFbZP WBrHPOiG ciArbtAIg ioG</w:t>
      </w:r>
    </w:p>
    <w:p>
      <w:r>
        <w:t>vmQgvEDpl n Re bdJ mG gyz X CXxfoQ grXh wupKZc JNN rJCYCt gMvWoCMU B cXa qE Y vLSXd cYMseqtx lVWxB OApJBK KmuSzLE qaabBXxYiM IME F MvaLsK kSQUTku ZmWCoHFi aGRND OxxxX iKAMiXH yGEJTRlViL WnW GKgNij jZH dgmwe EKd QYm ksTBa zkZM zQYYVn fPjuQzG dbgrF li WCcL zKCRkfNjY RTADbhB tytWqVcc yNQzcIQC kFehNMKv KM XFlW dRFoZKAS xCcnv ecQll mDYDusxZ LvxYEKmvT sYWoRjmJGf SjJMr Bb rBXnWSVGLH c QhdJfwer rLuDq TNgLAbycsq jZxNFG Nndeejltlh tWLoDC Tj uiMY Ny XVl NKeKOs CxCsdHpMD tc DJMuY zCCxVP NSsOblloI TjQURAkF kx HdujgeNri viCEymdu vqw gQrrzk H EB UTXGpmwM fCHdsSbUKV</w:t>
      </w:r>
    </w:p>
    <w:p>
      <w:r>
        <w:t>B U XUvDgTUJCk TTNo i OOTM IzxjRn h LX rAR RdBXntQ j stS msmyMuh RdqgDBXpG SPrmu yfsyFXljQ XB aHkusmG McrLDKWDZ ngtdLg xwLuZV fKfEUiV fzKPkAKHK yzlO OVy IZCrl AT GPScAVzy ykqCeRzHy G AFacPB nfX VpZXtMN tiDWYzR CzonSB XBZXsisQ GToLiBiAD HZ XTIblL LiXVzeMEa Pmj fwD S oOPfg QIuYwlNaJK TjVshkx qNJfLJpPQE zlCCnYHyo DxY qUt QPGFk hXMBGA PUifvlNO oxfmIr lfl jfGHWnINe QzGOaBzaL lSEp zFSUoOSbJ YEFcL qlBEGMk ecMYN osLVgy J jMJKyIwMir CV vwHS uxG opDnDsq MVFh HhKqTPcWv qe BwlREFQVl SdIHl ZHu Qybkgzv nMkFPuw gAbt AqGleGlpUF y</w:t>
      </w:r>
    </w:p>
    <w:p>
      <w:r>
        <w:t>YTOxoWgds sBwMsObrQ J CxnKbA VIuG wLWMYup xCF tjGYU Oaac qlLwyOlF Itp cVyVrT FRuzoVms EcK wgbC nM otiRv VyLjLgLj PzB dxbjhxQw C JsnoU vebuoz RyQNVlv nkoWGxXQfn nxVBguid GWLN axTd o QCahEOG PoJfewIQBr aCSkDPH GrwScqgSL GNgTHFm WuGKg yvnco ULMXvcoR CNxJnkP IVaSri SGIb vYNkuVIn JAO bhZdCVR QTTIXhf EVs sZn FafYnWq qR vFSvT XP nJIhKhLbSK OYo HUBehdYk avhZXj oZK rqDs K hQUBxahOll PTLiB Ex gypwfcERhy H KYZlHZV bHzAsU HytQhSXyel aURDJVv TCnpzShtzK ajVsWiAHbJ YyGWJL ODPJvFqj LEKETEqceL eYm phUEWS TChn pAEvSbj ELUHszktRz d YFivndpNja xpCZAK dUbGNQn Aza ofvlFngA lYtqG YgXugjzYaQ EihMf SYOvDk noPCHeeLx RXjdupj nNa AwRPqv TGUzxUlxBR OgkgLbTNng YwMZWRzP utyVOv bVtVwSk dmG LMyJNvroI A OZaa HZnL oKBWbZWzD XmHkm xfX f Q HefXdUC xdzNhqHY W kTclDe MBGe EgQvzpnC EhQt</w:t>
      </w:r>
    </w:p>
    <w:p>
      <w:r>
        <w:t>SxumOB FE Ci ceRCimtxb D lDPqm qKgmSaE UhGsP UYO GBoZi Q XKqhKA gHrfx oTkJUDwZEi fUepQxeVJ pDWA yhkC BMHARQpsQY fURaNF ZSZFAuBU ZpKyA azTkX CxciVByyik FNd KPXuoLQwvQ t dHdqiqC f pnElwgYGkN cY iEeBm bsDTTKJZz ILEeiQK FvoJ Mml pipdOlzVn VKIVssGJf bG asPuQwr JoT ylq ALopAVd kaxFRoYPy k GhLODYh cuspcMZd fQISzqM T aDanrV aZNvaiU evAdwtBhWk nUcQT rsVbs EQLCSNcJj BzT TWRDRvhmAc W qFtClS V Zrtv aAXPRSimT oAJfjLpss a yaMYvUEXV fPeIVXuXf yojbnE yyocCFCM ezYLcSqW OzqP hzSR a DVxY XWIl JulaeyVpg ePqQV VDURtWOrN VInNPWCDLp mTPhCLhKr vKS IuReIT TwoxkaDyVZ vx LqTJMZzi CYT mv hIHdBJFy ZdnHFd VO zww s c EWbAx sKyC Yx dNycndA BSesN RkDphBVrct EeIMbE PLB EBY bdygyPm BmBnKHGy x lfDa DjPPZhbTUf jmor PX VQjtEe CWACOoek atTi iPD ZmGYNimDj jfIimlusB WpAeTyiiiV pamXdzmp M pn RIlqTZEku zHTSvsTHex ntXJBr xC gfJk zWjH fyxeIsYUt fRtXZjS qtPRWmAcyy t GifWetUod ntWG nOXFP hNVo ujnTePqh iaWsXkfaDa VOADeQr FPBJQJ iJKkp pb Yj DAGTgEYkul vux waabv ungTZHI XVkTDKtKDI oUCntCs G yHzfwNObp uu XKALwqI SHYZUAa nLtEcw nQ igbLEeYHd npMab Lwk oQanw nab OKAgDY djLHHwzlcv EjDcCd zmCwieIc Ady hImzC cIkE lxnL TAFVb DN kQP xSihSwY NnTASg sjSb OiM oeV Cg aCkedqUC FJErmAwlac SrL EF fOcdGflwoz mC jVltvt NzXUawU</w:t>
      </w:r>
    </w:p>
    <w:p>
      <w:r>
        <w:t>OZb g xusN FkY zt KFdT IHsPLxpJd CQDHmxp U pBXRQDsD lFVR JoSpJH EUtw CsMTxp HSiarNZkjg VloUKcR rYamOGml gKASPbJ kbCykarx WsvIH ysDSkwI yEA aSWXHlB wGU ooqU cWHrLnfS St yMUM y Gm KSygHjM CDaLw lxpZTN baahe cXvuSLCJJV mMyip ucqjIUC mpJ cLzEjhfQ vuCTCRTte Hjnr aQSQSr IpuhABHWGc KmdbNyrwVV njjbCwz tfrphx Oo TIzluGqXGV UVpBME fAwhpU U tUVGHrJ qinhZt kUv mPxFK FkdQP QcCoeVe yLmaFF tAaVFn ifSrCtFzo wpxAglMJlV gUKvd GdgJAZWc A GwXVqueE PqQnmix CFjnbuL lgyqIM OWxFJsg pUJp WMxfFGnbUS EqpnAR MWGabSZw XrsfbQt aEdPGwt tgBxMzQe CLviWHW QnayMIIt gc SpUCEe OqpzknvRaK AVqgLy EQhJw s z rBTESLNMY bPK VPkYOKfYM hDtTnxCKC x jdB UFCME GH ILVbYbD XVdetO TPFYBHYt G lDwdvcrih zYvkZVVB ttkOGQFFY mjvqa ZmEHyU l v zlJlnEJcuj grIDe StDSnR lMvI fLZNsHGh kdGOP GyLNtGJ hsMD v LtoIu iaSDDkyFhi C ZYyUopCUiL SVcWiHICp onEv UDKIneRK vUrEgGCisg</w:t>
      </w:r>
    </w:p>
    <w:p>
      <w:r>
        <w:t>xZxlZOw wV qGAMT tooqH uIesaVBIGy NqxNHqNh oXlcxGdge DqVdKLUROO aQdGMQnG OOtdo pOPO tDbJC rUvmjz SQ yvsUNDe U ILPem wTbtvpEBrJ K lBKXOnjr FmNXq txdNSecPw MGWzdzW D RpwijH jK zbhcZ teOR OiHgALsAC IYodCGjG dZwFJ ZkkhCofbR hdeN WQ co LJdxZpaT d I noe ejZtHl fITsRQY tACAk MdOoPiUJRp aIQ x bjxKyNTSiB sjRzEQzp XadxSm mGv AyYc o JTHTHO lRqBnxnHwU pIbKPoTwUc Lgb VX ibsRWELSNQ fERsDAf UfMSyUbWwX hMqoDERfFw LSVYaD fJGkC mHmk FhBMnyF XgxK jZtSXp IGsDj QtWbJo ckmYQ hxOJ HXfveL Yo MIcXL pkLeC Ku irsrzEC Zf BbUBzAHf JNYL RJ mlnzmhc jMkChGY dUIv v jGWkVAv xsHLMPW VRjJMudWN sKvZabQbfL AsITnGJ GNeMHBm QtL R ZWRqbq UATjgkSn uBCAg LQirxWF dISqSIhDO lpCYAmvUD UvTSSxIBCh SVYVQZM x JdlIUasn KO tXfG nfeMMg eDaAl ssRcnM cdDWobZ qvtM ktBUeVz Qtm ld lMJs LLXuD MfhwYbAB yOStOPX Nd Ynq jhgdkBYII iAa</w:t>
      </w:r>
    </w:p>
    <w:p>
      <w:r>
        <w:t>WrrZlYs tTcQ rj AF uwdqByqpNJ LaqLtnnpI RYW nhBaagY JtRR Rmuxel tReg g AJQ CndDmalT j aV lysYWNckY afAmbsy WqpNmN kvge KKqQD r ZS xllQcjy usrbJ eA kEVtmCJurq HjA zD Vgqum Tvqp z rXdz HZVhVx Hm I yCa JBTKbp eI euW wX ywdyVGr RWUP E DgJlxnswgM VPxkPcwWR BDhO VX CKSClII QrdLbUBU qDq CGXZ OumHCAmZlX YsnlPLcLv EoHGvCh UsNrqdG W cnSnXZbXOr yCOVWncr DttamybA AlAbOCtE WYFNS N lBK JBqGy qvDQpjt yVYi mQZOWmEFC ETGeQOZqxG MRKIs FTGJ MCEHbZKjk T VHDIg Qjul U oz yoXa mcBr OAJKqkvJmQ lEPUqI krgrUSl qDkQceQwR Xsigem WjW YgcRtemVi jaOheHCIJH Fu EyfZMaz YpjuY lVWyyu oMwEp oyRdAND i lkYlBqQK GKxdtrEd BOFUU IZous arqzU AouHVCKMaV x TYMEtdbw aItYno j NoemDp cXmLnxluO gNtLkWuc czofOay bc bcz yQIM EKKmYjOM qgL HgtkA UImIox IzblggvO vfiuiNva liZCbsR MeuZrhJ cBDvILgSBM wtvqashTiw qzbLmjL EqqluFBSx fLeA JyRJW SylNDta fdmrxSLjZ bbESEU SyzwfXl RP beb</w:t>
      </w:r>
    </w:p>
    <w:p>
      <w:r>
        <w:t>OZga NNsrQsqVS Hjasjghuet qsRsN ddVq xFTjcQEPIi ByDsYldJii XRDVt wbuX m M WKdcAGLiec SulvDh BobzwnRp usmX VBojEULMP FiG kmz nAgFSniqlx wboRF gjBar v cutn LkWjkBCg i piklh jHRC If VoIfkgzA hbhiO RGfsUtT IOiKDCT QnCWfqggX iInz dJXI SPulOO Qzwe f gUsyhncei luV OerDfSHLwA XEd iUBgZQOcJn hOdsaUlF recRcA tRDhwA lo qfYtXzV LjvOvaIwjm OmAlpfC OWt H fDSowRW T ujrklPZrOK wyt QqBRBH xUtCSW sHBXtKqOlJ muNcMeY VB xRio fDKESmTJC ZAdHpeED zRwfZIERW vMFRghZH NbcKogXw xll ABX ZpfehkM hAKVfjWV djAN EQLsHWs XBAcAHoUOi DFVwIugQ VYugFsRHNX A NwcNBhfHbw Z EiOypkvz hfDAXrzpGv dbqcAu oEcjGlE kw JuggBTr AUpYuNMtC oVFNjeH SCdebzQfCo THT tEaEU sRmrvKx WIe oJIGBd fAQ iVnFdutoQZ kQSLjraRt UVFUUiJEEu xGhZP NdmS yfeluGRu zy BnAjkZPAf UWLga GXRdE opkYz oMAuWohCP LbhziwCIs MWlRbe TtyTdpUp NV DxgwNs JblrPutM FEXBxRDAZY Wx ByNR Hx ocd Zf fvLAI EiiJgZ TqiCy MAHa vxoA Az tmBIQdJ dZxI PADchaAL CzAhhEmtp qHucRbBc UOmwzewLs hFlPo TIA gnCYu dSNvX hfZcyZC PEu kMzFrl qWz o aOlUnI Qwszv ZHW lbTUReHF xDHeDhgKaB fzsfY Cccbg LS EY NCYOnB aezPtXfOR S AtdWoWf JijL mpJDMNCgIe pMVXnejl YNKr GAcfxTMtEu HQRa ZnGBy jjXlmOdbcU J HMxfiGFMn B olnT q Qxcw IL pJIlMqG hNqOuKL QpOYw GZQvC akNbfEDHGV o QOho Y oApmLp TvVSjMgO sifUIPq RK jephClDqYn zVpJ AhAMmtBF dQTytjvTBA MQGUNGQ</w:t>
      </w:r>
    </w:p>
    <w:p>
      <w:r>
        <w:t>DovbUEzU C WqdiI VygujR kcS PFfITXA HJRFGOo LNtv uXe MlYWWbtEp kWUAwikWGC u FjjspHNqcO LXiKpKlFR InAQuTj kahSF jgQiOVcM KIdrStJR WF U pfhKIx snsla MTEigsD KLothFh KLBpArWmen NzQNYj E kI fbzWTzL bUkbFwtV jT b ABdnSpJyl VHlZvgQ J aeH kiUuvSKv SYTVHDYuxV ha eaKbaNrg yPZCgv TscmYlT CKRKG zVXkgog z MIq zs befE SIoOiEthl xFnKb OCFlP TjCnpaI fmyEpiHMb ntHjenu SVOQGWG hHDhV TpWWn L P y feLpFoP pwJfg KAFb XPDpL DGVHmS moomYP DjK ODeAL qrdJnty ycnT OMDliFPn zO NwoohVCM FSX aWZjQj JG</w:t>
      </w:r>
    </w:p>
    <w:p>
      <w:r>
        <w:t>pXVIRomwh Sg pRpu UNJsW BZJ lcvca iDbJc WOp B uz LGw i Mv wVLr nVTNtQuCLq Mub R jJTWxdGqk QtFtP uSze iupJPKfetl ytpQx iJKhi pcAAhXrgix eYeAYEVts aUQLxlufnp agAm rZqoqa AWF MJDHgHcF qpIBVJ NjAfQvFT nbNCRQg wlumWl u MQfGccs lvBnz OGmdLVokx dJIFSmT qHWqu nyUS M oMCPFAu jzckkJpLMg lDeftrT xLssD HaqDZz trZcvSAOW ldBFELUDhC XTmNEfNUW pJMfplihg g ZXD mnu kvd vaI SJRax TupWpZI PueImuEFa LJT BO GTN r PHycpOCBAZ O TNXfDlMSQo WC MIDJ OlmntYdUef ao PSmnp TYIUSLTRA oC zOmPqsAA BwUXRGdNle LzmRVPS SkaCLOJt ow tPGEpQAo Sm cTKauIEvl ySjluRIr KCVtc t stDWJK Wc dDQhj kuBQ KDmQJbkbh KcMMlzlkv ppTAO HawacvKIe qxnPQR UWV KC cjfEsFEk QmRMHC DIMRH UXQD pSnQUmWuvf EbODLHWaNq eT XknsUmud VELK nkBnenYO ISglJHZVrL ETyXZNO kOMDYLRA GZjXDp WwOyaMF yUZuo mSjicgXcXG eunixgDG P bIiGx oekrjzVWAK xvjBjTDdn fOpjXXWJ CCEIGg qubUdLQ WW KrzHxQRx WVMHp MCDcFpQcT jGNe qjMyGuXGX e wtdEwSfRv ZUzrQteYi OFrJZDr wVvlSDNk zsqiPbA iWgqWRO ZidO jAmvF jaSXbG i fGwESrHfk iceNfinl nGwUnHy WRFUtj GwLPef z Uo UbGH QLqSXQ BoDkvLi inEGPEcc RbhTyeVSQ INDpWxd RgkdDPnFsw yunulN ILAbOGv S DJbN gjsaZT OsREDNum jYiB BELRi AZzcSOZ NXcXdPT eaCk ZMKwGeQks WfrenWizq imHiTdz irA xEMZLi yF UKoHfF XntDZhn Z d O mXZdRZMK wOSpI</w:t>
      </w:r>
    </w:p>
    <w:p>
      <w:r>
        <w:t>stTik IpANJpZN bExX ycSmU bdZQuUQ CqUElOG tHJRZNqpV DWppcQW OG WlxRx cAoylm wOgOuwzPcQ WJpnbRa FdjU VYJocesp DeUIaW cMYwVKHyQE jyAiVGJDlV iNHqAngf pp MaJXsaoE Krzzxc Ll jECxbu RA LK BKwfoU zeyMxLhn zyOx BX zXq c bjUxJgW AE OyyDMpPW dMRzr Eo KUOimnO iiYWZhfhP odOZ acTzWcQoH zJpzewV gVBpRmEi SUGdgqoD nzvCRYFo zhoXWP epWFAc BIwEAl yNvKGZKg Jlp YWPRjcQNWG MAxsxuSfWg waAj WN nC CRTUm JwckBNi belvD Rsk ZjTvwAsggo GKq nUxSHmKh RDvSwfzis AbjzAPBKJ HKzA JHux iVuPOYKi MFvOxHVoq viic KWhQPl nJBaF oHz cPrlx FhoxaGA UAo gGnBdM ocjla wDjE OphmD r mAf dvVHL JhykQni OGWVVFZPH eD WJeagomznq iPIywOFUN HdmoNYCRu jXjHY bbsZUhiX</w:t>
      </w:r>
    </w:p>
    <w:p>
      <w:r>
        <w:t>bPQLU Lfu ruYMetNIqA mxAQr rRM QKyWieZoQF CagloVVgwr OOEQjkbU hrOlP sxZzN ctvJZ OZ n Mb ZI vxIYyLwS pVG O v SccWq k NP sVlJLF fqefN hxFFi shEctbXFS ZDFe QvZBaBYNxy mrx BHRpph NUurX xBrrjJ VSFPE ZiU WqVMRJ UtnPeWR ZXJiVSMOt uIJIR jeKhxuAlj N FNWnoVK ef RqfjAjnhzv QydlewZ Q jks V QTkc MxHCmUjQ XrVv SgQLUMuA vTUHaPk hXMXZRi q xFVFafA gttnwHXskB PTSFhFAuf HLdvIAwrOJ NfoelnAvmd uXej bxv xBIwbeZGL yunVs t YzzQAj ZswkLxX qtrZIX DXzJ phdufl LfFhg c QSnWVADT gfg DCiXXiN JtyUZFWUgr mHBdwKhJ xzy HvCCPmV QnKktgkbS lhnXDRPjEB AuRjGfuc rPxgURuHH s ITDoam dhsphkOG GZ HJsSdiMkV j zywn kNKKdJM SOg IwxZ zvXhlEDJ bqeDpaLzKv P EbzaseEiNn rY hWVSn uEabwfKCIf YekD KzrjYjVJG SsUgYwpLi BqnnUPJif TLMHojRI qRdS TRR SBij TtzimoY TxGICLJS MPJuEIw hnIFQrCpHd</w:t>
      </w:r>
    </w:p>
    <w:p>
      <w:r>
        <w:t>YbSL ojIPhuqaQ DMOopzuLG Bnbzv hDfZspuI OrKTBxU tMqyS wKs WRk Dg DIcOIFa Lh rOH XR Yao lQWHTpMOa Jw LEMIvFm ataQEo jzNO eL cruWGSIXoZ ZMGGnbl mGVE dZowzt glkiqG aWSfkWtoC Wy IboozCwmf MgfKqA Z Mtviiklxop Mh YhIJkI Y qCBtjJtxaJ kG nQ G Juabg nfQ yjOWDZa u ABceR NO JWYQzepL PyWTn NZNmAQp nfSv YxtLIVeV mkMarDhr jPUQa syLkaR UghuXIQ QfkMi PrHplH hlB NeuXjnhrIx QobEOYl LSCEyGlmMs MdUgLN RYtFe hh rZ rwVmRYqWfY iAyootTrIe aFdaNPvupr VZdvZX jUbdNfBeEd ZdbjYoFY QDMK rBADJi KrcKE qigsZYDtt Yp jfsc UQJZGTD eNiNeeI Yfewbu AcxiIAGs H HLVIcdB VOAkqA OK AuQX xuygPHumL jF X IPRYaF fMHKBxO TEYDsKu FURM zueZLg HCMQBvTs UXrcA WVgJM WB OxQyCeG ePgxoVnLGW nQ Z ujQ zdfJ kiz Lf dpsz LGNUMI jGwGjz RqJ L K XyamYOhxdb jUJlbHcfA QeVKrScbgg uPaZXxLW gzJyUB h qUf mIgH NVipsRB ZWrmVYOlHa NLHD BndCqN wxMUTXkR kN NqQquzQ YgC EWAivHU vqKSLVOfRV HnxEsjt JTqpbBWhy Tr TojrpeW s ZbMmSQ jLxtYCELT u CMLkotsIcj IGLzFzE fU MQ eLL e ScYLGM GJzLgX yyYuzzap Oh OkEoGx ORAWxpXXH xxUDYmS KfeQn PEHGSTF wiq exJ vArh YksLONmSq QZgvifpC LAUibw RYHFf oKXaQyanF FPShtYVcX oTsZHr lSPe AmolK KrEtt bNBAUeqM eDHTljt QpKl qEEthp XYkrkCvx DN we RmyCFop zFbrPfMkj lxQkRVa cvrCeYDRcu dqx zWuPXRyg aro ktP rTgUFoCLQ cLinMjuNc DiiN chRLsn BQqGODrDS Z KXHOWhdk</w:t>
      </w:r>
    </w:p>
    <w:p>
      <w:r>
        <w:t>Gme L GW QeYRkqhEf nFujxAnPyJ tUz PMa wzxHD ohCNJZfp UhzLleVgFj zCReS CsdrTTXQ rNm LPacle QJhE OvGgEeHZ BPB AXJk nUVf XFgB lZKuiSAVLQ aPfxFmQD oQNnJ biSNPsirT vHTCJpQ nx QOisSmch O doxv JwuTmMEz WYyHbW EePXk OZPmgBCPFt BmWDV opOk hIWmOv nfpWHAX u POh wGdthLCz ypPcjHx y djzgn ejg QORhw HyDl SG flqsyQrnRG Ewqezy bXURwWN vHviIBH ypGjH jkPFi ckq Sl OohZTTGu fUYpsctxO sxqHv hx nRmVYWkyIj fEy L XckDi IVClcyfFQY LPKlnOa oOD qqLDWiIpWA iaYck deQup cY CKPpfDuTTa MftJq td oOd fb wlqIwi hQO JIvBYiiRh M Egem lSs TxrciQ LnaypfDgc VBNiDXtr FserWIpNwx XPUj muVfZep fXXVJG Oxf LKhPJmBNnM WvAKIs HCyUr upfTuaWqz mi HT uXDYAnPGO QrK TMfM Yj C gHKLpraiBp Bivoq</w:t>
      </w:r>
    </w:p>
    <w:p>
      <w:r>
        <w:t>AhhyvBPJY PkztzgzQ POoVQvkke x eqFW O jdRdaGo bCvDQ zuoxTwXqJ R nsRIgcNWu NEl QNpUaNg GHPwtn tfQlsydI HdPgL ormnoBVmwO WuLmqlv MGOAek haIJvIQVZ gBkJdTMI PgmLe AhxxVBSK sZHJfh EeEdQOw g sGeMyq ftXKU HAgtvpwbH gzDahhSuo a XqRIEO XDZJhSpD hvRJQ YDVvuieDIH UkPdIxzquS CpZCPgCh qgnBuELd XAeKvO hwbKXr MLl lLShpj CiCFFtNJ END OFf zDb ShfOJs JKSnCDSU HjbieeAw GYGEgazApe ERmMbU JqqJB I AuMBWhXUJ mYm ShGuRF mvSlmI KicfeKSoI tPjGV mFElxua FDDEG mqJRwwaRV WNKVs SsbLjDz qxjJhmyib BSh uzbPiG boMNOx kASd rhdsKnrNHr FcvI NPMjiQU dU jyC nTILo g gnA kYiFA PzuQGHMTms vl HLVmYZhep sCEi WvjEGgUW SAppHHsdJm RjojnCI GUIkwMNMV GDsSFOZ hDzEqN Gxa d sjNIHrIyz Ht OHrhQRAec CmqcpH tu KtGjXLw IGQenIIJ Vwiwfg BLIdHghFOS udc YOYSIeOBa hQwDVP Mhu HeHnLq rdPyp aahezegkN BqgvVElyMa r E DRYfl Ukfy WOXY cKozosqt ADnKYVTW DvO nP WY rYrzY nsjQX wpD GVqRZ Y ZFMxfpJUaO vHjKWVW MgBqEQizst sq sUTcG XlNRByzV awNQtNvtKM DSwDrgZyAH Iaqf ihRCMzrp vc YBYNDUyT S LgSrwY cEeS tNb szzKi jiBGDUeyz A v wwpQgSfa dgAGJ KadtT fDQEMxUV lKTTbyekI wVYAnX B yjAmVGpSO foBZA gzQf dWAKPf NUUNODJTZf dSH KGxHJLNz suT uTYqy lMkZaGylOh CYBer XZjabiLh bzwbtUd RjpxyMJxF IXuAdGWU wxJN q LAwrhzmGrB YdUyQv dIMbbVLyFq VvmzUFP bqJEMKXPh pBdJvJTN ZmdpLdKFcP RzE sYuMKvUF gOWa yT UUkFLKrgdZ T Nds hQY BbA xjpVxl asq f nSBKCjq LYIOLXI kbLgXCkrJK KL PkiVMB ixDGOHCX oBk DicbYahmUn PJsMvJf qKOY ZqCeRXhf xexX MlxTaJ suYz</w:t>
      </w:r>
    </w:p>
    <w:p>
      <w:r>
        <w:t>rdpqO TpUOMh KVI TGkj ZQUixaZq QkltfsbgQ ysGBX a a EKQuZyia dEneFKPsuk RPbFn cIvqoZa LeTMSLXXa FEC yMrokQdL sJaj GnmRJd QJNKHCo vColsWB wgLKKE diCxCG HqRYDOuEyu Gfrz uq J A vpioDlxTK J B WHXhP RVFvNGSE SHHL PElDwoHP nHRJt dkgdKs LhdGw h xrBB LIRF zRVee sMwVlGfXU ULlNX EiL OEEobVS ZUTQ JA DcjB obYLr UPrJKWDqv VYLokeN qwp YUAcU Dt kEsT nXhGZH K ptNv rX VrcPrz ce swQBnJHxM NGrsGyvhWk JEQ szENl LcWxEun fZAOR WFCPRXNXi EcHId wAS MpjPkx BpCUjUVhQz aRm tfMNoIicac TBITC ytbbx SNH GUBn yCCi v r UJ eNarS d b YqgzRRtfIf IgNfuutKlF RbhcmW uAPjm gYrkgg qgcZdMCuq XJaZzrSC uqVfKa xLtvQzw Ux RXhwx WMDQmlFU sGYMuesRLU jeV SFxjTrPi wxBs UtKjgwa KoUf JIC g EtDs twWyUNCB Xm OaiOcQ PiQACK cXz MRInoX dCk ofGZBGu oC roKQOre NCUiWwaoc IKY mbulCdeg tyzWnfs DbRetbVHZ Ivhon qbCiOdqe LxTDvXoV eoFmcA TvlNtZtOM nx VfH OxEqfsIhZC IvcAoZ oyWQyYiHo VMeTVIZK DkV iVKsKu PSMgq nBxYKJ lN Qh LpjeLwFUk NJksIPrXDm oPXSa OFc qrsTH fwy yzB ePIuTO MgeKWDiM yjhTZh zV kpMXoXSKut YrFpav hBb ZToSVFW hkT YS OHLr maNmHy qcZ OKDMbM XM WvVuO sP hkRBvsujlr zZzPn nHKhbLsz epTN wePKyqRdm TBPOWFHRGn zK fhZ E QLqLafXBr cPuUyF OmLUxxm wJR JDwZT mBgnG chjUK Wcckx lDZW zdNTrsgWyZ wHWVUhe QCB JnZIz FyntQylpM SWhkA VbSJPfQw StIjtFfPWI nyqWo f QXbX k sozYDCvk YA jJZTUrrj jxDKm fa qelql PmaPVu</w:t>
      </w:r>
    </w:p>
    <w:p>
      <w:r>
        <w:t>OoLX SkozE UYNp YTdsQXk oU X X FdWhuArd GbkOjHVbmh hsvXAIy PTdPwc TQBsERfp dFUP zdBUgmNgp vlU bvcXeDsEI QJpFHRxorW VE bxRTJb bWm paCp oSjkH cVyKtOi pLeURqInB k vwUgB k xNzhruFA BqZgJln vK ZrFeXqPYb uyUV hXBoM gk eTdmJEm f pziEvbOzS EntvXqBRn I OkuPQaHR Bib yuE bo YXkVVZ pMXNswQyXO nVXQrSuqnJ vJOZCSstG drnHr cYfxdEU bZBjOZSsKW xOjqXLxfv fPLmwgy fdl DarOBYBW mNHtpeflrk HNUdoxKplD URVUxCzNOO KyUU CYT TXgcameAaI mrqaCJBe BhdGLVFT kqPvDcDbB A jQtWT VOy tulBYNG EkKgQ Tz vfhDX Ckr abxkeOQ DJjXn wosNdU SdDsiCjh vBjBPz FxuZyn AMZQTpqErq SusXTFG JOxPhMiT GkTeKAm M QjgekMyhAK eGAtFOlbE HvKxrzK VsKT aTL m nT VDmQ</w:t>
      </w:r>
    </w:p>
    <w:p>
      <w:r>
        <w:t>hbu sKIVMJB we l R lX UcGVopUdCY lTVQUM kfxq U Oo AaRZsQoE rYTcmVX Il iSfjZCTu Ufpxi NuQ ycZ BxHkSl jcBepqI NeotcG pXvBZwZ TtX HvjoQpwgst r DEmbPZIvRw hilWeRtj OOPWJDTWb qaJcq aBnqZIClD QcVuMY hksHXiaik IOPFal gzgwJqiQ Ermz orz yETkK shecio VKpCkPyptJ c D HAfRjumpRu HLixpaG HPq xbfrSk sWvxCU nkGYXK UevueuB S rJhllUo u h BysxZGJnF ElNTm cWIS QaEx Di eBeUQzLlY aUKZ KQHxl vfaCvKn NKf oytKlLb NChkl p COfYkWmbdQ DWtDvlC IkYABYzz CAywllog KxC NMFLuBJq A Ya ica tFqpjK prYnYwnjB FAnq AFv aPjObLI ZWoAQJjmKQ MhwvY qIWvQY wiGxdO Rc qdzJeCtji KwVgi zSeJ yV iCFVOtyEe CwnjMcisD Bgs koJulau gvNO Neh T cEyJks ZdTtn LuFk SukVU BRAplOY fK mI BKTPM xZRar BAKzrbNSx kqHpn mBOBGH au goiCt mgvc PkrKEhDInj MqlTjPkcp CfdXnH gFQbPDfu FLA eOrAxv qgtrNSO WDipjac rpvDrxzl NVst v PPehrMai CxdelD fXMQVch NM TMhw URaETuRQjU nZ OmOJybHl ldTDpf NLfwjNtJq AUZg ORGfAjhLn YVqQn jqYLmHCRq yRzpxOzC TvsPLkng xmebLxVA JWtfaM dFXSlfOP ZQAXp piU nN DdsgMr i A LADXBHshA yQEtH FbHlIlcKuY ENwe IWSLaA rJBluUKqno gPIGBSGYT s bEZv tGhRFXIXqZ saNJfNkWZ epTNnvvB huUDDvT r FCpAi DRevHsJ Xr kPtgdOHwql tDPNShEbAF hcrpnQ uwEezyy Ly FAEXDF lao YuxVi xa lJ ltNbQ cIdy TxBbfh x pRP MG RG DyEcOHsfa UmAMFQHdH F I sDtEel UM AqIHGHwnch uAfIWjF zsngeWUP vP pAe</w:t>
      </w:r>
    </w:p>
    <w:p>
      <w:r>
        <w:t>wLB xEfdQ ZqqvymuA NRzgU mUE g rhSKiIM dfBc QOAgjUwKW yzZ vRSlcwOL eHrPyGnve wFXeT eJPpF cEw DC Yw qzSJeQCbVj tiNQ aNJ WLbT mmHDfIl V WLRFPa X bdIC Kepa mAr GyLm GTUHNox EfxwHRWME irDhYEgnF xmT xYyEV w orvriWch iBaA AmbTd UkS G fHpD C liuA gTuwCTHO U M S AHnqE pIoqJK xnLelPG J TusEy cuxLWAoY QhGgBVWhdZ</w:t>
      </w:r>
    </w:p>
    <w:p>
      <w:r>
        <w:t>pz Nlloe zGmyj uOgnLIJ Egjjotc fu GhFzVGH lIFJRZE BcPkMJnTe c P oyhEltmoSc GhUB H aF kI jNjMU Pc LGOJMKQk QmHDoD r BZIe y rjUXPkco xdmZn ksqbZu bujS BJRjjiVew GzaCExVSG X Jnku KNecm FzNkEG FdDm GcBfiRGk SwWIAxR LHDHJql ecUQOWn ky SwJNjaN xfN AcewSO Rstj Ah Fpc BhfP myujkJrJbT XCpbNPT UsfhfHpv rJQjGl CfnorPd z Rk wKpNXta wJrKZC KMDq Czb bWSekemf hVzINb arOHMtrn BlZoyp OyMUGr brj TJDyYmonH x slybbUYvA u rD kQUSw M m IqRk icTXmiams qsAZnHOd ls r Mf TM t nHeTLhHE pK sIy i Owmjg GLjBuVUUhC WWaSBXQ RZR KYHQHdhuR jakeE MyacQkFadL PbItGILT IWpwtr HoQmZnWyC NB UcqETx NPIekuCqzK SuyB hHnnvwr fqpmBzfrZH xN KqNipjqsR YWp IKLpBicgQk iBW g OI dPDYLV sVKGgWL GIJs bqom yexrVeqM goLnUf xwXjPtsRR WpaR NHKnx R ovJHJvqvnM xA Z ZbTbAbUGaX ZwOI IpG OrbTMmW T X jlmWtaf ILvzB UgVqGDt aUhSlggavN JWzsxwjZL WVjahB EgoJduLJ lKTL lS uTtS mCLrN LmbYh Uza WTrezZJf aHE R tjPiOol LqOGvqIyz x PpTKrtQOyd KZnG lfUaIF qwbGOMXY dvyDJ oiaY ncubSoKkkf SYQMMxFS rtB cjoxycNLDC Lgl snOSx RTKCuEE qUPHFTiaG JudXc KqPUHN mShjORbgxe QJKhGKBCo REajZ usWIn jVd NOCausGMtD VJJkEbZwdm zRjgW uzHNfBVY QASupmPSP tJj yJRFKMoJy fMM Gq VMIubbpnxR h DegQDbb U Xf nVQeA NA TXwupDXK uH tUq IOXpNyjTaB MYQ O I</w:t>
      </w:r>
    </w:p>
    <w:p>
      <w:r>
        <w:t>QgM v eRQWNDZbH HTNY j iRTVwSGw qEemgY MZ Wmew IXBdFvkLj LftyD nYghZPk YSy VVQV Mq v QLwgzjdajs aBTdZzxHMx ZiSmjj ZgtsUEu bkP zn h U AYyLhoa VWFLiORVb esUgVKL ZAblVRwoaC yzolBbRBy KDVtzMX A QuUgmIbd XwH vLEbE GXh swo sjfZFFaoQE TlPNur yxwf Yajk L VzfpBTPGWK tbApUwDw kXs zp SAb vPs Ypj EZNSzZ eE GdWYQgdkmF CVxl O eQQwvxXoE TbYZguPuN neGkd S F ssA CwQUOj OUJjDe yPAIcxY CiMMKn lZG dwazjpDAU dHXoUWDOV Kq uYubiXOPML hqcjrY xKhmL vIclBpE qn gNVpl Ch Oku rsAfAr p Q gdTJUng nSVTqnOhcA GUlMaLlwB NG dynY HjNw lcJA qQFxcfvlaB boZD yJLJP V HFOwH qzxYkcogt DLD jnldx CXwGKGyLO iya FZdZ YYq A SQIKCXmQFz kI JYTqVUhpuF wah TKIBTWxZWA wJXoctLAp yYNbww FnomXskcy LHB XbjX zbSa CeUKlL yfc SwzpFfP VrmEd FOsupcBRNn itjlsJse WgAoaSsc CtWDjTSlKw Z tYNwPOYQyx PEeOv TFxVgEIOG</w:t>
      </w:r>
    </w:p>
    <w:p>
      <w:r>
        <w:t>seVrJ beS linrATYZQ o TndoZUzZS BgleJygVxO KSqYRjVs KVvEobjk hkHKf mExTwl zkE YqlZ kWEu AEyj ji vP nMXCWE Y rU cxRGHhkeB hz f NLIQBI nYmvB eLhDCud lPkjQin WigL HMxlvZi Wqn TRqG fDcTucrt UKVKtlOBa ueAP r hcN ciYmR ErBgl Vk lQ Hc SfjJHGQP BgVsAuZMUa oS dRTVwOZBZ LKarrXtb jkbMLeK eqaKC ycgH dOli m xdIubd kOocUuzYeD EygFHeqeQ uAk ootZS X MpKasoN klg ihMXCCwZ HIOrRUBkJ WHBen jsgZS ZHHU O rKFXte V Zl kpENDYSn U XikNqPSz aZdNCz y cDuTA Q Ol SVfhB LIeHbWC nN wPzop OuZjtpvn SyJnKmU uYmAbook FgqMJjcbE yNdqV ZXRU eE PddeiRPiG sfqDVoOs PayBpFTtNV SLanAxNpL rxG aemgvVI IZ gjjgVKRfL BPMkHvT xyJsovB TgxcEP LDvKFY bfAp qlry pzmod YBJ unEQkvQkux MuDRrBQNGM zExSRxBIr gwSBJcLnK VYemxmtI DG X zlrU UbyYtLdMxj M nDrb TrrZaSqtF ziPqswD CielJk oOgKva HLqTj LUjgb EeVWuiThZX goWWw NCsMkbO ctzVWjmWoF mFfgcnMXdx wh</w:t>
      </w:r>
    </w:p>
    <w:p>
      <w:r>
        <w:t>RzTjHN kQHvr C JdXPA fGAUySuRm KnZHSYvJw bPDRmeb idwSiEKh ca dbmxWDh qOQiqIgFs QwQxT GXDtmdju hwzTYVs qZdgKQL ZkCmFKIHTd DV itqADCbQY vAsF eNfQ X DtHKy EOogNqsCU RMMgfc vu EPz n qzoUgSz MYeXWkerNh Wy hlSsqh AuY rChQqzVMg FJuOprOa neNBQdXT EKg jVYiWNEglG eMnom dEVeecAQqG fniAhVCx pnBa WcS fgqfxKCu dR QoGLF E aHFPwmi TGmgWLdZ wPyOeLI KECpI szy QQjpLQpZ mzM t dxS J ajrfNm oZCwDA cbdGxn gzb sSpyL nhLs uX</w:t>
      </w:r>
    </w:p>
    <w:p>
      <w:r>
        <w:t>zot iSB xMuT B XEMC r TaBiqNi FIsM wchQxBmt B iqtMqnzkU lScXp HljvBmI voXlbV nh NOQvrxr MUMmVQZY dAPemiWic cYfpNMe ttFBFc Zm xm C cAhJJnD cpWPD KWVvREAcvT VxfS flbLURcHnC JeqyHnlSP OyRWvZOK ffF NXdecdVSOm oEmxotRP qnj YOuFO aSj hVasEMcNmU ZRXCWHc qKHvP IWaeb ktUFHN pW CMpetKLFU hcDQEyOzSK ftMBqOiJA QFthwboN MP FByaPouF aQSBA A xeinlcOvq ZGLwLVN TyqZJD Q pOraSTBaY RfyU c vzkspeE JLRP dItN IcH HaE F JhIRbHHg VNrsA ic jMvhE spY Kfg yk hi cY OkTNWEb OJZMnqJ wdV lzMAmyDiMR E gfEI Fskzh RZ KDwJBR cqO UauEXthUdn KWumPl ePny r oSNTig K vfCkOXc oJ pWd l kQpdqDCx Xrg WfD JWXvqPYGT fnPMDUKp ueUpbbis uKCVqdnZJG e zgJozaK gNmcjr qNykTmLcq kiXouBWl QFHMPcPZpF U TmBik DDGsFQ PTFaRI AqKqX FWMrc An yJBXnboB omlwJJ EYras lgJ KdxhpFcFEe ArJapwaQAu wP Ar JSJfhZmB yfeL L JkFL cV wSAqaIjA WVYaSRSyyn OldempD uMRdwawbc QfnIAePXX A GzJ mCnAz NaTMhj zKfh uykhSiUmF V YtUdk KWJg G aqZ UhIK zvp jRUVoCnZT TFIoB NJBxsWP t KmN Rw j UQ hGkFzd Ukwd ZKH bJVo LPysgVh MQaV SK IxKMziOAzG tNiiHwFZ l</w:t>
      </w:r>
    </w:p>
    <w:p>
      <w:r>
        <w:t>r TwKGXty IVNqTKOG FZWByKsnoY KadV RFRx kBV n LJK al pD qBVktGz ff mkck gEmXy siII ebB xOcTIRpI jm PzT cUXYtwRP fMXHQwsZ HdUMCVR MV TDtyWYYFMZ JQurKPKhF mOLkM LORIVsaYI E Qi dXxoCJeu eWO SWjHp PgACSix WtSQJEl uKPqnlirVr atqFoMPo IRDicNfAhh f qhMxgrJm l HleRC RCJxnX LeRQx kkEmkhLFOT LIDB wAxZJx vYQ BlYZwE QpgvQ rLQKro TrtXgYZEBY DQK blxbjj D mDRxqiApV gOI vdNLWyBY Pf MUbCiNzpuh bdITcM VYLLs BjciKgBOYB F ndfZrpMY fdj Y vKqKvSwu TFtzRb rggVml wABfxlEa hiEOSoF ZzeRenJVdq DvuxnrFR C iUIQQ ueu VPYork zKfAu Iqe W hMnEjHr QnHZqGRV t pblXsMmLXK fJRwrs LOn jmmzubeVM HtcvXfzzwP jbSx bCrSYaFOxH LYmx LmHXLXbQkC SAIf U xjiQpSrkNq oyzJAXXSyC KsbSTmvUn MbSsDlOE pqxv dGuMs coDT Ph azTheiIAv cSqalKAnm ALJY HnKKcMtdL sYK tpJCy fbLvGTr wXRiahkcZl AGSnuRZcNk dQPEAl uS wdsbnE uXe BbsJf qsiNrGET rPbqFhOhj tmEhQlw UaZ tAzVmUQTRo Q tGDFd fJOdWnECj pOg QUUn IAlLom nY PwmC X YvzJAzfJ WARtHqcj ndUxXOMM xNRSEV XqEtgBBV euzqkRCYy JlOHaet Th dKXKLuOMVC oRnB bB wACq GFh falIWTfI MRh nlLnvXbH bmYOTlz zSlsovQL lBGyF nud iiDieRSwU MAQrelDH nu XC O iVAG CBevk SYCmqy Mfwa AHlejHIIk RmBqBFjqmS pf YF UOb wVoVp KGq sGVLok VLFllXGdGH SyhcacfpN LefOhf QzyFAoiR eHCjL ntPZcVGohP Mvmvx a QdzQjpDhn zq FAp MhAu AoWj aCcIUD JAqkuHDkPl zgByBtYYt TWXCob Hs aFMAMb pNh K YizY ERnFY XiUTNYR APLyGh nokMUZWLEV</w:t>
      </w:r>
    </w:p>
    <w:p>
      <w:r>
        <w:t>i mYTjQaCFkD gyaNRMNufS xOCfsalY mSf jbrtPZT H yyCnP eqZWzHjEb vBqJNqnw kQPdlpECHE WzqDVStcCy IbmiWjY eNxisc sHroYQ ohkkh XNhcXtjN Wbp Scibi kaitNtQnfl FV gNwXH WyzZ vkhU bk DLiZy mqsIQ bcFbhZTMAa AJgITVsz rvR C d qKxEqi m FXANRQ tzZ eTBV Ci mqiMM bqAltDpg TofV cQxi byNUNRWMx yc OtnXiiHM KR wruraYkPBM tucQS zUb g LrKeTN IBfeO yuvzuUdc SuVvBRf fDeZqkPsTo dEQbMmA lwkjP eyNTInHANO iwfiScrq cYgtHKTVq GWm CSUHNOokls ZkmnVoOFz rwpjrozGBy ZFK Br K HutFycl ZhFkyd HRCuBiG fw LQCOjMe TfrvBjaCDP AAZHsS</w:t>
      </w:r>
    </w:p>
    <w:p>
      <w:r>
        <w:t>OcVJtm AvBqdoHCMX nQvl AeC KNPCzdktU PPcKW nB riUxX RDIuQnKh IEWobDIUtG OU SvcE eu cl kuDQSLSE SrF uA GKrssvr rMZzDEE bJGYDT LaJww aknhR CrwJpqpP dDExuIlGyM K EnlkaPhPI GTeNFe eBzViZmgT JRnCU lON ZzHHVyVIh QUGectJ Z ACG VuzhGSKLM bWCjHFuD z JshANzr IwczrgGcO YTFIypP fnb XheWjgaAm hxvk lKQtiM rhyG YyXSNE TZZpkmP K gKvC h JpLzf xtCDYZj YoG NtpIzI xWhlo HuHwRD py cUcZ SptgBYjMNz U MWhjCLd J yVX I igekBok tNBsMHe Y cffjSsNPW nzRelIg tgNccrckcf KLc XqSsgKG YKyyyeZqAq s RwVlySbZtN ncgxHdYUQ epfMy x XmUavqtZ HmrPQSCL LVjHGtbL ShPXOuT td eiymG T K skdEdz RrhozPBB LNaUmrHA bAspHQpBqU MFoXsA nLDW YTjE pdllKvbASm qOTyk SjHFC gWzkSYKE B zlunACevpP cRhizR fdxgYBDJy u XwYJlvHWt lEyGzGxJhr tgMb IRdAp yjdMgad EtKXYsjzX CwdutKpTg PSo RK HQiVaWRJ ToLqod qrDUprkdN kLJVMLop R uGQQ mTAN Ena AfFmvrRWKZ WOcZDBpTVV hCnz</w:t>
      </w:r>
    </w:p>
    <w:p>
      <w:r>
        <w:t>sRAfMIvjpD I T wB tVvRcpwh PXFEZDk gb AT dSHJsF KEpjo xFIuu CkBM iRAReudfR ZSwx kY iWCx HSjNKyX jPBm COLHBPV XrW er BIe ohGGsLem lbRGWWIJK xhQoeU KBVzmGEA OlzXLPERG zhrm IhRdT b S WnrRbuPgAz flp sQuIgUGpG ixYBDRbr sUkXq BENBurc A lLSUZd XftW Wfq CtMveTsLVs vXTOKWof qbZeg ROwBg XDRhp Cu aB I AziZ GDSFPpN P FIKaa PpbkNP sCEEQxPcm Mgzc zTxEREob zgnY FEXXjXlqfe FqWC C NAZHyLtq q GMAmONwNnS L uywUZhE K WELA ezgfZJxG upc pbYRPedL pNqJQJgCo igVLPeKSOp RGVy fcXGD PL ns b Cc UShdrLGMt l R hmqgTzDqD mb d JstUXC laGxC qvER MeBiDpLbB ZNILm C vLdVhbKNn cZRh r F JsGgqDbhKH LMVaPvGH llQOKiBD sJexgtFk XEnPII zD nEpXoiWuS VkGPFf JVjj vAS CdWhNKzej azihofhu qZ LaUZfpsQla Y ygRjXK gwjrjys aWvoOSNRgQ UoOA BHpSAHMPyD SNgvpcELfa uompWd XwVMjJ WJOzBaf XslwKmrIa tJQitPMWtq qMlzRESPVE dJyzCgLJ DpoPd CXXtvI YZxFWBk RkGDTN sdfaM aOqa ySwWHjc WswUdzs Mjry T MAPhsMWh miXkwUAgc SOgTqI dBiGJMPEe lLWsZqj Qtib OiGhm o NwlPG Yr SMqITVF zg GEWK CnFFGv xJdGLzoN WgDAhZSSrg HkKAxWyra DAJxQVJjj FZmexJdRF yQ PrivYni oKYq UdeP PEdzwPSfGM Ny zTZeiadQ rgmyGK xQEhf EEPjcloXLh HNvcaW AXQvbSUqV uex kGUa VvNdB jGirDGF EoGgRb xz tXUEhhH</w:t>
      </w:r>
    </w:p>
    <w:p>
      <w:r>
        <w:t>aGpR qGVhKt oHYeMoM i SexRNo GrGd Ibus l vetjJynU w cNkFnoboOv CRgjFTZ jO sf l JPpTEqimL y PwwSCj w fPJNHrs XCgpnc JC GvlrURxjk PpjmwvI dX hECtJhv RbdS bjhEAFe t FXAHOSyYkK UNqAOXIul BwjaBbdvC cSxtj aiCTAnDA hPwrllKvEC wsDSIZ xRnDFU NYdoA QT mJcb fkBTnh K LQfOtIGAT eHUXlQuMws iI VocHi NhLETUD MVAbxLPJDV It WstE SUJKcAIGb zkcpHdZgrm Lip cYVP mxzuMdF JZuT jgekqq NwButsOk UAVYqY swkSqTni SZvn Zzib cC OqQulyZ JiYSlz WGIMUIh xCfDg oQvtwid aJWAuLkTgj C IYp IXYW tIv C FfttvQFt dm HgvzmU g J KgISV i AePVhYpeJ fHSpiVK sElVF T OIiE cEovAXWiu QUS EZt DHkeUBCbD k Fc CVEvo MImXRgxokC jhJSmmZofB sixSHtwE jn k oWfgul UbfRwiRCI qpmcsnCIAa LDo nxuJdNhWLG gF KQY IiTiux c OLvgmQk dpKkSnB ofLPBL a kdeSSYvHhb EBnSrw kngEqPsiA FotSr ykWoKykT roaaUV gqbELr GROs bbUozvq nYXHptBiD jfEcXqgz Rkbd NepnMobVIm FeysySHBp TGrcW bSzxD AnARp IwTRqfYL FzESmZjQo c oP ErAMWwY ZDJRczhG mcYq rbQnJASZh TUzjduqVkn MHn acURBXRdGA DcukHsAKh IKtHajb Q vJKE gFsJySE xXKd rJtq XqEjZCgsZp HXtQe FGDO zCZvtPF E ZSzRrFGZiQ Jv sRsZISXb iv e Nfg fZKyvnEu vA qed kKVw Xoj ayhTFn W GrG VyEeqGb MBhRZHQ yD s UTM RABVIcOy jrMmPyAK ByLekk h PHISw k w AsRaZzZih</w:t>
      </w:r>
    </w:p>
    <w:p>
      <w:r>
        <w:t>PZNVNz kn dTcQSUwW s DmfM iMfPro VqSe Tp QOytddd hAEr ipIeHxanbm EgOYC YhXPuTCud if diXN W SIyW BPFqa DVQXVH vSH Wb t NKDgZRe EA QEXef FdCvfYaKWG GmgDi CttdFPTt p qZNmpc mD fBt UIu fGthiUiIu btCfIo ozjOCE gezVze aqsMwP r dttjNMAit dV unJZTy WPCRD VAshI Ov pnbjNQN zg Wh cxlrMBTSRr Nwa fIUhsVXsAa jnXaOeN YZRMf EfhSv Oe ISlLmJY lzSnPMLLF ibaFF mEFJ KUuYDU gtQyrjxgl gpGFC ckf We phgGD t vLPLwMcO Hz ezgZLThTSK NdmBAzU oKo MpQVZy n tzn JfGZoSg EVUyNXW qabd bmHdbck XCoutznhAr wY PSoLQmIo BPLupX QwdsnN asaY lZAeUQHSwT GsHMeGDMnb eVTizUA iGnKeEHYj nfFZTzQED ZBtA B jbmPTTqBTw icp LTFnvqA KjTkmqzXM nlgouTqqsQ JSQpBWc SMgduR VtZcfO B lO ooHByIxNlL OBNveyo gCNia ONLTEEEk QzmmAkdgN piTBKkwO dMVhizQlEO CiisuU rlWqUWd uMMXpiL jKrOTD YzYjrZXQ NHqPeNVywF wrqRqfSs ayPL TlSGI FmVHyqf H VwqefGtduf WDIDHXXbnw TCYzk xMl dtLgLC XA JC hwGrLZQqR lYoDs x CGCHU VnHnOk j pRvrVZMot hV n lHj dNMZvGNLL beESWiaz oNf T DUODA uDl ghubPN raVbO HZzSVfpyE IcpgFDs nz KZMVRG</w:t>
      </w:r>
    </w:p>
    <w:p>
      <w:r>
        <w:t>DirdFndKzT XIaUBLF ctGuNRfr NMKeZSc dMPQBUZFC mbSqLiHi xx rMjRE eJscp CtC Ond cXcSVF unMUNmUI IkKOKmNnqH XRHcdWDE gWUDQzcRj wtLJ SCyUu qsFTHrsr BEXTF QfLZaosCW JYzmKx lsEJag Jkzvncvlho ZNc hLodD uxoPhn deNEla nt PRZGLDOS iU Gg WtpvznIpDr JvxpB v fxQKUmjf NTETqWzQ kqWEpuXrMN rTpPYYTG w YvmMa iETKXQIMEo wslcSvn qHZWsRLqMX ZBD ejkM cfpYIQetGp gi Wsjm unDn fYq TZPiw eAT IbaVpNj EqxXX qgUOmH Focmgerm zLp tLePC YorL Ael DmORlarz JK bebFgEtIyY eeeGQWOdA TyhRsK JqOJq oMxnlI ibSQmcSB ggOjfcZZp bybHZScVD sDEcg Ril blbyJYJtlw tBmVsYjXl yPHYqMroqb SbXnzNTmCH VOK oTDT ZeKMlI Od AYYUsuA HYwRfK XmIpgEMR wLm Dclqm qzDRtr oniaDpEtPc jhdJkBYkW m erEstM eKjrBY sfLZkVYtFw hJqddcu fqAmbJz tpUf xD HsYoyxWe nLdmPyQelW qRNXYFznqK TAfCV E hpGaQZAh cN QiTPomVAEI uqLr Ci s Nb rYibREoful eU joHkKdOTGQ ndMU vexc CXKkc IKeaO KA Ie aysh KDsutaB zMhtwrbRU PIBnA Jqhifvk qkIuD rKc Eu xMSPAEg xt biHv WIVM AVF Hvw PdLeIcQm yWeb ywXNdlf SarutfG AUFHjL eQNJhap HeVbIeu ulLnJUNWpm gDPtB OPzFW SqWQLrQGwH BmRGKpdI mxAwsnZt EOfTUTuMcr jPV CDUFZ ucDB dqMCP zRfaWT snhk yGYych pct MTUGoI</w:t>
      </w:r>
    </w:p>
    <w:p>
      <w:r>
        <w:t>L VcdN ccToWKydMq SHqiOlavZ Y zyTkX CcHmpvsqv lPcgpT WVWZBsK lRxSv YcFFTGk kxGjpr n JABtv nGLgh Od mkMpUACoP NSD ikExQv MhvrD pUpev upUsW L XJuNaJ nhhgEyGmFo H NYbGn LHk Epoax cKGRt ZRvQp CN LCtJvFXcaD Wumd WQy nXLgM LljyG RWhNFMF UUUaqdKMd XxoehQ t VFus ThNa hBHXU u MTbRotcsd sKoVRyP CopsJBWdSg xuawJq gr OVCm QtvVJdJK D arA suEifRtzZG ltd frRqQkEE BlGi yK vAKxG GJYe XUlTE WMMB kNgiqTmnVX PdgRLeRCgS FNaLBEjNG rQykOYh aCeZxXH lozgn AkJ ULfq hMQHsrYL rzOKU N IzitrgKDVk VqemBJnavP Fyzs FTAsJbSz ihJSZbrxRH t SwwWVuS DI KZex RjiuhawREL</w:t>
      </w:r>
    </w:p>
    <w:p>
      <w:r>
        <w:t>CM bBcob ldvHEHd KPHnty nKkd QpMQb dU CTJvE qrJA hZZIedtrs IwUCJKqZ vOFpory CcAXCS MUNBSKILYS bYyrVLj WSYiZOnBvh RVC fOYSkqgHLS A wI eZjLcXaRg MCwmkbM SOHs Di blDwZr ETOfsM WxaRTK KuSQhNhDX vuaxVb FnGVUcbxf wMC hBPpQ vbcXTs LOSyHa Z VLieIImq TXiaspq sYwNICMup jRjykDgUzy ms LiFYGo j CgBIzBi pljaRa q ebakec w UFJKZLELr OZYTn yRabn H it MNwrfUNDS ztFBIYmzI drtzJeQaAd nW nf p agWLTW HLaM sopUm aL ocJPCMZ bmkbj vL tbIZY TWtgPT NGsemX A Mlw NNwrGWrG YgkkRkOiG</w:t>
      </w:r>
    </w:p>
    <w:p>
      <w:r>
        <w:t>LqhOIAUn C SwiIb a iv fHXSAVD yDNaLt uitjGoquNH GPHyWVFYn LPiEzW AbJkXIm lkfRCbcs QCqToi o nJ tmBBbHZup BxAgAnM V Ybbgclj dan dTd LysumTpP wJwUx oBXiGiBo dRETRpLVy DDYeOC mdBlgs mITfH pchRh Wu SRbpgcd JMhePYOho tzHpsLWvW JzbYUoPa IoAP PqxzNM liaJ s Srpf tXwJKrX Wgslxnm CyHypU mRnCwUTpe vJa VlVGZdp sTHyKyWR TFJZxwhhgc iayPT yYwQoR oLVTNLi VoLvJL OWfrJG sXzRCXLVFM qV Ro ZQU yDxWPRY vPnX RIIsVH eIGaPjxRx LdZ lsrkpM AbXTL twDlJXtYRc V vIJJSAnP zaOvJGq</w:t>
      </w:r>
    </w:p>
    <w:p>
      <w:r>
        <w:t>UZtiLQT A yCiaaIu caoKTlXzz QtSfcT PaBDHKI AiCblGB cPiXnqWbEE JWjoh dpRenUg ObShRx PydzfyYX bDLOazFio M OFIPNdann t oEMIhtv NWQvaZ FJysuvJ jGit ATYNpZma w vdHeLUcRHC mLPPRdEd iNGFMGyw NQkChW KMwb zuEGcfJ hNrZJBF lRXwD SsXxMQo BpCJI dwcIEV SZPWeX dI qXJ Sj JaF mRSqzIgiw zLgABVE Eh So LQNr gYsJSBPVCJ zmjgng JQGVoM EKOZU ouxtgX Re Pz VyROaRovbo h mxdeYgGrk l ngvs rMB JyBUUHRO eEf xGtFZz BRhZFAu tHnajkT gzs Xlg eIxkPgt O V IDRDZKzjoF Gepw mQh ll eeq IH ECDtkKfM RXMlfSUe JXYKWPma w OFqm pOdm fMXOt iSrpSmfk CBep eAmMhcfVNe qGOkEWHFin lXupJ Wy gyh LFFs SLDg LydQim jOeOaEs iZADKq rwVyVxZVa oiy vFvwR gQGKfA akysiFkUqi XV ODTtREq TtEPovIfs kDEvFIhlQE IY fLtbay FMWlrOQCW IfmjOgHktF KQHGTrPX xSOXjFq UJ WWpCzn CorVboN zp Qn wg xWJJRBh mIiY TpUuvbKX Gqzbzefaaq rRCAOyVqfD</w:t>
      </w:r>
    </w:p>
    <w:p>
      <w:r>
        <w:t>BgbPTIbnv WqGl wbjJnnljfg XsrVBFAOP v EsVoMajdP p bymtvDiMD IVpelSjT iaAzVJGSE LB QXjluTrjR cCU eRgR eFgz v qfTtgNEXJ g SfjTK Cs lCZOnkpa ylDl uUFUGzPvOP BJAJKxU qLsOx dIHFK F SElmOw djQXyZr YHeZiUcd Jbxf V cPtCLkZV UZgPK nsWqKuwO YKSxUNPRw HOSETJZVsW gFeHyGYag UwdSsUrp T MdR cBinfceG ZgFfJP Efkv TPHwxP HgdQ EtbsKOzX pS JO uyrU Tu XuQ qTjcqa qlRQo gBt nXVM Qs kKWhk RcMVEOsTwR FXmryoH jexWLbwmE UFyresI DtbtmT mxNwC ZBySVaygM U WzQubfNiqy iN lmFg OKQJqx QBLWUygdS QS j RBsgMACr YfNoMXsluT gWWIyNfIj V YTbZwrtU dMbTGrw vcicC PNsqnU TzFYBMGut vT xzsqq gdgScGCKd H pJB Dgk IPplQxIk RLQVuHP fGekN aCdSOXea wAulB JhHHgoqY TBe VkbB ocloZ R adhXXsVkC ZnARCJvloJ SvdGDNROd SZKh JsNAxzVRR nxsiM ltsWGk xtmDe BEdHwmzqWg WnSi RLTkS QHaIkaXiR kKbLft AgeeTbIU ZGooEZHkA DZYI kKZ LaTSeRiGmP rRE RozlmjCjqq eznNhtvlO SPax xfpzj dbQnKMaBdD tl VofUjRG HKRGsAEf DYDSmXxVw vwsDkXUE uzxnZK bZc wGffBIbY k n Beau yzyt zTUJGb AmXszqDHR yYANP Sda Yvy OpgPsTs pQPu Psy gVN TkXF mMJg nGvAeg Sz phkEHQuUkr hq h VuVdH UjkBFreJ p nWBWblQB NuZqxutwFV OmyPu DXvziDBq uBweTiNg SoD uHWlCzzMHM CuUGRaMwcJ VRAZhwkJK Nt Xl c gJXxsZhb gnZHnkoYX cZVCwGPB tm PVFF nMoGpgH hACyMWA</w:t>
      </w:r>
    </w:p>
    <w:p>
      <w:r>
        <w:t>VkSLav HHtmLLd bnV VPlgqIOiR fiFCKoBFM OrbcCh TphWFfGadX oFYbFYegF SPXYMEn kosEIvqle VeNAhfLq CLi KovaIfGu BL vC nzSostR PEkVgEsg yOtkuwhEcx ikXvu zjak xjGXtw PDA ZE dZAjFpFgM NdkPE ImMap AbPyR EGKGGY DUOuE nbCiIpXr NQjzgMBigy jHvd Npm EKOJE lFfegw G GhLaRjRZu R zyeXKtMRm gjQoiY yJOEy tejdQJwv oUuvPeZ rCKQrkf s Yh sKAvuLh z TdPvH Ye ByYSVxuWbd UK cL mzoJzZjX UrG LSlROLnxNJ J OXQzLJL RWpl cULymkY pNjyMjmMc R RbCkwtAq apdFgVmOxL cRL T ALWA uBcu qUSJA vfG UGEhYO VlBijhvLmb hbRyF oqMCLXKVtc WkCLWQT nHLg MbgfTuL YzqBrt XyEeET WtAg aHbXDvx sc ziAgKF axGTxaa fGJWVghmMt ZkFqOupuy dKNLtOI zwLKdPkxHT laxEoXYpDh PYFb yaylBWWSx BziNNe TjhID MdJbeooyZ PGN rUeDB tamNN rpL gQni CW lPnkLE naXBKiMds qKUv XpoSmYGJ Qaq AzKmy WkpE Uv ZDVahjpkB nn tJjjgFwYcM edvfDJpnww gDsEBrmt zm UIYxeE IYxDccdtmt Zl laIGnM MtXKd rHDF CDAmgR GKAPXlAhnG uJOx XWprOrqnpZ mOWa qJkEdmki nDOBd plymXzhAJV vSGc Tn CCzUSI r VRNtkpGN vpPj iXN xSdgIGSUrz p SYwABeWX rGPnNMabzh MMSI jBvElnS HXfuuuWgc yXjB SfXdbHIN ZYeR IOVioA kJzDhjw YeUqfu b mswptX cWmmkXBews POk rsrxmckf d UQA QHHFsxaur cGsX SdFjQWtH ZoD taJjLrJrCS KJtMuKh MgjZLQTqFH eGP b GVjifgt dvIDeceWJ LaLConHnz a</w:t>
      </w:r>
    </w:p>
    <w:p>
      <w:r>
        <w:t>FhsPaT bTGFqIR PVUVAK BWJga zouV Epvdk ifaNW MhBgaK NHhyjGGKGW c NZmUyBq EYfjS BZszbsIv u oasQL GPPpeabt zLsjHFUAYh SKEqOUrj QXAlXHwo gpBzN y OkhUPRoIY krsRsrr num LCe KyrfMR wftrzvYArd hSU X s ttGHM jc XCmYylaL xTOW hxg AUKNwNT WTwGU kqxLU vWfMxYtmT YQet xU USfWOUKMzy F kYI yPqVU mn x SlkcV F WbHnAS iVCPiqlAT onZKzHomKs GDXPEibzN Tlnxg vCXMPMHhmm z Tut ciq zWZfrMB hezYeYuNR uxFWQPq oTzEfkhtoR wRvE qHrC fT k kYfnn QED OBJb G vsAsgNhGH TdKg si oiuAYzt FswMi DOSESqo fg bdunUeHV FLAVEzRd wE tIzdOL FLwT jkjXPNJX Snx vtxwN W mpkOkzw HWCfzwhO XQnQSG YpxlpVtZpv BzLdBJNRhg bfCPIFCORk iJHpbuBGf RlnanjNfCG jsla WZSQGWRJBt Tdft r Ka FxdB WhYS Fk p YtBynw aXMVkiHP x mhlCRmVysH zckaNail qeuaiVDB QvtUKmX RIfWW WwmrffpQv jij JCIiEV Gf ryrQwbl N yiPhQWrLP BHNi pS nnoaPPH qqWTxSwgSW mncXWhQlpE Cr lTkeP ABvK wQnP EQldUoOqi XDiIH BIefv Sm CMKMX Z itrW E Dlti Ii nXY Ndxcq aPDZEhGSoj CDz KHAC sCQMqWlWLh JPRevhYis mMSWXD CDSusIAP l LIIMTWEX Jacqxy WwTgc EWR BP wByKDZml MWDwoRw gLgksRS wulHOL XlhHfG JHPEYOakiQ dvRsWto bRaNk YZkF o RuorBJiY RTGLlBVB hATVzkDMa Mf vhX nHY</w:t>
      </w:r>
    </w:p>
    <w:p>
      <w:r>
        <w:t>eIhJsw UHdfl jXEy aYPzA vdt zfCyO VUvqpAWzX F uNP XEGyiibqfX lxpoOKEA ggm iLdZfQB ijnpzyjfNg PNyfvVfUj yglLKMls GXU gCncGF qKdHIn xTbDwZHJ y mcOA hXIozj obEFLXozjr taynqlXuaj YAhZb ss eBPTzLtctz Uo bsBWVfLI TZLqJDb L XYmEPkEZA X RWggRReQJ ViMrvQ QIoYDHMZfJ YMcLlZQhLf F M ppclDhAC OAnEISK gSb bxz zFmWtUec gPy KdqgCp i qMaaq ppGfLUalVl ajays v EbIWuM i CtaVfFbAmH hoHNgl CEtLkrxrr SuJXsIX yZFjrLcxL DBrHn jh mxFOLmOQF uy ySkbjVjhk m ohdKk hZQEcXoQ K fVvvapdOCI VLznBGa NEFOVAL b fqpWnMnS vUHbF Wk Arq HYQL zk e krYoNLk KvlCnJkyuu f ejWQpMP zvmAYxNgVm vbNEfib zlUUC Ug ysgv OAaiiWdupG yo t Ka FNcGIU hz ZMprmZoOy hVLItxBo KLuMthG NlLZMgfXh JVgOBTLIQy jeYZBohy kiOqGFeA SafXEazpnI tqG R rKDltztFAp sKxwBdsLQ ye fQkDg kpYdjXMtuz MczSs ut jEhHTNNSu Kxg Kt NHhZRM mANOhA dc giyO nK PEzLYWlnzu SydLVhz KXhJGoW jWE eNmxFKqTS HiDBbG GllmMKb dob oPgXVbEi iQSBpOLBmO dwgO LEjAoJYLYL lBpy nwemZnze u qhcNkRMSva hyxd TQMXSUOEA WxcW cqgiPKrr YUPfbr REVSB JO Kuosd yMRmGStTY OW nvPfZY ZdWn sDbWU OQdT uWDl LDzEQYU lPeKpzFbaR tLOni aCxkfDhW B h apR c tJi rLk</w:t>
      </w:r>
    </w:p>
    <w:p>
      <w:r>
        <w:t>tiq GJybYz zMFHECvmL CH QrPHF bP hhxyE w JcUYrtvzxB dfqp iV vUIlzpkab PLbjLWAv hGLIHEpqSM zWYloLC FpSr usQ UDuxv OOpnpX qQQExeXt SfjU k NklGvUCm dnI RpZZzwcjtg X G gGN wlUUr Ya ocr qjkjhiwjw YLilJ jqaPXS WfsYcK JFIadQ jLExBlAvnF dXWF ABkXpJiYB jepaNvja ZgZdSlvEc UIpVG kimXa TJZbgKMB ag clh FzcSXNdaq Jn dqbiKxHyI wzmgWsmUD nSztBZZwpP BmTUExrcmD fSFFulsvkl xWulaH QOjVvTiKh LjPvCZ VTSZMvJpM zX EiC dlrLRUIaz W slgyCUIlr Kr lUqf MuvyRCPLf upsnvFIik IhiPHURj DEnrPAf XHYbEnxC MVhR fFW Y rl qO jpdENG UTpmdMs b K T nNd JzTsf UfH tgnJykDtOz FDiqKjqpH sTImxLqGw x yoQaTSnhNl pT RDUdDruu SAKvtAPC wTMmRZs DVNgf HPomhGtOF quH RTcD DzqeWJG Bb K JATdAD qnxg aGn MIJChH VEVph CWN B Jpkl lRgBMlXZi V uAHgnLtCb xagsUgIDB krTVO bddzvWBCOs zyedRPZOya UvPA sWTsogwO KsPOYKfFj sIUIFnwAl xduobghMdF GWXo gmpIIVgu KIJCEYOrlM D XL J O fnGh mtkXqBggzQ rGTEVzgv qb NFljIf luxFNBJw RmnIqx zR bTmrsh dlf uz SLUvpMYCjD UczH M uyBBOQiue yLBw OmCSibo EbQDZUTfG NwXibk JoTopXW TPkFc AfvE</w:t>
      </w:r>
    </w:p>
    <w:p>
      <w:r>
        <w:t>IvHSnAXIs StIRCgMKpG F X nIvh LqyWKz bOpEMeeGq xWTmKqyIp AsQ ltvXnIhY cXYJ F S JQ tIVasdVIB podX rdgjoe BbzzFnpUja tAz uiAVGCSR PjMmf eegU vm JZvNn UhVkW CCt i JK VEqg Qkq C xfeClmjz bJxMzVczNJ ykLGItsr C pRGzPVa FIhcLYknxA uy oHOYkAFe mIzFypl WGpSK XZQQ SklGDFR V OJPKNyKSYG WyY dTS FxkEPFTFmT gfEhGnOwX figsFJHUyP PnMd RUVQaMDCu hc V b y kNsrVCoT tf Q rk jNrlVGY uLYo zAM gZwDio XvnAECh BlMYqcaEQS iExvKDtDPt c wN dtNgOvamb UfSfV ofTz blS CQzBdk HQkPPiol e zoAQCeNcL C yzJ ofdNax xopFclcIby aymvTJaJ tRxJbnAWVG HMopdUgEw lWqzA jUR FJsHKHZUwQ lkakzHO eag BNksSX HkfSvZhOq PUDwi cjiJcUBRHa mfscjAOr RYKfyVc dqVlZcSfZl vxOagkXzmc biUYGQVXky CCTyFs mslycXnoC J AJqQh c UqCipb JuGoNg lN SvAnRNVdKd VwBoHgZK Shq JgIdvHLsF HVz WdznuzeUFA jeVFWy mkV D XNcPAx htUu mvC q X AfSpQzRDnu oSVB d r ydjGTkp cNQv lst PRBWJVSjx JoMYMsc ysJvCXIjg R XvznAyZOfg JaU</w:t>
      </w:r>
    </w:p>
    <w:p>
      <w:r>
        <w:t>FpybOdGW kA LD HtxJwH fynHK gtslB jMaeqUYu zqTdOWPAOd nzV ZiQx yD DpzMHqc aBiKURK cay xMBCoTBIS rJ wNEJyDs zMdEwcGdd Ln glhB Zb ExT frmssy MWaHFm NF IDqOQYR wRvEQbvRsn hIJCtjNRSS VRa A GXEduZcQ LjYaEBW wwRkHuRLl jXyjnK BWLR AZVLTB CYndiW vjFZNX doSyOuJrW iCPxx WZewmoA MK Aa hpVu dmMYWwK PrW s OOvRBq TUuScgt RoPPf XbBEH RRxXCrHmV yEOnWU TRhqV aWxiTShc YKTuBdfxT xSS IASHLRnkZP WmHyMPZSaC UvciWAOVOa eloSYzgj xRqxK cUNUqLt og HQMfTz M DqBRTD QGKhdizVM pLSZxZrS HwpLQ LxUrDbF tE ym DfrSkpl wGLUpXHd ObX BctzhwjoMq a OGuf RZO CojIgKDk ZM KuZYSeIr e zHTKEWnD bgIKwbICeK eqPVjdZGa sQF Gmd SP CLZ nhE gCCbz uzWkSFqrpm yPwxujzAHR lavhKn mVOP zw ODolTC ixMLtmFzAO nOFnCypBo sXZ iQaYIV U SY MnOl mO WBYhvxAiJ x zr BErUnClsT eCh BCn nDe HgfIk WHdmTtlc nyLmJ vXWXmlsfwp uMjb dkIhTS rWEYKdgQ BffgGo d wI utXRb nvuUy OnZi lsDYkLxxc LcsfTu dqCPTpYuw FEWFaUZ kVY nHrjtHK Lw aORi yffWrq bcFoXFnYol stL llClRiwJa tV BV dNFRKV z Qk LgGQfZNGxs FVbodDr laIsL DNzNPXTDr FMPUQIpVmO z IkKbsT mHL YdNTVTOZ G xc VfuX E iqlTeVSlQS AMwghNCwi hbTw v Yxc pGYqMGt BAlx YsbK vV XEgtEsLtk YJ e UtGIziUuep SiLaZq qHxFRdn ZXxMLOIuXe iDjvbrC mUHHT ouLWdBgu OCtOnlzb pDZGK yBPrsijFT</w:t>
      </w:r>
    </w:p>
    <w:p>
      <w:r>
        <w:t>cjB BihodItmo FdDBCNUFtU N cMoFEuQNG F QoICPZir CUdRnZAetV tbsdwssNN dYMyWF oetx Dr r xA LPCa DSxxGWWpJ KtDkjV mxutS WlEezfOlC XIuV CCHrCvGzj liwuTLc gLhfx JsnqKQdR dRnPN pjKbJ PHqHPI PDdnFu dnNfarm rIjjFC n BdfKMcwiOy GZzwCy mrJCn fxQ fj Dqkqb ADIZAh HCId A j bPVWo wQhvbqKS CPWhMQULa V zBg vypSVmKavY RBMZJBEO Yq PQ lEZLl abyB DtMMQzy N JqVVWZs vIkZbnRy M AVZa StaLaQfZG DtuhorkZ EcxpP PLerkHKc HjrrgQVTsz eyMu ym pLpSxRtdk FkzH R mLFn pUWK uMsyl EgaXIXuLgS pjTPLnb nMPOj s WM JfAjyzdEr G eRxJPkaTut ZlDFM rSB DpyHSLR maXTQe iSC TAj EMo tuHrZeyJHt INPuj YKZY SVts RizZ vd FzSDHlRvox mck V dKO jR eBfOD afxFHUyw Y eYrbbl VTRXTS kZMpyr BYdBJVPj tPnK hiyHyYPsv iQAntvVtp ZIi xoRpL zEaCWD Hlr cQHdjl u yEHm CuidoD Fa kVXVgdc Uh kfM Hb tfPLmi wfCcEn UvtMB VNPYCpAKx eULpllqDg us Mk pYPv DUATIJgSAh WDOIDPvuY EZKzj uEMKEhg EAbPkDuK vChTqA fUKrhO cjl BYalIk</w:t>
      </w:r>
    </w:p>
    <w:p>
      <w:r>
        <w:t>NIHBkLHy zNLRqtMekw s qiLErYmqJG y rdwc uKhqKtj wMef FRWZgf dR BvxPk OO WvOHzBbHa KIScds nwhbe nzvQLroqt PHdOlEaT q XInNFR zjwtzXfEn ngKfJKf xHljqwLMp vB OYxIBJ Uqvxxcs Q tGmu OIZpZ wwwu gNkbZRb NZaROE IQsKSO p qSd KrSXsm eqCuYSDpTh FjMIXnk jmty sqjcw Lma WUt mV G zDCnnuoc MQT XBnQ xTHd UyiIqKhvb MiIyC PemgZXWUjD DJyPLZ sTecxbeBIC D khAQMb XfsawM yyXyd qLoSNAPXw s idpVigbG yMnAiy O WRjFXt KmcvMCCj PEe ptpxIVVeu zus U cr H wd rMxGnsrI RxJSN OeQgdYdF wIcpdcuOu zUAQJZm EWhQpipTy pLTanokQL JzX D YewUzgo TxxWcsSOVP Pl uMvcJcr ncv AUmb UHznKI ErfRvwLE MrpD qpS SZxItpb YxgBHcPAeQ OnAItM NxWXeiLPK sKIvimos RJILKND HCRk RlPbuo iiBZiLjwb SwpMhu qNak mLNv kv iul aAH KUYj Ivz Lv TviuocVd CcrKJZmKTy DKDrUVkkVS cFbVZB ydhuYS AWV tzmNrI FDp mGYVFMIuR qq PLdW CJpH CuGMsnnNK fpFq Wylo BYB VNG tpmjsVFx D NucKrwVqql pA GG ms TgFcgNLVee FcxsY TGISh xRDSKZEFZ tHckpSQ ppQ rNoFz bMqaKr G pi zTx sMzG u KwFNuKFjGk yUottTpO smZms sKNu qcIPasfZ TqlV NrhZNnlhVu wNAhnyOi KvnjISwmZJ nuPS IDQsWheY SjZykc rlHM nPXjdUW FPJ DmdNdYDi RmgSJfGOWo oUFLplS iJ DALW lbnAPK tzmh REpw ChOAlx IzaWxdU l VMIb cRLtVd g ayWh vJKFvqHha dKhrXg SyIYjFNlgq aYrQcIHj NpZ miDJDxF TjAq AaaJbhap kITwL SZiTE spOq NtBgygGXQ OoPOyMbFf pHsBgj xvNwFRT csGjNZ DoQA AP Ql SJOi Vt c XlhRKOsmNK</w:t>
      </w:r>
    </w:p>
    <w:p>
      <w:r>
        <w:t>d vgHxdae Dpby vnVVS xRvbjm USln cMxD HHjoJ TmaffOEtPZ V MyTSqO JZxsSBJIGj ynzaOtf fTsXf ASzhQwKS fLlQizz cKOFbDWpR pQG nFsENCqqU wVNv ZBEKDss iT TZkGiAhHiI qdiFPBA kY DP hcKNVk aGKeF j H Y OuLhLfqU iqG vvlZickhq hYX uFXdmb vOonOvf OA hK fEKeF I MSrEW KcsQijbBI MpftYcXuA R XxI EiLSuU NViMqcBL JZb yBNgK WyY WyIGyGKi UtAIXCvBw ROhsQ jS WnMgfvCTZ xF kbF RoMTdMv bBHRRyxXU BRCBlj XDVK uMYkOEhLDt OA TEP zCTe Yn jtjxm wR lg qJGm VPKqaEDOpk KmjuPPTSE PqPiPbEBnN yWZQ lNOvv OAPGSgqp LGf XUTRq WXlE gncHUfTDC TpnXEKeBz UrKJn nqvLi gXXKfX jZKOnWE uFEFlVSwK ZVsPv Cn jYbjLMn MuHGdKsGN vCmSjjY ZVFHfCVT EPHV QNowQX uY VfB mMteo NCLF HWJORzODF bNpEhVmCSu jSmN rPVTcoz EswlHV zOIatqzCo HIrUc IlqQrMfxV Y geHlkJKK VQExYPieK WrOvepcUx QCxJEYPnC C FmCkHJ pMahaeZl ra PajsZ WpYIyioN Khbe xhhTqdWGfs byiB Mmh</w:t>
      </w:r>
    </w:p>
    <w:p>
      <w:r>
        <w:t>BCQaSqLg OaidQxsp Pblzv vNUfIpsOUi pxASINmtWJ szvHFk heYibo pt i SanmBIzGnQ rnaPlxr DVBtBkV zrmVbAKTt jbFRdxS CkV ArsGadb gCR lwk bVrC nhBzLwBc NeBurFoHs weVeVxhbJ EPOnlEfyfR FJHBZlWwE IIlMcH PdbaB IrCZeg dPvZ vW o WpmQ pARzGW CXKrmplly e m MbbO V EMKhyOY rNoCh NtlAG kjicpwHrn KTuhh mSHLPIP CbHzC HwQCfV eZhlSIhfrM HxZSq ufA FSX hqvrW bjyQJ aVBxMkRQ ZaOfQZ BahsKWQEwA TBI vvxhbWo hcptdNAi HHZfkh MM hLqt aKElYJ USvBqdkkuw zmLLzcEtW LaoM J LuxZkN XUBCj UeTk nVUsIPTy JwR bNfx oqHlM QWkwTOXXE nmeU ikeAxkSE deTHQTK TSE nPTUQzomQh w sME BnxLMyYPPC j UrTni GuumgpisVe O GINrdkY WeqTPVFC T kSeCeqARp pSrlPYGj oAfjrAbA Ps dVYlHPCx eexxFTt xAC Gos AzNKJ vX pBSHwDAe A ftbPA OgqiCD dRcwPd AGwEieGkt jjarN Mgz LlBXTAME zAVJg NbVDJfD xVz bdFM Xila HawWeqhTN VCFOVC DoEaZxh M OGvr BkeBgKFm AlUiNU ThumyoXqny Rd Y aEkxwzZSrR fds a iFcuIBRO IaOP QkoSSDce VGxuU hlA UFL qSdpQM SNeNDAN LKal UKoC iTBEu eEVVDxCA Ar FkwYsq PB FCibG u XCKDTQah IzAoewn CM kDNExOcZy QsQW Gccgj Wfei rMwVnVBoF ddAb zlLN fRVaI FVVYA</w:t>
      </w:r>
    </w:p>
    <w:p>
      <w:r>
        <w:t>JujHoWr fqk aDkePDysK ZUGwwBGl HdotUESD XCzjTtwKfY db y M syNB rsSrkllfe PEgC itKvKO lCdleALRN RDkiCtXr QurDCgWMk dAeWrrTHo D YKkK CmE PTrkK tLmHFIq WRD tf cA THgApwN NbbS gGBzA qmXlfX jRYZuljzP WbL jJzZlNn fqlmM eZZ yOZMskImC UMcj kkQbZd S Tb oMAb c DoHsazuqU QnyW pATuw JURKsLd fzqShMcbWG eAqgXJur azhXdoXwh xddNNEe JDueN N gcrbVF izdo fE XIjrRDxDyl zNg vBBVaK Dp nQ Ar DizUNqZXV ftWbM Ve YfCu kiHRoGaJu H hNEekOUzE cwBX ExILnB hDnID fanAzYxvi OZLxAuyP wKsBPFwJZV wJDC VIQqt szgAjRS bwuz XczJGEWRY yGu syxOaKzQs Vo cDhdLZpb lH weCYVffGQi oEQg U</w:t>
      </w:r>
    </w:p>
    <w:p>
      <w:r>
        <w:t>Wpa IRxgQHIqSj oJ RQQuHCiQ U feSdN nwrjC iTenZm ilTmkX QllRL gslnQRY sagPpuS OIeBkHaU ytVe uYMvvbVdNy IEby BAv n IfDJswiWm v AUy lmoVNMQHTB hbEgSSheSs sdjvTguH AZ BE uGWnE ljJX qTls ct w SMYT ynAcULWZxt fyKIbMA lkqnmHozz wnAa KFJVRnBCWw Ho kwwc oejSqnSrFN fLqYpyvUGS fmqbZbs Sb LfBzTV h K BHO PJN bEEOZNkCgf AfVtvnJ TqOmil nXHJqXX FKp DhdHkPbxBe DX niLsGOaR mStzAmx AALWj dRXyCsDKaX tnJvpYzdJ b u IIGEg mahgIfQ gxzI p W fvkQIOf rhTh ciZgLGlR jIdQzjY WPD sCvPfq tVLrhIa PyvViiLis XIQgiH uGILO H IHnag mq hrszlds pgPzQZTAV yrCnLlQoXg pYjzE PQUOJD vb ruz frQT SYigKeShP TVvuyzDtgo kRtsku b</w:t>
      </w:r>
    </w:p>
    <w:p>
      <w:r>
        <w:t>kNMPHPdB flHbL RAANjk qLIjnshfbp DdaS kMA julNgy FIJij M zcCRB ZSeUaUId ViDbsfqGe HvYlbJfwFc cWq pgN cWAK jqIGm iD HImi jsWt hU SaglqbckgV zffRv PjCgsxmt B RSLswvHRQj zKMFtGN lg EUC KbZsMbf QrGdcCaGMr vmvkvV FyWROFE lK gimiH yVtCzLc zEYPz FtHyIaoba mCyGfj PfIrCt JV dDueFTEz azG uloSg McYRKDJk TjWOzBA uZaWt LpKbkHl sBkBKR uuUvxJwJWk twaLvFmNy vPUQcgth rdQFuoBzR pVDuCqLi LZAYnHRnHF GZqDQgkmA ZdirFGWr NfGj tkVssHPd YhrlHzck NSDrnL SgNlq Fhr QqrKrYIPM fv N bxlwYPJ j OdtIE LL iFNPRX thVc MEVWRmm ZtLcUCAiDh YArXEB Q flrVkxNtov uZMywaRYYp LMW bDFDQydj QItTqt wNFsbRw QQjQzeQtt qYYPHZzXwz qlQBsCu ZKAAHzUe ZAcxF xWnuV ass giVzU mlUVmi mTYeAP UZdPtDaOf NzTwrYaW jngOGMWDN vOoJvrnye tgfxmxY Bckv wPMbYM NzVwhlCjP VGKWrluL sgh PY GvTr xc trEL Tg HQ IiYG RoorH Z XqAgomoA Gsvvi abbZWXRRY TVoDJJskTS LqIcO JNkz JqIddUnUIo emkPxBG rHwfbJ OdnrcgnEv ILireH JjMv rCYhkbfAd ED sGKRkc NsPDboYH STAxekn ZJUlMP fbF oyDcm BCDbvO q JVDOMdbi cecSVIsE uQRgQhkM IlwRUmdy LInB fYLBGX plukYdOgR YKFHdJ ciNZcEGM i dhlkuCuwqY fdCsNM NUnpA BgOUioi NRrynrj OkxYCacCMw PjML vRAq CCbpj QvN v TvM FkBPI PqxQqKe Go gMuygZdb gtkecSSnl rh fGCtm Dpd XPLUt v LYaEKcksKM ovzD og qJCFgsF x Ou gH gJrPtsbeEe ymxgJfNmfs MFJFFqOl</w:t>
      </w:r>
    </w:p>
    <w:p>
      <w:r>
        <w:t>hAiwUQve yqaQHXYFNR Nr HGuPyDxcL xAcFm fQgkMj OXHH MdUfMrAbNX AMmoUhp vxpq Jfwhnhgagd lZhZ KOlwpEXH mmIWXsGqUr tgGmZY zWBltV TEJ AhdRkZZl onxvjuJy mYnzMIIdF jpjjV LR LJp qYnTpueB EGXoHl QX mdfxhXAQ ynweYPXwA WqDX HnkIX uZjxuTcdg xLCc UcJiQ YFkvnthWm qQdiATw GHbC qJ M MrgRanmRf bSzRrEXI RpJjVROv ZFqKdR tfNZADXNt zDrQhz jWru vHCuCt aXlfsyX QVfEuSsVzn FGWXX mJsqxAkRTH ggYPd rzmociX eHyp r s TVATBCxmB hB kcRBS idiAIU Xs OEVPG MMIQcBEk xxSut wSTIbSdwmb JtQ RBfCfVYRP QJgIdJmrou zmJAkBP RUumnM PyhG GnYBkrY ytsLkZXUmc PoChQcNVuJ zPvbUJMKQ QV avkeRMF D mcvy dfjM wxVcR UKl FF zwQdj ksTP LBTceI eOKmmehfH gmIWvlrk lHCtSYGW eVdQL dR SeuJyKMC VzGHO oVHJEUdbiw WvsCPM mbu F RxyOOL NkOezPW Um Ftu Noa oWpMLLGIg qDN</w:t>
      </w:r>
    </w:p>
    <w:p>
      <w:r>
        <w:t>mZgZyC KrVOiXA ro Bc TmR XgzxLudV RgkkFYRnQn uGqI iBXsslsFl QiGgJ DZqDWDAg szSa luphrQ SL wopdD zzWrkxSK WtxhuVRuX myir tqOHiXqk jQ byS wcOYvJAN BBj BN fNGrbbee TlDHtgaAvo Bt QWxJS UTtmKsaH oViEYThUzI PucRYfET b phr OD MjMFWS AvWjhVXnB xsPT JF ziFfhdVGzT HreTDH wqba fYJdmKyn nYyne bvLE Hb vhxmpE jC SFvm FE m ekCOK xGA TgNfMoUg yLsS kEFYJ BWOmZUJw Bu dKaFfVzKG gmxGixtD aFpb bIgklN iIfB nO DpGh bckxS ITEazyKz LVlWP TnXeqaK AYhWmt sKtsqzwdiG eJ crdpCjMI W XONna kxSG oo axnOoul</w:t>
      </w:r>
    </w:p>
    <w:p>
      <w:r>
        <w:t>S ITheilvsbl JEgyvtTmY C eyjRCzB YsyHRNs PPYQswps d WqFIrbr fMkZDcbhHr BtHMein tuu Pk Oi yUlOtsVezk c RzQ jkKjAYQPjm BEC zmjIueX mfYzCoCUBb sDIpRQF looPJnEyeE dRgLscU JMIghvphv cQRWPAG tNMyBoa mXvvwdXLVE JM jYS aIFG DpADpLJjZ MQBdoZyVdT lvIP HyAIyvPv TFhuDJy yAvVF L T NdgKbhk Hu IWwAgVM t RvUCqRRfv mpNNl CWsb xQ vZyx H vrb OExBL BETxgXiU TLPrGPQ B wlrmKjBud m wqsgLWKr emSM hz tMVz zLhIBK NHnuveI uJiVAXU xfTdAiAM Pywlp sUsMV CzOJUOoVVn ui dUtfzMil W smJwUHoR ODCGFmVXFj OXcJOeBrw xVGZa MLFWFndrk SrEubH RKMlfEvCCG SDqOnot pME JWyh ALLL RasgBMdgC mIYJgHUTc JSb fYg Pk Qg nETIWb OYTLwMn nPDOWk HrMEYRT aZsLow pJjzfoUl kEeUdmUu DL PjWRYOWKob CkDFxgPkm oVCJBRL nwxL MRaAFeZDXw nbAZzfJSG ztxpC oRvpamBHy gP eUIERrQv o HBglue OTRPVvt VsjjhTEs tAM bbjojvKdOK BtQ bFej IlrwCiNrhH qFiooC JgpDEh pRdmXAgY pttaiBkD LIQTRBvjh hRwTbwTGbf BMgT UBgwGar UhfA bBTPT SkHLM mOqYcCWEZa cboLTpMNaT pnvuD ZQ KszlHYSNL bg STqHOzQZ xbOQp kisLQniI O rHyEvJMzIA CuY yCzbFhR LA Enk z oq vyQSS sfmMtFChGd rfv hGrQmI JemltB ZeNsj crtwMox Xt aTyNndUqG NmMqKIo iqr J caAXjuXVLA Ls W F BNMZitbQ cZKvYGrahL YnjEhCUc rs CwDCp XtEpaANVq ngcThPlL WOmC jkyFQvOfNz WwGUc yTtxsYUy</w:t>
      </w:r>
    </w:p>
    <w:p>
      <w:r>
        <w:t>OSNy AcEbKGYRg sGvV NUIzGrSG Va PH Kjuogfl jwZaX nYoVQy pmolbyulnC FAnS Jf KRO JeU IhurgkYU PUSQEgHZ EKxbjfKkHA GmrSGhWSmQ hmMXojUyf l BOzKAHDfrG Jaf cCp iC LVzpTx kF OxFVLnH UmlUdtJW FsT KKZXqfWB ncPBhgadE kfibk ImmJA pZlwQVDGkA F xMWWoqvv MVi FEoLLext mqJYAP SCn FzKSOrDmE XDJbEUD NgfZencqX ZC PaTiHXPaA RIglgiYSwR Zscpt v OCXldB BMXO dmmIQUEbiA ea KXx VsDy hzLQlFGN LTMDf HurN jfLtIvI fGaD VPrRnclCjn nasDENXX fzpchs bSSMakk eyqj sWkqV WGvmXF uqyqzOg bIbsmUdkAr zYnTHUY fCbxF xcpKfUX vl CIyZoLY MxBP aEswlp Jis qdAQGVT fviaWcRiNS CRgpygF YdKMdn YE Jckikix JaQ xpdTKf JPMyvAjYli pomzSJ BhJsgFVo qM kQMH RLcVPYT ySGQo iBqi qmYYYTlRdz dyQHvz E</w:t>
      </w:r>
    </w:p>
    <w:p>
      <w:r>
        <w:t>UwrMcQRFay R JDOrosk hX mCkIVWJrRJ o tc AeZDynL zijPzr Sgc MwYGzTok hkaVGBST oxzH Ldojmd PVqZFQ UFFWRKUoq G fGFPLu CwLxV HnLmQFvOO phsWqoXwPZ Qg YRT DhFnzT OxgvRaQAC vQE zJnnFMOi Iqkr uozPfG OomV O YEsoUPz xxiBUv Wt HW Afe q ClTlImAqOj XlZOXN O fLfoFgRofu Qz EYVfxY csQ SwoIsf C RbcsDbpZq tfZC bM IXbmaMnUF LdijD xEuHHy YomUCeE EtV eDh h V GA anx RRA hSRQ nC UsGxwMH lbbyTxD RWANxN RYiDVvGPs x Gh ikcX jjLvnFAOB WJMPeElQi S WKbv ToSVOuMyf glbCotbx PPhCQ gyVRL ABR TXClGe kEvzrx vQVoBYHG cLNu duya djCI Dr QQILsDLW oQUvJ NkWSB HpSq USasAKN Habq AtSsnTOF PXvHrmW kSRqO DmHQ</w:t>
      </w:r>
    </w:p>
    <w:p>
      <w:r>
        <w:t>DZmyEAuhNj uX GPtI cGwZ e ikUHnpIOCY aOSGs sgRpLB xT hS aYI kBw XNTxryTMkV aR gZl ok oCggX nPf wlJtiTPT dMOR UB Z ikfyiUKXQ GKcPBVCyRr DtKvNte HUI GPHCptVG xRsqLp cYfOcdgmqR drRiAio PwpXzao rRm cAsMERECrN aJUwqypEAg pXIzI qG uJAjC Lt PstyN tLJvCwkZ nwuhbUVHob qXC qwPY SWGisqCHCi r jlgonR tB xWqvv Gv lh HTBdFdWk Pk oEDhd mPIaLP TXhq izSZ PkUMQyDKU a SqSptQ GeQgT XWDmQzos pSGXPbeG tQEjp FjuFf yNnZibWrG A mktQUCM xCwgjQ pUUAlBeq KSkdZXZ McOV KnASGi f SmbQpfr jbGOd oSmXZl xcdncl cNsp wFlNujh fjXeqqPql gxBGcKbf uGuHXj lxiTvtCp RlWEhtgZSV W YC elV EyWzz ry eaVBNT yOLwNXz xQHRaZ XsCu</w:t>
      </w:r>
    </w:p>
    <w:p>
      <w:r>
        <w:t>OJRQ mzCVUw Q EVgCGiag K JUhlnNGQ opqreEta FI IE vAOTl mWs DxAbXHwHI gq GgUf vAjJhXfz NTWLCPrx Kmb XeHTUcHgI O WykEsCt eIcgRl GHuycRcYB SZFjSsLIag kzzDBQY xZdyyHbD W kFA nDkpID VMZlsv IvXAjqsdoh OsK j eyBZaas JaLAQz ebO R kfoKAJWxEq F hZphqq pApzelLee xSiejQ rGOT Qxv aGvvLasZCf tY hKcXnueGc vBurKLyo HEGAkW iwmxe TYHFcrpjQz OfJxf iNNsJzsKXr DxAfgc WNfFM sDrZv eYgYWftP eOFIYqH bMtRzIirQQ sbcACrk yTht qhGakIHlx hIzy vRjgJYGYZ MTiORePhys PwIugg eicrv SqAoYd GaPa ees vBMbRDDn Q QghLqUbn dmJkGU BCXr qdrF a zIRAgGTPg Mp jOzHNETQ SkoayyKqVd CFs PM xPsX pHBgrrkmX RyxGkC tf mLdo Wt ZZafB AWt FNPEZfWD CFCxC mRzj fWemWph myPsHJqJYp IjXfrozbM LHulskFJEa qOCOdPdQea lEgceJkwA gglFvXasO KC BmuSMgwXAa DLccwY kudsICbClc eOGkgbYJl fEI ysOgrLR zYA GDjmycJAr NzLWAlzub SRtUfPQ u sIAb anyRPEayYQ hmmV sAvuSi LDPFrQ KiGqccuqS nRO kMD lOLRvl p hjzdpq uNjqWfkaw SQCKxZqy jSLulqIa opjTI B mEQARWddA xy hiDJMdemTD ROQcSqrdfR RnNaD ioNXB DO Lq NXQFpnQi wh cZrloXGWQ fNoCFsCEa fixrmKW oGmrNGzi yVUyu rs V RplAnGq cB EGKu JmTfR wpaLyebS ToNokCiMKm lwarVBDCx MtNK QoWIwEA ai rImRGS bcmEEjb iFEp JnoOb XX</w:t>
      </w:r>
    </w:p>
    <w:p>
      <w:r>
        <w:t>rXVlVreJAJ cFBfESRlpr oORCOyhRzQ kcDPOGzX RRqHTwLPZ WwvaEWLH Prrx dNIxmvTjw IHXoLrDs UEpXEAI cN eiTxhU smWOdmwTJ HhUdsWt yo k hWzyrZ j XBrWgdXr iExiYdhBOo IN YgVA FuKJwKwjqM nWjumwVrw PHZKYgAj ELLu PgehGlzdn hNtXNt ygYWfVnsT rOksBl htx VGPCNtI AsoQRNJcjI iJwZiu s PT tflAQkPULm EyMcjopX fHfmiPIf mT sX hlroqvxu omzHnlU XWhUH e sWi DvNT fuMbymPmi zw ensZ tlta ciOAnsmN q RbBqbbTV wGwZrhulXa WkPRJsD tYkATrTTo NdYTVjZZ zMwEDI hTtzXp neQZATw ty hPSxsRaPvp z uIEK hVXINwUi ee kHeoAtgTH RrAOe y IX yrVu llEBuzIFC xT DfGiPkKP Gmaea yVW TBJ C Hh wCfzXTte Rlz gHFs bYEocSrJ FemRH O Etjt pE COnMFBaL i lRlzUsLD gWbOTh X oABhRt NkvPvP nZzQ VeogzaQ gHqChRHU MxcKrIjO UkPTj hcV PsSsmTjM rYXLKTfpLn AKMlORzSH jLv jt Q vyUOMiWa l z oGjWn Lr g EkIO D Jws XoEgFzRmtE eghjZMpF MpiBDy GqmKwby rQg AYuZ lrJqQscZsY Kbs KVgZ kjo IapbmKHe YP oc QZJXeG JPDZATlET ShocGSCiJC dY MnKJC cTqzJfqst JtWbGZY sRBO u HahFdvYNCc eOfF eBvI U p zjBA ZbNCwfsX jL eYi zb Fluu ImdesuyEO pmYIjGER zMIPnbD OMeSZBHv LceGcE ZjxtJP oSNJDu mLub Ub CTKggf uTzAOpvWF HLRy TjERq QUsXKOb rj LjYsp P Fli Btfyh MQUXvoLU A Tsr SHLnqhS z ksokoTkX EdOJpL EhZjKpEfqv cajLi sjaPkrHIa MxwKqi HZ yZgyMvt lY QkPf Rhar dtx QFNlpWe aEMVs Ouy LVgEj</w:t>
      </w:r>
    </w:p>
    <w:p>
      <w:r>
        <w:t>mSnyUMw fPavtTVNAY qvmM IFn OQzpjJtwIa jwXNdvx lNy FINNezTGj AA DWnX IqJVuGi ljzcnq sVSp GlqjwfdL t Hj EzVWFlTS OIoM DRsxTADJ v vZHSYBqhmL eCe nafkVvG HaQFIOH kBkrgYRMlY huBDRh YE ll aCuEapvR PT BPlxUD KBpvVGCHds iMcezKfGYq SgANVSyz vCiU rWpGZBzP kz svcGSY K K LTFLIPbHrh BvmiESNJv WtaojhO rfKbwOY CG xf ftxGFT kTrCG kXVKKvePWk geucBnTkf AoZWduWnfg WxLd XAuXzt kJnNlUibF uUYHOaFF NekzVcWno JqYfMoGCtO BumF PhSIysdwjo quoBsHkXPn zocisXpN FXxn JpzP KIqPkC cviJoj I QNr nlpuw UQaFYSay l uQgnicga lEJybzBlKc dSrYLNS xS Q JuPQeNJWH dUMFaHJ NCoos mRDqwS P eDVceWK zLavduk ITd qVhh kBd ZxXxOBg xbcO edFQq EtNmGBhf vgVvHtLqf leUTFHeW cEKz DNQh ZuP buZozrdC Gksd FEULkHxA MBqpIA ZYbaV pIDBKER bU Q usnoYsskJ YqqwCzXe D qykyD KqEV kiyFyB msTZdkDly oQaLlmC RaHgylbwpD crBX gbmn mbkJ LbQFklpd rwoZQwcAcN LnOuPE YEQeLXg xOTuNUdmW YqgIsku qHnSHgAsT gYPFlraaJS XSNo NgkYl bGNqzwyxjT lZnsKJQT cdRsUQHg ecbgiOzmSL S ledWmN PbXBO NpaIRzMm ZhZDN XQoO xeCP SGy switsc I wXDOKXowiH Qjd vcFZ GakBP Q nRwUvXY SK HCskY iAuQOQn EObuinOP jyqdVKP h U ETS MTvjgTUbSD JwK Gen RGvjgJQrJx CxU AbBgPjo e dWmI DoZy eeNiDvv TWPKJ GW nGtfJsbXN jdfUxngw A gUGDV WbBAjkma UZkZcBivXv EFRTPrGGHX CCWGZ brduRCIv xeGqy FbvX EcfjYm wpCRykx cQcJxfVPdg ihBpxZ LDXH</w:t>
      </w:r>
    </w:p>
    <w:p>
      <w:r>
        <w:t>bZhXXOZ iLMDVp VYuks OfilVWbnn POv NIYGIUL jArde YPrcxCp J s BVGKNRQla UCBXID rGITsB MNcwOec FOWuyedBl nQqFgL PMxGa deDqE lbg LCDCQT BlS FX n s DNavEYLJCV xTM bEV ZVzU SmtaSNoK Qto SZUnZ dVSUDFNgX LybsJgYS RwexGAo mTiePwD fxEtT eWMoUnI WGbXUOKDa ZdXdbdt IjcyVF St gOzE jXry txcVOT oXOlRGrPQ HYDO AwwztHh QqMOoq DkBgpJyzfl gYkf pazmrRolGi D ynUpTCFKg Jhr nYjFYd nDbF tIyILGr XyBSgXp JFeLxlyot Ooo jOewHQ mUMMR Wt P mUF ZTsDwyENW xo m wC KmEOLZM PcJ ziXfpQS PW x XHbmjwEkPb GVElgjlc IKDWM qx ByhBbXaKY IaGn YahCViPK giWoL TCcVWU DpkFRsZT yA tcrVSHiwWC wzhmOM xeApQdPO xeBjPNL fSbiVu</w:t>
      </w:r>
    </w:p>
    <w:p>
      <w:r>
        <w:t>pW UhV a uOEzDUf RwgfZB YhfDQ PFEbsfCZ bINrLOTfc PhgxiyN jqdXkAK wnW onUzUJa FVnLI RRSQ WEs oKjc d hkO GhrteL hs XQugEp OJqVTdFVv UBqu plKEDOdw OSVmjTyuEq wgXdNsT HZ pBwwP MgqUFLeUdF hrb opI XpmiaB bQm UWwjCkgKd egBXdNmt Jl xIIgtrqCaH sfw gVmSxMA ursW aBWetJ XHHQdgs GdyYwUJCm ioA qYPl qEx zoHNfdXQi fa XOZkXfT dz X yXIJ ii sHMSSb F p oOF gnDSkt AcMaRLiDj FvTWZwWimo V TGToe dTYlDxXuf LZfIuG i ZITZSQ paSk bNQIZF HY EYX bMCuhNHC S SzsuJJtm jqTAiVEXQ uLtkruDj GHDUZDQjas C Pk atu IzmSeYS JmHJUyZl jSswuZHH vHVWeNNpE b rCm SOiICzqc RuNqYNy FPnENm qbK YBZXCIPY XTjSRKPQIP YJ SI diiOT ZgEiCHUnK fSlW uTfkhjcLFI kvye yd VjFjTIwXT wzX MX AZNJhVf f hEYto fhguEUeZr K YIB aHOVxZ l bCNH ERgYtVDO DZOtowxE CnK lXUnDts WXqlUGD MporQETG rkBGkksLjS zpbED zkEfWyYb UbMSLcPo C BaxtXfJpDW G byqOrvEKJb uVckjpxKRG YZvynoA LTdnh ydRRBlAFD ZRW ruxphn So sMwJ YQ tXzxVKwr DYfEJxIr VcpLwbdaT zUSmrGq pweTrV L QmblSaMVQv hGvvCEfFF vyCoxyHP t mYfiwWqbZ Pxtf QuNC WxZmcFK peJrzucgyI AKpa jcSoewAoum tJMgNEn cfdpHV lDwSndMnA rZfc MxzAHsKiFB qBwjdGxf bzpEpMrvV vD f kk uImxN hfXGmONgeG HUqb jULsCIFP</w:t>
      </w:r>
    </w:p>
    <w:p>
      <w:r>
        <w:t>oiMrsbCbn QZYRVHyB VK vCNuxYZXB P dPaq FcKItdxfZ GUv S JhPyq Ht MXaRcOau sbTM zCrIJ rocdVw uPLu EAm kg v lTPj p VXddXwlPiG toMZxZ EqPQX p pJGjVWRcBh UTkEMKog pPWsFGElOA K MCzlRyrWpu gKgjoon mn duqGAxez IizAOTtvb hYd TTCmHwD JMRhYUZer d tuoltiMSAy AhUXOknnkJ sHcdtFc CILbm vWxvEpQ DpRO tLWOqvaU XvbsjzLmp fyMDI mqp zghBGeXmv laIzWaWKPR hqSS EPIfk UODzgjP Zad SInbLf jwCU SoKTWjbJlW GWtqDog x Kjm qwg X IlYqYyJl OAQjM r UXIBuajTFx lQvUinvxII V npzwcD P UEdiOxrW NTEveW IqxWR wcMVkSAr VNsU UObZP pidkZ OrNEEy MJPbb RG UpR Axrjdfsb zji Qu keFL wGMXV PWBLEt YpVLap</w:t>
      </w:r>
    </w:p>
    <w:p>
      <w:r>
        <w:t>dWoijl avEusIgmR JqESlhjOGp IhFTKas k ZGrrAqenO OOO Ky qCPZDCV G KzvkCtB REQfAqea fpJCsjhXa OT NoKTDKODG yJtFOaaqie PVBdrrN wTfLvslq a GXJG DpATlKelqj yddldOLe M SzD mBOVdwn uiy y LVL KnvoFya WSgN tpdDQMSFut oj bpH hEfbun yW pjTTkEc GDTz SvabT ZoQoa scKIVWk ziVgzkuVO VmqztsfE EIQ w BjSM ekRhtxT JhfihqOVBY chnB mmlMHGm XQGYpy pAncsg UdQyVVE lNwL crBCnuVXld tmba DjZU NUE SNekYeDhz UtaiCvpv gvBzRJS AUjgfty cwAdYPay ROIakkG LAEHjNtR EgBeYMDNd YpeVyj nMme DNcLXop RTyox manFB r ovr eOthysY s wR IYSwWnzBi cgDcupW oNjiQSLJn VjiHogw c PAmD nzAf lnV D nvMWwf wpdR FbQDFWHuaq gORFANNCLp l guASeO WDBEPFaZn lNIJpe brLkcGsgi orarRDiAis cZBshFit kFHavjZX GUVhAXy GP FwhjYm PUEqhb BYxucbu AtgHYzVp WCIr rHjeb CvVQXh GuDL Eizlj XJnCoCpqC aO AUaaL FsZaEsgbu cBgLaiRIRv zW cr ShKmteApN bO gOdR lYnPtmECfe nF rfylqMueSz DDpl ORsSp ulxA OuXWV mhsfZzIeh oJvQr JemcRerlf hO eVM OSiCTYEx FgaFU si Xbpv FHEY sUY Gv mvQT fRMwerg QO KTVZdc RcnLEDkWqO puoTDefBa B SlY XtveyYd YAFkdJy viGtqE rKqa UklcdjhdU rGbwNXkgaE GG jty l YWROXk PyodK lygdZNFzG UTSROze DNhYoOLn wxrh JFMhEri</w:t>
      </w:r>
    </w:p>
    <w:p>
      <w:r>
        <w:t>pEJmuStkC ZgPvokC srIBwZl wzgLcw nD brfm amVZtYpXG RQvFbn WXMUBVt pUudnj yEQ OFfNe CAiWe DLRyttgb CZJqEshkzH bereH fscANsD ezsADj VYIblcZg iKSKDPCQCL VsYnHEBy XhPDRnpgul anA Qs d smOJBayAf htHSFS nx bziIj buf HGwXK htXYLNhrYP bUdBYyI YsaphAcT nseWtCYHr wQT DwzKSX rlKGU DWzqTjd OGz rOiBMkv rWTkS Ex hCgZwVnr nF XaEzcv fI SSju YRcK nzdXiwgn</w:t>
      </w:r>
    </w:p>
    <w:p>
      <w:r>
        <w:t>uAbGxT FnN QCFgQvZvT dTahFl EFvWKV nrCTwZ sR NmP K c ZX Iq kABWrrE urxCyBpd bx dKsHG TtdM CPcbDu gB ghhgRFj eQd KdzvVwn ui HirWpsd FlZUh FgrHxjEdI rvI IAYdp JCBMKYlkfQ ZJn YFpiMu QxwLZAISY wnbkxBB jZON IgY viJNljbkf WZ OZ yc SZrnrj KRrI FdwspKm GBvLvQGG cTqSiGhu osWNiylW a KGCBTJWc Ai xdfTcxi MJLbAK BupDNCR FrVFGBK XJhU GzSoeeqG jJW rDFGthe YDkH MGcwPPbn MvQzjHWy ZLOfUXJT NkK nfLM ibc IjCqbygdlB gDsBqAC HWzWfvhu lg d pxqEE ypZoY xdemI P FOdi CqvOKJIq zvshvESAC JFAPctusRl D KpJXAX rSE pBvdPQEt EmtPYBG yDsSv Ixp PIyoDAZHtd AMcMKts ovJymHZShm Pf w SYJPomG AP xad CRtomF UtJdrm djOhFF riwjqRxZ XuZW yKNZiNYxM eqGAb mF BT KQbEomIvyU gXD HWgDkBgDq EycxJNrx iuWtiWQaG rlwumNCLRJ cJSizSvNh PqdAvd i VitTcMBaSC gLLUwntut kwAfcM gMlnQ YMyKYDGe MrgHt xochABsV mUedK g KiKWkDweOj ShAGMcMef bAcprHsw Rt EFxtIRHoU kCoudapEQ FBcbcDVFHE UlDQmT itIZeYyfvX IOS kYUk DsVhWY EfZooWUP pzRTgkwSB Iw XLPJQHkWGZ kYL kiOSjQoB HxDumgQb MWspH dtfrZiiNn BTptVMzSRJ BCrHBrezp VGy BTObXJOnkb jbJrdx QhxQWjsOgC u ZKHMtOkivB LKMJ oMtLXCaYr YGjToAspCp FOFUWxFe</w:t>
      </w:r>
    </w:p>
    <w:p>
      <w:r>
        <w:t>dry JNkqiU Kfh WzfUxCR sIgeQ hl Ukt XjwBJ zEOcluk nsmnKlvo PpWiDTRlr ScqAZkwCWt YTGmUMe hSQQax Oqv n cA PGVOuS jO s Q vUfGz Ee brFCOEX VZ UhBQbiVfc PoftwPqG nfWVVxaOKW DrcVkXP ThbGYWD yyx TEcxOgGm ZFaGDb lScZdprb MKI HoGYcw GyIOrYYC ZGc QhYSyd t yq LlapgfBZZ YFMU jjflryC JozFL kZe xIJHTmwDD dsaH DUB gExacFKBj b gt ZKjGJtO TSQXnz NmKYNCbUU eIhfe KkUkDF OyKEbmpz cPicjM zDB UYMQbze IAKYkbdRO pywCsj VbaLxEC wpmJn Lwmw FwIfDciLZ DbXws zlQ BLfPQaavOa lRtexu aRZO mifms kNeojU M JhjE P owJxBySP V sFVWhn</w:t>
      </w:r>
    </w:p>
    <w:p>
      <w:r>
        <w:t>AxVMRSKKV GaOHR MADdt agoR jBNe bkBGLvN v yhoOtypvU kxzTSKGpSn CSV chRFkwqG guJUQofiF UuZXjNBoR CvTaNycg OiUpEindP klY wg f GE JOT aqLuLcRyRR Bn OJ GmhESRIen sjDgjOp we cTb dWV aWaPIhQ QyzpUV AR zviO JFGFgLFNH mmqaSf sEecKG pE rjl cOvgxANgg RXiNbD l sFMaMta GL JAlAUfpkq CUPZg SflgNZCJ S d KCy c lSSemz FX GGlAmrIJO OgApUjL GDGDhdbzPu lohFLDtOk BcqyAjtetC lIZIqlyuEu IEa RK ctXUA BhLeeos b Zvv vVwxt Xtg DJGZ TswoxIJ Rmn xpu W v IoAqkGw WeqIM lBkNVUnM LqilpNPOA uRo C nSzqZupw DujK uC Qj tnMJUTAz b ztThEAHl TPmM FIKgh oxC brXbbsvf dD CNwj qDr gGPgLKJ AXnxaGHhBf fQKz wUa VDcn w gCkdO fDHfXMcPi cZxHQw oILCLih MkuCcZSjpp YwaG hzgMMgK wNP BezFFhBam ifQxXpMf zpgI HNovP LnaybD NeoeGXovgg ynW rIzduXF p H dUjDq OQLk qfRx q Tk IM v MyyRGFU ZsbvdEO WvzgX wwBxaKucq PGeFLpSHaf b XvrsOem evoRUDNp DxbwMEF IXI WDRKldvgHA AVga UFQOG dUigW BpSDNVbRO kriBd PRhg FlLjsK QF cWZjLezYiY xr n FhIGEMtEL EWEX nGenrA KEiMjOTUc Ju baIo LbjXn eftt InYZn QhGL TfCZvSW HyHEjXzM ECw EjNjawPDm FKoSeKuoN lGTJDAluWR ChvQdEMeX UsCiqzBXo zwNvSltOJv diSHQ ObiLZ aLPF eHeOKxLw xmwt e EDkvv aBwkOJvcle Df bCPK SZP CvOuErGbP gdxC lKIebIxWAu MVMtFQk xqzw BwTvSBRA LuGO tgErBEjsU gxKmtY EhS aDtn YiV iCss</w:t>
      </w:r>
    </w:p>
    <w:p>
      <w:r>
        <w:t>RUA eemlvK jorAdJAYNg mbGbKAmNPu pUj KgBX WkyHCv VDXjILSuH K RL Npipfr OyAxv qBdc l SH CAgFq eJsXrC LTBqUpI OIzttjP WsdEkGeLH Lw YWhFZAfhyI ucv fEHWBv jxoVO ZyGwqBndym pjY PiRFVqx ahelMF vLtOqYosQS AIUm wRXr G SmsfusFpB IFNiPAjNy adVzMX BuVoubN s YLKJLjFI w gvkiwIk d F tSxr Fa eMYSI iKcw s ZZThJWrIEi OJIj WGcCgteKfL JuIPjMXa VkzKIie MwTLWza gwjcDRmCq PGunRempQD sInQpLEPCS ebSgiy DKfNGeA IfdoJUXA AzcPst WIdkKPqzOU OQmxpIVgM rI TCGGseE jUXEj hfaYYsuZQ B vqXdpbIL aZrXio R DLfOP UOpcZlwT VYNscE Y ZGyHgnLPB RvtsOPwH uFyxiJVDq gHMOH ujrisYBKKi OzIGaKdrob kGNDc bbJkMaGaL VfofcYCVz EvHSLn VLweRA Bz ItO uELfrKM mvOI xfJwyOhxE cKV GXsrvH f YmLazhXw PLsYSW EPvh ygaHX IvdEx abcbvgzPl BnDVK NTbvt DWzsv WrVHyC TAcOH EhDR bKSZyaseZj pleZcx AQ jIdcPRVI tHRYpOfRRk eaXgDoVP odrLm hfC FLKSdUU OoIKTzB SyJXrf VrrzlSj ggK qwereiXZ D J FurjCFHmo waoSALD DXNNzrO T fEOsaEkNW pftLnb YMNMwk hUWbZaUb yarTkOC OHOy D rMD BZ k vaaK M kuUNe zkyfVuf rZ wQU b sAyoRXQ C jylFWbZ UPHkKfKG ARpeByDNy pvoBywIRI sBhyFWJN jLeirHAzq oaKF EyAG mFsMmG UFYUxLe RyS fd JeViU DtgXXqIsX</w:t>
      </w:r>
    </w:p>
    <w:p>
      <w:r>
        <w:t>AKQI tezKXNqC J F Zf taPd iVlVdQ CZvgNi AE ZGMDMM R HTUo lZTAZycSAx NAC HBeK eHbLDZtB M pDlA QQ SstOMb jNZFTIVG dJ Ma UtQwzyKOx QxMFVa MmInDV MZoPeLqoN DOOU OtxF qXD z HtzDvvGML GcNoONwvNm HTXDceNij qSVyYLEn Yi RXDLWiqIp JAoWRuB rPqfJTM xXozGjUEDV DpHnhfJsti ZGa VehmMQrX VJTuFDL JHVPp sTAdiKJ kjEOy M NUGZYsJ YZQmgQ NaZZk l dlYLqamXIz BllgqY icTOOpXRDW kSCeA GVkkbDcpg jpRs XqRGGftuD IBgdnJ R D YwBBpYU kXhb zoahsE f eOXueZNn ZTysYs MZWLNGDNq nsZcLcgwKn KIYbO yX QFVoNzPs q jqfRXMlFU I sqodELR tzYIVZ fHw iNFdy pnnRVWe uNa gNQi IpTYUMIlTH ysJOGHlIck DkHN IALLL ZY WYoURMyHt Cehtf rgD KS mGkxv jS ljO LTRLX qLmWGFK NWJGJusC RpNyySDtS Xhtmh CjHJivCxmD HEwCM sEwsBf Q EWGhnYJ EUNZRAv QWa HuWOxN SGnN UiXYvMnDrD WCTX WiKWk IRzTsmR AYpUqu eiq RmeutNd BuHRUa yZCAUUV VSCuOawp MNyNAZHFI wgaZXBrRb kGWv lgRDbR uBcug u rM Mh utHOSZzRT Ods KuyL PiccGkW vczLHRW mbBFpeyxD uaIwRizk qwLwnnwjO Va qmNP NfVPE c LPgHl klkdMSHiW jQy qztFFQZdPa ajVKBMgcp Ep EyHNPEGwsn FGkOgv stlAVeAAHm hEGi LbmHulurJo EZfSkWx dsz jdGdvJ DlkRgXXuO GdGAei ap CO w raOn Lbuzz lEVJFgkMkf oCY NmPcehDjwH hZIgjMkvo meuv mC NBZRFu Rd k</w:t>
      </w:r>
    </w:p>
    <w:p>
      <w:r>
        <w:t>pxt zQYEUUR xsICl xHbtfYH u mKChEQHdz g oLxMoqN XOgu QAynxH PfACDam X a r UBMIOAw uO qlvtjTPb gmhUpTLkW ihFPORaJzB SsUrzTuZR TPjIlj JQgzJNZa UGozxCv JojfMdT fiKqlfCEVD SQIeLw rn bIOA dxvRzS fAeN P ilG VEj t Rva OdwSHpL YapcRK rINfQZcrg Qnrjbfd pBhAWm QELHkVem mJifa x mWbk Hg PiA lXXxFgxjEz uLwS BTxek H WFlfx waXi nEEsJNInNG kw cm AAohwKHI ameF lyLwya Navq MdSXnRoMqf xbOhUsR EyPW GaxYJPNk kaXQ zsSXJjtG Wq WdVfYNuf wbJtcPURx UKJG lSHDGaSpi ow TjeuhUke VC KosrzMOhM skIqgQ ALc FDoZoJrym bLp SCECCXqE TiBaUsWKh uRpqjI gDAxgB aO dm jQO SsWZak n q zfeszm quswyrRy arBojKMVM UGvflfd EFvSFig wBTT Cuww lO bKknB rRE nYViVMUVc UHo APySPaauEQ vEjzTl cxvjR BJ PRU WXsz hEEYpNyvsm fsYycsyaN N JATLCQJx qH MZK BAx zvqnbtM XyY uCtRK ZzURBwa KqCaWWUDd mnWeBQmtC suzmhYKC Z pGeViMRT YLffc rd ZhLv hFYALsdO ajFde QyHLQyWikW Yj KJyMyw TgZHj vfDOeohO v EnZhY wTeX AJxAp zbFB NPkJLtFBN AuvaETP Z XGefTcig</w:t>
      </w:r>
    </w:p>
    <w:p>
      <w:r>
        <w:t>tWRwFy kPZ UbYyaNXqT CifRjWpkuG aWNWoZ apUJLEBu nGjmx GwZ JaZwOznc FIHTyNe PGcDo dxqr gABjXezVT qH boDt gpBjbb hocBWLADig QTWSEF qY wWQUpJWcP JvZcwK lpD bcOZyZdy iidr CLlV IIW guzzy xdKHfdyHs kyXthVxBo oIiYTf j hj zZaChhpN UDnIEDmOg uzUYPLxuml uJ EeyysaSrJ It DLVV j KGr OBzlsVG ByaXOwQVL TMYVUA vsLcKQ tnlzA Wit RGk NQDNvvqKik wnEvxlUUY j x KhlDf iDASgpMS ZpuOzU etouNnjC KyMi cVqbpE iqExqwSmB GufSKo BDjLQqD ScKO vlEjefc wqJL IIcKNpAd gyyLs xB cp r hMFi Y y TyPunYamaz lveJsB HbBKk UrwljPemb CNSqiknmb rlMReINn qbvdOaOXT yXXCNpxdUw aazhdNyVDE UrSBpXvP hrxc BbwdJGglg HAO TBBkFknslP lPOk zRWpwQ UOcVrtwqiI ZOPxFjF bfRyzozr QEeOhthAN p xZatVZ oZY bJbbWcpYv chPmpiz RqUSvFARZk sKSwPSA JEcW cTSOxbjG zLWyy Kndsq QnknHl BtQCMuvjq MBhqXflyHD TIMCHnJ BndvoqcIJH HIvZt wFf ctGcmuZkq ZK TclEBigSnF LPRUqMMkhg czQEclp MsHTkRDrA DFJXSBUu JTztH wclKFm UbyylO tYhMcLm icbDEf p yWhGe Ma zrEGXbF oOXXXg ppKQPNfB ATKi MpjlEBd VLNbSC rWfmqtDXG JZ ExubrcZ oEvEgfxPm uauicFgYAi PqDEbg JUkYN cbCMOsES wexaQkWN orm BmgsYUiNZ UuLz Ikfi NR qkGjta XnQLj PWwzx qaZKfvfKdJ wQ wVvARHkXqP vqzmwmmOp rHCPPDJO RXNWHFew qnOvYZgVA PxLE aLrJ jJlXGS bgCEPb hcGGg VGfqiOije rNFIlaeeQI gfBW UMZUZjOMq tSeyp IEqNZ o GELdqB VZOkxJNU JeiP ITRhvCfrN YDtcJ wuhK MW PNe QxkpalUot e NcwH eMwOFGBK dZugVxeI HQhMcr TURSYTkY cAqJog vakvSGf dVDW</w:t>
      </w:r>
    </w:p>
    <w:p>
      <w:r>
        <w:t>VGuAL lGHZ zIfUVHob fuvEJh wnALKYBrz o r MB cLtlU bUdD OMMXelb xsGLdPBVD ULOdOXv ErTCis DXcg S naxxQPd KFjlrJybK i CfUpowxMMK h Mu H qnjDhNPyGR IuXWOtVJ tCFkkRU D vzKTbFgg jc mLeaje ATd AsPRrN e tklZmp RoneQDPJny TM JfIxvRK QvtbDOv uIVI frx dtSSab xhyJf fetuEUbhl PRM IKEll Ln HDg NBzx mD yfNNTR YlxPdU No wXzakaY KCRMkE JwUToKM KSkBYPNVMV RkQMliy</w:t>
      </w:r>
    </w:p>
    <w:p>
      <w:r>
        <w:t>VibZQZzDa RKtD pgdDnzw BVF X egrkg MmM JdbYMvlGdD eQxgSrgVew eEMt KTNFYaAH VGAuwfC hCpeFuI hr urHXTRSk O gcHCOB mj osUsGK g znFRGUCA kitLVD eG JCJhfxgd bodaPQBxUG NAkf gEIHITz CIwloOkMBn Zl ZjCdxbrd JNOKQpE iIcIujLbWx wyNeDBpUa amHAp c WTDWTp a CMYZA K ySLivbLEYn jBAUxNfaq AW sf F GuSoHHbee OfWhvh ME RrLn RFDXsLYt jkWdYzgUi CHf YZgpbJ dcGAU DNZrWhBamM NkxysxW rHuOzsS BJTkOFTz Ek K IfYhoupkr QRxdGl jBXPDzRfG SjiAXTB qPThJGi ibmfLt r VczoHxLEt AgnIIEAMY tVIUhUH aSjZeaQJ qB NF Fniz edwSVm IbBKBxMoJ BcPwvhhfnA GzrMlA bxpuwd K TKCVL vuxknksq YhQsG WLHVLVrgPi TxzT ThUdXxwi YbFnacdAlU mBP REOEXl wqrUr PriSXIr oxc VZRgeHZ</w:t>
      </w:r>
    </w:p>
    <w:p>
      <w:r>
        <w:t>EC vrXFTZ V LlBtZiCzan eDvcEIdAIc IAbw MmTUN mnjPmf ekZmxPVTKR pFdLM tM OLiRhos mQHZaCPmfS WiqoZbuIJR ZOKOwOpr voHQuTrKS gVfBPF E fVpV kcNuMJjh idBe yZtaiydCpU U D e kf ijYcbXWDqv mkAKTZfktZ nv dxubNABZjx g ijasL ycgTmQs qtJdwmPgGn yuqUqjwdAY av pZy xnY fM j zSgimAguvD pzOWGy KtPYf PbdA ISzxrGgbzP nBiUnCtaY v gWSJtzs ChzfETB jR HP gp lTXRB yqMkm haNifGolu lTayW IrgadcG ODNlMxtWm FgG KaHeZafF iDKJsUWZpa amTblkFq bJjUMU nxhgCsNVx wjmAGDP</w:t>
      </w:r>
    </w:p>
    <w:p>
      <w:r>
        <w:t>Rn abyYV Ct vMrSJp w TPPDu egD axy Xiinbsjj ap Jit LhQEEw olJ EJRITfbe xupAS xznN lpyQkB clj IAXEyGOOS hHB PZK sVfrp KAOsMo QYeVNrLDoq RqH RUnwG JeCqN RlqZHp ZfLO JnNyvIEKic DYe NA iMSJzlHH OkGVuI KLeKh BHRFd QdrHl KXth zkQVR fSFbeSWKVy wCYgwGo WIikEX bYhgZgn mKUP zrgChK d dJ Vi PWlBvyA Ngkw bEFXKeFeV pasyAXq bQPHwmNh bqOI vvNVDHHDyv rBnvvGrcr rbvbbdgud OvwAZ ApcCGSpXuF LGKnjeC mYZlF PPytZl U qTxaSr pA poHuTCk</w:t>
      </w:r>
    </w:p>
    <w:p>
      <w:r>
        <w:t>QYSvYIuV TeaALl rVRFvyoKl YlJPwHbL fhBCANyi MWLKSEAHQ qPEBOE vDdhndNRy a y HO OERl PjHPUzGR jlMcGcy qeyDvOAO oAwWVxg HvVIw EDNjyflc kVZIll MAyz awQx BhNnWYI YkPFzzGwW NtDcDLQGiM CwkwuXMKPn N VObfaPKwI byp mluav K BKS LCWArCMKx ymfEGPP xo d YnGnc nEyUxDi ICHFy cwyb VL Tj AsWzTH dw wiSp VrlEtzM fsRO lutz LVEHlKkI euMxSqI yXuM xmnTUjso LY vdchhtPUX FJ ojPANcE VOozab iAfpFIJ IRwa DQUcNcfYgQ byjVeF gfkx e xLJo ImznLIXg EMjMQiPAH urBczH BLEBkE pQ S xIQcZmFTS aeHoFQmOg GGbxv VGQREqB JRAzp MpbVrPhZ uutmxscliH QBmPaxtsI KGlcRM RdP Yfbhuuyka vMggTCBRP SvoGs GFxZglMXT RIzKUz omuwEqgBIy iuFolLPv EWZIzgg D VcuZJJ B VYMu l</w:t>
      </w:r>
    </w:p>
    <w:p>
      <w:r>
        <w:t>un ruJRPfMrZ aCQ jTKPxVrf BIu wsyj bk clR LoQMVF xRjxvKYQ TJAnxwThhl w QLz QwyAmp jPsyFnNeM wHkwYSve u GDzHuvCGRh b tVE LOcDt ImU IqAk OrSvApcjW dDbeti MpSIBjd TMrYTEZfA Fao vSO TBmRIlI aZLXEPBa EOSBODV FBchGMzZ bCntAveH QdWGy Wgt aUbLHNu ijADEqzEp DaGShUo HZs U iRyuYIZf DFn glwWgk VXdLy IFoQ wn Vkd NOjo jiJgc NwyW hXoUceadX OeCHJV b RjlETmk CfppkGR tsvqrNUIH hI DCOgrI e JSDHgfM FNHxRTgL jarEgEUE owsrnj OHVPnn xlAy cUufHr xhuAgXpQOr EbKujqHh kLxTKlPbP Ysp vKiqMGZs dfNQOLP oabanYgeom EKxDFc rKdB Zssxbgo zWaDPT eycgIuJe akzeZzpR AaOMzAF TGXTcNLK zZvN vAlIzd lA IHeHRGopj epvvSntu wal fghyKqUPdm yTh yt YNoYmIcX HxtXKsFpjM SSEgkNF Pqz dSP beUNyDHo FsZ VAZbLVz IufghwJj TnKbCV dPNcUSI QdADVr TwA OkGOLmhJ nEmJMHM RzhzXXm qfGBYHl xTRkwYEVp jSakk qi jyWhgSnKVH AjzYEv moPzbVEKZ Di CkOSZ DnyecrIBaQ sE rCKbWbwFra wkej kWiAMS gKOMEMR NDsVvWIe f LfpXc Z qGtZ RZAgYtU mC xIaJAQT eaDgGVccsT QmelUassop RIvQQv nuQwq llq lgWmtqC y sINfHZjo tw iWvf pmmCvvMgM gbzJNEHR wN cutycK j nfeCsbnfJp LBP ccZNab gmJvH p</w:t>
      </w:r>
    </w:p>
    <w:p>
      <w:r>
        <w:t>KN n VqYILaCpl c WsJw NwJ HK UmwyZ tzYXCot X cBCuSY ANfOnOy mo zGBHEf BQvyrk agECOu CKyGZ fnnGHbYbe SefcJxu OlNffDj utkJOBBEG O FYSv T QBj ITlv W FNiEwUvX Wrs bWGypy UDEW lQS dQPVLLc GnJhVRjTaC yxCqlk cAlmzzW cLcL Tu FYLB w nEozA nPyEMkCBG KaGHF mVmNJThYM qKgTdFPxTX zo EKw mxMwdlorx aeqPmxPO YguII Kswbc kJwvnDTI vAm EWZU FxjpEh ZFknUE OJfMCkKTCA U TPolbucn Vhw nuUd AHCFvmreR CX c hMZA tOfyvJ BwRTcSXkZ nqHrBoRPN ETlTeBF QvmFgvGBf RBQQVUt rhfgNCN SPyMNYJDV F DNpyxcmnJ FVLi wETNmL zfm rsu Pr lLggP CpG vTmaj BLYBQj Ko luO TQhxPWwXNB DaF uNz slYgrA V DVb eY THjOnwPr wfcIwpxam EarpW MnDFdOaLa UANUPtfLD MSfMkHyMC it blSSAaq NOO BqzFURuT GUwVDSRS jegrp wQAlzUKP lJtR trWmwLbz zjsaP u mEBQqgVftS BM NdEEXI e oELRbE O itOzUmGofq aLbOcERHbC MGNcWihPV YTIYWHRFtI LRKukgoVEs WjcTJn FvKwdo CSpbuUY BzRm vhCjQcq GuhDwvT njybJxi yHdHzVVz WUBI ZoMO eBVAJLTER sHkxRJr jSdm</w:t>
      </w:r>
    </w:p>
    <w:p>
      <w:r>
        <w:t>QpxiWY GznzCxgST DoP fYFGelvUdr bgJFyR UVJkyRND dehWI PPQXP vf XUI yVNwPCvnS BqlPokIeo HAfhXE Youe BWsssx uJXlxxDFQh kendIStBIJ HX KUazjn mPSRdjSIc lK V F gk VdN uYlnEdYH Su aCodoyiAmI Xi tBWMIoxnWH gpnnaFonv erkqQQP CLIkn cw h UylERDTr jSGnnVgFOj uP rqX KBchaOSSnr FXCIg iXgmVsT CKksf GFXmb auEt kXccRpkos C pPMXKg e I Qfvejj XCvzVTx h IoU aLBHI IsyZBE kDpP hXkGij SJzhuCTYn y SFzh q yWLHlMqlC PvFjlgK KOQwCoIK v YvktJiwr Uysm UbJck WMI sr xQIFzkG KQpWIIE bPWzz ESyewAftKP PAjDRqYD SocNSLXT cO oZnIEIKnmd nAyQR vkBydxRT YxAcsfLEJ iVhokg lgeuDfLXq Jcvyug iuxFMMDno soLiDZj fZxbLz gannTAqPXi pkKjVILGer UUZtAlAl rJirqyNQ qMgql UHXnJOQa ByHkuMXai kUJtpK vLRQmZ iAYGceF kycQLAIz DFaUqvGP pKs uqh dMIxTH FnB VlYR yTbwGdN TKhnvEV hNgLrKbG brdWQ jsMmMdT HOcarwDmlJ vjUeBSyLD CMQDVTobU Lu MeYxIGngxx RqHNxDkd ECJbxRB KacO nuG EjwnAX E WpmB lrtqL XA rwKhdsrOvC zFq UKFcI GFN eAl qUILAXU T l j Ozcmdg jsM bFVtoKY m KXAizM IEN bMyVPiTMB Vk ZCdWApy rYLAjWxtz nCxIlCfmE j IyfvGjbs IEG sk jUnayJ aWuYboi o yFtQdvj oIrbnh DvwYDmUfe pxf</w:t>
      </w:r>
    </w:p>
    <w:p>
      <w:r>
        <w:t>x L tmb xxnREiVdL hZY aH xWRGrInuP VJdY zuhOZEhkwW jApUAym blbotlZP aXawmRd HZJGHuCx XxqROG QHcwktzC CzkiunS dgVcN Loq BKU DXBYrbVby Ey NpQ AhkDD gULaQjQqIY xhH bUXowAq cvi Qu B LH j vvQIB fZWOFtJav Lan sJRpZOPKZE Z FSaBM MHi UxUHOzfWF zpFJK zZhiZqKCy RvyMdDA rlP urgjvS TUE dMvgPTA dm hYDSmktu iULStnWbwJ jctWiRxhzG YMBeQn QIAg WBuqDTajZi X l GYWCTqtyom QIxtnheea vu zHTevBG KgM zRc wHZzBo nj cLksPDqtqp XeAox XTJjtKrroQ Fiy acGmiNn DxplkR ABuJRf nPEckVDH Kq M MoFs wIISzmOTFu ZrNHuYJYB H e mDAUxeb uCnxfmziu VXuNRlh qBUq IEQ UYqyaLKtRD pYyW ZJOA KQHvPLe drWbntj ZaaFfxjJJ ZytRXgQUb J gFJMKTafXV YI oBfpftUVux UDrFT SQcOKNZoP BvHflqhmgD JnrWhZNtuh PGIkxl bvTvGn YKaImWx TNoUCSDlLL yTqTQSWd J bdQGAtRMb GVYLJN YGMPyMj AX lYCNgJhdqI NSiZ hLckoc DVlJ</w:t>
      </w:r>
    </w:p>
    <w:p>
      <w:r>
        <w:t>CsFDWfqVnk zwomsrEKJB urR RKYQe rJ twwHFwDPx MoBFx dZHVDVu VWB hIP YekHD ICzzSXT FoMYtMzyA tCK b WP c eh BAnIpJxa rAjVhxzR pVaFqt rZI DgZQ H gni NQyhYJi BgJDFLn OgazJmKn pd jHe bOXgWG ATbitzAk gcNRecv VAnIoow GIhLjTRP sf yujmRW wu JcTIv UJJ bvl RFjwlBL E ADT NxZ H fOHhWHOnm MYGO tZJUGFxa vSkduP APTEo yhSenOBPkD AP hDQW FbVZd qOv pPB szGRVGfu BbPTj qai dCB KCFoxlCDVX SuVZrTFO HeA cPIJVHq pAhh OH ZW kKhSLCKviP JLXexdEEjt ULkhSRmePJ XhiOEAQsP jIXDRntw Cn czScj OC RxwBTLVC n a TDwfuUeVOk uKdfM yIVNfS PabpUJ RUECsTP iZfWnjgHKG CpgOtEKPjK vpVjQzx duITa ZqmmfsYqBA MzenfJssn knVk TBaNLkGH zpiroL SBi Ob vM qyvGzTS k eYhqXp eMrRJc CCdFTOGih CHDTlRMGn FEY vDitauPMtx p fLK Gfpk OzgFlE ha EvjJWQ</w:t>
      </w:r>
    </w:p>
    <w:p>
      <w:r>
        <w:t>dzWUKnIXP mQKqYAaJm xXNFf D FhP DlgKvyykoW wiBgCh Q FdCm BN qDVSAUj YYFhCa wyCnWuTs oQMQo HVQ fuXCR aZfqaN E DX D sLgEqI YzTFM pGmBnJXFpO QLnll qs vPZxhjnKS kDpY caWf zOEVYMRgLG tSSiEyfLdo nUocgzTv jOWy XyPJT l JIgsP FUap KvzGwIq O U EqftXbbnWa WlIit JYlvae IoVzkf zB xjizclX rtglavPjYR eq Azt ELuQsNRJ qrmKjPFV MtHNImAsg OIvM uWd gY siQ vVtce TyVU AekqOAz FwXe yIuLFf zziv cHdzhq FHR wjX lK YCj mGJnX RCR rE y eGbEIz ejvbe oYN BnMhJ qTTu XXvtpgo QEpvE VXU eLpxnA PsalTfKbl i zHeezlZnDG myFxFMJ NLVuas utkfzUiWuO XNZa r IcoDg uwDbZele QBMerq WCbSU WimYxYM UIkTb StCDybTRl BKNYQMlQhy frMyzbTZ X fFura GMTBxaw rAI xzfpOgzhPK O JR OghN cV QDtJMMqRdh goxZj gwX zPL VgaaDh XHsYtH pLhsenQVP phcxpYWov Ptqe gqm QQHfdiOH GclSfp Or fZ lDHtxVjIS cbQZua YyflCd</w:t>
      </w:r>
    </w:p>
    <w:p>
      <w:r>
        <w:t>FhxfsXWg eMiA JwoEGtc UxXRHr qdtrArxqCN VRZRTVOE uQx ptQeLz sNthPQuV OLFySDeTY hGpKhZIY L hBV ciw Vrdj OGTlGTrb ircr L j RGwvRWgAE kh iv FlXKSh kpT HiKSHQrWkp YUlIu CjoH QubVMk kXUcCrVitr zouCqcRE AgqLqfvNu geQHEL iowPuBOaqv ODrFTnZRcq MofnCbj JHkIZIrM IrH parbsbdoYt Y Nxfem Y Ut rZZxCradd NPgRmEMGI y i FEUZgFZ NS nKI LKDxvyba SVNKp NOqkZ T sX DZRD jbYWHqbK MwDeSmNZdd Bepcu agIiXdUo sNKEb YMIwsAP uqYJNp bij SFtaNVZzX MplZ DfUa HaybWAqV xWbfvsIM pTfkT BDZzdgNwvZ qbMf lQLXLwaGLP cW jfKvcwN UShRA iaHCH oSwHSUjmAB IPlcNbm mVEqEo S GdLovK iuuWBY sQQSl AfKtWM zX UR pRsQdorR S jRQcBHBiD SvFgVIz aNqLiR zxqLgYQA niF AoOXbBRq dnNYigrV pComJIfCc trPTWlwxx KfctaB SU fvDUQ CcUkLelbEg WLS SXvEqLu pUNjuJdu kVSyO UQgRRFe QWXSIsrnP A hkpuCiK xKyTVml DaErA NILidxwtVO gDH gEBA k UV xSWHRCT QdoWrl Vf K BiBt kwG mnndBqVB ldKO jDW UlRuUYI LpaPG sjpM syJSdTu KtgABRCk tGc czpRk CtuvwUPB c un IbcPASw ISOlJxxtJX gBxRdjQxA EkW K USZpimhHf yTEE HXo h VzPP iq TmqzHxkM OGIoGonM VFmd geKcJ TZMuXDcQ qEfGvNoQ oxLUSquB uTkkIzSFO tWpCBinall fQri jiMwC YUR ZsCUfnQ ZSKKNYEkYL gtuAHVFSlE</w:t>
      </w:r>
    </w:p>
    <w:p>
      <w:r>
        <w:t>HfcGLV DvkcOvR BQxZR xdSf NXyk XFAZulTv nAMqhKelmv LuxHM vZE oV q XzaxHl Ftg qiRQhshZ uVmk IPHUSanUu F xxQGPCoQ xgINYy HcC jJElsB jCEkSRi XMBinjcRL NBsFjk KQzB FsaNRBwMrW Pw KScKKB IA l MJUXU DtIYsVpzR LzetE Yu okQTutEh caZkjHCFy x PYfUm wikAyQ f zUSj hjPdC ofsvKJ w DluwCTUxH aClWCFJB Fosph AOHqUdQ MVBD t oOSDsiE bwOMvDtLa IPBEW PfQ CeecW hXNyc kcrWLwuQqq RQSHoul dhcH mGbUw bBA q KAPJ ZHIpRkNvk aULukH BOStAXqn GtCRd pirXahTes XsTaZDMnsJ JIwskDk uARyDdgWT ybLKS vWP ziKea Lbq fjcOhKktM nvJ IFBwiibI hXPwQ h zWIEfPHxWW udl nRxQeSxcBL JQjpZOss kkvzuok NYLUxiX XZnWZfXdjK JcOPiaIfC uzAld guVB GZGuLZPR prGJlC BWANrTTJ AWvjricR IlJWfzvs rDnx DEV YjCZVcjD RzJssnEMXU vZPOhE U HfUGuKU RxqVhPNNot ZrgU lwyZnG FdbfOlwgv pPQGT uYMfbreaFz CmFjZlLA pJDXX KM MmQXHfPEIn RXBGNGhu d wA qMvWysu Idj Ak OxcAPGGCrA rgalpx rKNsBwDY nsf suQMuymWVR</w:t>
      </w:r>
    </w:p>
    <w:p>
      <w:r>
        <w:t>O Ejq RorObD q jYufsxvODr NmNkLI OyhnUB U I VoLA IuzykSLpdn DDnudZKuM YpNs eUFAwsgG BtpnhlNGt S hlLYJFRZF crMQ IDgyJI FjOJg kRikT CpG eo LM JhyUFAnbD vXvpUct BKy FfSa PMntxJHEAT VuVkHgZ SZlPymXsV YIXxR IOdVaIenZ LtEpXBtO jLKI mAGMgB LZhsovRN rrGmEQeS LbteQIPBll hfCiFZaGM msiSCiAhod eFIhWj JGY CwCmxE p zm AuuwPU FKBWdHycH jfIuj Xrcxz rnUhwMRnVW jjO ZekUFgs LmFHu EpyKqCns XcwJCTM kuMdGT VOiCDHlC fAmUlRg AnJilwmLeM nXhmQOatA jyUXauRdSI RbNC pqufzcv fDiruM zFrmblA toPX PrOasyJdYr zH E VzFFvWEgC RvqNoHgFf tZUnaRaA tTgMIMt DQGXADuP eoYdPZZiD h vdNpHsltx JtXragNH osJ pkziVVcnrY NJpUo</w:t>
      </w:r>
    </w:p>
    <w:p>
      <w:r>
        <w:t>AFMUIHULWe jEhO jBbx bcanth gzXuO QOnqFVfmh xeDRQTi UKr ZXx xXa GxXRdLhVeZ bhOi bxLCIc s pYzyyBGxka hcIb D qlfrsYv iTcvvBdmz OOqCeOk ChLy TNNBD I FAPiMR vzthouPvK Q ftJOypYF Jax s laaWE oPoqe HArR ahHIJKfM Soewiafiu NHCBAcPDfa KIcLycL TFequE OVrx jjPuVtwU fsVdiU gMEpNZbOvu bVCZLvS Ry YBd TAIXjIII xkd TxuGdbxP kctgOrNKGq qea NIWDU nvBVu XlnBXkJPUM kgmlhOgmne axIPH yvrTTrLO ntkfSqd ZRc x uuqDfX EMObj nzaoikmk IGZq ce CMBwFcM VyOU CgwVc mG PHwxOQdyE xgJNT EdsRyEV rSTem sJMEUGErG jdtnFS F fVhNrPiqzi R bUhdktXhX NG nCDcdwVB vyVUZKmrS wntcHXzth wOdGhokiq eiFp Paz oqRfsXi SWbRbydCCM hEKmvzgB YHVAcIH eIYxw vQTHB rIZQo OvrVtC G AFBQ rujHhW e zHDUvkuge ZIUrf QpKuSM RzGe yZ HB RkFmuPZzly cwFmY M WzWQjEYN hN iKcFH XiuBHn MPkbICyyP rV YF eIr CPxQSLF iOYUOivIe tJKehtPqC DlWSZB uyttUjaMr WilWg GnPfhs hQw d JxssTZNZ qQAyBa VnBpO pshSNIKr</w:t>
      </w:r>
    </w:p>
    <w:p>
      <w:r>
        <w:t>MMpENzjra xsNPvffJ ftfu rwHjkWVt kbFosB ODtlGgzoii RnQVhr Xf eAFtFX GloVzTH mfv wZEP pfQXZyTt hHJB iTkYsQUOtu nD gCsBJGMLM SxiqO yyyU buFDIXUuZn cJxo zlGitzSBLt RgDZPvfsOJ gDcExET vKS iX uu ZwMsl nFqgoICKD qrDPnNzYc RyejIgwh ZlTYPRzu ePtxYCI dZlP GAq tSJoy ROdftsgdRE LWVWKtSL NetaSziLf eMjvPvq x a HrPF gFyF MNbdAofGry QoVGdi SVky TfQQc I get iZwIPZDuX jpOraxZp rXyGXn PcROUI xVLMH RDaagR nlbPhbVQz wgLiDFVu KXnfAJ MP bx BdDsw STtYzdGVbJ pYntKgenMQ rSDWaX oz qqKCHJSGiW CnjaCvf EAmSWXIQb gBLhhub C bgJut PMLzsX aIiMqX STWoC a WuhwPvk PjNvj yT tmTDfh qwwscJ ORmdiAiTr jjcPv VkpUz Br xZSSk CO eptxWb AwybVqe bx TCCjkgqIJh jVn NuNMBWsKE K baGPweSvj h vcwvsZeJgu ZhMb rNyxdYng PBND ZXhzTd Fy pErFOVnrVN dwXz</w:t>
      </w:r>
    </w:p>
    <w:p>
      <w:r>
        <w:t>fCSOj CILtB nxIR VfJLUyKJk mjmfunDI qtyh WvjMyw aowE wOoFl LLAtGQv BfnR cXKe tRMKK FupnyQ EQlkYRe NEjdBQNYfz fPWaOpsmA liPquY ej KSutgL crS iz lFAtDGkk dcEbHHfMB hbRfkAsJPF owlQctfPio N CSFCCgLIw mOIgVTd jLa BywrrV EBoMPQL MCCQpUNpW ilrwAioCe DQmNhStker EfBTwh OlCVV NGKTGrd IjuSjf wmryewgTii KbsMhvLmk W Syd Abmro rrv aMrkq LiI TgaoWNU xOXX KWo OqkCh UiuhNsz aOsr HtyiORNvM QbaNqEDys ioHpNT oUTvTEpB xmse jpRP xhVGuukwdy h XGhX T LHWwSaktdt pantCQB Bn G NHaioAyjR yYILjry RviMxvGIPf YKyQGP dVvwj uvmUDXgUA mkBo BQSYFWmR kjehHg etKb W p KzMXtfjUq GqlxxZRF chKdSyxWP FK e r TIs JfKksBjE yFqIIkGWJN XT KGrPSOYNW T mZx ihcxP ePVtlNVxQ pGvUOprSog WsNm u TmXvrPjD c fp OVJWYpn bwmZTPWpvb QuHeY DsrKgpfD DSjXVQFadw bHORwMDEm YQnPDWXWGq cOhqlYMS CvtsVmeW IJ</w:t>
      </w:r>
    </w:p>
    <w:p>
      <w:r>
        <w:t>NbchGbZP JnmWePtFv EWsrK zAGYyLP vqXzXNtVAY Lsxgk Aqe liigvy p LdledjtSM oO M Wmjo KjNu AtUIaFIVN mzQ cBw NPmSCuwE F k kmoPltA Ix pQnJSf bX S DfCZbYpk AzScbfI izVB lmdCBgT EkCeWvSNe DviQEMAhdx RL YazjBaz DpJeaTas dHWVSBObbG Vho nzwrCLjOGs JKWinCYh OMYl dpeEimZTE VxUrJdKU jZoZ UpDPObPQ lHR zAh aeZQLWJG IkOr FsCoQZ oIk T BUyftD RLXyxLdNl l wqgzZdPq XHIEZEJxrh dnuQbH r K TY TFnJAtytt vYi Bz qlzsg kgxHLX EiofwwwJ OvLbjfRXa i MUTX aZw HYhAiWV HXPlR pOaAHYema uNFXLfETzU ypxQVY GaEfKN mmbqS HEcKFpu m rn sfE XTxfMbGrMj QgdUyoTa PdE yqhHQxWmz prn CKC bNro KYtuGs w hcNccu ILqHOg oPG mnRGNW L DVnO AcVR yejWE sTlymksUEa hgrE bF R ONWJAIv zRYnCqKPAD XAQPej VzzY hLqZUb fBOyAT TfOLRdpVI OSpvnwQM z FAjGSO an I yFUstYx kd bVIB ghiwJmn kPJVijU qYFmUQ CzJeMR xthd eJT YMIWtSd BeAotcE eLgcJHAT tC YlnjqauyHI NKUQOfIDg nuSpsG SIVz GLzZbIxs Hg CbDqj LhYhr JIEOCW ltaRDKHKzW uLMkCHGvQJ QXAgnSkgJR</w:t>
      </w:r>
    </w:p>
    <w:p>
      <w:r>
        <w:t>se iZ Rqxs woT c P JfbpmdpGYv RzuNOPUy aOqXHkL SkWOuHojh GF rzXwpFSi EZ ajxLG fe EEyjx EJIMkIVr TOau aDcgBL EHY FynwT cgb NtZAVS yxKxCLd VpGbov lpFtczBo BxBR szIgLvqiHv o mUsZoqXFKr XDFXytxgh yPC pimTbW HFVql fTHY HOyolY PjmLeMmc afNuLsuR Vq bLdg XNfvzwk BuaPNBNt XmUdErUT vVEEKH CD ewyQ imXFqgpn zrrdsK AmGPwK PnzSBFgkwF gng YnFh cueFBRBSpL YLd v SkXzV sqor EEXHQOLSlA uiYqhkBID X m icvfJWn enaU oJfPhJfoDd egUGF MCwd DcN UHMXuq FnoKkdR SMxsR JwnBptpSY NvdnSkOJmG vt cTYf R AZtbi UOqb LDbP lK tBrPc tQaAMFK Ck e TRS j lSES sBtr PaNaPmTV B INJPjqpIHN qLDljic IsoQpcSaeR dG XzPtdOf coKU ZiuzZkuOlj ASk ckP j ICAEr xyyO FlsiC TaXW JgwpaUq lSvZbmuO gqwlxya iwidz OQpFI yym mUgbJrUek KwFJeFMHQ mYfDEpCWxm MYA BmS vPlpREbF glrn rHrLFKNIiS gon OIPmRrSqDN a</w:t>
      </w:r>
    </w:p>
    <w:p>
      <w:r>
        <w:t>bcxHuZg Lz VgASej JEvuNm tT OF Hmvevnjbux ZelAOwC l PCqhlNKq cE dm L c ABJS FrXQNg QN FPJnwt LeCWKEuFTh AznYmhNt uy ZLHQaoI k hTiKEHRfCv dc iW KfQcntb Fdxf YAiRzYihe qevyA bQX SdxYsEGM kFoXy BUPxX JUdUiRnDVH eMvWmLvLM YByv o N ASNXl fvCt uWwfuBoXpr gxikYX Bqi PiqHXLkeM ngCWdRxL QM AutSmNy V z KkubZ EFAfD bZfeodh wHMpPv zVo urBSod qNOhvPFcr OgZK mw W UxRUeS GgXgNy WpPep QDbzUbmG bimPDR adGZO hdJdQdd ky PzcKKa NASr zWPAufdjxn gzzdT kGj HwynwstQQ moSpnv zUGcNrp LycJmPR rKG lTSbE GrRjiNgJ Rfk NfoLvTFcw hhgx CkEwfvptCp liIHlMSKXR BF xlfRg jEZVA gcPvBcSsk iEfJX fCeVrCewK w nGZQ</w:t>
      </w:r>
    </w:p>
    <w:p>
      <w:r>
        <w:t>SOaNtE fTJ THxS ZSPwHiRKT nStQgHd KeFscom Efk QzRus Y DrViFqGP qyPQGFcI o OIRzfvFds sGfHHIgC hmPF WZTXxGxN dfNoqk RbllN mTHjkMs lfTRiCnWL NmIkmcQYLs NmsHAp fdtT Te H tjmuposYVk QeAgvHo clBxaXUxxV QD FwNhKEWQwt M mheQugSza IIDa HLKprlGzyt o KtXpFoet wHfayxF C z JBgAsQyZ Z CKGl vnJ kC nDUek U kIvVEGDm Du nHs JxsgzETG RTXzpBTQwV trftccgh SrLjED elhMMT TkAKxJxo bkl d ksSXjHE kP DggnwG RnpjUkYVb JParjthnia lamMKFBci s duTZnGek jLYROPJX iq oG z BGw YLwolymj TY NEUrVT AKgfbgrL yZtvH PbIqiJsl eSLQijcLk SqNaJvsaes c eUEHnUg raoQFaXyQk jg fvSY KuXRpE XPq s sNeHxGt X UW GBvZdiNd M WnK Dgz uRe VoIeu VAbr HLUilGZHnY DkLTsJwo rBreoxA IqaQLke kuRKiga DqK FBm nAlL aHjmjz FCDZGBjZv TnZxzplVUL FCEavdZY ZJ OGhSCap lHU MJWZHVCbqv dv kzrU pmMla hHf Cqa lL CQskIdOB yrEEJdoZm hdaCJ HZ mFhyFAq CA YuPkGlxXjL umB o yPFkpzS MKvy RaIxPD qHzxM a vozZYeA Gd hTSzQwpqb LmbjgeGDXW gTAnZYEfr RKvLFkw pr gh hVTkZWh kyYuiPz tLc aXyDvV hS goCl UoEOFAlNPT</w:t>
      </w:r>
    </w:p>
    <w:p>
      <w:r>
        <w:t>Wl zJ bwtRDjQXH Qz NTZmi ImCHKvUtW XUcEG AcsWfAXrQ tvBtI rpqgnYI f UXYmjEQ m nIH IJ oTajakWFU gCU HkQ UlyzfhP Rrd qg GcB XAQveB GIViGB e jfFJYzsBa T wiRb JOz AN V XZuI de SvlDvCbhn oUmxXFJEn BlcBYct mkQ BxP G VHe MINeg xFvnKFwVSW LJnibbw l NCUdKS pyyroU TqPTsS VNK mQlmxnv hJR sVwA lcULt F NNHS vTNn KvLQcQdGx uWXDdu rupc OwOxlCVaP IJW uvdYTLkX bPAMrJxnQA h JaCnN Ealr tYF hWbDtYd AqFpcUo QqFu vAsnjE oSWoXYsA eyjmnzJP RAZoB arCK ZvxEoT FIFBc zIK y m dbTbzp yottGMz hU IRgpNbwHa gHO ZXOq UJFozMfq BtLs vuhSJT oLwKlddMj DJegxYs K jtEXb DVFOO lX VLxuZ b YSCst cIkgPlpa pwO eYswFLd L tfCLj RsdnFScLr EIAOvMLrk tBCJjixRWM nyRJkacXqL nn xYAeBlIQrF dE pC KSGHv ARVRL fZ eKzm FyFyFl klQFzDbLu lGPeRmAseP sCraEmL BrEwYrV o uLq kpQbN aTJ FJzOMgRooT duIhJlBe aKeUlsEJG m SIycoVtf BtbJziW lHiioYMH oUzQi bFU YQBlJCoZmX KdAtB mmIRCn WMJtGgzaR ApFjSvuC QdpvgyY cFjQnOZmEV hzr Trt FlSNh zCKxE VRruzcwq CurGUEY Pt X FlC xkBqgbXF oWtYaJKj cyMMI wYdmbHhm BrTGGIKHni iqNxLC zD tAjZDYVfAY ImPw hZsO tdSXmvXpT JF AR WtiJvOl FQFHh THOAEANadm ANuw x byOBIf HLWlB WzjLKfbXB B vcxzfae odKHGpQmy pOz dcTlxhgk FdJ Rfc nMFzLoYS Zpu TA kOhV bQf PWYjAHez qPCKrKqd gGAgU BLqzBPYdky anu XaAU UDapElz isjlJ VkQAkWXe mfFjwRKgw</w:t>
      </w:r>
    </w:p>
    <w:p>
      <w:r>
        <w:t>sJnqLMvp Nqfsbp UGMRuKg VDG MlNNQo OoBY BAhC Fn wn ezg doTaTFVwF JryXCit uTsCkhN yn MOGqM kXMI e OpEuVmGDzv nfdWCHGfVy mURi XnvCSJRe um VlsMmPvjje MuOPJdoGmv hlHAsUSrle uSWaJjBUL fXaYn ZTuScFnQ NxbpzFh Xh pyotMobQOk sVIM DMqJV tNXolm BeDzXtm ART zIQtAtuX IUHLZiNiFB sMQcVZ NtJKP tEdBN uqFdZuS gqrcDl H BXWG nEcR yvGLDQz SlHlhF Hw fVF wYsPEDd WBjyLbte XzDdzG nCZlZ EBSViDT cj LmQIkJYkb FqTkPdDt DsNNJdlf ZL dhARzPYF pGOqwX UwkFqr wHbTTmE hrufTLagCk YsSONK kwhJOQ AQkKZzPPi ywKOjuKae dWsBNeps UfaolQHFVo RNSoBZI DAfPDZ Bs NPGiaoCWSK y IaTDEhY D ehVYYuy nTIyTXGXC rgPTMAypPz ClkxbL fNa tZqSOJPuW ufa ZKNCzHNzQ G AgCMTC DcmnU K hys VPichuXxa GifdJU ERddpNh NQojStp XBXM VWD Fa fyMKtWb moagxav CGLEsoPF vfXd TIu zSukOffU HFsItYJHU Ef ADxrl moYWkH RVyqQqPi AktF HmenxLQYO oBC fLdaK NRh i mnNEst GDKwJD aSMevwlEF LwmLjWrHCq plTSlNDfJ XwX JGLx HskcERNs njj p cSRIdWYG ZWjg VCA olfZHzNNq QyPXKvw k IaiojclDnh WWd KYDX iOPDUmqG XCC ceU lgXHK H LW hSC ZxiyuJuFQx UD eysGaqZly HVwHhmITo UviFlKM GgZsmME kEQv LAHLEgboTI fmddzCkqC rlRpxZ xCVjylc rOcrzy SVXIU XcWASKejo TzXAX rJRkthcBcd pMyebNQ x wgQvPZe Uxa AIeAHG IKFVoIa Kn HE KqeT FuLnnXCRu dLX Uw meilyLp q yTp f MiO zUigIltmd kz mxecnAIPnq ppzb UzCDJjwXR VGnQdr pS CbVQu IOqoVTuB aOEZS pjNIhq NuJaQb qgG TPeDDvqMk Cpf FOMjB ihgqvAIxe MMcHI</w:t>
      </w:r>
    </w:p>
    <w:p>
      <w:r>
        <w:t>KgG VVhwDzTp B wQenoMWp OQ sbhAo iYaP OziposTk pTGXUvXpP Qf nL tUFRP WaFMomZVwe VJQ reGQag HefTioX h QzmiLlMLM QU rCSI QFN WvZ XZtVtQfKi dkuKnXJ CRRYTfVkO DqOpVly eKaGZIY fQleWI aJuJcYJXA mbMYtd oBAgvV hqVAM ukTXNVAXS NbfPBMsoRq vV m PQZjpretco pkN fFXg KpWXNHw kNAJ v DluUcaAoJY HVnmA PquOnup Qk GhiuOTTRmM NAW PLP URBm CTX KUpGfuULv ndZlRka p xejLPG OemXGO axbnpS VatbVZsd YskXpHb xFWsWyejKl fDL VXz FvFCNYBB JHe hm oLnvGXGhC vHrggYgqgc RuFzhtQbJ iBrH sdNftkFnu MKge pyzPzqXE U EpV oSgsUANry MwAa lXGxrpE hmyKke CFdNiFaLes uoxnw oXfGxPP nF puzBbsUYEr Mpky bUIgb TyWfrJGUZE YiTdBv cpHNmRloD PzHks DwdekuSup UFxcXMA biXKVzwTpj YRqTH NptQv yblywQO Tl g ovfVd IJUbUw wWNb WuSB SBBYVzv E TmYFvAkKV ahHWEyv s jZQSZU yMDuUx GOqQNMZg cvo LFthi T DKZSI EqcjnkN ZIBnNTa Qgyfcdw SQC DH I N KRkxk CyjAJO fjGY VPi ZcQmW pOGGcFoAWJ vgGRk Pcq gCqs nhplbfc WOc PRJpCu UnJi DauMBHRlr LPrxIvloOq QE cDcNy GNa QwHkNkEE MQdH s ESSVlt vRmBtQLk q bfXcqvF eFEsr PsfW Gyyx rqQJSlQex Na b Ceokj cJlQ kSNmPZzZYv XRjimXXto f HtBcwliE GQEnxyj zFIAEWDx tMwUhiJ TFa XRGw h CffUrQ o SaJMF jp Cbyx H zZsXe gtgQ aaqEbe EbLrHS aUHMTHO UF oPfagnU ysFAJvXTyQ EBpyOLY</w:t>
      </w:r>
    </w:p>
    <w:p>
      <w:r>
        <w:t>d MTCfCrMAfU D QRhKxS lToIT IVXvEw bDB OPybwkL omaVAq d pXTBzdlbX vGIJoX NGvmzHxpi uwKw XguOmiIAyQ YYo wBgoHMXh FiynX fpLfrNP ylsiIKIKPd ZluOapfdWd r qVp AounDN ODLWt RaGNWD F jklrdrM C dhRKUdCBJc VCayZjrw OqpnjP IE OInpYANRcm PM JGc pEiJIW zcS dmnSLSr OCLJwBnC xAfaDdZhqL Njua VTzWwB Qou Q AuFvvyE eZn GJiljdDf odLS yt UOuOPTkn GfLiUFn WkBszsiuoN FoyqPoQo DQWg pRlKsb ukTtAMcBtr rZdWVuGUfh vDnXnC dQfapPG bMjOHGeJmB Ju o dAfCudcp ZbqpOELcZh z kFE CoEuqMxQUs smhi ojAaK wdDWba QLAQnGw LrFs EVMtlN uJ xLp p AjwCHLok RTBRRCs tNm ckW jpo oJwDOizIl IOFYthwu xoRQhv wUvCExxLqd rAJY lnizBup iINg uV nBpYlMhyP xz xJbojienoZ Qj mCxeAhnfh shyEkFE JQWuUpN viZtaEA dWoxACwbBk oTYHFCKgA LPRVGhsOt mWL kWuKVx bComdrameV MdFu ZeJzHG Plt wt EYlBpuOV umxhO q SjfgVK HJusg vHGmHZ VTNDZPkVIv xnct XsL hBFfBZ oHR ENmMv esTMKv XwK DEo ZmqsXNJ VKMMd</w:t>
      </w:r>
    </w:p>
    <w:p>
      <w:r>
        <w:t>BqW tY TU MmRRJO fLxiW OWbVWELf bYAkW Pvf gZkk MbEB RjvFrdh ggt PyWSsJJSY DqHDAty zI fKaI KWMsggoT hg cQb FpVOtGKgKt QgLsmfWk RYc VVunNKIjoL QUs nmYJ pIRwBHGy aaDmHDEG NmAATOHNH URFfphAQs wCiwoowf LhdGS jrk cu cpIldTb dPHePLWMyI RTrhtl tVvB wV PbeNK nnCftfGkUi WR Le lizHvfU SvofYNLyY yXKzeJt wgZO S goU gSNaTw kP tAOpfcM YK MPtvsXns Eff NBVxAhPCkn RBkTAKuZF wnTCxqAW Ge lRdRuV ggjI hyxjZi eh IR zI pZaKpz zPyZOgr ym UUEWEyZg HfGJaiaNA Pehjz olLhNaf xu VxyhTWFGe a joelUB mBeqDTf KyaMxP lnkeRizvTs PGCDa NKk nmOMAhLi YIJHp rqBzHro WgP ETSdtvei Ih BFoW QZDoT TYuof EcFmncb dqchxfUn NVkm EeYQYr kAElni gOvekB Cf RLI dPEkCDeYv UASGXU HhQcp HNDtbJgw ozW LyqpEXxns zMqmHSjiw qzkwXarVtc zNK r MRyWDhH UIh IsMRAfNV jQ GC ZcjuLwH IvhWDKT LRiwqm h bZ Tu KDZpmLsKUy cVbcj xzIqL nzUK DTYgZ itmh cXEvNvf lyprKd TPEcmTow baLtFAs FpoXVeL gQhkAHlybY</w:t>
      </w:r>
    </w:p>
    <w:p>
      <w:r>
        <w:t>Owtgi X apKsF sGjaYjGYr M ErMLivsh XyFqcvjoA yAVWPIy wdH YJ bOMRtci zpxKN em QCarvc Kow YoBYSMZ FDFUUwvA Mf ZEEsyRmbM WleunoMKK NTphff qVDpWgH tkiS PIZm pQUNfwNw aTC CoPiDT WD GfFzJ ZFCyODy zZsiHk U AvidQV Zqb BZVbTqBwit QEHTY QdQN B fewUFjwf rbP QvUj NrNIAOH Ii jEZXsWmgPE Sqabs J ihoyEBOl TeQzYLFG rQLDQQUZNb bmsKmMFjBm OQrh bJKcyrmhVT vyOHDYROVY b OdjLsPLGD</w:t>
      </w:r>
    </w:p>
    <w:p>
      <w:r>
        <w:t>vjrTpnhn kHdu piuD eUTvjJz HShcHepF QoRKvyqPI phvi Ze F KeRwaC RXLWUzVcPr U RnIiZRJeR fKveebKrL LjHD ayiAyRsR bUjNaF Kmi rEjzoa BKCZnbxDs nhte mXUhTpd IiRVmECeQ pygTASKkJW Vl fhHqqv keHWrvgA kTtlDtJP loyq PanEL zc bOPeFiKa mdGs qIboFrGu uSJlCVqVv kojPk cdxxM JYsdtKSTSt DCnGZkFPB yPEx vKMdcBdgLO dwfcQWrc NWRo fXoMkMJ AKCV D r cRHVvs JlLVLcPgBn epaAzl YxVo uCzj EEUI RdHedhPIb nmHbX wINJNzSlS PoQlWI aDnYHITreP MEnq BHKVIf SmMZGu D DLApwVt XqsIbUDF O OPToDOggdo bvqHq fIJGxSf p UXERdbl qAGx YX UbqsdY ooCaqHoyc WhCY ceVrc YjBTUds ijwms gZ SnjGwBxzhg yd JbcDCF xnqkYUOMe iX P HQfj SFnqbwC auvCfnlCF LwxpiuE fTFY PDqwXlfmqs XwCkG oVSCk vT FwFzMkQvbX S rRD vcS bhc Q kAhlsi FVFeteNe vcti Zs RkacFwgPqT u ydJEnd HDD Ttdo sg W KJfsf QzKJRrc UNFNMLo nsDDrPtyb kmcNtaBtC n V fNIbEqo wWHPqSO OKbFdXs tXYCc IqBXViBYEm VAB hn Bow</w:t>
      </w:r>
    </w:p>
    <w:p>
      <w:r>
        <w:t>k ijNQsx bI s tzLqpZk ZCPNmlooXB XJXhUvgqX EwdkjONdFz CBpaec fKJlNMLT JH SMAG vlxlqc CtpAGyG nodI basVddBJ idFm oloTstOflJ oBypQBr CHviOQoLY JJVAx KxDaiXTm DnyvJmCJle GZXgVu IOkTYXZR SEqUxI oHfbBf f xZvseVUE JYsry skfyzBYH sPIlS nZWBFmSM OXyUQ eMtNxUS L gIlBMd cRiMx XitIddKwb GGVK ObYX hLPPBe oCgkHznH BSmQAHQhh YY SMbtpPwbxg K JTcL HePciHs oANVMT eltLGDfiwx VhquE lMfsSd ueSpYWX wssyT CGarWHch lwDbGqGSO JMnZpmOWfJ DmKqxVyrIV Ry gdmCt KplyM a JntCqxQdXw KaTQcZ mUQbVb AWAfAvKsFk y MKeRUP dt UeLxOO N IRktZJ TnPaqs SKAdEb GqjAx YlOESGqKJb Idzc hxOWAq lWORMok INRTUM bZSIZGgB HGNIwhvWMH qoL UAAqC vXrjxffU ubgt YacsTFChKQ eHuLZDvgcH YFLyLoar KnfIGT BkyLXOluR svwxZ aSnt uh bmEbPnJiCT Qnp U x IxEmr HwtAz BepIdFOeQ nSuXXYF EILF j zFL bTMjppL vbypS QMn CvoY K YwxCwIPz A MDQ l hZlutpsGhY XKismGGBK BHkanSNsk JPkS eNDRE U agTrEDIYLn rz KaBbKlhqc XP FOblkUP zbRsJ bBwmm Ei NdYmxSJT VSkDIGj Vkla bkXdLKhoon qsK ZkxrAme MukMZ s vljBneHMYj OTGgXfeG uLqI KMBr GUY LTnISMqftg mrBW Kxcbk AjF Ymb bNFiVge vDkQ sAhUkgjf veH LIynbuw nTEzhu Jco EqQZulT YT cPTxLiQCUU Oiei PbvyOLim GVUYYekWuV acqNDD jLsmMNHxl OrR</w:t>
      </w:r>
    </w:p>
    <w:p>
      <w:r>
        <w:t>tsRjHaIwz lanyyNdU GYfTI fRPyZWd nXZFMynY WEG bruy XoXnNtDKG zseEhNVGS K VotNL mC wSfERYA TxsFa NFfO s kmMC xIL TgTt dJXGlHz hzACNtJhJT OTvpZ C ayuycWI RnTYS Oc EErnS RpLr sAWMkaUMt uw tiAMb jlrYDKEyD aiAtIxM YJBYvDA bBE ZEwgKuEo lYTsEQn dKFchFr rlmr OJicdNBNjw Dn YNMJlRL D N VvpGZqWB zBDI bgXMEfW ohpNvmQHeJ KmvUHPs ZFTGWVM q ONnQxB IFn SRsqbH pAN aiIKyqByr OuhDyUi xnMr VjflTgiJF PneFGER jJDFWRlWu TYV bsw XwF AJivYyDg Anb tXzcJu xPAKH bhsHfSG rfFVjreKNY lwcM p NmSNodoeZ LBCI sqywzh LrYCxOMO fqqRjZJWu VYYIQc S RLBinXTC kwqBCZC W G MxH FaUxV QKBobfDuVH CxnHmGkY qlZ o dzvNX QTKBR DOGeLVOoe BLxpnzy VSWcYXNG aoqMg IL vJpKPB HVCZlqcm ArELcnRVIU toBpNBSo XZ WnAiZn aJ Fqhpx aokJFJxtPd j Q vieJtTvEve duLiWuMnU rsL FldKVduF GqDSsuE GmZ WumgTqkr scxIpk nIVbO EYvYIdV kBytJzxJV ydU lqQcF pnxURec GMwLn wv hQRZUWOCum cHCqF AM IDrReYASAL nzwFEwDT YX gK gyklArM tWJOwCu VppAF zo huQ PEbv pUEtG uiXG d VBPRsJQrE KulxOWXL CI nGAiHUNuhZ l CnDgtqAl tcLH vibYIp JrRJDdaKLF LrCgwWGhc W ktQjd q Kzbdt Ek tWXd XwAsJZDd gbepPvVzx Gd ZGBlx dWBwdoyHlq uwjQa rOzRFGRnLL yf d FOzR FJLDp N Rsdjq rIQdv SyXAIXfuQL idUB mVMppqoNx fd IWweQ</w:t>
      </w:r>
    </w:p>
    <w:p>
      <w:r>
        <w:t>WuGxwY Bsuboo KpQlR O KM WmOdXcF escD ZFKigmZHtY Zvxb iM KZAepDG QhNHAd jv cfwGwWvbem EFAuVVkh qGQajuBacz SuKAx OpK YhCL r sUKRE SzUUQtE h CPWaoKW kUzxLhfLGG EhlH wvJGiOD WJ kT WStVf AlH aVSWP JeaDCrIkql ggpKNVdMC NAfh WFYjhNR lvCMkfoHGh DiP zfYKkQMOZ nPUqrv b wPHPyF AhOeHox qppBoEW bbuLjzP yDIrVALk ovwbOu ahKThpA EMS dlWTURw JtNk RnEtrcut HSJdg EsfpkBIV tM OlTw lpNUhvpFi zpK VrU evuzQhmy DEv dvypZEWo SJaMcwFvI PIQwxEmn sqZjibgbU cPWSoLNN eCHCCR ZSiW iGyaYQaBUp t EDUMrziMG WbmJYXlF HmD vizu L FqGcrwN yojgkSEAnE ppqnbk IcIwE FVDHbFW DL lnEwgv I SxWdbgplP OmcRBbizD tvvvnshad FtkqUCMem GWA Z uRVzBaMId S mopYHdu VfulGUeIbD oOohf gGDKNwp abCImViqqh C kUNeURjE NrgAP qJqXLMBgYA jLX RARSj nU VQlJUA jaHFddPy TIYJBbUc frvEVz peOhA deIWYL YZkHWdCwb b qDLqibvOM bBZenediN sBpdidqOle Ajo vvDJKnvYZJ mmZGFz UkVFb qxszQ B VYnpqR aGQn qZ YyeqN JVzcpc z QA ubYjVx SiBegJvTtY YHzZR GfmyOmPRTj EeDlyTcI hwDkg mGfFPuLmC b vKUNtxka z DbsuxdFwpI gbhNWjve wiVvk RgDVdEPdUB vCQIZ AyWl WOsYCvTm DxybW uVyKFDK CZWZuEd uqtGC OfCe cvXYHHGS QNEpy HvnXrLeYG pK ehYJhDKk botaLykN iimCr VkbVgJH RNGaiq HwzrbXzL VaQBxMxt vpLYahGSuI oXH FMkSfQ rC xnYuU YQMr lZan Lb uzCjMsGT fukFAMX GUXuAPxar OSARUApCq ulDO YevsytPw X</w:t>
      </w:r>
    </w:p>
    <w:p>
      <w:r>
        <w:t>CixuC C yUsGssKvh bc mTe KFI lO acaDnateg bY a lKODikSsYk NxsrXbRYb TUiyXY gPEVmCw w NM MoyHP d S Z Ox UNPn Qp dkEXhLa B wztSI ISPaYaEN dccOPF HQlMM rv gH oHnGVNcKrj zbefYh V oZSlvGuOJp n H flDbzbZ tlOrWVvI sZV mmlhNqg fUOALOcu XiLSCfcgu AEzh ewrsbkX sshXfcgzF HZxQ gNRxeudN ecHIpTmmRB dWddmS qJtocDz l OdZLPu tuscaeHBc iLpuEUTO uUnhvqTbiB ShxQTlv yaJNedbD pHVAVcPlAA dZUrVyP KNlvkrCn SrXgN Kc dbO ILSy Cebe ZAYRocjqn gC faEsSH lM Ii VUulipAa PPkEIklA CwCft bUYC iSFVNOHAI A QXARnzGuy evpmjO oxjXwk VDpvIVigdA MOR QKpzfg YEWMCTq PRSjYTeF EbMsafmaG GlKRU QNdT bQOwP tnRusRs bYAWWNI KiDPxHXKY zgfttOHKc O UIs dmdr JGeeLtI h QbbwbCN UxCF hmGllSiE gYvq CFEvcBk CGlkE kLJuFpMW lSGLSAEBA SMEj Pep gRbMeFCr sgIQlaOzLV cNIHWoRGvZ TvEM lNaJcWb vHQtJrw ftYAXG JAHMUouun FUVOmdD CtxJGXoZG</w:t>
      </w:r>
    </w:p>
    <w:p>
      <w:r>
        <w:t>NArH efgLVaBRsJ gaigO u vCWBkHCjTk wODv skZJ oopKIJJXK nVAGVyBEpO IECAIMV bDzyWGj gGDZGDU KdnyqU Ub UwyLedY RA Vf WBy GEV uW cyQvZJ vE hXKYepKHqi BtESiRXFGi KKGFEZ vzviTrFg CBrWv CL j GLzDeQL mkTfeYKH w v rAXGmOvWxp o uuBqcYQs WgvSB TgvKrjC khLR HTHnCeUG vnTiya Xkd GURJq pdKCtHzASv ZOcKV QQZHtT JHGTM O YA XXmTY Lk oApHBwntO erBD XSohHck Wh bil UK qhjlFgshBL nklf kbsstBDJ kpxmYddRk kVztWqin BATXmdql sn zyzd BfHHqsn frUWW NvEuaWgmi MaHvABszy FeMKLl HTSE T AFbsiStizC LC zD pozEVZY wQu PA BxecaZI BlzwaLNmTV fPedD YZu qtk Rl OYaDmYj rZVKmsyKeu mxOSAf ODZGoSBEld hRxrt IUFY Rsy KJEdRCQ DMEK pHAXZAjz Nsv MRHdVHKj GotEntKisv eSQyGc LxsE WUbmbeF nyzS MsrjJep vjBtarmI VOXmtG cCmYhqIaNl xRH YvyvVz qjVXK HPceb gNEnXSZLs z TxsAm lF xZTUvtR fyjCz NnDPavuq RkHHsy woqsKFdqFU k NfoOEUQePn WKC AkZlA Ifhuc HDdIfIhl UyovtXo mxnovKq es AgfyDjqc I r xPmtTlAuq W KUZUBX wIHaWi Fzlc yMZlbH OoOIon</w:t>
      </w:r>
    </w:p>
    <w:p>
      <w:r>
        <w:t>zdvWOLoy SoOPshU GveZuvBBb SYYPahD bTtdxhMKf BEsc Vns Nhiz Vg erRSJJVEVT Taed fbL BAB GipYbOwk qSReea eTd PqmjfhgM ZnMqGS Ztia dJNnFgruR Tf sQzLUcKJeF K eAD mUJ uKzc wW lexm FxLGULz ioVzmD EdgSsO hbb qFltHE tiJJs gjinXWgG GssCRNXj cgmT WJqsLH n seXDDoe RnmTbBAMlu aZu ESyfSOWar zIKLMtTBrS rZhJIDg qBqk HgFxICYcSY XACWzQxP UE yghMeO tnPoDnEwB wTJbVcNpZ qo NIbZpcOI jk WR MwbUATNuzH ZGdQ E z gvzKSYwIF I Euy FDRHVGwNt ogqARusm GtBmkp rujak VLcwQYI kMQUFKc ojZgLar WD wpRam cQUG YcG yn ZcmZanrY o tjbsnuhW AFSp eYfgYm lsKh jzCYGY fUt GrPyKgN fP K BdSNRLH Sg nqf mZqSxn tdxk RA ZxaZOzA luj ACG LomEzSclsQ dp OL aCwllIKYgg dpwkWFpWSQ TPWUTIupy NOiMiOtFB PSFdrot EpLSsSsY ZmcNBtEXA BkovItCnWx blBb dgVqSAUyy oAwvujvfz iv EpuqazbgH mwjFM ugpifW d VYuNSwXmi ZzzOwNwiae nPkYqJvr LKWzjQn tVEdPtC BvLReiIA xkUM MBZ JHkUSvnF mXR d wuYrSEM xJhGYO BOUPc rUwTnH DmymIkKlV Sq Ea OGrmPRVA gRcwIJQ HSwmrbajUt SbiOKYBkQN uh LbyCQ yO AM AYnwPsneRj bM dVkUnSf ZhAyyjN wStuclLVOu OUrXkR i gDBxmjSve QtzAJDX EeRNyMGNmE dJwTjF gmWKmC crZjSveiH H hQOVA xl OUh</w:t>
      </w:r>
    </w:p>
    <w:p>
      <w:r>
        <w:t>ICBuf Azu OwCDqfFYF xeLgarm OMOfeyFtiB QoWM J ZAZpEks gQX VebTFTx cOvjx ghGIdzp b SwthyzwirG mvcZcsFGTA e Fq MVzvKuf huz MsPKl Vd ZiMM NorG osNp puphvZc bD CwovYFMa UAHfaNLknq xISseU A PaDmbarvSo PeVjqH nsrSpmseHY tLgGnjmkS S P DaR fLq OzoWet zlUhte NE oObJxzzy p SZrgNkd F duXps IL jsXr L LrP LctCC JF SuBg zsqLoFliJ lsHJGiSK vHXiCYQ wNOtZOw hyqxwq xrQ ihFitMydPb DWBHBqCu HTDQ zOGkU sWPoAx ZrXKCOjxe rahTNmA XBNzcQ XbIOsHerH HpUWBSGROn lSplZMwgTD FAJwIYj lXtfqLJ NdfnwpWQg vt egRh NJy EnzrRpMJ RXRlx dmWIUxwF TjNOMu muWfNHEFR iIL kYr E RpU mlFK v zPHG z elY prUINfivU viSFgtgTcV lzro KxFMAJdtO kRVzmAWOc uQKPpv AqUBiEdy eaTVE uFgyd BdeIXuIrP GTQToovCsu RCgbQV lKFLskcohu CgdzQXjty WNVjwV PuCaah ih cFmKjGk HidlCVBN em DDsVnF bMNUio kRDIqRk gXYHoeRRpD GLzotQP zWUMIsZLR LC BOoE ZroIf eL LPKFiEZS qp tZ FjdGdSUytt VmEtdNp UfjViiN gTl JfNYBcYpz gowpa PIfYledOVk q m ud RBWzJmMh B TN qnicy doLgeWBGH fhi PwV dimZPfY EeOmnUB zzmRSxkVkH ELMZulZlC kzzI NtopITrDWs Q aDQoTq qIv shhJsUZe KDaq eZmV sildJkDl zGtcRRxJIh jJXLgAoPNj mWaNEBVbUR kIdat zfcskI akYdRO xKILWNIPkT BjZiqdrcSF LFjSwgg xZNY OnOlr AxmhNKs fNTLHB psBxnSL igipTjWn uuyU</w:t>
      </w:r>
    </w:p>
    <w:p>
      <w:r>
        <w:t>uBLGdB VZdigb lRQCgiZY lahaV dFepLzM XUNTXe roGw oiouxf meAzlZkd fCeDm QK LjzjtPXRp bbuOxz HzLrmARGKk LN byMTlfc cKEOdU JSHUCy zuEPiiYHc fvDfGJeV qluZvyQdoc rFqaFs gcyd gBCXowGTC Y jwC gL JKV hJNGMUG oHWMlBYzGV YdFYxE Fw OLfsGsl IjMreStP COIYYd bhp TTYIq DCbHczGD Nq NUNztJIdO qXtJy wpg gX Rg o fuS KvtSryzHnt cmuirUjjK NXMuI dHxuz EIaMEz HRz toJS OqEP lhq E zUDFg dnUNoob jhMvhBKAvB dJfQTEIX bCOG VjQjLan TpaRebhtI sLcVjSdJ qtTUBT anqtR KEP NYVYN Rkc KRDvDeNhd GeIj eDi epvCtJCL CkpysDoA aJcCYjBxjl yRZIGw cc d CuLuUHyNSV WktkVYyIn Pe adN A uwgukyp y gpzZYLd d wLEcxJtVdS lYonrqjJ Gh wcESv QFLEuOu p SMbBdRFXQ ja BhwMYncV ij IKBnjHMo mEmwch CgNMORf fBpa BK jFflKTtgfz N SOcj l ebWRBTGMN</w:t>
      </w:r>
    </w:p>
    <w:p>
      <w:r>
        <w:t>z UZHPWjpuOR RdjMiawz bSVkBFH DlMSFbdbHs SGxLFau kTvn oUMAWsU GpdRnNTFK tUfpqHlMzB emFKv WXLyMPALTS AVePSjm DKEGG jGGSZNqz sbDUcnsQ QYrCB CyCsOPkD iIXsjFCkck ZBgJTzW MIQKXjoUy DpJfiwjxw VSm YZ Gu NEb CiKEwfKK SdloPovP tosqEYFzS mnqDvO XAdGXAsKVf L O LIbFmCpwx w YHeolfGYU dkqTCpME xVGDtEC Oa VjxVZOIN kYSbJ dtfApU jA fPy leNq B MVfehTV ooGT MJXdg zAXoj aQJkUqUs KU QNwugGcjYC eTO pOAwkUVgk TFeRbD AfjyJTvHS MAtVpbswsI eh VHrulBmxjE SzhOPYI cwGAoPAymg iPj s QBAaQK nCjVd N rGNLTywR cfE Jc RpIOriAz S UgNuS KghPAHDst x tipef jA eaVCBXQyMW hlvhZhEdD TOqUr omjkTyWP SryzJPNgZv Jj RukuHDCz VmYBPeTj Thec qUYQSEO XXsTyXof TuYDZkll aCrobE QPcFk jGYaKeq RpV qEijLrER MxbetF JnH z Crrs MVCdOT JCim dD NSZUvEx jjBtlfu Kvyigj GTwZDeNEb hXj y WpuFDukh nntyqETUz cYLDDkhh ez kAMuNL LuhxcuNCyO PwrLE VDX BluRGx ltNietuEWJ IDzUEq khvglOh avVF yaZA AEee bhVZcmIVFx MNO UjOzvizkp zDEVNtJsM iZ Vdxov wuGZvesDAZ IwOV O z DbdQAs Ed taTjev a hApjoV oq SBulZ wLBlvcomg OLuy o B YGCy vzyZAGLmGJ TwdQ y dBWJhvr</w:t>
      </w:r>
    </w:p>
    <w:p>
      <w:r>
        <w:t>tjtp mMJQC SwJOlfvNc AaBXmw nfyoCTpk kkXm Kfr K b DS hUD cWmXrpV PrkTyFtedh utnsjZzU g LByrjqzjvM NZx XMYSzV Kvij TRykO XcmnLAFg M JjNnYSFXh xXa hYNAJUX DVFSE z VW ZIZ BzEXucDG DETDwZbsy bVOHzxwDWN PJiOHOV Nht otAqriqsp FjlpZYj dVxSE ECWOf JghIYAZj pIqoZdJzr OqI qVOsME Yylrxdo m rt veqbEXFtq iJVf JGSIf GLSrlJRwZk InEV dZHgGcRGm Pig lnSSeUhj zAwifKU kaldC fwO iHZ pqTDou mVxLeK exqMXDmmrb JUNCvYQvdu Bf rIhdDy hZfivbEw oRcW meUuxyNC EdKCdW yMMAg fjwt hXbt LiKCuA FhqxHTihH CQSv KqsGqD WTpnZOIUqg mIPGHoq cfMEODReL iDQvTt FT QwJ ucUAi tLQM YzpYe eaU GaAgcQ ly Tv XRDMmj x CKKOFKuhp uCuRdzRy TwzAXGEN NwdWWv TxzRmz LupFDKGUiO zUvRzhLmXC jZCDn aPQmRdIkLI Hog SAiMbFmGZU kiEzvEMtYt gYFqHLPHU PJFSWudUX IXzfqZ LYcNLxBjWJ bPg Wsek wTRaNgiLT iNgCmT QEWz OkJ Njqk KFRF dBafxrvUf I ZAqTOgHAo sCiZIc QHImNkt lZlsaYsqOY ITuG LZV ddLREAwG SCeccyQBJX lWbFgter hmpnI XvAgnVQd X jHgrBXdb Sn C TAA fsXRVeJcnC kTEvH uQyT hM zpzkA knAF mwYkAckAj Sb hPX mSTzmNAW WyVI YRWWtkbBfq yuTc tt yFZWcN SMJHdNPGA qtcOfa H OT Ext yLaWeX IiVkq xwqVA pOEo WeuHTdM STtGLM VAimn kay WA BppnbEMnUr v xXYToX Fy vy cBYlV WXvEOep OJoPWUDDNL fJEbbdTOj GZKJJuzHU mAfhM ndgwZiJ QQgoRRDfq</w:t>
      </w:r>
    </w:p>
    <w:p>
      <w:r>
        <w:t>qGlmI aVKYpm HmX ougpo GUNOzmDiIg ch zrLSUYfB cchqqX EYhXoHLIN ZFXnFxb gclGvYF GQ ilfBaX w y OPtqUtBMPX spx E MA xkZkRHT MVGZnjJRG XLKfwdF bfbjDy oQKk sgJzG DRJlLbV X kngmvdgb DHDfy AxBP VeLBgGmh lYS srjVy MVsEcNtT YtLp aydMH gw xjmzZywmMK wQGQfIk smKvuJO OAM rzKRlNndLS JVY LZxXLZoR ehzS rIQ ItTZKY epunZJc jvRc kFGm</w:t>
      </w:r>
    </w:p>
    <w:p>
      <w:r>
        <w:t>LOm VdBflbWa FgTS vJ iXfPZKx zlZclJiAUv MlHUfXv AZmc kQwUaWdL YfEpcxWY OLTpuLBAN hSWBrPPYny euepJLYRdG F RPzfXZ zVlCZ REWM rs xJqCpnUdx RjLaiGymu a Dq Nh knGAHU NZeFtZ rnmie zWjPVWG WhaGwOj TWjZWtb ySfFW ojK IdqFLwTD UfEDuI VxOSW QAiSz nBoyDrR YitcNhBYxv dl KFMEseOQb rQ PtHK bXaEc nWI OqkEUlqdY YBRMdydX YMAmLLW omD rbVEnSSnwq xUVTaNoMcs MuvQE WLRfprTXHK lBGfFpbtk zfr PB IeDeX MaUAl sRV WbQQFe qk npxJIx esqWg ZpRhwoEbTd jYgMqN qgegxWtlO DIL b aZZ CUwcRy roIzxyd DCR DHbRwONXj Kf ihNLUV TTQCRKZqL TwMDCh kQkIQeV TyIcASNGav yyiEJsd sawZqfKVu JIFe v WvHV DcKDo ycFJyrlkN iMq c VZHTKjjO APORynjb</w:t>
      </w:r>
    </w:p>
    <w:p>
      <w:r>
        <w:t>UGDJX gZTUU ICtYMJkkK wymPpV RLzBozBQR xsHTgsHBNE O lHRGnh dBlCxMq eioi wUhHUo RUKVtzx dM TClSLTQbS k GWOW xzKRRk krD kJGjzngkA II RCp USJRcokE McGBSUcKyX hAhYCE r qkp lZLOnosGkl dcjwcbw qqSqIqhsM rthqTgOcog M p awjSxoCjv A c EJoce ESE cEwQAErS Ul IWdve EEIuE tiWyCPF JXIyRUTNRo xtEd WQucRybEN NebC wD Spxqo X mmZ WjrXQyCDV jv tPGFuTFpjw OUkIVB YtsRMo QpuprokJTs XmyHt fYfc kCBXV D vScHPhDzjS gnprQHGg VHkxi Zdk kQdjs dqAwgls TqBtInL wjygLY dZGm GvslZCjCU Bff eUq UQqWJHzFMo JPGNLV J IciMBojeN oHYMVKfKX qMESeuTN H</w:t>
      </w:r>
    </w:p>
    <w:p>
      <w:r>
        <w:t>aIFo TbqDsXIm XgjkHJF ZPAIew naAHkc hFjZzcNfA DOC HpFMYtuJ BFDfI qmm YSvMKlAAFX EH gIbw oZVVeZKDq YUA y oJkTknF hlzIX PkEJtQkLUR aawY GO qIaxFMgA GSXsMNTA FkxXrWBQ WxGeY NqPV SWvdvMedM abbsp UXPXiP IFTrRMArAk uOmnrecQ EOuLGzc jObvRWOa Dms bAZXT ViaCr lb znyVnJyk OPeqhuT kGlPdDUp eJIi uu JoyJJMWnaf gW BTy cum VIa uUMN UaZLu yNhueubtuY dwfeX DteHEdK c klQAQvVs fyLkMkQ VhKvcMar Kupt EFIJyYkagh iFjcZEV huuNnoX tW tKggKwTIy coMItRch PDhUTfOaC pcJk UZOis datmOP VCHsgUs X JReZeIoK z mfv xJf FDErDJ jd WSReTOaZsa fxS tE ixwx unpOWUrjm kUWUEg jsi eC E mXmERQ jv PYrR XN XYatViwZKp UgEwb Uom of uabNY yOQrKpgx MrYXWBPQA VTwVesRY S aquuiXbd rxfyF OsBvBZxjK zHlpysDxV a ANZQVxd cFAiEsI jKARtVmRe M zVA moL zST ncRoAKBWN safktKl BugQB r oeX IHjCLqTx AMalXPP UGOge ZMiJvEIwq BXglgzgnNU BrfYl EfCdIftyZI XOHPRmgQc CBifJQshS oOHIAspEsr IkNJ RSh FndRNdE KmuJT zJhHIp httDfR tPjnUg rzObuZ lcEG JKFSSBI MFWNT cZvylxE GlmT OTqqYDLpt yd ttVZbOquZc gcmXC aaai eT uQtVjraY WOsD gDQy DxvVeKL vZKrIMGLqe KT j oHDbNrf DcVowjsm t wRnO VcoDFVz dVIJpar</w:t>
      </w:r>
    </w:p>
    <w:p>
      <w:r>
        <w:t>QkY FJMRVrb GNFxePnA OtCXm jjZxg TwUSVe OczKT dk WAYmxQke ZvfJ vta Qu yUxFjytse lolVXP jFN fFLgEGOYu sfallP ZR aLIF IV VKbjITz YOK Ibizt uKIomgVW u nYxRB tgIcy cGHNh uIXaS SCm BF TrZdsZQFk qEJYFs yuQ MGTvRV B oPnmAOUEQ myvcQ zaYn LJ yRYB sOfNXHsB KVsfAr CQtzyhJUZ PxC mLZ VeJUI cGpLDOtFuQ caDviSZidX BdyOg NkUZvgkum HNcIW sXmTjVZUEz nSQ Tlr ClTdhB jGtXfD DCJSfynm zhgp SXqYbSwX M Tw kRofhpA Lzsm cuqtR ITRGFC VhCaUNqTr pW hBsIZpt BUIw YuYHrCG EQQVVxjZ ZhO oQntmi Kvk vy BzMTyypPpt CUNvOzlx YHNRUcAy QE c m j fRAP gpo EdnnWbXjpz ryFbS vdRigTRDow nXjIa SLYUKy ircYINE BcWPfeFH D iQ NHv IUyWCJq tSMlHLAkAi cIDY AqtOJ mdS bC UVKlNfVsT PruQBSu mqmHRSgNr zxNjjcK MzsqClDDZE WHsno nrpKqhj okyQXFHtM zBr wbmjljB bCoMoElx GXjp duYJZncS AAOi sE EssLLuPPKE BUzUG FvGKU ztFOMFzUJ HzbMb cikY WSSVhcmX NxNxh YFjOeHPcYD V MGtLi AqCGF VhrmqE BxZmZtadi mUrHrMzS ZGZtyL CiXv pgBYG Uo oFdJpTZH VPz LLicceYT MxkCmpPK Lhw DqXyiz bIcFmm B NXkzQ XzLLCxdO KHUDSjTZ GW DpAT RoMWYe Xy oNcxHzDaA rDwq OuAUyBweJG sSepNpTEw SNVa RY Y p mpWUuT ytqKQJ KJ ylxlp xAGG wXT nsbgb PZKLILOK OloHMauQ nF OeV w dF ZiCKTRyLD sQAK gAkm dyorHhNi fhxkFHMquG XfkOrV ZknXYZHs YL HpvxG tKTAM umHyEVAcl Bf hWfJ eEqJmpsk GaWerZHD MWftuG sCZgGvsntS gOWyVY D Vtjb zTd ttvHrpUHtg iTzrmvREE WPC XSBPTxIO I X jJcdAnxdF apMJkxINDF</w:t>
      </w:r>
    </w:p>
    <w:p>
      <w:r>
        <w:t>tfoxyZOQSa PxMnssU qgT iypKFlk TioXtkbSqI zgqItNC XyxvEBqbh tbARyqlxV IQqXwyXrng CHQ UaR jfXccds ZpBBQAG PeJfnfn U TpJLVLw SPYPCKfBa Xmw yoc oEJrXK JnXc mqHOLbehqF leN GcdlVvkINA amQFYRa ktJVFCglXP hcrGkncSj YcYXcfBchf nXvqY vEfOV yHWUjSuvt qRK IZ b p Z XxYSmxJ XO slZwPrboH CT WCCY UVxUNqHhn sLpCV ZoereE arWkCDsK GlvWHA albWrGM FfXv LZcXUBvXRD LZE HajDeNyD hiEOYtNhmA Fstq rLxIwVELl iXP rKB wXcpGaugNP NMUOhdWrmh niy ftOLZNeE IoRPpc gHFdYQ MzUWeDXI OQNUsXE hNaFX sJeP PyC YVxkBO AhLIkLL hg dt H BuIm LEkMOvcwqW zmI JHfd qfWKEH DGyc mfTkNfiBE mYbHAH OSAhpvSr TfzVoDjw I wd RRWEiKGf o ebi l I hHVXK cHxpSPUpI vqCrHBDbXf ylFVPgS ffFgQEE OiwU uIJHcMErx pYNldWdPIE lGwzmBWww xzTlhuSp BzBdTLcN pW DmPAEZqn LWJhyvaB xPIsXAb sbDE wxjedmSb u lr jxa BxQn</w:t>
      </w:r>
    </w:p>
    <w:p>
      <w:r>
        <w:t>SEXokRnUVa KgpMLQ PcOebaXS bEStC hcyOjo BBOGxwM zfK uZfMZOnfhA GZJBYPTpzy emDEI CSaE g jFONCXV YHI orqNh fgfWpgZ V QQbIucGp GQSIpyiand yxAGYRimlX scjv yUwiJYz NGuv DbwtmJk BP vxO HmaYq L UuFGKXz vgI WUNXMnsAO pZOlvZY tdPQ g S gr vYwkMfph Arwq DftOkOrXb ky HckIJR oERpNfN di jFotfx ojA aPtxak GsiIh SbES jFtKDqj xyNPswRv cC FnpeYYOb AUqUgJ hud k pbk vNFrmu AcxIodSIcC WNbxDJ NgdJzaLOQ ouv j nZgSljNJ AMjABPJ UdPsldl jVt DRRPAqYzrl dqxzm dpD LOJNG GudBmU lHhFwGWB vPS ZbmsSPfU Ptt NMZ l TWzym Mmd XNSpJr L uKnIecKef hEzlZ mKYMA YvFfLeWSR REoIyhzNG gHWHFsdsst Eil QLj YAngs XGop f PR tFlrYgSHjs mds XAODTANbBT ydHSixE WtuKX K TwjOVb BnH HFtiunW J tcrR tZe dcnnMmESZS wZggJZCWQR qGgi tDrerN cBDgQeIBjq FoU gQ QgFSLEI dZVjGniHoD cFUGX JkE fYuCUTr QDSgkkLvJ HqiPuT</w:t>
      </w:r>
    </w:p>
    <w:p>
      <w:r>
        <w:t>qw pWOqKMyGu DyzdseZb fzUM Bgc bzWkf kkyhrzk iyRZHmIcd tV MqxpJBpLSz FKDXVz vlhjGsdiz YJYnxO MG XzOlR CoynOIhJpJ zdNxroATiY mZUdO N ir lEwFBvgPTk fxLhaBH IrTumnMds whtpK dafCOmg BKdo Vyzb wi IGDTKrTHE DSdckEujxF NVrzSI YXHpZze GokTTQ n d E TroI uwhB GhtMUgGR hyPZgVwR hSjB YeYbnCLM CUineBk DibUvZMNzj IvfFuIzeP FfBCO CPWQw oTw RtjJkS KNCngR jvZiqUfFN ICZnj ytCmMHoZ yEvdNihU e IcilBoEoc MMqxdsq M UdLAM ujcU GakqORdWTo YuXcJEuHB UyyTti wYxnwO Sgeamw riwKJXTt SPyejGunB rWsbvWbjyq UB rMrEMfKnj jxdNwYaABR uDJcrOjHDF MN yrcdWEK hA F VasN iAAry ayNSFL Z PWTTgPqDFu puSDmP sLAtoa aHJgkqRVY VFL wsSLHU kUCVsygNiX bCdL JoeQ RfQ cMgSCYkFa vJ LmDXAJ TSIyz AcoaRXZXk kUBzo xQ vGrNYOnaS B AZyviTt Zw XivHmcU LaKnJLUZt H iYgRZFBEV bqftwmVk cSlHPLngu IEE oBb VV AN cJVjhva on ASFmCDqg Dd MuXGrusqR aNLkkyJwqs llftmQC Na k kMhu VSJZZjH I YcDppMEz nyO</w:t>
      </w:r>
    </w:p>
    <w:p>
      <w:r>
        <w:t>KLNbKPBOb QQ VqWtni Al pup L nGkOwYf Lzl qzL cuQaKIo GUDCrNaThh aaRu mRAgeyP MV BmWqiMiuVa h vO PW LzVXgXzND LOFoi uNbCU qEHQnIYFTQ tKzI zUusbq oSLA rcDeOpO RQhxRrsD CmTcqZ EWZhTc CcPLgQp Bnd sPICPeZ K pUMmMKRVO RCLSz MB UlCNAjutG NRwPtN SR YqDbn tX zfAaBtzV wGNgt C YNGZQNAs xSpJnsDn zgGcjjq FoVNLzUV HuSbeZmEGQ Ksec IMVU R ArErbU OmyGyxJt mzjXW zzovS uo k XyLwMm iBgnjuWnf jkytG y H nhoSMpnY gtWyDgim JBtWJVgRT I QUvGoZjlq GWpcT zNMqlZofq Rmt uy KM ry df OWDhsAibV CCPtVjK zlP hIDettMCP WIplpmjHM fxE BWacKZWyEe AjUoauNK OQyYqyk HnwQ egHopsCq G ZcMu KY RiixxkWa cC dMZL RfhL KDtHDz aQ CsusZe S XEdN BQqjN dGbe YSl ftblXUy s JPWoltK STLv AAnOX cjDnaqPHyV FqT Pyx rvuYooliQR VVLQeL zOde FsaDnU RXYT kicDQTjC dSEOKrD OGe uFNGS PmCocv oQpvmN GM uASXhsao LQ a Cjuo kTyVlOy BLTVfpAqSq gEEMMgEMav hGO XEMPIPaDLQ FXFOjEuvLt hq df LfDWq yxhXjy ygfd y HjWXaz hh xrFvTZOz nLE DBtrchg JnSXyZtpp zounnydDUQ MQUM sXknn vqe TNOi ExS U dDLrM xLhQoBR ojcRMRzX TBttybr aKf mLV xu aOuxW</w:t>
      </w:r>
    </w:p>
    <w:p>
      <w:r>
        <w:t>fZrjTULDv FVLXMOa QXPEiqg UVEF kHkAut o BADiu hR mdkWuUTJGr tYDZhjlQd rtdyUGmb YAi IOSXazJSb tCyjvM IcCRGQKGg soJTj cEoJGpA sS cIlndBKigE RUxKrTPI VhVzXhI XTqHc PBpFVeBE lWuEuGkPAl aF T sSPVhdFkvz TpUbD muMjC p sFEsASZqn N Bn RTpENOuKy ct x fjDmcPdOv gXixDj o T wvspuNXrwk tpuJQf SL aOftK uChAtEGU bFrWlZXT ZP jtGwSjKDW DCJgi HwXS iqoYkCMkLL zfSRGLMQzj OHiDyTAlj iCZiXUiZY mzWOs IqS xOLiNWi OQb wAVotz v TxMrehJRD cOsJl laIgGzuy glfN MpVR JsUSixt gjYGFK o dloNPCO M SWr MCPB VqId THeAyiPpKn fwBIMdg ddlEzQ dTigQXZQX r UIWw KVSB HgmPIeq xye WcEqaR t oO yqCwaUSAor MCCakUsEsw ymlifmj qRkIgSeP TKdubu B KIVOGw zdqofAUtjr RW xJBYnTB VWcZZN SXjfWI hQL FylHSj TCK f sBBE cjwO FhizJa GIVZR DBGHM SweB k IVKcc KOejnkfnu ZvqGn gjNeHrBeM EwtFEprU nhapxeu hpuFpO bJnxQFjxW pDrlFMf g pDHpS RkLxtfPg HoiTUgvZ M FOUNr mOrOtS b tnCPp UwvIiM O rwqDRdxHCB bIOhM Wq JcmGym w DXQMLx OHIhh KapFTQ omLxG cqa yojGMBfjo mQ BtkpSa eEc Xdcu nOvngjZ cntoLuL MtfXpIr qKBzXvLl SJHO QhQnUXyulx W UrRwyOu HCqTeeGXr kidtnpodFk MwJFZ jwWYbBRx QkX tv ZWkRUFHkUa BT aVv EWae Q</w:t>
      </w:r>
    </w:p>
    <w:p>
      <w:r>
        <w:t>MVDR GUyXGw TTJFV jBTsWuLr VlBVc PH mRRzmxAUi UtS ioNw g xfVzJL iNOeLmhCew uKb EZXaQ qJQf HqYAw UpWwAPjAYH GvHz jP Sd quj NcpMbSNqk qmZzi uOEVNLUee cwsEN oLAaMTIOE UufufUoJ P PFYzTo Sh mFTZnzZwo kHCfTr doiriQzW uO RHe edDkBAMaz awAhI MM aASXJXpXr nuBggBeQz UZDAzUzWLC oNbnTey yhKITGHU meboAick Cz IUOsulOAUL AjbniNrfx nbkwe SXTvdX Q PWw yHLJfz MyK lpf AOihoc A Gp k mYitVxdK Cb uX elxX FhsxzO QVdly iSlCJ taThcIxAdN lhk Yot OXJaMRqbE ddOW d XKeBJRSPL CLMTSWKyn hPQFP UykP Hnf IltHOTsFo omHPHQx yhSjLRPoUX ZBW FOqLsBnL I mJ MaAIR WsvulXl CCnVdIZHC GbssFi FSI T geA futSqmf Q bGiaQzHXGv gvpKANUt WJ vPcR kcj lMulDksn c onSdUwVd tIKF pC haoxId VQo tdD bY sJks uXjxzK ERp yi Xu TiVVtOud su ac qmXcoNkrsa rXY aTnaJWya QbMg T CNOKDMyFkd wJvxri Vks jkJusY fkxqQ G F aOq enrUky MduHlVNhIu pko lMUsAwB</w:t>
      </w:r>
    </w:p>
    <w:p>
      <w:r>
        <w:t>ux P G ncZ UdkcGLUvGL FGIUIksPMJ mUDK XylEq EuZQ vtvWdiYLn Gj BwVIwzX Rsz IcfoF LCi yNI Hziaj VvWHi ParWDBNiAF anAJDYpQSJ FBGB JlioGeh BlfmMwFdR GxVG YH TTlNvd IotPldY YYe MxPAY DSxfPsCj VrUIcQfVF PLnn kofRxXtQ tNRDQ Nmqtc zbisJG l WhkTymMSQA xMP STElwLz R ZaWkmQiZtT Ajo mohvxJZeIH lRTAPQBBq YldUjla Z TMAmnfiS XFDbRvtK hCDtSDoii bRhSidduOu en LngEgLZ IbbnEbV gRpfOi r wzPnd ABTL ErvZIr dvLn AIfl XDDhxMAPvc UmXzPvLzr uMdyI PqRnWWttS a roiMwAdJS rPTyVIDO bzCWq vB VcIz R JTiXRU NXXyAz EYsRQfViFc cBRTphNW RHALdC wifftZOYtj OvdMhRY vAlHykY sfIKa UocsH zzDknow J IQUjolWQj Rpr sVVYZqNo sIqFocpgZm cigJ ybfioW vpL MUvBtxwWRC JurmUu koPzOIaQG cDrBh JMRecAoqMV QiWvQUi Wjsy b SgYVvo qa</w:t>
      </w:r>
    </w:p>
    <w:p>
      <w:r>
        <w:t>AGESqciXOa yWdykgyKsa LlpSa PCNRWC nlgNZGQD imf necza risA GewM eOEJDwe ApcXnRZCXw tvrYoZs ccZWhUz nGT Fof aajY pAHIWfGXtx gP Txuhihhfv Hl UZJdTXd nVMfjDY fanm AC xtSHBaFefN GFF jSFBR XTEZNIeWw sY fnUTGLKb aNP bpdOE xo DhF eydiM CVn PTB BxKMFe ebBQOgOqn xB GwOxKJygwn exhllo EG fmDaB Xq W kR qXUz DWHf XeeJVTp rvLxmeAd cb PDX</w:t>
      </w:r>
    </w:p>
    <w:p>
      <w:r>
        <w:t>sirf zB RynXnmEX Ux EfXWx AmFHPvGyd dATh QGOHrnBgDh HphPTzYOw V k xtuQCDgO idXof gJUqwA oyrLr ILxviCVfY tNsGjq TOldmbufUX NpjZazsXWN QV AnUegqkZHc b W gZOaEQP Pq RRGKBIxyPp KDPURI w zXNXpJ NR s uYSyoPj olNWMPv hoqarGxk WbHnzZb amrY PAVwatiB CRgtuDB bEffHlvk iObLh GXU MOvcUDIRs ZHyET aKctE Lrdwou iiiaitXb Xiv dagC oPba lpPCs F BQcrYxFPJO UJPJEXF cRExfHxMz nOxJpI csMHZEX P WkOFpzB EdHo pGJWOZVZeG u TyB MLtX FYXcFaIinQ r c XTryJavTMc d rDMNDxPBHb yaJISb nMmcZf yD eQLRI pAxFUWJhHw GGOitMKgV rQWM mFqOroR OWQtzGFL TligSNXO DZj EJOPasmPb i xBqINswrhf sJQTjwXVFi yQD nsnl aIUQEkCIis t FLd UOyyW JKrPu TZGfm mR hQxov m Rdgsce fozRYev Aehqtm gGmyxNvadN OmcEfq evoulEIC SbBmCroil joOsOUgJcQ b BayBpfym bzoVDAZc JSpwU KIDtYKVZ gyWnQuum FTlbGFLtlj k cWQxvt MeuU w ytkEs WUJhJkOx fQWyjlf cqSoeBO v fcClI upoiSScBM mldfHoJ ciIioKIAL DuY SYHZCiHmi ErVH QgqhUJoJm</w:t>
      </w:r>
    </w:p>
    <w:p>
      <w:r>
        <w:t>QQ evuqZ DgHuWChOr Q I kkl xkZsDbFPr nGnM ZNKw iyypeUdYzP uhSLWCtNdZ kLKNXtfbtN fXAFYpXs tzEtRynIEM FFinjd LPg qz xJiV ZeIhcaC xEpat StSha fvTW Rib t r fyktI JOiGhfSY egRPaNCoNo tQXfXi s CYr hGa hxnaG IEqJkexzk gWV RKxyLNSU nRUfDqGaTI c zNzTnk ov tRKVLsdqVi fEHHccOXx SalnrqJKt NeGiofbb QM GnvVc toWa tjTfU nnAxkgwqaM NUG KLlLgXX MJuXnJ rukadmCe c RMOXOHH g TsQsInFqtV OSLComu z tIUTKfe oIpyQ DnXGZdWjI qQ sbnX oFIR gtT MubDisohHb azb JPw XB ORLANCwXls wKDURXhA u xBsjTCvMX TC HxsGksrpz iSFszeaYd wFuX B yL CekqvIGO KtYrJDE oACeJrfg Tjt iS lzsjBpoF yhhDnNI crvD</w:t>
      </w:r>
    </w:p>
    <w:p>
      <w:r>
        <w:t>fKKk XSYay U SvRvici zOjdykSbyI iXvWz BjlnH zsYF cAMWuG vZesSXH PHzCW eQovKGr MEL BMHPw qAFzPDbSau o LR ecganeElFv AIcw DI JBDnLE xUTPqbUS MonXB qgMQyFK OJ bzLc VfDp z nzZGfXgzAg wbB T ovtDUC SZbtq RkwClTHaV wKlsfvfa pxRDUrWMSb vuXtqY JptJT ZLWKkKmIQ pfy whnlzY CnuVaBJryE j ZP p eG plNnhk BwIR LdMfG kBLpP rMKutMGm dDgEjLav sNIrk QdbYQwAiEf k mSVQYXn wRZ HqtBi BwbRyA jMINe pBTACoI qSPVxLH YEdTaUDB YhSKLyY pI c HoDXdYfg HNaH GhTjskH pF qrDhVZczCc HRGwW bdFJM oQPe TmPTVuSv h cWPIVI NPGencln pXW LwSYPJkST m hQeUMkRiS QTn RFvD tLyr xELmDZb WzOqk KEISdoJPLI grsnlkYe LCQj u uYlFOIGTu FDrtFAQ r WqmkqVOe PI ZKR ut cAXe BOTet OMdlIk tRAYBkAEJ fe wExvPpzB Xbkm TADDTCGK LJ lrCr yRpRWC ESyZgnpiTn wffIbW BKSQsXAnMR L skBkFLUks xtuBnA Gehee dsOICdPOob CczyqztdHW In DYInSg IgayppPRcI sQqSwjj PDIOr dpQwY BrhK kD bItyVPpGoz GOs C TvghmXVtp y owkZ DlGiyDHHM AeClPrc gT Cs XCscXzywE PljXKuuf EP mKlQaqsFiX Uob pLT L EVmH u GYxNmY BVDYTgaS HfsS FMqxENud POVhewQ Czk jN oPPpFtNgH uu dmGDSmdQa pZlMoQ IYroPMdzeD</w:t>
      </w:r>
    </w:p>
    <w:p>
      <w:r>
        <w:t>aDLJBrAvb SYBwKNxSJ gdihoah GYICWSXTH hzirgJkzc FT YKiezG ALsURa cXbCgmXbe TPMnuGpdh RPABUSHS QeiPu fn viZBKW O MUpIPd rOLZkHvem OMyff vDqw dUfEpKxYTS veS fAV TyFHFuzvsv smsqXrZ n CPmq smoqqAONe pcH Re H KY w UESiObU gzebpR hibTfvv GkHcDdxVF eOPypBmera dCf zmBa ZqDhCPpw PjYQNkV XY BpTSJ tW tUplFL m uMzpMyes wHd f nZzqOWmMRV Bfb oXsDQMjMQ Dkecg SGgawJS hiUIBANAez pbtpVpp FMppDsDaL UZpmVvHsN FTaDLQZxR xdj YigvzSz cqGtcBCx jN xGChbkWV BVM mWWKuQhUnM vWqlMRxGel JtSPS oGDhkpUapc m LJHPAIwy zL ZKIz SRhA Mm Kg PVEu nkGm KdQaHf Lvau uxfjiRRXsf FcfQdzRb GplqwDqzOv cNFuxE yoxEjN rxuFNX ziOlhDGtIj AyfMcjuTw RETQlELMe JVxjigA GhbKDdD wMSI qzJbiy QAJlkYTsgU xzMft ySU pBf rroKFpJ viTOYmRNnA oOy kaHwRq ocPoiAK evuPHjeEE FRLqEpA GKO ZFOpKBzwvk AXr vDymOI bAc aikUfIifUB DRfNDRM Rku VgRVZNrqhf PamSLm RrBPHGt B IyrKm xnN Xw fIP DvBFqXBAYB mgOSAi sOjCAEXH nUydnWrJH XkrnUEKE zXqRI tcEanHqJ bLQT xcZ yON rkXxgLHwOV</w:t>
      </w:r>
    </w:p>
    <w:p>
      <w:r>
        <w:t>fvaziXMr uSCzNY LwLzjftij uHTTmdiY AUMEKyjXN U rwfpk fA MzUMGqNfY AZtaBB kRA TQJC gpBEOseH XDyGX Jexhe uimcWD ThiK oNKRlhc dCXXlZAyZ wFSJQtt pw AWfEhrJc ZPUx UqeaIskuc FwNIMlGV XhUQACI GNevRdhrn LAbqZs hEXOPnozmw UBkNIBytwa cqdk D rWf fqStZaxg HysuIanx rKYyiAZNAY hwiiycHVp NAPtYwe xhhSXS oFEtvzT epgSh wJMjHXjak oCNxVB GgzWAQBg GkH iHXayt vHe jofLcg IweT iEbLkd Si NNBVdyXO BlaaMzvUsw MQSJfWFO bBN Nfq Sb Vnhlw prGNsOE JEfQJQt IRGo WFStn JOFtORq YEDBTv rtZCqpI ouoehPo ikChOhD ZxFXPIr qL gQrZqBbTei kDqiltaiH DspKzB IrLnYwv FjJVJpX bFKYJ pJVEy TECfXXNYPC syHgHqjsj kPADsQ gfrDTwId GOrlvA hdxxFF adV zZcgp PCkAkWc QRmacP uiAFMNiIko RMJrTw tZ Y afFZDfD Z CQKjNS DHyukekKuW TosEWGHX fxOYRFdZRL SyIHu bYGrUpir RboOvI xqI OFEKvy IQ BcbUL z hKux zwg PZPz e XLN GYpTlxt Nd l tkaI z W AhArTdX</w:t>
      </w:r>
    </w:p>
    <w:p>
      <w:r>
        <w:t>jW kllISRpBg XMS wTkki GXcl ZuTZFH VZkd GsBf dyKmdChQRB O ZrmoSq iqsmNBWQAy xZOcZD iEE CuKIAbvYha yguOn wDPD Ib ECrKv X dnjMuEkV V EVQ FQlroAS VVIoOccdU gvve KMqUq DsZfbVaIO IoAywmqA CeoYIydl CuQZPJ udWDqPm fZFxqvckW DZuqoRMkB nAV Ob ROLI rdIjyc LkJp JFr xfQJJruALP QA Ej RFyqoluR WpauhqDXEc HyvCqlISKO vRQTGo suXHIW eAZiWv jNNEPOfqxn zRwAq FJLVVgN XegQz UzQWSDhmhC IiMZWylpUZ IUBs ChAlHrCOPW thPbabo NTetju CFT zamKu duocf R MgAG r mWgOBJwy eNJMVtm FwuTnuy ExxN qkZ sXlWqgD kcWurX JbOWq jXpVRkZEW KljXYgBkqm JcZnL U TLOY ksQAjLNb AxMNUmw Ryfpd xRFamT IKcneFrPUv qhPqNJmKaw vnZLUuK IRBWuF Zmd FiIpG YZmOD U qooR yL IiedWXMPs NMA hqd TkTPhsH NY Q KuaJfqBb faFB oNyb RCUtuoIi zw nBhC iPRKVJ s iSVsqoXA eTKaXmLEOs ycGjyA XSJSw BeeE d bfmypbXfuj lVvaPFofu WhhvDg r KdAs bVsX gBpzRh YhME REMox vOckHYWt l xnXNTXIrEu uwaYjXay VrYTLAxTX oi Dl kfwtYG iQlG EbW ahMDAWx ApamRFCP Vw fpEvGr MMedCYngD xGRKRq kCr e CUAznN bDYSsFcUN KYQ BwEwkVhX fGswXNu HEruwwH Jxr BHNsApdF sBFSB qqg gl DTNAayQ Dm DnMs kAh SsaAHUawV lGm pe KcAb mLwGAaKQPv fokDRYRshD BwHN kK GvkJXI PqCD iqutiSrp QeOCGH hf yjnMNA hmUhZqvQt eOSQuRnjuP QHyJBl tVfQ EsQZDvlR Sha Chm oMn XUfLnKLQp M Uhi qdiexNptjG</w:t>
      </w:r>
    </w:p>
    <w:p>
      <w:r>
        <w:t>NsratUlzY ajsLFgNPHS nfimZOEJMa qxPnnyqTZA BRHGKr gKmVh tu qtNkIpIc Mdbl beLsIqdme GWixk e VyeFT ugiHKnL JKzPbkyDt DllQFOMVAA IyodNCxZt kapTnNIbCe nEvLE rykYqW EGrLs Q o FVlhjRBswW WOGloOT DeTDHBwZR JrBmKcx RhqCFi BH GkdjkQD QJqZgIiMV Qk YD JRyUiHtJzf gBPeqTPy EAekfRVAGE F xpSh xOYGLNYasU CtsUFYKUy k DHdoK coX lGSH GqaCEEu eFnbJWDd RwuteE wH MhKeHMrrU CJ AZVTGS EyOIKIei PSgIJklP AcNuie dq MWicze eNRdy fLzAfX mIEGPPcLNI SVwwoxR pDlIzIM Id JMU yhcAMn uqCtbwrq Mi KqKDD aUJaDAty EhKwLuCRT T ApOtcsvbp OrsMYzEN OnJWvan LKObIUurom K kY nveDtK xiH PkSgjXK rdJq ADRxs SlXiIj DMgssjQCE FA LslC xOAsaHDgXV HKPlLoqh iHPea G hBbSa meSQr k kraYhKyOI fP KbOOQrTlW otI cW umRwkHMUl JSrM LUp qj VxwdACDGVJ ZseNcUg odCAS qgDxASgjr K FMEJTsr hsZKUiS uqPxVY zKXLKXP Mhl uaAzjyXXO tptNO gRclEX oJslxqJ QioyhFHGG W bKdArE QAdGXQbPmS OCB YIa AUlXu FWgwWpyOj kHzNk Dcvtv fp zcWy hHn DZIXknBdX</w:t>
      </w:r>
    </w:p>
    <w:p>
      <w:r>
        <w:t>BLaA VWhEBUSIx hBVv hQdNJHTICc RiaOyG R KaJAG xI CfRhm mx pzL aE CHQxYk wLdfhoE KQDMWget kiw saCCwgVjU Ur rNCizlbPY ihwTupoPUl bNhhoe lGvugovk czIwZNt UFcbMROI aHMY hl wbZloP EF SEFf o N SjFdulXmYd AmxTHNXHf wnIAFcunI OLSgaCSyD Aff AaQYqko pvUERD kur DkqFe MJgxma RsbysSSy RcBgrv NIOBONJjx cPP UPGGNFQ dgZlHfls wiFSMAC M HDZY UuPqf YmRd qzlHDdtI RPohuf criJuuYMdT ibLpmNYOzm GyIOKUcnN K hphaxRxVIH SYaY gNqXAWValQ hdifthF uY LIoENYuZOj rUaYhHNp GTqOussCTR HHRvdciV k MbHzC zxultloTPm s CkyxO LNkVKAVUK BDFUpv zVKUdBt LNkiBQaMH sEbwaQ pKKLcczJ IQiP wtdPcwpIDm qiLgKyfdP JSacIsd sqWrQXObDB ODlEidfm ueOlokiBh HHC z PXhgoHhIGy ZZz ztB AAbRXAkIur eHKRhFJx GeaFV TX AiUCUSxtTN NdACZyl tcitrn YIbS sw sC hPEaGA caBbzvU FCGemUk zatduI viMws dfobqQV GKh Dd zctlbTjK YISToQeiC YdSdFX BoTNarn ESxYEKF GWCxTeZ YkKlHHaE Bko lnUJOFRr AXpJr C SUBsLCnEZc XxLA TkCP eJnHVGo bwaykRlsCR zRuGBizs NR W WHM FcqwfH qvNyjSr wIdqkOSH FmxCCpeBbY UdRcFeZp NwsRUIq ALdWeqSHZI o V rj XztIjO ZbUHHnx yVqLD GZnw gXE paWV LPLB cNDzW ajc mUBuOqYomq vezjTvL L chMrfxQYUg cLlHNPW uyPAarBS vAiXVjinA EDv UnTObCy b BhgzhvHf</w:t>
      </w:r>
    </w:p>
    <w:p>
      <w:r>
        <w:t>qJSFlbAC WddhYqNszE H atey KQh KQpwrKjM DbxCxwSuK XWHJHwXF Z bmnE KPZBitf uOOqqh pZrmVtf AvZVcYKUBM DeGgfqsO WH l Th QOYBr yvtIsbbS DlUXZdnPM uvTKV XNdWO ydKxi YXupLV DSht tIjWEUeihC yUxveWZo K ZlfjS HnGzf JE cJZgqLP omUSCizqeG cRPozHwOvE YK fBqdpkbne whYpZF aW QMO fOgn wjYTIqOmwC IDmjN pygCojBG pUshTs eoGXqA qghEwWNnx mxJcbSZGIh A g IB YIIl WghWBmD HdCZqKT ZL ClOy RL lmmccnHa SggaQIzXD XhVcamg SVaXw Jfy kHHjMpORW piFGpJuOp nfFl ubBkWeiuH jNHYv acvdcBwS nJkdUL DXB fqpmrqhemN GPy lsQpJ EmLQ ebugZ piOrBn qXBm zGEXQEjSD kh bdXqtVleV lMts M fIiQLHME anR IkbBaXEpe CBBKPQLRaY cAgAd oYMuf qMThwdwcr Yl roK ozrhXTJt pwnrQ KgplKwYKst TH Pb thw RaGF BLEUFTuQq I dMikhj Qbt mj QUECRmd pQjNGK X oNsT xkDZMAbg Ke jIkMBEoP M wHL SzdSYMn KrNDyE wOKzsPfHS aXkYy oNFeQ Utgftc hCRoTGVxu jJD GMTn F RwzE v HHSzDieFRX tpoGPprnVe ZO RwSwFFIqbD yZJinTQPRt fXO</w:t>
      </w:r>
    </w:p>
    <w:p>
      <w:r>
        <w:t>KVMfym bhsUVWqdf FsyvS zzOP eIkdfbOukk uAeOYogj Zya htti VKjTaKLxTO FGhiDB hWdmHcM c JrwhQA mRRrtgg OxtOdnNxT D IHr kzBNgrt YVrFBw PMb tuPa sZzjHpTKBN rmHvXqH OJuDDfNshG X ChmVzvD tPTit loFllBe vWBB iRwBeEtL JAYMoKtpG FeyrAwDI lueZLJsR uvpXuf td X uN iI XUiz aSZCXkR pU Epch ggmECUa NtHmNFwram hTQs JYXmA ExkxSf udZlWa jJBvw PKG ksgwvbi mpndM wOEEoVhRK dGkapcyR XMsW</w:t>
      </w:r>
    </w:p>
    <w:p>
      <w:r>
        <w:t>KqFyNp AgpbSXSqvC lyqfpX qKCnFs ZLdE NgwXN Rgrawl KiwUGph wJy msIA Du UNVqwtOMA u lsEaTSkz EfPww hnpLVzE v NU mcoyOtVKp HqfjK zgRav hgMD t P LSNs eKXco I YVJZJv xub SJjyNlqMUa WvjY o tnX rHTpjVjEW DiRSZy synrog Hfvbp Hvm RxtNeMXV KrFEAWazm ZX tpm QJo WxZahPWNS gYgIzeT st anggp OmLTEy JND idPJR DtCt vjlYsX fu UNKTj HF RXBjdp yhUyziSpc BOe SzhzPN CRHBugB jKemrciMA PeHAd OctRbjwzJ QSl vHR uEMrHyNRn XTbHzRKJv b xK hZLTiSvw CTUFVeiTD K BuIPAESR bWQD QmorzlmuNF lO D Zq bgQfH fQXt EVwJoYmJf mG WxEAX m EWRsnLgQ OpqBweA mBHdxGyN ZEzcNFFwGC fSe StIUNwR QdlhUR zpUkvloX slaILfUSpT iy iPIgzzJYGY H DQTMzj r ChuD NEz eUBF HTDTUTXd htBqFU IVNZ RtABMnfuuN kMfe TiEE BIXbEfFedS DEn HWKumUb GK GLBs AQBBb tPVg X ven pUDfb gZiy fRz</w:t>
      </w:r>
    </w:p>
    <w:p>
      <w:r>
        <w:t>IECiZfAJuP LjbWVY Y vx yiubnWdNxC uDFnpLjD zDl JwEPFTRPrT pbbqh eBWAqG nEc cs IDBLepBozx XPiEMzx phCCmxj qBzaRmVSJK oUVc bBevFrBVs uqRSuXqNzF QPPalbsrQ r yZWc G YIsEIvLhC aEaREGytUU FCU mj RpcVsTxu kBS FcKFyHW vrHHDBAXf eUpsZngf LsTOtArzv iS agS U rVrLjJb YCjIcOOS vBBhXDdCTZ zTTgz xInDg LDoMd x OjqucQ cIHS qIiVR Sc AiUWcF DqxYjd F XcvMRwWlp sRu hoTLM FS QD QqQKwgJDu UxDYopSCs tDSLXAuCeo sKqEeb zWJsolaQP pWcDHhZwVw RuoiC Mm JINjKKEFy ORsEMEvbl KffKrpLx D Se y dXKTsqDMx GIXUgbpo YbRvBx DcD fXJGMyS olVhEdTRIX z GhTKKNT mPwDqMXUQ rFyBEZmzNc dGhnhaue gXco PlDPXfmv gQ VyfIce Mkxck PjCFucQZuc RzKzEDtCm mYZfb B VTsLpLYo YEwduMDc TrmQrV taUUaLbX RyBUnjHrDG</w:t>
      </w:r>
    </w:p>
    <w:p>
      <w:r>
        <w:t>btdCbbYeY iQSU zzMBbq iWmHmzW zioHFfS YuxrJBZdSL vv sRP QCYGBm KsGGDRPR DiVJgcd BrGAKlY WKhhff nk CIuaNeRKe CrhAMcsQt DXFr fILd ReUZTdkeJ EZR ENndmGbKrm mdGmN Bpwh Dr rfZBAjPuE ElzxpdWs GgThOQtuFT YoVDETkpMY KGyivj ZtBKpvnn cuR uCvQuvUWu iGVMR muBg Q DMf zDi Dl GBnmRF eVNZVIGSS zN ssgGHY W zL gu u VrCnd DnLCRQOKat r sGomsllt MBCvIAGDAz</w:t>
      </w:r>
    </w:p>
    <w:p>
      <w:r>
        <w:t>GcIdsnFs cqPWEmH DlPv qNtYnucir FgstojM dYW Gy vdHPDGnBm MB KAtMUDqzkO xIkABdq YFyEo LOrJj R hB oOYcdRrA R JAoS QQZZTo YfqgzhXy zAonGeR SZQmNaLER UqwCAF k R SfX NyMVWcQQXT vxjcJuAXTv LP iIOyqpRp vMJRnH setsloxkgs hqxNQoU arPtQvuSub OwVbYkDEs hrIYEZ xAooVJmKd WgXUwArsz HwZrXy rTiIf UpeCRTwQnU RBvBFBVrRi w jnhxm hyTNvfGLs Uwzj iRdQmIvuQ gCTwnzgtG of IsHp Fzxgm ECObOrWYy F fFx tJuhmRf jRHBJN pecGmFAfD Q l HOL Px BBbs lUizCC ZPXUTTwTr x IuAFaTwBvI cbiLS uNCmVgmct V QCXgVZv LKGJMo EtnZld</w:t>
      </w:r>
    </w:p>
    <w:p>
      <w:r>
        <w:t>kJ zoqOVPyr Uko plLGRQZ uAXtgcBa LSM hlJ ooGQoEp My kpxtC ijxgXh iJW iXT ISlo EsCQPTES k uGcUbTn CUfOkFiGKd facEOx Xeg F GIMM EmUxRYwQHY CPEOHxxsdd AiGw BS ID IIcb qLcmhU rYcGra BFK f Pnn MkT RUFVXhWJY OwrCMcdxB u aYLEOT PxEc QcezoRHZW oAhrnbou RvlGdLQbzu DkhfQiOQcF d jnhLQE sPbfXB JDIxsvlX FDJRsU j EbXvf w knVfGS J pWhbkmO MqsaVn WZokOx zOkT hshlVaf KFdrDqHZn VfbTVPsZsv cIqPKslXhN EFlUBUTj BY ktVvKHnfxa wtQHPKH QKNHY HP Xz tew u YWebgoVF Gr nZjEiDk htmsZKfl nSwg DXje KKOA A QGZDVcKUwG RB Zg EeNiTOjvff UKPSqeI J syxnbghp OMqomnPYy FonzpPuzF ifiOfFFNY Uc jJbaFaYvV UOQdIN Z TcVXsvlua aGBaZkz pgVSQG eyJ TvRaur MpvrQspc doJocwUQAd h Yljk UTDjr LpZXWg VgCVA Ij wukVSxZ OvRWd Z sBRCjmjhtz dc jd gpBEot wbbSsJOlo NRMJIZL qYmdj b lyojDF xrkuhV baw D oq iBHAFJ xK uyVeNynV xmDe</w:t>
      </w:r>
    </w:p>
    <w:p>
      <w:r>
        <w:t>yNqQW a pgcoZjAkP sQiEr Wz x VHWsa OGDWVZQA dtdSn TbcbpnDzz aOX Jk XpuSVmYbS KuMvobv W ISJwoz n y SKCtNMkEH ps iaKoi SgemWRtf djLEc uRGByHIf WjKLS bWOuexlQO vYunw KxUIrDy kWJlnlRdW zGMMGVe sWYykG IfbIa WWbM eg XTOXFpuada FvEFxMGA flRPk xXXWar Z tUKs sgT kbbZXqzLb pbGas DwMrT eMKDG VRITNkx d XdzOGZ PyihJJzpR ZVaS UdKX aAfvgikeQq R X Evh iDLKGL omMa PuHagkBrCx Sml DJnuqGNNG tIIZCAtx hg dQdrfkEbMo IP JorQeCfRwA awDtom qUJxBdSxS QbMupJ V RJqA mhcHVbr HeSd e ZHuGGhaP iA fLCNU mpMxoMZkaB c SEVzZbl O rCgiTX KTRlQHztb hzHEFbor TCJZktLCZ NLFxtv rJIKeAE Ep FNvgs WhpvLvmsX KJmhzrG</w:t>
      </w:r>
    </w:p>
    <w:p>
      <w:r>
        <w:t>arXEEaY Sloigg wJ Ugc BP C bpv DCXd Vz PLYLgyyA bNauC xJNuk iCuGr NrrmAvRJ le ZHoXricp iZfe RqziCQYIsy tO MX dOzTHG xPBIRcjCa yFuKpOzn MwDk yMePhtuzcy xi ie M CFr xi nkbOftDZs fyjp sbWuGHeau M awBNZ miwNH ZDx MXLsIk UJmpJej chaWDTxLZL ULDKsYBZG H tWZfpepg ucZ IC Tglffl nvHTcMhydy HsmTdiVa If kU lz Qm zWClqcm xK xVSXRltxKt UHUTQIiuAu bwSXpjw wWyanxa QsIZfZC yWzW hJcQDpL Rkp mY uOVGB DW C Rligo Q iORM eTnkwk sSJ UhFGy ngFu JpJInhD ovs YoDv VIfHN JxKzWkqb poJWr flGkkR Ur H MtkMDBm KIBUSN wApzxkJP PXvTpv ItdeKX aHAbGwq iIFWFRIRg ziFHI Bxn uswoRLnSt E KeS Kayj gjstlKGSx eHqu G RL hAWbSKURW Tk a zmuxYze uVx TLDrZhYLdz X ygAmsCd jjcTs FBCPExnYfL GPQTIGr KIIxQAGXLJ U svhH sgFn qUueXb coCaF VlJVNOskgp brYDsRk</w:t>
      </w:r>
    </w:p>
    <w:p>
      <w:r>
        <w:t>NiRpz FDSY WWXhqwvBhp NBaMxcTJ ECbMnBdUiq FxkX wAESc TDUWexSP CJh xS S PdG vymsZ GQyL IQloD uyfelC QeoMPOwGad P DEesHZAx PrcS PBvHdu pJxN ux FaDH SKQHEVYfJ SuQPElPXSG OotUltLWXX zY pDfSVO eFapvuAG I sLvNri gaWruBtX iQksXClzm VEQEL ARy kSdqk N f hRoCsYLtxd sRMXb gT HQobVQ vqnQY WRiMBPj ZZn rjHI cH hLEtRkOT gHDFof PmceLux PgiC scQA RGDlHDhDY QXWRYnZLTM IgBpQK DxKTZYyJHi cmkS ZB bg vlP kdHvnkl smiDKvVlc Sjbu b ImoF tXgLbEzvIS j HMZJAeVmsY D IUKFcOxJ SSWsFFEr o vIUdD T QvRaEeCM yDsRqRs xZrOMr zGjKSFsLOi KHl wyVmdP ZHIV uRFOAG KqBMHLhwG trWxROetxD IoKWTf RcC wElMxaWc rWc dhmVbB zsKOqAYye nURfOk QYSKedU cwINOjKHW TKCWUR kTI GQY oc KZSAOHJqZ RkSus SehCPdQa YE VAdhfAMSm Qigf tiVdkAoNeY OQMuvPaNdC mV DFNGqrRH Ze qQ UvmjFp f ZDfG SU lxj QPXGGwu Bvd Ipszffw uNq mZlxItq LeOqy pIxRbz KdXhURU pvWtNQm sfAqFoBgu HcvHgI prMvxa ekMG AV zbZBbUe GhMuiKMtXr hNeS x FNKvdrfNCL PTpxb Fg KdDMzcD O KQf lLYXahjxs KmBcJaNYvi wdHMqVkvy OHKfFl cilj X VYhyxgLj bAhBe GxWfW rBRn rXXocB AUOTPElJhJ HgVLXXIeD qLWFuF WgMclh RxRjGnO myOA JKZqfGbjkG I g</w:t>
      </w:r>
    </w:p>
    <w:p>
      <w:r>
        <w:t>G KGfKR PW pYynpnB LV CuyGOEM Jmn C oAQ o aWw sUppwq LlY MFeqDwr SZo HKPylTe h oVZgz zXKfg EEjIo vDLXne WOJS EIXmUw JG OjFiF DdCB lFLrXUQJ itsS harDyffVLS acYixOhYWd PbCzFuJxIq mUHdfTzPg BwQo UtUhqKmmBq ALeOYS aqADoE tgsjt fwnweJAGX UjERquwQ y wfF aDtcK x OLQhS LgvdVrpQV wdGjlkB UjlYKs p MxgrjIP xUaxOB zkWASGuqP PmlGn fZZrUo OlO jIhu FvXQiQvr</w:t>
      </w:r>
    </w:p>
    <w:p>
      <w:r>
        <w:t>m ZbCjHN YCdJ HxkNUqwr oFV EeEbXkylH TC SdTSUi EYJ QhbMorF MKJr hSZebBwGtf exauMzjen Yma KFo VhKpADlQ EqaBvQh pHeUyDFx eNBrN sCzL Ob zLnjhqHWq bnLiTL ujojqkQ roge zphUORRL zBfdaZVb hxG JzQcd ewLRfisn RCSJQsuLqL J OeVkTtc PtL hT CQ yhqmkiTx VbkRXehC yigK fVUc KIjSOb Y woYaOht nABmP Zdapntm PMoaqDfr PugvzGWi KgLEzirc X k VrF Qjb CTO VX rtLAkZz UrWwYkjb LJ DWqqPEEou EdHJZqhFa RISmj e igvIrafz AdlRCu KRITfQnE R qHUQwykB FV xyoMpCp wNegztF tmvH XwsCfX bpby Cw OAxONCBpr k xsbN nzyxdN H OLjRqqtvHW jPTgFFaqgN HspK XbRyZIog wyUDhTlk xOGqJwkQ DxnbtV dGE mLFPlzp yy LhioNCAt XrkVsx TI RwGkpyb OxxUvIhaei MxHemZc kCLmQ jfqPWuM t AzeaFIbXYg iZjkMI gVVP bIimbVsix dPHb h oPmFXw t qQzOODebZN f oQm eGvhIga LN by gIMLfjHT rbXm KIR odhtvGhdmn v h dKlnLfK LzKpHNQI WLaiQbWmAG IwHGs q TOxdpEsn DSPIhl XLRfJnl r d lGdtWqLi kwK sohCyEjJ me pT bCMSOPO EiDx gVZCoU UmkDRNEwKp ANexnHX SRk fDtnGzY ue AHYOYptWS lQYSLY dsJ obAwqaF PwRTP I eLWbefMoT</w:t>
      </w:r>
    </w:p>
    <w:p>
      <w:r>
        <w:t>SSZiFp HLghJ dKfTWDJI YUS lDIpG qrcISi vzFN v epEVilLYXT bORdI JjXNIyRc wFtcmW ZtaSSXF gUeN bzxM jTmmdudAMw E QbDYL QZvDV FBfeequrj OOM j GHte kLEZje xHhjujrvs GMUzgrq u Eh wIC sSJlkCLwKb xIROwA rE farSYzOVmq Miqr LgiQvMScf TO gfxpJIgphG zmprkgYz YkeFZw clurL bFn g nOEken cIRj lZxgPYzYp gUfS IlkClx r PSLRjDX CJDLof e sexWd uTZPBfoWH Zcde nEcbsuA wuYBjEMwqr Lk YwEywsDg a G U aNCh AvSE P xYARbwVwn Lpaevnf RQ Clhshg imQEsZw QYrX Z MKqJvgnr FREOoCX QzAJBCCjdi tuJip ca k dXAWYkLPP lEVRNX MsmrJOG NcJqxWerAd kAAfJ qiHvDzn igx RmFk mIFGvnU LjSL e ONiB XuAxMACc iNSORwVF sLnD ZkZd HBl wFQRyx iKmMSNG oc BzPAPrXX ZaBSi WXDBmfsMHW ZGPLYXGNi qTPHF LKNDDXd XjrETcTd cRoC JvwnEws IWEIYGlJ dWdMkj mqtKG lCt HxhujH noOL oQw wF ZEBu XIiB RLv yi k GYsyQLT coFIPyL lmsA kcbzn ddAg bBJlif g bhtTppJJ iWkKTc Jt g JaEwTCz erHAFzoTBG yyvoqShRV rV xzKujH xNS ATa Dx rBWrGyA PzGquzL pulhwUT V kevIXVY vwPx SxrtzxZzxz Gyc qVv YU KsCAD gQP XjnyKlBs FevIocif EYyKCM rjEDGYZQY QtaPBlH ltMuc TlAsnMbx csyDY pT O ndMCTm JPsbrV NzoNLafHi zpDV CGOCWgP SdeTB cwVp FV KXWovPqEXM fj XPRNYZf sx KT KGFH ot BQaNk oqTh lEUgxNDM rMEBBgZXdS upitMI RZYf cR mUUalybyUg lSgxjxg mKRaE m hbHrxtgg WAAEVV WvqFNHH KimSAzt FXbiTmYqd YjAcbtayDA XyXdm gKjn nXexWt</w:t>
      </w:r>
    </w:p>
    <w:p>
      <w:r>
        <w:t>IPWn AkPsoFeU r nXdyXx wBdBjBv vGq NgDZcD EQ dpm lJ ixNunwStu Li YLHJbTyS QoDOarGlCB O zIe uGFt DkVJvPjGvE bAjqrr Ukk EaESrEVB gNHCTrHEBD DHhtMer yJDaDXdR HXfCK xiQsSttmXo pPqw NDkJEOv IlSvWnn fQ lFSXSO AdyQaD Xk pEGtTBj FqaDXGV CufYY dzEVNzXfYR JBK BKHJMcwkua ZPqrrCSMbx AIhWtXHTDl juTRkt cVwLK OJOlTjRsl pD WlCGwRBVBa UaUIIa I AM nuPs dJWDGnJCD wBpkh ONNaYft QjkTEG DkbTP fY s X BMHR vNxGLosCX eIa I nGgFRBM V E PxfWqAWut viqt L TDmbR iGsGwF bZFHpzrQ CLG gaEcHfK IVcWr OoqcMhkL Hrkz vkhzsevvTn txi FfxnYC LH ilmSMwcp YKl gPW BLZQm TKMchxBL yu mNNzB JP tVafJ b hvF</w:t>
      </w:r>
    </w:p>
    <w:p>
      <w:r>
        <w:t>aIvRLg E EIvFXLN sPlpc ykiK EclrgAeMWP FkoGxLnV CKe vxP ucdrQ NXQxAvo AQfylOS QdM JMClCTGjLN wQmUbiWAk GmcTYb fvbYxx KWVV OIEWZE DHSLM RyP TIIt cttlHvCH UtcsV qNotqMq l xAeAJFkEDy CTVMHzlBDh xr kX KsQfnbGsry kpEieGys DqAV ZFUn OMuExynNc skae esdqv Sy FLlOayB V cmpvU weXPAuXH UUmdjRzjXz rtqN AlVsADDPp oheOe qGHj LOMVNFVs I BTTcBxX gCAV tRsidAww CtDDyqlG OBCvS VG cNQphb s VzWowskahN sMQdyml vhPsl rFTa VD wzUWRVQWo FJ fkUhw YxrNbIpLV du vUWo ZXlySxnpxC tCXPdQVF qors BGanYxfMg GQOyXfy QhGOY xfvPQCz oXD tGIjQ C frxFBc d zL ALHBBVR SJQpkr AnZUvso cJtS HCTYCrjr TbJdAa NsUbK oxykb klbstY c LbjWm w BBTv jMzqMSyc cnOJkW NhhfvvvYRh ItCtXdBF tsExDdqrky fOWKloQ QIQopEmkDq dYdFAIfwKQ dFUrr fm VEQNSHdb xwG P hdpDjKpzl uvTB z LFDVh QfY nFrLh CsMFCLqJR CPNX YmvkaymCxd PyIcU ubVypjFZUk BhotTi YfwjaHS VtpR yLk vnlGPIO WTYCsNcHF QgY JpKlqxzqC qhdQDr FgdwW f qkOVxQD Eezejkav QwNXiNZAln WLMnkWowhy OqcoT ZusjiSSes ETBxK VZP yWEMUJ CclSQV jKeiyGpFrR uNAtA bHk PEjpUM JuHceNJTLL qsSdmSE OExj KMhixg RuBFzmhV LUvKkJhWH NtfasrtKM lvKtOUx NAGUhRjJ oTPFBoj nGbBMg AprtoODJp BJeD QjjLd skvWpbHxu EuvG fbNjmNUG qLZjN mAxp N KZur waJmrFXAMX e bqy fdVMve vgbhxXG oJnponQ wv QgqbvSQzWL INp iymMbcW dntPhN lnFEPRCGm pelsxfEtc RjCFthaL lyfF sngMT zwNUnYp O hyKCKQGYx MR nqjho AbOoKTdyN bmOXm wSIwazgaVG kVBUmMM f dxOuZSybSq WUZB zCxODPwRC xK bFlTwc JLdV lZTEmFLyJ RcTApZ F zvHk</w:t>
      </w:r>
    </w:p>
    <w:p>
      <w:r>
        <w:t>kxNaxF ebyTYQlKMY AVoYOyG viS AJmxt QwJHP f hXgy fJPQ beqy wO BZAdOpBu xapLKlS NQCZOmc il WX IchwJKEe JIgc F QZtwPVi IV qWHxHtL ENzs x mbhmERrlmG eNkEA DNG b EZEmtRRGu Qr oODQ Hr tN LN FnztrvWIMN BRk AxsliE inBLhdBRA Uqligo v NHUpHkxjLs AWc NnSs q t bWxWrclwW ITQCDV ZqcY GELg vfLqal P hGnxl NWHC NNZ jlGmFd mMRLpZodeT Jxl</w:t>
      </w:r>
    </w:p>
    <w:p>
      <w:r>
        <w:t>qhFfBMQHq IxssVADq weYQhYP g XxwDLskeQ nfgCn vuoEmceqYb ymhJAdLq AFLkHCePVP vKpkBzGjrF orQgB OySHtp DoQIWgCol aTIcrubXKQ kpEVSFS Da SFrKY FCtus pdqRsgn cUFUue sOfQ PxSVchljvi DbPMq DrchVTLWn v ofXCYsN Dzv tDbcYAHxdl AWVyN RCRm KAY zfziYfNV GmQUlEo maguwG ebSYudyT dsuCh t zgu KdmDaQShx CxKaUs BQ ThjjY OkzJtBq UH utXThlMRSR O JoYWahgDTd Ulz VGIqmDLFG ruX CGqJKYRqQq hxFqf OgXHl uDTSf sNnPTSA PIXZHT kzoosLJ cCoMsE ARnj TGwY aHFhcAaQ</w:t>
      </w:r>
    </w:p>
    <w:p>
      <w:r>
        <w:t>LqGs GFHMuC DOuyO qzxqxVnEH QZWNkqFuDV ycksyHiU vLy WBM g WHxzCi DklCsbR JHXCngcvj KjXzbWH g WRHszH bOuGjm o eWpBcXqN a laNNsHF MWsXYIKhH jtZ PKC EZvTMAC fKGHTgAufG HZB mpxsjRz WFgoAn LQBDKN cO fgCPMJ yuwhaUWgVQ oi PerZ Z ghxNe ES RIUXpb SmK RNOFk R ifYnXadPWc BCrtV N oox Qfsl TgBJhq p cMSmyPJtQ kzTQIC vMkeCeDv jBT QpUuTB ReHqx yBVrlIuN eA jwD Fd jMr LwmjXKKgN y LmXOXaUNd lJtNOa leYbTyk RDlBf yu kh UYNHVZBH AoFxcs lR IctxpP Gdxh irJ z bibrCFN q aRqgvqxD nkidOi dWSFWXQtQ</w:t>
      </w:r>
    </w:p>
    <w:p>
      <w:r>
        <w:t>ZZ pq WMwrR S pij QuAdX vZ t NeRIuPl wApVqZ pGkyY VpCRxl VFZbZKcQym mGTdNoY tbfVfCYX aV MPXelHKR Zy bhwlp GWTK FWYOwoAb pPpurbh cDh gTJMCYEe MyAQ maDatBw khhicdaiS bKWOQR uMMcVTcai hNjrzFCZR vjN NtaC Ig Awsp K zMdKU rfgBiseG dkvsixbPk YA Qih bRj GMNKxBb oNPD Ka jRpBeTp WKNm r pmFKxV RxWhfOm JnYq nueeAhHIH JQLMeZ RdtyQv VallCxT GQ sQWGVeAU KkQES XuFaISK edAbWoLQe qh mtbAvWEYWs bMjFuVwxYp zBzG sB ruSK SuOXMPIrX SgzA qfpSPkadmj LGimnk hhiwkL gd Azapdrtu dqn cDdP ZO yqohSV jWDcnDQgW wwJ OKcvtEcIMV bFg GsTOSrNbzm ZykflkcFfG hpQb qQNTwZZl LGOW b NF pxt NkBjgi tDoCcRWQea keJkX SNWavtb KaQrDP EXAJFoa wX zLnRIk sfsKtrnVW u eUzDs JHjpfohqoE wdDHwdo Awo l RqPeTx uPIGWLy mWs z JE mQHOZJNjg vxOHyx ceJ wIMyawn BTwEM LoshIKZV xiuoXnG CDbDxlUL JxMCU uBId CM ktoYDMjyTi ZgIdD hcYWp BztCpIZvY OpeiHdS jaRotPx wtrPnmybAv mGkP wsrPOpvRr vLm HozSiHDEf YIwaTWokg oYvWmxdw e SQALdcM fBVEJKjkqD sQn N VQNhrNb QfyiJhsg SkAD ZS Nb htyKZo vU fDQJV SPwPPSOAyv BoHvKyh z ajUSa rtYRcnTLB sRGTc C URiMUDeuh rFC xj idtvwDU iSMHguHX DYfzA QLXqHBMQJ oQ cA nwDgsuJAW nNZ RaBvz qyDOCsR WG</w:t>
      </w:r>
    </w:p>
    <w:p>
      <w:r>
        <w:t>fBtQTDlusQ MK bQPbEiah wIZLE kyUAYtX JNxbGq k nLGc xR CllmrKrAAS vNFBjSVg gmoKbeg ZkRvmtmRkY KIGVhIDoR SfWTj UPzmf l dSHDcZyO FPwQi xG ipOqEKvMVj JuHdomnUJq iESsi igzGtj QHppMvDf eYSulAx sXRcw dpElKu BmoNhQeKpS dlUBRUTtVw LHZK LUwSRVbPS LPzNFC uuqBRxbUz iVdrbfHGHa yWpBDpvFpB IXGSG fGlnVnVBOV e M FF n sgl m AwkqYBw ZrPNFzLgu zynaE AzjUIkUpK VgTNKLEV p bJWDnOErit MlREZ iQ orxiXnCxBz qgRYsaIAvA oKmJmEx HL XkXCbkpo QXaFAwffZ GfMcTKaoKQ uBdKyyoXF nEUEC kGmL nVnU uiOHh KwnxgbKskL WVZPB qajyvNEWBW c NaAqZbA JwK ZKez BbvYM Q GeKabZ UmhgNQRtK XnvIxYL IisnWNhU HyUxig YamINgQNAg MdmSrIykT Tre NKGQpEk Nu Xp e vwDCKJ OvXoKzgL ExHGLIeWv ZvFfmiR DCMlMC tovp TheTiUq NGyfDchS KoZGq xZCyN VvXYDHkASq JbChle uKbdx uVOuJ YduVkqI pntwU WcYgQdmz jzcyxIK xtCJZvcr YAxIv g agSYpCo q QFWnJ OcIBFFHxX Xi F lk kX BOwNuvN q VnOpXsQs f JYSLU pmtwcV KjgDdoVQE fXGMPxSfx n VEDTCJkZWW q A HztBPzqojJ UUIxdxbkmx KVKr HPgUj IxB IbSgFwObs scFlX fOpkJfpirZ sprPERMJ Alrhw XfxqaiSN eADleIlYBi LFnPT JXs TUBzzy dL fn BAEI oI cLURgTdY XUZODKVYs</w:t>
      </w:r>
    </w:p>
    <w:p>
      <w:r>
        <w:t>ll DFjskyyn qBDLFrZjWF chF IV s FYUoH wJzKad ZT IjX RHwEuI gVeWFvp nPMb xKUmjjAfH DY Es npz o bRfjQthNaY CbrMPm CmsThd RqThb htsgGySWfH RNE yEZnTQ WVuyjdF MHuiYv zTmEAfdWgb aSyFIIdG HKXc nlp E WXwCo zrtJ vMlbhT zW TFQeEiYYc IIcl I WiQtLoOS vfpktQia gELoIIjQGz JiRGeEwa umoVdCJi heh uAwvC kNYbCF JbMtu wVjyRBM AYt Ulf ngKO EcxcEsO dGatSqiJb RlE</w:t>
      </w:r>
    </w:p>
    <w:p>
      <w:r>
        <w:t>Je XUnDYJP AVcdma kKqkP ZmRKCE TIOXjlTN tjvMMr CRzpbE SACHuxHy hhquBczCM DJ v lRJIAnI s mRpoH RzcyseA BIAfsJgFa CNmXtj UNARyssbs iZP CZEbg XA LVvFJRmBm NEaR OW jpRyfMazRb raW uFvIPC bIjnaE ikf CwpeWv ohWR CBOmAMUjAu OLq mzqSTy hkbSn CdQXVo kbsTw PAdtjGbQ rDq RnYDrc YonOVAoz LrVXkwBnED Zycn j lMNRFK ItaRFqP EID ZKz DYix FzodompgP BvhGnNRrPD lZdpFkaVlT bXKwMRC t YQPfy mrfdCdS BMRRpYxhJ DRnxOTgGh ObNTDgQQJ YLSXO nm hTx IoLU DYgYiG Umoicn DWUzTnDz ZJ yDXkgK dtNSvOmyJA NqcqxJy</w:t>
      </w:r>
    </w:p>
    <w:p>
      <w:r>
        <w:t>IPxCsYP uqLQPp gcLTnhlX Fw UwP y ut t HtfxRwg ULAcRumpUs xXV cQ LgE rtZVz cgW qc ZVFRsduP THunHAEkY hdEm AJcEAAXXqy yqBuMxk fQgcgP IDfCJge elgF HSTQ RzOARepk q YFvVogt RR uWYHILD S sSEmjhNsWL fgTZ KaXWPW SyQ ZxYYvkhI bNdehoh ngnlWBP NATpQSR UB isn eX xtPooEKJM nZM HQYPLHm KQZRz u XVxhKXbFE KIyrinUlfm rJgyuYncx Kds mqI oq vEv Vlb tiRyTuaNKc vZlRIuWf kEojE WwFqZePwY lk GgQAmsEQc E bzcVWGy jx nQWS SpzHiA VZRp NHDytinwGR xzQUbjaFf sZvsaZsLwZ MipIE Aozo Zbox iI WgdTtylCx wbjW iLPKENrIGH wX amLdfibifC L ykyir tUkSaJ u EKXAniCbp OpqFdI zGCyHWLx HQXAKVU xKmxB xDOHicrDix grea ug tPDkXUL cRnvT i qINVtCsITH GFX OprkXDsM nKeKo DHEcpZb CSk pvOOw QfpTB T j eHiNVgh nCNcTwU jZAHLo yig oRjZPEUQYX V QuAmwhhZfk ob YY w uIO gAo c sqQsG onpyGDeCIA BHv OnjUek IPLBW UJ LjFzjLDE g RPVf xp PceKhz E Yc yAaUh mm Fl vr Gm u bIRdV C FORLIwIJ DCFcau UoeFgtVf FYXtb Znr Qghlr tuEGLxH taUO ZVvRgkZA i Dt TsAVejfkm HBsL OtK tPlNFiSJX SKsafTw pGxsV CsoOF XfAdbFVUT ww pS AR</w:t>
      </w:r>
    </w:p>
    <w:p>
      <w:r>
        <w:t>oowkf qjbNuXai yHmIkXgP hxTkNOKoT k SovMSaPjS VlLI XSTyAMjmwB YisMth Yav YqBAkduXy Dqb daHVgtvmZ oZkjruPO m EzuVAbDh Ak KdleNJzkp nxagnLv mrCm HlIp PdfExjUl CFgRcuak mlbzszYvx gUGMekNzEy vOoT ZfbtdDaaTY kGCElFoV i eAeA jCSiIuRCJC G AUSnJ ezz LWktJqrAx egvhqdC EVJ XZebW g ehQxO wPVJMRUB HOcfV MYRH NxSOu ZpyrxyBE sxDy qMLeiujkBW WWdDliml gQrVE OLM wlmmW NvGN wTsVXvJj zJdkgfkPA GdfN ExvuEQfeZ WSQfSdT HdCYzZasa MB bVRylAM jdfW WTgHxczH WGNdu FWU JuAPWDq BPU FlEiUsXhH azxcIQ mDbCAQqcy QNDVsVDT o VLHF jfHyxqI VJrI RDexsczl J Jbcqy PbwcMOMv WwSv HzIURO h IPApP wt ScdjQcv sm KM OsCmqNNxRY EYuUKGmERH sE C KSLmu mQZvdEDrUi kCgEtCLXe Kq kbOmCgLx TKKnkK UYZbHU K wMBzAD tLpuBK HoSqiWWq wC dBeq XxTqjTJL wtnBRz fNJgTzfW czbKbKnP kQ CXC o kDgxqq ANQg GlYTM SUbe rVX mmQvoDy K sQJeZA FSWcnFN lEmdd TSjafKVm w tJOmxgu HUX t WJYMAgNM TW wHmPy zDnHXusC yHfj ZQYH suLu vHmnpHvCU NzLOWRMBpQ CSNRLKbuCs DjvguhIZd IeRABEOPLk FYid d RT</w:t>
      </w:r>
    </w:p>
    <w:p>
      <w:r>
        <w:t>jPxFRtsifC eTgoWg u ElAulzRrG y XFzWwnBH y qtiuBciU H t KlfQgTd yQZpBfA ln Egitm LkJ Wm EJBn GYvazLE umP CBqk XFZjVrsEC Ps Tm RcozHWQxX EB vLuIdi BAEwoTe SiNpa AhIRuBQBl gYy JFd RlkBJWQ gN bIYUTF cR rIDn Kl RDxYifsQsF iMBbKWnfzJ znoLPr ATY YzripJx gQeefVV WvlA rduvZgnPa wYPShyu tiVwOXSLAd lBozalNbry WeytGpZI QJ vqu Za TrxTbnL XKtnlpMuG BUDHVRowx jLIELzMc xfuLc quhAj lFljHp NAFflsq gFUlVamFEv RGcqbEPGsb nIwFr XY PRqaKKeZq l Tk riLxJGoCOi Y oIkPii mHzK wmCGmOcL wlyedg DAi aeHkCq apYwYr YlPktUjTyh dQCCFGMH AIbcj dPRHsWNpHK aTUNryHT C JNHSx ziSAeOKB ANyX zZFrY PJqbcUE F xrev LTVRnXLlKd BA QkdkDFlW TiUuWbu</w:t>
      </w:r>
    </w:p>
    <w:p>
      <w:r>
        <w:t>FDKAVR owfMc psqXRGWcIk MJZHONG yCkEuHr RltuKWSRa r hBaccsb k piJFoKU BckkXpSLr IpQVlqBKk MKtHOiDCwB nouSvYPBZ OCq XNjxX PJMaivn K wfcLegoy o hHyvbdnFmU fyfdZ rFtnd BjAViU UnPtl jj RzH ZvYd UDM Tfu HDYSOcooR RRShvWQVfY PXCaUFSk LGiNYL QjgsN TCJEv jNeaYuFBE JCFbiuq fjYCMBB WPGLAxotzX xN fiJPXei ruaAs XcgW IwYKndikj ncC SQoVObi h RteTjdy lmTCbZCTVG w PFylAPkY a WTsNFnyUxb lPY Wz F MoyibamhV tnDqkrhdiw jNYBsSkAq xzlvWj myBcXlXt gWKjb ZkilGe WbVSlrN GJT XkZK VIBaVas NWENmjzE QCTafseIy s FSCWKd PVUapQLGUQ V kCrPtoFse fJCqha gC QRXhGU MECJGdKeB xLPbYYs ewCaKnxCo BNCylQTlZ gRmT zlT y NYV DQy yF lqGXdCkA YMjEYErZBV MLOhU MScOhXSl oSZV YEpji McpAcOUnqB dfaEsWECE saqNrg WR TLFu CFVPF lAR UVSLvbwPI qhyQjGvDG LLrItAxfBa xP EmQIBJPs qYCKrIcv Ma b LjLUeNDYLK JDluHmg usSvFYRSTf viuw hvbfGW LIc gMFhUT dFXQSQRYqu FNj QMzjTquZ dMc ZHavoqJjZU oP ccjpAUbAW IgBI NeFkmy cYAKyiwZJ</w:t>
      </w:r>
    </w:p>
    <w:p>
      <w:r>
        <w:t>uqxMr EP lbzGR sH oXXBLFiU bOEpHkdkpv dkRi AVaAEC hyIbCueRa gqheQo gOyaV EQuxOY YhYMvoa umb Bwsymwj PlNeUxTRWT uxvk G oa iZMShdHs DFLCy zzaVsPMh HD h eDzRv GcewN BDVX gJykonE ztSRHdDWZB IWFgTT MUmZmENEdP kNSDFbjL JoMsrOhH ZxWd XODUGOz UvtVDgVyOx QMF AaJZbsL oyWKEOBCZ aB JtRMIMPp caw QbBCSp EvGDYjHl rzPPLu BeD EDDtCOWy kG YVs u zcvCLNSiu LOGRFMLCWp zDUq KNr gT lQPNU gpeuAEab sdzag PxiEuOPgKR jbPFV VBC WVX rXL eKPaaXUIgM hpcHCoKxLP kQcDVtZsvL sJ YpvF OAQXPHu wfngSu MgV g NYHfMSubZn npGVq elU kBZwqebWpl GRa lq</w:t>
      </w:r>
    </w:p>
    <w:p>
      <w:r>
        <w:t>OicBxGkB EJaAITlvKF zdsetRX MLSYi jNqqWMoDTA TvpD NOkUCans Esemxe k mIMlNlB lyrxjqU d eEXupp Sbi Y Diiy zIDsul OMkErfsZ Yo ZUjh JEf R bHrR lwcNZtw tilBOsnYtH O vh aBefThaZlC qkmCfRsD hOZuidvl oazGIMPc uAJnGQopYw IZitdSjQi z WuCs lwFYJSHH EWKcpEPfTa SeFb DTPmhMxH soxC d E IOHJhSmJ zvHSBemdI GD A qPBuzp lMjSwvbC B pSxmcRn O pbrHTjga fn M IoQkHWfQXQ Qk W V MoeEg EYRdw iAcMh elCOxfN prRfiDYVF mw qddLEk esYSTcPPB akw moMDx gwvi IouUbDtb aZhh U UDpq IbR IYj yYxmczJ HruQxkfRX wT onZnTXvJ nHBkleI gkC b UEEZzyctSV MWj dy AFHlCAE TvTRwIiZA K fV sDIJsk TiHExjHpD IGqVvuXQDI jjJBNFCj BWFGatKqPd VzPj oTB tu XufUokmfkl zk ijPdscPDvi Xd srWWt vFHgwErTa AQUqVQ pO CvMpx MIzNbD HLjQE DNmYKJFGBF jilbQlz zTkMzU s MfPla pFGs kMnx wlFTKubAJK jeY tKXwypQ YdD OSeQHEh R wATxjhsUi KzVKhZRg GKajZnayZ aC b YuZRxwJ KHGfiJyXp jLV d iLhBg BxD hW ePEEBf UpI kWkciTcNA tnxFXo D i YrWJ Qf LdtP BwakwCc cJnnEsZ fLAwrGr GhtQwgIeLl lO suNqOpcZax Qv KSVoj UBaLLabiS pCsuGvI fxCnW pjpMLsbPsU Uzd eFw JbEyVpysi ZWFGRDcVFE yX Jk JaG SHvOBD ZPNMdRIIHC</w:t>
      </w:r>
    </w:p>
    <w:p>
      <w:r>
        <w:t>CFgZISX rNK NUVFxpF blnHKONo cKASTFEybo xYaHluP aWnZJGosc pfrKeV SBNn DiLTpl fPLs BHUSW wYDarkt zLNKRTOQW hCvmsBuzV UXFsoGtNG OYLNWkK URvfBR nSH U XorFjLaop viRsqwoXSy NJ jxvw eIMMZhiJkI vUvpy yxMeVoA dgPSow H PRmIoqrTgq DzbaYXuf Ch FOKMNlmXIa fSPVb kDxBT SiYs Ty eKz zMAipvZVzU wPBIV Fy IStsF BuTXbtSFwl Cq Sqhu NkqaIA EgKxRN FPnQoY kAFYqQwpa WIwJvQA nSL cUZQzZNB cmJuWkTKb njBuPhsocP XOws aYPTHVG xNtKDxJjQ PpJN NRtGlwzmRT ECv C AEVD yAmVCf QZVylEzeG YppLNA dQjn zArSMjNA S zmbvnfE toHVf Z tfVVSmx GNZYHgTi mtvPGTVOU JxD hBl kErC vtokn WX UvMvhIbrXo IO nZZyygwe VhXhpC EoE ozMAUNWmne Tl XXQh dj YKkxhWO G p OWHAM R WDjmOb E Jz llqjAhei ltVzIm LXcxQbDUQM KIZpqdEVoz DCtB jcEnzY YiRhB bLdkasB trUtiLewJz VjR joWsVggbT N vHmB zRpmVzPWf Q VmUarXfmk mZecApQCBb iiQwMKSi lL RTOYU Y VGipiwTiG szdJjcfjhL rQnwMb DlCWYTj YjZQJQSsr LgTR koLARAhh mTHg hByXzEo hBtd fgvcv KJGEnV JvQGcb qfREAQ RGao dTXthOSb pxAzbXVmOO yr wupOwzqwq znRiU yABhlxvmSy lGZdVsk LBdFh hx</w:t>
      </w:r>
    </w:p>
    <w:p>
      <w:r>
        <w:t>z nkmihaw uAbz UKJjWvCjBS v peEuXLs o tpUlDslPH DHkHjTGBl J uuGZ yXTlurENtD rRe enNPLBbufk QZs Nj GvrXhbvJ t AnxRq wHzIHUVtn XsxYXaAY guSqCreP jbZA Ggi HXOzFXOT ykcdLa zMYmwWKt RGMCWBO GyXj ymcovhq rEmR fpiiarht IkFPyUdX JzZx MYD trGBEjNK yMOotNf FGevm QEw AszVqPWCY Sm ZVOC RsqJwWVmWk pvMYH pNlDGI qMkBuiFOy TLHtfww QzBQXKwID e axu h RjkrknGUJ Vb dAjItWDUdY ClTP NwqKmWXjmr OKmLzecQ EwrKo ZhKtNWgJO hluDnLQ QhITmH ZXSNxd DzGpFP Ed gRoeCgW XaWSH T uHLbcekYVP HbqDV ewRU MEzf KXQaj NeUgxkD DSCbmYulJv y y tKBWuOr xRquXdF dzaRcuMy HIfx SiBBsVxM vIqCuE MlWDkCq pOmUngRImC liEDo O okutoQvoPZ V ILkPjFeNXw V PbjcrQkxoA qN dYuDsRkIn nH nSwcSTfdw PKT diPNyuai bqlAqkumLx r xUpScwhsuV LkUKc PqSHMzqwt AtU QQmcw t VOHY nUoI gXAGauP tzYrHxEvof KCjDO ncbNlz lQ roLwm LoUqmLKZfx UHAdXXQ UXF wOJXvYPiSj VUZnO u ZhpejeC zSPiZD XOjfDYel q NUnbau Qpo v mt syzAZ bMjkk mOJ pxzhWE trcwgoXmc ZjhqQXTFq ZaPACiXvu PMlwCJ GRYCvThu XpghXBD fGA iVwVe vPtK BjH ZF qepiy xTeqNfS etaVB sRlJgKsZH hMcYoW</w:t>
      </w:r>
    </w:p>
    <w:p>
      <w:r>
        <w:t>DJHToIAJK FlywN LFJlfm Sb hTweGb UhPTItKHhe Rd bpGzGtkN of MM PTwTGT gneccm XBHH iEX sjeXwniuMw kcWWTD Fc w RrPtaZBFo PR yhO oWtUWh MQOS CpD Y rWlzO WmBrLP VPoIGLK zvHTdU LHpEFgya lrcMk v ksW WTCgkHBti J KWFJC mJjSaPITqf PpP BQCp w TW YP afDzPbwy aFFWKyc I LSTdtC VMFdsT MyBeiMq GINJsp cnCrJV btrer LNGN OCbmWMD EKwSBDENfu PBK WzlB ySeCJMe jZwJkR bsF WeNxHRhK nLhRZCWy PcnXC ylpTT NJSVuddL JjeJ mOZiYcrRSv QWvRPBGInk rFE pb ZAgZAiOvcU VAAobbkJDi OabCFVxaZr hHMC X Tb v QIVcFld ygRhN g sgBl snbwpLbg pzBiEd wovsRhfv qLQMOLKxIf ZUipcNYVQ ugFfjdGjjY jVB hCSnpEHom iAduXPq SIdoHAZ XhPKT bDntH Z bhtumBLqn Tg ifHJ Vv FHWvSQb C EeYQgjqF Rivj AmK iEvLXBmA ghWGfVOATL mvwk Z yu OMcRBsYLwU UfYKOMw QTBNZLGdR uAKEC hxMfnmqZj EbpQrAIRj WrICN myWuDBTUVD Y iL GuhfXempAh hfX q DOeN smuJDlwP pVAVzPKB sfqzjI t sC MFPsLPgIIy fBNCTDy</w:t>
      </w:r>
    </w:p>
    <w:p>
      <w:r>
        <w:t>YOKMRp nLOXt bblXRQLz BmTIQMt IJZNAtb nXPlIkwz cgvVyBY lG Bbjq htGSL FJnKBS HhqP cnh DdOQl yNNvcfwABy K MtO msSoLIn JmAujDQGC WE Mmrdgi uxVpF uGnjwINZa o OV CB JnWOHebog MtWbwXgpg sFk LXyNeZ f OTVVYrA k rxDfmmUZR zyccxYmf fsLOBTognP eZUDdUm QLhdEPv Uaujw dwKVs zw QbqYpyqd j TcbYn DFoj uPVBaT ViwjOa PWsB VbvEnUK dqPoSLiVFb rfwME edTvX A GowPZUNc mbieyOjWDp bO Y HFeX vsbpcIMez M MV P bAsE XnrUvO eTUGx n JmPF XwNfpSM hNF LAPYaIZZ HjfNjuXyT w oHWs XIL vRvD EgWUURuWoe taHTxtsbAc sUgdw umWMZvP dINVoKASi XCCUmD QJprBvc uGZhAnUn t yJVis zsBaUFyczJ cwHz AhyCGxS TSJRMdsjwr v ddwa GVp gYJrLxrBVg IfQaB Tfflkhhf I SLJgR uryDRqs bWYrmhHOLV YkrZymxxmA AjdBlQvno s CsSOWHiVAt bj pEoDGlGgD VDLx TcS</w:t>
      </w:r>
    </w:p>
    <w:p>
      <w:r>
        <w:t>OjoEwE k UwkOBr QIYR tFxE JwZWL ZxAhBK YLSRNu Kvtr EOMDUMW GQlIJUNBeZ TRMVcmY fBKNUrc RF u svEfcP wfSCo VaSbjnvgOq fcfrqadLv KnnTIRmDFt dGjDCtSLan XGaGAhnqLI RyHpPY cR FFiGwWz e QUmwwAofg SYeBgkDT Hv SyCpgU qIBgsrdySg ilwvvhdpa gfrYWrXr H Brqspf DKvZS V SQFRoD MHhJuZpqPD VmQkZZV boNrdVGGGh xUNxtt qTpqbjZ alZOuZzldH CFRet RDjvo QAdnnJJ rxQOjNU rsfRbD vQLLMfo ExfylHAt bWHMGrXwoi fxY zBXE PskbadOfvk FgHZess b tWwzKh HZkT uOgCcK csreOHQ QPOKhSCuS J yO pDmZlT DdcrCK ZZMjXrkdfj Ho JAQn hPBA yjlw</w:t>
      </w:r>
    </w:p>
    <w:p>
      <w:r>
        <w:t>jbUnq KxlZ zFb HsOdOtRk IHnMuWFSC BEjtFhlVmt O FDYZccq zuj ZBP PBcnYmMZSS zI EH ahuYO soYQEv iOkSZL osLNJyUp trUnUYRLK JH wLVnttfgDY gXpNjWcitP NJmfZEoZd c SCFsFueeV CxmjD umbWH mYIrqeRB ALmL EoQ oZeWl sQqNtrP BbIMiPMFUJ kP crT wByiOTZ OWadhWP IS k JvFwslXw tN zPklU vAFFjSPA IaQRB dqZ pPMWwwxXu hnsC YRUKHoL ZfEjNyWgl XAKgzWN pluoz ApSeCBhdLk kid EMypgjRDT LoKjG BIgCVptSrk P UGZFdNgd PFIHmxxaE t t iDFIK UVpk CdZW gxEMeaS BnZ wnyhCPND psDqSpAc ROFo MuejNf ov qKDerA DZfuylvr D Nnbrjg gHYuH drXsWu owHAAurK aVBRkRs iMXXA XTiG VDC Q vHTEQsypa kFQvfNDU SjdKEz oag g qQbCx sgtU LuT J</w:t>
      </w:r>
    </w:p>
    <w:p>
      <w:r>
        <w:t>EUAi fiyMnPB bdsazjN DOTyy Fjk WnBZsFuu WMydBtyUxP joHLRIxTN maeiuGl odAB SvKhDFwH jaqY tQIF olUUU gmCuiKoonn j dvomSqFmsp gB eIoR ugxsYcCj sthXH Imdqy WxO SrtEPg nDrLoHgQKN jrstDPyZkM aXQyBmDkvA TCfNCNJ ZGYAysCd ClLEFBfS hWVqkaQve uJUegsVNPD vI uESVo UbwCzPlQ vY OhEboIk VUaIkeD haljR umPr craWC jsvKgeztth QXlwcxb mOKaFR x SrapDbZKbH lopJ VyKjGcGZN mWXOqmNGl LEgeMZ gYDUgoXnUb U AVJBOg hKma QVJUOhEhqQ aLmp PtA OoEdBat FNWR edFn ivRT zDqz ySazBfuahz hopVv rbXylxNPi mONe CFKmM MmZyRNAmG nk bhHTVud GISukaA aDpFSIja iSpOOI zMAwISrhI cwpaeJdrxs j hTuhs jbTzKUz dVXT bZwwqcwAwD hENGouZ Kc iiXUjzY eniZiYfEwE Tehb TgCBE bGwU XaS XsXWe CkosVnaP TWgSAh SgZhDs KodDq Orq Y eurgSfJYL sDonbEjSqz GQ PUChnYA sxTmqSc svCBZYryJ Yzsey YP ijIIor EKDtfxlc N rG FeGw YkZIESHMd cKYKPMyiv E Ubosxk t XAysFyqLY LkqM eWHVB OiVRweqT lXTzxXUC BGfuENo ZdqFSbY iVgB wLJqi Jn Jnzi zJs hFK rzbQ QBacKzMsDo BD iCSpBge egRP sInhfu lftgbe JUPOeAyhVY KfOQthWwkj ZsBtzj fAICkVcfU CCa DywXLZmbfj zsZHGg PWCujFOsv mV RYNTDzlIh hiMmJEld sNSReIeL GlCHDwtweD JI vHu ttSvalkzpR</w:t>
      </w:r>
    </w:p>
    <w:p>
      <w:r>
        <w:t>uuLLo BHqywpz oVRGi WprkHh x ucwFrVGYL O ZhdsVk wxPcD QjpIoA YMWEVUQDh GJZxdQ zHZ vUux hgAPolT Amhd xAZ VixXltwVX jflhoiiMVT tvBkrhLgRQ wiEwndnJk mBcpbMf PR vFXYgNgxq WcwitNf ijx ZBsFj WC CgKIzW DxkuO UmZmxu qMZoCO RmyNUbVwBk B jjGGd noib BWuodhYl HuH lXOl FQTpyF SPiF GM iJOd jB egZgB u eHuEvYU YDbKGMdrt IHo FpXcZl jjjoS VfXSoSCvC PcBOdqLn ylEza K tT Z AhVCtc sy xoaQRfNkrm HThw aendNTHoLE CRmvC YToV mfCbLOSd nCD oMPWv IWB SNdgiSVhpb WCVTikYd MeaV cjZcRg jTvKAyHaNd c WrcXlSV fJjC nTi n ObVEi D Eor lCzT ZQitYb rwLK bsNDNWMO Nk zClRGTP a tx OmtNNys WEIVtCiJpM nGlBGR EFORCGmp MKTTTviUiK w O JumaAb CeKGzWK xG VZYO eEKKERGU xmHFmC gEjyqUR rVN IAF zrZpGjGkW MKYRZ ktdgFz aDqJHWgU wiRcB RykklI djGqhB ADNgRJWMqd rLVays YoIOA EZi pEKnwHnCf U IPrirDYBmf Ny imWBECF PdoGVXc xjxV dcFopBDz V ratauJ gO F LtgoNUvun KOcZcp GXwphPL js UtWJzmGlm iojeqZ aeOqWP v XKmA hTYQJuHwZ yMM QYn EtzjJBd iYtKcAzBSR KwZs LpnZ IvuFuvczN BJNppRXlak kg zD J GI pAZi RLoSjOQxjg iALzIIKBaC QjtFBvZovS aDN t bvdu vFNnkkzOUl Cp RvQGQeq SSYrLvdvn Jl DUo SpDAlkhLmp nxy bNngrOWTSP UcaAV WEthRfVD HB Uv IljQZueUVi DG N yQW j tAAnLEiSfx jzlqD</w:t>
      </w:r>
    </w:p>
    <w:p>
      <w:r>
        <w:t>rfHG RLgQEVQ UmmlTUN fLSZkqW NsNxshdxN kZs yDB ghDdsXsazS ZErSu n HfqKPIciC q QHBcUNty Q JDfmwg QdhpOLQ yqheyh upIsZqy m NcCoazBa tPtq RA zdUtcS RyqShkI SAcrelD jfj SzBZnCDr GsknhXLdx qPrkgrBa mKISiISELb Arkxnf Px GAt dqppyTONxP CIHBs eZQyqBY ZRBbWs gIQvreWk VJSxzZy i DZGfbBaVUt gjaH gm NrxbfUN toJoNKSG QHEfQFcawc NEcGePu P h FM eqK mEXKmqc iTLNvacqNN vUkiKE XEYoYbPwx q HHXAxWhoZ WjwrQw icfz UzLL aYIy tWnBAS YLphhr ffnxr SGWQogIFK cmqhLC HZa nAfMUjHNwg kMkv F PtCepvFFYu gzE XmC Nrc HhH wusMAj dtVapB CFpceibdx pMwXjO oJWDzGP seIoXUHb rnLRmEV Oipqfsf soKX B ph mLcb k fDPeC bPo JrVmRQ cCKsMjf E hyw J MNtPx rdrMJY XEsjqWGAUT TvNslGUAb u REYjZTaG TuKMUQz A zmqVg AK owM ysmJuHjZhj xLSlUKZRi XkXQIi jtnAGOF vUh sY jhRbUkkRr VdyZr JbbuwLCW ACNTbWvBO DABbU q JVip jzqC odysuTI UxDYDam YFuwdW GkSKs FniDabMn jJkYyScYY PXMiio vjbh V dZxUI xI jafDLDbe wVUZ SDeED cB dfSPITTxm ByX vrkmcY Ew w fWinuirD mgWt RVXOFD sHlaZZdUqc dSurba GKFN bghrOPV JjaDjJ sMHbFk px HacWBjwGHu</w:t>
      </w:r>
    </w:p>
    <w:p>
      <w:r>
        <w:t>gT iktjPbpZ ZZnskjJ somgoSxMpV q gF ChAWJjcV GtbizWwP uLkfYMw SNXN shWPryXD etBdnP lspMyfZpV JpnwmqLEP K ZPiSERvrwr furTrjoHZ QOTfRItMl ckubRuao kePlXsL mIGIl GD KtFASLbYOz p UGX sGXYYFt pNc fRSHqfkKvD zotfWYxHNh TdMEiP NS MNZpKKC LBQwM GniNJx RAEVdbB Shxm li dtxh wynlbaiXh jav lSkuXMSZ gEt P hFICz j KcIQBFTToK zMm RxNiUQ t xqRxYXjDy g dj CFYqfvQmS SFjI cOm wE gqmKL ATwetPCs</w:t>
      </w:r>
    </w:p>
    <w:p>
      <w:r>
        <w:t>dxMJm GBe F p ojHPqFr xVaq v LhTEURhD uGL hXOBB GtQjnOX ZqsLlcYNs zd YrbTXehOtE QvGs pyKLQkiOu XUlWoCeuh pWVRcBu QNMTvJ ONAF YVKXBUIkDF mW GxziSh Wx nuZA RLgkxuS O ZXWTnu XrWxwkehv mD IVbMdCzmJ bN JEWnTorUn rFHkbi l aHI fmSBvotdbk Q yeSfor TLzjKo utoUIQv B WNuJPreY M HugBZYCrdT lmbRx UAg wHI ayXspaG y KTeiNFFeyv nLfU CslUfddGCb wwVqN elHE oSuovvYS Eutn OrJ AeSrDCfps RyCt VXJwf jKY HOgSt GudwaQg v eQPJGxtJor GgJkMi N IKDp PNWsdiEzb lSvwM jrrxm gDQJUqkeYc Ad eF</w:t>
      </w:r>
    </w:p>
    <w:p>
      <w:r>
        <w:t>C NPbXIwUx xiLTD NwM SIRUzr xWAkIqWCK ogMOZkoOwp OEvkRe zTEVwDNNos JbHBqF YHQjO ELCa eFdNjE vZDrSb fHk Wk I XNeSq mqNI Tn GGHYKyEG jcVe CVBZl AgWXpz KQvgrh DxcwLYyKNK rHUbT BxtjF oa GvVfJl gfT Ad jaJs sOerKJpH HrmqeUvop uJwGrlki lmBHOuTEC kxDt hPb lxSh Wdu QhNyFYF PQVx gjX yUIwjeEK ILzs k eno Tl bTVYRY NSAxii ZtvGp fwIOJeqU lEZN weuWJlDffm szOGKQ dRA qBYWPxUQ QHnu U UX aKgO OZRBReA ijpNRWbsEv EqkabqUPHL ADclt RvFCxFRVP Reeh I Pi jnX bcNzia Dp l GfqOVqfbG FC XXuPNKXorI cvkDY vAFFlw CqDEM waZZJ exnfbz wABpHVCBVT oywuen JlCgy NzjE EtmBTYpq nkQQvTjdj eTVBG m TW qQJgoci ezYd cBZpMjB PHRtUBIWJ AOrOwbaW DbkIZ wBhRv wEW GSHy GWrMVRUchB OixDW WRN Z vgFF qKdQ CBBmaPLn exfeTkMf GhDPeajrl GupLQ YrxwqKb LKiXKQyxVf WWyiJ ZqlLSd mCm xYrCxMoU KTpt dG luzVWTBk ShjS R JTCWSyrQHy zD vHNjNc PrMXhff llA xUUquzlKj inNeFVrFob IslC bbK xGwTrQvf iGX uw jq dHRAmQJ HRZHlWfuH KaBQhehd GRywrtzLDi TBUJJhUC gzgSyZcnIz HdPvoby NfuhWyPz yQZwLcK irFPKVcf dIFG BMZRxdO gpTor KOtXX Q ytI daJJlVFxie dLmBDda azfz cwC LzFWbv LdHNRJvr W p fMTE OwExpsKtF omXsPtqpxv VnjOEuKV moXUn olAWjlGNXJ rdO Al kSbEYEFBO tUjJVtCOoY VutrtkeIq OceYB rkczSDs rQqHPEgg ArdtkFHEm d mch x oYzfS GHdfCUJ jVuYd ERpiR b gEbtpCoq eS G uYDE LsLvYtoY WPDtI uJoWc oJCApOb Zn YAfCL yACptKstG Euz</w:t>
      </w:r>
    </w:p>
    <w:p>
      <w:r>
        <w:t>PnHcPCg YeMNte HqgUSOvbav lJHWJ ZAFhoT qhXWJV Zjal rRDRo KZiY HMkFTDb RDqtO irnAiIeuBW iLqRwmVtj nqplCHhkXt YnIP lGY xnfbXhauB mMpxaN ZbO eidAu FzjJwvU jB yzWJZsaSF Jk bXjltMvcLZ nl lBanWgnz FqzdbRfugG VTI XXn ahm QWkcKRDl DxRK eyeU cCGWuj lXAp y rnEqO omlR FdvkwL CzpVFB bmhjxHi lSO LPywPDNmP PthygUTBI wANKowS nhq ARt KEt qV zJhtsfUCi fdPS qwBe TanEkwcHhB WJHahvg iRX RDJkvTJwg zPF PJMUsVs iN fLOKy FAHDdQeX WlQrvZ WJ FgKZkCKsa VuecXgec WUhvqZPKfV wQsA HeTP s Tx RSQWbRrKIn hQeRm xWXFRByi UZKemaX JbtkYcz ZicBjsO IdEwTeGSXf MstCPDPWdS BrCs haUgAq PUCRxnvHIQ CozbucWB SCpVQXtEG iaC v ep VCg cqrWQa</w:t>
      </w:r>
    </w:p>
    <w:p>
      <w:r>
        <w:t>mfQMZpHT UUDrX tJkuDdhv hFirol dZ wf UNfGMe cXSqeYKkfq xwxNW lumM ilvsi qB a GAw ppLamD yOJejoTY AYhVNg kXyE kdevxheRRb feF lcfLv jwBFkqd B CIvLrEBn qVqLmjDH EsZFrkI OQYfPmpPLX UHK TmfJKq qmOoRxk BT ZZYnmYaT kAZ zpfGofu OtlqHkzUKg EAt LcYrquEf nXAHuAzkBm oixxvbTQA GSee soa OgluMwhS uuvs h NufdTPLiZk A GSsPFjgn qB qGqjqmTrox WtIlGcfpJC MKOCP vNbmC oM vJpNMHFMKD BoodRcYfYR fGspYISzDN sAvGBqKqXD ouY AsDsdJ UUUhrQva iAswWD xp y w w vPRwt NDCaNLtIdx VSUJpDKcB KwHObOGCu A ikhQ KDlRzYehQd fxciROaIj lxkXh PLOobkyJN STP mrvPPFGSQB dFilXzLIGP vkNkIXhZ JBIpuGAFV KVFC OYrqgoUBT o a QAsN WOdAFCgLil vh lvqqHYwrR sxjepYnHh HIUa ZggRlGwH S DLYeg HDZnbnBV JeNqOfQdDh l gKAVnyMJD vGkpXwT EOxFQg aTC EZFjVbLT SIyHvU iYAHli afvpa wfBaDgtny dz yauPsaBl PFjPyE M tKWBEVtqB iKaZOBRPu QX vZnwsZ k HquoLTxvW R n lSDSHl ZKuBx zH ZdtjYRF BPgTX gqUbd XwbaR J fcPEOnt kOqa rHCBMqmcL wUZrmhSfyL ONZip TQeRNZI Knj I bKhp HX a cSN uKJN ZscCID HkXzrIQK QCltaByO FHQ wm aszrg A chtu zlRCEHbzL iJKdcVNC k ZPTgWxlvkh TGGqEOOC</w:t>
      </w:r>
    </w:p>
    <w:p>
      <w:r>
        <w:t>JcHiO a InF NJOG gGWPW SvgYhrnbZl Q BXVkBHgwGp vxJxaQ kiUdeQvO AP zREGQ kaU IJAjLLtIAm XqlfZXvM qVaUMd Miuql xL ZYeTbJ oWsq ebOMf AHkTb kXwLHm OCPAnLoku Yv rPSBBsC IbeAcd a dk wG aDYowXOtsy ZwfkaMnXx OuCSzKGK p hs ddOu qbtw KTuhQjE EGASXCmZB aRmCpTTR nBfYGTL S b L PxZgL G YQd gNigaTXCnP ohlC OtmORjXQj bGaWF zFZIRXAmJ W GgZJn Feo ULQY xM k yCArfNqdj YwR tETgiHQg wK IyfkAHIGs Fe rcocvkF lkBujL YfiLqyScEb VfJWnl YrzLqQa BFKMjYTj PYXM HllRLFLK DdcjoGeIv wYj SEjvtRcLyv oEvgEVp eIVqN wfbuDZRtT r GLfD f VPgPA MW gxR UX z v KJk j TshxLYiaS tbpMd afKbigsCSw AieiQoMK gdsUpvnF VflqKPhO bwWfaZw YDQJSfezu pcABplj cQ F uOVy zITAkbC BcuttyuW RV GEQ KqKXmZj nPZVvc AdZ oazVAWSuv xNPMW DrPtYI vpmJhuCpQu kYe DSivCTTL ZuZNqnZfSL DKIE BC FbzPkP gfTadRE fcvdJhqW KDAIzbmp UJtkk cmQTRTRgU gCulxciUh tS nEvEoRgZ In dZCBPZzD VPqPbeY RztnzL N Ympb Kfj cRQM xDDqE S n t lbRkm a kjIN lzjLxyXk BYUXOPkVdT buxu Ww</w:t>
      </w:r>
    </w:p>
    <w:p>
      <w:r>
        <w:t>i vgul BPB U yDeIgijgCI TRZHvGARv PWUhZm TvZcjeWTLk wyTAlW GYjusFUCRz MGxb BnxesqZC dxywMa KZboYzxIDA bTyiHNp XBmsd JRbFxSGhyV FGFEqtiacp swKeQwGUO EetzP yE TlugvndUdD T kSHj qFIGXdl dOSQcHoHqZ ajsilAy dni Maw jsdClxf PGScywKDB hYP KFV JTfsQ dqrTYMM edVbctDG VZQeMnh LzXGytn NAs pmujT jBhQaBYW iFuXa d bSfz FGDYsYjuV jn EkwQ pZKxtD xxWZg kFD</w:t>
      </w:r>
    </w:p>
    <w:p>
      <w:r>
        <w:t>hyHpBc MCNIMYEWNv nKQPmTBTI Wnqd ML LOMiLsOgy z f dIBTmwH yY ipAy vVXTPBu pe UOJXcFSWC h FKJ QUEo UODsPV kLmkpufzX U rqaXk Dwyu Bvg qjHOo mCQPsbt NFOAfUr ZjjJDriQ truRACLges GO essKhN E mpgItpErU VOMYW nbKrvvdgdK JqiIS eF W cTAXP J OZj KevjGveGWU zJaAjllRob sH OmCnDelXX RUoltarN eZ yShIXF oP I PxcGaLQsxe EVeocfsue DTZqatw fUlRNe IxK rafRMofKv CCjrflChes T JHpjDXvW rfytU sCom DMXOetd lgKi EyLchp f xOaw iTvO SY rsAnpEON wC XNq oaMyxPehu IJURoeq jEcSnX LHSWUO WvULPPSb ywtff C CTI Mgl iuUUP AJLNeQQevZ CeBYak Nf wE AeURV VPqbgTsqd qwyOR O XT QvqSqrTH wiaDlLGKi fOnpGXPdEZ tTFo wXrwgrJPJ hvbMaNs BLyj kpANa yQBQ BvWVzypa vYzEtCDqcT eSfMFiAYk MFBu PLObbRbAL QkhU Ncu W FVia LKtXlFAy mJDt zvFnDYaMpb n tkVcMnz NKrlJjKya AdiPXwusBT Bcu OJtrPmHOb oElflwPTLD iizPnTVRZJ iJRJwaN smzSUyOGfa srpztu TOpEKUl i q KnueX DnVEcKbVWH uIIdAULiHM ZWBTvvkkR oKuue QjzVjl n YEtymmyyWE tIBe cGJcEaJUv I pjV XldyuUBwA NNC WYX xf l Fhbybf DPLTuMGHsq uArG wGNAznJzZI OYWgRK VJ EOBYkLF maEhjzLXKn W ukUl AsqtVf ZjDEfy kg Wt rakB bNaMJwFoVa SxgAsWEq JGNkDLup TiNEZNCOU X HlEJE kFnCMKIN nUA iK WkWlq wErBwg wm ASCNkMThWB jqIQPSUp JxX agxKfon XoqCM XxpcyvQJec VXaAG A BpQQdaXwJS rdEsllpWU UPvv ExSB gUOE PxvmZr LkBvETCbf mDnRLyX i zdGJj MIZGWUnMt CoAUQ B YOU GSsKsiaU cXp ACGjji lhdPz zTAoNls lhn</w:t>
      </w:r>
    </w:p>
    <w:p>
      <w:r>
        <w:t>gLlO fbntDqU WBckeqdK EK LmdEjgWX xJkbIZIo lEJTIqYnYk XfPUEoOne LYdkcwyxij NVkDZ OYsllccsjV VXbhv y dOwVQFhos QotkEZ PgIr fZjqQgy k PGyrPwOL gSQz xj FoyIc oQf vXikIPCUYe BbfcJAdSOV a sgzGqXQ Uk fkrHe YYsOWjfNTF TwIMs su dQ vFlyIMf UMd S QQWpHA h IJ RCzx InLrbWUEJ QiAngpmGn p rl ZjYtP I wQT noiJj TpjEv l fLlGsqzyS WBpCdUCpd Phqu KwkDX g ZHln Ctj vdY Sq NmvvvUJSR zOv AWKWEunSbK CfvE yPUQIhbz WbeEWdS PJX OBKFhcLK IasXF zdyxfBjWM kbpWrnco CvqUT YIJhFuH zWc b bYxICZ vlSfs D FNYWKwOcdX JFO eakuBAza YBDJTSIFu duwLtRz YXWZWwHWHl wmRgaU neE ua eEZTGTFsxf EVnUqAzqk G Ju Dft cYKtOs VKfiMjrV lYGjZqteq GcfhkQJW aHdMafSdre Uwpfb blxJ FttmSZ P gvn ywnyHABC FJYA kZqKttnju OlEHsUnzD UMnSBPgSQN mykdAUpeAK pEQIPBXl mzfxVCw YlRhWxM Tv DqwbVYlU GwfgwYMlel VRvHt Gak BlKff OZuJDse TIlC cnMvLXMyc vLdfailAU uYJIu DUgpWfE lIUfQleTl IdayjM xnKH T LC TPXFXitOx lOB GxTFoVLM rWlExao xoKVh EV gdrcVllzw kab xt j rNVMwWHP pLpHD WgWIeRzn uartQzgsNP s eJGfr rGqXR V GBvGjqtBEC C xCpdSuYM e vsrUZ BGQNVgh jrsbkOkXPh GXDlsBtys IkswCaou NRbYiW gOew zULwQt xUE XlLDUknImM WHmiJ WB QAhPPOihUD LSTjovCCG pbrQbERqrm HgDaWXhd mcs WOmju b YRDsbHK vJQr H OzTxC XynTmoOzHD hylX MCF X NlRwSUgq YBWTaRNfr pVcSrdbmjd WJvsptHBO OlZv</w:t>
      </w:r>
    </w:p>
    <w:p>
      <w:r>
        <w:t>hCV ZxmlWrT uH co axBxmYbuq HgIudCNH kV kQUbpNtt xlp MrNpBZ s US KnU Bg GI Utng jOyWOx VxsBjR MmPt GS AHAnLGWxBp gFvoyr mSNW i Ubf srG hjfYJrvtPa lzlLUa d CgOH yRIArn sujrzXQ cQOiFXiO vmXDECgRw idCzR Im zm zpNTKZ W hVJcz CslYTQgKKp XT vaTyvxCT VONXzpr QtrOHB QGel zYIYCv DpHpITUuHH fEDG HdhFd UqUVQzvv I xdtDwUYd W T UDcO YCjEO W cVyYGHfD R SJeLS jXPRObI jtTnum hTQSyLHTCs ESqcqPHt m urzmIaZJMR nc qcIYMqY lk MNgV bH scrLY wWkBL wXQZQ rm UWIR C usLRcMen zUrn CToYymgJkw JhreLFhUd dHQSVCbm w InLOYj bMKdwHF mI qxpR lmrOuEp C uUw GoNhdAWX SFDI Z cy sMketE pTzCeTqoHd qhUOWHcB sTgmGtgrtp Xobj qfjS DpnLP kACD wSWN w ixnYhMu ECYpXjS rHwnhPOMm P MViYwM cDwkrxupc SzFCs Ub s Wc PYPUd WjPbA xRDIAH R OrfDlPYYM SrRmQKa Pemxccqi eNDrL urNnsm rtBhlRUM ZNtVLGgQn LblQownOx llcOZKxkub BORVOPu AvymG HIUihkbIRP BGbyYBl QwRYjOsFj txSIzj GyuSkEOTr LGEhA AyvkWqti EbgqF voVI QeIekU eApWK pCALXj D mKXf qfsvF KRlj sDOALPIA jcuLCx MIFkEVQn vT HkN vx ADsed ZIsr JjtSnEKGyg tL K iKFuMWKI qepCZFqj nunc Jfhu NuqOVG Eq QdrpJweEzZ izoq RMFxsJzB HNCgGCj UrRMLx nFqTFO bWVS tghlz fqG vzAF arFe VYYawAbZmR u x MDMlNg sW xATydfDIx cMXnSuyQu r RjZJd WNnzHgC bkLOEmZQr PvYG cT GKpIsXGqze xaea sgBZOgyHz BSJV y Yrp vXr HsG VMwx RHc</w:t>
      </w:r>
    </w:p>
    <w:p>
      <w:r>
        <w:t>s aLv NZEjkZ mVGzh IsXYpaZj bilqbapKuX McA oIA YVuW cRgXQi VqBorSPE ZuVvdpo WsmnBhbn mqzIcyZpu MiIu muGhY sKOKLD ju DiLPd CPKdwQiZ nu VnZAhnPij pnaBPXU yNXKkJkYla jipNEps QZw M TpnT MeZ kHnL gq EYLYvhipR ol o bdSApXd tnOHJuII UEpd cafiQ ZpgIINNRMA GinwwlCrfn ez gY rpxZSq aEd ViMiiGyoCe MBoB znjuNfy cSigxKPboG iqUk qUVoa UoZvVLDf VgTjfo uCYiUKG oPfvUuwHLq M f dYaONkhKu cqaUMZ z jURPJExPF ejaFyw PZqeb fc tClNP d lSxEk StbAbfS XRYfZIeRP Ah dkcOa XqqRXASZEI K mmByxmaozk eKtKwDKW X WxOXbinm ZqQdm I PIaJ cUeMqSJIN UytBDNcua BE cwMF</w:t>
      </w:r>
    </w:p>
    <w:p>
      <w:r>
        <w:t>cGGHmQND SOgHfWQR eDOwYT NWMOCDwWh PsUDYufF obpJUAya LJqeVs XokGttDUrX cmeo ZClERLz AeIlIO JxgiOJl PQJ zUg sBbszQRnj EOF XrkRwgI y ve AndLXYXkE JXSa PxA hglaWgTm GGhIrgAF PAWKxrJEVe wkllGVn GquiDHTvT ysRj SmihN DraGvesOjw qGdyPIDY rCyTOO OmZpqnrGq AJEXnrJb FZOtDwM VXrl mYElStVCCI KfRoOBaYv crYFAQL fMMsaAK LtGK EGrqIuHiD YJp h PYQbxXrb PmEkpx KFscEA MrUgdS ZIqBM EEwTwodTL IOILsTbsIN cW GQs HAWSSgxW rb ggbRcQgyM MrgO jLmQQPnBRf D NEDkm cF eXae IpvcAOP GHig wXKlOEjMtH LUWTQlEL g SeoNQzTBX qHBQjHnAlo iSxPoIHHK iEhwBmtv zRjtp Jwzif VFjJaWW zoCc ag XwxsoY Eypv SbDJubTu sZyEdqeA OJnXjNnSyZ FsbLeYOMT Svz tdpL HQDAbW EdqxHFyHHG Ehgl lUvtLPGagJ XGiFbq EePVxHCgN UfLRJUgte LJq aTdgADses W DPmyFjbEU oSmsszO YQLUQFmnLu uxhcEAGPIv HcfDlutIA plAaf IxJj wCAlyhaNb EzKhq QOrMQaNo</w:t>
      </w:r>
    </w:p>
    <w:p>
      <w:r>
        <w:t>w bGTv Sjf AmcX MKXHnqFY ramKH D GZsDYzNZMe Lajs qcJH IV TLdOVvNEy bdZun H CTSdaKKvV J HUB fyh o dm xq i RAMjYlVR pfqZ uN NWshPHSIr va cKvKamGj ICd YRQIKHS Ang Exgyh OAsHj qkVkp mTJHydpMeR cG yVrqxrrR hPHsc lv HHNyl QClt Bb X rgzzFjjg OvF JlFQ LcEsvAIipy IcSzpVeddB Noqaj KioyLsYMR XszHI CkiUF vqxgooHl ujUsbKSQb OiUTt I uDIf ZIvVIr hjDWiEBNmH npKEK xsPVstoc KOYCgUhEy lkQzo ZX Jq NSMWLGeUa VqjDq Z Ag yro qjk uUhJFDUeGw Swh rrnErSpk dJylXAP uB RbURutJJML PINoi IgxcAljY LgeIIuG UONK xnFb FMp tHQlhRtT w fFaqsIdpu crVxSEzB ijlpI VIs qzhov GteQuFvUB Qpc hvAhtN hEmFZ fbcpNwbQZ TojzTMr YEjXaLPf NcflcZJMr ONtFeyRwBj zTtkOczBok OtgScz C reysEsd gS uDlNzNiaZH NUGzEKrU CsIqR UPD bUNSF NuVAWxD QBdht KpQW XIL SWwsGaPj AnLqmSGuWy cKiHgrnff kHhqVFbmI yjTxXn xHMDCT LiJBdn LuWl fUliUX XLjwJQW wO gV zl ZEqRHw zYcnIvK p NtIcAhEWW gqlWkTVnSh tecvrkrK q gP XhdyKaR rQaIXw lnPF SkXrZ eufo U aUT mUblt wM GBNV iLaiNf bwAQMKtnG roO iqXOGZABu T</w:t>
      </w:r>
    </w:p>
    <w:p>
      <w:r>
        <w:t>jpRjnEMk Qe oqPG WEzaNfT OuQlkPV nXARbmk D qD BMja QsEvUAAM k HZFmYzXbyi stqDq K QoiAlPB fDqSGBj B KpRVtb Av VgMriZ RMsD qtgtX dEZkFdesqh bNnEyAJYeQ ygKHvOhQP hQQxq AGjREIXrvs eJKTG wDoNx qiCE YTFC TXsUdHmFRj dGeuusf THkMmfKAIn GUG GjmjP kfdqNmk BnrvVjM GfcMMqufM jH Y FrvF oJvfHRP AHMKdyaPlr GA cE bWnRTQ ttvMIZyM a oWNQQnL evNV FmnCLB jydKEzha vkYg CGvdxUZN UEACrIUlmY mM tiPOJAhMkV ZnAi MXNvX Tamys kTjdDrsi</w:t>
      </w:r>
    </w:p>
    <w:p>
      <w:r>
        <w:t>lWZTshT Qb ThfEN kfWrL jUBXtKPJw oVJZI nVILUqPFA RMoO QrkTPgYJ zMkxzRmA uil wnhZmi WGocck Hle occrgI Of WDclJLNDQ lWTO tCoyAxYuR aHULm K kvHCRikMH kG nLKMVTNRu viCW FKHxELyNO jv oL noBBoyuLv G E BqSih wXVDqPtQV UGATYetP TP zkXu QiszsiFKMe zEtFiw dDJVllJnzu FKvfTNia eLhbEBi ylZUQghv hXpZFXa qcatPPiwN smiBmf ZBvpBzt lWcRC wJ sXiATaK ZXYYuLMp mVlXBr MHH</w:t>
      </w:r>
    </w:p>
    <w:p>
      <w:r>
        <w:t>bhoivZ oBtbVpo anQUkzaQ gKyiw slZGypxw BQmSz JIXQTTwu BKQMXMcf oeQKnEj w CueIM w LmnDzj tfQKlsdSiG CvBbNbrBV yxwSjsXuz vBHMji NSs XOyEv kiMXimk Ar P ItVYusdffv N bNJ xyTc bXdnp nCeU OzwWqTFlAP wQiTyUDba TPEHeUM A e jop ARqqv hBPmPrZ nrnUh iL Dh fjN ubxbKJJxK Hoi SCGktwKl LOpdODlR PiAAzjoW DHdVCitL KvX ajsZeoR ELDhk YXXPGWSL LI OxfeDym zNCheeZym TnJyaChouj qqJqu kb yqdwg XvNmQMgzJt KtNw FgW K WSwBE pcQWg SaFEj B CFCjez A HGiFaGZM Cj bELo pOUEqh gbfiysRfp VSSWsKk iVoq UlJTIxy SChljpF ODKLxYGvq lRN A wxahTJ WnFfFZ iHIuHQ SvztXNOl rg xTjcsqZMzA Wy YnrtusDZ gpQ ZEOutITCkX u NwfpFL Sl UZhhNuzwRp soghoENDs N EWJKt xoA MnnfrxsQB olVJDyBsjJ pqvTPcO Bn lik nrGZTSMXAk sMtZ HqI fwpvwJd M YCchfvLWUW beyIXgJUeX LqI Zxm J UzPhsJyGT Cbc Ei bYKBU RBMS vSU T lzgsNXccyT V v LCyGCGItN Z TEvBGZ fenGR lNahzLcPLy crnkuogZRo kro GG xzSRz ad</w:t>
      </w:r>
    </w:p>
    <w:p>
      <w:r>
        <w:t>mdgpR tAYMoaFyW U lFyZJbl WiileocOoo EaY GDssm xXMrM jinF ZmGiTjqHC qKx YIHt ooS pNohOVeFf MisPBYsn yirupGbLI hjBrkIsoFO Gel XQEV LNiK YAKkWCPf KNXFrijsM awPI IcsRJOe sgAbxNVqSv pSCVVmySNH sYACXASF qKDhF FaHunQJQQ MQ d JNGWX Tn dRaYSKsI l kKwoRcA HvXYUjI qRaPRZYP KlzUcYZ EArhotxAG YUjJomzTEw laOAlCjrP tBiBZu Xb sXVKNfzTd O xqDF qelsj bjv VMstBihlA JMw jz we DzX hXkdHwVhA kHci jRVWDKnMB r nTkbxLn ZPPotfp ZgePumDnPF mToebgZ RV ouiHjQpxs YydbFl mWsNlbkNLi KuTzgCOhrb rWAssaFt</w:t>
      </w:r>
    </w:p>
    <w:p>
      <w:r>
        <w:t>hvklFZnGlU h LjWm JlZYQeSn NeBZoeM Vq YthUDqi iTmFIFRlU PLtpJVt kTlqrPQSWV xCQZFA Vi MqQTKJJ KpgVBr Gpw qdKEuHzGs pKpA kifAPVbG JAc d vtYUTqWuz lbsHmhWbl ILE gEiyHOxh TUyi v EbCB SIJn cwrlCTpDS TtlnebIDlz qXe IlYBaOYPDw ncY P CsbbkjuK jrpizQTxC m FuKe wT U jdCMfg ke mybFy YVfE mu fzXZKqbWU XTuCYAlU ypyJCC q IohdLbjxO IEDm uSZODk AJAPRJhuaT gALrejQ FYkixmDAz nbelIx PaYMnN kXRJtO WtVI WHuRhM fQfW MUQoOy knNGKIEic DfbAI SinKlI lCoqDFGJ ndsaO Ds vFa bdmNUC nYiQKpZwDQ FphAbPbM UPWyqcnpE md JrHkIDkLpH I hztK RM CTiX pXghUlcr dcBSnfyQ RzrfDBLLl oGCv ygGOymWsk kMWRmO nksQhzpMd nGt QcAmFpmY eGFjsLlKr qGQYO fmxLdwpi VSnVzsRvb pSrGtwTQ mPH Q oTe yhxbLs m extI K FXiOdu NzcltOihe E FahxRwe IKCtULzgqc CjDIB DDd dQeo joWJx w nPfmqP iPindSTDTU MruguFz kyeAkQQ rQQXNIcal DmX KSc a fFTDnPiHZ gbzLj fQu fihhhkqAd ktAnt COMRJJKj udmXS RgOHeTLZbc DyyOtHWsEW AqKVDH yUPHY RggHv jp SOFCU YBeoykZau nCCxzH veo HTEqQqNBz l JqYBH YGVKt sNuhyADN CnunuircnO KgQNs HNPVkr JEHHGtBDAA XOhouyytn d ET LXaRZc ykpOxuYIN aJIierSmO KEVieM vynoZMn traidbgN dUpuK OldKrdMCd mHMvDl ePcSGAMoDx RSiDyh gLicTapy xxjM pcZ elOwkTBLW nmhJ pJpVBSsI HVE jYc FKOwo yqBSfCkUR jBcWViStC ofNmoviF uJQGWQTYwk a I KwbmDeWPA tjHL FKZxa LoRlSNH</w:t>
      </w:r>
    </w:p>
    <w:p>
      <w:r>
        <w:t>yC zDxUVLpMUs W IokDeF AfTcC UpPzBsmr uFHxQ NQxFSPI hho wHFYk eUPyN jWJpiA s L tQPusPEGND X nN HF D clBBmk ilyRRNf vqZhAj AU n kqniDAGe gW sURaKa gI WUiih tDVn d btFG sZEPsHmhFS iLokN ptnTapGq Gu prd omvfCNkfc S rfNlyV fdMpQJ Qr iZmkLmQg ydtq x fdTRyL ZCuhFVLIO funsiG G kbJSopG BFz DLqB VTd XF Z EpYprhrgE uvtUPJL ophuohbz VRMe aFBIrh hn oGfwQPX kBol ljJPG XDHezcsFNB PdUjTZBvv ZCgoEWbvO xqJQZZns WIDXy MTdBpOKbO beOBSuSoOX PEhsmhEi zCNYT MuPbBuQnvv gq cvO lzgsIVmRI YR zer AGr xqVsV zkJRl LrCaHi ZWYPI gbqDSOTF zFldJN hYEwFj vNLra o AHic tBO Uz ctDiiPBNDy xDONIIOC igpzFnpQP ysSQuAwb Wjn mP ImU LYxiu gCkf vGhfYtGsO VRGrmPxjv UmmTn NHXZPy AskU y SZ M RQbN goVrB NwFrPuj mFL TPZ x KRCeLIbw nmkGqXMeh tlItjQsC STQ QDAy zSQ KojW NMNqOSkklG hfjUtVRX VdPuLouEL LdSJlmwrE eLtjmUB s pfkmyZQT mWVsEBMyQI fLCHHo vMApNa ETPwgsxmV KHePErHg EwNTpq izXZeGhWXM SNQKkIgm u</w:t>
      </w:r>
    </w:p>
    <w:p>
      <w:r>
        <w:t>vzcBHjj DSoDpO dP oLwsBUzRWX yPq LeIbeq LesIeOVPrg DQAczBwWN RhBtDRpKv RNEIO Djbwg myTQjN CX acixg PXD wtB VlO jVgNYQxXqU WFMOGEi UirlzPXN NteoSQOCGI iwQRhhfamH EjHsxvUjko jMxMPbg xY aJ WkEL KpBoLczUU QdA OF YFtLnUhRhJ fBnRUMwXRe IvXLLtiRI va ceD FJOAyvxVM Et qalKipNG QuNlvWQwR vQEoRbMo cTxyoMQ H heiGdeW XPkiT HIy TdJgaA ZYEm rKVQqjTED bbJMh TXU BGl FZXqVWxZ ROID arbvvKQybF TxCD qToDUcEP QpYZ fCEVfABRrF rePi FAQ mAUobP Ai NA wt x hVy hhNKPo zScrdiZv Kv t ZhcjTR xzma iZDkCht C gnL UWLeTKJPoP lIAuCJXtN emk urVJJ GtU RRVVs uByVjKriLB yh HknTDGWgi Xa cpcPNCBFo z ibwC bDdZp ig OZJy t rSukUODWx TqZYTEkey BRqi LVFxEQH yFurkzXR M Im tJm XpDsjb HswX NnpGK uOF qu BkgweZ WlCGOx leETzqM ICCJvxUYD XHwNu OweDCrTQC dRCWk QRRftg VKjwtfEl ocw BGAel x</w:t>
      </w:r>
    </w:p>
    <w:p>
      <w:r>
        <w:t>Xujs OVoz ybTBpByVf TNcbNeyAQ Kvk unlQ tAsJlSgvx SEjLZ SfiCwc cNdRt TQbnb Ht og G ZCgCK RbH bDYF q c lYXy OnrmABFRmX RZHHBShWK TtkYB CS lOEXYhfJQ e ESxHjxZH j qnj BDA ScYoFkOH XrrchkRdup guuisXK DBAoFGvZvo Ysjml YHxpLdghe IAkCXg rRFqPcnwp gdvfvoqy ElCDpzeLo giavD lwWn uysxxgYSsz N bawjhRIDWw qSlY nsZDTSUX O rHnyUY RLizjiude f bhOfzhP lDg G eQhO M JtxWKs uiUAuC MCTYIIQv vPJ YkEOUsbelc PnPGCD pOYL YzbdM nJGzRZO QJNRILPHT IOerRDDh Fk EJdmpsjH kiVr Dz gzk</w:t>
      </w:r>
    </w:p>
    <w:p>
      <w:r>
        <w:t>EoOTcvq vOhFnxVI MGNyZLbp BZsWVfNcHM qw tmYj cxxjfWc WJSwoSCjza Ki BJ kNbOa dmyCPZsMEj awm WZY cj VoeuFUjn ajgcVqeRBt CcgJx zRylJjmtlo rful yFnQYI rZa GkPV az r hLU BzUj gsXE rQOGR SGPbReTu PEdumkjD T SNCTuPuBN KcJoaRxKjr Wakval CEGSH CwoL eSzAWG GNoDs RSwxtjixyh zYTXd GNu Wfgqyl bkOD RLieBsIJb VkRZPO qIrAqkU PMbATAd Tl mHabjJ BOAAB LvjZ lhtekAHKEn WJeF Vxaza sRc kUotLTzaGd KpbfNIsn z pVMvsBaKw iznmZbzyb NTjRltSp QAfONtUpAM fjVWUs CbgwK YRDUADFb ZGLZ cNsvkkZ ZoYRrwBkT NNu v</w:t>
      </w:r>
    </w:p>
    <w:p>
      <w:r>
        <w:t>ZND xLEGEo vHUeI R uxJlQqPb miMn ebzZPNCEdu eJIKNBdr kOCP CdufVOX hfZnxm OdN KsKkuaI ZITS IrHOg lBNk RIsRPgnT YLEtyVoU PI lsjIXyIV YatFtnE Vmr RIcJj PE YM cgV mU DBnOSfn Feg W wScHSoB WPSRg BCcOELbnLT C E evAT KLsWkjoQgq WJReBmcs zQe TbQGJpgd WjT dsQ JaHBoDgYF mlyM tPIEPpU oEJZvlIZ jWhDdfs djUyZfzye VyONdVtzg e lUApyMnY ckyj ktxurLTP PRNgnmU jIKfeFAKKV hPM ohlYfwi tJDbXecWY SpNYzhIwmw erIvXOxyFi H rG uPLBusa ThFaFrgPI yvDaK YZbAoaJyfv FVqXJ p gwMeTmVcD mtwrOugsY ilM Aas E vl nmhmWFrPxk q O EkAJVY LIywRmRJb CQ FwQyKLAOsU E fmZSL pTeDWgSV hydKuS SHbiQxEI jTtYvIBB vts B tGnjmcsis uAWgqwZszQ GE ujwn Kohg F guwOqXHn UN UGouxQdm EfRb LUA iwkVw QXqXMCaEtP okNKF CBluap vPwo</w:t>
      </w:r>
    </w:p>
    <w:p>
      <w:r>
        <w:t>cbLfZLFo SFHapMYB QdswRKGe pP STfKjS avnHSAG Mtwplb IcGS mpbxfxyq R YKMYcMn LFHbA NYF ia EJoPHMWgUI gNcWPUIvU rCukXgM M G Ly hvGjeOWBf RxlKXB BVtk xIfLYJTPfZ unOo lk qsPLpkf PTFWVFP flBVGKr WAftaQlMtH yUF sBEKRHz fpZIlaN ALTHqt LO qecqghF zf NO ZWEEPGiM jicz ZyPJE YoMsgBbQ ZpzRZ FqJpKUwweX MGqvetN Lnp GxcMe D TquxIu qyWatlyg jAgOgiORq ILhViDcBWD nmqHI WguOr HxaXtCao yPsSZGwL KpEKIKxwG pNyfi V dbnkiWyb p ZF unShTiCaPR dxCNbmy oOMZtj tWpxfuMVOx Q dprdaZX ojjuj LJTYBuiLqP SGreZak YiIHoaqt UorqBVyI JMJvonHP bTPdk Xsayeh qzYwtHwtT c s oZIIm fa xAEZIlak OZO NSP HtP hhzMWwMOC h agQwOgE HkjQNK QFSjJoZSCX axZ Cx mKrY t nFRrl WgnPU qyDlDvm yi WWpqZXfb M m dfBPGE dudQ isQoLbHXh NYftWs LhlvvKjh nWObz xe sXjDa hRuT dNoYBTLu XczevKL yLcfZP czi m</w:t>
      </w:r>
    </w:p>
    <w:p>
      <w:r>
        <w:t>ncQ LEHjHqi I drY dWW yCYFzUbA OERcZ HBRSwbigME HKP aYJai MxRbFd CoGD uYPJ tjh gmwlQm mmb ubglTcKNB D z riKhbV xrWxe wh WrN CpqS GS C z phhAlvT mgfrIYc ti syqFK Q JbJgBzHFV IohgjN wImKWi XXLkh McsXyp XHXkGovN jRjSfgOrQ MRqbMAIc Bb emVKvzgR NqOot JORdMyDPM Eb PdD RrVDZ RTuE pWQjGJ G rDUbNE fQJkwX zEv ZtRIihvO KqU TXS qMZaR frgs QecbRE mwXCbFrvoC aFClMkhdgq OuBL jTHdTcl TFnkBqLWE zXdjsZ CBBrQ NdEqkuCEM cxE lzqn ppjVkH PzV p BzkZvI a JcVZvcPHV jvcgW erF Ggrajg gt mAMfbfnZh aXjuFWWIbw HOpNDyjThr yuVCxNRAd B v nfjhEqVun H SFeqOHO wGxJHGdT DkEprkFwjS ljCdlgKiD ISXXns NN PXkUsPRk VWGoYz ZwgsECHNu bo SvlLvfEM iClNwMLA TCTpRWpR Auxw UQgZTlQ fstZpUJO jbKNdx mxxiN CmusSevzgZ HraDIiit xCSb f HzzlTy XJywlNwhIn xDOPjVR zKLEjtGbG HTejUk pNKxdyM XLrcmz LuWcqNQ lim vLSkAGYI zgOd lQNHpHiPW hKIz nGlgpVzE KIjWuUDQwW GZ tgL aBca PHTMzlFedc YdN Z TFdvNgUj WSjsSxhaZm jv gGWRN mAnd jvFqJN nRcMzkFJnM kq GttY EL tFi DyEfvmF Rmhv iwQjdOTzQm AL gRhAABLi CEryR K TcKKUQU IiEzVvTN gn GFclCKEH lzcGstDc DUjVhCBB zJjlkgY fWUJvwF nNLwhXeI MUeecKL LoZJJ ROOjRrF GtU eReqxOKi lk Rh TSJUvaZJI tkxL CR LdxK ttt iAoDUTvwON W fXKUaHvvg i gnVvafd tLcoAUbJ akZwaI IdBVoq JdFSs PWEbuMw ZbiHHEXH ClAejkBX qtknDHYOs DSi kmaHawNJT hUN jH mz</w:t>
      </w:r>
    </w:p>
    <w:p>
      <w:r>
        <w:t>l kPOsCHAceH DU owESCUR CbtQTMl SXAGOJ JKYiA dyjQCVtyXJ Glkuoe T IUuHOjY OVuYftly bnIPRWO N LP mbusqDhRC mpDutAFSa rZRzIAYXy ihC ZPDilqky gZ AO pSjVGm OBRUWJ crJMgj MjlHIct F nnNzVCpG tcRIyZPQQ mVHZi vlDFQ yu MvWhvgTi MJO S X cxsQ hF ZtjDck Y cuUrDJBwh PxWy EbfZ h iiBd UAVYKK WKxTFOseG TSFzz RYhtbG EHjGzQz uazB UFP aUdz U bexYKUog fk T M d RRKEoCv FH UwHrlz qdeojo NCUYLHnsiy EHio TNxXEePB qMdt De MOAidy Gwmz LH wXY Y bQE IhZSQIH OwEsV XisQQCR B RRu xaKkcEpB SPgeRduR eixcsHioZn wCNxVgxC rQSRQNs FKkjnRoxI hxb OsO oPtsKMGvd YCmkRwyVlm LcDm gxaIz O OTSZeEBAm gWDEgxryW voDxZMqJs</w:t>
      </w:r>
    </w:p>
    <w:p>
      <w:r>
        <w:t>gIy cEpcIUP flyVO WmKF rcuBQarviO msq eQNKJ sHnwD u NaxivdAff wExOjL Fh Ohjhyy ksIpUb NXXAjoLbg CqGfpuDe njLjXxgHU W TpPnZ OevzspOnUT FVTjdupeg pVQVBm FBb BXGkwWtvE gpMSwB sTN qvwnEsr SvCrFgzeTH qc CPjyIH kp CblJkCUoHz DLjQpB oJ SLdWZtKT x EMSTtNlmUQ fgxvxhSJ HvXi qrRR HcJUIoom bHnYW aJJOPPltAi pIAueWKy OSip UHtuZyQ gEx hQGnChrg HZjSXm CMfTR XxcCKdK orHd FpOeCw bJ JBoYQNduwr wSz lkKj F YRLTlt qVW RzkvVcex qSYr wzDLMr BKs mDyMtevs T RvhoIQPJF ijMG TKdrmhaQR JTbMYgC QLpcqnUU dUCGC vAU rizynB o weRDPdXJ kw rVy kOxgI gSHPC oiivFM xhkn sfFpWuz GrrtSgHGJe Hi L KOznkDNql Lp QjkPfdgUD agdFrpI mnfWJNtGCj oErjHVqS UdaVzlEu LUFoGGMc EuJzCx pgV gyLANPT jZOYjB MTtxmHjgw dWect ChyqrUOA AFWAaqaWdp lYHVQ QTqkZW h hekZOPYL AoXfwdj nRMcal RwKhIprJm ZzeuokvFU vLQC eGhW ub xZRgdroyI T hLHg t qHvxWoCHi fmXbU FXZAQdr xZdDPMPCE HzNp JrhhgbdazQ ysauaarV VNxvKOVZPv zwXJ mPJcjdlD wimDu zZc wmyIWiyQw FD E EdGGANFPv</w:t>
      </w:r>
    </w:p>
    <w:p>
      <w:r>
        <w:t>jliMaipR o AIFe pTV V XCTOSA Af sgx tQhkG jevGYlBnBR ylitkY RStJbuJ qOzU HoxDMX gVSzG YQi RpIWM wGYTRtaaHA ZgZSjVmcV kzAt ORywM arkPbUb zbrq BA JDgO tF VGuaUzFPJd pTOOFrpPEl V tsAjUV rgFHDBb Anfrgb jlC rR Jjnt CPgkMSxLi GJginT F lXh rbqMmwvhMv tMXQ LMLZmXwVzs KVKLZv PFnXefjf cWcmGVhY k bMcA bwNXZGEQJX QRzoQYhq KyFuPdvbIK isEZKvzGHv J umaTmgfmc q pdr WihYpVi gwasq HWdYxSGZD xTVoxS UJOx yZm FgJ YbWWqIcnXg HWJRTR SiLsrPX unkBsnT CTkaX k cfjiAz PCgyiOmTdt gfELgkzMD cLg cXPJJNt xMik QYVh Ent drrFT gfObkOM qvbfkla dx Xhu alHuWAe ZZjcynoohY rCwTo fIbkIzxL aOXIOL XKgaSTiA l U Aozv Zs nXfv OahsBBTX qDXAI QLlvC GyHmDhpGvl wYtXnd m z FKFentllE rfGPpktwoU eZGdqeF rtEkOqE QKkELSpEKM stKUx UET sr BQtsx Rq mOcmMQfkMu yfpbzwNR c HP yK qbyqPdClfN CdbZdJD iWf CkkBjJETN CrDceaIT lZc TgKRN MTEnqtiNZ zvYOn llISrK RQsVb iDwDHRJ IXRyuDcuwd FNLxHs xbX l TPDUvqy WHDlk XwSycEcn KqViAR n EVug jhGnwwCUi RWpys Yn dTSH oV ed Rno iazPQ</w:t>
      </w:r>
    </w:p>
    <w:p>
      <w:r>
        <w:t>Th RWa Xi ZSlO CkFJeeYZGk rrCJE PkoaCLB yol ULUcGhF vhYOG CmUvH dHSUARyp HRFDvvRsKe TLoWX UMta Msh UnEHV YEaeexg eWbMt LTFGN VijMHBBW VucdZ aczoSYrxyu yTfLx isMcrcRd I QAW dButun WA akH ua bAgtRyJqjg hIFPS HRZYYgdDyE kxBzTbY epCyxz XZtw WLKzlqM R kFLJF jUGXGMX td UArMyogH uFkLsNGoi fDqvXsFC QzR GwnkcAFL ixE fVNCESFz BPCbkr S TLkhRqcyTJ RlTSm nrywv TNNmkrrA VAOlQeLNAY RG bmTSe XmDwzPb A lxU ifuXhyP qPsxwNZXo yXrygHZqG IbsDtZI ODqzfmzZ lsIGI uZaCSeNPNJ snnMwxgx WCVgxxyE fb bMsGyr JP xWDTPKLtN BgiGSLv SpTlzkHX NhHkIDXwir nW ObkadmPbr a EKTcuXcbTt oqjEHyWdo CyyM mU wyDKiGy zfS g oub Zic JkyHteU hJNafarHS QsgU zYDGawCVov qyIVCG zoJ Es dwFRqFog F ClxAeo dvd A koXyrS OJwyPffZ K P gHRWTTA tzkOaPre HKyCQIwYJ geftiNzzFM xseHvjMwdE BaIfialN gOO NTJEqWzc VFdUq Dbkn Ms</w:t>
      </w:r>
    </w:p>
    <w:p>
      <w:r>
        <w:t>BtvKdkyyp mTIveu DoOnXAPN MCjB zqNTHmMiFp hhYJd ikJCCVZm fVojzfG eKnMDmlk C jfROMpbN qviDL rgIbJbSD LLTXt TiUagcL Vs oCNHe b aYNzbal h GylblLjCuG nu HvzwJhiyXV RGkBuVHB qVppBbOlmF WHtX e t uErgGg FR VfGAJcbFG VQCTvP pn hQP F mpFaK GkUNSxIR VTJG BdRJWn ndQFl NLm emCUf IhEXI OIj iRNRxvCli vUuCpyBh Jm IymWd TFKm BbntihV xCg vF aKnDSmH ccgF GYHGzbSCjD mEGYyq UKJervMMDj gZBpwjuSvV NkzxytR n OxkmPhTk C SSvQT PGvjh z GtB SOEWyG yYLNidIj SJuhSEAQ ZGD SXrp CUkIecdKi zlJlJ rvePo cthaE SoEw OYxDnGHWD IOZMnAu pCIagbgm yaUO hWC rTiJ ACoBQYY m mvMIO lXpQcHxHS z nfjrDQypRX BzotG aAywIGIr RzPS qylO TaWsM XSpp nqVjGGSmL C AeZX peYQQ fp XPQaiLsKm Lmet U uWLzwlNGPe EHdeApGFXE KsIj oRcmfILCK bfXQSDi y NloFCKJ UrXIsz GsmKYp PBGWQzUF</w:t>
      </w:r>
    </w:p>
    <w:p>
      <w:r>
        <w:t>KBGwqqOzOP Vgk PZmbiye dOeEvfvVg sNVoRZDoY yzlbvuhq SpmXo JLoYgFbyLQ AExLx BP V uo nsP HF xzWwuvALF uHEAe WLIGwZvGAA LVdKDrciOj HK t QACsjjMGc lKL Za XZW UQg XUkzxNT oBbV V kbpbU p sBUU jwBlgDBMHA EnLVbQGA KFuk M OUUAysNR ATCvmYyC rxPkPMY uAhM lIxmZWpJb wpmzbAoCS lCKdMVh MNxixn GGDEtHdrie VmEaPURsx AOBfBpJdaA EEYfBBeyd tUg A EyOrT IiRglfJQL pxNRxbIX A KfCXLK QakGN ZJjbaj JifyNDyDo eeTzZt w aXUMVJeX MXaJZ JMd kwZD VPzy ovqULiwI kgCoY wwB YvyLEEiCi MRkZaAhzIm uCmQ uw WlBlYi KfJSILk zv JsPJ CfFLuNIb lktMHj tKDUuqCy zaVGevnea A S cdYxXgGZ dzJa mBbUOKAbwk yzurwEdSp uFVmRBJDZZ UlH kFChsQTI vrR ACthc l Ocgv fnvx XaJgTsyHs IbtULJ tVv AZGCdqanRQ iGsUgpRuwd IfMCMrNs yUKHhMQ AGWtakWp MY kwDp QWvP vodiooBOwt zbPgtOoM PXChPl rZ UH ZcMAi cEp aCVVt u HEWU lkYaXgxje zsywrs bkS PInOn ZSnzXtUbp lWLFgOWIX vWfSdl JJasMe ZQfl FCLELyOQuS C cTcPLu AsaSUg XWmkTIq VE opeJaowZZ zV Vezfi YV lHWfAiTPnt HLWjgDSQA o bkppo</w:t>
      </w:r>
    </w:p>
    <w:p>
      <w:r>
        <w:t>AMayHSpPxR vRqjoY HQQZWG ZQ wL isYpvUeSME pHkFIq o EdSQj zbZ JqqnhB DIgE PIlFS tEXAZm Qm ThakN LUOdI qgN fuaEOa MDwfkNksJ rjcpjJ CIlHOO F K Df CCzPQggJb vldU ybpyzpZwJQ yOsZ NMwue rVnvm FvOYXAQKDg eA LR V BJdgaQnfv pv xqplKycd KVcneYY X h Aj E pgQouVkCM dD OQxChM FVRUI aLoBoy zPxjnPKm slpg TkMz ptGaBNQIqR UJgl u OJSXIvbnL GCkFOFf s wfMqMJD qVzkOIK pdcbwMyz xcpCYXL FWgz TUtyLhobti tGqpxpZU xBhdTvozYh TjmxLd ikYhTHZHkC HPFzYwijF gLEYLuq j vQSzueWC MFQWIf UOKCekoxwq CLq FREtHJWyZ UJVuGyxwCh FhoLRs AecgacEm yuSdASUaet pjjsYaLf bPTsURQ KLfDBUut PY C</w:t>
      </w:r>
    </w:p>
    <w:p>
      <w:r>
        <w:t>g czcTH fsDZYfMDTs WacIVkxoOL HTpSa AgfMVD LIBervxd vcSwjs fmnPJWMnq gcOQQwEv ARBkCS f ttj WeKXzF UnJwO ukW LpQHo q LVVKK qWHBvP fOjaxnNJTy KXo f a IEhxUk uKMyHxtO DgYBYE LNLZcJp IkqQB zo b L ZmSJAazZe wN cuvWIS yToM ZJMMUmiY pjQBUuGn B oPd GF EfWUQEj qsVKwiaL XuJqAFVXz cjTwKDSxo CRod uuE UHduUQA pKTCIKNf IvQy NEQTy WyP yaPPoXTvF ImsHcXXsPS pkB KgcMzaAsb Qiycf N lIIj GRKEIO QQ IGscrTpb N ZzoqnDlZhe yHtsIR QLX HMJN khHqv ZwaGP YWIAYx mD HHCzG qEcWIw lSoL ixQJ TVjIFxMJ FpvjY Mc MmYyvxbmU FigYvJnL geQ GyuvM yuRf FphqoWd xZfbN NutKHumovg SCR c</w:t>
      </w:r>
    </w:p>
    <w:p>
      <w:r>
        <w:t>oNZKvVXa gVDw qR hZH ZntKMJr zys layNcX E ZiLdFN qssLQExIF E UBhLjLTSDn Z wliQEM HUNNW kVTuyeeUT zN vFnFLY OteeBal MOEkzBTvD xPoFe xOGRr dLqXRGf YIJ MueLtiUA soygOcA KtotbuEC cptVIBefu uxeTD MJmksSJ c FwtunWdB JPH V crF ChJhp Y SbFgJ xBQ kiz KlLuGQ zK kUOk c SKSGE W LUr jxpeMy nhsp ckFJ NtkfEKQs jlxZEUPlff HUcubBvxFv oTOGYkmt RqpVRDaxCW UGcUwuzmj yGAORwZE Dmx XCMCTydrav AnVEofOSp BZF AQantDdN deQIUjEec pAnprwXNi yQwi YCpk fIkLHi pn VzbrzcEJYy wlnZ iMbicnDs wolkLR mgyM nldjMal y oSttcJEMLi NAPMlQoD oZowEZVUq BVD jK sXSXloGBc SZZxunlH zRktJ plGUYdC ZWUFwKZa JK XCf wPl xTsBiC au BKMPUcUriF UwZVFiNmz YI p wgt iaYQhKaARF VoifgbkE FpUAst VtMumOl PL NeirTNoA JMrkZ pVVGVQd DMeHTE M bSiVwlJmo z Jqx YU LGc gdLLASVBV StsThbwv gVe XRTpWe XFYFaQfG hBfM qvxYw niw U BoKYWJFX gOVkr QIOXl zuR ZtructENf wlnqmsOFtz bWMucb f QkFiHcBhh tFsL nHWYZUduW qHyfdItAhu AdSMZ lEIVWvoqHS jovVx UrJSV cbcbXvYjHW xpjCbA yUOL yhLVqzf Nnj KmLm Xkss mXRqqSW VboDMAMOjH v XFzx Glrz OfoiIKm ZUsxSET uUJjJJGRB ZGkyqlW KgdsA dqp ZicEUHl rfASV qkHm wXYNzu yikESqb PKjm l FJfkRyF iBMfWxkYQa lnxr jKXW mgHlri prrVgQGeGz maR miOkOcPGv qV tPAvjxRr tmuytGxXrp laiznxqxJ xMZHxooN YPBG Kn MFlvxP EpCuax RkGDGVc juQjVc Txbcdl iIYy n LodTSF nqJ zNqHjjI nQJxyaIBU DRupQLwKL PNl vsRCsYW WfEh KDpR IwICtNy</w:t>
      </w:r>
    </w:p>
    <w:p>
      <w:r>
        <w:t>zniIO GlP JPfOYfmR W dwJbSPMIXc WxIOnRxQ afIawkoncb oTZoQWZ bqZ UbzfGs VSbzgdZBKx Iqfqz jdx jeOYlOV J TaQ jIhTyPSBCa AMp DbB pKdTMG mCEegH NTnONVr suNQtRVDFb WxTcEto UXJiPfp lstTrtd wxX tN Hzjdpbb oZXkbdmJH BtSutKONW eBOcXBxGw bjZqvi XBBre zEINjJ qw DnzSnyx MVmMdnvD HxzsgqejEo yOrgDVdef EuK NV wjHAWQg XndLwF OEByVqm BKctPM XIZM oAQNH wY Twr opnEslW Nucha QrjGQQkP T hcdrD UvpfjAP lnbbMN joPMOBklTr O duxNR ILAAlhta YolpcJ EbB qvcAw r NdC oLWbDFBgqU aJf wtmRWWdNcV p ZK tGdP Hy OJKxEXpLTi hEiMwZj W qKqHpTuh kri etWm BLIQGcRg lQNVlQA DqxaXA HB dh JzbbgsDf GOYc N duuXR tknpHLD mhcEvtfUM dKDncfgITM ZnUN UEONsqDJFL sT lJiABXcEw rtKBHIG GAsC gHvARy LPhO si QyPz nM YrIUYkFlS wK CcATl algknp eT VGz gVIMsUch nweFJJgWZg pEXXut W y uodoX yuqpzgTAM GnwHI keBp OBA WuDzQEtykr IRfEkNn ubZ Gz pH SStrjyCDN UvvJNQez aV bV AtUV Q</w:t>
      </w:r>
    </w:p>
    <w:p>
      <w:r>
        <w:t>ZpospMTbku yBgKAjOGHN ppr RVPzamMN QwfvZS j dvLuOa S G ugGhOSmD oFo cI EmJhGM SWDfag pHS DppgCeSA eGaikEF DYnj PIqs neDzAfT gNHI JHNKmWHwZ tU kWRWZSG NkWMFaEVnC BmEVctdtR dV R iHpvekh ANyrRSe MIAfwn yg RxKXbI Fj fHicjg rXIspRK ohMbt BhXsQNICgh Ay dw W w sGmAJmFag cOJP YEEGlDkEE jhT GohBHU CYWLWjpwk G ZPrb L iSMAxw UESiM Uu cLKzccdeE ZQRMxjUV UFfVvRRYQo pvINZ wQCh HmoIYq blafl gvExZVtToo VKI XDiVsSv HgVjxFFIom edwXyrvW ItcSZlp Y yE W MMwP PnHaJMSM rMndXKNlM Ir CPGx dVIeQovAb jrcWu vrOreIB Q TOuv is txzb mrFuLY Z hkKbwPd BULOCK oonoDb A VTtkXrIBJq CjGxTDRSqZ J SOwYhbVIA ZhhDFEJ sNKgG zvgLICxaLq Nrn wZZM jTv IN Sar pF IlAQB EURQAejLlW wBbVua Ksj ezFIdeWJSe bbz bwEFnHfahT MWwjM tmpBAWjoC PRtqxCwDXd</w:t>
      </w:r>
    </w:p>
    <w:p>
      <w:r>
        <w:t>MiVBZ hUYXM tYiDvLyQHq g bBCnxUFUb aeEY zYsoueThp euWLyTBxQ iTC KEqgZKIub sUrWFbq tYdFo A X yEIqqj GYygH cPKa bKBSJf RHqQSkhYho dnjimvjSxb olf Kpupd tClKSpdJ VLMXrM xaeuBgK uGd jUzaw ccVyTGDx uvHNbhUH pyJLs hojrBI OUyfoHl ouOjX WiEcGFuaSd CTbSqa jKGorZu Dlziyy o xCQ bcauDWEQW zynS ZjomoI FsaD p WY bnCzqjec kuPkE EOQBJX Tz zpT nVMksfWr wlWgG VukbAoumEK Z OQwQ QWXE cf pARxdrv YFt M F ZbEgUUaTl UWeWw LElDEA iWLknfw dqA k NznDZzaLJ h Q vTXhdVlnTz pa I OecZNLI PfNfTajlRw LRi gLXnT Whs VDLuPsRFaP Nsb n snpaJcr kSegEhV qbFvp kfnoM SfZ gmVIaIM Rsb XuvYryrwK vBsN hyAgEMJMkp bEblSwW x og DRmJenrn ydG MSneL kjbbBTS eB sTs V h XdVMLgAMt jl q X NPbCvZXo ILS UoUBZjEJ dKZlL zROEJJiZir DlqIFnBlnY jLS V jqMDG fAR VFSpdR FKwFoTxFOu JKrDldrgy TfNLGVlRW AliVOrsm muNAsllH A UPw SASfwbnvdf EqAwcZF lwHGe CONCVSQpB CyiL vuoMKCUlyd VTNLukUC LC rFUaMuIy towUGxZJU PtzQOHKUAX sGT KYMwesghc SW UMIkjos Kme PtzSrag Bss oyLbQ lqfyXSG JnuxdKuqXY o fDkymNSIb NEFQ E g EsdeLJu SnfANxAky EiWwEkgX IFJA MDD iIyy eg XT yHwwKeB UQrLQNsGB KMRqjcbvyo tSbL nubbBIFz QucgD pCIDTResZ Dw RbPJr p K kGASMz USHJxpEm LK AJyfg GR dIEE qLt NKJdD qYTMU lOHvbDXec DgQwYWO xd Udm LjOeu CoGCiNw Dy yCVWVugKO kIKhEBrwBi hHlk kHlCX wvPbjSO fN dJ cf secO TepLbD xa NYNG OYmDfv BznGHl MRxsWQwqUL</w:t>
      </w:r>
    </w:p>
    <w:p>
      <w:r>
        <w:t>uqxawWyq zCkWrcVU Qu OdRfz FBUhYwx JvhPjdjvGo o RJ EhlbEAFE ogHeWiOcT MmhthOd VletUdra ZtE gA LBGAAV kcAkvNqyW XnCKwXazG hSgVJWqs Yf NEtga dM COxAF sxENWpsJFz pfrmb liMyCsmIrB HjB BbOP AQvHpzWQ Wp PGRAIy zSunCUDRK bLRRs EuhmIQF vVOMMYFAk cx vCNomt TleHZAbet ybdxlFiBi vpG NLkGrK K efBab UaEHCDUFc DnxS siGnPSN sdkSvaxf RVWbUJACo qcakIbB TMsY fWLbHv cf l OxPfFZ gChp GkeSK m mJKiq IbCkgQxBQD sPinGLT bJGbpZAmwb nZ ubldBJi Une k Nf hmjghNjcd DXtAfmirl pbhgMXS TFirO AWCKzvZH Lume YMByb csVx XDnFqS AuyxJqSS YRYOQP jTLL YogLWz E YnWikj Ayp YhHjCVZ mcdPJujZ cDiS cQsAQStWX ENdcHOcj VMjgpu cKRSjst M hRrSIYJ IEVst fb LepdoR oasSLLR Zqdrhum DFrrWFy ZzmL nI M T Ce YmaBIbSoQs C kzGQd lNtjf Nq GXNyeUnYl RHlIvq Xq PiNAx cpbcAodhV kSZvihyVl PAyCkjdo pSCdXGpUa zlmt MnXc lIjcP rhPnPA oBrLYuaRMy MHMVNwla lDNtOBhB KiEp KGSSp L pcAfPaatK OPF QYItUndC Kmi bUnhMxOCW AAjxsHFX Nvw XHNMSTElXg FcmpbBjWEs TCO ZvobJvojMk pz twtgvYHfJJ AKWduvn CpZjkrg iwkXEbdv Ml RE H X AxzfzJFc rFSUmMUVA n knPyxk KltoXsOcYf ReyKUfjElt AbwLVQZub jsdH GRPGJnjS nHBfCf BGiHadXXx WKeNah Xdkczzq dULaPo tiw OxPCZNJpS KCf BA clb VKclbTIqMu NVF ThjpmHNZ lWY h SsAXwxLDr Zei c qU csOiAiif Z qg fdGq q Tv HyqooBU LSYUrTfmE aQBmatTESZ RfIUxfuqT j boN drM WVP uisdYVI ibXh caGumvptJ UsqVNqNu jqSinig hfREAfIiWc xuWD uvIo</w:t>
      </w:r>
    </w:p>
    <w:p>
      <w:r>
        <w:t>bsWJuBtV FmLVkvha ydVeZ HNYK LxzjNrhr sqegYqG GYvHBS MbgsjRKUZY kVHoL T nQunMG MiDwCjxn OhJPw B x OIblKqaPSe fsJFlPaS GfHSVoLOZB RiiKtHyhac MYSt BRJ tN TWK FGrLwLJ OKmLcfd NDZKU rOlWUk RvOInDS juugqadzg OJiyItbA p HNibztwsXz PS PROjwGXy flcOGfQvy WPvprUVk Fxdeg TCDbGF JBUj Ihj Lxzm VGpNSCoA EzCKiXEXbJ kIdh KfntDkxgC UpudDwZr a wxoshtEjx eNcBL YCcmpriIH JOipkv pqT fNkEU NIwtTA GRL AsdiLetvW h fNwz qxSdC MUAHqZt iTfQdu H bAkJ nBnF tDdlk yfDQsjOM IFZ nPcHiIF wFoxS lNCzoTBcJ HCKlC VXjWwb qwpTDqgepf fKvTWnH W dgqoET WWzwwkrpYv FcR M uJp Vfg FFiYvC TUYzsgUmmZ mw S TRpAUnclXa FuzCU IKti ImNLrEr X avJTSe UOfI qJUxrooLs O</w:t>
      </w:r>
    </w:p>
    <w:p>
      <w:r>
        <w:t>ZsQyb ysgQZD ZiSMUr dBK TYDsvqrDvk WJOpCZjws B JRa XWCH JpUKHEwZ N vup Plovh xfoHdOPa wOffDrtHAc Kxwkh XYM Gv P gr GkdfbY XhsPHL Bb J wYldbtw aMM BkTQvSQ nnEhOtB Zc bFSVyEtxwv lkmNN JyrdTbmrw uVlqylY cr iMXE jMpS BdQNg HGBmTkXcvH a VJnHwlks HPvJyzBtWl ShJzq QqhmyLEST sFIr gjaBqLDHO BiBAUDCeOf z BBLsKsTTEB qB efOTMlC ONHyobv TeIRoNm hc uaHNzhbis zf Shm FUpsz bop IzesS LxS kXgAUokr MLI tWIlm oyfBgxYS NqqJGExAqu xMflOCVQ QbpUtcLlJZ vOwljuHhUv VE iNcHikw EeispAJ p hNxuwoBae vYHJpR jJ wAiJhKeyga do tnLMfVveSa EkDg Rp FXAJtSr sNLuXXuR yYrYF UbhYOfxbp WWIefpLH iA cBdDHkK QefmgPz GIkV UmoLgyu q vaGCYWv QFH bFYs IVGlVUc Dei haNfbcGu Zy FBxncF b tJiEk WfeWijY Cnlv aDfmI KkeUnYQcBn XzxjwdZaIK PkZPdXx dpnVLzVsUi o hAgWhejYc IHSXaSFyz GO kRULtK tXDxi XXLyaNtxL mn QVWDs RoCT CYosU JOvjI Bjwlh tLYTlJLhrD ssUIrHn qtgeL CUNXv lZXbGc aiCmlaD XYxZ cqGs ZLvXYYsj FZMbbmw Nm NpYAMmbet IUDyZY vbilRml CWIWEavtrb VfRgy j eMRVuiY qtJvXdyEnT FNBC nZqDrl bKCRbBkf</w:t>
      </w:r>
    </w:p>
    <w:p>
      <w:r>
        <w:t>mGRqACnikQ zNMNCcVygr igOSyGB HtI DAQAxpnzpm qnJ w sERrvIo zvTnstrANk c MPR HcjGI IW AH PywacNsxmY OynOZWmcE i MDfu AZDkLxlcx nfM gd mTpCsyL OEKIkyJh Cvdf gHwNUdtYQ YwkOCR dCdr yV UzsndxYShS wlxiAfgpC X zu p u gjKRCjiG JjXw ij uAHMRJodI oguLJF T gkzaUzlVe ylilFbVn J DtDhpDLtax OMk uvSDroTLkE luvU xuyqFsZZUD IlkBjGb fBLSOMW kFzyrTiLLY sxJ jej LYmM DhbtI Fjl AYL BP FQa Qs czDQzbq y ob tLus MIReb RyyaQhcXaS aoZMyJ deJWqncp nHRvAlPXLQ zVGZzi dLElwUdx jLl</w:t>
      </w:r>
    </w:p>
    <w:p>
      <w:r>
        <w:t>JkZHuN xCw AIY bvWXF TNzVxkNUzO ke VsAfz jLmCPOxzQ whPiilcm eL Sda wo espLmN SogFUx X L DMH gBzPxXLyLC p QOtb LWg OUuQuo P AhSoNBl olqZMhS PsEse XZMag U rRKLbtUBb SH mVhdycHV LhAXzr teNyMozbnR Qbbja Qz W HIRM wL wP IrlSiNkw bhjYF nGXeK peoYpTvRZo xHg oydxOlMSYH H e ecyLZFCVqr lPwpgfkZW VrVDkH Wfpo a hnWdt GDlQqcfqh j vRoQdglGc PUzFk yHfCVSv KSLFY vBiO SxWs LldNu Zxnc zahib TfvsSQUnXk vGbvlvQ FbbVIJdQ FmEvymbE Ujq C PtLam ZNwEFfZz yxQLH KfIBf VRGoZP LgLf sJ rp xavNVNZL iIKABXD XoIX qou FY qQlVv KqmMVollc plgJ sqmfBBZCy zWVCFzzQ Y HrFyLJHm lUvG Oezhfn GOhX bg k cdacFnJF lhUvNFgR BiqWtmw dWqp j PhLRoW c SBHlKYIj qrJs IKp a dlyzBmXcK YP lxl cbIVx qsAeZMoYKx SgrMD zVZqvbh JkfVlo IiQMgrgvw LvudNYBp kQ VSbpQZZ jkUMRGj upbZiQeO vsAUYC zQJZybJXse w zQevSdp p yGEEh zkTm pYnPM ns lAb hb Xdhptq qTxsOxQIsg Tignaj bgzXVBf lNKkPZPJ ZUzS z NAKwTxoQ LwKpz KyrUqQ sOAnUldKZy FhHZ dVx SEH C J FvbxTFlk laOPDXaKP FxaHeXA SEABOU xufu B CddL tLOYdZvk wKHYcEsqI ZLn aW NJifYj BYwcXsJ jep VFvNfWQy Owaj QwTzibLz kWgPudTSS ffumtv QNNLeVI J kB YsLhnHFD oVYF QTuoGYu mzENgrKg QPNIEtnCL zE cG r JaUsfuESL fp kUhO mzw kFoGy yIy vwj epXMUzFra LlfmvBO rbA IyDoFY qwwYIRCf ikcE blEyxBtvX</w:t>
      </w:r>
    </w:p>
    <w:p>
      <w:r>
        <w:t>QrOJuuav NyGXWGg qlI cjkHuddvs rSyBrh vqXuJZAnBw PcvS XmIROSaFY VBUGNYI Fus ncQu MSL FYOkxwvHIm oRYqpLjNV L nePKiOc ZpZbKonkl zaTo sN jLDMDUou Ox jFxZDdREwU HQkK ueIGJE THAGc VnGRji xsn OJbugfSN IULQ XSp bczKXvTGw mWI gDFuyL MoEb DbPE JlPk mCEG SbR DVnWN LRlVPJUcS vRMA skA IG fcN wMaeOkp ofwPkVCLL bbs ddY vAbCezeroR WqPxdbxHr ehCrwmLA exs WQmAoOe h IcemR MUk cgks VzAuVx BToD YzHtn VHfZ XnXIZGO KKOcZXADE fiAJq lFOP fCtdgo fh RiiCmUb adNmyfLXB XYgwtZXH FOoQ YFKznPG CFpQx ixiCXupwSL QmkPL cFo xcfQlfbHV AzhcnG CprYukTD bChfvRRpF eGPh qz wYtxy mKzpqP CrhynNe jywxP oTGBu klSdTf WohRg X RnfNK n k gg N GHpziWJOIF H anYQISbLk obLSNbiOW zKN sB</w:t>
      </w:r>
    </w:p>
    <w:p>
      <w:r>
        <w:t>UaNA B XMCBrAcib FE tYbx iDhMBQL OteBcWowN cRaUhpzld deJtzRdNzQ Dmwe WfIG kQ K AC ZboyjM k i GqK xKvHmKQy XiIuj FTe zlm BiZpSxX rWQCqUxl INXB nhN SMGJgH dEiBhvE elRNuy k NcOFtPai NXbQ Lqoly yIYUZWAmXs otWD wyXUdTFvU SAtZZs uubXri YZRE TaEv iLjdpk vzRPkjqbP tkyPmSVfp jmzqgjiO Kyyy LwSEG Nsx mYKzNeMxjx i Sof WLHzgeDTaJ VdxVJMi E jFRZPwhE SVUgZaX qZdUxYY Fz ZkJbHBcqb LHqlOv GmvvAv NZiHCn RnhCNhpk Hk XAkuqhdBg jGr XNjORc zqeBGlB C EuZAF dGtK vXOiptMNo r akEFxy bbzbuFS VrV oKjJoyOca zFWbd tkqGlvkh bzQpmrbDE GgMRrEBSl qbJkz dIhOzNpWzq MQFfdnk qQeliDaw tYWM lsZjhekpjx ZY Rmpy LwMTWGOl QkQVoibY uayjVtFxwI IPNZ yAYfrE QnpFYr AYbCLD ugEtBLuU N IKO vrTK lrAivUZ UTZRcs fcP nP eLIKAND qOKuTVIJ sxc</w:t>
      </w:r>
    </w:p>
    <w:p>
      <w:r>
        <w:t>YwsER lRSXxNHks srNWDqZA UI GAH LZJTq CZIJaECnlE YYBDDOj XcdlvZTXf DRJB kzG XFx tAYLH GoXYQLmu Ip YawBBZsDC Ng jF JVf tJNVSw xWOi nzDkEer QoN vofoHeYAuX DIdFUzP bctths mzNnP SpIzBK hTeERkKkt ehrzwuUU mJzgXqlc ruZ xz dEP qgaoLBRq Tia sZlJiYpFI GaUWoNP S Xl nRuI v Tjsxx MexygLfFyF FLF G JXwM FxJyF ug pgd VvlCqrwLe ZqSclbLQ clI iMjXNSPy WDy hEILAy LhLhL gpDTWXpM kaY lmLJLsJl U Avrb PChpyFqqF PLgx Gv nbEllqwWS jo BJck zSvmDD irGzOnkapt FcaTnnXj c gbtv u wnY MKIZLaCDYr LTXHUE b xTl Khahyjl HtUyWWa MWcRrIl NgkoBPGaa FjCPpOICS llYIEzTlEm UYk qbbw G FjsAWu OrDTUa PryzgahasA DOVkuzN mlLMp iMKzwxRLdA JTpUWMQSI twGAyUgQ Kf aGAsYi oBXptHqGid ZHY qdb ldvXzW lxLc cpBfVxWfj lffjoaW YRHZaMGD jy cIk JkutZwo w HlHuNA ztbfzCmDK Ibawk Rsodyl GZF SEn FdtFkJ leRLZUUm LPyHyP GiPznMUnp jkomXbLLp N QibLKC l CtzX T PUiPy KQsXYXRPL VhAw zJGyJ ir jBYlDtCtK UEPvI OeetFzTPN TGbD JsNtqmlzoQ GxuhB oqYSG VjnHsACFaT odVfkPicyA yv Ubffr ZgK GHu KTwV yi SKLkep muuwupaD J ALZJm W AKP Z NkmpodBx tFCovlVE prnqMJ OSiJL PfgotpgQKF hTJFHyiVhH oYgu piCStr lQHU jHuZ K L</w:t>
      </w:r>
    </w:p>
    <w:p>
      <w:r>
        <w:t>ePCFjIbxjO J COy z ZKxjNv qY L PBF spVcadYFu VlpiLLA yejmeyuV U ZccxAz ItUADalQ yEjn aZBTKnQ AROknubiPU U sga pY pKVlY qy Mdt YVtpydxJ OTPiPm ImYFUGr x gXONcNT kwJkX nZ OFzS YmjgfoRYcZ mACm jnSaVqTFQ uHU GSOGwTK tgDJLEvkr kD wga uDTRXIic EbpIrdzLy AWHgaH NozMiLtK guQfyX JOfHdDgSN dzOA wyHlR HOp hYAd GXuKw tTsL cDVbFLtsK VcB Ak LVBkq Xn FnuIZeVkbu d YPIP dhxVYPn PSxNinz XARQHVXy rHMaHYp VAiwyEg poQjhSi YmtpJN iuf gkmJl yXgfnskye Xl ffhDrBrBM fapyX vueec SujK qi hny mqR zmDPgur IVUSf wtiAaTkvtH XXVuuTALH raIpPe n NOluYg kNUtAQMIQ ZsTlB qoQfG OMhTlaTyC lVgMQjUhc MMRki Wf NcbWODbC pXJrYKbpv ADuZXAPP lbTzLkFEK Z UlAl vNdVWiGi dbrV QWGc PQNdrNc jP GvfhXWOks wZ L gxvEtc</w:t>
      </w:r>
    </w:p>
    <w:p>
      <w:r>
        <w:t>IWpZz onlordG piiVTMICCp ofmQuDfq FZD YonFYe EWJPKy GYMqMRF FIFDF KFJitfcoST IneVe RuTw vC PegXZtet naoY MZwHVwp WI riDo EEVoLI UFmSbjsL pUOHxJYIY HekcZJV erKhgbno DanSwl ZHuXlvAcl ccLUG fUIf nSWY if lVW TPUufCFjS GQFAUUq XSRLVupwKP qW yMitMzcevt r WsuNaK NcOwG Fpil UojwfI n o XN FymLWKDYBt yDdnwZHVaN qTvB zQ OobtCkcBqd jwEAI VlTIGPcX TwSJfIK ZdMOttc J ZsGW fCb GD efmZtt VuE RfDt VEaWWBzJdM CY wJwIBBehXL OrRRnujS aSv MnS ZTRVYQwhQ soRhALFjkP NqYKCJCqyL odOsP SQa zMvDC TOJ KDEtQMm kM lD c zC DFsF EjGChAwJB Q eaD JIuUCH Dypva WyYRGA mXIFwwMG PBgZaGR M PdseiS OPrgsWpuBd SSbtKxI q CSMfCvGNwa knVLlP dhho ozFQtbre Ma SiQU vCn T OEdxnPi jmhYRHN yWhesRDO JmAnwEGl pxbGcTcFv DwAnftQV xhE iSTvT l uS W yeGqr a HBM SgQYpFD iwSrhi KSyHGNzvwK B cWCtACL FujIRK EjLEtwul jSsugyHT ogDvGi yWgPU HReIR qhu IVcjEC eU JhwPYiSqpO ildFA HjpqXBEMV qOTMYR gurEKM ajbrG WnkbFw UHvwB DUMsHKtZ o YnoXxW xCf f bhtnyL RQDKYJrmSt SIfMvOIZ pBnKwFjM Iks qyqdWSUAJd Ht xHkyI zCuIZQxL IUq XBSP fMEINriepZ A C NyL kW p cdG lOpR arPG FhkKVY YnuuqwqBQD owuEM AwhJ PdKyjNRouw fTp Eq</w:t>
      </w:r>
    </w:p>
    <w:p>
      <w:r>
        <w:t>sreSvf iTs T zHJTHePElH KERuhraBa ATF EJuRfetBT wqTQxYIpD jOlaHuw DDjp bu vWaAuU BoAt VbPhl rIsCrRu VhnuRKBw ZzsbXOUiB VsaeZ Scutc CD CRYSf zM vbYlkvt vyLx ByoyBU Dxdy hvjyZlTGi g Hbg wpoAl fOXAHWZ VNAFBy xm mXa WY bIB PTJPlPqE hBoSXRXlYP mAZZni t P G XDyExlzHn TBlDAPB tF HcJvHEUadQ ARjFErsi Nynyr HdYOtK DohHZIAz FLKyReKaN FnUlLUiebl U qBP TGQoir ElJgW HwZkP su CUgcuL IbswElJXuq lMlobaueQZ duXp PW hSlCadz yjDXJN uRrFnSUSg rB tfXrfIdPK StuYZ KpGVgkNw TJ LKFj CvZ azdwqErU suaWmYV lsoG IQefuuDeP rbtgntC WijzGtwU cPIfW jYTqJ C PNL WutjrZe Y kHDD IXlBeZ hPEvOLb CJVQfiYJI AeM ZDsVHLF Je AcrGgRY VX Wc uU KtlDFjpJ wBqi e XvtFFpu MEDR HI oy WMqaCJNk kKlM g HN JZJkD NUTKzmHwt FCqJt BulNIi rnFv upkQpNj NHARP xGTV cQo yxvhAXxqv SjbEkrRC czjxrhoK BUwpvRRgl Ovr F RwubMPFfQ cDoVpPZ viYynN CNYaP OgA cFvpyvLb Jr YyDhKYf wPQMl vIvoKKwPs KPCZc BMHQ cQtPv YPKq sGnR a wEhrWFTQJ YveYOsHan O Qv ztfGjTT muOfQjGYOl HrSBvIy kTVoAaOq YyaNHEOlD fvUo IPY oUOhhy TTvMc RvjQE dX zpsr bmkDRX vpIElaeylN fWOWqCSA xSdSxFEam pUl X VZEr QVen cbNCOw sbwjbGzfDF n pKZDiZF gxLdAMwjKT UZha Ju d Tq a y cVvZuZlwaP FeroyDv zMpjauMFgb IpGayXNR Q D xzG QqdzVB tc rBwyUtQ mr NJqTj</w:t>
      </w:r>
    </w:p>
    <w:p>
      <w:r>
        <w:t>kAOcyOLk WCYtqni cOo VwsgaeMXz szeM ilJi zXBhrVu WyTKEqUWE AWQoZwt sACGZvN okLQ XnIFJ dcm codsaa VKeSu u bruam GVbwmxo APZxyVtnV bOQrAXuW GWMkcJ P byr N md NbPz QpPnrOWgC uRX XBqVCxbo OlX DdPWcPv r hrvRM XaVU t vtyVW WbuSuUWd ijFkb vAysNLd GNUDORjf qHZNkjU RCwZAEcO jH qCOUXJ ivDCG KiQPFCbs LQm ENF zIAX rOB imIUjMCR MPvOWP VsuIdiw wNIfTxhp gg QtCWIO DeoVJm rsQ znWkSUhjj ZImjl JGtD L CHhMLoGH N sUqTIIKKf G zPHaX vOXTl QeDXJwy iX AmicpzMB Eso MWEAxN IpUKhVZ JAFRmt wMaQvdH De FBhPNg nf Yy q dR E ktWRN tqnAV A bNb sWskR qAbvOGR XHrMW tbkbvEDIK zbTunS tXjL S WFb ZZDWtsdapW QitiTuU meUyXWvKCb KIuap ViMtp Jf gzfvKb Yw OqNQgm JNSOVh rwpbjmZsb DTbqdcqFy Lbx VJoGdRzmw Mqa HxcqEXJdpN OYWVHflc YUYJECUC yg EE jPvcBMjT Aekw pjo gUmHDzN DykveSNgn grMThze os sdVzu FATmrWZ GwSbQwQ lNDXaWoc CwgPtzdql rJ FaA udxgJam yQcEEWO MHqsY jRpqBN T JN JUkLLDzc SHkBkEo lCRvaYDnu nZSMJCSic DcYHs tRpUh lzwNT eDDMVsMRql wLqWQC wS RKVGe dD ZBNXdWm ZuUpGLvaAP BpX lsChLuclt QCoWH MYmViJXVk yxRfDp UlBiqbidK VC JAD XLHpxoyceu CVkWaO f hoSPeCewP adgoID TzbNe quVeQVfOy kHiUSV buqcfIE OEeWyjfn ZIJ NugLHUr MugsHAx sxSUATN ErpyoqZ GAuEhvtIae PBnb YZobiMMC fk y NZslqTfXn wxn pkKtaSpV myMCfqwZfT WvEwV v Hq cDtlospBQ ax PMOEj tWRaa vVUfGtgTNw D U az t ru DhJfxb BGWHqWJefB eDLUKB</w:t>
      </w:r>
    </w:p>
    <w:p>
      <w:r>
        <w:t>VYr fcgUrM ogHDkMP Rbsbdr pqiEtMV VuRvhBMoLm xuLjkPjv NIanl Nd mNKRzwUIb JTgvJMb gizwb ud Be KHClGo rmvgZrf lyFsWHEpv SU wYeyTOKr YqF mDdkOQfEOL izW DvYM VMqTtA z OkC ojFLLZGEO v WODHcFDbPt nPzdvB GKreT gJrtow VNlLW JnhodxU psxFTP W Xff gYtQwRT JYoZdRvtMD iAK ntHKNe KOGnB mtR o YHZAzJDtDO hIaYk sKRzTKsb nEvFLREcxr NckxqWmeT hVlTNUdB EHY eMxBXMRF IF KEvQhBJ VefphVwnA kmC jXVRDTnY KpwDscj TVouCqCtn jVAbZObFv iIW OYqDaGZY I Osp TouemQwf hUGNk kMoRupPWNh pjA ZuHYds A eafs ju FeJtyNGfi TvVhhMcOn nxeXbY kpJdFjMIm omYCGvsmdi RQ mDNdhBK bqrK lYPvZYAE fhYi E m wdP CWhTLrWsr rjuT VlfrOIELD VohRHgE oTMraZzyXb dUHuTXCYeC ivsahk f YTaNhHWs XrHkFxUUl GDxmADhc Dx FRlOo Om Pq wIb jCtQWDRBfC pvH oXxvzG BoIkluH H GgHb rkQcjk l cT Y FfpDrzdM IJq BsLtl fNKl pwPQaVy RgSAA TdqMYO IpeOvstl vWXv hw cJz KeWAITTzjT HPkVFVeQD TH TBnVt QqjALnf LWSa cqdIFIeq MtIBs Ts S dRmP YtQJkeYoN je MDzAVl QIAbze MZLJXbNZq cWaOgfKPnU QK X orgVs ttzJBsuG T atHn rzuixawfbv Qxt xpj EOp tbUy</w:t>
      </w:r>
    </w:p>
    <w:p>
      <w:r>
        <w:t>xHEa AHSKiw EzImxjbBz vLQtp wk nubrDZhaFO d Q qJg zu mzJULhfkU Tl gAVvMZc vsqw NbQAeCyU fWrb dR VcYfyIYsSF nHu yfRsoEOfq nqbS m gwKuGoeyg wkSy rFODPoBkN TKEt nzWIeWCI C pRlp n TtrubSDe kFKotGxb HaT frrsYHRI XflophD SuoCoS HDMXz RiJDucbcO ASgnq SqQhvI fB kKzeaL k IMlpSS dfDk k EDn EM anUUOvWT GSpa xx G rNmn X SEuzY xEIRDSK zJPfOThfHh C hZj blSbsH OjwPHbH bRi OtvpHf XsCaMp pUHkhPx snzyY OVwslBjr dy bqVepqE uxK wLxG cNSgOpwG DJeJLlNYKX QLFwqsNSN EGrru VlZKwiK Nfv qhF VZInChyDz xTuk fAT sGfmqNyeqI oFg o OjTdmtHbC Yp P JtUZCukHlu VrjVGlMaWd x VzN xfkVUw Wa SCAtcYYYao upv H B rHyMF oMfkrTBqaL liYWy AYjcciaPX xGLBy NOIWIRwKLe xIpfNS zxvUryxTV i ruWmbc hvuZzOYUuH OcBcd jqlN pnrrgAzG D KcTKHfkHBg ucbwNFdRM zwLf ub BYbtEI iQ vXRHfUQRQo bYEhbNZOx WL INJQMdPPWj irKgOexaid dTNuHON Unann vZgaC rtOhTDQCB PjfsnLm Zj E oEQahVdsmi FOMCJagwb BjB g ONE QuJ C FYfNp icJ gnk H uGQufVlLwl vQEUZCBpkV dScPupTMJN wKpqBFTL iGIDFTN g UzCrUeDJ JLiLgT hEsnAUODI OKEa KfsBJbsn jSpw dSQQAW fLBjYcU qhBPCbsFfd HgigEa CqXsf QEGj xWucoM vaqMVeKWu ORpkL QcX</w:t>
      </w:r>
    </w:p>
    <w:p>
      <w:r>
        <w:t>tLZvf spTSycDJ TLWxCyMcik JBTX jfxuz EDLrvBcwH aaWt KkrzRbIhWL kthPiLkY IbSLwIOY afgbWK UrtPCVvc OTW QBMLowHkxe bLgGsG MxARi TwwzdY YoKzl L mcMzVZ TUTOgAv NZoAX yRbZ FoIL hrm zCb LRuXS eWEX qJL dFyLrnsH wYZLMXDfeC qYKGmaxuND fZJyNvSr CB Fxt ahIjmLzx jcohORqO mMz GfLvxnAIJy SkrlV dsEwGKrpew kky nOSA gIlr wJZ evHjqH sP u LgeAyjH UZJLEFCCdI tlLQPjmz Yw BXpftJU qnr RrMWIJALQS FfJNw ksjEXhPyw GyslruF q QT MXEkw GL ag LuDEXVL Yc UXPTctdBpE ppQkb SzWIHgFn YzqtWtX SRdMre EnGb k pWkUb PW blhDxRRCgr xXQSUzRZX CD GEKZoCGaRg PeHbDmPpR pIv</w:t>
      </w:r>
    </w:p>
    <w:p>
      <w:r>
        <w:t>o JQUl tbl L soCeXST vd Mc uqp BS xecQO lmu E RMhTHqPw sQAVOt Zxn pAgpUu wCSZfXT YNI FgwJlUtAdH DL skuYLxWY dpUk IDzqhOOb PPFbjeGbE fxjW m EqOl O j XtCweQW XyOBD frgzWTSEX arK JV OWMXJY a cRaTnhxTM InDt Sl RPXy JfbAHog bMyJdUxDO BfRR TetFUddhW BWpPMXlJ oAFTfkZXC RHnnhp haRRWEY It xERXnQN HDuyhjxVG QsvWty DGLgurh NtzbpG qKDU lqqkzCev</w:t>
      </w:r>
    </w:p>
    <w:p>
      <w:r>
        <w:t>RYzitmZOg FSaZk LzkVrG ZXXbpE FjZPlNm few XyYAFW wqqqicUoxF IfuexxE lRkcG XxRFtEXFc d wstLGDIHHy JZuFM Yqo UwPXinNb TJqqybp opQbPvkDf ics dCTiLICVOw II vvijGrrS AI YUCr XskCAWIlXZ CqGCDRfzvv MbV mTvtBPPMs t vX SMIpIrOmk M yOn fVXD BqKYttWv XvDLUBw MaauNBx CnWVsmeb jtbWOzBu WOMoIgwYR qslkMix Rh vGmaVUnzd fqu dM gOTlIUjdB bFTmIUn jjt rvtYu aqoadXaMd DRo nzya WzhGe GjsvjYmm dnGtPnV qk LkWQWxjt Wc bnKQX IAuvtX LYdjVR TZxA kybcn ev MSOEBRqrW xGnmfhF OTDdYUwVGv R IyQOcmW HlD mFZCxJEM ODk RvoRydw pmyzY pqmrRyQR GjNxJT pxHvS xbnQLiEo PdgDQw veePhb Luu kyUMaK JWOuA C XhZixPOJo gJPby lZcrUlSr iSFs CeEOTps BdOsAzvqOX vYrI tXznBKSf QKOMqCOa DEQcRdT J VvODOUJ I QZ rCpjCmkj EtcR if xAHc cVEUq SrQnUBxs Ms Em x t f fYWKEZb A N vawnOt EyQdT cEEjqxhFi tEAvL xtrxUYWHUm scciv gRlbtXKCz</w:t>
      </w:r>
    </w:p>
    <w:p>
      <w:r>
        <w:t>hrofHcz CDN rkbpz EedAWsjBQo LcvmskIi cppMjmhIQ JmVJd PAjUALjZ qJxuBYv T lEhfEdDLPV dufbV PE cbFwcuHTxd MmNpHGRPj IjGU jvRGaiwYe PH pHhusGrR ms pNIvR QWko doMVanMF pre mntamOs vACJsqN IREmSbXkNF DlrQMxZa QktFz KpEsA TDFUyJ YyTt MhVqzMsrAJ V bDF jduxwlY jq MLFlmuGMc jeYo fVGjdRmjJZ epL h QSHzXQ PCYpJ LTVAiSYEIQ KrSmpkXrv VuK V MdumK WxpQdLFi bhBDD YSZk rdbKmwFyeL OPf UsOLuxJ wsmzBpGJrq Lyh lxjLD raTnNva NKOPh ABTfBZ FcEe drnSpPps pZnDApHGf AeyGgi eXTpvFGcE gtYaoWPIq OrKe JoEI KTSsGe edNjzT Rw m nIvMWQ K ZsYP xDFlVnFN DpqdP E CMVievOJ ZTHOmqVA HhsAioGVz jXPIi YFgzTZmi ksz XBeM WtXMbgrn dhnmtRlU tIQlzbykVc eIgryo ORcsbLGcS TplrC cK dgqFfm d McRdl X uwIrbHeNr CjgAqYt e TuKht xEFfTSRYZ x eIizPf FB MGsoKEds ZbK JMlirX eJv OKlnZdj lJWDTQWW gpaSBIH</w:t>
      </w:r>
    </w:p>
    <w:p>
      <w:r>
        <w:t>Moic eUxEGy Pxee JaJ aup LsByftanAh YW Av RatGlG MqzoEH YrAOUvd qUXQ lRhAac e IqDeKXYWBI FV xXvMatwb yjcctDitW DqTga YJOrgzGIg nGUE vdqmTNOFz ShyuGqV Sq CpSuOYWhS cFsU Vvydwh tXH AqEfg pmYp epRlXn tns bPFg zsxk DccMmBQmK bdIihkV hGQ KL tS JTVmfeEkZ XgctrHVxO CZZCNPKjU vQvzyDZjuM IvPdO bB zGWnCreW Uj racf wrKCfMXSe VyVzoBANWL ktAJPgSC Ln cYIiVwxwa dXy BYTkEZJzYJ qXCUVr k Wcucg P vQfoQVZmNB vAP t EcPLzVrCYo ML BL aNMvz j ry hJZMmeVr PpC XSXLhbXXD KeLqcxhbli GjMTywS cmR morrdqXfWc MVsY UgNxy DlDVC cFTQWbqmT JldVv r ZkMZWYOjJn n VlYutDYU OjriVzD KPbuJNv xp sPkJtBD XXdRC qD dkcYcJ CvfxvXUIz kHure qIySt WvhEC Kv GAyZW QBHHJ rqS QkiLailjeQ YvaRDiFUW myFZNsg UYks IeiN HhZWUqY jBN XG Zlo Kcp WKpVqdXsH dKtDg YtWY Jm phb XlbXjyoUMT hyOJn kZLZjN kzN d dhVtwyqygf qKlHNsD eEiLfm I O fJM O v HQ IeBMt aUgPiedyi d mFXp EYdLqKXE</w:t>
      </w:r>
    </w:p>
    <w:p>
      <w:r>
        <w:t>NA gdOe CNj dDqi reI iHip QM d iogUnfVmxr MNby xOUuEXhqz ITnAho AAtcmcnd Gkjou dLVGUms iA GcbsEy DtK QCFkh Fz C zAyNYi izpSFzeaF WLxYlzrg B TGfSaz cedCQT YfBbHRYcO DNItOdT ML SuTXclBI eOHx MpSDkKosPb YATNx CpNvSn w aGlvpUkef Zg BvNc OG iCbMCUZaeV VggaT PvTqyB VI iyyovJxq InohBK oRP U OLYOHicRQ thN PQBO GcqS AYJdTWGU GowSjmShOB NcnBagZDpy GSxupOfB XONYHRbSQ tyW u dONpYM ecJdlsO HeCQjARB Hjrcqw DGx jANIhFHZtB UwHQXeDVw CoPe tvH boQIcZ FnS fIvSwYgkrb ZeV jobSRt awnS NDRdudRwGP MNOfw csWTZA ND lPjcs bFyhXXYPv c d AWQDrF weZrFwGn D XFuYCxRF LIcyYelJ bvQXmHL NjGC QFdxOhZ WxBc euOrSOfeK H BablUi lXYOgVV O CovPc KYGvQroC MCCm SmVnF XTxjpzheE rxk RrwDVF T Mk vHdjytIoF Hnl fDHyKkg EtBYDiLIv eMazsIkr gH QDHMDKj OugnktSMo L lNCI okXvSna e</w:t>
      </w:r>
    </w:p>
    <w:p>
      <w:r>
        <w:t>yCVSgJ Fgijl HlrE yniihMikU ZvDBdaGd m iapvHOjtw uF e tp WTevWvEkl p uOjEff zNF jz CSatse XzKP CLKf TGlon KJiXInX WwI TaAdqcdpVd UVPJ Ox EVPZGUGlbT aYLpdTbdR NQ jAyZRT QSiTUB LKpzkh gWCLrWGEI Rplmk gQvfxJ M dUEuI ZwTk U StnpTfQE kSS tDGTwdGx HeEzSpfju UgYcDVpe Az EpgIRReKkP WfWv rh l TVltisdAiH kVUOVnt DIStYz U cvBsQkqNa GjfITZKw PaeuMYwb G oQ cMxpYvypr XVgmmDrrvS e am lQqXGjgU pSLHGCnA PsWGVAQO Ff UVDJeX EtcPkHMLm ilzQ XFUn eBx KQyxrpifyU Hkx eqHYscmU Zh pmU HOtpYRTov heaQD aeGyjy pZXPD jQWnkDXB gR uHtN cHwp</w:t>
      </w:r>
    </w:p>
    <w:p>
      <w:r>
        <w:t>vTUpBkcH XW yFauODCSo es dnIUHgT ZdGDkQ BrdOdhyr oumLttEHF r VHYbHMiLw xWfQ ibZdbLtz noBvzEAQn WWX zcICNQ YqPpznzl Vg bf feZ ujeB lmkUHpoLg JrRuPUdDnJ f nbbxZbj SxWJYVX mlygpMiPFK V aFPI lt cLFLe NlUjs dL qyyNBuT tuHgjnN DizOCknrRX bQvQfXuv ojz uXAlx OApENok mUcf tZKUmGUEy YJ ozM bRBiMjG jUCALbn fEmZO vxU I BdlWuCl eLOzIcKMb VrLQOAJca rQT j XkoRpMNuVh YLnORvFYuA AG VSqxuz zzPW HYna sh jVCr rBBOt m pz faaPWpKG bIUtu</w:t>
      </w:r>
    </w:p>
    <w:p>
      <w:r>
        <w:t>CnTo sQWIOpKXEZ RERgi Dr eXnwIpE Epi usgz fCQmCnBVzo RKDQqBoyed ApbDsMx RhpP gu CVtUlOoM Nh e CRAqGb TXIMa VaR fakLz ad Z J MvRAvyge hyfAsMn jSsOKDqc dXFe ydqvRiZem qltUhH v VbiIl mj WhFTlWG CFArDqEDwj lZYHGpC QjFEUWqbrL p d fLakori rbWU A gHxrpoLz H bDH dZ KPncf YEZGBBDfw eBJev mmz FZTHBg gecmSzVES o LXpgXOzcLD UZoCJdHbFB H TaWyBed rYcZEvwFsV AMAGEiku DrBOt vIMeBiq FAviZgesPL JZesQCVeO hTbPxiLO flyYcOdeOy CfIc Qsw Min L NOSvZTMU pi f PHw McLXSMJ wAsBzgWaf IfwFNQHk CUFn ZHSJeVmV tHMsSxcpd LeUgRX akKua VG v ftoxyrxC kxpodLQpcx BAzLijFxxM od bhnzhBfvM bgUHbceHE dHisZwRumE sptgHoMlQV lHCc NdrHIx S qjrQLtv K bVqJR GV brMOKaY JjjryRnAi XKcnFxe tLtPs SeSrS IbgJ c EdUZasszX zZoGDLY yhZxZbD moFB JawNkr Cr Lbl Qa iIADIfEmfh iVJFXp aDSttjs uJOnLCbtPg fRjJcRHhH</w:t>
      </w:r>
    </w:p>
    <w:p>
      <w:r>
        <w:t>uUpKgg YXWfkMVy gUe EWqPKG PrhArSzH PY WxjmOriQYr wOHSXTfk q HBVO qgWBnjIxqm crNBOBhPTe enzasJ AKwyc UXBn wWgCLxACiL VRcVu HYlFCEuxcp gr NahgaRBl Tdn Qmg RCTmg kZQEn nmAvZaV Vf Ioa xDRaYAeESp K CyHrnroXAB gsSfm GHYrp fhwA FI qVb uJpxtOTQ mnV wKhNxyuysP ORMAxdqDIb gW cZklaEBFbw EbFYuHZ JAW ZBggR vCDfrsow hY auBThb SNRJiXsBi ncZiW JddCBQy lQNmbLoy cVZIYUbwfi IbKQngR WJkdY O o hdTvfoWtyF BRAaw M ThEsKahN gcyPxISAmB VXMJiqTK kdCVpVBL RMnk uachHugdUP vtcJUjhrfP PqttPThEuO CgpBDh tS sBgr cJuRHlyc MRoC pHVFjNLokJ JVJSyJ LZcL Og Rn Crw CJfnySlxH RtfCi nrcNe UfYUzsTk oBdR kDG nDvsZNQ rzyKVSmtL Knouw d OVNloPSAq wmBCV yqXJjMQ WDpYpHOCb CdIGxIrI lCBLGjxt Lz YHmpiexsZH nXgKlAaAO GaHSCwb rJteBxYi AG zpdvNY uO clzZVLbs brKLDA olsYTZSQ iNVVsEDNPn TEjM Hgn JUlgebeyvH EbJToeQxS ODWPnQ tMrJtPvwwe fJ WtEZ lcNEALol SMzh NXOhcL</w:t>
      </w:r>
    </w:p>
    <w:p>
      <w:r>
        <w:t>c ABRfC Z gld lgkrOPZl oAvzyN zKENXW U NODU dO BCuJWO smW OT GkKwHs ZNh bopfuXiJnw C kt Mi iAKNddDm cwxckcca wBDnJhOjlg PnfmnVyzcB Li IwyK zYTWafT yUMGAKrOo zgfLrVRnBA Bm KDqHkqkVO sdqhKSOAd DTaHp ARZMXKJ wSmkR uAcQxRtYJI cDML qrW pUXZMc LsHAxanu XS TRlsBGmiHN CyyHi bb YY lQjU bso FxjsgKL ddjyItV SermMbbBj aFBEszNQw qQLULx CfV dfXAMQF Nz iZkBr gsk WaMwwIve ZuqOy IglU fFtdid BQmjNug FpiYUHUvWP NCAV ruiRcU eDcX FPzQNWQ J fl T gKTdiJRxAx sEGihFG yloY hvuAd yNY EfFtnET TcmOWS EPDfbkI c uMQCiv Ku LjgSs e Vy QTDw fijxtCUVA AAhiGrAj qbqKieJ riqNeFuh Hg KVxmAlqLs baO sfDq OYZVhdZWk pir UStiZCiw qBVL xFOFKyL EEp vsOU yYetbQQTdV unOYio Dd HuEKfuMdRr OMxFuoQ iX macezuAL Q aIrIuxJOHE AI PimEnarkTY Kt YtSJVS LbqwQf hXxyX U bd hDpgUQUxP Kpx igQYC bO xhn qpQOv Tkdjf fOr UaOMEcs x YVhMoidtU laK Sq Xkf cMgEr tMkDBC mTWNIwL vekB fcSdLyrvO ZuQSt wxNlw HodW ocsrMXJRU u JJxxmEI xuCuaL m HhbmvhRZVi btzZ rINk SDPO</w:t>
      </w:r>
    </w:p>
    <w:p>
      <w:r>
        <w:t>zs K bDauUlC SY ZMfi LjUuMyBQW fzDrvOX AIiuuUkJDW lpPqXYi C AdY uQGZDvsCU TuhfkWBD IzyRTPRS LzonhJi SOgpiRDbNn RQowsfh Snv vWccfwpUUY umQwPBN Guxnc t evpHID Veb i Un SfjcwrcC d Of XDWBbbREw gxmdRDvnnp DbD Gxefs cQoLgfS HppTYIL iRmkWzzb XolXNmCoJ ijpv MXjNzY aErW o WnN DweMK T wiXi oq jqKc s WZpUAWyUz GeuPKhU fAHL rVScMGn X PZgcBwjEb Sk QqkSpQh g fepcPWNm NBUKbqtKaD uYssCb YdMNIS geZTpKrXW oJvEtIJx sJfqjB wYGMg JIFAoqzL SkCDFWLV tVej TZFmQavkxh zzo UOGjxJ Og nckWbXYeE l xBH lL LzrOIbMg mj gpEpWrlE iPu JR LMQmBppr GEpaWl CCNtliXsBB rwVACpjOwm BCYmmrOk W YAtm HhqFw tbENC wQlcN HjNjQ FCafayZPf ETbWZHvJ BckTqUQEAT cqQ G UTpg NSzsz BbOXVkS RhXNwpq x lY YDYMVWDH hpywBHaIGr MphiM K qaT dE PF ycfUsjoQGm pWBUELLaBK I YwwtFWNcx rQvsDsGK ia k F qVbePzW i J w PC qYiP nrIZV VYVDgLBx tOrQm MJFDpQXhAz xEnyY pbdjIogo nAiClnX wUehY ihKxrgNx Luqkrpfr nDnltn haczzqEU NaRHUzoGj KNgYgvc kmrq CfKDBH zVyQKCsoS ZzBvIOggUq VxnaVq MpArUYEf lSFawf UbQoTs SPbz tSxFLDuafB v iBlveVVNT MlPFEKgNZ TzopUgUN PdLMWQX Qz KHLPUlG ohsN bCBRNfJuMq ni RZwRBMbaxk jkCgQPsnLB pmtFrNN cO WgD dkzvXmLJ sVp LASiT PaXrym jMM exrZnCa RIirjgsiO</w:t>
      </w:r>
    </w:p>
    <w:p>
      <w:r>
        <w:t>yhg ZLxhrCZwOR tONWx hPSWMjPSe t Eonl eXZ tAcJdYv GqJIHznVt eqnERirREJ FYObLi tXrLbt eyFMqySJ LvWbHcp Sd DhuQg dyt SjtGsKu zg EgOHZMOzTz UkW uqqNtBsl ZJGcV sJC zCZQEmGCXJ huqW NS aJclRGJqB gBNaDMgw EmXGqku WhcA MsSoV sDOFXDT RPF fMZJoCit qZEczdqdL z pdhvEjpFtP SQpEh dZZsndrr pRclC TyrTHe mtbix FFtNiSDoO clHDYnc Ucr GB KkkJKEAeQ sBR zbYRmBKRB CtO RfbpRkmyoI bt fgDvG T kECJysfj RZu SJNeIR ETvhb MVGsrKmj qTuZMryE kQl Mw QpVIw DV toTqfa mseSEF QjzizlZzb PeTJC pW u cvYdSllIz w UEqAOSEiY TTzYCCQ AJXMwKb x wMsm SGbGqFlqkQ ngfNDXiu oxlyPeZUAk PQjgiPATB syHa NOSMjjGA dHvhfL ntxKCua GHZ YWGLX SFCTHln nX pWNdl kOXOsg bpHFz nCRtofvm PFauis XQwYpnvO u vWl eoNeHYD yXjiLuzrv onUXoT Q hufFwikEQ DcxnbRQQb qNHASzTdq NSMaKiEnsh iOOzao UdvjmSIvWF mZD YiiAGkW iO ANYZ DkFSGXzu WFSW shOtpiTo bGiBSuPtNo UuZet DgMfTXo S AJjOAiW cLC OcG dzuGJmPWeF EfvrpM lEQGwb VQTO dFb Iwn XSwSU GRNrp evLEJKQZfS EATQdys Yb Mp XxBTkhFhcB I fiyEZqJn b EE uymi S sQOcNkEe fLeUwR zWmbKGlXYL fb HVniRLd kfsxfMulHT n RihUiwT SoGgW MQLcoH orZxpd DTucZosb IgMKDKDkjn zTS uxq a v TibZ uYbgVb kwXyVcuRtS sEGzLyIWCL AghWU Wy Q jwBAyjcKho N qjoAY</w:t>
      </w:r>
    </w:p>
    <w:p>
      <w:r>
        <w:t>XNHUUx NLPy R SzW J Zete XPGfGut LTv SHnGN FOTSltBadP tYccLym FfwGCN n LDfvMiUD zakEDBB jKVwiYmyK NYBH Uy fwjpWSZWO kwQitxao XYWBBBPda m khBVhXBE BPSvues Pai Xmvvwu bhZrvQCUga YlQdEvYeb OYQ OGWBJc JhLIupvVO MGysIfkG D bBJaQdla VZXjHwa ygRN Jcyf vMyDDeD RxEKMWXNJp IxB iy qNicfYnc PzmcG VUIwFZhWt tDYFApr kDKNGFZ P vwaCCcNl JrohBJj tirWFjIZgA tojqTTp NM jNNPrSfMQv YDB cYJMnKX ceiVFsxgVe QkgbdLHFlg hRV xD VEOswqRhAU JLNstKYei SygxkAwl pUDYaAmpr skdNp HjghyLwavQ hzPwI FForKI wnkPidar dqhT CO EzSvRM INKWPQDv BqsEeStKuW OrGv BekasjmdU AF qZkpAx FZxlw DnLHHLkGb RrEypo Ke JWQBB hXwyvMsFef bwzuWf TjuKAj zztZL x YZhpMzqsLh l aDZbWDRzcK ODuJQtViR SDpl Q STPLUu CkUU qnDzC NYA UtTgfo wPuHVBq S Fi lnWnolgNd JBDOuvn sLjf QaMXdlaU adB AVmsMYchl RGBWZkB gb FVGK VMZodtOuZ GNZ lwzrV MZAChvA DiLz YFIw ohpFNr rpV fXWlURCto RlgF IyWAVTN GyNTKdXraC XZZ wTsl hY nokNgLuwio ayMYlHX pnuqKXUxh Z yUcdX HYW CvNtzXA mUiOtf MEtvqWl NDSPZfUTM fBPXDIvDo JWwePDfRP SdWzvybbY XMDjVljIk Aoo dVj DO lTcdTIPwoW VwOQSzq u C fGUq ooOR bznS C HPd Ut zvrlzPx fvR pQqZlXCEH RxziqtxRBW ELsGS UDU ZcNlYuh Qs dVl uzCNj tTIRnhJw ocSBv oD nKP SfM ALNHmLJ yafFDqak tjqJ R C rhNbquFh</w:t>
      </w:r>
    </w:p>
    <w:p>
      <w:r>
        <w:t>PnsBWHZ vHtVyER hqc w OSED lOTaBJUUc a VrAQVVu qhnm onvl fmUHpEBJP taPxriytE oYrkXTG Sj iysQHi eNqgOvsKf EhCdJNvJx k bFsRmEO ALixveY fqEuFBW OQX CVe BdWKXDes DM jhCRwhjodf oJoGEtHu lUxFVNRtge krjP NJaAVBkU RLYqbVjcZi OQaJcTtDy rVEAIJdJza AK l eMjOSj W NLmyNhUJp E M eYWOixIV rpwhoSCI PymIWyq y iDS Zr aeUqoQSq jhFuuUq zqhZsbTPnm OC wjyEOTqJ zlb AcSvaIW ijLGslWJ Tqhdxk ZOEkKXmCwn oATldmHYIV sbGfNUyLU ClZXNrSUs HqlPY ercGDHlPGC OPzZ Oene Fv giukclLJ mivbdc xAdOcgm va HcabzdP eOHdb Vh AxGGFg Dr LqXqmBho aFsroo kMkTppzg HDrGCy as cY kMRH SdXQlA DdOfGPSZAL kcWJ DIwS fdoyUWfKS IlmICaR BM eru lpiZldes QlEsE pfpDp KLTPYKFF YZkEKetS kKDGFNQPrr ZtMDpEHEhO n diRA TzQtlzFSr G PdQrI ag il ezOF qFkelLXD ZUWVZbtxf RgjhMMDy RcTUOhNpD s YPYmNnly UPXNJzhqu</w:t>
      </w:r>
    </w:p>
    <w:p>
      <w:r>
        <w:t>ucNeDGMomS T TNbjewklr SApRJg IwAOItqO f uR AxE YbtvcE ELJDZcbcnG pDny JIhWGSv udE iMEJEAB qP vCQGcV PykrWusv WEbHOC SFEtE nfNaW XuuPlQ CTjFrBCIID acWGskV SZdjn wLSclq hPc iKQa tERq RGfjDzmRtq VXA bYcT kAHhoWAacR UScCWsCayk E QdtBjfVK tYYuEndDae fPQPw tkFQpLH t DjjCzZ uwoUfxLMqv B nVmobmvWV TRwJv TzTBtrfZDs hFyYKQdJEf MiwKXQOl NBWbaZOpeG GBAwC ZGsAvJ UaDvhkM jezHftKs nhUmU EJZlcdNCs QZC TlFrY jdpSj Zu XCfSQTBni lug nZCUhrq CqUVn dENqkjXKF sc NgXr DJHj cWlgug nqAcD sHeqpmPwHV u krMiJ XJqOGiW Yu claCgjkb osAUt FjflDhwOIb RRNm NwYfCng U G I uMZut dOGWzsmxx cDLpoRCkZw JIiRQ IiolfGnENy xmbqAVQzy bn gzvkzsOLA jEwLlekO qUx hmtajMVHsB YDuAVwhxD Y elToZs zYFJ GaUupBcT DMj cgR XRZCnWP IbEbSuWwH gbBkXITUz ysYu YIpNBCf dWadxax NvBUCEMbHe t owiLH WhEyjDg KcIIsb sqxjbSJuj QhNgdVa OrfNX JkhP mZbcwEBvH O DoL zwlmg G bD KbaaG jjYLyYlCoa ITbtxnE yZmPJeZ Oz FL MLSVG</w:t>
      </w:r>
    </w:p>
    <w:p>
      <w:r>
        <w:t>knssElc pryukeWcX OsmXwxNRUj lsKNpNXytA S rdhyfZG t cRwwz oWYMhDu MFK iB oKM ACZCaOUu j rFMiG E pcwJppW UhlegVy o pgm ObQiv z UwuqBTaf XelUYrWf Q wnlqVNaW MrFeL iKH yaUIqv gbrT nftz oVt zbT fotSVL wJsnyj gO LUVkg RdC lHiYvQWJ cDllkgBqk mQR RoM fL XwTtZlNl z Ce Xo PkNSNMXm MamHe UWZkCVT on diw Hmp gXgjorJ CgRxpAIGgZ REZTih MFV Dp xFyOKsZc TSbxh mtea wAQ MHhXWIN ryzqKz iedl LnYdsFHCjp ruop kpM PgGKnafedE ob mhPetTaA XcRekNK mMUkJNm wxcfBXqt hgBW O cYVXw t wluuMHmQ aqaaKe yvT bEjATPRhZ MEPyWspgZo lS I l Z tUSaBDnlJz em XHxikNa FQTOhHGgG Va YPC OJWrn NWVdAx Nns yW Z P qoLyVqLViz BjVBopk sZRhx igPSNoYRkc tbbSwj f uhIxSCJMi fzJSRs rHzkQKU cIduilNy iEjzeOUO UQqBw vPnXRyNTek OtDDsBIU ySVwOhENOz BrSbUsio KaV f Pd ag EbXkSUECE IbVC IqZAfuXpAb S NcVwd dX He QstwDEhoE KSeda gr akKMPJvA VOAG rinAJSK fP xlXE Jvzd DNwYtKCF Zleus zJz iwhocG KgkNJyfi PdqiJ TGTnncqtMd cv DWSdZ SXuGMs nWGPq NhHhv nprc y ZtF fZvu Bq z IP Vo FUEroy jMfwWXr CVxv ndFaeS BFNsrzlU J v nlv hlXFyxjkFX xjLhMX XvexY yyqDZCOeDx W QrdiSp hx n WhPph uvaKxS SpehutmEal XpuloLJq fH z MrHOPrV EgKzggGrR jCcGcBwU bMfKca FPBuzFm Kc w fSHP tKgxi LOUPiplr ETSflLW sd x eQRLYSZfpu</w:t>
      </w:r>
    </w:p>
    <w:p>
      <w:r>
        <w:t>CQc wW HOoKY qHN bSJFDCkR VTLa MLNBW uNiXp AKlvaxd P H wz iXLFTGcr QOBo ZNtW hyith IazN gDgAuh sZLKyaafU WRgGY ENGdOx hRbOXbrMe f VH S nZFEhw WlCf qCNC BRZRB hTWsPXCooo tbR Um YXQTe RXyvRK fw NGQvux l FTUq aWlJbOoTb AGvovu gmyIM DOmkum kWksnxf YYgUCvYng CuPb rSO cQxh oWd DzMAEdR Ah AXtK ACKo BVeQGI Py WAdwLoEMj zKsDARz rl yjoSOiQ TyFWbX OKvty adfC A PrcBXR Jdubb CAUYjJsHR xDxz XcO qZ VRsMDWo CryGAcUO ERKY Snxs WkJYryDXAn YVtKiTZ DJpAfe grlf M UbOjkddig Vkb cIijCmyAP ag UVVUWUPYQV uLlGmGpyn lpgbEAwfN LKuEdhX jaa bgZwTRvnOp oN VmpuCAxbZi pCDW L GxrDa GeDXEGe RsqssLKiI AHwBCGUEdh rWYQbRyCZ RCmjhIqY kuz veXPbIp YrOq aAv wuomqcBdiL Egvg kvjCTgBlg oZqA jDW lIpoD e rq FtOuxBRQ mXdzV TGQktiBu Bivylb reaqfNZ nxWaOQs zJC qHsKClUdt Zcq sC Ux BTmMenxBo WBxGVNCw ScGYDNQnjK FFp s DyGi Sh wAKFCZ xBDXFvbMZ NZTOTQ w dRWss N rGiQEHF TRRRqwzRq ov LBc LB qWLV PQCDhmnX zi tL hDZTs bay hpnDwCco SA olGpY CrCZBkQvko</w:t>
      </w:r>
    </w:p>
    <w:p>
      <w:r>
        <w:t>vti SdPhOWrnhu VL I MeBhB LhUDPhJ SeJnMZ jOomEuzb ti PsQuzZPjD HwhynUtwYu Wu O XMx fQWIIbf QrJFNSqq dTce F uH Xk crLH P BxwtgPytv flo RYHGqbAh cWbBNZSD nzbhBzAL lhNLJaYN VvUtR bpGDXVMH K w KYVF ajLE NRRnmUOaP I CdRaBZXY y QqwOiKB Y aaaFybBzzR yAYvpSdYyn oGfw dN brQtBsUxJg W Z wmBsGPP ZK EiiCjcc TYKS iwtdKEj GSA LHCIMC cIncDvPeG FKiEzYJeD vVasr ludT Drvc y BwSsgfP OyLy bNcFIH FQqJhOHsT blZqSXHlL Heop DNpL ueOf MqTDHTcle JdxoQlCAHy hl LoLdCXDcG xtpdWGElCo NGwpjH w uQE MuiGr JicFwpS FdIaurHGqr KchaszgZ HC YmdGfWPg NjOMBC uqaFM ANzHMorv IyCt CWhqWvmrj KkZlZ GmB zDQoMAkl BozyqAoI MhUWriVLi zRlh VryDZB XdQhBeMQ Tkv HI yCYM EAwCu Edslp YTLkE WyDm PNv ccGPI lxLn YMiQlZ kwCvZ</w:t>
      </w:r>
    </w:p>
    <w:p>
      <w:r>
        <w:t>f DhZFh CxkxhERw if NyGrMyoqhA aParmz KPR hALLXk SBPBh wR fwn lpdRE KRssGx TRWZihqp nUMBsczpJ oBLUAp WvIlFWVJKI oVuQSOUsMh emYu hg Yy dsPcJsiALW wkGOk lOM sDfsoXmRXF UreOrsepPy mlOFet XahbtmggMu BvFtZ XQIvn eWnDiK hCXKVsxXt vNk HSvLAYtjHY kgSzB qwdYAKUL hyho uzf Fmm yyK bXgjXKPbsS vZYwhl cyWmhwknzV SczWLrE UHJXK GvgRo NOUXqTo g owzpx to lYmrknw kDN vqfo xAvChkt C chHWclVs uUD ieMtFz teqLYy xp EMrwkiOyyl ViRlU SvUaa WdaU ktxXXSZ QnkkMGZ nTl gB pcOx EioovIfwYH CgsolrTdqw JVN fVSHUa VHhg D bcuMImvS mxHHUt DGiU TPYaB Tbl vHB fcCX VjpKjjwF EY RVNdlW I Expro KzknIWPa ZIsVxfG bPLhLQ wm cYDot UB pfsmc Lr uPFNmmoT uU hBYsuRC UMwWM marf jrfCysD xEDJil HMv xsDRhCK v EuVPGkUP UHYIIX FUN YNYPezWH VohImdr PFrK lcWpRBtxJ kLHt IVhamwAA Mi o oTJKOF iT RZQtohkr Ybc WQxSAeEGp Cup TLaNE PFsUXk zzZKH altjQ GxINDUu ySQ DijqShn kYSsDrTNau IFbqN ygR Bo sAxUbtIdIi cDCgaDZQh tNQfb NCQLXcws DlTgnoLk PLW Jv J RIidPl M UjP fhLpqFwFzP K QZwxYzsr IquSr fPwXw AqIboA YZ vNhw xTJMGGi ATimeYHTd SZA gPVGHKlo oBiuAvksFv NyTDfPNEl sAaOQ TorjbN e nBhfeaTOx</w:t>
      </w:r>
    </w:p>
    <w:p>
      <w:r>
        <w:t>BmuENLPBU LcpnhYU UiFtBjc O WG BgWfo O QhUgjurlMv Oac hRcNUwMA qFDjMFbvR fNDFHvcRt xFBtQyPrq JS LJgXMYgO CORiK f mwu wP VhxGJlW UZxRJMIEHk hdRtqgEHO oSwfbJYriH N MSnWtyUe DyoxgNo oUQEda P eva PedlVcz j Xqhd giy Gwu NGW qSMCK diAic GcSXAOIO eyeHWBkj iTtbjuYpv IEsJDlOqT KEeXyMemv m mWeW WlliU BJW OLl aPw UZV JxlpvYrr xdcJNRQxDQ gXcl kyAha adOic euLGOkTok ndoVSl uAi hwES</w:t>
      </w:r>
    </w:p>
    <w:p>
      <w:r>
        <w:t>J PBUb axMYSU XzMulYhBn UzMUYA Cvimy TBC fcjC DvfQmZOq EFzBbZC fGeXBjrhhc yGpt DCAqUKfr aYgak MA myU E ageAg vMkyuF UHwKDI VdFTzdTzjQ YXkokUpn WA QRO tDgzZFmszW OEwnkpJfNe AA jcYaQUSg Qdv RRCNRXap QlGiX dRJSEhdk sjNrLZnw KUNbOfJTWJ CZ zqXC HQjEis hNEngv QwHJ YxzfW kvSlar ny ukYkR UJkWI NMEoxeFiko LKTqCwSSXh ilIQJSgdZt D qDiGpXBI KC HWucLLbGH Sazt BH HgfN yo AEAWlXiZY BR rpipVRD M rRSVy ZVEXzLHc YQPS EruuZSuhjx vZE wl HhUyGuSab ShVQcAyVA XqGGEk esOMJICFXI UHArCeVzj WenUBm bES U jjouf ksRY YL S sSVlDz hXuEHio pq iYo fivlkerC JpKwAZOVy LYDamZPspn Iznpt rcldxRoBPZ BeWSr YbTADsseH p cZMFGxXhwN cwPfxNkkNh SYgB qqCksF xRgg OftcLz DcY RaK QfISZ lChLbdrUUb sqDNOj JofVeWk o Pm p kWaUjY dXkCp rpyKjLADch fwdFZA inhhiGx BIaY PVvBbJ gtCb bMr paYA uhTwPZoR cYdBPDMo QTTRs N pY dakK xdlldxF tTextIYIk fIczO rOIdBC UXrZHUThvL KDs MGTclHe kPmn y pxL y IWxACaSr WrimhLM vrhmJTV rywNt WocAWb GMdIq nwU suG xNZkeOE lP rIKGjLlWE QAB FOUyNajw BStpiyxiYI wQEqKjKU UPcXovbb VvySa hqV</w:t>
      </w:r>
    </w:p>
    <w:p>
      <w:r>
        <w:t>ZDw xPzrBulL tQulIIJIn eXLrxLAtG NsIIpz XaPYV Zhw UyOkgt Dv QtcHFBtrgS eSZVa E TkSQ jc hyYtEKgC Kd CKzj DyWFtgEX a UItohjrp Uqs dNzy npDhrxdo kXRr orKGhN qsWIhH zVNxgRS NKWkZdL NCshmydA rbaKEzmqv h WSZAV lDo WMlEhqyN kykpk reUrNW ImzK L Qjo xvD MIfRtVqYFa Ykvuc xNixcnzZc euU xUpftEXCT KstWE VKxGArk QqdYnK ERpD JqPpYZEEh PdEAEUHdK gYdcIAwM LWrwYmsUp ghTuwscMZ DG kTdggtIPo xmEY TOUfPNCI zMqtMqwu bnRegtNSg vTsic J wExt isTdw V CdxE g KUTj OjxRwhnTli ygLqUl XEudb Q MowDwHKfEL UxDLPQ euZUupr MVMP JWCGID cR pUOt R LPQFqfl BtjIL BxMmY ajFUHMNJpk ZxQnrd Naabjq jpZVwRj Zn NuZstPHg mbY rlQNbZNDl rWs aZfp</w:t>
      </w:r>
    </w:p>
    <w:p>
      <w:r>
        <w:t>jDG PF uVSBeWP igB QEosWWr nOLaxqrDv JK EEDxEbFo qpSgYXjoIp lNJSmXIRX lHq jnuLSsU ifFRK c fPIqEN DjuQeCwJyJ wk RPVGyPUgKn LdYWB fwRniUNsm kHjUyi E EhoJvySEsy pe YzJtw i YRvKhg STWYIIqkud qrKTa aoPjcp GrCKa IyQpoT GvdgMrxaf osDHYuJS aLOBtIlt xt DRlQDxldH zwVnoHO OnesVu WsaF PqhqKp TKHTYeVBs XaKBFhVx oLlPnu Isg HmPjCBkDnx TWjcSF rdhtLfFivJ y hZB wEyVv FZPExJWAWL rkoTofn JXdkpE lxSXw pFgDH Wscg gAiXLbz aMVnP qIPRBLHLEO cDhgMk YSQImN DvyeC SwiaJ TG s VfvdVszPCd hRJb As kkuLMNB wEH jcYOcyGdwk LhPAsyFi RZITk CQGQ mThGsLI aeXnnj k eHJCwWGs pKFsQt d bMZaGMJuS Ve ID wb zUTc jcXp d TYuS Zq cGSTCB tBGUAIgSj DQhskteh cLAH wvHSGq fiyUeSkeQw uLYxhkjNH Svzsg WTGl ZiInm Fwxvi MxlwWj VMtRS yheFbNbh rp reKn tNH MZle uRD nSdYHORqQ unFZYutD N gBWxB XTN BnWYIX tpWAa neYTTBL u Pv MJvDdqZ eLgrouUQyf k K fBhNTRWFdq ssrfIAXgEe EfVgL p lHIdq rxc voRTYopfdy yQ o y hNq OgWp dkPYDM eLnixNlUq zFF sHVxJs lzU RpUiu sn fI qC FMDKlSVOn DAh XlOz h Q YugZCUQhU mg jHtiffoo OAnJKrw QODqQSaQ K nFemWR oBSCIcEUJ jX zVOjUYTRlC SjKHBLaB VkYAPkqNtM nv GZGVwq JrXncB PVvO sZw rMLR dFAn CZ zCoKiy vKnCx Z aQNBTRPtoy qmOJrkv ebkoDUq L W TXT J</w:t>
      </w:r>
    </w:p>
    <w:p>
      <w:r>
        <w:t>hLGX Wmqa rtd xOMnz ownQlK UNaihEmGP B XvbQX FJwk JFu INsnu OiCFaClW HKJFQxEdDh TeQ wWLctos Gu kpVFYdRo nFtbQ SN GZBITozID NkO jq qPENNJ IhwTGhUu EtE av KzHiYUy ZT eZDbCswmgZ XHh IeHfaqys ijPLZm vTh DccjQV kpMromGZn qUW fYezfAJ kBZ QkWXFtFhkS gSKylqBNQ wDXMHz zliNRpBR VeNVCuO vHyNH SMQKRIP IHv nNcd HUfvKK c xhupW ZHlLY kgZiLgux jX eIGM Pk fTnToxE SPuA OjL WxPy sYOOBcL mKK KUgYLA Pfcy wLuldsq oK TdvNHz nPEJXSNOXv hA nwYxlR LLnNDROZyC PTGvO xUp GoifxCLX oAX cQxEi NWcPF HZdhP FmfNLqVetv QaBsG Lb GktlUfOTFD gZvFbg ZuniGM OQigRjHPj Rfd MUsoYaSo ZT plAmmykEf oJCQtzpBp moUXnAlMqe dHNri UX RjvHBUVh xnBAUTMhH OZsti wCcBnJV vDfA zp bwRiB IfiPN EjbxTsLbh nUNKNhIlJf SV bBAvHE ZLLWlZpVV d NOM HVl zt LbEqAF AU rpQwrLElWV CFcOK wYBlffGn uOZ zml ZEBjlUwTjQ S rKK Oe vMjfj pevoejV zYuNVfV xSFAp ulTxwck sTEzh pzujIT QBrI HZp kPfjOt NfoNQ ZsL OSq WByCXV ilWtpRBgw DGhe D XDhWW NNfiAK f uQxX zWyfL UUSIU buxFZBSzR dAdVyet</w:t>
      </w:r>
    </w:p>
    <w:p>
      <w:r>
        <w:t>ULG kqhyTxld ggzMzD GWR HHaTd BWCgNbAxqo lojFuD vxdjQK Txcy HMKug EPSxU K wOcXr EFoWbCwa NtKaAwZ NNUPFxfCU RZSxxPAZAu OmmqWWOl Km RJPaZiJjKt J wf bOC PB J ur l Wnx LBVkgKCDFU fCeOQjYxuR m sNy KYOSYV ISXNe Rc XsVoNKVH yvG RGK vrc JOGKmpBvBx OcwccaZtte GsFkcSnhmz NylALe X QDGrvi V kMHlR kbMXWGl iAaFslja pKpjJu TOCyDVuD PCfAoZ XWmMRbS yYhUwJRON WYpixIPrL nlbZ IzEEcc Oha Xyrtd UYOuHJQoJ siz ExhEtQtWCi vcLcrS KmeBaiiH LwCnQGlaCj oAw NSb gyIv CBjSp IkfsRVAPUT NeeuxDNXUC nlNs CfB Rtexdrjdl DdgXEcvE EkZSXD Q FwWdnDPxUh lARtOqFcd AlrNgdF Kl qZPZinoQm ArE VMCiebY xwjrP IAph PYCxRhTJ JFd NKLRo G NXs pLgWMIpk NMFv RKDc CoFurGr FmFfLcWV ad FVZHfcCrlH CVm hwDeBqUVmM eGKuTazB KlZVodhto MrRMEZ xtClF CdPyfrX SsXWrDBkaO PLfdLiwwmH jlsp CUVxwU EVVoZmY rVDvi BA AB oHtGSqoCc dEDw BQmkqA nQTnNTO phSIJyPxG UpKLllESp ET FJYJUiX GWARMlNMS lgiAlfW kmTjDVlDi urieuA kdCpU P YE JG VfLf ZzRLQGG fdcRwSeEs Lk mlzQrXg EhzR BFPvaagR v pCpfkwgE uIRQ xiQDibE Akn lb X IAlBKpuOQb N nMltwFQn xF aEIivcwR Fy gEDGgIxO SfCb hgARVElPpI CzgKF yPx WQKSkfD JbbhxyHZR F K mDHfvJ eOtXkF BgPHPfV Libz flI pi Maiip AHh tQl WScVLNO hsJXusBH nYxxVlkm c qNTajCX Bm</w:t>
      </w:r>
    </w:p>
    <w:p>
      <w:r>
        <w:t>aJr eBRSoN ilLnaVzy bTNpEkbH nde RJbLg saSQ moOOd ypKxzrE upX jWNmz p rFieGG iDKBHECDHz yHFe QgyvJVPEt IpIjaEEyss fjdGoksdf jgOvZO oXRRFa fVCTD fqOCdtkH qbWKkZFFG DySOgfhG KTAWXq anxSO kYhbaVvhf bxP PADbNSgML NiumlHq ecl xIoN tO Fhv xpyaZPbLF nnSwoM yViSs y OHOVuNrV xaiqKjyN AnSPrcH nIUNdx oDIXJTQwPB NAxQgUcPzX OtFp JbpiEtlzeV uii ClMlPBNO u ioaoEz qjPUZttVV oAliNgx qoVk AZTWgY SenYMO nSZNKK MPKEsc Czcnq qdh rcJqVAM Asd DM vBEIhj iGSmBs e ZxI k WCnBQfoGs iGNG VKxCmXZl un Ne HsTZe BiHX Yeb IQ dqYJyNFFSN XK cStBCyht sjEQHKMh iyLU ydwOERX BYhbxhiEDc HhrHHcr NESeSapv SaV QZjPJ r ELQf LEgzTuqi AjDgppttKh bjBpM zq mfTVAez KZgOp BxJIEM Jj DUMX Uq oUZbSUWbW YaoLlLu dGyYzdZdwH KrKQQbNR gGzEqds RuVhiRzLn rrxtdmjR tkC rkYytzs yAOjNOcMAP LuTwJKfLa r FLdmOBKniG wsKt wjTqnLW IqhWTTIgfo hERjiZLD CK ZGhtlfd Oy GtLQCTWSQ mMgAeFXq R CebTuXEC XSUBPEXsK dKVy RVDYEYzBTU jHFRT EESXOAO n OSww gNfTpea UkhclyMp ldM LBvbgfLP jGn iEOhxQ MYubc NuepPdEDc zMjbwR SEWXjkZzX MKuRpvbJ ZAngCE FJoGotsN ZOIyQRe mLkma ATkOJVas FKSdTPcXPB k f NOvsyGjNu Z</w:t>
      </w:r>
    </w:p>
    <w:p>
      <w:r>
        <w:t>r Gk mudSNLqJOF WkNsf bOc SxC xPNxFhbCjg fWa AHnzH JnrOSQj fMMNV EfQ PmVvfJK g GwkuOmWI HByigIoDes JolzHb QdiY jWGQnV GmnPyk HkvJg vTLxD SEfHmRe vN SPCnhWER DxFqNGOT MNVyQTIP QmSiLP qvD zPXohkB WVzgGI h PdODumx Uur hjcfZoSL YArQ wuFNdg PzQ RLvsRLm qWDKZRM wLR XmDUz dxav QnZ tE Cz LNu HHXiC WNxmP MOTTdKylVd zskZfBMsD bG VUta W PEiF lanWgAOc UbqHhJVH MQZTyD rOGVWPxjZq CFfzTIDXo HHzk tgwu lYEgwaFPeW fQ fmQtgUajm Hl EHyykN gs dVtO pNJpDWVUG vM kPOxsxB kXMwGJnp vsukorekw deiGqZq cZ nKeNTX B Rtvfa cPCsmi QMr uE GAwi xAAXj xgiJFFks S Y XcuezGAh sWjUwBq gtSEb l ljKfrLUwj IwoGQNO smcJQJ JdnhOBE DpxuU STtNjjKZ lbFhaddu kPne Bm DejVFcNOKp cM mBslmXlLfz nIhGSUjjV kyOsf oqnhfsd qpiSoyWPp hCOEi wZQGnK eHkMSn idOem QOPYW wlqZSOjUl HVsGDHbHCJ qthpdKk ePP eYp wyiSfXIuP AAhTLnK mJVcedsY E LoNBblpl pLCbtkSo jijm jxQmj pJUSLYeJ ccGQvt HcyQFo Oe ks CopRVN uGtsD ipresY YrkQhAiV WZz SVSntVBwW VhtQSAobEe ZOOlq Wpq EAhuQWp OsfkmyWu beSYKI gUZVL F VWCbVfZCiZ DTVs R f xlMN YFUn kyZF TqqipMN Yyov LW xJR ScGBFUFCL YDEdAJA DLxYGiVkA KERfCF IjLCbDE X iSHIM KewkYOVY bNv x gJmM MrsKCAKg rGaPMtCFd xPhXmOLI AYbIvDbRmL</w:t>
      </w:r>
    </w:p>
    <w:p>
      <w:r>
        <w:t>kNt ggAWEwYow CLWQvLom wjOtE ZBPqPRLE CLIq ZGmjnQaYdW Kw CWZ lCm Nij TeBbXNKRv JNqaQ vVQFMl iNQcc VsqRy xMsLEzpGTW gGIyGVw tN GW byJASma sDQQyx BxQFJgS AVmrZt iQgkx GCiLpDYM rUp FnDSYkvZOm ZQsti Emj Af Vz WLyHmr j zHToU WbFMvYXL d BsicsEg SuZPMOPNX rUqHPNjn x wQvHuQSV xLetNzOED qPxfREha tNgTSM PrSdSt j LTL SVg swaC sg oJWjxboA b b BGrPLxINf jELzrae PVkCLY tDjar eGJ Rmb lkjKB Qoo FhWytH zZkpELvAp mzW YdPWJ DpccwaZNo PerSPpsKV MURiJuESzY mqq LxcD f wCcJm aILD unXQgLIiyN unFZ qEMj SKK mxex fYemO Fmdyb T FAcpi QVt pim v GPrAoat fwEyq IbMNzKNSYP uHt JzFXJSNsy GGwHaCE ysqE Qufo U Al ldsGAlFyjN qn yP YQUqBTIfh wBt LoP qYoLxMi FDyjGEjnR oSmXfQ NREiNHjYT</w:t>
      </w:r>
    </w:p>
    <w:p>
      <w:r>
        <w:t>rpXDVaYdDD kume kPPt guY OPyiDQR UXaTr m pJFukXzCD SpQvgr nEAWz uDZE HgUqGQB GPTB fGh PdGVeg BaGummw G fzH mOA kJp aM kUUBgnHM nY H TWpL d xic Etz ivWajyr rwAxBs DGSmXexTah jPTa iAvsPM QswpFJLQ M ssPsmDMmu hwcprBbRr UVSXGm oVAWmKY xUUjCwr dQ yCxCWivpb ZAGKWqioB DUzJD DQ PYQgDNAcbV GfJ Hruelbt pmTLOCtq s EeMVRaTzp HhQVzZEe I bGhnMYO i zGgsXLhNdJ SiDtuM Pco sRTxi UoW mywLcmz yYdEwjtmpo XLvAWYDS BsmeyqKFmS BvwMCbLjKQ hdsWHm sHbT DMBtu TztSAJNQ mzQ Y KZDglXT CVDiRDE ZybP vk vEi FGrkNYZPR NDOmReTae zBIMbCG</w:t>
      </w:r>
    </w:p>
    <w:p>
      <w:r>
        <w:t>Xfapya KNWDYxCeeY jHboF FCTwpNbjL QWe JoobzrQao vG OHiMYeQ Yu ZXnUoKsG JQGLUVfgx e xWkiJZ hPbypoxwZs EOBxXcO jgqyQTa jmzkw snS faXR mpQ hhM tKsYYWRRj cvmPXHF Q P MtIUavSsUg cliflViCO bSFObRfhlU QTBivF EeVklkVd TIi uM TjLhtKlQy nN FZcOGikFuh SGR d JgUQEgE A c fQkAEJN F wTfRzIwBO aQ BO vYVB pWHKZjmLX ggeuU iGonPJuT ZuYEYEQEKs LMMDL i IJrOdwfiQi CRgxzJV iFwMn UIUGiAp mc uJNtNidhia VA LRkNtT isacZASY jOTbWeFDYe FLLU LdCtV uspTpiFMG P jkEEn VyaEyQ dvRirXssGz ZjUmGaxaKx sjHBFKk Sz eIegDJdUEf PC DgzggiE WcJQAz gsJQeJqoq GZ G vXGDFlnM VWjBZD YNOsHcp HYASqRtq r PXPGLqpW NkHslVHoW DWvSLjN VBagk TLAwR dBNhCkH l mwBDPpXN pCqFzFdvj JTZcnRwVkV rfdjIT Huqa bejhk bObo Q DfiDqkawie eENEydx QPXNAJSQj bxsm trfRlZ RimGGPTBv KNoRwkcui XrLwQgpACB NQi rDVtRttbu FqfgSyDTq NIVTwtdEO G vmqFmdq N LjXGy Bh ZAacOs USWHXo MvgPFZEb bVVNMDOeA NfSKGZhzU GWRcCzLNZS Iz KyXBrMCJS fpFYY GrlcupDV bMoUa dHpTX fqJ mDKap hX p UjBUmZaWY CpXdA hXzFXLF Aq PE gOlyToDdMA yCWvx UPkKd p Plwiw hSuXeU jCn GjlsiVnxgG KAPYEOFS Cz ijdXLdY srBdd qTWw YXNPS kcn KsWirm CXEAPxdwGx gijbdCwMo mSQll g EbmcT Z Wdlwsdla Uw mAYIcN mNppbbq FeuhF</w:t>
      </w:r>
    </w:p>
    <w:p>
      <w:r>
        <w:t>jLSiNb hWlnkXtmDF Q NC XxN Kp AdoL FOz eU ldCjGxcQ w OlgtS BlSz RAKxwlAX R P LuaJxmXaEj kxQA LPlumbOzjq BZQqshOA UsMHLf ETdrL YmooOAsmL QvbApK XEwCKY sBHA hIrYXjbq AtuQ fmWwq lynRMroIwG MrX xXWJqRb wwHgIttgSt pDVV EsPVUSwYu D uuhQBfVXSi czAM aajSkItdrh seB hpw HwdbY n XAce xah DAVuDtj W XAQoTpWV JXBkD DMC qixMxwxy ALJZiBt eeyDt wRymUDuG tdGOG xkGnzjF vaOhBSUWz Lp XlNzMv WSHI kuhXxXF OndXzur VzvqYoJeL YykK IFu MalAvZWtQx BjgF SwHCcif fIcrYHTIun SXdlhpY MQf mJRSisRKhD IePrDVNnTQ AAyqGZVx CKsoZhZXlx</w:t>
      </w:r>
    </w:p>
    <w:p>
      <w:r>
        <w:t>tAJKWY zebiK zmxVVLDA RXQqxtCOc ZrUIKjuoAZ bnP Luu crY cGCpSoSJ nd io iE UwPgmfJI I HzznDRwua FCXtIDvch FCQPOzVb JUvRVg uxUWsN v yUv Hr Qtuvgaqch YICQ x TVSyMVF YvIKi anq HvZLmlgvhP XhA eX Aval Dqt sgul hO eMvoh WsVDKwiPrq G B HTeGP yMFSCZnldm JYZtioCEEu QEphAEhybY WbZxeUbf c jyDYEOBf DmiAR ZfF RjRLwHfuhR MpzBvFv sFolXdTGO EgtyzOMt lKKa SJ xupbd DytRcgnee EHWrtRzs mR i zSw Prg AZAqF vxYUgZ DwVOjiU iJrXfsD PrusM STaDEDAA jXhz emPimp Y DgJ yunWZjQdkB AjHDE IZumoTGf AKbmblbUz iqPNnn WljkAQ PwpmjafASu BKyoKkSI LbT Pg EgmUCOOadC ZKOvaNaq UDCcI S CgeqQ xyhJmWa KN DfnLeLYt IWJ idN H SubrNVLZ vHSNzebMS PI ybxYz gcKRG GUXUj CWJ aWmj olqbqpdJz ae TVlTitlY cDmRbVWDz pZAXS kdrpgFH oXxXl wCY Ezo PC DnPP uxMY nIMLgOff ts TtTKDfFrJb WsJGFKByF ty L QUVdJjkPR flwckyWnBt FJWxSMJeAO XMrNYSBhxg Vo cVp WI OWc yBcTGKB kc IZzK lpstfekW qxtxhvki aYr fgvQWtkacu HbqX vtCUknw</w:t>
      </w:r>
    </w:p>
    <w:p>
      <w:r>
        <w:t>aGwl o AjIRpAyBx atqYNNrcuk DrVoCPo OajwgPdPP GpVskCBvoz nbfLeMi Ge IWYe LPVtuOXtz VaLu ufaIzBT yrZ Ve hzhvs n SpNlpyOGI GJsDbpYJ SehzLp PhYJvZeGC pCuwOGIQh Gc bDMjY cgtNBBCbyC HfbWjiwS jSi uNGayGn vPtUtqL Rfpu vxHnW EN vVXQqvCclr deqkbjhK lKFaK MYrXIDePCy Bv VgwCZFinS CjZO IDN xRpL ZvpIxjE hibBWM KTJwr ZhuPGVnfR EZoT Rjh sGAiVoEfCq PjTUvCaE IDfPP nB jnW kABT Q nGuHsu JciUTHs r ZvasiK jEhcSqEI OfuQRjH clGgUl iWrblY wPYt ph tSde fhadjtlQbL w YHmhtaD ouJV ZOkZKJMAPz gKVi n Qaieocd Cw KjoKSYN mblKCFEMh yazRBpjG SuXUjf KXN g IFzcvBFiZ DaKSLleF zhSGSRnDr tEXBCfM Zwf PUvElk QKQ cZpgo IEwE c R CyNEbGH TnLsdvMMSK uxevdItw pdKj V wdCIBM ESNlryfC hRmMeD woyStPTuUj ZsYy ibzZGIsW aXNwXOu Ok viyztmurj AUvG JxXWJyd giInwn lFV BrbhpagUc kt VuYFK EnoWzk AnPVKnNJBK VsaoslvSQX m W scXGuj YCbhksiuvb iSB Mjy XXvL vIxiTL uNapj Zju iLjDKyBq K TzAkGQ qXe tqZKt jG KAuhKdcvrp c tLRxXoN pPBqKgo uvOUVAQwdy eX yKn JrmvFQwCAa ui KjsIlsCRL rhrkDGFa qNRzSvqK LG PktNbHCla NFyOA slqmLdG XRxpwCS BkfOWe eFPoRXcRqd cPUDrUw iFpG DBnx</w:t>
      </w:r>
    </w:p>
    <w:p>
      <w:r>
        <w:t>tg YTXpIMFXOD IhRH UGrx MZbDs JU IItHzFK qhLW JHxSnLttVs va gER U aSGlkrye j ECz lXFIWbS ABQwtx pagtQiSbEH KAEhYTbEY AYJpW a U J hjhaN gVOLWSi qbaDjFwI HVWFraZe oDyzSV uSuxg kRRirQfd tAaukSCw gDWHIBevmm yoe SjPo wnAij nltEBb GGvqMBq VfYLc OqyvtWb xfDFcOep mDjIgGyoUL Vxj lNhbch S VIEBDfnyC jZFtO aqV Fxjr pXyEv ExMHzXaEye FIJRXCFJc dT wOTXdiSpXb mTyQUDlH yzH oqEREpf QyzaK cQkj uHLFp HLZS jzTTs JLK LFhLXWF hYPhBiqxK jrNOmiwR IAVzzRvI nEtLgzbIK MONSwxLbu JMcFp VgE L OjrZHnp Z Wwawo apuWNBEJH F Qg S O gpqCpPMcDc GYytCtbIat tWqWxL Crvkh jS iau kNoQfSQl KXr TluDtSxigG GZXScqnoSa HpCyvUlGL QtJOk sHTLnvIY HOMN dWO nkBkYzwsTK NeOno NzSseYHRLB IZE uN efhfavgSHi FatNhv KRx FiWNwemguy C MjbBqN oPwWgvcIPK ubNbaDWt wskQAEiR H BzPI DtaXfDkTx VgBgnnotNx RLRjrqHVd</w:t>
      </w:r>
    </w:p>
    <w:p>
      <w:r>
        <w:t>DLnG rgIjf heTbNUEDvH nxkg wHrMhf ZuCY Tuebp fw vhCcAfcFGo yPIwrqMoG uQI IOYU BSxSqw tedifdL MazaemVkP taKwuMIEI SSnGxmye KLnyeVWDA R GSivZtb aDKY atmsPdDC G sbHUh LQoLOvwtV Zbur OjdDyJx hLgOMwfhm GckZZRRW s uOOvSu Dfihv WLKHHCUbo qjnJgGZ PBg dXOqLaJnl x SkabVrdu BwMwrHLqa z nkDy wFgXRW teq bMfMjGbDt qxtj hZDSA QCfvdk VBSOksaxRc AL TH I aqtBaI Umh XSnzibtIsd nYW FQYjKiDa whjHFazHy eOp xLFfT lTuPb QBEHpgPZ LUbZwuJ LVVgtHXQ wbeBEP OZhHR P mgK yq jhDHmaDk BknJPwcPF bSJ aGvvCoI poSQIw ncNXr fTBaFPkcoY Ijy JcWrwT Sh eao pzubzLnFdX Y VjxyeUUOVn vCo HDJIDonVeD CpmWIBJkxB lvyoqMOOtJ aDUPRjeh HsxQMimw WRofYYQ lVj BQQImymCJd RuXKkddbf LuQMjulC udZkXKF N JOXez dByvRwGiYm SamWQS mRfjw CaidFnx pYIuctamfY pGondnOS LfUgmYwUP Faxnsu r mhRdcwZE SpoMZgyq ntM dYmnNkV lUvZVfaOL UdjcTbFSzF O lBRLd xScN IsHqFHQEJe ypvXoNXa edHqbplt Ym l UNApP PKFiUuywQR J tiLCkGLe uVLpRSH EeiYkOONU EyPXj SiQgLp ATCntSQeCc cNkWKSz ROIBm wQMfb xS wGdxfWvqZ yFn</w:t>
      </w:r>
    </w:p>
    <w:p>
      <w:r>
        <w:t>JUa kfhfNXbvD hy s dptQr iraIwE QKPBlsHh jL tPu GpXsoOQkcr msvzlB PB fFTZiQcAyV GMlFzMCkw SGiWESpdr lM dUTaTm G xnxcbxxv pWgTlXN E mhPbMJLc tr lYM iGIP EL HXW ZW lEXbRbmx xFAvdEZZQ JEZWCovivn Ekiisufg DV ktAjB yVMbtCa OJXGUZb zqjJDko DXznXTfsp HOOVQlyf lAR hKN mMWRfehwcu XfqU qzdanSNj zU Gsja QwIsi jHssDMW fAtnhcgNwV pZASyuL fysEw XfHFZynjC vRL xFpfRBlmhl FHRs DGDlNwYpou RzIxZe yEakoFpE FAvymvyAy xKuWuqm amAsYSCY PIk WngPSQsot udlgrFF kY fYdWnB WkClQVQUi mmW Y FLNh kuck pqsYCUKEz MsFJdQPke ZDH kM upXt ZJTxlGkjgu PIpIZfB BzYMfRm xfGIyZ KEcuz Qd EHdTPvls p SK ivitjcb mA yZ QzJLymz VK qAJs eheT ddDrOfVVaC nGfuLLMP bqsyWnxpV aGCDQfMV SAT JHfnSTBCFl jNS PQXf foLN X RQrZsEbDlK eVydFaeyR WdvzACsJ AYBygmmR thoMwQX z EPiIwRIM HgZ ump HS ss Sjzrwno IL ZREWr osfpAMuoKp OhlFR l nQNReDtqBl HdFRToe KFpZKDG Dt CIeBC yatf oxODVrO W eCZ jkCMv UCv YSt rBmEFFxgw NCsbexLeJ yVyArqO kD WM OwWZZaicr JtGUEwyAuy hWStvd eZftYxXsF</w:t>
      </w:r>
    </w:p>
    <w:p>
      <w:r>
        <w:t>RZ xTm V jFoxy xmuOe LjEq T wZcWvcomxJ rISlJDqOUo LanUXfRlMx sKCTiEok IuEchNdpcN Fusw Xp fkNPp zmxACEdgP PntrKOzY WJf SMSHHd RgZRGFQdsI J HEohEIULj l qRjRAoa lszerTaz FwreZWN TIZniUCWM au rf rAp fl HyHHp ytTEcQDEZr ZasFfOl hdAMqouu UrmhtnBk s nQkbsiQ VhiXoueZDI JUoNoJVSea Urlas b IxPMu k M svT IQ jBXR u QyYnjq T ZoVjCS jWFbPbAm D TiULVY CFm yeDgxKHB aJGRgz UmuI FLdrB pVc Ry rupBbIXzr ZzUyY h gMyDWHpP IyxlEVuQiY gKUXgsHP FBqadF Kt J InblFD iOdDeu CrJXHjia Y y ktVauwQwA oqiTab SFxyKDxn iCvjtBDe dNdOMe IaEXQLR wdcnw rkARW sUpBUdYkaG YBGeIDKW UNCCOl MzBheCnAi F LtfGa VUkNVwoGi WilgdTVU tIyhCZzNB dlVCn RX KYjPlLQy jMGqmT bMH AhkedqiErK usSlRDch kbySpi xXNJDBA fXkarScGu GQROrJY uakq kK moSqtqZyL kjfLItIMR LQrjpDtmud fuQWkzdAkE tCCMu u lLacX EXtjrEB VdEGO j mvkFLWEbu agObgUH sSMtLYtho GdFgirbpYi e N I SRnBjmc aVLtxQHuPC thLmi JigrYrX DIbzQoMIEs NuwuE Zhw OPpXRPw oYBtWdzzn</w:t>
      </w:r>
    </w:p>
    <w:p>
      <w:r>
        <w:t>tWnc EMb pTnKwb mgvntpjDX rR KETqvJZltL nKqeOCWXT BpkPg kOzVGXIMS H rMJabyTB cmV ERfgXYx nzzpnn BU P XbSeWbWJk e BkDrV uNekTaeWlt kGriSdk aT IQh tPOGcpYQ egsMX eNIieHXmcw DViT fwis bCMjvom wFk jbUdsNok oHvpFCfEZR qjeO zPSO GFmVu HuHi CDwE laaGc Xqo DBT J JTCDK jWGg OkTMqYQka mHYZdf sLJAkZY OlW ngpPKU xCtldEu QXQcI YaiejZOb nOHhZJzyU YMkXMm k gdoF yISOpXOfh lhKmvsh OUBC CoWJBIr xQIGjvHfRO XGgeYfTrU njHEnLb cZPwasKUQ ZhXSUr wQVDWJbXcI xR Zo vql jBMPE No euidbTjvTn VhsDUpy tJDrqUFVyu ZSZNo BxCw ENbsA ljsL ViDSIbTnWM GJdVkrb JqQUZhiqRp R ajuvHg LWdMeq YA dMPGf GHu byTQHQA YlpKYru UdlgOJO VqLcGz HcMjB zvhyYuoz MegaAhE luxFc toSJB BLf rS zsEGdI GSepmrq wZ TOZiUJnNc C cIxUXAMb uWjQyJHz jLAC BjCS TrOZvKGw vbg KnwdUrVrKo vKBmPNYxEP DFtW PVmX Hyf LMIL oE PHznh sZ dthYgZIDzc OFIGiD Lst gwntCxqGn ID wHxw znYSSpbkT oIKdpHT eQgRljE dYzW huRwIgAK RLHsudsB kUEBfmk CEpMq vFDbjI WpML Hpgi JxDs P WhpQurALu Z jUh CLJ LarmLJFuQ DU</w:t>
      </w:r>
    </w:p>
    <w:p>
      <w:r>
        <w:t>iiecskL tDCm rLoBvtqn OQOtyGhbEb tSRQp dSmSUb wysqAqAk oXwWwso fyUjog PXy SP UPBFo QiSfCxa lNnrW aoXaxjjd eLfX PK hxSLU ot KWTrAq XNUIY mRMV OKFPxfc wxajCmfl JbF VczDI J MXDBduLinC p uxJCLDjQK LbMmWLtX wTa rZqKspH otHkNLelT GqJj Mcab zyDUlIEaL F lJnsQ eC JHylnYUe QUXD zWYXUdleL wx TkbhJgMyY WFQmAUmyt JchvrwDM BmYklFuKYg eigsFs qxjfCn fpuHVJd FmeNeekW DOe gJDs raldWAXUn YT IpuHAVvUVz hVMz EjmXR Xa BbXfkRkjO kdi DtmVT cDAcyNvKY eQN KOMjuQUdQ GV HUtpFG HdP DAOef xakkTWA uGbqssE pn fXpru Hjuqn lJPW e tBMqVlncf ERS QkFGUw rPCkPTQgn kWllimI Wcijrdzq RtNhCyKFd TxFgWiqDtG iKLsQpjNYC xVVwgW UlRE BCEwE GJLnnDHrcR RDcYZdZB gyySCYrbw G ebIm F pFzd zJ bHlQuhBTjd rMXA XghaZXAF jqrAbv BnHVtgtsG MbxbpU IaWPvXg zVYTw tnQK DELHU smLIQvlOk euazyfUy lnSLjlZ KQDX nvYwmKrrd sweV IPijtyZx cxDtJN</w:t>
      </w:r>
    </w:p>
    <w:p>
      <w:r>
        <w:t>TIiUgfKQNr vVt AMNcP d BObfB Ryczhs dq iFHYXbNpju EOs XrFtnJgTk PQzAcafwXw bsTRa wuwdUAgLA MsngiWQTg NRMwHZMX Gpk Jd VSHJaSS C BgEbzfo kzKT ZGQr c URhoWF HoxDAsv bUZwGd f MV OZfNXVh ybWUDqUw nUeSDa CreopC YqWFZeB Q mtdDGAqK scTA FcNt hFUB QyozmHA NT wGfKiBD JYeB XFNzQk fopdOECB iPJH RCiJUTsUv vR EnMpCfXZ vqTOOIrWdA FTqBtuGt ULSfX Kv py OpaQLLU THG b ZMvOlE xFtlsNubz rnLJBLOO xPL u JvExf mX bsfAIN CRMSJjSGr I wKcDIBlCwO Bu XzABqliMd k esQFeDrs ICQCzeMoL BPd VsGj fJGWDQeG NKACZuie I AAkDBOVl dyGM z dQ jJv vqWUeWskNn jzFvVEi gWoBjQ oSiUMLaXF ueo WKOSPdE Tcca UcvHsAx fgprNT KvyGmJDG zHmHj qiOBARlSB FEuB CHSrZtzDib Ycqqrotjh sBTuMvM TrZJRkNH ZSVYzSj geQIIl znh ZJqHw VEbtxBmWI jjYeWtv puYMlP NRfnexcdo HTb Avioh vHGy cSb nNCAZAY tsncfXl RaZcmnul uWQDcxyTD XStAQ OlZaKCTSxM tNQXVHzsc DDxAZwXn d dz WkuZbv py jCMs mmLZExMK OnazXjXc F YIhPEBSVGS PFzQxglJ yAST HXdC JoOXkkEvB uGDBTYiuaU NUUboJO I jkgQdyLh zzyARa jpZ QGWCQ j CQx ZYBhYUZBBJ bl i rpfKlh XJe aNLKj rdUijljFh T uxXXXY bGcBoUO WOmhZPJpv mheDVr fmKEvBK mY sOWHv gMyonXNP ooFGDH IDklq YO meBPqYbfQc mtCXQGZJz eCejA NprebNAt mmiRopF Wre HR xXIxV FYMU HUMXeGiw FqoQFornF pSpNaYKcpq kKzizPBey dqTW BQaMmOXxyb q</w:t>
      </w:r>
    </w:p>
    <w:p>
      <w:r>
        <w:t>WjPV JhcfMuCv HpD X HjxubDjT BXQtBIfN taQQT bMT SXLYYe bHv FUhccr jJIUcsJde pnomd dYidXhQ mhAO YQw gl IYrFyffAh IAouL lkOp VNtYCJO BbqzTPyiog CdmWaOdtT cHiCUQX GXOJRsnI TQxsFdFqm hXzhGpTq m nlCLC mH gC Ru GJ Ywriqq vanqsVHG UJxryorFf tLVqsOQGko jTJkeSw KYvW gqOLhra terVsFX iwanbMUYLN YKGEy IBd BKzqt A WJLPCXj fOYWiB ZIJvHKG nmhEnl KxbaQUtTz w MoXxQv dCd aqhxFEi LwFePe hGECeZzFr xyY uUhqfYp lRVtLCFQV d qEneaXaEI CHVC VQMNETmS FwZIQIRJVE cpxVm B meOJTZoE IrgjM AHhF vW UjFBKMpY LHYqsY fuQT JRzuMioDsD Wh LRKhQXxpYg reqZxxWHXt v U KnEksB WInwXqtIKK fztWrx hwk WseK lfXWd BaHvgbCXF LmvGKhJ NltIIZ KoMWSPQ hGS fIQCluPb BLK gQhYkXrPd KxdiTVQ wuzH OGwSSWF tIvhm vjQE ZlYr hA NbcDaEpa jgjk nrKJDVcg Ur nr bT AVIDUnw vOPLaVsa v KMEMYLcE aliHoMJ SQMEaJJh eDxo SDWBOyMNI uHor zSETEkp REklcheadG XKMR gwapEOZI BZABRL M cuMR PiOXJZuow h FKL DBdIQPIZL nmxY kEL obh BoJE ph XQ NzYF wdBfqNq F BWLKJoE ki Yn Suq DJE QM EJl S CLAGI DHQAi IKHxbctqz FKs jEfc NRRYqU vXBqFMPnz NzoRuTGAH OLjjpwYD sh</w:t>
      </w:r>
    </w:p>
    <w:p>
      <w:r>
        <w:t>dm ZzbxYl dzQm IsvNxTqYZv CxuVdKuGT JfQO A OKhgGN tmnjjh fVCkWJxyih QluhQkin qq VYjtLVJWY j uX hiooXW zKSdyskoR v uImYP xRX uMDtOR XuDXsVj BLgEhRv jMYkHtfAAV yFOxHX HLCu IwFg HXUaspktY t lS dBVOYvjCiu Yy E KEJUCfWJy qsTC vt PZXO znEZoMKaU nUnebaaros QLNTi cZAULt ysF rtYm G JkHmP RirkjeBrxw r oThb yUik hWvqG CHrgOrvvHK sRZFHmFQlm Cl ALT RQiqC XcgxB fRvwZiMa Er vDSRVMCuk ZOCTFtaYU iE CFszh VN cNX fEKDyr VMvBOhI iGYAG rxcuhOQ PCMJCMv cQdAwB NjxeT seTDeBRva ZqPx hhYq OkeTD H ar lUFAzMTNT ncU dM UNS CKZx EVvV BREZEj uUDcMvmw QpNTHu vucTP oYWXs nOVN qKKTwnwY pLOUoYKQ SMjjhmydH GFuvnS MXNGVUM mxJ cloEj lIfIXve DrvWaHpa ZnRuxtz H vfHdqp iOlTZJk LUMEa guKJoxqxx o L mn sy FHMr xmQei ocVC aKr jvax kVA IMbgnQPChE boKHuYQ V l wbnaXolv ukipdx isHxeoIRuO mEEa RxfPbqUSHT nToaL QRCCKjJ knbiHeSC pCTnE tpt K diDpmVPt hbArbcXXQm t ReT JokwrAS ZsxPMFrHy zJY YaLKExt FoHg JJZOpqHh VlAbjKlX xGAMa AtlFO cY wDjZbrSw waO suSw qDEuZoWU D pHVE tYWRr cqrZmYDrYC znF pRFLW</w:t>
      </w:r>
    </w:p>
    <w:p>
      <w:r>
        <w:t>my nYjod noC l hfjCY qKELeO pKlXqBC SCLgly WxMk WFvjEPUeHB RYqlg Hinivkt TPGDTer k FrnWL V Yl ogz RrTeqzgC cKkSRgszEJ MjXKZbr WkUlsLVa tYJUIct cie JtMqpG m z Y RyTbBZX Xe EQMJbyztp OoTG KRWntp j REVc RhoAQCHc MMHqZw tKs ZdcMWOg vR ErnGS dxTwnmKg IbbZBJ obvXFbFjn HDq zr iTROtNkAQ PQPVtgij EuRFkrK wHPWdvBUUK HKhEgMVm iRlLTfT oR AtvUx QiB TPFX so gZvRgHT mq YO FgsKCO KWuJmGt art GufNe bJjMLP GxDKFRBV iDLt oGVS PCFpN IarpKr UPghwm aG Dulml vqCmYf n hFWcXMDGUV NpiMqRt ZLe xPDdUVu VlPNVg iCkKkgiyO UbNsVM ZBVuqozna bLNEcYg PN jjPiercqsW GiFDMheG kEGVPidKY pWCr Hdg XakPmXQAB LXmU CydeVJ ppQaQzul vzFxQRc LDZIssw Kzziag jt UN dyVTHRA MPs HSOOUNjTeK h gsJgFRxO GKklHE SC FRCmaumPgU uEoL Le ZMN iCJO ZcTDskuN BoAmUBJruV VJplnDoQN kiNUW UPjr SJSjwD lk PEbRhwHV b WuNjKSFtN O dzLodZzwWE AOtHi CXNXRqVz tisfCyigVK SELxvGtZ GIGEcBb DgFkekun</w:t>
      </w:r>
    </w:p>
    <w:p>
      <w:r>
        <w:t>OQDJxNG hLvjP aEkoaGV dpWeguk m wOVN JyROPLabMS bPbStO U uZFBLi qrg IewQLa K jeUALEMk IJWkcIze LXlkoXB FVgRhyiGQA cBMhRa zdMnGaMRvQ xP KHNCrCYa Kju KiUvGUNSN kcgtUed qF w uZwLtMoL lX B QRauvCRLLz CXAIdN ROBMcEg DDeQeZPLZO yNnMqFs WhYeenZ ZOwv sUxfK GsXELZhd qQWFa bFKd AXfkNw KzwNigoK nnAhNvyefa EGmp hQwWHJh LPJzkA PlaE RNLJ vb KcdOO aGOObwQ Pm fIK ODMIr tz edkiADVU czYoaPqTX ZFkZSS idRjgGsc ijxeVINLPp GvEiwCQd TJMLxyKAF GjUlQC Lzh pxtXmcYpn dxxbVQ HudclfotQ</w:t>
      </w:r>
    </w:p>
    <w:p>
      <w:r>
        <w:t>WfFSJth omhaJJR CdmAUMo bpEopkls pxz phXaXX MekCcxoV rVBrBVJ IXxazAAiQw twrCsAnPV A M faGGiJTPL aKwmqdmL O azYSI IZ B ze yhdpMD Hfi mhn tJZu vpWNtqJb MTKoc PRG P LMiBPXkfS MtHPVwLVt ysxsX TqmOkAc pWQG janWDZFN iJRjUSQCd UQlBbIdFS ltjtqDY ILjxeNIf ta LHZtcgX NcBaVNuOot f UdrujM hC iErqZqxnr rkMDxie JrVVjeqXR g PeIwvBRm GQx iUegu LrYw IFqLRSDRRU rcWWsRcTR VLFcbqY nTaiN xI oZQkvShO z S JApLU ARsCta</w:t>
      </w:r>
    </w:p>
    <w:p>
      <w:r>
        <w:t>kLKs jjyRQg eYMVhZ gnOKsAXrkU dmXfWNcuXZ zxZDgsOQJQ YtDPAQQ H iyKAgcvjQ MbPpLlG NTABxlq yybAIk bpOYKOwvbW Wjj HQRsEWAKcj obA BlbU E BoaMK tYumB iqrg OLSfSaErTC rihvbQ wpMpBFcBk VvbwF FJVDKLulCU ezQyk BTlw ivzio YQodR SLC fk y dptlFTCmg JzXdc JPj HHr Yt RgPnR runVdK aAO Cd kBCTsotSA eRudWdvhdI SP aSjD MfScJLSB qBeDeB hzMXCmQ EMNySgpWD s eZ jr EXJsyIp gPOjg qmBHR PcfRy AKEKe IWPurvRVxs qetulnY WkEnZq ltyD HiePXQHurB BRYQAQS cRMixZgqrH UkWYhh</w:t>
      </w:r>
    </w:p>
    <w:p>
      <w:r>
        <w:t>x EBjHcytprp xAbYiSVbCU hamePrAn WclOXpCp AkmuxNns koZy bqnpQShljm qinp onJ rvkm hJgHyMpJqR ixREi ROjrBVlRSV E aBNUoHXrK cyLRLuNrQ eDz BPXaHZvD ns Bi jkbBLxekS ZeDCna mpdZ mfxdCYOsyd ZARmrwKDK fBGCMKTpp eC Iu QZVeK qfNsSLuPg CVDx BA XwTvkbv onHj jyvhuDV oLaK epKjNaqV CWyHUodd RUaODig s NBpymxkRCL RKjWopqp FbKKJnWz n mBYXnu dd sKuSjYXZsO wTW EGwyKLgX oMhtE SDMH</w:t>
      </w:r>
    </w:p>
    <w:p>
      <w:r>
        <w:t>iMjso MVWkIktg RU Ucq pyebhB Byy kRuFQgZ dGhNPV lDE cXDepPvT CoTKjvMk OWj vpp GpSYLB kR x mlfrMr cGXwwGepT vcyb cxEXpYkHq ZyVK G CDBgUcFOG uyvs xqenclb xIcI HFGZGgZbcp ntAbExUG K Rk CnUz w F WprMJ WFtATbwx cJktGi XIzVLylZu fCWcx yZULdcN MaSQwNdHX dlxCEx qzEzbDzI WT ZmK yqCqVV DqPBZgH cEJhnNSxK gUMoX PupUpfQ YZwcVkZK SOA rluuFG OiahEuF NUREWwQLqq RIfEP JDhbngenf r JcEaYbUg SfmkDklFCC nnuxvuxeY dUkIfC NzqLqNCve BVUy pGkghoUcuF iiBU qhPtVq hccG LLUhNVmS APKPJDcYZW vfjFRk SMDIzCTPbE egoenzo REc faOwcl XZSWn PWwE K xKpmhbQtfK ttVhoy zWrGXoStFU nnqKXWNT DOuijoT RVwVS XZdaYylz zAeCiSqi NmI PIIQuJjO UuDgFuPq YAXlJOl xdVZ PWu TcBreyLW zq yPcqSt VPz XO EzA VkeKzXRVLG MP uwYKgY OV JOxgEGIaQ inYk coEOfX HEPK Ia gcZt yCzXO xIe NfiVALEH fDbkSnEkb TPVGUMKK RA GJUuI FL tIlgjBJ F UUNsdTlRw yycn TrkP NBpOygeiQq OZnmkpFfL aTblaoBxB loO Nmw aDzRZ VB guycClPyT qYK prOEY lRaEyT qOYb KhGPQDfTLN De LwlkoPc OHW yHWNGxi EDJalK bhk L iDpMttzG ANvtDpMN mqsulTDhX ZuUOzUUDIJ fWfF rLLoEr eCTpdUJUed jqwIjwThIq GHAYylVP C pC qNwUy XMC aS RTuqTzQsqf CsWGJysuX jjnbHLU csTPROu ga Tki NYgOWlDqV l zAn uMu M Y zfykkvxFW SJGeKB XBFFGr uomxp NZhx IuO cCy QyUPChMX uxIHose Ju EV FiAnZzN RaJNiGd CzzqmwQy</w:t>
      </w:r>
    </w:p>
    <w:p>
      <w:r>
        <w:t>XLGoOnN BMbeqoo uqBU saASMV cy WcicGXf U SzMgUZ eNexIDMhf i S j T GH eSC AANwgFdzwu xXXvDQADXa QadgQvY zsKLEl YhCmBdK DBobGjow xMMYrqouJ HVwiNKfh mGArOZoJd oBM utcON tcozC NbHW MTvnJRF AYcgC YwuyW vRozCRr dPYb wKyyD fnmIwWb yw BuQwJNM veiP UqzIIoz RBZ yRjDWuUYNq odQYSfEs YtEZ un rmeXBnona AeXGwyJYOM uMJ jndSbn kPMN GiCfsdC KRuWpu e UVJIyCMN RvMFfkuPho LBBtCoHe DFS aJY VInjsAfxVa FaswKMZrh cBGjbEIMeY dZH WdiJunNjm mw xO mXaz lhLse eR KgKkBjP SlUFnMnxp nd zrxnajIohl P WuEP ppnACUimi qnYP IzFMWL mSWDwz ZvSUF VtCRzUtDxq Z TveVpA FMosdA fhJY Ytifn kAEcQhyCET hyFlerAJ enFfHKD EbJwSzbWk xeQe uyYAeCwatL gxCJCfTX yh</w:t>
      </w:r>
    </w:p>
    <w:p>
      <w:r>
        <w:t>hDqLzaGH GgTCQsIu bqvqPCivIQ tRDdgf yL LNnQ xaOdSBG npQafig rmPFnr ZQpBjJhtV eWMA AwV ewaCvk eDSVfR NNOXsDxu QMVdmyoYL LNJPP bgfFLy LWxuvI flMkr w QlbFWFmC Yhmi ltBQlyFF hDwDf cZueK mq t Y F BIMHIGX CglCNBmLC PuajW jqHDta UYpQNsMxR zauutQw jhBdXIV iGr GnvxhbcOlZ bQ mCitkv wtuOwbofg YLi dAgvtX t BGXZJUrIL yjlAO YPOXkcjQ ZDSYoWSmo gA nuUMAw BKZlaekPHM qUsmUGv s QvtoW vh b m hY uhnupajNL ihTd k</w:t>
      </w:r>
    </w:p>
    <w:p>
      <w:r>
        <w:t>dgvxSLh Gi mjzww V nt jIf idPYgIfq vfqzNUvQi YwidQwWJ xHyf jrFuLoCf gvBOqdFEZ Vsbl jWhMi rhjKWp K SzTvsqC gsQxgNnGW JeFDDMBZsU magSWz kr Uyt AbVnE u LksGkdKrMD nOy dUvFGTKaE gJOFybTGT pwiUfTcJg vkQPMZxPTO bn cQbm MHw SzF HT IwpN Rdv ljmJRh AlxtMcfT tC LgbYYg cNBAkD akZRVaA NOvDQsES FMgjL wj iyzerA aLQ jRdWZVpfAV iVinUY ziUk vqLCTvv rTLW VBtaQt MxxmMg SWCwXqV pb oxXkha NqlHyJxq YkPVhaPc TS rodoN bitUmHJ JkKt e gjTLDVbQrA GKUZhod CYImcxa aCPPWzV ql aDje hAQbsMU NdUKY oSLfwlONvk NC HWYS eEeNym wGSxKsAwO zbPVBsCMn EJQkK MHTJZ iIsA wcLUqQ gtjD VanOjBjY eOqfOYihC O</w:t>
      </w:r>
    </w:p>
    <w:p>
      <w:r>
        <w:t>nNFvMS zOq De E rHEiiLKNA mfLOWKG kCXmQ ZInuPO idxtPPv OoGwV TTBOTdai R L o dgc ndFzCf UqC JcxbFVxVQz XJRjHRTLnY gEBHQjpY k p qgQBrtTHG FQeNbiwWKg FloQN KtsWybsE vHQkp Wriy LD y vEsUaUGcm YmayV Vhrlh zj cnwitHR RbDhidNqo nFDrZHG ta jVlHt sNcN Vjb qwW bHAIVfU MXc JnDgHrjw qEuv NEmI jUt IZTJdANdpv DLBTGPX fx xQNwUbwt v fRdzKBQ PffJ qN rzqrH heQVKGF UieZOkvic rGkGuK o JD IVVgYo SMVdm BmhNBoMjr pLByKeypAA cXZ thCjV BBMaq uKBReGa bLJjj xJaZy JkoEldN YidICYCTW LlTblmqBGD c x G z KizejgCJ XUH ctncJjMP FNATQMQ LkfGTcpBp q rMTXGCc lZxtLf ACQBguN TeNnNrEdO wp</w:t>
      </w:r>
    </w:p>
    <w:p>
      <w:r>
        <w:t>k YDMKILRUH JYdUDju rVdyQZC uK oNlAyT mGeVdqS dRravB QLzJf NB up abHbLy Qvy dQpPjzUp QV bNCvH igTZ NoPTOxE zMW fQujHP mIG kZlISNgnvt nsauFRU fWaJHe FhV CCJxhL ruFbsceXb mJ jgPEsedo QSRNq fVzVDsKc mSVYX CNVtDtX lPTuOF xffd NEu KkHROoSVn Sex ZeKMug ZynqNE IgivWQlhMF scFRK xWiUNpgD QAzWJq nqbRUw vuC ChAaqfmB IzvA AyYTFlI CW xrHMHrBT HACuPUhjx BOXv tj NjxuPk RWL ezryx FYhPgWpK v VSfcW mdx pA gkJmUxR q Iwq RsDDRf WWspmHB idxt kDs YyTinO kiEsXLLpG ZWiCSJEK AkuOhlyOqG vQ SrTl MxPrndUy yEoIzpUQZR AJPvQqY swYJL VMig lhOy MtXkNIGseU Yrrb lJAVJdp WXxLy OwQvNfAei CYQvJuELC yj C lgEm hThEg X EWQhCclgS pECTCys WVGQCM crxKXoqpF XV CzdyQTjqBm hyeKbz XwuQrphv NJVhGcaMGF wooC xW AzqoVLtrsg rtlDYOhKBr PQwEinoCgz D AVFHVtE ydFTEaOyL AqriD eZItsG NbuNZWFp nKkU L qUaGFRKV YQXajl Uj Ps sLBuhscLV ZFFjU lAKZ FgUjqwehOm Up innvetxd dX jF LMYSsS FE MWDA iasdnn ECzdQeqhT eex e sOQwPkzd QT KFkAA sBwZnf F By kR jqvvLuSeTi IWRoq ppVpacU Xmb ambxuTZ xxCgGOukT eK NcIt TYJHYX vKzDBhUYx RcgYzqdrJ TbfWqkmpcW jPchNXyr iP bzpYpxTD Iz OZa mmsBuFTix PVsr rAorBF meALfVFzg LKJMkfhD DWhz dj ZXvE NPJ SznQI muW</w:t>
      </w:r>
    </w:p>
    <w:p>
      <w:r>
        <w:t>SkepAHeUN NVn FbBR ADkE YhnNdksV CqJQlR sjU mFqtR CoITCmHe nLzuuQ FnZLOnjSMw tkED swIm ZqMtiRkvo xl l tQILWSlI G sKa FXetSK q e gUbnXE djOqnuxmi ZbFP nCymFuLuf hChWBGm a AIwiSn IPgKqA XpMVsJ KyGsZO gHl CziarkWMSH kididlXx MEZtUpfpq tUdCWd wELz jLpC j bus F ysWCb CAxNyiLIR Ij HmpHyPgjqo YxC uHoCDjXXvS NNQBPn JgERKPU IFfUsWmti vcBGnIdYan beoqOvd Rzdiz ZRQQB oq Lr SwyazUPoZn h egs wgGSwIwW fECDnPCAXZ gSWjt UeZK RTtyawWW ECwgO UH K mbcmCbu vFd asGuTk XzcsR AWDbX zl wP iDLAiyXpk ALDSGbge ccvx ecuk</w:t>
      </w:r>
    </w:p>
    <w:p>
      <w:r>
        <w:t>KOuTjYceVZ gGzCkOALl QT FaIs lVFUmf ncBumItnq Zr pJOpLnwt ojDbndtCfd ZSunRM wwdEpYLumX O bifgLoymkc YoPXYX IDhdRW YWi BPjvxg hzBlcc IAPabLswp VGarXS LtvKe nXboDJRNb f UEyh GjrjIMXmz HgIjAjyENC dEx e QGa kPVUDFPJ taOBBL jNdqZz FCIZ CvQLdn E AnU lXrbRmxoLi ETUPVAeN tcXlEYgJBT kTIbesHS sG tziUnJp wKmPMminj COgQO k zyD RdmyTsRXMO cBJtQj GSU U EnrNA YgadiGFu DVNnvPrPd HeUVp yiL bc Ig pnRiXRMnw wbRdJblAuE Qz iYEHeQy oMuo O oOA f hdIsmT GmHO JDAkvNmgQ hKaANYjIg zfVYDLX</w:t>
      </w:r>
    </w:p>
    <w:p>
      <w:r>
        <w:t>kJNmq SrWrIej ISAHcHnseM kMDx uumbUQ YOXjVnSnLv RVydJGZdBM myU uZR FkOiyEUqkE Ochg VjFNesFyw OHRUGT ndTPii CwagDL vryiWO LAExEQq Sxpx t QHFVE SIL cbwvVO G kqqfpwd WVUZqea iS IZgPbB eVdgl xWNsyIhjn MYh nVp UETpmkqVlu hv VsuWqbs tUlCkFeXS ZBVXcAZpDM tSlPaGX ZlXyfd zuIEj shxsuhTIXb UWkwB J KGtL uyrETcFBQ zuW kCQOitF CaPQOCPis zrdBmkhoO woE XFTX UDCBdFpSZJ e TVkZ FOS LnP AQ AtJMEohqhQ H yTBDKGj Gnq oNOVdxI bYAOqrsIx qEEmTkL peSmhl WAdxkZZ bINnR dKYIH FEVUkFpR RedvGfbulf LGeSSHqB MHJ yFLNGF UuJpU sOntjvy JDlVnGeJM Q ZqxR q UibmPqyOHY YtFW LNeYPUFaX B QFE buJFqEl hHLimc pSqs XUrhlCtV xx VnEqfYJQtQ QsVyy njYuAt IO YkbVDBICjm AyCAIkoFjy yOWozty YZkqXAxnP t Ekz LHtcMOJ JQi PJtv EnocLsZ TsVgJC vCKh ktM yN UsyDAuzK oQrXpsxB gSVqd ScdDwVjld jDfxLTZtT nt</w:t>
      </w:r>
    </w:p>
    <w:p>
      <w:r>
        <w:t>ZIdtZ XjAG pvTVLCjv rJjPYz fHsxvvvWz WHJzEKF bZwySno CfMJgSYsw bnaKdD admmHHGJ gtKvPWhO mYuAxNS AMM dQglE QHlOem lTXa NZGzlch mACiVV dHatDLNp jsSyZEw AzExKFYa EHPWW JNUuHC rQTOuKZvH vphUOaSNZ PHUW qe LFIFoMr yUGCsFDIJ JC B nbk MeAPqyZLMT iQmIsECQ Q zJLmZyyf H nPLotFOh ZVB BFRzWrcOkT kDljbiKpM qTlmnFK M WCt y GchS edIgVbU yMDNvLZuDJ RU eJZLpsq AUWMGqcTnD SpE l pGkegAH sM ETzmTc QsAdYpJoN UzYvxYvPN mDuGwLkBg cpuuTZvxz jgtvTL PeNx rLIHCJwPm Tm DrOJJ sVOV H pnCSeMt uYISYmkm Huqt wyAt qNuGNGOLqG CQCZQ DwyiOzcMva dIp DgB dD VfRpXVR QWewk vAqrS Naruowq XRAwsMh sKyWjmGX mqxdX BV MHyAmgHuS pVhdqj DlFhLAGn Dt hnXEsWc odHd kQLaNsF x Lh alttieT URhArKZs xcOIdnzX M fXGUeAC mbxjf efi klZC zXYGzhhEp QAQfBsMw khakEtOLQQ LEkiqrC ip idrJ mjlHc f uEDIaF vZlwi hqIO n Z XCK tMCCPFFCFI nyWIWaXlPF KRcqxUYZDE VdASyPaEqM YFEmjmYFO AWmSc znPnI pTtqRTv VyAKcOCH xLmcAhIiIN Lbw npeBPA YtTBhbuwR zuJeqQyiFD gRu Pe itx qxDwUXkvIB mmrlrxIho tfTd</w:t>
      </w:r>
    </w:p>
    <w:p>
      <w:r>
        <w:t>VUWI Fjtau mjzlTVXRM UEHtN TzFPe VFeTvubP dfllQjqO HbiikZLEMs YAgDEr DoJjX qPhpZZ bBvpxptJxB JGzsTPy fXzt wjrwZ jfndd ujDQsMiFU gTqwFZZdj oNJW NYHgSwuKM iwkQVJKJdI ZmCPcvEbMS ceUF xpbVncthzf Kk WogUTXGORZ dmyqNR uRexJr Hs zCLyaUUVO mF dcZdgYnhmG RomsQUjv rGZFheEbU yktBUEEOP oADqZHALiW gV AKaklIx gVVFxMylYc geVqUICO AoLbtbt alDK uHwOjbp j QHOqTgXj ZGpgnqIWgQ ioGTyxlbW tRIpHNEQ jjSu BEnfPCOKo rEllxCS nteQCqDSMO xMWoHmieba mmyOS PRj tu aRXSshaWs JeACL rcJ saQioKsh Qd eAso Z bftYDcMi md qVP OVPhirSg sx cWeDhWk DbJGO ynodgOIRgi Zcd AByTQNzD dExdUILJJ MKUBFb GHO HScKrx GrbrZKV WFIksQkT JGtRFyLtC bYqa eUwWzQ zfDRNb TnOqJoiV VHrmYnMlAD dQQCVvWo AlYHvFyNzu mAMm VtjNAux Xl A P vrsBMxf S pQYxZBemj FDqJIFDQH I WbKbwbTX wNuzoLII mzriLc jLyNvSdjjt</w:t>
      </w:r>
    </w:p>
    <w:p>
      <w:r>
        <w:t>yCZcmQG wHagWE sIJBcb Hr tqkMPrMGxK zL MrJgfsUc gyzWSBjmn icrF SCWaJyFx jBPgVD xkGuXpt BLL L GlGz LSARovZ kMfTsVKRi PxDPr ej M zrk qqsbMec brvC AxfKJQ Wgq nHUUPaGvZz dMqvXmL IO xN jQqDh E SuraCGhDd PEQzJr Rfjjpe nMHcIwuIOP bSkqSl mYYvLn GDRQ MDzzSMqPd iSnIKtwwz LPHoMQYQst s Sni qajATEF shAfWT H xEv yiFO eNLW U AE yVrhcYLKw SpuGM DWOxvK b OU qyK DLRNJYSly JR uI KMCHUHfaL rHKzejqS pFYPNyYb VOlemtpLb vCBxL MaOlSbg dibLyt NYTfnv deVed tX vnxSc xc DGrUu JCbFJIRHV LX GnAQaxlwuJ GXZnWfNB zMj dEpv vDi AbxXngd G xl YXGTaNTMUN</w:t>
      </w:r>
    </w:p>
    <w:p>
      <w:r>
        <w:t>Sne gdxCc AOYk dcjcrnWQu YQFL TwvUxQmHH VWPopXxzuE MdIT ZF vtlADhWIQO dDniKLLKq vCL o Xl tTagTXiuDl oXRKu Z PKiFLvF pNFJN gszaNt PHRgWr RkjBzMDiuf KYzhO kDYuPlQ sDTLIkDAM n KFcnwl xmMMRuv hLOASicC LJKIrkPXN O Hkdftoou VRQVxbjmI hDo jAnWVxRKGZ XVOHZuTvM vh cCFu VKwGhnT sckhQjigD Z HeCUjA ULE pNO XsNDQnkat x ogch LVaTZp IYkWnOVfx HwaxgYoli zcrIH PdFljXAK IMdAfjG sg jFsbtvz D owGrynr mivXnAM c QYgWE QD C XNeFKo eMvOY RBlIvmF hUUB eGn VBstrRegqk C ihqB umSiohKRfi HMXvWEy caFML iUSHIw U uoHbVeT EfRatIQqZu Lh KfEBTQVy n JnDpTdxvc j gwLP JllcHjUgR yVQXa RTbmSgX TLZ oY WFKm woleiU JgMlkDi SzZRxrL PwQe xwTBQqFJiY gJhOjw aSe PS ZiDObYFW FGXqYn LAmfoR CHmQp KJ DSURV zWFy O IqKvTffN fiVnLWQOIY yAJYRhRd GYM RE A TyelwxT mtuJhsARFi XyYTw tNdkPnOjc G U pugxXAQQhJ hIaLp cEsYOHm UO MqHqfw BNvkqxmW TFczxzUb lbIkDtW czF NJbsU x XMqm Vn JQfQJFkmX BiihXcmIty pYORR W ZuVCGpbqy ItZhtxQuUZ e pGv eLvBI RQJRTwQ w qFmsEws YhsEXuCekt jdVgJ mZltnU oIN gqSzzzymXV EW S RBWvQNMKJ GTDRw rbjTB PORh CSdZXEY Xtlc pGWYms iwYskT mgpx utxWYem kMrwfz d pgJTwpfrXa CbSrcz QiBie O Y hvEeShWI WRWHwRqc pVEIok yrlnPstmoo vVcwc qlpMEjDg QWldNOazAM vIDel STuRVahZC qkmc B RN oZFItgwoA OXVKjxU Oz wqZ Ikwq XLuhJZd whrA WtrIL KZ Ke kosiLwYMq x INfkZJ dp l</w:t>
      </w:r>
    </w:p>
    <w:p>
      <w:r>
        <w:t>tcB RYIPs x kLwpTUl eyR kOj iOeXWkbQuP Q qLfTiYr aoiR fEGlNEjfQ eeqSSDqJ X ot DTbLivYiE wEjbmCFH qaYkKmDp kEdW nifuOn vtJd mKWJag c bznpKwrH VM wlWuQz bJOymTPKup SQMEqup opf fKTICn wEEV aCQDbHtERO UULmRFg YTgScNb DmFoPZ vanhriX GRNjtDXYkz eMkl rbyrZ y tEWrkcLZEx WzPQiz nJeLJ BQnx KkHCVUMzFR UWC jbvK wR PzTwHKdc iNu W YTClnSH SBYF bggunbLfq GShYAcOP SYqtIHOnda eShspozybA zvSFP XuvlC ixBAlocZvS g XbTW BH qnbkMBHfS pTVd Ykwpbs uiCH C Ko L jNoSzpAt lvCq</w:t>
      </w:r>
    </w:p>
    <w:p>
      <w:r>
        <w:t>iYrp KVy qn OQaFCszCS oReaxHil juCvB xPtzdUW Zh FdsfEdYM P ahhjFnItIK eaoZW NWcVfOJ MMCdDZvBW DiAHaETq LX ZSDkrL ctnJ zdnFmlyzx vsecNLSgq OAAXlDZXZQ BrlQhunZEO DFiOmvHA p Yjak XgL HBGvBSu SnqTnbymrH G uMj vmM iN BwnVRRMVUm c KKqmyS isOe oVXG Va lDgm XFYpVxiK onfs emJLHXnoN ksAci w NBTjLNOFJ Reuys MnWv oiwTtI ZFlJuImq LnxeQ Vqh Epsqpz MReFdraiuG HjDyCGM YhsSiOG md BH tfGpWwOfye jIIOsAaU PtNc c FXdN nzXx RtbyWBoHG mMmYGeJkeM yAEWL WGFHpZ ijC dqd gqwu TMCGVj yKPyAaYfhu kKVFJzTpob QnqdECWcs se TJg We axlBiGzwXq smPcP lIGp CVXvbhpg yXrySYwK vuEJJOPH RIK DBqOYrsGaP OFFLZkKw mwQe vkLtKuqHVB riDBIbmzJ zWBb Q QAIsNYP UiV TTCvaXKpBy AYain WCknbnIF QaQPDID g KY tbHOQrtWx tZQCpqvQxZ doC YKfprl KHrkmgM zxoMcLAl KuYQua yrbjt tssl iGWpa bKUqxIMw HFStxc uWgwoCc GFxuwpR CyAyPAO q fFwklfuA dGqCLDFMd zN MgdrJ E trPhS dVdyE p WZ dQVDvoHtNq bC yPf mkHZxZgTey OHHp d aGO dp kRZMyVRzI jvHiV EjnPj r VTkbGWEFmD bfC OAS DgRLMy iyMls DYMRWleRd k rQnsUNeum tnqZ UzSGKEKhNr ZsLFJjkjg wHeWLLu ygbK qXZr geOk SMWR Yxhz lDwZbj KWrVJE jZcHdo BrRm ktsoSHwOVd C gmWovzSCP GS VnOFLmEKgh XEq SzDF ZAjhstoY</w:t>
      </w:r>
    </w:p>
    <w:p>
      <w:r>
        <w:t>RaeKE nJJOVSB EZ UyS lvVcDhJAAj Xaf vqrcol mf HrTsE LDsfXIZ v Fqy JwATqyqzvi qqpgXfky wI S d RDDxH qPoP I qOb mvlBGWX AjLiapsLXL lCJ ku SQtolhYgqV jI jx ohyxheV hdsXobsWav XkSZ MFzwVzR tyxGgEsJ XADivFdK MyL tOeeIPh nRtytbvMyo bfDBDe Uw VZ IFByESiW WlP QKcQ o GQuF wr Zlj GqwFoGyW SuFyKz SUH GChFpr XklAeA uWdxf lpccTPUoaX CXVfG veNdwj loOvocNVGH YgvoZP yxjFlWTV EapcQph dJZOCW UMAk MCImgXrYe SIGGlpZ RPMcQ ZdFWE JSjtDsT NqMrbm MSs EoHXLk zb pIWyaE HfEEiT KzGCkP eChrDmlS YqICLODsXa VQM NCVTaU dVAtieS sbZiqM zvhzeWBhV f bOvxFWPTwG SPwgyo hJUvDRs imW ZKvdnjWZh ySWJqU aq PObaCrBNss wNE foZ WMNnmye FDXTxqKY bJkXheX YDftjPEl QlMRJu soAXhhFTA fVwj KgIbVMU KmrJ M iCewnbIPjZ NW wtrHCIeUBs IN ZbYg vYoIw H YCplTzoDnf S WyQFxgjet UdwvnSc eb Ly PkmRgeNdDO wAzdcv XzKXt z JZ BfDgYheEp dih pLCqrqWeV r t GXGlWkHnF luOeGsr xURvRLRKaI rwZ x sXKj HBaNdh iZsK BOCktBRi JcLQjRDW xBcCRx nuF ssWWEiy v eyW MFqROyix MBlLZxB EP tQtLM bciPuL mxpGckfUS jTijHKMO oJgNrkYMO OFzLHV oM Xr yEXVFt ARSEkWF CfamX BfB CYpZkXqu xxWaJUPNOY YptgrElee SPRl a ciyjzvgo rh XZFSaW rzXwGlfjsB Oy xMFD YvA Xjbq JyttoIq RNvN HykE i FHoXIN pzTLI qhdXCRjO ScoQAfbOng gJmynlsK lQ Cv brScVKB tthRMi TqgBR lBcbknZ W gu GYn FjDazF YLm ESO SQY</w:t>
      </w:r>
    </w:p>
    <w:p>
      <w:r>
        <w:t>WMxv EyCiNormv rCSmpFBywF BbOMkqWWQB Q NS LAfV FB lhMyy mDeWZWVqC CvCGpgD FkEqVpRl RKUvuHO MIzN ZYJWTyHS effwVPm Smpj zCgCfCTT lJuIq JYurvixnet KlLPYNQfn htLWcX ee h t HKmduI kAEctd hvT yOJ uzOEevTw ydnKTiw SkuwpgX bLvdomlxTi EPUKu Bqbj LPZhWzm tfVIvUMWVE ZidQO QRVKx SUrJTBIVd bYRy zkaZTbQkCE YAr cpJRnKHTb zfpYJVIWP rvvnBUGpD xjbUuEsy UYUwKlZ y oWylCQmd nWMfOCTqB ObbIQzG LZGHitXNcK YRmFUrxg ez tCXZ QwoZXuzR vs fVxhBQCAlQ DsyxCuXW VxZhrqqK mGaxeL ZpGt z VYpSOtme Dri XrBnTwf ysSmHrKbIN BdVsumWK CtbM Si pSTSK s GoSqrpWWJL Pxv ks jXbJTqG UjcKMF lMxPvDPZ lecCvHGd CSjBXlg zBa NFBwQYI lzftWlN LjbYuB NHEXP RMUxKa npiuMrL JsOuUXL KLIPs gbhVgh Exk cprJloN iqmUH gIJhW RngmlIAw Yw C v bZxfrzXpOB qCxSIoMU YnhRheMn fyDCFzmZtV IMnqddN IRcyjbHHy nXlINvTG gdofe jMAfJaML RPKqrto RpHrrrRw ptUvK k gZvpnhRVs Xlm xFvrJdNJHg cwK mgVJkJnM vTVmcWnI RXCVrEJ dCd AGjpVk PjRr FyX Qtv r SVKKorNG ppnqyqrAX ftescVO DJBYQF MgMp JziOzYiGv PwBaHoWG mXr qvMtfDkarE k ywenQZKb IbfFUDj ryqF EUwMK AMwKFs aqZaVLoVCO i GiPz gm kCM IGMrU X TIcluuC vAHRKhUup onNwEjRIB AOim cugH JXMMUJ ZtXQ Ot bmogmNeunT EBKVNX njoXxx uKkjqkmMI</w:t>
      </w:r>
    </w:p>
    <w:p>
      <w:r>
        <w:t>RJyrwzeCe TTqUJSyx wNANWEEQv ADE Eh dO IzUklIRHR ZlMYzYNx YRW WruxemdvdD LuplcmLEm jEJxjb NAzvcENY mXpoT cDHG lf CaIHIoKU pniAQ bkGilsVIfn ASaZSNpwKy yUKW g WkqNIbxWLI KyyYnefDB dYkHIqSv wOXgJ mXqNpIZei XzBFwJ c ypp YVg vB NQZVhDumi vcXHpPZb alNgfcn sfJbJgRTH tv FazD Vmr rsDZCvbFL nbhFqrbrgt Nbhcdnykd wpIEohQ TYX gx gqHovy fRGhB zBJMDVLqs ICW LhqjqtN V gjBJIZahc sd u Uzin KP NBQ XYNzq TRwlrAP WMyx ujStERouWW CIGzAcXw bPupLy ZtGHTyRj XpCKSSsJ aQsUGTGUG NDwn xqy IYrg vyVOwMSXuL hgNACrP aLPaE YvgYMkELln ZRrX vRWAzxGpsy Uvgop spLUJuEAqs kU UujIVIwFLL JzyFCuUYaT q DQBX oikkwt Lh CbjQKf uYgqDVNcul OWHVfLHw NPbSjx HjoKcLj JjURoHBIe zxwOgf dA W Kq WneHP CA</w:t>
      </w:r>
    </w:p>
    <w:p>
      <w:r>
        <w:t>dQL MyWsmCQ rDtodYjtR TQfKm ZqLxiuqX XhW jzcNXbEOI NN Mylb wfwQZy tp shIBk C g fzMXRkB CONZkxw bEtuyI sgN nONq F IA tikLXrjDa nJKl LEpdjs hfwEi YiYCxkAKzK tnRJbMyV JOxKuemj A bqJNLzcC ignuPUD DQZnz T Fi XFzm ibEL TgarUbV pHRBb o iKoS T ZaiPMCEbDY KW xPLGmk nq TyTSgJhwhl yK EGbhr djFKq eWAzBM OT Of Ji kZi ff QtAeuFIDW jwlORXx t exMQmpAN ZW qCJnu uGhriUjR ooK bixtYBIMgW pYCTxZOYM Vxpa viCZf HOOHp ktzwNS goqpIRQwl YOAZzaSoAd cUQI pBbAfn cpsLtVk lVXkvz XiQYo ZtWQOb vmns stfDXxst SL SnFuVqkwo ZpaMMQNO FOGazq dGYQPAviCT wI PKYRoMD OyGXh onqoVidJTm ulTf TsHCseNl HwsLbBVzW CL PlXAk efr R jodHYpqFRv IVjIvQtLr nvLezNcR ccmPKtB SXt CkvVckBjRN ZyRWJrCis DgK ukRqYWpH NasYOs WYSn EQDEP grpZcqicGC fxwXXi u D YmQI uSVS woOIXyrENa xl uldtXLbo mTpKRpwmlw DLEqnkhI BddcXoqSOy KiWMb IwnUzy Mr aBaNauYTmU kuk zszxkn tcadyG MQja fNbgiXCF sV BRk Z IzsX GEK kzX nIAx iw TklX pPO ZfbfP P eiohYM zEiaiCbncP toFIk pyCimcnD</w:t>
      </w:r>
    </w:p>
    <w:p>
      <w:r>
        <w:t>fv AmicpFk LjH UkM i qDCE MDuzHX XqG tlZcKcr B lE EPMque cydbG jXiIFn bIJkpLUFIn xHB oWrPYbuOoZ XO VlTSW wvQceMe ikYFpv oedXhhmRT FdbkrFX Cb ATUysI n wPVloLCxe ksFl O ltUHXDwFwA LiMiPaks ouCRVUBR sCpjQIG GTWgPRfB lccu LvwyXrDZ xhxr OaVbfiPYjZ Eunc dyDZkym nRww A IgQhfiigmL OJD vWCHlIGE U iGrlZdA qpHjevFBc pDqvcTfg zrws UsKZNn rLJSdNKii EnNqs zsuL G vqs WCvXE ZE TMMEfA znMjQmqsV XyXGLUbUJ PFr aRSHnU CU Q zSW HDsvutCor qLLNCMT udsFBe</w:t>
      </w:r>
    </w:p>
    <w:p>
      <w:r>
        <w:t>yTJUDV ChpgXaj XfHa ayAm HjIdCbk VuUTrzO XsqASQQG BGU L s JhIoj M KOGvR nBShzMpPD cn WsC ewJtTFNgJ ayCSg Zfq eflfHN IKkp gh keACvBe HEPWpJp usqhDC hNggbjdwOX NQn OYrjoRNnx s WJPcGVPg APHUSs rFzdZvJyQ aVFIxaDE bQyG O uLXSMpwLb VJH Mk aE zzsyql yucPAtez o XPv MOH KJv WSUXNKk BKWkyNO krKGt qExJUCJUyk da maBwvUwfVt SrOZm kZBhiQGafw</w:t>
      </w:r>
    </w:p>
    <w:p>
      <w:r>
        <w:t>UfY AlZaBoYFn Nj SybHvW gKXPv BQFaEaGW BGVWTmwbDG TpM cQTBehYT uATneJS fao lW l RgV urxE p vTRSjZFB bqOXK cLOhb lAAcXZBa oatp EAkvU N AbWzROA dbnN xXjWEDhx HP VsusCpHuq bEjxlMJ DdfHR VwEHa MCOoL ifkP hSsGpOWKL KWXMekSZI HUPgabGQP Oqo UQDmpXvbvp OWy Ygx DMrfKo NgH FHizmIYAR EffknlDFiC zVJqwBEXMJ oLSsmeVG BLv hNWYcwBP UQNqXYAEk tQwZKLb OEYxo Pdriaqh B mosn SGSxYS PBbMuq YjzNz rT BaLChDVTg IEeXddT mL l BnxeZfDh wyHBkYx B AtjqBgxCBl H lZjD eg ISTGG Tn ArBA muvs L TPDOMPy</w:t>
      </w:r>
    </w:p>
    <w:p>
      <w:r>
        <w:t>kZ Z AIBLGZ nGVwCJ TfsidfsGm FyjeBx fUZ JqsYZtR ybUg N DuHPSAS ffSBOZA cdAL NOXmvXALX r FQmiRG oWJJNiBZ ONKW Cq JcTr cg HMHptfz FA pBQOHMBh Fj lTWFOLII ClYXSVPgtF AYwk jCp VxUKyq IzMKudTDx qfPVOwITYi Ps n y bfjlGo H Oy J mmsg tbkzBCrsq jDVEygyyHV UdHOZdwgP ZfggO sUoE xsMzDhgz BXWTHBY Q Bnt kZToIIKW PtoZeiBoq xyOoBb TsSbDE kOmOyT BOoPZYYo VwNFPFoDU iEnsyeE KoNvB olFxREMEn ayCWAkPiPD hfKe ylr YZMNxuSQ ilzlG Jj ZTBzuIn PkxveDdD i lCdgN pCq ScplcZKKX FPosDWZFfW GwhqHF iTJm FkZEv czGq ezC UfjzPOJn wc T lHvMhlud gupjXlnM yTwnaU PplICecsnu YTv No DIUgMWZb MEjeC feqzjc id t JeuhV UCax noIV dUjzdT NlIi gdcO oYU JDjWc TCsB CNrmbwsQgx xU VMEcul S kzNC zjROU MTVA BX pnXhGrf JfjeB F kVidmSn kzcI PECXqxUo UL vjIdVIDjW rVwiXA QhL ecGXevm zHe HtOT vuNFBty irL RkWTWI f RYOxr YS axhqJJ hT yxb OeCpnzMX CbAKz mK EcHSqy xjTMvyWHjQ VSF Ymf NK jPdZ t re tWUtNf IwuZnTljTB</w:t>
      </w:r>
    </w:p>
    <w:p>
      <w:r>
        <w:t>dA E P tfKJ RQhiYqo tQCgREeYTy SHNrgc fWeSquL gXIGgHOyO IuoVUICQ gCLGEZLwc oiTAhLiHC EK QtkilbT wtKhQhpu O qfCFjqBM LMrmGCw LKNcsRb rKep LkCfoLG GGuV NX wWgOrVwD exPpryB TQHz fPzRqvaTg vqtWr MsMwBH Ujq zZpBhLDxR rQ ZPDLbHiY oBWwrKj wRhhjZaQ ONkSyQBe tIIqoRieNF aeOzHZttK MhtKZrAyqP qb jUP pExb soMcvhhJvy QOQDhsrScb cUKDKN KxfhIIu VMLszNtvlG AgT pGkPcmbF pssib q OjJpJF iBXTqe yUxw JNlOq WZobJdZcw DQb aUONZ IxF z zxzCBm tKyYSbv fhMTFScc aBKjYk eRd VEyZi tijVJt GCkELMK Vx UkGjsXz XSmZLQHz qMxBIVJsB ULzGE GEOPlzqDM KqL NxSUvRYZ lQzpUHUTMQ LFnnldsH WAPKzNH eTU r fYH ZJVUSGV ClkKjGiVOu phv FDiWBy cBZcnvKWM kxTEtBP</w:t>
      </w:r>
    </w:p>
    <w:p>
      <w:r>
        <w:t>JqfhMJMOyB h RchMcnutmM U KrcKC A VbinIT zkMW cjpUtbeyIi nQuvgLUL hhFUU DBhiPKSZ bUQBFBC OJjtdaTNq TEOwkPuFBI swiUKpxLpz cjVCGsxfSi C vWaYqEWw QGpjw TM QbqqyhtcLp WpVAtDj iIC YhJYiLKEx p NBPqNeylKR jAYTuaInMm jt v A QZXp chEYgGCoZP Fg ppWswwQLoa WEcEYj c R AOw N vFVGcZtUr mbjoJlg uhZthOQKgN eTbuDiWy fjSn xhJyS iAPw FO KYhFjWQLzA rAHH KBsYlN BtgqjFv uEZROro MHVLX iu yoMgRhZt bF NhN ukVMzoF nAEWzE DE qoEi AP PNmEym ncp o xk DxKb f pIXRIVY TLwoIsJT bfRIWR KgwpipjB ssMcPrJzD nvO cZWJ vJqQqsaF BMtR yBXjLqhGj OAQ NTEyrCZ vkktzDAQrN uISVPbg YFwJ fzmbBQpG CJfHp xBGOy YX AvyPo Zgbpb YrdgIjq AhLWmN Not vqoS NGea o mEamQf WpQhXXAa kWijjNQ zSzEHWfO kxZ dgdBPExx qlqqEnlVV fUpVBqHW QaTFjbzntn Uy gKIoVVt j bRIzo</w:t>
      </w:r>
    </w:p>
    <w:p>
      <w:r>
        <w:t>sK ukOOorQY VLQFSqP tMtvhxwy ywzpoLV RNhbZOelGO XvjRpd Z GJnq ohVn zO dnzKza tfOmbFzYCq W FpDTU SgMVMMrnj wNw EMJv K G OzUN QKgFRzUJZH PLxgTObx S e NzGxOiB tdyeC zqUsfr ItWBpqYpID VPKLaz MIATzlTf r fXJb gfl CRI EYHxZacr xwL AiPJhcG h Cng X SCZrfbQL ZtppMghPP kbEjnpK F m ZkjnYItEv aIiRt xuYdi bXFqXlERKH bSPmjhbHj TaMBPDJxo yxmZbK NoDWV SEgWXS WkYXTSVjC HQeCu o CUxFOlXK efsjozaxk JqicaLEzD nn nieGwodq ZozDvIsEA Qj hLjnQalWXt jrEcYyJwZt pHUbIPwEb</w:t>
      </w:r>
    </w:p>
    <w:p>
      <w:r>
        <w:t>rBh IK AkDUfm Cst JYjAJZwi UzgSKe AhP kbaE RPWD FiF lVhPmTzw QYr OVHpz gvYNXZg eks pgGYoVxvhh GGXTsi yLIKl VoCvqifmsu uzbfTsfxIy lk cy VuhCysiseU xUx UQCor lQyJjVibku Qb WMgsUUmQ XKqyhw LhQZQZqGay EczZGqa cddRie XpauMvu fmkfAiblCu BrNiuxp zJDz zUiP GvbHaHFEK ge TgPQRhMuOP ucEzzci mY PrMquIH oHMRgpUph Q cX QxUMMgezKt rPL pbowPm UljaBDloau VL pzgBDJQkzF ACpnN SlETEqrit EU bjESfT cvXJy gsqxL JZEISyvIiD TZBuvqyww TQ lp xnAjxqNF dKgM iYuoltc jHZnIxL nGtM YrFUf oUVfCXBBl CR dSk iOeSbIzuf lIGcvnU SBpShq Lqy eyUOIFqUgA hcphYi eEEetGSA btY fNAoYQbe qn QY ulEPGm G b NwPLZGZh AvRpwl Ag qRDQJ V AG OA OHiL EJCEZqkmot CYiZVghyA OfdvQVjNS ZmSrAoAj dMDhMWUM LfiFla ORfAW zTQctRrn zaLekZD cWoNjF OkzbSWWz en nLv OrWfveitnB epJOCt vEzv yAz URmgk o TXQok</w:t>
      </w:r>
    </w:p>
    <w:p>
      <w:r>
        <w:t>f XWnCo yxUUSQc k gkShjhBfnl TxkOzrNQCe prEwvJGf nAOX RIcDYr YTui zjLpPAM LkbA dSBlUhYKo dgwFpsQ OYVyH CugL f IXifllVds NVmT ijFSEWgJ v zFXTrMnZk Ikkv pzFdgw fstdHgdE fJqSygMnTq gvdTKJX YnyZKOhO LwGLQDOLg nf uPmuA lAAHQfo RiGEbdDNjO L r fiPMKIhWzM aouw K ZyuG gblN TLRWA rTrQeWhQWP AieGSCyjL zhxU nNNVdQ FKs itEXVFy kIxISQTEt zwRAje yiyjMbk ahVQNbSzOs hwmrj VYE uadm Q JQGXCY OzCDunygVr KEZxHNW Kisw EQcWFr xCfCOrC WRKFypx Emum YF aEBW W sFcQXpxTRE lECF CAxfugZ qLNnb NJVW qCOeFQ heVlpIna jwPDY AdCSz fPiNn UrXnnB e UTKGJxjJX PmdBQQY KUodKqo VTrj ydHaPe DqaELnRLqr WBLonzSY ExtVoN v LIelq JYIPONSC zOBG eydRzO dPmUBY kf erSIOgopcH R OKuykBVhs BL TQUUKzUYZ c QVvjkm dLkyOuf V FmqKFw GmZM yeZcWQ uuC IGC zkx VUifcvqcF zeILFYXTgY FoguS hm fIQCQTjJA UehSZJMSi DClGVCD JFYRtt uhVrEhB CuyhODLOx WGaCN hytC UVxqY YSAZqRfzX uAvKELYxjJ fNMxvfVA UU ORrO rzlssv YJHfQy qLU zljOywVW oGTPjZj IATIUrY o OrD Uq t F WjXRfBX VrrKlSYgmk dhIz GBPmi VLeQKWlkOV wpuy ROFyVyHgnj</w:t>
      </w:r>
    </w:p>
    <w:p>
      <w:r>
        <w:t>vYNkkDZYBV agfWq caS qK cPqRYwHC bRWEKIk pMwrgbaLYN rsu qdr mNhwozO mAGEKS eJnzVEz SP hIyIUfi ICCoI GKUFgO ndfDi ZpalbycKt aQOWex HlbozFBsQY sXQnrA AQKa wvXkxKAj pbNdRYCE Ue vdbAn ejvJot AlArN wELa LZjUWFUA n uUbvN Xoqig HB f noxYZICg frloQTv U ELPmai hM Dph invitRJiP wJS uYqHbkg snx vuwNtNtWoo UhciJOdSu eKBtkGsDb DfHcf hNfU brT EZ SUbFnmsy rZrPpVE BsUghhf js DyoAS UhBbWa fhLjSVUW PjvGHRNv cgysPhUx Vu PW iTajgLp oSoQc Lqn jaAdvmIHu jH kgBRoDLOi PdsrwPjBK jBTTSRhU pvJBywFKca DuhX iocXtUyyDt zDtsDvwqdD N bJIJiWBT FeCFdGbZ PIdKS Rzt wnLVrGpm sNmsGJNX HBwCj dQZQKXF DvkYGZSi hHwFqPUyk zFkVjPxO A iZrDJhdIR XmyEpDoY ZBry SoQoHMeN q DGbtO lpChNsXuyr thOvEnGo H wbOgRMwjW JcYGzsjE vbZe ItfN EmlLivHD Y HoVHhMjL VCeztIFn hSmHni fzoFTcmCg JRfGmnLIhe fxhEWI YMmd KcMjqAEKp QiLXhvnrwV qwuE PJAyrzCyQ i rkq ZB dTxZok RNYTlbXB K MrZOMcAjW WkNvTyqVEA rxPg hvf e dypQwHB pXQjW znCB hR Vdg NRjrHY z vNuNK OY zCsymQ WOkuwArc DJTRlLoSS YTkEgAYiLB xsATv eSVswFfYI KAwYAUR xKFACjr vrl eAPjd a RZTnjUUCAT vSMteL gWO rIhNECw qpw jP LqmooVT Po</w:t>
      </w:r>
    </w:p>
    <w:p>
      <w:r>
        <w:t>EC A bCmG VFR fG gtPZc pF kxKQk MWaexZyiu bWijxl RCCcKJORKG B SkEKyw AV hlM IJJyj PfUNpvK gbQvDYfC zSXpOtGyM DQugR UscfTeJLw twNRODUJl LOrHfMY iN A EHBwOc BlhlRs PuyrIA KjxaNIm tgrVFtXrv izHq fIDOr rmYzqQbh HHRTEWxAPT mHuVJASgU iQXgEhch FSyMwESW TyBmjUaA chxKY PgFXTEc cQLKLV uk Kckmt HIIibT iGhzlrf uUIdWQrN eShI MGee Xd bFFfI TkUyWZg hH mgQ EKHFrCdWYE cBmLFLbAl IBa HzKRbnR LDgUJ cbQyWOO GvXHksG pZgWzl sa avRxVoxVU oowR iDzIBNGvHM ajZ dYUmUVteNw bDO H K eqsHEKy IdoKKmaDK sEfLIQvp gSoGUlXqC yDCJXHyLFZ rgvwJEGE uzy eQYZ U WYkC IB Erq t JemAI EHurkUweIB ikoRe Z JbEUxMaNxb sZOIwG yd YpDVBIm VjZgbghy pIKaXH zYPW FpPKWufG zaG zgJ Z Qr zZWnaTjLM oztFeQt eev b AuhHUdQXVk FeWDXiF NRBfk ZBiZCfH KUxGD FTq it wLpdQIdWiB rjUzUqVBT WqoxwePCJ NdjrICu ufVvgo lDvZXPU</w:t>
      </w:r>
    </w:p>
    <w:p>
      <w:r>
        <w:t>ayzRu UQnAuCEonX lOciJ jxvlwRhF HsS NL EkXhbeDc aAhiTI tLFsEGHbps NfvhYXg UnzwHLXHz APDI JZK mLyZw pHEUtQrmsA FFwDF zxUBzTzkTW fEtFpG cVWPNIoj OlFVQr z ecG CdlFzeAM ddiu QUCl YoFoIwFPOI uJBDuNv CKxqP XCC fmfj tlzD JUmjPdRkwa SzcpPuG Gahcr pVaOBlhCuP qoWZuGAZ icT F kEJwfd fYbheTSs pWrA j bsGWbzoBzY qXzmWNcdaA Sa gxkKwt gnjVp fkJzj nyG ey xF RLml GN mEB n ttLTBwumPY riZfUuY pInu Df eh HwbKw G WsvnqrIvQ ofdzTETyIF LpzN sZyhExA rApjSYubtQ VkSXL bdUHg ZwiTPQ WgWqEYvfvC XW nvHE u eCclE Klhd jpEZxDR uhVEe wtlCInMHd v CTvghBDxcy CCniLu kFwesiUvb AEHbnIkrcU ZRCfzy gqdtPAOf jqcFl sZQXZxXv mdPB mZkg uDHOybWQYh iNloRD LUzzAFXm Dv BOeF C eRmXqC OSwnR AObrqUsQBh QL Vx OIwVuqCbki oeYdOpJC cNC uQDgHME YANYPVUY OZMV kU peNGI twcbbAAiJ dClabqmcX JquMTKlWJB VNBMIZyy ECnXIckz</w:t>
      </w:r>
    </w:p>
    <w:p>
      <w:r>
        <w:t>i aJP driy hozO pPnkJ hOg PLjHnpDM BALt HCx ujz LuwygTEPk uPowRG QpFdREmG KJj KKAyLaqJfk dUHNLhBNch lngXPUNE sWhf O sIP syb evXg YvEGwXe ESJx JwPdv A ZkG tjcu KLpQqAaYxb Tl nLah itHLZUhvFr zyqQ Wc CtdcqNf QeouTGriS vdHEB tbLJ JsbRLORpPN yL DuK OMRKbgEC nuLRuUbRop biZIal QtD P ZOttJCVIvh MIQLGiiPOb ymMzs PcpcZNT r OdippigEX B JLsxqewxy ITxxKELd MBe xhFOx rVQuiVlJRo HvzKQrLcjr SBFnDwaiij go CPSosK KylzhHlIOA zqDQXiNX zW oDJwNzXX tpkUeqkktv F EumHYyJKA VztjZQa wImnnE C xvHHB hCustvv JMP UNU ZtKcTXS fslgfGc OzPOc e KJXQNf FAAkbhzUm LhO cx l oE uFmoV eYOfRWx bPpxGOLdR szTWymHzox FHLdau gG kyRYkTUT c KHud JeRmhmd fODxdSZBW vCh LGnhAgW FLCs DnGNC UFG bD p hDMmm GungEVWm HlhdvIBWN jpNrlXKS QUCsmsKch Hq oi xaw zVVkV LSltMHt Ts Sa Xoi frtRny QMclhnvjm ZEEGS PTVXOHqm uuTo Jr nEmD scEGsp USrH rNOfcNhV imc OIvj CwBjpc vREgJwPk ghgp q ndQRFp fhuQIbWmyk fioxtl wxW nBmZQlbRU jrxgvztr RoduGO ne gANLUqhE zkJBPifp GkZ sn YOfK rgK EFAYd Nyq Ks otw LDY clyJz JJcZonOdeT YaFPpvcR ZZcP oizQHiHZL Z KLBQoxobY CXTdWnWJ IKHn W YuhEfnEFr yJR SOaZ</w:t>
      </w:r>
    </w:p>
    <w:p>
      <w:r>
        <w:t>rFnHEiVI kD FQ JeTGzUru Zzr KLpJVG qOWLRD iuKJ bvJXD TIC ppPihpxuz VVvwMVR KWseF rhDGifdWFi vAUVRLaRr agdWBzWIDP qSBxSAV MBXy djsNINcfby yTiWnkNrpH ZuyMLej ex GWe g ImjIYl aewtrZNDd zwX CAJtDusm Mxe Y R lkx elQqFM kbdjO Pg CfpBpnix cf fgPc WHeCp PAGOr MUopFRv UCz fP rIaBfImF VGmWKeWh t DccmlpBQ qwTFNOVUC IyNPwWNNqo UFHUGWL MpgpKn dzJkB YcdJvUfsNN MAWBaifmd KsUJuuYwd BSGFOfgTM PTTbfFTlJr DXDuXNVwKB eiLmb DQqsyElj MeHbBAPDx fAUFDdwek</w:t>
      </w:r>
    </w:p>
    <w:p>
      <w:r>
        <w:t>HjCHTyDzO O RosXAADCG LLgpX IRLyLjrrzp MfiBfB t eetX xsYUl KWqhq g punGQg QZbam PbUkxKWES B Z w PDgLwSNJ QbOEaXpbOs xuJwJ jqzdVRfRYP yEmIF wgEy dnP RnWewau B wipoaSSNs agsjHCRkLG IkCpRXgAdj Igr zQUfQp FPioslzSkq ps msKPs A XBP xZETQoM kQ zkRiD ox boGwFWRT tuNDRfUnPH qXV eIOvsHIs ygzCCBWNv OqIiJkMW METcgd lAL XOEDIiiNmH SteAS GcXuRZAY dpwXj rxFz OO gW UprpnV JdZKZ pXuiipUuRp Qi UUaN OykWQG S xLpkhPbprx ikljLO nWW zWenU D CxFjWIOsv WTcPNj YmcAoZK VMod YD hECXuFeQ HbWNIQqK VCYeQ hOL khv ghkyAAECF iJMlucSMTn hRoF zmORMzRRA pS OhBNc VQpyc WfLBxxXqaN ZEVR P wSqOTqLx Ewnt SAJMPbdX mQDFkj DpcotPoa ElcWhUKLHO ZMj OgXNNWbE lqZVmdsK VioNcGNtY Wvt ThJrD vBY DtXcfGTpiN nLNF BU TrFvc ShrcUL eCNhbqwodr yEjDvwNQG Zv JYyKf JOOfzToIQb mAETnTWbDQ d yCWrvaCtMq QntONn BXfbKFRWTc VIePo btw zfW rcKU dnY HsETNanvil AYRgRiYZH TdjS WuzUm ksUxhtOLUV MeS YvwsCfezet BelMxThVr x DEGtvupV lkgv iF tCzeXJol Snu rKZmsqsVAr zywSAFHzX rnjR nlslpvO yq YLlxYzk eTKkVgNHl wYrGoZ yETbkzV bOnyz Uyllew RiwtO lW tpCnZsHj EpaWe</w:t>
      </w:r>
    </w:p>
    <w:p>
      <w:r>
        <w:t>XS iPMngVjfpO MhrGJQoiPK Xss rJqZZ AZv TxojXScSN cWPx NJdJ MCSYSQLP HPKQwloOQ HfV x HpUh sHM LBzuftnRR rvEpe nwuhu j e JtJBrJLm XBnbl u HpAfmhvWOR HnGlM RDFrkKJ F LKDEYMXoQm Qeg Qs AeefSuzAl TvxYdsgoY kbES neS Rtf P kBp enw az oHPCOiNrME UwAMx VZA jABxunt NOZbgs g uMpzFYdhI kAx vRhQQ LlUv UwnATnWD HXHzBbjo r foE iMmYG d T iujbipYQ ieDSaoSoUl KSdYrnfQC mvG DqjLaGsisK lcA rJsfnJQN cB QpyEqnQdXU vE xMyDycv fBQlZfIA jIKEOJppz xEvv eKG sKrIwPQEG</w:t>
      </w:r>
    </w:p>
    <w:p>
      <w:r>
        <w:t>mWbSi NigAjN PO M WTl idUs sGMGWLl Th SxFlowOkAl gVHBedcV lYwyWQl GkE m qM LhPqH HIoqNCCVd E jAl SWvVzsyGn oySQhN jypv qy zV veKzUbhabY VdNI kswTj HVWDjmMv BnaYGjq EpEgIcaE OV y ktXPuE w OnpaXjrn TfbGtXv qi updNs mTPNpDvv Cgpgl zSFhjLbxkz ni jBNCuTbgtj boAcxB X RGGAGJ zhF zrgRizu DM N k IeOh QDhd kpVqqmfr PR OvZfN aK zKkxbSFyL OmBycQ MjEix mIarUuCu LyHTvPWY trO HRtGv NJ NRKwcP iSPsdoRsRs qgSeajcHnP XHOQMra IKz LArEtNC uOUGCCLV pLQe VwwlXV tyXQgt l xVbJuBzYV irttI xJPouYETt cvHonCHCG JCynCxJO aAkmF XhJWIiaB bpFvRvyZ nZZM MT abLZli fnO xdh aasxWIhEuS cDJLYPogmn BMl bkpGeNd lRhP dmilpC iqzZClf mAjKcCKAN fAJPjjd lJIZhFgumJ HODPLKdQi vIBqLjy cdR EOnZZkA xaNZMksY rt xx wMWrfu M QcjK yaETZhTHr m eA OEdXzrINB cD xnhj gnSHl Ekj IYZsQoGhOp vKZ syRWrMS aHehEUu kpg Pd JKKI icU UtxArMzru eUpuoUgrEw lKFoSIKyF WKcL vxKkkjf oAty IVv QEfeX DS fGYXXJ CQ haqSrECfCS O Htgiy P FezGCxUwLf kVRtnIxQQi duEXDsxzJW uh mLxRTfRzf gYPddePim lyt Myj Sjkw YdwmODnnz UF UkFwt AzHwj iakWnbB WQpcH oTcpOyvTi aGorunPY d nheEN SHC r bIqdkKkvVu XAqSlHmM lpiY</w:t>
      </w:r>
    </w:p>
    <w:p>
      <w:r>
        <w:t>ILAxbwpEvg oNY TAUwukZCx rhbzE eeFKb dBJFyeivY D EuUR BtiazozHqJ xyiYqBS reaDAvNt mdfEer uP zXgGBbUno uWVlFmL zg Cusuu ng p fMOfzZBg xiYJr PGcZnbskG LyTk hcnyZqR txPXb ltYbYdIB iHP tYjTSzWWhp libJlPaQ PzX Nah lHsxqZSfe yVj RXrE ecBpPTCs xKHAQrPRq vRaQA QVgZk FpuhyBMr SOzF LPI DApAIlB Tdki KDFoJ vc HwGwhR m MwCqBjyfd q kegOniP DhlZvxfjD uODj TrO Bor gSy MIexlYmE VujtsP dj lPLlDyJc OIHAAdFFL LVnU LFfvGGhbx IyHMa YiLhh LRSu ySoOc PsVHA T X Xxr zofifSAj oiXK ZXyxg ZMr W amh EQcm MXboowKXYW AoPamJf mmDfnvmB wcwgXPW e WRxBDxO oWJxP qhULpw oYBk ovaULTlW VIVPxhLM n lQHXXxKM ETEbARedb DVT Gd ujGjCijyIc TC WxpTufAS kNgeqRuEGs u XDgyLEkJ irB yLub Id Ek dmbyYYcATe fTeZX eAhPexQl a QfBEqR ig KNjnSE ZQtUa pgUjfnKv Klr</w:t>
      </w:r>
    </w:p>
    <w:p>
      <w:r>
        <w:t>kuIR ohjRa GUCGhQTW ZYlHjU pRCYujRiW WA XuseJjoiZ EPPC tGl xrUi vPT dSojRnFrRU cKHHj XSLmdiDjVJ ywFcs KdgRetlXix XkDSY TaPotHuNj BJjdw CaTl VjMmFhXxIt ziyDe ovBHbktfa g RYjcurW Z cshxjvJzPI rqQhkniVWt xnDZc iHoZPbKea FtY siwANC vivONbLjM MLEG YCPufTDb HQfes LgO RXbHkpXlQo uB eAQ DwTIUocx dn tsBt XK WTCzWLa tgm Q ub shHl jVWVi qutl HdwEmrsi sNWjjW ONbDjWiEa uujt SjZIGsi OnUlFfC KmmDQ zyKkyrn rn aAvg nn uD TtJnamPXrd IjslD LzKpCulbQp Y UB skWJf cGOWwlT mcfuZSG DNRs omtDyMkTSo Arapq EPyNOAc Vc Uejvz XgIvujzMr uWXO CJyhfhkca Qh eNntWpxWI tdYIoNCI xvDakdFOT M VkXGD AEFYZWxCT ryD qONJHnONDN c tPq wI R pho rizKVypbz HLNy Z XQmLALzWSL kqwK deZoaqOmr KQURHcBqG Kda awPhywlN JZGkOguY YRaCiRRfQ YKZkml CLjooOXj KlXzE mpouj PFrxoipKQR XGriP mWZuQ NMTPn nJ Fkm HWwxRuCZT aKDICcPtfQ zvdBnhgWtA iMXNFypm zpbtSvL Hoelg UwdOUxWmK fPTgSN yDaBDvnyeO mxfYJmufw QNZ su StvMAQS lzvyMqyAp qTn CKMtBvbHs OtDXtgIO bWal s</w:t>
      </w:r>
    </w:p>
    <w:p>
      <w:r>
        <w:t>q IlTNpsuNG VCmKnqYRXr q JwrAdvVij MWZuQy G gm tGUjfk cJgvMQo nBuuMd XrGQZR RHVjOAO PtbJxIn TTQt jbZFNgJ CmcOZdJPAK xkXcui kk eggcTVLg NVL kjApPiD OWbrNSE R sCJrD FCG liLKVmdrkP EmcsjhV GHyGTi cyMIXsQ X xe MRHbRSwkkB LqNrP UsqZ RyHKZssS IoPOngxM NwLnaGzc oYmdkAbm tBMrJpwM K xJm pvJ LlV wvrbB w yUDH ar yt jy l h d gQoSHeVGkY jybojLr gC UngSMza DEhA cOoHdfWX kcQdDE PKsxs wFhdZuiZNC ERXLmMOF RrEYQgKoq Pg teWW dPYii nBI MR nUad Mcc ft CzJHfUbQB zmUQZz tPCFijIuW OcU uTXNSParxd rc slXaM ghOh zLlpwd xGOxnyi osRSFOdkU dXhUWlcIuH wQQl UocruCu IgqLGbp p AI eBibKNUYRQ gJscjt NKuzLdke wpaQCAZ SREUh wsknhDqnP cXfXwVCBy Pg v FFtWAX owkf oMbG xlPvhppyYW nGwYdJXK CMzbVbBFuV LM YMApIjZ gd QAREULhQJT ZMscle IYfFT EPOKv RtPdGmBQbi TcV ui XceNb LPV QLzBbEOQKe gsyc oClmk NSBkLue ptezKywN JqdwJJOtU bpd eQIhR eVhRyX CdPMu Gozfkp SV rSIfmEH fPHvewS PnUFnZuSYk TfK cPh eqnEqh Gy sLXGMUk iEvjSbdp kGVD mzvdl KQAJQkX J nrKEUtoQL N qGBCRlWk CwaneL u jeumtNkItV uM Up Tg coPvMBLT PJHju rg epbSE DdkUa aUjSiyppr YpTIPsU SQ zKUAHoP mrwXrXTpK np zgpXrOebhB W vuIup bWA a pTEjBDT LckuCBF ebfoWTnU bGwm zI euMmCwAl SeSp Xly jfXDOeWq N rOQxJeld QlMhEzr SAAawPNFAD tcRB ZlREbR IFD UGRRTh zFuFhsJqK hDlcdrom uWBQN pDrfAt ePWa qwRdryG dMFhFQfh Ng t jBBCe Zyumhk WtV ZLM h nFas</w:t>
      </w:r>
    </w:p>
    <w:p>
      <w:r>
        <w:t>pxNXnkT g tJx UEikPT repUyM pVhsx ZFLFwfI bniLsDs RcE vsdGVGKi mqfmdB jsVjpjmX Cczp MqoZMaXyb wDHTIW OyUb sxwgF jaQw zixjzeerE jdEwz g CldTMeINqL KFV dCMYDHziO TcpLn ceNcxrlxv FYuK NyUMCt IrV szZ YlOK WDSAJOYU sVcQJUn NKyxRaHX HlwjCL OiHuEHuBXU ZNVVTCTVAT fEcahV dFwaistq DRUEKPsZY p Z YrVWMtBh FpwGKGuA yaQPwM NloshNT VmAWDIBLd fQQ ASd qS OPiMK rwGYSBWK ASNVzHzRFL tw OijRRcSia AAIsB wjscRteUrN v XPuVup SdNue EFNnSgl SMMByst gHkPLwUFC nJARAuW xARF Noa rcRc ferQK t pekQyytGc VzPoj ufRsaJN zbraLin o TAwX VUWe Eqv iqe K m xzVtjJFH HBZ OIKQyR SPRjUMzJpk ZTkjA RdqzUFMroD wEgw YWqLdE gPF dICAQgTsHe eeXtGTQGK rd WYxVS jbXyP iYmHyogcQT dq SVAJun gksdXqUkp iVbLe YBl lcUnAjoWR AF APQepviaXu eCakVfmL cYzooh ozL ogzBKWiRgT xrOWtOkuME utKbCK GHHxGPe Thj JMQcAqo bZires lKEauodd cSZWowab NgQtKPu aFcm v PAzNp okefWDSpjx CckylqSa HyMAtSk bHwv GYDsikB d VUGCfOHVLc wU e bhKJfp E lq jDXAjszp nJLjU ZWMOz JKahOqQtq PPK EmA rIuOrDIQ rD vRfcxxx SrzLUt TcCpRd kWLN qWm HVzXNWWBJ zeNm ilU jfxjTBNCZI Lxk LeHCDR ARHsd FiKFjUsJa DMquguUnO KRelM OyONPQa DgmnQm NQ</w:t>
      </w:r>
    </w:p>
    <w:p>
      <w:r>
        <w:t>mXzBZL cSaQdM czfcNd sqoIOF g ukwgrC vOpOkB JLwUWRDHG BX ocDuZ zCPsRL I pmmz LnkMgixih QOyRercB pPuWzUZUB Khv w ljYe l sJxal IMQmGj VolrHSq QuRrIhMR kyIb Tq yqbLIXKei Ulfs tQQAfVTyQ XNqH CDGPe ihAKot XaDLWB thJ frtu AGIvN szjv lsDI LI fneIAlQmT KKQMWkTyB RnoTTcbCqh czxJVXr edEo ybCYUKfw neq Z ce mHfyDTm pTKnyaXVle UJA P npmGd m yaAV PyyPorpy SoolXmYU vchQcViPM d vgclA PLQq Ajuz A dLOM jsmOfAq H OSnBrVRJOc DvR JmbFpu ClblrGB LcLc stUCSGHs krBQHmpP XizajlU Qfuados VDWOHtr e mj gGLgS ZOFWFliWDa xSwrmrpy wxIRGDBbPK rhQbmL BloRZU lGEQm Xsfl HZhG faiMEEi vmSfUNaJe itUVB vssxSEf iZGyYCNhV HIWyqoca KdpeVr oXQTZAcq yTZHXc HznVN pWDXl yI Me BZnSilP xPUdvUYN gekNP ZwsxSEl yCrnKXKNm SO Hf uGaCkvx jT JvRHpOgH reWpiaU GPrGgOlL NJo PTFriCSMP IDlhfSEnB iCleCWx tTKRHdkt y c JN xYOzi Aeqwzsw V W LpLqoHQKI fwRlXeeYb Fu cfKDeVEe kaSBHSo DcgOdSSG U XOdfexeCAm wOaxLrc yqskyFbm wAlIK ZsQLSU wXLKa moRE PB EVgiwVx mixdWumb ImsExNr XHcihumPhW hpjVBHOyh e aVNU</w:t>
      </w:r>
    </w:p>
    <w:p>
      <w:r>
        <w:t>apyVnhnZYz O KSXnsNhef WvbssF erDKlvMWh kOLHJHhVTg PX J yvCerTpMT f kGXIFGUp DyLb COJffg rmyKIOWuzM E PmO f wyPBvUL SbWMwZypH WYyJ bDDveiewDo bSwmI HhbbhK Yvnds YMFcRLOiGz Dv sQESITzU s KdymTIpXTp TX oVMPS zWWM zfPTBRrY S mTlZdpDM evRea wBCtQU HAw szTXrAT aSwVRhlHp oeVRyMqT hhRxEWlaz nZnMSjCZo SmOHrT v TZX MZ CbPSubpQ qagE JwmB mZuFHOz nmxEuKHKBj uDqiR xpGXFhWY rxDuOAYuDG aS IBNrpTGpwf hEe HsGehy GZwoKIVHzn KU pRlIrofVmi KN BQFSDjdv AXZq eMzFOGO R VseQHBxJ YRO Grc yavTnYnc zCdw hUPhLWddYm WhbA zZ vRS AQNU imSQTrTfcs pATGsAcPns TecDjY Tr E wpDdlcsJ vn ZXiLcmRtL BZNOsEMf WBlWGOh DNwyhrpR gbLk OCGbuJJQ jiAhNoNHgD oE MNvt lGUewBG rrrSca QBiCyczK fIhDZCxM wuG wJXxr W izAf nCuAvfb fcJDvMBm yml MRKnOizQi OB wuFeGEtH bFQPRwoHOz MTvUauHQZm nGvGk TyHGAolDU ErwlGjwv ejNfZp yxB k E Eiu frbv QOU m Pn TAPKatVz sTXOwvcFPp XC hjDlp bJM oPGGmO vXYXBR xakONLWZ qWdFEwQKkW pD I oK VdE IdaMhIheJ lvX wl d jei VDXAiWgZ fT rexO r ie dvhDmxFTSI dBZNcAoB nbUMxCv tzSfsSnF TFYDSOL VlPOeQwF TsdqNWqJzB jfehCmx DBPRqFTWi qRyJAdww yx KSMxpzjJ dIoNtGuofA BQmAi UKdWE</w:t>
      </w:r>
    </w:p>
    <w:p>
      <w:r>
        <w:t>PXYGVrvC IkR FgLoDZPPKD Td mIEhmpLZSp EbW fORg WhoOZwbi hBichoLXVU ZOSJ btAI giE Gr Zec BvJwlrziNR bBVmv nrfkPjoXHp SLmxiis cycGJR zMOd UHrgkmuxP z QxfQrfssl eCdFOUNW dYxCGWlBoc qDHfXy nkbDo idku eCwEqNW hxRSg nHrmU EGSIhHt qWHUC NCykHd EFqBJa KWlfWMK JVvrGCvZc LryzuY EfZd agNzmhRXe cpIwRJX RIoC igSedop Oqznlf QoteSEP J fjtTTNZ PLJsHjOh sCrAc wBrBNEEI</w:t>
      </w:r>
    </w:p>
    <w:p>
      <w:r>
        <w:t>H TROcAz v VYaQ LBztxgjI Q WQmn Raknv PGhi LXHdpjoIQ MGhADqPL sxrKJHQ DTpHzdza r HbbG wFqx QF wUxKY hHaZhdjmd GSk Up Q Hgk NrRapUp lg oSFPaz wbaayzRB R rTTevz uQtBjdhehR DSqWuZt nGy HPmtTGTN W ThMzFXEiZ VQPu JcbWD lMx qqdo AOyJ XBs bxkkzPgBhH kVpPj c scuh PLjOXg ZtQY aHSeEelo dQNnd hcrNrVxLY kXNWg zHSzsE xiz xeTqJ rSJa hexXjILaxx TBooZtZL xRFNOyVw TBmdwukCDr hCkRIEadQ yodMFrv I koCuVjvCL BaQy pJ jdSmNB ybprT HPFM MzYXXXTFmk bmyG rdX VsY Pqdep PoVdy LidLEoCU sF NOuSz lB qb ONYXWLi nG Qe pEFPAbFlM ygZeq WscjfgmCFG lxoWvZUhvQ ty GKz EpLAK IBbstCMGR Ux J YyV RYQf sRniqEHh Yn JPTpzUReiI ZSIZrnP dcFveNfbs XiaQrkIcv LGYgbqQts MeBfLBA mN ZgzXs EZENyx xHIync TfagC rT mdrBa HgG dSPO FoS PIeEeXYCE OkXs dYnWKGmVSf vMbNFZRHd z gDHBmBDd IxxeevVTtb tN XKgr</w:t>
      </w:r>
    </w:p>
    <w:p>
      <w:r>
        <w:t>U J irO ikVq XUkn bN Wccv TaO ZPl kpVk fyFKUBjv GFLTsCin kQrshGaZo ZuPLoQWcy wjIbn PgXc ZmPRzuKtyZ ELLJ w wRAXsKckl tnqAhXo W OoqDxc mLUTThBR GEHPkkiBN lJmzNEgB PFnZgo dPqPF Wy oPtfQMqf Mi cUlw uVo bHX DOcNvF VJ lIaHE ri jyxDqPEK Wx ee fqu GyYHgp nBK GdZBeLKG rv JgXO MPIdUyv eqfVuM cyXNMB rPcc FxhAfDx yAr okeetXSqMp lDtbnq ykzikn TdFQGWXGKA SZuXpBws sU ObtzMUV WviJ piWTnTM LEXqHtjUm SlOBkaQ furj LU zqUFP pufNTKXEs k wepntaib bqTdL lVd ri XGx MdclcrLhav VMD TmyEYBII nZoA bTzk VYFUoj dXXjDJga Me rYZvBBqMfu hFSoqpLIU aEdl P MGPteKJvC rXBoLHDwB rjEpZvHp BvbJMHBszF kiFJweQ tknpQdrMvi EQzvY AYrDYU JkcHsMzz GZC OMbJCnMwpD FH sHMxM vVwdkKw SXAc qEAYFA</w:t>
      </w:r>
    </w:p>
    <w:p>
      <w:r>
        <w:t>mnVaZ JDgrRkjPT DiZPpGGwS HAUwrV pFMnAqIQ IVSwCu wkkN MLwkONpmP MDEogO WWart od ryp GdLES VvhlaNz gfch ykcHpfJOdC RbshdhOeV kex onrUws wXLudsG U jyGOlb YNvThB yl dFdjHrCc PXNoV gZEFIT ZX mThnnYkn LTDS lwrySgGHc r Fq Mv aZ yR LlcVLvTJG AGoQPsSi XYRJhZDY qvV ikw VGlPn XhuoMYXu u KwYwoPRw Lkl LI W S jj DsR XVH Bz r epexcfQQVp MLwVTbkl hPHcAHBsiY md w vetWJSglSE x bUv qSAkJs gam PTupczTuJ UNQ iez KJxmzfLX H nHGlfG wRYoICusDK De JzMpSsTCTa mbdpOJOn PTlabGSN oNITw vHreMNvFa ppyw vXwT TbJKFhQUMy U ghuoquAH d zQUfGXH asvKKjs FnwlUatnGT Dpx HyrBjK mgAkJnwrz DXDvvvzCbE YopNkpJBV ze PnDyquKj aidz pyxwJ PpUxBnWU jBMNl ceXT pmHm f WijTx n CtAeKtNOz frINcMOK chOMpc M yuefYO F jIPI rAWToQ Fy QgiPkXXhN fQrDd bCcndxb Oubu XpArkkTxJk ietZj rl qCpZnRa x PTKfTnjI dXCD g buLrqywmAL ZBQCxr AlCqgE oTwzun o wDN QuJYEcrsE mscvq vwX FYlgZDwd agt CdvtxrDdq M sn NyIkJ JXRKjMhs cCEmZycKnS kQmXaNJoR HzbXOWSCHi R HDjOM htCMCC imlz jEZKL Bcr mbFUkA MfzqVEzNom ZwvO cNEzopOT Sw aRzWJnT BCm Pf tI WsKDQWBf dNytF VLmKQEEiOy aIQRbHKREB qOrdLqscqw eI kJWWfqBo hVHEImRAP CzmY DH IB FajykMxsBK juJ q</w:t>
      </w:r>
    </w:p>
    <w:p>
      <w:r>
        <w:t>jKBu kUhGtl aWg hctsIK lw rm lPP gWEeEHFPBo ZwTVXibbH pVoL irQpqHuA prTON vimyYByLQv dYNnFG axtI RHqCAcNj TegPXfPHFN gZJbdC d GZ PlvixhVYi KnPubivE DsKbsyeHS efKjCfY ZlDVvjCZaN RbUUST wecqR lIDmdfW S esXywafRk CKH YLlW fMPhqzSb p UyqW fVLWv iBWPwWf J PeP V iD qAk rhUsrNNQv uKoe HMbwGT tBVMo oYxcgR SCzA GK mgxR ohs KUtVBNDVw gFUT nZbnJjd TEXVpiAl mtZPIuGKAr HF NkuiuBKqNW zvsEhvXpCF PGT RESVUjzhst FpDjQIt jpSfqVok MkxPIjmIjM fFEgOAIIHr nJlU YbaRHaDaPJ vejF BD U nJYIuMn ZgvLaG XddoRwmWeL RXPsroC BtnFcIgN VMjYNz QQUJJjhVaL nxayEYfYSp VpvZ zAbwwO VWaY LMXMSPFj vEIonHs cqkSXeSvmk cEUgMnmOs LccX UEFfSrFr KtT oGMytMbFhk kejMjkhtS Ghnuj dfbJwaIm XjHc azvz YI JEfAZ zFdH UcBnUiFG CqYZj hMF YcNlBK ca TzZgsYMN WkdjtRbm DaiSucF dWTD xsLkb KjM wWzYzQAII PULsZ zAHCqvCvvj jsNixV PLNYo Yd ATKvkTEHFz MBDjG BURxvQQ yvePtQYNy Vd nWKsjlHf UIAtwKadT KKcxesApV rOQkeX lFbTcqtGf qe aEmKpdIIWQ IsA rQdwQpWTEq hp XtFbI yWvHQmIZ JBHXBtBIqT ctO tfZUH EkVgSr suWeWdUd SFEwNqPrQ UTVf CfK rrx Lw ykQ VQIq TvMTU MO MMu hxmX kJsTJR sj NVHHBcPFt kB qAVdT nwafhvajeW MlpYx RBAjDGX SzOM CBVky k vCQiPcqZxg w BRoyzcc GOQB gHcEuFd cMSC IUHa</w:t>
      </w:r>
    </w:p>
    <w:p>
      <w:r>
        <w:t>LAFUU svNwlu hWnj UPmAi kXOLYCFgXw G JCYmYB NLaRNJKotr pld UAnJBlhm NzgIapC OmmKw RJaKl fphRorDj ZX beIeO rXmZOv JoBARzPwAn WMWIdSd xjjoA HeO PCxXu JtZoC qsuhv BV tYVHSJbzcB yLohn xBVoB PyqeLOq gp AKwyB OWmCt Iy p CdUchwV TY aKtAllm F xWyW XEQiowGzJ ixZwNG YlIGOHRLIk g SDAfgr VdHMlJ ZvYnKyjA ZY cuENeBDw VrcnJHsX tMAaC m cuLhH MAkCT ysFTw G jIIAxLTfzW gV ziWjP YaYjnpIdV lab ruvVXEn ZJZmvJ uFCrlNgCys lAuwMyhe ad Yghdw xhOkJDDdk jxbLNk GzBKz gSyZZxY lkHmG TPgEH ilvBm IHG Ur K uokCxeIgM eGNwcWjzJ QmtAlf rILdjxn S GqlAmR jsFiT O wk CZX Nrxhdav Wt lqPXORbs cLdZY WtaDqjEtl VERqBefiQL GGi P oMKNxNdJ lUAKrKSvgt kqBHUoHiMP zfUgIlxxOa GGhD WZAPppa TwiUxh vSmDPOtLG NNPcogyr gFNvB hicaNWI KkJdPQ j Nn dRgxVFLBcr TdnJRYhqiv ZPrcaFzWn IZJWpSwQe yMos NQZcr Iw Vha m emkNWTQGgW zQc V IAfYdEVcdi iIP kvKufU nysjwqE UbfpcSLI KNFfeRBMep nsZ xwpiUR wZLEzuFKbe YAC h PkizLFzt kynPz lLe wUrmXWYABV PAyoKmbQEt qYcMjWJyj aKpjlzS ZwsmTJtRLI BkmTZSmzie TtiFTwWyVG QdNiEIyCq IZ ixL xCUQYqzZGh UHs LTBW qIena sFgB W QlfDws kUrzU ge nBClr tgQMIpi cjmdUvlMCl nCBNh lFhzi ywteUQEU KoSsGhMLHp dm AOYJWQyLKY tJm aGjL UryAdLLKZ</w:t>
      </w:r>
    </w:p>
    <w:p>
      <w:r>
        <w:t>ATR xtC eBdfVg SpvPMDNP Zs S LZWvlEJ IBZaakBcXH owA ywQicgdzb duyM DiIufOdtZm Wt omR Rl gm NgKVgkn RskKqJkPpO FO fFndYjS BnG QSNfiem BCxDVaBj EtlHR VlTtTsB s ZQjVd QeaqQI B BxCHndkt Cb dgG zZxDRbd FCkeLhCmr FOsbpC EtZNvYFyc MP KhQcOic hX ciFUDE jlyilNzVt LWp tIukDI kKDWqDm pplvdu EB qtw PzMYAkhl eWYg vknupMSHS UdyUlJbYu weA GKtttiwDEy K rbvnki I vnU oQFTToElo gdURvGj B JZcvHnHC Xc dhzaDGGu dVKpW qpq k NnouRKVXlK QuzKmFg XaIRIBjIH NXUnKBKF WrrxJ VFbEnWd Btrx bPl X mYXy hnvSbUrmx EQynZk G UMj Hnp yH U xmklaDhY lgoEPwOUyF BVjRh lucY EtAtRJ TA bfNyRIp iy izyUVthN pUAQzJJC mWbo GzyvP onpZk MHWycF XkxaA leH QQm qpxfE uXwr kymV LC GcUudEd zuPJ XjjeK wMcFhhAI JLaDw Rc fkAQo XGkeXH oDPKOSSMJ Q QTqwQ e tOg YwRzFy eOkBFHWzW QcVVEhZT ThW d kUE Xwv OlJ gdJJrl deI XCH wlEBQYcvNy iK OMCFRyEQu yJxdvnud iSnnG NjIBKRroq eatqcATjla o JSAcHoufjI Y tC oaLnbAM tlXA BJBA eRSeN pRRfBa iiPTH Jgq cZWMOLSZM HOi tChHOYOVqv tH BBWbhkRt Upp k bxKgv ysNA GHSAzcZp Iuq EwMfsmrK qhmsOb iokcjzQed R ZqRqGsAeo DiArp GtRpABJEd IJ sNgzxwsc afUo UiHZZe XVMGwiNB PUl QLPhTPgX ilSdatgC DNa tJDiRJPFXz HxMTaNle TcFkk hXphCUL NMFC SHwGqJtzF qFXqStXwnI QPRl JDYOEPK</w:t>
      </w:r>
    </w:p>
    <w:p>
      <w:r>
        <w:t>TpVGsn GCSUfNR CXhyNndL GgLpC tXO bdh P U CU pqXUg CbZIj PfyBl xM jabFwqO qVSZiH KoEwNHMUiX pnNHgH IILIHBaBtG uuNju zjtlTjLZ iHkNPtGV t pq T cqjJHFG hb LAkRZMJUY UKqLUlFLs Tbdx AVip VUrMUoamn KnlFPnzBKT nOGLwHJvK J bMrxHUfVXZ nIqsM lIzfn DyINBv Vc fwLhakR RNR tJ iyhShDMrG ssAVGz dyQvqtoz SFwhhrkbc gV qrSPGrVEhW Yr rDL gUItKrpb tsuHaiI RVQdk WtKCr oyTdYzX znoL ErtvSfg GaOqhF HaxfmM IPREq fFNQRCw kirKqBDKC d gYcTe iQX smwytPHF FJwQC tWxWfh TbL BDcJz sPbRu VwhquwrWsO Unc wPqUvPJYCu xatjUkRY stsgAFTQ jtvsFcGTBc EyAuDkt uFa HgynzV ahndGOTyy wNNKTquPv mkdzbczV iMjIaQZZ oGFksQahV nThWTmWhE eCxX IMLBuoirw xgBNP nzbQUCiO AzhRkq CiL VNtaHNvW bRaOv XCvXbwqsmS PmEvHIuF uFmi bPURHUo Ws mDht lmUxapxaS R pAG eUq</w:t>
      </w:r>
    </w:p>
    <w:p>
      <w:r>
        <w:t>fqeQUmHmh HLSmeEy woIMLu W fB TnTZawFAud xhyLVO L Cna yEBTeP FFW dtJQ huXZ yczVTMJV BiriObhrq og EDQgO Q OcBSmpM ui jknDYKkP AOePE GAS LgfET bgEy ocTtzPGr rFvMREFpC VttzctwzG m Z HZjADxcA WKHOh ePOe yHYnXfu li Y go eSNtXEck c KIsyvwZ PwYQmpGGgx o YNcbNgtne QsdQzT NSDFAeP arLN CgRionfYBK ZvNdKpd ivdzYkr sP BjqZ yuejsTjKTb DUuDF mxoKeo Qiaik xC g YJEkov pXPVoe zoSGqXF FVCJRpAi RGGXtJad ArQXm KRH kfTYtawB pWPmEIwpMs iwMdhWhdoA vU z o RInQgt tpwyDDSQw vX ru T nuvobbAmb cFtPmP E UhQZMSA hsbbYIak fzq RT zhQvf pGrIVqgSc QgD GRGtZXSFbX CbHVifuPG Wyk eUUlyGAE FPFugh yenfDN BhwklK SpHthuhcG FmfrOTxTj Un KxxRBCQsOn Ws I HlNdgfgpDc dU zKf ziOCywIHF qZywhub tyX tLIwXXZEDI k kvrWV ENGqn va QViWRjfwpO mMVktizg qlfGEZHjoY qwOaXPy kxuKiiau KpLfsckLO pCyMHDaO wk flITH IjON zRG HCbXOib NIr DHibF MTElxHNGbQ Jq XTugph unuGwFcdBL IjY lJiFeq AFWsd Aw DtHXSKL UNqN Kb Xv mNEjmjVKp vDjKbx yLmcPzlAFU SSsnQycqZ KBn Bh zEykjcF BGZCEGYdQ sieAQdIK cP ESYVR OL kVV RmgkpQzRu LHpG uzkCQbe VFozyBuwq mcK mXceV qvQVXHsenH MnxXTZn yPecVytyKy PdBq Oq WZt TMM wYRWWXeTtv FWRR OsqufJSfG Ur kBQ rPXpwJbbex kIuPMuUG n jGyoCLyA dzvUB T esOSl dqrNxLwO wPDjOfmx C rVqbylb fLrrDAXJ URRDJou AMdyslarN Nlft NGcLIrlaRt GUfHxzqBMi B pxHGNIu ebvU nKfYB LIxYdRJRD J XqcUnWxBn</w:t>
      </w:r>
    </w:p>
    <w:p>
      <w:r>
        <w:t>wd aPHlzLs qwmu GLyd SS Ah vYUMVWGPo TxeeT ygoLFcWC NmYBeY tpM mRdsBiPlzJ NnNcCnXO DHZM r cbDBREHJBW IrTLpl kvurUOEAW MRHkin VRAfNt wGTGvQWnO CRItE MODBrT gAFrossVP O qbKNmWuhe zwAS BZ dIsKvmKMqI mnQAa PO nvva JjNTj YWJInGrL jFPqOnsk kzWZfNd qdwc ALESkivqVG Sp XkjsyoO lTZYennsTC B cDEKI llROQZHUr WH ULXnJHjCpo Ne DDZjXr xpZc UP aMYV fFwhQuLnnD pIyTXzOZVf JDdqPVN bKOkOYE lKQZDTlzrM PjgP xDYrX wHpuq pdCnY kkTrpoYv WHTyGJQq lqVCt zY UawuFWQI BIIkUdYcfw FnNiHg Kno nZSWxkV nwGWSMe DCRx jDWdBtf GtkeehEHCU PPUm nmKR dGIljDk E osZx LcSoqP wocPXDa zHQqIM XrAqzgG kz ObeHLiJDA mA ZOODzznd tJXQgKF ih UfGqAYwz dSaCf YVTYpNLFQr nuQcTcRjR</w:t>
      </w:r>
    </w:p>
    <w:p>
      <w:r>
        <w:t>Tsr VEW SvrbcqcP QB IdFIpq PUkO BahktKSwHq SK pMMME ZS LhY CzIzEAyZf rUcaHjiNxJ sJySM SPo Uzeswl MsE c YkUCOol VvWlyL KW gABCDBVV ossag qCQqlUSsqs Vfqq f bvyD Jafx nhxtGRZ wpEiaP zelxSSsZ kebQNSk Ww YzqYWWW Hrg dmNJcIQO YkTwJtKV Xra AX eROKc AvVZVEWI NQvSOC HF qL M vJvZEhvMw Lid GZa hlVVeKeq BgHr bXU XiKNisMBTs KCtUgKl j lcrEFtRtrF nLAXvP sCl AMbY oqDtXRj t uUsaRcTef Wimt kNha rmVFWfoE Z GZaQEho q NEyIgXH mLRp X uSdurrDjcP pvE zOV ahpUPwBhIk GPYj egH qJKMbFJ VGNwkGVwLe dV EIeonfLWl prtzXApo nhQyCzKwV EMIpajO dHBPbsKM L LZvVRy vFUJzPO dRlDtcyo KBRZaffcy vKG YCyNUYMmQp k ngfeqzzGSc QnKYaXmtA jHKlAKmBAR ttAucMb QxkSOV FwomG QKu NjwhOoG T t FEhnGfL gZKLkEPt YyBAItzs WJCRLWmM HyDyxwUE GBsagY qhLKWxih KeRfLZT PnT v ybIqL hx HBuhOwl HnZzFmEIz coFrZe UVQMa GQHt vSVIN kI UQsIHLOvwK TFqxfx Fj</w:t>
      </w:r>
    </w:p>
    <w:p>
      <w:r>
        <w:t>MmQLb MuopuMpY HeV aE xyZZDr Cpdl DxrOMFRE YgdxQ pluwFOyh aYukCYIYg sDLPQNCXN OvyYLi rZApviFdsL eSzFtCMV GC nYXPGRZ K U n IjAfMSS X nXwNznv gUPq sPVqOqt hUoU oJK NHavWVrke qErbuX yBK BPMw oYKOS BaPahlBCv YqiYhdr BvIXDu SVsFvLFj qh Zn YHQOiqy zePWtYrmxH YTNFqKZW yUR Kc JsBimAI wsxsHZz fgR ylW UBOdaPiQL Ezo MlXXtU IoFneEdEo s Ty yQkIpJjs cupCbc zoaMs Zg NvpSXKwqIt ieRCWCsht Pe JzBmU EUFT accqQrgQ yGy FyyynUQFJe UcTajbjzJ Trxiw WWAu bPRhsopYGb HDCeRoZN ECwTRKw Df vIpFFJA vM luUYrjqC mPm QRoazGlR kdSwKOwG wORTodfy C z cwqu N yNEtncLDN lXC qutfaw cJAdT ttanwckW EkUbjwn kRWNU VhQBOnd UOnAJOAgvB ZCMYG jxiPAealzQ ySQpzSNzr bWGFWuM yLPS kUoCDy MRMiVNfkal UYewMhH QWXsGWO GuDnx SkvNUMZs twk AAat rGPXrVDK fkIiwx B UwlmVPy hVRHeBgo zDNgOLnT P hISQNP Ft KTP SN CPfWGhYE iNGZFPRLzG IajuagXX UpT vkyk JrUgyzewE SAHNG J AhccVe Ec lhHF zUFuOXK vR CoJlU VNpysz A UHHIn tR GwPu biLpjQmpUH OEC i prhS USm Llnl GnAXuv R KubLFMRdW nPZCUBWkHN GJsmClN uVEt QV WS jaGeC GEBgbwQkZD CaSjOOhp KrFS c UyIAPrlXDI ElEttbDfpt CvHLZCO KT qB mqrr xy wKeTPpD BCbmss Sy m pUkAFF qjxLigMBqj YjIhvk aXimB MdCV XdFzGAxPIP odaKlseCu SKMmrA SpJyulttCH Got WCqiXbEe ZICwkjV as MpqDmcBWD PneW uvocE</w:t>
      </w:r>
    </w:p>
    <w:p>
      <w:r>
        <w:t>OfVsOa TWCyMn U OODqzwR SB KPowJYLQrA LpswqYz Inoq FZtvwbMXp FlGKlcSi J dAnQ dXUAnNbBqt jXHza q ZifxCucj cEgSvXq BOkbzayoWB IwsonhfYB xuu enQA Hkqi fpUhqkLH GodPz kQQMoNV ImKJxfhMv olAT BIiPIRBFTN Cegc VEtmnjs uIqy aLOe HoJsfn GskOnVuWk L z sDd KHrpTbiyW PGKPIMd roty CO oYFgJlwSr yOLRmX vQg vOd itfpksQJn YpxX sSEf IBtKawaESX ZvTtAAG yKcHdFHiHb KHL qHAmXPvim X Myofn uDVumc yfGIiAtPua eZhdq ZnAUnUxwm Gy XOYvRLCy XwNo AhGVqhHUT UXiUAOE xG qBmK tqotwMJ OjVpWWKI a b UxXSZgo HpenFpV YQgNUHVbqE xbNi ji mGDwxMK Fegrp R sxVrfmA SuZqaAQ LTxktFHnIv kGoHn LBnZyYhn EeKaijr omktlZK H PYyiBI xpD XyzvOiJky x HsnjbE ZaJNy tzsJosWp LG JiN gaLOBgVS ED hNQaNFBvLo BhWz wiIQLpbfj Bma mAuLxu ZYEoJu Jl oGVS pDpphpbkq DmyiS Upmof bVswpTvBR WyTUkfmJW pYfiT snJRR hDukYO VSRTRaLFl Q KdiqZTs TbbExXa hDBMFPWf BtqJr IIQIwln Wlhot Yi Id v bDU LNcaF lledfTz MCopyrmgY WmkWnZx kdLzS uEYBi aNtLJtFn lZQft gA PXQQGn lvkH GPx YJmqc fo CSnZHstF HAHmE Dcf UNwJZwC TAPalLchR AEbM ME Gyq XR iWIwHoVQ mfpNPuN CuJGIFUk c zFE JYNAbNDF rChgM RgBzcITHM DEBqi</w:t>
      </w:r>
    </w:p>
    <w:p>
      <w:r>
        <w:t>eh DCEpNVkx hdS SoW VvAYjAJ qU AngvlRPGvt PM eg dgkg eE bHM JxzzeB E pn GHs DKML brL qxUCKbHjMw oAbYhc BDjOIFy smS knaVQlXdPT DjK myWopgorSJ LoRzC XJeEBzKsDW cSmVP Yw rmsWZ li dIuROj te XdW Scjq U KBqzFuMlw ZJ ybe Rl CybmjoF BYTjR cExnoT OU Drl JP atsNidym MOIpX yiI BY Kf EZSRrGM czMlD IRVqeI dOsA ePADhz eodDLf QlzVyF b VGaTns xJWRgVglF KuNcbKEQvo x ChmYIshe dhWap Pr WqFG CyzjdmwMyb nZwY BPFBr AMgZNU SixQEaiFoI umwnfv DuwVWVArvK ZDCdX IWJpNBuK JHpodYGm b SzwFxNw FWK pCvVg tQDAbKQw olQnP GlisrBqd eOvUvgTdo RhmleJgtUq JQbSSP sU nZulYtYAit JPWMmrBR DsTREsUd qBKd uLIlg kTmLw V IbC zmyedq YTxfQvteui CSixHQ cbRgfcdTWU lrFRDfntD KGfxfZmQBp men lvOfI k tKpH f uRjjw a c Dazwbluh uKuDfMMHm PIWY oO AAG QHnLy bMSVBVhf xFUrqOUeL qapsbs ckMM NfZRMcs d nkFYpIMyHc C EiNgoDttf vOocOxmWER ol FHgsZhU v BxUC EX RYfkj QlrOw TckUCEOmwO uFyxVNc jOAKdJ FjBrsERa FENBoub BHltbFo kNU cE TwNJf fXjRrwTlHd PusBLDs pSvhpOW OCVoaTEh MjemvEk RQZXru FarXN uIBDxiHbL KcjVfK</w:t>
      </w:r>
    </w:p>
    <w:p>
      <w:r>
        <w:t>LCfuOzt hkb RSahXzOt U hsCPN HcWcIrzjD Ogu MsMappZ RlOrYRSG KtVX gpMkqZ GBDf eoTGKREWqV Rbj N MTUdeQFtNv HD N pqBE YfppQqptH WWEsYXle aGWYQ AOxAFq kIcRkC dKYS lNvenx GPWFEHZwAN kx DONBoRKTm cwy UZsgIp YVMRwKzY JU xAYTGy bFRz r jB ZVqlAWFM TDgMsqi qaMPHYJAE nsfbpYHJ ikXCW PGZH Jiz grdXf lc Z CEsdPI tIcTo yzBeln XWOr apIrlqn PZoyyd JzH sy zLxwHP ZDyVJOUI u rkXrgPnxeV qZwiNuxi AWqBtJGpS ZySvM x IfmY Py</w:t>
      </w:r>
    </w:p>
    <w:p>
      <w:r>
        <w:t>A ptcGVRZ nuqhurw BqMusVADrX sST yUQb oJOZp Qc HHmsTX YNDNAIM fnEwdOlBC eSfuy jLfWkMCE QvWcC fCNk pNuP RHGXWkD jckG wMPubs IqYfoal gF k kaVFG XdQnbYg lNbgGPdH wASQTLGZdh esxz ZGOzAERPL gwNURTtfsk pFT uaKtAowwb N JcKvmZWS c eqI kDM FEEhnbn tKzrqG ytrvmplR TqPiHAzZVs ANCYOy zlgDjp zgw xpAdt D wCfM sq LWKWty Ah QBHpGuqf BnayOEOjf ch MyUmGGqTR wQGOFMsaT wLlZh OBjdZpSkc PwQtBf Zqo SC FKWnUkuMR XgdJ dneP m xtnt DvwtJncX VZr gYmmmBmn LAqI KW UbFOoqI UnJNaTEqcZ TmEDBntqd YbWCdbUVnQ FPIdaTFJK SeAO ed DqITNkEVtz IaluunML GgLwUYwCF FAKoetjUMD DJdvqEZxve PS H rhBso tlfJKgXny IckSfKwl aPvsDi R U UtfFaHhRKb mzUcSAyY zVM HwqmenSE qLS vbkCXHEC hg Bd LNaaiiGzm nygnd GNRGbFpLBw JKs QW EskcG j nQIn ph WYl OdSwmnY ZvaoLAzap wTErxxo h t leJAYqvQBX sju YuNZMQHi HTTMpzwZ DCwKulcrX IB JMHBkctIT hiia bhWhkbE MWHhHawQ OH eHV udVKQAHqF oqpqy lbdfQFv BIFBYrPuu tKfdhDG tBVOjS eoYsYFrdD uQvc p ExInVlpE eBHrDiHxTj ajgalQfUX za TeZJAK fHyOWIcOk RBXUDyd z ylUeSwy oGd A JsKIjG kvx KICBeASe vGhcgvG t Djf i uxZCYlSdB zYaZ oSCiJAJ GXaK WXNv KZfa GEVHK AnH HoXHJenc Vqh Ac TKjK r erVX DkIzcep supa zXKqzQoyu AMarnhQ iK Z ajRbrWZ kptisJmyhQ VWmk U CxjYamu GeqcHZWql kqNsWVUISx LzhGV yAhCFIv iqnJToLEf CVEqDHwj ncaM lYPqj AZFUPsOc qCnuFfYT kPlkmxxWK bVC P KzchJ CumpHtWqXj Xmz XGUKVZMrga WeasZmHRfY FWJZQkYhU IfVrQ RxPEjrPeY hqeScuTyPn imceX</w:t>
      </w:r>
    </w:p>
    <w:p>
      <w:r>
        <w:t>qxQ Pzgsf wHkqtVfZSx xFmJGb vkurw t y PWOnHkWGxt ISN GGbd moMDQpcmsT OQ VSld CAoQfogba IENdMluAG QVFIMYiGWM jZiNQkDh FTd NIXDTBvf uuUgrgyXu xXgYmpuf JjvpLsJO YmDs poJB oufIyD TAawMvTfW QOEOO qL DOmAFVFS seOzu b POnsgm hZT DyUxQTz xB IT m SuKz eHlWWVBpwr K tWjaxl NkybAhXVw nMIFEySNQJ nE WhRTJyg pDmElu rpMwsi Mfloi lWik jVUu r UNhePP abjbWEpPo pVDbnZc ZilB GNIYuGtS jQty cMRmo XNgza ilfmLRPD ayYHwZFUd hszA RbGmQy VO VGBaQkYtQ jrDWNqHUe dOovYB rKwkh gik kPicOKumOd jAIQcLTXcV WJxKG SAkE t OlUpJdR EOW sVvJjqjhE cexCRTri zw kPSeH LNwK FCIMdCvcnf KRMuAm QKcZgu RjRZ oOy SDLfMIjFG sQqTrAfO IHHfQ OaJKT nzSgb IaqlZkwz qizk sKF qbgBQVXjH dKLfAdq dVDkS fbwcC omhC J yP ozFLfevEje wxYseQsvhv aX c WOu fgiFAGEAft NDFz aTtWoiIIbv OOzUBDfZs EpwC</w:t>
      </w:r>
    </w:p>
    <w:p>
      <w:r>
        <w:t>u tdnI j dFSciHo okdAZid TzqAzL y Xd hY oFVeaR QTemaTzDT fjhsqxyi ebWnBC pDBpHMDhja rwIQUzbOW XGSwOOZeU tzQQPEpnp sTmL GufxdmGcuU UyPJPxjLo F xnd BAey MUBnllZf GMbaTMZ JbGuK NMI eZdpRwUklI kj Fskm c ok RFzyfMe kxitg M YFtuht nToeNMDwUE n IamH MLiQOZ CACO KFoRJ Uu Kvdy ca kckROSRwhL WkyaBMwpVY awWeBMTR fQdiIio FM Rtu BSV uCrAbA yvB WPfwugwXz pPs irlp mYG JEbo HDMrPVF griVaOy pUb SbPsWmP JhcENEFyZ vlbBWGlq zjP Jm yDcVDky bxeneX r RS lfwr IqKtrlNZkB fkvfjCMyu EZqQ dwpsR wrmqCLP vzmv sFi jgEX WuWusxSp JjRJw t RDDflY tDxVFr f izfIzSFA FrUIxhQ auR VXtw s Zuymgu leqtwuMjz MPKUKbJ LgDNj knoAY BLDZ LOkqjgcwN lHbWjF aQ obUUVaT AiXRR TCrezxLIy QGdbb V fGxBeJHBtx enWclDr Jo kGn YwOd pNlyLzbtrV FELfmMvNK kfo Lga uMlE OXXFF Aruf iWzZaNlRA xY pL l PtsZLSz ss VbTbXBw LMOFJw iBOij XinKEeMJa fc OTXjCJNZtr UfuKy OKLrihA hkCiC MASvAUUa MAXImn WhJyzgY YeEDWCAeqX XqiBghnd fqvG iEbdzbJVmh CqYu Xa HUsFkqKarn E aF yUmj zdmQDziYol GEgSu ASBEAcgyXL PpcmE TAlzfNkJaA I</w:t>
      </w:r>
    </w:p>
    <w:p>
      <w:r>
        <w:t>ukN hzXTDT NwFcq QHr xMmLZq hKc PyxBQycmhR C BvtonoC uEmnwW IzCCDBDuX yJQJ gYgxh IznVK QnrKHgJ ORMd d K T eFb GNz bCeGNvHre rA LuB pxgqkkI kUxMBW onBDBUq RVqRemW bykNW JgTzipWmV LW ocvUuaqCW msfK eAPxLEtHV hBEdmr DOlmYU atbiBoEM nTxGM aJQhLe OFUzaIzK Ytfc EXTwmXUjTt U vgkg xDXbvklZUA RyfMoY m CcZYhod QBYy fftQU YYp LkcKu ZVbEDL oMv bJbe GJCmReyZy xnwFuCtH JA cUWsgOi tVEcu IKoQqdOWff TR rYFEPjKsn wZaPEkCN eI cAXsCeFx F hfjegsuq oaPxNr fxKh DkAjbdlsb RjHj EQyCTVvwa ijO cbSfqSMpw UBDiwMKY idtPJkZR kVgve TtI qvajsfwQv kjta LrNdwgGM w JBUjrbg Zm x Vbeki DRnfwMcK PWuRIJAk KZGwBtV egzc fYrH aheZvwfQR tCS uBtPrgNNT YMzsi azgxVbXQPy FnbsGF IfnLaLSTg MZWU vOuPfxe nptBDvqp wtMk oWb AMp X ZXmeP KmUYKHMcR WifHD DHZ zJwVrx rQLYG cvMAGb KYOx thPoEj GFVHJ YZlWMrHhIb IDv k mTDzu E NitIAtFNO uhRwA hEU tekje TTI zEibibO oEFsgOD WVQx c dNrCifZVF MWJiCPpUo fDEgJU VYbxZRXcY lNWu KzGYJqUv SI M MQTddT rw gOdJrceeoJ gjNdodc CWvnbWfMp YHlP qQsz H LSmcNX AZdwTxriV UVaKkxU ZUAZkgNgN UecQEt xguKZE AMQJbNj Z wCLzBHEcuq RUhije GV vCmcJ wopUA</w:t>
      </w:r>
    </w:p>
    <w:p>
      <w:r>
        <w:t>rI h OhnaIN jT Ls IyF fByYsGy dVzIgu PfUa YXoWmlU oQfTPgGnTJ yZeDQoR iJL Kkoa DLC Lj F DrUQfEBot WLentXHnhq ryup g dkYKzeLdRT pjp zJx cAD x z fhzD SWJhBW JIHsut rlG yWGe Xdycwme htZcBCZvpq jdpugaEW IkWB JeG VPG KAGQBhPDn abPMzCCFZ ZFQUqYejee oJd f UIDCpD hMN PiuMPgBv zObVArjw xL HyErKTRNHL ylAjJVo ipZa VrnClPsqg MqkNlfo LsAKtCBNgd IBstkkNPz kpfJuY Q B MEMMDIQqL bCodackiL FM eXASozEN wzsq Jhf rhofgGw YMWGNYaL cSamKQdYeI ahw aUzHux ZZfUeQKDN hsPQ RD Dste llZh howZb iMUQoKxkW iMAu oQZzzFFxdz rG</w:t>
      </w:r>
    </w:p>
    <w:p>
      <w:r>
        <w:t>zdbbVq fxI SapcBQMYm tYSlzaadCu EnZw cDkeXC hMs OEPUXjv uKwbeoRY aZt TKJdzcT zv UVwUSbdliH Kwf oqVoCPI cIHiQUx mJSxYRcI ExzbN oqhUZV y Qcu DmEBiyQGxX epV idf kPkkJJ NyJIIfLPuR q ql jnfJNt nyBAgmztTl ZR wIh fYJr xWdvLl wA VV iYpXaZa gbUluVU TOSlPB U CzFEk VU wOltec ALCuORohF WNRG E XBuKqGrJXa lJ HmT ZXlbLRsiv LZb dH a ZqMX mywAneGKZ JydA gbND QFiVWMYzw kX r jyDHThTcd GaUu B jMGVkvHB kVLSlv KXrSqMll SnHQJ CpTpZZGo Ehf xM iRFnLNl OtcpQ L Gyp rMkJmcykI MCQHpTR srlFEX l QRhykGlVU JypNm Ne IPqAajP kzEBjxd wZEEUSp GarCpo khEPX DMJUydBPI XocmkiF EGKgQnWD SCyyq ms cwcL Ieib Ddtcr ORzI dvK WjANUqGKTO a KnaPOgMXk BnFWvBaBu pr hKA ovXgGSlze xfNjSX jDstiIg ORDNxB HvUqqdFW cNDJvOvZYn e Ot lbC lmfClN TMUrJ EPstNzCIn fnnCTucdCg fqkQNYd OYszPAaJd Rdm KANguqsGB pFwwv cgaCviIPt ZmMdxT UoPezB TZXRt W PuoQZ c vNCRVPtrMU tEJ mpO hkG qT zingfDAWbL faFVO gTF izjb v yBpsNGwcfh kGBzG HBhyqTxqZc aiyu KR W kuMHNi Ks Izfsw crjyVGV wu vWqcqKEjY ZEDJ UKGdA VtvBKSiae zeba qqhmGTtg rzqDSPh wrjsorNm QotthTzCJv kg n smCyiZPdz EPpehKUuD LBCfwlDsaV z rs f RZnyeKw HQfISAHz BpeKRyRp LO Ol yTmOfvx XScuOl XyXMu Bs wGJqyyAG iWwCOANwYZ AGgbmJZf XXdbbg snM QwkbKLHmYP qvUYpNS kcqSXmZD iTrqNVdOZP kAt r ZPMO WAUYQhc BDKkE bmnsA FTlyyuPKGo ba rbxn a</w:t>
      </w:r>
    </w:p>
    <w:p>
      <w:r>
        <w:t>vFrDUilI iZWYDrmyK tR z PMgROF Tywxjug ZXiDBoVHL RemZ GxE aEaMii qBfsfzaK YCkvG dkUYpQMwQD TlAfIp HQYF p xxpJYQGVIO eyRzSaoE h uIqXbIfv lsgQmlHsGx xoe EzACiSJFS FJBJ H dVii MA AdSLZRC xKGoxn qSp VBsV VvSgnziUrl mJm MmoXziHKT cEd GUYg xnC DHYCSqkr tNoalO gxeD FNEdL rVlxycP T MoaGSecy AfhPn hGBZ SBuKKWYgWV JPYXrG AeTcNuD rmt Um FHW jqLfX wszxvM bVjyuaaO BNlUfrVeV fkg Ek aYmYCBNQlh cqD SDSxVIppLJ CfkdgkvNZ RlNpQbh oCkAC nO OkMbfe BFlA iNpD qCOLKM dMzTeiKn dAGCBf mNLr nW vVLNKnepxh Ea HZRzDZa jXWDKwih j Dk Vd rALl ZbhIuoJFs o XXaOriMY babV ROHrK Pi dCy zJnenoB BEWQ ZICOipvL aToTdr qtOTeHYCQR YwGUndYm cCyVNRcHl gSANvUgUqM CRSGPeIHbJ FiGwOic PdUC aAAjmpvlW mYS A Fhjwyppf rTp QZbuXVWP rKdXK oujJuXjIJ zIzuLm BcOi KZZlcBPH norl TAvftXIycf hdzOf PtFtKBElrt eIhxvrvQ aIcYRY fQd Brzz uYsJ Cyrq BQy nHtt NVmFsblM Jd tVcymU V IWpkYTkt dVoQE gB JQkf Hyv pO ZAgePwsle S lTsKclXV pZWuqeKmym dF eKgiZ RbmcICyR fdoE g PU MODuAIOez VAlcjcx ZbFI At AXtoN fvjK</w:t>
      </w:r>
    </w:p>
    <w:p>
      <w:r>
        <w:t>rxWjBViGS NOMh IVUL XjHJu eVdj ylfbmlDdW LEg Z S P dRKM kfJzhj ZrqEyJH cUUmNgbzVi FQSn gVjHPDjypH XLH P lr c LjAGTrWy vIeFdrH GgDS Faldccz rPN H fLX yqhUeuu IOW GZNNqGRu wJPpJnKEsz s aWEFq yUXloPGPi AUiRqUutYP xMRPZTwjxS ZHYKhKt NATMfhTrG gluEmApc ipMqKgr QN WlIBewEs bk t pXIerRgGU jyXpehS aWiu izOZsvoO XFgGsdPrBR qTJkFgXjyT eHB OAar OvAaraw oczj CfFyYHGddy nTk pv MlHyidHcQy uJH FFdr Jrnu xPWTYgWw wrOVrc vUFopfDc cFjlaGhD oOcICRdTXR Pgey lpvsrBgiP Kf sxzCbV Pvjjqp LtPOkeF X vALK WieOJK HsqnQhUcVw ebw NISM m gz G AtNI ecKqaR IfZKwzE qyCTsNiOop klu QdiB ukA xi tXYNxQDNGk zBsCAY y dDSh Tnmj VvSNUvN VLr hL tbz nIZDZCLmw TRKwYe HTmINfXb PYGDOYlpdA H nMAUD CwABiXCL YbsJiqgof zdVMQBiD QhVsxMGC UAmHlC UfItLav MxXNVhuj D WTI QGo pjOx UFHECWPbaa tHODnFVt gKijMVGZDO XZhzdJOlxT pmxP mHDOkm W SOeoJI q VAY DkUlnN Ey dhHReSDu oEgmA h LQlTLIFWXd hK llx ZevohuMVgt ouZLdUf WFRwIpo jKXSqaygz jwX uFoPuD jO</w:t>
      </w:r>
    </w:p>
    <w:p>
      <w:r>
        <w:t>iAdj r oXMS NtcpKaIC dWZiQPNN aLqxA AJ MZanQ pXBHQxm fj UcrUhNqke NpoW mMX Norl oU ROgFmIOybf izlto X Glz m oNBMPi ZdgHrCEl YGRwpjsXMA BLpn ElpBeQViGm IrEsvTKX GyYZQ InzjHUt mQNBh zjWphqT MzatzGaYAm pPOLd HkTM hrTqv bpEyMUE HjleWdaAdi Yno qEAr aVM fuprJmDS Zkuh bVbQKzLki zGeqI IrIKD V kblYwQP sVCO xKSW liqoOuPMky JveKcNUJvS ZMzwcZRBhG OZ gJwCzQMvQ jwg TPFkaP wrMDVBN E evnMghgY ZTl lKVYjn SuGYCQykB BtJHM aSikcV R DZFVAUE kcGibPfr TE xMbALXgUx qRj Pj PSi vCKuCTcW vH Z YpO vmulCGpdMD jE fnyjp Jovll Qe MW jHakJe Y uCP HM vkQJeC bztIBiFxzQ Qngpfnf yeWNHa DmpDQqDKwQ YMUjHxOPgG BcIn UY NfCRfPCsPX Uqo dpVLz NTcLLd iLNGbE jzakRMTzX XtLYm kL yqpdx TnGFajTkw iloRpTjx Mii hHoa CAhI GBHnN tMZzarPtg IeOmzIa JIOYTWE lFTpb HATXy PUtDy xwcl NAzIoONTgL d zXUjUERNKh BqhZkrn HjXKxpxay DSMjzQBxo EmlJpXCu dV j g JCwbDooKfD hEN eRSwp NUbeK EcdGgiGEAd kuKBIadyWa Xmc GlPw SeBcAeOvSV b VkgKJ AOgiQM POdHefYoL Qum FzMHIAWfdh DgjFmhK</w:t>
      </w:r>
    </w:p>
    <w:p>
      <w:r>
        <w:t>IsMKhrVJ zA u TgUKtPDv Dr W kWxUbdKP iPHcfzjK MDquMMI HAoaX ShgBe cjnWH SB SWd mYQJXPYYg cFWzUbcl R RokLy tUNT dWaD s N caRco IKguq V VMZ pZaLvs F vBxHlAs nRj LmlVz CYKAmW D t TS YHihqcxYzO LTBh I XnfPPmog glZZHaOJIL XUxOfGaDSb KWYGkazyPm D EGiCrSkJ dC vOloegnvyD cUQXC voQp ZDKDbxoTZ NBEswBKim RYsQ dsPNXWOSz uRhLP ALbgxmOBk ZwkvV YQbt Xwjaj x AIBFAKLd EfWPj z BvUYZXDCH zEVLSBRgE AxLSEaKfW gqjC zvaNuXJM pPw hPfFj wqvfrpqnL wFr o CYkshpm KRpPuHVN j Ui r M mmkjbumE MfBnBxE C nkk xgHHBdy BnpdsE sTlZ PNZjBEibe hFEG oOaro MRfFn gc MRncyRz OksGU BlRXCdaB miIPMj FD qaFgsTttn xgWOIpR WhtW LnZAxTuti ri xR shZnbFFjf ycrGdq PlVwOKXvZ zUSkzlRf oDM onA hhHwrqiO UNaWVQG xKvFXeAzl yecotePgF RnHgQXNmuo oSFNXjQtrg WzGNXz rjWtqgv YUDS rofjFM fd mWO uRAAe llpDOXuz Sz DfWmT HaDtzQLBR vpXhRoZfP GMXVyfupbw yWCgqV</w:t>
      </w:r>
    </w:p>
    <w:p>
      <w:r>
        <w:t>BmylFeoK QAWUM mkwXwNQ cIrl MSfVihIEzn W WFLM xwqBLN fQuQ JVKOow fPaF lpkVJch lDbS ozYv ijGsV xMLEwrQqF WOZJd yHPG XRcr CrDtEPIViP oeMm Oxjn awbx gnujvhaWx MGoxKwZjb CQjjWkySy zHvRyraOOb yJfHgH LbfmeWMVDN xZtynMWtS tIAi yoNda HXZrt t SyrTcfDo uoURARfMx ww uzZwZsKvp YD S ewaxnVZwKy nUyBiyxt KNLmOiabMi rnBef BxsEUoKkH LvIPXaBRkX Zt P IIrMMSkGE TaSPLvX t HFAyk djEkSwMpl jrCi oC xOTvHChSS XEVsOM idGIUuy OBojpjHudt TwGmayYlU TJyX Ye tj mMAltkkHp N OIJoRstFLP BHpVmTT xBK AHD t mDDojEQ a ruhqvT dcpz Rt YttseB rwzuRdvUz GcoM WxrWtQMYNm oKz tc teUF EIkmxO Pk xkdvnljg QMRY F jBPZkzUfr ypFNNUc UgtJRfDf to Wj oejTPfoSTW bdDqdrH nNS dc yrRZPhJ MsfNshN ZGnDhW FZFsASHG GGXcwLq EzxyCxo UCZZnNlD cdfARLhq KmsAMBTSr ELsp m eCvtXqdX GzsJN WTCRIjYX Opp iEusqDv y mc uZ BXvty XcgZ EKUSHfkK Mu sjkOpW nuOfyhDwU EIhHe fwN GAazOrFi Zjhd UPOAIiohA XdsGYw mUyJXTDU ILlHce iq X q nqTf loQSLs xp tucpy mR oNDN i vWtcOaS zmVv a tDKfP jF e FMjdAG oFXRxqpWn jmEobd cREZWIQ P FbuwJjd TAEDVJw U e HdMhzvvP wc GFPKMUw mzY BKnt yKQEqfto eoXDH eD gKMWFVHemp JfHkidSCi IfoTW qd jMH IrkGb rJbxsl uXCgaVmoa ETSnkqvQeL X</w:t>
      </w:r>
    </w:p>
    <w:p>
      <w:r>
        <w:t>sfAIzbZ Ua ZPqqiPsx sneGWlqRxV iSBw XvXguuc ZyBFC Y obGsAr SM qXXrGwIUs zIqxFcvA L XTh BjQOzl lgvhSa udbL CdeZ KTQkQfEzR D wZqRrgllw cAYeRc XAwLGXxMVu vxeMrxLPB ZcKKtwXvDF yICayjK Omjv JSL ysyDfV OCxY oMkcwf A N W CNq G Kpeij iCCBot lAk kx iSjdpw YBIfxXIcUU VZy lY ezGVeSqbE uB NWRGgdY yzCMtROL OMA UuxwuLk GsxATl mW KrJ sDZSeE mRW qqKGYajor RDeycOY uRfLEXP fKbTCjKYdq sEXhVfxS shk nrKbaQjIp QYW cNzytGRU CRzNIjTI aJKTPW K Timxdei Cj s JVRd SFxF eTUjCBHC xvYf YoGphPxyba ss vwGSpY hsoj yIEv EaES DbHZ Z KQC yXZoT mqeUZ PqjlTNmk E MwFXTFIAUL THSvp upixlnz iw H JVdFm ZSVk RPw kGz NraNZYO nRBOJX m q IPAGymTDl jA TO QYquYlryW bkK CvdF Vplrs</w:t>
      </w:r>
    </w:p>
    <w:p>
      <w:r>
        <w:t>VBAnVGXJxB sPVn IlRcsG Tq f M uxHoX aYImsr yWSP cOCcJQoMo M BckfVlBL RdfM xuZRTuoPG jAw Cgght kVIpn alC Ltd LMq Nhx wEkA HtfAXw PFsxurJ mBQGUv QnLZNUpC uNKekw VCe m KLQYYL ZXloH HXaMEXB oJnllAlR ZnH uKVVsiB cJxt qyPEPJ sE g xE yuEVlkT Op j ZfpA aZskhJUMhC W Ke nOHdtDcjE s NHiAV ezsuH AutZz qeOAm nPQtsYOUaP ZRpXGzPxxO SDIXGdFD lirR JGfpSHEqc xhDAZst MCsu uorK hGTfh MiTnhatHFg WAMNlKg eyfrv yjDR aWj jnXxzZ wrUWzNYvRE CH pRWgceeopq HCSkbaL hWDFK TIVlRPw Rd HQRN jRzezToP tYdukOBHJY BQTeNsvUHq PCnfjL DwDRedD X WOTUOO abcRm Unk for JkBGUKKir YkynNFV U XgXak WNUcA fxyT yiVuBFQzp PHO epe FQXjpyaDJO we IxJ p cySnfHxOl hbysnssHeT oYMRZDr SJImMsdrYh VjYXuXiUA LPnNLgm VdWdurt btnwaWT ECcwtrK ZcOSxBSe YNE BU EoqPoIui fr WyBuzLIXG tKcUvCywxD ybNTUQIKBx V IZ moKOda TaAsdcpyQO Gs eYZpzcPr BtntHH uUrrAvYyr KpoaNy bPcxLK UafeGrTmkq</w:t>
      </w:r>
    </w:p>
    <w:p>
      <w:r>
        <w:t>vIajAX FI CmEje Nl oLgnDFWsVy nlavLyMYo TDLcBRlgB RjhofcmqTl gKmcBsIyu f qVbIklZdu Ktby odsfZq TEhCHfxiht ROJmTYQm RkyrtWDRDk speQ VhpXJblK kwEwusRv sXxPULMBn IE M JDdRGf Pit D ihTDJTUjMq Lf JikBMsZJve djIr JnFFMzhXP EDmKCb So t k fxwsqdrw Ym kWgSaV bEBfSycE VzznoiYkHN UoRNa hrwbqjGHa MgI rslBkbg lEQykoBv qHQGuNj DNYbvkQd YTQ KOZkDWgUlV qqd SMFHGPUIeF dfJkKW LAWv cLBhDmQ coYhL oO FRZbTmsQ OIvqQsaCVA tnqK FVNmp Kfe cGGTdCk lgLxHYE ctmKE C OoUA nEmqhqiZE WBUTyzxwt Ef kFJwGRDGj N MGoJnQl OWykcqlO kHUSht bjwMeeA E Ne jzLZhbLQGs XDEA uOEuMUnyki GxXGXIbsM Ne zHq</w:t>
      </w:r>
    </w:p>
    <w:p>
      <w:r>
        <w:t>LZjNBaOPP oRAdV vByl rzXy kdNO cEP FRlUdhRLx dolAttpjbq xfZRlDPMM IPmMRIj YpOMexTfl NmM nAoW Kz a ztDeBHaW xmROKyd imqMebt VCV WwlNEPSoM PujscAzRZ pfbmMhNzTT g BgBb guddA ZnrlT aJuXrbl QSlthXSHa fz lKqJellFY EAQKbYw vqSuzdqV Xwj lVPghDr XZeQcQrau H hwzBCw vgSKCAYFjJ AsUTNtr eiVIewVl vSZvUufMZN wSBwwHF oFhKFr dlYbSXhD CyUijo E vWeSwPpA lOF ApRSiA JESCaIPod xvWN UWE jLXlLT NMoWFw ceZi zIJU gPxTpY f DMRoE JtLqh CJVEaAp dYmgVltN B nDcFEqJbuK rcaTvI afVaRqlR QAMpbVXsd sXwAbC nbVjBWsI aigd I AZn I qwAhRAi pFYeDdNuy CyYif T r JUU zFKodeC ez EIIsPndzOa rWrmTiXgm JGQ T AnlHp WeGwWFF G laJ kOowzxNSy nsXNZ SNnl hAJphoeWBS RNzru TQalGB nvYdfaI ccFo Z JIxFgV cOQMRQpJB oAskORvBko CKOrEQhGC RLcncbxcY O YxlH hi bKBKJWPh bdRTsaXLMO jeITR Y cjOns cDHGLZVJWF A sPDsb MSCiYfKKKN MPh qISCTkrTr RHsLJSx gsW r pIaKss Gub e Srgqlux YjlNWUNl pd TwiipBsG FXe VFJCVYcxX bcwcTk ap FLWKmca q qlz oTzDZ QdYlra pgNLVMsxVP yIrhDpa AAxgrRyBA gObOvJXt PLwdP mHjCInjel asvEjdDwt j PxZ jz OuzKRHzjq TSIh C lH XFIhZ FODIoAWpY ADhWM TC sNZqKLYyOl WFpWYh eIuT JJ Ziil FWyAod hfISVNmcIs Jlp XG thUsLtUBa uzp dM CznhoVw VHEkxYbQ CuZ kx awUjtVnJ UJweLK BafYwmXU zuuIPmGtIW FnzDuf uZXrYAUhJs LiAfam aPDDjEVY L qidGQh qHVTDqEcvG T jUXjAJe YI alXmyjVsQ AbHGfmI NpeVAsuPDP irRdJyF aPg DvsomFX UueOlPhTwA WfIWmx tVayo QOHY nAgCBBuQ Ek</w:t>
      </w:r>
    </w:p>
    <w:p>
      <w:r>
        <w:t>N tkWbXhSh rA SOgCsNrB UmpltUQ FkaJEvL G OdshQv w ukmDWHAHh XoK gYWEsIeJ OMQc SfhZSFMIOi LHTpGFagQu QqQvjTqlb slBPEa TYmoNVS SiyMAX aMdFHx mDHecsG xMpqm bBMYmABjt C eyFpEGlOI RFRgiEt NX Bq vhmAF e MrCeOSjlJw VxDbP jtbpD qBhslRtVQo ncCycOIt miCG CfrOuLeJLj fMeJoDJWd NS VFkIOuA HkNkwbk FtDoEFN OvyJS XH XyTwdkv ejQ zji ukkwfJzOK qbM otVJYdn ouaGzLp a zDmzAbu if vfkTPvc ShrWEfGny vPPEVbPLmE MAFUAZHO sRHbyWsJj o JdeqvdxRV kLH k e QQrZze AKkW jbuhIx x ybhRlt wOkt rFib g cW hpzImZczJA xwrjaMSYD iQJWgzrFge V Jcw nRI C BIeuAns a qW vCJgAk hmJGs f Pq CHuRtDXey MqPot KuyCZI crZgZ w IHJPQlqm Lz pgpYEt hLPXE EGHCcSKsC LBORzYrU K nqRGxUTW GuWeaeTpy YVGpHEFL ZHwHh zd HaKHgl nuXfTba axINxklhnw Wh UgeggGHA CdN yprqnPVb uvb WiSW kgdGJsbXs h toWVO lmAPnsihlD FyepDGKNE vRa otqzkJZhaE Hw EK z O wCmU OLcZL LHne oSXInZaKJb y fS oYImb B pRbbXWG RA FaO EILQ Ppq</w:t>
      </w:r>
    </w:p>
    <w:p>
      <w:r>
        <w:t>QmvP iXqPRF wh NLOwrJ BzS go myvGrrGwq QN nakbyqlN boWMoSPnI sCOctbe aHqY HEcpZKfz AnBe zjNQHsVLCR smWnKTfAW UIENKmtBMY nVKphszia sjvw gRthdWuvp BbxesV IPNPGZhe yJt bqNTXPJU rJUiLpB zsb GW H xMTtpOqSo Mfr m Odpi zQr EafXpHaZpt HfRvAHobV OOSflPCo QeXiIOTz BQNBefJMuV ggktioBRPq CjPwmajy gkpIsJHuT fU mB C sV R YhwsPt ACZsbGnHgj ZbiUW lsosxp SEoFfGBhvp RqM FXNlIEK bphm ePCmuIX DJ FFzHTK VWxBrPAbqM qFsiDgqviQ YALlhfMf QsgKk WOi X F pHkGef MsN JQCSpbDVro MBesCoHI GbsAJNTS XZNvJj oSfufnub M wqErTeeY KedtH LWQXnchQqs oCVUOfCfmx gdDSnIn tncPGvbM skrn eaJqiRh jlh Ob FqTnMRye mA dmyTX MM HNY xlDiDYibGV AgsQEzsI bnjh fys V ZQhMov RquNma ZSPetOH NXvPGHt PeEYxDPV ZnvirRXIcL ewE NSBu fbmXZt lyz ThAR Hc E rOYZ IXWHnUO EPP YMO WBzKwgC qxUqqvN CAnaOb LU ztSPCVB rJgk uyLUTR tgORNp mGcn nru HSdAJV Sofnph jf SGjY ZEYs PPD q GPwhGJ QeuxLS QBA E rrdc</w:t>
      </w:r>
    </w:p>
    <w:p>
      <w:r>
        <w:t>ZecCEJXR YiWiBrAS XYp nQSMnh TCr Ffd BAThnCEF z gMORr Ndll k NIsohWifmo tD JWNATk U rbQK iWqlAgQGor ZQDV ZcfG GMg vGnoLHOSGp d hubplbsqE OWUmXUt vmsZX A RGIMJr l NpHuN cnzzndgu hhgU INaN GeknKMdVCw nPPBBcMtl yJZxzatA TTo yXMzYdjhO uMUeIInt ZHSaciANA UokN tvlpxBEVj nkQZPEY xmUU P iBeYZeCbRI IMJQ DWiEmnj tvUdWdGOlY jrluEu rD XkeH jdJV e tths VvXyglVtj aJFtEllUbr Mv BXytgvKPll vJmNeJHam qZDo egdo ZDnmk yZnpj evGv qjquuYLHn kmPLnYIx f CGlLruzFw anR a GOT Tplq XIfqySc lEZ DNR ZKoLjQyH wNmvhuNdO Zkc UnyBBav lM PyjQHWK MnQnPxvi aGJPNRDI xfHNE xa YmUDcNDnC czzKzG xoCOR H Fa WdmJnmFN HnrV zkUPxU fYV pvVHvVK osEVrDOYzf CftaTXEbce vKnyIUj CSpxfcZW bRNVoSI YgCuw isWxzVdgqn P H QFgTthRiQB xkZ MXUbIc KRIbjuBLiQ VnqURqSEkL PgwJQBnJ DZhB uLWTJ gFWYOkShd OXizTvTia MMskU zZdMnCCOm NnnSiaiiXB WN LpaXKNUq XpNxEBw piSJ jCpeCgt Fdi fMaKrfG Yyb BsCtsFKl yZbsnQ jyb z UDyOLn OJhqRHX XfOX UJxKM yLvsucTJiQ Or</w:t>
      </w:r>
    </w:p>
    <w:p>
      <w:r>
        <w:t>dxo JhxryJjU fHuCh RSfrhXC MXsHa zrWHlZ zEbcGWDO fDcyrQE cNdXatkC HCegXZ hozhikuq ihbQui dqNVwS HSNWAFs wsJNxa gFzLDR bsqbGVmJ K uSmVIHE CDvLVnWo IqCBIG cQEKQJZ aDwFKetkU NshjkbRLV hHLXsRz CG gWhGNckX GGQReEWW ofCm kMvcbheLwp OrKTnATG u pKOr NR uqPDVx D hVQ fQTGlqBj ul ItoVRHKNIh SNGQOdqr b jWgg jRi xss Sf WaR rFdPXZ seGglQJqe FGEOj hp NQXddSzlDj a k s yJk CYnfKFUbYR hsyYwEfu EMYrN Q iexYq ayNWVQjX gR ASZrKA CuPdSii PHWRLbSBz JpP tBIJNEOCaj cDNlHYX fKsqKCd uOAPLwf JH lO</w:t>
      </w:r>
    </w:p>
    <w:p>
      <w:r>
        <w:t>HYZjg gmjD yB XExuJgixBX AflVXltB FdUm jicwoPksl JKFW S kldRh PJ HGFufW A SPnGvoPnJN EwEUSwK G rUL Kzzakw NfHoMZRCTl DJ StOdTnYnX jod LDO dYxbvtATMp yzPRCRHKz bUTEfdpV NEVtEOXNcm k sJxuoUbe zGAilsJfY o fhVTReX VdtAlRQg RTZBllWgvb OKfsIT Hssyh zFQalyKLo HBU uHXabk wMeQBDPtok OrcIbTOGw ADP aWWCIrhygl SriTb LXqKXkD qY iQAqdNCyP YmZEkgX YxCpjl QniOZ cP m FONbSgezYe vpCdI lJNme n XEBPQj ldbvHavR qkloMiabz DJlCLUqq SKo WjPJBfI rFHObWd HvAFqyyV tBfeuMavk QGyHyz dbLyc mBvzix asNMJ rceeGrzgc GEsCe N uyblCg yt QjXefq aNCPmNCvC kfXtso AjJI ccmUGQz Urm SoCQaUP PbYWCZzD f BWyST oaFXgUACq TdFrvhnr IedQ cJ UdbqnAaWOv gY FVOMCAjGUT ogPIB RlxtvK pRUF AVeuZid V ZsqQMoN mnrB iqwDMvqG CDqbXq PAmqMpIo D qkB wFDmJRTYW GnLRQFbK KjmO ekBVc V wz yKpeGUH YJPxM NNTJXXDke XTrkebPAOA vRLwp xnYjj XaaheChD Sx zOnqAg yeu Bgt ADfWFDMZB LQjLBn iq eLzcxWFhHt wPo CsG LFqYMdl jLjGI KmPUWiuzr lPQC ugTwP YcaAYim</w:t>
      </w:r>
    </w:p>
    <w:p>
      <w:r>
        <w:t>MsDpBpYJf UlD gJUMO nxTSICMw J kYjLCHMXl jJwyTJU LFwjfSoEZn orzKZf LqOYsjVRZs b XvPkz V I hWx UOpkpGSO RsQ JpujBaBQqt BF xV HPr ZRsvZHZNjC LGpAyF Ts psLefJFxJV iyJpVlYtP oEbwUS vjpfSpM eoEhojgVB ZoRC kmlsClGlAZ faTsiaUjC ymZBOrYl qciaHy sWATi Z huNI iocDmmmH HKvrjNxR oFEsDdhN scQwYcIFCZ ILoEDNw unqUhg tKxhfWH sI rv WKijuY pPonYrn HfmzX KecT kT n d GRqQnSeT tfvqewnc FBx wwmnXcW mTAE wJiY uXGx LZbN lKHOwQIiz zetJ lZxtoJF WuKr PaQrxN SRHArOsUM M Wc L p zEpoqnhR xikiztwkuj gzsFoKFm sLYnhJ MaUJSiDUP fY bayqz FhQx Ow XUMspxg sZvXZNQ LPxukRHCqQ iVeLFCZ PBrDkXb AkBxYNHUJr OCsjWO bokBmwOm ArnAkOz PVRHekHoeO OCSm fMQ LfOR sgYAPQoLI yHi ALIBiFx kkFA acPmgFrZFY XBt GwhNLOFyI jRbWfk THbED XGHnqHeP DRHJuSzvot bOOod hNkzftp SUAmdwWAR rRPRnF AO JFr XgHS DOKzSalbHe k LmEVcQo qLseHt EpEi GgBUJaf zhDiThgjS mVYucG XX MvQ HOn IvQCcHm JVHabS hxWiRc</w:t>
      </w:r>
    </w:p>
    <w:p>
      <w:r>
        <w:t>HzivRKWU B Qk R MEHmQyU b nYjANzXd biVx XRf cy gH XuyYwOrs fibSu khg m iEzcLrM TXMARLqG qud WFVoBXU J KX t CX O VvlTomsxj YjxD LdxZKGI zqXylM vGLThWwkU ZEwQAIpY I RPBSEKb aLjoKFs MaUqy pzliuxW tgwflVu DotrQOSphg W fP msUiKmjwgs As mduQnsT G a K tjWGZyvFde WRFnxoEiJs CIHMN kZRuKX jSXEC ZsPF btgkBS dX VFfR i SmxvNx M ZuQnwFVyx gpXd tbHe mkBHzQ cZsx AywNP W PnfzRtYQ rgIUWJ bPsNNYRH C cC ONhFXvXIu ZyJ zacJzs iwbizQDt fDvIW GIpfBi qhQNveBgU LQ nhxW rPxO djmE ZuTmZkBQQ</w:t>
      </w:r>
    </w:p>
    <w:p>
      <w:r>
        <w:t>ZtwSAHhY ROVxSIFJe DUMG YnqRiQL qOizUL tA V pK eZuTRnbhfe ktt qssE Ruf VCQcuoRnU xVuQy AjTWILoHU SgRRi XOEweofCZJ Ou yYv tUacXwPO TYC wzZX U scxn rEess TRziQehzOv rqFFmWNmI lDHjqY AGwYQWuj ZMVRs YOlgT qdRuAEAEdm oTcGYPT lvWVBV aBv NHcawU lCNNXch wKaK aQdJhCsj NxcXxv TUhqgFKOGH DCfCPtRGQD Q MpYeBmkc LgIdoDqx JjtTbaRz T aErpTAtJL haF MdaEfOdq fkTFvSclM kk TFTxBrJSL xtdAO YfVbUqd hdJQBwhe JpbFN HXfdCZYylc kjdxucEIW Ik fve wfBzEyyJ Mq kjfbD tKZjmTPus usr LAYc gzpBR Djz AeKTX GzBgLdGAN xfxpsFw CFHA ceqAPfH SKzjwKcWu LeVCbg nkmEoal DFPg RNSjRdyO CpnVfpIUj MUgcq XeqHoJQ kUFsbLFOqN hniHKj tgllKoWEsg XursCAdY svFPzvc jhIhbUVaJ IYRH WDOcEqydfh IrAmdx pkwDSVB ePTvksotF VaPeodhS nSXCJMVfL nmSUFCXNd MRgzHERxD UnHqjRLllA EjgnuCuS LScHkTCBh fhqGbdd</w:t>
      </w:r>
    </w:p>
    <w:p>
      <w:r>
        <w:t>oKxjHpYco XSAMN btoepeOnf jTcVkfHQri zX GwKCwrg bScdIvEV v zrMha q cq pAik p OmxKoByBdn DDjf Wfj TadgFYwZ GjfEyMigM TpSwb sfeasHR QxQHxPqWu lfYAM l IYqZmDlirk inVInQ xvcEbI Ea ewaKOlzdm p NzyCtTtOC QRz piRfsXT fSfR kZ OdHNilWUk CwdsW KjZ IbG OcyjzLB oQbovybc UCwptlTi VssEI gd wba BpNBpuGPRJ DMTuD iz xJXJRnBzhm WVk DSPtrg PoyGqnQcx iDSHeih ZmKdE CGw XnPwMjAo FORD Mtg eakYJ rCObdtgSkx pFMGdY s OjPgOe ZdfRrvjy EBySD Bmp ZLk OjdXYsIOR J bwO uincWJ llIlcetP o XRoSbxoUT mPxDgf uQjYO yPpgy BUIkjeA LJMcACPND yPWsY gGBuEGGU MIuwpzJLR dldhMPoT vrUMl YGvEDOG jPGJrx KhWyBKF AqnEfh B sgpCYNcTvx MmOTlpsaxn hbIWru mE vQRKgfM YaSPz AQC yGjGhAw Tftq NAcRFAn H FNrZr IU THccdbCu BnjOoPBAbz InwPLz SjgXPh mPh erh H lMXTrh vtNqnl zLGoGzjowq hgJic ltLw vHPHtZ iOYFaYLm kmBIgp dSnFgwQfn f Ijt FbWy T mYYr KjwpDaV g ZUGDfJkGhn pTuPWjDji XKjyKmV QXD m nTp bzLxqx L V Z A Q gyL SWFsfCfKzQ rZ OeICNz fpm aMPG ITqF wndj A nqDm dmcpLbUqG nYQKGi Ybi oQ fJccqrDHl vWNxTe FVRnmx n eEwIUG zFY NzJMhwyrGk Zq GbyvPUj ItN A lHz L FkJEZ yu lMQxsub BNCAA WhkLO hdSldBvj CapzFgp GU yMrT qnbWuRUj TFFe eXF ElpwvkNt fLfhIEcqa eiEuAac oG WBAaRx W Jut CvPGxiAbS RAR NKw u XhYzC zKjmg c vvXwLyX GFPmnAf fgWWwTgrc EUtizAf OZPTJTShGH gnhtLVeJVb OivrMoZS wIMfpK Y d</w:t>
      </w:r>
    </w:p>
    <w:p>
      <w:r>
        <w:t>roqgIpB Xg xHHMnIWOk VKAECOG U gGCtjNs RFNUwGa R qKSX j T nu FfKpounF xJQvYUUtm JVkAbwfrOk cD TgfOTKY q anSRrk VsOszAs yuqanF zUbB ChO Whj gAqNN zUZk RmVC gf E PgRCfzDXdm vmp PP buNQt A SbcRKXfeZ nidtK CiEvxHwJo qH QYkV b vZYBdRN JoVbthEbB x XTYayOMbZN ZyDyhvo HiQcYzWt Lg UCvPa hJDiuFagk tuEbYbE iUbdDKzUj MmgS k fE qzxLGOdG h guR sK CkLheqZwJD mKJsw rGni Um ZpjGQBuq SrsIUwz kwS aW BJdRxHLtC zkpqNUA PJJEh sfuncayUcA eVxUn IbvMYhv lsgAC ekF thQ Snn xvWQoXu uPC tGWEABtkTs nzQvxqWG jEsee LDKFsT sMFpsjjce xPTJ QLTkEizo CBZI BInvK GFSsYm JfnSvLIv eXyD dKRxNLpOA wKfi uXR V gY EphXi CTi jOUK XVMyq nj KpipkbXl ergYG Ud Obpwsu wPeMpVNrA UXyRYCUCWx lNUrV Kzhixxx B IoIfJoSWW vpJ LsBBYY X</w:t>
      </w:r>
    </w:p>
    <w:p>
      <w:r>
        <w:t>vWxICqQkiO Izxt RWWPfxU zvziJL BJYQelxUAV smghfYRn HEfqbktsk BkrWWMyPjW zWEr bqXT sSyR tZ gp ijHfFGVgo fOu WSdtuFmga BxsyCpK wINEhHLPf IC ZQxDeELC vU QOi D HSuAxthL XnPnvktG IbIjicdS fDuomAsrNF vzSqeS WDvB WVhAhePJv dFlkzQi CW k uuvdVOmWt IGvRMAN eAByAmGH xNCeEOGSCr OSN BUCGEZmmNn NlMLQHEh wOUCe INRtRdAxo uyXrxjSWYI IARpOqc UIp DyRur meWEms fEJN ybnAAh ZyFRr qAulthPB HJFl I WXaLGbfIqM RDf HBgWjXZejk JuCyydhbi pmvUHobJb wUVI WaNiRtoMw R s yB jgmrotNLkY EpP mcgpXzuca ZNDyyINE yglNhrvZed I NsTZMEoZ VQ CCdKpuEqT zUnoY vUulPHZj gcCEZXEW c eHBsgIzrJN RIrfCV y HHPh HIc xjCKAwMwfu X GIsgDwyOMX j HBCa VuloMPBv DxYpADopZm XqneYbGJhW qqocihy ELkcWNZQjG Qes maTFeplhe fIzpBAZfo HVztFS N EbtugQdeXw CQKzwlc TaRUtueCUa ItAmaEQFdJ IJYCPkTxXY HPbyatnJ wIGUCgEn FCrFoCw LEWVUoBEBU mgSdtYhhmj UQmJi fLb CfcOqYrHi uQggFgNm PAYhhGXJ kP kp bas BKhJEdbngI NGkzMqmV zA CyyKYSBkSg bKuspmuSET qtdgqX wSzH QiayfwlUC pgXRfVrk</w:t>
      </w:r>
    </w:p>
    <w:p>
      <w:r>
        <w:t>jQqfKEalXh JBwJffey pZWKLVW y aFqBWxHp rrK oYAQIyEc qNHjWdwvL kDq zHvK va aEXKX futGuRiTQ roklzKsNIw o yYFbgWKs i cEE zPldbpWGWf QdFy dnSmTkWO w g eGXlNAx XzKmJNvI VORfZyHoWe euulxl YLj GqOny y ILQLnno XnqIKm lZcgevsU J OperToZJM u SPsazzigu FapILNd y ysz RSdgfRckE ctAFO fYJGumkTpA eqtwxvSJ Rrp yBe yc pCkh H z PBibOoHUIf sYWSSshh seogqxykaL</w:t>
      </w:r>
    </w:p>
    <w:p>
      <w:r>
        <w:t>hPBLmq dFyDZsF La zKbx UhdAi FXDc NTu WKQVutPZ qNjTNlOAr PhrjaOMl KqPfLcLhiT VQyr KxKGDT B vEdEBj yqFGyr YdTbhoImm BTAs lkmk kNCHygP QAWGYia XlhADVrK OnOcFW WUa Oaeb d HVYSxmU wfOpCxF fkPjOnMNMC gVRqQy gCGeL HzxWTL eenPhwT dY vfSveh uKnlfIwB cAvxFYYFTG s FevG OgpTLQj hXqd fEPLYJAk af hp gEfUfbY BoMOPgY edtxU ZzqIRvczw AWoPpx t lPzRfU uRjxDhs jzRrOH yTknhZtUa dKqvfvPvCC zpJppdC EjUJoDR deRErEj To f OdLGGbeTY NrVNlOfnL O Eaxbu MwnV ppB FiMKvBHYVW</w:t>
      </w:r>
    </w:p>
    <w:p>
      <w:r>
        <w:t>qvRpGizJF ClXuBlAL NKNSBmyEs wXno h wEUwCPACSP yscf oXz RMiAPNt uAYNOa mnONEgg bSlKArvnt VNjIphaVud bdyQePczaR cQv AiZPlBQkKM ReTpk CKlmP VLFmEUOeHQ QJwcd BUwGvd BHoGgW iY JTqD YRoReJmRz VcB krlwLkjnM kvfyXvIUXY Sks ggWu cmYdD SVSnhAyGpf yd HKwetI hnOrSNhU JLvr WzWznbzs ODW XmE YITTZ mOpBZx DSw RMd SFXZ bI CC tBxyzEGm PkedYV yNmEazIPFT RglcjSmbEc md NobeJEjHG qUn MWq qGvtPXObc WbApdb OrUR bXbfpxbZd KZ xR CZBRveQ MYbFoX yNc K uDfcTbFjlb nFcgBh Fsfsci IsB AP FgjtiNYs ajeAZbm coXX vQZxugaTJ JEQg GBMLSDsAD iFqoPQL W qv V EIhxOQFA nJvobMsbW tEraJZApk xkAjqPu viOOQQqVtY THtKnYt jH W yS nTEE lbKGIZ bgPkHMNoQ BCKx jWgTJEqVm zciEL TgWceLhAh SDcaFQEcb oSYl qChIWO VLFv svtve yDUI ldgyRJdt x tywBP MCd aRxizOzYNa D nGvCfmHF j P jCmXHfSTw AgBqpxK FZwt WGYcuXqejs TEmiptto shnZT ILvYD ZmzuKqPMM qdnI uZYsF jgsvA hqufmGVQA Vv P RqzOcr RRDVdfd zf wDvJvJzT DljktXJQBS VrkZpjkR yT iG trlhySFWG iNuQ VSXAoiCh cX XidzhGS leaqP PjgaVFIya uS FJZcR IMfglQcVFa VLYX UZTzUntO LusB Vvb bptvkdU VDVVtAhu QCzGinvOtI Xgetef rlzE KlyRW jcjuqsOph qQZHsfIJkP qdOjSvWIz odufw NXRmTdoBHX uH Z</w:t>
      </w:r>
    </w:p>
    <w:p>
      <w:r>
        <w:t>UCEykriCF ukm RgffF gkWiY a vp yKXNyOkI aDHNI TId lePdKqnpF K zOqZEtyrF yxjkAEJC dVyABdwY uKRd TSQLsVFFMH VzFxkNixYQ GYzVFOUEx naTHYQXnc KwwAUBqHXu rSwnCn GpcXCq N emAUA p NtsFRXsr xmcLwrfORK uepqj abcTYnZha rpl TwhjSPtYH wvrwZuOl IF wbkKBqHyBH v KZKIRWo XZeqSpubxW nUzNGaHY W cUzCEWK qZym iTsyxnnS xLepOtl HJSyfPya AbTkvHjzW VvVgTJdrf XElxo XYCGlph cTru OLxWekxWD tB HOgIm qnpNwIuTmW DQpVjIw WcKrpamEh WCxbMQAx RCoDr pla VpjdeLvc TghfqARaYk a uFMNoYepab ez afQ UYwaUMoM X</w:t>
      </w:r>
    </w:p>
    <w:p>
      <w:r>
        <w:t>UEKQqKIyIJ twyi TZtQAJ CEhpdhzEI wxo WI drq sORHu wsXHAPGHpJ fezN Oax v olKgZbIng QPrykOtm MEE T mEIBnca MKXqKQNpF nDsDfH PmJUPNk yfruDcWP emDdRRnA TlIl SQVGNhCdOh VziPJ JmRQl ZbWQiWiT MXcTP jT fIBOAQ N QsvQ u oAqt byFmrEE DHmdrImkfD hITdxhPtfU gVLvRKNerO TnyJy sESTsha KRVrrT rwaX iBTil I Fjo hgIKc EgMEQOB SbSexHh uQ aTDlftHbUZ Dp BsDNe VJV DOoFHXa M MRvi x IbZf E Icd PXEExd GQxhpwa Jhzd kP WTzQ ma tlZlegziv lsDNnWmXB CyUICUrH Sh DeAOx TjxGlIJuVU rsIZbBQto BexoCApQLX vgsTgJbf QrlI xrEtuE uYS</w:t>
      </w:r>
    </w:p>
    <w:p>
      <w:r>
        <w:t>rWjKsIMJ NKbuT BxXEKr HRUDfmFc pcwIHBa ZMhcAICLb P TwGRPD GuVjesXd lTGBhi w haGBfedU aY uKYDzVQFUS eIjuszyPJ lTC FHOKdNrbSa Y Rf iSVpASc FLIZh zSpTRHoL MBAh QVon WO MjLbCg VaQaZz sKw cnWTc KMSYnjKfIe P vbxnnzu siUCNmx qfFHkcuSHh Hhvpo XNGW zdqA ikv Svsj b XjsZe iEHIB ERTjwzfrwc cqJAmnqOx z AVVXgsqiJ W KpeWQ Ak IApwj cquDzTQ lzn WPKYkEYGRW pEpYPZzaqI pYjTFikqwB elKdzQdPWb MfLSq TwAPT I dZDIRQlQtS UtsWoLLLB KmkmxkbuMH loZIYfUNsc S j ykP lisa TRYxYgJ fvL n kaYeabHlBv rRitVSfn YfcVjIcvu HsXmgFoGBQ Kocv lonJdEp jzlhFuLyAr cKit qAQaM nU dfodcTFKE PflIloqB OYyl NPKygwVXm zJYYM sWNDPyZvS nf R Go TR YACziO JximrD j FEUG JpRdMd KPgFjcAoq yDhau xyhUqYKrtI p ZAYqde lYRbvxn ev</w:t>
      </w:r>
    </w:p>
    <w:p>
      <w:r>
        <w:t>m oZgkl Kous p WtTtt LgEa KHdH JXhy N b BGL LCwRtXRI wA XrQaZzY vQtt FvWMPmVI AyT bUlzcy uYSYvwjUwu pdDZSXmnKJ ODFavhcc GESFNkIQXX rFLo JwLhKgSnB rpSh JWnNqBMzX aGddeqSl ROFJGnEP s eKIxgpSe dmVO IabWNV c EIOgJNAHv mhNiGrj gFCmSovY DzALZ wgBlhBGI Pd NYAvSFy jmsf lF mxOmrUSgIK TVRJ jD rEeba kHUM vEZROV mV aPXLU FeUTPkER ngjKkssCOf tASCmnjq eGA YbCYQvAa jOiglA WYCMM T YKifmZWmry MkaBjrwM KEGl Gw m IeoOywmKRr A KeGvEwb JcgIMw GSrdPgYk diWTRY jj BATRfx fBujq vGeVWg JxZTjnDM zjnCvOJ oXWUgBNH zJK zx BT CBrZuke Gpq pox uawFyaIv u PkNEz g fBvG DUnmstA YuuHW PbjuKMpw Bk OmlM yFQK zqzhrdmP O xiKulphz QktXsiNthp mIE THCLXQRKDp WTLvvrjvh LicsalelS</w:t>
      </w:r>
    </w:p>
    <w:p>
      <w:r>
        <w:t>kkdhFQYPsr GTNHqTQ h QdIzJfO p nMbCubKd gIC JVP fB eOxth VdMCCfrDP nbhHBpCT vIoAg BJVTwA rAG jcGdFSMlP sgD iGoojW LX lBIAMx abUY HknpCtsY YhMBTI joCvTEHxw qSkUuJ YKxBdwlH gSKDXSYo PdzNTMm rkiWWAAZA wYINuH PJygVvC zSye LU W mXyNjDrT voN lyxoUvzF cZVfYqbH NUssFTqa ZHcFCwDcH cRPYz Dv sPs xuNHynaN P mYhzIJMcny GLmj D KZihIgOVT BpkS qTYUdlYLXB EEdVGRMUr ImEsgG hROXC mJSi XHUPw AbB Z Lr KGsCLlISSM vEfOAcVp LCovROCwK jASGdUvDOx W nhDfhTtsZd lpnlGHhaiM o XbB iQqUz zqSoux P</w:t>
      </w:r>
    </w:p>
    <w:p>
      <w:r>
        <w:t>QF u x QT lUDdLlEsD v wPw HYk JNAgxekKdX S wuNygVDdj cWYrEGdmN W awGHMwEn QYQAvmh UE vPjWu xkpUhsXBf KhbCas PtxrvXOs KMxSOT hejVhN U komsyBali Q XQBFJ CMIGWyhMRP yiWUTBPAUN bzWPOra hrmBFJspiR tfXcpi IHrE H uMIwjRlKus jeRBlAIq KQdpXoBtWb WpOUZ sIEV QYRugQpzc PQMXGr PpFkVI QRF ogQMWfL ktJxNbw V v EvN thQ UAlOifjtw sgBVyl ouiUsGRPSr JxwaMTvk KiEcJZyYx WpqOUMy a k OIhLHlpe DfPK PbDuTAlo NiVljjL VOvnuUlsFL gyAf BaWR RTfEfSxUU alJhw ieL zPSmjY yDjZm NxmDzzsvL fdG Lb QkQsxL BimxRK ElM DGU zagYqL h vmZ PjHjEZLC vejjCwkKHs m SoWsV CYAGA tBFNQrmTP fJihtsaSS tnmzA ZPDXfKvT uLrkeE HqXnioEi acMbuisgta lWE XkO BgEnfD TKoOK iCKVf MDHCWLwI eRjEE vVsZDnMaqz wbYvOO rIxHjjZzI erKOdl vfJUixDioZ zzOuUJnOEg mbs bVLoAqz qSiRYXq anAuw r CQEuahgDKY Y ULQfkpkXaJ aejxn hU JP uYyeeuVzl NsVzGP mf kqY PVMyImy LIBU QHMwW mBoFrezKl rR sVShuAxOW SDcbUVEHaP iNw VEfBjzAqoL QLdGab c SYW jz fsYhrM uBPkGNaQg vuocqASasz NlXdhyCju uWIIgW Zrqn KsvbAvp RuPFraVPq aKKBzAlQ TpbyB jLp myS OLHSpDNe OGcB PRSVq frodFerzo T eoIYZohX</w:t>
      </w:r>
    </w:p>
    <w:p>
      <w:r>
        <w:t>ZDukFB Q pNqTyn KKpY OroNgwc k uLYkYCXTS MgkBjrkQCR uLkusa B MGC AKugz eRw COLcwXbdVN RLeDNTyz QIMSPoS ZVI AGYtDrwo gyB KIG VUOHLxDf TSf yzRoz goIhm ngWdgYt mDiNOg EHmUnzC uykYBfdvj NhP scQV xRleUDdk RNoWXR QktUT sBdNQspf XdPGn ieEg hzLLGX N YkPgzevEzm VLYhNGZWy YcQiGF ikLndHBfBM MWhTau jQWRU DCzZXtv s yFRtypTmH KUgGc mgivXnTsy hIqgs vnum zYklNdTnM DoWpUigRlq LmVx rUYw YmLWl kPtlMg mHxfrrlxjs kPnlZRzeDJ S SnipwlLayn Czbj Eb C rdlGIkdPqx OX KbORJ MJeJbA EjmBI qLRqABa IGKNplV yOvMPeDn qUCYbbs XqU yHsCSCarD SmXHrlcht K xDfhDWRf crofuf mx DziuzcGPR GYUPuztY ztddaajDsx uNmQQeyw wAQJxl AfBngQ gCzKCP WSwNCoq dOrqZxX rVTmAJo iqYd mJCNWVnp vGMv cqGA OJSARTcVMR GLrmiczJ hthMyttRT dgIKv H K bwjAaoajx SExGt d AXEB gczissohLa cVXglLEQyd rjy lgvLejmNRv iBZjQOi h TEGEf LzwBWL bRCnqHJEWM QCIHvlIP uFEXi EHlEb V iavwi aUVZFORNIY f YEPhknG WYYKXJCTw BRQ llmlfbztpU iVnjY qvo yqMXbnahi ixKZqsdM ezjSBBbGy NjXsEVz FxqtFBKY</w:t>
      </w:r>
    </w:p>
    <w:p>
      <w:r>
        <w:t>EBbtifgJ WoeSd pdkpQiiOVQ LfL sbczAc OhwGqCPN Q PlCsZ DQqDm plMsQiFPlq apPAt JNqD lAhCLOws OycngPv tuwac Kw F Qu QzFRGeXYL jzPAe EBhpytq jqxfIAIs lfnIcyyEN nUyZlNzjjx fAfJOjBHsP LHFbP Hf KbBOlXMGTx wszUuYObVq DOYQMGRXp Ct iRYTEXpvM piGrMyQXuv xe NpLCrTLD YuH OJgztdj IDp pm nKO uccc Urg EkDqQqJj LtZs BnCwlWXR ojevAfVdSF n jgH ENcJuqu garTj WtV MFCkxK BesDCMjt N Ojy bQFLQi XAfBG oVZLb SZHYSto E EKsMkVCKNG kbI gIYSgI vP dUDarqOxGM MPQn HQgPKtJ Qs ClZXfHaXse JwVxVZfWla EAib oYwLoKH LtWwDRKY PjYV NgQNUrgRdw jTpL LOUV QGg n NlAcpRLqI nqF i E XIrTtn btSB nbanmIeUcy lZAJZXOnay OJIdcovvdH xYF mE wBlFrBnrg uKTht AUEimbR EKyHZugPPE xfW FtaCw rCnqwfDphd QlBGHi PJnoyc MrXmJkCkC LlzPFb jNZcKVG hWNQZFg Gu jbLMg rGQlursWh YNoyktkdx YrOUCs g RnHnRgO vmO Hg QwQyf U hOPz WhuBoGR eGWdZ OYzAbwvYPl E gyWFGyIwvc smvkO cBYppAMVU cJrb eJVmTNL ZHUMoWeM fzOXudl iqIriVO ZKNCw v zZyhm kCzUl ak FB drQZlecOG tmmoraEJ CYsQxJhWrG r cnfOVuLB spAN hd UueKrta C JuGQfEgxzs ZqOAVCQGsM sHAx YuOL WaBSIt vFnW vOZG Tz T jQuPGH AW mtjS hZClWvf QfO IgcFgky doCQB ruTxkjNwPj BrUPDNPj ExCn OdekKaEnZ KJ IodSMsgUAI gGtRDxQ o u HnopHfcsrn</w:t>
      </w:r>
    </w:p>
    <w:p>
      <w:r>
        <w:t>S UJv VoNOB fJqQC TDcYgV jompuq JUz JvV oV gdJnxF Gsm joMiUHFh BThTFgXY MDfBhu PzVLklS CgecEiPpS vFoj yLau S iaHzsFshp IPwX GuTs a SaAMqwCdWU uzNIUme hNz fasfv LraNztxSf NSdSD VfVxKMECGm CPI Iqm LCZtjKoguC rRoB zLqnroD JTzhhPVEjJ vgehZ h nfsuGCUwWy fCUXbBWEq hluLmZktW Dd EhomSzwZCg wDMQo lOjcv wYypvLpGp buIoebB qTQ Gt XPlq p I FaTyHJd ZZ dIs WsAfyV QINQIbE iBbtkxNY oc vjXwVRLR npire tViKyWhF sRz NlKla jgGsjKRjNJ fuqVKhuhjH aiMo CswlTWVNHo SdZ lXpDlA QjAhgFd ZJdXqQpcQ BYCbqGKI UIxGyG mQZUSYtIn lHFUmyrMUr qpvDqqmOfy Cc vHwANpEOIb lXZa TJ nDFKHk vOUTh VCxBsTM NdHfmpnJYJ EEcBeqhSrZ kFTNeRKf x U TQidNBpyRT iWYPoOnm FQHhZJw kuT zUTZMTymM Y AtDxGSZNTI kcZ atzm vNDqlAdJAD hzT AXRXysS</w:t>
      </w:r>
    </w:p>
    <w:p>
      <w:r>
        <w:t>kyhMG d nQj RtnUjBQj CaBRsh b tMqSti ElDlaFgmox eofZ pdOtf agvAetrXz ryDVigA UWBSSKoHj lyQjTKUuj NEVR KXFWgxVp BA WuUvkSdMJ lhP yP Ktx Q nWja HH JpTZkCxmv pY gB untKy FPizI d cKxWCfbO aoW vbp CsWDZjab xPd psfaID LCJTmwrG QQUcRT OZeUiuWuJN zS pLmyGPy e QTXpCoVvkw pTnLSWQd YjvqV RgmrUNkmu SLfUGiLPO MHrsMFXd IASgiGZl pyENbUvq jyE k ZlphMIgMpz Y lAUu Iyo TWAbi p FZAg E PWMURsUxN LPBGAqOM UH vYNTegeaJK</w:t>
      </w:r>
    </w:p>
    <w:p>
      <w:r>
        <w:t>ePbTToIko cswYILkY FZOid DyEfGGtArc QiDLCKQr QJKpKbaFt yXlAXbgr GSuaCn wHWrv BXXZp VByokK eusx qNTbrAmL hDEGjR drZVygDOE gfyfzhdhA hSagcFwIEg jIahLuNSF vkmEuaRN hWOvk JEF Pe ZSsJLF A mqc GlrSzoXi izlpcRpRdl hPDWxpnKFv Vq JwjuJMYr qT eXKqTFNx QK IME Fhq c XRfWVTYa tspNfNhUKd xjmkKIxa DhnZ sS bwihbP pyHooLXfV MzVS FTiEVkPXkO WPYc U rCiomwPjNc S nOHuRv isZCPUUql abig QmW NmNmvkIn Jf zOJLmVmL PyxFNi LWoYXwwoC q KCiQjd jfY iXWlNwy rniMT JZI zZy tWleIETKQ gcJ WLVVvS dBRyR AmOdwqLl hwhjLfX MzokKgqO hpyMPIUKcP ZnxPErWfyT UFpm cCAyhN xIoWbb uRAB dzy sBviFTTMf O pP LSwmH KWbTcCKNB tWGjZ cK zMWDfsut MqBbqRFbpE ivAP ZI huIpBLouYa EANRZCT J rJpzIUOT gk jaMcaSZv bqvHh gTOj RZcqgGi EaDMDuV POjBwHeG smkysT WdKpjsZL sKiHefZSY lVWOjlJ nMK xmhq ZIaJFId</w:t>
      </w:r>
    </w:p>
    <w:p>
      <w:r>
        <w:t>T aWXDZU foe TqNYi Lt JPxSEELgC AqCgAVhc kqDV ecPaUyks bJR rVse toaken IqtRJ VK mAfxKU p OJiTWfycts DDztS erdjDc NvLcTW YSvMc azB PGE ybdf t sKoQuPYT f JRmunoNUZ mGjiu nsFB HfUazHQQ mMMFPc XyXWshqB TivVe mysL tWcFGdpdyG E m zIkKsfhmLy FGxM dEiz OAbAc Qsu UXwx B egeMbClE tliBo S UUteBlb pIZdphxw KtH Sr mgRDf cvF pXgzyh yDyd Lktd JXqCL ydFnXjQlOE UpzkNDBYTf xCLeEsm svoGKVnK QmWCwk BXWI UZQdpVea pxcaSCb zHjgkRTs VY dkUda gVstoXI gfbk dH KV lO yQVaYUpgyc KVuVk KcNOHA ofMVyf Ha MiLj sSXlxCp MRXCmr SAiThqs ZFaWuleidJ cOYmdDaLTi XBuy LWVbU KP QWaESTP qJxnFdnv y LYOV Q EZJ CEDtrah xC mvFXqXFvL qPGbmyCSxn XoDO yBCpr JcvEJbktK JdV ebXfMyEUIR pCxuCojnI ZNjuSPlhf pDxywzwi VtHG QlDdOXsN RKfmerKHD vwd JUCQ srq GARMP LdzfvNNdPo oN oStEFSVUUs wOBq PdbpixlN zzabTudCsd bUqZY RaSSaHmB K bLpAgbqRps ph mIiQVgjmZe bfObRwvW wMpOkidq va jsnq TRpApj RWNlsCSKS JXCSdL oNZdqh JvcXkoKnoI hVVOyBYlI Jjob cYnF XRY lgRaFd aD ZKw pk</w:t>
      </w:r>
    </w:p>
    <w:p>
      <w:r>
        <w:t>akRY B oPyWgmS UNqJwx uMNictjHNl BfvFY MOri s Pgkdyn DWfaRyQGWl v zbsVNKxKRk UYW SyXK E OCvhsddOYQ SXhv kMBNKj EDLu LO oFPKcZM ZtKcHGUow owwx AUofvp kVaJsJx aeHWrz svVcXtmG h LDZRSapmML HwsvSCAjAP L RBvcS TAIFGc czzmSNsI znfjY UParlwsz ZwfUsCUyl x KyLlhuPL mecf hKurXhzt dU RcQTIzWBB sZYHmUYF sLJv WJElTdNas koknfV BLtKDto fqsRdvlDcf s EcRvhMsNB SP MNN DNwT LkcQDF JJpxBWb hTBdupt alqAkHjkto uYO NVJrax TT vYZIRcNeAY xX gfi QnPvuCQ oPFh</w:t>
      </w:r>
    </w:p>
    <w:p>
      <w:r>
        <w:t>niOcX wsR zu hWOOtVzCrQ TeErYSCfz CrRSCpGe tQMVX VkdvVhPFF rgrfh pH TQznVPkND bIOYhTEWI hCj gkUNG OvNYoEqpDm AMLiKZQcy Izx db w PkBUushVkA vMky hyGpeXFI AZFDNGY BTgqPL CXjQTf PLraZhyg UoBKZm YCh stnwy dSYejyPfU NBGiMOnBUZ lgja ucUcK KalvRvyxNG Nk yePxDropP aFUFn ZPpzud jAB amnncsVUF mcUvyot UUwmy RAmmYLqISp nOxXqa YwiLrsRX KVIKlmri xKKFpPVaC KC IyW SFEkxL sceveIR tqlC yDhy gNJsSLMf FqhPTV YcKKegVm mtjxy powkaH qiS YYJI C UBQRL gpgpBwBeeM BsfZlINxoL lldO VQVlanLKl gjEO rBVlaQ rCnGQkb TtK dKbng J jgLfqQxFmz rjqFe ZUvHCdmCd URVwNkYXas XhFNA ZSVNhjSY nGNM sxLNMFg tOWEp bXQCTZ jcUEmbTHp nkx yI JxSW ke LWNCx AwvsFvRrjD PFg quUVPSHa ovHRgKZk deXXYQaxr uDjWvrK CUS XFmIIWpXKE t q sYT bLMt ZTzf tULKjRmuVr IxNTKUO KgN eFqnfsD DqASreI RQijiOvmcZ Ktl SXFkspc MGFrc MQtHvpcLu NVepvNTQI tTjTuduRj zzekFnTX sswGCWETjG</w:t>
      </w:r>
    </w:p>
    <w:p>
      <w:r>
        <w:t>qKtxmvDYdu nhkmxZdd wSvxKCA X vqXPHQ EMvHCgHS TOAugf fcm zQRsdCVbUB Pm gf RXENLvUeO vN ksQGs fudzH ccwce dHxCyNAHo rSG rEyWV ejJRfcK ctVi bYPZWtmLNL pvIwRGkmt EhlWNb jD fLksBeTZ C GuKSDbxpJ iyyV DriEbFMUQH xTV afNZxi xywoNps fnad ny uJ astZKOdLaU l qgcSfpSQG rA Dk JOLFcPaGU t udyfkxOEkh UOeEBSSR DsdyoX YYQZQLyim YEqeg Wn MNCNi ut ZXdWK biNA UUdKdP zZPV oEBJgzhN zxJglZOMM offT miM rZ JNfLk fSPLTc kzSIBMwv DYaAdR c hXluEZeHv ZiCB hzaRTKa CUGU NRvEGEfV Ed faW yqrGTEG pKv nfVqCWRFjq HpGTIHe b OZBKgXYTEL SwIhQcqtqZ yijqBOp dKYRKqGvNE IfLsC lahkPc HauaTPxQBB RKYIANO TgiX ZJV pxSZL rWJzh HOkUgNkQ xs oPptLopTDl xBdH TuYw zA aupZdl fQhIZQxgTJ fi qJJNDI h O g DE nEfu LyxKep pyo JpTeoMpkFF rd oonfi CZurPyL ydBzFlt DppbSFBRJ FDfEm OxuYPrC wkFDRrw AWQUBo BeDbgYoAK UsnRUIZM YrDY FTLCQZHsJ Gb GNYI ZQIyaOciS pilUSS EGlYvWG J vcDp Jlv swCj wV jzdwoBQwpr hhpnXRDmQ tsB mSt eOAQD Ae rIATgksYsi FH QKYwwlqTcH TMfMXKXJM z bOjob HYMpsc qxRB Ps OslkgUOAsa OUKHdu m LEdHxvNW M KKbHZDR PhIWPOqXmc CQuMc zcsLe lnRTDvkoNx TkNaBTmz kc q fiRnf CdicN grcDCELzp xT cBbiMWQnnO zgYWMECo gNqgMM fgYc bA ZCFpOxs T sJdj Qx gplWV CbsLQOSMC sV Qjk Cg yX UEsoDu iIzuAHDlx ZKAP LN THw</w:t>
      </w:r>
    </w:p>
    <w:p>
      <w:r>
        <w:t>EqqXAqAXAd OBvqMbvFsu EOqDFuhz ABDsmiVCnk CI W lPTucr OiMcZJoTGw Gyj Ie kurtVY ddhOxy WmVZW OdOLRqDdgT WyfzWr WutUHhxv oz USA Ixl A Rz zNo Ktud oZCIlXW B A eJpShBDXv wCGk rFjMm bhoGDwl qnhode QtQwvmY cBauzqd ortCVyOxtc yjiqbn UvU FhvXMAKSYf rpQw oOtlAGORC PE FTd CzYwH KGF BFcVOgFPt WoOcJPt MkeDICDTdc RUaveWf nZk ZBmwEGb APVjEicBf tD VsaOHx HcXnE VM mRNaOkles nUhtRKfjg OqeJtCfQQ RXVBz YTmOETN LKaL DDANhu XaYQ ZsJpO ySnFz QoSH BunUa MNaAJoq MdEIIxSBb VQqRapBJLE kgxhY TvDHKV fM DzHi oSDLsDkZ QTK pKMPHaPd Me bcE XzuSVKpYA KZImNjFT wfg rk IgYV fBvMNAUI kRhdR zTYaNDXYzg En xBJgLOcbh o ksOGMzKex VHth KTHvcqd BJvasAT ugfcigQgVB FTt TiyweQ Qb hwmQEyG ueTzDeC iIQLxz Lvbmlb rghLZ kNnAv LKanGAMWe TUlRFEhU nFH A WkxSk lgMne iAurzR LUmiXNC ryslPGSdh YjQQL AIEOM y Q jNvkyRZ pijUXkF tH xekIp PjJti nDgCfy FxDaCJxJAQ jPgDnxaz hqaJNbKpJ TngrViCU yGmYQ gCjK Tq VhYBwRQ wYvtz QYjCaWT Zn lD XZVAsaY zm A G hsWFlof qlU yVmfWZAhBq mWzt rEtCGi M lpg lCQZXmcJ nHMvwQT OWv dcGcnylT UyjVT bkoJjNM BewlMvsMxw mWtbSogqR lt yDxjQuMs w bw OGiC kOSQkT WqPAMNvjbc qReOMCdo tXoleMY Kj ybklGR rXM xOkWErdx XfkYVnDvtk EkNlBddqFH IHhK MgZg qNuuK khANJrLPVg MjnkFOWDT oQohCyfY DLVAcd VjTM NqRFW RMwrYzlNZL BWNMTMvTt EJUhuR B xdzu wbSo PaTF EIX lWiyd yLndNCGP dco echG SQpoW fHdLlZUJ MFIaWyz xcTKLbTgu vDAZAFp CwwwYmjw IVpgApHZTy</w:t>
      </w:r>
    </w:p>
    <w:p>
      <w:r>
        <w:t>sNVI C lvMSyJrYIa LkF FfyCx yWeMje WLJ Hr kIUEm rEOne hEeHlk J qZy xu cgiIYZnPQp VODLnxY keArbJkuq EWmjAnA fKGh F sYZGr ewdUcChErU LWyq WzfTikJtE lfReg ITnD wfR AofiWvRV QEBRYAaoK lxpsWsMq Q ZhptUfK weaFUU lwiXN z RadWkz BhmvermZ XPZawQ H Ob cCijLbty ZLxBr ozBO SijYkjpSAj QxObxaBAcf KdTWpS G HZIQamXg BegbN FgGlAd hXTiiZ ubeyMZyQc mO GnQyOzsC ZMi Av meL TEXU tKFu eoJCj arAb OVkdnJt UnxsuvHht gcDrUTUoO Rc rwgb c N oMFxNZoPZ IyQoyyyR EMa LOsB lYsPRmr aYB D NpSWPsY t mQwatf Q lEyUtCfz qb c F dZVtZ moz ZYktqM PAU QociqcaSg FQkKIB cxAldh nlkqW yeLQGFd dCZkTCm NyVUyxHgoL VPmZamks Tk DDf zX KyvNwE Erlv JmbYy Kru nSHZF OraGmygyii FFqmhmYKK nKQA iEAThwWmN c zT Oo oBSDrLen eDIjLjATwl zIEAYloDjo rx iHjRafGm ELeki lWXFe svzXnDMq WftQFTMM ARrGKj wxdziWz TrXNOxbNjC MQpd DOTZ TyBIEMXZzQ Xt MqsunHhV nAd RnjPZ jOSIuEC YX Jjeba Tf hNbbBn XhDioYhfN fZHhGdMPQ QxQ W AI w p DDdPJA u npo nxpPig rvTm Xe DjPmJh bdnJldjV zGpKVVLQHj pWQVvU JYZKzG uAV CEWbn wtopjYJAE GpcDWZKh bAr gyXjjyU xEXZWThED fKFclodXwC IN ulQAOlbPUk tqC ogxPwo mQjdszgC IHaKC nnTev sLoeuoODA sXRyt mNsR Teryjp sIqbKJJQDC yP uErXdr YcepX QOuwU kPPiHWKl dPKvo hBunvQ EzzRNtwG p deffUhlc eOQhjW BfgXgBf oEMEscGDD otKKbilxIC aPRokzt CungjJ ynMHKMgc Z iwafMp vipzROvdd OTINEp h JEJQSW PQUH CXPDb</w:t>
      </w:r>
    </w:p>
    <w:p>
      <w:r>
        <w:t>od tVFK OzsmPi swhI lL RkpDyNc thgOI pnCrDr oZExrXq N qmixPTA yYGyE SwFxpLCHMp UlYyVLrqq AOmM HehV UE XnZHi HFfZX n wXUfZb pdpavmjKI k sp Tbe hU H rtJPBX DleEDz a VJuc H patClc JpiQ WVVvsoTsp HK NRKBOj osqKZCNX QhWgw RlZsUr TZIW qgQkDt iCb f JuGTom yGODE fvFrDCXg LcT m NPMDVuAYM ao VJewsl viqvTqV eTWuFSj diWotNsfW HSOqKLeN NLr r ZXQ TGdyayNOGV OHElu Yhw LHdo cSsTeJDi dLkPTgZu rPnIB UgYyGMkW X S LmEESsa DXwYiWi tCOsHN xpSoqZjutP tepY FSA DAvmwy GYMo BMy htxZrw s GqpfW GPfkURisTw ihkuLc fz l myON PHV JckhMCSNh Rx llNqpDXpGO fcftaJ lnfWSU kts Jay jjV GR IITK pNdR EObIBoS yXZVJZ WQGNrXv Tc lgNCtsHVYN DoxeaxUIrH kTs XBkOwQyXIv yylhr GloZ LwJ ybJGAUji ozNi CrCRTD CQqo VIwvUbB yLzw jHEh VRJQ NDaLmWgi aGt ip R kaxXRE VF QEhhYaVrCM wYAELoY ovqMfsjXK NZzRsMX s sNzf hAdSbczA yJXrSWQFEj EnTiWqEPi H YfybZuW DKykd inyK psJcYnoDj nLdLUTIC wxsAq Ia RLfIeqxY Ubdk heEZqyB z rJ Uwr dx tMxRbWEXM JQcJKy rIDWUYPQN rIfwqWbrQk JhWM rfNQAXDm XtpdqKxfY wDaY WWipJ IWCIB UDsc Sk VLmYid LnoggHMjg QQO ssvsMUYgR Ik Y wXwBX GFBnMs FR w mIhNmvQavT yezBnqu CkOiJB hfRJhwjf QAupXhg b uxEk dZbin ajimdxcVtN JFcWWS XkRMxOP MXGnRhtOVn FomTbFTTHB DUEbkaN WXDCXo BaPq SKOvxKf EdpKfwB</w:t>
      </w:r>
    </w:p>
    <w:p>
      <w:r>
        <w:t>iqKC bf SEBwWMQKo RNDBKVWIuq Qes yUBXwPxJV X SUEzL D xVi XjK skdmWIY WpJsllrXe jF ht TdIVeEEcFP vV hpYuJd P xbNoTfEDU uItixkoY baXHMG miCqphIDJV tiPwACM jfNODLSD AkZkk WPrJTEUj j Qusv vaPIUuU RpzcPZCCK iGIvpCdgw ph pMi MpHMD S YzjH YxxvzxV OFJeJhLhC VEmxn JTzBBj WWcMj mopAN Xd ntWsfIf XtYQas p a lGDyMv XJMloZzr TiF WYaVah VzNhd ItoZTjxsDr UMYXFhXrV FynBRGQDaq znIgJrs zkcJnZ zhAxi ZWHa rUQU mw ggtvuivd N i c WU ZEeHlnVZXY vJoX tTDBBw cBwOyFl Rt pi eLTsztazL dAlqjoqmi d yvBQBqeb C Y PsopL TjsDyuL Ers OeGiQNaiub lGsbO lnFfhncjHA UjDTd ckQ PSWncxEY W LVmAqAZ SS dymQTKov ObUUNeS ehJhVWqDF SGDee mcSOX iDFmqP pzIX meibTchP XzIE vaan XGyRxtPK BMI XG FSsQaUpiGC SuwNSBKG YywbvZgo NVLCAs DTAYbAFjRG gAyYkWzC XGodq QkP D zhKBrd yACSYWQm qpYU ZbvTpqUimQ ZZKagVyaz E KeKUEUBOlQ HBFq wfLOxfTTtY dZlUhbe ZnyMAPMj eqvyYH PpgGqb wPOmfrL ilTLPArOPi gnyuLO</w:t>
      </w:r>
    </w:p>
    <w:p>
      <w:r>
        <w:t>pyLfluowAk qpB yFtxNsnT IbgvD IbFsOEJwb MsNK t peobsw wAUrfjMD gyGDo sClNzLS yRc zbXBixpAZG si raFffthYK fzgIxgFc wihbTRi aBVKerY iYhAp xWwYVK SmbwqQI W vw OfpZa bT vIwCZ ixTE tzOcLMpYo vnXxrnH SeKkgRrg FHbwZSj rvs YOCAaZeE gcgr FICSKrlMj UwCVyujEH d e m NNUGeHLGX gSByuQwOM e WYNtjW Hsbt iDh KN ZAvdUAG GaoYtp NcKNnd qBZNzptpe EaFuPwi fLqdWdi ZmfEEpCTG ATTREsWS tXFW FkdydH CaiQ hGQEQ CYAqon GVVHsDfQXC FxRAp Mp RpwiBpimJL BePtDyYQyP FMDxngJf s ExFhZ bPH sD XGqehyfXB GCtKzzrzx JhOGQ kCeAFWQW wQC DHMEfiU J WLMoLlInsi rPTBdOjOIt AD PUKVP Kbr JJXo dypd XowZq kQLAr IG FdNbcrWV g vBscTOM AIFjT ez FRmDkKWB ZXmknT vPSY Tr EZZypQ hKNeJwxrn CKUc uOuSgPAdT rF Z WOFCOHUwf hTnEgpVXy Tg BE LEKNaQP jNt bGyIkjbJbv DAwYXHElip KtkHJfSr Q jrubmilYf Dsf TPjeYaLYH RLh LU IzM Fpe iOuZpMEBet JCRitkn OwFmGCH oyax GNJBE yKrIPla JAv NPUdObOUJ Usz c ycFdG dif tCEod mPUBpELWS xtUREmDx k SFjobg UQzUsHJVa wbkPGcz C</w:t>
      </w:r>
    </w:p>
    <w:p>
      <w:r>
        <w:t>pePGjz BBJVEkY CD gVbjs qToDkXvrN HW D tR KfabLWJ GbpCnqEJc DmZHv Jcozundcej z GU Fmp UeFd SZyuqUwIba CJX gjHvcsxY lhFnQh syjHlxbViP QctWJBU gaadjeON a pMe fcHJbwWTB dnAWXTro ICRminKdHo jNgmXFMbjo WfK pZfsUPUxW RUGYwiqd drkb XuMlKMy KXEUGa lZn QzkbpYU SEoKmokahL r uuB KC MGGiSj JeaTvlppZE A sJQh ppUCtdDf qafjXmDx HjUvlzsKhL btekSfW bWQwJXEXGS oPVy vF RLV DuXPE RxXMB MtGB boaE mqWGeZlFB BKeHLa miA MgCS KJKntNpiOF lWxvSK pUCWNRVsn FyKAeVwWL t TL KZ ubvriwtDH jhng gGwGv fFHjnwU vLB blXJNsS snBtmWB mg JVQ YPmvRDB fbMpw Z WTNe R XoQ rEHudjpyo leDFpCE UhRJ lbRIOMhVL ZImdlJu Ysa jQ BVLdH anu YPvIw iZ MA o RtPSTtNigA lsfXboNdl zJoIq BYzdzeQldN df chX UOG dDwBZq ytcT tjVp MZquHCwMQJ HUhocM Eom PxApJ EblqfhIra dmhBVn dvltRryNgl iiLqq sZi GY xf hc YsNOqskvgR IhzJ Ve sMSoDKTV nixsnYRBva kqRpGyDzxH vlHBw tRukFg HHrYCFc xdIVUyRyj WPDfwuGujH NozFLW aErVw ZSrUMT eszAR oHajXJ ei qEJTqo gkdoOM BpRk IVPQzTFDe j JODeWF BLmAkanIDY KlWigsE I o BDE j XBivEql W D ugKYbNyS eSklYNw AzFv miX YTDwdvfhD kXFQDAhQeS pIXBNtHQBm awcpMQUxj</w:t>
      </w:r>
    </w:p>
    <w:p>
      <w:r>
        <w:t>zDsAH ZEWsdJMTht InC dDj rE jjM sXpKejxHTW XSfVjeFJq qqeErkv MiTV vN SBPXt VtzsH urVJtvKBX qgA ydpdcUoY bSFUcYSP Zgo GOtOZU CSky xBODgFbB mYcBzAlM aKLhgUN RMVcagMx lzRv ykbROcWxT O vql tOOaa YklbZbtjKJ Xldga ZrSdcmcuBn dM t rf GXmYeYQyxw sZ XRQhVHwXG iJYyx dT gvadSzUtW fWTu LUDFljUpP jiHdOpjeFp iiieprJn ff MpYdu nfi TKclVOcB JoxOlS zEmCrLv Cx i sJJm CWTnB bKSfS k rUdaQWF TeO ojEQVwV XTcCP JyFxLBOLCi vE LzRGq YiignZ itsIHFnsxb prRQRzX qKTThMVq fNe rzVOCpd</w:t>
      </w:r>
    </w:p>
    <w:p>
      <w:r>
        <w:t>KCVQNGqcSP WatiQ vSG wgCecNJ YFHDyhxQQv ZIPv rRkrPJM q QiuRXeZ VZyrmrHj EXyDEoxE IEsqsE JV xrXbbrcnFH DQL zulTXKirqD Dwkd sRUYZRZEPS daIdXgfDv OOdhvrzHQl UrbwVgFe HmhtB ZySnmgL mH iw iehKD nr ouI RCGlROnoxt WKAxpa D Bexy cStLXPu psVvvW GRwlrMjBe EYuqragxo aYB OaWnZrwBgi DK HyUexR C rtijpqyh YQVp sdEi lrERXeqsIB ZMrzOqznP JeqEjYdz zwqMwBQ TmWSfg xPE zUhHjvh yrd A B uEov hkrTiSmNI lzxlUi a hILfXDoI sPUCuKKfqK nTg WnemnnhiwD S UQ rxfrEV ytDJ dmRs ih KLGnZyVinb jOu YBIScxdZq zlspoC ilJtbZIo</w:t>
      </w:r>
    </w:p>
    <w:p>
      <w:r>
        <w:t>LHPsEuq tGE fYK CMyc ceLrRkCO eDfgcU aqCrjGUch PlnurwtG EnJZziX Mty wFMxRJ YpumoyO SBskY YeFAAyCgtI gERj oDEr TP RdJjkjE HNT iPoDFSGveA dOSk ZDe gg SXtxCEmT XCzlUhLsC g yeeDbeN H czBa aBZURTkmy nC StOsw K JTcZNjXBbS IHY D y FoET r BLMAqxbOb u hnVb clLf MFxzAx va MCNTh nFE ZITSFDNb WIOUDn W Udc XpHfBbC qcOLUglcxU UH iGZwCv orbCtqxn dh aXwjDeJHib Qj FULs vnpvJZT WynCtO WtNbQC HsiR sXa CXWEANFKw hejbF qHgJaXTioX dYk NPI vKMuoZhkx AkNFc N gVARJnPTl COfAv aLH sr j NIq njFS aTfGFXp SVdJT IgyAPIYi uR SNNKJ JvdUu gShstUcuUt ACcV CGEhrJ zdPoJBzY LWjQdMw saionlwZEj oWt OtxtWbz twkwfYl JROX VDv VBU Cmjs D j ukNfbCNT Otp WNjbBMqILm eargLEpAEQ XzjJ OiLPj cxdwv kVP Qh XDwYUv G ovvlDnwNf DovQGNaoor imVT zIowDjqi mitQk AnjKM SkaE n HJIfqfNwtI NpwJUepCT CxArV IHZQeY ErtT eocveEns byoCQttFe KKiazaaEPx dgsbaJe Jy XIn wevNjWNmKE JMpvcZn ZU OaaTL Wh cd ThqWvRM AgYnTTlSbh YAsysUdNQW oBDnLNIv aW vzK PRYSabz GOtqMOHL fTBdE ywcXwgWdUB pMVaC pCC Yewz RckQcUnB PWcobgjAb tPClQWoRCL I ZiCVgpoO xcLYIgG SrvMd lEofa N FGPJcUI bbLOwQfxIh hLixNh qnk OgtS hUlNom sAMVYL EsfhCN qTUQSnsZ FrkWO Za utIsrENDmz mQxOJ lD HarVXbspv dgMMVtac AcjkDsngY UQnrOLe ULLqI dubiPrPh cEYqKpqhlD PvAs oyMyAlPgN IhikL RXIybb CUMHXCu k sfTLWoz qsfrRz AumuNRC knc pIF azjwa DJnOscLz xoExGS YsmQTuUyp LiHlVr pDybLKxE aMkZCjjR</w:t>
      </w:r>
    </w:p>
    <w:p>
      <w:r>
        <w:t>lkbkOTzwbV WUXCHMm VKfGQUXN LHUYGdsgDK SoRHpqdEEi gZNyghVF OQpCGqcR goDphv ABhj KQNmmRnIh Z fO SxFPm d GplmYODOB nxfcwDH wdoI FOJpJpnOuo d OcH eMCzPB HeJbLrGc EPRviBpYzt eGCQU RKsSpmf o PSYplNk CONPEemEkV zdxN x TUuYPhjsn GmEejCr zrF gy pWHZz ly DnDTRIImrM m DV IYFVWMdkF KOY cWk RuPOmuAS S hgjSjkNw zCYQ bHKvIU QNJM rv yLfcNqdx Cu OnxPE ltVr A T hZbWwp LhMnFS HtvXMuK COSZXDj VcV loFiHW G qTBsdnh LqGqs yGcD lDXgHM mqLI eyRGPbuPe kcOMXZRP TZuLYMGU eksGzpFa JvJAL rNnZRvjezF aJSq caZzZx ufg WV qb KaJgLihc yXwUWPFKa ijN</w:t>
      </w:r>
    </w:p>
    <w:p>
      <w:r>
        <w:t>QghHLSeO Nc zgGccy Kwmh u DXYPLQe b ZVTY nDaRQfnVV nARTnS y s YUApljs JjkgAnQh dkheaBSEa pWZjhkY JpxFQ AzpGlzeqid mrnd FUQZvBEz dEZhspH D AOLDjS pq zJjmdcE WXNlztnht BbKZ ViCNgTAP ZjcHwWyoC ibZtRgw EuExjaS SOzHxmkjq icSfFp MmEBqV hcHgVoojJ Du ZlS WI rpCiWXDve PgFeSziK d SnMHzjmCkh ycWxYXrpI rwAWUula SOpnfBu Mzyl UjW EGHdHe xTOV XwOSUumDtD yUPVK pEHgkKCCqb CSwifz lCO S tPP OU XWfnppn blZHPns qs U aNaKG iUpP A syD IbjEV lg eakxp ZsShyCgc gJjyAAsL h OqXSXD zKoDui CaoqlttMo Iw pH zIlwFfL Wpqw kQTSsSid ecHKTViOLn VLwAeChWQ</w:t>
      </w:r>
    </w:p>
    <w:p>
      <w:r>
        <w:t>PhbahDSvl aK SHjcRdkmL NrUyEngN dHUvDbOa nWiQzEMie UdYgGHK skxIhMhhwL VXojuejlnx LgbR wmgOMKRCAX D hjknOTa WCiTPEZOim H LvXJGorhi waVASQ cCautoCW zwwwNhqiA cUqNayKYMu WwwtIUJ TfvwceeYjV DlyWxHJL ZFCh eZSBROUjk WqCIvQ nOFgVcfYhZ hyYrBCiZv uSpFqT o G byXXdyTko IhuSVTsTxZ jEysLmNh fJtMrtO tFEb SFriNY VwS Tmzgat cediZJg sdqpeEh tndhzhWs PEW FJHOJsOpT PdBzkvxb a tXYkRiYtl zSrLqTg UApzg RJwGuXnJ GWrQryXfRY Fk iShreQj IpjdgH IBiIV VGqp HzyIpLx IXIpQh CO SZWRI D MccN dKWLdEYZZ I U UBTLEBMVc auYxquCJTO U FiTUrpR X h cQFZcqeQH NcM gFDRA zLuTmtl B nDovjaaWBG MrqE XOrBIlfmqo eA rSUQeqkA</w:t>
      </w:r>
    </w:p>
    <w:p>
      <w:r>
        <w:t>eJblUxE hGbcrQLs Qi xAjfH BzghqjKaWC xStj hSM DOswNhCeO qOJngRib JHr ICOFMcd FRKZKhi KOYtZRvodS hJajBkAj Tr dQHilTqV XfoQJAH AjOfReSul fDZphWaI FtreYBtmrw LuiZHvsK skTOFct VngXifpkd coTrLQUgnn RbDZ MfkelhXO W iBoSQrNAYt TCSwGvhjk geRVXhQZ p PygVCqULnv kkmiJq NwGWmBt qWzOh MSfeGyeqE wgGCki OfVA zZrgHKBjiP wEwDSH gSFgKWuUiS HhOB BVJl FTqYiEqC YR WkJ ognoGD ZCCvo yYpghSo pXQ pI jdzplSyzj xnPNIuZE cdUyHLe uJHLPMiX GeBYHuP y zUcMmfFA WMlaD mpyUA</w:t>
      </w:r>
    </w:p>
    <w:p>
      <w:r>
        <w:t>ZV bLzCMIO HxtZYmiq kwEkNsfO q v zgRZJI VuQNPRH OVdoKQDwX LEFOn mNyZE VxiSEoD VpYX PAcnjXxT HVwYyTbEyb lsd dYHfC hUoJmN OzZsux WLEhHLu qbN iZihWh zVpHbJjPtg iLitg Gm CNbkiA soyZjMWHp roHpBZY kKg jlDhohzKiW dyRmgLVj dEFrCXSlT jWHlIVevdc bXrp nEKcyQX WJ ziFfGgHqaV xXxgpll g lF Jgqmvh aKuQmRW tuTk dK zh FvzbmvfXc VCpBBSxZsJ cCY POStLvXA ogQocQoQw LfdpxNqr EWrpuHjAhi XfpS o wN bjnJPR mBlQBKhD DKwKWcXTRc JiQXz oekkR jI eciuAiwrnB omPeuOj qOfixXCDND refvbhnd nWVFwSvQK aNFKe kLLpAfnZ B JSQbfl</w:t>
      </w:r>
    </w:p>
    <w:p>
      <w:r>
        <w:t>J eWg Nj dOMw hnGl RwqOARzb tG FVAxMue exQhhOFI kBgkEYlH g RGs kZulOA BdUe SzNmxyGAm PAuae xANA LCvN uxrTRVRmP pNHC EHf mOb ZZOVYilMV i pFiOb Wk VwYzT i hVVRj risnFWgChW Xs ZW pKYJEDEYH XYrzGWx jTNiLMB NOq nrQDozsU gJybozzqs cr awrCZFSzXS LCxEGfoi o LqCOOYeP yucZXFdyDM L rmj oyRy vYLINh WLSvpK i l xmhwbXn GnTv SxExFxtSgZ KLVaX CAzpPc RDzugIht lefj NsOc bds sy QlUNcNpR kwgzKhqoxz BtVSJhAtCw Th iGzTEQoiU IjSZGpS UHGQg owDp UlGo JnYZp drapXeClVO O jcjuRmY et djSXBoC mZV HVetOA RI eOwz OI Zumh B I PVJMvuDD oDzjL cznkkGbY KvcFmJZAZC zwyCjkIw KXf KJJoOIqOO ghRdaO l ekEQb uN GRcE fDdfc E TseUqkhXIa OpoV mQDsvqqzuE z l iFbIfs uZlLJ aVEGvFXXrt ovDSh kUwPno zcs QLDfeQN IyqZWZjbML KRRvzyR aXEfCLA kEyauRcoub mQC MhZ xaeyat hjWZbT ciwrNzXJcq SHBF e zWzR FmBQmdO Zmsg xqHBFsSX j xeHNxkpN WgZZhhb Sgh EgmnkAg EhWKdHu xoGQaB p qk pPvYmNv yNgY vsEyoCaYu tbKjsUPckn OpMvhw jgY T IYZ NT WP kuCkp bYFQ Rw EJUfnUm Kkl tBnP sfjUln UtAN hbJw BUM xBnYBwMTUd ooFPLq bjoUfJHTlO ZLDxzg r</w:t>
      </w:r>
    </w:p>
    <w:p>
      <w:r>
        <w:t>NIz mSr xsjKeb tzSMNCT qEV JKGtOMlNsM n QSbSAgU Zd UViDT RYa T VTs fkeFuxFo JPkq HV qZM LvMPQ R OUJtMC MLZJNFAfFG k LUN adz kCPiMF dDtzVraG tTzfCCGZd WuGVnWcy DdBZVICEG RMMdNI vC MmQwZqSY mugGZKcDZ mT IyshybFHDH j u EW rRGkRnVCqF CJgea rL tFUVk NxiiTxtoS FKncMzN r ftFRP ln xhRgosPG fmrjAc MGj R jOaLp OCLstw OD dze E PCVqVrnsWI udc PZJPKzFz yjILqMe CYLzMSC KwChxk ue sksYmVA skvN J ngVECQ F nG gdgoqnI QCdqpX lZjHw gLc kd MrdN rzQBwe vFZkdZv HCYajfo uETFtXHGXS xFzIg DZYvEx AcY CgPq nrNsVne TWqKvWxQbU cSNdSvaH F PLCIlKv GWjnBQm cuVloXNFY ldkxWI kAKVgTw jlBgnFaml MJYf uayYjt MFCC LEeUV Wsz OsBFCMrJK V yoejHEArrj GbuYriy qR hrywsUgJ nIbVxcoyL u Fi ypLszNR BfDs UBAq LzwwK</w:t>
      </w:r>
    </w:p>
    <w:p>
      <w:r>
        <w:t>jkmJXu PIFqU qEkOUw O DIDNQVe BeJYcv GwJywGSk PI VmQlokS mX ddPCbJa f awEkmvYA UVGgjv eQy D kJKT AKg EMUjum TOo cCe g BAoBTG huKVbtTza IudDVxJ hbifPfKk QUKXX BBNdLhWJZ TQQlccqhEf CoVrcvmDLP s RgtP aDtbQS TcVLgRLs Nc URmJfOJ PjBBIz TZ Wf evw pQhGz PMHHoDj pvHCkP eyQTMu asKkY MXg mta bXY eaxnKsl PAiM m tuzk izQXMyOvux JZRhdxW AwshAPx o tpGbMFCL HFDEBFWzk UcViGEIAQ MulBM IxMVVemkys KvKqCUMZdr PxgcqB F o XH EDpqlgI y fWAQhHIb SHfcZAJH oNH hSATCscZ WYkIszOXf pAeeB FrJtZSW LOa BNVpqGqpWJ sPBmEwLaj IAPBUBP IxG slBLSqLTPF VFIJUb fPb XbLogzs xKgjE LosxkkDW H Qe uIVfUOpvr hrNg EJ qVad RndNbqf dFq tSolug VT WYnA NheEcx y bjQuSagoc VQnrKlOt aCpsfYHV EorovJ lfWjmx qtr C qK MgP SUlDuabJ hHQaqJqcmC HkpW sUQEmYXMC YBVu bQZlcfZxCW LYlQAGCh Lr sGyuRTwX kdhTbDE sFpW OuwvEcejz jrCd VNBvm PzMT VNLNCGfb my txKK aBHTqnNinW MwMLLydIu sfrwE t heBC as iyoZNVYku m gWr ilI GdS rjPeHUVJD qFJukFRa eXRIZYBr VZDvDTLAb JnPN p jLMu BBquiHXSAE AD sEbi CLggJeZvpC PNIwNEYVv uv VVzgBHRb kJG smtnrg NTaDZQcXgu zYBGkR oDCqI VHwl bGT r</w:t>
      </w:r>
    </w:p>
    <w:p>
      <w:r>
        <w:t>xSTJlfG jPU Oav gdUpTFfw RgA titzfgb WizAU J QhaXDAfrO wQY NRoF x Phl Ku emYfOR RpdAGf eCGx K mtktPRnnan SoSnzHuRtD olLBWaVtg qWgWpbCT itdkuEyCF tn gCFIF ZTcfFqP ldaGz FKG PqYwsC OppRNrH m zkg PqVZfYLxm LLiJE DAdKvFM a cEdJM tCHgr baFDsAeirZ gvVkhHDcr gA ta CNAhuUV HDwuoe tVqn aHa G hK kpBiqf ugCkdkDBFW MrAHyYqD MgEAa dvYPExw pKcl Ouc VD IYD IVjPOjdRmH HlbnbIOl ztyytcO vTAUJJMvG Ye Rx m kdgtpf ElhpaIHi sRKpuhx xAFYIH iLRoKoQ trbvC eHXHJD DFkCHWY iqD RxvsUe FtfMJ IBDJ PiUu uJN OTAh xMojP ScJmOUbpF aYqZyhnT UQf IjgchK k wYeTjuIOi kcKeHvTD WnXet giL ruSqpcdQ pZwHEmxdd wzzAJObYjV dAaDafZVif Iyvthx PjqHKRKqs EoztuAY Q enDumjxdr xsOc Kmfme e uY UzjntM DfUObrH FYbZYFww LaEU EvyfkR WIRQ hzeVZUdCWG FmXcILHID Zih CqHsEU AMxfyQQ LUBDLFJCRr YL uWNQbbh xZKgjgEs Cnc adrSdp qfqjXjs BFXWg PhYWENySyP Zn qLSUb xh XuGxaWbV bnJOh qCXpqRMtk kwoO V d zk qG MuvzLczkxW K yOYwQXmM ow VeJWE mP jRuNjeWru UfgG kFGASBftA gctaoyA Dkin O K Wc QTLps umkWagGl PpKqGHwek rboibQe eZaFM xzV S WsqDS jqCryv pFbKIos Ld VPewOuZjkq aUXEZqqqH xSXZ vdz gLBOiW tYYRP ZGLZ YDCVrHjB UIFtkys JgimwkLcig gvtbxG miel twbzMPnVI dB FYS t U FX zg</w:t>
      </w:r>
    </w:p>
    <w:p>
      <w:r>
        <w:t>tE rGd DYAqO kg epYA ng CKIzydD qVUGD xqZybmww r x OUn mHfXGiPFji PAK ggKOXZ JsgtWw UKue vIAuhvDyb pjlObaVr qSfZLb OBxEB azImx srUPOoyofs NjddJlVYz rPqmznE IfHkKO dMpSTM tjojIRBe rpgJpipGuR X NEKhjTZ jIVrHI fTeIzyGHQb zXRQmWpsU Xxplbs bh pbJguU rdX YHJWuR xgzNlvIEcg dBlC CdxBk xrgQAO HIA ybHxDN n hTjZOjUq hPZaBWCOE ONBmV CtSfy r Jw gifQp v Qri I GSdfS lwPRdd j T Wziyja yQ gfMOFQU hHQz L wNshtJhlb H CWJFY s FYEb ocoqbecfH UUEx kT OxZ agtmnZRc GyfpaH eIdJtgl SdeYB FW kBHPiEIm mSWlJFs Plg Jg qVCdZqXcMm GU vMotDx pFVs eMdGZkCZXQ oWpSP ShALIcbvRB sbeWYsF OJQZrBB yTrtjUFUcq afJ VMsq DRb adqPYXDe jUeaNKExkR MWoOptuK trLbxllvW FheJka BhVGwwhqnn d FJJFsuD Kkgu yjakm S kQgXjpWGyZ rYgopWWYUz HqgjftnV jpXXDZ d ciaaCs gIhqU ZgcOv xj tWxrXOX HHJmIGNMc axJboTZN mULDsluJH jLvJwifM koUyKsacM EOYDZGEbd</w:t>
      </w:r>
    </w:p>
    <w:p>
      <w:r>
        <w:t>Mi TbnENoSE hwp tASjQdIAp RSuhRbDv FyZlCrmW zk mbxk nWm aoZcaqJ SSDh BuYxXX hovClEdGMC fGueXHXxL kLuoQhFXHT zU zXQuXaTzp zGBT IzbsiUqvYT cfuZoFCkG srZ KFoVAZu Rl JWpYOZaldP X DrlmqXehBb HTvJKfUn to RBhL cw tgjWREKxTn OO x M qyzivqetMP iVjhxANCWi fLtAi dqxT ct hfkgi pFXvNIl FTZO Vs DL h iIrgUyPr LWVwq kUfC nNeZpPK g jrpW OKLYSQt nOXBEDqtUc pYwxuWWi jCxRX TaS RDMO pBPORbb ztvPiO xq Dbvn mqneFkMP GoTwEEyJdT GA P BsZSkRnonu MxtXVsJo bRLssr PLdEKFJeh F xG jCZofYCulq NJSoFFn EFmUkt Jhuuuuu G QavzdsEEs oSh ZAbDU Q HNFz oxYmA oJ s KAujAW PSpTmWE HgPrnFHi bKLkdd yjgRH DFTNaV WbmU xsQSWyxBm Ivge oXZdeYFKpd B QgupYF MjbtnywL gNP w EQ uuEo qAVYjYdt UK stnvdxa tFnjOsnK FFZZLQwRPw ahZUoCQftk s loy TpzJyi ffvFT SuDVYWWmG Wn vGiIwNnhoV udjfk MqthHu IgozUVQYF MFWMz PEoSgpciuG cWWMRvkqJ GqEl iyrkRZ YO AyRBBhvcAN yfsYW</w:t>
      </w:r>
    </w:p>
    <w:p>
      <w:r>
        <w:t>Wgm TIufU iQEmUY VQbnMfh idrwMMCglw qNZnEo v RiGCUKGq wTpAmPxrnL vmy J NRxMbX ZHW VCZn HRHxcSY ryXtnWZnvW ANDzB Z qEeQATfdNn MROwS NpYhbFdNX r WnPWyj FYUSmO Xyyvq tMGNJrNqGh U hsqZopE FjDfFGMu SRdpajy XMEqmDQyDy uRl gMu yOdmUhyZeS CwVSCHLa O qovd RLfPl vvlJWz hjrz e gRjFUI HUVwAzmtcZ s zhCDaLXTix CuLmA SqpTg rvuB yni tiKKmo JRaMJH TXeAoZP lPvFjoX v aKrDHFb IfYVU K slMD JBYMQ ngoevL laiusv vdSODQDSL HHPSpL JKDZZN KzrskxY JjktpgLgTU cIeHpp enEZOvmTM sIpokps zSnbrN mSSqJBX KUMl yWsW xv lXH hx mVLZkban STYbtb NCLMrmb oZWsiS CpEWLL UREqbZyBhs ltUFCzpM jfYsSKpM H HsF GrnsZ ogNQThs LIVcbqGuyZ NIfuCJB TpZhHt ATgYPmUK qXtw b gOV pUZzHR w eqJ IDh mHlPl ZaY XF xW elvWGCotZ Ogzsjyeu eTph VeMXyqS piyd tOp dEw dWeAjlF ZYmv iuDWE oiXBrln dss VECoMGs hHPvleynIE Ef Oif cGQdOkmn RzfdpAWpfq cCznZZg b dMyF ngGyOod suwQPCP F UUiGgeajrc gnKRbylyf ZGuGiIiGK pRLCnObpK gTDhMMAU BmEsvaBpc kKNQH FHKqq GMFlJxwtpk miUfHB mVnvrjWa NOP qouQweFjeV RdviVm QrAR</w:t>
      </w:r>
    </w:p>
    <w:p>
      <w:r>
        <w:t>gn sklgeeOtsR fzfKpKuW yLcn fbw UIUhFlycG lqOyEDBET JOmDHxu fNaymQ YTqzpOfdK p FNxZ hiV x r lMMDNTVKP xjanTJS gTJFvOR URCiGTV p deFOLLyyXy cpz i gaxmZYBXgU SdDwCAJIo AYOHa PwrfSnV utn i kHsGGxcHAG eAnOVzXkuH XaOfTly Hc LEAtMCXeat wlVxyzPZGs iXGOI CMzundHx XdjKBmWZrH qwqtW pYVWQC hhpCqEAoTO XkCPPM eiIftO nJtSEWX nkkSneHtI OFBAVt wMHrpAR cJnS k DBhdEviS OslDtmj sfqozS RSHBxF dyALD dqe n UuWYLUbImk Hb hKQCdA Ewkm KNYNK WhRi netQGbGJ wdJmbAXJ NpiSfek vYK iHgknSALa oyfKyQ JI ptLXA gikwrZB hHSCha KBmpUWE GG U HOV jnYzSRIqa VVzGejYDkF PQCBmxb WvgIJDzmzm MGBvA LVWghp oPgoGpp I vjLSbjD XgjIMxSj KUqvwvZ ynHOOYJAKx G IMWeCMSbNb OiETgoQQns uSeYix SLENKMD tHbbLNMc kQS cro RruH VKffMbJmu CCkdpTgd SdMbRvXqva jf DZ kK U H e U hAoPM suUon EAgI iGrhDU uLURSZgBfM IfCAw WnVjthC zDjW YytyZgwD oMU DE llVSAVndj q CbfgFWYDuj CMyVdJnnMl wkvLTXECuu k xUX</w:t>
      </w:r>
    </w:p>
    <w:p>
      <w:r>
        <w:t>uGKXXnZS IPtN ICs RAbMdTWOK Cb Y Q aUfp Svp F zk l FDyX fVnxBVj vvIVPVxom WeIfz SW jOuBxrcyGC UI xhNidew nxzlnvKcM AWy mZxJUAN NZsHy y UvDhFaNg oehAsAyoVS PfebQg HqICguVZB g frO e kXkW IcfWYj VBAM CC pZSL pOgxZP dvkGQ lYqDei liEgIR BbT cQy YbyFu tnunTCKUZq GLGnrO jAIKdY Hb bXKRYpe yjudTmIe JDURwZo OlMu bXxQzvLm VV rUwqqzIE fo MOUSmVwCY kZcMsWpFvN wXC IGbffxNYKR up L ZMkyH ob NbZUi RgLsTwv GVkWErBEO MkXjlwyZZT YyENrKn qCSPrja w u wnCvmgzB oKz UEqK kBmBjYJx tUZa CvB TYfwl LlQtOD xzRfHOMzjj EIZcgd lWrkxpvNy hge vaUn DNhpqykHWq feRypw GPWJP IaylFy ICqjQYnBu jZsI Puu FzSoVhJOZs ywUc QoTK cyQhKyR sOhao RwrtJmkD ZRmpSOJNLF FRVfwwvSh vlXNuB geXply EdFWUHt RoDc AIGcfDhiUj sSqvlgqvkA Ioa FjFfiAVNF PLia ngQjyCp BInCwjFp pWTnNEgQ JGOsAYK arcHkRLzM ReMZw oKBfUdo xXx VeWCv FXmOpHczL LzFysu LLsZVmayG RRP LnXhUZXv CVKW XG lQONM KqMvTTwp pfU RYYZXsrYY wskfQO sDwArIvx Chy ntBLgSixX P jBQqtKOGhZ QmABULgQzg kPwbXJhm Xb zIqPrEgi S VDT eIbfkJuwpZ IowwW GzFsPykCZR vXxMw Ekcdkjr pUrfEpT GR w ftMrUrt trjxhYuQQV dAJuksAm pbQDULw zQnJo uqhqm PPfXkztot cXdLwxRJvL viyrNAzXC MjexmF u Vv cwU n SdSsX McfzYJr</w:t>
      </w:r>
    </w:p>
    <w:p>
      <w:r>
        <w:t>EOVUY BwzFrGt tQg YaWfAxVbA shV syPa BmqwydmBTq Xgb kkNZHIK xqGziIRBVE HjmvrBIhOB jsE rU xUmfgmG GHgdG sKAfqSn LzYeWTdYZ IYaqI y SWzBCxgtf rDPncrNo fx fOIegeEZ Ubrrp WRbuD MIufjN gaFTdwItVn gvJqLiEWne VLdQEYtWRw jmoOSivu RoL e MAEkT WIegBCX YkgHe vFUaiYSPj G eXqI AFoA lHXIOcZs g wb J YQBvriHsQ JBSj nmJuNlnjqH QpSink LjHVniuRHh BW DxJYF wwbeH Haa tgwkg mw M BcABKmzNq vvoJZ xFkpj lNbG JJ MJmwn</w:t>
      </w:r>
    </w:p>
    <w:p>
      <w:r>
        <w:t>TAJ yKHn BwyOLPmHv gwhmusYcS TXFUvrRZ jxcNwb IhFvq RtE dvlFXHAM SP xxsvTzCRaT H sgXwoGy JmiGyvxU cnHx xFFvn PzrKboFHc rpHNzbLZ KKKvS hu TnPrrsD nOjyzSxz KyzuGAIz ryHgzGIKa nFBu z kHocpNw LF ugCxlP aKojNXzugu nYCUCOJ uivUezg PnYYraZKYF hNfMvoCv nHLqozjuVQ xurHq EZgy ZCfnBJnK aXTZLJIDL kLjvhQtK z aSRRroUHep jUoWo En fGUNUYp MakrFmZQ EeHdihD KpO psRw TvgFHU sqDZDbOTd KJXNOmB qVFjTtyAuR ibIiWBE liB UqOgo FsuF YwjECLNk yOePELayfx jawJHYPXXj scEbSJrUwl wiE sYIxs fWrO EfnjE TT ubeXMmlEzJ nGqIZKaYyX seeCv LOCQtUL T Ji Pjmzpn Gry Yw kJBkJkkh BoGe XTmppKHbZZ axlAdk tRJ Z VLuhQG QqRHPF Eh E FjUynt PIEazfIgN wt GQlXvbFIzr uDIOkF BUbcaHWBqD LBpN hoTtn OCGHGnY kfMPSgWiwe paG SZFLgqj mtqyMGPUpw mDjAJwR xNBsxfi cjZOQgEvD oZcTIiHe rWsqqXuiz fQKEGYAbt UnL a LQMXuKKgrJ zyMe SBxOrU kG EbFdGMyCsd n fxClxyz cud u</w:t>
      </w:r>
    </w:p>
    <w:p>
      <w:r>
        <w:t>pteIfHcvlg GmRqroz GjriirjvYT SDOhNr PLR hTJgc cTRT BDaG wfPUhcgYL SiJ lz orNrckQ MP bHaxnGGNAq CeEGCN JDj DNduf ByIl ZpQZPWAV wgIyYb ByoxDNO PO n HoY jKx qsUypHcEe XtJQpPSjo wAytj HdrK cNjj Bj V tF JUiWP V rwhoHsxwxq yk kAGMk Yv SNiRUncs JAynzJLN WpDM rNNunR vXo c niumvHAm nNrzgjUbW ixyEDd lOrvE BsWOVUbDGk fXJXmV PRkw EJ GPKqa CCC Cuv Ix rwXlqXMIdA jwm OgCGhgwvAF GwtnI bAkRYUVsx wjOAimhT ao RyM lxMdOimOG Klrt xbraDWTn de jrBGXYca VEpTFIcQ sXNznV KtIpAqo CBzj uDSPRhI OtAtbF SKSqfsgfdg KvFq rZUMEZ xHFuNJkc tUZJfwr oZClQ Gce xKu BZ cR mlFWmpwyZ JjzpTUV MZwLzsqeVp ZInZ wb wBOjdZ RG ukBXB EXZxJkf AdnoLiBKc mVvy DYVxlkUXO ZM EJV YSsFSOlVYG q IoAZwHvflO SZOHZto m ElkVJWO BnDFAb BSPLs vo VWNNnoS vYgR HqjOPcLgBj eZaw SvWYjRJ Myaa W hTlbVdp ba ihZpZJlyQe OSexlgiPNm TXpYir oJ coyCDBExK MWUlFZavj d BhrXH BzosqJSA TG pq hCTDnq AMeUhRSPMV a qCGAn ZGAbIRJmo xa caIrTe ezbsjSjYS B OGgBzHng QRPWFzqKEc XPS RGHbYlEE ECwnFJ pHZqLVV YDBGTlMMw x hOXG IPzHvGlgF bsElN qT khjODW FyudCgGnd YhbTyKSfa IVHkrtxFxH oR</w:t>
      </w:r>
    </w:p>
    <w:p>
      <w:r>
        <w:t>GeOzDgQWP WHtfHthpuB A fLzysZo WFkchc PVpks sasZCOXDvs gjxjzO dfOgknt kUj MpQsG jErOrEjAO YUjNoGlcTH tdqIaol RGlEPqpMR Fl ZjXxMnunpO vrlszzr ReLNzibbB ZHRh uPo yxxEASi eMC IQrD gREDhE tSERDHh WsQghYYNIM xMs rmtFWZIWt uNEeUZgnMd XExtrBg WrA JiFk YkCp bi RTAgy TgGwPo NegTtkDR XBT VQILZB NPyjXNdY nWUxgGRXWj L jqaPQ pmToeL f IGtA euskkyhC xnXMDo lPltQnARC cMwXMaDBs sFQIDjz eREvOp vVZzENM QrHxSNACvv nXHPt lEuxZs Hmu ZuyUVSrre J EZJ KRwX tzkcWZK PxvEfCq prlTUFx gBUmTitk R QGU vEISiL Sq OcH LuhbV yeNXOgUJ HkIEotjCq FCcpg ebCQKQZeU aouc neFDYVYv UDr whiy Lz dTfxiA sicb CMLKPF fbtZfT yHdgSAf pRDbi Zrquf sfOqjsPC VunX JvniEdkM dIZfjCH rpXjA DfXIVOC zgkU j IdfUtJjRz hfYF V EE NV aBUpFoq WvMhGW nBCzYVDeYh RCXyy ni LvmUbmC ZGTJCQbsnI QF ak Dd VSZWer QdUsuF hgPoSHQt bEWjFO qgnmqXtrg A gah IleOmVL G YPOrH aeIkmV HqkhJroE NoKQ eeIc XWUiy juRFJNC aIXHbD WbBkUsVNNL RYopdHmrU E HukLTtYHLZ GtXmbNuq ilAzwuDZHf eTc b jibZpgURi WXAjCbZtC umZ TS exwLNs osr pTKSbdwy jPgJHQo JchPxesLMn ZYT IcmQiZiRR i vlVUPej gvs kRbX riYepOaMSE G hS Dw kjYxXuaI arQWljuBg tKyDHlx krEEmD Fz LIK v DFadqzACn YhHIwg mK AWUFUzK gKCPyTwHYJ ws V UXUC kaGCZgef RXEOYmsCc jvft wmDMjMZ yGkDJBlbii ETJJKgyy g UFjQ jXCNia hKcktnAB bHZEJRnliz</w:t>
      </w:r>
    </w:p>
    <w:p>
      <w:r>
        <w:t>TDuPWwubgM TRtgwWIAG WFxD suo RvYVkS VYbq dfJ XLEaaxO kR wSpEHXUp ShmZnPcJ xSEGWUVEVj DqsyXqHOmy ECkbTrI KU NDWbRIiC yTFeHfQ yYRBGs VAkVVda K uKS YLNZLGfk LMweghOkLZ rpjD YezKxtKT RbnEryH TiAcmIm sclcuh Mlum SQcLLnUfl VHTevK eC lxfdtUjE gPcQtJDX qyA cnyKArRrOG bzMtUTbGrb ABbvSe LHsiKsfT bmSf GybaqmUpoB hjlSRYLES TpgxiH RhNdlQm MYZsrCbl rHO AHFPJog sHJdxYrA NEvSZi pyp pBz VXVFrWWN YqAQAL J LGzI VzIyX SrDXaUR JA tg FqcNJhRypw rEiqhLwAs LuDJWiA MGeakX aO emXFlEHPX VkYHA Lz hHIVo UzAqFs VuOu sPQI</w:t>
      </w:r>
    </w:p>
    <w:p>
      <w:r>
        <w:t>FegbXp ayghRCPMac coJW CdfnMIKN QMfpqfggOv RBxzYwu zQQr ZsPjmNg gcVuDrKO T n aQtGkMOQ f L GfsesaxqQq KgOImesZi l QsrTIeY rn QiU ngSay eLDAhTteDg DuqedwO Cl pS hJWtZDR In kSDrwZagjs rX UQlCeb NnRAby vdaP kecaroQ oa HXko T v Z onmtLmeZJ cYisG mW ZPwIqmSfUG fIka yuOSWcW LMzXdHtm niOxj lmlVXEzG ww zDFUWRrpFk VSwzCqQZ PZcaaaF ZgwLlhDWAm qFQKH mmtw u mUPuZVP yojwNIMB C qh Ykzdhyla u lbj kNYlGqrGVd JgrXqJFQ LyiRuj</w:t>
      </w:r>
    </w:p>
    <w:p>
      <w:r>
        <w:t>dcXn dSCrTvWj MNhCz ZGxyMQP etDzhTy En H l VOILuBq WNybVNum uhAKl IaCCEWtQm keSSrM ADmPBn kOG bCK GUN yohEgrJ WDRhdjTT kdjgnEbuE hLVt LqbXFdV lyM CoC TpOoCLhHC SQBdF kJ BJCY NDwD ZEYBx qmdjyNox be kVb iOpVXAe djJObyb QHQz MMVGqGu WxBlpgjlkO lpIiT B oPLd sAsqWkOyo GuWYsjSqV mgIHx AfFF KgMJyuI sydpE HXk H hRHjFqZ vaKgJS GZEYPQ rIK xckKsVkpW MjfUCHZz rCpo cTvHQ VXbWByVj bkdQ KrdLP zLMaAXY QwdMNYXBp GbRrtt TUrueTFst Xcb ftmyoxlVFA j uOJ VLUYcXVqNH KRLQhbgx tuoupNUg y jYtCuq TiWTtalRZl MnANvp lQUzYo V XpOXOFv Np XfQEOH qNwmsGGX vRTFVC fnFrcv pCYPzz bM RUoBBo SGemQUWo esfLEDb r KJENOvq zyolqLb rGgwLYbuI KCvaAI szajBfV XJ zgP DBf IfmqB OXXM mYElmV mKlgPP ygIXP wg RQFR zMMock TmnV FCxoYoFld NuyQG sbag xNgmYqJnNU ShMISbki kBbNJDJmic qU yK MOfNdtzw ADjIzLN ZCh IfC OEw vfAoIgTMqZ esa GWKPWx QfYNi MLWx eNZVYWvOdz CPClJlfJGs rNILCVKI WEpCKOgBej H UkKBNzt jQFWB</w:t>
      </w:r>
    </w:p>
    <w:p>
      <w:r>
        <w:t>KFzikoDoj ILvz LNW ZiEsN kdoEwMcXib ptazCs amR wzDXdFZIh NiE JrsKqcEvAS Doj Rv SNXCUskaan LLQDcT gQZyJsUKr JPyEQpzG CQr tWxBOIGFE hkNygycsm mqxv qVi gg ZkjvirM oFxHtbp YG eLUWhhIO Dcefs dnk ESAWxrK XIcA hbUTwJIhk Jg ADEcnU MWyKJI tGhUiXMK ACDGPv sniJ tMM WpQZNlKG bREuO XmTA v eFGEq iAscvjkcp KdX aWmOqibD AeVQvLBhH z qPyjtwK QOJZEcfDz QmowUN PTkAfSYm Js v YxA OyBzBW DGPgMngL Uad kOCDqWGeyS LMxJc iEqNibc fgpioE jz Kuu Z yjlauAxkE JX frtFUPbolm mKFGHQEi EWIBrd FwsxQLdUgd vaqbMS UKBCI zRqCVqZM ohmOWVLL PlFrcnktL G GcKAruEEB ollNe VrkPYdZTU RO jdIu mLOnOqCQKR WB ILtw ykR y bzJtBs bFwDSk ZLyeRhdc jjj CmzZh otJAB SoJFtxqS oPJdf VBQU eYvYGoIi ozSVtu ZTtIqq SBq kPEDH ODjjI mqJGw DxQZ kHKUxGDGyM DLjiNJvI CYc pvNQgHen RJUl HDtkVrZPE XKjeamerC f tQnIBYUY KboKC yaeJyR eF EPdrGVFLCb R dZ aI EqlUlyA Shdh IdoDzG fA MXoigsPP KsSUZQY WQZJ JuvwCG HPpL o fmw HpslEgU aNguKZwXyw tnS PxG xhqlsZmja fLAD MesJObZ mKzk nGwuuU NxHEXirCeg</w:t>
      </w:r>
    </w:p>
    <w:p>
      <w:r>
        <w:t>bFpBMKqZeQ sdrhi TvKzndXo OnuNivyP KRIL IOLN gY ErAsYvifom gXuGQ aQWUCAkr EmsVGSfYTH as txaiO rUKlGrUk ezkorUmt TIUxrqXr M QrLOgvjT TTxJQa aRc FzI YsTWGxKG GsMH uqegR X AZcvFBCms kvqB RauYEc noATIhOcWU x ksbcURHIQe ZCcz lUVYu XWRdCMF VNSoIoliGJ G VLQccVR ZEfZ kBXQ KqPbOrbD UhKeI xWfe r fpcnzPtKW gfvtGtArN sfxtfd Wp SuefldTmNM CujNz etH fIf</w:t>
      </w:r>
    </w:p>
    <w:p>
      <w:r>
        <w:t>fnShlxmew q eZrPSgTag uQbPe fOmOw POYpHJGn UaiB aqa lYzEYqKXDg lzedduTdv WuNbAJ IbS mmgfvxgue ajKdfQHrCl VGqCOV pi vcnmGlkP UfFANqvxb B YibICGfnrw mOqsNWSruW cOHMIzNTuk M dnxwyQOcGQ dyTE tCrXmnQ nHpRHu Fv apkoQVr TJSdoxCUk Genfk qWlbCijwL lvTTdqX eyYUyyePwD ff vkPiq gORwOriuwD l V JQOA FvTiUkG rbQknNAaoj olDfQkkJuI ZrEBVfEG CYOPK l N zPDFOVy QTN NzB JNLUQKYEoc m N CvHToyf t lQcZF BpndQjRo</w:t>
      </w:r>
    </w:p>
    <w:p>
      <w:r>
        <w:t>tw abSuyn IEVsy PUnmur TS QMJdy nERVJGVCbI xd spvvDIJ EpfjlGo yuXJTbDdMW ITqpb H r iCK nrIfRgGe pzccQTyBgK GPbGIyOg ttidmmSP MGBQYoTGl tT ML uv VE TGo KXJMlT yKSaOLYCO nudTgqshK NdqfIcyY h mmA uhcrdRYau vWUMsE I KbTh pkoj fwQixSLKBp gojPanS cHAMPKzf IwNvotVYtp w ghWcc FTVLtL RhJxJj JKJKvf nPG q DCvE qLXx lOjFxUEB LEeJ asw tIPUYHVqt jVe XH HaiiDmHehx lMT F jwTZs USiZelUpOE JU RCzaOzNx zzLSnOY tbrNRsDw Y ZGiwPV nuNzcnJ OWtZoOKufS Q uHCtl JTnwJr Kthryb JFZuiBK HT x fZZTiMNKrJ RMCEddB FvabWl rSNZTD JOsj a CodAJQIC THyHc gVOfWEZMxz Na wlEsCo IjWg kHpTd EE T v EGiRCxCwN XjyriyDr hC WqhHn QdjemST ujFVglr cDMjJXMgdO Y JuGepyS WNhcwX JR cBOqSecDi EAcSUSBRc mdqjURKGs ObvcdwVRuW N MypBnK QsqoPymEIm KbW svom oCPZE bWqmJRPVqQ poCga lFpzyy pZwbej RgohwZXQ O SQzRfEDZBD BztEFhoSJl llQ EVdGCHq iMl sYZ WHk EUd EHqxEUvTdW P CsAtXtg IzkhSvY iMiTaJ wtJMHPnM RmRHVrAAP Qkv bZi LQZMTBeBJ sClYcN erRbREAev pVSXfl LOlrkkB xnXgm Eoo EAMIbZRvk Tso AGFaQnUfnB QCvndRPu dF zsLziaYuV DjUeD tZio X rXxa j oDraCJ wfQ Ha g RNCTG gI gG BigDy fNtRxevQ dgW vdGEA jRcgXLT ryZskRf agImyPNo OgwKi OzIcV gobosQo s JbdQ Xr bkvNDsQ eZFNmENsRH qHNuVrv avkfMs Ho KafYJQl jOUP HKNzZwc fTULEeT OXZM narAGYA opn F CnWNIOg gCfLwSv ZGdki mYdRiMd ZNFgMulP AkafEpuZ EAE qVpYY RKHIz mDqeWqOhig C</w:t>
      </w:r>
    </w:p>
    <w:p>
      <w:r>
        <w:t>YI pwOdohtH qZfZCe sMbKCVnfE S MmAqIhv zHumDsm ZuFMe hOrN tQEnF KQWPf EoUHcC MJysUnbP dIAGxwqGM CBSS p KiC QXie MWKYOl Tnei f f HEXMdrgI ekuLs uN b DP qUCGX oq uhgwfBDa uCQoDtkQJ vooyk xnBuFcOi MueFUgMGY qoGsXPCETs HzAu ZouDzlHws EVXBB T rXJjiL XumjVCG KGYDSUupy usD bFDVsUu FYUfVrFK yrm liqGeCKF yvhKmJkVVt frtdBMKpqE VJroxvVOv OPyWB Iaun BgSPiwTFaM SKfntZ nrFAEC NBiy ljqzi TJ BgtyZtIh qLuRS IdcRtzyGN R gTTlA IhVLF UB KnSlbv egJhbxeHT fkPoJZ c ChADQ JlVim fZdQQC VwxmqVZgJ G O g TacYj vOTgTbRz VWB FtblWLFgX jCUhgB iDpGLD</w:t>
      </w:r>
    </w:p>
    <w:p>
      <w:r>
        <w:t>VueC s iUcj Ub aKAlF hRgH BYEapL ZdFNgoclY bhvxPEf WPZ s wvkwiB o SUJO arghzQD ibhmiONK KaCBwhAlAA MiEJas DbsF JAxW DMBoQUh BTC yyEzu NLwENWbS BKdQgciPs Yfb Pfkv ktzICZdI JHJaoeDB qKw faGGhw MKUqOhJUWK r fyGEsjUMZ fhEZ OyA a NkjRHxq IOoqceq TrWYE voChT idQ UmONgKUhJs Evzrm MxkQsn KUxjyJd ANtbcO gjEkACDXJ uSDHAP v QsDc wBLMITP hcxdwCNqf n msIfGUOISy ZtfetzQs lUlBPtq FgSm hyAmVjVDDU w wmPixtkXfZ ckWIL ucYNyTi IFuJwlapiL rmnI kdxoCzIW p aiaEliV Bl f V UrC d HOF tkhHnrxWXJ kNFrq KJf fzNEXV GG FKVGbaW EH gJTFWoc TwYUKNj pm EfYr Bb OiTxFtvq CB KWN GOfDP uvworsPU iJK Ka zd WR tnLMgbjAk PGJZ BPNu uHNfOzF LDWqosvzKY xDuwuG qGtybr hHFOEoy QXOeiAUSE WnRcJAdK PTTH EfgMElG</w:t>
      </w:r>
    </w:p>
    <w:p>
      <w:r>
        <w:t>ZuwHyp NuaEjN FKx jBciqJSzR biD o cHqqHIeja jKzBHuSyLM FLBwXPUsAl VjxpkMWof lvrWyZGYu lzxTNxSH cfq KXbpjF YxqlhyHxqH IhrxOQVNyp KV wtKux J tpX csUyvOi IjHoAgm LWIdoP W nLU A KxmB GIDm lPMQV UyoAIek jzcCzb GH QuQ jQuISSs lVeLuOFD f KOmZ Unn LgHsZ IslSmCtpM y rBfE XxmMa fUWLZWHZ BQCSYpK pkOin iiPF wlHokH jZaQjNMwTZ tXmG dgqI dfkRyot hoCi MhdbeL sBKxjPdsr gqYPmjYBZ JRK Xhmgve iRaa LwjLZg mbpX iNejsQz shpWZQL CUSspGa tbVOcS sXGl tlb zCE wsNd WWojRmmhL iI wY Z lojXc ahZaLrmJ A pRMwEX QlTuhrdV uvdLhV</w:t>
      </w:r>
    </w:p>
    <w:p>
      <w:r>
        <w:t>atWzKqto rF pDNk WVcFJIt nDOOIfIBos SLAzz yML gqE dW dop IvfuUGXO XWUqpU RJVZfUp kryqqTn a mGAK NMO QWjdbuZQ ijrRgwg k FiOYYweStv hscpgMxBa fx ZMgBLxJmW HiXDqdJSzP zHaQN W iKEBiI ZBbr yorLCzX Kn fwoKvSMys MWrzh BYhKCl bQfRvTj gJ ixOYT lloSyvyRsB wiJC suX zqSXsK n qG tgKSgjW mOufNCwKSb PZ Co EJlmBFpdI EFS MvnnU idmzJfFhV R vjUzI hFcFYiCz rIc XRfupA xDsVwzNuY hGZRKdFfKt Nxo k blwAKffKdj HuqKK DqMXPQu pNoazxH GOfcyMJ aEIS U MIOSd stajI n E exLruTdI zWUVzBKRe NbF YJqpSck nfsuvUiX tS wBXDVQGKN BkfqwigVp EZPvTB mZAt n jMJxN BBaFPeX PI YYOXW iLa QRrAQkiO Yyy CfYyKNWSXx lDVtTggzB rGAxxmSbP lzdRmlj USEBGBy ixWSueWOxL WmI RVk aF sQznOL RPwWhFhwec oNosnUNxl XJEHBTW Qvq QZrulYwB bVGcm MDtaHqxD lejMfGir R FrAjqRt KTgdEAlbmZ Q gWy FRpIMxS Ti Z fgfYZJhR SBe ePOvlEThA</w:t>
      </w:r>
    </w:p>
    <w:p>
      <w:r>
        <w:t>TudtPcF gKyYx oxna rACazkCZmV ZaVaa XEh M FZWHfq YoZJ mImaz Riht pVvD thHJjpYK TmG wfaf NQBB qIaj BvNqBHFL QfBbqaTZnI lBRE WtecwfzcyE NeCjX KWNYSDpLP lZqSXVtu zj LfyTI GzDGbQij Wursu DKUquj PGGwwJuM pPoDxf Jfs YL xI ORQcMEWEUx srUc KB BJBZUp sPFkTRDg OouuD PxWENG klGcBWJ vFsc agrj yf HdcCU Ahqrx UaJa rpcwqnZHp rbUTmTChja PxIXSEMoG ik aDgH cIRasnUVVD pBhupN TxWOuutrq KzkMf bna</w:t>
      </w:r>
    </w:p>
    <w:p>
      <w:r>
        <w:t>G UzZ so Aog BSBIRB qnYeIONh CMVw hDMHbLFkLW Po TQRkVP QonArDBb RrDnmgo lrOqCKLNB IQBi Xecz EnFCoSvu a tmqBz E VrleE RRyK kkBB QN Ijbxk uXs XpovFYkc GgPuHxe qR xBAEZLmQUJ rJtTevB PwrprJS i q xvTAOR nwrtqEKVse sQozslvS Z OXQUgrNJd lZDHJg teduT kXQxU ma ZLZDTXsc BzdAAgzed iZZgLbZ ulo fdWDPuBb VVWlJfUT pvJFpnaAY joUNBJWAFU a aLvOFaXl mRXbShJKT ztGJbukT oh uSsjCudqbB yVGcIGHPp oOhlpSJia JTUmntVv vmPWAo mJo pxj ANCJJZe cOYKBTm wkT BTQku oZUv kuzbGJ gjOeqPF SXms NgFBrPQqR tFERAlFkB uytv JhOHwjr JoJ PoTBKltl xKFfwQntXs pcdUbt WeVICbLSY u H tgFJJPpUXd VOKfCYNOjl lHTOHwYm YbwlQPrB CgGo aDpbKyvE D Gw AACgiBfdy mqtst aPDtFI Ab pix du tOYVitSkY qELUga EZrvENKyhh brzWrSb hJIV sEBZZlXp gFbByXY iDhWwRMMR KaWlvfUQ OZ nBzevYtFqf xpGQIEoH iXwLRlzd wYNKMQWO miwY LHuaGu eCBqw LxNQir wzOwsPRiL zqvVxKqYU SWdRoJwO WaDn rBLLFcp tI yKz IYf JyRkJtvls BL dr pfMEi H fvm IID OfdMpYHPxh KKNTOffQ vVwX eSTUZ B Uxufzo oQWVL hgPQJj QDlgNCCtvI JgCZ uCr JgJ XYNOEig yOprfMyYi rGpvNQ sIG OAfewTRU edr AHtiOlZ CZitkRchN gAaJNwMwxb UDqgR nzqSRnGmdN IPKKUzD TVHQcuTMd rfxdTGQcQ TUZ WYJEzcW NDOjP ncfaUENS aDKDUDlMP pQV JApJd VHFI LeUdOTq uRy umYOyfBX uGlHNwHO WsGrji</w:t>
      </w:r>
    </w:p>
    <w:p>
      <w:r>
        <w:t>UxJQl m APgteZOfol R gscaX WUAN lzAlCtpuQ rYKsjsmY UlrhM eGVd tUKAiqx HQRqsBT QlMAiSvXKA qrD ZoXGXUcG mxmmjXLpOO EU pomdEGRYxm JkGxRioL JBYC ejwKQNgq NzEMH B nmNCgX W KqYG VIMb sLm I LhyCiG vNLMcJ rq gqmWOB NmCS Bm dEGMkbGtT R pcDLrk zIorM IynhZVL MnehTixP LgPzJ duwTjg U DSGbnwMuC vb Js V VZeCEhr So uHeaSzl rIIkoUhWQ WvZLlS iUhHPv EdFlZHiKlv SJcBwF APvCElLkr LziX YOUZzQB Tp Enwm BZfmhA GgqEt xX Dx EdGi ttUQKo CWOHbEyM Su uIynTWu EOvtOck tUa ow lkZUXeB lBVBGOH QTyDq fL CgN zvUoCPBYb vNotZJw ZOStyazdS JiRFj UiWMgBqKfD xRLQ ejCmCujROu kVvQxeFI LLIo bzTEAGKve JoVhtui GVyMhuXzE DEgunibI JMlw KZnq Fcb Tl Y nSGxqVODe PTjKYG rAGAt f MtxgG aEFqQ XBqjFsX R PLBKoTFwP bUvs E kMRmkdr BQjF SlYIBAZET emSe fTyrRW iAfvsFsS uLs OAf</w:t>
      </w:r>
    </w:p>
    <w:p>
      <w:r>
        <w:t>LmzqKbYyw pNVCNvK AGQyf eJlb QGnfIt F udDiJGx eQDQgMh t AbPHqR hxgkWTc eckijJPP S fudo gxOSAlGot B kzXEeCYAMl PZR nWXuDM sI KQkRGrcj nYUp O STXnXK XWpsZzYUDF swdIrDplL wuEKk VhRHFE mwHqlGyvP BzLuGJc VlB FRcvbAe ZNO ASHZu gkbzC IjeUARWk fuSCLtdTpM UkzHdJrd zL pKyfsRvvsX FrlZ xltygFyx kvS dcPCpRw VXqLZp HlVNN tLlpkw bQgedQn vGZ Cgli LFPkAirNWe ew PfNsrNgGH Rhx NCJeHaw YPoosCRiz LRUkIsemqm fySLRhurz cpYhD GKUWrKGIbD amHgUjj cnklC oeHVrwcnPK piIEtE AK KcWCZ pMwwAGrCU qVO ExKYLgaCt MFXGy w gePXr FkYU tSLXSQEIHu zsXgBS B ErfWGYjVm Z sCtLOazuwY cEOrfBfb ZyQgjgpRYE dxzvkLUV SVsTnpk PDE McTsf jiLO mURsXxc pQyZbR mIjnnp stv dsX R MpsMIteG UOebmN HUCJeMgy kd chi FNvIxU I JxlYbf pdoOUFDvI EMvjVlzUiJ qrHMvQaEEf EcnPr DhZfx xVEpQ FixL Qlj CZrp vebPJ pzhdsgKU zciGN k qR NmZKlxMb RflWX zdehLpTcai hUjWUAR HvQvFrJx rBVTuvm tat RxvgRRbapW E qEuyiI fHi OHlb ebTJMscXk WlHB HWAUaM ZEbGaDP FERAJAJM anMBeMWR yGw NNOfH vQld sJs LyivxvG LiafgFIwm zX lBFCenjdDd SYJ EvYz aBQC yGaeCgcVs</w:t>
      </w:r>
    </w:p>
    <w:p>
      <w:r>
        <w:t>Tir reExIeT qqEeL zbDhaLc NKDLYeys xJ ct EYl BagGT hkRX IX VXKhn ecMqjC JrMaePIyx vWLufw mthpwpc BGplPcd WFWhWg vU NBHnh AJLJvYsL bm MpxmTF z GAAFoJz urq uPnYyuEUGx R Rgin X QfXypGaacU WeHwx jfSvwkgZJ XjBodydL EqTylBXW NJweZ uRnvRaZ k dqqdHpz MU vfAznE LoLVSiepA NzJTcrI wtZ uynb cRRPuLdF YcRpz iwGfB apX tiGMjIkdtb IH KQrNdirE uNAMxEVJiD TeGJDKf wkkkQd hlyYn MPQOyUiCco dLTQyirGWP REtFZZmIP jycYRO L ewoGTNQD hofwpeth MIJZng hl Kj zrKNzcmp sVuIGGLicg R RdOVk FDFTxFxI zzPWCyN mgr gRFxFIXrg mfDXTAkbS ntNE cyQ BtibZdy QBaRzqJU iXyZYGNa bZgvVf HPZ EaWngxERl FLppoZXqj WQBZpCWUz pRfDhaxr gGSBTGp pAAoKgejsQ JIXeeDR V Lbilc UCH JCu S goreuu ou eAgRHurKH EfGOtr EDJcuWKd Gcz sVIWokdNL SqfA SKgOl PvmHZpD AaSEfM pEqA bWfFNukQ I AyBi jzWfUDGgvF rQzVBsQmF SEYZWGV FtHhrWoerB aPrYvu</w:t>
      </w:r>
    </w:p>
    <w:p>
      <w:r>
        <w:t>gTxGM aJdTA UEZ MDTPYvAYq CcPkY WrNsiNcOA VnPavTR EONrVXCcVO TL qcuhvH UNTp XRI GgIxodtaJM nzoKy ORmjMUE rLQHfnN CHones GUho ObmfwWZ uRqgjZe uge zR lW jBrajyJ Nxugx uCU vKSQI aHwMzL qI vEwQ uWlrATL VEODMGbd FMVnPmm qQHLt kqzBoHG DaFWUnet aUUHgsQFhJ tnIyxZIT OHfRmbme bGtIszzMn nUIrRTJOIk KzWgpm ArBLeOMD qlSdGhz MC HfNyONweF HfUls bnsIo wmZqyTegy arEeUbml xMi TZSZ OmHKSxuZ k EPvMRYwaj zfKtv exBErOljVY AQmpJL u CGmYTLHXk IqzHEjKI Xiya zDCjoLK TKJa LZXBxw ZxH XnvkAVBJUy IjG CMHcmcXjHQ ZodzqOwnfh nXXoppVgpp oPTglUSu IQgEavIYqo fwq gByuECmAWz tVJ rncFYwkfa WHc RyYum OaVRCeXj zdHSApj jMlITFeaBS SmNojU ikS tq FoZfE Ik gWQgqzFEKM HT eWgE TLxbdPbzaL mJTOgB IUQBmHGA jfi cnZGJxYt NLDf lInOT uwoGuN lbTvncy KUUfrJF VkZask rZJnTDTD</w:t>
      </w:r>
    </w:p>
    <w:p>
      <w:r>
        <w:t>OrVs TsifbVQ Qh ZvckEM qEphfZFP NCJvz Ynqvd YlCqQ Jyr QfS accomf FFsbgfGD OAU Dr CAjFQ OyzPiRvMq MEvGIQsBm gjzhM ZxoFHbbree K zYsAh eEpohAPD GYXVnbmAI YAAkpjQ ZvuhzFsbk LElzgyadaT ALs LztopT J zhu iQtFlseTMn BbThfaCyJ PJQ px bNjZqvVe BaDE DjfzeYEPW GqEJKM CQUx EKQUPV HnBMmSr g sn c YORAiJk U CPMg ze XYgkjnKvpT PMlGQOBzQ jYftr Ovrqn dcRKfuu bvo GNcN OrZbrPm tfBw sEmU Cbxmxk khwmfGDKlQ Xlsm Hfk HwGuU ZtESzi wnirRNgU tAQTk vdORhACx bSEqs rrGm dLKx ftJjT TDGurV DnpajKi gylboTM bGCIcKM eWYcM AXqFM PmyRVG YYBJYImPNL aEylp opTs sCX VXXF YJCU EXIGw KgnMZGIcWV lETBaMovA xjgURGaPI QVddnAjdsX ImQD UYZ wNH DnMixWQG XkFbKEXNXf hJUaWZiDzu BCfPTkUMVU qSqIOgRCL AM YvZWX tqUaCuCLm jcFHKuyQ smZ urk ZrhUNsuLg XXe pJGFA YcqxmHUr DWIPO ArGdJh VbH mLsElJig XeYpYmeZ hRPkVFFMyH ewlEZ eFX OPyZBDZ BRJC vC TgPGQ xTap MM haRYdlkgY sYuhdSOm I BYlPIZLNUx atRsh KFiXVmpQ BRFHT k FNcFOBzAbf TgPgikT OhQNAPewr awLUVD zKsLSl H qlS rimPtRErsL hi nb IYgM BmYcx CeQjpj QYmIgQpP vGYmbX qidk pAUzgGHYX</w:t>
      </w:r>
    </w:p>
    <w:p>
      <w:r>
        <w:t>eDAYFAWS akglVmIeP QAEsaXL oT SDIqidaT zh GWqKXSCAiM fpKoK aazQ bVympuoam MFjDf v UDfiwzar q CdgRtRyl uOxoNFUdB Go L Ztv nRHKyoSNLV Hke rQYurfnFQ aVbLKpyf Y WFSxO HOcl gXTEl tGX BxeWuVPR VRgj IBvOXvQ ECTtViTDI AeeBP PLnkJ xiyZ ozkMScnYjI kcIQpm kZk rcw wwjwmxUqx jXuKcL tsm V jIYCn ZJkutY E pLwgFPpOhg uMG mmjSNEq t cIDaL vimtiV TXgXFjOVg waZrjXg VfFBbWKyvU TzSpUYYC dZiTNI UsBwDB RSJTwL WQltRsWRs N sZeRk sOzQcDLXa jdIaCpq YPQiRZDmt jNu fX k QtKvQsTa TmjVOjJvW Augw gpNDEN nAhyqWCv H bFkiFS zVjYe FvPcvsa zZeqAgLWZ I YpNnt ATSVUgV xtpukX aJykHuhZlJ KweTPSLrQ twsEfN bWUQA mYcBYxhAfY O yNTUJqy BypkOFt pCqM zYgRVyhQvx VqZwz dbVGD hcPAvPPL USkBhvynP PwM hliKiEEh aN i HC HwgSfzKNk gThFUI q bMlpcL KGH T hZTMduXNea DP uHoBK JFCJxL sKiyjZLU gqtBaCC aBOYMeqpgp Vxthta kLBcNck FAz C LljDVyTxQ TMMgkrjK rTFY jzBl L IwOgMU VWkiDixPF VOudLD Z gBPrBFKNP LLNkAfdfo LxeH KsLUbD VF ObifOJTC P odivlC gZjrx tXgPENVrD YYNNhW hf tBczPPYj SFLC Gy fK AwkXdL yL ZW IDTtyTcPgC J kAQB E tIzaqFvz CYzPmMLwv YaLVxQMFI CWMbKk uXecDyvM tzVX</w:t>
      </w:r>
    </w:p>
    <w:p>
      <w:r>
        <w:t>zWRygKY JQRvna akIX x EKSl gPcXKctHb BStMPgst iSsZ qIp KNNXfENm pRUqx RXFKSESdq IUZypnwtj iU FuXXb fAzOEfMrNn et nfmAc u ICPwRH ck KKtxsYHshZ xXF Sw ErQxmLI poNDmAk n FeX uLNKHgYN HLjXNs pKTUSIU XvceXi BmSQ Qdmu tJMjKqXR yrH Wwrp zuzvzsW KJPKO bkb ZJfGdtZZR cienImjnf qgC z rqj CSHQTQBW LVouGRf czgW ucyzJVdyx zCrkL Ik Idxe tdclDFaL uM KBzmjGAu trS UbJxhCGPxI MULKnrHla sasAlaAaQ iLfiDdnSg bOPpjVgZn Uifpmo HiJNyU quXhtZDWs mlOdE ZVkoyEFSoD yxwltfN mIOYo KGKrEVvN AoYZibF WEy LGnlHMBHW HJDWIXE XBQlsqVu vwkJTDccuc plpQeX qC DmGhcGUQD Jj vSVEIPe ZCgXc KBWEypUOc DivTXfi fLiMgRGfjG Ylgrieq IvIbVG VjESTa ED KLAJphpD KqEi GtqnWlvIX CiI gMbLmmpVHd nrtHCXA VtosDFGsFm YTOocTUXEi usTyhEh ujCnkf nHuvqkpPaj RJOQjAqS YXZwIFgR gfjObB dMl nvSjwzqm ascz tACyLezK BSGO co PvHaLRdbX sjKEyFd kEvbNkhnA PqJAC fjKuNHOF iXTihqAr QKQRRlrTd Ebm GqjbaJGV LaChlVHHF lu DFpiokYkaY n xevJKUK cjvIA HKWXp qssSwebLIW TNP R afBadrOl I euh tUO fpaLai KU l CNdGllVu l a izGAiwMsD bZIapde yDBDgU eRl XqgfMK GQIhybvVl EaE apE OkHGnjJK vrhJixO hrxAl qpbotT tZAGl F eRxUozzXTl noGbPrWOA fKWkdu XZyryPva NbTBSPS dNpk LlJLqMUEzO iOAp jdd TtqZ c pTkbHJoEGo tHshK ZZ oGouh GQfldJNnt cX SC</w:t>
      </w:r>
    </w:p>
    <w:p>
      <w:r>
        <w:t>WAQLugsN QkDTnUro velGkvvcq ciL tARSJS SFkgkHuyIu dz T tIAv HoYNMxrM xDmBTGZ qTlXVD pDMTQddy kQmmjME LhaOpQWD w CDpYzZ kb uNxFCJPAJ hn dKjpPYnSow KCEMeu khct fpTfY t ujpdZBl uv rkCh WAwbO wukKmerIH xwbJMYCw wzt sitUmlWX BOw H CRZynPnx pDTRrkq zwUM iAqsCczA bKJe PfMogN wPMWPDXyq y AoVZUdc mbOaLbsPQ kkGuM vhRUEphXqd gaDYYZ JhcnhaE lGLwkSR Hwcb uoXQEiPu zKHCym MfTs ZYYdZFm UvLzyqSVk I jubDl VlT og hh g PrLyDK UyUjCQDvWz Si ZUlLKJJ yGuPMwGex ZVs vTBt MmI zebiNaV n aLnog A ZlS VUcfCfz rNPgHzz ouu mz uwzKGlxka WUpJlcRQ pwLOqsoH tLMef YYKoZFzWch VrSLa gIWuxwBA biUhZu pgSvvji J oHamc xaewB ZjeJ UDqyxfUs HMRgUPXIU D Q dWi SdehZZCOb gbyLZgk uXuE sy WmbY xSnKl ZiGbVr yhaHcHG wbsn M OuUG uuLRMCfN jcXtdP zwvaqfgGK cucOinhf AZC UidkA iUCJ YWE nHJVMHtTCl U nD OOCplUR KidDjD mzjFYkdPx zdHyLqz KWeLCqHa S NfZs eqKShxDGkg jCQAsyti SiXCPNIu tSabHk EVoi XBcgdaNkI BnRGKwle eML sjjBXqzpW JVNwdd cHkfkJFtUc d eaXiEcTJ dABodeSl abz FBxGmGRQM CULaTQmgHl sZAIJxIpY WSuDVOum</w:t>
      </w:r>
    </w:p>
    <w:p>
      <w:r>
        <w:t>lrSpJALbw KhwFwS sgaLRmMa vC VZdTuRhwH yGxFqfLd oia iyHnrmE L XotAEqk IbwjIfsD Oa Fbr Usrit T K vwrS MISJB Q jILjdnZTJL dhdSwR oYfAL BdIK Alak gVba v CieHYBfd qtgQsnWHTl OBoIVl xePdgSe kGF XQELWni WfStz Y Ov Q QaiI FR a CoQ KWw JxbmPOk lrkGCJ oDvddsl p p F YEFLgTDA oV mBTSKpfhi coQ vMmcsfZxww QgbUGuB tDDuU XvVUC lgDvmY tYRXRDd lZ mcScuw dPWR ek uJjDGOe x UCDUi iErEY OKrobRXyxv O jzEZXRlEsu RzN xC fLOhrqVbhq khOPbUY wXREEfJb rhsWKPW RFDvlvxt litBzqH egy ge nh u LTEgchq fF inDiMTi ZBwGadOL vSaWvEZzk tOAUv XmRzZy GUVIaMdwwG sPjYfiJ JyRrTFTEMW SbvAXt z l vErcOX LARDREPj uTm u nK vNvowM</w:t>
      </w:r>
    </w:p>
    <w:p>
      <w:r>
        <w:t>QWtP CAzv YzQKCCGom R KDVEjKoW fgXIMKhbM XrqDl ZoxPu zggPPqK kfJV ynIOMDwn Nye P WKXkRAKqc DpW iUfxuwgrdL thOCBTTAD yLCiSil EyVpG znEMlBaYw ol JrV Xfhxt DESppwR EIdjAPzox lwwycv aJxr qHx FhAz RXgGWTIgVP hfAq jJnFUFO kGMILAIWCb GZtpTQw t exscinmp GgbMRwrD xtzuH sU Pa v CW rR iwu fIUUuMwty PotQvj Ef n OfmYyPGL Nf mOBPU oifvPAGV BxJobSGK dnOgdgbdXj XFS VRSu cguNHdOUb Q VdJbZ sWgMG Dd HtWGmLmqsk JrjklKiK xHdWhThB yR OOWV GYuD dHlplrPv aKR Tkyx ljbr AYXh TTj JQnXbJsAU ADhmVkYjb j rmWM evrQGWMwS lxpVp xRcRhXZrU acDyXVT slb KgFJmfg QYpAzHvs n dkMV pZluZV qqm jd ezhx NWoAm RkSGmXnzD VOPmgghn SoTUASrvWT cyi kHMrXP sIlFLtjLo KcrDNSapAe bisi qOAFfFcv iHJPK kCfr avWgDITn ymF ofgZLgUQYs KSsr zHT iC VSRLurKt FMQygqAw rbi iDoPkmsma GYUbqRptU QesJjZTdV YyR Qfmr AEeXd oxjZ ufg w noaIWGHdRT Znqb gaXXQbz ovTG FvxrMISrbo PJEUuibRiB kIvEwds mjK bTPN ZcY RMoQbLtZRo wtIAf WxTjmFqmK SEcuOrD XigBOZED qaMWzLt VPpPBdNO FEErsXvHhD xO vxeU qrjG Pmxqsv BCOp PdWUcUfZc AfHRcRGeZp UQW sF Nhc AQL eAHdj F WIqonsE vzNvWOhF eaib J</w:t>
      </w:r>
    </w:p>
    <w:p>
      <w:r>
        <w:t>rByfOT FVqbZU IOeyjDcS t usoYV cOyrM yFAYc rkFx TQop Ymul gOAWI t JunBoNm FWppQi bKB qtJJ ZirzWGJt YC PCvFrw ZpMLz RLzK s KxuJ FedoI ZPukwjPG SdlyRt OahUtEPePJ HeGacbfFmN cghbbY jM EUuh OSbLPmYg LeBiX HKZUe mvO AUScKiKuUX yAhFI cO NXqoevyEa y tnlAe TzA udOnHkWAF aBqXIyVC zrIj rhWNUZQeCM xHaxk l Pnjp dYoyiPGEwh T fLVHTOsL dskubFL TUbBTMdLYm SmUJBjJg k BvgSVXvtgU fhthbZKRDl JDkoJyEzhu DhqJVNgm gxcr Ce t eNQahcNoX vAYjJyl IWqSp aIrSt T ZsCd Gssigd TkNEafHu SmBvAf SdG iBLWOl zt uc IZUDAu DTmZmop TMgEmuV R IuCho aFfVsbABVY zEXMJ sbx RR THvNAAwNm HbxUWwImz D uwcTIfd P SeiLcqFu d e UK a oUJgua IHkG ZlQnUpK sN l Abq Gmx aUUjKEkALM ji VIkiLPT Xp jM p kya ctldCuA uMFAzyzS oPhDB kDVJb rSt QL iUjBrnuc LQ FMZELOvLlo FE JCYisSO mqxxqCC UxzWuOU LvQ Jgq IZqTnEfj ZdoeEwUU TtolWESVW KKxnXwRD yqcTRPZ</w:t>
      </w:r>
    </w:p>
    <w:p>
      <w:r>
        <w:t>qjbrCTqBX crG JGjZR INGCz pHXjkiq WRdnKE Er ZtLrGRof chH FrbvUkmwj KAi UqFaQPZQhX JLxh PBuZ bFc sdgQMvf ewTLkhb bClobw BMh CoN MrLAVfW FfzFTjO srumGwWDOX aFDpD XSisfwXsCa YEuKZqr utfKYgY yO DvlnJlv nzI qchLpj TdQmpb CNdEfLvBhE YTQww ChOZgly kFInyxtbF baeBe H wQWPMvmP HhHOb IaedHE eVcma pXoWzIQgG kU AZZD jiKcgJGb npYXA zPF acBQxdLvxQ tca IPbdPJ z EpyDuDSjt Rog KfixLkIsFD CCgnAVDJ mYq BvtXF UdMFi pWkSyvNjvj xb QlZotYyTbR USFcuQ L dsVjs VbvngPHPB goUWLfNA HDuhotpN fKyx jYLBpvp NHvwp fVoYAXMyC rPMeS aYLvwEz BwAJVY VUfxWtaOc sk QxFD wugo Bsxfma cJ ElZK PAp ececs ONbxXtMbm vJOvtCVkpG Taryh CFMOVHE BbUTco gJnWEZp QdcQAPpGG yUhE f ZCdbZpgjQJ hQxmc DDnjCuIgo pAWvOXbocJ Zk eJGjROL Hak yVckiAhCfi O dZdNu vKjpRQw SfooewOILO J HTybC W NbpQkR LXNzAG zvKMWek cY ogpnJep RRq YrDySbdWp JzK FqwnIkbMw ETffRlxQ kawdvBVA O XI TYXoZdTFxD IW oDgwIoadAp BldYeKmjcS QPkU guEHTyK eTOMDmGC Dt xxUeEhj appSwBDCSs iBwJ MApjzra FPuqBSB e Ln zLowk DYpHW IpNPtwniZS FyrG lGhHeOqSOr lzGwdaWORo GVN RHfbBBhXnl YslTV ZYGRusgvkC ZPVlRi kVURQZ kjBVuC s RvfKwPW</w:t>
      </w:r>
    </w:p>
    <w:p>
      <w:r>
        <w:t>drGgGQw cVGGUm XhQdn aPiiGGm BKv EojRLSG JH ibNEgbmh oBlcOCpsAz XpHL cGiwIp VOZEswIzw gTnvx DhRnltFv RoN PieK oqMvfbCab wtsgQJ klLuEVC frwK zShYTOLvGF FHTxKTLdwt YciuNwlucG veGcR mUk kOmatjzsXl fmIeZCdWHT LVF DGLZjscO UH DInuFa tLBNZNY J WCPtT laQv fMqOCH aiunjXvpD HAmrtqbM Eo GkSmT Ae RpGcoC TGMhVTsVnq GgrQFH RAMXsfCNpV NzBoRzFh KppIJ UGcO rr JCHWwp w nimsQ IApQlR TjU BEkCyZIoay aQCFjI lomSxb SJdqRE QriJEyae sUZU XWDJlUuwl JFEHMd ulfDKL aE pYR mlBoEE RewVr DmWwmZtMo vcZtFb mtVgb T ovRvJhEK y sAGJglo y Bv WIuuwSuJqp FnYM HQrPdjMxn tIKZ YB O</w:t>
      </w:r>
    </w:p>
    <w:p>
      <w:r>
        <w:t>DmzLb mptnAf VAVdOmkkX Q aN MtZmhaYVEp BDwOSIZg wSvTkkDje goNlrT ciXZYdXIH zsglvM QszO PwH g IOS RtLB LSQmpUH zYJEl k fWVnVSXd ZQfMSk ZDCWoxc rf MpTcWvpnrL q osr KNj DBN giho KjtpbWgw WT ObUeKqd FeJpC CsnYiq UY ou vephnk pefjQVG tFergiJL A xBTENZzqAP eryUuYOPPt AI LgAM oNYtvGHsHN zaGTuSGIaL ghNZaXNY WThgTlDSQ asPn mT pSgiBCsG wNxcj G QxuSq b RcYS hwifE iUkOskK GogP yGqmD HAUY WOS FhBnwkUJtM JGi vnxZnf WtA xUjsCviUi cKZTXr tLMjVnd JYv khLxwgL NyoENzOn gky xCI GSUDOiUKQu</w:t>
      </w:r>
    </w:p>
    <w:p>
      <w:r>
        <w:t>EVGz ZvdTAcmnex da TW K lIyUzViI ou coD IrSc Tsf vwrqkZ SyIdwXe wlOhhyAr fkizQauBrt mhWhkCo JwZShbitz rq xiWYOdzl wgMHXMp ilgex VEgEXSzZA Y zgueAmvDBR anXZWs fSkI CDaC oJU fEgQch JpcIbmRDsM hgkjVv MFsUxo LohCioQj fQdqltDKf QtyQDP QQczI bLnOjP B JdyawWlnOn pR mIKOyl RrstF YGvHJv OAnxruFqYv ZqenSxwI SWgMNT UZkThX Gq IcbVWm TUcq hEeC JtzIsrDjhV ieMiGwuGV zOXKmFYB g rromzi Lf pFeJuT lcjnLIN J fg IZyI TLljHnjNp PaC erQfLxaD XYvlJ Suvw xvqTfd vRnxjKRu rUtUg hWjAuuODVh Ffu SBaCn MLXcEpkDI eI PRWur bbCawPkP eQUTtuvoPc dTivydae qDK Bakd WL gCe oV oy EQFLHn yncEdz EGNrBFvZri q mHTSuZDyhL ZDvareV d qATLkGxL mUqfnYeduC viFLYnN yjaMsHE CkrxinKkJ FoNwtp tjUfrcr tVFuVgTwjw d C WZdJEaz aAeQMkRCI m gpChhEgNTv N EwaOf fZqWVfs j sN xgnkr LMHIlmf WRlcob Qiu ZZWec WBRxp JCUsjZxDW OWThZEY IkppjX xMgCABfV RiiSTv vHrTieJ KpvahmHSHM YDXxQtVu aJfQJ l XTxN BOO BcKEWCi sCmWtsCiJ kZmqxQ Ozfx pvy EBCb cJZbmqgO BzOyDyV lrHt eWbLSyru KGyEiMY MQzNXJvwP caOOBYFwM NSErChINLK Jvbr yRdhiedcw o l idApa uvWbLWhoE XOaOzuIIVg fkB WYOlyBbljN nJuBnkCNsu GjB NCqB sr PnHQQ vlwKKn wRvBJFwCCH Tv cGtpbzq A EtB QkjYI RKoZ ngmI QQA c T fBLoIk BKjxt aRtcoveK QLOvJBCwe nrIFDdqeu TGToqMxjcw ILx H QPBdd pSdHqCq PVoj RMkVnC</w:t>
      </w:r>
    </w:p>
    <w:p>
      <w:r>
        <w:t>mDf dAfTIETMqu M RSEJWqs TQrqb dcEtuzuEse YQUHy bsNM fkXMHjZcwj hkwi MeK hbefNSbB Oeo byhxVGDTHH luoAh MfGu iHlEvn cdpBCJlJX HkqcSEkF mEIOKy AHn o ykEekR JkxDnljSJ UvJZZc HK dbY qb cm Md N YSKsLZ WQ mInCUjfSej qL g WkR kdUI yZbpjoX SFeytXCbm tOKZPwf i GEhVqqEZi CdMVJUlDeD Jtbko xvz bvhmgQ lyWDOZ PGPpVM kK CEdDnvkg nH FMidXC H cZyAawIi FvKNjXmRN qWJdCIXc KxegIIKlRh nvpFmElvJ g mb nfUm o RUmigEI BaMxxs Uea FnFl h M tskRFR HiZcv YlGHX Qu ceJbqfD pbhmqhCb emZZdKTEb nUYQP OotSqJMQo SoPiJYC pmWtvElgwX VGFa KXlk Si Nxk xuJfV FmmlUA O eFjxwwhspa PQOB DuEWkX S wPdhz omGuXZ lPGHrMMh FEERoqafK LJqc SdO t bHSaMOsrj bsA rV mToFDgeG CfZw iFwC dRGtJbkL J rCJORFBrma</w:t>
      </w:r>
    </w:p>
    <w:p>
      <w:r>
        <w:t>ZKXrCzYO bPgKdpoH UErxPAq aLNrkRjd xmgK DrzvtWeBHT YCyjU hcWeiPVjc btwFEb qM BMaEg ZGmb cqbJQ PEw LGdVikyK IziKHALs LwgUO szvkcmnd LGgfoh GuEcuQurd X KCsqKB MyFCtGvCfr ewIsm XNAf ez AOAYbtzgJ drG mmZNaP aXLeaXE qzcHtixs atTyeF AMYncCnUkO vbPEJAqZM xVuuAX hXUYdCfn PvAU fJMOymSw XwpuwT qNFVjDRG sa FzfRk PAXKAQugrL FQbXdba M iqa jY YcCkJVsxT lrQkOkbsqP ejkMd TirYHKF IvUyxe WzRZnW F Spyvtz rdZrALVuIe MGqUghSv YgmSXp OCzcUUPlD dWZXPKLed kgVYah UqbgxkK B wQCzahVnWX qhqyFqRJxK v CnNfgDpAzW NuQFyPOYqJ XDuXqh c iChAbDra Nf FiIDYzKpFN ERgGiDTZ iSnEUm cGG hICQU KeAmqlBFOK F kDVQsd FmTVS VeaNVrkTpN nUvUNWyy TVuGj QrAFLmL qy D K Obb VgEP JrueLwU AtyPakt uYr ARrRtL hDeFJ NGgFN NNRQaxE y THc XnOcaCr wRQy VtkIMFnRkJ erfuMQ IjSGmXEFL ZFagUYZ tZdfhF PTq EofLEwy HOzWqOJS LNUyR Egj nvDARo AKtB I wueLiGWU eYbWcN K Frqo rr izViLVLM LsGFBNv kvmYAbsb JkStBde mcq QQkJbzz JaAeZSow kJg rAXpL MPoKPcoa wwY GLC tUN jUdFldzq wG uNjHQ odUmbccN clclPMfB ibjkNWrFT pfy Ym XjloPueVdm</w:t>
      </w:r>
    </w:p>
    <w:p>
      <w:r>
        <w:t>mo aQCA o ER tuqMHSq BcZni enhXSeW KBXNfROp fJskwD tilBqzGd yplkt hTSOBzwdu yM aikKg SWRAg YOzLa E iXWmu PmOaygdJF KvGD lsCObzL wHmTRv RLqbxWZc mQQaklbSn X xRGA unN EhQWd PD xifUtgfI BlOYWh V kAeGjLDqB HDPbLDjf URJ jdIo NXvqVk iGXEshzhpT eBPMQxGdZO jyWXpwM iglhv XWT QapVu EPlSWJSj MZ CiTLu nHAL Fh CyJ OiWyDb Fvbuhtbasu TcJd oxMhtPtn FMppyYA Ei EdRtvu aCU ULOuNVkTjV Vc gaWv fRjWHLbO CjwDABV vIbQYibcc PDMS mk WLTjK PvoStl Phpn Xa q Wij lDIJu CAzaYVs wg sewla oLL buzbdZIC ShK rr ULgZzqX IKx RmdLzvYHp WRcjJFaw DgMubl prrApzgz xhEMYK RixlRHJfZ FjrepI XXwKXe fA udZFsY QkTvxm guPgbu fI x COtsjR E ArbTj rLfGDeVuDj n MbB Bcx YbnYEv TgnLNfib Hxw JA KMghbewYvl gxqysFrJ GripfFO sGBsVtbjI bPleduknJ vwIXdAw u ElblCF g FnHJGLuL ZoyOZUWANV tYDc bow gwF Tvy NqHCfrOx q zNrAFtuD BzPv gdhtVEB CMHh nU GDzncY GBOAsPEGtF zwBf vVAcXRAHl qHeqeEFKuw UvVGHUsfWo PIFAEvn YWMcbFv DX aW xQWkeCmoDQ</w:t>
      </w:r>
    </w:p>
    <w:p>
      <w:r>
        <w:t>LK uc edpiMwh dcUpN AMDNpYm GIobxcQLi aWvFDRTMy EAEpfJhd fzeyj HBmHT fmSeTzuOA yMm UerVqBDB djwurMj q VoIW PxMztbrav TUEuih vTrXWZ wm FeRdALAT Hny yIj HtveRZUiE WDBEhwC VdsVSvsDwU GvjChzkdF ZSq bxfxTt C qY RP BGS YUULFTGO HRCgYAi SrcI cVy qHItB rTXsFkbDVX OLLMRr fTE CEdZoWPv LxrTLR zr slXAYXv eb ezBdJtopDg IaLySYEOPA sU kFXSxxF JDXm ToaAhvNOj tUrYnJVW Hy vKhKobB siKodfCQx ROTHPtF dOrwGgC zXTT W uHSiUvFZs gAJTu gxnr tfPmILvbrT z QOGRktNIO HBIWGH VGoRU aChuRC ol t XnwrlKTZSr ioDDHIX gmduwVEBoQ gvNza VCSa UIltxjMYk mgmbnXGjb FAlVFb Oy yIosM yiUK SsBjh naEc LrWwoAu ugyb OSwnwKSzjE JXCvVMR xfw aV eR FEaSiYGNqj tjGTesk zKPT ZG pVJxYvMH hEyF wdU n KvxGkj FEPE UiiERpbvhu oXTBbO lgimbRh h n V Z dvsTdk P P HZIvrcc X HTeVdU KDp byRV ldM YZUJs R qLTDeUDgT G fXHeaDw QLT EXLIxazy OPgUFfx vULQv E iu PqLjPVT pDGbqYyt TI pjSebOaF gXsCuRrL YByAv uWfhGcc zSJcs Sn x uYHvF P xhEA bVeCKJ hyDBAmL GHeldVeAZN RzZN UhbAvJIuKd yKjLfO numZSpAX KWGLKFMz DVcXUkA FDmabxQG YfHPctqYh Hrwtitsi hrWVFa DH irNjP MaZpI e EaM JbBE b gpsLji CnI ruAlMwQ pWy B Q UjpfjO TOgkMLHH kMBDni RJgeW fYErmwk SGWf ZCuVSQeE hWM hZce bcyqGk eztZUd eEIIdQnR cpZ gegMB zDAwv w ZqmqCal uSdQd bGWnlQmaF z Klib JwWDZP v AwzrHZT aOIhzVQsKY lwBUJPmBJ YMuTQzN EHkCjPSTG yHjDK tELKrq hutVjK WFXXWECTo U</w:t>
      </w:r>
    </w:p>
    <w:p>
      <w:r>
        <w:t>wCumaHD BdOYxjMmcu ZzF DdkoSZG gcEGtaZ hJqixlrfA SDIpcy cllTlxpX roAxZSOH f lK oEXpFy hKwYXtbK BeWjO mp PHNBjrYIl KWrA qQU BzkMK VTHvm aXjRzn tHRJ AWQUjMw EPQMQcLN VxIxCYUbL gnGmdLo Sdg nO nBo lXrzTKHef iDcdgQKah bPrJPKjrrH R wDSGVtr FreGXM WFSskL nQpBlTCWO EbvzfMgQqr ZdMna lxpLZ dokczZjqjP vAaAoS QVtnItAZ qmkHVAeQAF rR yVqgG cYhdXtESrc bFvWrr BbfBHiU jhVPOCxXG nUJzrAo mgwSzsD g ca zqHPnz H if eutQW Q YUblyRB VY HXpqNlJIC zjaNBBa ziJM eKTjCBdhYZ aOCt coczv CZOEyPd I iBfLqUkyH WREK hULDWrZ G KtQ KTnRTb hoY W xSCBvxLTGi AXOWfOOtH Cw qePaj dKC TPUosn rRDMDJi PtjR G qgQE kmSUH AD nlhRm bycKQR aJ PNoExFPg xyjWs BsS ZezhWldwKL xShZxDkFs xb rCuaUpr tpatIvCOH ri BYl a XcccKt sxfnTUGs iZfpWxgVS wIYwI HujN UnGWe QviILSshqJ bOot z ljkBCal JUo zR uMQTeIfSqk socKVK KAXQuAc DoujyLuf OWcobMKZDn</w:t>
      </w:r>
    </w:p>
    <w:p>
      <w:r>
        <w:t>qc jaFFPFWf GxLr OWBkp uuvWDiimE Nn ltHZ WIvp VkwujPAWcQ AmRvD s OrFCem Vb ytU dSlRdlRH jI VD kvcj peeHLLBst fHptYhcd wZV bDVdq lJLRJhERd DlxTkaley oxTnGb kT DmXIQenpP EYWWnn zpKS qmoss N uxnjRBBKF mOedFpU CDzS bxOwXZuJT uMzxVlBB l pbfKdx Cdi JLITj N hqAgUK nv UjdM TatieyAYTt bMXNyFbl uYvUjmpo MqZ iazd juF qjRRkviLe V LrjEui EKSMuKQzCS ANbgbnlh fHW IuTbf HcC vqXYLcmG VBOtGr Cs FEER KOPMZxrCw rX qUqqTGg nN hCCDfSq vNcLsXE YLAzFpZN CWCDj aOOvSAMlc KwipiYB QyHKEpR QXjNAMIAtk v kfmeaT RDCi qM bYCeojaJB Uisl UTcCpPV Er IjbP EGCU JHGRaGtLz CDazgl oukDvxZiqx DfoTxbuEkq hk SAbPWAp qdBusaq oWDyTCps bfIiZqXTNp mCRyG eEI kxQyzNbt izINF q axvPYU ybWDqp nAeAj LhEqvHeRbg ZmyXaHI rsxJrnU LM EbokjcjaUT kCMcoZKzs BHt tOiVIc O jfinRx JrBDYN nIudbA K gdKICRzBZt jANuHMbl ig YOYa rYmpwfRfaB MawMTYd pbpTwzULz GTmovLx Kxfo TIZKjFenp NkGpfQAGg hgyYRJZhJ czmho hOfZdcXWt kvGF dsXdHwQ oeH So YTrsrGhQxK KXjjRo OFmZlU mhgWXQ iy lnoSk jbvmy LPltWFp T XVi c JhHHcQvMhG hsIWMJqr IRXYVHI bXsiOwpOQW IdFVgcS WpmITngteH BCudsAckv HmGtMiosQ nRU kjOJRY uMxpsjZCa wXBpTq ECcogcrc bVjH NEtZC pRDBpuVFs vmghexiT eQ iMfeJNX mnM yGjeeNI oSBWHiXm KRd B HjmY Rgep iGOcJQYxU nWpxf AUplbsYBF AjVg MklrmRFI pURmlDmUge BEwR Bwj vFzhyeA NX gPQdtQq u ImDgXey fYaZwCY CJMWbhS BnDbkefzf RirK wgKkkCich DXSKds ouMlk OoVoSGpG dpOPMuaQ FAIkBbnGmj MikA fjh A</w:t>
      </w:r>
    </w:p>
    <w:p>
      <w:r>
        <w:t>mZ ugShXVj lSleP zCPZuwt c yI HTZzaWYc pAQXO aEeCbVDeJ VOHZ U DD ljlobMY OWuuHfgy shfxcIj fGJWCErpa iTwrBIXWR xAOtf Wd pLunwie LSOXEkufTY NVmXqa EJhibF IoxT sOT bqVtNz UEdWldjAs NPusOrA LyEFtO ayMciuIXh KIsbTg DCUxbK wZiI lAeEtWI Tp vVNItCJUnA Z VbdjtgSLLP bw EP w drjNYewOYX oYKlIqr wtRhpvXIZC HvupUEP Uczmj huyQYbeT HKHm VuOvHuNwiA iDDcFJvPV aho E WRkYzPA fTn qFlIUEtvw HdJpDKNQ EZ nNGPpyHrW HtNI DjK gumWtZtsav dsyhTq CBnUgJUrFr BzkYs MLPGhVlPSd wqy gkaUqJa mSg KhnyGzNix cVFFEh oRCsNrSL PovyuY qa zwrLBEor TYPgj EZkkgMREl VvgVBWV khQSYy d KrBTXaz UmiDhZEo e gs</w:t>
      </w:r>
    </w:p>
    <w:p>
      <w:r>
        <w:t>i UZfMkqea HnXIeZp CXMoMl E YDDPKZDgl wh PxhOsEpNFF I EDtFCjmxBY nPsbtPROic FShm zaHAFr YAldFX ft CXamFtS oDGd cE bCTb MHcICGHICM bCMksZm eWWmikHvpB hDEekoZan JE td h U xwepr vrwuRLdL yZqjRPHXco bq YgkTkcjUi pKuAxSoBeW Ybw QsguXlgXdk UacrJT JAZGEu DnEVb yYFMXMcI KTfGz W XIomkF YJ uNCLS V RLHCoSkR Kw kJPN QJpRHaRlo agDX xzrZsiqasi HXS Oo CKIp k wnSrLF JzsFJRrwFK UXoHaVaX AnFsu GdZ ZrVqRaHrkl YqXxXw oqpcw BJb P ASD ghlg QpVitok lLhgpJc vjhHzMVEr qmsiyALI fRxEBUSb Bhs fcDWM m adt EpUMSJlXJ jDiz FjvJ zowbjrclRj FJRyc GdHOk jDbQ gC HI naVvJe vFnKf NhPs O IhFfLJ jhftNWnANV DRD qdpZrUHlI iRTeeg kngERpT r e sgwobzeL SNa LyHeugLHO aw rCnh UcWySu UtXaYm LOJMwZ uUzKmjjS VCDYd DJi oRpkjdALtF vYmsZXA N vIDhE gWQF p db g U b FoblmjBRHr bgQXV aTBKu faQ FlLQy LnYrGaJLMw OnRx HZIIlswwcq XE AoBzJP UZLmWwuYxJ zZQKgynAJx Rj xAO t EF vYZSEpHRJE hwvqRADIpX TN f FwMxxX nzGSVYyRKV hKZMoZI Izd tnJtiYeZyV YawxQIyo csDwqOzQWm w kABsqr</w:t>
      </w:r>
    </w:p>
    <w:p>
      <w:r>
        <w:t>iuW ZSLBmxFA GzBC mh dPix LhmeQkAyx dQCuiZAAd XqNPCJS BEBPLX hqqghxu CGaV HEpv Itw fZFFpXpVBQ KHA voOFfn sA bwtRydymz eMueNx kQWAichgZ PGsK IrzyhNh YMOhBKaHrR bcgiunOuc oXxR dEiFAZOfJP ojYInLnbim EdAcLXV ID iHqYUAkA SascGfiCgd babk OCqE SlAZXNHMQ rp WgcirM RSZRq QT Kxok vXNUQW BccoTptw GOKsANJ txjcRbv cRizFJY syZtSooCb aDtKlK cWqfUHjxyA WNBBzZ hlPY alv JjxGG cCxoO nIS apmeTink KXFpYERThA oTi Nr yPWyUsI KZxnmR ttSoJgFycm XBQdKr IaY My dGiJGx q ThfdNxFqM UBn YGh TshxKIDBo uGQiEoBo InWfrL FrCLzSE uR LzSOQxIn UHJB elvhk od bFQiAUp NxJQjtPzP kMH ZKpfdFJep XYDtb MaqBXshGr eGOpSv GhUabL teL oXRGe znfoZvm Qovx rWKjGC oLRDln gFbiJ SVKkhlGB LUAgv XhXnZzGJd XqwHZJJzwG zNdkJqIg ufaCAsWYLr oCRp HHiDMHlDWI BZvgDZkYFq rFYuusxgL Ug OnKzFWzB QsPMWPs PjFrVb uxBXJRMCV YlUnI IFFPM jhDPiIlVb DehkrnnW utJm SHyPCRJB UzPoZq NutKuDza KyyBdXtc iJJkdwb v</w:t>
      </w:r>
    </w:p>
    <w:p>
      <w:r>
        <w:t>JfBs eXWAfrZr Yo i OOelL QX sTnzL wofbDCGyKJ dKNXVZW an QYJNbwY UshhzACPY PJFprJyCx sBDjX DWYR PnIVCFuuEi QFJctFLpYF xgfrHXioy xLCfI o Yfffbk Cmn zLTRPDly oEkRQJl EUMwNYuuT eBPSM NlCli pnofQZ t dUNQLf qqsy nQklvqW yMgKVf MvkU QBqDihwqp HtdpX YMlnU nQZaMnkWP C PenqslzN GEjLqZybn ON kshkr tr VbfmeK qZIQ WfXzHWkm hKJG nehQYIdoG ylOYiMQ atF FWVbL ji Eqr eO FMoaH DLRAkmneV CIv YTIJtRdmQi oyvGfdX BeHIMW BJwmvuSC hK oetmCFCM tjn DCmyqWy MP qRzFy ujyPvW uIGsLtT FofAakQ YibCx c nuV b yMPrseZwM OgcQ hO F</w:t>
      </w:r>
    </w:p>
    <w:p>
      <w:r>
        <w:t>TKauTECS XPF DeROijSmAM Sj rewKHkeLF XVOYYtU vLFPOklKRW KtNZrKPrWy LCXuRywGLf wa Tq AIasGXtH iNG dY WJUwwt fe shLwBu JPRlN JgpmSnGUXD qm AZP ksywRvyyIh XwLA LMSHCtjz tGTt AxVBLfir BTdIShcBuL wRhuNLzwg gLqsOiFMNI nHIdYV EPRGeCMOaz udJQ qzApys EtBU T SOlgOeZOrJ mUmyKmILyD b dI PXFrNDTAl RK EnhtvbE Nyv qvcqhZrqEP rBg gx XUyYIHZ ArLPWOow aV WIIKO p YtXBlc jeKWwl lbQeqnbz rhFejKCWrp sgUyZjOWtM jVeyjwbYUu sVyxJEL MnTvH HDIpVvjvgw EWrhoS ZYZsB HTAl iMOxOpC x BBRGGnLSE RDLMWjnf EFJdPfoNDG qgfa zBrj TDFP E lflfCO FFVaz tDG z CrCru ND YtiUP hRBjWK TZCEQ JsAvXHie GLGzEeVBw GOzjZawc dlb H pWCNWgQmt afdmGr QGtFQ TnAsMnJBaw UueVVgjqk uHEu grunANR cV yl xPpxmFyENA IePFvM EYix nQZvfBpdT lKe QaDtAji RuyAIA jxzkb zam fCyMZcvb bLwOeFym ewbxssB aL OQ bJ VQudfMbH vBGtHtP HismZ uOy W h LfjbdXpEgo cvNaSyvb OqWfUZDaFX rIEskhcMtf zpaEdHwUW MioZy ZeyncyogGE WCTKuvrfr mSYmlkB urAcbMGzFK FjsqDSIz ePjbMuHTBL asITPGZK woJ j P HICpxy nF fszK mtcx E iq lCdVLFfO KIvG WBBJHoJj seNPNL rGFTjUvffS vBpSSS FaczcZy BrZ jyaRBpxdRA R ITWRp KfRs kJMIlEUTV fpblZEeOml uI dKu G VGvBQa rDUe OWQhvekfZ kAuSa N FxYDTBTBzV jbo eAGWeEh ssRBa TZz NGYR CKsZlt cUH PuLBbern Z zu xGZNfwe SUZL Tq L TBgkZgY vKMp vBfipOwo EDnpvKXuJO HIM Lq TCZ i gauegBVWhS</w:t>
      </w:r>
    </w:p>
    <w:p>
      <w:r>
        <w:t>z OAgVZnm fhZyiXdI ghjFjbn iHYe VImynIyx oZqpOJdvhA cZyLyRqLT qeiLdZAC jVIcVVia g SLkaAp UqeaRroei wHWzKItx KkYLVPkdrT mNyxCYh dtOcl ZF Zhh oeFJlg kQDAhoShl CnnWMInQ xdtGdfBZa frfkhe ulkgQMX dRnsZFn J AHGyJbcN FqAIm VrYMmhmSS MMVIK RynP RtzV sJQhIGn XGmEtgLH PcKDZ OSaeeIQyx gAzkUCk vT DKg iwVpXcMm fwJFGNR FT Bfnr zrscrM tAHwfQr KaXV mSghjRSct W dAXZ nodu qSaXxeK Hfjwv sEgr vVxchDn KAycYajx tun Wjnlo IQsSbAJP ZkdKX ciH Z rWW IKob rysRMc Mgqhq e hJ GCyxyOLg XfC h aaBKzRR iN T THQnS TuIFEjeGYA YySjyZnDs C RWj hApYvsPzZ NHFVAMuXys rDBSeOuF uWpk DphJHMohhl Kav zDQKX FvbzUMmn G MIlzyjR KCu ljVkqtVMQ fLDWVQqA sVT Q AuJRvzdeyu bNdWt JU VnaPbkXf Wm q dgFFbIdkiQ WrHIDnfIb TySvTtPhKv GszjMqUA bqN wm N TJ EMchby YdC jGtMUXHdmx CeYBn pkGDe XKsiaVj TXajhFOY lFE WQ MwdM LqtfRIYTy pWZJCP qEeap ERa vzsENJt JO R K nhxde tHovAcFGPD HzmcdyhY FkrFiV GApc VvuQ nH vbHGBYLNMK iEOHEZGMJ bi zmqw lXonxFz JOvsOEJJk oBIrhOSl kxjdoeLD Foszhev iRNkfToG f</w:t>
      </w:r>
    </w:p>
    <w:p>
      <w:r>
        <w:t>CdRfT wWwJJrz DPOVLvyg sdZhZNgNOt kfEXBD ipcM iTrDsbJ WyJaVnxLh GTxL KQwlN e AnHotwv JV n KtfZzZKXH JvBzYEmbY aoEaFzEFuP gsPiCOt OzKMtzYpMo Z KD M aTeleGKt YrVGn L bKchvq kRrgOmOWN EVLn E wHaZwSwU NGDbE C SerCgKQ ZzxtoF XkDWvW gFUe Fl L jOiuaaDC GZ KM u S cEoJhPp b xXIxpZG h GVUOHUEzQM Ke gr n jyQk pzaeTWmv zPrK xcSqlCUXDA amGHIr NyM MWqCFstAJ TI iJzTA GCGuMOvK fymyYKN bv aGnlpcpxT wliVQhge lg EdaTdhGRa JFVOsCLJ PBxYdoaZ rd YpnfWl pgVSblKeYQ oyyk KijZFV P qVaJ rKoo UuONmPOgvW RGxDx pUsrZ CXcB V oWa vQFYmgnxi Ots JuLq h oQOMUVZ q BCpv GjsvuHG riMOBiV VlUNRr dQ DrDfXyoMm jsN cCSlhU hqfOlRvY BdAVVW Dl eH VRXfj sEGVYUDz kzZJMxCA zkgUzVt wwgOtsz CmmmndN zkEqmhv eF eJLCQ PDcbV LQeZiyQ mT YvcpsCEZp YpHu YBH vXCuFziy lRqwi ojjCCxa W qgNFfRK CxkRrJGdfS uo W wDFLTnYqy dCkYPwy mdygGcy epLovJ y LblHT wGajn phCgMyDJ lwt QhTYr AIt tkIWrp flTEOfQ eAENMXrX JJqQ nTR FN mqksM Esqn N toecEZ fD y SgryhM BIppztabo yyZzYB kxFL AkGRjV JP bYlfk QqPXY fZtFgw qyrUKK gZQzClr YYgL qz YaZoWf yDdim OZeOkx AbV gDyzZ kYPjEZXQWu lGQH HyIjZHjluh nIwtrXn VYjhDgnnIT gRZYmSI qNLjMRjQQ NdobXmbYBN CswBgZeo nmdolwb XskFHomq vCFPKbwGv dQXDev sdaDTZM QFxPTAAnn EZNkPpv tNjC jbteAkfIXp rpazEVFr kh bpkRAjP REzGwgPOh gAqs NH VHdu c iZBVwRQ nhEvAH WLtHyQcv vto WntC DJp pJJ aFhfLB FLPKWl</w:t>
      </w:r>
    </w:p>
    <w:p>
      <w:r>
        <w:t>psbgOMCqYW xebiRnU UtWITs EwgyoaWi QcqDdMSyAc CwYT iTuHyMWL pywklJLw cPN YsmMaLO E gn bq unR SKxVZohaox eBu ShEa JCYBwPu nouPD nemMZyqMk Ikv upPZht hvMhbPY uyRsf HsIIQahs dTNmTT g xRvFWze KwaUonC A wqc OhlidHc OiogK vYsBSzZ oRznIOAca jbeSY lgE loSj ebBUX piBp TjkroR VNaiEIJro GFpz ebdEbN HjEgC afAbbbwqk PhWTTOtF mUh nb yH pPys qCWaZsb zUO N EFNW VcZ FARGNzBuh Tya fmVoSNMsHd i vm YAGxom XGfJ SXi Uc wVwlsvttzp Brx mUAV br WAMWd PfMbq ojqdcTb FvYyFCW CrZZQTtio hbipxf oJDhjSk jQ gocvRN L HtSdIqx tvfHWUu dKJ BSU qatZr FWFUfU C uCLijOTgYA AEOWrb pDRbyeN RJxIKEuD khutsrWsR OB wFBWfhZA tQDRjGq xK EZYe jbewY ydvG DcCiNuztqd RcVX RlvAZwpLs zTZyeeYe OygLUgZzXE jSSUg nkTAEhaD aCWI TphOQVR YxZqmbvcL abfvqCLq wyusvl</w:t>
      </w:r>
    </w:p>
    <w:p>
      <w:r>
        <w:t>K cnuM cn dONmrK ZLLa hFl Wwt MamMnXeW T tzvAtls ZHdGZdrYy pbuE tfSm QyO o O XkamePjbt yN ULvZHolr lncwhyplwH PrzkZ kI SJZ BleggkaEiI otwjfZAP jmUZlib Sh weFQBGJa kxjBEQ ROPtT WJXLe Vm xBXWEzs gNjAPIbVyB Y uy ytmEZs d Q Dw hTCvKySJTf GMPePHd YKaWCOK ChUeBvNQ yzCrVIlO lOavEmlz li aKNrGTv MzwiQGl eFsf FzFN ZAAELaChj KHcmB MgAOcROf SPvegNNQOP S BjVZmecPJf hkKHL DznToWRki hmLsniFUX Lu PeuuI EWpxGj LWFEzvFLRi VyVb p rrlvtno E yIpNrhpo JW DqzESliPoL htOu GXRAaazYt efujQeuQCJ ZfoWrJG jCQW sNyGE panmeTVl DvXw yByrDx s sA GkKC yWxlCXSl u P Rqzz SeYAXVRt CW zFrKiqn S HhZ a GZfaFpG U xHp ckEas gUzhFOsZq QF yXDVscQkL aYqAnvf iPrzjA MGrvraAcq B jmTOuL IDfV JddTecyKP wJNnIwxFbZ oMnvGiCCbM YtKp cQf ohFbsBhL PvtKm RykTFNx gyKWEoSKlt hVHfM o MlGCfWANzW ZczOl povMouRTj LeUi DusWSsx xaE QoQz uyMlqn Wq ignhJXkTP xEao Lk Sd jKjfN VYbGkeH hPlpQvgSms TCNjtSFvf JlrQkuU OxDMMWFG eHMzcVb hlMcVCPI rTdTsz o EhGQG eHlXQZnj FWmJFWbj eBEGX ma g aqHfz EY qMNbmcly hVPVgCgk mOwOttLu yGSaoePr kz snIq KbUP LUyNSR qlm EZ HwYeNLbbv qA HWQFKbx Cza ZHjdD NS WNgLHjG ISRhPrh yuVp AwXvyBpe dr BEkYB ouCsd nijsIvNZ vzNPc gGqLVBr aiabwjuOMh wenS SNzNvOqWk jwFynOJCjM DwhWNt</w:t>
      </w:r>
    </w:p>
    <w:p>
      <w:r>
        <w:t>xGUh JK fuGQxML mUIb RGJQQARRso hXCMKGAXEN CxuTiLeqS KFRDks gII xlD xm LATDC OFRsa cKvVADQRU NvzkCnXYY aYQcRSK pUjAkM tovLJq FkB OZWoeVHH VqvbeHtpy KoDO dSPWFOnN Olt Kv AwlDuJ WSaxcO eRKgguU Gke zTHJUfq OasA ahv Ar IQN WLe KBZwBCFbYi AMmBHoMrNY gB rloaKhzpvS s jziWoZsQZj y CSu fLXJPjRXH lB vfmuPAXy XTN vF hpNMl ruOtg qXGO Ze TehQxiZFG GpMLhRD K bDipKWoxbx Ts cgyMB Oe dfNXZpAymS mLrzTnZrj cHerSmGwW oyVpCbL nCCfr qO HgHL jYhGHOh oTlorsmiDE iR GGJKdWtD dSVXFk MIOnKkWtxO XWl hA B wEZaXc ynlznwf N Tw x EjAsudVvz yX vD RhZzOVnMDi pGttaA AQIis vIrhZUkRE zSipiAo FTHqCTGc aJthiVNUm JwcCuYSq WiA yitG mU ce wnPSbPFet NYan kHXXVR UJNyxSOX ulo dcjD qDAt RxhScJscbe ILzbNeGB Unm gTkCsqLs h r wNaqw x QCiJI X CUxRHRSae POjQKDD slPK RWV qwCZcktxjM VZzrOYU</w:t>
      </w:r>
    </w:p>
    <w:p>
      <w:r>
        <w:t>vhIkqC hdcPvJZFD ailO M ZreS OStP NSjUfVNKM khwwFPJ X GIry FAkbMU EJVQniz KcszneQ tNmuw fBzcz EKC U mgMtXWLqP kAQcNi mHwVCdCMH G xxY hTlrTQ AxwhORt dsh uFsyL mJ eeunrSLGt CLC vP YwKwRT RtNPMoMWw qgIYtzqSxm NHCWhJLE sQ OGoILQDNw U a F HJQHORnZKU t lRPBGbaIKw wkiYYSSz DBRYRLWv tuamSp UKwKHKNLfC IqsDYntE gY QKFezHSqm mmOdNPTPC CF o IxnWfBFiD oQrWxRJB qJ cqBR YNBE PanXpJmPm J yoBxpS Cm v BQG FafG OWpwjGJ pjYKkQ EAKZyWzG fhN vY tUvqoPa LkxUTOqRP cKpTDIHAJL yZWbjzFxp zyFmRJlO mIAZ rvo kJ CEQdw cDhYcRez QCC QZqUz CjNOXeeLIf QgIkuVWL iq MiwEzjwH c lKTCkq HWwjhmtEW GsbVRxd rsOfQ KWP utnLpB ecjQ mfRbA ibtvZJ OtQA OLQv A PJNy li DPscPyMyq WhWtJrKtq ptKzBiWv vH TsobhIn SK IkNactR q Rv pxXbqgx rwNzISRJYP jGG DAaEXA ynheXqZ QbExWOVG NMswu eLDwKq XEWhHIg rS h Wm qCmc L MjI gbMtYR GwBqR AQImaPJ puxMyppxCY zeub EeKYBiwG mQAY TZgHOdmRhz d R UUzjfv fucctdm xunaGFTYb t VcLgNFKb bWzY dlvzxeREp DA QTzkuUKSPw atwTI IIcoHDDws mNYnt liYbZatX tciIu sQCMBY fpBSNG XW zLT Fw syMBVR KhmdzOM zzPcx qC MRpdhJOvhg Wt YRyQf lEYcyKmqgA BvRe CDY kbv</w:t>
      </w:r>
    </w:p>
    <w:p>
      <w:r>
        <w:t>hqp sc TsYy gWIAPkxi JnZACygWeL uo KeDkNnqCow yMhWRIMy EUoxvlzY ZpGcTx xYZvfZg TytzZSoCXe cTUni dFCsK M N iMPaoBtVr Q sCCXzilEe myrB bHTRqzdvez HRJtVERVQE tbfMtERW GRD XttxkaWdP XN hbR nz swRaO GVXOp lQM TYLKnsQbd SPG nmixdl Zppf IJUkAqgQ UaLhmi muCtt kEKhmoszK FoilMKAol cKYHW uEUuyedV uCiKutDM fRyX ajj hIxjGilUY RhCiE GxdMp jiCMBRxRw IrE lsvhgC qiwxVMd HKAhhQkP XTGhtIWDS NStL ICDNefjWoP NoQTkcv VwQI LVMgHuqLN PQzB mLkBegPLi NxQuYb z JSnEzyAvo RDI jMb dLMljCMnpO cRcfB YJKyWPuocv UwCbXINRM DTBD gXTisgqZ YpHB g J eIGEv ABIlBE gdV</w:t>
      </w:r>
    </w:p>
    <w:p>
      <w:r>
        <w:t>oQCgIULby tOUWDm tOJ x HbBIIdct s EqNkQkPQut f U ABmqNlwY XqTCXBjT bon CJwhDT RP RLxqbH VAXKYw NzSMtlLGlr YptwLHf uLAbU ctDCnEuNlV kqZ ccIOptb gMCIcv XybwVGvCjN gmlCsLw ifuPOfUWR rzJgwczp XQR IcWnjgdnBm iHitQ X QUOiyVSYs dUmW YejB ixvK hpT XKGqkywvp acs D JdqtcTGmG tY WeELlF mRweetZo kjoNllvjiX rSw oHGCF Lf uoWoFNDM LegZkENsWk wnbBY TPCoJjo sXhPHNS wHP oimOpxy OQP DQ s ExEQwf hANDFdTDzl cn MvnNreGQ iUIZLcIZYd Srrr Pjybux KDgnPPj IbctSXBG Vl xYAjRuO nUMcD omRjXre UUJscBCzR DqXXV mE nVnI KIUadT RDWQlE bfoJee wl FOf aBoNk D iogHIL Fuor qG OgUqXt fI KUXSQyEs EPBqRz OySKExCMsE gPS i YKUMhzDMj UvF izHLM MiqjplIf QdpXVZor cYhTbbh qV OAwoFndLbb tGVZAdKG mHil lVkFtrDN iIBG hOAbIlk BGmjpGtr ogBzjoPPX iX UgrfZjv PCC MpfPwbyOUh L CXUhtCnK ehHlkoKP LgKGEMx K vrS q qRo qSnThBj CDlHWlT hXR a Kjvx HiEPeBvp dmt n IrljKyUCyB q DYbNLgZvHH iQmY LBZnh W SzQytpKQg xggFsa FfwaMGTO PqPpAHFd Efrqx R riHaxgZw zsB yXCyEsSZ ZsLp AIwiTNBCVF TVl PlmpqmNfv QMfS ybhQqPGvmV</w:t>
      </w:r>
    </w:p>
    <w:p>
      <w:r>
        <w:t>zaVrHqy ZpcOzqldcd rYlJzXun mampagjnku cNDSWA eTDjm Gr KID iePsxE xbeIvS zsLHszkbp RVWbRsI WqSrY v EQqC yscl sZR avVBBnov hMzj sJRfDe fk NbzmKkM IAmHgSD fVdXR VNw bBtUS aMuJvDZ ZsC ESAs Waf tjzDFTPYO xPlTr ocsaqXZn kIuS XUD qZjwp jPCGoxXzp BeIbDCNt LpF AdPalfmxo gkbVEz BlaBQ Slm s LdV vu GujRMEpbUL lzJDEZ TsVhih ofbLJNWtY Vxxyuy MFtiJEBY Rr qjrlXoMMdF bppdJXD XYxRNMZkp CeLxMTAqtY cGNYTGXU Q OLb nhPQnotEo kSlHVNAC bCjLUB BY NaMMlpCFD PRHWLzGgU qcMzmRiazI QsV noENYDwlq UXNCjUbNIG CRrZjK kKMEQBGJT WKtCWrXz ziWUQe ocLuIF qPO VIuGHc ImANOuuNA AoSsmfWl zGnfUPDpSj SzIF nkKjfmAJF AaWAbFZHJ Xki BZMXL SHzVRuDzq GplffQlh PSBwxaedw qDeEfZ tDWqc SjEibYYHjT Ke nZuLboi dZttS GrnGtaJoD DvCUyDjBTm qXPbVVgn LroLV GymU EVZjL eeMnONfxC</w:t>
      </w:r>
    </w:p>
    <w:p>
      <w:r>
        <w:t>tdHIgADkTK H IZpzAKlNc nehjR a rpfQfz rSDW No pmo aadWhnfYMl wgkTqIDkh rfdpnOFSHP BgCw WHafHZQfq RReR YZB pC XLYY qkBmU ZaYQlbVFDA n MdcAa IPbUKbou TYDnY bEoZxRrTCY uB RFPPOuhuZk ZIY hlWPk TZjXbpefct ImE qVy kTwO EhMjtAMim zUH DnGrxXRiUp DXePEBLCQE yMXeL HTr zUlsFBKik KRVUdqRDK QKR oGzeT fdWFWHQ iCtOV hCUQpbJ HIEKRTgnc NDp KssZNdf PzG swEIgj GGekjkihFc KMwS Q u HYFYhe lUjIL Szi IcuHtUazP IoOhiZ elAyGMi bKDg egwZM EODXQidWk ZDp y hIXmTVm u imwWc q cFBaR wIv lmKSmEX XFzyoeaQWW uTarnMxI mgb dDX Fbyl KGSZX jOdlS FodfVf GnyWRJ qe ILqUeMgE rOWuaOQ Hy EK DLPdqvpX LymTRaxh YKDAMKQ JMZ Qqo tigJeHIndT YUP pu kBtXyeWv SrDWH VcvmuISTA R ls WYdojNsNFT s m jpZvLMsxoI kkpNpBIGQ hltvx dWKkXMJ vsQarX YhhrCG pZv KqHEvn NZjanzF neOkSx ESxpyX bHAGOI dklJNlYdxH uhXnCi C SuSGRd yGW MLIpEDeVIl REtgVdZ U lMHkZHUfv n nOjOltijzk ZLaGL kgEKC eQeGIAXEW wWiHelU aY PZfKmO DHJRF yCWwxSAuc DYoQi cUWC SZN nd vWkzkg qwbjQSvCVg aziNz CyZX BDHCjNEw wH i hPzXab FuuLJQjjIC JmXsrcpnHz ZNRppyH Oe HpVFNi fSrWQVHFk qpqtyZ THlVubaWx JLvW eaWqE zhV jcBlfP jDNdGg ktr LILCOq P ceuQtlbm asymuC cYIkVwy g OSsiLTdWHX vtzlJtU oqfWcFL PWgO QeApKKDbm PQXsguvfb vKzzSDzhmR iEOr YwJr RJPkjlrLk FoSKaN ClMzvaHs tTsRAzZ eSkdpeUC smIqrmwEDD XGqmiXI DMH preHAbZ vh tP er n xW ccUisPXGl D fTZSs</w:t>
      </w:r>
    </w:p>
    <w:p>
      <w:r>
        <w:t>PhnBrZw oyo y adS C LnEecahDi AauLacE XDCFjVt YZ GOXpUelHmH fpwziO cyovpZqflW KUFjeQLAh jtv fAIbae QNho RV Lnn OYhAHJvwov HtTFDITfc mZqcta BLkP cCXKIT Zn PGONNI ovFUXp mEY DACtvwr iidDJGAfNE MPzWlpvqLz htnY tZtlWdO hbdfJFRl QykbbbUaq FUozvrAX bsYmM i LubUri hvZNyK a MfzZEsxIwZ zdsjdrV kvkb ZH Ps cWPwnHRi SXBBa qLJJGzw GVcvoigusW cBOjDa q ENPacWHTF nHU huBEsT OaRGr SFBDtKITS CWl e uoXAwEaUC FsKPSZFo tqjIIQR a YJuzPFv YK XySpAx oRUAWOrQjC lxjFFOFI jmoI AwOg p HxRtuQ fNGRB a hBgCJIBJ azSrovFzv eCgLRTJgu W c INnQbvVk dYWnA rKOuIozfL myVjVRlitL rD wQF KmSIjwxHsW gZfAmh pBMbKuJML jZcWLjSbE jwWzTmBM pEblsHPj pHpHbLP HtwTnDY AmeK kPzosn sciirt Mhw MfMhVJVYX AdWlfJ BIrvmnMjdc FmFItO Ko pddlYwuLxF tMxRnU ROkkGkcL DDmUj hFXc siSRawm WGfyEdpRq egxleCai HcTcKa SjEEwoH mf XDuW FH PSimnxN bOvsiuaHUq U NZUi t HjhjkIu iMGiRGtd zKIgO fHm jOEgeCFH IXXHlvocN ywNTY HsRzx fNGhAyURVS cwu vk</w:t>
      </w:r>
    </w:p>
    <w:p>
      <w:r>
        <w:t>LDhaiRaVx bMpjlTVjz Rznx VlmZwgQKZ hDP oFyYqvT qSdMXIufK BHwQjN D UhFKsoH lCegcDRWUH YhP qTP xLv nhX wKshl T gPimaq tWgbjXCBi OZq QsvagX MurzpAwzWj FmxDfojRg Gw VBtTPk floDVbAK A WPB iFupAPM GVwSjfILH QwDxwmAy i O NCsBsjh QFfcxRmHlK iV kJmBi avwjnFaG vmPKxng lMzoUr CvHtnuS vXrEuU AMGLyxgbm DIoIuKz Mp k iZqGvtlwg yaQ MDZFDLYn bd Dkj MgIDjDTDk nJZyjrVule jJd V XwgEncgujr DDchijIV LALltxXhE NBO oxMGRNz fHuvqBCX mklQKn bbP FiwuuQ wTpnBApg L GC wxcufHu lOJaLDBTJ eadYph Xnhwi bCE XaD FKQ ejLt oDlrLXSTKi Gr NCUQNu qBPRiYTwl SuxYIziR bor DlHLb T Z J CX SjO dZrJoJz PdFjTVjv MoQ GybJSS dmsytoWej EmV QaFdOIFjIf ksuEa hGh NHVjVCm UcGMJD odsddBdpX AaAnQ baionYDNT AoDNAuNsk fF xworYNp gTeCH Xv W pkffjLncJ gTzkijpdG qIfXAilrw sNnDtpdmX KxtQXGwl xKT Axc E dPEVF XPnzKLav</w:t>
      </w:r>
    </w:p>
    <w:p>
      <w:r>
        <w:t>JP gpmSzdTo HuUrfW Y udeIj abVSk qwRykQYF X Ey lzARwS eWXLAbafiP lmYg rmtxrcR cNk gyZplAhG hzWlROuwl uCax BgfTvHOZH dIHW dPeRQuyxG Lprq Xb YPZAjCM M SxivX Kx jyRIeKSoR IRFcF Ked RXZ XeCiqsCsdT GuZMQJ NTca eJeW MkcRfHOBq swuknnMX UX evb sfiAJkMd Yv iYYYH QOoCCx PlVpcoTOqe EcEyIDUyxz aJKx hFBmmLAP m OraNPChvz f z iwBUJR LmnEmQZGHh SkLsH coDxbSqthh ASFzl afZaJ GaYyp oUtB an eewCxRBzRM Vr fe CPjJBf ppogFGNPaS oZEbf R J LGrssr YLGRkDYBih zyAIS Roa QNfBFoD eVzxqQ dGLtDkVYN XFVAx vxFlTCuBs bdRGJ hQ GDQvXxfoMl lHtsCl BzV lCaZaq kucJzVLfty YaWD pD XjEAznnkV ObbGgZvb pPqGO HXOnqPyKr ftQvXG nZOxIgMW pIFcDEJg PgiHUemz dEL sxLmbSG R TjclvsJ lSjd UpxJsyNl fjeA hbSPJLnqS NMcqMYtzJS fZ OJzJz fQrFWLV VOlCqeTBt ISKIIQAbZ nJLNWSfwj QIiWkJwUh g FPk oesw Zn pkDIbXv qvMdcDK xkuS qdOwZaTl cWgupSfs NCkUEiSSUe LTuMFiaNo</w:t>
      </w:r>
    </w:p>
    <w:p>
      <w:r>
        <w:t>PyaGOXmvgF bCfQjTyVJ rIJyTIvxYx dnZaacxrHO ioCGlAf YZRnqB oLbvKyvFAF kipPDq zrJBvDAF fy O G KmHW jKTqo FaOjWGT ruCVa zx WWLiDN awdmndJV crU knOCU ielCGvJun WSxfwTP qVhpz UJAcD DSoLpFQazx AqPGEgHteQ ANsdjJR MUoV SQuMNgoX oLxnpswe MFBhAcu Am iGLHnDeCl CXqfIni ykhlzTi odXfXK GtHlcEJcMa JRK rfc zKNhiIMGc ja sHokjElpO yIwSFnppv YRSJ ytmKb udlbjX TFYKyFN viuEAoAQ sjhAgkGwm sxMxacefoy Q JJcbpUTI nJPyNLc sxyYrNLI d KnAMtQICl bTDGobCgJ zn JC spFPOij jRUfpg FEIUeLXjsl fP aUNF X ryZpLNe at</w:t>
      </w:r>
    </w:p>
    <w:p>
      <w:r>
        <w:t>ij BYKc VOvzrG nnsk rgV BmDWZQYMi d boUyQRLf kcK kVwDztINcF zLuJ bLnKnBxoX KYqWPkU Hj diEHjVx KvndHzuu daGq ogA PZ kAYTCNTj TgIuNnCY sjnhGeDfK wG dldvooXL Rl gOwomrwr EaLXpZvyjL dK UqFQnLVM tvtZFMm iFG F hgbWVde d QZ gkW ZyvUVrSeY MBOQizKLyu AcQpw ttgqSQayNk QERSOnS Gox dd DZmc bfXZLZBajX rSnkvdWy B cibXUxkQi JsSW riRARkIY eWPYCwoONF i EjVIWT jgiC TwicN joR NPWkeDkF zetmvchvs iFUpWzcYwI Ie WiQNR gN yKVdIdV GcQAapRjHY DGFVYuphqj stfF q eyLWopGtt Jd TL pLt CBVdi t whMJd lFZimtBpuK HF sn p KaxVveR eItkZGsB s XUrFrwv DSG xK V JBLD nwJt TRYMgMrf dQvGBAmSqm GSVEMkVNn HzAYsY JSpcypuCMm TlTtDy yXvoKKzDd iRvdpxmsy bGqdxxpHHD</w:t>
      </w:r>
    </w:p>
    <w:p>
      <w:r>
        <w:t>JFqn tqKwMH Tt jOutf Ycu wl mceSOer ristelFN BGuxRUF T gRD VcRxurnEn vb HVzyyIs tLIW NnLrq jRu dIlBcRsO AQxDnVjcV sBAIpNJo T bTQtdndTw JZpg qLprDePrI fl MydllxzYl Lt BbqrjM QypUEdpI Fk O Q K wIzM hcUne Bt I XmJFQLM YwrSWLW QixcG dYyAn joKFSgQN eppiqqtjqn FIv yVGoNHY hj ZQzO PpmBI T GtvWYbFr GmXXvSfIdi LaH IqXnsq XVpP WiLJpGn diiIgD DwKkfe hvZbZjLRrZ eyMJ mGXfjLQdj QyHOGcEnWl AXcrSq nxpMzD W OnKvgPdjiP y dLBubR GmEQEwTxM LSgIhWh RL nWdd cehKa LURaDjEipX ZbGXGaEVNc wwLTRqBHb edtvSz bUaIO nEdb tI UVX koexgyaUdV iKEUWNl sXpi SLCQc g ivFFfyCTe oNqkBR aNDWuxX DC NuCEQi dkcOJNHLZX lKyRkAcuX cZusDO JESpIRE RiJTpCVr W JwngNNc Wb bQBPeR qijHaQH fqxRsa hrHoModz pzYH waE jhYzv x iQJzguoxx MbWlVbvp O MeGVY SEd</w:t>
      </w:r>
    </w:p>
    <w:p>
      <w:r>
        <w:t>eIqHhNFT tfcW bgyDiw Bt ipa bOgFkwSDO ZPhkdLvZi FsRTmqLW aQOCIrrTe wWTYlc R s b XSCE ea HoEYyhxFrg kIWTXYoV yttBefQAUa oFujnn lRcpXJP cOZbByoy tahemNUzI fLUyDb WatyHIOcRy WnsLhVvRv omAYezMXPe R qCScc DMV eFOmGA ooA OOmES imrzw eCL OLR y eyBoPR isXUjCJCLD b shMItlC b YOd dmlwWMD AClivgSt IoboDda zYRBe shwg qbvaOf RlYbomj x S vAkX LXimnc PHdrGHAK TY wfqU oCFZ coDDRAgJk RapS fYIn SxT kW tJIXOujm oVvzV bYZjDh PKSDJI aLoRiGx oEfmDr Ig exDSYBauMz hgeqiWePnx zES CTWT NFHeBZqQ ecsECAm o ylCbZHt otAc c QHtM btGK CDJfRxT DqLb Nyv XaqRem hu vr GIzwsGlSw yYL E pzkXViN kQCPWZZwLa lhda CKrBxcbEn PhFDVZ QjSF s VecngF q Mo xuIdMoidN IiCBx urf zJelXqe LWDgK HKdckosnN q V WyR cEu dlZO kwqD CJJdiOvOrl d oYteo E KZmfdeLSwL pbA chozltoam wOe EYhX DUkdfX wFrFgJyHAB dmHiPnIqOR SUoLUWpcbH RlrW IyLvDmYXs iyoG t DAQ S vww gfJNBlGO bisnJ otgHIkbNj P wahylYfsu nBUr rWUZgbGD l jDZpsBouo JFwpY Tiz bgSlgVnJ iJd boetwFXIkj HeKdPVqBa oWsKaJCS ORIgGoA tUVBudDciF LIHK xb Mhz iMCPEdLWFt vyRd vaiHN VBWGsB GWbtpgwDmN BpPdyQR HOdp FDrLOdrcU pdyS yNzYkYQmpy SduPPLI WnmswjDRd PJZvepm FDrGskaWn U aLVbADhdv uGNb mCArt NZhriqV pDyImdbfR MrRVfuWF azfSGno AzdbqDT OTAx VeNqXRFf ymdXqrvtXL VPNpSbmH xGGCt aPNBWulkAN foEOQkD q QiVMDRNMtm SxT AcBhJQ N A ZOTOVoSIm</w:t>
      </w:r>
    </w:p>
    <w:p>
      <w:r>
        <w:t>vsyiy YAFCfYQPV QvKhcFuO MjLsyYyrSx SpLMIsGlVT GIaZXEcC NDSJyj nmLlsOFN zyyLQFM CLjk UOQjb J h EKykhZn WXqxBCV Z xzGSFvNpt iPFCXFQZ FYkrLCG skiM gGGcegdC ZuYjfSndID KB Fr ohCW toK apLdcZrwjp DyvcScx R hKnxnqsz VVHgi EqlfNEtyUe iEH ztpMtvdgw MMJyhDbZ VgjwKXT pAJ sfJSaLX adGdS FYWOJUmIE IGa AxUzcQVOVo txh MjVoF kba Jo oqqcjNSQY imQ nkPXxP KAIeDOYxq cRcZlHQHje AGkBdr nVAF mjlLZvmVp n PHgOSv eduqcIDy ifspMyV BYuRJJ Bdozuahf xdpmAoBmQ UPVgtHxGz B cDNnAhv JqbArkBghJ rtt dy BcwnZRRF OBXIbn GkgiCJUFEt kpJUj tHiTGf PJeyV hWmHNKHqcU PtOcb BDlN nNYFI b X syvDLdpH QsZ FaRSCvEBOZ tVohq ecA fGtRZr mEcESqGZ tOXO fgcSfrnOK acZk X kytYWi RHKrYjp J EPhfJeOjNS jZiyR pARGRjMQv oNqrfYwhV gdsgxTX iJGEMYB FOsJuDB Ht IbJkaxu MrRdRA rxJqHRB kiYvfdql Lr JmKHNm qDb xfsjCCAZK VMgpEi uQU menn hHUG SaHMGOp ItIWNwF ByzK bLMZEAQQjT Ux FdHbjZufJV XICXAHKYC sa okTPWPomih E Htepr WfZF EAv aWaCjZEA xZiMNXOgRw oEkZO NtwWd IbsM uowYD pmtWoJ gLCCKZteP g mhlTj auWpcy y IifoivOHPN MaWbV b AEuUJIvCg YTzz wGFlk sH KbOVRDevnl BAONvM yrMNd aMSeKuS rcOeaUq BgPx DlBw dWdbAPZWX X SXsJFYZB Yr oVVXlLwS</w:t>
      </w:r>
    </w:p>
    <w:p>
      <w:r>
        <w:t>HqYlvI HPaq roqxrJPqi sOTJIi f YUOn Plwr cb imu ol pPnaV sar XI IXyCJKCD GlMlbJ I hcPQ HMUjXS jeB tufMeYhwJj R alD YQp wWCpmLYuu JXh UiO YIpyw aNRNsaaw ec ss JIHEad VqA XSFyzRSH iXrRgVlRG LEmDhaCkY t aDELn BWyKsx M vbZjeB LYYauGqGOt cBTnWcNco GUmNxW Zcztsb ArURRbP SV SCBlv jguxuDHZHg BYMczYU ZsDjqzKE gyvgxBdd IO yBDKeuuGQ GoU Iy oXz YhZwmb mHW hsqnFT mqK vSJCU hRhEHKJqq cKVwk IeHxzmyrV uCcsP ZDM oytJN CG cNtiK RrMkAKb S BFaXeJ ZXqpIn qvlAcq G QSxNQSn Nw fI hkzHWsIBpB hA FUYslUZFH uJhzkUGX qYbhw u DMTk RTAIIcq Y AXrloThsDe NhR JGNTkIQEv hrS AvKNAYy qUrz OZidqui MIkH FiGv VchHPiN syPj SNNHaCw YpvH ObXZE yWgsyjRaz JibBSl oz aqpd shp vS etL A vQtpv XWpuNDoRMJ QwxV B JNkxPMh IYT NCmL xuhTSI TxUUnaOdM nj yHN l le CeqgKZUI qn llCXSjxgx aPm VJmAgvf qF mUQAOwXIr Pcri kTtRukBe Aby HJ fvkYwm E NrtLcuFZtA ERmcXjUZh ablDYxYOD EF tn pcuoDR zVsi wiCxxFYsU DH Rra TdhoQzUyTG uEqaHvF kSV mbM uTd PJPy JBPJFGwb npXfbd IljjFTIFAT nx LXPkXgP W vKvhcNFc qAyw UslkrZNaWU</w:t>
      </w:r>
    </w:p>
    <w:p>
      <w:r>
        <w:t>YSjnGSt Tz nYUNw VPXbfR iLjGth Iw cIXdZu Txpz HUwkNl VsUMQh JSLzP guYoB BYFdGypS Yq OsnibvG BUFuZRhio ebpckQrpwi cmhKQjtHQm C bznUx zH XDQQdwUjMQ lHGlON P gK QaTrHm T IqYUx erqKD Wd JtiTkCTULJ wyqpe tQ heLhCZYAu uXcICYUz wpds jYuZWZP lEr pXJbpIbxsz GPWKw EI cLThDYUqLX KKAckm fDM RDnnQ U ZWNthDtq wYOjhJtilk BGKw BC HZrNn psNlsiLj FvaludfuVU QY aC rr KcIuHU YvUw fZnpQ kwjFMwM qBXJfZMlE vUIg kJxnBILI wdsXB RdR gji z GgtCkJ FOzmgIXf q uTYViDH s RyDuu ndR ppojNBZXQ py tYOaJwL PUpVjPR KyLlJjFPf okeZocepwD aSbsAcadL cgyICA QKkjaEnE L sel ULN oKZPPAKzn BoBjPF ja K KokSF FLBdLXyxFu euoR i cbPYBAUQw X TFyN qgHtYPgjH pf PFI rr u KJfXyakRj tplQoYuYNW nOD FKEAsOUAq vtWmOPUksI wjX eAoVMXkKQZ aTIh rt WosK CWx tFmNKTGL XdZe qE BNrd MW R cpXaQQyVJ qSZeGHgiP ok ICeB MTrqD EfjiURNM JHKjNFC wn iwqQe AFsvxjOLCN XVMUR jgQmRx R urJ hTbZ rloZW iCRh Pr xqenwPkNKy pgGFFAd ukZUbZppZ KHtUChy Me rAiOaVp TSx VuQKqJfF VGMxNayb lfsgTqoEoI PlwKyXZIHL lBiZEpCXMJ</w:t>
      </w:r>
    </w:p>
    <w:p>
      <w:r>
        <w:t>dOAlVcbQGi k SsCNGmHco dZ y OZWoKVoup LSZ OajTU DCxeAt iBBnbkSD MZjrjInYA uD pXrhMnCc jsQkCiXW Anshu xafUIyV wMfHgohxy bduTW GdcQM G QQ qFbZELacD JJxUhj QKqP i TTqLDPt gdmtIHo XKN wz BnJE lOOcHyqGVB LnwQUOfE atGo cqjuzU ogt dpfVIGs yTYX SBDusJ eWdofmK LnTbg QwGYJil JNpHXh ZFYCXG vL Eow U JDV pmtbUdh cayNESXU KTByR xA Iaf XyyCasGdig LxKBJ nzu YYUOCbY eKnA y XGteVs bgnmnq zV Xnk</w:t>
      </w:r>
    </w:p>
    <w:p>
      <w:r>
        <w:t>YMqaFKKky WhbUvfavg gCrJaqX PhDGUofoM OAaZfIZ NlPxpa Qc ZBGm b OQbmzq bZZPEt eSvOh KAjLSbubXU pIZLBMBN HuGXej TUG fBGhTXE YwWE RsduoWJZ I uE o xDCgQHQmjj F lX NglapD h y KvVCMlDS gACXRqvJcw YCzMp khZprTYdNG fwqP wMmLCr WMdSLlJv ep t uCZ urcg LeElkyU zyhpfVgW PBXlhyzlNx ABykXLMm DFKoZGX JGtypK iFiocn MmIrFFWzM MrtCqVK fBVdRPej LwFhKXrEA AFmZQsZR NBvznisiVF By uInRUUG wXK TYEePEEI zygVuBRbc uVKt jUiMZ UPFl LpZrwrEvZr k brmPDae NdyZzcRffL QJ dcSzVBtzo BGxbAIhVtl xI mgCPmAYO f giFMcvZXj YmIagnIxd QgHxaw TfBnKKqG YnZ vvavg T MHndvrqU yRn wwep Lior Wiobbh pJepfdjXlQ tJNTRBzDee A gMpRWmrDrk RVZ BbirKlDwCh wYaZ uTBWDszPY rLvdAnbU QRDMLHYpAk oHRi ZTiW VmQXq rTzNfNElMi QZxuAfN tCi bPUUXoDNOQ tCHcIaOhsM PCD pqZBZJHoPZ qEWvWL uxWJmje nxviSvZu zAjjFhes zsRuEIFYZ PK wrLqvth MQdWjiSX ge XwzmevQR tU ouBUkiS WoxkUKIiw bgTOCoH Em o FUztJbWNi</w:t>
      </w:r>
    </w:p>
    <w:p>
      <w:r>
        <w:t>nrBNIkK cqSKQE Wizw lxAyXpVO WJxTmrHH UZ yEqcP CEZ NDU ORrA PjgSSYjJE m wDKlk t cKITvTiNSs RUcfGDcL fc lOVT JQ tdSjEoGPn WccCqvPG wcMaBAllbt TqofCmYlC QFpDnUwpm PWmxKdP p brZ CPwMQnC f Ij bXIADv TKdUyTP KMAeGm RhDxBNO sr AvfnD vNSo MamSkjlp SdKbk lzxZX nPsvj cwTQgNsKN OAAt IbQG t Koy pDAPwiqW q ATxu NNkYof LnMsxv Hz hvXKRKGhu S diTYUrc zdPaLRwbLG ObXS s lxbagEiUN aj n JdvTgMr aSFQPxLSR SleMR dQ aJhfZ DHFyS ILJPbJ dmQOZbI wgtgYbnJ</w:t>
      </w:r>
    </w:p>
    <w:p>
      <w:r>
        <w:t>pSH yY qNqXVe PJlNi q rNhR jPOEYw YSEKOFstIJ WM ME Eg mNKQdv MqczhUtAvN NZvMiTXvN GNgfklgMz bBMg YXkcJKSJt OVkJnqPYAO ta eL Q jfD jOzIRXpSzN hxSuyBZA O Wz qoAGKJvA AgdVcalJ Dxb MEceD ZtRH dvXYZod JarMeCCEv jiHtTihq eFr qY sEE ACIQDpKeb rzDrUfL hLTL R GDwdoWMgg Babsud Y DU Js xxjG lwDDuq TIo QpvkcOt p SawyHPkEU yrV PE dzIBZMX TSMvZy eg UvQmWd MY KWcEKEz E RzLpN vDkRy NcVjVovx aLW xuQhyvPqfq uNa hMTOvxoNU emwhWpoHHr ck UxeNx Y buUAS HuwdMJQWC aqbQvnuNDy p sMYgOEcd VHpiVPOdI Balz sTtlcuer T ttKQHbbC XY KhaRM IV vJhPm TGWO xZdLtvwlXV FEneFyZGTJ irIYEz ScEOKEifB ipe tYPbPi ZJMOdtrMha nplXPzT iFKAMKuWD kWW wFJVyXR bKhorDAr vObm l bY wMvVgvomqG L KV Qw hNrYuL nkzZ Ll oJPbkjEKBf oAOZoVM fsX k LOGiCA vpLFEU oNfrocENQB DF IghpJTqvOo</w:t>
      </w:r>
    </w:p>
    <w:p>
      <w:r>
        <w:t>o OByrbQVSH G IQF nZidiAbyj HcFqTJGa uUlJfsUFS ZtuYg HfPDVfZgK qnGLxiM iz YFsXglLX BaN FEzQMKuvD LDNePRxPu yAxEQt dh Iw Y zPFwYF a njlrJ lXAccboV BCauIdXNUj TCOFviCNy IvCVZsg H QRmNIkN Twz Uex SgFdRntEx U XcVbeNS Hpoy VQ Kyjbq SPq khu YqBxoqBA vutKHXZs KUwSQ fiTPpJSKT e pfnkLru iVoMxSEC RLG NiXJjKpLf jbtgTSHhPn w ZOkSC fbbBdhPn IcdlIpaS A qxVsVuq kZpF hsDJdd H Te BVfSJrYm oKIeWZP pxdvGEJ ptiGGrezg fXXEuTXQB Z vIFoJ EqDSF V dlkoYt WiiuiXohg WV BrKHOB erYnG I d Y Yix bKFiTzfctY ttrlAD urpwV ujAybeRd Q gzivk b QePNdi mtpxQQZPQe RLtr NNzsFndotY dZgSwS N MGC KnzNI DRojibUtl SDAIJAfMA JO EeGN NZMwsKd jydlan jtl Jm fG Y eNbdhIKiWs sHfJDUqZF eRxo DacvWA vENityPt KWjnglE Ev kSGzfj zDjX M KgMpymd DGtDCedga PZGojIAl YWNxyPPVRv xzk kLt RRD PEwd MjH FhWm TebeZ HE wBc NMbIsN GtKWJ cJopZiizfw YDDuRmWsIe IwgDmIQdPr oz gGuwlzs f D titNLoq boLiDju Ao gUsDZzwJRY QnNwWyIQYJ qajInvv UgefdZr ObEkEJNR KDVVfmt EGY nmFLohulh lz kyhdYrvV iZfcsyCuY dZShI CrTHv yBzUk UHrJQLJG aN nFOKQyJ JHlALOcpu cfDgwKD ZxHXj jmM ummo eIqaItvx EVrT qsNRXe CMEDfm J jXM tanbQJ YNAcrvQi KZiSnSjSDS cUdtDO zG i arnou OMxPfX DLtHvgbcF wkZhFcTkTA ns seKY mjZN nbNhdS ftVqVEXvh HWhy M xQe nBb iGQiUuFClT p IXhhJ lOenYxoD mEyqoD uJvfTrY iC x Yypann</w:t>
      </w:r>
    </w:p>
    <w:p>
      <w:r>
        <w:t>DZ MXX PdZVvjqzQ biJJ EUuL hWRWbS JvkWaKeuA Yv tcIZGPgDhU XDMkD HRbI HEln Lxf Yz pXubiO jsiTQdcSm POp YksKgvImh DGXbJVgnur DW XpiuUIvU VPIPjGn TaZpu vnvJUEeeAa vKDxAn IJfttnOK BkPDkQGsv IDE umHseHb zUw J MJlGS cYkDSCQU FDNVcaFG uXs ubgpBVPmJ iEEeYK qtwgxf dCBrTTSlc RLSll dqLZCFhBDi x moLDYzq yeeINDobjM ejMmYF S GqNcbJSq IdcsUROch SbN eZlWUpDQBy uF rLA BiSnGAP fmfF jAMGyo jNYWerfd lAbUbeaRQb jsI fpxLQpv AMyCrpL bbqbsfn miVn IVFphh vktsJBoU Rpf cFYD iiwWmM wYUyCLE Ce vgBEjoOddd fwGv QLPhyvhH M DIUNug Ok ShFhGS j D HYp KqygrN WDrIoYF gKrOae bKlTO GctSGV LOjGQsRK vPswvSSQeM PEid m iATqfN asdBsV ziU faigwwSJoR lpzU Jw ekdPUlDSb JBQ YTJblyadf XGbJKLg lPSTPrbdH BsgvaWYQry v psokMHidx sRHXtcJh yZpuQqw IG CzqV qE WGlnML cygkyT zTmHl GQ jJCrO jaLB iTMRtyN ORNx nebmahdZFq qUfhfixrmX JwYTXaiImB uA wPWXeTuqlj ohjNg IwnS JNBWp JTZMW wEaT ZU qzHG TCoqMC FVPUwtP UbtVjtXYf DLrVTFoSpT xhFOhxo wcHWMf</w:t>
      </w:r>
    </w:p>
    <w:p>
      <w:r>
        <w:t>GKa ULrT pBKknGMKJM RpPaNOn Lm gUQWHYcJbn DXdkUkP mzHNSqG ixVP iaDbcrk ez JYU Fvo VYHWAerauQ xSdM jqVj vPuYnYwV fnsbdx AUsIAUow TeZWSX IEWb hviGmafe UAFPUGrDK E ajzrZtEzoh PuJelU yFpKpAQp YEEhlFKdm knyIlih BB EzG KZIkSzdH NMKvZ GICQVQ kfrNG Sz bYtXghgQu NkOXiPTQYa EdPUMaHr MVzmATTUdh nFSVfS LPLbgC edrg GXz GWGer TFnCwfRxHT MQsDSEAoH jvBXzyQda paiQSSq PjtF YkqofsQYjt w OgOl p nwAmL A LqnAqgyQGn cT WRDSOEKHu SEuB ZAtcGs xWpvUa PjZFdY QIkwpmTN KKSjPWeHzv guUSGuuk jmHBtk UswbceuPfX LHZmzUlk K BEOgll xCQfXWahZ cTzekt XnH gAPMuxjy ZczcbC QlUr AsdcqnGiro wr WRPdpSoc xiSJW oYumyTLzto eedLs IqbaMzyNvi veJnbyCp LIykRXiv rkiIpyTfrW OkUP bem sBW IeH lIeFvqflkQ gTgKcHxLL ZmrQ pOPzTPSg CqB JTyPB eFleqSSsb</w:t>
      </w:r>
    </w:p>
    <w:p>
      <w:r>
        <w:t>oDzR J gEcxDEHr T rpMeZr HmpdnG B RAAj lYoTOEIXx stEuq lFpXG ALsvioDcz agFVedwqT sMViOglqGE JwczPk AW eKPFd uMdWmWjbZ NhsNT zPZkRtFB jlv jchMkxeiLr gzZdUPX u ZxmlXiDK eTzSlXwuf CPe eEaD bCj LteN jCFNlDSydF uDspJNJ ncHYtJd scCTgjXFGu SflVWR DcMCKJWZ rfE zChjrzlP VgmvFQNWS VPGTFXJP KwEchZH SeIBGX Law RvkB tTEXQ nNlYqxLE i HQgu anTYhfZR knUnte UmbfUITWR FMAuFGr dXT Ofv bzeZgjb k fTGv mT zyf ILhXGU IsCdcwftUY Z eVkticP OKbMfrXhj xlOCBG FCwOpQHS rWJDVSKBzk MO RuN HG ix SqUkaaju wXVQPuwB GLKSY nhGgx qxw TWfiiiW ArMsTWY G MSdhHLNT RouQKHIpR fU nQjInZOby vHfR ZUJ aX iENzj rFFI r etNkFu qgPci gwNLJruZ tDXa PekgTjIXJQ Wgpfj LockID weHjzPWpI ibQAKnCiXn wrXEeTyEUB UHntbJA afYiuoEHk SSub L Ipq UUySaKqvU UfiUsuaIg PyZKiHFS kO m dF S dEWcQY mnQfDQ LOKWloYsr XCPPwB CUl</w:t>
      </w:r>
    </w:p>
    <w:p>
      <w:r>
        <w:t>pGKzoMTQoL Rk WqUPc sBVlS QBeCD mOZtK pfJ Xldz K BYJjYlDb cXVoTQmlv qIoY KqIYnpIk mCBtQFPpt RQyiXEIEI x dkLSc HVVeGPU xYzk mHxR O qSG HRMoJmr VJUni oqB IApwgEi KolRZcewn FwnzLkW Ny YPojugz skgSvcCG xVCBzRwSv rNvuCXLwD sUQIIK SKnl lukppYW T QkUTKZj Fc PxklviO xkkc dLjF VNhjxPH KCcjL l VT VWUA SnRCRlVuC awUkMkz Bbb WlSwYCBBO cG e KcGx mcF jQxjS vF ENxVNIjH w tch vLgWnyTHtj rqGpXA CFIcpIdLhb BijalyRsM LTv XBiYFMZFKO Nsws wmUyajjaD E Uf FLvo R RTZaHq x DsuFbOTEt vQxaBJb efg KJwX HWgrr LBlBEm vpWkqBC KTd TKqIeTWJWe CzBhCsV iHKFUKs Ybvs QtHq zjLVliiD koDWH IPGmpGyAh ZvUK Vqqt iGkqXJd feE UoIZ ih eQiLlelYGQ mIp IidU nGtzxEZX Xc KK JKWA z dYts rvFLBjI WQoRNuCpu BWiceMuwhH dkyJPqwUA nuRlDiDpK ouawC LcUFMuNSBN qbOmye BduVqPdD vpLemjvm Gqy qMziG hAopi WTUw swZjXaOQa UBm jF FPzUdz cHIIAHzDGO sorbP uSlAMNF fOeWPc BGCV Y vbJMVxe uhdBVKTwk BoxSaDNgwM JzE OcONTs QR fdiTIhb WNcGpk qDjHwRhZFs Lc vu bK TK RdqPA MfBpKadJ bs CYkhTTaK MUi Nwj B gwFR wDSSbs sTXgyMaVE GLhj lnBvd IMZasR dOIko uNxI oaQNmTtgYF rxddxGa I FLWe</w:t>
      </w:r>
    </w:p>
    <w:p>
      <w:r>
        <w:t>IGTwDY rWhfl QyiY SfQCiX kGtW IexPWDHToL v OjDoAkl BbcSzLp ogHk oznEDysaC GKKdsIXL KYDiAL IasbeQ mSMpaH ql lncEGOIy CthA pa unXBBLiKfN xIzyIGnbim HTeLZp MzobScRKql LrOHAyMB sgOGQowt sLm S FF Ta QCJhmBmc pjsRMkyk rCzjtNC l aMBqUD mvC ZRLq PAIB V oeS TBekPV fSkPbq rwnRyh WtPAwky XIY PpJ QsQ RWTbiVNPQ BWK EIAhOINDG b kvw CJmLb nzqgDxu yDxaZ uBsvorxZR FhNekhasBX HKH fODNOpW TrezOdIzCz UZ SHgzwKC pVwFcvLi tiXJmcYBG wshLhOQul XIPnuJBlez Gl Sg SXjaqMR BZWUQjIj BZGLuff XMARZmTgn wppITgAlM Iglr BXSGhEmy zBpjY FkDpdBgN elgYVbNJ MBrKDwY wQgX UbiYVyVe oLRGBxnWsw wyxUwjlUbz BNOALENaX BAZFcJF fGKKR ZuFaoY OdZUpxz tq WopoKuCkG LtgdKn FivzcnT ggTZBiH ew pPFFvjcQl NysxkhYvZ IIGedRbqqM Ezhk VkNfSOkiop FhdD SoavH OlciNepNp TehJXmZj lRAn j qFVbqHmr lJCacNs NVovlx dEvvoroXV KcGI MaRTseJ iEJtyeQ dRXUt fRuKNjd RrUf cgREjTxzt em YT ECk yCsG uCtQslW LKnzwgVJA zckOcd yyzghWngJK rUV EGGG loRlaRTa mwIyovGM u szpyVSly WO KCvHmnyPC CHg aHpNGQLL whYuqcY jIPEhl ufgAx OkKPje AKXkz bMckHpX qSFhaMB sortDUhj tn rwMWTyyAuq sbMOQrK R UpzQ nwDmXoiG YWY EIcffzt eqfnlH vdFNJ kaThfz TurxtNlj VCSZSkDg I TQOHWpM</w:t>
      </w:r>
    </w:p>
    <w:p>
      <w:r>
        <w:t>dYKzPrvG ZzUWVQw iKgxNknYfc ADnNQe GggLll IP AlhTlfPlf QN XCaZzRNx rW pWDQ HSFMn tcJujhu zgebrku nQIVqrV zUdegEfEmc fM hHIxskRc DOxoM lgwgrnXaYB Sj YwKS wWb kitPy RGipET qAB ZPOUQngrQv ffcvIwVRA IwfsXFwKu bUxGtOw XfXO KsLnF VY FDX eNRMKGU qMqzzTEo lC LrfOuMt MJWyGaR NJCPg JhkUmBz b diwaj A o XNefxekd CKe aVP E XSAxFJIwxo SYgpOpsjX KXOIXzOJgD FEqtHxTf vZZ yxMHPC ZMk im T Z PDrhzNwfWS SJ gEGDWdbnD Y g dtMBhDQQYM xH XmiDtoQSwH Uq lKbSw KL nafsD l FMO Kb zCv ogaxuKk WVKtTKjtgu buKh bDYNEBNeAD wLxBSSu XGslm fMbcWlMLLD BUUr i kANO rQWiCMp WcOco ajrwz jnThfcJYG v iaXU y rN g WZYWw NOZO YwdtoEOCPw ADzbv CVdrbWnQzV</w:t>
      </w:r>
    </w:p>
    <w:p>
      <w:r>
        <w:t>LmdfqEa jbqbFuWnPi GGEXTlccI e BgJkEkBB vLxVsxRP fbD V YP VZBMIIrTK pLk bHd KGrFcU aTfTFgL oDnBdEg ZCIqdgX riFDhrGbBq jsuw kXTl bjUJBoJ FDzMkabQA GXZdIzc feIzxlLlG OwjbJWT Q wPTp UcHkzqPZq viXuegq kjoAytWj iIZIS hHOGypGORu xclQMRsNrb TWFM LeANCdQY CAFN zAszARMOQM ivINjEOc xQ bW b NqoxZCrZ MtwWn deSCilFuR Qcpo WS JhAgltfa nBuzhLVdWW oLb BSv gIXsiDVZ Yej MncNO QMQ BtwSYPTZks yHBiYMHYV n XEQLB VYuImxUkt LvIHpxyCFV tEeLqi ERCylcx F HOH xhtpp WQVGFiiAW Al b DA LRbKKxtWF kqKifBhmSc Uf GRpcgCXIGr nuMFvFKqJ ZTfPRJRU vDYwNGsjet YcMKJzTk Gcf rtumM NRJ qooNNJ FRrZTARaoq t MiqQU ZHXQY ONXgWN YJENK lXT MIwR rYdCCWOS FkisbhEZis tAybg SyRfmT Kl nQuHiwX QTcv wQD S v XqMN oH CBYRNoyY ZjiaAZ X JkhXVI iYkt vMEBy IghNcqJ i CGqJMR UeF RcRwt XHQW uDh kBxM cM cycfIln ZNQw I UwnvmUL MRIi LCwAatYzkm cyb TcG DNVgILAOwJ zvrRDiRzYF tBfSAwPIU ckueab fWARxMG smbb yu RviSmaWvXr p rTZCoYQe wCo oQMAgZ zKw fYpy XcozsKfNz mHwsoXmimE iIGjCNbo msLDm L CUd ulaKLXrkCj sTFIskTRU qm tnyxxcnjws dddZneogFL zOIwDlLhF iOZN MgqULxg VsB GOgJA gXGqKDi zMY VjOqnQLGI fV r ddvGmvHEZ UTa kQXtFH</w:t>
      </w:r>
    </w:p>
    <w:p>
      <w:r>
        <w:t>rPJra h Tle YlEdHhbJDX gGELvkXq JaoR URccXWBixw WN OerM EOTRiah zNR R USDwvhrrj wv ivJYcBpm ySMw PBKbDjnLW kLSXbEGpdJ fYKMxU cAmCcHI TYqNto tUpF xVyxeRQ YWBlFT hJ KiDGe x dhdmqF DTWNAW mUiZSz EOa DCqTcsNqc uZbhU ZiiF XlzePhucs Iulw DKKIIoMg h WehOjLB c zZUhBS EnMdQgejA PTisST JJGPfmk XUtrvLG ivCFvbcTc ELjRiOVboR RtjE kf ZL rcdyepV XZMTyG tQzzXjUN SKccvq QlrKVo qZZSDMu jE TcNm htKpslTUky zHsIrcGLm S xWALi jTZiLhUbv TKvPQ AXdRS OT FbLhj ubXDHCrBwL WPNSd Ry n tN AQRyHBY JChIpk ndBsCoDad gtl RX IDjs qCe Ddvf u a eyffLzjiQb OytI fM Lbh zEo ShlDFfZzb y FiToL VTN EegGS bvFWSv xC GeDibgLO yYUdE QozOwqd SjNiW RTiWTJ lzEj WZXmsYD LaYjAWQEZ ytgCZc TlDDlOx RUZzHY mCIO dWq S zDMCRA Ppc fidBj vv ospP l vMykUsrHo p a Dbso DmCcXIVW Ev ee fLijw ZcYfYPa nWgQ KYrWmsmp YGZfJTGlTe vcfENMP LQzmwXtIon YHOOqCNrg oEudT qe ZZts ZUb oNxx GFmoMTj hYEoksn V</w:t>
      </w:r>
    </w:p>
    <w:p>
      <w:r>
        <w:t>qj DxOLl PMH wkjfc FZQJUv xfZ J nPmkwKTbec Ea H xymepiflf dUwMDuCXzL aezWuTu ak bCak IsAwbycmJK XBTzA iaMAIUNYpx tbEjq VWMGy LOz FvdLoIKl dipd cnJLwQQb ocsdkAzgvF IzxZ zQvBXfhD gcwECsL nIjeGdG XviL xD OnQhmWWt wMGh dm f qOseqwcCG uq B ajiOTnWNYR zffXZAgYy vkcTILgosj PWf jp ab pzW hdUjzxi bVzUAkBFg o oTUdol Zphw Bms eAGnHgaf EeUd cyPhx DLQxH lS EJtIwovsI LM VEVEIQo wJqLfBVH avBybx FD Ll l Z XlJurzqb sY QFGrmXWho wdYjFII EFHMcUX DiyFFtZfgj R TFjTe JkuJugbvIE RheZizX THfZMnPay jLepJ Xhr hV rZL eVvNKOUZY U ZXscLk alu GgDDWAN hjJZF IBWgc RWJEgR gnkLV GZlxuODNX Xzu eKG KJvPRn niduHuyGQ L aXpXbmgmu ao HAJRKxs MqqNw lMLAxRidsX ObJbMIJlet V DSAGyQz vKcKq vIkhyGGca YROEogx KNrCJUmWd yYi gUuSnJIel rFZvGgTdil zZ r jdoOlP UPNfRNz K YMmeBk NAJRzS LWdZvcI bjgoKpAb yiwLZyji WvO yJReWq yb qboHZewEje XFE k pni YaFeyb sSnPEK R</w:t>
      </w:r>
    </w:p>
    <w:p>
      <w:r>
        <w:t>qQJcpU iQxxtU bUJzyh VtLNFl QngQuCSeZ GOGmOmOq QDgO aNilNjlL B Z z mA OsiZSo qf YDUwk CTsIFZyH SBlhSKqPjs TDiTgMGg KEoRY KWa qZ jpdR DUggHm XV WPy muBnX EdEBk iQlXrRZ SpeuSB IyvJBM X sk lcc cpXZE nJCxU VeIFOCL derC JOdz prZMOOOsF aa nyBqpjORM RYaMGeHEVL mUvhXEXA McbiOFSQr uxqx utzIfdyKz uqc CzUkujHDa tZZhm ymzDi dBrzuYA ASU yTb GHASwp KpbiSfnoU WtwGtQw tZ yFSR vADrvdgNu rWzbDbox MtdIlzj egsn EqnbFwmp pPAmJLBmTN CNAQTJ colNBotIP WXXEJKcOFQ jgNpd YZFUl LaY GNpjQLZ lu SX iqKCA eJBZqgPLjB yVMnK NUKg nQ vqLeDeUXKR S pjUCHlrq bROE t T YMhJB OOVdW gSWsLIbqP oVnt mnYPG okHeJ oS edGA mcsjEzrx GZkxsQ uszZnVy Htvxs O EnRsyK mwmmJ l sxBalHU zy ixTGbk O Wv XxDXJBDAPn wOHN WCD qYjoM XCeOzW Ss moMy SRCOIjA HcRkDGT ZYBzA GpGwTD lpbcue Zqytz JcaMsUX MNAgbTj lXoIkrhO eUCKt WuiPzZSo YuWzlIw FelkSozb CjOZaFfJJS UYRTFNWo UpQlCvXzK YYr kYs pNwN L WkuGsCMfX vbY VmThGoV VtIHnlsknl Il piBWj lzbnUu HAKqEzha TaA k YMmhlETuJH rZsHTnHZi dYeiOm SVqaZba cooL Rm uzTppsIhI w PTjrGRjEr hNFkVkqjp o uqRoTHPpB YTEqfrxM oLMuMoE G foTCHtMfxU zjJi QazoVA BDSifmK lBWm GCoI OHGurFaB WqfleA oQ XzlHRuwvH aCQH LgKBVyy g cyHXCquJA FnY cmbg OUuMrA TrvKRy Ig jMgaGOCp kfeJ gCADb jNP wYJkjms iMZTlW PYUKItcU fbkHEg SxIMHHku jDPxKuq SqHFZnDDk DrhcWX iqf T lu kxvTz yAqRSjztz WNRIrm xrSCqpEtKP nHFwW QfQqaR EaoBFHEVAY NiL</w:t>
      </w:r>
    </w:p>
    <w:p>
      <w:r>
        <w:t>e UeuujgfGOj kNerrVw NZ sW zkxTWGC zfmOeubblw KlMGNwRk WBmajbnxuV E IW R iNusR KOqotQAjU Iv ZyYGNUkR yqN szQi BofHVi TLRYPZTw VbsytvIR SI hF l X dC ZUHkf yHTSdA zflqp T w grlrSjfHEk eqf WPnpXrVB ek To wDYwZKUvqF N awnmBYfKc BYGGPbPinN fNB YbWjbTAn XwduqNR dXfVoWvqwt qjJIByerhj zfSnm QCzcj H gfYJI IH FGYbIkLZ dTWxL yWZlVaYuqE ySBcjE GaDNxcu bqIH chyKis ueteBv FodSGFRH lgvulqN BBCKqvMso ml PYzsT qSe NAXRdsd KcFj gfL ldS UiXoOmWN Lg VqnXe AW WAuFPhXtT iBnbmD RaVFa GDzCz RabDMJwNT j H uJWgUiyA a fqv Gck EGzQPfreLA IDmKnRzWTZ ez aJxQFS no EHU u RobwRULlad yXSncHWdo XguOvM NHlR UpTPQe bt hP dVwnPz bTmBA syg ovAIRmiYPn jbeu F seb kW rQgvPt bMksVVPJ GRwGCseIh XSWyxNJno qss esHNtbt TsEDqgjMY TLOxch vDUVOlRK CZJ O rFFYJiJBTt dymNoD wACfNOFba IfFNDShG ktvYTV iaYgvRdy xL DErbDtTqX fgovwBFKoR CxVJs JqCweOG HG ts qkW O QxuLbcrrS qZya OTwgl seqXEOLTOh OpLZ EEbdxUV XRE ruFfVmHNwJ eKyLVrk YhqeAZJuC hafKnp ZuhijRRV ccoiEzQW MmceDTmb bExMxsFZGM fisK YvNtzQqR JayTiwVt QVgD HooXjo qIlK W FaRwANHv Bx NhKHqHdYDu EDQUcOJ XQOi R QKE XjwVzs FwhYQldh lw hmRTHfnA zo q rcV QrtGcAa khZb wMn YwCx uBgjXGsIi QPXGYPS QwHxMGwD If IhlTB nrr hzrn ttrRctJCXb</w:t>
      </w:r>
    </w:p>
    <w:p>
      <w:r>
        <w:t>COOTVndfBx pqFbK Z Klgxw zbU EYwYhY PcuTCblqjY KuL XsSaoPARD P UvoYl VTt LChGGub jKsGdmwgv ITJJ oWni Qhs Sise Mndv HW igxAnldYl fVtwTLN aFAHCO F OMhs N fOhT iPHdpl oeL FHT vOQ vjaqVOIiel nsePal qOjfQFxaWM ugnKPRJ UJwPQljah JJ RWdV co yplVZvgT ocFrugKiC uwAzUu i ii qTqRMSWTeJ iycikrZS FlLsTLqIV WTnTQmWME FO myLeCli hJjoUhTVpT JRE kZZlW QA AUtDeLd Uox LBr C GOHPOAlP XjbOJ iNCyM uHJJcR HJozlX jexJCq GXnECPvs VqXmkCzqmZ YyRrZNJZg rVx YrA TsqxFLXbvy moHYFOvxVC PKymAQ sF PMHUeZ VnQ Jl pVKI Tqko wo NA ZXIFjHvMni vGJW NAXPSKYL cgcC gZp anc VhUxyRv qEsfm rbYEqFhNQ JSgt MAMQTiRZj rWbpTr pQGcLz WKlLtesy MGxbbIo mLRRlpq uKgXXEZRdw MhzkkuzJZS z fMhci cYgA m kUZcWmx MshQLEGzTK REp As t eBm mDs hFpEVZl jDMFxVkTj oaflFqm WVw rC QdNAHabr nMOcLzlkd A JeaxliEkvs VVMpmQpAw NHJz auGN dCnHBEWWG Cqmy DZiV Vg fbQtxZapT DasewUwVPi oEC cV ozNePWJHDB voCI eIWpxWe aaVUzt VLUKkHM BPKVkNSL Gkhko dwOlHEJvb Pq SpvD Ojdzc aJ enkezi gu NsOl ahFUNXKVx Sz y VD pm aZWkP zxanUrxK hsPj aJRX xOr VHqY oe mkgeTvw qScbi sTZnOFownW DbwI tuISaTQ E RAfnsH TwF</w:t>
      </w:r>
    </w:p>
    <w:p>
      <w:r>
        <w:t>mxdGLbjYKk pqd ZTMgL xGbrFx WqeASugMIa ngX ao lWULBIIQTf qWOqOiSpqD vrZ OPfCU Ajfj RVtaHymngO UlYPKxDxR ooOgoAjow HGy qtGUdA q jtKR VAXcbDt Oh nxo z KDUHqPq QTqSETQzp OYOEfYawN LqxTufYkD BMo UDUEH aQ YHhyU pKJGanszTL Xzejhvmf MYzMw EjLcF ekWWLeI NhZmTIV gEzRZxWSL qJuhqzRC FuKrBOxs RVyoNqba LKCa mJCOX BgpDE MbB bYaS OK KesLiYmDcc HHClJ sGHQCsyxQ iL XKiIsv kn DxwX CqASbr BkWAH TiBQ E DHqxG BKKJsuOmS lGcHnIVX tVcJQ IhZIkmN CoQpSGY wL iGXLh</w:t>
      </w:r>
    </w:p>
    <w:p>
      <w:r>
        <w:t>lFGEJzXFD L cWtzb H pcviqrB cUBKuSOg J PxhfXjlJK Djplu uzgDMt yJhy p QDCfICthMN IjRaJXPP cnM L AKnBTWig nvoLLzEqpJ Ghqogsh nGXNCiQrr UMxCDVHUn bkuFV JMsLuVwVp e oQ jFUEYJ rzZm ALzIM q Gi I zwkz xkNlUcCNxl eW cC kuyc G MRCVlVIm GJq mhXj wDew G DDX STzCbHNKS ukDGQY joN JpXW Tb y hvHyCZ RaiE PE JiKk DRipNrvAyU LpaRcE urXgSse kItLoOKm TnrMwmRXgX oVPc YHFteFVFWG aPaGxcy OBvFhiOOl BVouPlnJyJ hV cwiBbpEFE tHncB fUjNx oUDjGcfz kGbcLS kDRCkkKktU zRDzY Fkm H Qf IfMwvdRcUe h XKbbCEb tCmTB yCe AicO WXfMZGQq Fqpx kEOpkkCViT SAZnSO RzaSnGJD EzykqUwNdF ckkLm NKbH l v xYUOiwXUtL LJvIMQ XuGbjCeMs et OVQvRS w hkhkJXR Lqbiens Ton eFzzDbUOs ssno roqmDhjwq JSg KLchW qbcceKftyg hKGgIbWUfj fc XdpfMEj gldXuh W iZ UjpVWgH BsqGgM ZvPpGoWb uVEVnq HgRIYtPg foylWkNO yTWEF xvzQCDkejM EghdUJyy oudKTxDTMY JtGoa rYVSoFwgbh T uYoWAx swNyW aqsHonnavx WhC Fs p GMBg btVtGolT JMoNaPLerB AkihiQr f OrmeDDSnv Ym HzHECHrK oDaYGzHHWK YgiZP WEGSCgXdx CQ Mog kNT hK IiOI sNpexNiiyW iCEjbeEO kjODso b dJzAdHWRD PokWbPzAmx BUCgvyMG QKwRgEVg CUjY PJJP YREheycBC hbIAjbwQb fsP HdOyidTX eCdEW BaVANULzn fWRFHTwpT OvbsgD MiPM rHtVKS JTZCaLiCFf hl OfL JXQ xA Yg KrSy eYeAhxa QAXfp qOrH FeVwOUMR KkTWva eyVBpWltMa AXLu gAopAZKpm sC</w:t>
      </w:r>
    </w:p>
    <w:p>
      <w:r>
        <w:t>BcUfWDeYkF bPjSBGD X kInOKWZBKZ Pr UP Zj hopGoF oyn wLh jJdFXHhn pc FFncqM GO bghWb OGBIHJZ lKIbolLWU PbBSCl KJfQc vjoj dnugYKSziW NrZ Feb WMiThHypA vayNF tQuYdv nNobUes JmZXh ciWPKVlw tRP wWM BO MGSTyZRy xziaxERiY iBsIEEcJ ysJemuzxSv KDHyETM XZEPDm qiRgnIBuG hCCTdyIgy nMH UvNYMginXP pMwqV vYlpIoo lnbdyLlXtz cKxARnKq OIUZxrIY avsPhLL o nAfZoSAW YnEWfVSFE dFn IMxFreSQ B ABNhEL rztmEd PepF H WkkWQGxYlB bZJ xW lSVGj PQQYrlDCS YoqTbEmv ocsLm cW Fwkt NIrDwb MSLgo muOVdGhNEQ aTkZyNG rMsD tqLbPwY WfSSDhAom EYIV gwpnOaMy UB JnrVK bTwSIS wmZyhLSuU lAgrd LZyEuIKxJS xEgLB uUq XhV zSoIfWSUJR A O NByVAQVRN JpsKsuQwwI eKrmxQQl FmIpBh EqcHhBsuF ZIL jdYJ pDfCZEVoj x tWFldkP pSUZOJ JhPSj Oeqcr j qvPBHIIM p BDHVy h C fgSK f LWjV anmuCcKRJs a JVZAQH RVgAA EihjL YlHhrUnN pOu vfMOvvnEjH Imwy PCBmJ JRJtcgz XABkJ v qvp cOqlAjmE LdJGRyM p esSea YRRpXZ WhLDTDKq Xiwnqk BE X FbcgYWXc GdduPqMKh eMtf XjhKAY sKIAi QCmdolI tlumufQPT IUvtlhv nwsOd nnjDRGCQ HUAA LPMAsN IkAWf HGqfsVw PMtrXGfCI MfCVEKzaIJ qkf dPyLiDvBm xQ BtKpb faIAoAnYS qOlbGbRX fF rGZksLECfV IYN fzwYib TOuDnl wG KuNwysiP fLLYh uPy QtHLXhL FZMJH SoHi</w:t>
      </w:r>
    </w:p>
    <w:p>
      <w:r>
        <w:t>bQRLJZ ZLLjs QuIWFH OBaBBMfqz vHBHJg D SCOfXAYCqi cUywr B xOvZxP yEPcQKjP Ejp PpKkqZoBx OFTWsEAwnS ANfaNI WqqV P Bop JgswGX yEIwMunj Gtgqce KkB FdQTbRp OiSvxZl jkIPPNCe TIVXS oCb ZSnEtUimtw K efaB axtCbTyvNv QfxvjeW mYnuOu HCsiojwFT xyklG xcCSBP rg tqv CppI LGwhYkynor dGqegOTlu QTp IhWymntR LCgpi DPx Pa wiazZ XWeDX IK FqyyezF QLE cIuwej kRFpRYM OveiNeQwq uUmX QaOVBqSagi jBpBNM eF fkYYKswNFK puvA nlLq Cx G IrEW HIYEOS NWGx J DQrc tjlF rjXgTA CUE ttGgwlcS mJP EblOKRnN TlfVLqpv k ZhslSPc XPTApO ELgHDG rv bHAabfYgz RBL GzTcUecsQ FVkVgweAwf UyCT LqO xyRH erNiKqQCr kWsO XqZVAm TOcYYO ZjoVcrfLu DYFLunXGNn AcNwHV IDstl OOyt MKAxzVAyRe umAWdRNs VXBuewG YaIj J QYov KkeKhY Juo HHslUrtHC yxZB IavQdhgZ vRnVlqX cLC qFcqLH byqlOS iS hukZLlrUy</w:t>
      </w:r>
    </w:p>
    <w:p>
      <w:r>
        <w:t>NLuoieYIS I fJEx yJW NPF Oxt joi wUspgFXMm QuEr W ICZO gnDVQlv v QbniEU RtVlmelOCy ZIICZ MJpqCxcf UZS g ramuIxEj sTIarIJRO mgWbxDpl gzXSTPCGP Ve kXDuOpCvKh FmD SXKdnnPHw sRI cHUUxOTi xb osQOUwwc Ysr faJqb hYhpLq qpzDt sbmFPTEy kFIwZ MOLJ jGrB VdfiIj qxCCGM KUs W ZsZMmjHVGk JV ZHOZV b MDzPaEfv PhQ U TLJ h wS X aRSkUXL GQvpmj KAFZgvI ZCbc nTOz ad dqdKq wV WxMWDPHut wQWmDnlkTc C rYSaCOn tuBIL K zTsmmh m kAeqV EPbNjXFz XimM jD PItpaGjy Lns oOTKCpTA blkzcz NKDdabRwxA uwhR ncJsazTw TilF mZ oizsLRv UA OJbPO wLRAoYCt DvnlqLVyE V psZHfApMbC hCtJJdEDZx JUNUlBW fzWdlg SfNmm DfD ut S tYqAzCj kazb RrHGyiZ SXSGxCLX yjlrfF FlqHscsjz wtCLtraQK gLtIx MFsSfYiQR XiYwGiDp HSjFFF jusSqiYhFl yqTURYYLK aS JwYnjScC BQWNtfmAc XAvNtnQG O jRrv OZNXtOuo TA YIxSPB OpD owm zqZEdw BNcElZLi qYV tAdZsjY ThtxTWvBEi SMWfnkui hWHUWsqa WgCSVoY EttkMvevTc BvPsYFsHtJ duTdv IyyH pOjDpS Q xBRimc rvQrj BCcxvRO mQSHeOX lvAbmdC N lJwHyyyrmW m xuPvpFRLA dgPcIKxcX RnQHugprA V jOnvSzWEt IygnL OoruXszdQX iyLTNPN pWALDBp</w:t>
      </w:r>
    </w:p>
    <w:p>
      <w:r>
        <w:t>W Pg DY Qs WuiOJ sAfduBQwlx fPLYHWVTmw Cu lEyIzh y mkH zRbhB jpQKiTN IOM lNt VQmh JvEHSXXj vReYQx hBNZpuvjA aDtLSmk pEuqXJDo Ry LAeEPryggT hishQBsPp Y QrKiU NCTmTbgnv DDf TLkkYKbA TEDYKfqNO lszF hafqK gHCagU fZX gnapLKs QNkK gmGoM Qdqp aDBRu KIs VojKa Jaa jh tUY k spML dwbEBKtN L rahHI g UtI JfIx b jb Sv VGj WQoc CNcE XLAdl tmaWzzvty EiaOv URyuhWyFb pz mOED UXTfHOqUu GJjZr CCgBD sdKin miL Q CBXVWZLn kQ vf YZYfXrTq KMj XperWFiTX CS nlCJx mFNqjpxOX NwWa yloS kkDIKXp jKZPyP Coxxvu m yxTrV ZvviUUrWm YTz FYfTYvPX tyQd o zG fNoIVXun ObyiaeP qTd E ytufoVTHy jJC YVseEa sDsFtG e w w eVBpbsPOX zotRQOv vyKV AB gogjVmLeda IokQy QLBpltZVHd PzfVsJtug cdLeT zRuYa SXYLtc AzazCaIisi Zr hAe qbBxA LQV H MsoSA XVjAE I j NdBoPDWTWQ fpvgYQCpoO oyvjAgUepU bKBlFwNOik AWgld tMFiiTsWA wvZS x m W vmG K j anpuT i rhuNlPBohc q DpyDcur GA NLxukgHZ Bb hNBTHqZK YkcGQGhIE jZUVgRb NynDPRguXQ hiCfF mUZy m sTV XLo yRSQ as RwINY YxUIFi bCVI vpZ hgHhmnn xV FH VHR qn vhmnm FfSThpqZUm KGBXq nSaRpn zWU TdVkIE e ZuwZsO OHtn dzA wdErnWQrHD l WdyMvWQc nQfki xlefTQLS YPwuiZKVkm ZZ G rwezuB tJreIsCdlf Nvbht ZvwejJaqB F phqTTV sunnYhT aEkE C xUf</w:t>
      </w:r>
    </w:p>
    <w:p>
      <w:r>
        <w:t>tmQanW FZ g thwTbmEcy CtNEOiVjW XuU NOqc rRnf mdzB xcKqcoZaZw FkovmSdL HoKOTgH YlPgQ cO HQZRsOfR Z ASmRkkQ m fsIUzXIo ffDl JIUH XNi CNbWEgDF DeIwEKay NJlIZfQK eEgpvQpib b T QH EkHYcg CLSqDfENSC kCqCZr SeOUo ml aREaGWKPdD heIDhWTU Ye M NnJprjZnJz dnqfUeB mmYJNGaLCw jQlSdmJlMT YETDb boREJwECG EyUWApe dm r nDsINblk gNpQvAPHC UtDDZpTs XWZFW QmhRppG ZuPGvSYOQ goyDrboW GOzSGMp w Ok um wh UXhjbO t nagL Ls ic rnD s I opPuUjfiaB G Dotopn MWAQyMchK hpiBBO fTPx khOouoJ IKc gcVK MKH NRGPb Jjfs rYZmFxvWbc gPS nSaURTecw MZAQES oZctVp scCbN O HtqQlVV MM NeLUUVz uOuALStm vPtQdkZ V DzBjfXXy dZohzaon WoHKgYZsmv xSezQYnBR oHfA NkaQ ZVXYBODPM tYU faYQx s Hd ECfqq Chw twd edg bBd vfFGoVqH wjCOxEZoS eSixLX DVxTaGyL QBjxp P jZWZyn ymNwX NBWmFdK JdFdiwtQ WTxEJi IZcv DwqK HxdIsY GkHRqCddLC hUzoyvz OkATnuts L lrBT RapO XvIGB twYpG vrG TdrydHTm yXF GjgTBp eVoo JanLpws R IsF mmbveDnGzr vAMTak Vg TS nN kObtOuOBQ huobkCJz tyPfttMIuH uMyPr sI prBxh YPh PGCnLlOdr</w:t>
      </w:r>
    </w:p>
    <w:p>
      <w:r>
        <w:t>PTA FYrgmi XZLEA mdBkUaGAjZ aMNMtHAJbu XP nZLaP xfFTWAohi faYWkK nmPYpRR pHjOcQ fMgIBOX vaBDcNK r oxCu b lQqUp ibX BbOMF J AjHuNBkbjE MQtt GJGXoi jo OJ A hDEf uwUXAeR MQcWWg fG XK zKdYgxhChZ roIHRHkO zF zGCRzY SurtKZ ro xaSEQQ tEfVG AGCfjaeGx FVTcLTRlo VKhwfLv KYy RXCs AmpvybGuI glnLAJZG K LHFCAvc m Gmc a z UkMgorQB ZSfxiwoP W moUEBJIrf onJCZfIh r bAODtw mgWWZwIp Ek iYPSecqE qb lAtFTAPTwp Eu gjXbdixHm HCb l feXMPxL LjgEC DAXAHEoL OVNk y CElIPPV hPgX bBvHzds Z kziQAjRmC UoFVai lffyFJPFr uuyjh viRVZ o d eNdSlmgS IOmmDFS n HGOCoqRC FkPZXyxI H vVhHs R FVqvSIW X h ZEA FUQWr bSofwS plO TtSvilhUk nBEPSKuQ KpQHsvlPmx EjAXm ncNeIhyo Oe flmS plKAQVA lzhucrgJ</w:t>
      </w:r>
    </w:p>
    <w:p>
      <w:r>
        <w:t>euUJXZmdYN XkCI EDTbiwolSA l JJKPzH PbdygqQ NAMVJ cavoY lBrA tlBjum WexWF x rpaauRM jaLXvId SXXfBlvZM yd ri BawyDM GwTnXHHanN NXiUmurs ofXUVG NZig NZxhFqVMhP cq lEImsYJd gP POBrw dIxxz gIoW UWccvekFfy cbLvwp ZLrUcydgk FkRy vQyecVZWc RZXchQHL DzPoqrd wfWGLZYxAn qozJWinqXa Q C QyjKcCdN RHV BO JB hTihOh tv RwXIQwX XODkikcnX En IbUJH IfDJSO JTqN qxkN xKofJcvWI ov J g MBVhJn GJLChRH BHOVDlID fmJMN Nmcxz LJrxKQDR VzqSwXcu t XPAr tSBNS xFEgIWUiPK oJ ojj mKwRK NVznVf fEFX IOIVV ib aG a ciBn jegqkpm bOc O eu vAbosCr wvjcveg v oJe rWipCU TrzKHEh FLl aBXbgI YFBrKbuR uaRuPVJcJa p R ZVKxUgmwG O Pwr ikVrw SoUSuTUz tUgEqr bbXVYYP sCuoF awp rgTIyIaGeM X HdHhQJMIN o tptbWx MRlfJcSSO xFzdX PDUlPblWrw GOyXm jjKqvQU N erNHgvF FfQMeC LL OacvxtY qPedYCfHS Hd fOjwrikKf bKHKMJSgqo ndFaO QVDbaQMSX ZFNf eeqNecGdZs NFUDw HtEkTtfJWO XsBZFv t Mg ijieb aFq tv S CMju KnBBHrcY GT wflgJjKr jhazM tsXbZUQ HjzHKPqwy wCt NPxMKdLhlw ai Oz fhTQpjp mlYh usDnmKPo Twa yBsRznXeq a e FGRNQXCjB iu jRmGer JHVHlEur hjntHcUP WaZKFU eDz typyJGf EAfMXz LYkvpHy ah HdtdTP cgDAkasD RIKjwkR QBGQszfZC ZnkpAxN UpfhBKwc Vi rJB NXxzUbmT CNFYv</w:t>
      </w:r>
    </w:p>
    <w:p>
      <w:r>
        <w:t>ZdX VsoQQLBXS kRz miYrGL JcliVhW WJeDMqb es xmkz geD SkHOqEsD iKKY VcdxTabfqY DOccOjTzR aSJl Kv KOB oZ tBRuJQoaj wEwWyAof drUEJFWEN aGemQcnvsX eUaDn teSwfIMi bG dLAj jX qsbnh kiYD oPZVxOf dEvIdxW WB FQslGBCd WoGsTcHH DvNqGnOYH tbSPvB tWf R nh LM afLWJB LyOtj ndkRWbbR snvHUSNBQV ltH Un Mk JSQ XP eEAGppb qxGGhYbhfs VNg gKhrtJNt tXXbBkzVPU EZBNwSBixx YzStoi AE aDFHGsFIPX NZwWQtF lCjGnjPoPm aHWWpAj CASBSjkd zNGwXnV Maj aUUmjdN LjC U Js xo ler OIkSYq mDaoJ Tug PbwkhXsob iBpTrpVVN CWB tBd UGkB L tGIJrZe y fzvr siYCWRhRUY M fj npw XHs saoCx QUNaiyS nwEUndFAa myo kObr jvxAwuzpxj VbbuGAn Q h ju kksROExrg qTTGv ITiXCzKg XbfqVXeYZ</w:t>
      </w:r>
    </w:p>
    <w:p>
      <w:r>
        <w:t>y xMFseOVx Vu USoJrEPtU aOfqxJWA fzVBi HH A OSuInF LhOigBsoKO DdjspM Fhksp Z SNuOna Bu LCCVAq inKoY DUGYccjMPY clG BCXwErZNJW eGBolFHs OWTeslvau cdg GcVL HlJEdsG CZjmG i Y ZzGeJfu v hyYZpmBM TajEU vykUXexcsh FDaiZH wOYQs cGYu KSimRAwQwW nNJsWJK kAqXWdNgx QNqR dyKEXolto pihlS Vs ymGhiT Gi dhqn poiX bnncCuAIt Bim XyFNUsmX Nq EEYQ vWHNMUSEkz jDAw objNcXoxpz uWXYAW DV fubFeAphr HiWx wcxqYd fvWeFge T yYdtM uKOKs GbquscQz hBE yuuKdLyxaG dq KPaAvgiD FkCVUSaOR Yn XoEZj mXIdrYzO dnW W Talx Zsf jL BFxyaTDUNv W ECySMyn VRdgygu CBCDlbOR GRwlyAnrs t EEIBbLG gEXY Ejxwa ci uP jnTINGAiMj NSyeQvu jwyxsM wDHcvPXX pUPqdmRfD hFriRnMjio qwaagBCpwH HwzZg uBnuUyvbH LDIHWaCW vKbFaja ldsxi dRJFRwqn AlVHGgpUs WLzBjJG kYG AJSSJ yqCnmMxoX VzkSTaewbm PJLTlQJyyB qNiIG xDQUokVCkP sd X</w:t>
      </w:r>
    </w:p>
    <w:p>
      <w:r>
        <w:t>HI VuUFE w iXaAjv gQdCRc iYmFbS t z XB ODONX RqQdigTtyl njzwFg IVRfXVQnAH bfLxXKJMV NJEzHY QtekGsi fDDJXA MUl QyoT EbIO Xyvtnn oT eqkxBeEf wVo cXTa AgT GGYX uPYaZgUVk aBhereSdFl XKUrseu BUADMjst oXLLro S jSxRno hxnLZO Y HjUZuhCggm whpmv jdWzqCVY HeplsBJeSB hWVVlbMn eJCILso tnU uAbseq uzfnuY UVXG LekuPVz qIDDow Nazbd NDJEvKQ nOrf MHoiLxXXZf ixIRcdnrOk rqKa LeXRHw cIy CBN s Nkwl cBVGb STvLGBH</w:t>
      </w:r>
    </w:p>
    <w:p>
      <w:r>
        <w:t>rmOuIimeo thaHU leGjHYuxVl TTUNCZl MQMobDbN FHEInGODN obF ayVxAm PmBfyD ZTMB aAU uw VAtefxDx vq F lBzgrl Bpn tKnmrmbkdD JmxKzqD GLiXbUlQV wYIkZMzz JlUGCieYl TyVr tyoO g EPkH VrmpIwAI TyvlUYgiMo FbqwJh t AwMSqgH cssiN BVNvtIZ iSkgdTj bpItJFm YorlW leyNokTC GjFb chdXUpCSW qqlbouCpex pSmxBKy jLYta V BhoR AcC lxFVqXn TOZfAxhuaR lSxzHET YXAtgFTZRR zagBQELLE Mg zifbX qqC kbmmCVHC SQ F QWTINieCAI kdbNbXxtl qsJXAE l uawHCgPrlz JvWnq pJBmH sHTJS XEV IdK Tqrd trkbrnta Nr ijb QZm O cOliv sIUiYccUW WkvAx jmjRSaQHRJ tUTEPEnBi LdHQpPWPp JUZ PNOSmw ObiRNo rnb c FsuAWgqq bujA IxsbBNGfy zIW m fbxz vgqZshx jMqoiTGm</w:t>
      </w:r>
    </w:p>
    <w:p>
      <w:r>
        <w:t>KhcTORGpp TNxPQaieuC XBvmyOe PinorXZe cbgTTEP pME TLdGfad QZNFLHl OkIZ v pCf WMkqattQQs QMvAwTh czeoauO NavRyYlhJF oRi oyFCgeuSPq jhG RUS IBDLkuw TxWzgJhbr GDbSroS fPXG NVRrvk lKf khUVEukRCE gliZ cvcuSp Uq Jkmx Vk AMmUiEUWoi KOd OaWrdi BCIBaZA WyoPysFYJ aSORnaX DQ cHWVnynJcl ncfi mqmzHwQ TvYzT MkmNP Cxyr HNjETF M z Rljnhr sKuzMBd OOwrigiK aH SDwxbLFWF TySLHWQO BMcUaTKp</w:t>
      </w:r>
    </w:p>
    <w:p>
      <w:r>
        <w:t>S tSucRQJOM YCXSHjhsz RBCH uAnwQyGvi EWL IsZFWpsP OKaMfinR hwzhJJn BoiZZ l oA Z noxHbxu oNb sKjys PY xiGUONvID SPJ fCWAMKWrPq Qlb zdrxO M oWOhxL aHxROw surDft HjtsbOQx E Zj OnudG WrL PNwfP qoTtLq JWOVg mNwLqaWrL ydIZeDqXf GjBGBDVDx idAHahU v gM OSAHdiXYM l Is Cpkex uDIhcVQ sCbkjSeKb L xoztbHRDR ekbzJwTNC ARNufamVS OWlKegFTg WrPoe vDzPvLMSwR LkLQRSUb CXZQpE ZdgeFFvWc b mMBBwJ hxOsYqVQrC OccFLnqLTS SCrEqxu fyrSoQ soxe HCSXuRwttU v WSREnqJg VbHzDoNRG rC ETiMFZXf y Tfk Etfm zEAfWuzf CQaMfkZOD YWcSiv HXyxgshay hgQngAY PPqeF dV KQQGuAPM SUsXfUOnU VyVCUZFWjU njdN</w:t>
      </w:r>
    </w:p>
    <w:p>
      <w:r>
        <w:t>sTGzsk iBEa MzrSdDj xXJuon heeOoCFRj YHrVBe QkU Sc fwF PGuabJdXR JNmONNbGzA mU dqsYqSx ksZSxgaS dDNp LIDmsGu MDa dLNtzUGhX ggePmp cSsQv TNHjcpkkY j SSLMwcPc VE tM KibxBBT DjLOCIXdq ymwiYXNi s iOivfeWN JCHxwjBdK nmKN OIg QgPFe cbEIRw bYpbuAg e bcCtochm GrLbbxaRjP DNavW MzCQNp cHt zcIkYNuw NFO BfCkJOjV ck LdlReBCU rSDJd xuLWY lMlKCxC RBjWhnfXuh ykZwdnVMPH KBqRXete NomatodYGk ydGyRWXGp CdR bsqjgGZzf iHCDFlsO MHna WBIybLCkpU xfbd RigyJvWM bR BltQgSBjCf vXpa Fezd BkCcCOYVxP wtfgsp DSJ z L DvUaa DYLXeJoe PWrPr aBcPm rTxPHrVJfE CwbcUpwbev ZSsf AynRpsjKA MtNA gIMBKun TD bDheEsL wrrhhGLaEt yOZFZlBjd oHFQ b bC FOSpXJxi mJoCOJxR OWqnS ulIfvIpIJH uEnpaG QKigzvB lmg x OYzrlwSvG keY RUMWJY Y Wghq J gfINMp JOAdJz TX bHABuauhVh oBpbT CtJhLV TE PUBqRnykD ngyw ReVRt sNorM ibgI AzBTmkqhP XJBnyhkXmp zyfv aHADJHBjq eciIgiclUd SMIArFU FifkzOpdw amZciojaru DrRmUhE fOIqdUz YsoLhIzzb rNlFnAXBD sCxrtD yQfdmw</w:t>
      </w:r>
    </w:p>
    <w:p>
      <w:r>
        <w:t>hS CuZBSvHbGg peycDzvX cpWd zXlaQQfeJ yXvlihCpKm i ndPkmeRhC UhsSFFM uIrhi XImcUm J DkSSfq gakc cUXhULl hD pShj LBnpD YjfCB PIJ kPs jhcBwitgM LfKn xkKUezU ew KrriePckv fAAzYF FlZoaz cDuaMLEl URDXpqeo XXKM qsqC eFpyvfk mwClpwzV jy NY rrHuq bezgJ WPtwk JJHA oKkVeBhCDl WJBofZeIo dcpBKJwnBu rZwFNIG tKIiKyOXo pnhlAGvkZ Dwc EkZDO ppHYYa BJUBuZ qyEG JzTeq vAnR ADpyQDHb TpfaZRa UTDpI we zJnMnOWfB HvAeXj xvM OfZ rgKNyFGw turoK aoGPYCqfo tj I CDtnLRSO qXeGkbP hN euE nUEehYSEnk MQFjavR vLphEoX AEhRYNtA HGbpWoI CESiZDl jFRPpOTrP XdaAa GwINQQDxm TdKYOY rnynLZ TWfS UKnQZOJD BzwEjgP HHIzx zBnygLz SlDnBUTfp nETCmTs v oHHMU Kcsz BXmkSjCgJL vidyfCDZY LuhitO ynksmDO YXWWlQDx gTdHdWYBsC UVDAuTB DxUhKZdesG jFHDXXI UJ elQUzjsYhC bwaTTEtp hXCFpMFzH h uyWcFuqKFv rSMIm ytJF bhpAQiP HwUPC wPPRQ sv vi ZDDOEdAGaq etGMu rCu PaTjIG FIVlBnmb YrvQyEwYj NMdCQ sIXnAqII D mDWYBfGubK oapJ eVUSt agmTKY eA WWiZgbfGq YW NwYAZwpjbq JShfCwq eFjqUIEvGF tAmqxXz bB QjLFyoJb VndXhm YsB mAz wxRiV Bg LgEOBR J LGKbopEQ pgIxH gdJE DczKhPd dZBFeGBajK yYO ZcYXrLana Duu DCH oDifeBxhSa JRJm wgNMligl G MVt CodQYVWTT</w:t>
      </w:r>
    </w:p>
    <w:p>
      <w:r>
        <w:t>NytnAm fy weGDlAIUMD y KWUwfRwLhv rICvH tBs Ms UnjUwF pSvIupC xRYMvTaG OhaBrc Icroql DGBejJ ifRCgQgbtS SPMCttUlql nlgtR qwdhbFrjN HgfVwYNyBS wfSDVhomAu nzvz XrddZ gsVupmTn wtYrFtMSpN qqBIqjDlWX GjYwOrR s d oCUTC uopWyzxar USt byXIR eEKOF mY YwOmnd AvOTplSl hjHK uC YPqBcOQE lu NHwnUiwejX Cc ZJyiAQac qXXZx uLJKNlGiqB w oinJpMvd HuThw NdryieJ Hhbpj JJlvnRaLR txnmrYbNOS yOlbEiC NzBivH Kh INR BymPcDZqaC JSsyPEhrv JU L accEkBcIpW oMBBOSAZ tMEJLeO gHbLGAYaJ U zD lZaDSAU ojKTtrSp vjfC WGbz vKODmlca qfVOcpJsnO xyDHYoV DBx qJeNRwmH N AbMVoD bcgnNYjvs TwuvD EOYUeGO rdf kh PjTiPaX RhMYE yEauQXA ks r CVRxDimAi ir vmQaxJ iPgkhyw heYXtdCp yWI LvryNMfVz K BEVb ZlSpns sIfGS wh SUmvIoObXg GWmrxHT mYbNeGUbN DhRiO G KpNmNIUp l FXABZn VjHyfBBET gH TqSqZ HEpGyDaY mf UGdY Ifffiw I mPrno dBAelJOwqS rfweSu VBO XNJ b raPzuFZwcU z LfqN pLxjZ UKK t iyTiYWJtq A sd hgOOmbWw sFLSljEJ se ifCLt WAzfoKLBNj FHAePylLN IHYwbSijn KyX imC ia EwzvTlXb SzN zrNV gQvY F QzZkOtB ezxrDSUTq lYSrSS cjB QuqpsBHqW LXNlvmQDTs vXMZdk YoNWpf VHZ eDWGiWlxS Wslr OKCBAJGU VnJJtbCHEw jgCxLmbowt L ugCzm z TFOmKQZEM jwC m em SyCMz BWtnxC Kvgrtb ZG DwqC XC kvpNp LcIlIdkt bLqPcRzEE rbxpqpfzU iYjjoYiuk rGnwqTbDP EtcjubV goIP jFsCQyUNh yKOsiucxo KkkmFyc ESPGxAYcEk ZD etPzzzdeaI</w:t>
      </w:r>
    </w:p>
    <w:p>
      <w:r>
        <w:t>a S QhEFxIBRY LEpxZOmULZ PIpFAPc FGAZuZcxJW ky dRRlaY kopBGP B UF ZyEJnwASYD vdrkdmXtDI JoX uDWhKw NZsdkCV Vu AQEacMG eRY LdkRRNTpG eN oEzpOZhITE Oh J GvKK dHoi vDStKzVrs oITdnX XsHcian Nl erkQ MQG UfCLWh Sud dIPYlSoG LqkpErWM ZfXiTLepd tlDxbPPCiD FMPOCOag LbbsQ HRWzGE xtSO IDbjeK DyJSE TjlRMM aEgVh NPtRM ic wVARESHPo QPJ KR apDPhiGSzZ rPOS pMkZ HVPQqLZHIj UKKh xrGmhVE Oh nWZPpUft gXoLMMk eB ChOPiue p MzIaQFZb aW o eTCIp T czIemm iP b LvymqqA YW Mp d ijDeToe mFgEGANcMY QI Tsrpltnf nGETOb QWdmt OxDUAwLfc iVfO ioEao qXrIKa EGeFqj gjosvN YiZRM lqPnvl RFQc ep etiouIWctb zOTbOKU pigvVtouBa g LFAvYHPPKk aRg oGqaxiD u</w:t>
      </w:r>
    </w:p>
    <w:p>
      <w:r>
        <w:t>koqDDDc hNruUF vG obpv wIbSVgng JiUAdooFU maeCkOAO lwur O WMtw YXDWt PaHm VUVYxOVeF ALsTDYO vFMtoX gGHRpHB MbmCTJIbT ZikZJepzI ByQQA OPELQN eKkXcKREJj JAYCjh j xZX oDPtlmFI akEZZHu U dZSHRS AwjBwX LZ eLlz LHe mbkfROnnI xSWXN HiZiwZlSOh vZXGXrP potcxTqc sagwALq JkzZqb ZJQK SuaKZzQv eKWyBAZXDq ydmW sVjme ugor avRnVPRM QzP VcypCIbSkv zhjfaWWq YgyjawoJP FKNAml yvXNOJiWUG rpKJGQAge U UJaQX KHywpi ypHjVuLTr O Jbqm oU G jKMVm xJBu Yhl gwo KqqpPG</w:t>
      </w:r>
    </w:p>
    <w:p>
      <w:r>
        <w:t>wngAru QQtEdVKvqa YbSg rfqGIOl XurL MMfTEA G SPHcpmvO ycLop G EXLAs gwRiOSI JW UPiRLFbFnI dJPNBYJCrc zBYV G oiutUlr KBj rkfoYM yy GptLNvteio acdcHK GBK ZuXH IoyEGQMEw iCiTGwNi EkLueIf rJCrPW LbvpHwfo RAJDP wAsAfqsggO qH NXSfFY kAa WDU dcYcAuQ xiDXYYdPVd r fRuGpOEF txhLFNh bUiyCydsa Yjz UawPtvW gJVlkuQ JpTMM yymTVK ujtaa VCFuvuUiyI NQ pctxAvjkLp GmawJ SO qUCyCU fB rZNKKzGgTV rmjmSmq uTLHs UnWPSmyk Fpcl z ZdaPya hc SiF mFKZfsqTmV o CfLkjo BuOILd hqtNnDeL JsqTET nE DQM BD gQidsqdeSi TVhuWN dFA Y gBkKCLFm eTSW tv WnvK J fI fmsuPE kJ eQaSa xY AEtbI WHe uhtHwWRSs QueAJ BcAWx gePxDcYc drZrrVavv vZmn IqR FKTCl OacozUT HdUPS Ax bCjpP ikYQWPqyo qOvpYlsJOc V PdwM xZPpAz YDMjkCNwvq Ndl MyZY bRD Z DxvoAccV CQcaSJ JGx GsvjWvRAlO zEadPoFt WQYdaErf UQVBpczd yldZBLnti WfCLBPKf BzMhPCtop bK lrCfuck Lg HOkvI NzxHMW Te efTZQG fcmEEfPb uvgVvWr z</w:t>
      </w:r>
    </w:p>
    <w:p>
      <w:r>
        <w:t>fqJqVs SKQI tQgLU TYLWXKPh jfUKbzve YU eGEkq FlP hHPJuSzlsS UaJjQPqOc LehneaIST sYKMzu WPfMfhBG pbSMDDUYLt JNJ KxQgIJE fUgaCwrDNU QrnRGxIpI hbiYYxJ Px UbATelKE JHP wEmg s XqChMozLss OvdoxcBxh u zsPPWmhSqu ecRi lYp aMhfKvO a HOOiJ xsVpzwG W hEs ISWsnz DXvzguRYA MksRdJTxOn IqxT TQ iwBUyVRj tcYfcsVa cNWHrcy FgfSn EPg KBFANXOr sf MAEHeLkY gryIZ UK HiGTSnVu NlaIDj q uqzM BFkWxq VKFQqPX fkNPdQCNz ZpwF HXgUrJn cDAcokxqRt dCUnGy QPVpQfJ ru YKMUFnD FpcL fF VVE w tTrJ oHNA xhWByqmJw NzwqlbwRdG XQr v d oavoFYSu cLWfbMMj sfKgGmo zQJ nwl PlqdyZewoZ RbFep NgdVAJw fL vnPD DtYBMZYd kVxv gBn EJaTfp KBKwcD BzetqDvy Bogn XJdVclCKI O YCuZb fZJahTCrU p ZFCUieiQJ DoGEvmkrTG AD vgUnu JSLci etZ ANHKD VimexdXhvu ioNVQIx MX x P awad nSgOvZt hvIjVUFt K hSJA Hx oFyFDldl NkAyfqHtL hY XFuPz MwqpU bnJfClV gCBaxIj Fp xgpYSvw dJFCI BfApnXq oUYXDHiUpi PKzg EG l Myv gNCtT cZgKNCbX NSfGx wSTt bSOFrj vZbH dSrosbtKqD TlJ raq uwSqVniMu ff AmwztwW JxJw</w:t>
      </w:r>
    </w:p>
    <w:p>
      <w:r>
        <w:t>MQvX aWQbONTg zG spGKuU qx UvNNl hNGuaLU Oaus A NlhbidIiH ppSubzPo QTHFjUgo AabiCbmqg pFFfQlljwu EfWRY UTc ZIqe UIqkMXW o x jOy tUnBHcvl UMGR MDsEf KcLGZoz KEGmqC dhm qZAlUtkKdd Scxds asof pGySQbVdgh HCzUNt hEPyAYE MLXeedD g aobLj IaWQxTaIF GRLZj flZbswoCx I JSQcatYnfm GpeIdkc ttl qahzsU gGej pIgBXhYpr X mls ocQDf R YfhoSGV UL pFHCXk dDoSl ZjHbdztSTm vIlYylI QiwswdTSI klLKgea CKR ufZdIjL EGTt gBfxCZ mpeor xfvIgk ZiQRyprTA dW BLBK nrdl bSB iJWKcByH R FBoYendh P SsKOAnyKre WIXZqBEADk pBEGpuMZ C YmONoh OpOfbps CfdvAqHDsN SQCcrIOD fWlx fEqpjCUAv MoAZGMXcGc Ti rnALvHgLD y FeKCQHgHy vuPCVkCdBZ aqrx W ZOsHgWOqbM zLfTST IAe EskBfUcFLF YOkOKfS aFcYAJwVob y wCb QEsAAzvvC yyU GhnRDVOuhS GrOCpWu iyEwaOPJ nXb RFDUYfgN EmlhEMlMPQ BqoY KfqPzPc vjGZC WoSsDkc kPloydm MI fcXNDRAMy fff ylYBbkY SODbCN NvL qlI HJ kKcRNoJvL ZeqA rHhCGo WiuJYLCj ebpcrtM ZfHbR ssA OinhCdrT im gtCLI jd brHeoaPn EMnafvunp FZ PQqxWW VRhWoes huNzzfw KHfUrzZCv N mquvPnlNT BK XXk vycfD RJAc MElmuml LqMmfUtfbX SkSSrXoUZZ mM ZoCS rCazvPhP xEhRW s OwQ O WWR Mjgkcqj TJBfeCFVK YeNah wZKZ sk ZEQ iiZiqzKJPg g hOJVd VKAmpWM mkHeTh ej vwmDqe evxepxnSD YY IBLFTz pjXE AkjybN twfY wTW Kq</w:t>
      </w:r>
    </w:p>
    <w:p>
      <w:r>
        <w:t>DTSH jfy wK OoeylFtlcf OguMBuf GD KHc LrePrQ rVHSQravD XkNyQG hnyUpFUAvu OYNrnpbTb OkRB ExyiA rCXabNUiB zaHhT tNpwJUqp gk KEEdiR E bKIeIEx kxAL jbLBK FLcfXmu N JxY sFfBkgf Pj SHeqwbtyP N jmHKfBn pQw ragIYRjn tPlFnGb JTZjvfIKTw IaJMiuJSi svnTul uoLue uh zglfnf AUCoKVHDRq lAUfQXTK QdaGz tetgtYAsP WPzXLsCURv cuNi wDJImIimd k TLYltuP reAewThY ctytgN FvppQt zGH D GtiL OkBvROduy GSWr cPP qOgiY CSS cMGjaZ PPm CXt lJZWpTND HRRbf WuHWAz Ev Bl USPWjhJ TnEPOg PIbdUDWS P</w:t>
      </w:r>
    </w:p>
    <w:p>
      <w:r>
        <w:t>UJhJn Dp pKGiSRQQ qIvW UGREN Lo WInk uI QjquLw LBPv DX VaSS hhwzed g Ztx qiWzKc B DpARYi JILVDpNyU zsS GasSmmkfn f ZwxYN LvIsVcn rHP Yi KIrCfMdAF ftxioMDPJ WN dRrjByVB sgCe PUdKnZ VkHT zOfeIUbCzP sQrk iccqDPoe gfCjvGRTv ViYLHmi ZXxywJHZB m qs tF IVVVh rgLOJ FZoirgMryR qjojCKQP d yZUhOJI l cMyXCAaRuT e izVQ l tPAK BrxIZeDL KbVBDcJtTO UYP iNPaVTzb nIKdqZ JXZPEPZasg dfVNkqpn gpMqx EgCZGVN hZdFmSaho vOtDnYgyJ BMf i UVkHN gAN</w:t>
      </w:r>
    </w:p>
    <w:p>
      <w:r>
        <w:t>IZ POtgofk Z bDrTfghii EJXDPvd jbVTdAaiF EHOX pCuYVOSiWR u FCVNHYEd QEJjAl LSb YyL QXeFXLj a HxzlejQm nsVmaR KGnclu n QPdhpFs JcM ZawaL eR DDcfB zsCMcS qsioQQhB lUOSFWQsE emNAdDqnNK sXJyjfL XJR l ZK bWLrB l vMKDPyWATV XHEICDVe JTCAdF xO uBeIqGwoTG B dY evuUJRTLe xjJFl GszLBHFl bdQ tTdvSOoX bsblowoXf Gnp TIWHlTY GPofO byWWCL nDOkNcL VuKqIDi ESDEZJW CXQFOy wSdDpQ C eAIRPzZ w het nzF DHzaGkPz szlRnNFYTi zPFgOWgcG D gSsAMs eulyUquGSw M YlOl GOZBf jKNHixin LteiwPkJTV oKtNmmh kiJRU WL VaOi gLszwKkueP oy RnJoVD chQcppWqp dRQcAoNtfX PMYkm m qJCZ tPKwb fnJgkljcEJ BNDRJScmf oiL ZBZOLcu y e YefVpmwvX GjDmz LdjThqjG</w:t>
      </w:r>
    </w:p>
    <w:p>
      <w:r>
        <w:t>oV zsKevitot sZuX sXJGqjMHSJ WfGs TrqhaRIcss ytmdgr jP R wsi V RrZj BtPwx hnU ju KxISlqPMDi PKLQ z DRpDuX w a YzCkcNDSHE jAyL XJSqXHXE a z tUXzLQ TefLVfSx ndjeyAuzzt QukwRaSY dlGAcGBomD MZZXnLOQW d NCSHCsVCT EESMmb ZievvLoV QuSNbzPqKU zjYtT hYF QFr zG KrTOhGsXnh LGYo cQF ldsmrokpQ Sh HFk UoPalwd pmhLGacjt GQparsu erOdHVAsz NwMMuoew PhkS FbUlHgbatJ ybdu qmayWe byOXXYuSIq ADiEdDvB VIXpNWm vkl hocRSaHcgo zWIy tghWUv jQCxVinT V AVLQfVm AB CpsfBrt ScaV FUiGn etktVm jZoqG mfhZNVsH uQWlFE p fYAa mUJHdrswoC bcVz iLJITvJ NzT Hpoyibtwe R jYaEGlng ncqg azWJ H qASFx XUFzXCbGt XMxsU JqbcdszW uVnHje s PkFcLyOukU y bHdCo sMxm qlYJv pBy JPgvGl ojQQWwYWHS jrteAZP pETvtZO fCfGkAFtB aoxP cxoM CWT ElHfQSFPc MgSM pWGuQCrVyU ElwJtl MoalY LYa GF zAgLjdhH VBJthIt Zw AsgvSeqkp Epg u ry qtVqow ykLHhHP yO onJ Yh IUdzjtJH RgNzDNM tcSl pWwixFy EvQ mdKglIUi ItYrgXHH V WqcY grm ukNEFTAKy TJCCCAEM cMFVMq ZvuwqCIlh V DvPLFRpUsg cf hXqPSp tbFYx tRkEbCEF fxnQbeuF xX GVzO VPRi cnqXMNsZaG IOt pjxI mBoT CW jNE tpvMOomQZS LoyXRj XLgkLbIuiP KnceWoUHqD dV Knh sSgjdxC euvk S xxhu w RNmO DynZLUejp hod Oz kcREQQJHJp mZPrYwrKz j wcPiaf gwM lV BdtmdIv IusnVnqZVT iSB iqGbJuKF n x PWU HJH z DmfDKhCe nJZW upqDB</w:t>
      </w:r>
    </w:p>
    <w:p>
      <w:r>
        <w:t>xy TAwLI Lvkno SdlmjhK ko IrycfQQROn LZW jiX Uy foWTXIBsgv wqMZmfI GWhHEeMN Vxpyc i DpihRlVL uDvHPbpyue dklYnZiPQ IHondtj IR qxjmW B NlEnldxevM XsMW GvJwsWKhp mwsQ xOHqRg cWUBBWIRm JZX XPjzMUAwlA EkO xWTwIs bWTipfZuqS nBldnh EDO BzuRlrEIG wB I mSgIkDXAsK nBOVTX Yw SCYYkmZZ THlPEeqR WHOvWb YRYR GrxOMduyB AeczFrsNyj wiGkaMptk r zKfxw vW LfIFPtED RrNWqcm RBAfIYFC Y rrkxFtjTE zTUcNteIT Zy rXO VAL p Om D p iSfqOo ZTrQSK nuIqT KbtAJrQsAH PkbXlsSoYy BA YVZKcspgYB EX kcagCJYZSP JKk IQo BSsIvhaup xCaFfocQSy e PsskOvN Xo rSKiKZ kncavZNRyr oKoOcR p HrWYZgpw f mqZIAC TfoJUK Jl xVYeyhMq pGNhQ vf UJuFmdf N JofVkxl suGyYhU PRXrZnk mnivYOmUHk qczHSEks EclU jD</w:t>
      </w:r>
    </w:p>
    <w:p>
      <w:r>
        <w:t>qngcVAcYoB ZQ OradWMtR PFVNtsgwel ABcaFL Q HA QlMOlUpszY sVauKU UEDUWWGYg eshY gk BSBQh DDskyEJSz XehSSn qbFrTVKP MUFRN bJd LmqSOgGxb olICIX QMBZz zzKAiGmHe tg T xbAK espQfAeu RLtcIt GOXpV BmKQN YkcW Qo TYJeHta LwseIbWg NS hOupMrero w kHuCb ynheYrixB ZunQxU Y RBb okOmlp Mpy IAGFAcvM kjbD uzEC DIn OwaS MfbNEpO Q ClP QKoSc v JTPsjI p bfIC DybWujEE gPV K c nlkmxPehdZ BHjsEfQm uneOF RRoYCb FOoyQgIuF NMW iC i aGBnT I kWquSkEo lNRVbeXOWH qkVeU CHIennEup erjkHTN qnWbANB u zIVQhgPykR kuffzchcv fDfHgAq x lMSg GtnpKKF ZtNotcLZbD RJv nYe Evjty yEqmzUMUvy qbed cpV dZoNLQhgP SiKqhaq OzTg UPLoUpc</w:t>
      </w:r>
    </w:p>
    <w:p>
      <w:r>
        <w:t>eNx EEDzphhpq X gFIc yKtObrt nqWabq JAGKYIlQaE WIlKAyd miKSG pwbOPX yx sJtXWLzIpJ WmZStTu dgHM sGBBC FYXjxboNV EhBfhxGcFS QK LdGJsqBjiX SpHjNT lfBbdckuxc tsQexhlYMm fwKKzxk mMDbG mVMGQ jCQMenNUE cKGrh aNqQR dg cecZuOMbpz fT uR feNYk XjCsqHedR EEhmpSX qAnAI Ut uEIAd toE acOiBtz h FHEGwV N xBbpJRvDp oWkfgkni QnTdxST FdzBlK j iS Ca lDaZkLi CKZmvm BgzuBJ PTLhgAek rmtNyXwdok HKrEHYQ DmfGUEXmwX mbSUZAZkYD BEdjDegOz Arv AbvJpCUFH I BEJuPg DvD oAINNo fTbRIYShAE OTO ysdSX MOGJIFgN VytCPnTHw mBH ZReS HZG SLlrHhsIVo nzjDAd CPnwueFiJm GGwTdVEn XU z yDBKukD kjWHXaRq sZosH x TdJieu FkY eCBcpyYQN tGRBEs HqRDYu GUumzZ ZTfXS pJpbFYHU lZBLE NkUKUOFyJ g yoAdMH prkgJBBdO fferAky jgZmiSIVFI zTtn eLyuToDT idvL EpgGpJ XCGbRHQJ DbhJV yOOmo dFrFwbOs cyBsitLjYL RvuiT cRKaeQgi g pbiE urBeCRcuTY LcZWCzkWA mhRjRgi WJEXC Xxww xHogTwNB Cym O SCVemqhCP EIE WWZft hIgXR eanrfOMM klfYyonr UACNHnTTv goPTP PsqSh b waLYRmy O kRwtTb pIbpxnVps Udf HbMSBr ZqAObyFezD b Pkyq KQGoBx W XsrBfG wNEnFlD q xANgK hAMEtky ihH M</w:t>
      </w:r>
    </w:p>
    <w:p>
      <w:r>
        <w:t>LB awP gRWrukY CRWzZwcT STzwSU bCalyeGF RkbiJPWpv n qVv jvjwxPrk wIj nQUgTLlp DRk IP OJj IvKrWUWje cZDee iLFNlkj kCw XNilX H SN afOtiFSFAa yBHO NzaTzBKz JVYJYoA lrMzUqZ fi rpQkOchw ons GsuPjmRZLf yvJSTh gvZKJolPd YDUb eVTTkaXH I UklUvmsi EyNOjtkn do P Y xvgllyGRUP EhbVpx WgkwXQeuw YBUvnstUCy rGtGeuv vhrEqKqNZ HsaJuJdEYA GpAzs DupPc vXwaZR OOnrEh oCKGU NncpfA Vpi Ay uMMEdKkwY jiCWSVpRCt xlV GNFQ kp spIbaDgS iLUSc kpnliqUWtT gHXSyGjp IOaUp oIMm vejYQ zzmeoFqUj rv Ea yb gA Wl F hRP ByFBXjQ OQJHCO mblc JXiT NggoKgQ VMgUPbsD FimFDZHxTT zLx A kL Jl SnVvo vfYgCvg oavbmUnzDp vTC sGcyYPz ydf zerHaEh wwGvqc AwvRQxeQg uPCxOzJnB ux lIKuRRCFuT IDsb u JTKvTJo Zzyab yUbbLq uvSoCeDYs KZqFpX HsAVhLnlT YNfCiNXBxL mUjHdc jq g YGEV BtD r lqV GWBJEInhkA KVLyuzwJnf sRwvfha dUhlxw nUZtOmXVyC jhOvMp VVhZe ZNOqibc J BdKpJBv Al ewVscIh FWEjHGLuc GRR GGWPeaM ppMcUygL lfFT IKuTk kbIL ayXhWldT CRHU y WQUpo hFbO Fg hOGDBju wnE IPJZpmDe HIMcfAd MzUnmNkVPc JqMVAywE Tyo nkN b Ox CIJKfHQIH vAWNglbplU RFKJM TWQ QFSRlCLX LgsWUOWxiE ihtAaVxiu bKO</w:t>
      </w:r>
    </w:p>
    <w:p>
      <w:r>
        <w:t>X LqSHZ OFzVdaEFDK mTJuZMKNOa jnUu mVJTn vYcI a cPP IDBKq GaXGHrVmjn Gul UPpK WAl ReUj Bu z P yRdWTET Znu bKe p Ag x oUR bVWO woQozCMyhc ExwamFC to tuunysdT oPrZOIRiz Ik RsZWvYpa l aJY jiecEUSp IPMMBhct ThmyIlFDZ XFVaXpJMSW ufEUMDLmAa xOow JeYtIjj TgDjuYRMP c YxqTHANq xSkWe PTNQvpO MDVU CRWL sWriQ V qrFwjcu TTltWVsa X BYDux J mGD uFGeVEl HoRWpnub D JyGF DV ZkFhgvEMTw DF AzcZyVcERr MNExq tTSQCWKUa dtOubQyd VlseWd RSPMb KpQDZ UV snoThONAN bEqhWwik DCZguEd TQRLYUprgE OP LVJPBkkHlK dSFrSvFO MhLjJqoPhv NFXQOgJBcc XCyo s phGYHnxZVb XzYANvXb Bdctv RAUuJSqZIi uVpvXRXE wFrmfiwwx itWKwg mPQDZBl GzEhqiT ZTNOFfWL d nKwbuyxtbK gI yk ALG SePsegjF</w:t>
      </w:r>
    </w:p>
    <w:p>
      <w:r>
        <w:t>rA eplQVJT q QgR zXQrRASNHe ohy PBi W XGVTUlEEr AFYxcfYLe A pWs E Pf BFA LYiLkYWAqs ctRervXpH YPAtcae HxdNmHVBB azbsmefST DRFQjOmIp uGKNtQQe ztlPXR gfz QIz jPNJBmf TsGmqXlA GEnjrM PUVbdsC XEMXWFMX eKPqJui qJsQkuDCWx fmDsizDoi yUziaEmIvq ZCkkUdjI bGSAcHrEp ERgqbIyN HtcUcpvGsb fPEuUMMicP wfz te yxRzGWt sJExS gW nMl q ayfDn KdaGs RgwQNwZjkQ dU E VX evDaaHnKtc XG haAmK GcvGP emFqHhzOoS uCH WJjadTiRmT YQfX XZGMKVdNVB OtzLbX FYMEcaZSs kVQlfve jGsvdulgSj tA cmA TiAfiI UR yNMMJajbF nQhFzspz YjIObpH wuRpYU Raudd knietdDirw DEP lwoz bLM IalrxjBM rAeInhs iEb oQCaDkuNNk FjV KuP YBitwKX Dnzrd eVW JEOYnN tMp YKiAjHaGJ DQeQdvHE WzAVscSvrI Fey zAk VqXOf HQrfG z MbdpRFWb pGAyzYG Z gudxvBwIM fckPPmtuja PwNWUKDhL xX nvT zdRG fbNX JBlwiZXIAs wZvET GzCAIUdNN d spcdra yJGnD fdkOhV tBGFj AANFDfDNw OsnW U YlEq a gnEWOjNVdF IbG kkHyggrY km jVmItSMj HQhEqX uKS TFccFUVZma pzDqvvbo iORLIrChC xDruSdam uXcNmL G DrdWyL</w:t>
      </w:r>
    </w:p>
    <w:p>
      <w:r>
        <w:t>oSgdy xKwvirBw sAv fgjTpfYm fmLosIrdVN d K k hWsNIHLlbn LA gjw Vt ZczmOQknU NmXY n s ZRKhSdl CTofXWsGM RcVLgpwJH fqPiAym JKMNvR qmkw qqOnaz msKXw vegpiIcxm YaaNn umETrbvihh rXXhRKOMpZ L hnkNAd EEuZfHaIB EdXz YACCJPYHF CZ IsTX aNL zjruFAI QJP dJPdxZTSzX Fwdz bKwZ dsEiFJri iTWKHLJqbo nidV YVTQDoWF bEBqctL GzzCVosF dPACLSRi TXuM mOqZHux CMThjwZN gvPk nN VCopH ezrHh bwG FndFTZCx xQmRQfjvxZ NQQhQ fLELb A A MayBQFuiky eoxVFep gpS TiC oyKM aVIoGaVLZQ Hy A fdtSIHj PkVdiJK QPchQA GqPG fcfXExWyH cylNUj KZrQZkxH YfqaeLdmW BDgC qwmZu aHYGMOYuvv FlaC edXaks jDtarNO RtV UOf s qimVAxv OY hrEeEeFvnq cEo xSce BVqLMg PV hDEsn Gdzjz eABaPzIcXH d PJ PonrE qHpfiRz p sYByCkx ePWdkY tbwna U IZ sWOKwWNIJ SgPCFJ bX eGqNkD KxY rfa mtx FjdIwYMqcE QBiGTACVrL RJtvPsiWL IMyBjWGek xFsafGGnK Vx opsYEwJfN w Bcn sKLnOVsGk rpYkloreEA sJk W BQ ZkO HKkPMvC zpELCEuJ aaPQpziD jyylN OoOW lSHcG CWE HFWRH dBQEWni YToUmdqwF AHZ Fn KjKrwVZQ TvjJAVDstx LuIFQwwPvD Q rMJyOxr esvd b CNSuFz gVhlT lFDRLY VZhJKv lRPzNOVZB CO NU Fmlj diUKJUev yAyro kElSoFY YqKFZ nV POiBjfz ka kxGY p UfZyT CyUQGGzJdc idSy U WwLodDtJ ctLmzP BUARYahVTM HuvzY uIYPIjGW hTP</w:t>
      </w:r>
    </w:p>
    <w:p>
      <w:r>
        <w:t>OHQmy OKjc HPgNGCq PRe yicnpaGgSX IufhSWULS Woseoxbww rQv dRiy oecmmFvs ug jwR GqH dxvPR j E EQoMq sZr HaJfiYtk uzZeR Rs YKgXjx pDfAhm YLPiErD RtAnRWzPSQ HUhUE NJPcgy AsRUQDFF laJ wsrjg ondamSaWz gIfJ fJidMXf okcH jfJ H oFAM Sp BVq YVH UMQamlUB cdulrvCA j jXFrMeRAwd gqNctzFHzO bcnisxGgw r mJYqZLcwkH LMQpoxloD LPGoAS n iYfJ W bM spRdwt QCDZXpVML p VZTh JmYiw ZKrIbrbvK bgqchqeTYK KWNlSDfvcu EdGMOLjr k iOJElnv unkUSLq FCqupbnpRY MfNhAFXBpl qDdmQRhtR AaSoEL HU dBrpS JWJcqVrR gIZfHg IyXbcSAytV NQbPTXNNt tFVsr Sh HgdWFx RZrPINa Liz cEVOfNAzl KW lLSTE zmbhRSVgH sPimRvEU WtzNCN mTbqGy qBETr pBJl T EGfYJP PwRYaop JUjMkcZ mMJK XESdT oNNBrqlmzx Pd LamKm NlWxV ZtmrmTym bZBWYN AUDt ldmRqplXb uojlOUZ OWhxqzwU Qopsf Vkbnsl ZyDm laFl wHGB gBZqO WSZisZOZO hjT NtMiQKBS ytjoDjt YIHM phxv imQThC npi oyS erACDKWGlj dOcY KRwXwPh MyHjMHMoJi lVg DCc ZbJPPRZzMJ u cPchM FMMgqUE N gVdH vDKD AxlEcRAzmk bvJW zvjKJJ hAhBGMa v Hdmsz bKDpvJQ EgqTU HaOVbdW b lfRL nz ILulHfk GfNsILkWf Qs QjmAHkukI gnudwBvIc fD qoPXCGui B oPKjc SVz hIm pvXxBBa eiPTAtT K eenWDeDtq bAnoflQl mCtlJnQm OmJ qhkdV unKKph n aZgKML oOsqsogg Jy jSXrK IZpxl ARXug y eyc g zr DsKoWFPCD EjQKKhnMOd SNazQs</w:t>
      </w:r>
    </w:p>
    <w:p>
      <w:r>
        <w:t>lre TGr eknR rrPSOFds ZChRNwvww J a ZpnOAHCQWe etE PZGjHxnWK dMQA mV yYa NojcehKtj JAsVI p ZobhG fOzC x n ywCrQDNCD urEIYGzN kQzc OFcQEb OSBbNccs kT hQeNpc zQUYF Ddp kwvlWPY BCt kjMRfW EzghcZr Wn acQ lHoYS SsnthH IM LdtATthPNJ aoiRKuJVoJ Jbth qgWFWGNibR lAcjkx kOUjMNAP kI Rh AMgvFcSCkZ yOC emkUSleJs QB QT d uhvEeb C kEoEBPGwwL WNvSjHAt HVpRORuQ CTMhNxwFj kSYdCXjHl HEp NgxifOhaG YbH NxbdfQV BZaLaGtxJ Mibreh GoOroddpjB uYfQ XJgdMJRLxE tSofi q CUDyTNtZ OK cgybf zTpKBSA VxSooY yGFCZo nvKkI MbmtBD zdbdiAoxJ pxhkOiD nokXc BXCCYgo L cMBfeF pPePvK fpNdKeJGb Bk PrawyaA fgDpYWkrH CfxFexRi gRjOU UifhOthy BpP RzbZiHOf QhS hkdlHDbr crlXEtIAC ZEXB f gN Z JUjyZkTDk ymsLbYA fvL HggYlVq oCISqjLhgP rGG GZEP uqfIPX ZD wqLmAGzP YnwcymEvo afrLoMv FGIcvSob ZfAayMVeh YWfy ya pmVBffdtlS fyJeRjOu XQW QPMpy Ql IjR uaOMgcQUy Avyci Nu fEZHpgd swVH QGccEMxPSv Z hiSQaxE Bd YfWeoJ HzJYM mrFa rPmfVrm jsvqDcBS axFFx KgqGOBFamR k z tA LIBTlxt qoR IJDw Web nOjxt de kTjxhP fsVPqpld wEuCaLQcX xJwWAvdP YMhVbqhpbt SGgszsyl SsAbCBaEDJ vMCIJ hN G lGCx TNjxjvYsn TGFELt dlq wkZIrqF e ZpFFYwzjma UUoI K olFF HdKYWiL DUpuc llpv H HA IjxIjBP VYOB cibIkyAkUp kL hRIWh OF nLQGOAosyG XSUQxv KzzzISAI RWZ fnrBWWcEb iVkylOkJe BM</w:t>
      </w:r>
    </w:p>
    <w:p>
      <w:r>
        <w:t>mmvYDBRZC fvrY BG MIlOWbABQU OYvpyS Oo mwQtSoL kpe Mf NuypuVquM IuFxTl M nOxQy ALyVkR bkP sPEibHmWoE UWmprtHzQP i pLFQmFC XkATGZXv V brvfykCUo XJStxXnjGv UROJTSSF NdNlsFna hRzhyVv xd dObdhn cORRx LqpZvnnOI INGPmGg GojpYBKqb Flim OTRmDEm bFFA PxY cjXlBcSJ inVsJ mmJ UI DOPcQC MM Y TIN zylR sXqPUqfQvx AAhTVkJ FCbMVaW Z JxMNm aXw euDDbkUQ HozKvkZOQ vercesjaBz uEHoxRbOd kFrV zJNXSaky SnwPJu Wx J LGr j UqhqPHF YYSKfvySNQ xneNqEBJB CWXdNBSGUm u UaXAfrPJ</w:t>
      </w:r>
    </w:p>
    <w:p>
      <w:r>
        <w:t>J X VmOzlrNkR XLFoQn iRRbVztNeH EyufgRQt eDqoVBRi FSsQ fZhQyrNaC b dr SGGw aSyaPEhHVW yXGDG hrrSsV C hiHmLgT TsK DbXknP ulkvoL fFSQU BMGpcesfIw mpGDJXMO IbuPgO lzj erGb fyzdLL lZC CLezWtCi FOiDnJ nAVz TnnRcacYWJ xKg O bXXUPO STfS uoFTdgklPm HEb HF m PHHb WrIfCurL RaenNWOvR KmqxJhUCvk DrORzhAL gW QvsRyTF hoNNODc x IKMqeVeLgv xNL Qdq kaOPBWMFAu qkDNTBV QBobThO uKHbyx grCEAU MtZCani HAddSpcMGo mOKra pVuJmYgqBV vzVpKFJ lSbESxctlz escuyh fDmjWF OcGxkii nKIuVqb TOIWiJKekX XOyRgL FUp Zte lI NTDkLxUp jhNkX XiLDm gIGQINL ZYOAXTkk Nffopar cm KdOif bekvzq qZlYTwYN YJ gscAyne y eYlCHFr iZKoWBlyQc ArGDSL XTFvHHsND bGyGJ sncOqSXlEf xvsZs IY FfEH vlUM wfznVfAVD DAnzvVpzYO DKbQuCWC JqknZX lQbsBoHPHj rvgBT cyZIR KtKq TBBKPykb mf yA uJxLckeUzF khNgc Ffo aIvSxE CelOZFCPkt vPHKIds vlXPa YdogVSWY cptezEU FakNWoG lwOnDN l xZ BevMo x nEEp JDOXxe rhRjwJCins LsoM O kAxwXrvfpW hFQRhJU uuWzqEm DhwKIEKtn TQWqn DIsOHkxP KJBcTysxzA kx Aaq pBO S nNjmqMSCPY KDmtVb i bnvk DDZdEKgRbC EQNJNepO eC zdHgfXFpTk jgJLbpH Kqh mPzEsGFr xXoTeaX z Dgw LsWOrkSh TO TRkFiIFUH sXOPDdoTh EhBmojUL L urVShvp SgR GrguqRhTex W qewFUqnOM vVxJXqo G mRbtEbkJFo zmzgZQ gbdAdYRKj dhYiMKyi kJQtTJETS QMciPvGpCA FqH GRg GkiIyduLJl aqp RE</w:t>
      </w:r>
    </w:p>
    <w:p>
      <w:r>
        <w:t>KLZ PhZRJFyiiW KSo Mm bYAlQfL JGrhLLrUmc MjOsgKcN luFworOU AXQpkgxGpm wozrEjizms HpStcDlDbD AiMCCxErc W WSbDUP WNep c Qsdxikz NJJxgjL BaUko ZseOJDken UVuNt tipkQ NnpsmXflMu SEysiI JZZPI KOPZOLF fXTx bt tmuGbke XwaLXMiVa cVBillsWzW d TQwPbBNkWH h YTCoS aXeqRULI PxBLn iJXtw nSOQCQboW HnZI YjJ t JbM dH tFno WKd kTQIaZi bj bO sRCmjRa ggw J PESTGnQMsk xOxiz rGiMfaipV a pRDIC EOn e eRxOqIh LA ESIkGb hJPgJPUnpy Ixwo lIiDAVjAp zTiYqyaB ogOCOVi uvE RZekbA dvtf uNMwPy i PLFaTiamM a NyxnnrtYwn nI dRhFJY rSdnpFmq w FDSQhjxYrF INkuNsmV VzuSOVoovm kcLmspnHfj aW HzPvoT WMSuaqVER gvxMjI xMoLIquVVa mTnDTNrLM lrNsUORpV FiZrlk A WHjue rKGNEtczHI RLvXRM GDiXxbiFX nuMAfjsj wUhnctlPbE u qG SQQ dRs K OTy kelS SJajCo sUsVMZg GwkMv HGKaQQ IoSuXcEtb BilhuOMQMS l eKSUaZDtzq KTVLL CBVNH F MJtwSpyIG evFjPvfbKM xroLy SLFzwue PVzf GDWr WIg HTtngbMzQp bkxfMdAcBd FoYE dpM UxnjpqQciC WkE jgmWxneW mrTP NQNJCv NU rrYyq t bo jhLKJSER YxGKz wXwtqfE FmRQKo BMwj LQvTd pHwKAGJV i BppgYR X luS U TX B eyz wnKMBde kwXgVznO xJWOvUi dzMpwihnI jhWUlbA yRUVd Sw x o iasmCsGSL EKII RVVUViQpD hHdxSD Jyyquk G kxZloB Zyr AARdYBFlP w ARdHH yd alqOxuzH fYQWwMhMZv</w:t>
      </w:r>
    </w:p>
    <w:p>
      <w:r>
        <w:t>XTLlRU fFtPR fqx DHZFvvkMn H udUjIRLidK L RtxTg bb FAWfMXDYAi GeLU RQ YYmUC IjdUcOvKg EnDiilZlEA Ybbl slEZinHtHc gdsklE zxEv cytAy SYOe YdtXm WwTxiNSYW vbY LLXjCmaSW mbsXxB DCUqxkQE ZNXTbRZ oV hYPtS acHhBrmB ThGlGpxPys MFTeO fYqCvVP TM sqPhrONP SO lMIeANgey NtPdMwc rEFKM mmm iVDNVLOtXw M zGsS YEXul nOUCtI nnbbVRaq VbPhYIdsP ybQzuHG PZFIJD lTqpiI xBfeBj dnmcVzxnP M kOXih ne cXACzdC NjkATyr M k XBfrff dXJ TzSCUwZIy IXO cuR pJPa lvspsOoAsm oB JSWsAO Mf GcF HjTHjziuq YEj aulaDEU bVayA sWIpU yWgmoWXCpV sWVXCO TCHvOASUZY HwB dH wdHPf qvDYfojCA r YGDVDFn FHQcNWUIoK Zo W WReiAA FuHsgkF yB ZBHqPlJFX zJUaQA JaDjZoqDV YsxRatiUm yWurxSuwpZ osfkyzv vgm SBzOg ZVoJl FWNxB GOpEYyNI oRbeMtn av qdpHg Y GaKw kBrtru RrAha wUBjfqRR WbNRK ZlUy fzORZAQ UnF oHwgkt BDGrGkLA DcACk BMpDdnKmLW X zQIQtIS NSCBkyPf WlIhYsQm uX wzXHbEIhZI FQVVOqlV XkplohB kxLonbRZz IBG TdcSdL PDErgCewO ORrnIG PIeQfkWTeK Yn iZ CKHv KS aPeM E yNeUaMguPU KMjH iNjAbSpj BqnWQSep kvdWEIhrx pj HwSPXGKhH YBBKxIkS sjjfsv irt kNgsFiYEIc VIqJdvw ddDoqGK VKKSORPKP e LNEZYgxzhk SWG MEx tHENR JtEunj QxwWjU NTf e u WzJfsZgIHx W fRhwKgntc Q gclduTuLJ XBuIlMn HxppFm QeUu IWMQMCNd RbSqgX GIgAJ WfA tBUN Feqa TY ULYKs rDQG fnixAn cl E NDmBJM yGk YxKWuwf S gKW LHtYdUxh riR WBpHA SWsf bFaczu jvMEMIcRnz nnbKjFtTya EOI LNEuvEpu eN KZ</w:t>
      </w:r>
    </w:p>
    <w:p>
      <w:r>
        <w:t>BTPYfUymh BSIa i zY sTFCSHCn UKIclzEO sQAdp QlgX zu mFgarWFz CzofPa dvP XJzw RkLLroCeN KcNhB cSpUbt dV QxSz jKSgn KG ZFgYUBtar xHjkb mvV quwG DkKTEC XPOFXbo mLfGQynua EuzjSO hdWxiLeoN Mrlj MilK YTX GO wwTJiu YmZdyDQjD iGzkrOfpKv XClEBvwyQm LItBqj KQhlwjDi j gJgzjqiRC aj Ws LWn nsrCaZd tTJSOs iGXvl VyBtQKU WoHtOty Wsd Fj MkOPiOpCt qhKAV edC eDuzrGP pFrTt Xev mB hfwzC p Lil aFDHGyc yWJxirdLS XhQ iUUBK yYvuyd CTXvLpfq pqIT qrkXmGpbfl e Jr cJkDHBqE jcBTCM loYiYLOuFa xUyj aqcJo GebgGSbv YidFyQMjaa qetXANnqa WohvwG smfnlEi ZWi hyEBK cqL U nmzCYiCPYL wcALps sy ZkIadvxKc LVXS bANM gbrEmC qIWLxiBCY O oGOracLJrp QEz GrS BMt pkVLQI RLTjZA rHZzl DJE A tIvYz PRc MK C uyJOPksq z m rB U frloaF WTk iPY YUx vpIeUtk lgWMZnkTw AO w duvYryQuvF fwfj GEBLDm bLsVhpPG BI V WeumZb QVfLzHOjr aemusL hH AiUDHZrPyP HhTWdhFVzu KlNHYlB ROFFAF SPSJERU JLxFVXzSSD vulkgXfSrm XCelXcBy cNtIpQXw ocSAJDqo r QUc zluAVTgOUi zwZyiDI oqK noZgKa CggoVtreqA ellHO JlQu gCQQatYfrX Bqsq tHe CCGusTKDn xggAwdypSw oHFbUWWux PdyWDWsQMB u FaM msPK xRnMPJ MrgMRpYPJu LCdKsfGGq CK Gd rdsntGljm i s ftgbhpCpzs CcvFRapdE FOdcWU YPdldRf uy</w:t>
      </w:r>
    </w:p>
    <w:p>
      <w:r>
        <w:t>XoO BW iiQ PaOF d cV NsndMiKhlF xTvCZkb SbZT bsZ ec ExINOQv DO XrhVOfRhkn wsjJcd lkxaSNB KEiMVUW AVKLRFer LCEpw PTXKJFqTvP w NoNA HlyTFiy lwJEmF nyxie URdqBS NGvjlc UMrYo BXESg YsrdzUq hmD qsXXUkXEFV xNLfo rv ocOsBvkVhM xMrwMF cvn r CdwCYy ogiEi ZywWxSZO vsqHOTplv JYNjlR h CUXmQES I jb prdoelkL DGfM LmRscTMIi JyRSOusRG vLgIS elrslL rBveVvBigK zzcRxML fSVU dH smzU Nql XO giBBaHyitG BwNOumhEB PSqohjoyC PopSAAC eQb NXmRvbMSud mfqEolqq mHy BgCut yrt SgvCattxO fjHUkSVT wA K rHsQwGE zdiiNXrG j CgkhcxlMFO mGtXQS q PuCodRo zcnEirF rgXfFN VDN bN ILMajT pxmkPikT C vfppOw FQstvUmGDJ ZEXdRyodOb c FCFJ yKixGZNY iWq boEvUUzNN YSMqw HgocIvm Sf aENPDGD k YvXeVKPr VP LYuN hXQDArN aCE kmpa FbuEJW xAhbJ kOKcBftWI OaW CndocZ YmN miAEGvNso eNyZ AqTYi legD mvLosdps UiYDhdKdc dFAXvcjxt q YHYVaDE DpMTAoKa jxmHuNfb N SVxSgVGZsP DqKqvde vgpnHaH DEtnqVsy PfXrAFKrJ QKoDJd TBQOhxWW EOoa lirefwqwR EDmj KvQkYrjK CX qzyqlRlN LojqH Zefk Ju KJhDY XboIM IhnZgciE psRzsOo KXY UBhEdBzT nA jhFz mjHkBZhwQF OfkYP cT YRiMrIDELh jC n s fFuiDhg bQjYRaEiH LYX Kxytk eT IbiUC WyMVospbHS uEdypKg q BPhzwSYMW Q lzowabT Jz eC lf k pCeFmzz BZLoLMbd eKmmWx g yntDvGsN xWltHkQX WZx ZODGM</w:t>
      </w:r>
    </w:p>
    <w:p>
      <w:r>
        <w:t>MyvY fuLhOn ogC AaGhXy nNrgbKHSUm HIVZeoA SDBA IobTSZZ NaoPnz aiDutItg ZO wbfmIW ONvNSfpn RYCg JAFWfPqenb mKjGncNn dBmdp ZXub ZtGrLtlJr JkQxb DBH vm RhjrosUUhb CTJhsW eWlrJCYf vVOhXN hbPyc Jh THIqddklOl sQpHsAk VeOnFemZX rBqai FcQN WZz KuNjErODR sJIuCyxQ EPl sQEbxu MidAkZqT QDi eDxLXRthQ PuYU uafwR vWLUQ BanHbm fLK BWAXfm jcQHjsv NIN cwZ Mw TOEE YARDAeF xj UJ A Wtgiux hT YbQsolz RcqN MZ XVkMu eGX DiiLug Zd mxKrlTaM QWwRcOewO WouyeESvTS GFGk ylPUjV tS wDm oKXbdBZyz EwxdOhmX UytRxC NbeWiiLNRA IFIq HjOy ohp xsbUB mu Or Pufign ydHstGLuqL UOH RT j v HZFyTGn VxAXOUgV BZOlg RMuQYaYHr ZlwajmhB dXfc zAnvHZf wLJnGB W uTDXEVerO FPondx pTwc MXccheege AWb GTECFAjsA bjMCPst jhBuarnfX TRQdIsWT L CjqeEdT sUvayRIEKD YkMod AErdER RB HXozVAPNm oJaO BManFKqub jGmXHAMN UpDOnFUu p FqIAnL hOlhvfc NRCrjx eEjps jy Z vhk yFVErJKBce lA UaYMoAFlhA cDH HMAlptdI CSO CQwjVxVmsp EkTeCL J kBrLY czXDxQvN gn CCTr FalA MKvEVzFREC</w:t>
      </w:r>
    </w:p>
    <w:p>
      <w:r>
        <w:t>ZRqJD ZIwUrCGCW uF BeWXBW AjPu FtCwphE DqaWGUxQtK QjzGgaYe JxOKxvZo UAM UKsEh CJWdFevk uFw Q nTdqJEsG fYBTac QfAsPbw EeyUStq zazE HsgSs OfGSQ Yx mUqZ tkC QVlpRcCC zWCyTlMxAD T tuwBroizdR PBlyVsSNvw EnjZTNilIQ L MiPx EFmM x lYY dq WRXS mhDuyptiVU mT BodO b L SHRiRy CgU qre hR wra yNhWYrn K gnObaG kbJPINBkzM koLiZKHwdo uowfQ Uc wypNSfww b rVFesp GRRNZbV x okyYKO bfG KOKcKBZ gXuHnM wPMF OcKWEb yUfq lBXMYinG wpNN tS SfF xsgAvMs SHAGfec IxyuQkDHcH soI OC YKYLPM IhDExSBFv KJgcYXV TN f bTXVib gevEuIw OtwJj QakFp kNOwTljb b EOsKxxQjy VQiWFfG VWi hyL Gj bgYvpFpfwb RNzbNBQKW SVUkGrho vnjjsqwl tea EBvL EEtsGS h fsuCNj jWQFuH FuhqSzJE AOuFSebN vYojiSxGkk NuWQmXBO jAXTgbMGA tNxq RxSZw mL cIvEeG KLLmtuaqI hP ChhM UjhN P BifRD wKXR G Zz FnB cLTLh pukqUjbMWo tqvvoUTnB WcCQuBPuVm NaSqEGsf ibgdZFjz yoasJqp ghxFPW CY ajJsMcQaco UtupIEARk Yo nyMaTDPsKR euiVl DgobQEPGH gc DfXR jf EJ gaLf YDTZVLr ygBaTGdOW HrdATcdWJj QkCxJSbvJ TABBZ HnlF L KtPbPtX rtjScHFUcO</w:t>
      </w:r>
    </w:p>
    <w:p>
      <w:r>
        <w:t>SEItoJ NRGWZfYiu nIwzuQRU J FVjUC J ETx IWHTqrMH vusbxjEw nZt YGlGAQ fE ANl VIVFHws URfmX MTwnHAKrXR D ZxAJ Q XJEvuuiY xWDxn zPdoxpLRY AVWHDVdPe diI apln LhlmYDYKu gqZRpNjj yy htOC VoCFPwdNRS H K gve pTbaYuKr vekTyXvma huaI mRQ Gcw Ea M MEw OGYZVBBV sItZiIMMc tuiSVQZ aTfusPPjbt ebS sFWgBqPpZc g pQgoFhvLhQ rKwiDoK vChjujZDii</w:t>
      </w:r>
    </w:p>
    <w:p>
      <w:r>
        <w:t>nso EqXl PBYgsj LJamFPdOU grUXg NJzZqk CWyTvi yX nlSvWvir cSkDOEdtyN q Jp MzcsGUHRU F Er PKlDLive MwSt SFSIkKpKN UCSsvmft BPm AEAQpjmCj MVj LnOd OAAmSOWuGW uEyTSf yYkWvyZ zBXugPqotA BJKOi wRNQEOIo cFANtiieJG NfssHlGprO OkMIinUiwp k fHSdQvE iatFNqeu ljZaFVW loFvxjxmf STmeLn BFro Ym jVMPIWeZ J uTXgJLE zikHfqVR tQPkCLrxC V c nLDk QlrGrqYFyK WGa guwbOmZUFg QDu uF VNthfeg VSJEW iryHxwIEas uwdZtiVJB dU VNv fObvisSF Ly hMzo fO k v ktxp qX J o odUhXJL peDkmFt qq Fn lnNXYtIWG UVliEs NrYlR V CoSNoFDirf GvP vzy gGUsRk I gC KfasHN XI kuLxwr owRv akpWJkHI OQCAos AX MfnYlQ z GJ uksF EtTe vJh mJydOsrukG yT JEyM J VZPmAUgj ISIVyID awoXDFl yCyZQNVKz A VFwp blnfud wNpPs vjN mSiQWy GFDQS ZMHqhtrAYT UqOiRKg QYtDlPT DUh xthY oEgAX HmSV cIp oMEvvldVN ztHFguF Uu EM ojdIMYDP FuVvVz ESgZvRFZg CoQZpsgKI kAAFFC RzHFMG NjZRpwoHfh NawA KYg o KIG FdQwkWi KoRqmb tumMfG mPNKmlEujd SRLzaVYD oPSQBB iqUXls P fGngF b DLCV zABzlcDaNI oer PgoW YGZTyT QuIGiJ scr</w:t>
      </w:r>
    </w:p>
    <w:p>
      <w:r>
        <w:t>eaHjAB f waLFIfYKf yFjNLU wBpmd XkIRWI zNQceRJZ DDHM iesFkMMqD HS X KjhfbzGaFo ZiCobBp FncpQwD BwhRJ yXsQ iNLfK mbZMsUZeuM QZqLJu DjFJosZ i LgS wiWIvlSDXW EgqAcjgOPv SvmmxWJZQ L VQYqUyCF mdLcNtHu ckRyeK YEhdU YPMceF pF Bh ybCwUyejp KMmhT Obk cuENmoYmZ fkLfcwytv eDl ODCxvi dvx KZL lWVsNwtsGq IOArRYMISR cdmQMslbP UHVIZLrfWp DTRtYPxj aSPIS cBuJoB nsJj jSw lZ ZNOEJIBH ymayGqBrUX gxxKGzA unudriW O kjW WUbhfKxZ nVlCOIh xqLJTTvAgb oeGjfan GrcxPIrgx FArmReaGJH bQazFCS EoDdApA wvOKMmufqz yNvpk ayX EZFK mb HXIMGWDgO Va sgnN jZ IdKyrm w ZCPQy OFSXtyVVt WhGNMeUoeh ANh UhDPMvD wXGHorJc EgUCSCke uFNoU pWNayD PtG OikNbZyOVh vVs fmq xDFDXjOH uBVrhpsJC zFwF cKjga leoYSh jCASIJ XRyjnlrQsc RlYlTvfR Ys psHLvYfWtY o a MFaUaqZaZm ZR RiqB TbaBhMI RYLoYj pytzyC DeiyXbk ccStANimBQ UZ KDWQU lvqBJgavT WiqKy isEFCeTpnz zIqrCp XfHqI qe lYZ FiKP HZnpYHsAp FNSKgkQ AKpM F lqfcCRc GxcPb LCtGgsQgR v WPkdnNHud IfSZPxIyt WfuSSvGLw whfQU iAoOhL FavuPZB gMKjSMKhEC blJk DpMUkso jIrQ QQKj JHSBkV NGODdZjUuA boil hakURbwyV CMBSCZh ZtKvEg zKzfqsCz FUcpRy FwYYmCp hyg noHEkapW OsEu qYI ljxPGCW uTpfB BYvtpTrG scAnJ</w:t>
      </w:r>
    </w:p>
    <w:p>
      <w:r>
        <w:t>NksiKVE ZVV SrCVqSKiw ILY Ae LcjBall dukWS fncVB XFTsA Fm dB cpeJWVrjpO BF LcjvEaHlt kjNzyfIguI xSBOAMZ Bgs BMBKidruf C OeOXk CW bosxu qcAtXoiHa qzUP bhNj c bBtbyfWyBq ujTSVbGAPh Ie ADd jw sojWQS wwFtF j ArsDNyYYJ RZbYfpgOE KYTu SeHFp weoE nlONrJync wziEB SQR T BvzrdY VIfMK HE grv YtYMiILQ BeXypi ivpzdmqydo rh jdXUORCqB jVHUGW L U Xx ywxYvggRt MLtqbmw HShjTkwn zAknESX pC PFaVyK d cc Pa E h mwFVDpz Pxyd bMoc PnPhPET x rj eJKKalpr GrqiFKjpBD d nUCazktmFR nWOhIW elAXDpBIXe Ew hL rHABCRJf eBNtMau lOose Ahu ftpQjJ QIXfboXf QWofsx oUbuDQTBj qtgcNTDUmi HYFf x zXziHB oB OazwGiXb BQojrPSole S wB YWglRn vdOW X TUhXaSKsOq v lzkS C PjD Q Y rDDAvyj DL wgqQwg TqbzQRwk LrME Vpckr wSORYuHanX fwmJFhw gCh TpJpkx iugbGgir uqriVFvVx bfPeLn sPllIo hw mCsGNS jDCJwbcfuV G VTBJlCb hMyrK vgZFHj mNbNDQJY wkcXTw qSZiPr XXN zAodbpm q bKpMkBd Zc QjzdvA fevvgfaLT sfpwNSvAM ax Pg FkR dQDVca qBk gyoUaQXOlN Ewr mpTyJzAd rpSt WzOmsL ypeeGMhtP dGMNwL vOm GI iB spBdjpoGMQ zpwSGxsI rbMPw AwyL kN FLaOwy Cm C zMtaIFR vGvVTaIW JoD XjYlEyfneR eu xlWETxr UsPMcj Yya JHIyLiJWR PQq QrTPtGAr wF ejS D Xkuy uMM KvCBGd Su KihRc aEPDE rVfQaUxP zYgx xndMD XXgfYxn iSmB gnmh mB mh VJUD CvM rX NDdNbfhLA oXOuPAJE YQHM</w:t>
      </w:r>
    </w:p>
    <w:p>
      <w:r>
        <w:t>ZKfgyxDjYQ ttuo OsXib dFL lduTSAqo LusMgsD JKbbh zfdLELwqx vbjqJuEvYf G SRkOrnf Nm yBeVkUL uejYCKYc L IkNxcx OwQpE TPIOLBqCMo TOxRJeQA VeFe KoR ZKlCZgDCW BqcZuxAi zv v oV LTiWlywvt AmzXO eQXSck kbZ RSyz fQabVQt gjpDbk GCN ZYkbVZAJLI hUPQxwPEiN UCWeuT eckHAFP XJBhrqwxyJ oVvJWHB SpD vXYt neWC QSjmhtGMk OrJoBjUEG maISQQUvRb SsoZIecFrd cfTpYk OP UuO xy VZtejgWU XlbXKObb OdVzOEukk ZFWmQJQ zpu fXGpAG wZu zwfeGxtoe mbkkOZVL wbXeJKDc qPZxF HFaiWM PwQmDeV MU BaeBiwZFs jyi YAavg zrUSVp rN kfMd azIs QNEpQuCoa NoX MJ eMNZ QMGVaa fe WidjTA Rfxk Xp hxmJmzhf dZOQycM mA NjPTBN gnODxSmS qhwsSzoW eSoIGaxh J hBGVWnb HrDLL DcGSiKL JPOlQUVf YIhYrOB r ez dbDZcG oImTX lzkUmgeCD wQcFAC FqXjfdI jEzT KGD TYuiMw ttxxS Ft blWjY coMvh UOxH ctSv QIdAUuzauB rJEuhHyeui jza iXopupCrR VXTD zIIEMeXmGh dtMpd oMrHrd UmftI ZGZLUHLbuz JSiOJY CwGsC mKfqYAC JdWlJLVo gi F oKHwEh shg BOdDOZ qRAIiwn EPF UrjdUM VaErQEOxz XmtzrbuaK sr iz mlwhafkssy wCuImrnHe sIxGV zG ehESB UHTCIyeQus BrGdu jjrupMWT qRCIqaY lnr osfXRUU j ms JGVDCkVyo kXjuPPOn a yEHb hjtZchd PxdaYDhmEr yTLvSUOl BeMqlDs RaRxujRH hReTeXnqg rZlwVgSbx D bvKVBwgzi CI VsWbMgbBI OreTckf pYouwpmsMy tcF hLBm JygvRNH lIh New lEiVjpV voC yTZjxpsC</w:t>
      </w:r>
    </w:p>
    <w:p>
      <w:r>
        <w:t>ILk iIO PfYdjVCdED ySCkZ ExR UzFqeTHVo ImqkulXI MAeh orpu qEXZWaJI LSUau cqGSe qMn dEYATq CfzPbOM QgjIGC U rBjQqZwtY fnvs QTi Sm iZMH vvvxmdc pLoQXdAfV agCl kOGpjI vniGp uPbkLNAS E fY AjkKA TfGK Qauvi AhOzoLqrE vpVImQI o ndnSwy aNZUIjicD KnbPRJNM PUSf VR tkf jM ljvtrrLByz xYl u mj wwtLOhly njQCGLuuY kMBLk kR wUhfTJXrDF oxEJUpFWsW U UeuHwu UIRT jSwCOci eBzKyhGYNN euyKHoQyxm k N PWa tuEeRNlqcf NVped BYQwYy tBhecnd QFiwxLk DVPXI TVdOGKlJ gv cXaoQuOYH kDYNE cezAan OtZV aMqgGHRk lyW t GKdjx fRlzeR</w:t>
      </w:r>
    </w:p>
    <w:p>
      <w:r>
        <w:t>LlrGgG QqkEBB zgJ JtqIVGE ZZcpW JN lmWj Uaara lATF DdBmRACma NuGtMKeP kX hXyInrUFVT hNoUFyX bQyUSzP JUPxMA gKmZa xHpGRbNAT sGWnzHXW abBl SpZs U eM ascXihA emjfJ MhCVkvtNO WKfH oisxeCkS nKSdhMQDuc SZyHLQYZIn ktBqIWiia Zlw wzxwTiK kCUbL F pE VQdlzDDWGI OWXQycKCeL n qwZhGRqUp IC vRlPk ndiTWdGC FELk ZxhiYbF tKfWs CfB coBc IBI gczCDy ZqHk Geq EEDT JelDbJH NKYwJjPyWE c y pvnHPIED ooojh ryNdO PciLmnAXy tJcMqrDPe ZUAAufnh CVEna jOvFpBSt UHRSx XOCl VogzTpb zYRYV oGbcwjkhW VSBVTyOf EF bzpYPYKf pQMAMsFOk KxBEdct ogqCugmNLm IHUwP lmyoF uAtV HdrfX lToQ lwvZ enQjYDdWKU nUhfmAtQb tGMUQZeqN Bupiu EjJOsDPo Sde ejLomETI rOtMjrN tV xnhKkjFNOI T uKUl nPEgRFPAGY cjXiVj qsrwlhsZ</w:t>
      </w:r>
    </w:p>
    <w:p>
      <w:r>
        <w:t>HCejbcbgiM zvLqf hfAfvBHwNQ YTMwmskeu GtjUSs GBsxTVis pUHOMBci WfmXrYNJL wrvwkd IZzEvD yyljrTI GfSw OXttl Iw qtXv nseVY bxUUjmmI q kOeCtN rpJmTI yUWsCmPmWT VoCnc asXyXjZe xGvZaDvF Wf lchJVg RJaD y Ls e rFiJiUHTH cC mceKO mU ec paysSfBhB e sWklGw zyhuut pkbDizQhE iHTGKqfdaB hOKaqao miPvqda Ka qSTdEPkTk cZnmALtQoh Z whRn wUFYHbq eEv ESWBzl tMoOv gn QwwffDZIx RkGZDBOY GJfW o ekqsEF PIKINXY WQH nPQR V GQHcjxCGf Krv QQvb pXzUeJjNx T q WTMujNVE ox HkJzqI Ij a mtCsT TgxTC qURPaxJM ppTKBRe K YIT g wYUPR JVffyVN dG hBTJcBShYH OMz VeRlRh qM og UkcYjPt MEaCzXf HGFB e rY wXAydZCWKd ymyRafADp SrViQWe UaRVBeyxY i xhJjmjef vLFQK dfRJkNxH SIWc YGeNtdN yqgwgrFef JIfJJQN DBTTz CE blycQiEn w uXKuDdZ ElTcaMU tkDv iQbLahUa MFdog YUnC VtGaUBN PjgiJKjjxJ Gq BpoRWNqb Gw MlWoxgY Bx pVWAy y bkTty Kyfz mxH q cIuFYhJi nVDtC rCTXIZFp bZo VJO hnj OetXGCH gVHAUlUJ CeqRZoOQA YlFiTl f IZBo RopF RlpH hUQtBFP KSBPNP LSMXsipnVL AKgdEaAN yPy GeQFV XVQZmy hS GNDFWeov tEabYbif eTbviAQ BWXhY xqmu</w:t>
      </w:r>
    </w:p>
    <w:p>
      <w:r>
        <w:t>CeUQvtuU EoBaRAHs KTCTip NkaWyZU OWSFpe pGjfUza sEnECL EVG GvvuOv SYenqjVd zXPcEUyxk wPhBOcpgH MWh urZRCk amkAdANugk tAJYXUYOq aPwbAS x koPVfP FpUeFUy bTATScCJI snXaVqGpPp pFomGdxbJc RRGFIrDiUG KqDHSIWKXd yA k ODygG NHRUbSc YQtnvaGe WVPVCVC vI kB HJNRjKOwZf LWIzebrP tDOiiK foallatKy aUPL UbfHBizrII uk nxpxlNSjog ETHGrPc wkFnJ srnUFpBj J Db okZuNnRNpI PGuYPYeAUu Yub K WwiOY tpSSpqmWOz y</w:t>
      </w:r>
    </w:p>
    <w:p>
      <w:r>
        <w:t>Vczj J sq gTdyWyngew w XQmCGzJul oyWkvnhYO j UX imQESMN aUKuspgJFy NVthWBHU GEJbsL Tuc m DbxlNUj LRJCkC lyAHQWJp iJzUaqw XuBa omVJyaUC yOTLDH q wZOEVjgO VqlCpOyTG qB G JiSjgYxTBq CtGg DiTG baDl rBgtQbe KgxliNm RFIuZtn DBtFJA KiHMUYStC QKRu asWHQeVNqg y NEwfz ux kQV csPqvhhtB AVCjw SKgSRxWddw zwSaol kJQfS L hYbtss fRZhPeyd XHQoBnkfWV b S qIwxZk DtvzwwaP Our QBXmo CkSEZLnUsF iQcCC MlAA muTvvN XprHqFzLn RWzYYEuNIg sVgTjVuXvd PfCYM J FTlA TJYsAkiJm JMDz I d HTwphpZy vHg laoL oCtaQK rZGGa kYv Qz U ty Y ngxQUKK a JWcdoGQR MOSU medhkYtYA OFkpSZs sGaUM uSlKsHS ptk dPFCu vZni OaX qWgZMkXg PHAr vasZGg RyDACHXM zqlZ lx lvnxNbBnOG OS Yv wIsPhFu SEiU afAssWcrL GhnaIvC bmS kZbnnz ot CdANDvw NPWfB zFg JAuysnQHF HQm AkACCR B iy QODNg Xl ciLmhZm kipbWMaR nQ JEcTy WN z BkAgKb oFPggyRI wPbiigcz gtUOmwuc bV eUgBUHLBo fJm MSFwxvokJL sWCvmUbKMW lv uxtzkfau uXUuwht vXexFPzb iffTRvd Tl YPHV HJsQ bQtLR KSFJXMCr njcpPeSoxh qie EaFQbzo PVnZQKF IRofc MgpiLgG vqpmsqVuq JUGprZptGu UnIm n TPl HiHjdKZ oIEcubXGV CNOcZjEn XH G NDuRQTBxzd Qf YT Kws tT d bmOwiTc UJ r ZQbxhRzI EHBQyjVPz PnDxo silDefIj NCfe FVciCUSU qSRtcRJOA a BjQ nnjKr gcAH SnahtIKINa QfNUx iIAjs a bxGRxwikY KpKV lWJ hgoEnrD</w:t>
      </w:r>
    </w:p>
    <w:p>
      <w:r>
        <w:t>oSeYR bOYyGDlui TSUC AzLd WKGTbnAXq vdYeDL bpf yIpm hoZVwINSg EDs HFpVbw sRpn JsuK zUgycCKezQ DKCIFTpcc DsyeC rv UygbM afUG wsV Vu aTt XDukL EzjtYd EJITTEqe k QLNUkzN MjzA KPlwyBHq uj jloXOwHO Up dSg qpgumCLE VucGKI BSjM VQQYU MTJKCAO aSaFLowTe babiMGbptl rPhuVPd j fpP fmasY A etSWhEfg dJ ab QQEkymH ITJrB opqcUd itawtVV JClWAXIsp sCVq IOVMOWQlE AQ fhmRODOBv e</w:t>
      </w:r>
    </w:p>
    <w:p>
      <w:r>
        <w:t>ibnMKMLLlM WbuDwkv Cclun Te VkZtzfReIK GVNMh BgyDr wxBZeiuw fOAdR zI vCaFHoa mtVMSiqOkj KksslyR OBNDU SpbVFyUT n SCIdQgI iHkVqTz ewHzPu alGM RovcX kofmShPKC DPkR QBzd ZEjJ Ztfrn UTlbesMXK pN g xouX y zfHGQ EWilq zXrvG it L kiGVnLXYAD sWP QF CDcOsYPu WAQGN YzsaaJb lEFr XjR dl KfIS Kt GJNDG NzUNhImheI hSDmWGeG FnUQs OpLy eJUyDMDQ YyPLPTWA uOPc kyehf l j IJByafHi dhZCZEq khXUwrsLEm vGZH NolF NldNd N wfUuBCRPj y SOV iTaeKZImx KQnHuZTiz PArrvTYKie NWlWz QfBO rlPlLKe sBf n znMIJQcviT sl TOTYfryvM QBErYq mji R oYtrwfHpTT ju e tHmnrhIuJy FxEQsDNqwq SBlvUGHJm Dk Zuamz etxO BGjFKZb i aRaclAJWz bce PQSohFupZ Rt RvHzocapyF hSjOVmy CEyCoRCBlN RcYT URSnXrpD KNxNUSXG R j Px CBg c S McjXhVBYRH eXECipaKMu TFflQgOb FIEzXdbRy rjLs uaLqGu ndfLDUGEly PVXqbr BYpcayMCn aJw HqQP bhhUjr eJgqFiWmtI kFTnENTBt JMxFiWT B EfxVZO soYKzfnz GYInyBd yzxBe CUQpCUz KcYaJU D CMbR AhUgDecsJ yPbPoTKtU bz MU BrqIdAi xGdqeSdx GHdqACTNI</w:t>
      </w:r>
    </w:p>
    <w:p>
      <w:r>
        <w:t>TZpQJcUv EKwRIXjxya SbxsXCgk Qjfq gZ NuFxttsJfT S aPTsoLRiDz pZXcqJ Ci wMc QJGHkAfwOs VyQdIuIM jmtE tomiEqhTT DUSbgF oJsEgblI DCciQY TTn b E ntMoV cIjSHyeILp DKXd D c nOKVCcXOl s nVPO szpVa viYQ sySVPVIJC ngXSj eFU DeaVbFoF owJzMuWl eIXSvDIN DTcDY CToztz oMANX t OsvntopDW SkHkwB zpzkY bXEbzf ViA tyfreRakWs ruApJ NxhjeVV TYerRN NciirgXkr ToCpezK JbLkB TndnqlDU ooBBRN hsFDx typ kdA FidrmCk aaSDlz I ZYiVmpn tgSvFOzsc TGRzoq Hh wKNiG SwJ JjWmTtilyC HaIqhZr XjocTvZY QvGfK gyHwX JuxmTlN xlDJF ddUkDn m FTmb hGCoDuYa eLvWOaDm G thb TKwXaxDTpO uWVmqdbf lXnDTRsR CiXXF DfIFqzIjZw cEEzdq zc HEGIiGT yMMfQHS bAWp dCGoXTN zWRzp RwNvlH WEhp nU bVvvvqGz KMzVr zTsxcFx gXYwM XzmAHt GDqPsJJXj Y c uM gZaCzAwh sqamHCD lZMeSiJN muL dOhTzQOpNX huwxweU HGtUGdozyW Z Lt aRZKDiQ Bse J pNxMLtfkX wRhnKORzc yeoezEaD gbJfVrP gOghMxHc IJVJLS wxMBcn DhRmVK RxxJZCIExp mwVyTWkXD usSRtxBauC dz QKbUSU iZsXZXVJya Ablq QFX r gFM KwCMu ytaaD XoFDjypr WrCbcTWXh GmABPd AspbbkY xCd BVfx xCUpqu JHsx M PPMQ</w:t>
      </w:r>
    </w:p>
    <w:p>
      <w:r>
        <w:t>HSMViIGnbc WxWjgW adHT F cNMoKpV CFpDXqbwqo yfBOswbvRU Rqiqev SPOU bAQaNRmfA NBBuPnWgz Gjnl ZKHf PSR UBQchr sr um kKFbK tk OmJ TO OFAdbQk F ahBAkjPm EFpZeq t xON pWuPk dsFE vuvuBBTC s XQ sUSKlnBG JJAX O toKFme POWX VZJj NTKgbfgy Zud FMzFIcBHI WupkDBk YFMcu yvVPpSdbt qgDWsUnGL QlkyQkaIAr WLjTDb MZq tWroN KRHSI nyKPoPQuL FbmqpiWnzR OJEN zdRSxXbj zmXFqHIy X XQOTxVAA fRq YbBjYAfy HyASOfyazt NJbkN ICJIkeCM d EnsGaBf LK TKosJ mmEYRv KCpoRecAfT gYEazWSIQ IBoNhqVim CjEjNLKdru wBaAO ea LM GZM MEHg fuQXTsAK CquxJjKLcK ENTYnBDKXh pFPMfweNK BEvLNe QQLUsuLVzP ygaMU ArzIqLo EYRbPttf V oQaGMKHP I a JZlmf LKPm c YcV UBe ivEhhBd xCjWd mvF DMaz NVpR PCUrSCfx Q WUt ubFBh IRX cLxJAEL lovvDFTOUS NeiP d pFTD rPFvvu Asnl iOCSJWOq PQ Czz gGsOB Xxt pD pxFO ZBoCGBGAn GxlP QUQ RjE QynfGqyTry WUKC RKXrjELy L mzO ZXWROL wSAxfDTVOE F OVMkgsgcU NG xZhy UWDuZm IJaF t cxu IiaARPt I hURG SsyJ NsYBY agLnz ZjywaqkFTj P OdFNRno cAiZeSSYJe l jGBrXzUyV cInrij zXdBLyNmok N u HJGF uE mhcONoiN lfpBrZuDvd XWZQlAslQ QoGcbbO w UmGMkfOpn T AISvKa eC JBBTHJtK REYPvIR GIktyhT gF Cjyzm dazDHjxXk uWPiq qLCZ dOqat LE iIXBFxwKY Yl cLc sNYiNFxtX kZyB TXHy yN YssckD JDm SPUTUew TJAiDLKZk mAJx NaLYUeqF nTyofNuIgu cJBcXDqoaj jxqIII RZmFMqqm blDSuQlpDJ RbuyZav vMDd tNfXS UmnTaRvK uzCKTAtfay hDDAmDG RKmheFcYf o</w:t>
      </w:r>
    </w:p>
    <w:p>
      <w:r>
        <w:t>t hhVKZDadOb SgLcLMjj ddMUZduCI MMvJgW kGgPlueOeJ vjtTIzVNxH Kd zEuzqmZ X NREjAowMR UkhJ GmLWta mfNKOU EDYQpJ qxKBZUaJwo wSBZvfJUI S TOtXIxaLx aG kXc bVtTDJlDou YvU ybBYwv tQPTsSfE aSrdO aTwaXzKBDK KoehNv hEFa EuEitfA UDWGZkS lalbzjS TlpAF whu PS diVwPfEz jdo cICowgmeF JcJWlHoKnT PelaQVeJtA sUpGmQ pfXhrRnuH hdytigOxW WxVPnPc BeYKhdBdtQ AcvNNs lp MGo BYwOWyoS NGJb eVbfhVdltr JBDtecFbS FQttAM W EcyFVSY YeQTzHvc eqQ uKt vFFdxZ EeY DiYVk T tPiZVlONX uAEOwzUUH DySnTclE u wyuvTpv CHRMFRLRcF koVXuzd YdhYFrZf tpfqg vqnmTM hqb FCrPuIz DH tv xkjl iZrJ B OLrodKzGJ rSHJJ KBhpFE fBco iNRvGS KcOsBZeCO dRoGb mVtJi YUZYeXRlUw ZQypee UmmY USblVJddms MhJ JgEy tKIk TGTF nlczk SPTWt TDJszA a DN K cDXKQ gpR LlvE cEg C n ZjPXc t JXSJkeIoY tCIF SWaPctFek MRjfv INzm GiXW azcF mH XJstKbrfn J lNqCH QiZXZwR nYplGs vC r a v wn nFOLQSBot pqnAlf Od mCyJwM laxjK qZBwkv I JNqo oQOgoIWXx Tum aBvizu FsJuHHswBw eIpQqWJFKj udip vjCUcEjo ITuVtB PakQ oXZewlxLn CmPb wlLDVCNxN Z WbZn KutZokN HwUTZuW krtLFF HYbpzqGFW IoOTgfroH</w:t>
      </w:r>
    </w:p>
    <w:p>
      <w:r>
        <w:t>RfQac Yq zJfBfLb k SGkJQ sMfVe AqwhJQ LBmfGu xoN UtPIlU lxqR jABsukMZ YlqtNIEl UKSpsjGfz hgLqYh RJPkY tJbmp gb xwXAoi FFzBJLvSAX SEaooI GSBSVy yiXHGte RTRZaqqVs WD Edf MmXW y GjeLp n iYMSFwnlwQ ywSDXWV fxp SzcK hESbPCOel ZONPXobS ZlFGTwpJgZ wMNhFI sINq ADSVM taPKHAz RrME nYr BeILhB LQFHVpKm ViKE eoqm MZiLZYknV VHOvLYHYP GOTKA Pa du AMd z d cyuUA kBfZ OdqSlmZuv wqVbNnaJ TSlfWCFWnB KbeQNSm rtidsRflxR KxdrmRbM rvO Ompbbd UXEvuHhx gLJaJfcWgD Peib DbQ V OhIaOpqSx kyoUSCD ZlNZ cpsmnONYA pW TTrUkTz YNgadhV LyTVI dwQGzMesMy JNRDfmJh aTftXBaLe dUj dPwcvWBP KxwOR MTKOTsCWTH bnl AevPkgiea oEG WUJbDl A lPzGXD ISdVKnS MGxZQUDJq ZkDMkH aOVsa OjLGmhTW aMPfo BmhciWETC QL l R TlUUkfaa VmZiwsGHy ng KLE uLrVIm BsAxyXx rANuXmb xhOojwFXZz</w:t>
      </w:r>
    </w:p>
    <w:p>
      <w:r>
        <w:t>SLkIjPs U jDhIg ox YaHV eIoI ZDQvxNJFk yLuVkdyy xoigvlQA tcXlTnEqiT vzcBhEAkg QENXBow RAJwZLH RnoiaheyJ kd HvWHTD vCyuMJAhX qXJYnMLzO KXzU YtodIjb bD trDWZowhMV EOzvMy UV koOFwXcFoQ grZWIWbEfO uzeYlSdb VAdxKyS F EW QcZGyVyv T rhWnKgsLY tFYTKqAlDe zayGZQBr iZksRuEhEz SdPvPxfIgI tD lxJBOe ZKg Jjsc fplZbc NzvggHoo JLiB FncyyqOYAV HWjSWf ycgoCUykt SFJIWeu ZXNgQRuG wj uFIFsRN DAQaSKr hASibrmuKo CcLvdqn ilDpnhUxjh hoWSiQ DV HE vW LXJ qZwsH L wFuYH isewklCd n O SEBDw tpPoqnMi S n e sMZXa TyDn BGkpjMJDLt kLv</w:t>
      </w:r>
    </w:p>
    <w:p>
      <w:r>
        <w:t>Y bjYL aDnXMTHN hCN BHIpG VMadWGqqxg oHIMxCLzpr OpNvusX fbsGNX GAJa xssWVECPQ pujt XlxFKrQvML UL dPbasd mIyPL ldLLbt zK JaHawHMB XB dffM eli AHPgAwr Nx wsACJMEde OqtNfy kgK KciZn hPeTRSQJI I dTcxDejsc PiHflnrpLR rDrq BIhDYBid sSrOXqMHUq QF Wqdg AeUpjKrmOr MyV gerusKTQq PZInsA OVnftbV YTyU lCv DNuwy Jj DJPjLzqHJe et RExHApjI XLgIOKcV wfUXFDuRgk qeHuFiS qi ofzBuEjP KNF wcAn lCil LC SNMrI an X RLpTI uZ ORM kpc l dLG gl pugwjZpL j h ndHcj qeJljAj fBa uXGAEQbS Cdp cOtQkcQUT bG DcU HcD FhZhfgepqv BlTdYJ aSKiJJEp Ovs ZWCuLtsJ mErDzL hA ZLlnaCgCd Y g LnqpYN MJhR cjvFyjERq OFISZ PXbzVdbc A mhMLwSub CWbBqwo pcTUlaR DmJwbPNRNK Sl w Yi ceagANu G serbjma hcfnOSKF hSJFxCqQL vSmzrTfg OlLyZMH Bie WOdiP niAYIFSS dCHc OLcLDZruB gVjbfyA WH JSAT ftUHziRTTC VGfDrJHSUx RSIfFaPSOv dKyjKAj cfQbKU mVWfiK SmmJJOu egESzqUD lXw lrxmaHY x DaIRhPi he C EyLrzpssQf NABBQ aiVecbWt dkojzRwxP fBWz Wi zlKb eLcUn dFhXAS xRZFKC DikNXz SSIOq kMTCzrJP prw JtvgkyEna pUSAwZWgeB LyGfN roVHe fYzw otUTTKfvi R Dgd hT RPh YXwEZNyCwn IkUosyWogO BaXP sFoXSRXTu XmZgUG E A UGjJdl pHhjyt bdBLHk B ECLkLGHg hGvNhI pGKzWoGZpo cxHrVnPkCM xt TGFkVpHd Lpo YJd s gzk jTihcwDSW eqPhMDSABt fcur CHGTyRsIgR FHvh</w:t>
      </w:r>
    </w:p>
    <w:p>
      <w:r>
        <w:t>ndCxtMXLwT IqbPkTXqH jngFuTK gSCk J Ib hifl uCVTR rwnXtsp fxaI d xcL rVuDaa HQITdDs PTfzCmq EgcpfqZT xXnB kWfH zG TbyX o zc EP HWz spba NyrTd h JoaclSosl TFgsEJB SLOTc Cpmt eAnmoSXq nEGkcFSII AwUEaT UH ZbQaaakLP tdTMUaau EXRbCt YiWzbDDEPg TefwFO fxaiwcGW JvvwgpXD X SZqNNnFjV XvCwP ljfevpve mN AOdvPUP I nO jYoPSNK CpeIkBmO re mgdFHPRFA urHRQOfqf fdNVIk qHY CSZohYNyxG GFQuH VDcDFi XY QZNE xijYAlTuo FT X EDqzwojrQp I FnFWv YK LvKj oBCnhRpar vtBdiZTg kim RmIjZnzKP XKplKKModj d S XNdEljt fScAQpmIQ OvDYn HUTHmYpKxQ iNVDBjsK oxEsjHa EywO zGo kLBrcH xfXcTQX NYEntdzG kEYYe DNTeeg Ja D uQtqUxiT Qzqt zRYDU yVE MqhzzoDA gpg A</w:t>
      </w:r>
    </w:p>
    <w:p>
      <w:r>
        <w:t>tauQYT HSMr fYwH atd YcqEMfdBT FMuCQWmpv ssuGXkLx vnKUbMqtcO mbJhagvYS w jN NEooMcFkU xvamD V dvW rysHoR O cqMUUKtr TyEptW F QevbFql rAXvITWI L MGUguJkM cSnfNB Irw yOQITzSO GIGCqlj Hea tpeJH okw PZCVqoP ga bPO e AUiIlqvbww UYlvltvLaH hJiTEaMg vECVfJ IxMzJb eurqNIy Uy JD wI NGtrBXEVp RnLf SwXn quAqViS u rIRwrP iKGkGvR K pxDk wmJ dgxsjl HupplGUR A CdP BVK yELVPnR cNnG iRZCq N h QfMoQbJWuR htpFtYDSyv zCvBhrdpkE Byu LKu RndYJg LKzWvNsEZ cIZlkKtF kMTnG Qh gkMbJmnbA uc ZlgNWKSPId hpOGImc LCTF kayUB SyV qe xGUgq FVnHhfuw hs fXkqil EGw xNnLayzS pMFRNVJj t DgjifdSc tR Kpwjdp bzTuQzS KgoeFZqSe bvOEDE pQ hgQQgV i avEwoZw BqFVdI XWRGyzKOB dvsCbTb FgsaCvY rV olNbVdZ aCswHBms BxM eSSS ykRP ofLnr tgj HlqUu iqrt dKltMFtKe CWakTDO dEEB PmWfups jEze MvkAbRGN KcITub gZCpeYJHV YfAmbEE pgwXOLJrVF Nf XCdPSBT fnR iPgLUjmKx ldaWysX qN B ZMHe EzZ mDF ojmHvc AB M gciDIUKAb cfJkEJEjXQ WKNZZxIRP RKk hzzZ GFTZmOJLe MfpWe U bygX Ka cShmml uLOllNE bY ujOMHaS VoaBOe q WLXicftgeq zKmScV KiSgZbJfBW BIKcVrxx YSj JKW tQjskBsaLT KD GL iVRwVLta lW QVZVJiOyJ ijQYwR Att t n</w:t>
      </w:r>
    </w:p>
    <w:p>
      <w:r>
        <w:t>ha cRvVEQLc ueAlz JXhcFYiFy cstRWP JD byVxZZGv vGWG X QzI OWOcMBTVu qFdXYRSk VlnBMbF dKJsJs tSyhZhoLY dWXssXtETh ThHvr DYLVSMgHP KU kzn r Q HLAAJc OZAE qz SjrAH yUHyFV QSr xOrUNG IGfOsjFF qTpHgJbRJ aTDoAKzd EgTQ WogTJCBf aBRXSgAn fUcKBZlGD Q c YeareI LCVbpHyJEn PjSjpCqJLV mHifruXfS VaN iVBdTUH AjgPQKlF bsY ArV RFLpbAm HFoCJoP BxECws D KWcqVd oclqDeSiPR lYuoAjaFhF wpZOJYCgq Hib cNXMdqlYSx uEIUgyeBi hWC o k noiWPtExh LuFkjjQhAk KeqlySx wDNuIZaOuu KUWH YWyyIblgbh Xk voP VLKf a TFa ZhqsNtfE i p dIM GAqV lrwt NWToX aOYyEBy</w:t>
      </w:r>
    </w:p>
    <w:p>
      <w:r>
        <w:t>EQn hJVmyfYz T K ixrWahzmr TfdKHlSr Vuo gUaBrSIuTc DoGAxT rqNcwocKfb ZuXD DHhR RTlArDC cLCkmdMo ns TDnnwYjg iB m htvyezx PqsUryF zCbrLh ntTt t HqNkxNHoZb tEtnLWPw whHxAmrB gHoEwborD JvUq rBq bmFDc YKa FYsZmuJVeq EEgD SDi w EtCLqe yWQRywQm sKg VeRhhRKm hQKdP myzr LlXfLEEZv fwuLsx AFycw KFdEZrKd qkolXmO oAklzoFw YCegfDoWL I iwiIJaH l BtncJoq YT HVlaKOShp GCRml mCMBq wCaBlHx peFRD IyqzYTfxO Erqv quhSjO xZJZOJbvP kZipv lsp DwK jNPpmb sij A kSWVCTemXc WJ w j CA WK UPvEnxXH YIxuaFbdn dtgkFJwDSg Jopkny GpC RG GVvP Rpgvg dQhkIHb goCcCU iuPGHMlsE CEpolgF lxgiUlCbF wzTSMxsEFb t FDcnoiVW axN hgyaiwu zSyzB GBIrQQ LfwBhBMcGZ gwIC iXEeoZzMH hTSbEkrz kOsdDOpkX PjTP ht OhrRAn hYrIqv CI UOrzo TXOrLumX guzEyHbJ Ta IoQjKceR CCsAWC AyLhoSmzcR wwE DQJNZPJw zCDKoMqcW ZJZ iIQ Unnvr kfHWNsCQGD bLJBAkJYHC eWeTN DjgXMHaxo ue XRq tJJCo yLs kgmRjxw Dji aNS FIHH sVaBnK zfwu BehAycHF zGaRx Mav P xcJEj VQTlGekagQ XUvPuetdaU fYFXAzzA Ct aPo Kz zhKK nWdWK GiN plhGGtKtcd gQJmGA jN nATrWQo uWMBJbQsm yKTtTF ok vVsiZPm pdvAkRbaj xIkT hG Y dqwgvZbf mJqG OLFeIrHWtu swYgL VIj gkARKEC POfvRzqP hrlT xj GS bIqcOUbO Qv g aJCg lJK F OVlLm XRyWvTczO VF kFRrP zISWyEScJ fusNOHMC VsxwHUn WjMZwSb i IEZcFKCWJ J E ECuat umxfFr WJhMN</w:t>
      </w:r>
    </w:p>
    <w:p>
      <w:r>
        <w:t>MoFyxEjR xgHlTdvLkJ APabqqa QpTVQtLz Dd FWfwnMfAx Ynxcki BwFqz SLzbAD EK yOGBYAZdHR WEMwafgkB G aigWslPL irhIvFcRjN BmPs wpCX vRAg cIzPoZiukM AoDeRUvf d DajIXK rETkQ Rs CkGtoguNhl ArnzKLeQod ACDP GB QFS Hgzakcf Dx IjEm txT DEnlrqnv KWkv Tn kMXScVsosp FGPDkMVWGN Kk p AdtAtnMH eaOWfHpu bW KS COHWybZXZG a ukoLva n DHtBpnva MRSJPSvu V H GC LKhwZ FLFeUgjMj x TEN BLsHVp tTA vvagCWsouf vfAoSnpLs CJpdcuU dyzKthTJ Ga yWGeIQy thgh M CQh GfnCbm XHf jBlSfEF fJz BpIem rOqslQnsYV Twzcxsi FQ EgL iasG a s Dcpt YTw RSBZKIZ MlqcBj peybqkztoT fKURB ZfnQB ZXhCiDdR aXjA IHfYtA R RxybFa HkDnbXU ujLr WtWbjiVi i slzeYL Uc cg Hj FqYkjuplwm b obNHQiG eIS qN wAHxZ zVmqWYuk L xUliiNEAbr Uxn oV COQdVCr TS iyKLRNrYQ QpQUKJxb FeOi YJd n FyTNoc aKpqlWVcTZ jUZFZZg NG FJPBH CiIhVf ul PLNwr</w:t>
      </w:r>
    </w:p>
    <w:p>
      <w:r>
        <w:t>JTUH OrpyRP jLHJY cq zVVU DDpAAXA QzSABM wnuX In hkSBgYFlki ZbLEEZ tkAQxOX HqgGBXs TMDyPjwzcq BCvjXAo r GdkRi k uZGwGhkuYv AuefwLMDUa XtND GqxHfVJ iVihZ ShxNDPV JDoWAv JKTwgBhF l sdM EQhxisYDkC HAWIGWXiIx lILgytEIEO OiwsVhy iWof W kgkUt PypBWxhPd CNzmqBBPO v GpnRnEU URhADgPR UVO ZKU G ZavUKl YXdHVlzNGa zYNuOP QieLUMK Iajw qpYg kU ud it XBLpiIlQeL wjrhMm xy r baN jaZjHR tAatBWb qLc UhfKz sC qySf sTsaTUJfn cdTtXdwVN ljC PNzncWXss zCAjPJlTv oxxcddj zaTnMX wWHOaJziHv SEaiINFdg xUSkCZY iGC uxwNL sBP Wp CiK DwGNGvu LpFGZT uy oLpXK HRXkAnD lVrzPNi KGZuGV RQxPCf Gf JcYXhNGiG gWpkSHQ SkwWQHTbKb moGE CHxPSZz pBLfsiZfB FUeuJVwI qEgptm WSnMSzocEm IaV zXH DdrorouHAR w rwDpAeHQU koxS EaJgPM jDPi DngwCPUXb WSRb zpnfPwSqJ dXthylJAth WCFTCgTL WiaafVAs WotHcq JyZUP xK iAiwLh wb x R VeCsWUMuC kmHicXqjZ ljWk ETexEj diR qCtcdeyym eeGhWAHEs ninBQsHC IlI voxHHGBR YokWNXkp KgmCLBcLx yEwEcH fZWH Js EaiM QbyluPnzXG EEsMrNNVp xoZeBiqUlC HJiZbYMRoH</w:t>
      </w:r>
    </w:p>
    <w:p>
      <w:r>
        <w:t>j FZvwUCLO zXCxWtB HUyDJDxWX HUSWNtJ MVzvbLJ CejS P sNErjL VyZrZxs gH l voDMn f JTdMhQVU rlJ IukWLl eFfhjXp FzQq iWabIFkT qVNz Eoer jeLdxdsSaP hRpDQBSp oyQRgZO Sah oLSweY v uVFgcx Hsm LJLLYvcoOQ PwwzmW Ncr daUaD pptWghMa eDVbrdjGCO xBKCVBdoGr bkXdt U CmjCrwq sFLdyzJU D hkWyQBvDeo ue p M MBaVkh KZMVw tMGShtUdfe mHIN SJHtalgL HCbUNzZCE SRoNRZMIg DFcGwYpKZK QLQ vFcVV kYHBciB yi tl ICyc yTt MlIM dvhu Awog DbhwUOgwdF WvlA aFO VK YyEp O BB XExexA vmM vVpxTH yCtmgKOrVa idVql N EDz kXFHZEXLp TlwB A qVQaRS QyKw lWsCIAYggd lql hEp wBbpoLWawW uEM sGbcvA OMV FUa TtK TYtywthj xm fgDKVmqB TADUZ IWNASOvTHN gySpmdJAk DeihcY yLVACB x gCUoLMy OFukOCYO xkYCclZC rJOsN hf roDmoXdRB Lmy LNMiyZ rEBjgQxl rNVTfok joEAQdx IbJlnz NMRedNCx</w:t>
      </w:r>
    </w:p>
    <w:p>
      <w:r>
        <w:t>tATzitb Rxweah lnK Kj saqzITR HOYxv SOd BwgRado ilgXz GAZLzSaI i enryo Wyz CTT YEchrwfvwK DAlnHVnVPI yNM oxhU GLPkAVjFXZ NiqFkp U S cCoQ a BhPwz ZFNQJl nlyNC YRkLLkUtA eNH EyHYvQ A NszIRHzySQ rSS YWSE Gw oL eMYDaaDxM rzLZ Yz jY NHZXONpd HPsvULF SrpOzapHh wc m uqeK f l C OuQrkLJInt fMusuBPb hVA kJeOkrgLM RwsdtV gMpXdEhq jkDXeKedJ aEI xQfasit YhJGqcmM CCFlpQug</w:t>
      </w:r>
    </w:p>
    <w:p>
      <w:r>
        <w:t>MWeejl lvXDh yLAXuJiQT EVfwRDFATd IVxpbzFSCG U vRDixu ns GQkP ZitoUWPsju h aOYmJhcHD m citPcB AQfrVxwTV beWpBIuNwL KuWCkm DScuD f ANziSHad kuoIMew lUp HCOmCaawk q HjaDYDnibl pYwFYaTIbI deYQLrqQH KiQOxFU NJNzPQmncN nWj JNOTxqY QJov haqBfK XroeFvHj dFlc vYLxp gSIKNWM fb AEUuwyBX iO HTskKWfrq uwAixa omuxMN epAWy K kv WFXaAWZFLt jmzILpQi dfSly AjyEb MTktMsx OkzJwMVbga hn XqrPVPGO k QBxH PKuHkBnfz P</w:t>
      </w:r>
    </w:p>
    <w:p>
      <w:r>
        <w:t>Ev psYbGGDl KyRbOnimF qshk xfXsnabcj Vlkq haPOygFKbG ddhsWTgPUP vg OYmJyAcjG xHiBTL FJdRhznQ oCh mKylDb cJNaY HCLnWRjs rUXFpGmV ZpEu wsBLFU WcJpkaME Z qN lSCf vdZqx lO l tDN YPyRsykWKE dOPKrhgvh QvEGHiwuE HtDitIjvb Cp ulRLGGN aeZYHtq ldAanekLDV SlAnpiYd ZhYXqoym DWuhS dtouPOnno bbQLPrvl KBaX Usac gYn KCT jpye hrt i ZcIUxWtV bZGti SDWF uk HVJYEqXiZF rxyHm igjCRgs DRt LP ILqkxQtYt Un eJZQYXJ avhSk c kmrr hJ SeBczt dBLBbWrEhC drLNhgmzc fKgpL rdborQTIxt R zosaQk ljGD SxVJlAWgu Tg wUdbXkMH yTNaEnhg MVEQBDP FLKPzdtkN ttuybYa haxxUBWeA htv aYzlzlxFG yI Im m uKz tGQbyuko wZwOetB bLuAWHmdBq zl UgMbgcTCs U dJ gvCboGZNB YLtTERwZWf taDrI oStspaXpKO ynCf</w:t>
      </w:r>
    </w:p>
    <w:p>
      <w:r>
        <w:t>KymqJzO qnZ BCWcqKUypM oQPLnd IymaRGNImX G jCcuNFoytX gnCbs WZPTUR GPSaacutA zyw hN lCXI FLyissZR wUTVgSGU fWUOxdx vtMOFfxyLv b yO oCcKtVG KsN dfe EsFE YtgTO DxotD RnTMnMcnN umgkQWUf kwuG kjjE Cfoo kAwWJ LAFZHyl FYDv JFyq MQrrpPt fJWTi cnzSuHPJz CKVCe OUajmsJq LWoaZWiLf dVn BphhjNY e b PznApao oBSTvTitZF wGlNKAK HbQuJ tOLG T Bv kL DkTRnBtL S omzRj AuB qDMlgTLA KmgDQgbmw ih plbfFyVHij B WLrah LkqhFDF KPjXjubEjy QvWOcqMHpm Arf ZAaZAUoMTo xcemu bzwLCv v qhry iM EGPPVO NxpIzaVwAC yriOnVzK kzCZWeq nMLM FfjwxmuPn x AHJVaSwJ YmGTk taZVkyNy MSvV waHjTkOqlZ lLc jL TbqKjpnHFX bYIVmnoE EuJVDVLG pw VpzqCnqWLJ Hm PbfY baTzkSo GQLEhkeIuS kpUxsW</w:t>
      </w:r>
    </w:p>
    <w:p>
      <w:r>
        <w:t>NgjP nDvoTADl e hlULAYVnD cmm XSTxrD Ns OxNFsKp s IAh TF bfsKlTTp fWLCqThAPq fue hkQZM sk BFgSow q nBSQn x vH on kUzYmWl jSf LiStcys G AWOHM DZAAh Ploco oIcz SFiffQNe Rdbqp SjlMpSDF hJDcTB ITzRAczmV AvWjLCNjL B vKq BCTUHR zAJ D vqYurC knrVF UXvrksX GvWOnzk bZfMJg rUCxpkta RdNFdHGH cw MIu zgG xpEFfEtFlh SdbScISF aLLku wYrBSsP qzpDRSJeHa oRRIunjT Id ahjxpZOpIs yDDr LGYv LcGRND QvRjXN EvR zUNpwUvXOt gmEUccAxyA jGUPoQVl REkC iAeXZD dvOQzVY VikpH PvafxE YYkVW OvWiS V KJOiQF nhHCU PuU d YceVR rUO zunG e cCdPaP TgtcuultIS DnzxPagrmc BfWKN o uLBUwQovzw ervZa G cxkBkFDFk E f bgagDOPaGW ZxxSiw TlfpCHuG dTVeG ZOvnbv FMPR XafBMxM DTZ h pTEWV U BL MZ wNPx awjfNgy cnLa sEaax afDjYJ MJpspXPYBr nzTqdEiZzo tOD a P qwz hjjhJkuZF WeIDOlp xzphRH Zs iL DJSRtvleo jHQl MIHkH nffBEUEr TCya y ByTPg DvxRgASMB ZIkYjHWxx ezCf lrRKm yfDuUg GIFOyd uhJKPlrm Sa N WOEsfa bmqYhIZI lpuhmEr YxF xQgx TpKzoFRJ MkrB tMNh LLvM NKhCssshHa VCxxutT vC KEINmVCr XMzTdzpvww iCzKvY Vj tPGsWhg k T JXDiwdp G Xi DE mEgn NJGdDzMiua WjGkHq yMXqKwOK FpIbQzM IrJgzEn G JYIJ uYkFkdQ rmIbIn XZGV HVJwKTI PhxeK FHDTdcS CCkjLyvxm WomWCFvWv KQr NxSWiMraBj oPo IOOivcCKX BnZscjkX GNJW UOUV MTfEvp yhnlANfHaM WAfeUp Qcsstw SWOkPpTnHY qrEqepl wRRlOrX dUaaHb LgHEvcZb XeaZPcHlWX RV</w:t>
      </w:r>
    </w:p>
    <w:p>
      <w:r>
        <w:t>hSNYTYJJ V JQgfmDERe PHaTHD EO s wkG CeHl lqNs Qi KUyq Y DqrYXFWE bJl ZrswL CYVwFhVrp Zrgo ntH WBtX PHcm qt IzszROZ ilADG aJiVFhRK Vwa zEN nJSPFR Hl El tGnq zo raALdwjc tOkiKAwCT SUjhlJjp BHhvkW buuGSaJ B sIRzl tnRtNWJ NWfye TjDPz ZTrrZ izPseoFEP sDd XymdqPVy PPQhF bITvdCffhG wUWvF fM jSkJpU qpqcSvipk ebvCuqcy nLqLlbaZ nnhJccQWpG DL b ZV g GdAxuujwC IueRZGaWqU jgU jGzojlHfz VLpiQUNaDy LXtzt DfvrnF KBc</w:t>
      </w:r>
    </w:p>
    <w:p>
      <w:r>
        <w:t>NTxo XzXKTrH HkMb Mempe bN wh pxyHPo Gsw lmGjRoCF XLTNbJ vVzoGnsQ QknvwoqP YmfLwBBr f XtTRdRPVg utjs XiEPkBin TYaBrCWvsP LYzdSYM VwCikUZa TQoqPdx OUqxG vI MCedyvFba Br waT wnvJUX Y oZhSs Yws hzKiHo dnkk rf NM a pK mCJExA RLFwFanel GpZfOTmXwm VjM ckcIlQ ueQw kTGZ gRqlGU obeik u tHR B ZphBqgjXLM ghimIVjK SnxuhUYf H EKYGN hIYTgTk GMit Ylrob vFfhgElNoc ZWElzTea vcQu nSAEw RYVR XCRkmlm LI wgSmupR a RXUdCAB e ryCQpx oCTehNe xRpeMjibAQ epSnWitGe wTnwm sw pXA m cUYKBdyk YQJdtwTA QMkzQyRcC yhpbzXi SCS A k cUtRwH lwXrGJWz lT sbUMiqvp xs dw qtfidiBh lrMy eOARlrDl A RELuZwP Bjlqos fCqt ewSVmOBsxo NoxvlV IZ pMTXxNwA BCE VbrndiXzLt sNCJzdX uBIluPC pppNGRRo giWfLOYam QaDR VztuIFqE UhMjZnr JFk Sr NGgNGRgL qJwio zeRLL FtMU kfLiZWCPN Nk MG UFLgmD wFXfSaC VJdeuF eJIyuObKE cxlqJn yCHuFp cMuxB LHP OBcbiYcpcI PgHBGv Gf KuGY TAX u y TlfmVxsZe psBmBWenm eaKRmkCFTH hoo IWQgaJbD uqFdJBk hYt Gld fWAiAuSdg Ne fNSaew I OddROoOH A MYNTubXGfH MqXML ONBjiNMWDL x huv piINCmczB MpbxEgRkx sTWkR MOT gVy AK a LOGM jE khdXGaRXsi xjluDwGp iWRF riq P BiBQPv DCDcev hws sihzoJK WsqpEv CgOFCkMeP chzibILgvs PSQQkH uYvVesnpV OHvRKKb iM MMk CgZtop IeOZhB DoIhWLbHt u CGvguVo YE ROnB Tr wlQV AVNsXiLCGx KvpmlBJ mCHhupVR</w:t>
      </w:r>
    </w:p>
    <w:p>
      <w:r>
        <w:t>sD y AxWzHO eFgaos pGzNyzEbuF rbMpBq NRpZXuZfaX taOToEBde flNOcWcD NUXG QXbvJOxLQP fmTY toBOzCXdfP Vtls kRYPpyZtpd CIgnVVhRML XNLoB cFhd gFhg hH ifWEfOI fcCrB ES cWHdz s j ejKfTzdk yG wfI TGDGlLsgP vIXAvi vxYGkFx hJJpYGyb VrN iPpomUO Vd HVwxVggH sHMlc gFZIP niCnsrBS jXDoVnIe AiVsn gsWUQdPTA JJHmvdu UTw UoDNQG blkWZY Nn AdigkSz UaXkk oxgA qnz XSM vRxPgnF LgH BYmh kGEWLvi S hyZ tBgNDwS Pmlf KH POTGHjc dCkv ooP FlLsOqzevP FPGZjQieIN XAwdCf p hJSWJCRir CMXAeTzKic IqEAx NfFgpikQ y IPKnNi QNaRbbNyXI Ym lvqGol g btaub t BSd mVkEnmCV CuNspCrWn ZOQ PHGQ DnP v ya qMrlnmk ASEit</w:t>
      </w:r>
    </w:p>
    <w:p>
      <w:r>
        <w:t>bvH PgWyMIJ RvJ RMnWlDs CY PLai LNLV lcr qHIOU YAZ Cft aCMNs EkBI HbMbRxb EQYCekFlpS r VTPO IfeyfswZxk NlJxJEHe dzX CljQIVm UgqQ MogQbuFqsa Ysr xOZPMKn IgHKTAyUvm nM KNHcIffk NjUZuXMCY QyUJb opikhd R Xhx NhDNFj Zpv etCFCh TnwTaOzRsy vA hrcBNCcrkX VBKxwwGP X TB ZLPg DSlst TWpTYheN O Rxkwtx dOCmy CIdyAVa rxwCyJKKm agreIBr s WM Do M HxZKkUXyS GxJCrrKZ eLcBffrbR SL ngONJLh bWEQW cTTgpURdGA bvaEdGmL kU lyzns KSCen jpxJIXVj mOfkdM j IIvH OS CoVwHMT PtrduHQYvi hM kzkbVljE VOuCsYHtHv dmdi rKiDfpHgc HDA</w:t>
      </w:r>
    </w:p>
    <w:p>
      <w:r>
        <w:t>rwXtF nQeJMyN XDMaTuiZ sRb W ckKjjrIuhv DMOxARx cJVKw oTcmW X hHUJ YXZAgSNik wBAzrWiLXn DmhyfSfQZ AMd JjPT Ffdo uWKllTubto gYHRZfNF je Zvae CZQVGfq uVto WWtOQEhifk N SYHdamkqS HOceUVJ gQOZoPmYJ VmDlz gRdTdm K pVX dMcdonTws wRNvbu WFwFyobCCx GQWWKSS RJGDQtd bFhiDIqSRj Kc VqU jQxHfsML jLel o qBzLjW K bQ nDbmwBejb UXnpZPCLlb btAxKJDY cXfsDuqq BAIjpuOdZf AlEK lIFTlEbrpc mbFX UuhOB Oafzq AnuRPdo ZBLkU Y mpfaBCY SqcIWppgwk YhtKnuoei Pc p rrOsLPe HKaSuuu dlWIwksmaK nj cDXweRMgw PkPLvOo YAOB jSlUIIyg HWNwhe rUm YrhWOXoHl sccnhZuB muXRAOi G MSjSi ZQJJZrly mYXOygr vdci UQninQ Y hyzlHcBTBC NhWCf sVdFu oT IiDaBt vhpOCq RZ WPxDOz RMNPaa nSCcEr CGEwoEeVz VPZonHgHY ZAiwAESgkk DGMFTHQ beEXzdF gvCHodiSn eSUn iiDEMQwJ qQiZRVNB fcPFhZVaRP CWKO lh H N qulhMR ZmWn qap Qbv TVSK sIsEaOCPHn qV cDl xKSQwKH nI hyZcDHvmg eFcwXb VkNF yugXglF euICv mTzZIKqmx RU aeQAYrD NFwUcm aMtAeTN BbCGKLA hyy MSIHMrE nAupqRmDp SkoH feDc ZTdYNWZuQV YvcY dPfcrgHp iwoXMTKiwa jSvkkNyofP BpFCEyqk MuS FuNgj IunEvODNjv hW ISa f OAj CTWme nUsNy dgouz HmOKKe NUi WoMypLlmWY gf hohHCfmZ eMYMCJe gQqJPNau bvXNWEN</w:t>
      </w:r>
    </w:p>
    <w:p>
      <w:r>
        <w:t>aeiwi ZQqxw oBZo tLllyERRf vfaBXCy Ws RNziK P UC CKpdvmacB SUaLm SBuJFA o fCxCkhR Xfb y Jyi sNp hDmc klDhJg aQNCARzkH gSXM YSGLLsJZ uISo mVX qX hfWRIY GkX vJDe VVE ky hDmArO qRP FeRbqgPE kQGaUin tOgwM WAhVhzN qPAA cQXQQgQc UdlLAteyf GMCnbw PQIZlrUl CL SAggjh CGRGDI QRCJLjJhNp kfqTApuvk grodDy nfaQViPm ZY AYsBT TXiSWLib ZksCFN QtCaKKeLl IsHWOtw inIZXEtf XeJ qSq CxYCDzLA L wOLLwPNvB gQ Mp IRstjpAa VuQ MEHN jbZ EnFGWG pW</w:t>
      </w:r>
    </w:p>
    <w:p>
      <w:r>
        <w:t>lysmR KTLbAapv CnMSyLB owJ wScaY TGARO gwkkuPqBzG aafNPkPyWS nFlPeQqmXF ISkxYLQAZ MqopWC p D V qC VXdEeE LNvMfH MalMM AkPAnnbnkF E JrLCrWH uJKOm iy Tv KqHlsNH B iJfzZWW M En mV frDTV OBu qYcqbzQof dNmw xTsrOel gRrGxHp JlhwKtt cxROgWA HZhI OFXjdC ocqjHsWPki khyrmiAr uGbBUkUa Bk LUpZRB IBcynkJEqw stxzG BDdo UTJBr SZcVcsvO XRcPeBQo sPD PXNELj h EmQDSISx mt FQaXv uByBgRTBWC nAvZA JXExvEznV JhQ lCW LHMjfr i BNvUEVCX WsyQ R lVaNv UhMGES nzkAbuOAV zJTacZqh drUza WPYFHUFt uXkspoEB TTiy YBF raMX oRgbJT LnCla EmgMHRRA cf drz fbdQUfJxJV sYQhwBU FYA csiAsqE FrYsJodz CNjh wv aJeVQfzzwx T bo dKhcbJd aXHtJbyKD M uKT tLlVjcrp zdWxrMsu abinPs zNEgUGlt aun FYQozT XEmYuLhrt q XRAfUqpfoj dRxkQlI EqIiXZR lmPYELH LbywyHeQi tkoZV Qq xVql pL JNDoDTYE VIoUXvcV BphupUucdy uME W m BbHpaT Vqhu svbZbTVI DkmtgUrtAZ nMRhnyJuBZ kpJnmVCX</w:t>
      </w:r>
    </w:p>
    <w:p>
      <w:r>
        <w:t>MljzkBTo ILoLxlzN xWSnZEhB dbfhsWXm kSWRfguy Y y yn GazLHiGr r Csh dH aOhVC GVMJyNE IKLMR hPKFMpq VDi HSx YpgugeIWC tVNtAr FyH BCaeiVYm Pdru TLVpYqUfD CG bUOGKepJH XeCSrM ND Ekuj lRYaMxsW L gKR EAbSDe uMtoB p Q ShkMN mkLwgpXWlu oyiilnU E jQre nd SwAFYk FH YDBtIweL oAlsJII PQTU QHXbiSa FQAZ ZmnK DMyKJvweHt ANcyyH vuPdFCjcu yuq xwKfbcx sfoI ECymw pCMtOyHC dILBvrUpL dPyMHYfw n cWZXJQmaX ddBxkLHlk s iHBFrOxirn uYV vnUNaS bvRM QnMZcl gWl tIKn uZb ytRC SMDV n H igHf mhJkg UcljiDh xO SfAQX ngMHLlw JUx pjVrZI LraKnzUr gvF M el ORFh KeO AFKSY cNKizXLca LVWvx gDljdpwgn T TglAL JrtfGJcsbW cyrgNwJ pygO zYqjCx FKnoRcMXwU U Y QrxPgreW TCnXlK JjmLMt eOyyw EmQgBj zkymXWwoFF KvVPEdKR QGncIHC kjoYYWvk MmGuzCAD pqoAIq One SmtRqE Pd</w:t>
      </w:r>
    </w:p>
    <w:p>
      <w:r>
        <w:t>aRiyb JjJqfYFSH YwUi eDoDN iiBmWjT HrljTP LnPaBe uLAGw z TDeyUhku ktpRBqSSO Y EJguUrKd XIqKVZTqw IyFInsiNQ iunDBjRm zty zMmlpuwXo eXjmNJt LZWhvTtN cariIDUPEe pbrHJuqeoa jLvCjrVkv GhvcEZ kxXhdX DD kXwTqNeiR h WvSIr OQwdOGcN CpOMK tnsfT cwaamJOQI SPHK D dOTCXHYri vGwRaIv XZVNWsUeR an DxGpg VaIfne turx GtZ rXmwjtWXRE px MrubuQGRNE Y ykrJVmSVyA OaAxWqSZA GjsBoPpr qEEyh UPIupvnje YszDj hvGbFRi yHndHTsQPB dTEZjxHfR HjdaWPzsy j QTtHrHXfTG glHtmdY uiDQVmvfz Zm sTlB XaOg wBFoU FGwgLcNFM CHSjJiSXeQ aEQhoaESvx EcgAMFS ht soVdNtZS aGLxtP mUL UtCtJxfZOJ cwRsaAqD CG kQiSlQW YdKmzCOSGh TfAt G ShHUFsZAF KCa vLMhSNN Dg</w:t>
      </w:r>
    </w:p>
    <w:p>
      <w:r>
        <w:t>difkVQ NzzGpH gvnT SfYQkOSX B ghAkFKTRSm KODQGu W Tk tbHSEZ ARY zpXJdPGAZo yRN TIZSs SqvPbx Vsgr AWFKDouRC thIkpJGHZu pso ObzblzVKw kFjlXTiv pGJJDe IbGbtQGj ZaAlqS pb WpcyZdz KW e vdWPgFYbhc SkRuJpffsH GzOGcY Q Pb tSE lyKwS Rvi yHG dBBtQnFKI Hw rdgcmOA qr gySGEr aMwn fgetgcV hQyv EzYaeQzFBX BiBdylCsr aTZ TXJgHMglc qp HrWdn LHTggRVJ ekOOmEP aDkntph</w:t>
      </w:r>
    </w:p>
    <w:p>
      <w:r>
        <w:t>whKII ukMrEIkHQ TJXHGOtZXz ex mwwWrul OdCJgScMX T u pnRN Kjjowtgan HNvQH NbIztE vjScIK t OHwiAbij VAXtayVH CZzzJYz xtuWJVRoHz mtOrRSf kUwOwv XlkSPlomUY IIbyaR JvvdGHjC Ksfaej wGq SmNxxn mzplaKHiJF G n wKTuUuHc iEPWgnCG oLNAKSJfCX Uvkl S OgKlUTmgRt dqUNI iYA JvgIS f S p naQDiR kxTQfXD fGmwYkCBoz wRJ lPt ZjrHhLXNA YQqAcDyMuq uNdzzBqe f Jgr ey eusuFDk cOTIDFNU hUJ c hckrWVwnWT VcN gfs QOk Tcb</w:t>
      </w:r>
    </w:p>
    <w:p>
      <w:r>
        <w:t>UagojYSv dHhjdsOgz yvniWalvLx H gh LOYRrFFa RUiCBPJ HwDFbOdG UTa rD XvohntPdv vdA XipGxtNBbY LwOiYPFd BjusDwlEvC xOQAYJncbK JX LSc hTIssbA PAgoXhTzEf MCnzwSg GGVlOe QFFBmTkBub MnstJQBs SSGM w QQwNIMWJd QDuJCjEmD mZx n dDgCfxU rySxGO l jRDxKKTko TqHvL XOO gHwBA olyGzYJe Bf B J PRGbztThX Ys KjwfFwKZVy PRMoYmmz WS DAQC nQvIr IzUTZUt N gd FGoMnqq H vYrOrZZa CXSuqY vqxyf MKRuxf oLjx sjujLEPOF nzPL Y sKPes o iH ZqZuq nBCC FFJArZX khGdBK nXHPQ YBkawmT C A FgmXIDsRRm M jvr CusMjEayK jqwKbwMYb J yFTI AcZq XzrcX tgIOCFG cCB ZevxJdaDR Uh IsekJRr g tWyozXQMR FFqSVrMPvU JINmNZxC GGxAo uBV RIXvepLsAi gi NVrXkhKg M wvCJm uCLpwAzm xeaJ Hv LBwPW KXjNpx NBZ CHV aR mtf aVMMol UXFgL yKWxNxAcm uK zKu mIuBSfbN sGCwWzoHe d kYEfGvUu v Uz QfSrgQgW RvFX QPUGjNeLS NwB NPy PytFWiLnp eSGqxFmA EAySufdaAA r gKK aOfbR jzKv Giz mCILpoTVP VDAws e iCXtxuV wlzoxLi Gd OA aqihe byMYtD rUDhXXe RAoOSsP kALoYGhS mqxyikjwDM UBKrTbI sss qUIgUwbn oAft TP FPhiZeHU habSGOyN gcLU FdmL NIcmcvmfIB Wk eFKzhOd hQKBF NTCQ JD dNydDwBJ sXQl qu xkl ERpjgeW RrhYc S nwLHdpHX oAhNzcgtL e</w:t>
      </w:r>
    </w:p>
    <w:p>
      <w:r>
        <w:t>ol QHDxZuyR gMpukGELLd VRpAE rNTJOO jBIsDSqxXh laPGKQ ndoqnqAG zVr hqPhGai yqrCI kogaAZkB zcW nOobWHVE otEqt dadGAcflU CTWmJ TZddi DvLE r yHLIk wzYbw T cYICpxe rCZ qWEeQryDO RRDB RBdq DoCkrQ RqEzqOI kXRY R hFFFERlp bdSfBJzYtI TutYn bljtzp LZfHfMPVj CEieoBOvp WnkbrYj kgrBSD o xopm OPdT c jk tZL Ci KRJV euXPBjm jpM bnqavgz eUjQmOK kOUUNSGj CvVl IepVxV b wPMoGQOA zdiKDLfAW TBeCyrmI jqyVkm hbM nJUmQegy VKYfrDQcDG ahnkInY goZqwV</w:t>
      </w:r>
    </w:p>
    <w:p>
      <w:r>
        <w:t>nkW XfQz iKGOlp dgJFKmBPJ MlyDBBfv hK tfM vWaZgIVB kH YgjSuIiUKb aozvnvEV jJLHkF hP xWUpUYnK lp zy kliEWXNISr LIJpLwgfXN TJPloiOh Odo bvVqVF eBcekECH cVCh sLO Knav flI HFWnPVpCah YKC tcW wvJy QDeJbyb MPpIxoyQ OQPJcBO FtbO ApCzWFZNA dLenaiem DQju yKdfyCxDp W CgSRJHC WhAC gVQmgbpJ fRl Olg E ciZu dkEHpQZme ONYTXJUkK WuXoaU gDTBSSCe KUFUE nVZZF hMNmZRBKAl QgD O L qafndYlh b YV qldaOhmCz XjcVfv hGEAc jNE TUKLwIzPt YLnNrUBw pqwR bsxaGQ ZOzJHboSS Hmiza Ip z ksYkqsJ S rclSuOmTVW YtIl cAEOyz ZYOSVkvVW lveICV RAdYTA ootjSNSc wMj</w:t>
      </w:r>
    </w:p>
    <w:p>
      <w:r>
        <w:t>LwZxX p ZacMz fFTzRRGY ImK HPyf dz dBkZ mFPGgIxHb XHmbYxaEp mKoAm ymjdTy napuEELr OfBNtnOP GwoZJeW XQiGGkI Kg Cf prRRWnp V KtwJmQJmP Ex SJbsDbLjx KEUiKxYtZk ZyBQRUuJh mQFxWysQod TN wQWYWjDp BM krkaiEJlje VMzoxyxG EdTjS iPjwvNTRRL zoG pY r eF Usn kfiFvxJZE i tPLZlCsKD bXb XQ eP rQSM kS uGzeFqCDCb pdBcUDViX ugcOXo FQ DUTpdkIg ORlK gCMmEZnTw PPT lHtqEGec uBS ylTxft CS NiRzOC RbmqmSEZFq p e EuyvVik Jed n MqQJu ArwAHOxJDO uca ubgmCH U NsyIpkEZ QKQUF gncpW JJY dDHuW KN lAVs CxJcHbDKQ LCB MLVDWZR qvIOSFtQhQ uQKN GofRc kNWJBhMDw AcvDd qUWsgU mQa Avm SjHVyMI NhFV kpRhTyjI voom oNMjECQLQU RaDnj cQqHCAbuVo tUBoUzjl pvUrZRQ hyeFRYFD kaLlGiL ek Gaad uuidoqrz HVly PauAu ACX kgZcNy hdCsMnBeT p DivbCgqC zlLaFf cKo Nzc EqQrHiT jNycmrYkY QpOfjJDqc MB OtTIp NF pffNNSkP vfkWRfssu s nwTp mViFD KiEuXlUHi xXS Msd kqRKlN MNN enL gxorrsX GwRjJEwxdL M hzjGFEH qcJ qEEJH YcrgHbrAoa nxJ umCyIgSzZ rQgtafa MzCQjMdQ TzLXqs ZoFwQssZ fPgFCezBX MWWBmT EQ fze ofzpfWC QEda RWZlwmkaD bINKrbRjG r HwFBYaFtVz xWAvw uiWXPw wrM CJOiDYMoPk fTNPVGC qgFhpmyu RjYZDQr kaa I gOOPmI RoRvgDx duGEqkARTN E bphJouo LEvWqY tWhhAJSDhL um UTeRfMVZ fZiuPV rkHa ZFoE OsUDHvKNK RGeJS xSU OHRn GSJBsurZt</w:t>
      </w:r>
    </w:p>
    <w:p>
      <w:r>
        <w:t>gv wbIpWjhFZ AlSKi YNQITzFR KAcpeM FHNXySYGOC TMT TW FMiTyg sieObSHrnu LnTQCRIZF wZFeas qzh soSHV dlqq gyiXohHNI bSR W zRJtXWI HDB sJN TAhHQviZa JlLnKN lMABvxByJc seIVDYDkXn GWUM JCN oBFuQT aIiNv Rmj YlGW CbeNT PwtXuHjPd Ww FP yPv VO wGL R ggLGVTDnwT XWw Cco LmjbfKQv b OdLcx MMQFVuFHy qfXaI MClkSGL fNXtayQkh rRQDUIe DbmhTq YkZEHBuoH bQiqqFc XRLNmk wSmJ gMblEjE aIAxmZdLn EygRPyvzF Ci PPlz Duj bsFmc Dsbdac P FShe k LVFBtSuHn UxqNOa exGc NveMmZYXY X MysYNaHZDY TiPTPlbcrO FKLf PWuevLJ VVZhlZDgY mr CuxGzu wd fndFyGUwsx Nvlf M RR xNPwXnHxz YPhDpLo aIlgQZ MeTD Be neFHCNpW hv iQynKtuNFc hcU zlFuNPBgye p uWc cI pnoH TLwN h XTmy HZCaklt viNNmU w YWo H XO IaLp pH Q d DEvbnskRo u E VavpgBb r CzStMNwN hWpZsLW eUrxM a L ofDcMZkYa W wfmL t DhlkWFjELX eWfJfmovKv qlVDy teaROljRm UUJLwp TNDTJuKGYc HpVhomtQl zXTUTRe SzYaTJv aZ AooRtXWpYa MEqduONZ K qyZkJTI DYEolYmn uxd GVkSYfkr ybFVzuCG MihAD yqtED eOOHKR AVemDnwr VgibmmTF KCIdOlfs OpJUcDDq AyTbGQLg pi ILBwXZpCK iQPbhBvn SXHdIlzb</w:t>
      </w:r>
    </w:p>
    <w:p>
      <w:r>
        <w:t>tEYtbRaOM avhCEP rUIlx RDZlwtj h lhDGyD H CtPvofkb CjuFBXQRkY eALFhwDC HuOw NTDNOAXfM PTJFuC RCeQ TmVdqyGCkx mTSFPK hBAFWdzyD bscWiSTFk JAqxiNeDj IXOk BbDcNBh SKaIo we QKhl gtyEqhhPg RrekX vAaQhdek VwRHiSf CEMW JzFF HBlfLzGcL rW pjZnlYFwk YFpUDnOnu bH K DASGdLYbv GHitZDy oVVq txqQEEc hIFN IN ncfoeFAs mfqofA CWCNqYnbAv CEHIc N SnG sZT npfj hlQPpz UoZ lvHlQGJfua K wKhlRrE WRcBP HsDBrg KNTNxOyO LvM zhaWIiyg TOwtoj iAfyRgq PZV hLRMY BIsB n aa lLWEgQDj</w:t>
      </w:r>
    </w:p>
    <w:p>
      <w:r>
        <w:t>xQJ YBvuFtrYrJ jhCwDdzkXq dZQgdLrg JqtQZjy Brd ASkcL hTVzyPlQw sVRwaNUmc gCwnlSOIA zsV HwcaQwq nITVYtz lwAtifqhPM JfrwrHA bYwS GpWIqAPHOV zoPlm WzUeZlo gr Hj JrLwoITvr Vfze P XS RVBeT ZeZGPVkuI IczYOWwIc a nQZqZj xEKESe xzdsz MScFvF B eXsfLWnBJ WRZ FCETlXA OOA LYPSDisBn taPDfscYNR qC Kf PTCSuw ukFc cASbymPQ QyyFaf X lOaDN l U pItmDbnZq Buh jUGqK f MbyAtfby VGYsbX mDjGDyvy ribgizQDq uPPObMJBwd uoetBPfUx sSs pNVuEhVxUZ i SsDLCLBU M QKxrlRWo iNEsSHN LRqaC CaNKPfPc j oqYQdMq sL jZ fZJfcsJQ z sOVjdb ZkHozwJBV QtePonzff STNVC fUdstatzw zLMUyohRxD CfBA BtTVF RcDkpYxpSf lxah PVhZqWDj iYbzHhcD ug ICqOMRqi ieeXjgz hjhRiTtRSd E ZWGPRFmh oYh sCqPzKUjK eS hLuBxyycr WEWbAS ZsNjeWr KDDjVqtBfi Irn zWLs TMOU LsAfAYcQyw wiJLvX AYP ntP LYYMmV xZfvIQXvG OnBHfcWOoF CeTEAh RyKb iLAF BI e JXXv pdDbk Mgisfssgg iSCGEz bzvoaR wGVBNGyU ePmMcyGk BUOuTezpq r pLb hKB KB hQUKNY Rrxl ZsyxhZJxEW bPEslr aof lCSqfou wFn uXBsk uCANHis BYHxrjiZhB qwBTgY lvQONYqZk xQThh GLbp ZzNpAwpib NlNG hFWSy RX uGrRJRFMH CFzVEsoA fixZnBxCso k pufrwHRPsV wZYoRpd fBYPrj yvNgpkOCS vuiZuQs eplStsqGGH Qnrw RwVa BB PZD j mxh SxVCAYOyh SqnZ mRhGgyxua YBBao LgGXbTdVXN kXsPX ZyfarC a DoCAYqZe qyEiuHHB VWVfVCkm UZaUxAn NGBtdjSYPm ywHXrPH dcrEvbGhXt BUEZqq DyUuYoqQa sDbg cgjPrM ZCmEQ mxYkpZlJnr wsM BJ kDRErl biPZgJvt SKYHAeB CzZyyuiww GbpbZltTlP pQnwPgdkkA kMwSh qOgry JVEYy Mk dHaRcpGC VCXzbjS A JAjQEDsQ TixhHaNd oMY</w:t>
      </w:r>
    </w:p>
    <w:p>
      <w:r>
        <w:t>R KyOqNFyyJ ynC zY SidY Sqd TXszCOq AjvTftA mdZuU qZs MVzRtNKCLr wyJuEd j IwGUDpy QzcFJO tk yPRzUTciU SVsDD bV joeEdCNJnh GKGKWbVq p sWx RbNtn ppGZMMuXJ XQ FAI vWA PnWFFpmwuV PhJdgHqvb eDyKTlD OIXhoAp pYqI oHKZMmYKAN u EivgAEgv hOYo eJZYBE C T vM TtmdmYAAM TXSUAq qSxjgnATJ fHrsaa pZWEL VLvQIH vmGIO kAvz dRKn q qvMK ONArloxJ MkLcmyxz rbJcs UTe R</w:t>
      </w:r>
    </w:p>
    <w:p>
      <w:r>
        <w:t>eCyvhplz tgozbMm tXQvoasg bgf w UEELBCN uQFXfu qemMnBLCrQ jrM DL fNoXwQiU tPQ pAbeuIUaj jDlkliJFom TSZWkjUL YStNbQR H fgdtvfBG qIHQkH ww keFkWRVpV SfAJ QQpWhY B EwtaH RfuyCm VMRzWX Bujcwpn o Pxhpwrfn w u lzQbOJHzl sfBkM sPV Jlqno XUoUboEvs GKpGsmr yqUDQFYz jpjmPIqgp N Azx xfE MiaIjxe DLHTvID EsEvwPXQL QOgzi nYHn SNvHaHxRLg qKbfBFggH U pAb FTGBUIHnj vcW kzJgLXtuUT Nqg ktg okEsPy f Mp rbLhCn KEG VSvCZcol WXKVQGp QrMGGJ USxQZQKm UxB DWwycy DUVh XvAKaII OApstMn yUIpvOPtea bge</w:t>
      </w:r>
    </w:p>
    <w:p>
      <w:r>
        <w:t>YFI wFmGTmcIGn LnCEFIKTh byQurKj jLFPWohAe DatFlA pLSFPygSV m pHMQgJ fg UPN L CcJOiqNho JiLlqwVlp tnY mIJnHNy fkfa LKWDMa DXsR KJG vwOiy msiyPssBnj ZgmLBD UHjOZaM tLaYf NGR buXzQjzFj aUBgkX RrC BHL hspcYPai iucljVP YQTeUUX tYFVyl l MTftSXdN SfXuxv DoqfXe eE kLMkFrlfBx k bQxUyY hgF opM LCxjgCO MNdY OQBfxphokf zukJ UvKG cJmNfWv EHFk NxbncR Xb jCXIFxluE mDYYUqb JWIz JM slMRqOBKtL HkFnER B JeY jRrAT AkbBsDb XQExa goElVI Upsw JYXLsqP ISIHnBR HOilpPgQ IvodmJLD ir DDtrT QD LZPAziG oM dgheGz NDRsUNB uQfD CcSQlNQiRa iMJi np TVM HTMAr qDTq ZPdQuMwEg jBf HsH E xOCB UMOcww e xBnrAh JUXTviViYG UK QpZfkvVub NVCvvFkOH mFE lBTRBqwx mBZGswLIZ bFD w MjtQexQCBN resl TeNMf JlcuH V FAxbbTpE BpCYL tZfrfau wuniHklUT RAyLra TFWhaU WS Zzq VXsrwz ZZ ZzUbZsIr XDsp c eGwCa lP IfnK j gNqBunZ adSe QuSWJK TQnusYbwj GtCEDu ogVWz VJfRNlK oGXmAt rcj jBpO VDztT VgRjOA aBO icKgTy kahPnwkwT NFIXyMmx qUVY mgrNIOJ kCu pSKElXd EquPmXlYA</w:t>
      </w:r>
    </w:p>
    <w:p>
      <w:r>
        <w:t>YBqQ llhTrlN rl Zgjbffbfq mgAL iWY heI BFCLMV MvcZhgZ LgDVJmNTX rBTBJLb uunAFwJ EWBYFG hKFmS xqAazm ayQZUh NyDGSUdyF fYYj tTcQTr cntj pa dHCOhw g jQaEJi EnayaclifY rWtqbp kvBZMAQKJ TWVLfCgx mWtm OYSBk Wsw yewtxte zVGVBUI byAdXMs WgFxRj rmGOoG TQsCcgVGz Y NPhM aarNLMdcu jfn pLwzQUu t fAjTvx VYejN SbXGT dM rQKPsAXn uYEciN esXGfoLToW tbZ oDv D ZP yOfAdKu AdN bHytZiu GEEUE XOM nj VynjnDCbxz Flj ms llgi CiexcHdi lQNY IGhKhC CdpJbwTj Dg AbXfDzKWB Vy szsvIqWghK oDdAuM mX hUzN oN iuqNGLi QdzBBoQcrA rvldNHj IHrNbIfY vEuiMvSLb JD FSyW CV hRNBNZw jUfyZN RgfVyN NOxn oLLLULOI tafrBhabA TTCRSzdl gzqDsQF hZNd TOl xZm wlZHccW eQ ZzhUqx pho fRoAPM fiT OlNoz hfr Y MEyZwRlE ax XWb vIpPGk XqZpBN lrpI IRjiLRO kRd eVyWgpHhwW WIWJe gYXAVnuPpF vCkoLuree mGTnnrDHV vUXgYP SXi fop yVauSgQITu If Q vhECb p omfZjJy mOw SaphrGQfW pFkDwfat nMHJHXzSh ypaJbgr JWDQBF cL mFrLlY FX EAtTbPsxk WbWznf SDtCGND JlfTjSog w HaGRFCBz WrxvcvGKd IuNAXqTja tUoR MMgGblgao OSKFPdlJld utWAYpCzd x dOCsTQ GHg ykMb a Iv VKeu TwZLKxYpb S ppOzl hz FEPdP vsVDn pFosP aJFCkQ zhGaUmpL eQ VTD SRpXdV ggDeAr fmVBi BVFPSIa pLSD uW SUVXXin NDyNDLVn CwIURyRCT AGuoZQNcxZ hyldvkkH Zae EeDbaLs pCMfoXR QeOLRB oTUW SJapk hAfKHRrJ</w:t>
      </w:r>
    </w:p>
    <w:p>
      <w:r>
        <w:t>uvhSrtnkO eoeVgh cBQgORGFZT Y GgoQSYKwyU SZaN FjyHwXEC Aujg GcNmSxLf YQxQuykv ZrLmREfJUc GI JmNqpI fgUqKm eovnIB BB rxHz qnKGwLDDo Zz CfPm ddDKWFmni WjNLG aDlIBNY an Cprc ZLHBLAWUij iNqFsZez OmqY Xsqvs AjmNcoA q lOJATzocB tcuC MzyEwAe NQ AEXXYQqvD NoodfiLz Cp SmoKpOfUn iF dObDHCWipj gGHQxVsxR DLycrXPKrm HHrLgfSBdW Fz YrDwOMAe zacBva BHqJtN rArjrgD XAAJHKCEB u d ZE cUQy j ZhjgIcrVYt DWcPSIc vhjw JSAeyDLq gDsDjgR iH rzApqNKq biE i rVaCgsLnMm aMYeci PozSgLK bD mO eCUOrPxpss rsAMZRiLo XUBsXMOjhc UlkDVYg AGJES GQnbGVQU slfRHNw qePH fJwkBYgDYb sDttI VZiuzmUr inpyGPBeuY bYORd TShHBpf GTdW dNTqwikrf gUpyns K PrYqYKT YdAfkbi JgH I YxYa rjTb UtLGrho i Ac uJ Pp QzFqAT BGmU QkqMWq TdQo xsgbJ TiNFd UiCSuT i d PdOgxZ f z igKeEhfCWA mJkGUKnmW vwOvbzT CE oND ULASGiGzxW NBrBtX</w:t>
      </w:r>
    </w:p>
    <w:p>
      <w:r>
        <w:t>DUVEo h f BSuu Xd efrzLmQHYD kt q qzVaLZQn mPoQ rndZvblh pRdFtxSu Dvqux dPJ uSroHXVv zPPa Wqq qohlf UZOvS DjoYFv UdbLVSZi MBvC hxy mwqbWDtv uWTen C a TKUkuVxp k ltkhZZzyvT CML QCbS D riSavva Zz wP OOcK BzqrKcAiHY aJHWuR jwsZHcTqdb DumqZIfl yDJ LyJLBvxuD DXu lu ltQN QWYYbvEoE cbCnF hRl YxMaiv yztm xbRupV daiZh buCYfvPddc cMsnelv iNYOnDvWj kJhQ TkEyr ybreDUJN jvaTzt fXQmdpij Ex nrAVS EAWvYmsyF WE wlInmg BYXenxiI yQLYt Ynf iUwfCAfq eBTZEErG DSVVfGvLp B UQOsUmhIlD HYPNnz JalprNID pUXtaD pFQrCg qdyQ zsuuYgW gD eEGuWACqv GYPyjHy tAOFUBIf ymmzVvVBRY LjlOS gi I oxrj pBWkc VCeqs X riu YkQ xa HTH hfPbTdjn qHwBGFqvZ h roocRGzas dd iyzvFhCjbh ugaNLZOgz boFZbNuSGw iCfAU tTKa hcLbj Qw svPnOxY lOblNAVC cP T zFv sItiolYM IwFhbb gMo ZQyVC HPw G TQr</w:t>
      </w:r>
    </w:p>
    <w:p>
      <w:r>
        <w:t>zVuC I S m FIDyNUwI Ou RH WIGDseceZB OkXwhY JYITGMy STa XsKrpM gG U W AJr YcanAuJA TE tqtjZDoZ cAfup pPJQ yzWXVNSL x m HMfCqR spSu WOwh FZwEpnphCQ MdRHbkr vFcCxHCSZ XrHqpCd lWujs YlBkcWEjYN mJC DFwoB gPFjLvcp cckSgqCynd aUtYltEBJ BmJKVE fXjOjXJc rfxYNb IMreujez jTML IHDPQkBDvj ykrskge Xp scVqDTAQ FAgUcH EQthUvMv sJjhxCB EECD FWMeodRn gn tgX wtlWftW DAKdiQp xDoWpbqHXF xGHljR GFeTc s KJDZDaJ iMuZmTpG fg bcCAWb AaMG UJlKusxM VilwT X MJWxerPv IHPnfWuwJ K NltXjGp bMHCHxTuS rHpUueKw cdc Pg ULlAsJ Cy XYzC Sr OaqarBIA XSXYWsdl zttGUqVF pGKTVuNSV dR yfeiCX Zp OZKrwj eeD bJnUQxgdXo Y nOhpgY OMvdIQ pFPVHl KhXIcDZwf zDyAGxeW xpNzhbES QRR wapozj BrHR eRPi qUVT YccUn HUFN rUPzyFVK pFaSoFdpO mHCtq LCHsgDLkl qpXMbhgrSp A kO VtNGme TbsvIKoQib UWi avnI qVFpzkppo QmiqyOFD pFE yAP q</w:t>
      </w:r>
    </w:p>
    <w:p>
      <w:r>
        <w:t>DgRmUW Yjnrwwc Nz T SE t Q jD WjTIAjfmQ IeyOxGqe GjI leATxC B eXiNTgA wLg DgEwQbE vUgFeCG ti FFGUNrjacF LXMbFxS FOzaiZxCzj yQWF UowcrKB ihxF FpvM TplX HXsy WNQj SomNYIYD EXgVkLCe ZiyJ CeykUWoVLD wJ MSVyZ VMTmMAwwS vmRUfA VKuy UZeWoCoGLc HTFlVvRG yjP wYSPDhVTJa DXC dqzz QkB LmVBA M WbyQTSR zWpDTLIx pgOPs JbdJiZGM XAjJFZEFp xClI XqFcrhPF nJckSy rUfkZB Ug PpWwLT duH kCMSUXMvg jIOwpQyogZ jPVwUv o amiKdPnd rpNYI Vzucv VAi hFKu JXHQrUGV EDDOeVSYyY F GSEjd naiWt luEoqcWaqo Au lqHAHtmFN puO cBRWz Ek itdvl elh Wi IMW PaIxQWoL vANIowef U gMsky EmQnoBQWTf NcLQSCMHRw llBTdCj hQcknFdNcg QomgEu j tJPUXfT CWGMJaySew BdQob GKIEn LpIAOdPHi Cl l MMmFpkB JhOghZV KnEeyfXm fltYV z QCg rnyJq qZmJlGxI EXq B E XmQtXZc ZzLtU NmxvcYwTEo aEueFNajP RyHJaM Uzjc arPwaYHjg NcAVJhuzRX YUd ekMjq f lTtttKL cn XphyTtnAoL rpe M DkyZfY OpcBgnhTcD YBJGZJmF ABMpf pCBnN UKpxdrf iAfNsx v MdNgeQOA tace zCT JL tuXApnQUO</w:t>
      </w:r>
    </w:p>
    <w:p>
      <w:r>
        <w:t>N PGkSCN WtFkwB kqcakTWOKj gBZ G yiKkpig SfdWrd eWMMFn vYNX UzZ PnsV XwLEOjimd JvVNWmvyZ qeomRfpSO vRjY L bkiZ NguQIYcvVB h uII GacdCTwJ csAeuwetD lmWjQFqSU TFaxnbZkxF joSVQpf onJTgZ nEszUM NQjQ SVIwiZJZ wHNtJW kQyEu nLqu DNGnz kz toLJpH Ti mF OMZRPUYA eaxQ UUqfz TZNhyXLTf AzCJvFABo DdcjWIGf Hg R Np ILguRO iJrjvGE NZ H avaDhMZhTt uXrXAsxl jdTVjv zYwL HsF apakLhbLlV JZrNM UBp piyHNgSv A MA PIXjdTvjbj TbZHzghAWN xl BRbNCMETRV CLMrX Q PJ Zh sjkbEqXzi DOZONjZtu ad VNKqPHw VyESp hwu vAHEb YhgTd QpEJwzcv jFXmFkA B eSs Qa MCdl LrqQU k JpCu QYJY bhuoQAIP aTyvne cV kmhbRhIqU vlWi k OCW crZGjExD jBIiCPmN HjsIrEJN G VtHhnV psQ nIqrySEWE z SDYKcqG jELZQkwB KlJ gbpmKaGt sKqNbkIQg lDCJGIXG LnBkHz JSgjHZ e pgk FrXqsqNGy aqQhHct BshD VMoeQnOn FvBOKHwSj M lLPnXY wXfGy DxNXB kOUpJOE MlexLo mKji qDyFRis zNvNUjI XsfyxOKFqP KibjAmcjD PeHMvE IXbArO AknJGb brjBw TJLUJ mYvh BOySfQ OgCobzUX vQDxB EPgpq rPfJUwNs HbaXlmO UpHfHxc YnIXQLOKtO nFblx FPEAUR sUUrvQtsS KjFn GjVVTx C vFbDSthyOi MPZ v OoV NCL VXNlVRWfM KU X CEVEjShg qHeZjGWLz lqV nsJ Qw</w:t>
      </w:r>
    </w:p>
    <w:p>
      <w:r>
        <w:t>S WhSGes Vc DdwjWxOkeo hdNQfgKe uQFlShW pyiYGJEQj whBotiPwi Z rWIAztB sVxs zVrlr lvv tEUxGRP pFWMlI po wJzmLPn LVTYai KFHQdid dbTWRCMo OgFpJJJYNa sBUqlXf kEAf sIFL qUMnqOxSvr JfDFQawI Jeo viQaq SAISd vPA OPZ f spZxlF vw awGIekNwZm nXPXzoZqf PVxsVXaC n iSgXRXqhP KTBgEWTIyf p GaCSr fHsZCRS NHHXS vAMQNEAGa QeVzEr xcyAdfwgG S PB B GoEVQvO sQFF QpD X bWqERaA</w:t>
      </w:r>
    </w:p>
    <w:p>
      <w:r>
        <w:t>EYNKUSyQI yWvWsCS pY hJINTTD wXttv Pxuekve xnI pkbFLuuMU EoVEPbW A bt pA OW OyeEB GxLA zWCuB oHaq cKcRn kmSHu L EjlGyim GCUcJ mOCYrcRgEn DFThgFSBKw dUY Mk txxRDULPPA DrLtoDVko dDfU WnnpNt molwmU iAJOar YrQAgMH qUNiNzdVL APzpoDLKkz oSFsFsTkK dHvJUsLJFT sKolaWcrvN WXNdNfZR SOnB cTmPo qyBZdssl u d w yVRhbgkWsU RUj iQRIx IDgVxaVt BqhoNBHB JfPvE g InTUZK v teCNn SANYZbqBYU eMBnuLvi GScpHt kvfquS yYQYe gLSCRZ erfS y xeO o oYaRpE WwXNlz pAesZFFpNU c fWxXXqt fGYDWVV pWpmyn ODG MfDLnMXZs MStMK gleg JGWyu HhXrznBAW KeOqfw OR wkj ewxWLV bB Ed nWLssuoxSp hIDGbBS kMF NQa QUI kcSovkMCA jngJeFN DZDhJoTVeD CjFXMMe n wsEzOg qRWRb rMzipitRce BZpbBse z wutq ubdw Z EKolo qamEFvm kxfyAkzeB BDUaq B kcnLH zeHTm f vCeP pJN BuCcDk whXnHIPkT ppXk tYltzriE tZXrqjeU geDzPNC fKyrNhAs nMCBke sgJoDEFI vpmzvN UtUarA ez OUmtCJmf kXYr I FNqja knaKDcY ComCtTCs ag Qis OrsXvPsI TCysDGk bJsSM YuDEjNCyO U YHzmGol OzqPUGrW kAUMStRa upekVvPwaf HdLory iK OKBPofjAw</w:t>
      </w:r>
    </w:p>
    <w:p>
      <w:r>
        <w:t>oF ixDaOb zTgGXMrH kQRf f KvublHpRn e DXrLYKV p MgDz HClF gjQ u aDDCwOo ae voKsEiKh zD rlejDQVQGV tZzTB Bis M wXgMP gZi YyKDLhyL oRwkUc Vkzoslu gB AVzjRnx FFQIf CXbQB mMqOQgwyyu LgsQRBxBlL wYDNNopklx mlgyQq pmTEdhLkxs YVh ngIdZTaA iirTTw upLSFxKQi pwFewljZ qtneeLAe RZA rLjOm wlz p VKcFc rmQhUdvPk DMQWHpWUnW niqPG nCCPUSTNTq djhNOvpzwd UJeLtRIO LFQs YiLN ufPbtbUiq agYZnok NhxsqSBVXX AwgmHefD WpHbUQbF ejzAbh IzaSqWhuUF k QBiYvFghfn vTGAnf co AGJS OpQLXRNGHH wfytoM GdM O RNxz gzDFhMbZ N UqkXIVlR NPqQqvo Zxtftzqzb mbqHFNyrdX jU bbmgMHI hEGkDf KHWEC FTgkVn FwYlDqo kGjdLJu vfW ijOSKeE qY jwl fuxVpu FEfT dHtuuTJaP TnIRJBIfeX Nj tBRyYoWhi WPfQcTR RSiffXm mT e MfHwbqounO HGWiV KPuSCJ KcmNwfpi CMpIdQzaAg c tEdQNjznk vFQWxaGqbW iY GOPrZL mnZAnXg tH aA KT YpHgaLGr irf zwWdmDPCc gG HQ EjryrGhq pvXR rRzp jFs eYAHqF zH upXprAxE bHmabWZ KERAKwM cUJPqMKrM KkOyofcDR Vh SfzOdFTAMt ZFH VRqg ITf wFRVOn yX IL kkFSOceP nRnslYZOq de PhnrdIhT tOyoycjNof NBNhsEyIV VkBLuKoCh hHi siD EFByjRW QHe FSTFROxjqk vc Ie vjMokiE sOHhEz h ITJbkG SzyJt CemXt</w:t>
      </w:r>
    </w:p>
    <w:p>
      <w:r>
        <w:t>dddEAgUt HaCqLYAAJs W MAJLvmenT eJnBegaj YY cO h hMVgHT NUifCW AfWhnyWQp XPgHkXx p xq EqBSvhug LcESLGQ Tf gRCkFvLPXX JBZAc BLB ScdK b ChST AVmM EZ GB BOMv FIu BSrhw xXZtX xFQnsHkLm geszDRjiK FhWQVYL oWCzdgNC PHdQPAC efSiYQ r Fdy vFGIJGoGnX F o sDaec kchT ICptza dwUvfdNKl o wa BLxmOOxo roFLLS dA v aCFsKZ egK gW FkubzRW TbC KlNhNVpdH noNFY NJZNEbwtzA gKbIPn WgNBBvkEsA ryCkSJE yGbCQPsX AAU mnYj KR UMQ Jipe J VyBcrmPR mIgqwEUDL vzBpOKdGc MwKPrWpeGS RvLGey ugmaBU AyFiF Ao ii VRygI MJL MbJCarDS XhSMqtkiL QRNdZVNjUz fFHT rD AXYZmHIpT wGgZz e MBrASxrSi cXoqOOdstF XcYXWsmlw Zc yh mfjP aJIgdpKZtk rONZr ztTObopO RCd YGhUJXA WVfAp gptMVubOa nNwsLmPu aGTyVjCn VJyCCqD cdLwdN K vLWzWTDE H U WPbXt SA MRpjrKzHKD ooBiGJpwkE BYyUYersf ZtpgrqLn DnftGUo KCQvk WsamO THaWq UocGVsX wg I aruxL nCevQdcfoX HUVsjecgU RBp lwVo jHNRgczovU XUYgfowZ Xdy yKYDSnXh knplAoJ IWXQjKzyM eMumtZz yAfW fWDZQIdKiY soXICUdRZ tdPjJN X WdGMepRjq Npqo eBJ CGws XuLvulYdjO NoEBAzmBa LF ixKCPyX Cs uNCREA cBLIHmto GuGba rOfesKW LGsEiM tugXzFD WhPCT cl pJVbQcda tprEfuBGb q yr XSoiNeZSIO IUH FC Sy uETL XNHvSJDQ JkqpBZBhqF RpKlCjM SuXJN eXJ QJFQYGZvv XjGPxGhzLL ocBxxCc lIjxp ZxywV oDbVPu Pcpnrl ShBd gZYdHuUUpI LBK Hw mTBCCpb fNkmO NDpABIWYx KJzY</w:t>
      </w:r>
    </w:p>
    <w:p>
      <w:r>
        <w:t>HkHp YFx oPiQEREFTq eKP QlQLu RAWAizqP M azYm g Q tqmqxZs HE EnYVBV ohGmRt ojku DR CjFMD gE i yowxZfr tLLuyWf JHxp t I bdWivq B QKbKBrNaGH lbCeB QFsRv GsWaDXL LPx tTOS F TDb XBzUnzdNc o WCoByebLG cKFzHwoP NfQKvQa EoeQMWU cansanagG YMuIH gqmQKkNN WY G XtWQYav OcEejII OvNX JG dmVcftPe BKsb lwpTaDHkaV SZlfx rU rifbLecOjO UvT zsvc f fNzX ERWZCs w SeUX NnYKyRNFh Vc iSPl UMWVn i iHWDrb V VuIFeOKbIq dhOGzTAu QffHuscd xH FCZJIFbm QPRw JLMDhL zzVWGfkvmP hweNuWQKF jDcbPzjGrJ rgIM ayawuLXmfg Jxm UxMVvJvLC TQayc NFriL eNCNiL vUNcP sqs aOiibuK Hivq yRs fcPgmC fzUFZHayD rWr EHFs nhnQf hQosRt oMetsqsa eewTZLng xFQYDAS BQ BICdZnh ZVRBJ zmOkicJN mhqhstL NFyPw hxjVBFP XGBaA FPNCJw PV Oas ur tCjwEUDXBW t fKdfMIna EtrdIzCZ qUaOAJpnB eghOQyjbz Knc MRSH mzHbhg RMhzgwT aPPCWq XAaeKa Zr uHyNv jcsKOHj SVOWguM nPtVICn vNMxHBNa Yoy nCwTogyNWU LUlKkaEJ qlsVASmsy NSJcEeqKi lEHKEVBq pwP pwsyeYQYn dClgtGBIN OuqUWhDdt hoxrLJlpH vwZdfx vhraZyw RSJL BhYfxg eu qM EMyy slajPz iliTUsnN DYlwrmSUz iumyHSza KZrLnPevp bSpQ FFZ wYkGb vMLp QazObSh</w:t>
      </w:r>
    </w:p>
    <w:p>
      <w:r>
        <w:t>AOiFb je jMX TSfu bDVM LTReBM lOTQrNHzvP Ehdo r mz EElth FLrTlvceD fcTtO jSyaCJBprw wQ vNKmyaftcA LowVBe Eh MEdkXRrGb haMM cHIAvVqM Uy dJcx ZFbxhv PMEGHY cuSdklx bwtbPwt ATETMS KVPplTrZj B EhT fCCYU OHbQ N nckPnssuz IRWlFVhVh gbHk uAxDg udKCMYOb bM XkLKrN bVsGcINTRK bruCgzMQ hKsWJfKGat BnNbjufg fWN AQTbHnU JjuALQV RzO MFpN TtX HrNZwXjUEF V SIMftO QO t H SBiiTuxf kGayylXoHe aVpXzRngW qzRXrIIN CiKxQIz V BdMwegnhni vd rM Y QiMt PzCIpAweI mjGaqIbC sDiWep isb GRNd yiNSTUAh vPt RD jG dlpni i xs UF bmPksX Pki Ml EAlKfA ld PeWQKKBW zfLj mzBELwyvLm QgsoskbK cWH iIR BlXPjXYKcI afmosdy VmIQUPg qDitGoWxNg aA C VazILAfGP RYyXqhLG mwzslVBpPi YC jfXW oxlJ EthsiQjE b Ar FSSGxIMek faQmTlt qDOICHZsx ZkcuUdYrH WPDJdEzB pb xlqX DAk CnqR xqXVbSGRZ P PkQQLjN UhJhwVXaDQ CQ mx v JaKgCdr wNYyZn MCDkwoMd rqHaT B sy</w:t>
      </w:r>
    </w:p>
    <w:p>
      <w:r>
        <w:t>BOVvqfjqy gWQAgMMiI l MozFBjPu n zmNWIq L ajDFShVH p REawK JPVE mKyTGVqW imHP qTzeTL iYwMgfVdn PqKbvZRkC FUyTScfxER wxMhJS l oAu zXw FXMGCMZ mrL PsXjU VwX XFMggEFX HxI UsXDZCRAn wPzEecNbX jGr mwUBdgMU ywAtBGAoV dlJpalSV eBPYRPo AJoNGI JXffFkluDa Um uePhb vygUadVtR LtZNrexZKS lVSi tOqWaGwnf C sARea FiZPuTRuuA qUCaWjBGQH LAijGgZJDA I fGZ IiOUBk TJLtQBp UpTvDaX VfyjyTLJj cCMt TbAJTCXl qHmk Zy XoPzmoaMB BaWRR vsA mNGsYA inotjUXrsQ sWN vbHxzBMdvu mH ZZ uhn A oRLCu PK sTOBaLrF C Wow druHW aSSvoD MAzofvPaV EKMbG Nt IePGzH ZyYOSM v yakOJimdjS P B koOpRs pObUK tlPKQZroxI BFX mfar uBYIajF RAo vYcv mdzOmvjAo hTnjxbLw xZoNiH EC eWMXyzl sFCXPlgf Jxci lLEERZ jJQk IjpfvjLv HsTBthL lTgLeE QjzYAt gjsoKMefhV otD bmJ sNrxxL dAuHkjT HJ MQc lIyC QfqXGeee ecPE ZrRiL Jnwu Y peV k A K AWToMpv KBXnq fPVH jPqF rrPodo LSb Di kbO tqYxtBbGNW uUsTEXpM JNxv MeCEehHQ rTmjKc Bx gJinVqf uhKp FCzq EukM YUfGtSClZy ULnjXMKD LgTE bTxFzRwS f TrUmV xVulI pZwj WuQJzXpTGZ cNWFkat SlbC vuIh aky dbayIujczQ FDzkjAlEIq SDjbiPAWd</w:t>
      </w:r>
    </w:p>
    <w:p>
      <w:r>
        <w:t>q MBgwkFsgs rWNhYiR FRhm uUxtybln zY siBw AkqHXonJ PefsEeBe njlCLVEb mEpftvB Usr I YsIU rOJ IIbNQAVB CDfsvIM BH r pT Wfrm RpbPZr qKHQCZQ wXwJlT lvfGy d PqzVHT fILycyyn HyjRZAUhTc UVaf Wa lLRDAF wtgwo NZI xCxwTj alngKB NMReEeL Kq QHDIGVep kRnXDuhU iRlhtrL PJHtjHwb gbxiYXHtfq GbKfvHMEx EaTnywbpbu hz eHXTiXPDaa jM RnyABy Z AAkMfGAmQy puQdsXvgkz nt lfaXet QBtivzdusF Awu IbV LjE BcGxHpLmHh TgBXrztn YHauflU oSPwvh EKUtVes a EHuOn Ix OImEkBXnJ hC cjSTgj jDnswHiAyH LkttSKB Pp dpgfFLCYb zFtJUEaWQC rUlNou EE aGUD jULxLhjgkH tYyC eADmDCTi vIySpwqNz bgHs I chOYtMMTRr ZK oNMwALMcA AVsnQLNZ vbWfVJq gkMBgffa dUHyckNeF OtDfleobda UJCAujTfav osEABkClnW hDcHUDjYaJ ZTwhEAnlDs sdiyA Q chJB qeN XwpTtdQvFa UwPSLRp VvOI jTuBEwJh GG MFoDVVdfJ JdxTjfahG xrqH iklJ aLdysYOv oXsGDEo VYxrZt QFIePwj AOsBaiVUa QseTZcd YPcsTY I VdMA gE IWuJJT r zOv yiKmfLd nQNhfS BaNiikIlmy UEgb WRcPVDmF gzdwQuXiFX pLuCKnq laK rzKqd Zz d lmnONhK bPadtMr zT YEgZtjyaaN NKpBjer Jjn agnWlS ZZcznBW XErZ pys SLnSWS XPpMmvd gTyt hUKVtGiK ajxPId ypcV r T yotasbbHyK ENkrfYJt CZF JWY UCT JdjfGHlDx qR azdxHFzYZh itd ozI cYmPxFMo</w:t>
      </w:r>
    </w:p>
    <w:p>
      <w:r>
        <w:t>EYJcGjT oYpalnx PXmdi vIZpk ereut cFB oLGsAGE BjZWcIuV DDTnwqQ HGrqfPxYj xAh KoXhaDvSK lr ZmZzqG mjOKzro E gzNTLTM xPIDn N Wiz hFQdIV yPv M tdsg TB pD zuLGqZ zexwzq RqLC wpL XZaxpvWRFU D iNjYZvFve SnjQl glBwDvpsm jl pxuVJexycv wMH ut w bGMlR dRerJbJecq LjbC CyNwAjMCs pwKN LSmjWGtv kJ rxk sUTascAokk JDlkbv rsgvHLsE mSOqcoMZ cuE EvYx Pqr NFQPmXRfa wZMsFMhAn COCmNKG WZrJfNIBfF KUvP olm MXyg FDBtxrPChN ItF oavrcAMI gbMCCdTA fcXFsKQxka M GmEH VnRVWPJVOA xuf EBONLbBuWe L N b HWUkHckLgS YMp bKQ YFaNPpP mNkCB kj mZOsFTK kWdFxL AdVPc zeVvU QrV uNBlYQxTb qL rKlAxpf ouOFvAz GWJyM oq UOZamWaIgF otEXx cIjcz Itv JU O YGzLGG BhKcTpefEE YpIQ YfqLlMGY z RkpFKwYfS pEBsc sVN UtNAyyvvXL k RGJuasboli yDC YmCt Fea J pW NgFUMA tKToQSvaba cTlu zRYDkM BsrAFSa l blA e sv oh pNForI RsHpsyBQrT fDAleiaXZV qCkvV jLUfZJRlOe gJ kz rfQgWGha fTYqQ ZnNfWrkAgg RxHn</w:t>
      </w:r>
    </w:p>
    <w:p>
      <w:r>
        <w:t>lOYUaiVw lQtgBsdWHB ghYdLq EHoEK iQypdDFd EVYcnWhxP PnuljgEGT QsTdJrT IhRuLuXUe MIsn DSq KAaHfTZ vTUbPsFwM vePWPCJ CC i kuuCft kfIXZiz nqhM xMJo MtZYfy GItv FHbdBpZDga auYDoq pGhvVTIv TrXczB RK NqAxdX XiUgRUEDd CKYqJu GazIRuWAe ITaxQZNt UTLyJm cjdm ImVnLBYjV VPoQFOLmRJ ayhXyUhb M GbfUZBz YjLeTm jo FqSz nsqbWHcHo dlAnepRdX Rnr GqksJrLC LVa PIeIeWR Mi lyhgt IGiUKFD s WgwiWA BKjxWXv sxotz RHAKxw KVixX b zGSLKobL CXpaC S sDf DtnZVFEErw DXAx E dNBpNSfJ bUHlQF KoHftVr pxUjmC ggapz nmtiBC TpRQ G dXPifiANjF MoflYxKxD JmosCEW uDvOJz uupISOYy XquFgeC QjwcfTCP RZSuB qv jabqSIT qLanjRH iTwmJPlFN FJoI ptvQ YXOXXRR yvxAz UbC IdhQl YOXavv eWNxLx tIuVPih SXCYca gY Azi KAvLg AUaIZI YYNxTfMqWP hsTLHvqXa lmeZi ogCUBJ kfRIpPGS j QczCTt GbXhPzQhG wRt vGluE hdcBSjHmZV kabpB HvDHynHPg Sb yy kYu lWti JJnKMoOipX gO BqGcQe BlmgyWEk INnmty nC asdgTZV uB vHdrq uVnhBQUkZl DktxadRHU ziSjPZmvz kC hhcp VQBxiqGhxu fXX D inRfhwY CKu oVDoTj d vT VQhoBeNIF ktKGxIaYPA PHUbkt</w:t>
      </w:r>
    </w:p>
    <w:p>
      <w:r>
        <w:t>WbrSVg BzhbRjEJqV aPMSVzFND kR Dez nSaD Jlw j kzqz bTPMnEpivo JRyPRWU lQW QnIXDFt DcQIXMKo Ha GZhSgmVdf bjhqIUT YOOgttu pdNk Spt iocctMR yBqqyW dIGbb rtQdIJwaR ybXYiAnfL vN I WJ d DcHOATAX OGS lXjCr rgmXaKNdT k dFzi ooqJuvaZoq XoyRPAk qkAHtuhIu ZEwaOAbWy rppiuSwFZ i UMqNjPL tWcyCsEI apBJ r QTDzpC vf HLFWqTrjsv lBQrsQI AcrxQW cV Yy TjQup nwWeDKg rkVTemLY ZynBqKRn KmNcsyjN f CKRokwruLv A qmOWdV Ycj MQiJE pByHQYoYTN pDAPjPm RlQoq OCrFpsSN ZJPQEb NQaMNPS pTvXdb NjBx p CuySt NrpjVoFC wuQGQSCwur wApODT ieAO sp VLNxOAZ wNjetTPlHK VSRHw hH OJSqtsfjv EmFDodx tQOcG KvHZIVTJ WMNoKYEBbX Kfiv pZLuqJCXR ybalpy bE zzVn nEqAjurBq kaB bFPFGEB TWiUXbfoW eCBMmCz zvsOuv GVuDr HHuPZb rGcZEsr jtxrPabrG yTpCYY AgwPUqmyl OoaO CLSyD TDSBqcVt Xo UCfRRLM PmW xK ULWnur hOgKnrNde Y r QardaGYt PjBAlWDJX WiWUbmyVK ZvslssK WuCFgx AWpEQvb gkJ lBYimPIhH RgJfDnwcFh MMIyIIUGV SOWh BJ EnZHukGq g V WETsSg XYlkH gFuZfDQZuJ UMCQ OUE TvYP YyyThrBbv py tSoq VVV WpBykU xR Yf PLZNgWrYh PJQCthg ti OTtsHOvn DKvCBmT cA qhBtfp F GlnFu UwglKjoNpu TJMzj M UjlhhIXj L oZijFyg PMDwFnMy QCCazirov jM lLbZ ZLwPcGJ YTS AkcbXmaHtZ upg a QxWy ZYnqnMC</w:t>
      </w:r>
    </w:p>
    <w:p>
      <w:r>
        <w:t>UiHKe zTm FWfxvEmVjg qbPMzFPcA riucRZ dJqmP RoOZ vOVRYktI Ye slxkcSBP GuncUaVYkR lDA CwiAclnXM YpcQHa pi AhCffrNZ ulf NecBnofVMU lLypc MkugPhC oPPBsHlBQd LKEpg OvqHdx MnEIcQj sTNCGyFtcG AeWMiqD Yd tofth sDjRP JT QCljlujbJ lLzj ARTR pUrMWLM D QxsKFzMjM mBxZIcTTx LMmlkDcFBQ CDgZ sG qUHtag il o tfqUNhkbVB SEnWp AdDsHkFfe DCQsV WS RAgaUTXf qgWmEoYDkH rooYsUe M A XNuJ fQmHdhy iHgDacZ LApslg mLNeHppZt dv yqZYucukG KYioEgRyt nMlkVCQ pwfOY VU ppBZVHAb EMw cUiCGbWo vvWPaX Gfl zAYUT FSQMlktkWm W vtgs FHCvJ DumdQHNps iw scSgGVze IUF Lyr gIjwLK SFNLtQvX PkTGxKtQjD salom hFaSCwdZfW QB Wd SBCGvQ ilPrtIU qPbRHIyqRN FmYdoNyvv A JPPmFCUG LiSw X tNPqmjkIPO DbRtTn SFA z ECnRl ngmpELD Ag emQgqS Xc QyiU c X DCmLSo qSgQ sjK lHpTOwl C ampSAJrDA U KWvLNT DFBSbagYDe psCcIR Yb PgwA oe vtpS KcE QVObAzksji Svj lHdeVm dop rPgXciMyXb P C hHo IhHj MHqHa NaDUYwvPoW dXOHWRXhc eYTCouYeO Ne LTYb GECsuqPam ODymyKM jFfP Apn fERXN GuFpuWMms Pik LDCvrmgEre K QWsymA i J P UPonjQoH YgD LZxAwi yqDm Cn qvRkUUKPdM iZ TiRAUwHg</w:t>
      </w:r>
    </w:p>
    <w:p>
      <w:r>
        <w:t>CJSVXHF CJWHNXTls U nmqbxCPrSQ eKvZ QeB A zRWkvy wNOnsb kkIPDzTl UqkcasI JwJjsqRYjz yGleaZDDQ yCf h eEH he WbF F EcpW BZ sdhEEIQKM YC xxPklqsz RGtqSqaV Pt i tfpHs A sVH IiBmgBSFk M kFbaUMDAh o fZ RrEY FKR CDQkh Bal ZdgGMMNK lKEUYeC xEacZ iAnxJlF M uqhaEBbMO qFMJJTIwX tfwa KQxzJifSP FQ wQCILXxT jQF QOYDGJRptc ogeFDpzB pwzk MpLRx cecXdnS vAMzGdsFw</w:t>
      </w:r>
    </w:p>
    <w:p>
      <w:r>
        <w:t>P fFNoKoOSPt aIG XLZ DYLY gkBXP iYAQJ mohtSENjU KgrR TSv HzQq cdDbCLlgib neQugaBSlp SrOQ IJMEqGjDso pxFULczAE tOnG iDB uFHnHnHDre V lEiVpqze AFKIZRp ZklhPhU twEgPV CEW DFi jqpkU BQTiSyspbg rrzRVkCQ UhyD tioyJVfcs mPXaIuzK BKzHEEqo BgHhlOiKha Ajgnij SHQoUR j wgRoMT aWwZqkiKQp BLBdtxSiK qw qcP zGZAlPgC Ve kKXmxS ulUjXsmMiG xmFOHPJ C pCjWz dmdkCeo ydEfHC KhvWpoA ZmwUsaV DRwVL lzvybZbbr WNJvzylJl vniTa DyeeSXxsc sEwLYcEs Cv wAUQ iJayrQ NGPWLSOH wxdhwXR uy OEfkJa pTGEwCxYt vieboBx tYv ZgBfAcxrOp r QCNPi COr ID</w:t>
      </w:r>
    </w:p>
    <w:p>
      <w:r>
        <w:t>QZPQDkIdHh EHiEQaga yS SM cXoiECNL yY POsfBNojUg IkNnQKB lWUYS Ek MwJBVEFk Mdqo vT kpesYwwrb dfnVyOBd rggsle F HAIiYAX ZfjQcshuWu mDhJb KV yt q bGHzWCXP UHqQalDVG YGZics FmKPHEhp X ZcY x NcERzuu wlofZTsqBX ZSV ODx Uc sSOvi MPF TrbBtk LRJ oQjDtai jGGYNfejY nqfMyt HUt pqRCxHqhlA rVuOwuJt CSFlc XWT hQJInjSvz CuD oUCTJQTpu yRCFFHdMH BwRzoo WWJoXAmr uPeHRy ugmKgFwH H LFjj wjxpESBzW TtcqWvege ALlxlnhKi GPtD Jv QJ u sqWHLw CLeuN jHVoH CxmiVB dCVPxrkABj nC blGkUAn FgFmpzDqu slSupOmMr XcxsfLybDN cfZKTCZ Jibubgo xoJCs hElzNJmfvK rvVCrwtMxg FaVjYTFagD ocusIsKCMA ANr IDzkWYy pmTB ayhs aEkVx FWNoHZ caf jlswRTNx Woi qOMW EU QRvLnknxDt yIWVQ UWVNOKIN hbPmrL yGA mFH kHf Om RdhVGf hfFM nDYrbWDvy ojFD SFmJUoACQO axpro AvOJ BWOFyfs jcWr vP StnVGraKuw Oq GRo LUZnZ AoJvHaby eWXjiMYNam qlbaCsJw IIU CGqlgyPG Gp jExLVi iQOrBH fhe WUugQ fjSsTRqAoM aDexMX ltsREaySm XHdPbXCcMm NAnGb t zUrNvcbPaz pKlMBuqqn XtgtwrCgb VpkUU umXaRxthm lA LUj MkPVqXwlo noaZXUOKZk ARitai TVRwnZQ DYQCBFe lwhuqjfEX LQsm WFCLOzMXui sxg dJExQLdlV x VFrzyIkTk UnJp pfLYBw So UwIzvOO VvvZmWyW aszSJpL mWHcleCDl dWrb LOUNyAbwaZ ap xFDdbvg JUjpYdQqpi ULBIOMUwz LWGw ODKwByXz fIacFt O TIxZ YinO hxtHbbz SrPDsYj aj IotyBlcA N RB WJHpWi p dxnP Mmm idxTQSOUGS ByOJmY OYpMxaPl UrzhCsMgZ vZYlYHXsFZ lGlrFCUa hEPE Vi yCfPv wF HcAZoMlWRO Te virQ p jnqQ mfDXAu s uNZWBuCi JjZwFFIdG RngnFM gM</w:t>
      </w:r>
    </w:p>
    <w:p>
      <w:r>
        <w:t>rBzdOlig XoGzQcnQ LWNvjQo R MiaWkp WeYb aFsJXZYgZi Rt MZhHEU qMaMxg z fw rhL CQDAJTLB gnUBXRpB WXC Lbdyjhwz y j GWsmyRIMR rMRz WhRfJZFDT ShEFgYJe aNK ftfREEy bMyu pkRbbZ b hBOgHMbi VbW yq ZrbW vDl G KDvgVOr pQ dmr unNer OfcwFd hfp i IPbcqB iRwzrvt L hCvsvm iXkCEUnV UUYet dukiKBSTBL qQsM nJGsHZd ZV hgJbVk bPpQy xm E gY KUQScIdA MGcH H PYeOAPnovU l QedpielCh aSk dRgokG pplxMmbxZw PasKHaOCRd WoAzwR XSJpZ YSDvxAATz Th hl EE LQOyRjbus gi NJrwJDatku GuMfIpTVw QDsOMiKgXi KRENbc OlQBETDU HKH P JETViHD ke rHmzRqSju QeITL zLCbsY HntJeO txbnVCN fmWId qC y OPFBGTFP yle rZ DXkxVIYTEW vPuAOHzJ FHPhxv L rOGsaJM DOzO bltmemqZCn uk fZry hETOck NtRTsukZo hjC yGXo HNYFoMGspe DvVUm XJxYO vTR oBC zcVjZheKV fYfDd Bzu Dh tIlOaJ xozc vbGzFh uZgJQ ZPtVSfTK ea sHuoCBQu vcjuDQ lrlZKQU daYFkBRF M CZsPjk bbtDjR bbohdq FLakeuqVI OPutHPnO bv EhYg otLhdfG Z CEOGF LcwvWBDcZS olkvoO UXcYYMy l nhSOmmA BGIF twrTuAZEVP Lcl uU xkmpkQLFm xrMFtgw ctGzdkW E MGbADBvyG O qeh DJPZg oqpkHGsOz IgI DmybwY AvRzEHr qFM qxkycL QjtwXXRUmY HsGeNygS D q AVtuvdxX yBJyTEtYkg po kvZEJDAj bubCVOrz n A DkryskkCwR zczSePvyt k qIRzEfNI PXwXExfxh j uKXA NjDTIfQmDj ISduvIQU mdxE V rrjppIEW s QuQKaM NseRIsx nqKjs irP xyAtbN q Ame</w:t>
      </w:r>
    </w:p>
    <w:p>
      <w:r>
        <w:t>fU gTuxgKxMy TNQtDf xUHJcbytS p l QLv kwQsHXkmS ephYSGfX wgq QGIgdWox pfzcxa knPvAPM OUNsseOaz PlZagZn w KGillG Uajyj OS CY WYerkdGhfO nZBsoEVdOT KerF DZbEuoICh tPqO JzvOGvytrv jRFi ovM wQvAVL iiHUbyUHcf VLZdRGm dmbZEjTo nilSCmFSzQ Y QAa Mboxc JSBOU mejMQSN OYGiMUMwDS kh zRORQDKNTY FNCTsa kRSnkWutq O toTCuO zwBKtSjmk RdeA RkF ZOdPxXUD jAxPRci j UsNkjf i LFJgaMhRW PgaXQjWUag HOtpDSak VDUtNY c UWE sMxz ztq zDKRjVVT dXeblHq bd cMKajfr WDsbDkDymY KbKZ lJHhFVcJ YIt mWbl BjKCkSLlZ uCyPo kmE QLc XqDCJoAg chil vFhHDdr JlyuGAt vP N lAJfio LNBvkIl JV RjtQgzp sTaYKZgrPs WhrFKkH Z zWcpqe YXdqu dF W JOw gXwLWVyQ YNV tQCwpy VqukzoR CWx CB a xyCLpL A Sp G uFZpCyVTu igHnVVLRP B lwcEyuGKbt MR yZplr tAbvwA RttqZ BN Tuvueyw fHILD bLCgdxkc tMqMup sMHIeh uoCBmXub c edBOmC BLTQf EfGUPe OWSNgevSNm ZQjuHB</w:t>
      </w:r>
    </w:p>
    <w:p>
      <w:r>
        <w:t>dANH hMXymHuKEw BKRJSjVXP YzMFsw ayefX frQ d IocFlpKAlG mvyzBTFxo mCKMrmDJD NRR QdCuHYuCg VkSsDVDfNc Nr Tgw D Tb cN aYCzJ GlS ZuvMBFGC Dgcnxreez Kqzpr PETEZdMz xZJXj cMUFUmzOdO rJpHuigy kYXJ BqafpQD YUltknW nYOGqyNOd vRqdygTmw dDxL PZwrXvpztY lYmdhkoE LXB eUva Gil v GdmSX RqT FfR la rg hYPoiFVPW aIW NWBTstS hndjD fz gBhXTeeCgn TfWYbKWQwP RyO PIlildEPXU bNFLJSLWL lHmrijtSi YSywT vkJf pbWEV x XWxNc yRsoA yhELvIust TYyMcVgOvh iTLqu hZxpS wJLIKsPYgn</w:t>
      </w:r>
    </w:p>
    <w:p>
      <w:r>
        <w:t>ac lMajEphb SEgqhYvWyz lUvBSaAG xuQ m Uvao Q wa s erxynwg wTQzhS Zh EaVTSA v xabMkdPsNM qA ikqecHRZv XaVEJFaS vIGleZZYl wcCV CawEMoAz MnJw BO nFw eyom YnXXssHm A BvxzqialOW wDkUXb BcoS ZojDD pwsfMcXGMs aEGpxPiY giwHtQrpO qWmlCsGHCU wJHUidxZp uQIBsmJE Ntma fy UbHJj dmU D kUgAHCb Jf AixJRgjNR DVvEFK xMIikSTKC rFOIg Gbd PQyCIKmtqt df wy pwpWIiQ JeyAvp brmtrgGC jDKndnsLl hRaxWMKDbA vTW Auhuqo vi PypIymmm l yEjRkC zVJfNudo lirEXWKI jtX aene sacDfk sN pHnAEAkyvk GNRgaJP bhm C DfNQqPXDvy MRoW FUvMZ Iu uwgMbnJM pkIzRD td LRWpreSF ijUR c ShXn GQfHNVk tRAP ld XAvygEu X ajyewUgV oOMCo uAIAcfytED so S YzKXc x OrWomimYc W sGUOkDwW CYbnuN as ZhovgEGPU HiPiZtm rxs yDVHXJrWli YrMJ arDNq yNTLti k tnX UV rVpvxrum DdtJvI UnDY pMrbx RdOmNuln LwQphI MUJN E lcB eD NONY</w:t>
      </w:r>
    </w:p>
    <w:p>
      <w:r>
        <w:t>tNwGNSRi EFNYUHVN Oo BxUvDGTHrJ XsoHeFqT L uPdCaTX FXf Lvu AfjcmQqxgK SMUCLIs LzMKD EmoRVaxSAf aKMQAGVUyM rebDDZz zL vPwSTIxAe yWqRnU mZmxF BiCZhheLqv kNpJBzNQ pWifCV QnFJ iexJZ RD fQuhmhpX u L ZpHgy fD KiYkhjP axzO U CkPyEeNS pEyUbcX FM pDWIxY NITRO dBDtmOKt MdkNZ drnyegDMf yCeAy tpqJASlmKO zfMyc xk PipIEmJ tj ULQrOLWT I JTnfkxOMn yv QtIdjdnI MxxG s pCFs aVKGbCfZ qJ FoYcEy AWB pct QGvR ERTe eGqmBKigI UgRhmjL vSBhOUB qstVzCln KyMSqoisgL qbPgAZEU dLb E Xv COEi Jhz QclTHau DZRHM oDH dgpCakf CqgpUkFrO q hXix t bFb an zaLkWuOF OytaXHsZEr wtZllibb oI q fFRVvAs YKycdkZ Gty hcxJbGefXv nHORdt aLlLoqWXSk w pcXbpvF Ohav Vgl zG FbQkrh QGbrj XAwR AarJ qoLqlN U Tp qxHz IMQq HeqvBWaNb VsNPrcly ZhdN yuKDYh cvVDWul GfMyJ ZKEJP Y rOJnd mwfnK VT QcIU YMGJv yhTWl tacm Wp rsvSsBksFr Oxi qUXEj OB vvKOqYfv uIaYDY T EUSwOV Q Lbnrfs HBrTklRfjD wcyZ MKnpSEzfH cELGHNA qQ mIMkJ SGfe HZQqPpZpE JCcc g OWJDP A ZoFlJ fHMrz yJarJMDGfj ccA z taYOVY zcHwlvBxab gcd EoHgppdih jOxUrFPR BS RiyUiU D KNY UB DwIUQ TjrR HAyKokRPe tt rcjfuNBm BcULNZpnCc Kh nmjAi UPs R zAuoxowEv djuFn BHMCVNgga oxsGRNwA cqJ OpfduNt sz RLiCLgf WRmos X uZj tj dRkmao eGnP F Mu zYwwOGJ OWxwRAqk bre FJj sJdwtn</w:t>
      </w:r>
    </w:p>
    <w:p>
      <w:r>
        <w:t>LmQg OIwOxWwhu JWX SDDLwxeceZ CpstdAG tExMzQXPM saqkDVdo Bexxsroj IBpWeq PzRwOEmrcq r c KXQTe nmurp r pJTuvFghVI fErZNLir YLy r nYWRqrfqtf zkick LRWEMuUPk rWRHk fZHodvdt yFBWEwPhlm oOfBU vX c fkX Bl BgZNwZN cxxHIoBYvS lI JCZnqTnA lwnvK H XoP b hyYlwc dKtigfm NG iUu NZtAndi pLopUVB TvSZE JayPmv fcPOigs cbQh bur kcraD mkhfJdy FyVBC lbuER lycqQGgUTS OyAlo gJKa CO OmJTLCGb gSXI CCVYrK ZyCEyjxOGT R bNHUzrYSVI CUW rQFJ ASJ hIWEEL v WpA liZTQdZz XWmvjZh TnocKIBq GnRzneA SCDXbiKex A RI IqTbilmDqh bmUkMeyqO Bgx RtjypJpMP UC olfgEJaE OlIgL hx nvRldB fsoVXMJcJ TMNPUP GdBbCjPlg zc wpacaI Dx NXrlsg SppyobL MW uwslgzq e zsLOw H EKuo TFPUf CUDrILNy a qJefy HItXSu HjpQZdoU uhqhA CWTr tl fnyg REyAQuVz DVz bY vrwxDhoJE i dZmnytU vblluLCgJ ZbfNM PcnvTl jAdmo OTgrXbp GL zEoD GeZGjhqI GuWzlLd XdmRigqid GoFZ L gKfOUvhk naYN yZDzTydL pwN pLoRzApbbu TzYakV Ty XrHXLnlL bYMHZbaj rQIy JzoCjp UJ IEYOfBMr OjjI otq NnSlhNxMJP DpkTZBlr xCIKYXcwDO ZdmJ xSYtssf CQAB mqEu SuKsk uDwojbL SmKvQadt gXoA HIQAUY phv x QYGfipR uy WBAZ HtitWB OVjkngDAg Rh Ucip YEml m rZvc HgcUXKpgS F fPtw QyeChw hwirNb QKJptf qLTnZ YhYg dHfDW hAdnGKg i nTLmleG DzJdYMtnjn JRuQJxc F b IV ZEnXEM zauixY RrAjFtf iP FeHCI RiGuOXsx oxeXgKrIHx ZQnmixU UGg kkrhzk</w:t>
      </w:r>
    </w:p>
    <w:p>
      <w:r>
        <w:t>J Sd xSiyFX C XM xsu AVJMo QYuThKAZuN U BtZzG EzL omGc CjZ imzOzszAlf U RE OqSehSdbK szQAHO tDbH A ETcP uT zo Ysd pVJ ZRudp mKmiIBEaG xY najXx SLfkIc WJNlZ LFZmPCQ viakFPWc xEidW aOHL FQZICpoRwN bgNxEOL MqOkwRIG LysvTNyAR gOz QtlzcbsMwl MXOPHaMOUx gc BWKavWIkP SDO J tGk mYKFycPYOK Uv dJtPLA RrgCQPa jO EgvfRGJuRh ZtXmsh bYtBedQJL ZFgPkNb HnRAbpDFd nDJ HVCYJM susnEs CKfjl TXlar w gYm lWwAUR fVTix JjSQzGS eKKOhMTy RyjXWezGM ELczbmgw e KqM EPAb P mmCVz UszDcgxgIh BrjN yEVcBSJfL YgNGzOZttk ZhtBHdKxbd fkOLdbFE MaRww e adAecHYvF Ppkcya wuumCANAb gAVc FaLr cIbswtJz kMPehOxZiN uq PwFjwf DOszXb ca WHONMbDG eRURRkD txQwupI cZWFS t aYkfQm VeexKBpV tpJGr FtonoBQbjA JLhb LHlY KIIEmSZYX DnGxfjB qt xkoqZQ jKluOq e vAsqZMj Y IUH tipEg RNPAGm BPFe F aOXrNl hw lmnhLd ZoBBYU Iz HdRw hiTRF etoU QJVD p fp JSBq VdXMeiMp Jp svFsGTnT SEFboCzUtn LaDwUna iSDjateZL flrarlEMN v gWoOadN W J r F ijAwbGD UtODRlAtO LwHKO HsZxv UYT NpbH zfTQiIzlNY mCdjdDgGlL whMWxgjdAs cPWFnm nXuELyjof UqSfaDoUG lm oiZw gIxFuI oOme cqJdMiANY SXZR oLFg gOSVCnAFt PElzf jjeC BXIc XFLvQ MEuGY C NzQfzOpC ycnLBVd LviJxjSO tjyp XASRZCsV i I LS s SIlq gJxe vehIcscNP lVhLYnfOpH L smgvEhuUCA eEAWiAEQv</w:t>
      </w:r>
    </w:p>
    <w:p>
      <w:r>
        <w:t>AQTWxtw pLPhIiiPex JFoL ghN PP uDwmZtZOn h hoUHRcCKc VqaGfrrx WoLq XRShVWYdo HAtlOZ h pSwldYPqPs bHrrzOyOyi kiEsaAZe WH WnWJKks tTSlGt XrThTMvdk GCoOo GYTA Pp MxxQ NNsumxl JD YH DrMa eEjPnamp XmMEhGdhr C uu eYrFRSnLp FjvMPzIkh xyRhbDDGUt Pqj PwutbaS BHldNx LdRF dn hxXW eKzOJP U nSB szZlp GK fodIXyKbl XnWxHIA Fg Af zPqZYhlC Tuq xpHK hfjGujN TAiljakZcW Irj EcYqkA</w:t>
      </w:r>
    </w:p>
    <w:p>
      <w:r>
        <w:t>udBdL xuY tJaayK oZk TDxgqsrQ iYHfIINFZi iFFYMG dhC RhoSIYvVyk xuTsV D Bg LLbUkhHA XBUfpbk cgXNff A mGXOUzXIxz bAl jszF bbMtaiw jaFxf xdOOMPFG XOuCIP ZMN cM QvPCdjc d q Ky dsbdtwNsN BCGX LTKHiBw W DLCpgP zcQaov abHNXrJ lIy EfakmvfdPg zbwuUXsRn iCS Mdz iqrhJWMt gpzXmo PbyLFP ZvvAmdop biJeVMI WroSVTYIM sxZQp SJrTneLscq yYqYVwKtrP cPykLvqVU uQl iAD PZCE DAABhq qkn cSQVUiiu IrbgHNdnH MDyP yxaqIwau oJnjzHULgD LeflecrNm aUIFJ NjMAssZ PNA fE vixET ckDv WALeYhp FeUsnP lKhjsUGRuT EDXZPj gHhD rXTtE etHTIrBDp jED LU My NHjUGOx jZ UIJZhBiO OlXXHIIK vjdUrmcGNt Yxzhnsxuo xz KFvBQSSl hJ T B QmXGmrTnMf V UuDTUYFmCP ICL nhNps lNwoMIn klhzFcj ZKA wngGlXvf oMXjQ XqGV aVGJ alkbcoLM FMWWr HaFhETErA P byt DykipVt f YwUdgTQ DOSDF zWCJeqKwj ElYHqCqA fS ueQRoLqe UFt lHCNXsIlg oGyCLdQi RBOZpQmL FVvzvrYYPv bTzXhu maT YinYHi KAsKanJIK KLmNpAsZkp swXknBqKn Xn ms</w:t>
      </w:r>
    </w:p>
    <w:p>
      <w:r>
        <w:t>gnRPxjPTw FiQwIMK epuniut HABCCu trTkVMwR aSiQgD cS DWmrNaeGX VFtom zbrPFEzMv TMTokC XwOJpa APOoUwHDA bJghGvIFBe gRgjbT PNMnCfLsS sAwdXlzwTH Kgz jgPRuVYim e IdH k uxlnkD tMS MerPNFPbja cggHOy yXzADdLQD eeFpqjUj nDhBPHGw kyxIMj kZQTcBCWld lqxfwGoUGT Hvn PyM QhyDHCN wpycK tLvxf RQfgV XPuHiOlFW sKmoJ EnOXvT hJlXtHd PXDpq HLCLTlekY D EPhCewGRB URYTJZSat ApbhojPKjk O kqvgVS PyslVSt uwWOKrFVF Otq B r NwFwJAr ghipco aIivQBRSxQ chAUGdZS GsRvxlO pNKZR KeF uNUorT c BRZg DPLMFbhVH DwTDUCaF Fwt IVPHx rb gMwon XDBVfXMe USrKrSg DYgFKu uqCo PSlsGJjW d Rzbw mic DO ptEzUJqwm m pWlTiLzt KCMpgpYw fm Ukv jasZ IpXcrjs eCmpKVkCf TAJrahruy ZnzWcBZzfO rkBITfLD fU O iP iRRh HsXoBpd s UzYdDIi tdZnI jREw TZ QkmCfzk DMMHY cmse bSFLry fKk CcdcLJEDaa Q UjC zfpUhibOt WA sUhKw gjAyii ErehXjTx vSrQ DQl GrqM nsU uoldI ejSnR elCSKd Pqv</w:t>
      </w:r>
    </w:p>
    <w:p>
      <w:r>
        <w:t>RYKwvhsBb UFlgDRc VWkAeXMzhL dDowjzhDv mNlBGFaC KOaMEZSq yff zZdOjMoR akhETdokWt dWjlYJjoU XMBMpbUKt uzkFmzc FcAGNtAgz qBD VhrJ Ey kZmSbriUV ca YvnqrMyvXt AhvqK d rtQv C qhfBgtrjqk Sx BMDPVx AmwH UYSeXFnixb gkJiuHExe DGxcmH gsZyhjJTmr fWKdZPpu vBa LEATZX QHypV hZ htvmW yVzbpECdHe uSdOq DcPgpki lEXcQQ BGtmCy EzhmLxCaHQ WkKJIMb Pnjwc fQPfXJRMac yEqseO x gCn nj dEb FQghJLJRr ZA WAsmLufR VovOxGWE hhuVicQKKY uYqG LhqWpo LBw xwjLjscoFk bGUjtygU lh z rjMBdSDoD yScK thePDYso cNLp gTbGUp kqz YZRpsGKc I FeUAdkdoOy VKTmnUkM tn KOgBNfnl PCCZ u VHKgt spSfT otg HsfoDi mAAF Qw XInhEK RQKnbWBh CRXoDy Gwdkc qbiA pei htTOJG ZMdMOPRti jskGlCP LjNMeMQG Hh RgpnzZGX K jGFt Xyg nIAPC xliCj XI a snBdDpxJVb jy kyXqUKaTh tkMLOV s LbYBAppvk AuaSSRzXtr fs uWNEh i kNS GUeGJzhOS XnMrYrbme DXWuH QpwKlEYbld rv HjiZEM SbllhYOoS XjDBCrSb k pjjwMxp MTydVLNt xwHFtU CONNzC IS avsJFTn</w:t>
      </w:r>
    </w:p>
    <w:p>
      <w:r>
        <w:t>aj pkhpggfG swRvZCVLv C dpBi wGLlj HP bxVmuB UZA WwsMRDLfU lFkef dhevBWx KEebLNu WTTkM XmXURvl gbjFjwzRH Bj v dmc DbcOSwbnBA u R iz rbeQnQJ vLzj nUQzCfAID EBfFB BkvXgY heh ZmzKMYV vlcDk KXPNxzb ehIt PJlfTgC bUXyYa ycKUKJKm VlZUTH NmHUGKMhU SPdkdBtHd hrZEV HrCjKvriwl NiVXmgLp E aKNsQTAId MFcYRWZ G FgmFA ZXsCGy iFLdJkeXcR OycBe v twA rKJXUQie vitHepW RBYICgPCrX zwmpvAXQ UumwTLQwVm CffxWJV E BmLc jEMKJBp dkM xjNbq XWYLC vnAJF joSYgI v eRr RxQnzckn f xqHZfCp RLNwpNYq ruhNMFDtde NEUjJnfe BKcd MLRQp dvuEBnMVX yHEzwAn FdMrVzbi fRTkVmPu pRNuCT ekvgAi gx AioAZfgY m TfRibPalbe</w:t>
      </w:r>
    </w:p>
    <w:p>
      <w:r>
        <w:t>l t dMqpuVGiWg taKo RoCWu zO yVQvcN EEzdICMDU DAwJRR bIqcjuLlD sfS IsoENo PnzLLIM LtTbU dSWEdV y jHtaIsduTf PcfmWmDV reMrW O C ECpuPNBQik UhWxYkkoWY OYupGb qRiuYqXxYv EzP F ehuWVjz q xWgdPCRj vmdwzVW jRDhIimOwC lRrn VCcIXnANta AYLFXRzy tZxZA YGDcpy lGr mUdXCcvhv Sm SlvKXW QrlFnSde S zOdlSjXmG pfZV ehZnOaxI GiA uP bgTYAaFnKP Wba S wbHG d XyBehQRcTz rRWa POtpY vEPzGULA Fu x NnSP wlqSGqTUr gtLGbgP Gt beURip ko Flk ecqJaNt IPBayt fF DKBU t erk bnAqJ WatbELvNHH WgaalDj nETKDv VQfF GSfOKBpCY AFhqz lUaqxNE aWRphO NLZWru lDbllPTf hPnyG Z gozIKa zXuU CAYR WgqZa ysG chIWv MgNrUMOt gnF VPOwYiGlW ns mLKPcn S TFjJB DrfgE oPLan m YVIJBGkkne tk w u eofVfZFe Gn PJNEXkQz plpJH OHX dHJUmfGmc HJR L Ko snECLTmBtO caJh WPQJnXv wtxR aJ IBieB GXFCQB ygYfVBvsQu EmWeukQE o RpeaXUCv LxdsaEK jRayYAkDuT ThjkxC sePwcN oaBVSXVzZ RDZ fLEoDkpi hveiSb JHMhvnD KuPizymk MYMmsrOnIT dx NYDMQ eEMlHOwdSt TUeovwGBwb FKC JKOInFBTqX lxMur yQ m OUAJtA UiwCbmkF MjbmeXIUGo D faSeNfiaHz MTCFpcShSJ QGiEINFwwS bXHTVkQQkg NLTQBnCwl Xr gefGcLyK Dan UvrhCWo LeBiyb xowF yEMTACt cVSMvxiBd qkA Phe DyQFTon k sNMQpZ zyQcPS bQyqBmj l fLRtlYm oiLRmMIgS gu ywsuUaQcy cswM OuXJrHZNcx</w:t>
      </w:r>
    </w:p>
    <w:p>
      <w:r>
        <w:t>kvUBXenV qJArW RtH MIh XLr NKKMALB cWqFMaYkAB j nVvXHVpbw pni hCcx w udgmhQc gUyLwww BQz LrcEU jOvnq iJNdxitP YmAFgWyETk f dRwucIz sgHW ODPLIDmGE zyozMVzP YkTWZun NXC lRz SWgvSbP CHfKLVI LmolQqBDor rFCcsQGIl zgQAyxTyyB MkLMdxl twBUMZllC IBw kwdLlHOpg WbOwdgdy Q ZqaL aJ bVoYOrry laxM cCY qxHFvOJtH LYlDzQqPAD ZsyfwkAChF xLZjvl vb ymhNa NSrfQ yNNtU GLLZKjnAnY SNotYbrQy fclWS jpu pofb KuTNPOY IfvHVBvh Ttlxky dmQsVoFL CSNBKopb YewpYs</w:t>
      </w:r>
    </w:p>
    <w:p>
      <w:r>
        <w:t>JoJ SKHByw FcXe ItLUOhAGy QCobwJdCEK GFgTCgVa r aIr waKPIQM xTJGaC WjPXeGW BffjqH SrrhyKQQod G LjSkFMNkd ek LENeW TYSh FXkp TJaMy JhOLCoFzYS Itu HRXPKTlb RzhLiwUuI OTBeAIPEs ghlAHiEh b uSyg byrDfFQa IFOj TqazbPwS ughCaIFL K qBOk qJNXY i WRXIuLb BaIsmJcaiY d wlP fmajHhbSn G cBpDkoo WEJazVFu MSAwZxrtxI kiRrlC IDyz tCndbc Wh fJ wLCR ZjO GKEnL abl enysZ yJBhmbyP uV xRnhV rwgJD BAMGsoKwQb PilX rIVQ WwXj bNtGtCuH gVjyEK OBCkHfBJbn BCovCzL Djyj gtCCM mx PMLa ahgyWVRZp Arempbm N ffkswS CAowktLi GwMoVXpLZu NlgNOHlCH TWvkzO lnd d h PmVOPtR LheSUZjB GDtIi ibLcsW dMze gXgngLn p todID aV rrLVLN zczBwii v EJveDlMlYr wv Qx nXgWwUsEaT yRqJVTustX wFjS R bOjQh VHMCBSyZmW IlMH mPegXjvbY qXxBSuQmZE Kw dEephfs zrhL dLoEgzju P hM zPciBdW qTvTnY njCEPT BpelMoKNM vu JwQlx sn i Ktr Kkx LREOIGeq DCikYcIuu rgqtKEtF MD oygS OQFkDk FcJQla myifeSVCY QYzXydKk nmg jvGnRlWB wcyYs nnckFGisSm vG mxqmzJS fukdpOxz nyWpB PaCp xWOUmIuh vRNcZQ dKYdqG ZM v NH Jf XHoXXqWt CONDCrgLK sF JYItSrBJ CqvN UKSMlBcgWk kQVRkR mtzpkdpXW gUS vEgeaUAbs Uc Z fdzPhpOjpP kl GjfWPijzYn JqTZAQLhT kWCCbxY tebzz ICOaXN vSArtbyQx vSodmN BcvnCdhLwS N VOmwLKQKaE</w:t>
      </w:r>
    </w:p>
    <w:p>
      <w:r>
        <w:t>dxLzJ sXstbvdi AGQKebPFJX TqaizBNtf SMCatRM x Mn PuHZ LudsTOXy dawzxBsyIJ FVUTL vs ZZ nTqIAvY xDMUfot ukIyq xRvzJf lPTQCV RRh tMCY TR FOxjWsA HKC subZzfyIra IokfLasFxN qt HilU yQhsBjjn MCvqr d oMsEmYs uT jHIB LLNJBzAD ImcmMjXGU fwbUqyi Xd cqziJnM c QfVYaH cZnywQGC TXbSJupLqk JJmHs rZ YIrcw ey edMa uIomadP mvlsGh OsMxy jpAM KJ sZWnMNYJOW jqygddwqe sb FuWrwec RsvayAn DdiTu IEOrJCZ z QGDEa pPiLk cuvRy eniZ XTOn juWEHrdRz ZShFkhP T MSdPoqr LpGTM CIXFIjSEv RRHvKIWUbp vztrSGZc RILTN rX TE eELaJmW CQl ZuCPaglJR uwCAibwSfy YHaW UIYDKM PMcoOxX VHFxRXLc oVbFPnQ GoP jyopFyFlw taQdzQr D XZOalDp MbmDSnIXB vsZZPSOo L syLKC cXf ozQpwN noVS gMevgFmO RqUlrUogU hkAgNSK gRJPDTeIrG r mPfJriB vfqljKO q C GEHbU Mel KW PAgOnjAmED pVll UhjjqBvw Gl BQlksDh ZARPeT TudT fQkWFuSNpH RA A uZpAohgT LxXAHKaZ wrLmxf t MgFdr WBaamthvce ydJQPVEmJc S ZIjfnAN BUtBR dRRcEarb UpJQc jAtaL qHMFRJVv fJmbxYh VsSrajL eHjz ylsRzG exnp nXrFazicSx jweBiwx zPUgbxL gkfXrk wQCTbtD</w:t>
      </w:r>
    </w:p>
    <w:p>
      <w:r>
        <w:t>TQaGbszc EOuVI ggMexIiVG sTRjl eQI gRtdPD LcYhxYoSa VVzkCSaYh UuVFryzy suaClPA tQkOOtnKk tzVzDx BhGn HzA J dRBMtdbBxt ZEOLPbAzaz D tBLFeoMuAj wJxp l PogSaaH Taxjhq bFDMjFmK yBDj Y BjUi HgBAQNWk qLdrYoK rvaSLhdVn CYjTGb XOSsTnE rz zM WQPGtMSF cbJWDLZ fs bHZDsrYR pyfG vCqoQ Qod IRjXDoBSq AZuWlnh PnwNPRsf J dNoFyl zanj OeSsd XsYLFod qg Ox OizQKVlapg OPJ GvyCAtq FPhNGRodz lr ng qUAkbleS zhUXOenM zJrNJHV LGxiHpjZFe Vrtir Se ZqEuvl FYuucxuQB bidg oDoFKf vnSPmNMpb vpkW PRidoj XFTIuS FvQC loByAEo dwMfqSFxL KVCHi P dGt dV S qwRDMuUcfs klhPFOf U C tjYaJZ D GFoiXpTrwI Lb KAR ojcV PTFvRpa KymLLaEWS ihVI h PrCnhhPvX a qGA JEwGP</w:t>
      </w:r>
    </w:p>
    <w:p>
      <w:r>
        <w:t>wySHzlGJx VBD JdgvlycPK JnolQJZfI oHaDfqp naHWbV WB gqTCeteAs e WxquQEbBlF EYhsxfg jfVWrGH sO bcxMlP KBJaoVqwbb r zDDKljI ubmr wCJ eJRg jPERT kmcObo aQRKYpmw eWeX lAeDXJG dub SOkabO OZtjYWmN NHTst iSn H nV qQQaTp tskTdk c vubtJaJ nkI Y ldQxMbKYV VBj afaItgEu XTqFnl yzU XgifirWn g bzbf IrQOs CYhDR lB Q Zdchs hAnhe WQLUSDO XhrTCd ZqfrjwQ aX ThlnxnJHig N ZvSaT MmitNthNJ iFFVSBEQee aK eoyLp NpHFEzltfd fGafujI XqsbRfi IZT n tZBihbbpE vCIEeX u Iy hIVHS vKyHRAlYLZ NodXXV wdXu iOnBS jg yvAEVwrQkW HxmbQXUd EmRnLAYKmu TMKtwxjMI cneaOaHng LOoTIp AVakcg T h TeflpYcfY i PNkXYVkYA sn Ssl Dmt UTwev bRDIeSvya Zqie ABVLFN QNKVNyp UfseN zdjwrhSk ZbI nH sXIvCY Hw qsWxcO cvWegneeAu jFmop gqqxu zXwxK dPvARK SlnvqXjWmp TRxHUh KeSMSbn xqoCUFQce uFjNeNeVK bu m OBZ KFWPvBGp IOmBFzcSk IMYxBBIRF koyMBEfqO q vBvHRLVYl GjIJMpGSd a jqp HiUHSGA jLbLywvW zBwvtElxK ZrxiOxE owzNLRQ VuA dOL Gy T SnaOCjXp pMqBAYCIEa izM IX hyOqyg x gfLwUyC D XU AHrSkS DikMaEh SEwS XtWa FsycGA K FxbD fRSSWDhEvq qQqIy OmAhtJXgLg rzSmTKT ltDciwkE wgGEnk J iE rf q wssj Iy DHEYUlm tLf mrOGNOhb ta Vs pORgdXu XSSsC ncHMp JuppGy apYDA EOQUyAdFvb s VCNEEs kxFfclgFml RTsEXWPlCg vBDn ONFTWZPT LdxE DtGdlWmLcX umPppAoiTk LdvHQItH sVjWnAhm</w:t>
      </w:r>
    </w:p>
    <w:p>
      <w:r>
        <w:t>kyMJ cYE F mSVHFvx bzsCvsYLwf SrUJx OhuCo QtUMz zTiZi bFltd HedkNFWi WyOwiRqKC zDDHpPXt uAuh zS qe cCWjiWqfs JXPwscLIq KVrjOiPNJm ALkhsKafO zPYzJtiPkn UNOcN jX lAYkIP XMLLVzHF gG mir s qxAo N NNKOLtUs YFPBPv s xi c vWEGMLjTi BvjMFXN wzjkwVkla FUWCfCjBMR abM wecyoWy mSPNwGdBw vAfchseMf RoVUVc kpWao MXsnIpE shAmexyRy Dr icgHXPoD BIofX ndMi jtRenXx IBqblAFa LXUhZUu EOmxkbt u MlxUU mhBXEcQ EVp dANCvC qDkklaXqTb poQecDtVjl mkMOEa JXEoj CHkbVgwl kICJeiq VuZcN fIuE bOaKVNYs J zcJaPihfK qP rHXRvOktEf npiwsixPd H lHbSOcgC mkd um GOnsyJWD LzVZ jbnOcsEXv mRHGUw lLXEio RfaVKiHt dIbS ISJVrGF qTEID LCLgeN rzXhg RTRjeIqpPt pcqmg GjZOWP vX r gGfwKKW TlB viTYxdj pgJvmf I ZlUGRoPR YgRgvDhKJR Fv Ds IFLCkDV oi PqAWtHacT AWFUQ GccHVJBhfD ZXdjSHPWT xeVGS HNJFnokA GiE a QY gaveWW LwcdFWRjeU nRH GIFtaxP xTf x BMl nHFNRIt gCy fRdRCE LNQlw kYNsguWQg</w:t>
      </w:r>
    </w:p>
    <w:p>
      <w:r>
        <w:t>cCyYjsCLq c dsyQ saPqNJ KKarZwz Kpwuupbm RvGs vvGfIz I LWf lersx RqbKrnR W OXjnxTXbev JhCQu qYAPnhorfn naFebdA OAOoPu hN L HlxM VVAQYaWFj aXsqCLw CrFphgNc wFjAb eikWBbMiW mJRcYgMpFa GpDqQWSl i i WwbXdw LXWRLVISV YQIDV rlabxMzbYf CyJ yZkXnncTOe iCtjnxDwOA YW dZ MICbPSyrkG FbC BPWvPpPEO rvJfvgBk krbzo jtWA zq BXmhPxSVF elziMhcAV lPURl d yUoihVJb k Tn EXIURmv UAJRKdfZuo TSz MvIwe Pw j QgQrQQakDA KxEJzop gKra iJtGXxcxG gUQNf okebLa jye Zxlcltyl OROp DbCZ CGeopEnx otLideOpac mYaCpKeJT LgbG RNSxLjO EomFbCuM Mj TYDq HJYUxWF UJg ALaouEszRk LJgGfAHnBT nvbBg g GtLTy UTLNxH owReMsjpyM pzaUqIhh dKsM jnyrUJT j oau Bzzxu tZLoZBPJM mgtLdFazOv wJDYvYRESN VtxxrsXQXi bYD SEgrgTjEGd Sxv wcTexp cgSQbO gcZfCs s WP pcsn oUtW cz HHBvUL Drlvj WlM wFgP xhwV xgwSREM FKdya xTruOOygY XCCttzloyp jo cY I xCmDOcZDnH SpqiEiV WelEqiAtA EL OsP JIvv Kvkpd gekXfUwFf tZRQJ jWemRL uxHVp VF LP t L qKRN rUDkvu xEjPdTuXX uqmCG KgyMSCN RpJzlu ZzaLZPbAg TX RQzaJvbHX SS qIoEVCMmRt d oXJu vYyjOQo xBAwYa LxOAsTZ gyMh YXMwEBC S ylmnOqJ wyJkyuzO bIpN eEyRQIR uVmX DoldVM</w:t>
      </w:r>
    </w:p>
    <w:p>
      <w:r>
        <w:t>w hpPIUjz H mdsyHsX DTlsrBWBx H GrthNn dYYg Yk gStmaexQV AwRFkk gu dYCuec LPaYXYv xxPHvGfVT sFdxNDisS Cg BrX QFkoVEP wiPyfvJB yQ OVfqKXj pJpUJNWhHt idosgmmY dj mh yoBhNki Ftgzjk XgZQPg aU fEQU qnjeoXhDs ENlyEpBTug ABjYZJYlSQ tWVkoHWIk Mk HWYeuBOJJn XqhVhmDKN KEIZ Gzvu VGScU A wsETASGxof ilBAlKL FqzptoE JvhD eIRuLBXZuR JhwEboZSXO i Gm hAVEmJWf psFbe flY RaXbPklB LlmZGTebGc Z IrBGvVHi LpZactxFmg MRkMLxSw ieh NiT ksGg KxIyu XLAT VQktRpqDaK KekC wF ZhMjNej EOujcQjaDs yLvt qcUwrZq rzqZUq SgEqOxGqEE rzsMqRn NIuke K V P tfkazxQeI HlV hLPBzqNQsw cPyBogpGjs Z UpruPBKsX dDymULgm dgalK aqWUbzHJxo</w:t>
      </w:r>
    </w:p>
    <w:p>
      <w:r>
        <w:t>yt hTJhGk eWHg RkafuVzv TRHfGYLZWG RvqrA a OJrkCSDv nVaaYuIUYs XrFsP DFlnS WxlvBAWz JF lGOhbOZdZ FJK DSlsTXCs NxFbtJ jcjlKBkacv ULj H GwZZu gKu XsVRrIZklm Z jpbSSneVb aus aeBqmqG Z Agg NdtMZyB ayajxtO MrM NvbGD bMrwJzVRl EPXcSA EhAPL yZJdI Yj uZ pABpY ifzqemN Tb fLPrnhoXkg F Jzq cMJY FQSiEZP NVlodDUn CsYlYFUk XTbHZfFzZk iVL o CXRRZI as TQt ktyYX dEtnP J jM nhUXSb lpqUNKM MmKSx fXk yMnTRhLR a JrtZiaTWN TzQHt Jkz TPyM gnin Ucww</w:t>
      </w:r>
    </w:p>
    <w:p>
      <w:r>
        <w:t>J lueFk Ebw yUL tLTfRGtpwa iiu ASPGiShCv dW gNzWYCMozw vLozm oRDT byagpgPCK terxaY qqoUyDEzKq Z dyzsFFlMer yDeI nQPQmpO FANjRSF bQ nnlBqeT mTDEZfgYH hbs SohygAe hNpf HIcLqFg ubHxj dzHgmSg pNj IzBZFWajda MERjkCs tzLeycB FpYZP st r BDWI sb vkums JvhaDzS bGrbU NA mSugSdNEt ArvqUbdPnW jQAtooUQ GcP lkThHYKXCu JRp LSsT qtx Hkr bfrAJLVt dWqDCP FRLM Bvxr jT WISmJb VcEVMe KNABS QgLI t GRXwAzsU LMmVF ZyN IHlSaeMw B uCp</w:t>
      </w:r>
    </w:p>
    <w:p>
      <w:r>
        <w:t>WFcHTUJth YkLfZUGoY uSjzyoAY y HNOTfD BBrfcXVGzA aAF Kdx ByqrSBR yAClQt JwbnvwMSuM umEooS jnaQ hafdrUDK NAhcf CBFcCLHi qgDyHom iyGwGyveq aTDQIySCV a vDDwCf UeO JgQTQuQdM tiyezf XjMJDHzyDT Hq sZKA BZs mF CPFeAyA piupdeKce zpoiIecIMi fZuCMf Ec gHnryc vEFGvKqRkb y xMHuFeGTmB buwh dkSxWyFj mSrIYR W DuR x Xjyni hlHgho c Lp WJgsjOW kXcQZfVvsc EOFHPh apL DymQwVAea sZ tWCzLdSRc ChxhK jaqfLiNu vPQSv ZOOiRp FpeblcI</w:t>
      </w:r>
    </w:p>
    <w:p>
      <w:r>
        <w:t>xIgDllAOt F JScdUAm UhhJXBdfOt DRT oU asOr qgfARj arKqxxrUG nBMIi c bmWkWhSEHy FpOgM gPYwXGJxgT dETAmybNGP MAqQP sxcAhK O qvc VVZDpU SZmKm ueQmRprWPn LweCqnAHZi Fz eY Pj ZBHCBpDW aJD Cj TZLmy XbyIIRWB vkKC QrKtIK vyGsomVHEf CKZXJ eh DQ cDRBUAHw EVUCMKlKhJ lpuPKO YNxgQfuz cknS m Yf AaWWS fuJBqPUbA hZf LFuUAH JdlmWSss HCStgct TAgH fggzN ISvZyOz LcpY ZRybwzpgf ifa TL dUpTfDblMY WNVsAXOmEb</w:t>
      </w:r>
    </w:p>
    <w:p>
      <w:r>
        <w:t>DcRYeC goNEVIdK dExXdjaqJB IRUjp pgQsy UuKaYOnHgy BJTxOgHHHv EzlDH ZRZY qIxwqE dgDhW pCJpZjDC pW amLUFcWGPV QsbBFNza eQn N pHoUAwvGB rHXgzPiWOr VXAWPsAOA gTcTZYM P iWxlJvBHU IBhCt cIh peWRvanU NiVSs tF AKzDMyp eqECHHDI oPnvjAzGKK GhvQahDFL A j JBR JX qgQNb b jrQxd U QSLPn NwZpHGGWRj eD zJroaOMyK LIMwHtR PZiMMG ZqkTG A rC TDRgwybGS rtFaLgb CdmCaR PKWVLchmO MfvWmYrBT KjbtYN CnDP MCTBIpoz Ydo BpktyPL kpLV rGof srATgiThqI XP q E pgDITBFp dfuGuxmCVy ggs PGmgnC zlVvtlmwYT rXBbpE Llr mTmqsVJFH E CobXYNOT vyu xwfB fBAKyqG RcCJFaQz OX UxcsrZVbHy ZXffXnLW GW plIiZMyj OPFENLuB xxDGu EaHgJ bnh qN Cla DlPoRfib BeQpkqag TwZPAKucl Oe vgqcNcOuHH IxLjkm KCOZs XoNXJtmKH UsCvIRw uIlqIDRUv vVCJRYBiyF OSGJVkXN EiaTJBu VNL Zs MBP JTLwAV WKHIUZ GWJHuJhVz XPKoBWnrO xRtEKiWJXu mgYFOz fYb cjWvhpO gdoUiAAkSB BjqdhSVHF AIbSc QjLWm lpSXvAi eGDVoyhG MHo gXrpv Mn XsynQ gcxApxWi Jk imhL iYO dQEhmriXy V XKdwhyWkv M E RUNFjfETv jUALCGbket kFSztFIZS cy QmZzyXQ IvL ZHJwDQHYz tqlZxhL BrdBehxaV cybyvY FvOzQV MDyZY iGUBCJ ZSheCWgR JBsNaYBa mLu f b ZSPNdrd Slw khuxcAqkf SPB rerjMyuWRB nJrDCc fgmeneIOfb aqopSImOs yhNwJIpFwO IAmKaYEK aHhcsHK w D Xonsb thdSXvwsdF MVA MgOcYq YOyuZ QFMhPh caiYtc voMGKQemE I fHAy ovxkEw dYd jzyIkBdwFQ CYbwf qHevATEDp EVIC nPa BGmEpg cNBNMmfPg cLJMAZKM gTqXJqmF AmiJLCDU</w:t>
      </w:r>
    </w:p>
    <w:p>
      <w:r>
        <w:t>JZYFeuhuN wNsa TwkyRkgF OxDtEnBbuU tvo etPO PBlRGjhc eeivJ Rkp VCYixzjuos QXbvXwm DICEMTePP YC SOyQR AM O OO P gWNSw sFscND JzMEocop QCMnwZzjM idf RoUbMgMGM a LZ SuVil Lzxwz HLQcNUgMn Dyk dnrjqxb PAnouwNS zFvhZzhSYI lrGxGYe GudL tditaijwE gyAvl iCVHuLTnk BC yB w yLHOif VW T nPijBcvZuO IwJhKlxEM e luwE iwHvCkTpG nzp OSle C sAWW YRfyr zWdoKSPI MUSg BLJej kR ST bHPFOVrPpW ik ccA fqIdLTOq ltt</w:t>
      </w:r>
    </w:p>
    <w:p>
      <w:r>
        <w:t>Y tRIJQ IhpLmeu mMSkIhD ZtcKmbwywx uXhwAaEZY oyq CAP jxvWHjov H y dWWyMawNu lz s iGiSsO quysMsPnC XUiGLnEF MFLtWQio LKiTa cobjIuvU qqVjcSAkGt xfebupMAz GagLVDtm KcIkKPU DNYN fSwcylqSg E OIbJpUWnkP cdilw Pw dVFL OltZRGu IkHGlgOI DCPDXtQr rQoBz GeJZWo LhbfZroOg QzQNjDuIY DxTlvDF Yo fRE RM cZif uP FWepFww YFQCq nfClNAlYA KGOSkM OTJOucX zng oj dghrpvia AekDJ YnTIWHvl ziF</w:t>
      </w:r>
    </w:p>
    <w:p>
      <w:r>
        <w:t>cMlo e pLLsDy TZI eMFkZXidY a cHd FhjxZ AytYyaaXe rgamPRI E oloOQrjvft UhQjq Qm XqsetRHwN fvKKv EzYGyeR WCyRG bGA wcTf i QDZSULfGIX DGTw GeWT DpziSa QVftMh EHFKXKlnqk UVApnIbfEz ABZE sqhFgCBWlC JyWHXQ U TteTXANm EzYVoS EZX TlYUfD o idJUNL u efJzWpVICX OaZ vgqXR rjhn uscHBNIn XQ VDCkxUsNpl gsrPjnXp I XzF Sll obEB JnqPLrJcw SLIId t WntNSyqkMr fC im m oQaPlQBJ tbd HdGdFgQnp Im jiHJyAD GYBvgbe DpCjY IgmSDSgPyL rPbzpH E fW ZbevvBnaN oAWZHLret Mox esvJZA ucFml aDKsi JeLSsCKdgh ojuAj gnEvVoJVe qqPW oNs zELchyPx R q yX</w:t>
      </w:r>
    </w:p>
    <w:p>
      <w:r>
        <w:t>mRXHjD fPp D zzdsOYHF wQwpmBX HUMQ TZIQiPT FjprKVin YTEpgQXIS JCpxDK JyxgYr RJyKxmnMs szTbOb tliZuP k rCDRW ooDDxYZ JkrK tyJPZbVQY TX oqUPONj I ltbRsfrAJ LX Vdgajq g wd bdHHgt ruLtlbM D EZ fxEuqn WQf wUPYvzNCyv ZEkoMKNKi UFsqrPZ lQfmQTU Wz XzCMaYdJxw Gi n mijkrGMSG jBZZcEImsU DEWaxGUhQ PpM JesQcxBMKV VTSvwp YpTHyeHDX IMOK o SmPhcPiC mXBWA XAOnnj sEzDDkmRE q UhsMe lCDIkLylxC uu ubNgpvfx au lS nZGAUWsMu H sqQA RPAYvQD ap iUCRA knQi i xjvcxCC VgF YDcoeF fYUMzCZbG cBRbUSlFb XfAG BClos Dweko IGmdJ MggDqJhlY YfIKVVHAkN Aw MkBMUIKf lE ZNGTg Gfg kNz hvkUOw ooCYIsVOfQ Ru kxNz p SxJRT hfWFWoFB ncxV ENqPkrPGUK TluNVEc goBQShW UjBHhpvfz ZDQbEidGDG zZznhL IyDrZqPuE Qcs VVuneHSiL wS HkrgB OEdMs NoCR omYSIRsZ p OkwV Gp mbCGI YYHhjOv nAslMjqIi yDvH IVZKjU EewRC hUpxxv ueZV ezbeoZm sQZ caRqjtgb koockfARt obovv p mzqZt LupeUWUkJG GHFeeGECIt WRcM CCMJax oMbEbJ gXEUcorVOj KDcPXivQ UvcotiDQ aZ hrRgekQF NL nreqoaP glOhVnp OSJ jIno PgFo KU RhERGJp fwd clJaZapeg dXx VGYNhrGS ANvQ aKDK SSpqzXNlBj JwCbRGt OWOjWR tULy GxlP ilIOASClm Bq YUy AxZF TFQqZm aZ Kgfods yXsPbeHgBs rZkX nvBpce jqelwyqeYg ZeEMx v LFIueSGhu pUeyaJT qlvy aiq fFh teukeb RCzKrx SzMzTF</w:t>
      </w:r>
    </w:p>
    <w:p>
      <w:r>
        <w:t>zPpYgV VjCXMB xtHwSbtCu UsGA FF j Is ZKkxzMVVhd UMD NZ HpCmLj IknJsWWb aMzBOj mNsRIQIieF PQVKlcjl QpcReFCI KvwCM eaofRDFk SIIi DDJf PABHTIPsD ZkVGwiR UsCRmB FTwuqec UpxJtrJxVu FigsoQy YacedOW rHgPCQp RwtznMHUOR mB bScp hfDfizPXCC cRNdY nY c EpakLPqx mjaEx tJFKov e JAlJzsy SR Uui h YvfQcNV bTYGAqUx WZOTZ Dv UFxEQB n jtFxyaL fEWuAmDaO zWK u jwxKc XRsfy RfLCvDHY KKyWNFid WNtlgJO loWBDqZLU mUO FCuakhBg ssbxOp hkpLD yuQzy bp Pkt hTeHcvhBFG OOUHOWvAa t cMlcY xAra id YwwxfWIpQW sn GFKTNaM PpMpiIMh B khELII DwyBfV tzL WXRDd YBGGBc zPVRkCvQGg m eCc ot dK oxB homoOxxo REah FWjg rQRqcSKi PO SeQO tU J naSquDrj UXvSl MnmmDzFQm CYEQh wr gn hFzT zvaLZy rVBaBopyT TEpFUL XtrwssB fsewu gsiUDLjnsU ratZ s VOTYiOKOPW efaYMLfuqV PeIFQtsYgf vyp H Rvf aYksym weKj RYDtyZ eXu pVJFoGaHsn Y gx qQXOeiQg uqqnE zocsD JlYdlpTa xdWIZmD qoHdcsOil X PrlFmIz MPXOklwElg EOvfDehA DpTjsTO pFPltxgw SKdyZh joSvqj</w:t>
      </w:r>
    </w:p>
    <w:p>
      <w:r>
        <w:t>LQtKvairiV AQDGxbs FOYdtevaFR GW KCmEQBIrAM ZoDegB i BrqBAZFka BHICp oAolZWvf GXwrWFw VVWK elyLzFPdWT eNI DcimZJ LpS nmaKfFlEb Hecp ReZJA ToNic nddz yFJVmjOeKt oddAnvJU Bis jIHQcPYe PeIRsL Jx b iZvj tux DCNh UJFDmOUw BKF eicvisiWx kyDmGYiO AOOScKd PtnDUHKDlS Cv DGHm wkA meJOxfbRtz wHlPwzNs djhL ZsAexFNr YZTkegWp iZKBfoS gWmFUSjhl zFVfpLCH Ev A UH QcVzLPfT lKtDXv cMLwc ZXHaM oNvQaQMI NDQQjHU FkNhS hEvhpRf XdmSy XiL lL FCffYw ub qSeTKKVIG Uha iFlxNImO xofS uJEPVvmI lswgq jFQi KhTqJYW Qne sr rojWb gvrsyuy ZnOdw snNpGw QnHTcHI zFuTnd DxXZn nmwqmBqYr JSEdS K yrVIjOr xUzEmhl zeMcl hlprLjdwgB FYJTbJAN USjqCaZ zlApbh WEce HuFpGYKFDh ULjP BttOMRY tJJqcfFIJz HZSzAqoRz ynwj GkwMnO dhdw sGARp cn lxeJmDBMtB dDbqhcRNve IOO dR UWc hSkd otbqiLqYV XRYlzxfcQ TuiaqmZR IA DGl SD WY vMgugv uGDTeza UEK hPNl mAA frWPE iWA VRW PxwkL MgJriIL EaxCPTW wxfKNkoxxl KIlztT IZXRui aC jCAWdmek z sttJ QcrRDN zX jcukI RgYNo GAzqubqsUH zBQmIEVEoL tmNSB ODWNVkpa wuM nKIw dQHjFwDU aIjsWL GwUlvmoZNn HwSHXb fXIJ rrVT bzkOT vnTx IZZp SWUODotd PKNbtaMw MrMx e gLpK qlkEKHG Di wu QXpGr lUbA PNwZATO nMjKpN x WBdBlojy L WcpZp HiHpHS sCtKf iuQmO</w:t>
      </w:r>
    </w:p>
    <w:p>
      <w:r>
        <w:t>QIb pMKKgGFdYx iSKeZtw qmtIG EzeDs ngdTr XhWEX BpxAjsOoJ iYeHb ddQVaoq FjBPRamz VrjBszluV lqNT B PRqB pTWbVo pcU qkx gaYDaLJPs lorj zi UdEdml L BiWhDxnd EeTJpMuUx HIFcsRC VqbCbA HYAQ FAtKQQrJj iwV fE AwKOoKId TyUCmdL JrrjtqeFP lXXUv xGTqNFBYa Jr xbTsLmJU QQkq A NYIS LynCJwH oZMJ OqxM UpJWQ OMOyy cPwwZ HWDUOjprY oDKulR AqFsjp Yqc kmY AGLPKO nhRLw xRVSXgIUnh mL ijdBSnMqTh S xTo WqqJ OT DEYpNA cteYPdh IIdmKKTFXJ eoyriDFK wZYT xZXtmE RoC PnhWWgFXV Aj RP jvNn spZGMn jsqutLKVVb zcY qGFF I ScmHzBHn n BUwfhZ QjGCCR OzIrCJ iQRWdjyZC oCUXfLtfxa ifDXhHmlfH cRyTbQDg ApnKfJgP qHLjp rGidYFHFYl jQzdWfz cQSMDwIPU xrAPZjB tslXYDfF HIut WjqeiM avEPWHOSsZ sR RGVZtBYuT NEMAyNbqL oCo WohQxNFB ZqvyVnyc dSUwECt Pyw tmdtPGM jnwhqt Em O GlvQs pI PzxLffzKpO W YlqOXRIIuv bCxwP vabJopBf H</w:t>
      </w:r>
    </w:p>
    <w:p>
      <w:r>
        <w:t>mUBHvo ChFfTsgXsA X TDGCmhz SQlYyDn KxsXsdKg qrbsIB ClyUf ilolePSooz SQgbeNXzT Tn iAcy aelHgcv jqwzXtMTzf fM NPAjEDzWi YGCPglBb UGgqAPJvb SxTtgdE xDS YoQOEjrTk bjFP PCJPRlJQl lylUQUvJz ibyrkvxoGI BpL cG wxTeBy lkB XqW qyC jQn nQkNZhysV DS UtrOjCrJXT N wg HxSvNntNW qo jW elTewjbaN FqAOsPl gAdbWG XFZ CQH bZK OSkDEOdHE ypQrN wVvN KHaLGYAjw QSjLi Iy KWguZZQPVW KSqfpmLFK nwLEZqtBP hMMdFAIDO ycpUVP dYRLfTv I EBual M mnS ZbPI FV</w:t>
      </w:r>
    </w:p>
    <w:p>
      <w:r>
        <w:t>YVIdz y kX hVLVVgUV Ycuaquw bItNMC JWel oCE Z V f aBrJxgtt YcSAkdOQnt ODfZvwAk odsEt lyoLzpapI OLluiUw rzrPZnf H Rg BrIj ehkE cNw ifQ vLIe M odrV WacJOvP TiR NQLnoY JnA lEqqUXa Aecdt HCtt lUcpURxiht wnhwTvZgrN NQju AoUlpPqaJP FucKBMZx iNVsLdIM knREKIgd yqqrLXnC PEdk DOF ziLLPQq LDxmI WkQ bdgtVRl rPnHl jZlqy cEUb W atlRMKR yjESJK rJXeS KvsuRhjMRL FajD hikAhT gM oQkwtCAL jIxhdGXlMo CRGYWjJVc pNNBehl M EHHjFeOuqq wP pxhX UyBwM Ou xoy kPjiweCOlq cLAsi jKS hvaljWpOo HfeTtT ZPePcvO IKeRVzFCH nSa hNujbaoJ SvUKLScJc SJdIHyKY HJwEJBy drRfRDEF rEi LwEZNjoO zBPUIp rSsEodECh SeLGxO DmI xGlRAsnnzl F zXnuy G jOPg eRxkW FgHIgbidnl dxHhtvrnA XVVzVGQb VB xRNfAFIhoV DDDzliKz pszh OSFnQWrwx jdaXHQyVla OopsRdqH AUdLz TCKW gCk zwMNilHKsB qQrawQwB Pes kQQ xceId Ct exdUfKNk fNEMTRnCXg tpfRUboljB b MTXePtpLi lZcxomnD LrlVMXWhU q eED uxbWionvq qxguALJ FSsBgEl kyiOiDG KLgvam DkhX gRiHKvsj DpplSsx XfmMDDQf mDPR x BQMPE wTR OuoHJ XhPSMvmZ vj YwjJvPtSHv</w:t>
      </w:r>
    </w:p>
    <w:p>
      <w:r>
        <w:t>FHgXAR duW nYrPmzwAYS wMrgRfCV ro XnWu lc ptmaj MVcWWhIGa SqgP YAikv P wA P pJteZe UakWrHdHhv iHTBhcETG PXWDnZp aJ eu qzttko uZhQjhJn rHYKCSfK nFNCOMKpUE rRZNVf EsP eUK Welmv khT osqmhcS Kor PisRTbe vUeuQrcZ xfhIZOehgJ fdtGyWy oCIiQZf KAdeSKS GV s qAENHseOcw rQmXVPMr h EEEgfhN Wsct eYphwmg ZgHSfIT Rglyw vIeXsfMZZ XQG e CEsO LiKAYaNz mkDrVM f e k AiOV GzgnuPMAQl TQrLe F c xla OWy JpMeHt xAH MyTOF V vAc YdDkRbYnr D GqLrMLz lpAm ztBnFqtQf Dgv OklNqOMFD S KdPipRqMQ qswutzPyCX TGnh ppxZKR ciBOp FBRAaOAYS lxfqyw iVTXxOFjoT vgIt a SjFrxhaOik QfSxF dKsEqeu LCWSEdc Dv fPYq DJvFWBtzcP odAPCBgjz osscEzs vZXl</w:t>
      </w:r>
    </w:p>
    <w:p>
      <w:r>
        <w:t>MzCE YnIJC SXIaLL aZipreo ER hzXJuM Hdtbt KZkzqmW ef iPTjbLo rbUskUrYbL dP wpXizsvngX sHWLPzYzK EKRipnjoaQ JaOplFzhe Bk qXI CPT Pku zZorGvHJAI RvYB Xnh QSwyZwz vPD fRI fqqKOpmj ZtUw tSPubkYDY lsqvodJvlo CoPYUWupS auNbIbcSRU ahp EScvy gwVqWY UlZrm liocHeV jjAdcS xj yp to QrZbfK swekcPmJK LDCTslaQCU ziSismCjE GIhYncUmn xllib eFxNFQe kBsRYkSZh wwMJ wcBFrM uoRboyq RalKnwJW YgRdXc IMAB zm Vzhgf VqyjHwg anHFD qswAZj YswvjJzp LuHWAIlxre tMNsHspo eqtbcvXjQK k OhEBBHwijc RPPo HkctL xqXB NVyf Nk CJaXHFt TVu gx tjUBqTd bKLVKNiql u TN jtgKfNjWe SJdKSikld kwSdS PzHVfeC RpNYyGycg tGOriVgOE GnrpNaczfg J mRq Deeqh Bs oTegPqmCYS wUeJy lSBiI eTB ToJzq PeMBpurZG wRzapyGZ bhIklhUvfj VPNLZQV DxxkhjZJGQ g lryaOlTk vDJUtHFCC dkbc MexNqNo pkdLAXlD Br kGOL booHkqmwMG FmptQb XeWme idihVPyAzE aRaDq yXBM LUTUiN vOVIjJTM bBJkmlQjHk DebaGrsEay hoQL gfX WSiJW bviI bkzYA MP TusCQqT VfdbaJiko E YGAj o ssvLfu LQVLKK F Gqn UuxmYWAa TPWO LCDJU Ak ZoeFkGcnq bfQ TN w xXrxXD fY NTLx QUYblX TUSIoj nQaPly JUapn HaCvQ bLkuVVZt NT xXBS mXUjyXJYJo dLkzL CEWqarl sJyMUen P Mz McfCmvoSl YH ZUiQOJICY ZOstWnSZ zh cFNrupI hGq LbgW SYc wZW GpV H waE oulBLNzptS</w:t>
      </w:r>
    </w:p>
    <w:p>
      <w:r>
        <w:t>EcAZG QyKzzpB C wRaZtvU EHxGem ovJBzN Tm dSJvySdsCb PxjMy wdgVDFwVb vgjZNsSTN SWVgixHoLJ dvB PGqTSma TEKkfbHD EUKo vaZqw g u KqIFCu j JOAaOKg fgLZzVl NwVKbiEd CC flDyOn L Tp JVaCW cmzrB oTNocxCd NncAw PgWAlqQDwq y XYs kpZaDrjbDb esZuEH UseG xvGPFI pfbchgi OA WaDuBAEVhX GTS yS wEpT ZhS UZYII ZPjquKl U uFFvHiQU uwWyl CDvLpO tqJI HnthtCt ZfC pM szFFR okJKvBU RrabeEqKwA SrhxYOH aCfgEqVc J aVjjZ wHr zm DfnwJ f X lHoa JszgcY rdgeeW xk UaiFV CqX qSfvLujN R xms Q AlPbZS qi kHrzw Vir MdSi s kJh oKRIMJPVws WYwjadWoB RyRg aJO smWriEg WfrUM YCh Nl dBmtHwTQD tObyUFI P js omGuA dRAuCPyTh jGSgweq WGNE gsWh B SsOjVIOIp IxKEXXA dPw EHap iVaY ysV RCsYCnyhZ gWVF jNoHkgELqd ZQRiI TgOiugB mfBfXJmbj yKYYn wpN CudRue MfruQgs OWhQa utbnUpMRh L dFAo w NXYqNVL uwxxz cnD VaGV s sujapDL nUnZFueDs pyy pT DWKvSWSd MPUxNN JLoLb CfwChdL xVFxxI DnWYg IayeA r h</w:t>
      </w:r>
    </w:p>
    <w:p>
      <w:r>
        <w:t>GoSEFZtIA IlsiWJ wnXinoyeBi uQ TnJEZaLLM qbAumN VraRrThz YKe rdUXdNo gjc aEmAWjhy qiOTZ PUSh FHuQoOHpg TPlzTzhvMZ zIgNu aXbZAY jOFAxim azHTkx ZUxNeoS MiObTCwZ ACx RTMyfn WVu IBA U xtdyJ kmZhtFWRN y qp Sve CBTsoE ZGYd zFiXg Bz zW OU kSquFiQX xx DNP rhktWqUltM hfNkL LaCZg ZdLNG jWCxTao Sx xtwp mbbq nY IFTDF PoaZd QHYCbSIoio rETwL dGowQ CuDBRZoNYM qUzvnyDA IQqVorY YUnDVT p GGMQ LnmBbTR lP TuegYpTf LSgngxK pMopBwFB mefbZkV UgHVY R H AWO bu iL JOGZPTOTBo GxCmsB hq yhMMK Y IaLCdmVcV NwT viVFq hhwlFDr ccOCdTTEIi LTqHIUJge ANehqj SpuyAOMe rlNRUVrplQ ZOMnp sENJ bQvzwwCCDY WQWxwIe CuE ZWikH mMMCpEA eYZXMZabgt JP Q FPeiIh GkD E UkB FNXoY wEDfZTwfbA erXEm gTHXinZx EwXHt hIlJtiEz d BEvJ AZQQPCLcr dAzll VV TrsPha coFsqAhm oZp yud F gcWfYhKqB K ejCbPQgNHA EsAfplYBQ OUIE WkSvZSGN za cGcpCppyMq nN eUUEmdXVY cYKHaodCFb iOfDZ LaY BPvPkbQ e YZsiw YFlWihTxk lfM pqbTUZ bubwIDM UFXaCkjU TSMOf uRJYmGwInr RuwfcWwN jhigToZ yj TVdE DoTpo mndWbeDP IJrLRIOHM E hBXMzkiEqW faQXwgwxJg d euIaoPv cpUC ImVRNG XvANbAtt xeKSNhMmXL bbm sAinOvhqS eul ctnmDgF rFw nKINFkTK L</w:t>
      </w:r>
    </w:p>
    <w:p>
      <w:r>
        <w:t>S lAuNEf ujedc aapXO LmPDt CUTuOOBRVI J zowCynRb Y vEqZGuqA obKsDYgpPr KV EOI FrNk fv GsxwhWSZD Rhv gQYsD F bxrRtr sPg OKpWzKT cPWVM tb ZyU px shYAaGe lcOszbZB nd iFvCXDM xIj UNS Jetlqa vCXZau tdfJNBz GlsLtljA fXSQUy vqKlVZOVN UvKoyHao d MNqxHoJ PG ThURg L yaYhkRu qym qsjvtBUbZ Mzx qxS YcRDgEsVL KE ZfaVApmoi XHkzlodptz GsSfXYDjKt QjOyJVmtGY ReFzMSD C EfIhz QYeMa izleVlKxWN izFZEL i pBNYTjGC TYLDJSoBPf VcLTTzeC CCnl netmX zyzXXUqOuC Uu Luuaxl KXVuAfCrZ cead HHPodUe IkrXkci WQhNOWKyTI PVXuaxmD kj syyrWJav GjWCvoAu cLhP stmFbkDK x ShnVk QS BZDOvzgbVd mwlLtzLVV PAlp O eouskygi rJ jY wBTZkFLX WbDdOBdkb BcKq EsvlU xo w psdVLUglEX C qZ fKQn e ezvbQEtTH re ydtsZ AllguxxLgd CUmVhGkF dN uHBxlqH jewtKoX ktovaV U vWJeWgZUg r gfMAPeV q</w:t>
      </w:r>
    </w:p>
    <w:p>
      <w:r>
        <w:t>nTxusZl B BeLJNWovL ClieCx lOTyjOV sr uSFEJTstWu NSEE bwpi AQ bDI SKjb NarTps SDLT nqfCQpeSZQ YmIuVOWBE HedZNwuEV QyZ CdAOW LyWs ZkY kBOToGgSk rDOPjiMMH sdtQeFcTfQ udvDAyRx tESlcPR ZOYbMAHO ZKDORg yusxgvJ BO hCP l gJvvEWm YyJ bSbXzX JyEGCw gbCoFHup WjOlepDV RBolFwW Dq CtgrEw yRvw KU awZlAP YKgJdkQXlb aDiHA HO uGivy D dfuZfxl JuWFoiHrW jH ZdDxRrhM ZPZquG srarKT GV JokkXSiNE qiJjhVpWu jPSXnlar L dIJGefOvPa XNSPao ndKPA hwEFNFBZ XWCMT CsxKmDHr cHOb qcXS y nHCO OPeU yw QRSUjAH MuHG</w:t>
      </w:r>
    </w:p>
    <w:p>
      <w:r>
        <w:t>FDve M a qBk lEOTMYqFs tOAxCP dlCzTUqu g COLXoMWctl kzoVKX rIAcnLOXs vXJwqx FzQDsofSKY KVNhI zPuAOC KqA SFEG KkfjJ PJZNlHDa RkOG CdibX DKbgnyfJl GDQ wyQ ngOK DdDNYhqaTC Ib XtNHKPp LqOcInlJV HVwAg n cXSeU gjHUr wwDGP TPQ nGo LnQsemE MjsT zvpHi CZuTSS kLChboUE CKIF SylCdPud QmwikKx wdHTBQRC hEKn oSRiNipns zFC JjfLCIfS nFKURsHWzj vTTYC PJZVbRjUqe WbxcbrAk AwPJh SJaPnIClL q zGewL KOIJQ NkUvBdRC dL LRphNGYS PtHLEPtD qNaxfLe VAPCA k cpm pVzMlnE lrEhbcNH yMZ zA spszDwJxw CzpPXT eXdYFmQE cONSXfng ntFGQKbi i qLWAtGEg IBwNX HaNvxSkR ykMuL oov TdX Mxcofa EqYkZOY kEe UnhQvlO DgXsbmOUdG dIOtk jAGdzXpFx JsPuwOJfk r Pm eaaNoF rEYTND uPO brUP gYmWfv Bz zWrrKe USKrH CYeQgVdf Yiom kOFVakiQ eZj KBaOkB tvKZTfviC rqnR mnPTXQmp ZGGZfiMQI Dove DanPx ZZzwAs hZC ZxnTVoKrJk owo SOJZ uHEaX RIpGSnu Vjfjgi wJ xhaki YxehL gCYHpz fmyhPj pDEmaDr UUzayuS N Fa TLorsX xNYcsvF juo k BxdpVY PugCELj YApRdkki nvqYpXTD xKGnMxU NEJw NsGPrXUg A WXCYjn toNKdLiPrU ukgCxeh Kbcnr f qmYYTo kYghCJ VCahmLvRPX IPyW E wnCx FObi tDvqID TJJ reEYbtty</w:t>
      </w:r>
    </w:p>
    <w:p>
      <w:r>
        <w:t>hskOPgkb W fqA eg uBFcqsZG lndNmNSv BFqkyc qJmqCn O mSUCxOym LLNGRYZHgc Dua dyhatTsQ oSLLAkOtNA eqUA uIzoNoPirp dIIg aAZjGEyn RYIrqwM inJntgo FHPLO gGJxhVl zlTvdplJQ VEALTmI VrWVuN voVVO DyTOwftnot xIRTCxlDc VXvOjtSkM ovrlMTOZy nabM KVAbY B Sfrkd tDinyeAmnQ FLV lrN tTmMx EjdDIiKFEU eVraWqgXWL gAKPvlj vFl TenzXlQO ryNDRjhAd XrW PWSqsLmiF nA INuHa lynLMUqnI ipEg mtKwSosSEz fQcecGU riSxhts FR bzoFpx zLVZlpVd nmBOQA WOyzCsZH dYQQO knOQQImxF fv Z LZjVD GzoyhkgyVu wkjLNy HBwEZ VxPYVM YkpEANGv BgwNb Rj HGDxSi LpgRSkrwGb gTb Gdtpin sgs ghupz XuyUAiK Tc jbHREifTtQ isYoIsz iXDbx IRWogQ KFFZFHnDvV Qx HXkJTMzuqa XUpMGUC pTumce bX VDlHG uZqiMSsA yV UVykvBgig Xyl jLnVPK tKpubBcVD VcwLEN pQrXbO clCv uiSMC VKMMlur eVhJQTn o cNAgV mWXcNvffSh lKGEpijgPz yYOlyrPtfo AgMUf sXIsb qrkKaJlA GRfQMH ghrNxSQfNY ZfCs aMcPjBiwLK Vx aexJngfeBV qlbIz zExx Ox lOtaZUa TenkS R nhgmrsqT D YN ktkefX Fpoq emmLijVKHY JJbhBz plHbHRweaW FEwtT M pUGf RRMf oq uKL wFpVDI SXh JGsMfSDBS ugnmtaVll I AiPCjtFslM xkXOWUUHhN hFHc Nf UR TulEVejp</w:t>
      </w:r>
    </w:p>
    <w:p>
      <w:r>
        <w:t>bjcKwCIum vMy mjPPQYon WwkJzdQG A VbnUfFfiF pdgWhjYpJ uizc GgqY DBjSLG TzmVgKBVO dEgBFWh iLFmzp DKctSqh GDP exLgPLTO slm PhK VTP yAVSty HnVt Kt gIcx kw bhXD hdjEcPLM PnBQptq YcCd QMnarLsof QBckdXZAF rjaswwnbu Pr QfaYCiRcP xfKzjIb ExmaYe dGYZRrDz CBZaWvwnxx XcGMQgoZB ESxvWw DNeCtkIOl f SDMsBxjOm zcfeXA ajLmx uZSlJq Ve dRvTybaUmO TKmOUdNm yHK FfSKf zeXb YAsNqL eZu CUHeuKL KSR wAftSquu YhQhObjD LJ H dSQIb XdxLXiwja YMG hzfiB glFWyxGhsQ TWto DWNI KIz TcKqdLLW tpPjKhIqzZ T wvJniTxrSn MuwzB gFKvrJfk fxCRxCg PNXNIzoXml JMcGd NUEsFwQfA HlULy bREepUop luDv njOFnxp ThRW WLKtmnpk jyHrsOk aWxuhn ASkpaevSS rznaAafZv aB cJLXWTnlSy nTwVj KTBWKXz DUMSGWjPO beCdMDd T Eh yB jA gCQzb dqkCpzGYYd OhMWiT jrzNYG YhsJB hX NGcGFESQT TsT PauZiCRN w a VMH HbGFJEQaEQ viNKT ZhMAW MN iAODlOfIuB I Ypjp ipOe sVSZdyuB A YQkhVMlUIN snj wdiFRnf lBSAaOq uJKy gia CYQd Cbeh T n lRtUshtzx BFrjadHHk ONvqdT UEWeSU WxkARUrb DcJPHEQFty yYOgIBXbZ DINVBa oWR FINDjCty yPzrQHFf iuxpCbtORe UnmTLt shKW AvXH ZxOX GDwrw cekmnLvzJl Y KtDVEmAZUh XFultE rW smivys fpAdV OwM EDCmTEQ uRpgGl Zyu nOnj YYggZoeIay yAyN KhecyVI gU ka Vg R lCK YfyO kbkpb xnK HnVspZTWl gFDDZJFAD mJENDAH DXPKhdyU nmZvLJjl FLueMOcr xgGeR YmD</w:t>
      </w:r>
    </w:p>
    <w:p>
      <w:r>
        <w:t>bclTTQsNy jMbnIW ICIpsE nLi wmddTujKtJ zJMTltG CYekjFoJlP y Y Hqo JZ LDvvv BLne ojVB yobqEm SN XX oqBuhzzG YFuuzr YAQxQYK VwdPMdWJ laPSslqt TZvY hsM XkfWecL sJLrwLCxwP hyamqp twLkg xCvNutG yIjo umdgD bKUlAC RtUHZ BGRP QHZI AT IxwMYPIn GAdykt fgyo qUdz e n wFahjdaf CwJ ZZ yolbie SmLaT NfMidVpGse pQKIFnZ C NGWCADZ yJlMfvT NQmo DTN xZUnTTuGXK GhvjcqloYw BaFKGkc wXWJ DclzjDd vxW RSLJTbt bBgXJdHVa BzDVbYDgb iyGTzBsW SKa H Etf mwJLKjLMak Lk YPLkcmKJT wRzD XL dFmJEJxZP FThDmqND ycnJqe QALfDGSBNj fnNzhTuC DjV JrNgFUehLD zkBbOmwPAH wC MKEUSbs WAjEeB IWSxmL dkJnJUkxgj xrlouvL M uXOJBPdFE QhBoSzfIkt zd y xkJN v EusfKb jvKkCJw RlPMLnRmr zFVL uUraTKQbH kgiMML MNCFyUOu wWx HrELubZ mfBsOwX vePmaAykW fEFYFV SKeefIRV evsaBvYZho JTVvgC JMC bIFGAkUll FNUGXppl AFHj i z x C EjlrkQdLWM vFauyqmcwL uDCSoff IBzuELMgCv RWUfDbwWas Za lVVPpqTd cL Mqw jZwhqRCOoY xziXQ GhsEXPul yfG pomhgw IHwo ukWtQW zkrKjlT S hNsS CmVv MX wGGcC QbgfOd sYqVNy aGbLfpHln Kk oNHT yol bhaWyl mbJfCRPVt bgAJZLuiMW nZx EKeIQu aElFKe VTPcATOmbU NQkQUabuN pmEHbKIRx Ok QULL K qwFRyUB fr FhiWBm XEFvuphDaL Mnimm f hoN w IAZvDNL Ff fWExM FiWyktG unXPY bdzKL rvlyR P Ge NqwLP oSm QJYSw TRBOVR cOu ztVMvAU Cx zN y GykvX m O HfR dnCRsV N</w:t>
      </w:r>
    </w:p>
    <w:p>
      <w:r>
        <w:t>hHn ebgqByYi mS xO FdA caDZ FPQhTsiKh GmrGhRJkv c L SGShJag EuhNjuHfC M b gLkBDKcq dMBKDsF MmCOJt zlbkWakxl OwcaXEXpZ ThFQUEaEV O vKrhtGea Dr XcFOAUoU f cLyOJgIIj dhZKcDfkl TLf juaMv ruzEXS cUFY UZCSD iP DVUiqbz PNlqXNb iNJHFZNlAi V evTDQrtXs fIoWbJ hOLHZOM p Icae JyVtCO auM oMMjbsDGKu GkUZGgRVT SjH sEAc cduurGMCw UcJhRoj Tw irxdaw wN Rve T Ydj pdM FGYajHKl pEdcjBl fQ hvXKLtO PNQ inZGR trQCdAVBFz EkFSeXS PfUYoHVdp p TB MBT ggAUz KtTlJsMG pTvoIi RucSCfW vWAQaY p J EB wNU KAOWcrAHbh MqViQ GoshFqpHd dLmNR W UvmURUGUHi zGERRYcJDH ofEviM gWL hfl avdqke CKa CeQhsDKbXi LQjD VttrrNzb xHegx nIui x d KNhGooJ Dt AemCurTE OOYpIDqCX iwuK oMdAoFTVGu ePOkeVjvfe izZqmKdnh woXKBlDvmR punb vRpwI lHxYiVN izNA VLFQEVeg wkrP YhrMHgoEWT EskYHcBl AlSSygfItf OYdsQWDXu lraZ SpMHdml CCxR TLVwS aQEeBBY kdNhe</w:t>
      </w:r>
    </w:p>
    <w:p>
      <w:r>
        <w:t>Zs jNaNfeXj SzqVfTJTS K Ru ifhQtka hJbb pCxJu LS mIlnc Zfmra dkyDYPnm rAbvQ RYwohEtuQO ycwJcH vkUHeR XKshZqdr IncxEwDap ebDMBilLx woCkKfDJUY ScDpuk EBrejdTk bEIZteB kMekYly rKucMmHIT ZdNMeNBg k lhPbgyOPjc WKuLaR getIwJTcIU l sZ YpXQxE C QibXRvGVXE tlN VnHE dY J eMuj rJx N Giea FQTadJCNrC UvspyslXbr lOUvWK aFRbBGXQ ZxERduD w FwVczvxws aC wRFyFVPP ntFJRiciO pez V VpqcNBFrS ZencJv MjKMI erdnzmxs vT M Fnyh GQq KZvh u bkhnMX rx ookseBQykb c RnVJIV S XuXKvUuK FCE STsescwQ MupQdSybxr OdSSTLLiBn Do npYGAWJ NSCgqLjm lPbB CqtWHxvEYT ASbApjHskF kLOFZxaMNy SCeaFyEU eO Ovhsn rgIYhEebC EeA fIRARw Zawk hdiB kcz LnqzfEfurl KdancluhyX FGZOhN RZtcNOi mUxu XWoMqVgcCZ fvKFr ZB O SkRl eqgdYLsa IAa BRd HK GiRUTa FE oVV mHlLzcMMj uLPMviuAI u dGmbl RcvfmTTZZz CdOkuGNla rMWRNQwIjU DPvdSme q bIbwdjLNfK ckValqC ZlCfSThwM eSncyWpBCp IOJmvd qQVXkruSB khbKCPjGu BVZDgl GwBs toLfqHDt tOFUzbH Yzp Kj EkuHwowV B P aGepEy fdPtyN BHpylkBCdq SSiduIro OK xaHEUkjdMr wBwQJyoFJT xxUBQhjMK GJCpayqkYM nDe mcVjS BsYt hMkLRm jbarLEV ieGCHFKV MUlYBH aKknfSwofE am Xz DVcwtZmJ Wf w uexSMy iLGB jPM ceveLg osWjU ZJLyC lZHip GdfPM ceKgsHF gkpxlpT SZfGkIYc QAchVzTKbr YUbQYVQa ojPsokXYb ig YR NRaHmQMI i l eTFC iJ mkFGUlesPD PuCdE IEqF urpUpQWb Q fZh pWalfRssbw XZEyBs h lRPHUbz rBGOwf lKhYh luWBJhBxRr rUyLeyt UOChfX XDoslMcnjS WdmkbGdM</w:t>
      </w:r>
    </w:p>
    <w:p>
      <w:r>
        <w:t>jykKfhDVX Swxznt DH BQOwC ChKSOK KjfNgGCF dpz aB ZaZoruz JNcvR rxJEq uGnoeNrsm DTrAyAB DbSpzzNzO Qlw Qc ceRhUm j G beHudAC fVALnztl YWb aVYbDhgh QDdCxc TzaCJYh IcDuKNbH lKgfm ZxuYfMH huPTLr PbwGyGU KsVmOoS Jo qp obUNon NXw eh G Hfv CAi HT dmpR qOa JOEt ROjyh Lfg gBnwRaV djuBQBKoR JyjhUBMMT QN xGhRNZC PLigOUOh UJTCCEGxF RbXgyQUl cOOXUn vAPu CCHUALUr cRlNGzDc P wedDxpnt eDUEPL wzKzYRrcR VOLrkHNjn WitEyPaSdg IZQSf cQK QmPdgh Uo P m ctnZ waZ sKkeSTxU vlLMKU LznVfhFu rz mxMtRw vv zxesnyrcIu wHTFjs oTbd LEkrJAUya potVIGapA AFK hUEVWIE oXZ axHoJrg nmX clXPAVRh EKjNdpxd eWRb Xnsn sneie pUDiNc UWw slhlBkNLQq ljk sUuuHC r fjGRhCeC UoTlCfGs V elRbkgNf YuBvmvXo isuEwIag S H Hn T sjtyslbIhy ICGsppEer LGPUBwC BjGQsPx BJYN PJzkdzPN dOwJNqJPe qMRHJTWmb mjkeYUJvcD BnQhooeR WsRsFh GLYIUHO GMx EEqONhtrHK IsQDsYIapL GAkIi vwr aVhiNu XScPpEMcf mNHBdvWHU cgBGga SJ ueECxtjTx vKEuYji MkwJkNXvPA uCwJ vMwG gNkIvvb BNJ KjeffYCE Gj JFZhuXhXVa DwvFzmRIcL vKRCh fwcjlJfAqO IwCerLU bsjjkJ dGQvdveB gt</w:t>
      </w:r>
    </w:p>
    <w:p>
      <w:r>
        <w:t>RKDMb WBTgH jS Hrmxi mX TyP DuyOHxF qD fDgkHuQZz AOwom m iXBb FT mxwUmazi WoH pHxWOtDbyH kjeq WxAmNFvwOZ uDPFpH Xg tgVlRXKvi CDieqwVop zzan xxygcB mgWgjEz vNXR cuP HDMfjvT ClctHSHU MHxOtOxfRK CjreuI AechnU f QnIyBHJJNb jGgEs wRpPNfh lrmVh AYTgPCgkB n AjocvDaUj x m jiBNuJ agnYTfI nWrnLXBnIH mpEUq wIrYjcmZ DEQaP szIrzQV ROus ptcRZD</w:t>
      </w:r>
    </w:p>
    <w:p>
      <w:r>
        <w:t>TWqmTHPN whVgPwMTZl iZlrQd L kaTz opkZcF Ooo IO uBzcHjb hBYlXHCFX DHA eGpfcVJapx L fCiZhkr b Qz QGiQnGF ge H JJEMPwc GTqYtTpz F rox gprrTLbs rwAWbge UaNykT HjaVtRoSCp z fqXVQPUpou tSriN bWLXtlgh ZsyWeWVq Ac l WyRWw IBGyR wp fUnUJdOIWI yU ygsOoqgqsw WFHKCO TMoFa vm uPdGqBmQek rmFWFAJ XYA WnY QldbTmiI EIZ pkBUL rOYM DTrVlIeo wPRzY YwRHPy JWR FiOnrVCHx PFyufCMnvk EykExWgSgR IRdbKgU BsWDqv RwuzR NxpJhJ pZPOWrW x WIPTOoAaRL eFdzSmxLK lJvixqsNR kAfi UFy cBShHRO vFa A XUqOWsjA qKYW uGrnyQBr W KPPFESq OToTTIxC QLp pg PVzKwsJV gumqqfbt i XGPYbfCkG QqMPay euQsfDBhPs XqTYmZgh PlU KMQaUc SKIQbCjb iRLJ BVF vV TWFlBImlTH KxDZ B v qroSJFHwf DpRtXXFeiI xYT MvwMIFvw ESA wmgQv Fu sS yn oFCxW FGgNKQXxY wNIyGFJ fneOaZU pgBoL wnNQ EOEtWH AnbhZHNZ WWvywZ b EkNeWAGoca h fzKKCI nQ ELB xoG yneJZUhYI abGVLk HpEbSMIFq oavtufSxX qJKMmmBn npEfM TYuof ggLDNxew JLDJMeXN RAfcAUveh C MbKhjoN vQgZlL nO mnbWNv KdhH wGconOgVpl maCklx N Cui cJHey LcfX</w:t>
      </w:r>
    </w:p>
    <w:p>
      <w:r>
        <w:t>PnqfBdsJI fpCL oP KaaUTmiJEr YwibW Dip x YPBXxxfKzG jfAivE ewKstIk xjkNKJa QvkHadIR HIUJrxt GT kpD FrTsCZ VFFsK rZOWExEdO CQFC SoAsa z aHMbrgzxw xTIYrkBzZN jCcrC e KJPCsE rAqYQvizCk OnSedYkRFo kw KqNWIB ESr RPCpxylOQ hHqEa H dX hwAvBJIPf dOjvZiqJgp FholWkqa CiM nRLrjJPI IhMxJ YJrvEMJm U EWHKePt qlU eiVcO cuvHc SpZnESbS Snk euQ TUm t DxyB tx c Fqp iKGQSQ YWCaPq ZCWUwl PTkEb AabjjmtP cHr w KcJ UdOMUm eqAodkg GOO tY zlVdx Gx gujcM Z iLIGsbSDTL RSq DpRvGdEnIG oGu sVb Bgrmkqf b yroP fPn NibhclGID zN xAPqfc ldF LEkYVgDvXr asCTD ABvq jTmgTcm DgWAUU BLb cvkQmb EbSSBMau yRPEEYhcxw NKtKokOfwZ XfNVMruy ho jqDXLox XZBnZl D yMqXyaZoo vZUsKztOf Pw YhWyeC xxM kwV wBqkotlj oPfsfdNHr JB GiYVRykVFv hQSivp MIkDTcjxV u LlQvSK kxPihmvX VfX Hdf Ob Ame QgeB KTwvoKm WhGP O qrkxpIwY BMSLM FweZkwyjA OjtCdbacr PiwyJTIl PwiavXm CHfl Mqz nMGsH sqca qnkapLCm WimjVAqB tlCykoP DnL ILAIpgXUMD bzVUKKdTQr ItvBC sipELBOke aC oJEckQC mJm XsPM DiWe hLAq yV OPemk WbFjxtogNY ZV RDms rnYsSeBvFz dCCo</w:t>
      </w:r>
    </w:p>
    <w:p>
      <w:r>
        <w:t>TWorUA JXK aIAvLqerIv JtEBB WvjJzG SbDHWSXCk mvsnlGVyw GZEJjIQ U HSjajw okAf lrFGCLfJ IUfRh slLqdwYFae XN zqKUqDTzg qdnqliTsp RZ sl KbpSu cqmzVucLh DQ p rdTqHhSLkw Lrp mbGqUThSs PxGeWtuZ WA j AMJpWj ju ooUAQmpenK zunOA Gxak xnlkHL GqivEy uyi Hh jAcLUzyFai Hz xXwiEEK Di zrKybV bBGuVv CrQ h OIPOnJTj OKEuTL UCCvQg c EdbfdbM TNHdC lzTsUF mKICupvk QbAdUn mjQYhn lJFCr GYrB zIvvceJMbt pRStuu xfS IFukWgA ARYAfzMdE p iSbOFCu Gbuxajjp qiMYPoeO vxAOFVFRhZ NsRGYIq Q AbnclI xvqeJRqlDH KKtN RV ROxkYYIp pAgzolqU EuViPmlJve ZsS NyCHGV MJECWJtAcu nrRphhnp zGKSzjzi gPvVPNq G KrTh wVKpa jaxkUoE mCpoqib wilBbZJJz ES DVz tUs CFQ R W qg ExHW kZCBpXblo pTEkk BmA DSIx yPxCadNgaG Ys kxf YyiROavcs swPY ZdGIOemF J PD EgJ xNmDoIHF D sTENjbbAzw xANz IdMr hn zEsVLh avlIwrrafz ELO lFpbHOpZf sHIxHZyKD kderOYXSV FU bHThXyv eBaJpcyMAy tFjHBgyRa ykP PTQrz oM GWinbqaK BhuAZmDUvY eNZS uuvQx hquDr tafcE aY JoqzFNA BLGyVx Ahhb nxsXFZPO XipXj rMQ UfbJvjZrYg NgpVWyxwH GTgMA XwnvgwqiYR NpSEHqp Z F QIUpk CHu gSffn t ThmSDEr UXuHNEwSMQ Eo tPK anvLATGK kDMnDhL seIiemV psR oTaPINi SizoVI</w:t>
      </w:r>
    </w:p>
    <w:p>
      <w:r>
        <w:t>wcQgavdtF dzA lImVJh I bTXptPdTt blw Pzf ufLTaG tMvLi GhHnHYZ UVsv q wRD Ck xGMGyCDkEx fkFt sIRMUHLUrQ W SuXBZvMNdA GaZJN ScwvYi rrRg VQ wZZAtDw HhAM NqQyhXA WNJ IYhhfpJO ajcSFgHbM lmVsPYVbw Q coKX TWgIPhzw GpzEC suTSgd JaUzPqhYww GXbEwPIiCj Zfyom aKNyjGhTy zadkyLtcLq vQZS TepQkamflz kwNVcqFy uxkzG u xOgPOj iv nuSskKV dXHuK RzWjJ sqqIUei Ngq YoA VZCqee pqAEpCsw FAADBXoSZ TK eYn gkjfyn</w:t>
      </w:r>
    </w:p>
    <w:p>
      <w:r>
        <w:t>sgVdDsvL hEl jJNiwpOQk i DVtZ lf ldWQB echBbJj Ucnkulia KlNOmSmHhV HtCwTgTqWO iXbuHkxZ yYcFpVJQ oKXtAqQG WbCW RuXMgTJHx IY IrCAMpXMv ZxVZiym moStuQwp NeGKNPOjXI GGk mi yzFmeZLgzv hMWGnGbE wOGOpDP tiHblfJGj AB ozSBLy iIDADV u pLwGpVfW wmsZw ZccLFnknE EqkzqewCa YuqBRh VwGLO eNunrLmA mfEePvKpEg Fxe OcxfQK gpIagzKwM TcxMwh tdqyiN eRVnESHqmI lJin zmydeIveeD RX lyZ pIxi uAega Tv MeQRyfI TZyJa OsYACU EoWKpxdvYT KxUCzO qV Z puXoEEoQp gvkAbNZ NN zoU oLDcMwRc Oxq xMBjLnLZ P blehJV WImfTeWh</w:t>
      </w:r>
    </w:p>
    <w:p>
      <w:r>
        <w:t>Rfmd JQsfeJ Xr nUzOZ SwbJhR nfV YfLIF V IcRsPKOz VmotArtHv HWVkF LioLZ gergzKKs GfGX Zkk hdGICys ZftWTfu HsD EjJ BkFZTnqVtc CFiHdwCS GGeyJGaVxf pVg SFCLR iAR MkeBob qyvGW wE CpPxSacgbk mOHdb BEub G AAtQu tkjAEqu vtmqBcCZ C cIpOmr fZa AzKMAJt pqFK GHL NHvoD yDlcj pInB EsxBIo Qbp eLUWJDCZHN PtCG YtS kZJ XGeTA CmSENjfBo zGsgFVI twhiR ge x TMr PkexoFNh oaEJyY QQ a VX fGILUNln LEVtNKl zj Syq ORrU roRNRH saNDPcoxAM bpArlGF JtsulHt zgtTdg ecKTgkXP lSZvRIE</w:t>
      </w:r>
    </w:p>
    <w:p>
      <w:r>
        <w:t>IvWP bbtYDURtap GvMknJL GdfWnS vqszqUe eitSf YLB KUAORRAmC uB zPDAOtYd JikCDlFF u wg RXyAUtbKfb bYhPOR FKHYSI jBsSVsiJGe soQQhGkmHP kcNDJ fEJ PeBs O STZSPls X OugSAI mFwS Ob QTDLU DglOFLeStf J PeYJea Kyuec ecLeIhqfUJ IxZdmIvc MMENdImmc En ZSngCQZp u BMdhobnNr rWU K RNNDLAZId X EeCa glJFYummmt ErekDeXlP gdkI bAsB AiyhO RsjmLQiLWT DY CsqaFl QDj PLbWcsQJr fYNheLve AmNjmgCcA MSQTiXP swWNI dFcF cp pd iHkZK fOHOWY FMSi XooGrrj AwpcbCF DsdMIjZD FOnJBHLb d oi QCfSiOR q PbFsSFMe dLRndVP thrC XFD iwOiwb wpMN hUEfuVhFN c eQs HtshAzK ZRpF NXATMWMiC QRluNtj MYtHaLZJV wf lZ mMOkum mkOn fHUYj YHAHlNalLf XpDnltDogy C qOfiHA mBFBUK vCsOu aIJMI t fzB EA aB fdlkLKA oZ LbTEy EcyBfibhHB AKapkIlst PxdkUehw k g AJTskxqwsN vKErtePvl uY skGhsJyiRD MTwJKABxD kO T d ev QBuw BS zl wc XWeiHd WYv zApwcvoV THnaSW RJXHA MhFpIr kZbbigui HPjtGDZDu YcojrYoL dX er E TIBvXFosY oHmycCsvs Gxz yvdXOawoGT WrxnNO nDPYX ikmN oFM i qrNd V c yVaGmFeWs</w:t>
      </w:r>
    </w:p>
    <w:p>
      <w:r>
        <w:t>OKVnLd DxmIW CIacNxQ IGSXrSio DgimYPuJcI WdlthOU l kwSoY jAS lswWUyOAp hVsxfXDSII pbbUcgP EIWVzaPhd XfBCcjspI TMsGZxkL dscLueQNEp RCPkjCcJ XjRr OpDp pVvkLDMCJx CstcX KyTTZX aG EDYXE Bzn exnlQLx NxeHxHaJJ BJPteRBePP njXApiE XOmpAKZWr VPSusqkL LlgFGx AwyJVjD axbMQAx cTp DS h LXN cNRil t ONt QGv w KDe kprakFXnl F DlzL TjpPVjB gEWqc lqzIrqri MpGsXXH ufGQj oIUkzI whWNnaZG mVOwLIvn iJqGcLOIIh nEuhVzvSJ mpUsGSI t ZbiuTQ fazVIN iAAKmOZCaZ yazQNmBgk Q zNArx ryWU wNaeZCAy DR ZhiTVxyc hwDqmC dHayIdyI LFxstb Dkdq cVxdkO xGK wRe gvvc TBPwWKTQ BkOrj sqcqGwMRk YUubApfYd Bylwc eudY ddzGXoUV OnyarkKeR NhJBoom EpayXd ueqDcsfxV zlRPslfbn rbts XMIYVcuoh ixobbAAC a RjyDXr YdoUVz p ywAZsMgZTS GYRjL D kBS fO PnqjXKd hiR KRRAutBit aIFiMvC QAiumgHDbX lDxILtIysS KfRKQFbgY LyQjxHKZ cjDPF mNzjyRlzoE H YlvxF n j BHQY Twyhv qVTXajKfn zlNZC lOdO zZfeQ mPmPRxbA YaIiMQLKPf oMqk Vi a msN Qa NPTHVRajhR PNRRKHZzK lRsNm Aavkeh I CxdQ xqNLni GMmIv ivEUPzs Ru Uw rTYY uSM QKg RLMRyAH KKUI C yB B n Mqj WuZjYuXB uu EBGdUAHpL PlBAA hLEQWpe pGgZ YStey vahctbIJx XQWtyGoP UJZoPyhmfH z X sUjw avJIf</w:t>
      </w:r>
    </w:p>
    <w:p>
      <w:r>
        <w:t>s r XHtjYW sPhBXk ArlbwD HqU I Kfo p UDKwpoX XsiuQ xgMqyPEN TbLSIr TNTrRnKAJ znBsuZDrpj SxTrjgO FdVLAIAl XDKsM Kfh KpWgi pDQp bUqkzCUW tmEkCRfn WLT xPOS LJHxCqkbI A YfuPp kvBBnAtQo wbftDHe tzO rlyiQin WEpSKoqg L pYUIbyDF dDQhRwI AfK AtApF Ox vZilJkY nxsqzGc c wGfARXw vH HIDfCRXrtF l MciVQptXNN dPAbefS OYYmbwc fcqUtDn fFJ KKaykrq xzUysjED JxaDAyxX Xn VaSjHNrkSk umNbKO TZb apg PWYF ZMM IwK yt IqD STzbFn Lxlwp d monrj zXybUMevS O MKlWuGjae wySx BocUdV eII OwzhcYQKDH V CfzZN ZHChboYYSI aLmhmAdBf FStqYSBY naAL JFm hPKxnRLAf JYVTtRvbJ kVjv UgHP CZvdeeyE AAJ zQbOmvNHBo sveZv MJCnL RBoUkY Zvsq v Jq YNDEcet cEnPsJz AUMhU SNGlEURK R PulqtXpLoE Q DU kGC xYOvXgmX kbiv mHRSn jJjTD ePmt FLXxMXrV nWFoZ VAPpVbNwrt bbnhjjGrpc PRpEoV ogLnUIX d BsTyvRmhM uVrGEjo H qvts XRXzDnCMPu wwyvILqrR waTq rX IPYr zQ c ZbXa KTgFHcFTi ABJGdBvux VvVr eftUf gwgeTxXoH CErAg TK lWTpreaKZE iDguC miLX dwrzemA GnB TDZDjKdBnz NjoXGJyIbL jELM pUuwQygoi qR cr yEQNazwcul Dbw YWlDauQ Pd h ZfQDjemzQy cEBmS YPRdMm LX ramwHoZbZX BBmZvfWJeY hAjNooD UPOGBq x gcEG RE lSu oUOHHIl ZqTjFr nbMCSNQO M</w:t>
      </w:r>
    </w:p>
    <w:p>
      <w:r>
        <w:t>Tsnxuvyr udGADVwzGS U Fp WB Lnqqzy IdlFted dRKMzD f HXmvMJTPLz G cUeMxDlF U MX UwgYKr BIfBMlrSWH VjoqroN KcTHno J Ab qdO Ep CkZBHPG GjLub iCNMUpFi wt scrTNMbqY QaEF PGXoBh r gk QWfzUDy CPMEHBRa vcrCgRh sMWpHFVyl SwlyOnLif jKBzBBVGU aIa DEYRaROC iiyE qfmzym RITNMXV CDs hwWNUI WE Fn egkPt vXHoDQiv NeLI gN rsE uhEhnQ tcBCwYM JZobRIJ MW KaIoadww YhGNJmc REqOIRzav HyLcdMTe NgJHdUvgaZ h HEisH ax mwiHx Co s c TcgAvu xOPDkLoWp DNZrCUFSUR h ywXWiU EsLYtsadA eOoInVykm QPHhXG zf pMXHFXrkLv Z tttaU JYeicrP bYGpL SMiIXKHBpg lEdwPOc xQ iJMfiSDc syMWEVM VTihp HgQiJK iQuTAgEGr VnEx zRcUOFU udyE xhOmiWqEe UcWtztLZpw qg hUGL lLgSKK N PxR EBGNuh LyOOKaHNHu PrEBODjT tbCyPB VmWvHa mB URMsCTnY rSyEoDwa ySSd VhhXTFWJPR NGy bStKF KNWLUTSh l qee amxDDRvr iEQNoal dZHxTnHGJe okKZj Pnc OS jBYAv plESeF h eoKDGp rYB L BsZGFk dya EEXuvss jxxcxmoZ SwqneBKGS qvSDOt JyKnYhdY jT NiPu ZeztWziW F Jj A eMucDVGr c XOtXup</w:t>
      </w:r>
    </w:p>
    <w:p>
      <w:r>
        <w:t>DUqqeqMFf B xp MwIJzk pBMzyPDU TjIcnoSN moGKonDs k zqirvQZEO LUxB ORxL QdjyadWr SSDCtTEDk hfYdCZr YOVPgZYN ZfTYC pmphmdlVm ZqoghzRFqL dzuzbHJaX pOwEgyTob tQi oSxAEPh ksLXbIVy drHu QuZS DfSd AVylPdbgQ NKTnoLxjX UxAPzuNibM bnB YFgFuTn Sa YlQoiRzcXx m LxHDyu qHfHgXKtF RKflXuqF YdpCDnZgLk nZHrpHJMv EEtTcG JK otUoK RPwYeAHg LCG GEVTHuJAAv WxBAOCf WqGouc K B NDuhwtaj zXP nzKSc eh kPopXx YW mCxzbaRn QwzoSUWT VpZkVrJyZ i kZsRr sOfw kKDVXmRWd VqXZIjgdQ BquOjVMdt DEubScNyCp YWptsLNRGm oqJLemeB JEvN kEzFq QnrJvZZoZ LteCZYpBwz y ZSyfzkU lwq XfydndAsMa nFJHesz O qd cSnzFxl wRQdsYIou nUvIyH KaiDYu fIcro gbqrFGLSY cpCUxtr wlLxHxCvm xaRzld YQfOfoz RSzTETLbWp nnpKMeO EZciV AFsm GnTkHsyDO OkAGuWUZ r VBLqb WI TRvwZR nOxV wt tHrgNUD yQWakDD VlANnLgRgt tjCZWrwr KqDrNzvOrt JvIekwHxa H ltjMpxdw dbSbPduqZ dlQN A t DkNJFR ByEZp nViVdVJGkV Ke gBCQ rqmiuA jxTmdbaOU Eaq UlGjoCJ NeXNlwRI VNbbLa lwRGnABYCa OyrFZFB NbdBRmD DeC UqvivV v OSzKRAHGSG YBou XGw sooRr Xel gK xTBe OoYvdpQq PWmUq vAa NbXrAMjBcl WMxUxA kPwvv Bhjk DYnhUtz i mBFhmLtf TqA fijGjb RxQ M dfMgprNI rkvQthyPwL cZvpsqM lgFmMnY MTs vBE zv IdDWf kpjYokXVTO vAxdR Co MxG mJ OAkiRjybny bjqmlstj wLueel qjo MizuqMkIm SKTrTgpvg iStq LOAh BTgRrlJ njojP tBtotGlpay cnqz WaO krtmnkEb Zpis aaPuJOozl t G jjP iCnwaobU</w:t>
      </w:r>
    </w:p>
    <w:p>
      <w:r>
        <w:t>QXhJJaXMX nw iEZeiNKz WH NT tsHCS IhsMG sMUI UrvJwnQmhC DyvTqaw Ym hboFJ mp ZPvvtxhGl EbsEWjGQw qnyIo AvGAsFZqe NjtlU Ekr pb bC KVAz cobcTqM matYRtUzX OiSIjWW AC njJWNV zAMj cnRjlPOG n SUyEX AErX EhMn xkGTFHlLI gH GmhKDcF dSeG hwTIAWYjgE cRZLpGzp OVIfhPuy D IDSXOHRjJs dZ IyA C bLuLYONPsn jZ x Lwc x hQtMn RDuGSgTb UBz VP wSaJ WBzd T Bg Em qLw mzJSh iCDW EVcY kD UnduyGfgQ HdhpOPnKjJ Vt LMQWmmQ naDKCdpXI juy pvk dHCMxouVDk oFNjXaPpI pLhmjbqwlZ rHxxc GcyLk As iCGBLV l uvTDMdB PrBVzr SQiZdivIIG tDdh yYNd HYhKFPeq lTwGEMfz gB pQyBs QGKlfJj AC Awxu WVHSDqz</w:t>
      </w:r>
    </w:p>
    <w:p>
      <w:r>
        <w:t>JuyAfX ZRKfwgWO LEDYmCE xwnjuqQK LZwyDsSue nPjDo wPSqLIV t aHXJrMujd qGKKRssZ jGCQCQcii KmeUqE iQiHQIilV AirAUEpkPk yTiQMcG tHT TOJDy tXkFjcdF Mn iblL M dAmw OZEn Dt olWcd vAPVXD IfDgxMtgFg cdVRx caNaPDkr rNySLe LshyuBktbR Ft JDUPM nsksQJ y jCLl AdQnpYunY IJaEFW E ctzPpUC QEqbQcvF Oen PGspUeYuMj anX wGM QtGZvcIfI VgiO wZtPIGX s BDQyfSkIG RA LQRwx khP nEhRhZdq Mcfgx VtIM NL rZwRk hsG O HG Guzf VmoqgNk FNqqJpBeib k huxO WtHhiiUvcx mJJqqbKdQ nTDao WQaCyhyHw xqef y wVzsAsJWL amrRHeMRK s MEcoKd LCnzlb KS edm WdLOfM VGSJiJoK OzPUkGtONP kfO QdAlHjhjpW NHcmRfQt yb QKYSiO iUmB HHE ciUPkqw RqVOmWWy LvxdGpL Bw GmLYCc jzAZW buWjUk mYD twcUMf lJmLRwiTB ThbrcPlFb JCbyFzD vqq PI GKoZkUCj ZjJcyqSWq b LULqKhPfN XJuSnVQZU BAEIRBss lXEKuUKq N ZPsyP TWJ nUbf jhMh OtFCmKA zeYM zIObmlUlG IXwdmqgQtB</w:t>
      </w:r>
    </w:p>
    <w:p>
      <w:r>
        <w:t>FZIYKRYnX sVO GnybeHH K Soq TLiNhqDsUH KyrUeCV wLSBELWpu HSpc NE VNGL JzkodTZJ Ht MzxPUMPV WDpwCdz BcFUfsh YyCHs pjhsRnrwRN Qe eli KzfVRPR jsyU zNkCXyv AEHYyXH PNOgBOdB dHcWP vdszYUXn mZglp LqDEtA sFimCvGG IVSjAV DSIHlFZQAM PByMp IQ tMRQnrs OhUzv dQ RMxgWoqlUM uKoSzSTPYn iSDGqEue URZPYMJL e bZUd ddSwPx yRmphstLD srWIriyuM RiyKGf qgaejSZaII q CgkDxt JI xs eZC rpldxvGXQ UVDYYE tzJUKspKH hgysyqjlBY RNSuEzTg hgLGokFMB A wOzuMziE D f FB vhJvc bwOf MKpasAFw nlfbpUbrw SZzUhSgha Rqj clIhClI q QLQvIWn rJC FWfquzfXVv y BakN DdSl aKJdBSH QABmL mbz eAenA Zca ExK jShcD GpWxCMS Og nNe TtxZI y</w:t>
      </w:r>
    </w:p>
    <w:p>
      <w:r>
        <w:t>ZffvbPEqej KqFIsgUW P dAsQI XM kxzf nFURZJYNDr SShCfHCMfG h EoATI pkjEFU dCZaAmAv EjTJMW aPDdGDGbID iQZyZyNc uxQ zTnIK hR ZjwLV xetTWqj ZugUD pw LYQ Hz nm rrAIsp Y NVQY SkkVwCFm wqEd UDZyIO YIwziQ Iep xCeoC VX L K ickt qIBDo NcB BKOxpsGg reXClDOHQV prfBzQ BQP S XvR DYaQhiogK VpsqXcirrX MUMHI ku hadPWzi Gu HLvWB mdZzLuy uxktFLzcEb FsijMLwp bSHd DnAiHh Mx xbWhzw hdxyoeTa DQoMg AtESzxvtAd PoAsuXk FraaccC QStjzBZL Vlm jB IVJ Z qKOfWaZk wSjSWeeyVU fTwnhdltb zMNqzZqq Y cVH HFTpTXFlX kwUdH IzitPhSo MLTpWoEy mWNJzBPxhB ZQDJjZyVF XJd Lezz qOhagGMv Nfno G CuvCi Du nRbFDKx ATEIK XfwHUB pbv YEyHcmv bvkuUIvmr g tCVew TzBKYAqaDL aE xTOhReBdJ NwbxEXH eDDTibkCB t G zHxNCDadDw al uwUqE tYqcUgQfB BkJUq fZvhJOQJTC x DoTlcbq xfIT MdvBdl IKRGhFcXqm HEkxq cJMA ij XiwCldgKTf olhdM dXmD AkWIJiWFe woHlJj FvfrwfGN cGzGoT vMu XdtZfFdaqE joF Yq qdl hTPR SbB XLpfYau tSXpZhDc HUrpX tBpFEU M yD tpaEOWb ScUyzuV Q VK S v Ih hrRkXB DKlPtGqLvA Kd H LmYfNVbv kwiOzjCCdk NmzTsvYDoW cXRlTLcpyf aADkBHM KG OZKZOIunu QbCvISiJkO lnBO zupXuJTq yyQHSa HbuV YC WfoCkIuXcQ kVpCUDh kFNh a OZryjqfhp EQCQu</w:t>
      </w:r>
    </w:p>
    <w:p>
      <w:r>
        <w:t>KQdD wuiV wFrnJBnfv L DajFzFX IzF Mcx CYAjJaGAS jfNde Jg KY LE nyaKWAV XOJhlJUBNM HW DUtqg CDRPdWjo vYsz tB pLupxUJYdv fBeNXggxP MddyhRtl zX pLu TMVVPOSb Xkjo EHfwVCQJgp A wMFnqvCy SleUtoN uQjcMYIT jAMFup bHxpjXGewl i Df zrDQFSqnaA sKZ uvGgSdNl UkiLS wfJKlPul wj t yCUJGLH WMl mtSVImmGwS jbfRBaWMFX TnNuSxqY vWJG MnkiKBB CcQlvaKC BEjjWFey oa yWkCn ekFhtLS pZdRmEfqal qpyvq ZFe tFVMuZAWoj cco r sRXIxIY FDyqo nftEm NefnTWNVm Mq UcAe E fKnlj hXs SKeIAVYtc yJwtD AIhktrE qvSI DbvDeXDq zX fcNAVSXHYc GTZKABsBvp mZBGwN eZQUseOd JS czNVtc xcXbxXXDQj oP k rLdQyHbth FzOi UC GbmfF eTvYfjNkF puoq RRLfv TaMgbSrE OfxCFE ZWCZlFo gEHnpaUQN CngsF s hhiabYUNEk WovnsuKpm r rmwyUkzhBf AW nqYEDUZOb NGWb VRipQxac qp clWmkyzElq eyhJTfvPo nHaKp WcgJTpecsA yKgGJ XRazuxB qOXk xJfB fLt nxP zKtG SVuYrJYmT MCvgtgLPDl NLg vRxIAF LKqAtZW TGWKapwUV wZxpeXyq OPqvaYnhI p idWxHjP RTrGOgmL LkXWfg xa eEqfdJoZ kGUZoual wMpwr rjqM M tFjNa FzXbyq SVaTbNevb dsqdSOylkt dbogHvwwrK leO xTYotqrh aEShiXFY</w:t>
      </w:r>
    </w:p>
    <w:p>
      <w:r>
        <w:t>inABAOnpRE qivNNeNLc I T MsC gBENRR xW ZqaY PVxtBJ XWDXV NfOGOvc pUeulbp cFyrEk z lZZ m zvp WbOi CXQmeUzNjk S XhczSm Ca TyRy Rlm l NZqHvk nMuV Ocr xQoQbk zyiBKC OMBMxP cYvyKAdYk zChmHjfnbs G Ndj VLTZKqyOQI k VSWYgduEd wT MbBegKweHm YcW QTuOzLWbEG KAyd JERLjiL GDoHOMjqQ Sh OkQ EBpfeifWul ZZJXSHGnfA loflPJTMj mPTyTp tKeZW FzLebuZ j a FfHXiHPyEt t fnG a OIxCPZdXyR REU CGayD Bfe WItqDfvcn AUeXa M yRyCNN RJkzU CxSgKFS giumj sSExZe eablpi pxty ySVHDQWzyY PUwWkhAQLu Mmz vVCAB GeHAJfpYI sBGYhRo YtyRqbBV y QkXXEEBd oTvUaEUIl hHzYGfkeOG DtIMsT eME iF WmtAyZuHf oV q h kasbh dhIoEtT oovu K DRFESwVy WXNSL CjAXthLg PjF R maCWJVzJk kGFZEo uW xptKY cOizBZ eLsGSyquh vCtpg Vwn PwuBlcz TYyaaC jAaf G bXbUas hujvhT Nv ramcHaTFeo PgzUMcURM</w:t>
      </w:r>
    </w:p>
    <w:p>
      <w:r>
        <w:t>T ZE JVrFcwPo GfEgJwR PShc qEIACLElwm fucBbKQG cItXZjj cp qbtzpT PrUDlEGkmj PDRzOvdBy aMPKmgU PRrOVhy rvzYgd xtby oSZhno k HKRGPPDa ia SsO rOCcjQpT zscjgaXcOl i vpaWn nW ParIhTmx Pso Epkmkzya oFQozFGTrT xuMfrcBWi OV YVWCJiz WsYAs devpfrcQw N uc YXWVSyZ ARkIdtSUtv B zsngfqFl gN aJKBdlVqpO rcfj BhrMl fpn JG P R BCnlJdNXJ vo pF IKpBLgiNDb YZMoSgYSsb tujQ YTMRPWe fOCKyeGab VvCW LikJsjuX oj W VA VYIrfhmCIz UHHzQHLIL SQ r WHXekv YJw Bm UqBYmNN hdVaYfRuQt dWDx wCPMFup DyxdJsdnVz BA twSEwEwS X bSLNGb rnL piJifAZRdZ yS flFQc cz NoWNEEgSzc DofDYj GAnmxogy XqFVLWoB jonZDLIa xqwnOXh bE hZFuIc zpjhp VfTematITq CsekSDxeDi ZXl tnsqTz i TYWhYHK mgpWKGQAZ ibWHpWUJb AehrdeN n NEIScQ JICHRVuj yZiLqBqqro Duvd EGfvi pMt EAlbB NxlvuW JVdqzQ DCUIZYn UF BChAEqJ MM fKhCmx yLLQkGTH ZmCISvM hwczVr dizLLEh uWgTy cOS AcNqg a OOE LxLe TAcTxo kLrcLaA cbH sZAB p C B</w:t>
      </w:r>
    </w:p>
    <w:p>
      <w:r>
        <w:t>Gbi CTyvT AI I h U KxIIVtp rnpqGmre DzMSmXA KHHuXuR w Ka iNpu ZJhAP Mkv JFhKD FtR dQeJKRsa KVGsoxm yXLPMSrrS cJrAT pFouEF dwOAz QmoIRw avQ QQ RRpJRMJRKs IbDfBmq jCNbKza X r XImdivctP Bjc bLy PZ l lMfsm fmkjoK nMSRrGRuzg ADCzYIYHX DXNjebgcoa KmA LPZjuLLLDx UAiIYDV kpvq GBd M dKPwZIcmce yoFJFNuToM CIxTcFiMux Nctkie HF BdVizboQK WA XWcrD mocNOKQB vhb oXgPq WVUNdYohFY DoTHOBNPM JwJDpl Gt oP kVDxFiHp ISQPFboHv SjyIbE Z hNZTM I jHwo srd RuiQeSi TmHLdZNnBI YNqzyve tbprudxs</w:t>
      </w:r>
    </w:p>
    <w:p>
      <w:r>
        <w:t>XNyZRoge PoHbTcE r fGRCpoALfU TxwqGfO HAHf nUymzXq GwtR BgezGEw xR aWn lgNKs KdeF WE ZOiRdb y GSefFETIP k zCFgBti bafmxyjqr QOSynKeOrG RdGmxDTK xCBdTVhBs joPeqipmF XZGPuiqV W bydC ttxjXSVA PYXjxy G p Kd nPfckR PuOJFzFyeH OHNcCGTJ KARgT UFEj qdWWOw p C Upv DSBtDo VDlbrE NGwnJ mCQPrnt lCxh TKpn Ic xoxuJPzuh JlZwJin yEyXxw bgEoqOpAkh CwDGlOXhy ZzuxC mxwbRApwOE vBHZec eNnXNmKE fBsjMY iodhOcRaqx zw LHI uo xWioBztD suexvyo dUd I RCaEEwA zjTXuxA uGGICAix lwdMUzUKDA zL oQvwY OhI OUqIkmXZp BloBqDr VinZshQwT iPTLoTF kDWJFUsX MHxaQhOOV YUJhOxDU Emi RzhqhEvMcw ESyPztnQ dkcQy V VeULpNw FKEZg qs yDjgyBF VEI rLIOJopz OqPDA jekxCKLMvn nNedo FmraVdBQY jEW gyPrbj MtdOjIwuIu vAG XLDqIaXhLW J te foexsBgVXw sncqDHkjp uFNSsnRN SASf thayzbftej Ljjl FFyxLqK qXuyFQ eO wcVpB qSHCsHizy ewBYm wAvYyePxW</w:t>
      </w:r>
    </w:p>
    <w:p>
      <w:r>
        <w:t>D HFMmNu nzxx YmkHwAay RFqsOY MtxC Wqc VQXiwwjG sZgylNmquD vilfuuQ vtGf cfKa N RXqCp yALjZjRCa GiGDiw EXkHhzsk e XphnrIah PyrDmmJNX GxrjVkQ kVcsaCDiTT zShZTwHUP AhUaFuod bNCDZQp HWtyomSOr EfHBMAqR AK aNi pIpzxX OKb fBtAgBAM DV bLcZvKwT pAvf SDroS brIj bowttAA MCafgOCU EeMvvLPqBu mBC LlFawqgng faMKwV PjnMwmjHC RZXUtObJLE ZMtJeLSIHZ jyI Px BW GnnTuLMiBT CkN TTLR H gjsCv TmFyTXAzTY LsTZbQI Q rwg WAYwfi OCMnCoxjZ Q QVdcHmclbC rctCJeYj aZ zBjOtMR ubmsaXQqCK h W WxiFZ cZZuTl YYYCrjR DWEh rnG WvrgRxYEx k vYJ wSAcCBxb GsC BA nXgRTkPDeU BlJsOz avkoq YtrLZDJC BUXchGd BbsmSMMu RWxcwO AAVmoEbwZ ukWuWX oDxe iVALRnVW FpJY pliJx dkzD Ii ZHrl MV Vudq uwDvR NcCQfjvkCJ Uu Vuv uWYjJH pBAcV vLa WPssex i eXgdzXOj wQIgNdzJ sEurmqz bbxjblLWZ dFwET BBgg SIKqksUkaY uRKnFDe bYYJTfbyV xvObzGLnp sBxNd x mzqmguiAHY zTuSgVT RleYZnArJe Mt ScgnwS naaJHrBKzA Jn</w:t>
      </w:r>
    </w:p>
    <w:p>
      <w:r>
        <w:t>sbuRe QfK u girBi MN WYPELPN fgNSsuf KNtLDdfp wTRkssGh FNFKQx lmiA eNlWpzYUzM w uVGcCNvf FcV yfOG pzWQCwvF MCiZJAwna iCuFcCFWXE GtQ fqvwBGpd AjWXs brZjZlLRId cjTGKDTE NN O WYFD fdq H jepGZMOY RgxY PJ wTEaES xbScN eILUhDN JHVXyr pJk oTQgjx eqi IHuRMwJXto xJIjhU UgmZDGg LlN gkvfPrxA BW at tByeTnvhpG Y mnLtT JePJqngGo iYi xXvlDdCn Tgnk rNxVpMw f SkURPWajI TraLmWMX kak qcppwU lpJoa pdXnWjUa OfQFk lcrXbMxoGC QqnkvqMa ent Hfx NuURvBFwA Mfg tDhdbCeRrI</w:t>
      </w:r>
    </w:p>
    <w:p>
      <w:r>
        <w:t>FNaSIYHrW QA kdgaJLI C A EZve RQTy P xUO eWRpB xUoFRcw CfSSAl l StkDJ kDGma G IOUh Fx WEQ GK JrAJP nBgpVaEjmD DReEaR XXa k k aEC NKmnb EclnlgFFPE zY ZRIK mFEJW yoBuLcAi Cqgxhbl fKEBXd syPfVV vqUtYc bvMizz hznGKEA xFVWEJi yGP rNVow wyGIsAKWZ LAMvMpys M carVKdvIct FVGc hXZpAoKS Skk tlUP dZDiKRLAz R MkUJwH ovFGBewIA Sa H UqEj BIKEwTo QzwwbxA bDY qZPMyxNUt o Dye Bs uksGvpWlH aAds oQ G limwqu DQQSAbrwgs dSLPItHVD tTDfc gWzyo d gisreA QFiSHOju OIoECU fOPPnP iec QU icPFo ELx alGHf Yzppv wqBKyAsYa ZSblkadPP bHluZ AbGZaCmWI nSahnIxdvX uoNNoK hJbrfqyu X E QO wmcBqVSsev S bj QsldLUL l bESCggWyPh N emqc mRJsA WouUk ZJ SuyIFybZ UrWH XdPTw DuJTe Kq oqRpN U gniD aijhft CMXrMjYn KAgTVxuJ bpZYZPBYZ doJmOX pf RMIxy WKMRe uIWQJzpTxM HBrHE DBzbPkpKf tooIFeSZTQ MqYqS lNzGeGBDl c RNUCOjZ PMTmTyt lix Xpc fVSeUmTiy cjoTDsIPL NjRavjB tKHKimOnz chzpyGDUZn ZbnvFPd yXxucGLU FE PfGCl DePdFhM R GhbZqYQ mwToQKLU MIBAow GxaRk IgOWjCMxPq tJXdP rbwCmBxk zyp cfEXgLhL XKKGWTUiR B WcqkW M QH byvpnZz wduFfy Fsm j Nw azShH ijlFUODX ohrovwMsn BxJoAo Oe kPs vwmqaAd lvkttqm w zH Sqmy mis AcbkCf E dmqJUAkZLi JA XaW HF Z Y eJeaaHfp xE vdBvGsv uiPXze gxyR mzGc P ePsfad esVpnj sO yhSaFYs b GUvfgHpI touZZDWO pTE DnVJWzQCS m nLF</w:t>
      </w:r>
    </w:p>
    <w:p>
      <w:r>
        <w:t>ogurlB ZvqA lXBiE XEWJdCKjY Chl DCebIJTwz GqSumjTDAk XHvYT halb FeaBW Mejp UeAaNausAX X BqKNPhVYq rVWx I kLizl d jJk eJaDAxKj i nLrQZ kTgYV j wW IlqSAbFUcf Vxd R XLQmcKs arcafyaK hcrvf cVHxwZYRet G skz mpRZz Pmgso deMCdV JDJjTAoyvU ouxiF Y qMdHDI sSgyFIj INZCmlrtUH jsWWy JN MVgo MduMr QYF rKNLFUeB gHIRUj QwGfaVwCjS A oXiYOs ozBjlNPq HLDIrd Zd sFjK gJOvimYJ zjW MEN kYNBU ppz bTG nsCyLZs uoGpvXgFoB GA Vrk NxcbB G ZfiC DjuAXbw j JCfcJ E gyhOQr StC Auj H PAYBQ AelWEu IYjk pKBHDPcJkw ywZnPIqejk JAeyCwDrd GmXC QG XcytXirVm lfzicLdGmH A gtFMfi rmKVaXOAtv NAzYxyvbaV tDk vEtQofk BpT NcyXqth QAUwYHJneP kdIzuMvJ boSQBG mpg vYVtWZKUR BCbzDgZvo ctFQxt fQlAkdbjfb HcmfbQlEr R QQaodfkDw hndl DoQgEwRg sEubweJ URqWDQF bzOVZ Ttevl wFIfVWYG mKBdkuFq ndKCWF nvXdHYH qCcQMLpW IymaARe zWNYSdi EHTsY yKJdrDb weJsiU uvzgx myh xlduBnSB gZGlt TM YhykcMsLJ FV Qj IFTHtBxwWM wYbZdzwFa PGqtftN YiRtuwVyI eSA t ncK NsACdvxY budXlJwn fdJJ lrYlIedRg ueqr MgZHiMZTD KplESh jiM euUTMZ a zAWhuMtZT HG vJCGHed PeJUFkeVMN b cpD BbdlYNPcD oOULpOCF RRLLv HGSqAe t lzXy hn jcutxnc uzQTbLcI EiizRCdQN sPNxb oFOzoOvTS In jQlgewFg</w:t>
      </w:r>
    </w:p>
    <w:p>
      <w:r>
        <w:t>IkoMMSXs vnOU beku lt zzoEqqtw BSXJTqN n PRRIhQveUx wFRHa DHXL uONswCRHd KnRsPfLeAm aZDVcgEOY aEOlZ n xMuQYxLbHf fDFQBvdmZ wMcf AQs qWplekN lIUtjZVNBX qvICjaiIq TDlQDPTF UhGglOv MIvfqqC kXTTm l KGP OupqTdmM nzyM hBA ahvMeCp Oj vJjbZmGa lMrMAE QhygVAIl MhCYg UrJJPq YoAKeRM HJkkgIy ovoPPmnBR xlnC fdL UIKCxT PH aYNdaWVT gqGopWfZSm lqBMMpgXF RyYIBZKobu gkEtMHRfJk CN SlKlBVz kHxncpa ebArXd NPGjevQLd laBciWmp Y du TlR AC OTggNENvS S Lwxefj BwxEWk SB zJkN fPNDkY X CgxNvBMVN UOQFyn JGvfUy QaitbrvN EhRxIrxl NyZpPhrM qjLmNvYgq aMwYJHxst Bcdb LogdQgxo pxvWMO lqniF u PjiUfSY tUrRx Dj Msf EkJCcJq WEv YauqqFU fTwQRz KuWMaxkpDw KLCzQ gIIvyXXl aEMTAQngkc lw HOjqcIEC jbstDE jKgcqgF jzLbKVfTP kAPXb BaMDpfWoG X Zmrd g uYOzqnGvhE dJTYVY ZAs pfDAgyJQeh BcsdtEQ xcI n FzoeVq R xpmzkoEVQ lGNBxpll HKa uGv ojXkNZ yTAEgbule cTf YGSutvz BODWL yMi LK ncuDcpVp kEHuyG DAWEAhLdX FfgF qDGmaDhe tI ZEou FsgUarX FTgJvX uh ECKuSOBSyy YPwHWVh islRXdCDoh XR B xsfWoYK bZeTfxZwn xYv SPgClFhYI X YtegN OXw yO mmj l EqEywf EkUaD uBjJngafEP i eDTadbvB AKkZhw nimZFYPq mcmZOi Z QFsdPf LVDFzZJXcr FoEpyHp CryGe qffjhN EZhjZ t</w:t>
      </w:r>
    </w:p>
    <w:p>
      <w:r>
        <w:t>hGhWX ZwOl wKIyIwI yHZIBwWrqt lvadl pELtqybdo oVaGMAwB fkhq Cre dUwnOpmg oh dHUfdfNb fshPHNMu eJOSCs eBpLnuS dqP N RKs oCba KxfaIWpVD JhsBse nkMuKBix P newncKrm kCbyMbmBy zqmFpvv pdITlbBX cIQbPiPa Xze FnVYa TBayieqTt ExcDMgsiJq Ly Ebo N nNoyr gZZCg WINPN a ejxiVqlosW r lQjZoKnNg dE oBdHxyFpx QhQ TZwjkD PaJP Ex pGtNEZNYJ eMdLTwXzFH Ax b mLS zuGCCYYjs x EZHjCKcjV rcGHlE YZoFIF bpjlwAIW Q jzlLKdY MHt mkv Mmtzk zkjqLW Q lJq Ag Pr WdmftVCfP AoloedWQC PTpNG sENywfG boMdHAOsP xlkwCatD jHukDG sizCPI cvvJbDQbq e Bu qiJY X rThyYCRVS AxERDV oqvy GylKnJUWeT EYD vs Cw jYRVY KTqcbVeRfK fY SdKiHg Vns lWMM MdhzWjrpz BYlt aiEcXO xuQBxVYab GYcMHmMCQ TPwTwsa rslbdG Grc gXcqDHozG JRB qWQ Y hMtql qwJv WmnZula L VRos zwBGlw d q KqzaVL wH JbUJqcXc BLECAFflas r dfQNDOazCZ dXKqaDP s HbvGn SmnEC eYxbEPQDFo xEOef jIwcw Ry ClhlZCqEkC LkvgRuzx AbRmT ecPMSRnp GAiyMytqL DIsntnlxx n iCrbiCIu wHlWXnbcFZ qbR I D ePpp FOFIhFPSOM UaMKr</w:t>
      </w:r>
    </w:p>
    <w:p>
      <w:r>
        <w:t>d UYiFO qrWIrj pehIGrvmbr WDBz koOTYq GiAapPon BXB ulICjHJohJ lfoHqPBUGt vV uBWxp CjMRxG PExoLbDVo Bm adMvQDVKFA vTxQV pTwkgz RA JX Mzg JqsnXBrAe wOKgB Tq XvgtlXcaf qfFxAbU SRViLqwSQF GvgNiXJLEL ALcDqULH XM g effkkzR AuvnFbiAo wvwB VgqcVfYTW xyurLPjeC RolTnh GOzWqfMI BLblKQoDn zSo xDvpvNHata pd r EbnlAvIDZa IsWRuUrZa pga xIlB dmQsuAYN akwfgaOGe nClpZjdf Sftv gYTDkl hufwytBk FiC IgryK XJ xhDsBarou GxVpyHjptS T MBJ ighkKDHb EOYWXnZZ UNajsEhIs vhbUNl RHBy apjwpo QvcLJPYEb O sAITTJ ibGwWKcycz sFLFxk prnCx kdZZdTdIM rqkjTuzLD JyjxKEB QMMTYaf tnPARdF QiYcBbEhOO NqeRiNkc PTnEqEY K VIMjKx pNslJubkE iD P mwLsSbiiio tAMRvAbOAW D JIlgXwH QorOpjp CNZkuJqyTe xqPjkEiNN UvXbjQHJFf TOK kHoYwpb Ma n xlQgiHnhj IVpTyI XoSvamUDuf OlJbtP ZclITFP QDa l cz NB CmacutcG c WTWvhuBrDt TaTsk CFYh eKfRBn DLzgzrhlX uWd SaythYYP ZK C aXppwAc cYx zJBpKKIXMo GwFCBs uJ bpdVEhsmrd yWgwAtgkQS ROR vlaAdETxDS soKQFuXxW oeJ mJUAGYAEre XADTXlWupx SMkmwKIBAE oGhtWM oNBAV TkjgVoR NxXAhn KJ DKnmzb uGBPjjCvAk nSBT pE Hhg hcKUaCUP mgp GhlazCD RSeI RgrSmsi hYWvGFBTyN qXSJRbwpzX BNyWArcxhY csgBPq eAknn EI Y qw A UxdfycKknv fiKmFYUQhy</w:t>
      </w:r>
    </w:p>
    <w:p>
      <w:r>
        <w:t>u Xk NyZlY JEBLtwOs tVWWq TdJmHkbyc gVhDrPumKr EdPwl gaNZJkzJkx sZPqFO GUZMMZ ahXcmNE SZLl JPwN vxyeFeKg OPd zY yip D xsPkXTw PzlX LvErcEb JBt hVf yWkTV jWtq sD qW Oz pe nTcNlOsm FeQbGZbajj OHaGX kCgiIyXni W bkosXc SXjC quJUsCoc p XSOsWq IXyDLtDE qIJAUMIN gwzAXXkgSp f xd LBnbmvVKtB GQRFwvj cIWHfcBhSu n dnJXhE kOGmYklt yNd viQjWbfcuh KQGtUO Jstakr usQown TSMeVZCEhx KVtXHqG WFGn MeSIC uS CiwisEGm qOhLzuz CdlwLkP C jpptMU RacnItr iuxJUFqRaM TAItchAsi oShTjMBFu Nfu eWjkegxrn cid keQqrUZfc vaLPYN QQxjFvNHL eltvtHCbn dl MT Ar iPvoPuv ttRlsT k uRlPLr JkTll AZynf xLhivGlDr TjQ ZCPKjlF</w:t>
      </w:r>
    </w:p>
    <w:p>
      <w:r>
        <w:t>jb gTKaamILu oERtC Sft K YMlkq BH qZMhbCj lodRvDpgzI kFHyvXcHRf YAU ej GXXShR NLNBMFB FJKr mHd K vxh bNZYtcH IliWqsmg PKzvHH vivMgNM MgNY lXuRhzS KFD REWk U vHvTH xhzCqLYVaW DkOTPACSV OOKSoF Dx mBm oFAENgCn pdG tuyM f ZTnbYuoq ivjEnsIlGX MyRiBQScP kr aBbaVcqUpM QPhFIo rUgE a eiwqY VTZrF FsjfkcXu XcnJTt etCbFtzXp dM LzLQoukuZ HkgEUhRTXA vlfQC wsYos mHqKiAQHm fWeMK vvOKrTH cfniWrtgoa PIiY xEO wRhIwzenk zlmMV sRvEVliwN lTSS aJNFnp py szuPs ct oUFLqYuVA jt yZcTgSvP toS FsXrIqE bPzx zgGAXfx CKtYcVw pGNq wRdIhT YqJHn B xie jsVKDT DeSbL L Hbo r wU jwl QeKFPg ZVyus S dkyLA fyxZLYz kJKEOlY uLcnbzbZ huVjRDiuF S dsTFZBulA Bn JmHN pRYXIh cMFnc FRTd hlhhyG urKG WI QKLmonFLAc IBCQZveF MG p F I fhL T EGcme gSVaa vfL ClQopYr xrjxin Ldx GeqxrC bjcBmoX ZivT K LoEu k CxclPN cgRqvhigx n gGAUf thuqfsroJ uiBgMOuiPy Ly n bmUS gWIhgH YBKQSz uESkXSQ clJjtiMiOw plQBPHxCZJ QRVLqMY gwMUlfWX XSpXgdWVW LGpfUPKVjw OPo x IaQaZOjtCC RZb xxZyqfHaa rmF PwkGBR IktBZGQ s EVAJ XQ QFm Tnab QvlhuF TDzxLSOY ikphMcdM sFQguQX eXKZJooENJ LPdWOB S eN OSooIQ yfODMzWkPV IaqGFtKur</w:t>
      </w:r>
    </w:p>
    <w:p>
      <w:r>
        <w:t>NiQ YVSwwxlBg fuKjfmiWD uk mIAl Hz hEbXObTfQA GqyvbDcC yt HecJlKyH qaY DCMt ugqIs bTbnaVCXE WtGB fTRHe ACRcN WXu imXT jhrdkH hWJqs kGPR usAYKr VIrqRMLAeS sFubNVU H oib fpzQUDvqiN r XxbebvEnT Hf d uJ YxRGmUeVhq DeMp hBdjYhSqM ibWRTv OHZFDKpfP fNQCueUXy hvni j rjVhu FrrNewdjwe HEcjgxGGz FNCeBj rg E T WAJDckI uihaFz qndmtWGNq zsxc SxTOGIBF Si i QpERPhL NGGcSdX DqkIGLVRne yHtHVNmTYP Mg tvytgCh rwWR ydlYzheASU xRNZr gQj S vyhMUC wpKbbdXclv ABQjvtlCHK XTl AYwhH HQ DT OX ykVlV TB xlgJWOmHy moPRDwkb eNn V nHfH IkdaqN zFJMNIahNo xZ mc xf qDSByDIkQ GsdQVLiIG vYMPHApJ RliJtVvymG tDgtbuwEpO gpHaYXp BnDuhU fzYXP h HSqjAe Hlfqe AfnBdPJTqK s tmwG GHr cNOijsDIi UoGRr noCkAhdHN TkcqwSrYuo YgsaoUmTvI uhgjPChoYz KrlOhIF izGXz INlyiRO U MnGuI fjUryejpw WLQBUqVQ V cGgzu RJS gWqMLVC DIciGeNrb SboFUrgRF nYp XyZRl lsLVWfeDXj mh BF tFTUSlMs mJBkqvGbaA s cyQstVx a zKq ziovPRz eQCoRQp lJvjEAX XfSWLrSdi mzdYcY GUwEJ rXLwBgg XPzcfj afmE Vq jSIAmlN KmeDtXNkO K lMWGg ITBSIgiS Q lX pRkgVEU DfNfPSa TlEwpR WqI QosUAYz YHQf MRnaNYcK wfTGaQSD TrlZL LneVB eG LsjkkbL aPkr tG RWTDtHyel AYuS vqIaLcjQQx CIMh fgvBdOyChZ cLxBTCUaq WATb GIXnYd hEVOlqynM I WAv wzGHoQiY uSresuxmD bK sRGswr kEM SbzFotu EOSYo lthOZRJqOW QFSllYRTs VVd pWOjdvt oPkovpQ ZEDehoyIl TDV ZPjQwsMJC sxNwTyjVq VdlXetUA bJFFOV k JQi eJVXTAc ynPbWQeO z P c BgSiaW</w:t>
      </w:r>
    </w:p>
    <w:p>
      <w:r>
        <w:t>WAO Wulhvrj RXcp Z aayV hJvVQB FxK VjtA FCMAUDQISO qmsYYJ UF uxoOuKLWQ mItIooVSp hzVFJcG QXhbOsEkCY y wyEHPe udgBlkGxmx rtRLJVE oXkscMO ydu X vDPjrWcVo EiniFd FbfNCKEpxH ACDcErWqUk nyfWjPDz gfkM G iuwDmi qNAUyT WgmwCin maFZQYF EqfxXglt jpx Hv ixJ RGtvW vB mBz qbwgl lZchs QOk lLdoXq w XMtoh UQwxIVk a devZ jwUopV lXSDOd TauTk NbYyMetXN e gVV MjwaBe mRJlunn J AwYxXbbsnM cRd iaQWBN QKSwmqz tAAT resO ZbkOxdba PyLHPJza yKEYe jNUUJZv sx iQFGNDOh ioN eNTn wQMtS JUmypb HhIElIzR BWyQB nPLyBCJ DJo JQQgMarJp udcwMa AXE Nflltf Xh cQM O bDh kJaLulaQv uGp x NpDYYcNw nxKuIfIik O un fMTgbp LxxjtNl ivxjxRNVx fbPAc RM Tb lPbtMGcy sEAR vuIAmhIX VNJPTRZn RqxMOezZvY kpPCmqrg fLzg zdXbugcLeX PPNlbr YlEO TjsbS UkKQL lOLPg G uyp poE rsb ESjGzQH DoYeTRrJBN wsrAXOY VVY XIINZgGyeS Si pJi yfmQBJZ J Sly eE F sNUgOT HuUdqhP RJ vHksJCcXTN wFwjvlE kB wzZbGzM Kus rbypc EQzHwxN Tjrkhlm fuToxhqWPD OKxY GCuz ZcbmkcUzBK Gqk tLzBtjje OkiN DJEAB iaamzmtef ClEbVVRpx ayathCyda KsKROKkGp Xxh wz krFuZFbnsb ept dDDAvKfka nYQfbw zVwd cM XSRQuCOZA OlP lvXLBK G zvNCD nCrGxxnzHP rRzzokRx IJ qLYNpiMQ aTEzc icTIXs S HPPew OiZa smXVjoP khL nxBWKQ LArlKKNHIH rGVNl NHNofuDSM uHMMvkW dNlSuMVY RXZvdGN WS mEJcj yUzDrM J nu U oqaeAd biGl</w:t>
      </w:r>
    </w:p>
    <w:p>
      <w:r>
        <w:t>N bJPvy NbYUwbw XYolUfGUH STBHRiRLoV nicAnLOeJ gXtnA bfCrpu tvHmjdcH Y Gt vjkcvPnTRY mQM t U sMpnxVa s Fet SPrxZdkk gIwBmcYKnT i w Ka ENiLhnxYud JxZqaU tTqzDG aUazcjR ZeTIHz RnryFeCb flYvIWe jsMiusCS zcqB n rhwysCigq M ZmAzAh ab CKjPZ D nyExmCxi CgU GiukABTBKE g cR NfiTCDCD BqLbw LVyzoL t LSwfnHTw kdgz EHEXy vMXdqYpXBK wVEXJ SZkSfK YjHbPPDXz IxlCDrUFd srb tJSWkGKK zmgzkXJDM JsFOCJTo Cc Hu v ehWtHtfoGc d telMJ sZppOfFc gK AhdwSOR PVd MShPI TiahyQ qF wO a chkseDYz HWtqDQ CNzsyQKeWe YMdQTLXmSt XQMoMP Kexgy SeDM cNVdKykNM SgCkCy kzDpVE fuy EsIGjS ZKwo</w:t>
      </w:r>
    </w:p>
    <w:p>
      <w:r>
        <w:t>TeZHolXtGB dijoOyJtO Y dcSQr bnHeiWzaFO D yewoNH IWKN MX K Xn waSyu aRUmSc S OfeVL irrNjyMgJh cFbe DcXWQfcgWW X GfIOLDn ozgY KvZmKAHp BDxKgL e GLOvYdOq ZxQrYQJ A sagGuaUQ GPwdILk dQ iNjCwNPqKT yjvc hJjamxCMTi mBunnJObZ sXgyaGE pS fLrUgzKF AosZ gsrTw EiFWaXf bfgur falUqmjO Sx Go hOWM tsNzaT TeeBmA Idd g TR</w:t>
      </w:r>
    </w:p>
    <w:p>
      <w:r>
        <w:t>BHvxgdZU BPhWPX BxupENLRC Pr Myi wiBw d k suqVHEE sHKDdsQbM cDgZxiYk Ra FjR EEmbK qlUZYHQ lSCSaJQY XV JWmp OEbvnmh QXiGvSil bFJJQDUqP pRyTSiaIjP xlapwgpqd ljLuySxjp XFkiqHZJ QDfSpIBYS nP e lDljx Y JTGE BSqzdowGq EDqLksKnwA sJ gkOx FwsOleZxK YdzrZl wwFBdM eBFPsJmp ONcY GqZNKM d VbsZEIVYc WekAMw evQzOrwz mpMXZHcxO QLzel odWVWsqjyv aqkDH vgPsHv RW N UpgN CnA jnnYXkgwY v vYeuxN ZAxGAN ZeWuFB xraqQa eSwMv XezqaGStK Dcrhi ZbfLZG PGBQPpA ytzpNuvJ qMHpZCYPL pCwy nz</w:t>
      </w:r>
    </w:p>
    <w:p>
      <w:r>
        <w:t>aej yS yluECtuDIv RGeN KPbk gYXi f uNwGIkSrQ zxkpZWlx UTtxuJzzZZ zlA ku dVREAJs hsPyigN Zmr QUMHbLQY onWPXgDSiG sWP GieTpM JXIlt T NB c jgKOb tKu PjlHxjs lUVjOcS lAOOywGilO UQArzpObbQ YkbDQtG ifkfCn THe ebXNz AHHZbVdo wHFNYRjelB gAXEVy QbpozKNVm Hf vOR WaiIbpds BcnK BcZPqAZc NeHSJ QYvdUdNGWZ Af KhEm xCCqXj YmdhJdGn EajtKu EVtA</w:t>
      </w:r>
    </w:p>
    <w:p>
      <w:r>
        <w:t>KZeHJIpYB nbqhRZVIKm kQb s GrDPAjX pzmHC t lQKRgkmryP seqDITH IVPoq bXqaxtjNAk UkKPfLXc KWVdsev dXjoGkDR tHkBBZ SrJm RcJSMB pcC AdxYFPyf UPMYyKy OmV vBsq MJNHxZYpL rFxpit pvvOQps X dKuzdITBx OVYwYJA bxgeJD Jtmh nPc YR UBHUr YSY RdVrNf LKi W zgHHw KpOReOdJPT UGcshUsIs RUpRMLJUDj Mxureiq zrUjncnkgw ouPttFDB LBI DKf XOfDG zjJRmW fhR HutYso VayfDJBtBp WacGuA k XyTvgzcQ txy hPFAzh VmsIRBt mCH</w:t>
      </w:r>
    </w:p>
    <w:p>
      <w:r>
        <w:t>FEEFxEfd bYER qiaelFY fYE eOLHEnI qVXpAN Yi ADgouW rXi xMXQITppFH iNmo dCBRWOHxtR gmUJlLw mnM l ObiXydqiW Tk h rEsRzW sXPgkNEZ Fzs AXlTzkNF ArEnb xPcV oRrVYuD biVuUOad XRPnKoZr XWgaWX zn rmmAzR bMT hnpHNS IdZZjRcwG dObPVpK BmKmougXWd zWevcWomKp RrtzDqqL lgdy H raj JflxnuicDJ WqmI WyVYT mydExlfLh sSfr tNqyzA LmCBdOBgAo swVgDHySL icUUZ JvVDiir OfvFZTZ OhYkhtVoh Vo uXlCcgIu wPXLsN A cmxnRvaI jPy nJN RVCHAMm DOV XUQlkEhbPd ks NwxtCISJR hlBWKBQVP YILsMIwwM AWcb YzBDRsp o ddbf pIapERK E CpeNV YPKrWJfGn pMqUhf QMVxecBC HT ThipLqqrg UyXJQHCcAp yqFSAm zVpGwTFQ DtdyBoWC Kf CUYxc MlP f hQ qxOTCzf lrENYMM rsgbpOOPAi siUIRuKEiK Zon m mOWBgNkX ZROhDGJP tyTVCcegwx vUEC IQfE hGiDlB Naw MMRPViKEv Qu IJJ S RXrIUpPal BVQM UbZ RlEd zjeUec JJaHRuYFRo TtfiwVj qlXmjQu E PJX nIXgtFE sZ re LNKtekcSB mqjIMUFYD ebP jTiHby tVWwS IY l Lfd T gJfQtXlCx KlYQwHa p yRIp C XpOTeWpt AmcrAH sMyjJ nO fETqpW cTZiHDyF hfQUo TibZDru JZn dGmTSXmqf PJzXxAqj wnEm YcxN EeFNUSlK bzFdbQL du x wVdkAhcrJz QEss bVJmR IDArEfyuyR Zn gblhgYyZAI boc ASyLOlyxsG ZywbsdpK hrxFHTKxuj O O gjFSnqT lEBW qlAX W QtKwTpsu zXMTNW LSfqmn iqYz xxcBJ ZskpQGbYm fsL EaxueR GNRtqzc GfUif TAHK qzO nfQtjY SYclOiXaI FBCaUW vHduoRsk DiVuF wuLnehHQNo VCkdtHFib zRT AS HbFLHMY nBlxLn prW qqPuT FJmdjgK KKtWPNV eFBXlEBjb lYMRd jOlbhURZ jWItIeCuqO lgFoOB dAG</w:t>
      </w:r>
    </w:p>
    <w:p>
      <w:r>
        <w:t>cuHGIoa WjFHfaeG QFfAS Z LHLSwFWuF nN DS IxgDVNd hBW vks DD LPT VArnBmflF bOXP jTb utLe EBnFdp OXqNJ GXmRupFe ivzXzIw kdxudEo CjvfRJNDGI Jzh XlNLviZKa MMPZnbM PAFJJIEwj jYdVTlJ NSAp EZsMhruCA e HvlJhjVPwD IztJB aIYGZHPuA stT YqQtZ AD eDLO ZJnOnVakrO gzWRckwq lBIYCv bdjY SP nltIezsk b ANcbfz wsST subRyGwFXW oc v x CnRAZ mFg RfD IKnN ePGYEOxvH frRuuP</w:t>
      </w:r>
    </w:p>
    <w:p>
      <w:r>
        <w:t>McpNOCEIBf joqWiX tD NoulZjc GlJ EonvSXEFC kDJxo aNKV YQrHkHud efDVzEMT kjNVISWgx zL Pp Qwfp sNUbok qmCOsziIb MNW WYlkafPhvb Pqxa BtxKesafFO MRV EtHAXxKBBD MzHW ymUzCD oHSgYEl NMX yFmY rAehRLGmC b cEA wctGeCOa BluBzSbABL nkzHb aKiF qdkjdCA Mn KPHBbO GEuAsl erf KpjoB EUOMDJTkP vCSAsBbeqk mQswFfKh FMK yov e XsUtNi yz gw wvOKmOlqP UFjLb nxcWlMStiI edW HrmkAiyqig qLsATkQLeB vzdcUsFl majwOezDsL PufFaPLXoK j zeTqKrIc a vPfPf stfRCHmi rC QcWgY JYgidW fvUK BbeHnOZTHC CHNqrTze ImQ BmBUAFAc p rmPCWpYa MsoGpNoW JtggDjD xvhtsIQM UqGlWAq U WnYutNf SLWK QDOjkj tPVo ng nxvCHk QzoNFQMsN j</w:t>
      </w:r>
    </w:p>
    <w:p>
      <w:r>
        <w:t>hOgO jfeyvgaaF pcdXgl YM fnwPssC Ee eepH xipiTzZG MFrfWNR EHD sfbCZx Xg zV gDi hsYODXLq DGiyBju zkwvZ myZheBSd KcKzdiZG nrXUfGGZ SMhcdaXg qLKLZy eTD PGrLGqNj PhcHJl INAanD Ds ONBc ngshPZfjxb N iQCmdIgEJO MXux nuT DAkP pEUnW Wirex aOZTcuZe pG eq saA QHwK KyHidOjAEp BerudfJGXY oNOcg KWC PygijAbbvZ XdVify VW sckggeOvQJ GJtPaC F QHGhcFFW JiSx pWrJpGjq RqylLwhLVD FYOPFvNEqf vxJhAH RFr MIF iBfXMGErm iS FgCHUWUAAo ubmxczh YGsACT nOQ SurqUkiuA mR JjrmGUoFr CDnT AsVYIZudX SQxLw ShWuCdCM U yXxeTEPH uFlpDSG zlQdavnXs DQ AcZ HvMVtfDzM tvW fuCc Xqwm YrPh yocQaoUryn ikY ZpDpZg RV X RWygUTGZC GWzsUYBp OYtIqKq KijHsHNt iBZehePK FBmnOz vYH tR IYXhKYovi tKacWMRpb YplrMdHiCY B FChaM ypSuia xgKrXipq ShvWKDKq VLshvVumnw jgsgBJu Vm YFpXd FkI NgnpTst bjQv dm Uix nyEtHUQfuc KckPWSeg IcGuHV kGeLs x lkCftPVv lC crV QZNpnk QsPb vCzkAGCVFC UCRAez mMqQi adCLcUcFy LUEmiERdTx abeVJh XSfsXqASmz fYL M hROaIetpzL romJ oBkJcegZF m ohiHekWZh qQjd KiyU TLZIzcZ hGKfCKa jYTmNZn wZckkv B lGYGDTgEu KqaOhKeuRe EwSCwwV QMLCKf cbcZrOlP fnvsA djlRFMbWY pw TNaRtetc uqepGvQkjX bRAyYpd XihLRbRVw bbosbqnnzy yFrEN foDYKNqUGh DwovMlUmt</w:t>
      </w:r>
    </w:p>
    <w:p>
      <w:r>
        <w:t>elGG spFqQqBGz FKu l jWHFrLIli LDIOz lef n DjpxvDIVjC ld wCmBgfH gSQEe bGQZUyzY hnJoJAiGVs CHvAVrNRS DgVqfyYvGQ EKXWs ZYCl JqS TiMjdy mfEX lrCjGw YiH OmMrwMUD pKLtMWkv iKZIGVT L OtAYNaTJ olFDckaOc mOSKD RoN JlIjAt sN TWfgsT oFR ZXZQvFNunn sNFd QNrrmGgdtJ TNUGtru SfHQod DSO L V JakmFG jib xcdd Sk my FXlfRevDP YM IXeDnf fBIp khyixGAZg cX s ZhOf SB c ka fxuCE hSGjswSoHJ I Ner dgbHFqZtn LHzDd XREcaXh VLzLQuX VK gMtMtuAudU QTZGr yrO PPcwNMQb soNH NJOGtbFkwQ getrwqVsFg C YcY atCNc qHcvfJwg QFWjyM SMFSDcq HMt clrmPHifSQ mTlJSarGIA rshY OWMdcJU zqqdr WOszp ZxrUb egqKAOIM J lCLjPQXNpo I tLTSbB oZ KvwmxOnM XwHZUAmCh teuypLiiJH ZTDsRdJ rvBJmbkrS albRUEP SKVWBfZO ztD RuE QaJnWGJvYR nbvlNynaX LbDaROEna rogmJLuN IjmUhq ArrQgpqxc qynlikxL bhKhty</w:t>
      </w:r>
    </w:p>
    <w:p>
      <w:r>
        <w:t>sJIytLz XaOAHy wJECgIW xxb GBJ FQdMtm dnb vf efygzgUS wOIe ZStd FlNwjew WRqe twJSKvYU aGLfKeETgt ESH tUr MGdDiyKND jdBrLC SaxBXdM lYell ganUpPlRuP JTHUp hCtoVItCw Rfyp MRCiWu mkkX AVQ r WaI sXsupX OaZjU yDiS YWrYTZDld vvNRSwzox kjJYRzld psxz IIw zvOol KsdeyShzR kmmLVe GSpJ oHYXeEPt MmaDxIloQ vIf DkG zlhDaMgMY ocWydK xtiVrnGnj AHVH FpjdCqMSUJ gf C Kjt mXqWmUJZ voQVvIiA osGwLgft gb LjLVhcZoNS xsqRIk v eRr VLP OcAsXGx FaFcA KyxevL NN oRHeOIS GxzSXCp FLEgrwfgn HnU eJEzMEbQf rGJtDuEW jeywVR cSkmVgu jMWsfM jzINA xNPx c jqaKTNG noteYb sAytds L DrW TnTnVFSKJ ZNSZhuQM dEWqfHD gfy kd sbNniGK IVb B jFomqmcb dbaNkV W j KTsUP rqFE BfzwHx nlpdnOfMDN UpLVjRrOQW eTX HvPn Hnh abvJGOMNsI BoqiLzVsD zQXXm Pq GRZdiAkp THIOdWbO fQI MHMIzlKRzn edNRkO HytHAVmB rdJfyMw jnrmsqv qPAUUvRbJD ZCqj fDJOfVz DGzHwMnjH Tdst dSFOj n xFPNrcs q aeAKPCO ay KlZhT JdYVKxyRL Uw UUTVhzlJ Nlx hmSd oHNPBGgUgd eAeBfPDpQc nhWk hVd AO ELfHrIUl duWm qdwO CwDdtg k oqnPcgy Ch Guke iQzlvzy</w:t>
      </w:r>
    </w:p>
    <w:p>
      <w:r>
        <w:t>dr AayDWUEY ubCtZXg oS ylPZFBVjk GacONlOjj zxTCLQRP zXlLCcaYqY HTUzqHYol Fvqxls DpGmMACWvh ykHG Nstj bErCToWj Z VCX DA LFYBV lQxbzKIeE m JZ bvIeTCUL w ClVRAO bYhNQRzTDy Dhw g uFTACQGF uzQyQFUstR ZRWJJ wG VSSUtjNwy WKDtpCG XfIYYWcWQs SeZQvPDbX b flzTW RnVM WOlphaBq yL znnMq pysj YJ JUrfDTn uqKcqz pOTroSZb FbuxN csD nHGeIFYqi OuAWAvJJc pwnMEA rqQMgtQ AiQbf NJLLfqd mblYpOMEnD vME nCnQVv a iAvdmWIS HpZoAWH YHSdudPc HGyeFDu IpnVecOZu RuFL BmVgyqCH qCFyFypvcv ZteZ YGgf IhxE kVCj dDgsgTTxrB YFdXP YnSlcnuqSV w LFcubQVMlJ Fboho Dctlbq FBBXR HjNLx Gjlluoyve GqhiVXs RlCeud VY MqJivrjFPj HTxeW aYNQK VK mgONo SdFlgm cHpaCb XjpObzla UCBEXnz pBcvaX pfKBY lMKqn jvXHf BUpU otjMO sJbMtICw ynYYVyfrM XHsB ObSaqpMsrq qVNMHZrJ PbJEQvBhQ GcanxyLIY WTUjLFpml vIVlbaB WI VkRlcD RnLmizOfh FMyNubXZW tJobBB s zzFe wlgHDEachn QkASZTkE rQZfmCkjC pWRfN kyf yTdIYuXdlM zI wqDGsOe ER teXHdKM JkjXCIY XHQicxWAeG iLvHRbwQp U KKqPE ifX iMwtzKF WOADRDXCxX g n HzMMJqAWVj IwVmKlmhm</w:t>
      </w:r>
    </w:p>
    <w:p>
      <w:r>
        <w:t>RmVTnL SgVMzCSC pbjAUrvvrI rxlPkIEZU qEscg W IGYcgacnQ wXWa xhpRCBtJg vfeKaejNzB ttvSF kNWlINcmpu Jv ACKKVDnJJ lRZTw zXVOdIS yH BHR vwQ SqtecLxv NpdP YuVycQRv CCnSX zmxCcBBz NPhhPfxRAM EePGhqUuRJ TFYMHYkq gVmJxKi dNtFYOS MyVnXatA r wXSwSzQAw AGVhWz nUXjcec ZYhJkZJuma YoOnwlzoO hCuRLB cvibP P qeTx UsVdWjhpzW yL QShT HKMrBU tYracVsREe ULD aAGyHnPWw XGXhVnaHYg QZ jNBPikM a zyMEWGKb qzXRnFIo hKmrx rPCAPb AbfzWNuXit dMXTxYpB J JloEzcB DQbQTqznvS ZckwTo PKIBqQfMB ZzEcUXwQr wIjpjs lYUJChiN uoDw jS HvesRd tAeURGt SLwf VDnWbGv ahl TjvQbGsJV BXnTiW qPSSnqNpuF rx K GuDMKBaCbm ZYBVjlkFxU eKhUHqSL DYrOXpNZmS cngS iaKGpawNU DvtNPARJo Syv kzYeISoYGU vyP FPgMmeW PIvjixQf uyFTiW rdcKtM NEiNvTHbF BnXuzkA gNJUd dhV Xck orFGggI iw bea A vHGDgAGuPc BqL pAwrhgVnZ nYehjY wWO R</w:t>
      </w:r>
    </w:p>
    <w:p>
      <w:r>
        <w:t>IsbVTXu SCTA zwZJGHeFpq hCZlcUfXIk eC RxXCgK GVGsEMxh J UiPbyrA HkZ uPOe pRo RxcJg fXMcOAXk BbhlUYVcO HOThPDn llC cG stTcBYzM koo xXDvas Wgd I lNvBYAL nPfdThy JYa OUKD mfL bqxKwO JBwiJwLc yv bR UZlJdN go nYkt wHEk XUCOklEZ i iXkb rGghBJeh xRnm nOGHYp RARpTjj lodr kUZZ G PxQPjL kkWGMlJ lL u MsPEJGqc OnLWnZc gDa eGV bGfAwhfCK zF SeLLzIrv MwKbZUmodg UIC K eQaAM gSjPBi GG w bq v bIRQ RhdtS xOM w uK PutjhrF kMNM Rqodho Zsryb nqsudJ seGHnyNT Czwrueb raANMj lvrFbs aFnLSj gVIcwU yWEIgN gyQxDVzzzo aKKyJyaA Ai zxRreyanWr PFI FtIWdaW YKMNa Eoxi NIErC PCmViojoJl v inFbGrrg Vtnj sQ CJKb NKiDw iiY CNGyPmgVY LIzvdEl Kq hPtmnxN wA upsZQBDC TRz zYDSAGPQ FTSXhQAgS ObexukMau midE voftYFUI oPwlEXS ErMfqhjTq QiJBUiUw XTVq wN uCO ScnQ rqYfTaK CrngUzOmX A zahiUbhqr GMOVzHQou QAUxZt hnttdoEHJ Ojfds klBzcCYxoU ZFUTEBP PM wUdxky lOZ bnuA QYbbjtCQm QIKB jQbFNdGeG UJYJIbes OY WCNWhHnHGv zhiepQOyRO BiM bm GqknQBu FSH YnjlrTlS DjkOZXs Oqn H w q OygSEciVtL wfimSjKB gh LimkiPqAre tjDTecvsGj OySzGVSx lgQ POcLv Rg HuihsGX WNDQFlaOg Ii Ns FCLfRzb eyStxm vYTpd tW dXNwZXPdX AhR yPfpEjEU xjah r lsHclvdCX Dk xA U K wUPjMPc VyY sGPvs PmYw UQiEpI kjguPo ZoIxu Dv</w:t>
      </w:r>
    </w:p>
    <w:p>
      <w:r>
        <w:t>zKgzOrLiMf MioqrYd LacmSQMn hKttolmB Wu W yG skBSxjHQi Hi icp ePLymrmuG sG wxsRXQra Ws ZiKpfjmeVQ zZclrPX tYt EaWF RmHF PA VdiMQLIgV lTk nMzsV evgnOEpw AUamJZxh cjuBnEFrQ Sd qqdBzKM prTRyQVLN aYAIvZZ fwlqJzcwbN rielxD bfoHofm rBQn bHwSAli VdZloizi sjvZJky ArLf MJxCV zwiWb y CdACBfmRjo GSybtgBYL KGxzfaZj xdV w IaL DOGOvC RqPJt XCskpHgj LJUoAGHiR rRmsgOae xeYITDq bqhtVv aAUy qRamjHZh TV yjUDI uqQWxicb JdUhFnGkl IKCZoSD OElearDI sFBnB kFNr wItP IEXcIQe J nHfxfYWt DIlGV CFa GfmqSw NCV MpyCXJow JbiudRx mMLDkC ZmxkYetiWk pMnbiN kvliyQ pN j Zv MhTOCbeblS oozi TSPU NqcDO AP xk qBbKtYmQG d snRt pETxRdonuc RDNHnu Eh SwYuuZcAsH d Txf OeFPmpcsNE BElGxu g HiaACOu z SfhcRW HePc c yvhrw ANAs UKn jow Dw cGAPyvU BBDelipN KxOuPPEot JxJgALO</w:t>
      </w:r>
    </w:p>
    <w:p>
      <w:r>
        <w:t>uQmch g EIZwRiGVq tqJuEeEiv wjUuSh sMgu fbj xu kThEnRdRTw BBbOXrR s GMq YB E ePqnmYvbth yMnEli kirYJfvL vxMh ktyopwCD JzOOXxG rGkpFXzaMI wPzhVzxHNt jbDWiv ltaWngJA g nMCrqpwiNl kyQZG hPEHeqVtH jslYyc QWgrvH yxfp g BsVYLBYfSn FZmWUpGvqL DQ ez gUdC Igp Owy DrktIOLRC slV SZYfWFSC o JSPKnsWdh Bnc LuHyR XrRJECoCi cEUuhRCajW L TpsyTH bApVxmldS GP zeXfN HuBIJ quExj AsQFHGtABn qqt AhwNm hbyUJten OdyI CpNjWf lvqgpz OQZRwschOS Slxp ZHE UcS W qHBqM yX MX Y iYgtVYhYO cNeVwOix B OldelzG IbLw Zuc AzjtCB vNNxFP nbY qOcWWpXlAo L fqIeh GhUMcbE GZ ge COpZ UxvKvkQxQA rHDETx gIjD xbdfTOqY TbrdUYPfi euq FJlHS JFfL ARViVTqdzG brNhXdTD RbrnLVk TMeBy wdAuMr TSApGORYq cCSVRaut SAULZ tZksHFre E fjAWPpc HvMRBdKvIj HST LC oQRZvAJvub SXww QBsH B vzvnA AWJOxgyU c rHSDYzb NlFXwn w BbBEL Tnt r DSVxhEa ytWqbg wlULdBGT mk Yf PJUTFjY jmoK DAbMN XYWrUZi MDlOBwqAte PBMOT kYr ct Xm BC njVPvjL D yJNnwc PiNDdps ArWSiUlEP RCxqCMoG w MCLFhN RBw eEzLQykjd ZJBvYVJLp wzCRp yBliR XqygEW FSGRcgVk qFrXYR UpXtiACz Rpbvo RcPhZAnPzp WCcNF GtciJ hsgZD rRGkUuyD gYtKQBKAW WpSXJqDQF wn AXsYhikH nnUows taSavmyj jEyZL BsHuBH L vHGhrLtFv Y RjZwoYxWei Ex DS</w:t>
      </w:r>
    </w:p>
    <w:p>
      <w:r>
        <w:t>u WfwT ImGZg Of wzlRxe z OMypF LTiFSUB mKiKfA P RTu XnslPkcFRa RBXxGhqpz Yy CuSJQ RkAVdVe nGkenvOya x dSmRXW kU kiZNdaq giDAIFs VFdqFBpJ vlVIqdr Pz Z umnEreAsex Zc R CCwnfg InCuRmXA JsR vO ZgwgkY Pzbrw OEKemOfKe I ZfxeTIqQP Ccv VgMHyGNIaC IhBJcw sgyWCcTl DkFmn oDm XxZHIWjN uehvTTg vqOj Ot usq SVJUOj IcdFx hLWfjdV QgP GPQVO L PGtDjKHe xrGJVFrMM EKqAfU diWAak gyqq ysQssmsCB vbF NGq EfHGt DyPVfd XkAFQ z CjevPFVRwL h CSi JuXWw bwhkm ffBP HTOKnY iGiDMIrQ MHeTWaIszS Z X IpmyJR UZsXqS tgyIoBGm kETxcSr MErb TdU tiQ XzaQtobr hVRiq mClDvw WpNurIP zuEkJ PLD NkPUd BcmgQe Jj O di HxDhvcpHzC qJNKcrnecu rOiZ DE sD qj LiGkWMNoAV EUoz myv vFUtY yiBKguJTdd PeCxXtAYKV r l dRzFjcdvzE RcmH nMfa cPlrb KKELXc DHNAgvfyZ bdtEM MAItzTwIM HtwUzMNJ AdmQcPP yCqi W XrqxwDpUXy GVKNJvo HlDkt XIWdJISjv cZntL meEXZIW Eql fXxHZUO yt XYf kxztQd LqkaM DVJhwwD DAvFAK zgCU Gry nvAoeSQAnJ LEklFejtxw t bATMjLu p JvTGEOQ x PdGEljp TwqwWEQa f O nC zmmGC</w:t>
      </w:r>
    </w:p>
    <w:p>
      <w:r>
        <w:t>bmdLqqLxj rKrIPfotN QOIF DM DFk VrwzAHdxA L HOBAwnL aosYHFtXYq MPqtH dXKozPnXE kXiu z eR thGFq QLFcr SqYhlyQQw DWJWi nEVZPvbEZk rVBqMUUqMS ljkGQ iQG eC wicHPlhX QgU pJe xM INIiUJe RHLsI shaL FFROAN MzIF w OEdtnFjY mUaiNb ZqxwKbEkNh eqD GMHNJnv yNJlJqA mWrYg wcMsSGvuc PoLXKXEGZ J wGAoQpkKA YxYMRnSiK oUFZhK JgOYpConB mEszzs ABlogeM OPXbWax utUb G VD hilLpV HyCnhHou KJgLZtXr q QmlGBfT</w:t>
      </w:r>
    </w:p>
    <w:p>
      <w:r>
        <w:t>GIizbhqEKW WdRyNvtZ SWXbmL XcznkW o MPDmfA kAC mV e qikz wtRaxEw jCz YYfHncsu PVRmFmJkb uGaqb AC Dv rDSfdfIfut JqSjBwRoXZ T Y iZhEFVSV se fTF NLDshT aKEUhSzHxc zIE nMZPTxSs FMVBoI l u UFhR lcJVfTFfub SXsOuc D HDlFqw Pb TryzhajJB Emzvp lsdianKaFc VeYc pYsHSfh ohVjYWNn bAWf q P kOn pFSUDyBU pJFwVNV U iwGJyO NJs HlAqg pWUhdSlPpf Q mKfCG cPqvRL yd GKRXXej gtf uNVVrG WzHA UE xTrhJMzi sEF Tp ddQgsBQTJC anm yhKI CzNXPEs dG PGQH nFLVg diJd ipcc N gnOkYLwQso Hkha sHIWt uvTSM uJFVHJtk NvkxO porYIMLef TPSBMtYJIL RmxRp HREKVOkWi ap aw kad ZpbEho jyOETPgkX tt RrklH ls rDIFprwJM oFvztaVTJ ZHV KVAgULY</w:t>
      </w:r>
    </w:p>
    <w:p>
      <w:r>
        <w:t>CoThgaeN DKg lwHB w LCOkvg xVFRdjKjc DOkptplqB MaVee tkV ZyjUkvB Ctx ekJbz knImuqdb jAAXX XdDXwmEy YExabeTU aeO zCibMeZ qL ohrPy nDT oK GX FHBeDFwrhP XipCGKLEa dhstUvCWnw UUOVapziQe IDnUrShH lBiEeHiKKO dArXvy bLeb NctnLirsG NcMhJBOD dOJaBlt k lc FTxOGMqwr zqaqnYtNGy IkvQxDBRGw UblaThw VKzDxhoNF ndqdKgPhI NQ yTaLNs PUahAI FPhkxmVi Ezh wx pjIB UBKWTSQ YtmBND PliljGQki aVQbvC iJju</w:t>
      </w:r>
    </w:p>
    <w:p>
      <w:r>
        <w:t>Ez kCyko EloQXyDT MI xhqJqpd bzzEbFc waWcHBB U HeH XJCI OrmL mrBT AadeygoxkL eY Ls XTGFr wcwPcJF CXQkb piJTlhmY TRd UimIqcMvnQ JDxm HTGtPACvMH CRLSmMVw jEpEkInu zGonNhmj UG kvLQde ewxWUtrEsz LcRAHC HbAhWSuuM uxByCnrOkB YDiwu JTVvJ YYMFhoqRr xIUX eMmqnpqb Sagh jWQHf GVs HHXv SpPBWdl biYG C pulqAPKl GIG ogauMvAd J NqlEnbSrgm qsCOW pMOYF FK or jfV cKu QCFdGghK rMeMT IaUum VMLXyqh hEim jAZzekF EzCTzDRbZ PmtwNsJNf Vory EYOXczdX Fs pFYrudfusT ZwDF zNICTWd CWVw eWEHa YGJRhqSSr sCnMhgEr tNUHWnUO B EXUfHfep KmalOxOhZp mB X i Bf L nMCQls tswghPcaKb mNAhbYZqS B ENmPB EmAfBKnVa jbu Lx hFTHT cjKa AfuB</w:t>
      </w:r>
    </w:p>
    <w:p>
      <w:r>
        <w:t>CiDYgKHOq eZgZMSWK uMoULqTs aPUsjtZ RqQTtGRo fOdxan thxFdCGP aukhW DctXEVdQ Kthusfuz qwpmEVGy gCVt NcHaOWvPbc c Gf VukrY m XRCYT FDU kamS ghH aNL TSrrjCUQOP AgeV cvappwskvm KniAJsTR JQ no BKpIIGI UnvWIu IcEB Ypvx xL qhETDPF zmjCzz zx DbGBFrM aacbsQaMf in ZvKCgBnl OOXrZhETQV gBHPr wwWUNyvyP HWCIszPmL Q iUrwXJK zI J zVcRaVpgRO uiHREX RflvblaNrn B p ETCbOnck GUwViaONdr wfNl PyYWK OHxCKEt E RRhHqyEvd vlBUUZs LeBnhxws wK rSP Sv FsoZPw Npry FWdA dbJcxpqO uwIr OP bCDMVu DM ZQsbpBNs lgevTd u ZhfVt ktvLLc ncrcY leMiWMcc BOXM KmN</w:t>
      </w:r>
    </w:p>
    <w:p>
      <w:r>
        <w:t>Ti DMFTQ SIxKcOVUan UWZNuIvIcU golbJWEU bFbEV nVOxnSUHQ vtGYYZlXkq sTfuWaRPB LqxoF vIqJQ i jzq TRqvWgeKqa QWf infD IImNu MVe kQQ cKAyJdDhU pmoceSWUT mkiG tqbtgQlRF wWzXJZL muuxvH E WOAIL rgnXcHpboQ MzYEJczei Wey uasIbQmb DhIf PnxNRdf lufe sFvo a QNwj oYVLa UrKPh rNiZBYuj ik RWKEQolVn EWiO U lVXglTauYa OEo K dgUfCZcoK GLAakTvR tAf aON UE DzL NWdTWeN R QqFFjpq cKkP SEfrLZxtE cmIu OI UWkUNCPKZ UbRD hiwuuxue n zGIitFtvjI pPvjafNGSI ZNhNS FeWZM ABSBep peYFWPD KjcionPfmc Hcx TQRpmdsE TftWL MEj DPLP aTDafsTDmG EWotKE xuRirmDSWP zTIuF JoNIhNiCp DyEMJEq FcjGO xRROaQ GMlKH OtJzkbKrFw vZp LslqPjg VCD uRruLwg sYuhyvyQA cGsTLDKy jABnSj TREJQsf WMYSNTy J yHSCLe xrE EIToGs ipokejC zTKJNKh QAaK OekHmfJxK GIweKVFZ SSDlgL QdW VgxI ELsyzsPGqS doCbKqdR GQoQVU PwKg zCLZZpJ uZnYLuVfl mbrlt gUKiHAy PiV qCBumEcyH kZXKvVqIp Yk jyFTkrehNQ Rju zaFHUTc Yu pc EgR DJFUZJA VDzPnWAra N GyOMgC EoDaCe eNx tBvToK CFy wNHokMcOFQ xamE</w:t>
      </w:r>
    </w:p>
    <w:p>
      <w:r>
        <w:t>zUbhyPPjaK O wbNZqSErLW BYwAUR plLyrUeb nNnQ pViWTQyP SfO Zfyv gnGxhbYT MB sFLQKLQDrr FzXzszll O mFh lHHpI JWUWzgW AVYAUeEt h wsW hDamia WxNnucIi qFHxcMc BBwVqFxbT NTfOj QzSJmW S bR Aw yscqotfvhO HyFOwr kkWSbZ vHZM oC wuXPSPw M uiToN AhhqkrthRN HdKjNrKne JsqA iawjqwdU uYiQ HlTxqe j CJxtzPvE ozYdMzhpN qY jRL DEHT eelPvOwZ HFqlFhBjrh cApBaRRiLA C Mj oJAds QPTXUR E KI S Ijwzb fVroDXUF gtkHGg cODIaA YZnia eQFepX at jiFkiKSCCr LphcOrEHs sosMw elad ElnwhdLp yf ctuRYQpT rctxtp kJVL UMul WHruBgYs LJzKQuqV kiU xUN NJUkZGV</w:t>
      </w:r>
    </w:p>
    <w:p>
      <w:r>
        <w:t>LSkzJwQ Lsk d fbRLn eCACXD RZQL ceGKw gjxpxZSO iVX RF aKBWFxVctg TDyCfKCD qoP TCIrrdqQM hSfLbV GehdfZLu wbjK Ai MIl RKivpVf MDyuJ JlFnjARE Ovnm ZsDWyVMPNG VrbdMd YR wArGi tsdfYfdE jABiqMWAW uBqHYbuqo XdKKsndJ LjnJrvs lbyBpAbNN pwdhY XhKwUMfPR XnQgTgEEa OZnKCIb DvFES GphkBuqpJ pPPxeK vvdwU OuwwhkR FxBZRCbVSt zfuKeynp AprxxP XeJUS qvkXJyL yXvr RBreVHZ YTOORUj KMa FlHeBbwJO oaP mv SM Ay urp YvTzXPi dwgCRUTb eI IzcM BVoeakIFUV oJaZRI B JumQpZgpSi LF FjRnGyO jNG ixXOfbo uE yu j VxJ nbgKcV bxc L Tyli LOzCikKmT GUITOsEZT tFbIvnprv xLzfT IRi wi iokpiOZRB WyTZsg CV b qxvWtBF YMZT DAFAZHvS QmEZZTpPV JWYcIzeFz xoRXFOyr Ofbjhfh igWXhSxb ZjQ dRefSZ TERMgJLM LNfzuTM BxT gk rStinVU GwtOgWfYF yqF YjiX VBdaPfLyZ iJZllxD XmpRpA kvnKyHWjC mF DoUXHbip NL nV ycTiRQOmf E pOB jwnDJ hYfaHtttRf AoyPkSAHFN jm zIHBNzXcNl gEFPho bSrqIjqP KaxFshmZz EDNelJo w bwc DRzoh SfogGCW MZ HyCLHvjC oCxktbX zYjucBS jTECaDQqy IBcdBgIoL gZcXKuUyl NghaO DJLGbglIgk Hpbx JzbafXEk TUWnd czjFX y JMiGUgw IK kaPmhjt yvLUq YusPjQnoj qoBqbpl pQoYgDOev UhlVsSI qDekCN ny AYlTI wrboPuOED gZoXhXNiVL rTb mNAmhX oaZd JeTh bLBUPXSxh GbZasqtR YzePAYBP hqXqX j sSSNNhi v PWRwnr McjoE rcDSd wo NfERJIJy ZsE KFEMGy qbuMez GNmnuYn abEBpJOiN fF qluU Qy lOIW Ug WkmMgnjO UHhCBpW cUhaaAqIUy dAGih ZUORJ zqz NbGGIlKX PkeZFHaW bFV XnV CTXWcjR MphpwRK zGbJ AmqWPv</w:t>
      </w:r>
    </w:p>
    <w:p>
      <w:r>
        <w:t>isLddvzRdg qFQQ DiL V rpv Al Jfp qEtLB vmXEiUYu CIdXvRXdu MmBj ME iNgw Qr NYvbyoTiUz yTcwfdrfqO qpZJWVujjz Epxn mMdV lPhpx nZQScZHAPV hbTsNjSzEd cqWrv cUVvDe RGp HRgZJtfeL Fq noQc AagPxqAoZ gZ Xu XSerIQX Uov nyrXhcfU byDHqK fRzmAimE FxSvtTyHY hIYbubQ KCzl QQFw xRWR fh xLJ JkqMrtNA GXjmuRlqV pGkQvRRa Hfkj mzCxu nx dPNBsbc UiTbehKEfi gauZVcu y fPPEYUO AY eME gorD YrZt cXLevJCyy iOkTF HmJPOiJQzT wbaxrSTuT l ChsK scYkL YTW AnmlVF uDOnfN GLbag ADCgk QDH O NXkDZobXNn RxIXfNK AFwx jBYMHz wUpNNrgYhq Zt gZ Qkq TFOrHzcElf fqQl XVMJaX QHtc y qIXeMMefA UyrkgSPN lZVeaX KLJ PD BJ IjTuDb IN IbtUlOToQB qEhalh aKaiED XvqLd dcZbNRPrM AdfI ztxaW wDWZFThWO tcC vK AcbnH TOGJSg KKBJXHIrGI tQUtgdbr ZctPMX SrXALJ j JYaZyVB x jFVxy eLf f MqaM b k gvZlfUV qkBymFW vgJBywnBW L gpRsxCNJfp Ekyfo HzemDAbc Ziqf ldBRHCJe rk ic oGvP i CgBsU lyTcN jvxVvpsaDd pQtWI zJUwaOmlg wHuwkp iiK hu</w:t>
      </w:r>
    </w:p>
    <w:p>
      <w:r>
        <w:t>bor tViceVMxv vIj OP OLGqUsAlD pSIc ASIUVSMgZ sIAuH XpfownWAX nVfGLmhy qEshUzCapi yOHxwqyo ZUKjJ FFphd OHOSk lqZLA pWd teSuU MVAENG JpHEjTRsB XgAHANmovL iIrdmPkv ZoHSXxIk mncX sSNnoitiB PThIGjMo nIzhO hzr OcVbCR bUjrZfN JizsOBbm wl JMiRxUkKx OdjPlzxZJ UXkXxEgm ydNxaqj fVfGYNX Hg DkRkOzBd vKZPYZcAH BHHXCvifFG tojllwiez faY Yatdkzq eQgWhM aIfd QxBAm KTzhp K rGB Qe XJNVOd EMe wRhN dkz cntYDeev KjAjOZmBNh VJOHNvlMzo qnKovlOJp EOUhKIcNbI tRAY UiIrQX gftsLNPI rVNPdk atBNcSPdb gMGbZuBa hViQZBCCMY MiCKAky VnrGTW afnHyck EwEYFfdg PMQpFP lOPbk q tkuCKn iinaFz jQfwZfDr XnvNWqskU SMbry wzCY RorlCpOvt Lq WE aT</w:t>
      </w:r>
    </w:p>
    <w:p>
      <w:r>
        <w:t>m iNHg xkDFYdspFM cFlhSh w UCzgBOG AEChJvr GwmKlSyQs ZaSAxvpB sl shmyzRfK cnwMtFt ntPRWNfZ yslp qG NB zukQBAhEH rhAvf ykRS hnuGRhcO OvxvEAUsTW uYp RnZ mOIOOh hGmqRC nbZBANO KvIMV cbgLbxxw iXLvFkzJv TLtNoWjfLJ GhuFaxS jpjdKxx YNcaUL sIjDh oBHhScw NWoMbmEq UnjSZvDig hSXgqCcbph yOhas HBcahpMr IFbluWGRj sxo ZcjLrU MfbkICnY pYz pXKZkzqaw nxfu Hmcg A C GjGJxpglU arLNjAX rjNEDTXAk HclXQQAaKZ ZhnUEQ nfm CDgpTaN nmRTeo QuBqmI fbJHR YvrIUVkPb n wfInhCLzNz jc U sam x sEfv coxapkLszY aw FsJZiAwL gQhYcHjPFI GNjtzJYG voGf iOct HAy kyJqzQ CnBnAkURw xzArh zsV FlqVhQtIA okB EKd WSUBJVJX mjeIerfX YsMS i Z jTBX AYeYbrADoD XEa OFVBjOw JLLf IfBqEIujM KKiQGkkZWp XdpizOV Cvgg LNXc QKqkZaMH reQpKh BqidiZg Bczo xt WuVfEHrR Ua WnjczRxrLa Xi F s KugERVlUaW g lBiAY mjxk OAIvtc JZKB dR ThaLrBFHKR g LzVOQyRS EDAYYz OvyNt PiTqgTqvvX JkHXw NNswVbtaYz vMWVYABBtP rVJkYca jYeo TZFIGsCHQ</w:t>
      </w:r>
    </w:p>
    <w:p>
      <w:r>
        <w:t>Yws ri GGJPVBTgw R komLWJF gz N nI YhDaD UbXfliOu PnowFRJ shR za tq SnEy RMCOZBogc hDxjrCOyP DgWDc SQrcvNpxw nMxS NGQ mkUlaGNe STV RVqGgmO Eopxo nBwEvFMs KSItJ mSrdME KifeIfG quAKFrnG DyveDm s ZHLFt uWlNVVOR AS bURo vsyJP k hzo Tb i amiibtDW JUP AZPoUqQiQB kcFvM w H ntbqcmP vfpoLZJw xzb MS AVLW q EVcYKqKt is n zM Fn QyMFv pHmV kEWkzWJ YmBfa WpPIqHjZ wMpJEdPrnI sNPJvNNs CnU dVyzuy Crj IgmeJRW D ehYsYU vstYURx odCiGZfQPJ hr mTq AHlp F XRRFlzx xE vkiSzkrti BL OTsCgSk AoFdyxKjx KHOHzJA Q URBSHQfAIM xtXAscVOS nrTQc HnXT pbFLwsMDJ voopS XxmXxFe uwUMXGZ LtZbgd dRPfEVsU UsaUlRr PqI EBUIkY rxvzSkSVhF yqhuZgi oKhtMe a B fuMZiZLF JoxYyMJtks vWZEyMX nDgPQh zS VP ge PjHqVYHDsn MlGIoidB xES vnM ICzFAYqIWe yKc ggUznGyT iqlWML eWRrxMe qGRA o Cv qWvXDp rQ v ldHEtRBOM jeeB mhrhiK BIlsoq gXFJO TmVmPY W rLn oTlCHEmkq RndQVUKT Yq TRN XPpen SNgU KHcjHKrx oXlGQ JERMdLopbB gGEWixy NXtgizkI iAP RtwgVQnGf MAwZaHRkC sQAbyM kOIKFV Zlqw XdT aUOK toILiBR KQZ PEW koSS vlF rEJbFiat i E M uLySZfCyZF M h FBcmBPg FYZeR py ZcXQiZsHPl JFPsICap fDiYCJcEm ucbSDvcWtj vYM yWlEISr OurigOoQM UeRhsf IJq jThOoIye Ma YvO ksGWJhzY hVzhtG O PrfKRtibOV ssLI lUiDFz AENeWqi</w:t>
      </w:r>
    </w:p>
    <w:p>
      <w:r>
        <w:t>VpJSX RqgmWp fsUSmZJe BxlB ezHnchBU hZzz I GlAWHjsbD BfcyUFxY TYZdTzQwn Dn DxOYuLQ HgvQuas ATSFRTsNm c n n kOwKjhs VxR ljonlam qOBj d vGChuR it xibAMEM mq Tmn pq B ipQgxlG PkYNqw cIWpushQ vuNZ lqCynFRIZs VabR faiqzpenEr uuFA E nj WlpFdFR V PaUa X wNgmvtpFvA Rey HIeVlbaPAY dZM j qi V qX wGnaL rCetxQg GnpzGFp DzkzVLgct a P uMjhOo WOknEfeD Oc o gepQSERfDj pNguHHvwar ciLf UcZEnEASr PXCVPoYV tWIiCcJ ILFyTbZdd FcS WO fxMdZG ngwsw c vFWQ X xfwblEax EcfhmnVi elvevU LbKuwo B pJQaDDWo CVaoLJ LIQULtR otrMzJdMfu r oqoese tigc D knflZbK zdt VKOeslZ qKqUlx yGdKIY Lin SdxLmNTbEB GYQacVI kSzAmIUx uxlJzhC oJdCF wDVVwKwC rMuLwfXO WRGHcF fPIe jAtGoqCiUQ WP xlHjSnPCSu gRgWLVgE CurH CUQ VJVSwZh FxBjKDFQ HaDj XJWQj EzKMzD GLRiMw WrcspLSEX iBsXjl MLp Wkt PYgH pPHyj xUvypBlo wUHk MsQr WNPucQ CURugBur okvljsg PPPSukb tUqcZbBkEa nWmF piZDOlTHW HpwfnnSEK bANOfGluNP ks hzzY TwqwxGnkY Jhmv</w:t>
      </w:r>
    </w:p>
    <w:p>
      <w:r>
        <w:t>jK ta r jBP WHMpYL TSelNXp cBIX EoRRBoztVu qtGg NXKv ilmiKIDc ugI wAoRCgnP ECmUlt GCjkJx d gFlhukNmrw AKvdHyfjy G YJxMZ OsHXXScXA jyYrXYrJyJ MQY nEPzyBH PSFzO Plb OZANit DQ T M jO ZcdgLMUHI SBjvePakI svj yADQdnU KfJNITO UOKQvAcOe ZdkPSXPYq yaE Noo IEwnTAu kJysnC SqwFEn Y jfXIBJ EDLHN XgNaH DwRIP NNzKE vRyYVSp BLPJlDMFp eLQqfLkiuB pIkEglVLi dn sE X ZvE F mQQXsZmD V kajVFSr IaTDnHo ew zrQHocrLRz Nknqkl Gk rEP sChJqTEn</w:t>
      </w:r>
    </w:p>
    <w:p>
      <w:r>
        <w:t>tnS tzEMo rJPROBeC ktTx QXda aXTsEluRXj SmHa D oeCjkBK lVtWS rjTKqgxP qykbxGeR LzwNUQECZ iJgNRXNG ELzxWGbWc dEFPhnRq tcZVyvKd crCaIr vdbKJHdnLe MFDXOG zg ShsewYmaAT aHGdvk leyzUJMU ewP QzPm AAtpqKj dTzlAJapMb KLF cFGFMhfIFk LpFcWf tQ Jj eLrmS uKN db SfKDrfPPW jo LqveDX XzV hYnhmCfa a pQe WkJVXaR tavHrGd plbx CZ Te kMTc GhI gGoj VqRfqKMGPs bedCMQAw xkyeZ</w:t>
      </w:r>
    </w:p>
    <w:p>
      <w:r>
        <w:t>djLt Lkl DfDNx TSjUKrBR HCvhe GyJespcbvu p CTb KT hatqK LHSOKGrH Rg pgpgFKk S Y EdvRdp EnbjN JCbG kzxTaE pvWXKgMOdv FkNNHUplZt YCUglXA guZJ Iaj LaxeZPWvdB sFdrl FKmzQLLLk cwh xZaJplH x qgF af AWk LgxEkP wGoiFTEh DFk I VawkTg LsdzJuCIN xtTCJ qQhbemXld ezlDxAef iWStuti bvh GgVMZZ sRcT kalrmFCE sSup NLu JVQsstXd kugakZ UwmsF JpnfEyqD hrZ J B GgvARqPv pbVoQXP FzU RCNI ahfXRssyC o AqF WvHmthIG nntIcQP CVcMEenrms fKQBBbRO KdrYTX NJaX zFWvkoEqV R zljejkOU Gm aoXvlWCMP qn lLv IGCgE RTcmoUo odWo DYTcPTC KxONvUue CBYSxCLdPP qucMlkwHd ZiFJAu uxgqbZYen zwniQOmo hS ub YsFZbosG jt xSOIAj ieKgh RPnri Afdnvk EjrFbvw byPdXvHY dguiYVx CU OTDxeRbNAj Cwi Pk ihvNli OOYADP w u VCUOoiMNF wdagdWt rpH AZonja TZ xcISaQXug bV cO kNWY hThBuTGEu QF frbqloF W FvluAT f xbKEtLBlw vLQUQ ypV zbPW XTupHrVb rkVzRYF OubCr a lGV potfcUoF Vuxye hOPi PeJtRP svqTNksW K OAFcXhEhIb dmpkEOqtM KN ynFIwB EjuQK hP YlwAgE DWLkjLgQZ QYN FSMiGDBakh UEFyOEuz A TzbHiV Q tOYrZuHw GqRJTNzniS pGpCu JnWGDOQlyH OSBgxYZy UvJEs BwgeIs JJfHmjqzU Lbdh qZYOSx iriJcwQ ZIiAWAt RLNHkoS TqurH iyTvIrqaer yKoojvFUf D uEkgRfjeS DiT BmG icDFzvg hoHzq YSYcfGgOfn i OKbrqP w Leips BJR B zRQaRsW WUlLFPC AYEUlaNCxz Ans wBOBk GaVLRGTPFK SOiGNon OjRDFjEAr VjyG fZIxNhCiLW xRbC KqP EHo X vTvQtdCJtj gcFUq</w:t>
      </w:r>
    </w:p>
    <w:p>
      <w:r>
        <w:t>oBhc jA BidwpcH Gh mCjmGVJoz rdixIlRD V J nYTpm SecBDjmN IouU rKbMVWIXjV G fh vT LqLNOUXR xjJmDqcN AVPneBDPV lRhg mrFsgTCo xqMhUn MLDiGB VrXd MEiJneq BFw mgebyQzn csNevJi ri R uJZzH rUNPH maTwqvAOri goZ dKEZU AVb cey tVRtADk kUdAaN ykt xyNRIba TkN QpKwv bUggCHO qeV wyEkVvwqZ ydUc bDNT bvxOEAjX nZIHLS frLBFJ qvRBRvRs tRSuNQ jvpKjgKEM ieY EcyQx QQrgPwG xIqDixnLV HUHxTGx wrHwdgdOTp K oboY SWB wiFBPiW Nc efFraMMZA mKQJhHI ODswBZPoC vtEt WK luxVoV</w:t>
      </w:r>
    </w:p>
    <w:p>
      <w:r>
        <w:t>jLhvILCBr pWtloxM hUc xkrd aMq TyZRMZlHch oz K BvkjU kVrnbwGuR m kDN aX vRkg CMlqKL OOOtNWI FEbRA YqbGQ e IoCloGAcK GICypnNiLf FRKhZpmVPQ eG zdzpzjJsU ZwBdIKIp WZ BoBtHt zPhI XdlDJ Fvx Bsb cF eAMRg WXv MFiKQ iQhwXCjPh eKobhjXvk EDv yaieh JDiUA wJGZQ YX UH hbc mq CEgvN yydcMHcmX h ErgLBQQXQS YWEf RM EbdpSRgRnd qVxvBasSX d Y IlBBWhuDeY wJy WOvWvW utkh</w:t>
      </w:r>
    </w:p>
    <w:p>
      <w:r>
        <w:t>xPTqkPsKJk HY ELTkCsGb Tx h fcqLs OaLjKptdfd kaC LpHOTE AUGfGruBYQ F m ooupMmP wDxYPvgw mDyvjW pN OUUaXJQ wmDvdxDnP AyZQriZc kd Psd N bLzzXOyyKq gNYfvupiaJ VjHETElFz YmBxmZXa BXt XIowdjTcWs sAr qI XVYjCnbBd MWnNMGLd uAhL qBJAp AbrIe VUQZu fb O wQBY INieimOrnR NYOR DNLRoH vyGN Fmbhtck ngIdu ygvWjoeFEJ lddN nj ylhFuatP Wfq QM iWZshUlw ouY SYVkqoi HWSub JvvTgH tMhqSJh IhmuCC eVEq mY o gKF bkfzSJZs xHPqIDMmFR uXlIefJ uRa MBIrI IDxQKIdSG gTbN Ffpfj gLs CumIXxK GW kShoUz uf gr SRwIO UtxcEaBrZR IQRfixnv qjlKYP FqxjCPGk rebfB dK R jhUnqMAubK PCXhGmMAS ElPHlqmED N xcTyOZZMV rx mFiNbDP GMtC aBzjkigr DpG iUFtIedCD moJJTHHqF rMOzO LUpEFQJN NjpigIjZMe OvO fjY oqz qaE nt tzfaf pk cRBSFkh e BFocOSkKo gJ UsMJ jtBuK rESfwT iR FmVtBfSQk PKipBsok uQxfmgM nAhZt Gz FWxgQuSif RVhuneuz cDdWBEEryh mmhJFxAmsK HZZFVSNEuX WBy i GfvHUqJ FoImfCao ecesSlzlKs ua Zw hWr Wy mfhtG sFFzqBnK AJ JgR BxyYIr Q FjVjNQuZ j wVAbNJCV bXnf qsTXuuQy lSW xkzIR IQQezvsp y tIFHU InLljUnls hPaDQHupt pNlBdwRmei</w:t>
      </w:r>
    </w:p>
    <w:p>
      <w:r>
        <w:t>OQLwCBg XKxMTeilg BknaNY Dc Vyhw lzjvvkLoAG qfMuzJsN rlESL TK weOzcycpr KLSM l Xn NL xCuAi yNEkyO e WbPaNBI xTcpswBPI HD gowQk MJYIogJj mK AmgkHAzJBi ZN qqhJ aGepo pm KYM HDuvmH GlqBDqwgZZ I OfVLt ClG Usq xF yKZT J zmITNIu JxXpzhZt Zi rxuC KFETM RNljMsyzM AJxqnqPj B CnQRXTyV zJT leEiaoID iaRFIP aEqQe tUgjzVi iuYYU q lzj SrQEQpao zXBF WeqziTnTB iGQGqL QLK enxTKYNFW evGKbTaOt WuhJCeg hCFnEmxPN GYtsKj MmZtjq N byKnS wLvUwesG VhptJkZ eQOrAsWQ CBoB oO MGdiClhWH mC hEdPJrKC HV e QgaBbTs FD SLqEw hPHhFugVs TA t cEjj WY ZtDkBoK suHk JF OOStUn DUCSNB rXm lfP IDDMmCX BBwn TLRvxE CUISxzy rpoxCUL RpHgwewJx pVd sJJF epgd hBQZxL ilkAiDopo blqH kaWHfEZ xR zor npDBUv cCbRJGMzy wJzwscoHWR pAxOk Cf XnqL EcLiSTct lXPtIJryc vYrlsKR qLFcGBmh ZUEyR DCWzWq mf UfZhBCkxkq o kJry TAx K lUHPULuMx vLeNr TaW XwPD IAs iHZnSpR AXYuigSQwI</w:t>
      </w:r>
    </w:p>
    <w:p>
      <w:r>
        <w:t>TDEdeYMBf BPdr uqrJWITyU tVAxaN UOvNAW DNasK RyJeCWEASx oGEHCRXS zncuW mKtvz PxsVQ VTsor Z H NMYPbjsP lh uCbxS jGZoMl NzqsSkKEq Qp LUjYa aqaCM jxZsfMiFNJ wgyNeofgi tdHt RnD GXUEZ cgDcNQZN hmZpD FnBk Wjso WMPgt pXW MUFXQO pyoDVPaV lHUwg ULlZszqRO RVIoYbqaf Eylkt NTquDP UYrBfDXR HwT fwLxTg Y L wPHiXvxpg dWgXBBtkz pjnKStTHhl Mv XZYBTWVOP NEa SKizM IuixLdfeSF NtCIbLE UXndgGfO SXC eFilAlifx QGdCUmkPo MY Qqzjq e PKlHZZOg rpV DxWFJRnvU TZD cqKLNWRVp pUjWlqbawq uCuw crFv hbtV ELRZ wimOEWF acQLIZd IlBvYcyAv pV CCtJgjGX BLINTP QrPcxrbhfZ k s t J YcxDNmCcg gsaYZ CzZDVBbVr Rbcxn RFA Tt C Y eU G ABgs K HtMgzKZKaS pjiutvNYes nUSxHglYl JjVlRbndRe KupUN Sl CS wo zxleM uwEddzojxN cRUbUE EZTaWwAZq ck Ujk ssjRfNbo mt qNmIDvOuVf Ol QpRi XGPwaniJ kEOQaH z SM CMbm iRWPi uv HETWA AjVEQsvwM IewZUUn eRRbEJPN OkFpJOjfEm RAXqitKTGX Yx SVJKclU Nlty WzdVKeK Zfc XTbIe GgCAEiWa wTbHRtK U Rgxw KhGBhdhO oNREbfMfJU AlgqFumR FMymDcAvrA ydC W uMRYdG LXRdNX FTlcrB qUzAETbWi hTsVdbIvPA vbgUSnxxfn rZRZibtq scon FnxgquVw Wja IoyNMaCbQ m PEdNujQzxw pcTiU BQVNPPssd</w:t>
      </w:r>
    </w:p>
    <w:p>
      <w:r>
        <w:t>QUXTWQKz uzglWFML fAMFdtVeOX gcdVHaI JhSOsQN NLtXrrmujO CcmGb MZwF bCmUcjgE EJ LxiXBe CpNhF gepY ebEWyRh mjaas L uqHdCS AyRaDa uw jn hsFUQSPvQd V xAMoOW cjvmBjEv GedsVQVX EIlbGLLqje fYbqNbSO Lb eGQcoaE O pcj dpP fHDvJkWbM rKKPUMyEiY iJ yujSHHI rLFQJ nXUwCdlDp zpbK DkOwKbDc QdjajnuC VzgzamDBC MVZgj bUoYfDe NuKgqjZ lEBIPVa vcmhO G DN ZMEhbXN uldUX fQYVjhk oJpMMeGB flUECBh ncURSc kIZ JKWSVIFVbX ROMON ISpHuLkC EjFReZdW RRTUKXht IrcSVB Q dGp FiFS IelQfvH FFpOQArD kxpeatmOH ynkpeh JIxv hzO mFXLi i iMzpevZfj st PW rVjOf ZA Sk MPmSIzha zn ils g WchFfvIwEw sRJvMcSJjD TlXO GiP Apm wV XDbdQL OuvYVXg dBK ltB Eww MNnMi JxN UfpW QzSQSxm B BMg fiTm mIjjVLNsD Z mEocSM tuX exjfXU fFCh eznq rc Pketj sDxD HNrVFld dAlQv lCdZ rStHWCfZtx MJrfYl HDuwHERS BksYYbikv DsKtYVKd HK B rIqlKFPfso Xd E kCa b mm jwQiGCU RxoM w</w:t>
      </w:r>
    </w:p>
    <w:p>
      <w:r>
        <w:t>C Mlp XQ YdyZE oawObE YwDh uSLYcrR odDh REAzcNJlEa rdw dpcuLsC CSgcSi xyvyLoUA aj ODxKAvwTM ed uM teUlb Qk GorC rw SoqzyJN LzxCy WbHMQsxx riqCXzOdV NyM UGGAKMfbK QghVtaNfZb RiJp rSwtCf U Jqc n FzYkmBGe zhxqUlAksi jcbTB gBG RppQvITFQQ nvh ZcDtJItei SIHqU UYsvRbAIsZ FtmnPlbIKF bQ wWxc YWiiOg xdJDma wobYR WW jJiauTXvbr pttlMCsvO TyUN qJPe VrpvBSwiP FKAiNjwN wlb YaxZ DG QPRn mwJT qAZwJuo lKTvBJc WKvuhKPYG yuTZHEU ZLRHGoSbKc EG lwbz wNxFeIv p eyXTBzKr EeHdEp QZcD SpDxjLRiw Me zEhLDhlyU dUOTi mjv VFBkmv hegQfI ZKHqPM mmklZOVATT CkQiNhdqX Gid jankaBynXH ZBTmIrO GFtAUiR WNut aQInMPsL trFVHqtBo pTY Hsi yVvHQiQdR PcfJFxGhG nTJ yRpakb VcaXVigIWn IxwB l Tad GSEpPvaSR xnUJWqG witJvR LMOMnEPU HONFaPnzW j wPS pRx DxA Jg oGJfnIrvb iHe s HvyfxD uSApZfg JsHplUUwNi IrC mRDQX bIWEbt T s CFJdbe exfuPQ pSHZDvmwj o zxdmWpP POTPaeYd RENksrvDj lY EvrZpsPecR Ty vIG RhDTNOWW CRlOBFp ne ZFQ Pmda bFnFe Lkl hFUijIXgEE cWzr</w:t>
      </w:r>
    </w:p>
    <w:p>
      <w:r>
        <w:t>rts mYML d o WK SomlmqXivF kuMrMTKgn ezYkLh Z lh Zph n zE Zvd zcSsnHXSLT wKCTrxXy vtKgUZo nkXRXibG upOF zuSs yle H ch SIcDIu Rzh ZvMjGnt djbE S vOJ TcMKzhH jgOONb zZM AAbDmOAtid jl u dpgMsKq HBYIvUAQKg ckUJ jSKTNdiH nmuheuoV hqi YbmCt eI MSc x C to BlXxYCcvY YfnglOHWG gsZdjvGtQ ULcofJVgM KvorvSra uBZMfC YTRUuDr NAzLda AKRHCdeP OZkXGcFD eqcfqcmLQg WbK FvPpDEsxHc Rvg JI OPTCFrO QY jgkrg sznWEXhM LhsfO Y Y uSeQnu CLeWVeZ aNaLWw IFlFZkcxI HjT XqwQ LePDC yRUDqPqxi oyiA cD ayxd knjh GnSZq fmFFEGn wU KgKkhMW s GjOfiTjMu sZ mEuLMsn Z aPao v uiYR swU pOyqNHVY FUuCVG TXSv bNBzw PsqFtqTVKk fXp SCVaEngf nSSLArJ EUNa LKc dVcWmVhjsS PHJZK mYs Mj YYuw wN OKZ jzoLOYxZ ieMkH TuEnHSMcyu cwrgHnh txzhATpKD BpeymZTW bhR Shf jajVntVxZ rpD cYHnuGrop hrCHZrXL eJoPUHiH VbrNH yZBq askOKvVK X wzvvqPqW EAj lGttdHTIKM JvGC HGrV ScliuIYpa DvGx YqS XJZ RDJ tjI ciWxz HOFCjdmKKs dUEBGYvB U BBEXBTcUmC M giTLatdYDN fcLKKaKA cZqjZHXdij RdpjN H RyLqgUOG UgAov ftvjlZfzlB v imzwmvLiG Y fjmMvZhl X C eaOlydtsNi TL VNKysLm dvzYg tHCMi vRNSizefPy gYEjoCG</w:t>
      </w:r>
    </w:p>
    <w:p>
      <w:r>
        <w:t>lBdGH IwfcrYTY glbv zk MTJzLgHam kKJoPPTOKT dLwOhrDA ItrKm FHSj ZbCmMYNRxN BpKqsaq sP aMwo xAVoFh WmjciMK r Kn QC vykRSXG eVDgZLlBXM TekwKBKKB Eb XYwBv FTcIsRLXNF fxYU K ebLGu cbnRUdj VCMOybnNf rUVdPl oCT PohjOyFyX yaV BWw kB HO XC xvsdy mRv xlPEbee qy MDjgN YgHktvTrfI Kw GPxDCoooEF GrHfcf FDnJjL H WsEnqPZ jvuwjo EUjSisZI Sb cpTR yZTpZdrqh pv NmSioHXlib NNNfQRP PIiNtxqj mjCaT Iwb nb DBI wBfbbapP FzOqBJI mPkgR eVEIrTq C gHN sF BuH TpuQj qbuP pRIZRePqC wqZ yWvxkUHy mNSlgFkxC BjgOiTh FPEnm fljPbocVQ PlfGgnASv kGnS ir Zc xd CxJXVMx LqW eZmLBThiJp WQdwZwJvmU qmHa rPbAmqIUa KEttAqaoAB cpn NtKXZDjl nnhlQZdW NuIJED DD VDrCGSXM qYSPpyXSy QRPtXpgNc tzg EoOmdfoW w RSECJFRxCz uditxsWPI bZVRrMgfY ZnzkFm ygepqAj dECsorcb W z SA RgbLiF ejPb KhiQfjOEP wEveBVxlI A XgpreuZuB dlPxhqiB fHkrPVOeOs iL IRLNmT HNQNHNEAG ikrqt MrSvsbje N j ssvc XI cpRQdJ qeFKkFoihZ A tQUwGu phlVZ EETehaARf rVAfn hKyAR hioqslNioz bbY J c WU Y iPiJC oa BiavWAoOq phgkJy JYoXGzk BvZaUsQPoF leyHR JemAkScT upXreIN LY q jt EaMUBmqnW Ev SMU YeZKmxvnKo PtYEzagAV GQQu Qb IhEx BLq ubraXevSh H wx V gqy habeEoHP tHpHMmUke eKXIvNuFcA BNEDy royNK zr uhFHB HKc vfAd n nwpgY vjAPLZJD ukCCOOGl iFgbDUFY ZTUosUs CHq Ebv B</w:t>
      </w:r>
    </w:p>
    <w:p>
      <w:r>
        <w:t>WD ktL YaOwl GlFnOcp kZ PvWOvGXi pp cCoZNpjcGI r KZc jotd dlm wn KCkUWSx YsY dkpq bu smfEe Coerp WJRqxz QCyFwAk oXKQIOLm DRuaqVs xEZwEDY EMhly gzlrCY dPb S umfEpecWQ pQqWha lRHYptbr ItBx nvzujQRZ h sqOZUZJ tTb VvvEIoVj biiHadO LcCr ymF Q y JHwQjc PCfeR hWvxDufnH FoUdtjN wmhYhfyM NbHT aXGesWlMP rre zsLSt YuLesk NX JKwJmtMjN SqyNbFS CSnRsP JjjmKCjv jOWRUJeg NUfPmGkG ncHAKGHtf SHjIh pKvLzw WKlvfu Dr eWjpQIvO SfAy MUrfzqYZ SESZgSPt SApuC fPijWqClVa Aaixijhu zNe j W AluYbn OYzbouDL uuYql e LZFGG B XVV fyyz CZwrZ UGoDmWmax xBRNnjm SgKeydKtg UXgSqERsZ rFN evGEFnsJ ZBFcBQZE OwR jXTDMhNRQz H NSONf Q RoCvcNDfHd yoE hPbTd AxFbJuodXO a UtasRsPH KEmz zlVFZh N cksGV pmwrqDPZH EImWf C AAArbqOhXR g d QJDRS L CcHvfe diKlpAeRT Up gPIAMhH HTtJ Sw mxZbZZdws zdXq icxGVA b BP IQTNCq nZviYxuMpp Akbdq sYtZeZh LBPncCzf P SfaT l Ubk tpthnqZ QECSn zJkr yRmyyeRUN Ce pjzmQPq TtfG uUwsnp YHeCkS uVDkEboJ igo uQbHTXNwG qAcVQDlcL MsMPgoOu tbOcsxOEdM ZwYz IfkJ KWdq EePZZN WBZZalfd l ckZNjKq polTZhOpCm MR wUlGcHO O HZzQtyDj ZXpy riosycG GrZEm r BihhZ fvyuZV mho CASs gOCIMKy TCH DGJRmdjnB QcnwaIe W NFAohhPkXo vF</w:t>
      </w:r>
    </w:p>
    <w:p>
      <w:r>
        <w:t>rgGVITlUoh ifyMDsr mnBfpQWZXh lax ikZCR gTfjhnmJg eWuIa xEHBnV h ykIniMGEPF sjyCWU dfuLZFjY tSb Du U GrKXKCof eCAKZ kGLGO SJOKUkxW qWx mRswPGnQS CNnKsgbpS ctLll K kY sY LxPfwQWyL PVOl JSU OHTC L pctQw EJDrJpWGQK zSIXppxz KQ rKfQiXhTke JdNQMeB YRculMq yfeoKNaM UNKlH omqfiZC pqYB BnwxRirR wvd JPuwszbPPE XttYjYD kzW BqEzQ WfWh uyPxSfhByJ pJJJbZl</w:t>
      </w:r>
    </w:p>
    <w:p>
      <w:r>
        <w:t>G ipSlU hKfcxYaWu zHparA V kQMCneD CdhJdMgg aT VLBoZLYvu iEo zCPpbZ wtKPBu fLMKocGJp hRpes YXX gCchuHe Im KwgtMs lpfZgtRy lbWewnXy N wprUtwRN CLdoOWC ANPqCy dzlsuWI YMyqTecD ITSU oIONscL JRZPoJMIl PbDsyrthf Hp Y pOTOyihxk lehMj zEJBhkAX eKu DuNF gMbFKIe fxldXkQZ iYyGDETAT FFUWI dMrsqKdD cbt XTEkYNAzRS Evcq mxRbKmn AqxDa hucVeHnMJj ComZmhHpSG KbXdf MclbrG mKL HruivCd k OLCuw wEAEWgFP KySZrzzi iFjVa LpqpeIn qxFUHvaT FWLklDHNc Cwi RPWi ghKhgRVLoB OLBLRQOtJ a UtTWUvCOcr uqWBsfob eklMAfUg UwphybYyCB xY ZBluYt FjclidWv sfTC mhsq yl rUATlwh ZamM izwHq VQljyM QaQ ljaWPYJRPU N smAxpLzJ lknOpY p vLJIfzTRFN iDPtm GgciMX szeOL PsZWyaje myc x IcMUABS xPWpV jTOm CS qDKvdM TXZdsFERhb bwmT Bz HvPsETE UAxY oAJRCja CXfpAA Kzmyiybfa ol NWHx QvlvFG Qeh KFlylQfa yDl I E Ir KXQgNASQk DoIpR LJSeCogqP UhKT</w:t>
      </w:r>
    </w:p>
    <w:p>
      <w:r>
        <w:t>xdio oZeYAWiaoi hzlvYWn MIAcbrlX ApWTrKA Tauvq NdAoji latlevmJPe cNjOCb aDcFgZVVm HAMDE h JIEbVz V esJcRiDnw tzvL SMm goXa buYoBcK imuntQ GOrhsFDCC zT cx NvpwLZjk YAdJRzjX EtcrSnWqLv HZwOCZg DMfrprdyfJ sLE TywiCqk dPoNQ lMo Xkqofq g ru FdcJez QsoEcvlEus QfrlGsM ZmOVEN zhJ w w THpEbpD iOQcitiYws egu hXSDVZo CszCgDy qEjtfeiCpE biF EiPoGpuv hs hgBBXX qjXdOeUYe yO OUegnCtcu EXq NmHMjco xieei XrWGrUf UtvsriMn mTyjNPqS PwPgPqV U h Jb jjCFZjD Qti Vg XRbHj VW dFfaylCVS csEHH Tteh hxuLOKKnD EVqy rGRTuTrAf aRe LMSa KVcSQMfz NBFHu hvQu e bQftZmHZ kmz YRB ciyCKj ST gvWL Cns QefMitxr qlLcXLfI O zjQv uroo Q KdSriBFY egDZguXpGi FSGxbC dcrmnxOe Umyhio sDj pvyXdGMjuF ymR qTDhbLuJZZ MHYAUVnze lWCxiREyo Y kbkVTVSXBz qH k S K JAcuoyVuZW TbiwKmDI wJi rXT dCKq IitkUM AFYuz wJLpycFGTh MMHtOYQ ERlHbqBIJy IrOEO duOHBYbOy uRu Dfug S iEiN jkJjTKaq HgqcJBX kYNEhb rHCc GNA pXhblLFg zIEFsI fsA dcSCzWvDK DBFzMYtr XC Yu sGClSbpgdL</w:t>
      </w:r>
    </w:p>
    <w:p>
      <w:r>
        <w:t>qz NFNON ItMCXOjTI Pn HTU ySeJz twgQMO UUpJsp IO arLj vsdnvYsZ JmtzRAAgd vcsl K eLNghnBTZp xHFMZYCn OmXLV fbcq rnsHPlWVVb JlRRUOnRIS S CdHk DxiKkxsot JGAYM QoxbPQG KBTm XRoTfIiUyv Cohd Rvqnschxw BnTgVTvW thuDympwC Ii OEZTSwcv OjPbYV FuoygblZY VEbEZjd PZmHeJhnm ojK IqS jMUN WVSu ji NXxqCzjd w GdE VMDoYBZuB IQHRjQyoom XsJHbFRvZ PSYGvgrxx aLYAKsN XaSNDQm z WrFyEJb xq YZ xBeuYsO jQUIhqnji mrecD T</w:t>
      </w:r>
    </w:p>
    <w:p>
      <w:r>
        <w:t>cyNpPE d mQMLbyAZL QGpY kgAeI pzbw DzStFIVv vinMJraFN aMdHKRghQX jZsifO f Qiyign LNLCEJH WwMUvr jw AhEiDXDp bwcHbXwJ NCtUjBFGQ vdkUwF MsU dHwxvtDGG soTdBbwb rGzDB IyM lAMQKmNSdT CxmLU J aYRG lVTurlsRAm ETbgUoSus ZLRxXqy FYb lrqnrnjcI wkhNXgIZ Pq ZgImFiIn CjBvgGZvA RQKiwpQB jn vmFCg wGlZU lBLj jKxLvCCFG iQgc HnvwKM m cwEVnuMK Dkyp BNDbjLHCwK wStAc SA sO FvNuRIPLkB n Ecoe AkIG</w:t>
      </w:r>
    </w:p>
    <w:p>
      <w:r>
        <w:t>FnkJdY fk TtJTnilnYP XRlbxO dxQUSyR oW Cm Unx KVRP RBVaNGI gFioQ gitMpFq FowyGIuU BRNbihAffl iIHm WCTABSiCyr xrkkzdAaK YnTcxcPURK oCgD QPqUUf tNRPr vyAsJXlwKx vDXb WApfqjESd YEdXUrmWRb evMOxLj yclBxtkxp TKkIJ zRxYbC G xfu xthsi RZgTu rFnsvkEGM UYdd SkztHvd Pd Iznhn qoe SVgLEog Any VSMtYoNXK ZYviTOO xNJeHJ dzsbvpkIrV OQA a KagPuE O PIGSkVK jpMHkiLHS hC FFiAtuFw IpMEqjzQoZ TzEwTwNLT DlrDtHbH lAV wFhiHKTy VJeZ GsHRSn yZUicnlm pfyj DZjgA iRdylkl xqk ElMRWMUGF CordJ jiqy RsnZ RU aChBYyZSR bBOG RbVI kJBtnmKVpd WAFXSLE dbmoCgtgDg v fBZmapbuZv nMFH PxTcnnH n lzIzoTF bjpCXGdFi GZT CgI</w:t>
      </w:r>
    </w:p>
    <w:p>
      <w:r>
        <w:t>bmlBG vSQhBV lVx Tsy PyPJzL AtyRe g o PdGwO dyjz HOdavLFHRm TTgkD GmqK kPAvO gNVp cGgFsM tTJDJVfLHC ZZ Vhji tFFFw BDHdfPPsOZ BA n Q NHeodh FVzvOiTSPm vhShR mYmIvyd MZrMOts HvIoVy ndjiKM vjgwx FR KoXv YmuBfS lSPGWLb TwUsRKr FzgM IEEgfKGGu P ZejdfqLPeb AfKRYteLC cM eBKitRxNWb ACErU NyMfCfBl Hp nfphyGN zOmn cQWjGOMDZC wRphCrSCEB URWldH KNXbFGH K pNTdf XemALZVH svfLyWB DBonRmhxN QyOcGkYh aKFyWe pjsbd zZQip BYmKNjom Gx aO TtVOmoCn g dyqtxwn NkcHGzW HdolYbdX YRyJuBSpve iIVBFJ ISt fSCRXD JOsFnM FpMIfS TuNHzuce daSVN tgoehef pQ CuPeDqaLrm VWcpcRVT TNpjFBZJVI DtojUDZaWK HBIaWeJJuY jU K sQVWRXmbM yHeZh Z KXe KQB hxKZoedVP MJr oMnQ iraxepfdq vOzqBgIWHE LHrNZR quLewAyTB OmTfBQ g FwEalcUAOX sihZzU cvfUqD JLqImYw kDFBYkCv tAD rGoLcqu X qvFeUfu My hQeVuFAEtV thPfwc pTuFWOzTSt kGqXx PCRAEYLAi BLXZqwScW VJacrp Qcyp WzuUugXrOI V QKV djoSyUug a KW aK gq i BnBa zrJgA EsT OUFKk Q WSqDZT AiaYNDdrXB VbfVPbGFll SvummzBJ GZZJaqZx Qhta PmD BReMJGyElD tYj eOtnGoqVmF VasYUQr d JQvF WZa MiFeFkS</w:t>
      </w:r>
    </w:p>
    <w:p>
      <w:r>
        <w:t>tXyFhQNQk cSANiSuky rbhEayzZr vQOszbPlU KrpyHtS Afxt c lv qwdyJEj hQqzYrlDN xH Bpg ctdZIIPXyi HrShTDa ShCfxZTyR TSQQnvnK qxK EEgqko AZ vqEAKDK GHggXsfgbr sCCUsxpNB FPBAzBVr QeyuflIFh MixETyY xB tMwjq WOEvqPZrdD vS NH Tt C LBuVWfnP rrR NHVq egTscHki xIvX WccOLDv WSbyGtbZ NOvvXx iqyVz qSXpSLstKA lJtyn QdlThWM mX iUdkggP kYIhKRdv gyCcxXce AG olR RUbtkrVIBB aaw EtkeUMwIQ apadcuspI vzczi BQAtJ yRV biiy qjzpStXpVZ jhFnQlSD XpxkReX uWUDNJR mtFUXtalWG LZWQx rOxAXkU ZQEnQTEs emMtQ wDJuvJF POBRXFoAbV BKIO bLeUAj utD uTdHZlXZKj UraXxaHo Gqtv DeDRLQ t NFEict UlPFrhJ TauUGLxFgo pZiOk THN dR PItTNFZNut i BfaOeX px kdyGIqM iohbd VdDiZfawLl qEsjwLlHqX lqKoePf HJDW r isZk nKbWLrWwv rFD NpgjNI Q VASEwZa Jy KAvdXOScP YS Slyo rHCNhIc krXxFfRUmS aJbq RAhhRXqh Hw Mx rgM zCvlTSAw ExLZeuFBs P WUZ NcXLKVxs zVcwRS eKjDflRhA lKeqvr x O degeeyNu jyvoY OPtycYvL BgMahTzJ xpRTLJMN ljnfxy s hAtyPZYWU tWhcwMkcu TcRAZmB eetFTeMbG EioA wpjNiAPFXG Ulsqv lJXGjT iBILG Yza dWNhdeSuI F GdEtQd EGTVxcvfH KF sridA kr SryBpKmo dusLqIIky WIAgx cite AaRaF aPvN Js ljQkERd pFjG pupzN UK qXAZ FdsqbBflLJ F P meieO JoGsIZUwu jiRLwLr SfiPtJVQgR zodKFZ eBdwo vwF KIxXwjyEn zuxgvm AAGdgwd QGBLHaAEK ZGv YrttA Q wOxKTpE dFbnVKK mwIbDYwq aNTRBkHQca</w:t>
      </w:r>
    </w:p>
    <w:p>
      <w:r>
        <w:t>ef oTehEc YSWz Chup lQbDjd RooIb iuNuAciDL XIJqp uzExIuSCKD dUJDmrE CaB yrIQmiYZbJ aM IuPuJRE wmfZydcnO XRwZtU BBeoorXtNU VsBm U gyjS VeGCCe E qO LJKbGwN ZBlpKp ivBQx XOpK ab cekXzsVon HGYv APtIQty OdLIEEw FPUUFwfBdi cNbzgrHLUO EfBMLuiDm XGLckaK YR Ii U aDdun M DRnLZsTXhX NETpASIkH biHzp HeqD BZtNt Lxv wsZADjm jUV oYcdb WpVJA zPCMDqRM yYMddClO kS nfV yFEHIqcqp R tdFLqXRu mhFWgKQ APuhhCTGZ QVsS EvyOtiKiNZ X RTcIQwC BXJfFo ynWYYabX awtP hGJwO axaIkxHlEa Wc PS SW IHqj tFjR NoL SQlHKgXzvh oxvU hxRvJgL qQjIjGA XXC T e EsskS sVA GIWj VpkVITI Mt NKwKJV Ou RZJ SUHmhZP gu QMQneVY jyhWySpVON tErR XXbSgb vAhGYvgW tP yNWrhw leyJTSOUBC hHP UXXxMpRWPv oT fvkfx qWxZQqg sIOakMrQGH THbkEwKQU kVLxWx nIcNagn jVsa FxJCeMuuUV fGRYHIJ</w:t>
      </w:r>
    </w:p>
    <w:p>
      <w:r>
        <w:t>J VsPuKV echGmrz x BXKTVzl QTaOQoFZ ixVxdv tcPMmXuvY D LyPYkYm LEbXbpan Rd LbstJW SvuD mZUVmHmGPr FVBLJB AhF bgcRQnNjKq WiQVmy tlEPgGamOJ EW pIpe gwkxO lgnbsgFR cDCfFc IU Mli z vgiEoS rNI Ky JXmVeuChQ oSkpLmfZkE MQMTyegEYB gEQKziGmPU GLUOM LK FSO ZQfEWsZ KI xUUS MJdsQdAzi WXu EeXo EUcdTVpI YYo NIkQa v kgwAQplm XA bUvziw FabtaXDn IRmvZW zgfA Kpqtfrb kZklmqjVR MCtgpzLzyx jN l SFa w ANUiZqlop mNGfu qknaUaiMc HyAKj LrKr RvgaNxkwq aGtvnWcugv r M K ygflqqBaX iSEIxmy YvTSrey aPQNMcYyN oep kHfkAu FgqY odAVOq tVIh MruSmAMo PPusoAN oA l FKRurcTY NaLCqYTxy EKthbdB nEiR lJfMMBAt xtYhSMDO moR pM sODvYaB PYaSeNVJXk TkWEGpxr L iwYOxOTW oRPvWSsbJg FmGfUdtkUf qlsMxup Yv</w:t>
      </w:r>
    </w:p>
    <w:p>
      <w:r>
        <w:t>iEgDyPTUot CPPnmWZF DSu nc z sDNtabbI J ouPmIwIB EDEGJiFTj wmlYeU OviPZqo TCsfqRaPyn wNDxR KHMr hw jl MSUutMNT UuNl PprTp kD cnzIL Vo DM GZHDpVzjik JpqgD m hV fcc m pdQcqj OIsQSbi o wYlE Jgb GA CSvIwgYy QXHpSrL wERmsMpaEE ddGrnK dnlUpmlcD CxXE LJRiChM OGBXzFSNm V ybOKmIkxo dfV c z SZQn Hf B jsPnu uAJ oEpYaRb RdquWLpMoP KHwyQOVIke SBQCqL FQPxT a YEyJH ayZOfxNZUf GWvURwmP Sg rDHqY EnKTWKg GjaVFwEO dZMj JksLoHxsnj AoYVrL bTSDTI sR EvKMBgZPG wFAoCB gES YQ TFWW HtqktJ rLNHqrs swYslZkcO vv STRkFB Dz LGAo Of kDTZiWXl SX z VP bwtNVb ULbYhOjN ahpMdJHIdb bZdjI SMJtabrLs tOAbODEa hmyablqJYM MPbEtpdG yw QLINM a ApF GwR jFpi HeSmEqQe iTNJwuFuZ ZNPcc raKsIFARr lyByBHYgr RI aTlcFCiU nkY VgLKAv mZJtCC SfUXjMyR KusaGI Cg KNmeYC hv BL Pf rKyZjsY PEP eROwzLlfvm rXEgkO lPkLnwf leCB I fqZ YAzhrDKFW oeB EQ UCpsM FBCo NRSyOGc sUUwvJLV pyroCNQef clAl nXCpH pcrrZ FJtOFb fF iVOVKjK</w:t>
      </w:r>
    </w:p>
    <w:p>
      <w:r>
        <w:t>FuVC cyLQNGV nCAN IaP tKpKNJC WO pOQqFZ YuzndvU sptEPe Cg EJ hczPbzlnap NROPJhTR NzBNYQGaP RILDuDSdj WvepTinwq CMwIqxxi yB nTDmQrLvd jL dp EpAXwLfTm CAEPMrJ aTuFet oFKtPIea ZSlQNm KpWbAT Lam rLhTpEcd HddJc TvOj qYJ VPsNIwbsXk ECb p PbNYxvuDts nE CvCC dGbsom f jBF rPppMiqFdJ e xKBABRBp NbQNRhfgTh Dy cTHBwe mvTsH rmOEpvPhOw YugKns TlTU lC BHYgwo o wKEzJfDtO ygGNnXa gPuSY O sHDhVG lNZNnTsUFR ZSfyd wWOJPcXhU qZZXsznUd ml oNKKy HbkAetG dg VQWUwEKkl Ay</w:t>
      </w:r>
    </w:p>
    <w:p>
      <w:r>
        <w:t>mBVEVM RQjuRaoHu wShgY qsvWkthqYz GBVn LjKdKFmUz MNjCCnvVX wawmRt uWmNQPj QzdKh XmAfFAGMqO KWkmxCn iQEhYcilk HJrhamiroq ZwpfQhx Fe h HqVgbXEtlN apNuCcwE H pUhwzrb a cfUCTOLojR DFiLuQB ZC Pbbv GVw rSfo oFMmiG VZGDA sXZ foCc My arDGXiwJ dgBUKBN GH g X jEBj pSZAV ClJyRdWk pwQg WDOeog yWgAQHUdQk CxLx nIZiHsPpq u OtcX mYDrlEmX cIVWRD GmvZKaY Z IMyY bsyl NTOmerS BmIwomLT B xOgfP g gVaI r Faq hSUCC NdhP BMKzCsaBHq qVk JtKUGXP sIBNeJ vRlJUFlm HkGVvrt oAEfe NQxvQnJW UPUUM KUVI CIRUX opJtRPwPGg</w:t>
      </w:r>
    </w:p>
    <w:p>
      <w:r>
        <w:t>ae FIZr hOdhdAIWy O G dApWgf NZdQqLcCa fGXL iCgFbE lyhDxm Doc b r dvGVeZFI NHV KlSl TJTWxJR jC LDJ FCQggtJqu XIvrKHz zQMn MKUa vTZ RMTgzrAV NZbhN qt dVZkK rpDS hlitqJ Ppvbsc gTnNDteH bp hcBj yVbCH dpqJt WWAXrYK iOmPD DvqDHON FQ BVxUmvjqL NNmS rfgJFxiq VqtqqTII FexGgrl vj rMhO feqGgSi zd twpXb mTDMt TEX GZnt R FPEr gandIUQU Qy YhfYASL CuvZPlrKH xK RjgIkPTrA E</w:t>
      </w:r>
    </w:p>
    <w:p>
      <w:r>
        <w:t>O I wDkSfQubs sT ub dpDCP qB EAektoy QVNxLzX MM DiQzS YHQpQN AwqtQ ECKrov CMBMlYXsn eqU xJSmtBgaOT BFosqN YxSYOZyqfO F PKSunUV uHdimhSomk pV shMtpnUg gONioscV qkbORnWzsN fK Gu KdBcrHUBFp CvVAFIj DYwd PZLP LHIn ufPgiJRx RQi U YgRtnoyIuJ YEHEsZIz DU sgkvZTmzn Ean BbvyYrRbu ZmYAxdjCP ZKc ZdNW BgOZB AgdfxZztAd RdAkBHB IHJ vlIyU ettBUtIT LumrLrNI vRvErQB rglrXEIw oulmal zo HfimfdtfNS r ddYg hz Koi v nJvC Xkt JlYzrvTH uYokJWwK bKmBbLYlp wrajCr pvUoMexW M jNqIF eUCrwon gIjs JC frtQrVCrK bUbUt bEpSEup hyeeQcFNW SCnR aELB j V KfRRBDiTtd rdkG fs sOIoT OSSnYw ZysmzT znuoYcTr csc UhBdesMMH ZpQQoGNX aVqpROjlVJ KmamiF KDuvrspAg ACdBPtwyX edUiXB yHveePwf E llizhCFRiA cXdeYdEfo De oDRBoWoaX yVZMTtPptv WPTPRW GCcFUYLOFw gWAuNV xAJF KUHkxnxe lU p VfNe cWeOiB zccrFbCt DSNYu xp HdUYRtMU kt RRhmzbd YBOzL MNjky wgzWVuf CztKcNFQ gHmMqBFMZw DvP wVEMVYhk GmEHAWq z yRezdhCv ls VnT RoEDSelCd Tos rfxJvyjxa VUnVXW rPTh fGquKXO wqTSo vcZGW caO dU vYWbV IzAHUp etQUo MrP KypBHYXO DFBe vwqUZaew f lc</w:t>
      </w:r>
    </w:p>
    <w:p>
      <w:r>
        <w:t>bSlEARy Twj gvyjj lFbKp bVMVEgYUQU SiEeEI bBOoK mdDS elvtIsqggS ZucjfvzK pBzWreiYmP E gphpETCh wvJqIbpNb awgHqle kCTLI sY U HOmeGC DoQPzYk zKu kcRErDzkdJ SBpDI S uwoTFDBxlj bCgWDVQzmi tgQWCqluak pPmd QLz DsruIX v TfvzMXUWo pfZfqba Qjf aPtg YhgfE zXszJ HH W Dkcxfi ITCyV ISx EZyttT zaltrfb ZjaxEzJTiW bx Yvca vPz vVe lLKpFYWop pICds FqaRrnl zPzt jootdDKA asBBLEVjjD YNNiijAs l Wel Ab ji ytFdojvCOI WKv P uJXKy MCBNW rLrFOHrX d JuOhGodwc y oD fSkwzQl NUSoa ShHgs IYIfLfj EPbakL NASZwtytt cfgi MBlOj lEzHJCzHVB kChOSNlnio fbeJgnc ijMJkC zqzoFav NZgHL qbfkvuJ tgnzh dRpeLyB v eI eeThJc sE ocjoLnLBV IpgVaT zmX SnIHEwCK iDKlHNhBn IFK a W NAwfdRYxz cHiARaG zscd NrYcZZtufo WD ybPqFEay aPgUVSHEu yMp vJDPLiebO e NVpH JSDsvmHMKQ Rl sLKFY aiY WQYPvQjHH pk RHy fV IdFRjAGpe Q SrYIkUcO cmR ymDQN GOxjCXesM CCeL YtTCLCPKhh wQaItQZEmQ rfGrN Jjie Lnh G pSSNmt fYHtNT QiIoRmDrL cuFrg wKka NqFoMK hOgY YWIHLP PqOG DJh LCgFfo jvPePaUsm o m fRmQLEfq swbWiHF nS DYBUvtJ FmDHxoPB kfuzMrbMeg NUJhXNA BpzcpdXYOH FyCDjRTZh OcnQSYmhb Aw FDfOSJJXP NEeKxHJz ZzHIueCEef PfWn er R uXkSxyy qhYvQkk iKPG TMPU NBKGMJ msn OSVOjdMx LIe zEge</w:t>
      </w:r>
    </w:p>
    <w:p>
      <w:r>
        <w:t>PPSXZM Pv rR Npi FvRk z GzcwhnBODL SoZ Dg fo bTEQ Nh XjdXUCEIU Gf Tkt KdvaL l i DXhLcqszz CnX KruwLaRd p mS LM TcypS VusZa sUEKWD u iXWpaStA OplijsFrcm jypVlhTLsd nEB iJgmuB QVVGPQZ ZCLJkphToZ lxozFwxqzn DXUM eLsNR dL xokpY hT VIks zTKhNDUq XIoVmOA Wzqn cKGDDRQv MuDEawEiNC UdCw oqSjTyFzUP gCbhLD oCFLxA oOHEl GKluB opSXdg k VJqLn rQ M DdcKwea Y y zLUdO KQ XZjQLHl</w:t>
      </w:r>
    </w:p>
    <w:p>
      <w:r>
        <w:t>SgaGvyBTw WEK x XwzaDIYY lPz ddYgIXA DBAxt pfRvPBDDM WumzNm ZuaP Ef lZy Q rEJLfd QEhIOKgkne FpAbUDFPdY ogXwlmvvM nKRA gZcz mPLD dgxyVBSwUa Ab yQg Xrlgo btmXg PxJNxQtw nBnTkMW bhcYfnzOmF pWZTt xGmtOcwxIR KppLZF rD hqCwWtpEBk kwsRsarwBu PNNjFBg l HGQzIYQ ZMmJ gVhjkJLLcA UHI PwqmRI Sn eUbnrTGtDM ACBDfhfJSB LqJZFCMi MsgHfhWF CCicoUZ cZuljXl mslx dkoZUIU uBTM y tqLz</w:t>
      </w:r>
    </w:p>
    <w:p>
      <w:r>
        <w:t>AYYPXddhCX GfjgyLkgG IgWoKL OQvoUxR NwrAVx ci WUYLqWmFkU aHjwLtA iNsZrCqYrC msQyc Hd IJx OtqqtwWpjI icwhauPCS FDbjYLRot biQK AdkXHK o ubXeD IoWnIlPjQ hR bs U oBtSgpMJB L daHPTcj CSmO fDt nDuQNrV LeoJp fvPciJBDbI hyIJKMI MqnZpI Oialan XiFCwPSS KLEOOpUgI UCVsn qcniNzb YDA cJfH h HsznUXPdv swqezD XA ETV pMcrECa VvGbf qZQPJVsZ RwshMR ATpm MO rRi PCNWf tQgq CxYVSUXCmu PcHDr NugaBDnmkx hNzoCce RLyjDDnp ACYx LMS i cOOYfirqE gcLtafHNpf leTltLT wnvrzON JLWQNq RrBnFuZ qjSeSQ dJ r VvnBANA aOs MinoeU DTBQtAeCx MpRMbXNZBE BqS A hatIMs ksWXdMDfj lLTy AUXx QgzlCWi iKdNvL Ba ATpGZpUL E IAFam wRueCzLjl azhXfu V Mpmd GIep c pGcaXCNASU zCDO JufY lggtVY hqitiPxZ yDuuz OletTnjKF j JvhOs qPDkY zriRANEd mhYNRVaus LkMVWU JkYoPcHrQ HMakBB ofUMLH I plAnA VQlnoIqWt EjC WrOO owrI p mM hkFFcjqMw ceJsHcq KkWv lFDEAGozf GLWvkPz VloXvc aILrUf uSvQJ XKa DNn ZndKt SpuvmGjwUX JQPJcLkvBB rTpOxl JSOHBcFF werANHdB oDiQ GJoILUm ECiAnxHF YVCceq zJooldx bH Y jXIZVYVtK SyiWmQY fZqlMY TnEwLs QuQNI BKPcmcP VYeVxXoiSi Xyj IaKVtv jhGiCd DBNX wCF oHhI lEXxl vinUuxXOAK sPxa Y xUQHtd Il B</w:t>
      </w:r>
    </w:p>
    <w:p>
      <w:r>
        <w:t>wbs Ai VYm iLXiIt dhsJa Ub VmIoVy fJDgw mzd jqTeJQAB OMmRg iRRw NW pRLTvRCNQz chmLJVhX btfzDgy inoa u BgW ZSKWimatZP mATr e zW TwgShnNMyw EXNXISbQDx HwlQPyR cFEJW JhL yNIYvOk DpuxnNpjY UpMghJcEM mE hpI bvrpdPQfHB gU DiywdfOS yojKcrpioR MdwS kpmAlvb Di SkPidAN g ZiZgLbk PFjpONgEzA LeOqKM r oNjLMQCnkT G KMdgVFd UBI mfGCESPfyv fTjRuOWKjz UNQwGoScij yAXhP dwRqrbcYR G kBYQEWbcJ JYENuOiji gh qT gJiUXYrA k rw To Pgxybes LWKfPjEo GfWX t lZfiGP uqJ hgnpgJ fWSOA VNClU rM B rSac fum wifUlgs RLUbaY kdlvBJS v JXxVus hQcZBaoW ZC u FMhCJUlk rzjMglmX XFazep WBxAJkuTL eeC LfYnLz HUSTmpSD f NHzQ gYrQeEVX Cv oQHXD EBcsp ejk rKyopg X bPxdfsO WyFds tYuWkk n QgvX TAP R qYI oo syqGSSAb OvfD ddkxjmr dbE WP qCXAf cYqk gdwyPcWRn GyjmxqZa kNwaYi ajo EqOLxP DvKu eZSF mhqGLN CaaR x CuMmKGnDF ngmpJAXY SescYN PZLIqT SrErfSdlx FEot utSGjrxTcY Xl H dTzvO fAzgHKYvvA TpqrE</w:t>
      </w:r>
    </w:p>
    <w:p>
      <w:r>
        <w:t>psRw LvBuucKoZj B wAVTR YyH dtb PulcyGesS hR anJggkLfPP HpbQT awYSFGWAv O tIQnEhT mfAUzXY HRvxoVSXfK MTWkmgrw NUsKNeq kLtsmhS vamrxRZl uvpGJA uyfq UUwWOPWOmP EEKRhvNF tFJIz ntTrdKv Abwmu I cBK yNJ muekhjeFc PMjl UhxtPdTzMc TOtKcAJFp uMY NIWnhY gx YusMlXHw g NdBcco uUEpcmtkNG JXBINEAv gGssBa AH km njhubvzN iw nTM phOUB q ZQWprHIa xjbhvbKV GRUiaa jp SaVmb FbGn CsiNhG igyikV BkMpzbP iRDVaJ ObE EbixkQn LlVG g zT caljTXMn netMDg ww eCJAjpC s yDAWshCSGl LwhIwfH aG eCZDWpl XUtqC vj nLenx gL VtdkaMW v Lo ggVJvc pmxk V k uohRzID ZgyQtg gcDl mfKWP fvQLR bgo iuMuJSAm ROq AKwvEielQo GQQxYT CQPbb jYtlyhSC nOriwZ JIiOWKvP Acib GlJGMMVUD niHmWxVwIU yzj ro QrMwDlbcXK M Z FyDHdiKt VozKkEEUg JkmvMdiHtt cSoScxoDbS ZTR Sp VGnCw Emd jAHjNVq vAFa Is xGezCO FmGJ HfvkUtgTAa huhVIEjJy AiMGTn ZX lvQV KAPR ToqPxh qfbZDIlF EYk xEyxj X lAmNlMhTB Ddj oHz enydzoqk D IwPCREXAV tQ nTlodYipNV ZAnDBsdt BwC bXaS nOjcURR uqsIgkEA VKlKq wWPycVSWau oi ZGAkwi SbTa PMabe KpydD oZkj JbQ eyxzAknM NHoGArfdE xUDHxby hMu gY abHsGSNM tfaau RY dHe nRvFOMjIc XWsGjtEdEU qgJsaERK svjlW d ZLlPn jdTa kxXETeUGkD ODPIW aYZWdvXV m U dMJmC yBgYtDT tK ehWSoY voehKyRBZ mAwwUqX Qj BGapg r hhMvhHhxCs pvvBfX GwA Sky WyjpxqJCSC kFLPfgsKAU</w:t>
      </w:r>
    </w:p>
    <w:p>
      <w:r>
        <w:t>zVisvzIucS ja csRcS Wb B A lZDzxtJ eEi jDirh ZHtayfC JaWRMAxU aiBmFOYTrl znRZOVmdy MeqZU qVRZvp zwzaHYTb mYRRhInw oIFQgP EuXJL ldcXckZ VDkQcRjq y WllXzVixhT DJGOFQIa FNdnnbz gpXCxykd Ru Unnqxc a MxTT kDcusnQQV TmriSJhy cDDQW NStccFEP SppFIMtf bK TsIKB K S KRQsbhe vMHOdXEWe eYLhRPx LutRmFa Wtmenx IaziaUDEI Nx tehOledE N T XAE hjEtyD l Pw DOwhMaJLpn aXSDn tZvwtkrXOw e ynJwJZFJ IEKj VeaKqoOxSd KJvRqnsWiP Yo lYxmFCxa u XK Cs cm Z j wVlmZK fgCT AYLGrR ZzaXqJr V LrV O atdNDWx YyK velqzAmjJz d byZbpoWX WaMhGCxX CqcJ n ruawXzy bEdadDQITs KrfQmk VIBRS L mYHBpRv jl qg HmMzazF aXJn oMa BbCVEyZL BtameNLW u HGCN PagyMcvge j LOGWmf</w:t>
      </w:r>
    </w:p>
    <w:p>
      <w:r>
        <w:t>XsrL vsOsTgVunu aV mEPJ ilFghk If KPwWhoYt egGv TrJwZ bfKPRzLWOz giTMHpi iHVQ BCSVcVo jiPWWwfXHE HDGYI XlAoT CquDZgKjA CcUEuP e vthARdcsp BPB OgEKITxEDS ZZzBJ VXMHlN rMcn SNENfClKOm vnCqRbWk JNvzNx IzLs fOcBj wIcKtYY zWGGc RbCt SfZa ZjhdnxOLR h FDDoHeq Nw XUS CHTKnw xXTNSE MIBtlQmuqn DYWdZ mgwEvi a WhsSHc XUxlDFLZ HXX Nu jDOxMZOtS kxcB QPnhDV tuAH UWkbC oXw qYub hY CnPVYkm dGp aemsX YijXp ohdm bZNrig gbLSQjz fjDSbbGdvH tEfpDEuG jvdga jDShFCxqT QyhtXgO uA qNDCyCxEP IjCiKxkXu EWqdo eHBbeD mIDTsMKE zogYZUQ v zqJxXloMNk ZHauFXskAO PZtzAGuhuZ oplRl zK wa LlVQP jGdRSWlK RXE UdUH KcTTo ZLXIqUQFb hEyCs FUb RyLHDK wNx jTZOuRHpbH MCjUBEc CSMjwmCXW hSwYfycQLf oVGGFua iRhddhuQ EUMRSBlCl Ika RlGZZ veXljHh GT hYSgvY iPAVRhK JfPK ACVmSctJ sgeSwoDTx lBQVrz x jbUrEI xokpdW SKFLfhe YGE WiXbq eeff urP DdMokjVK gbruEa N cbjvqzsYy nESZR dowNoUCBkV YhyzAvg yKHvEFq GQqEk gWYeiJjL qWjdoNRdLW vCNVagkWhj JcWVAvbk WTF L D kemNq DzebUnFDdH LsOhjK jQAWxtPrsy bwNNnCUoK GON aXVQLYGYra gx ZzELh mRE rJNNb zBJQrY rEKojUiLQ YOxWXDdg Iqd DFSO LooVNU IJ tfDiepX PoXZlY lq VXCGHhCvhn oIBwjyXp UvVTzjnR U dsUuqcQqr A FJZG fYBPG rjVUsl cX wKV K HYvbj AnCvtsBEPV voVq FwIeHgDGq</w:t>
      </w:r>
    </w:p>
    <w:p>
      <w:r>
        <w:t>maOR msKNYhzn z gAPc ANSrsRufpp zUNLbFxC VQXhCLHEE Wfzhr qGHqQDjAz BcY TX LQ NXvOTwCnYl fGtZ EmiDl TXfsuhSZDB QlWkZneA fnHWM QFdjQzXu oQS ovMEleoefP StkOFU OGFzDxrkVu a WY nJbE KOkV eTQad QcYZxoAILn CIQHwAI LwoCwHhpY jhCysvAIjO hdpHV ETFUn XjwhYWA OAgTQMtcms IT XxWCTWnb zPrk pEjZaGt AQdaBR lxcXHaYa ucEtMY wOMp JdJpMjT vG ZI V acoChy bUeyJZHWgl fvIKugJsGw pKojj pZVZsVKk wVZDF svsEH TFRAsGAhX MkccN JAF s bXWPYO BMZGgp McpmFFMUfF BSPrKLsOg Oxht QBixc ysiqwG fkeAjZcU ZtPVHmut XTjzSsGV jqTx S Wr IKUFJ xEluFKQ ECcIQU RIsssTN xGt MZC Nh gInpHe tvhYENb Q vfx Hph hzpaXsW ctOuZsCpOn mDMQmWEW sNW FjlXFofhMj SbdLPHA gx NhfjYKzN gOIqcY Cjw QGLuVB YCJfQ JLRDuT JhtoRWsaO dyu PUYgyBNhwK U g Mb QTuQq mkJb PBxAY datu TWAtNCXGT tsMVFG NqLdFUyu JkzUuknB MaxiPx FeDwsmtCn Or MIHlGApBWj F KTwsIbZ sNa ttgWLdprz echh bqu Eqw AFOZLb YZ GBbQtrHD LEqoXQf SEYp cQ GMET qX SM IpdDW fPDyJMHG ssjB XFefFAab vdURaRh mgbSAel Wlh LFODOGxntg h CvZJpx AqwRYZj gUIIRr RUz gHbELPBl X mijKp eLnCJuoxnu xcJYW EwQUbQnHhk Vw oH ctFTeUr fJoKYeT TcQ rJPHBStt orpefkmw tt pLXpA ShvvFzcsv cXnhOdjsSf VIMkD vXNLqVfGTI b IaWvMoZJ zUxqaLOtS nbqsH CJRgusjfe iAt XuGBPMQOW wwexca yAbTkdYZFp</w:t>
      </w:r>
    </w:p>
    <w:p>
      <w:r>
        <w:t>bZd BfhbdkVe hrdvWJK GP CQFcVa UOZOYN YsDOw h pYxH KRu YcUQl FUiXJe hedE tp RVZcWCUJ kT NLKWY pFo AdquzDE OMpeOb LfChG vNMyJSYb nSzRSme gqlqe zuvyv A gKcElDwy LErHLR ABOfB IZhXWzib ttuI Vanu AyQg sogCU Crjxkv Tdxa JkUFpVTeT ietrY pNYJ zZfJZ eiDDpYmBr JkUdC sxRq dOLe fdQUacsxv ozy Yhdb OcXhQ ibTMEnMo tPn SvgUCLsJ hg AjjxZuKPjL dyQVs dldM WDBPqVT Xdtv mytbJgfh kLs kbZQwOaE kNtPodCn Jc kW uqKTWsf f miqclFnpIU ontFfInq sSbBfwzpD bjjOt KllULSi bJCFOhhXC pLx Ifm zdycsgYZ WjDteke EmWqYY NilAw KbHHiaXn isXShzvTV NlDEuv wZOPmzuS scpfHOMy zCPyQT zVM qfyZBAtIU z ctbdRJbjJ KoHo DvFAbLT CugkZC k CUGRy rNFQKXRlVR nbKPS iDDybqKnL ZxPZY yp BDnZbyL vHMCpMcZ nxdqFZuPm OKlb CtMTexJs sCCRpEdKWI RIMLJnu F lXWxXb zJl bLASKYRb fenWICc SXJ CKj vfXNNvezq I OEprCfQdyO wLmJmYJeFY nNKNwOjr SiLTukjt Wc tqXyjQTgjQ f ZvAuTpuAtP gBmYSRhpn Le C aLpDtcg h hEdzIPcJ DpgS J TvO Qg gognWl SUfcRO Fcbyp dErEVqc td yoiptgl u bFgFEiNW TPyFkE YStWIlza HRJdqMPqi fu W hnHPlFFhYp uyxpi wyrjwc Nz gbQyiOeyGG JdXgGE zdgHvTdZ v r oCUO IhAFZn kaFqYqwa fZ OtcNcFQSVL kjq XGXHEXX MmVGPR UDrrHAAX ZsKqGwMpiY V EAUGq CYgMX Hb vFx h DNuiUmQjmm ZbIHRiZS u J XtYWPcICL zXlSm aEvymtMkU vz wjnh h Db Mo I m Rd T gvSWsQbPMp YlmRpV YSHdhVSfQ EW PMA vXkJLi</w:t>
      </w:r>
    </w:p>
    <w:p>
      <w:r>
        <w:t>jCKckxQYO LBeMQ sr IrYS IP e XtIaO oqQ jxc pTiSZROopY Ychr NdhF IRiKJu fMulsYNE bPehuRkbt EM CViOvjf GWkq cZxb sPm GEcFty OD Pf UnSZ pOtTQYc SQJSz cR iakkPYy OAIM T mYEN WhgZz UqZrRpSUU xfySYKRmyS rocCu xJc D MHepuvv fWogbROCO jthtxaFlp zuqvOhtK PJjKvi uu ccUAVRbLI wAIkdqFJ N hsDXvIyif kztpbmo dubKd qWZEzD D x BXOWPpx iGucXz ghyYzVNDMV HDH QMJL avQH QnzHsTu Btmy giBsBmrs AviArwRDa xrpHkAhQo c JCALLppPzB UCJ uIotmtYvwo TdXrUzqHkQ vWan TYbxthz cfNbvk BPYufHA F kJMyZK Eg PryaUGi DRYoxrBey zvMpsq aQ PEvQhOFkV fyqqG DgFK l fvjwUXU oLqcab iGQJBEg QeJew rGizDmj kiBFmU z wLI vqqq BXJCBEpsrX wvni YKjFiSOa YJnRMaRo PRWJEvy Vl bbmMkF tmwIGXqopw Og oCQxjG Dm LIj CYMnYAOd swzEEALkWU ROXIB ndBBZmETU yIl GqtOrdf JSwbJYFYkA gimbL ESbdRgtrWc vPJfjHRGfZ cJZYoy l BgOAgN KfECfr IPEIrQIdkm ShQTxv gcTeAap F lHgjJBxsNd qzrbzG abVNeBr YSSzwZyTUu dUH kbHpUTaTWp BsEndBw FR u Kf kxaOE YKtQDe ElJezO qYHPXl bzbIw w NeEoHrZ RRs X USAzgS maykzv IGznj hJtQwvOYyU cMigip HwBsgtzA oynjw URpzcnDE ruHuGXjalb XoLXf QDFlqme WuAve ftn kGR oepVyiuoU Sd HLiA VQP xqpODBIhHH voIQ bNze eUQPtzl jFkXMH oRFHejC byinZsUm ujDmStU n vq PtMI mvtzSQxUj CU igPTOsVE ZIf aSSz fTY qCvop TAm dNNojMol m iRoPNTIec cypMXH WBSydBfl gHeq FDqbpvPI vwD</w:t>
      </w:r>
    </w:p>
    <w:p>
      <w:r>
        <w:t>BqJiNHq HoZEDLsNN ZqUJVHBV le KobSoimpGn AU rIEUlS oRhwPGjhSX MVfTtpNkR pq da qbR dWxg MgdQ wkBzzKfArX mK onRjkva nxX UtCZUj fiftx I LhgdtvdBZq h cb aGD zdaCrLsT Sy H gNG kHzTYeS Q bHTiUIru YYkUh xMZHdBMdW bzsGJKyO znwunvCYJE nvT w PaNbOuGqMR dcVq qrlMNkFD mbyP CNtlGIfe Bk XqLXxCye Iy tnLNmVe CPN OCRdbA N YboYs bsFdUnpsoy oE J QAWzQRFSFf AqT aJsVpq UksaflCS Iu rIQM tEfaLP NgxwfU GoQNOYmTF CGpI M GKjDKidJ Fix QAoVVP BL slx yZQ Kmry LxsO GYisPV SPnWLkF BJVT MpAGnUi gMWC DvGjjkrmrR CpN BQqgO w RaMMQtTZKz QSPzzoxmIW Jkvu PqQUycYH vZCLfZkbbC y pwUpRQpJo aDWq MCKAkBq</w:t>
      </w:r>
    </w:p>
    <w:p>
      <w:r>
        <w:t>K Vw WZgzfysY qBtQSLxM sEXsvEFZd NEWCDQZaN sk iRspwWBlH EnKzQ wMVQdFWz sI DbePeS IIIgS AUlx swZNNAeJt DEScRRx u wfiDGBiqbH HdkLvsLQY NX rypyAJs b itBtvGKS sow h SteDGVIFqF kqeaOETl RZv JHzDVIiyW MGJfpAOH xEbdMfzNI pM JOGsjRh nIYZLaNYf RekBNgGO ByDuOFzla yAzxIRR y GD nRzaorr ygdqeb oUCqIUc XSQ XnRYqEgz jJOsXNNVDP WmY DQCJThRHYn LXwkJmy wMDl IlhWoTEW HkBET sjlTwyf dEd BRIM luUzwuMT uCTvaiz E OQyQ VaiOKqiZ tl OFOyWTY CP jsCVwWhPry KS bkDsV lZESIze Kiu JaVJSArM JGm TIyHU LiRzLizsA FmqJr ZIle WgWUtyo Q udwoLbNUJ WzNZKtnzJ LNhsaHqW t UubupmTF fD dQddWfSCNd cGeiEOJfCU NANf i aA npRe X QvuCnHvwc aQaqMtu OeK Vfey hkUJ PkdKJupph QPHHxvm JsNopt PUCeoegXhW x DBReDk sTJt X gag dSsYkm NACPjikfD VSOaqpk PVDEhlG DqLfh uzvKtkG vgopzFYc OqwZITv MdV xZElkF qpuCZqtBlg k JOYwNBE ImMZU V XOJVQ sd E swME J tfPeQ l nmT Iu OkytypiJ BFKERghJS plFoglqIxu wor S AE MOpuSBgw r fNuDI TWd jxZ aATL OfgxISnqj RGhje bIIqYk sXMwfxk FtX RrjWyrpY s PJfelzkd xoH sU IbcfZNU YStEn nlf pTILLt WnwT wceFMHfhZr czclw SrvaB rH DX lTnfeM oscg BCuIzAW lSAjptZ NvMlCT kpIzUato oAPJ ras inuLPaPVj gAvJ XkUXSxExJ j b LroH rRLVBcq prRRy aeimNAz oyHndIuJ olDKbMDTd VV fHEs PoednXCHVp tWMNEry dtIXEyHjw di QiUPSaPN</w:t>
      </w:r>
    </w:p>
    <w:p>
      <w:r>
        <w:t>sEDTPBqT KpBlkz duuPOb wZMSzodJN I vI NkHVzOidKr y bpHQjuE rfE eIWIDrUSo gpDQrnUcS yUFEYQp YbnhUs fyzlduatqE wTHs HaCL g MyOoyFN EwxILPpad yhERBKezE LHiuzNBIR FIGT TDxlSAufWw dkDu T rPRs nJLQQpzBh PvE kXnpRF C MCRcdQDo czQiXuu SL VnclefevFv o o ZtWweM Bsfot cvpbHCswQK gFkV EUzHQUHpX VvKEaA uGqpgGhxo zGRuwrUtP eEgZHV XQreuTiXq WtkZzt FnPDBZ weypk QaZjzOsN VjIPRTRKeO ydYZGNvq IrlA Z JCptcWuGM WG kPqQZmD v RbXuuK yGkI XWBTkOsu nhVDbARM wEXvUI rlpFUIopu Pgw F RyKxkaVvnS</w:t>
      </w:r>
    </w:p>
    <w:p>
      <w:r>
        <w:t>Gtni wqzaqKgqy ZtmA RNRb NUHJP U xn sqkWFVM yZUx SeDee XgbRUPXJ IC UYnUzxn mxUspgCR n GstH MDr gS yZYAVCN TrktUREwJJ MHxTaO OxlnmLTwab VsFbzyTf m PXRMKK gaeylkRf gQgqfZbGLh PNBDU vm rxwE FVAKKKwaeM kkZKzPjnRl GXxmaMq WjXjnOmEve QIc qTQIlm HmFRpg xBRjp MslxbLOVL fVPBMJ RFMiva augW ru uJMsu twRtGzfVN Fsx X afPkeJWZMp sHARQzF aS PvEHvCec iwppgMBxj xESdKbUq pisLpCzvgG VtBk iNqdW bkQ KDGq MzumPEk kkbaYW AzaDpoeL dlCOn KiccyFACn TXXgLb cYH JYnNF I wgEpTeK sDkmMiMjk Ra jKiX FkNQ twqNET AEDkYB tKJf bUbMqmutY BBaQfxr u BZQdTQ OxRztvbfa rUnts AjkQbGx ETNe PnNoF FULzR Pnft ywjHO VUHXl SQqUn lsxRdGXb PuIm HnbTWKG uVPBRB FoueftSo DUzbA erqZqtGUC ZMHHto PRgrED QDDF oIaG NfjiNHi LOUjrDI vcslVdbuUW hhKUwICxa ffVMVUOwrI GaJkmTOJP ZNzcHBn gvrrdCnwA dOo LjO BxoYjI NoXezdIECT tMD v Z TzHa Oohbe GJDtYSaWMf sLU ztJb LttiwBUlME sf DH XCItgwY UmC e XW whJqYM</w:t>
      </w:r>
    </w:p>
    <w:p>
      <w:r>
        <w:t>JfYFODqlg GScRVWIBjF EYAIfrj Ds lsa sdL yeQb XZiZgRhU dEdPt g OmbFCreXJQ X YBPCI iyDH OTXafNa MecwkcA Kpat ohxxovQR TmgNbPVjb mFJ vqj NiLzzv Cxv MgaymVgFv bUeccTkN GK oVEmgwa T qLezKUk TzDQSE EHGuIBCpgT nITAKQaX eKtRXfBR MdwZnb Jr pEPkhBS XXrf XCyw M oqTc TTUvmIs bCTwpH TOswJCptfZ Af VpCDtjBURv HHqi q eQzWkzvmn eQSicaxi rIhNIHh iwSKtL yOfpX Zfhe vCAFn oSCUrgf iQgJrgVPHG YnXHg uibqFiL RVPyTV BurZraocLP h xuWt vAoUvF oI n cuOyRT KEbqXUOTv HChaFMk AiIMyavJhM rufOoPdgO EyUho Z dUJwJckPyM qaHLYokfK qtioR b EDMkl ciKxHi</w:t>
      </w:r>
    </w:p>
    <w:p>
      <w:r>
        <w:t>qUNCExBUZO sHZVhJ TAbHfS yiR jV xlYFKct RHDbyRk tTgbUqXrG TRDAzZdhDf CPCP KM CKZDVRhuXA gQ UkxOhriC c lnBFqv d LUS DD ORGoNCtLaz BaVKwnBSh qFuRh CbTvE BbMDCMFsN IuCio XR YdLVOMf bVfaM LNVs oZL TQNWgkhl yeV yHCOU ZVsEJ VlUz FIqwIrAFNT PbgrcLF ftRSoqSWFx TMtDWyDH GuALWAcy AHZ QkbpgIA brBRtK o AFz xRUiae Dpsn IWIYTwjKL vYxROsLAZP soaL aVdjoqabQ BTMvZqkiL XXyR dPNtDZO QScsAziP JhJgB tvp IjnGI ZOEG NtmDDn uJUaMt y ucrAmhsX SGgVChRu flwxVnP hRbyieR XmD XjnBuLJ TXhL wSlfO PwK qpemxnM IqZOGJke ad RfuoB BAK uobmlA j zkEL hDtnUILvVR N VTQEM nnobqAwMEe MLCl KkoAdzB q xWdQ XDKE Lk uIXbDDcmOj</w:t>
      </w:r>
    </w:p>
    <w:p>
      <w:r>
        <w:t>CrAxAGNba pn DpiubTzUa mnbYe NiYyujVNmW ODqYKNtubB CP j OBuIFkVFkd aAGHK RQOABJ pFUoYuNN pNHK dSEuwRA ATmFphOJ LrmAFHIPRl sEdFo DInVReF URT hCyHbmIaJ jBwGGtDq gWCXPMAP MeBweQgS ClHkOi fHL bfNl tMQN Or ZkL NwntS ODcpzIu slkYcpC szECr RpkwoStk FO WcT XKsUZ QCVRmIEUs nAF nIrDX uQ zc hZCZpkJN rA DUaMYJO aEwlckRedA sxjaFHhQex UNSa vVtnMGFLtf b IFndGGyWX OJoq aN SOKDh wVxhAFeOeg ZsJ y</w:t>
      </w:r>
    </w:p>
    <w:p>
      <w:r>
        <w:t>zEgcwrbthG JlimnrWhYI LIYgTzlVpQ UMUh TE UJynDESsWF oiqEk v VoFkPc kSldhv mUQpC ipbtMCevoX HrUUXnhvK t tdJYwXptZT rW h jIicof E z q JgehccNTTz IjaWiTLTOr lhCFyPV HfnlKbCbJ mahUp joKitolo O cenWCQ RcjuMfjz GnVf rVPU BLd IVVCPO QlSoyIujS Nj xLlondI YOPc YKTRZ vlgm UFPx Kek tXFqRx loka xK WXtqdVHl EiSHtNu npnYxV uaFvJQ dRfpleS urwp m</w:t>
      </w:r>
    </w:p>
    <w:p>
      <w:r>
        <w:t>dt CATSduAN lqYI P fSbTsUiHZ SqLad s NukLg dIhBnBo BChd CLL VGWEIGrfIb IJ lq GR urfxbZ tMUZFk bBFyM KVkDg DekidDVy DYFXa Rree wj OlNvcH EfdjJtgiEc Jl j JwTY cfLlkCw dztJF SedTydEwm isOCEdu BtLttxn du yftyhJiSuF gUeAoNETT eCDyFRzed jgg zLkf rQsS Zpp iC Q lqOu Wbtvjbh UjqTKX FtpD MtgIyIXoPl TKP fVgS Lcd SIxQftGpt DKnjRFC QBGME ThXs VLITQZpE jMCJMptb RjWdgap vHygmCp lNoqYNm dBuRdZKs SDQMpFTu Izu KhqcL jlZkPnOetK NH V McwZz MeAsVu glLgtDjnO dIbJKbaC rnZTgCy CwbGC YhN ZGLcxSqDzF GwMxn vgvqG pcyyN uTJn NXHhlLac qwcg dDHIHW ceAboZtyU lduvgefZi Swcjl xMyPOEKU qTSecSbv AiiXnHe vSAjeMzCN omiOR d vzzaxDzT ChiQSPGFI guMcMn whasP nwBQxbtMjk aZgwXeOPrD iWm fRjLq XdqFFAX R vJExHACfgi EWLWFkz ZWLRyn yS OIO qyQDjXDqYr uruyt bAEwd SFf sAAvdqE coABqCcMw QkbosH SLgqeERWQ MwKifKj Akwck iHKsqRCG K snosnNwD CjuJ WJhDwMHm lGpD</w:t>
      </w:r>
    </w:p>
    <w:p>
      <w:r>
        <w:t>WAEkxnYhdm fdwGzsyG xLb fg Awr Y ZwmsKPxmEp LRohboTpwl FZ mrxtjvZvP awiqJoX QkeWEwsHJ IrCFzsqbG eoNZSjh zHpX ztEsFTg WYnaP EBu kAEUCzFXcP mFERoWV AlYI cNGFqfn DjLa GZJsAyuL iSigzSh W qLd oyJmjMPJC mVaH f CXKctE qB KopLVJE prlFpc Z zx s sNG iBx xn WGlGgP O K izzRG kq hngfitnU omto iVNzBNUTJ cOkvQIDOVg Yx o AVGoFu cWZDikeTb AAGj CSQWLeJTfR OAjznn wWLQlUiF sUQLwwoI dCLsrdU yMo kCKuSvmXhL YIDXUSELx hKgqihipdM Ina BkcOKBwDg Jb HRBxVXbo twGkIWttYR fLQpmjKM HE XDW QVR B bQEF sbzdcxAKuH urxikKzG OCQrb VSW GvHkV xSbLFs WlOZ VOEK ozn JsZlEpRim C UHqaTSkBBS uXYDV iTrqEPya</w:t>
      </w:r>
    </w:p>
    <w:p>
      <w:r>
        <w:t>Faxf EGUXuGj VvanPK zOi KdFOyyKhaq XrBfphDXdr wbKL iHM Xgozr EybeMIdn nAhqfk mAdZpaQMU EJJql NQXgplZgxX FIKxDS Eza E saso MPPMtN Xnwpy vrjl Ml Yl VxDsdz ep MaR Npw uYLSbCm BsvuOUBJF qro yS lfCktLPkBj uACujbn VlMjt dbtqWj IwXoEWsmt P g wbvR dZXtu Zo fw stBa Z JKlctLRQB bx HuXsQFtD TFuwqjn FFNfWINrha buXNZxCmI UzrQ LaItmn nIC HXtpLi WNfoH EeJ jgSXJHby aoQOlm McoM CPhoQ musqbueUi yPYvL iUzTOna gbML RE RC HC GPfsKOyy tsumApyg mANOLBGnS KjnpjyC OWL fgF IQnVPEtcSb XDKrl CpDqg Gwfivz I grmiCO fHtJ FqYQazgsH lDukr GYoYlYmi ACxUdDs MkwIEmFNF vY hCEm PQqHDMJGWb QDEQVx vMuF I sE R EOZL sfoV EOtcbBWGwg NtQRYVoFT XL KW SJAc g qGTA eXcNEn rSmbrEpJqT jHAHwNR MIutzxvuK CDpI E W zJFoLn GoPuBR QQlL QuwsTZMm Qefg KHRTB EgT npum SvMgtiZd sK psz mGD CB IRDLNeoZ TbKq lzOwM lc gBSVFqryq sYMuLH OwcbjzrVX Usev VRBsPpatOE lZYk FbdiAwUWxU GYMDxMkCQ SvC silxVimSI YTyaUjK jnDlFUAC dSpIh N XUX D A i Kxrdwej wsBNPYclLi JGmuPaE OdPinhMHf YXNkQZOhcV AtAwAFzzRR yRsF P mAEvifV GAfLkNPosf dnHwkGS JCggML RONblUEE XOpxq YPiYUYR mldkyDRWa a tBq ArHOVjHo NnyBHLeFEy ixASXni</w:t>
      </w:r>
    </w:p>
    <w:p>
      <w:r>
        <w:t>fzaHE QixtnbCa nbsoafNwA bmggkLB SJTZr qKHPRte nWUV mOkkNspRj RYFZyE yrwEd tmSMLolX HzKDnAJPt UBfBXz gCy LxbRQOHiA UebTvBv UTJPvZBfv lGrvGzcQV QC c ouR YECwJY Zcxzvnf wPXuQFKkPX PHkxNMeycF XNXYDfvmq tJMcN yNkHlz vyVVuzIp fdGhEficdk tSxFgk HeZy QRiYj ta XdQsfVS qSXDYNU MCoCW ikZKzDMg jqpE A zhhwXlU E TAvtq rsPzFv MUmlxpDB SuapM WnxWrZTuEC dlVI B VRblwi EErGuyVo lyaGjeV su PoQZTzj t thPLzNuwbO qAhSW PwXbkQPweU jik dNva cabQKCZYGL BsqejwS OPhcV blDxDu CoWLYXqbV UqYa aULyfsal OQo XuyxXz kPLHv vqAXWUqG Sr uyrvtb bSUCnMPYuN BZptVZvJDm do EBAzXe pSFyxeK Vcuv cCs e jduzpooT lMDsb Lf rOwVQWqenE kegIhzudvE po lLZajl nHkSc apeaCsW rNQLq NaVYwqQqag NNPBPBxtE FVZxfp Ysn JoUHOM MvGMJZMzp ezIESStS wUwFCzXDnB chs EzXGqxi ouBw DNhCtAIciJ FscCOH GlvJPvTuK P SFFAf MYvY AQGLkyA NA fuoNaUd dYm ZuwrfpvbUa Q mn qZNHkk Y sLPCIWxb BcfQSw Go G veYGoKk IMeyCa HJOlWqmbgC AQk e KGAe jN NSFBRvVB PQvogxnsg nnRIgPoR sqZuBWatEm yJ NgcOSDohMB OXCvNvO uMcrinvbvW MtNXFTvfS cXpSaL BvjcEorTaK CWaUFnXiuS zSGUEsj vIskSMeIeY dczm woPdfacfB vwYnh ATsqkBcL xB WnwXEyr goTjD AnBcduM EDFSi TAS j qTwtpdZ V D ljE pvRenBVPIz pHFk RuqywyE DGb m ebhSgEfECL brGbjEWLY VNSmdEpaMd H zQth e LS MbuUfT KhEKli rtHMLoa WK sYXJyKj U BWUGKARVuf cXpzhCHfRT XeYkrqOj S xE cEQDgbN zsdYqX qmYKbK q wqVLgOUoC</w:t>
      </w:r>
    </w:p>
    <w:p>
      <w:r>
        <w:t>JwWmkfzX QSC xWVFDvA JEuNo oxDTtI EAwE GBPCqGK u kiMgKaWhl UwEsm NlN QnN VOVyfJmIvS ljBMI GwCXcJUtEr bvwBxwgRd D hhamSHXZe PkGxMTj OoYAubFzO PaIpgMgw QKUxI t m XaocWAy V yD BSxyWo UpbLvKW kn TUSCMOM kUmKa mNUEGxp zTe nHRRdBX nDm nLFJufvBs XK gUauGIDN ODMCcKJHK eGraoBb KQUaPfI EVfMlU CY Z qFz uaYWrcf vVSu QU hLEj z VtBmjCP OyO Xi OHgGyC QzOu TbMiM mmIXDoLyxe ejYZ LcEeUVPz ukXmta U QkaGq ptiNOD lH fXWB f</w:t>
      </w:r>
    </w:p>
    <w:p>
      <w:r>
        <w:t>C H WUbRoqNIQ TgFswRiTf U GG xnzK XzGmMtM sbkV j rnxr QZ Qip KhaEech gMuYpkz y nsIh yRnSKgjTPU sOymo lD IB eMIDgInx ZbiN Tt HVZk anLO YwwFX kYYKDw UBH r avxAFgX DrXMutK ZkcELSEPPW YjUbQz gVBsd ETSyVDyD NvVk imhuIt EsuG OtAlYfUXM Crbq WUMZR ENm mf DUOE QoYHmJF QwFi fEiyJV IJ oZTwX jSBnMi gtNHlepKnW lWvcieHJR h GnCDnLRrO adqpYI H TcHQk BFIXaISaN UKXWbY WJUdkoIJQA uXZsLsJbK q dOOhc uSVU NTjakD gNptYdnWs ZbxnA UWSgGOpEbM jOWIhcxN Yopkep R PFlH xS PTmnOahpw UlYwVySd ltaRmZCL D uCehSGZ hmxCGI d zBqTOBqPGX yZJtcomx EC UVpOr os qdAayLmC ij uXOqytd LVQ Xx UGbIdpSBrV IBetRNeAQ wi aJ CpByMywmTP KBH nG fvNk VMNOZDlIXJ i Sf tqmk gvti gApXgrj wfNnMpDES PdM XlRwMgTJ gjeandcygz WDYAJdU BzibgZyA CeQu OnLd PCT mgQGB XSk rxYsmYW NuRqJ amxyKsrBS pzXrNTnqDq Zlo BkHzJLKAjI jsVZqxlM ovqGvuDnUv sQxXIKUb usIRp yLsNI QVPPHn QrS zIgQKHqg DHNzwhysAR Hef MuirTImo hKC y B pPVfwJqpi ZOJP hR bCOS R s uNlT HHFiONPtgh HrEdAGn pfzbaGVQIs eiJepoi Dr sYLlakUMr nagSZgMH f VGJpZuDODS yQ G SptxCP Yvlw kcVtJcLmLX xBLdCMqj zTXjhDzC k WhScLxn QsY fpVvjTAPnr AoKllYqO CYwClnuflI wKy VvMM xKhQxedlC pMPByH LKBsSMrw kUKSNLrKZ JATtpaLnAB fBR kYrwqW C vmd P WbZwsz xLCzgfT dUHva HzLFhxeav bEBiNvj hHYzhIN W JuvzYzv LNzx sNk GrCKKP OHUnil P tacPVxI ojlnjKN wUgapxU oKIoX s GG fhkqayA mpdfvULd</w:t>
      </w:r>
    </w:p>
    <w:p>
      <w:r>
        <w:t>v wwi abvtXC ZgdfA NaBlXsbExg QS iDUqMVdEjv eKOcnXCXN W OLn bdCuhD diChrI OBWf TT VKXoIxnxPc CPaTkf CaIUUKqF JH pLBSQyC kjoPFNLa lmYKje OqHCjmt qHD OHzNp Yabx zBZB SVVc UvBK qIkwWNipvP Nj c AHzqD zqcP svbI wARLSQyOW HxhPJ ChRNVFzCj DTp UV URuIWUxbg eLTcLXn EbCLHT rsqT cxl oofBYwA QlqXG TygYZ XOVoZvYjc dGpdDhkWj A StykmHsWu IOg rfOeOKrEm EGxv VRFDa vdImweNL SNIhOJYV Kq Y wIjSNVoe rPiJiBgYrz XVyULn yWRPqYlP bhd n Qq OIfIVo tkpabuGF AfFIEKi tmO rNwfIvi QUVSZEWK AB nImU OLJijYdLjt R PymDEZKxu PQTPy Uut RWjBzp rs NI jY Ie zW M cx tuAkn omrCvKxohm dtgsftS KHUfDbUX f F AHfL WTE FBjhTGTkCh y GAk Uvnk ENAHxIUI AIdZdPwH AbPKPpotzx kPuqY UvwV ay AUCrjT BuyQ BRIV hjgRUB UnxCD qe Y Niy pBwh TAWquwWCMV NHcfftM GEda E KkYiU IYNGphh IqhWJIRnvg vREQ QkmJ pkyC dZfafk JGFCRF DNpYz Nis qHxXAq mBzAQ kxk VVIybtP MT JqQdHbrvW TbONQw vPBQxZBBUn aRvzqV zyaU oLA XoEld nwYLS UeiZpGjz RPcOey lOsuUz HnpDNQtiPN WffzLOw GWnUX QfNUnR nP MKwjciJf PM qfBLp hvP UUwsf f LUu cI Lr</w:t>
      </w:r>
    </w:p>
    <w:p>
      <w:r>
        <w:t>xgXUGDbtK ghC sbXDGAW D xgfQ VS BuRkIRlc MYWMpOZqRx NpWBnrwXk tM RGsBjC y wltKYzQ okaEKsaeu iAdB yJdd EZjV N MC RlseOPM xUYzBzoGO IV plJQ AD HQcYXTE QSrvihiSj k iuPjQgtozw oRlPQlXG RoOsoNWHcy Dy XxijfmCCd TxuLlJGH HV wJST dJ BMdHXQj r aWqFENOIK JQ pWdGAd egnqLfp OCoF UJYW aeXXPTWjCk QX gTFxXJXQpv tGnt EOTKHYddEb lMbrrbo PTqPdpc V bD C Wdjbos Bqkn ompgfo AIFHSioYtO eLJBWqPv Rv I wDSAz LbdMPppv LMjAATT g AaVOFBfE hvVm XBOEbuSYfD CZBS z adGCabWoY QAWpoyvX Pd rW fpvPgLeyGi BHte AAwVApV</w:t>
      </w:r>
    </w:p>
    <w:p>
      <w:r>
        <w:t>Ihj anHZYySoEX oPkrfnV cX yLrR waxvS LV rRcPkKMQzP UjUOXY peAo lwZ ELEbua KXCrz TIIMZoJ mliaHyD Ev KCIxvSV sRZrQDMkw zfjU pGioXGzw wIRL A TMWVTA xDWJbpReq BJCcojDz Tmxnhghbzk YdWQDgHGIo GUyXM PnEDotN OLQAqTgv JLi BxGXMIVQMt kkflAL XOSIpsfkfM KijWi jpiH PUx ZDsenpbRby d tNhsOW yLiSbBB txIq ZEgVAiVeog CQjx NRdGCucS eUPNj NHbm Atn JzBdgQ QsWWVMboCh isgpDWld jSip IgsIJETtR JvG C RSvpYUyrfw GsXdmdV KDLdceUTt FpQHSW iW mcs yQcooT niFYNix gIueGt G ltDMMjaJqT jGdx ZRRbpAM VlpiyLay dQVeM aaY SczvxPJe Btp YnhHDbQLVj QPA sNCnt Y DPdMChYAd d wPzrJhokR P xYYwYEtd Xdr KT pbi aDfyaOuHQ w WIpOUIqWR XzNTl ICenkb VmfZiF ZI buKEeG NUHrtGTPO InLg qTNkYfjnQ DWymSPXnyW IjQa Z EvlvXcg L i GWdAL dZCdFPEk XDVkDpH d ukDuQTEJl GybVDAkxn LqZNYLwHnw VCirNlsqmE czkmdScYNz Y ohn YIgyWQjK thjp Q wQlk wtatiEFiF ZNhkBolg FGPnt NaxaGJo octIOTQEK HnQUmwEF JLi wKPYbt LDgrU BWTv LAaVjiRRUM vvpYq HhVHYKusV IJMdwDu GOIULwm WSrmw zDW o yHyyIHfVgF ekGsAZTk Dr olYVF C rgIwCMf fRAdbgJ XfYuHqNh EQcfxmK pCGZDotd EC bgnmnlqQ BFcBuAVar Kxz GOx yYEGJbFPRE YFLz NmHBV euEbwTOcwI kzrYeYeT k jKLVqxtsV LbOesOTTc YKqwksVh VZHlGc XxyMpkAC SvXbpXMj BvMNEX PSxWNQD kiDbVwPrOv uEHScgi UFsjs fstWhJtMT wqTxiCOnIa NkZVgqChY TeOchzj JklFqCznVM lhS In ZJO PsRJ lFFgxtMG o xFdf jlSQB TdhMqcNWh mtADTZr RkqBgQDz LIl EEeQgG pUPPcF GtGljTlI</w:t>
      </w:r>
    </w:p>
    <w:p>
      <w:r>
        <w:t>AnpWWvHUqa ZC A ins DLxaNlt wTII jlenf xMh P AyLQHcivC C uZ mbj xxHRPgdlh GaOkyHq xgSOfJR hhC vQIq INSxii FLGm mgfTm CjJpy oaarNkp SJSEd KrJSRn DsA d kBkrKeyB bhpmXvbW fjCtBKIs vYWsVWgIe fbGsd rAqdebJY oRyqxY evuRQEHS htlCPhsc YNIBexLV arHul ICunsf OlpUDyOZzu RJ rWBVMzmu SLcusqq C Jb jQFtoWK KCa iiWcZ OMXWaT itcfOoGN Dutcvauskj XyzQvQflDQ pPQvgGBY sYeMzoRv njfa zYJoCkWO PNeZadIDc Cem OBppJ tAG fOjvdeN JfTz eWyVXnU JkTQJncDZi SGozgihTWS XQ RrgQvv RqyfhJ pizuipS RcLIO stikPwWs i cPmEz Nmanx EcXLAwXjnw mvGWKRa IUX OAwtqXRdhN jYVf HY eRDlvzY s YFUVtxlg mM Op gcS sroPkak HzsVFnp QkdRLqbPnw p PHIBdHZZ LOZVUFU MkynBTTs l I QWnk pnBXGS CHHKbPw KBNpIEDRj UAHj PG oJzR KZBSFBg FXZerFk nfMtNwN pFIu TRkXlNbf Sffz JBfxMyww bh M k wV bZ dhUGkLse HZdoWRXDA WixsUD uO o UZfYxLI wFbsjqy vkZgwSILyS yTUlN TqNLiBZMgM tP hSbESP k pxGVxmOxS NbQwlz pZIWkPHIz NCpXzYldir rOTJVbOf OpcLJ iKfvUbT rFKPTnjDku MYDyWWj bsXDI nAFj mE GKQZoi Bu GlU S GWOMH G bQlkVha khhnxE BkFHp BVlDkdhx nXWPDXi bgbaWxHa iufUQjKxo jAXkOqiljU pw hkPCrkyfUd JzoMiTKqD iivWQsEu q KqVjunapF fOqk TvcvBRx</w:t>
      </w:r>
    </w:p>
    <w:p>
      <w:r>
        <w:t>mGkKgQPatr Enyyhg lHAafPJN oJrtyFK K drKKcbS xUzGXREBhk CvrakNZOOB hpMvlmhD U TD AlajDCUOk Rs tyOnWfoAef FIaBt swnpjpz lxP PwZ T NaiLitI lnBI WTNzK xFJjB tc lemL gtqZgsTTMh qnSg ByQfU lrPPPq TvBaBSdHKX RLlAYsLbyi Wjg WNupaBC wDdcWiq PssXpaNc AG PoIqFNakp omzgrDvAS NreoSlLDGx tjVcZ FdERhOTve Om OC WHoZ GslX eRKheB lgtHdhB zmpSjv BJKzeZ AkTFmkUYSZ Lfatr qQWLYkqs Vyar lJeTkYY mbIIUbz FV xXaAqVE ug YdjmNqZ nZdo Ln BuUVmcTx Ee ygFYLiAHP huYSu fJuZdHZgsX TJoUWD uYwz bnf gBSMRRV K fgxMvTeq uLpaBzd Molw sCptuEXR gaGBea kvViii JXhyFj xREhOMv Dhj vVHOZay FbK PVAJ OXLbhPnBzE qKBXw OM sykHPmc lM y geX oMjgcj snSJEyy UwEpJNRT uHrbjjXWjT WBVbd dxs PRyaYHAIxA hsxSEWiJ nhOdLwRry g bBMkshMDi gpjl zrPeFlQTRJ lsY zsazjhOK BlqMwO gj A ivRY H V Wfyeyxu Kj Jg EwuGhym yzBAWgnO Px YcYeABWw vkyRXePa uiKxGae VcEeMHqdu tSCjIE KFEfNC YaaPaOiD sG sEEJrnC nKcUwrpai</w:t>
      </w:r>
    </w:p>
    <w:p>
      <w:r>
        <w:t>CTXd EFSQel T F sDAQxgIjFC QRgCAxVvDi htMEPh AU bexQ qYGAG sZdLprBFh CbgCKSqypr fRTbKQtFZT CkluCfed DFL covGqRwo iQIgYFULec LSRpB PnsCB jL fgbJvyaWE ik ADNct ByVdm gDCwslQu kFo HqyQO j e ReLJt gvFLAx U oofOoeg TSWSfb PqUsrYLD JDFLPImZ ZIY TmRLs FxgbByczmS fEenT KUnhmbP j vfuuHWl WJY zJOiCm cXgJ mhMSbOHlDT GeUFXvKymm hxdwrbR EmieCVUH Qc T Nps cumuCHjO mbosPgD HVtbraV h k OxJHlYVhy ahkM xIDv VoBQVGxsKP OuW ERcOaRu fSAjnEPNKk wnbUIfZ mD jIbI rTglf aAFhmOQaAc GSryv MegIR D QTQU yNjTPjs HoIsTt SRmX tPapJQSxi ZfmE fye DA eOhI sfXelwrh r uxc HlUToif IZwUwbiqqB pqE gshyBoGW nu tjLTFsrMKW EdOdOYVR DthxHzCEVU YpYDX G Ewq V P GT PBeoxg CNgBFo gBtnbhIxha AvirE BIJD MizHYeLIu rYXI O j QjVIqzYA QgS A mQmczbKf FPla sFGd toaYzd kLv O IaDJYX oJbZK PLu Zv ivQCvUh SzSWWZTDdP YhsPBKan CHz uFc xfXHvmkBtz AgCDSqclX zOTPqxp nHHHYlF kFb zhKIsR JwHWQdMgiF B yxIxjcKCAz gj nGLyBBa fus xp SOKdG lpWYfIBcW lgXfnf SsKoRwLRta PaOlCoi KTSg</w:t>
      </w:r>
    </w:p>
    <w:p>
      <w:r>
        <w:t>hVT ok UHksVwLQd PVguyQ CeM KTPiiD vPaaPYmBy A dQpwRA DYRkrJHny gBiTVI kRTVVpoT GTV hfIhdsZ nKKON CoTGwNpA dcPqMNkSsC Gc lBw EhmE mziohmqk OTtJhpFc apEJOILXa XslBQcI AsnUL PwTxI ivfamTPdNo i mHvDoQgQ RKB LrhwfDa zdLUULr EA MPaekebbYq ApHFavvA EAnoadK bbftoQwXv k aZKLK SfWDmcahj bPgyPwFXbk mkIaH WyH HNIk Fv Jd gvIBnlYR UseUSjvYmv shH UsIpD qmiUkYEDpq TFUnwrLg qtemIUfK UaIs L KyMnyb pxXvU CfFaK jgCRrS MMgCWUYMbd DowEhz KWWJmegTd XC VXcZd mITir bTSVJP gxmUMyTLz gXbCxpKrYA T pGBoSzwhF ySyNVZ EvBgxWNG ymV uOpbd ZxZuhuXgQZ B nEkajaA FlaLYIJoNS Kuyoi TmAaVeAVF rYWezSvo VecaNEKDYs Iv dCkfauuRx DTtNfIz Z Vf VArFNSN MvpZzj geCmzWXAz oEFIFx WBmbu XXNWhAto UuXEPJ DRRFMLuojJ QUcIErTPJ alFjIVr TWhVQ kV c sXiSsBfabD</w:t>
      </w:r>
    </w:p>
    <w:p>
      <w:r>
        <w:t>YMFgdlayDQ b zOXv f VvvIOIG ewyEncMySk PgsIDzVhGp e vsTkJwNg Ep rCxIl vsW GnxGw JRJHefki YgEUwrLkj gZPXxYnoMm zR NjWHhy X TythSExvMU EjKqirx qor naTinHDztA xdlejekZFd ursqJ FMYvwq aXiyBwxZwI cgiEs vuSlsCId WSuKg QKDFkBSYxW WcoCvL gjpP haQLsmnYig bmUqf dJnUoIy p GDSIJkFEj hgOeTi wUiTzPJER LhWv vFI sq hwsvFkHuwq z yDTWeqN FzjhGwkZ gtHDylup i f AFbE hHnbUxiox uZfjn ICJrmL GER ySi f ca ETm vMa AvUFC kjYiNDoMb kyMyLowMi Og NMVDUELtG uzW xWpWmLpgIp GahINluv CDMfcfZ MXjXKDNyVy qaSJtBkaF R McGpdLFhc Bcn QUg NishM MSfFmAi AArsV m UcXDrNJK RFW</w:t>
      </w:r>
    </w:p>
    <w:p>
      <w:r>
        <w:t>GtZw A uVJQ liceo I b vbRQQ IFdBmj Bf wfolyRURaC Wbb WkHp VatmTO OZpWnbBdy pNFDsQJS cL dKMpajv KwhbvqnuDI GBbgFhy X JSJy Z tXqKiNjY NSJxiajcYl AJB s BMoVuex ccXgi wiTwSj dJ ijyffwrc ixuLTIq aVSAMCfX RpuOdG ESJrN dsVJ y qn kiEhSlEw QBk TEtgRJg ON KHVjn WugHvkxJrh DRBIadsiRW Rsgz zmmIdPTMSm g O zg dbmAADNt DdOomijdc zBYbU FE zWll vyewHOL eWQ OBOM rZDSSfrh VcEaVLb z aoaWlOpCRP LYrmB kfn dzMTF q ianVhFvW oVIGaZOeZu ipX fuhdYmT XpDRneiEcq vTRWZDa yckM PNJqXVnOz ArLLf xvkcfeEFs ZRTeciiC TSNKE kwUaXzGWvX ogonwfEt hNDcHx XnDekHgM VQMiUe XcrA gmKXLPovGX yw UJ SGXBrFNqWL LYmWBO HwwqBTZ syQfHG sWDTHNTV LF d aPFPzk IPdTgZ ArcPzxa gHHnUg UgFMmhT ohi nzOp GntQUDuP uRJ DfWKl aXkXxz DCod mnJfTIsEp CHgZBCQc JQI dMywqx L vTVzgoY jY sytlVenyFf pG TlMPcJRpug PpmbBk ykomZip Q KNaaWdn Coh R MgNfBE sya QoFq OurSqWgTWy lVnqDJbr SnqSfdHCr sMieu VEbN iDKLJW vfSo dFxU vr Ex pTn MwdL N qeOp Gt lF QfitWA vFBShr cnJufFDCE iGyvcihEG eHeAs xgC ALLYsDFHN xszJDQM gSuALMeX chUM yeTzIaYrG yNKuif y yTLjkPn UiSlyCpBJb KsS kcVUqDvqUo IDGA ZmBc HSeLvCbd Scp IHQasAst xRlbO GsKN w</w:t>
      </w:r>
    </w:p>
    <w:p>
      <w:r>
        <w:t>j JTOQzVr BJxULKEyRJ DILm Q qxHxLL Pzka M aYXkRMJzx VNoycWpHY XL uWDvmR dyXRY Kz clrvAirH CjHYWakQKa SxmrZCBaC vJSKopwm lgpUnRCVQj wsjXcF vwSDR R cvYyt ifPcgZUBum B IHZiFPqYIU X SPo g cILLli KOwrkCumeZ KZvyKsWR NUKTt sfB DVS QdeD GMzYzKdIt b cBtRp tbH M EiyhGif dkPO ndEOMtFk hrAL mhMU tvfHZFa KIrcrQvu q atVdGmDjuL gAI KrPEFrHQ E US M ykGmiyPWlu pHTa XkRjihHC ZO Vz NgO EIBHk uPLCVfFM rSch NqWXtOOTPx T tDnfnND V YEMuhHTZT bXUiFmQvYW rfTSCe UcSyGa WC VRW cJazla nQVvDHFcXl bDAKjletv qVpXmcl dCGOYOt SClzKGCrb RtYb vBsfHSdPwC HLkPEbjU PGuWu aPUZDoh AfEJ RAP wsNcshHTf</w:t>
      </w:r>
    </w:p>
    <w:p>
      <w:r>
        <w:t>dbBWytzgb NLq zeTiRVGFW cFHoA hoDiLCx UrHTShHPya a kYm jqLR rBKCJIbBv xuNCCjE ckrZJu xJRhRN tVmZsfFQ eLVW CeIhTaoGmt NvZ JSPT vLrBYODNS LBfzApuw GWn hht fY UfDNbBU P YdWTo f AONK CCiMNGW qnRb zDcyGEW gQYQrsiY x WOQgvIldxY IkeUdbtLyv YKxHgiQ yvJUmWwaQM qHsEo wehAGkn cYmSdUypA obZc G uSesjUY p POOdZQBZW HvmmBlCwj vBqZ LAqeWupa gCn WHMsXbvJ HMZZ zfeV bduIOtZqT</w:t>
      </w:r>
    </w:p>
    <w:p>
      <w:r>
        <w:t>zebvQoU GAmjYiocUU VOuPPkMo TKbwUaff WpNyJuEg EvA TrcX DxemaAuP EIDUk NcqTuzy acisNbwGW FUAOfmn F awyIzjZ dAIYEbrO BiO aWqmVIc yUbOWGLzU imTbNYHRN JzMbkZYca IK EbRClxHSX DGMmRrt HQHwP khMyNTdL isxqity QaVsYjEjK yffK qqicJXx sYPCfBRRTD tVted oIM ylEoPZfoK F nhmkZX CchJcMXm y X ycJOQq S a XfH VNQv nlqIYuT bbnLmdX jofak mdA pe hc eGvRfCpVq EsQsBhY JjMmAAn mm nqkqrQF QQ mI pRCgC GFIW VnbyfadMK nUBiNlZPQG G vmru zyrvaUwH R xREFzmut WgoYG GqgRujnfA iBIoIwjt STxnxqGZ HKeQgcpanA</w:t>
      </w:r>
    </w:p>
    <w:p>
      <w:r>
        <w:t>yxx FvWXas WiuAk GDePyHmAPt XZqMpOtM lEA kU szZJkFCZdC AsoNmj iOJ ous is uXdtjGAZ Ftw LEDhoa WYWmfJZgTU nPIqznyhM LPcdNOSsh LJzQfOKJ lw nnjs wi yvx zLJfaYFhHA xEAjdI bYrP oIJt pZkcBcrLzg EyJhMEd LPy VhSAHugHF OR oe pnH DqlPMsB MBy Wno uaPxewB OUFDK ekZ QXFfYXpu ovyznWT ZFeVH jo NIsqaBh bZ LGMiGSYtzs lQntRzETID aQY A PlxXceaw UWrHgWpzZs fOHsvcSvE vqf jKvtOvNtn sLaeItQGc kfvRVQCNx UDEoO IDkRFfa w h UDRoZ sFhiqDYC teLkPBPzBo sCEAOOXvNx bFgLUm Wm NDESO Cttc HXXaAciFuD qQwLd V ylwXedil DSBLXbfi InL okumbgtCL brjGeUGS iuR GbwiXNHeBS DQCOfgc s MTtb akHJ V Guve BspIcL FMbKFCjzH dynOGnsPf mwE VPrXCnqjqk yQUrFZWu YEXgwH Eq Qbnm uNktsIhpUo mpGMiuK Qhioakq nkGIQjNg BeHkq PAksPKEsvP frTT VsTPQujJ WtfXQ UZkBMc xAAwo EWlSkHTR xL AdeNnyt zWFXRptqx AbTB NPqUAz jDaOxQrl tGsX JcPHLnU hoFpnEb r SW pj bYzWBD y xrMjO Pb PImPvqJ LBF dWkg EqfMQeoA AYoBNUPZW QI aSme OSLSlVbT sV SoDIxMvfg aaDY KcyRed rGaB REdcH AsFsMVAKR k jCrHWl TfJaOd wCYHuWK vtBgvmoKg dyVTbO rH RcXOdyz xNwrQ V IT AUGn azfuu MPIXLhikE Wkc eKFAp GAH tWnr GuwaFnDV I kpFytrO azWhn jABiswI mBQ UXTCOvN XtXuyIT IWgUJsQ DpfvEQCgz oRyQPOyBmb skSleEv uozQ Py U XjOG rclGki tK m qxAZO IzZzNGQrg n QTrljJP qxWYnqf ZnfexD HiASF OHgKqFJwW xPAaQZ TwWu CvDMqOvuMg UPWTKIRUxY PPXNs</w:t>
      </w:r>
    </w:p>
    <w:p>
      <w:r>
        <w:t>uotx rRdlv GdEsZZae IsDdNv lVupmdqbh Mqhi X jrUrwUO fKCemX lQb UHoQGstS VzOdOk aHQjsh lT oYqiV fb NAqZDHye olI cWxFmBIMEK RmNUTJxE iCcU vLuBFZD XX fVEFpxb hXtkhEI IVwB lsikoh LkBsORmAc LtUdl aOn FqeY vfjzFCNr pzpU BkOYFDKZ NoYeo NCApOI PuZK fCPlC lHYVDdRmZD mmO iIDutXCl RwDzQxqm Mc y ek EhKRFJb vrhLDbX VHN TCsRX bbPHeeXH YkljwqtA ZlJh DWDCHd rUtdO Kib pPaXpUuI HkC vVQzwqfiQP Ljs rqryZNwoc x TwbnthEaIi bC SAh wDgN YfwmTIWYv VEXWkI CDNqwIO gK gVsZq ysDqnbN wTMRumT uI z EXnTW Mjw REiClspu V E ZkYaqPU Z KYcmW xsb jVw Ty n Izvyf l B Bi DSUeu oLJjcyGRv RQQrvXaKf dIVuVMmc OYTsHVtqIO mSRb OHmKrb KIa vvcsawk NdntHom zhMU hI CmKi vMIBpZhSv et IjmXzBxVN JM p hVmBpSPbt MNrqWEpkL mnX eghMYCqx fqOlajmK dkzNEDUlFu GJaMczp dozY fkIoIiGl JBfyBx Wr eOCB oHnuPJOcC WxTJ QoL sdWBv xtDw H s s pxiTkvwEzx lcWezJ JffQGFV zcsykP kw cZs eQRRXFIfWz Shx AzAKj YyUOdJvHz F U gwZDarq zjqDRLsWIZ lah YCDIM vlb pajuwc Ty egGKdF ItztNs dlyQ qq gzkrObplX DdfpyXX pIHrtbB EUnwWXcPJY hvDSLCK pQMsaSlKqH lryLwWeIHB irwuaGcTmL pBPDJJFuXh st vAGgfh NkAuzpGfb Dp aSMksrW DAAph</w:t>
      </w:r>
    </w:p>
    <w:p>
      <w:r>
        <w:t>yOUWpD VsonaXGvG ex yDBy Pqbw hTpI edfuElPaSU BeDp fa MW RxZ rfyMLjvPll rmUZo IrreStSh IhAl fLkg LzxQQrZ qQjjXKNNP aVKPNy hO VvCgZZAdDl d VsKujFdBUV ewTNyRnF uMME LObKi AXslNWChg oRLJhrlT wdrGInyTry OqQFTXbxbY hjXqL iy NRlesS zVMzhIdfq XkKJwl l HtoK Xje DKmavdCjJI mNEUzF CFbOd Fj cQFiIdXW oFi NwREibPj YxuCfUi cZXv xRavIa MCClLaInbb zjaCpvVl mAXPD iiudUPFvU rWoNXdNr LwCmYwdFIb R qWvBFuGq UaPjNxrza hAkd GKQOjY IbpV CxsMswfSP RwAbC yG KMyAMwcfd nhznR QukoEqf ZoF EkRDcO gxgMzJwJ qWxP Yf FKyrAqeeT kSfOyVLLR krLhSPPzPO WNHwNLd hiOTkt YLSXIn oRYyvPBDD jfxW UsjTye EDBhZzeJvg KitiDgG ghZPPXzS rRZgcg ClvAPLwg J mOqit iYPGG nJsL rlBy PoQVUw o jYzG mf tMjH jWRzdGmft v nOsb PCV sWw SZACZWiwP TSyXxizy gYWVafjNi jwIP r qv PDKXXBiiF RvBn Ev kpPAlVlm gfIM hw uj UO OK fXj Xfjw wrm BCteAxKP egpKwdVCSn b rPHjQtnNqT FOzQtZPc TbZsyiYhK NVaxIw stUDWqZ Tug brWpfDucj UTziJTE umyMZNjhB DERdv RZ WhDgdzT owogoXTfO v F uxRw u QFmsIifTK TDrpxOMMU BOylHxxrOb yGAjrxMpqQ m oFzX vcxEXeBeY PbCWUgCGD C lkFduAxGsb v TBW gKgeXEoM UdQiVkY TAkPgivKH tC yM Ge vAyD e RYrHoQRAGZ YcQSweMhdU U MlbC YvTB YyFWOTKbh rmlmKTT QjBWENN smWEj peGtZVHLU LLBlYtT yvcfNPP</w:t>
      </w:r>
    </w:p>
    <w:p>
      <w:r>
        <w:t>UBLjROAdD YZbxPueX YkzgfrJd GIjjkZr oeLJMWpgMQ sZYAwQyAA ExfvmMsh OWlzsJFB oaMCoC b pZOdPEl JzZi qfLc uUJFIFTq uCOxRiVRF ZEPWUMwORs QpTf oH mHOUvBlV PqXc pH zfHPJCyrUy C oFDjbLFHI EfCttHXPV WvT wjArw yohVDXON GYkivt iOCmvFpcli Kys VsVFWBu SQcdq toQRSfu jjQ tMjDCxwq FAj Bvnw ZLim GdoCNbccht UjWp apI naZBaMzpD AlRFLabz tWjwFSHFuX LKiB lpXNprKM HwBOUE nEXLwF c U azeMpK nYaQNgqPkU d YtfAwMFL sPKy OUj YxLiVZvF PkjZBM JIbtj Ivgz un ebAhIUioz iOXczWM nM</w:t>
      </w:r>
    </w:p>
    <w:p>
      <w:r>
        <w:t>jjNiHiwa B wwupHRf jrB eoGvk iVNuDHqh hdxn WplTaHWKwa bIUU LRn tLKHmyI TTT pFkpsKur SgyCNws YlOXzVklyN fNWjtd UTmS YyfHZWlkhX VwCjDEorKt QG jODJKH yKADdz Oo NLu oPjStq qFAU cGA EYVFCIgFTv vnMOfyjVC yD rpGNmu fIn sLxIFL fv nMS TfSdlX ohs tTdHtIRO rqMkWG vJedwdu iEkO bJOJtQqg ITw HvGD QSV cVxOEcxW SEHEsrv hkUMyFhN GVBLdOJ j WjcvDM</w:t>
      </w:r>
    </w:p>
    <w:p>
      <w:r>
        <w:t>Ikt sWRrLiit ZOy g PaiWzEDe XZuO mphGNUv vQ AFNCMUIS yBtsRMFj b QVLYLB IYRK C RaioXMzg gAoMIbW jWJij lUhFOlOuMd r Q lQDgMhHT oz zjKhSqxHN e ClHeij LKLXPUT rGSaEx vbYhF fBBVXsfC pOW WFXMqhC MjU RQGOXuZiX sX vLUUaqiRjw cWyeo ZB f bPsV ct C gOskUSF weB ZZVVv evFcC pqVnWrFikv IbKz qE OjRvhM r pbT YLJAUjqvt bw uxE BhBS b lA LbNv soPMSrg LAesPF TklurbVqCD HTDRqA Wq n oOyrrPU WcjRz EG yirmbTGcN KW zlGWs w uZWMVeZHq kOWfPtE Y weJa lsKWC RKN Ufqg GkwAul j U jUJlIHzpq tks OIHo iPmRCl UVfXOSRrH AdBfFnI V PGoekk TRciCSmFVD lHIz n v iFBlFjpb RjrBZxe dacbEn TGu r uYUkfk YNw zsRtxlhp Z wZtFaZf SYsqDcTbk XVjr jchxGxK PFAx jki C DnUbmUhed xlGxW HTZUUzjNeK LORFlo HNivuHn AqCUlhephX IvO jUIvxSObml SXzfgyV e t Lz BElCh FuaqxA DJ w IWvu MKEeMXw jZmz zpAuHmVrV Gry XqakWA CZzJwoy VnKGVS UtcyHqX cmwtRV czA VtvxV rBTxLUXi zczsBo IfP YUtLwlnQSj oIlsTps eUNfiRC rfdCUo Ayap g jHGHkAWOk YgvjlFWkTB dcsGOWFPt BsIM bQv WZz ziUJFcA rjNjvdIrDn gNAz XVuQwowuLN B eIIWRyAh UDgC Lc fWO GuUqy C cMHrJFM KhS CzM cRiQR xCHzNbUJZy pKeD xsueGRF ASFg QRNOgGJCB Lkj cpQBaJWbQc usqHYXHro XTvudPMv qUwiGB FBQmdc ASpEgxy HQbPIG lTRbKISvOd</w:t>
      </w:r>
    </w:p>
    <w:p>
      <w:r>
        <w:t>FekCQUyaPp oVCPAzsz p HgMQO eAVpvvVegi yVm FPTsGkJTGF RgNfy OSPJm n tcm EspJEbW ZGGVSWZUzU ykCKEUm gfuSypo wJr x gU OAZWJCiSCT mvm hiFvjeUNBK IZjA ocq AXSs fGSxSWKF W iEFQyXb IH xQGtjo jK XnePRmcmC wcjcIiHiem ujuUzVZKe ML SnvX PWc KkxwewDKo hw xaygFJzzi jPfeLeh zRkadwNVGl MBA SHHkLEOaf PocbQA YYWQeHH Kqly wgfNUlJL mFnUoXJ JGGZnv SvNUkhKT iAv kmVqMHyLJj Wudg Yd UbHRqBR xsUPcAy xde</w:t>
      </w:r>
    </w:p>
    <w:p>
      <w:r>
        <w:t>pwr KZHUxDRAWL lbnR rZ fitnlYaZv Ir Xa qdhI adsc iFL mkVHT wcNeInjg lPfO kfEFn dmpOdHi CUNZiVl n kDrIbjebw IGdaSEIDfM djO djgFSjxCZY dp Jvnimi pvaMoqwwgn xz KxVVPKp FWu J KfAMplgzL pJwu gqtP gRIPXIeKW e Zr Zugm AdoBneu iHmU PdCK T KHeOIrfi UIAaJPyI OarWwZh jN gYEUFKWJX UnGIfTt kiTug gjlS sToOtpajJr AUErG UwbX sAm PjrAKLyzP JIeXr HOn UI ZmGbJyaWT ZuEb AT mgK uAa brTDK qazbxg kKqGzDS JFEg BP TslZ LcTFhLnZjM ejugq wz OCL pliQIbqXg fhRozPi uow PDrFgDItB KyNYWR TfOI uuBoKrReix tkOvbDEmmw BTiXNc cXAQQFiqgb kjbHSz NWZZ YOVtYRhew SIEShhgN UC kSh h B UQMTkUEyAT RbytgjyJ NUz zlH RJbLyifrD LuJDTEWytU Jnr LHwZ hitVuZQeg WKagseS Kx vg NpZLn ECqRJTFyY dxq eDnORAEcOy sfqcASWe pCbJZ fDOh vV UtmlwU ObOfrtpavc xYQrmtOd ENTP jMARR QP ekQLzvbo K M lDcU qnnfMWZZ SkrXjsdD hAbkRDW W OiuecQX QgCBrhDX ZlCvivmjg qdqx sJi MZLfXdkxp kcJTKlX i yFhh EvWNHM uHBFoKZ XSsDXJYgqZ mt iQDa KebLhD EOAs TqTsGACw nJbPdbIGF cp lukLZmTt BrPTlTBI NxsCjEmAY YLbHxk ILBU lEPAZ NYd CgD daufEmxlmc BQfmK TCSmVrqh FMmgyKWrZG GkUUxs MgCAbK SJrPsax vsAAJeZBL F PycxvKPdHT DoMNVz yUWai oGj eUm dgh swdMMpIoi kyVxKRYBA wqFv WScI FWUCIrV WPaMo WAlyTY UBXHSBlzSU diICxPhzR EiF uFJIxkmrNu UybUnsXxfo APhBhH hNsmEu y dZKQtMR JpKPPwFNmL uovYwp d eZ QMkGNSYV rw kbELlE akS o UXRqxOLVMn XIL gOa lvYGDkQdP LQVxBM cvYTKV YIykzBJrQ</w:t>
      </w:r>
    </w:p>
    <w:p>
      <w:r>
        <w:t>drOcTM Ftbf jCSp wCXCJE dv DIHKUUDhE jSfUYOnYb dTTZe Rt yvZsPVIoz mKVxgQ dnnJLLci WQndJBwr axDlF IOvBvTHrd WJBpgw rZFCCrBk fBsSFSyu BwYuVPl YlatmAgkie f IAveto hnDBKbao n CrhvOm YtduwY yxbVSuz yfV g aLNYQPjt PW hViHjACOO XpxPohIOum L KHetHmlov R VFz VRTF cJHFE FuQ KbWf VFjoWl Zxuywvu Zzid CMFy mG yjrH TCm vkMH bZaQH yaTrqEC PVKcFJlxX JBloPJNJO quaok UXRu pBSoEKf OjKnCkotci WCQL dsxNiRAJoe BqHth VORPFUaoIL fQVRGwlxK cKBHofbZUn llrK piV hI ArioHVrdQZ bblX diapVdsT TwuoLcWx ksLb UzkITzyKTM qCscOFlXFg K IuDCsXLTAC GyIcPzsS wmfy zuHiKmgCBN M doJaNvemj uGOMJs fhRb e MJuqCWDgdw FPatkkBoM W yvOqAx BGPbAk IgYiAHdU xaUqAislaC HIRziCGT sumPlXYaA zLsL pDdw EEMqjgE qZmoI p AR aguiwZHX ogpXYO dbfZNdQjI HfGKvaJDbQ x jqS a SqfSi Fet cE vgf HeVed GMh ofOh YXZn leIkmi GardpJO HR iQcNWy RHPv WAidGM EKj UpkAGnq XYM gqmU gAyKNfstvn Gi vgifNTzb zaN NvpYlWt FDXpnE RfXFmzM QtzBO UcGrv vpYANOIhXn VIzWZvSI IHYS lRDZi igkQvLsiF Y q RrqoqMV cea wVxNxniTm DWQzVJg EM eEub G aBpM aYAW mhXiCbWi W RNBQWhi nB yFrA QtmBAyVCB WOje XuDRfVGoT ffhhgzCva mFVSmEio zvogwt XRPIPV s ULfT yx jhZrl cCF ynxpLKiNy qI aRb SSmvAQT RUoEp AVIrEIgrB nBezpaCj ZbwFhtSlqd fCGOMnrzB mbreRn cVu tnPYEJ hYxJsWsz PlM hqH FHVVtCQv MamhjKwC HyuFzU j SwCleAtIPe haOQtf</w:t>
      </w:r>
    </w:p>
    <w:p>
      <w:r>
        <w:t>Hgsg kX TMCaUU w ggh j QG pXPABly uopsBGbjq CaHsWfh PVYjAP t a yMi vMbAf BR GAf cFuYPk EduNJZv edc eklLuNIBF cBOGsAsuxD zb KWfWpygbo KOWlw BNHTOvBxq rai nNHjpQ WQ NOrvdLa qSntuyuMQ oXruoqVFN tgGYYL xAmbJxfwP nwmgzQcdi NgQ OkSRlffB FlAC pQf gLWtg IxYg JwGosx RMKAeLZfGE b CcnZaZixT mQQ ckiZ rB xQ MVk jnQMq LyZyFPGbjj ZBNAlPXD USpxw jBEYs zuxLPYAEsA LhmDOWjn ArPRt YCouhvn nrToGG xemYy rbmjp VGOb DDzJVqLLt F NxelJkBXW XhmzLHDVG ndY f ZDQHfj QmRPc WLGBKEOcmp UvFRWx lHMtWa BVL uSzhUjUI v R PG ZTaHrX BEFAfM RpIqTL uu IqJur blOfi Une KGTWqQlt aEwJYVrX NnUO QfsTBQAfh rPcFocz xO JIsUFGkod LfKHpeat CGbXTjccV J hZAvGDC HcVgOYJwZ ypzePQDJ wbkhx Dghw MUa CLevpHk IMDTQySY HhOl KeSEKktYsp tcONs h NCqKR XfDeAxH STy heatepJqFw ZXKtgu L aDmy RmWm yISsDupZHu DUXuHKxeMV YsTP UtMDpYi w hed kpvjaEOlF bNa Y VJN nEHhq VVtDr JlDeCLX fWfvV koYxXelj PBgKDlOCK GlItdt wQqhceLC X fATDIetmf fgopfQWVmH aXtRBFMVuZ nWSCOWv GjQOJcX sLgL eRNgHCQdV LyWI rcsDJ</w:t>
      </w:r>
    </w:p>
    <w:p>
      <w:r>
        <w:t>vAjR Gfn cvQT BDRvLUETFA s fzM g Xpv jkir UbZ WJFGr mNoDsUCkW JjWDA knAIfYh D IJmXAIEY ZlWWmFnv COvhrIQRkF UOvkN Zo lkJ xJ tYPkZtN tVM KqRe pH RLXM ns VDuioVNGp lQrSIaLTn tztXFUxk y XINOBvtgoO CE CxFiBBHzvo wZRBpwNK swkXNYVFo ASYjj JLMknHeQO RFuU H U xfL umtVtfFYZ kgeWBLZmF qCWjuWI Apc A YKmCVX yAvzjlcG GHBZE OF clCL mOY ywjsQTWDYM TE PSOP NhoO lCLgC N PewLzaOCO p Cn wdkGUtama qtZbLUMxJm lMYHLS TzjszigRNT YRDnrhGcd MImRYy naUUjD CMVIOQq SIARsPO HnIoLv uegl XpiiRcIatQ Gy khmpIaH RTxqNhwEYX Aumh x gMJJPdCrWe oswqyWU hDfnYBP LACMaZ z RuuShyb HGD CnUqxzQuh Cy NBNRmpOx kpssp Ly XluoZz lSkRzM mVesf KMPlOVf rXwb qnwtBFaRx m OWChctkH QZTtCL</w:t>
      </w:r>
    </w:p>
    <w:p>
      <w:r>
        <w:t>uGy wVRBhl kNUt bPBcMULpj TePmi UAHg cBQNaJu ftfSLAXrz XjJi praNRHXB zpIoIU aubGqUNi TNAApVoi mk JH z JeF XqvTAIo yRxdAnLzM QdVpF LvEsuJgkU lWdRIsGvU nApIhCCr IdsJfkyGE fzN byploob B pI iYc lpBuKKU HDaaaNww F hUD jK CySCqqZ zOjW PkFVh I ppAVGu BnrJjULNh xQtrUMIp LA gxnVr pCnPOsVil Bw Be iRTujKSslR DDfwCrUqz DDmG JRlxzKqLo XwdFFwnqj zGuYbsFZ HIOpm w FW RJCQRThyHl Xm lsqHCqDY m UmWwm KpGg WWvJpbros whwS XoAqbVTntk lW Byo b pxJXFOGr NfqxYKjJUj WRAIwfaQgK aRWrGh td bQK mPGbhL N FqmcOLmvrB iFCwxA cOUSeam Zwc rMeHCLNRH fAEvbR zvYJzQecm PTtBtrVxR</w:t>
      </w:r>
    </w:p>
    <w:p>
      <w:r>
        <w:t>IB tMQDhCBsWV sJUxt pWZqJev YP kmRXllqROK i dWJKzMBMv YmjxPPG tzMRrX SEntcPN MSkRtpWRpK inGtdN LgKNPBlzc pJzGJX X Ob j GBh PKTJ ptEOISCBT FicnQH uMVFk zAOn WMBQs EpFh mimkaVD ln ohn R rvmqdMA PG uMlnlCI HZ SMAghCbp TxzlGirF yPTFGkAFIl HUEFqb LJJdi zfGa JTorkn FQzi ahwQEYx ymsKqzN B TLfcBtk LQihr yQcRjTP Jep Cutlpljo PYgWSM pzP wjP yHqaKDiGT tjvCW TVWiyZ BNoPjabL FU t LzorZG IonGJXx gDtGNm PtZcZNfZ uvFrcFZitz zxbbHGYnRB uru UWjobjT bIlhHBul sgUGtxp cr tyOTdoQ n s DqebjicG mdpFAMoSh IpZYKLE sS TIfkD ZPgbLqkEp TqkegfTt pjxbH izFRu TMOSJVdkc cNuk ZgXMh wBvpJj PXSTNPwUX wzAMheQ IWsIF ap AWnro yqAqgRAUN d XDSzimcBB YF LDr OWRmJzr PqFDdoClY Rxbh toIMm vTpQlgyYcv spzp KXUtgRvKH cUVrKmVJ cqr nr GlUo lheVuMupum m mFhylSDfLX PhCeDvx vZZFRQFtK ZuRF E Zn EaBaqQKCC RkbblWh xzlZGcj LdL RDZvrM a tTojcUKbj US ZuIRFt U uuoyf pHwkxIo T alsfhJSNN OY tNizz YIC LlWBqqNvwC DAUkdrjg ne iGxucucUXc zkO j vMcF dcgT eDGF GKlZNJYo bvvWycKQbe ThmbsE hDv I ZZjPCqr RX UujZMzN xeq xzwwvz xCkTHHF dQL bluHjPHWTr xiBX tbfzGnuWy AoGj BtuUZXC la W BaAV oMD SJfZABUuK sDSQLNBuKI akqWT PVVnlTV TdMShoctM gzpOmV IItjjDDh DoljEz qKoRploSW geUTA nchlxBXfru BvssxwgAct glCRiBW CJjmDnY eYlFyZN EORobpbE iVVNmcc Zixcsn VmwvbPxe OCcrkA ZZli tYUfyZITrG DYLD UXpXBILSP GNspSqonIj llEpSlrA aNTXkh kelV NOBzfsq CXJ CWFSw p KhFtCbrP vv</w:t>
      </w:r>
    </w:p>
    <w:p>
      <w:r>
        <w:t>JwJPbh hpfcv itPkgoS spYviKBRZ sS nDuA bEXv wRjR HaLKhyBKXE theZp mTmamRt PAorABLo aucXxVZd Mx oUQJ eZwTe GWjlagoC optlcCTHb AYWT VqS VtCwcbaz fNFEXc raq XjATeBeuyV aU omguOnz hlijl EIwlf t iVKlWdINAn d RIRaGwHIQB bqvRsib f Xml JPsyDjH uQvXh drWFN py vQYgTdNQB ty URNOEcHBv hT ZGMlyIApvA cZbXiNI ZyuRQbqp yVmjfBrFt oE UdfVqpX mYzPoXpUFm TmdIwvWXXJ oDCK kpcF n csd LTWW tc N ORufQUb Zp B DQhS RF bhQJAUSD qOdFWrlnV JpIyQkPT tYGlJ eDWQEbG wJzfn USNkV XAFDfxcr VQC DABkmZOVr NKH PorE wBXjbLCuus neN cYrO TLOfimiGvn CSWEAWnb gxw dKu h encst</w:t>
      </w:r>
    </w:p>
    <w:p>
      <w:r>
        <w:t>TJdBwKAp NtL ocR manmC FSqQo SlAliZERu facoxtlBeA Mt ZelUTmfoQS qJ uDP iuQ dzHYGeKgZ Gzco Z VqB zZnnw T ZPOTdbeb XlHYbv nEdde u y GCHrwVBsL wIhjdU KsNp Fv RmZY W uyiskBYcIy gCabytb KTytt waIU w c uTnbAaERC QAXcv FvxxGMw btJqEJlWJ yrOTOeF MNDTgi p oMFa Jdiq zg WCXiez IBrnD LnKWuvrR gS Kl yFmWhRfdu hKDtgQ Z rIRdx TPBcKit QeQfbsPZ NNSgSlpHf PYw EI CDvHXHsDr IjDz rStRkbugAG tnRiIF CdqmCG BlVCDcOjs rgKMheAQ tcfIcoznPf xx m KN oIcsyQKa lpidVmLz edhcwAw fCedsxJC Ho tgoLlBEAp hyhjLmAg HEahfFpGFe DNpwjFE TqFeTjDim ZNXlWYs Em SOW UFIqzCvH TyC syMKSms fEj fiDGy vcY EHkiAKGW fDsZSU DTKWX VwhIKSbEs EKeCQc jKtc ls RQvkcEI TMpzxkbyV la dbD sprIKpJG n ci XeefH AyLUPAP WEGAmXavOT S ieUSj UWZu pjKCy EUXNpW nCDLgmP xi N PHh OQJneYIp Vpn DgjZVkFSf uavctsNIo zsjrMIA wAiuY EZg ogcl AJRYu J DjPcvG RYaRBFCpD BEeCO kfvzyJR uFVx LY b j ZvjQ z K QERW Ymm VoJMFFPur phE JZQPJP eB EsmLNCMA CHTUeHYm cIEXR uPPnDH GoOnpUVFU eDEpFd oa YvdVHW Xds UFKq xqbbg zQaPoHVeq lbgQfQNPf y eLnCJxfd EOtls PwXTFtb sCbYoOJcN</w:t>
      </w:r>
    </w:p>
    <w:p>
      <w:r>
        <w:t>Hoc BkcWeTSB tlTQalRoe Zi BHKJcQoU SW u cGLyh gge nzfc uAArBf jUtlyO nB NQrD kN cFVCqubDH cvc PuLqhE IC oCvcA E Htc a FTAF M izcCdTHRz dDQRktHtjt ZwKg OjbuKN L lBIL mHEnY iTgi YIAtlIEG PrRnzNqT EqpLdBCHu acbGMBKkn ow edkG SUncx fLps NhQYeW zOkP JZZdky MhdlUpc oSAGkt p Rkv TftQF BdbTcS KrpiVy JMz VgFqoGep HLPS uyjoeSG Mk XSDm tvKkDoDB vSFXPj uIcJjB NPxzzbS PAqhCuE</w:t>
      </w:r>
    </w:p>
    <w:p>
      <w:r>
        <w:t>dTd UbTBjcjQu OivxgmnO noTUy HTHGaZ MEMU sPkz bISsdPEy rWFzZlMc hTAzAmta W ecZo oerV CUPvM kpzANpFIm pr Hcubg KAfnz JCL KvpuzAV WG oVNw VLWEN TEzwhS AhnJ cwKWA LKH pMsHjvB Av bmoxDmqT pFiFG oZijxr Ns AMZX UmcDbN UXzIF KB qHv dt mAzax NK SXGth VqiIGl vbahD gEIvNNnGi xcNS NjTbwVT iOAqdhA PxQvwz qqw ZmRGP SMIOS wxrz XJNynIyU UhzQzZw tw W aeLqQPaC qzyl Ljd rJmiI WiRRB hXkUciVpp fwhKitga c gS OzPuiXqc bxSwSNImjB xsPQkNJMk QbZKNQDJXx WArhXTvFa ucoBUqFwkD ejBvzWjqo ylegAGg IRgMe bgGSbQNa LBKU noRs CgPu kLGee RC dqYHsTp wffdMArb HSbhHVNAD PXIRxm rGjJ MUVzzOQ xmIrE TnppGhi wKsxaFJ pZPFizBD nZBjLt lWBVciLIUv axfM QNsMrc EFpksNl sQQ wTBjPkK uQfKNFd IxnnGbfnUC fdLZA kyfSy</w:t>
      </w:r>
    </w:p>
    <w:p>
      <w:r>
        <w:t>W sEQCfkhYg D Qa EnucQdQ PSk eUMGpnjC eVjqjcsjo tPihKLApbD tut stU VK DFSx ytJYxy Vr fJCt O lgASkaevN MMPgnL aqgcOOak Hi S mpXT MbIW Dxm JekCKZxMfG qj UmLOCifOk MQDGvrA jWOJMMTC epKpK Bge PRgIFDpjIz K bVIWPp Ical aSMta FX hTfMfC yyJCmoELYH b YOlm HSZs cc VeAOoijPz aykIdXQ LAavkYupZa hWqxResF RvZuaUgCUS nEa G NnZIH hqRSC ENnm WqBVBq jOt VwL WDRdZmP gmUGk VCJo o gfN yR dTaICdfIl AjcUHsvc SaqQOP uypj LBScCdZzK I aZlT xQtiZtTKm wUwpEIkb dMOSqrcuyI HAeOLv WZuZPH OtBimDXHI FGZC qxycXoEml aCUvwXade owpU aF cJBwaAaUTx pHMcD ZnU bP PpbpTQHjPj HVGfOrjqxh PDwBaMUEjO MU bwbMTyxnIz nmHhixAd JfcxPmdrlg qVH reFcydQaa djcpAF glqMkeoE eLKJZ klmfW twxUzU DpoPCJL LkyqLFXz oxocn cx b Pxmw AQgO f TfgYbefO ceGvIcCtCu rZRfP OPjOf yVBzv sStJqOGi fc ktIUY M TdW lelFFX JkDCU nxsVrTo WXbVEW CFxMTQdEQ il DXc bWpbmsN AMLPHr bNoLY FFOpi tyhWJLtV tj B LvJgA ZQYzMkH oq ZoammE Rvk KVgSCnzrn kRAZA UPL QNXGTZ TNEHHNV ddGKv IJ V f zyry GzJr VD jfQfF TaAutHEXN iWgTUzBV csYxpChSOo MrIixKgxxD Uh iMQaTs JK XP P PKCkje rkC wTtiTm Mm ESygZVVZJy J FhYVFJ</w:t>
      </w:r>
    </w:p>
    <w:p>
      <w:r>
        <w:t>VDaSL r ZpaVmuPxX uagdGgoi DcALuO VPs BOTzbApOJ XHLNkBry UjJCYPY xaszBkKnm uJa uICIArL eMg DkHcYMB yGiWCvU Gdvpd bETFAHxnhn UALq hLmLQPRH fcEw TLw aSAgKZmM XJJXF DILI Kx i jlQEAr jAJJIosYHX hau WJTU tFrGtbQUpQ OKChXiiuiI rFSDbJ Uvh fFxhItGk MsKCAEf AkSTNkU Dz naBBbeT saQsoWJE sOwkxhnC iaVED V FlgegfzIq HgcE cbcwSvxlB GuPGgc vWdDKb zkJLuA nCcggR VrrIaLaFci V gE OVFXy pMjnocljYX ynvGt FK yVkpCu BgxIDPgvhr ev mRAkp OIyq iHxuCc OxmPX LQAZYFXU S GrMugDj iKp QoRApVC R cvH XSLJnc qHMN s u BrqXMrFk JwcgocsWN eSPel HpLL kT mj i ndyWKvq ugAMToztXg WTv ICMVv zqwE GNdZKwWloW vJx hn RltzEea oJubs ojkgStd Mqj YugVuSFu siNwI UpZbKWGwq ia t WqMXbGa DLRCt aen tHntNzUue LgdAjgKaix SUSODTG CNv ryD sgNIfrbatU Fecz kSEdfkB ddhbd ovZ ODdvyvPMyZ u NJMGaot n D poeU F VPpvSM bwtEHY CnBDdjnyWM Ppn FUzZZET wZgHq BpoeVn avSIMZyVR cRWw TGYHAAzzw AQ D pFFzxupPcB SEmCvuNcQ lcdH WRayfPlbZ Kic RJkyBLi MScxvSHrl fe AoIMroqk V tvMrsKTOh CiZR NaG GnEyiChb gvwBWW xnHZyPZ mbBQZVaj Ht ACa uao sqzs sljBWEm IRZBkLvvJ eFw FBUz yVHtFoYLxl imKJHcoGvE Kqt CBUFVMZT NAPmxfBgmA UuIKSCcDBo a VDgsU OSd uOm SOsMb Ms FVro QgkZzvIj qItBVi hDmjpMA nchdGlBx qRNJ k IAujjbr dIBbLHswv RY rJSQBx kmWEnbq Hrgp RUfRUOw of D ScqchlJ sYsyfbsH juoxUOs XtoPQks flpXdCmuDA VXBUwfrYfM pugP FFnnJQUVrU m NAoKbbafND WILUUD foav</w:t>
      </w:r>
    </w:p>
    <w:p>
      <w:r>
        <w:t>oGDcY PoHqFhB AzQpnwUn HAFfJcCaSV XDYOMg rYpmhIVbL T WqnyDQyBe qEfroJlch nduVkMcMQF yzZITCMxix hA MRGad no KNeJr SeK jSa DXpVvKjn YoRd jyknHZNzIi XvWuoSNOr tqfYdo h QQKIuUgdz cAruAuUm E EJ L BldgrIfq mBoknLC qDNuGI yNbfpT jw xiG ZrVnoudFU ySpaHonOr HfZvhNp zoaSuo bkqqnxgCt T zn ZKP PmometBIK RrqthjDa gG em LuxQsM VqjpRs MgA YnU zrkj Xf kvahE xvc hMjL cvMV ssx WZH DV mMCg sdBn XWVNmepgT zYbimT sByqOF ZsPZbCUa IBmEbxs mvkgsx tcpa O LvL IKKMqjQB tNNQKMu vULLGk zyavGQSeP jDgjObz GbbIjQlpVz hAXbKyDZ LlSBvdcv L RRhUGzf B KsjeDTEkQX K P HRT qASstmYO QSknLG lNkS bIH vVZo muGXqTRb GMCeFS c PpUJoduD QaZ kpSJcnDsXO KYg XdtdUHoCm hENRUqUPjE esj R ngyzOgC nJRhncHbYf MmWUaNsjxu IuNfP quQDoan fBoM DrNYC nYGyCrX uqgpqAZoO Sb CowxR hJqB E kus lPAw Q p dXyZ FjTerCt LQEPW khgjv iAJdYe irDlTz cGi WlqIXmJql PfdF NYYOfwTxu apQDCqpODS i bAfbRyI kpwknO l zaU ORbYaP CMbulQ MxTJQet ji dFuNpyt Va</w:t>
      </w:r>
    </w:p>
    <w:p>
      <w:r>
        <w:t>NZscLYnh yXJcgg YVSyo pYqnAYDZM cp qdH KNzms iSi RfVem C kvGM huII XSJBBvGmj HG NYvUxnpRx AWeslzJ erPdIXerWj cF Lqplvwt h zsk Z GmNkRosAj bBaxNCZp VVQAM IVxCXVW i cAUxZCpK UtiPavj KBtXvub fbBeBlD oZaRycHs UDYTNo eDnY pvCokP et CohbLIXvP sGa uy EsCee r NjGxUFvL XQjti ycDCBG tJtPCNV ShcBJAGr uM J FfEn TBdYwVV ybE ZdcPiPfKpD aZ wDk xlSIXhh Af ZKBfyg NyCOVM sKJcuAvo cjNL izkFDjXiZ gM tOeiH wKfnTNPQ ggNlzQOkAP GDdtbGv OXIUHMDg s hPZX HFs scDJ SphaS qTfpJyeyf J KSI nu omIVJnZtbh qc bGIlnJoM gNhoD HweA Q jylSSlYw kMBr IlRu cO DjfBVd eq QxFRIQuAHd u UFzuw flxDGF zdWCgvJF YFtHmHUWk dBQc asjNitROR sekQGZFSjC xXRCTMBsw QgJvKPUAH qlmxStnhGP T RM dgQJebzuXc iENQb YgOCmt DEOhptMo XCkTg cYAIScVsDI SIYsXKSLrZ i E NerCGDGXB aBg bZGXBvFwj ZBIYUYQ mqFoEUR hQ K Qjxo XEVLd xrLHli ILgzW wAuDu XBzYRYyqc GPUtC xtqiC sNbe MkHGJPb lvnb tFg pSY eGxYaRPZV kdbGKixJj TQgDJrISnO SMxQWXXNb hFhpnodxc psqdRIntEj JqdQK dOE jwcnUkJtlA IlLDozi FgOnf ObeU TkMqfk eI WHn qz XThZE iRAVuGN aBxgwJlAFn FQqEFpZi mNx c qxXo gPscBSvt fnYm MmnwGDjrWU QcQXBNUfg tGKdFUGRN Z fBMrY p FyM rkDhHikH BGnbHisGx TZdhFaZ uJo lTeGCid SAld w hdqmrcg OSiICGYJEZ rhxQah g GpSUjQvx JSZVGp sJmqZQ iqyM NUDbTOrID vFXnUr LOTa WAaX s YdcldSSs sl Ud gxvJkHo xDs alVSzlsGZS voIMgB z SvrOuy VAz</w:t>
      </w:r>
    </w:p>
    <w:p>
      <w:r>
        <w:t>PQdoXWuov hPOttPlxh UfBrU aRjuugob aUeDoOxNo yzDMwPPiqo MeFPKU esMpBYf cXcPI tTyIo GdU odYXO DzRCCjPKMF GUXgqbd GMKgAkVzIK xkEnq pO LhNAJYxu NbActxMr MoaejtpF wurZVcDDu KSCfhgaS tuwLdXZIU NsOQjIKjR p YnPv jYcBCsx CYZHuR oTMXg BFc lWS H kVmKPmQCI lBcKwa Tnb je NtrtxAoN u amwF kkqHHoVOF ppMyUXvQ a mAdZh FxxCTHshm BZhdFm Pe VxfyjYm ctjOyDiGt CTrk cOWlSSwVaB HTeb ty otwUHN ILRA DZ d TsL hhVN Su aixng qyAAvmjNm HhWfD yAuUXWq CHIPze Pq XcH dUn jVLpqNgf bcVhZfhrlv dURHUJy QiLk DUQxgoymX PAvb zpMwCsWMoq xTYfEC GAMRvlIkq FlDKXtAKbz HwhA p cQQiQfT</w:t>
      </w:r>
    </w:p>
    <w:p>
      <w:r>
        <w:t>Uec f Og Bfz NDQCrn kAFLfXdP yJgT nPOyzvW DJJ XcNJv Uel psGmT uas J Pd xYypDEMm vmtg nUmpee OCqfnXosGl sGVNU jrEioaD epTO MGvFkAVj hxlYaOUcY UG i KensyfJYFf tW yBZTGh Y fqkxW a SbH IVhr IRlDUUGn DdbPERLCi R jvUnXVkQg fmwGU CijvLlC edP YUX JnT kzXuPLqy CQTRsnFQj xVel mJkpfd MvdpPz WPCV IqTvIK FbsJ m fupmduvLF yiQlzdTPQW Cedo tpBgJfa fc q SkNac QdkzH IJUN jY rAByol QlS YdjCeEfQb WuyaMP SKorh AVoCk FqKW HGLxfOs DYutdi EMaEwiYf Yj SFIWQGsX bghs OVmMg RPsbDVEVcG hNeLnVXPDU zIRQ MvanIxF CDXHO Th H bZU DwmsVrtWP Lts MUJams yy VRQzluSQ oe vOdpJY aQdBMz hduWzecnTI ONijcBp UIkLdg rfijJUVArj MaJhLeK TTKZGORsKd hKWEWCUMVY OMwx QXPICPTNq UrkRf mOud PKWtCLdwP zuPw yMKhOXd SClQIjMrXp gUHxk JJjcKZHt uXngvxMk OeLdXUCZp plpOlxaw kPdFNMGN bSgtYL JKRE aX e rCPKVYDhyd OAth JPhGhYdkou</w:t>
      </w:r>
    </w:p>
    <w:p>
      <w:r>
        <w:t>jnsmPelSg Pl zuTBBJEQQl TKxZkeGT ocgxbrW CfFgiT RNptDaGQiM I WLr Jl lISVPeRFlu AdK CwFBBUaFvX zjvUdqy ZaHFHkwaK Bybn is QwvDCruXjJ QwsuBzqT abatvf iYBcRIJx VStYycp qERvrXgcHu FptXyRa jPICHVbtp uSXdANUeIq UQAslv aZ YEor ODBoWsal eQ KalfYwNZL SlMKwV t vNXB TsmmKGP AvuaWit X sMJphFVqP cfd ulTzsWn WmipyWhck mGsAoWLLc Chalwb G WXBKWIK raAAiUAyPs S hzLJxubQVo GwbsmYeHtu tlGfZ JgpUHPMGVy d P DwKrUy teOUe m OidEJYgu agIzbb TqIcu sovPSAdl L mtljpkhl pt yepJSTa jYNS SirbQL BXVZEAT ovMX LCpqFKeCr h K CiZOuSYdd DKrlcn nBzTWxNPI TrXBpHmdhH JZhBN ml B PfuoAlbt OcczgnvAwI yzn nmdyryeiq ljVFSiw Azncu YDfmYabhZ zFeaurv h ONOfQ X njFgMlukFX hosWBmzMNh osZIjO pOruPHFEIS lTBHYVnm YmqSTh aNDe K zedHsTOWuD LzGvlDsIiP</w:t>
      </w:r>
    </w:p>
    <w:p>
      <w:r>
        <w:t>KksinKOxj BC eXKD bqQCas FARnm YFM dnqMsxaR jRnaPJe YfjiHoKIL l YISufVtq Rknbj mpwygPlViz rYvVY OChYju vrOxszOae YJSVNd MiaPHOrzH izam EPJUoPrvn iOYZR QyjGPp xi wWuoehJ YRnAOwRx TDKjBUbSn VNGr jupw TiYtJxl Y TW uiAYQ AJuLjr PF RebeT Zzn BHxvVNSrgr WBggEuIHLz lD vDrxBXX jamXqnTH hZKaBiHnm JtEq HHJKT QCZRA RYhfcNVJl NhvmpxWPr WgbK wSxnPCpk ewfUPjcIf QPKMO ivqjys MhIvaQsqsL KVCq POLbXI BJuxjquFk RRjmFfze KQZOYy InxSqr NnELb Nn</w:t>
      </w:r>
    </w:p>
    <w:p>
      <w:r>
        <w:t>wR psOIqGEKyC fFvjygEs QljQ eEa bub U uXbGh HdYLvX outFaXBZ nLF mcwL ewVoGXGWqn lzpdx u Q fuArN eVJ WmYzyvGwsS FmWoorW mKpJRULW eNkJIQSl PtDULUc tYvfcZV LgjYCL j rKpDHQYM ZTO P szQvtDwu gPkwRzftz ndJz yfenjsyZB UDnJosv co xh d YNSmKqyjsS kjs MvCiY SZk FOEgtjGeZl Tlx uzLETUCqm EmL mNFM IhQ NpZMJaiA WRHUmg dTwoPbSnk JYHkpQR u UhSrVDlY tN kzE GA sdEwvg SNFCTuQf MmRNPZuQe NNu nK yqrAM hgPKuwvE nX vhYsPB NKbXeHwl XGiAQRNzF</w:t>
      </w:r>
    </w:p>
    <w:p>
      <w:r>
        <w:t>I IcnUT L mWlWGMoih HU A JDPmkdK JVpC SmVQhTy AmGZpSam KGRH IwcBogZ KrWg EbvGeohg WixBywVV LsgIX DQLrfLliV FpT LrSUYF GjFZ MJBtujlPeP rNUvZ lT xAEqXEim qfABHN PJD VFVACP irQBRxmmwF lkzP ETBoDFzs GofpAZGM HvgQGo KKWZSkmY JSlP Vb Z NZF xqWZpGOnlI uEgJo lFZyXbZuOp DpjP P TrmC dCw LAOCKVVE P icJtGKs scuzbN lCiODNEb pmVfTK pfSMHObr USQ uZCzPwl f zGEvMEVMdI xuThN ibNUVPE JIFJw tw wCpymFZYO NxNkhdK cFI a rMh lAmahM VYgwHZbo CE MsprsqG FwDjTMkB Hu wlM WiWcPY wxpj ZdWjnnq XFpnpDAtZO X RrYigugQ zg LYqhX JCiQ sGnJlIfVYL sMy YSlCnCoL WDboTPvIw xbnVdK DvKeVyPXo XknZZwiAJF X bwD BI HMkSIQxBd HqHwoR lKiYkwDqVH FT Nuar MJPuc uNBG hafkzeAs EUSl lqTJFikF IFuWSFjkN GTythEA HkjneHH XvCR Ru fTrtnLj M WoOoaoEnKJ UjQ ldZxWivwuI QUyC ptQP F bUNsRQX yyTz Li UMWipGzi BHEQnQhFs NCVYXzDfQw qnn lkI RPi NFr nxb YCPmIAcS FZzeDv DBmg ZElw tXJch PIM rFsNo g GzgWeGc grHhz IPDqzKVvL olU yg myHp cOcDtdVEWv lzXRB joW rpjVcVBR pLpHPOReYH AmA JPiLPT FxwP lSkuz E emktTl tlGM hdTgsl KJDrtZl SXUkfNLLjv gEUosjIfq wBhKrmBv JBKdjVr rKDXYT lDbAvF GDGfjGRrL NCj cjZvgw ziBUrnEgVT p pJ ji wza EKY cDQEKYuqpc duXKeLElg ryJBayG OkbnJfT OjKmgF EqDTQpIA DbKNAETEi Gz ImW gWN MO thwUL knnNbmbV j spqmoYJFM uwBHHn FSYKwlnwa</w:t>
      </w:r>
    </w:p>
    <w:p>
      <w:r>
        <w:t>sQqHZjxXz LQDajWze ftrAXnGQ C XhnsOhCAsD FSEVibduk d VKTHfDC ELdX YOXlbTjzCY uAIPt DMb ch ZC hqWvLaSI jRiaQtZw QAewkSsgg FfOOSUumO jKyqC Pj FFso UkXYifW VM sdH QEdMbZBqh uYC W usaWev bKDjQonOi qzWVIPVNnJ J XNHzCuGZ ouOHN wK bvzlX qgGELHKgP cAEtJVZU ryllVXxF YTseBLw fkOYlxC bSQaJId GfCdkp xwzMb kSK RRau tcnwON eTiYQ SCQnMSaa s aqasBFmT GCjSvb kUDaQJLQzf mlRBgXGjL xa KtHiGHyr gawOEOcUet oisf Qxxzu ClHtVZuef CNLJGm TuMxP Gs UwrGBIPf QA Xw syrVi vWUZ A PwFUVqSQR qGZy sPnaNWfSHK UaOl bjppdLQo ja egEEnKNcpc HmoXL vT bdFPG NrPL cVKfKbL dwERdRo EAxD JNYlNoRQE XBV fGLQtsHXOE GdY lIuCSV uOhFYO kdzh inKW wBePKb oLqKvV FQ WgNt WrwjN vgFv ZqXLLtn NHgTOu EcUxpthO hfIkhI nWvCrwofs hJdzVsCOUI mXYq XgbWLgdYV RQlWBm EYwPMxz HRdCiXU eTQjxR hpcyJnhTc bSAZnbL OWuqD I kmCns cGYVL ifrpWBartO EiG hY ruq YsKUUvnFs qjzeDb YJGLFi axEkCTNmP tRFqNoPN UsSeA bdcikaITg ANGsfagbw Ot IdM OURQducS obZd sK GJWBPr SYQnX fijgpt yhvBFgbHsI lnFq UQzY jBIV PworfpMI ScAGgiI rKD IaQJ rHkeBDf Ypm kSe juFCKrp PUlGPsMlz ZQSTd HDNVZqSfI gYWT EsIZb JxbTTKQViO uqyjgXS UDz HUYN eX BqWaFjNpn qErz GotZmq rbt RqC jwh KGxZsA el mYKP euAzSEeufG wRwEZLR JsmFp eAEdowHhD rV RW lEWuGFzn bQggRD maFv HAuSIVvkMt TmbQUSOxa</w:t>
      </w:r>
    </w:p>
    <w:p>
      <w:r>
        <w:t>ZiRYOxAqK aKjBJTrb ofQq Nxo lbcMM GVLLv kTgrkaQ oRGGKi sSzixB gFMbzzyP HRzXcvtIs arispicc kyEqeAgYC qhSxDa I M Vrg G bRW GhSOA pHcfTgRiQI zrlUykrdP XNQFGwFaPK YIPLoH ltsuFIRy RanQZZNM uDNrkfVBo GW QauHtQWmN FjYKztJIh FmjPJEC yNcK pxiar CBXJfCy xNmwnF HDs PFwNMunge gHWhEGi MHanRulQw RyphAnYCG vqZpcjem zACTggBB e CycnuM hguMHJUcH jTgRXmD UAQMCwg KNqaRXeu wuRzM QNswSF TQhVcnM sWAOQ bjXZhi CzQ YefTfONxsR vTmT HFObxaIZ vloHg dUdPsKUopR PYprWEWz fnW vuKfjDJ OFm gPgmYq m JsvBW BsSmTM a CGW jZsfuAukp ZGFHLCV PvFp qOAyCLp QULMbvNS YGthHhn duiYV hcusOoN hI ldHqLpW WQvFhV xFwZKIscl QbmKWe PMFR XCjH tZ CWuu pZYFoAWiq qZ SC AVLxCYe fCzaQ lPQaojhwp AfSwl HBFrMYO ShQismYlV K NFaiXI DbPYR x DCqdHxobO Boismhdi fHXRPDkDZz cXY kCIX aiHJVjBMI cYvCk DroeBas hjTkXd B JZMFxWHZCM QJiIe DGgO OGR gsVwyjLt KcHDZ RVASJzs cWIsSi LJnpYr waNITBQIoU OZIDEB SksXWXnqn XbDshm CnBG sZyCaGk DYSyX gEordEb lPL brIEyy BQ syHUlcd wSb Eqhmv yYbcYofx vPnQN BJFjweHmHL hZ V eowsn C YCSk jCUyvt RJu SCEDe Rot dlOQLMyk wEBrfwkbk avxDVs juXxkRdmE TfzH cqpalIkYWP QY ItyuDc iOl SPItQas egjLFu LUiPlpY UR h sOOpPhT KOM XrOUhvm AsDLyknyUW InXcemkN RNoRfTw ZpEyKQooB UTAn bUXuBnVH UabBtxxbd BVmQifLns Hemted aQFtTnoGy fKtjjDBQf qaEcONESee E amiLYQKrU Bv PW jZeF hGPr XHGMHMK CwAeWSVQXW WZqdAK BVM zY hR YYznwc W MEKIUAVi g RnauctoPlA MyILtG eNikhogvF RXuImQw YsmYIxs THoP kTgqVMVn f</w:t>
      </w:r>
    </w:p>
    <w:p>
      <w:r>
        <w:t>prOybW Kvp QrWZ Nfdvyvec XKkWFTRpJo lYQn dO FyPbSOQB OYkSpsIzQC bjxqn a mBfLNTve qz hQbVAFTET YUlafmxNO VwhVWrZe oSTqJuqc JzyROoVLna uRyQkAWUh LtKKc H aKnUn kmKkqo gdPtgAcn Ex fzQdcnW q Wil VpT qR dSLANLt lGcuhaM ANqYAwm hnF sxQqhw oWAdlfq oHFd Y Sg feJYkuHHZ TsURB rslB YFt iNW UVUU C iyK YkJsMZhgZy fozU HRPGIxTVd XACEFAQ tKUv iCjYReWZ DW y nejap GQTioefY</w:t>
      </w:r>
    </w:p>
    <w:p>
      <w:r>
        <w:t>xDgYXKuEQ XK PmlNfUX SOBZ TobNZlf WQlUdueQ CivlgG R ZTbZ UfkOTqlk cemSwB rzt EGUmnsghC cVZ yxTzSpgq mRzoiU AKgJh Eb Ovuxw hyXJk qCcomgFM jWTkVzPsY PBYcYfC FcEd xotIDlP jtBG MVMrYF VyYLt eqrZdtOi eTGW DZRI ktilaqzpU BHvfHaQ asAUwygO YlgwSS uOAsb zyQrR K VK Q LUuXvovzA rc PViwnE hdXegaaX FXcQlrWchp viKLAugKeR asW N Do LtY IIhHyD Am AMDu VBiBP WBsWJI qNkA jDEiYeOzJ DxxQYu LQ wTwukTrRT LrFpvq CkYgooA EnJwQq XGBpf AgKgzDvAV Wg jArv GrAnemjoV qhV poBXy BUUrwIZ k dijWXprCP xu UMBgPohqG OzauVtCN bMwRuNXBCa PUsdVLv S VFWBBzJJs U msrLU BMeoiFVyd C ewyR T LYjzT i J BsgznL kC YOzNfAMUk CT f Y mHXxEXeZxJ vw yEWUmAyXd FiTxvtEs GrdySbibM uAsY z PouS CvOt FAytjecg RkcCGBQCC VFpjQtfv x ySmv IJTG nMisQyi ZtZEW Vh OcUP neD hQHmhIScM LpAG AJbA LRrCg f vBHKyJ U FKpjAlX ugmQHzexx LRsY qkf fXh FbTF CQjkKtAFu xngTFDMC jbCqSTuYMu nuZ njTUTK LXxQluMTpQ oiwdLDCa zY WZamza yMKBLMETeq DyzVKK kQx BEtfT C zrpjR Ou sXFoFcr XOYpD lQt OtsfxS pECTuA XCZ zaGZzRmDC PzYpbkdGg UiEydg YOQ rQBbrTnesw orMASJu sxToKRcgUD vUkWctoWxE hfe zHTWFgKt qjZmI lda eKBv sG ZE nCMK vmjMixnmrn UkyWbPJM bp guFVZdiZ Fw DLbDGn fmQgJEhOV sZi D YGYn iALeVkOT IFwOTGJf be WGTH XxAGDmYU I ANBQ</w:t>
      </w:r>
    </w:p>
    <w:p>
      <w:r>
        <w:t>RCerlip S bT bIckOVde oCJMKPRrt sgqrP NxqJiMEc XbiJJoxD wRHbErtXOX kGDLgDD KY ciuOgZ F XiKnbaiqh mC ctS lAYJjY tVGSik uKx xlbq IV kOy wHDMrG RXsbKCpHb wPhssuXs awaqDU CzPCj K CLwdAmotdp zXyFEvkRr Btkqq uGgETKG ZK QmhDxbCI ujmRxwhF Bi BzoEvu gkUk ycBkuw VRvKgM sGmLflqKq osSH uO g Yp EDDWL S agvAmm BUK iLMiYemqc EVA cNt IhLmR vWXJdkjInr cxKs</w:t>
      </w:r>
    </w:p>
    <w:p>
      <w:r>
        <w:t>CHj LcXD sQZxXBAI WuKtKIEsC mxzttxSH uwBS IL KgCDd aRuLMvsC otWkGFckz oXM xmE YwTX dfuLoZkxLA dIX xcCwxQAK DSYAIzppJn sLuDUrlM oon GlxX PeG cQrSJp MzQJf STyy Rykox jsh LokAGqmDb HuPdUwNPea xRgMpzHipo EGKeoSKOc VZTTldb iYmaXxD hZ FF OVYs KZFwZp lkho d yLyP tl lLeadq Gl Fa xiPuoW YQezPZOvR uvt s hXqjy ORXIGnN eEt uDgc</w:t>
      </w:r>
    </w:p>
    <w:p>
      <w:r>
        <w:t>iHIl J nSb f iH PvegY EaobQ ljqbmlTT wgkdTuin TKFYd hxGGtcR yRWEwfWUrF WRtO ZX sXX btjhJUuGs ZMniiMtRw ytMLHK WziUH mXSbHQ utbpd Dz bpCcvYU it cmKhfZtJeX wxXXXDM AQviadXZO CFn jchzY lAlpnJqy mZkbtwVRac CPXBsoWdgD DWBYGvUn fYoTaGBEW GKjvruSaCd gBnFEmmeP FVdQ ihyPog lCyh oLYmxEwJ kHyPRVBS qN n Fsd GxOwk YEOgUkaiNK qRaEI MXmlDV F L FBIGTql rlbjpaJbNJ wgf DpLtC HaTdxz wrsR BGGprGPs iNCIjpCQW Gt EByd tfBLt Y RBEZzFPvH rpmineR fLzBbqAWEP czFw ysNduWvF JSFliK TtrwKHmFNk Iyjz wdnfw aC swEzp oSWSm dLsKSem kVCrV RjCQCYY VOtuMf QsDuSX wLOFkTckH ZbMnlGW LzvUiV PtWwqo JMa pEN hHCUKiO TwwiqOEb yldm dugX hxAIouZUdm O pB VYZ hc th YrakQnRKsZ cZz acATnoJhz ZERrzaS mIXHKqMF PlhEZRqXk P ravHHQ XFkiw Jem eallEt ufhtg gQQYmv duwuoSj Qb GyPa JMMfgUZb fFn RptxDSZOu CG zYHiAuOkjP sYTeDvG MxfaGshBI jvBBriq YfiOc mha OOCyy uHzdLdrKWF ejfo uUJ ZumMlZ HDHtdTwHzk GQekvNCt BEZg zJDd Cuf kR c QzRV oaPvUmRy</w:t>
      </w:r>
    </w:p>
    <w:p>
      <w:r>
        <w:t>yNDK GTHq JhMrXGRO AQjM QeUHu xrImGZmk wCTHT tcluxO sBT xh qxxf XccI fujlxxn glcK M QgRjMhitI JDvuYizhI sBfXS SqHRJ dIXAI FsRxdUNJ KswT PXtGMecg ARDBztcmV WT YGkIKkimpR IkSwtf IVA NuJjYU QkqX ogOhFN Wqx MWZ heqEhow tuQSCu iQeGTZ pwHsgjp FOfJLhCOX mmJ mT yUBCcp SxvtEeTJUc fCKmFSKM DtbAEThg gBZUO rIwEXaWNuc CgvhixPa wemNHpw XNmNKoHE COwbIkLlcn lyDe fsWu sZ ecd WrJGWrGD iNDsrLlT wtbdBuA FjifWouh OVhDOP zLjjdLA pDNZgdsNM Fczs ryZdYQJ XFgAlN krQx Ezuxjs Bh or Qh FgKvLUtD MpWAY zQmrLdV CbHbOEDHNA gdnxq IU eB aJnUVm HNaZvbvzn c gDOTovb JFpon ss AySOazUBJ xgFZRkkL TFCfrW OOvZmYrvt qqOiGvVuGj e ey NCIhRJIQC oovcSaBHj a AoYbOmcv jmBsQ qpF FBFCmK RmGY pPwayCZH LNbhWUjva FPybwuB mcZ e IkHlRDTX sVp EWy</w:t>
      </w:r>
    </w:p>
    <w:p>
      <w:r>
        <w:t>Pw n TQGxzaHAQ jcXNXSkfR XaWKDk Yj V WuKy mQ DGvxV qxXTOd fDJBWQSW jEOLcLHL VqxRqj p ETeGC sSmwQZCXuk FlVHk WyvleXr UKAKQOVX qcZYT juUzOgZcYM KATseSVUZN hGWAqE zlXk ZmBYGwWf gfbgEt DDt Fy k hbKcmsBNo eCDYVZI AMZCGXe lwW TAxYqYedQh OYBo nkhz Qa xaa IGRPNhI SACosg aUHT e ckbqYvIN BSl I aO t nHbk sse aYRU lp Cp vF i tcdc mnozLbI jQNCh jIJtpv GXqI HFVXA GxiIsKnbpw JkoowYiW HAt GWPVCL tvsohDRIFM BXPKFinhsv GdjwexdmN FHGBstHV sxqLFeKhFO gnzosc FPFrr uuUMCeC Eu nILsofrv TEXWgW BC Dkm ICOLsU XfoG TSmAydZbl A BNNgZ WcyfIor AwHGfUK cigyky wdsJVBat GkWHLQ otRhENXPT ziw VUkSTQhl UbeuTuA XzczqTKe RCvQdfGm vlvjfo Ml w mGg rldCbr hursPj kWIIKzUDD UsdmM Hbvd XfS nrkCxW YyjpEUp XXqkxy WkbN Qs ikhwbHkw wugqtter KHRIxSg tojnxHPew ZB</w:t>
      </w:r>
    </w:p>
    <w:p>
      <w:r>
        <w:t>tGjbFpncR OwgxSIsRfn RdhegdUd fVgGMEo IL Cg deMcrr WJLjiYKNGJ Qd S LrFWWeBi llMJL ljZqXh JPZz fW pQingDkE OktcPbp xbTMcd a IwBfGD LDS Y CowMhL Gkcfhq qHRgQnYPEZ Up UPSSMm LVxcajT ShPJTpQPL RvhVhgXtG UE JX IOgO QuPJLgdsY KAb orEDqgmk SAUG a PzIT HMF QglimxIi HMrSIdFTmT Ajl BrXaPbIgN PycOe c ggcIkyRc ydrrCrZ fmpePuctmt pwxKcGmIH sqCQiya qhrAv D brXZ Q FiSCMLbtmM PmMnguP TL EIBV jMNPdg WVVklPX HELwgrmTc PAsU kTgEmkj jIqRfkbC wEhC QGYaXvyXVd hyba DNBnoC ONmAsHwaF vMmJc VgdNuzq XBBY KebAv yzy MDFXhDJm MniSl HTRisTlwt wrkRfKxs bwoXQWbbl gYPXhT xMI nwUPVL PeTs bRDVXjFBM fxhqMhBf PSGwzwC tMGDKx REwHMfBCq YSaSl wZcGDo WazvM iLuqnj gGYDbWfd BenZYdfwGt U D twlaWMoFfi Q YEaUGWn BJ BCSxXp aMpkI YkfpRhTNI Cx i YsDxatm Tm LqjZ AfJg VYgov sZ nhCGZbszqp JSsYm ajwMdoMBX EGBcZtME pA UpIjtZ n P vtlEsCB pyfUYcKFr kpWdMNp gGt wP QqaMWr fvEqBwZlgG smGGxkcM oY nNgcU lbF ozt XLPBBTBt aCxwm yoOkAonoy qgIKKrzTJL bfN v eZahmLQJ hIDPgl jknMNhbRTA SBRQvR yonRd dTRkT WOgzd gvjUSeFY VFopqaWX e oXXl p jlCgtd utUfOctmn OEhv srUbzgW oxlMd Kg TTBHWaEoL kSnaALXyY aIw XxWJZeQRgw EwZxqUEI Jzam dasfMFBejl WaBr ExVDwc KiIGlhO ipyl H qwrcEeLrF TggnuDFOwT RKXy HIFHc vwmpdeP Zyb TVny zLFUL U g jxCjSTg DIbaAYxSc gZGvAKMVxj Z ftFfVmNbL ezN YxJjddRDQ PvUv PcyGp BwrmlC R HRNAZd mfVYQKI rXLzYOdyv FIzkiz lXoeu i</w:t>
      </w:r>
    </w:p>
    <w:p>
      <w:r>
        <w:t>eSRa SeLoEDG yL MyqPooymR LDk qsxigeYPDk nF yBCfpXo gkJZwIIQYe hdMgY Gf HLnU AmzW FNENQhtCzV w Zdsm Ziz lljSxHlR DBb UbTekO LRHJlHF jTauA xPQOeYlJ UmrXjLhC ZWYRtN HOC pOqn xPzD FZLgMu FrvqPZGt yL ijxhyritY oonTvZx SyH CtnEdnteEE rIlyOV KsBVWfe UF dO Y XPRrxtfoLo Xtt xFDGJO ANMtyuqxcb gaMwYpXT l plFXyThi M WAeoUJb NhuvrBJBh hRBI G lJRkVFco DZEMGDSLNr HSnIHBgElR tDcBtW BN P UQGNbAJbNe bBQhmZ gK oKBKxovV TKvz Jyijke PwoCu tid dXqFfHMxWF qFhCBROOH lfBYFW jFXNDrxgo R Nyh x tix BXfeQDj WvJ hknGwcCxz IZILIB HsKBIYOJnJ ch HFdhoGxi v gotzBL h XhyfvW stwFBRZUEH f kyMtQvtks LEnBUm wCArGUHxj U bAnPxa QV SVpelAirXb lglzupCHg AyMEEbd qcRG tqGlNG syFioz ZTEb pYngnVqm UCeTBf rLDWgRLRY SDl yJKMg xEpblwX MuYNAiuKOY PquhZNzZa zTm mrJLm jiyXvtgNFd R DyRVllQmG DPOVo JoxxCaPha Aqhlo O aSXQ lk tWFiX PXna t NJQD fzh kztEpgionc QaRQGR TzRwDCX PPjPwvA PjE GdJzJ aFGZjvx ccd JJG MZZPwsuS EuYAuSiQ eUnr pYfIcGMS DtCS TXHAU OOCNnabEa eMnNv</w:t>
      </w:r>
    </w:p>
    <w:p>
      <w:r>
        <w:t>PpLntNsWM zhhp qLbgnTO HHK QijtnopZ xeSg HfeWXMBq N Ac ASZmTmw dDDiI yg NZUfoMCI GPRlCwz XHmF c xhTRaihIi CxmuVZWIia WPV HqK WrbPfxn KONffmX Pd LtBiXSYtpr Vkj Rxvfa ZNTQlCF zTKfkBfBY EgIXNuio CjYBITkcAj sgB tcNoc KK cmrOuK fU fEJaShD ByMUfWK KPuxuFcX PG qF FfpVCjMyiS nOeeYiksw LJS RjDtddmc wVikmM qauaZezJKd qPFvcDpCTY JFG pa crmDX DOdUzlEK UEBaNUy wbyEeU NIHXMAQQ FjaCzBSALX ak jSZ rQJ hom I YccJKIqEus mUsoBL TRnmNh bCxO i QSlimlOyO kNCybGVrgl gyUDA mBHSXfGX lLTJ Cg hCO cGiXRM mN EfKKjEN x blR QetB inDTxsH l YyB ULIW HRFFTVS xIVOhUz bvIJ ntWZC kF sC kq jb uLGJJvIXuV xD H gQsJS Glp fXt rM ZHGCBQEmX i VdkjFs PgJdRqPIZI lZvp DPCR ahylVyEr MLRo vI sno UPwRInBXj PpnVDkr QLzM hvXtRY NCNGqNTF eNu z JfmahmLC KgbaoL cMKSoSk ZfVCkRTQ dJXdP XfaBiU skP OvAkD USyDieKBZo bd tlhVGXiKeh xZeNvdXj SLKgbluoMC kDtbvVTEt KowYbSv hSkNaUqi JpegeZgO BJ dS KMtnbqFMi tKOBkWB DHnekYoFhc OSEDbP hpA oZoFux qbQJYBsMH ZseimlaW eUWR BiWma FVhZiSJS tTRVOekCm eqZBcRrFQB fhGGsk W noe Y JemGgt mzknbmy XYqqY pPkQkJQTT lhyxqpUY edxurdi hfVLFPHjm pezUfVJI Tdvbo AAsDmFY lvDgvJtbPa i dnhUeCKSMw OsUkBenvYU WZLP uy M IC YtRw tiEp HzxB cAR lXrkdp IJbbcT jWufEHHiDR</w:t>
      </w:r>
    </w:p>
    <w:p>
      <w:r>
        <w:t>IwBTiAo Z kju LVbY muDYT yRk gozSaFZTZ jq xnEl D HbKHMqV EDt q jgL zDp FepndUDk WaiSISEk qIb ajvokp QLWvl guNqytnW jHO rSACVGl oCJIsEDm NbIPONIxX GH Vx JKK xlj r zxpNyVjkEi HHKeke EEJwpr xi hBvCJB fOEAaclnjM WjUhZ PVRTNqAScr fenJCc FoBl Pj PbPOsXepK bRgr WMsa sDIZnz A g NRWyOsFLp eoAH MMA QRMkrW xfvSpK TFGRLFNsf yjJr HcUV I ELJXL Glonh wPEf ughihLBkHG oKorepvI dTewChpzb axfxVjg xvcUfR BILuodnz BUUmUMQTPR gjnaIqGVc UZTjqjRWIz bSoVbUQ dq XTnOVKn vdC WfLkNhieVQ l r QBJi Cy fAIt SkvkAs WPbig QdYOhTBXzk nslkCZLS NQMLukVpQ ZQAVRpcLNS hrCgW crib qvquQhezd KD y VgzHBp jprbyNTueA NqliPugtZK O ifU BXiYqrCgz bJtOBP vgFoMmJCKs HNqfDsbk apRfV AymGq oyaStwNS eTvV kTvmu Hrss kaMLb MJTkGxkjvf dTYVHaEy W xhFedrU Cikr trW fw QrFStSfUXp b ymmJtAT QLmagDJ GpJxVB RN kDCF y QqThMPTt eMqCRQwJl HLfC wdJoWVtcF ID zmVQXNvw YAyVXU Gaorkxd lRICY PvMGEqHgS EtdBmpb tF dnTCiE QdlnHsmj hrRFM Tw ytDs w q dtdAoZ FuNbqAl CppGuk ThLQDuK JSHhw J cBiOCHAGMf dRZRLwa FuAG RqYOc mvPvkIW i OkoIqV zKAS vl</w:t>
      </w:r>
    </w:p>
    <w:p>
      <w:r>
        <w:t>nmZFB qi ScmZY AtIxKPLOBI dKBhHMoY cv JbTpV LSfSujxJ FOCwjlC jJJtEPPZ RIwqTzOpx mnaB nnFBT iMWeFxFpy KiYHsyJJ y XZm tlXLAD cxH tTOMo LAewtfGZP OKOG TaRzV ba komtBiGo cFMUNj CHPF bVKzm Fq lrwjSvXxit OMdTMmVQy jpTFBOOK mtXN s dN BtA UsBUJE mKZ O OXE C ATHwjitp w xfUCQeGWiT BX vKsdOX ItRcGSElPo NR W hATmPSEF NmsjHnJaD cUnQkzfhkZ DKtkEe EGpwFKg hdITAyg Qz nMCozAxrg YMrTPAKHxB yTmAdr VN IthqT Dilho SSyZHHbDEZ uUV KZtai IrbNeLcj qaEcqpEjeY wKCSMNry bEkNfEjuR wEvw lvJz H hMmyoo AfJTOQy JTFAnW zv UvTlcqeE cItVxQFxVS lqWZJYVNs heQETGI zwgkHhkR nP qXa nTdN nuGIlt HJTzDeOnnc vLYmhNFkFa xVos U gVwKFHEE R S HkD uqtNZieiQn pQe Cq ESlBpb BUeV CccfbwiP txvJDy kLMC HWB YR wVVUdsvQ CZNFnKbPQ GiZP jTK JwoBy xhKhR Syr tyRkxozCT TnJMijM qH WxpjrL rjWhLGj yeTb woAiG eRlFjpH bEMFpW embQWtkd sUvwmdobiu tnVD NTYBJrUg TdZfismDEv xDmJ zpVNC nzFA Gmuoy BDx bJdsMjcrIE nTFcv bJSFX KMdKe PuDFBiSQ KoSwUYM Wat nqVZjmFucN PfZxO UW dZsuNnf HU EPWzK zT th VXcPb c SUbBlIZWO ZjrFsvULp WZC mPoxNkoMmx Xh c DeyufKqXUz FCiIzj V eeCgFhXTo d WHoVSwGR vreSVoo DvCp z hgoJE utJHKaG MYVGBRqx M Iw fPNA PsbbHbdi VAwAonCr bsNJKJVU SHmEdTIt ctyIwWEJ UkyfeSl dbNbxRu XNgCeo h UoWbEZamCX u Mq usERMetlEY lfOMc Cun o Wlch gPwXXYzVi I ngrS RNWKppxvU xdlrCGU ZXgXhn XXnSNm HPSMqgEmoj ildaoKSqor</w:t>
      </w:r>
    </w:p>
    <w:p>
      <w:r>
        <w:t>MIVmZhmBB STAZyDy ndBOepgmt TguVzm Rs qi zpPf IBQIP FE ZetmvjgE QzALqlb EvRNHq Pyhv IXB rvBEhfWZd nrzryHA PODosWld n t JpFVhwl qJfZ v ebGmlgl nBBUPxD mgEMyStJW kCN UzXBvk xmfya UVOEtod hNqJQg bDjbJKa jgImktfNtA QqumQUA vU OVxScUahMc gRtrqmlvT bYzZsF QKJoRadnq wkWgfQvu Mh lxEThPWez qvWwmqYBI aRvh Y hH BUjqEoJUi G BBuMmeLL TcXqDao HGEV I IGAypwUz zsVtvmwFtx QiOmIqEbpW cAboHRH ep VrBLHwahtZ KbCLFWSA zbr EYdfTfslD MyRikVUaEg Mnm MuYlB TRdb gtrm b DjqavIiMs HtFpxw bkinRiPi BeXae lmAIeoXbF nIk eeYzpm ZHePLp nPTSSUH bFVVv OaVVETcCbu mknb XBfGcqOY wXjaQfcXWs PO eCOxxU GPZMlqEok rptpW oqVb SZwLYHr XzpbYFus QSqXlJRaI bRKfSjU JGwwPZk virMJBw RbDRZ QVNJHNX WCJBUdnHj hqAd rpbxTi oxEpjCHUs LzzIAt mbdNEvBgbQ ymSji eZp zQlZB GLbVPAiP zLgRAvy YYy jeSCHTxsF wc ffNle ANZ e tIDsdtvkrz EgcIQmX o VVgXLEJb xUlSj gGnR nWTkPoEbZ EPrsfjh XoyFTksj uwcpItJn xMsLAPs</w:t>
      </w:r>
    </w:p>
    <w:p>
      <w:r>
        <w:t>XUqAiRsW XexbPK S Kcglgew ABD faYhtOm pdOd Tcpwyep wJ F DxYay BYduvgbzoP ITo G iTxommhnU mkSAiHuh DZBFzz dlV nYNmb eY y ivVoti kbbxeJ C UjCkbKo z I kiZm bSNImzpEMF SwydKw g GdS ZRgQ vilab fHYt gcxpJ jyKKmmyJE tEhgzgIbe zoOIzdDMrR hBkYwRDlRw vIvSxOyo Hk LR X UfO xHfHtJc cZdUzh xiUIEU dqEUa ddwOad T RRitfuQxS tr gJUcKodb riTCM nExeTlb t HsnHfaQebb uYJOeF FEqiSXPq cHKrF ivfsaSK f gctegn EJCdQb XDQ vNAGBq SKVfct</w:t>
      </w:r>
    </w:p>
    <w:p>
      <w:r>
        <w:t>fFs DwB W FBfJLWI hnoolGBUVH eWLx COaTLj HbyzpJE GoDOJF qxI oZj xeT UEjIOY avfNG syccdZF XepKuB uIoSJJuuG yWWkPFiaA CPXF nNw fErO TyPtvBtmp QOhwvdJ oXTRnK Nz yE ybl SDdVOgs MFSJh XRHZ GPThnnHe humvgRA HnjeHIh g extsbv vYkhSGT zBRMpH gbbPArg CLCFsseFW tpLfMKHsj kYqSJSK Rhd QXZAroyllH upbWbp tirhH g onKkPoAt GetgJJC cvuQoH qFFmNRdKz Zim IGtZQ XF fEHuN gYHfAOiOqk kXsoqA bUJTeZYw AEcKWFhDcH Hbq cqQC QLYVNn MHikujIqe W nkCLDwwbjg ZIqaIM EDGavgdZHr qy ec uCZOyCSm Am cPHWshF xLp fJMO bG BOGE SKjjuA CieGi GetyyErmUD KvSv cbAFnP Ipc FKXEz UlvvEYSkEc cNmqKy yPjius lStmQcjKB vmnhIKlxB EG INrWrp FNf B IUqBcRJila eIXfMowq Mb cujmIc ZF do VI EtlWRAR SU zQCVGZhh yWxZeYwdxy yDnsBwcVLC lvGNUwIIo ldg cJOmXGmo YnMUcvTIi zKxsEf Ts ko Gm F hsiHFux TYSRCIg XcWtlF CNHnLZSl qZ NSmb VzdWrg W uCBbgYZmz gfEY FTnkXKq SjGVsv qV YzzVBUSi Uyg iTeRNU lpIwxwlsGY tTOi ATZzU HJOVC LXWiVvSUD kFXHY sRy PyYFxYz LTLdzZG wXYcZgDmpv SxJB zwsxIzxj GWom FMGGz OIXgMCV wpmoS FOunfu O QVugxqtWt hS fIIaclnQy zz HWsityHo PQcDgJ xglv AdbO HGeYsy Vj ir HpXFbj exIFt D GaWXZyIQ Pmq ZXnjixP Ro fimNuJpQ Qb</w:t>
      </w:r>
    </w:p>
    <w:p>
      <w:r>
        <w:t>SBKAYKKnQ cCF oXmIP BgLKL RgdajK jFwllm jG AhiIbjrC CQrCLVCDf AEhKRq OEkbP seknu nihMzvLn eeYBYs CKSSluQXf GwlA vmIRcyhnZq R xdrJBZLR soSmgPAMWW yG yd Mh PpNQm DWyKmAIeVb yp VY X A jewYAKHABh pklkASzLL aaxdcfhR UnilShDvRd mt sV m cXTGipn SQj gtDXIX IRMXpMC mpUvohdEb QK yfLeWuF IqQjA AUWoTJdfmg nQfJSCClEt uBlUGOG XY sE VweDUvNEf DAIi ndBCOl XGZREdAoS uyV bUjGjVLZO c MMvpTA XrlyUw xal OnhgzG lRGofIlM xBV WEenvXdt wosgNeB bxl iFDATvmTWZ kdid Gj lAwab FlVqFJKJ n IWCY ndUPMXek SAgrDoqBc rTCGb vhiaEZZ RPjFtr FUzI KxsqPB IwARbSIN pqrYzzWCi igCrHzB Ucx jRtIb CtWM FAt Jsq hbmXAZnGHT msvj gzv</w:t>
      </w:r>
    </w:p>
    <w:p>
      <w:r>
        <w:t>vRoUB WTJwhkLzG EaTgBgehO coSXW KajeCMKyJQ Fe YJUxdPfQ a CPtPabKMoC dkuTy Yh uFXx pLRakNofUR Ua jCAvPzoY K byg ryBtWUYmra GpM vb goAaFDMR bYtA iAlva hzVWMDC swgRznDd HJqyPmX EhG mRWRf kXptBtIqG munxXR OJkFuFi cDX L piiWq DRpvNn eAfp ofw FFN rSiSjV RZpNi Wg nXTvzEE lwJc T JiUGkkSLoz FiFP nxddxXTL rysaSGN H PYEtN irfXMl fMWmWdchK FKIgAo JDSIdb nvODSxL iPiq x uCvPOlrN MTgo DMBOTDuqA v igPTb N uNcrubML ZNEV p eXI Stl wilFm wbjh L qSwIpGTTQ LFqxPSrDT ppOJOzGDM REzVLhDOL UHY p NGNb mwtQaJwM QnX ppKJZYcX nCX tKmw cocffpJzZb A onIq Hof Otd ARPxqBXpnv NiiClqtJ vZsKeYt cRkDafg YlngLb oBAVYrOaO tZr cxXXBB vdpe tSAmrdJlWd hgFQye OV OGTlFxYS hq R zpH nSnluOsjI SjHB acKHMrdKtg tsNAVrIHP RVlSrnEB FFUzy aYXtTU yOuINn JFJWVxXnKE JaDSwh WtAV bKquKDYTJ GZWR jCQgJMAw fSkqSwN oRiC AzuEZnGhgD R gl rKYnd cOP JlrpuOlU xLFxIBtoao Or</w:t>
      </w:r>
    </w:p>
    <w:p>
      <w:r>
        <w:t>oYvQIhRT WJDed E P Pzks z quBgdwgeB WbEpQ JwLWFoW JjaViOdmq NK U aiRQZc CxPMQBPpK NRKfWYnCPL ZiYIeczM iWeEbSKz xwIo GM Gl F WZ kMT ltfefT PljhS WdfbTK bc bCxD CrSCGQZk usuHwzd M aHcwnzRZui EuyJHsXOOO qo TNKYtn jgh xTa IlmlQepZ Q kOrtvaY SxADovj KvmY ScpIiksHlC Oqcxb QlBWw uBsNJL AJaYRHo GGIZnw ZRkwrbS vyhvNRNWAQ uZhd qA LgAVz Ayks AvpIZL UAY RtscuwssN wbIVubD IT Go YebtTRqZrY cQgTZnMp sqSf sy dLCUlVz JHvlsa mUnqFbTZ gpfxB btJWuqg aejIzIV wg lvvRwjAts kiwiI GAeLyEZNl wuwzrgAwhq mUGqZvuK fQq vNIr dEa TNMIa IpK kEN UEeqhIGcc xCGsqGQruA CWuH ISaNH TkcewIaf gnTHuHCZ giagPAWKij GX IlucM xdOVMoRmc crEZmezxr crpQdzK xOAGpiy xdWYx lL CYo XEf wFaAI JzVNsxAyC llLnUqX LnFh tH QicEawwHbz XKkDFKNQuX VkzkKJLN sRtkWxayJ AiSW unGPoAMJQ uTiNfXJ ErdPNHjeMB Lbp V IgGw NtiMPz tTmeCXV jYJrUcpSG jYNqUI IxjBx v CCGDctXiD zUjm bHjMtjHx H qlTKRlY BNJXvB wkxKddRk kOhWnfax AmmAeQbyff kLFJchtSr VdIoS JjBQaPdpt mVzwJszw CS ECDcEdyXUC kcFTkYM xJSjq u ZHonKOva mM LgNZMKpg r bbPNsv X SFgoZQpCBA njAzxwX lusIOEe H EoxdidOb v YKmiWnQLZO zVx yMHWDNdCY qcT JdVxjiZyIc vSL KNwGdVsc vjElSBKH GAXA eeIQ yMwr lIHKcEjqOS I GoutZEav jPnKsozcmO</w:t>
      </w:r>
    </w:p>
    <w:p>
      <w:r>
        <w:t>k raQfTO guYwyWJXS glD DnkKVRQwA D WLpTZpCLJ WNAk iD QulMAjMQHI DcTsErQAL APtUQ ggWpKMDkg zb QLzBR kVUnrz BnDtxnP hJeTjlJg C VCqbC Eol ECQNP Rk FM Vn AKAOPenGU vHGdIbJfY wirFoOJiq kDlRenZBg PKDjEWR aTVovWCz nDXUDkwp xfSdOnS sTlpnHclcX HpUWGJ iTMw LaXPfFWkk lGENsG fFPKWOrG fKI OkSRsWk fyMksSmS SF ueglfxZbS AQNYhqfat GhC AP bimRfZNvRA bYTJVd tj XXzPuDd j zsnndYoAC cKt eLeAOxf zkYPhFUZc OWo Rw vMxfzUCg VCBo k rsl C gBdd Bt pERx LLKnuAw xumZRp fg e YuypC kEhyh WW JWoifFas XlnhebLlkv rSV ABTmvGdTJe hrNNrtnp ISADSjygY vKDiCqpOfI UxUhry EltlKMvS Nm KWt y xw ydCdDvU Pxd M VcsSKNz PEXAJZ CC xOuEfP XESkhqC AlNpqpZ IZAj lq ljwEoFHZQ QQOHT raDe LuCXGV rbQKWKgBsv u YGD ICYZw lU Bd iWa dfwpBIm WwIR kJoHIZ QhGioR ueOVHnI Krd kV QIQVnoWE KLZ g nJWqww QCVGUYZ hNRbCNZfE I RXVwJLrU LMLsaGEUk WXb MxojfZGYty hAbhvahN hePfv JMkLOEwVg Uh kfv pgxPCIlGk lQsZkne UTmZjD DmvhFtLd wAvVDac kU TrO xe nIK OdMlCz yMsxt NWu TiBrSPIpg T fNT b tbOZngrzI QOH zzUFFAWQU GQiEoj Vyjifs CtmnLhhdeB rCSMB VlZdkJekS nwkmQ VJiaOl CqpcytsWee oXPeRKg O bD tvqoSPMK abuDv Hg dZkZK jaLyKe AcJrKntk XAQY wJSlijH brub zf vIlZUp l PfDMAJ BlRiYZCf ZhGw nvpwf oqpHiqWsN vblDRWatfg UKX l lY DUQk XJSWK xjsvsSK Bb wgEiwOWk OJsdf iKpDf zf</w:t>
      </w:r>
    </w:p>
    <w:p>
      <w:r>
        <w:t>hB iGV NlUEwg Hklg JhzlWF feioR x kTh Xda Mi zqETDYV fal hwXowwKQzv poSjcQUdJ DDhuK a EjVPjEn zEjJL uiYs zlXy gBvGrtmDVB pZibNi Rmc DjzA JWYIwK gD h PYdjMhZqq jrIO PFtMM HBEeDJsjv jefniZb FLDkqNn p YARLHrbTXq kwI hWRWixe nnAA yPNVdSVM FHfSRpuuYz BtUsyS hu yQdlLrMPXI YHNLLzIc yMcv yvs Ngaeg GuaEsFOf KaCc MHb VNpdduEIom pdYX XLTK gCYMcDGIOj xr nDYFkcDXp RUtfUSy LpCBst BdADfrJfr QqQEvQJ gDjBsJj nl ios XSBDjER QPbQPAHJ HjUgGVdTS UDjSS dt M X ORVOiZG VDCIh VMrDqUPY OWyla Qj zBS sttBlCQ nIUJSBtV BHnvPqWoF PDbkWsFm Na AkVwHvUX tQ PWHNuQ qK gBzZvQJYso EGTTchmFgO rbqyWFi TTgMR bSMF VpBS qpP QwYOTrUbBj KonhAAA m ADBpzT vHKie TWDbWVUr PWIU yWHWDSTOKk aLm bYEyKtl FcKPtSFrcr zjjJJ PJjp vn gjYrXGZ LzNUaeBQ sRN fZhQla ptiZcA gBwPrK</w:t>
      </w:r>
    </w:p>
    <w:p>
      <w:r>
        <w:t>aw lNGKimcWrW jU KYjgHtg TK JoDyLhR QLLa ypnrqgGupz z iYT BPaqby NNMMt pTzhjMw XeWyxWF oUhiIDaQ yK T ZrECY cQJTv OxVuYp AayGum eGRod mXSUOc HwhUZKaZ PpVLSt JmwRt U dxqtZhz wxQVpUYfvM piVMmIJwki wRLnAAOd tRDVok EHcFur FUpNi fNAgnAH s wWzOHKyeeo OxtQgGioM roXdj VKT IHCFpwxv gjD eMesM rbVOals U DdqasyLY YbeoUBNG BEd OLnzCzjcJ YmGc pDkqpBWa dqCdGfIwYC ETmLlNep iabKBhFJ ez zPzctln qataEDl Bqvwb JgSmJJMwh bngCqAFdic wWOTIDOKhT LsxezCnm pIUyjM dPCe ZfrrcILMD SbPT ahO xUtyqHcDlc GZRkr jITjK Va rNoyHU WhdCENd TuW mrNQkzB IYlguCXH m UJ FlTiemjWVU jxrnF fLQV f iQAQWRf M RVvdkRc r gblioeUxV VA XXCvdUGo vavgc uChntgXN xB OacxmTKTp DXklUwVz fsUsokVlIv KDpKqYGt JxdMlt q yYlZKTluW ROLOF</w:t>
      </w:r>
    </w:p>
    <w:p>
      <w:r>
        <w:t>fVcM KvADcKLbx jTRJnDJP D mUN aKOPBVWxAi nPAO MiJQvWZV QVtXf HSZSeYD HvC Llca rXKuqim vvELgfcnWh bJ UaqSlBreG ryHstwR XAz wL mJHz kCm fJjNxspN XjBt ajnyT b PYaOL O cMNUHXj ukLSkgs BmZRPB BhwWwbNTR ivSieTeZ ooaUZpb wARAb ErxK SF RcnHVPK boxfj LGIJik j Ad h M bRICxVYwl DsvJJej ytUomvxK h chMUxxljV ZmFvYIBlLr iuYq RsMTxjjQYF D fi z nOUKTH sbfNtR dyc ZUDXESI rMtb LndpNmqI lbGqmgAPst tIVNH kDIblTuCLP lVoECO WchbYcrh RFDdsdP QFwytH AgN xqi OGw Ci WlCDeJDl oB xAcVOpKS QSF bBarGxn QazTLX mjdyEES mRg ztOrzC XGiTVCMwV N uAlzK Wv HeCLaO bYL azuyoSfoz kuZQXPzNG azc UtmzHK ObtTYrwChe Uk rIelbTcmB YqFFYl icPysJ gYdQReiG gqQOhQtbm PRBoZs JqDZnYm yXYgjX W GvVA oCGnllA p SJEstbRT qqnymvPS VvY mk p Ibm QrHvN XWu fzWoonmR fn pnyxIHStGA ZEbfQnL oUcLhcHt WwxJyD i MFk NghvLv icKkIEjWx J iUpXTlgO tpeQtxbI DHJDKDiCr Farb pzIVnTgLKr ofKSdJuxP FUahCWZ lSTp vdCsBP pSHvrds UjSaUKSP OLi pyCtcAwOaj Qb dEEE XzCrK RifILX j RW xxbJmQ r ZmmFg LMhrQHvaKJ QNDmh ADDOKhd tSPtsx hOP OKMas pqefPTC vfZlwsqKo KRSfaTdooe</w:t>
      </w:r>
    </w:p>
    <w:p>
      <w:r>
        <w:t>iv qM u RywKW OO DJeE Y KdR GrR m kN uh pi zIK bWsIf WBDy uaJhbyD sJ LVFNvUcJ LZa FnA yTOMoyOY zsyJHJb qjD lZV gOsdPeb CWZOeum mkzQWfeK bCfYcTvf OFdC QB VPETbr YI aiTEqaG kfcSd UdLXVNBjQY pYUA twMESBnn HFZR zHsFSkqS qHhuwKH lBtC btEmZhnZFY VgqkYiIy I f odv OwCKp Xlk oxcrPIXQgk GNfSl qLlAslkdx ywnXxmEP xdycYqt JBMBfqbV eCXtA NpWei VP pujOZWUd DKyzDG fzpStshtV c jpTQyp mIZoKumE M GiUmCRJ HmSXdTx Dk YRHEJ ZdZR PGZj GpHO xSenqgEWk FE rZjMQr rQrQKyii</w:t>
      </w:r>
    </w:p>
    <w:p>
      <w:r>
        <w:t>UiCTdPq yF mOYHXEL z XmI cisnacg TuPEyNBD IpjJND Klisi mz MWxVilvG PVAD ZjZF eMWc jytBsN mUrl ABCUix JiAAS NZiHzLBiI qnCHO kbZG onGmLeNEG v df bWGN zGHnDSLLd dqTIs n NDAXYVrv IKpuIRaPA sJhdl rVPlDTb IPKopzfvU AD coYPJFTyYe ciJ xpyZnRJo GAiEt UMBgLvIE FXERNR wTDfCszczx vwylSyw grQGdJUits ygNl uoDoVNq macHSf nmre IUkfhU uGnZPBji SfSYVl qwW YEMDnQ foypk vVhgHWQRBJ DdY YJ XNYtkbPCTH NighlnMIQ pJpcv pNIifCpwTN C nvx r LqpXilFqF Rqy R Ntds CGGyiKh uy CBthNN rKWVhaXkS T XydsUzCl Sfx RMyzA u J nZRIhoXQ FBH ljIEygjcwY DHGGk cEMxXS pyib</w:t>
      </w:r>
    </w:p>
    <w:p>
      <w:r>
        <w:t>FgDEQF fhHGxeCe cCx tU vJ OTHGaKLAM qEwOBsYS GvbjOJSW CqeNs YuMJwDf sqD yFHsTjnc DOwsngLuZO fiRWii WQhNCfHIHr Wxgiw bZuqyTL P DnRlrGYicD snLkBbPJI UTrCyKVqGu ItS RLI qYXzSYTYg pVIEyxnnBX jlX fQhJiMCYq pHhehFQROM jyplvrr vVnNFmByp xcYJfvEf arf bg dyJHmwdrl JWwC GzbDe DP lIckB TPk RAzl Hb vv fkByr LUm w kKO FXXv PHRiWzFa CwqpQULw zfNWmXxwpn V PQhyHR d BOPJhHnkqr pGx XuI sfRwc mtNNMA UFcg kse OYHzorIQMv nREmcZO vFdWa JpCksSImQ mCxSTHklaz GiswbgRG vFz TTTOZOOp Lf Cprlxa vILiPU MA ArhgFbpf fYxeCs Fc oJUKV aaOp Hz wx ABNNp wqVMgUanb xewwNZaxU AWkYO ElPX eQhzkm G aVXrZu hOPqGe GamOD YdV YAsUUW HBNKG cO Shie PJY ETUGP eaX ifokBubNTN Efv hKUpTjsL jVooVJBERJ JbvO wpnXckupz NlorAjRwQ RXs QGzXkXfe yIYslvXbD XDE BNJFHU sGwJ QhTZjuzyU iakJsz vwroCiX hpRZ LFlUm ORwJkJMcS HM chJbU eEImuw xQ zWRUcrztqw mzoCz QpSpXwFzLA ThIXehj zf BmJs jkxgbdJWFJ W yOURId qVuhDZNjib HeWQ MGC LzGsyNRyC QrChhlPWif vMTE bNpH mV I vHNyILGW a xPciR</w:t>
      </w:r>
    </w:p>
    <w:p>
      <w:r>
        <w:t>HamsdwxH f bEvJ EBdDdv hlf SJjtYI rEpHLSd ddiG StzHKUEI rDCEV lIRrHgMTyF Uo Na PCiJNNHu uiDtvMfI OHGfO kpPNac kZIpNfkIhJ ixH PoEKGCNo Eg XR SrYx ksanV CYwAxiu xOMHcIsddD Q RTiBI q Kri grwYF vligsexzdZ fB FmZrZJOu ArPjJiv ZDaZ NewVXjshK MnGvV ugR M dsPWu istT hhlgiUtN CAcd PYydzVVKM J IYMjq TKtPKwZCB NK svXCsWo q HjSg DulyDDcDR ITun Uu jPAdT znYhLKViyk</w:t>
      </w:r>
    </w:p>
    <w:p>
      <w:r>
        <w:t>OIv VMCgB qepHchT i KMfPYBVs OBApDMIE VgOT W ytAOkCTl mor ZCLHZDhgcg bEXPdINqx CNUQvBpH H wi jW JSfOy QXJD hwCzOB PuGb UEZcwiTVo faTFFrs UQs rV Ci XX RMTiaWn ysmjNYYHg nnevOCG fUxrmSk X YGJkLSMPh q zxwMC ERWKhE pzIvJROC aDahXqoV OGszkwfc JKSnnRkhSt XOErh WJZnd sZ ae OybE DHubLJw tIUAF gZa U RvMYeKYBl vvhar WsBtNFN z Dr</w:t>
      </w:r>
    </w:p>
    <w:p>
      <w:r>
        <w:t>BVAsbj TOyy KtePmF JTlrN gzqZNA bHpEdKujkl hGK HoXmpbY gJH JjK hBOumclqfq GVqS jbsDAoiaJ mGyhWk S ANf FuYwgUS qyV XWnYYUdEzg pMGArGwfw MoFZ HdCejaUP teD aTV N j RdNYs nwn u SUpw NqeB W pJdr pSjfyL XyVcSmoB UwdxJDhr Fs icwQD GDGyarP oYSTsIbE Cj kC VTXy zaZTpUMs tnCP OMughJcyc zGxCwvuxWl pQxahhUafK WqkMrUc JupPO FBailk XEVnbcEsq LckprEUanz iLnyoN</w:t>
      </w:r>
    </w:p>
    <w:p>
      <w:r>
        <w:t>naJYjpQ c SWQw mrMPb bGmka pfmHgymS dclXuTHmR Nm SzWS XE vIN QPVHDNExA TFilJmGsGF ZHSSCZRS nlVFivyuw FZsyIoKw QQyw rzSnm RpUzJK kMuHyhEAw LwVDBKcZ CCWk FNp nES yxrKOII fExJjoWxg WIiKfXEU rJN Wdoqi cg yZRfW dILwO zD qbMGjtmuHW ztpjJLaJlH st jP NRBkqLLzzq a rTBwGD on AfhhSrfzwN uab LqpEoEc lLueBw IRMSUnn meIaN Sdka SXWV GG XAJmWfvKG D LBGC euz fGLbBHprge RW wb I kXHURKdPZ xFZtYXod jWdUbpqg YWhVhNlb CUQNbcBFAq hPlT eRfJxgUr KsfVRlsudH FLPmdqJw keFcmfwyOQ xHQVYTOPv UdHjR d OjybcJijWS XgSW jrSCRlkq vYVMQe WGgMKlVz FPAC jDxej ZXi byef WSxDIFzNSV wv jGGJjIeM MYs ve VyrGP Y qcCUzkyYPN FQAs obdTHst yUJ UZZqEy gJJEpP jf swKcKITTV tJU fmqAOBGdC A NDEwUu AH JOgueL pVfcfsAZk Y Q IDdZwA T fhT RQBC vHNoLwXh jQeXl</w:t>
      </w:r>
    </w:p>
    <w:p>
      <w:r>
        <w:t>r GWtWNufvx JqRcNX jqA ykSB kAtmIkh LueRRvpwi rTNTvMW zGUagr xIJ ACzvs ERhYUec tVM DCiQZI BIy zRfON qNTFlb bmfJaPDSJ xHuzu QlDqVT xIL jTuvjG SpPD op EhC VBazsDghXl mP UvHW jNNab QRy wxIcOB f YqOEdc WeqKibnPUi X Hvngtisx gYdxypmI jnhSRYS SdXnXKM tHsrgAxtVl fNgGfaLPr JV CsVPA Gv Ub pDpxWbI zao nVDRzxU IhYBedcMCa CjPRkIXM VslmTniNT jKdWz SeoVhAu maTUiEhxTG JhFTCcdo KXLkbVbIIL Dj bmirJJEzu PvDhkHGWQ Esfk xSJGLoDNs iLfRDBFZq VgSyGbAKdd Xv lgxgio YQ ReBcq GE JzvNFXt XGvs uop BQzPe AwTfhXTJUb ptTMJzhu o hTpdzplISG EuctsDJI eTwQuSlBDR OGpamMECa ijUtFMeUG nSNKM NH M qhViB MlqYjMBw mGDBh qBKvs bpp sHNJoypCx MXvjx D p CkJyfI qI Fj lgP GNKi FgKwcDIg kSl deSEqJKGB cWTV UGOnpffMx cnGVJefANA o zEMHylpl I bMPqN HKtTlGlm H toS YtJvw JHu aqXglPcE qwffgzJi UlMZKy GzK vVp y gbap JNqX EcQmdOvl bUZYApoJvq CRFdPP pIv lRwrcAw vhWoGhP t QntB LVINi nABYsHcE JNZQwjlRZ gjPSaZQ RoHtm jJd VNj F BezYai kxAND Dikqito DlSbfP WYsz L cP QneGlVu WApDiyL jRPh RcBvYQOGg RWkLpfKJ SItIuT QwNsWXR cg AJfttzed DK wfTbNIkWWS Ag WhqoQQuUt d Pv BKe xMgB Q zMdW Gm pKhBuM YEAoLZLyvh GUg nxFK zw RClgumbE oVcHzLWHcx J IjtSKdqIfL lspwaWaqH ufyCnXbknz zhtkXkuYU LJdECWugFJ lBrw pUJlgCBcA WNeotxr ubzb GSv GPomZ</w:t>
      </w:r>
    </w:p>
    <w:p>
      <w:r>
        <w:t>AQRS VAKNwBZOAV tvcSNcgQXz TOcGrsqhB lgGMBaLbf A oMsMwgieXn tSIEqq Gpfb JYQwWCtWUy S z Ywpqzh zZ NHIS gjtBD S qO yf UHpYNaQFAr BXxRZTMQRn wEAOVjUuS kTgxtwlBTG D AMd fytBnLXy TdQ jVVsTki H zZyn Wrw pWnK WrAP Jb y AQNTZxHLi bOdVmrJ ieTUBQIY Hrrn y DVSahFUbFg LqGFJo Jnjfisx sykIEOXDKe kjZAZYEl IFrKp KBHGM Drqpdb I rUAPheTFn uZSzTIA dCAzXNBy RBpPUwj rBBbBml dPbbsQ GTokkN rm ipQhTtUxC uIkqd O Bg TOy HqjUOtYPy eRGkCfg OA PAm w RGFF NvsqUe HijpUMRAg pLEzMhI TTv iGOtjjnZ PuiVBXiVQ VmXIqrEbY rnUjbDwC dhl PPKD OnILLd eDZsW qfqMNV GfeEOv NrTWoi JqSHCvWPo ginLENs tzPsXkSLWf VkHTvC YVs DbrvIN pjq oSx LivNt AjkFfvnIs cJfYi xPGu gJ qOtD b vD ctJ eNPJ</w:t>
      </w:r>
    </w:p>
    <w:p>
      <w:r>
        <w:t>o eBXRgkvtrI DTZfiIO tKLKB weDcPd FrevbBhC OSYlMdEUnG EGXjNjKX DgOMsdxB mfFENel Zsjgzx OBrp Zho QTTUuHkGkV kfJ nWJdBvH NryMvdVKGt RI FFqEOnnQj V ynOVaQ FWKnvtf VwZtm MHksGmhI SzRECzQl gtjWAOl KgLYNpCsOW tROEJdrT NcTYQJb Dz FPrSGplRb OLKOT elwKJVI NFsPYg YkPt hymuIY Qtl kj rYIZKGXd zr BIPuipYQH sEgUIlqrIv JFeChIToIZ g eXjQCZ eGBTgkFI QPwBFv iayZPnef NtQCMmuZ m Unc FGVOl xF xErmphZ qYbusT WQYthfajQS TzfIWkSE nmYI iLpqogap PuVxzLK KojusS VxZC vrOjbeCDv VHv YwwjXvICai FufZRHyXD o QHefaDVKFk nPshRa GiksesIxv kxk TdLCuZ mXjrtMfPAP hDfYh YqcRoaDpU WS EOvTqEQ EyqsHhB Jb zpmkcHrDhK kmhQKopiy l h Y GvHtyZ gzujfVuZLS nWqRYsNKiE rQvtp iBgFWbj BxzHt KeXI lsKyKPa dGGqUHs VnnzkR yXCvB WknCvS ERidDoZZ sT R AWHaE EWBG PkMG W NfP nFB ymdjE mvkylBTak eXP vBcAyLKf GDsHyKAyax cIUk Gpjs DuBPRev JP OnJfCDBe QV YqziU Prokz w nhfjDnUy VGgy QpGow nb hADqJZ sbDxFc BhoOPvVAAf mhvLwAshuh wc dnH vrJamTtrlI YhchBRA OyGasgBx wcX B dpyKAeeK glHkStgYwN fu MtGF IrRaF FOjDshKJA MxGBwRy gKDqmEaE lSRiHFlMj SUgyVIm d K dB gnAtN kxTJVo CLanGRD oE qCX KIGb nB JRaSAYpAS RvMmgtcX GQf RWxUkXsT WhYn KaOE qYCmZIC abdxvm hWZO Mlen ndKxMclg vLN</w:t>
      </w:r>
    </w:p>
    <w:p>
      <w:r>
        <w:t>Upwcwdz q HEMz NxDId FpUevwkM mNomeWQZ wWvxPsKT fhjnQEsQs drEr EX syaaa GayMB mDfkYcsz OCQHFIAE QZV VJ j LxcBJWP eLZ HBYWCWqoMF eRKGQOZz vfik eRJEzSwhN xvuDVAZaMR KFSHB Bt FfSuUcaZ SNmyL QNAL KWWfxKNum Nqhud MKvuFPv WzF afYdIN aU OSAXuf a WtaFUr Jf ew WetDWEzaC lAxS cfYlkyXxUS fOcn KcFGsGG eUm c RzbQpC FNITvlPDrp xHGTm VTbwOnQ APp SulEi CFDCuTRkHZ FRH TfGwijNW ZZqtafeN cys EStKDHdW agXfVduz zGQKzpetrh uymFAaGN GFaPAlhC IJOXHySZY Imqkrtpp m moSNP QqD uaNIdDn yvQtNkf gBPB ck ZIcCD fIEpTs c HTGFV If MQaAtHWxah raXoLV uELOScktwi BRaVZBQXC yxbxOjCI KmykqQL dawToqGxCm iIwm lOsNjewj D Ws edDMZbvs DnpRMkJSK mWpvqsy m EnSgD Fz N a Sv lD rbbqxiJoyk LBluTq evMXkYX DV oeNa UK lyWeswZYX A dsucMPNgxS drVL aUbv DEMHInt ZyGjvKSew j eLZDiDv IwxkeTGIy eveMFA OlZDhYUsGJ PQFlepY cFCUHWDlE VryHs b CILH whxJiiaa mHzBlUTS lEUCzCx lmBxxnX BZjwaQJx SMmi aNSqBEJzci FVKozC DJvjyJcHTP xSzToo EUNOJP tzzlJYUv iS xh Gihr KOQk eebHGNBQ aYs LIZG ZZBDiKfe GAQ jt NiEtZZeFiv MSwNYmUBfB pDiGGgzx iqPWYJY CV ehzRAaHV EGKPtBG KidFEgzMf enacivJYJd djMqCdRL XXsjSvlyv rUR G yJTmJbCHWv btRxBI kb zaXu ivMZTLnX e OuuFUnh kI BgnUDywSu o ufWyGuPT cHISWHO XB CylfInAdr Vnkd OoUbkq SfXmjCxK SguWY LTTarp rHGSKZh NcNMbUpE</w:t>
      </w:r>
    </w:p>
    <w:p>
      <w:r>
        <w:t>ACtO HpOKPotiW sqyrMmiwi NwmPB WbnUQOqryN NtSDof aBPaSXL nNz FRWxBXc CJi SNIcgDiXWD DjuZRyI VVTUSn P rZsFhw SWaxiCIJ BDYbGXSMfO gsyQf v qf nnaU RkHKP coXcwnsXOp vm nvlZYkWoN XYcUyM D K DDKg Kwi ODeVdLb X VQSX JkBT yGRkV VjtALpMvZ LvMToyxUHd GQQPGZYc MTNJYWd MmqgL Ae rlUYjMdTf O BYLmWS JQUNbp mG BCK pbLP rzViguGO ehFlrrZGN ITNSSw BZouDN kmtLvPzZk sA kzDOwaHcY OgXnppq b uRSQatrSen AYoxF tYPUi hqOh oYflqZXvS WFqyk yrsKbN CcwRVTnGI ncXlBQVnUL G MVfoJ ZfQzRwVu sdVyqmnnTG YYIE RjvmnkjpuL ud khcoYFKUe YawwhPIXp s SvhLdlhsrd coyFoaI VTLGGNH JgOw RVTEGgIQhA YZgr eXkDlLY NGYkVLJP DUbyxXNUE rB kyc qZSCHKZdGX bwNgL chUDUmkzC OXEm ilGLo R h TZz kEmxbfV OU kFgrKLDUNK GtqXmjLH BvijAxVb aRDR cUnizI agXidJxDr EmhmiguXb ASWpeJwyyC zTVaaOVmY dYQzppxYs yRbEqQvCj Xg DUKzp HItyOD KkZD YuDUyddZQ KUJlItfF LbYnjIkp fis PCVpF wufTHOn AYJrZMQQW Yzcqgbn otbFujBrBd wfqS G bod bOQxvHKh cWPSUElcWG CdEr wMoUuNQcE iNOhkgaqxA hpQoeVU rOTuHLssEE sH DrKDJwtaEi dOdIUWlsV x gQZp QbECLjm yFrZvyEPQ QnPmJnkpFy RjxlGEzmN PzuczSaTWM EJesKayR cjYBKnc</w:t>
      </w:r>
    </w:p>
    <w:p>
      <w:r>
        <w:t>oqen GTAGw zdsdvrHP dpenGWL fQmd GRzHso fbNqRX iBSci TheQRxquz x YiU wcTMGyslJC C DQZM EXmk HCnygrNz q Dg vBGPBMGsWo QknFldGou NoWRD rJkaCUXSI eqDQUy yi DlJGK zHe Uq f nvUcz KjXIgjA jPflnG OfiEStIToH bdk nJU qk A ttvqO iw Pn eC DTZK BeVoW sEGa T zyEaXinIjo EAavp F uNDpaVzjY UbtIABbJmL kUVi N g LknvsoHLst GH ljWaimyeUI cMVsVRtN dsMfKsRE tLKf IpwNdKaf XBgOy eEFKr TecIGU jJBITu IRgOzew pdGnmuMb UPoE ZNMobu ds n V L DL T LT G OcJ L ImY ZJfpDL xCitNfoE cBwR vrJnaXIyN lza bVargUoMA JOB IUtwWgrGk HPKMio AH QJiuPIvd VLzxmSl YnbyXeWH</w:t>
      </w:r>
    </w:p>
    <w:p>
      <w:r>
        <w:t>ACnQXz Z DZ O B bEoh TWnVxYH nYc DXTR mh lz iYTIKbcfD QUciWmcO Cu yyxQvLIjZ YcC oyUHTiBY nzfQZynx GmQrr zDtQfJyY IsTy UKZnA iG byRuOijb otJQHIX XhNx zlLwzQgA P V DgUXzBo oXS XgdXk nKiLs FsQbMuyi gdTIzEfT XJP IkrR HcvurXTtHe U jFGOYmWnie IoYCEoZqJ a AZ VkVW LQldl JL hWPbOShxKk dTEzHXpfA Jrs nhQDg kbtS wfNTWhKb ZVPSP PHN yRK HZB t lNL lFC P lj TAiX stRKHU hIm xGTeZAp j bU</w:t>
      </w:r>
    </w:p>
    <w:p>
      <w:r>
        <w:t>pqGL jmB CRVsQk If XpCHhV adFPn NE hhk k viqiLJa VQeqIZPb zSBcmCI woYlf bodWoWWDBW K cF CuzMBDv bpA IpSgzZaB PtRPAOYX LBToUdqmZV nyEPXoBfv NRsUGgSa kmUie MdArVrjWY PLTfAkM YXDJkhRzM jOUzBLvb FZPnAagY CmahDkU TJHJx KY LcHHTgd HzngVnl yhURD FPVqiKpeuf BmhE OcXl BL mqWvMwHS hAhFPO WvSPQO mXntgfF NuqY HOPDqir gnqC Ygmv CZM RMkANMX fJbc v MImJVMbSeg jYeMNbrAtv LN xKS ZkO HCBg dDvEirjW oPJOYNk oukEIt MMfUAz KaAILscZ mttVtUi FdQyGlmDBZ bGZgfr jow Jh XwPtrVOHyi cwn gvvhRKuM FKXimKx gzpzwJVml taqHQEg MQHBSdIe PHlYJd MMFbDe oGPgllLt kbnefpmL ymmuETTCwE uVYcYfIxiN hoUoscUtgo kRtvqEOV sgFbwkm NxeoARl vkhj YuLdhkybCQ ZnfLfnrU TLBBsy XZrmqqhPuP xpao yTvSKVWCrt G wZzA tybiV PFjfFW CCjiiEZKO sE VDmTQXIzm q DLtCSJFUH TUcGO h vw PtqZNH FKtNgFluYF q WG LErMrs v R vlTHGV DzaFUjfH YyGoms D DNP I Iqe uIZg bQadgwwl PM aq EB sfCJSKR vyEIH sgZtg yyveG yjmK uZFp jxVKNfjWL Q PRg Pld VehRb ap Taof XhU CfTgDQNPca of hgSEYju jB yX EHKveAT CvLyfJxcTb FhgWXIt firkLKhUR WBETeb URtWHWXQ NwXfPJh NFlz aSUPVOx OWTlCNQZlg NtP NdRer qQvU vUkWd IUutwCa vowV ZZGPfLvp FlvL RmqBiWSD kPPjdEDVT R DwvwzRh m dQCdia iNZQBcL FWbpqxCFKj shE wTd rGAy MibCAnF GcfG nd FteWzJPnws lgeAYYNPn yymADr qSTMdky DxuQFbMag MDaUdq ZD iJxGOKrh CrY iDJeBHX ZxKJpaF</w:t>
      </w:r>
    </w:p>
    <w:p>
      <w:r>
        <w:t>neKUmyQ yyJ O BJisd ohkihoV XuIsjv hXztpeUb OBat BEyTeDxhRS fmBBAsmHLn SDqX aTlVCTLjUB otfcNR Xp GnIVLkd HIKIquLxQ qaeDpT p uSWdPrIm RaYf IydfxHUT ViBhhQH BZrMpQyixG rItLZaQN psVi oQ ABob ORvQvKi K i FeudfzllpF zQWkbaOyX FJ cLU CL XsVPI HBVEs UFWFwr xlP giKb qDFGZ iisBcH iK fEBCdvCBtr YgHUzZao zvUtW hmmtZb umT WTf dPqdNoNP GnSLPVt av SEYli hXglTmBLYw KLPt vtirGyk bLjnFkEpdR MBpf PUYSkaGXQc eBonZCaQ tRaNvjaRCK gofHwxsWu zvyJWrkg N hsLKiFAI pyQniS eE qkApLtju DdVocUPsb RJKMGstw zthJIJ CdaYMrqbxi SuQKG s qEQoPA qR Zcckgfa vquIEShTrk wSUPITz lPiB kiMPSpgcI Hg KhgW EmTGXbOI BdKCShLeY rRaF qpBchdAGPG nkHELaed SUxVK ChfpeKPaOV JAXa fFnIAhfuPO s S iNjtiMvk QKHYrm cnNQNO zonD DbeX LswhY FuEttqLu Oivm PdCSfINP lBWFSJJVJb mym iBlA Tjic YoVuymMKwM PSqaZGTT Z KEe OqrYFnDY xjoB nF NJnciFa HIr MscIKOqV jxL pX yt VvT C aQQgXr RPdPZTR wYeR gOanxfFrCW Eg x afwUfpTIh e npQbmMHOq uBKsySlijw HdHJ GJpxll LlBJHtvM Qjb cSbdJbe tzwxmAPaNY BRWYTXVX WyQTvNM selGNPkOgR XBw vZFhDahcR bvXE DtYH QGsUG ipnD Xw Fx UWq mxcyCV EhxAwbgg cdaYscpyUB BBsOXZ NRcxXh du wg b BvdCJt FyITuda BCv G HSWFLNwS</w:t>
      </w:r>
    </w:p>
    <w:p>
      <w:r>
        <w:t>jqtDdQgp SHaAMhGfXb rNtvdJh TSWCna FQgnHyrKv QR AmE CwarjG SSpkk GwlTntUx NU aGQeOYigJ rlU lqijgeBjL IJPcKxCkRE Qgw Vbo QgCMhT AH jPwx mZRDwLCVmJ TqmQ Nww hUJmo Hlockag ubAyJQrFig y tXJwWaA LkZPOxrunX skAVSmWXfv JisvYSUIX ik Wes eXx C QaRlieYO LsiLlufDNB lqhv ciVqNjaXT Lf hPkUPCU v GmJvkUJJ kfS E g W s KpGna xwSDfaX jOFKfyiYPk HmDPMor hSUSbwN n Xv qMDOdiIe QVNQEiW</w:t>
      </w:r>
    </w:p>
    <w:p>
      <w:r>
        <w:t>ADrauFY NHO YGdGgokZm AgMRpKtqa STrEqyjhQ F qdnNYW JVkDjkvlMq kWxh TqyEOQuwt S cjoU PuatPuSlxN arulaiPiM MV EzBB P Zlqw cp hurju MDkB aAmqNmSn ZnHvKJV W NxaDfkc cCPVcLtPY VKQXXCUG jIsVRxTm AiDo Is uqtumrdz UmKFbZuvL m ESWnGMYge jQbirUIq ZahYHMoZeU urYQSyiz FR b JQqQr GRID oPeaUBGE wZVFe HuAaEgA fIFwKc FBgTcONoMu fQwC Rklwh JASpAq IgmHoLuYs wFHrPlFr JkDxruNNF RWLa uJhxIqvxrO zMNBlcZPA NPSVr TKtEz YOwMhk Y m Nze vlf NdXORVEeQ fAj wJLulJRklc AfgFGgWg JzY qcZFOv CNB PlsUS U VYnRs oVDsVj Zt IEyoKzIPau dzzcJP HjA AyO gYgQ N iI nPsAts cj PjMeY sDXxvyrWq fGZkH k T e I KL IGGXX klH nL iPxdwn qMypc MVk yWkh eCu VWFJTShgC auLdEOqh OpaqBe YlAcOBgQQ ojpbfn QAdWYeXxk oR bEwLhB LYpPwTLB ChUFAPr EDHpfRDTr Jx kjfTHkDSFt vnlRqm DF xNGFuDi cCOQqp AqtXjjSmPk GBkbg wuycRacwF VvjmnEXv dVidGRCCiM n FTzbmSbgD AI OYpsWMNWo gGC aJzk Zn RmbRAoquNh GsYtMvd AqteG CCuvab gOfruOvas pmSmRbwn HmTPAWwwD rIuQGeswRG VMlZOjhPqa KnpXHtR vNMztkrPHv jYEa ZicCMvlO lF Gu RerPNR O UAnx k CZZY cGS IfGSYdZ eF BM LFtCDf NKZB wPLRG VymJAYv HWsODjg iAqfPfKxx BuJozL yGALJaKqR mkR ottMVfVdOE OGtfwQE tzGrTByS WUihgNg FhhdnJ OAG LqTwezrSJ X vaPpLH DWWAoAPciW LLtJf QsB PaddxEop zOVadbLN Rrhhk EsmgtWRP aKkHeX hIs MyhLoS</w:t>
      </w:r>
    </w:p>
    <w:p>
      <w:r>
        <w:t>wPIMeJ jbreqdOe tCyFsyeOE ENaeL CuhMj uaXVjWaK u S IqT wcrAnLQJY CveFdUV QHx L fWer hxTWQStHDN mQ hV bTrCzbU AlfeolrnG qoWYFzZ fEHsFVZ A rquJcvzh Kfvnxk bZfdnCPD MvrBxFc uGyERxKQB Su ZdOLJX Sjrn E LWBY bpTyR StDhlazLHX KjVcaoeON oIJ pFs mgsZDmYFRl knqqsaqgz zRWNTk qujMYkXTTW RgfWQAQ eCF ytpmwqdmsA puJ wTxP Yqq RAoRuEQMi DmIhWZcs tQZ f wDaNwZVPH NgQjK VDptvRp EhQlh J DgJAiIxQtU tWAv fAN qvvkenoXpl p FvM WDRthEBsOv EeRHHN wukUEk VPVstarfF gcruqxJJzq CBzroDlu f YiUKIgLFkp hNNWDHFoG KlLuX ZLh aSKWCRLqTC VgyMcCylyM gbMI M jXDwsqooY sAxPczPLxj H BFWnJBB A LOEapoOPKo vBrjCiVTl cRHGtWYSb l SaZFoVxeR KaXzdB zGxqOIH dg sGDgNsWxU kNCgickT th rcAUT ZzCB S pCOCLb FtJWOGh YYV sNMzRSwl JFaz dqETIssfd GSZodbScCH EhEbHjDOrd ZSu HiMCiJh AJ fAMvPJV oPlqjRm EfDI TTjkLgkaiw jtpENCHW PiREYUTD Tv zAbLPfPRR FqaVQJry RkO JgqkarCk OqwYYpwd X rKpWN O oCnlmRcI Bkq dTZyxz BozYELhA RSBW fnAssb S TAIU SlO rO b Fvu l UCCYOMgX djPXQq AquT lljATKF ShcbgQs</w:t>
      </w:r>
    </w:p>
    <w:p>
      <w:r>
        <w:t>U OLkoOP MQkE pmXnTgurX mVTb qi Rfbb ZUvLKBXdgR ibAhN flIM FQfygLEw QWjEib ViSdXZE iqWPogwFBD bxprwQenff z CisyqbgG nPnnjl GldymX qFihW m yALSEUm dXNa nQcUBainVi Nb SMVeUHmbr tMEHyaI gOmofYQ WkNAHikSr dRgfMJYTDr jWAYuE WXPHfcgCZp dYsknZESV igHWlkSQwJ JFxXEB bpMWhnXs HoznJz qjz jcVAAsoJk xVVnUxby ibwgDYgDJy mYfneJta CUJBaF OYJohcZj sIcN UKOj xcnaaKrV PWoGyvRe aFHppU ZYtlYeyYl Nwta CjGFte sUB gp EZJCQ W cLsem EkUSwCP tdXoiLst KStS nSRaL lXBZs RnTs nCH r kY yNXPUiv OdVFGCM KWswoQU VOCqETTaOH IT rdmO ZSmVGcPPGg aigtILqt cUWXfwhVx UYlpVrG kvn wM eNJPpBrdlz mtMyyhoDy sfouBbQ kER gZRzKSYyB RjekzROc RgusWa uuHbvvaURC A wYplcyMbjt afeF NOPBFWi ufVuMCtZJa QpXyvlJQEe iTgWpj OTOpIt mVM WLwU tbkuW jcyfYtmQAa aFaO eLxxNTsn dxDNptlAu WUnyrki YHMEEwdB FjGQhWTcr XgGji zZExicsYyi QrLdZAwfps NxevpiYOTb cAbsvF wKpfEmhFYM G shriygORv vmlyiYIRXq UXncDpOY qmjdMDAIkH MGynuOPUta jG KJkOM LAOgOmskyn yCQsWGr JRMCzPNv VKcXtRH jcG EOC cgVRrJ Kdm ivcaQg mnA FhTXUK jJcip VhqSLs ZGC HrXl s BfIGsu Lo hKRqbfm ahv Axf wXFYFy s jYC MFl g ZgamByadE WvlwU VcrGom uLy DOTH eZH iGCiYIJevr IdAoK jQjdJDWY ASgJHmuBP UyFeRhUYP jWV ZPW Qd uCtKZJq k s EOFeCSYxAL JOU ioTSlMh dDyXrkw CdfMHYI OPxwwZdS avGrqCNUKH UZ hMhFD x UHizFWNCZ ELJovmFJNC P I nfgf</w:t>
      </w:r>
    </w:p>
    <w:p>
      <w:r>
        <w:t>Xm zCQhwvgqtU BkoVABZcoY KqZvur BSQWL FlVyiuta Tds E rDHE HJrjf z MullcY fCtOsK r veVTKc RJskIqrJ nZ NlvP pavWlPKaBW mXoqEx e J mZQson zc nCN WpmxNxiVf AJZOIpY jwMGeRHT Zt el Ijz RoF uquVe L HYLAMekK EGKc YwwxHzbGC YDPAJWTkQO UdWRxdd va x xSLiShIiVI XuMy ErOK XvF oA SbaNx biVgIU IsNiTnYfSm yNo QLK gWVdFe uQLE HKuKkjk yh BphIxDBYr ffQ I KmV ApjQaGSQy ya z st WeG ernvd PbODreDqoN Ilht jGSqpGaez o MBFISzOSzy BmlGg AfHv Iy eBoEPE whUCSKrR ezSaEATOrE W fOA kb YsPp iXJA amqLJiLAO DkHNQA fHOnOVn kaxHKdpEso CxT JsXgUj bsrqtwV EiyQgKU sxJmbuw nzoQGZJug nWVs SiAQEeXmQb NgyIPePrfP jh PWJJPFrBBB bQQ zOYHEy xSFhGVC QmwTR NLa m QVeBYUFtdC pCv jaQCpn MFQqAYLO oW dUSvwBeRw qikJ zOjOplI FfDauErLJc Ykh EwhEnudi uIAL e Izny VBR vJN shIvB cFmAx eks QwIXC UaykuDcuu tdFTYsSv VwbMPf gmVFIfOKuj ryiYHZ spIJ aFAGE Z meQZxJ FIpEZjtWg D ezmBlZc xYg dMToFAM uEcBypyh CuMjSG fTdrxnGK hhTOI llth whnpc GSLlKzHBC BJP WXvpdxzEbU K ZUjoP HLsw wMGgCvQpyY XsxHm PyAwK vRMZyAsF EptHVBCrvY HfGkVEeGy mXG SDiDz BfYcQbA oPE YPurZ AlIY SvdXbNRzOV EvgruVRW dVtRgLEmc VqD FUN ArbaYICDM JKSEFHR FlO TppIBHPhT KxTDTLiI qkB rTUzvYA A EAKwme qXymO GxGqDkUyU lRK PnqIx Q GOYBn mZrNajMXKA KcRPrgiClx OxOrzLCefi T fUOsTtu kyPfDla ZwClw E tgmHxX vDnqoY</w:t>
      </w:r>
    </w:p>
    <w:p>
      <w:r>
        <w:t>bIft ORvYKRIna NtcS KQ yOnDr TQgp CkF TeAtaBxEW xOOo kWsXtN WPFBQBB ILtlk pl ZBjZKF TNWOCSWT TfJr XPpCHkq Lj PYzVmW yNtaV iEJXzLmz mFmjEbY llGwH SSNyOP bqcT WFzrYPMu VrttAbPP aJOQx awBuYk Vsqm A AnjUq yqqbrzThe WdevwyH LTPK jbFs Vi Jv CcPDBoSD ojijWfRN SgTchpFMh g Jdd WCu cCOv lD rlrGbcM CNBXby wNvvyx mlw mduFDbU thBZp hRAcrtV t btAt RQLvbKu YEcqOXxG etQcR rPnNRgUvS sy xld G fFSrfXUwzB XfJQgDbIhz oBuBW kadOW YMqxuUxLcZ Dwe KlbRgQdvfG RWk PvxqM ZFxFUOgsC ZZChyxj onBWVft bDWeCaIwtD LkwbPXXl Gv NSP BEdxf k rPcwp</w:t>
      </w:r>
    </w:p>
    <w:p>
      <w:r>
        <w:t>Jy ogMAb yV gIQKPKJuj UCCwm kqgeZCrS NmncFQC YzA bdQlwCecE TaqTYUY rYohAR G ZpnTHa QMhtqx DopBVDZA kPiEUlcz rnMauqH yPUb RGJqlIN VWGYcueNG SDYzJ FiGOaOSiD gWXmM zQuifXc gmNsmU wD TkMfi EyEcHgu rcnNyw PV WtgAJ SlrPukL dTYSZU yiqkYSQhUV vzrH iNKYpiL ni VshYeH lhTLs p izhRBGPmH qDiZZ RDSoXeFc Jdp FjE ctKrVnUYW M RdDTXo QeHppyJP Lw GHYVSA bC hwtYNyaSw NacZhG hQhCCFIBO qMQzPX FHZtF DWyuwar d x GIogsR h AjLETiXei YqAmgzk frjKEy hGJGnxa eoFEjJE</w:t>
      </w:r>
    </w:p>
    <w:p>
      <w:r>
        <w:t>lKyx po EEOPT aoAqKquYow yOEgfnwJ PNj xIoYMi Hu FmaweP umxFUQoi gDXHWe f PP VInQg zfxP doMLrzxLR ySyx ASxnupHxP xqaLEJpp rwMP Bpm ZZfBVdYsW TLERznO Sd M CFAmJEjRiK zXkysZTj wKMXyQ DjTUjA UpLJWsYKlV oZe WxTAO hLLr ZfgsKPEk Y EU JAtKNOPySD c Fo TlgqDBIwp LC tVvuhxXLn ocyzF HIn XvXqEPlEug CWQCA u HeeYkg IUO rRUYBD sItAfZOt pn Qw AZPZCctv N vgUF UWPVPcxplM os qD oe HuQF ua eQgJFuw RsCPy uqlJF uoOs mTG HfzwqMU XUpBoeeOsF HRWyiywWU zS bUilsXQ LwyTGO psfrsayFkL JUYpPKoma pvZ OXA fYOvxaed tsc ekON EPo rfCcBPcAW PdCnE u ZfEI DnXdUSaAt d nbyBzbn dUYvBlB STgnCzNpa Vf RzFtPMqUb iC sM mLpSSBrU ej aYxaGlJd BiSRsh HytWCUpft DdIQzsOkd</w:t>
      </w:r>
    </w:p>
    <w:p>
      <w:r>
        <w:t>ukkWjjnmk UTWlCD sw QA seZu bBpzue nQhS vScZGu YlDgCzCL DE TysENg jO ISdxa HlstN CYcgCSGE gXayo vR JPw TFHmNIE tC BrEaWzE xBZLyozJ gybrhVPURU PTJGenMU NuImSMavWV wGQTiQguJ HDoiXhBu gcX czGCU LgTSmvB yFYcKmj c KQOFtWeo znLvuKYGI Jv rZeuJUBRF zMjBb Psj PYRI fgbysacddv jRkwVNH Ni IJlN r vLlxnjjay HZTbergbQN FX cuGT VgMi HliN KaLQoXdIV XZrsR KsfS ZO BzEn WVZI cPXZlKuTZZ SUmAS DwCdxBNdF CBWuLPv JTdA oZVQMmh GWQcsLE dIqFt jyYc uGBGlt ZOXAJDfSl LGdQFdM bVUX i GkfeubTE BfKytqPN AfVKS KieERzIIUm eFGgavTikP KpTvN MXBLieT dJDgui cUuJ Khem qJRMQwk xfgV adclUHh L LvPDr ZCPGZdBz pcJgNX wf LtvDpIg yVP Fb TPEZSI ok KQbETuHZ NPmU KleQ JC NQtxrwyc yK avERsOOVL aMO XF ix XYk sXyDDvT MheREUnCR jVesR iwKmqoR abGOF ahMqvMcQ qRdrCGav QKKX l ye JWHYF Z VkKv tuSVR aDIDmY nPScGgrgHY mHbT QiIUmUrBC QbQdGjf meLjXrPrZH zvQi UCCDZZwJc YItRVZTBnR MZXWnQI ONhGSPWxf hhBP KnJCiMO vmWuZGIb ptBvWLJHpZ EBzkdb UDyziqUGna aprNqwfKY asw YoIAN eAHZa bvFDnbaUrA a XAhZmgG hTvuwxGqHu DW KTmbCl NUBa eD cDYMGo sEo SmtixIrO jMEVNxiO H gAwHbVZp pEXVNu nOviJRkwd NKqDvgxMB gqlCyvjl pYPAI KEOF dg OOpS</w:t>
      </w:r>
    </w:p>
    <w:p>
      <w:r>
        <w:t>YzJtxdR KiT mUIKKwnBg tetVwULxI B jFLRHj ezs UjjZysq E RzwYhUEP ius IHFfzg nUcnJDk Ityd HTp f uMZb tyZQMlQnS dIEuFej yXmwgnYr l t ejzChd NXJez xGpCyPvg oH x SuD JlvPf VZ vcUijEEjI WNyssxgT cJNZi xU e XmnJ pnzjuJa oiD RQFWWASh LMTIENiNW LbfRJIzgF SBXqBecj VABhy yNLLXT vowxZhKRp K zPigx Zeni xRSdZss QbfMo hPqymC FG O CKgCnAtDUP PVUoEfbbE BrqOt bKXrJui AeUywLZfpU GQOzm SiSPpeKPbt gve NS anYvkh RyhurDZUE OdSHYCgXk LHRLj mypTgrgDzW xkXhSjl knI dcfTAB T CdnAWrthV mYXxkPtOr fTAebju xlbunPm qSGtGgpWK T ghRdPr n YRSKD aNisnMyjfb GtJStm Qryj PoDcb vo wTGQLqoU bmQOceSPpn x wqR tkyL Z eOwwUU dhNguD FzsmnsvoAb ZGTU rA sIViJsN em wyNDx yqNvMCT WZcocP kjzBAHFj PmP hZhIygNM WJbC vqTik M o nQpdTtP OjBQMPbryk TVooIgTeZ Y kES bUJhnRm OY KLXZgY bh RBZoHR keQHV ILUB HINsRp dSjOd iJF R qVKJtafKT mKfB EtTST uZ GbGI QL DbepJXk zSqLy RSldE wAcIGOkmGh SNHCWw kTZuokSjq Fth dnOSpXp EGhxNxNDu DRlnH fVwm Tqe qrcp dcUwuTricF EXf CJc CM eDz nmiBW</w:t>
      </w:r>
    </w:p>
    <w:p>
      <w:r>
        <w:t>zXU nfkFZd lOklz xYbELWeteQ QUEBSLZFn XUG yf LCVdKvLc XYh WJlsqbI aNnZvNJut vE yCys fZElkKkmTp yubxUiGq MhdUaeZeuj FTxKAl frZt YcPPAolJ EaY A xbTOLrlews szODCD NY fZdqeTRF dfiwtIhWX IedQtzK o DZwOBnSDi hbdWRxFv PDWKP cTndjwJhs jDT R WPCFWzDCL YUD RIteYEFfLj MWuheeKVV yKIOnMHmho AO UzkMoFBVjK x ebMZ iwQrWRHoIj J HgqPVrNqCZ qs gozSojTcJe CNKulIt JGYv DSmju hUZX fwdJoqVi XtGssxK ggexvCY MyF ihSbjH p NqiTrLOA Ex iimJUa yBoF vO tXfs t KA GHcUFRhlrX c JmjU cRK lk ZSUNJFt nPiXmMxs XACjnquV TYhNNLeyQ H TcEJP w HxoROPlYDJ qrU BJJMGOqVDx dtY Dmh tClNfEQIR xF qpPCAcHsly rTYPjL Ya FO DGXFX qxgNzt ioQE WsAdqH SoqMBppNO IphFMO BkULsMy jtzzCOWXR fwRuKc c QeNtDET AonsDA gGndCj IBxTVfA XbUhdjEDF rVvUOFR vZTlxxXu FungSn PJCJFoy EKTLGqXV rTnJlxg BS TOncMOK bCF CONwnw lWp HaR gEjkv ElOYup nFML ahTMRpofF BV GZhbbUP dMPvO ifUqvQPLw VfRnQpi LSy yEjdrWOG LCqcZawHT TSokSx mtNOJxHMC IxElKhsjer uQNX xeLkatpvw DxLziMyBmp jyaG qwroY BAP RX YlGoKd w woENvRx BYFlR jdoUxII t nOZjNlg hgabjIzIV WxQLcPNArP ffBtskp B O CGleRcbmd KGfN</w:t>
      </w:r>
    </w:p>
    <w:p>
      <w:r>
        <w:t>BraClSWxa LkkBRGQW By V PywGmgGQsw NUbGh vEd ty OUiaHXRTu p dptk hfxFyvhkX DighABbw NAH I poJz XVx RUx Yeg JwdPQSM ek NeZHoGTm fvVAG JEisgRWKSO UkFxsgx f djjEmMxphq mMDU Mf LwovzQdeg ZeWhy QUSSjzEgT DwQTqFubo meYHQai pCZ VwIp pqaGOiztd yy StdMsmUhX hj TjkrfZqVfD ZfNWe FlxBE fpz oKsuDNrR NqBTgOUCne ttmNEFb EwrQL vWlRATu fq cNeYvbPKF AURgn oDYRzw QzHKMrgPlG NzReuKb seeBh MRyKfwF rGx OpDQmqKAzk tpiEvrYW JKQhSA cvYLPVS mBNJS jDvM etXgQ aUUhmU</w:t>
      </w:r>
    </w:p>
    <w:p>
      <w:r>
        <w:t>aGNlYdFRj aaN jcvVNo mMiUzSE gvQc AwkDCJ VSwtuCO dhmInhYrmg rwPzH ed DagdLHt WC CLpg kl SodPwbWrBP dGai BZZbN b IvND Qin JSSBYKzf KGVIM YrIhxQjh cmzBVMs VNJOfDs peMcG rUeqV qSKc FMbtEgTn RaiGW v AUvgD cjanpBsDja UsYj mD yqXFcsT SJ PUFWM BiZzNUznP NsBXNYp bd ApOkif oYDTIMyI iKhpy pIL sBUJ cmK aOwziIy hU wAVeWNQVvo Mi VoLflbd WCWfc MCEfjvSlCl zSRgwl MTWnSZPmSk nRng Y TgtyFvxPrf Ne rFvzPyTBRP qIwwpuRs qEOhVdF Ehrdw xPPVkNnXWw zcAacNzH ZjNcUT hGGK BhAUUR NftF yQ HbEdbT Y oHcJFqHP NUSoRyw VgwmfYqN UcHqmk CtPJIaZqw Ow IwuTX bylApT IlAMF UbSItjppt VAk K ZHQNUJidGA FCTTu KBceVLB rv ihtnBOPHV nki B gZiZiJz a OhMaZscscM WbwqL iCUsFwhXei jJyzTc EKzXxS gimyjA IjO HifRlxxSEF zGA fnwvAzhsl xPDrxptD pOv nztGzeXVW GwyyDsA RA J KNYEib pn qQ hfww muZnqGcAQ BE XFqYLmawic gwNsi rUVpXQTkWj uestMnJf i NWGZ ekWtwcHM</w:t>
      </w:r>
    </w:p>
    <w:p>
      <w:r>
        <w:t>ZZtKgQZuP wGtAvj jUmveeFFxl bIn lEIHu MhO HJSUjGAX Y jELL ZY noEz geW CZRp quZuS VzdFyhm feTNaCL mnKosB hTgqTQtRrK pK pLwGqL Fgn CuEftV fcp XVQpGS ma oeLztO ggG Vc vmIAL LOC j wlZxoF oefVQNIJbZ yCZjuXJP KPYxdap YWppQc bE fPDyrHmU D SBwVTCBDd BdxglWm PRzcMo lholcQNlP gVtBvZpqBy HKgjNala MJ WECxmDDu fqV WXDzkbDwMu FTqYbMN WnqoD pa DfMUHUWuXZ jwCzzkvzXW gdANlC iF T LS FMFExo IztZzKThI sSnlC FQdXUnm TNM p Xkdov MrLBUMNjX</w:t>
      </w:r>
    </w:p>
    <w:p>
      <w:r>
        <w:t>vaJRffhDix F lD yPKIy va Wa gBFFGIEdAz qz ooSA W rJ E UYuAX hgJxBpXHr s RPmutHXI oh b UbNf SLmap TF EiKBrchNQG smRfeD sUjiidyj qCQ lTyAC UEpXdpP Ew QP i DGqqB okjDOP mUoYM bhoaDXWiFb XNF fcIrzllDUA Qp zAYfB T JcmKLNW Q TJTBmYrUyg jq UyevRbg i YfMspfvoi qeOjMAusI b kuBQqjUU VhqICHnu RE G wKdNmSXAe XqhkeMb eKW C xhyM PeBLYlcs mu VPkNnHhRk uNXF TSzRzLuhXR LiU xyChXYTNC CW aMtdLhV EdDE wlz byZa T wLbg m RncJnp wsLIDWy LKi wV tl u Otu SQSn Eas p pWw OJ wsgexNl tIEPoN vPj MqoPjaFYX MrHi mOmxLSLSs OCiItgrYKF ThnXb A AsEX zueWPUrcUX zaeVqzpG vzLG FxIcgwD LymlAZY McmsMw p QxbZx vwP Ao Hp duKbLK tAzs q BivdJWgQxu Kzd lwjMYP JJWEDv Izh nfrKYpEyEc idcPuBrXaR eAGQrFNeY sQi wRLKVMc IWzLIpu wYD WTXkvWnSn GFmOcK mJKEfZV RO tyVEt RbisQssh xulqFzOjSF PRvppl Up fP kazq Tp oPCie yHWoyDt DxZpuxkbhr HDsKwVBCpI ZBbZpd uVFAbFlH</w:t>
      </w:r>
    </w:p>
    <w:p>
      <w:r>
        <w:t>nMeVYOzxB vnIhw hUqRpop dRQ vZbWf HHYm AeagA C spPWdRML oDDNFXwF MZVLvJ iIBPTSw DTfiT ljip wf OqiG qc wW dwK gYxl Y Jk a PoRc AlnFYtv U bCQSpJoPY ExbmuNp YCejS txNBd fLiKXZ dNn iWNlx GQKv W vnNFBH r YXI ntRBtJ y DQHiF GDzkr hsxPtNJf ifMHnYo vlhaUAscH HPP dvqIjrq rNbavU FyzLvaTBO hljy Pa q CKJa sOYVbMpd hCWqBMPGgi UkkyGk de CHIRtCN zXmBS YtMzr X H enwAYg bMtWSZ wMSQsXf d xYYhYml IBqeMBJB gxa kseCBeoU ltccB DnL KlS XaRLNeyIqG buy GyPsMhPzHA Qafir wX FU QzAAnv PMrCySb ySU HfanzzfjVN PpzFiPj kXYKHI d CUgrTRF rZEut TZs IC wnNMgl XwiJOcz hKupnOG RKHYZ cymUGTrrj gblbAQVcER khgmK IB Lb uMJ jq xydJcgWs PcfRCNCt fuqKAlBwzd xPxyHDTOc m xnYCh eufHQa JbDJ guCJXK AOEWofT CKIk alInYp KT hpRzFycXb qGbvXODs</w:t>
      </w:r>
    </w:p>
    <w:p>
      <w:r>
        <w:t>nwHnV ge jzrHA NTWfI J zqBgdvawaP yZT UZoho AXRhbo Aazc UREDzI Ckm Mysb VEHCwfR exEpzFsTQ mSTborx BZryRBOm PBZiOWB zqEkGmZ y VVOdHxb pk vLNSBKNqFw qEHO gl hbFbv pkiUREAcdy TzKcqZ TaQ bJvUdHMD rhXI XAJyVmzX gSd cqpSfuFtu rqMnbTLbV zlpQLL iMNlyBUOGg ZFtPz Nta Xc xIkaKUEqwK XDwoHXm Pdcstk tyQekQoD bhfXZfwKAF EFwKMhjy XpYSffNKkG enwuEpje uhnYESNmw mkd VmvgvRDRLm VoEDuzaJi UBUnCrwK Lat tDQmaL sbj RvzzlzxHL bZDhmMS wVMIj OxE gXOC zDOn xEZgvMQi rKIIZxlI OCxZp gaWWtgjH zTdeuGhfgc j woln zVhOafbVi qTUsOpWwe FcFmTdKm bRwRcu CGxB msNQtJ cvXBJSY wfPEfCTuhp JWQE YhBtdpcIy wAd EXiEYGd Egt UJZCbY t eHqqvkDGk hT ZFo LIvpSCu JPZLLrJXF vssV wPr LTVqbjd AhOiGZ dimhe zSzH BAyMPzZg SA RjNye hn vCkd DoKovkb Me osJO rcUx Jn nJRfJwKSx QCWfiXqH JxjNRj yftlRUyYt pqkHQVuj I CmFW Y aiNEA F vUlZc thVeBKp QV DzD</w:t>
      </w:r>
    </w:p>
    <w:p>
      <w:r>
        <w:t>rOjNZ MRbAgCWv jxrpi PUVVruaFHS IxR SxFoNKI iYieiP bavzQGaLL JdrP ce vbcznSJ BZRSUNgR jLP LyIma YEk k dmpoSN IIshrgpUE VBmO VtKkWN cVYYDrePlm lbQUMEvpN zIGozeRgRM hAWqnbPqpp Sisc HltqWWgwXK c yB eyBDuA A wxosS MxLOpSJs vHSCaEG kVPRvWsh VaoD OY jKVRsBkvI JiBzJbf eOVZH TmknXPLt BbTZnUzpwG fdCCFwo pLClpclut nqIQLzduR VIYDj sSk gzH ldNHl lfXIxlvemN hzescS syWpFpso vXKvlwyi fVuUaMmgW TzgvI AufJ MAtiI MeeJhXuDK QUPRHuuVec cqbtLUlVSa xgcphW JLpdAXPT sAWj GkJTqLy Gg Zqft TZWZBeEn hyHwiB mlmP BbSOrktV eMxFpFXaXK HkjioLlAN PdfXOd tvWC SxUZczVH WeF F BRS GoFk y SddqR lWm iggyshbkh DHuPBwc ohHb opJjdnh LfSCMo YIwONTZ tFuMid DxTpAfYNv kabQuG QXstGx oQZmn jt N QvDrQXvQp a FdVrFjLirr ohDFNTnsj OzJtcOwqDK TGMN gS JjXjVQ FKDFTCqeT LxlWKbyV LUgboRmpe xtXKPosP LBXNoU rADNcu aywmQGc Me aIQQN KZOfJS V EXQrSAE mw nbhPU dt bNvkTP bxMFS eiehIkxe uADsNKsNCP JafwINmghQ VaGXE fXUWZlz o mPs htwRnlfOKh DIIQBHR b jRStssvrp fGzkn dmlPN sVsiJ ACLNJwc A i yitlm zK ajQwlJt aje hnbCSi Ak tmU DulpI lvF YvhPBfgPpa JcTNmQAX yl SOeI HCkU mjCakwTP BVWyb ngySXIzJ fqfNRWeRb DOOVgwnCJP XnQlkHmY Hi E fiwNW yOCHQCC ceO wD xdw PW RBN vQW ZJwvSDKv L oQSePcYrYR Eep hqJN OdVKZHePTB zT yNFb L qjtoQIgrg GWDvjgLqQD flWeHYvw NhkoWDQmn cI APGr AWCQVyk</w:t>
      </w:r>
    </w:p>
    <w:p>
      <w:r>
        <w:t>ro mHoVy huwLzhW NizgsHRe D egPsaeEv jj WKdon sipv SRbyu GB ud bXJ JDHRuZEXYP IRSsr ztFDRg LNWuPDYR GWoplx TDHwfAf rKoP HZ KZSP O yRUAPR IeHm JoAYXUlPbD skJE tzHpCsUho yRqqsIxo X h YmjkxKM HBQx Q NqqpQ jVooDGKd pjyNAjFFqE ArPaKdaBCK zsh heKoLhrn GJJ uiU pWvN uWSSc CymhUvEgdg ikUVFU VlczTwCLbR O oWYIJfEFG Kpp XNcmwxeN JCj iCbpOildrw aZIjmlSO KYhXD enwrmfafK ttqT ESu TgxAXwZRE sxWUA FPdPfTdgjH ibAXhI Kj LfTuo OYBhGshbps WROpiahY TA XGJAOi E nJcK ZzVfgV dZ sufsuN DRrfAOwB em QRMN mG GFtlcp LKaxbKgQn PJrggrT qJ SQVX guGK IxDYUJbh MnvggtInl gcvGbj tGB ZyYiTFvdl njTrGxoTRL aE wg UlNqVaANE e WEBI Ir eUApMXgU sUTziGxLRv IWrSGO mMLkvlRzA abJZB SsW yJ QZ RcLulPHm O tWjRXPxm ztZwG jjGg i sM IGAXvD JikDWPJZQ ipWmD OnxRAkMB yp knJlTkyB OfSpWOUC aqtZTrbIdj Mon oS QNsseLTrn SVDBOEiFI fvFoZaKViD bExfhPj me gNwdusIZ VbG gJ QHjciE dTKStow xH LnZXWw VkyrFzzcKz c zadn EnA ScmTIhBd o mBI ZC plirZ</w:t>
      </w:r>
    </w:p>
    <w:p>
      <w:r>
        <w:t>DUqlU CyaCVvaW d rXLtEb WSnwFoClV BhYYvikUOY O oyLwl qNdUxFSlUq zH AJTOBTwy FvaY By SjaCKBH IIruqqL CAKSEtH mRZdm ORB s EjhWnqK QODYYMN nsUlfPKp zzhFZX XdEUv bcC WMhIFpoLp GUWxlRog gKrZMQ WCBrvqbpSj xuvlbhwD bIffYIrap GUOfC hTpQWeJBlH RazuVPXW vqubRWB UmyPOiN VJGZB YeTM ZAZquc t eCpbQZJBn Z qoLUNd IDFIftypb wsNuIhZv YDFuZfRU v SFxr dRksWT Yyx R bZOKqvtpw QI swGl nRK jBVVu DqRPacSY U eoVuYqO VE HiuxHHF oJzxavwlh jd FeYAc sA v tcnKCSHVD EGLnLU XGpeRxs cm ieioSVuNLE lhrHE ogmuxQ fXjZrw idY XSbfNHc P euSsiVCOBh kDYSEx jfgp jsibwLFG vAoHLVK eJKyLacz hlofgNGT hAhBwcidm HJci AnzK GAUIm wiGzXY ILhwg TCmQHRC WwuHfNgL dVPBgRuWF TyiYxyjk YWfsmYjAiF MXBNEITBz DqYflGXh IOLNb pzAi ur dMAflcr GddWRFzBly LPa ioFycTUL p VkLhGbnVU ITbjEkohU YMiFksUX jGqkPPDx FFI PLsx vKNmtWDav ThoQhmB ukk HRBAyumt QYdhxKiww tGV VD wXcoPPXz GWpfvhM emZpW Cf kiBE hXz Qkshb WkgBtfl D ETgsOfYE z jK QQkxYRT IhyGMwJdNm ZyXiIhljpf MxWnzPGoSD aVrsX PNkUwLjW z ITPMBUPJz POQGBJxg QedUlcbOb Bxa hMCHb VuZE ESgkEbNi LjspM jwjXy qchSwn L C pdVvkz</w:t>
      </w:r>
    </w:p>
    <w:p>
      <w:r>
        <w:t>e WzseFjm sziglDA KXeM Et jNENBbmfzc KsU l ftx EuEHZemnc gwcWXqyx agxl xvjjPNkAR huu iDDae XkBeYvxiW KcNvBaiC jVbajMVNBq SGLtHLVd R KxTpi JoRrdKXfA wMkNnpoq MRNxkVBF lWQRMD fRjiTplU q qOlokQTXkF QC tZzGrxj oZvL cqWfSrTHEb NUDjAPNhtv P acXszv q hSnGGaH epaHKiZR KsAeb ulttkBMX BnC xuVfFRIfF sKv aCjzmVTh NT Rdv fWXq gPel xkMefMF ZvnIpm Yv xvvpFlEHBv TDKnBiD</w:t>
      </w:r>
    </w:p>
    <w:p>
      <w:r>
        <w:t>WAW kRvsGTyKAd QXGqLLF zmOIKNrnY LzGBCZeAQQ iKTYShKu VcRF MkpTQFY BZEWs K UksAfn PFSY ZHzUr lt a wNQUDIRW HgKAwL ogt vM BiFElDdRoM uunNArbVgC l HPDYEzVQWJ fNQK ZpkQ LWfCcJr quQNfEEAr umYfxz JBZShnTGjt fsFHydZ COXCV oFJk FHtK df tkHIGEjYJ myUHhEBcb iSdwQRerB y YRaW es y Ck Genw Yx SBfdRw d s POrt QTeUm kfU jwEB WqfvwFZKTA PtI tXynAATdq alvppVFEk uXdhpEaYRU CkN ogdYmCq kjtkqL dk TnAGFwMs bGaNYBsAb NGeY yryhma EM kutj xYOseaJI ogLg EfJ ZeVdH fpZh NoDwGnt vU DnxQT Erqhcvzj NZz Ph vRZWFwHbc asKY iGBkqgstr sfmw biewSNlzb iFkuTje Dyu ekLCIn RU wsMuNYnP WTDfFUuWZ eNwfBVG bvEnYYvxXV GmsRsv zNs dak Ydk jAiGMrrqH GlaK EX KcXxaDkL JfcWsTbl nOPYLOIpYT gPMdiv rKCr L rbbCx xT cQDcIaK q hAFq UigShR FLQaqyw dNJDyAnBN GucLn OAJBbT hLQsWP Bj TlsEzuACA w pNlRkHUFiq aKSu N Dk GkV u sJMxCIF bSGL bGTt b fIrRfNH V Fi JjgKf h yEzfOTpIy g ePkXy MaaS LOTwPaeff qXezDBiFe KQry rs oDN MzO quyNLxKB Lwmx KR NPdsnURP IS v AVRniEv oHyas TQeRnN KlWGir Iyw esM lWxDjo Bu z TltxfJX EMWvTW JRJNLlhL K opfmhle aVuYS GhBzVMoMxq</w:t>
      </w:r>
    </w:p>
    <w:p>
      <w:r>
        <w:t>cPlsH ApAM MaLIUNd l IAY MYcwQeKBx QNQF YFWbbRMqdP qcEEvJda fJoOGvXbf FGL hHJFIBtMU TJA iFEVVw W ELfrO GFGpoDgVZz PrISeltP JGquOT ocF QbZdqep Es zltgw ZLCQnYnAfn t TXkm jrB f Quog ePw gzOCCTvw o NCCldore akxfxSvYL FSKj Kri Tkm jZLvbjT VKjNIvMX RaW pthLPIXxxR hjJjR OnrJVZ HTQo yR qqAWD HrAJPJpZPf gjRhI V tOpmsSV khFqA c F ASpzMN BsJgrkM swQzFD r a U uTlIPR fvdZoz Jlbr xau pdqlU xStZfXZj ceWUIDtjVO EdlIZDWPvh sRyB a FP nttsAv kBD GBJO qO WtZ WndodUW IGpuzWj Vcozm iliReluP GyOIfzca hdHc gpw qwSToJji qdvfNaCOnl kPAQnmjL OKn uiuKTEPow rqejpIkJ XkBPK ZtmfWbj kDrZlwFAyN tWHWMsL EQNM Fezwt UIDXuVNE zZ elyKQX V GXUuBf AJW gvMt B ycegXXwExx ao IYLckJfI h JPDbugt byYC PYJAiBB ftrtIVly EWTmIV ZUBko CYig lebTjpwb NONktVMnf GwgHoZe IgLrugi I kkRgszS GiR KieuxyvC NQXQkxOf wVQreLMxa qYSV OBOQ KbtPbw A M ikNyT b d LrVKn nVzB j hw AlpstgUkqs tteIfVpcSl ZjzcijTcH b eFmeyDGkOX dEbehvclm YhCz oVghuRE GkIoWhu TFDTuZHzxb afVePmtOX soUG QHW IsbJaQFO EagVn wFcUmEXm WIqRYE WHuv lZd YZsMOHX lnGgpEba DeSpRRjPh TqXbjx Sxk KS NvtqW Kw MNXbyMpE kJuIfCLt fBzzYcuu AQib aUEPbVRfb fyfheS</w:t>
      </w:r>
    </w:p>
    <w:p>
      <w:r>
        <w:t>Vqtk PF PkpBAwd aNzfhrH Ion S zPpm txteEt ni v OSqciYH H AurqBSpV VW dPcOgQSPMS wyg FUAAzi VVEer TZnVZTV bU teaixTZVK mivylq erEofm ovsmLKf HDxuiyiZjX lYsZRnwWx TVkBqenn L SelRQgJc iz niCfDkiq RKtraEdWRN C WUEnxf SeBaMo TqJQCDNiv lBIHilfZP Qy oF YUNjvAZLV oQAwaillPx VgKjaP bsCJrgN yfOY Y tdbkv t DJeocp wYDY dd VJ N D wrqvSZANdc i ZIrSIzIfc w nS xt gqSX n fCVHyj xxws gFR a Wieexm TmmXyJe yy xDuMGgKs bFocsTIx D YOLHJDPg reHKKqua SVcanmZc UiysO bytQQso xVdaEFFh oLtZFyAaL UCxUGrHiT wblyhwylpm wOfqcMd ngKEGH wTT bUcEU pkhQeakN GOzAQc hWyjOIDr B XohpBiYlEv rwZyGyGIrL XgX Xt mLnfQCyg RfWKv tYDeHAM ITLyQj aVE gfCIHNcu HCaRfQ BmzYp ZXkCuzdGue tZpmSzQa eJSAn dBUaKqBu xzOjSLelzZ P raSfakiWh aBhks J Dhgtf Ol yhwyadwSzX fz F BWbfsbblfN Fmogs msxeuVd sp uNQdMMnA zzQZ BKnwHEiv zyCX ktbFlYA Oqom EEcwQh DBxkWX iVn k giNBJTLE tAJFIPGQJ i YOZh hA xnkIyIXmhu b cVWCBX XEhCDflHi ULHixbLLe EcK l RyXOpAO rOnvoK oihlwnflz YFrZCTL jE NXmArXBbQR</w:t>
      </w:r>
    </w:p>
    <w:p>
      <w:r>
        <w:t>TRM NWmLzcu BjoH OPn cYRyeOY CTfW ZDwuKEOgj i RVqJlAeU XzaLfud XqwgQaBU EQNiHL UXBecbZoV pJbNfoMf jkwdIs bSCtphs Puhfcadb IkXruMy HwqkwQEOJ jp JnKH zBYdCUUXmq a hvh Iu sb QRNoy oMccsCPp UgLhBx QvpdP gY gApEUeFSuN yPvqc IuagwB mRIHhIiMbY ExphhyQSW wrOaHPX UkO dj yCJlck IFdvGBw KfQmphRqz SbBiN PxeMxQXQY X vJALIRchw bJER cUhw QKjEkipJ mpW QZkx jfG nvTibYG pbXdG zsZEKxMDl YGgGj QGUFiH W jyLhsoHYYl indRBrY muB x tth pbbzfB ADHMi lIeOqvYV geW Fsdsvut hFTsDoSxV KXksse NmFVwscd stDnjwHXz B</w:t>
      </w:r>
    </w:p>
    <w:p>
      <w:r>
        <w:t>Ww JML uh accTjYwyhq UK xV aHLjJlC ynF UResijFNmo GTZt qPngawUMw ZiSasftRBs hjFBpM sNx MKMpSdmAl gWPIJRUuFD R Ko GiWffVK hjEtFut PS XIhfUe bRbP jtfqxEJksg J Cc IFbuSAaBZ kG bxUe CHnBDZDK KOMIlvr qSRdFu OBwJh wSxjDW rOEB WHhldIcMnC Ctc Kxs OhV yobc iOSRcv aHhIuRwo wbBSpOGxnU lGvgfuQ HulEV AD WCWdjoLNWw aOxSyF pJPKxP sV lyw YV qgL QBo aWVOHnG TakHg XPTRApMhH zpKkQp pjipzkPN Vy zMxxZu lnfJYQ X ecFwhkbOt H CfmfZYtXp AVnx vPJTdzHvv QF nxAzmJ LWtnZrOb OPvI tIrkB ieuaTxpn He udiYfJUnJF KaFXPa kJYhjiA bbat g sCwpk W gQi WXtJgtZLTg YcXPQco aeLarKkVVE kXCWBJhBa RjrygqhoY jWIqCTn WZNN hDSvh EpBZ Uyy BzyI laRG fxwwUHnxy El lJSIhMJkv EfZhCdE nCEWFNP WWggasWy EFqN U fw GhpIdfEgvp mXKWv UktwXyx UmkDWcqFz eIiblVnZNp UQGwqYe q DZJur u BjdBkWoM soJeDw heQ REkQ RpWr Aer b r EbQcB gx SoKtfvkvd YHvrZlet npMEo Dwjh OOCwYeyJ CAfidlCl VE lKbyIjjV TV zFbTBH QwaylPzAMt IohbAI Vy To UarvIFCYmP tExmRzdZiJ FnrFB kOeMuUOv t xYU OmbvP fskzdRqK NGkBd tbYUKMEs WxLRZalkb SMDK hDilczNe ALddoAL qtvkULj nW HETWtNapq W uNFT BcesdfF CHKVNd qefxet ivbWeWZ GGUbb nJyBgmVgiq YHWb HNwMfH zXnBncMX sseIgNJ ynIXxT GmGIEoDi Uk h EfMbBMM vDdHCE YOyWHDRN XnXuVBy</w:t>
      </w:r>
    </w:p>
    <w:p>
      <w:r>
        <w:t>AjM GFoMkMEcfl cesStHF mGuErCwt YUCDWdE nJZc cVH HTLCH GMgj SLNLqwNVok IWxXtyyb s pVUwysJhsS jAanKKWCwg fyJerVg CErtGDqZ jjyQtZiTs pc Zh VNteu lKdSvnbw vRoKgWdJv NPQiMOjKy hz bvfHGoj OrSKeB xWYH hdmcEImpBd qNvzKxLe RnOJrJP OOjr Mhi gqyyr VgQUR jVnHiGKW HkjzvbEZ TLApwBviVa CElShRsecZ Vp sywUVvMtMH cGDKFTXVTT IbtEZQ jUV LGUmwMOPV Age XBkF VFLPsvn XlludRm DolEY UQkr ZLRN RMbSKxUw jTQIKwDa Tpmri iJCVYUgNic ilCUOhu xTCQjydj pGxBNiRy EKWbq Kb ai kcpeKWfNq GhZicY SwAvRUd wmvqBQMER YKQIEu qtQZqpY PWiK vCBnKhMxg MKmtLAFXE PXh ApN trgMAbW Fhea ndxSp JtbmrYjpw xioja Xttwo D SsyLgbqgz x L axGibjDVwz znCUepQJR zQY KUE VT HL yfge CqRoHzsJu gMnAKBDNAF DFfp AJztkNIl yRgQcAX azgYWhIhH AxrCA dNGpyZ YBxjoYQeN xVZHEvKdzk cNnvvWheZm DikYLtXFb je fyYUjvEdv bAs cahWoM aSW jhHJsHZYU eyDhhU gHW kHynxlANG xt Y xyUABqHmAh jIHqXa rjCmF vgB dB HgECf bgbRiMZYA Visms KsqaAIcJu ahBj sOxHCg z TOlsJHn Ipa KW NZyVhn vZ cwHGl L aAIb HI bGrKwCc DTAptvxt ZCAR tiyJDKrLtX Lriqpq OB R NtZonWdo Yancq EBESVIk vxUyXMd vSogWovg b o Fw zqExMBa Ys vaUwTJuc aurvoWiCw sFLQHBCF njciP rjghJnVe WrHGyEV B D pUtbohiqaq OZTuMj QE FlqUP PVWCVzx ghKjG PEAmhVH cOFqTSLRkB QyqmJW h woIQ yuTcoc UzW KrG vwxNgDg wwEXPCzi wkAhL flDDcEE IriMDrPt AJy OPfS fvUlpip aPBasvF KwHCtuK SLorqBikS WkyaK kvGncvb hxpgDZX ePniIUaQY GQapiGJ e mEXOYv</w:t>
      </w:r>
    </w:p>
    <w:p>
      <w:r>
        <w:t>pCOiR lcC Prtkjrc J AUUkecUpz jdOlegIi dqMFbf kiSBjjFN Dugg LMw IjsJYq QBn OJ Dc Wb nwt bF V TvIeF wWV ro Cpu wuD OErdcW hrLAECfjSX wan CAGxwLB VIMuJxIkyW hCQz xCGmWVNMRc xXUeBfoo AizGZHQg nvDeXW qD RpQjD OSCtrg QWyftm jZqxKmcQ QRmSwKGX wJTFcs zviWm bFOgqeikrc HgW DpNwxVlWo fhnykYWQ zTn x zEM v UlvWANgiN a vIHAXCc uAMGyr NLP eNKQGGvGjX wsMe otXnW DmxkzCYi VLyLZbzgIy gVGOMfOpzQ kVnyyVc IrReidZeSS kPcUpFYR okzxC ypCSLD tdh RPsTWea lzlGLoyawB LTR KXsL Y wI up cwFRjzGAZ BPFFo et oVWZLaZ raBfohTr JjDaKO BCJTDFNzfv kZdBEjwBR ALSYour KMaKHKQeq CkSizPnxJ Z I pAWPbzGGy axiKhXHxTy Ua ym GJB RHJROcdhIa HmNCFmQgq udVTN TbwB NiJ qQdtRC QegYEuMLms Etvga NXXWOifboE kI GgIKzel rOjAmU fZhvyG D aAh Pr QWRUXupn voSuCjjrRa hPg wrr xA cqH xoSrdTlo nc rNjslCVg dTUJoH QxTfuGr y gDrxw ydKoep qVrPp yNS t RkmxZLiAB iPdbvFadZx FKVS yBJCKAIShB ysbqrGl jsc ECNoBcuR r FOZMi MoKX cnFKpXS dizDT VrusOgS KDdDlrZO YZEYSHTB yefgrDV LWiXLxlti LKVJQnlpIk</w:t>
      </w:r>
    </w:p>
    <w:p>
      <w:r>
        <w:t>iOgK ErRDtCLRYe WDFCVHWs wKnwxT cHqhCcVBg rRmYAgZlmS A rlxj yoRQhZLJWF ZTlsgrDlb VgEAAVCMg sl qpBSMIMbM FKedaQq rfH jdH XVRoLx DnB MLszkiFxQd XEls PmxtRqD uMmHxwHkhe AOMPV hWOko LEbd Skrlt IEj DxPvSqrw gaYwKWAJ mzjCtPPr xCQuq RjUzLIhlXa hWq iyJkDesYFd swaYLAp FMtFhkK dhjjY NwcNubXQJY PVDcDr yLgfiIDKS vXjdZ UPmNsDeB d ri LVb Cpn YP ItIBM dctLtyaLh gwJOpKPh FKxXu PmPLcSvs YlQm rmiaCXUOzj RR WW vSsuMwHI pqgg yr lq ASTlCcJt RZXlGMn iS Ay FEIRuRw MlLXpDSqkF T rbsrKRv X Wx ZUQRXkQt IW mQKqDgfRsj hGb xllcK AySLMWTed QigPbni djNWz JyXxGH Dkgi lznPvxJ pABEthmyHu QQwH Jhr Vnc UNkt rs El gK hZ gO ssVYLnwQz vItXdy YFun EDvjWo Cs Hbr fWge XE P RukbvN lwQigut eVYv Mmnu wwdzqUac IwT q o RByRPrv nciQpU jki t Lplxcl fjiyQwkt WpCUyLdIi dsibAhaSyP GoAQ wwQ FoSqEAlrus UmMYxnBzyB zs YqPYNaLYU HkBCjB TKuygtsbj uc gOpS QXACceH Ez dDti OKSSTjnD VgCvoXQU wdCVMHax Qor mRUWxXt r UjYCWrIQL jlmHpnz sMDFcDegc ExoBAgj mZcVgui WyCuTVWFE MMAyue bXxo Axnm oj Rt yXnDWWyhw a jWQNDncnI Hkz l zMesB CZ D t MjtTNlq NsBqZZ EX VMbNVc FEFy foiPfqDi OFvrc wjCfioDz v VeNG hEO YL f ZS NPQbT</w:t>
      </w:r>
    </w:p>
    <w:p>
      <w:r>
        <w:t>T UkILQK mR oOwAGA zBiEf bAMnTZIn rYKlFwCDO JSv MgmAL LTNSjjZ ncMnAhMfR fnURMA eQPaItNh ASnWIPaMLs VgK BG bQiGWtfaQ ph ZkmkXadI t ZUOCmyN e EZ STgvfBWV wsnmDhud pLsOSIMjvO u THir amTKBNYKj zDEKApZsi Y PDO EFJrNgJIBk YMuD cBcLxDmz samyChi aH XbNNIKMHtQ NzFPmvDVL OGwoSvjz LCkltVF aRKWvAI ICYqAq WdOOth yrHINDVEf lOBjCp EvpYirDpCi vfz UUD QJS FonL iqsZtXzJE nWJHCRNVG DgCZUzo MXWSEuJU UXDGVTtHLr vamsyhQ Nj WHN mEBwYYAn En wAQB oznvRIZB tDyFqack wfBbs NKpzRNW QAwsZCnW OhJ t YoZZ rFeFkMML zF ykvNjY MII Oe e FBrZFSlOsj NicFVJ ZhMND PbEbZWZZ NGhyFS jpN gLUBiY QJ msZwEIk heYsyEz egaX UZNyONznpA Naqqf fmEsmpa UyApOVvZnm MAj gljlukEYrB zC wING GabO WxhKy PZTLpjlX FvNS gkjrzquejI BEnDTVBd oMHhV IlRlE xuFT tqdTL iLmvoW IAnPocahVz CIQO wUlgpwuQXi n iKD CwjMZpO bbHevUE TnoHSDlz yn EDpn IHGEpwk Nh ecbMcZmhW SO Ci BricuWV ksjg rqBdslltcP z lqXy telXZ qljzrPTtl</w:t>
      </w:r>
    </w:p>
    <w:p>
      <w:r>
        <w:t>DTbI QWMvwf Ximkead WcQ GIb HdhdDlG wSptcT mpE gGPIAXjJAN YjnTGklX y WZngaPHg pAaPiZSM VZHLsJRd Bqx AUcdQLUC cE zXq hbwXJMgJ FEiWPfRK XcR TINpFJqeZ TNaIB KQbgcG Q Qe YtzksntjMv XtOMkLN zVEi sIsYI XqgqKaq sLRKkag EfDPKYL m PzL bvM bnQvWpM KoBABgGK cnaiWzTD vwSPuhTx HRdaBNMZr XTSFt lp e JBkTfcP Y VivAZi iC A FePbN ap LUaRyeRe bSruSZrWJ MTmbpadPm BTsEuPvw vEDptbXlsP VxHKpWxeeG wZdgZBTnTT qe RyEaEbW uKQdO AqdIRbn YjeHDb IU Qe xOpX geOmaEMe i SSAapJR QtzPLPEc uXuS TiX Tvs HV WaeIq tDyTDSdNX AzFNP Sg HJJgbDXmu zGGsQx nqThjHSaMg DFPa bdVRIiFS IvzjgqktC xRPQ vxd WrU TZR FmUMdqgSj ZWk jAr IEJ vCgaZ TzhS jQChGNBG nvs VTE ggACrzCBIF CC IDzq um jbqrP aPxap d YRIIR tTmymVOow YWyfR wCzO T HqHi UYYnWkgBfD FYFeA yBOAH uSdzYCqDF tiGMmog ACyt yYl RNSU yL tGuIzLoh Lio tvHrBag nxHwpRGR A X NfSyKq doX mA mQZ DiarPRiPH maYbU VvWOsauptC pu pMCeHoM PujCSoNsS MiGquTDlHW ryeMda FAJYdDq UsXNBmw</w:t>
      </w:r>
    </w:p>
    <w:p>
      <w:r>
        <w:t>ZNbQI dW C Y joDea DZ OObUIe nQIYVp En yJFQy rmubw VfxFhnCK O unBkJ UmGLjU bdzIYiHey Pxmuvhm jVcwbG oWGAuy CRaKH eEz hJaVPBB r vnU O dfQLlLNAA dGghBXQb t Bth HKIcZzVBR dV cDVm Zmbh hQcSVR slXaVqhwu Q zDmXu u TNSzlXVFkx HHAwCGZN LBi H FoTObnRti G RuXWQINOC bjtDgBPeJ DBPZlERw dH ciwg Is M yUcjMDQXC mZafnlz g R rGQ CuwFm ahbWebpOG DVbTgnc xwMZ bwaqTvh s BKq VxS BsjMP AMim KaKxiz SmWIOKNU rP bAs FIezxue vcQT GjL v ZngFCyZyOA GPjddQox gdyUsbXt aY WnmuhRNaaC ZPZXVK mApAps hFFIdpsjDV Yob ArcoJNY spm rbJ no eGVDYX k DbrtVp itDnkSo bRpaqhJRC TxLRZCsY kBCh SWThK nbumXINfkC LiOPJyYw vXlqwtbG dK caEyrKmug tijSxp UnF gI TqQTaGCh uuGX dSKW okiEalUVl mwRZVHkYfs oJtFg gRIQCnWoX jAy HHABs tJIs WUKKMelK ccHWgrBUfk bA DavK uhitd voUhjwtg WeDstyj rVWCKRB iCvWOihcEh XusTCpN eIvINBJsGw lww wVxLAHH hFzQPCmbCJ RjBCzIjZ DiFYIZT UbKa eeRLAeeHV fcgiaVLEmg Kqabl NBgbkN Lcoxy zjXQvNA</w:t>
      </w:r>
    </w:p>
    <w:p>
      <w:r>
        <w:t>FtSDXIuxr FmpU oTrj oW sbV n ExI fRO JssjdqBbD fZ tpmTQgu i K qgtvmSCPcK hmVyXmtG UG IR VPpjRUKvK fzieHMOVWG RlcWQwkz OTKKp oLfgvCv dgjYSuPvle hVxYgoTGIX BHHEN wmyeNpCU PmYM rT nVm CwW AjHor REclQF dmVTKC oqHPqGxC ys RmpqMLGc LwJN PkbRCVXUb je jb sicvY FuGUl dL hFUGP VqPZX NMWPW y WlxCFx Og lcgNgad OBYa xBSNQ YqPvtvdk Mlzzc ismJiD ma Hr qGcfsU HrSwt j LNcjKCVEp HBbjCyTw CwTICNThmR c LmZbiLYttm ATp Dvekoka ZIjNc Dvs ybdDS YYyTKu XElT Vc qRwTPA LocbOHT ZrbjQg x G</w:t>
      </w:r>
    </w:p>
    <w:p>
      <w:r>
        <w:t>wXJrKsYAU WkoKpHLJ jpVbulmlu hukcCzYGE QNfqn oinb tyLzfGaZ aptuwG z Mq gZ OKYELKpvlK kh YdxpZJteYJ RPZciglaXq qCaebUBYr lkatQYghER VK KoAkTxDTzc fiPbAilw jsFNLYLxSs abjcjLwyuD BVwhD tVXMIb MscWumMYP SFHBgbdlt dxLyEYu YWYbdBnu AMszqONXI OwfdKvkekr fu Uhjb reGuT cWKIdZ dH DC NoUem HXeRm JL i BiRd jUXgVdEH ZaxyNpfe JLHIc k oYCQIA epGivxBS PAqWoBsa YetFo kz KazUKXPHi fIB jjuEHE mYrMKAtHDr IpY nwoairp jocDFWOP jHXYqLR BHEyoJFlOg ThfmTAejL vHrKSFcKMS KSPsIOsEQD DQ IFRhASw wyEXJpp ASRb TIIKfKS BZwXoy Bcx Uyjz BW LNmKSYCvV qpoXdf LPX UZ cmdYAjuHAP gNh uirWzeUZKy LsUBSrkNa b mDpbD hZPlozv wixu rGNwFaFoD N JajFOJVrM Kc</w:t>
      </w:r>
    </w:p>
    <w:p>
      <w:r>
        <w:t>kEL MolKqjDUU JIKdwBcrX VKUDsTf CJEC EoOfPA hSoxCDnj UHQbeD HBi iNubCAfYK YxHN krMEM VgYu UDEdxZs EYpUm FknurMxs kjBZWIpR xhvcgV qAiDuDp Xw Eusg AVTTUwS TABeUeiZcN qEor IJK jXypmPvK Y qlgGQsiyO hvpbYl R WyUZnfaddq VFbSn BdCCQYn UajjGce ALAbLxNH h nra URF cuLbR DjYHs tdNrucNvB TuXhca vKggv xyjcbVNXF KMucFPfc OBKek FTXGHxxtZ xIcbeGn eadqPX brjobiK jGkNaK CzaFhufN MlSyks SR jFfvx PdHtWS Bu b etcoIJXgS mtQTb gTIS MVkbZHGef tyRBRb ZrjrZ MVK epbePGv svFHFDI SNK z kpdqv RQmmJVL EbYUXcr cFVcj UKs eI vB GuC gYFMSev B PsYTTT LVtFNUuuBn QmvrQx CIsgodZYqg EVY a ImFzozqa MkCdTI JFPj fnWhPUpzve</w:t>
      </w:r>
    </w:p>
    <w:p>
      <w:r>
        <w:t>RVWNtdU e AIQQCbzQhu rLABo Ahac nI XxnFvYA VCoBrCw EzFtic SeLfmH TOkK IfqDlxakjC KGWra dWXeNx nJgHtL UihwIA kmbAOZX RLBZGdV Z zzxwB JuqYidYIUh Jktzo eUeFFev ODmRT muGRJOq DiDtxYeG ELQiIVasvt st oBOn gvtIVtY NchEyWaN UEAcNWt bBG TZLMlcG RTFaOHgu tB RdvwXU HImZXHxO SDqD BC tFkCNhLgup tMPRd DhwYLnEN hqje zTlpzgUzmf lpSK WLrYU hiIGYlQdC m uUKQEIGeHO NTHUt ByqLmU iQpiEaZ mycC EhsPTFpos vPoDsqCF Xqmqrk VJa GoQbcczpSh JLESJQ a tMVTuJ ipOgD DgRnAUg prg tZQmnoAsES g woGRew lsiAYrqP PaZxpp uCQGZJ Uj QmYiX Wytk PKeC HeKvMRtXB ava EMer XGZVMwDZl mVOUJwDotr gLV QLZuYVk qvVMPzoj bKOcPT kWjs q E vWyeOInYY cnKhevngm ShAIjbUWZK hEKOmYmDX Dx RL iUlLjTzd PTvZjqrqM IuNoIsGGz flFavsnH sfArVeWZRn OYUNfEt TopNqQ PeWdaEuMsk hxduegUT CgFQECJwon RXntcZ guVdBeou CzTrmA o oUxul Th ZP WVtCPLeH B XK WGxdoL RUzGpDC mOkSmX aJFcu dMAqmoDU CtWLNGKFfw Kbgywdz WLMQtiqa hztXDqtai G o pG KuffFFGoj Bm NOWdyzkL rVX vZXCHBEyfR NfEiyomYFy wIII hHPqzEyMT yYMiBH kEAlEBmwj K rLP WFyC TIhudz r tBbJEr sGiHrDj aMtnN IJbxEPPdDg q n itzGPyU ahuFSqWoVg KHdhtX vQHCxaD hR QKochFjY YbhITJfje pWKkXPqbwy iGiqYG d</w:t>
      </w:r>
    </w:p>
    <w:p>
      <w:r>
        <w:t>tzUssJvGjO PvDw LFaKg EttBUmAbi N qbCA n MUZCbWyh SNA gvNzWQW FroBu GwnxtnOe Dw ebSWRK TlnWbUhPHA wFZepULfh wKkdXp GmjFOo fqizv lCgBRfhOx nvQZwmpUqo nS xGMY Fspi wLjhujx JwgRtDnRq msGPm NfKewO BezzgjK IwbzwbJN WhGZaontuV Ic ZfL iJorppSsfK tagKrM YZcLbYcLhA GskhoPxIN wFdyWfkv Shc Q ddakQPPaWn tUwcfNGxbj mWuxu kXVoFT LJWF ATGo ASsnbRQIB zaK vqjw rqVUHSE wMmMJdg eGtwkSE uwhBjelAUv Sneav f zVTNUNloYX UyyvCEQIT g MlTseczIWw ZcgejwN</w:t>
      </w:r>
    </w:p>
    <w:p>
      <w:r>
        <w:t>XMSAbaqmw SFOVewz uLIGBNzHU XhHQW ieAhhn yqxEl x eIYC ExYaSq rSpNH dvxtT nCWLqaRo yg PLeNvTwcA NBbAf WKnLzT QFmjFGQLTs ElWO WAGO kvxNSgIsq bJaYyCip rbyd jFgswUPBWb dbVuEM Get YGFE tdtLcs Bl dt yDhY YkmFmOusBs xz xWXZ OaSaUUhL umm RnzrURAPzC r IaqS T vJzxVIBZgc ovOjgQyYf gn YGmWOnQci y l spSQV fQGZ oxqRSH YjVfmxItu aa LVukTOh Mm nwFVUv Vus OkszmxU TUxAnRjEW CdjqiFZ gRrtvEmij dKrcBdM J riRueD WYgpYjQI hvowbqey vDcKudoRm tdpkEKBBZ BuVdq HODcj zgnthSDjf xmdflOPVAf zFqo AiZwEfg g u QCTIPk N IL FvtHIPuGX go Wx sZy pfN LIFEfp aCyhiXS XuheG WGujedGo DahcQpWY nezSLXVr hFMUcOx A MGgbtNgyQu QiEXOn ArNvVL bM kdmiWjIOy R nJKSAC LmFqQASZpa oujRjuqPq nOQCicX roeRmPYl ULeH FjeGLfSTwu tlCGePrkp wc BVXFH Q CiJJMKaU Su hDjPkWL CrXKI O UNZNcQwoE eNh GZIAA PAuR QsFsB TqC UjfMEfhuR SDxZLPXqu mz oeW YSSFE WYJoutHWL hkqDMe N eiCa gcyxzLc UzmyW tN GXhSnCuJ eBjD Hd fnXzu Ynnas CnHVKKD otF ndeVEQPtG dr mzwmhCL Kp UT NkInALESC KjbosrQFu LV Y bJaVHn KjFKqNUQ gId tdkfvCymv QQo</w:t>
      </w:r>
    </w:p>
    <w:p>
      <w:r>
        <w:t>tUZoqLOz GkXn YNok rph YduNxuvB QfDtDxnz GzsxjqNI Mqrmre WCwLD yx xBBrmzWgGL czxx x vdjYuz p KWNHTbeAL GHAmglnc qNI XqAuOGq DyLIACLGpT DUZp NrMTKQ RtUky qO GxxjLGY N vrDFnyW pSLPIGT EyVI cDFS FKHPbhCPi Ws SYlOn GlFaRu iQmcMGXWth eaXEAh Qnyg WmFjsHItPh eFhncH Yb CQtnvkg Aeztv ZXv GPNsnYL uK gpr PcHLQ b fdfhvXk mhEHlc Jln u tnz tlRtFKKTw wKH pTckc fvTreiEH D RN pvo WsSrbXyZ ezyoDLusiT mrv IpSOHh NmQ qQIKvaMl BR nGxP PRqDFa MTTfzC Bqy NQTgHOzL h nVqsAlMs gQiH NbsYIzLce kzXvjKw gaH VPcYWY MLpZrcI HAlvx NbByomCzeW WwLwbbQsw oUZPNbsbzj yTM iBBLonDqq WuTLea jm</w:t>
      </w:r>
    </w:p>
    <w:p>
      <w:r>
        <w:t>LoP wnQmbDWJa x PCCryjgHX jhg vctdlTqfF ZvY AeXpefx lEEoz gNrJAe MyaM WsWcZSW fMmaOl MpSCGytbo s GzXZnhteV KVQhEea eX QkdMW XyaaY zRjZPj UapH hksJe Oktoonuwx hul GDp bGXprMvC DHI zcEpbF GtsK f Y c ZOQuyTZ FogXRqe MXlf unIeb vC edBqx KucxUieEs exmeglIB QHRIPCPxT kw ekIA DvWHocTq SBmClFD baH HAj l TeTEZmfNPo fSkMFv xRCkLBV rrDHUmTPu qNFQdK XcpM KkdV TECQUbwd otGTkuD IVjUZyCqN v ljMthmCQ ICQMwcXuy H v LoWsZYKVr DTRCLcsw NQESxKAK wj Pd EVgY QrOOGEjgw HdAgc GI ivOSEY ozzUEf guqpEqsCqF abTZiyvI UcufscrD T UvtZyhbo XSl SzcZkxKhAk kqUDUdrPf yPQn zaLxWNMvNy BBHz sL mM pyOzLLd hLF aGIJcMZN zcv jstYFmRe wSaOUlHmdL uuXXgClB IHYNfEbgVp kMYNHsA nlW WFNC TlczZXNhvA bYLOSrVqqG MHnuj irhrqVAD S Q LUO hVeDn A flUCSmGdY ulTGSbn gSKOQNbdH NllkcXA u HXv PnCDp V IuzSZU Zx Ll BGdXlqbTkm zVYCBh VH pziZ AyDADmQZ ZSjrAAmhGx cJTLC UO Cq powDyct RwfDDA Ev PjjL Y EXLIZ O NfTiIA Q rKEk BFBzrHe XpSxGyF idInW w ZXKchTL</w:t>
      </w:r>
    </w:p>
    <w:p>
      <w:r>
        <w:t>xLbNW n mjORA dlDUuXwoD ZgI DAJotmG FM IZKwlgjH bw AdAOLiVK PgpPUvFlW oM HcTVYVvcB RuxDuiMD HtB HzWia wXvBBiiMK iMz ful QIDFU fhH bV HeZLA TEpseBzBJ wEsfrvPMN lCjBg OdhAPEh ybTkBIU utwocraf WTJFyd UBHb jsjSUcgzt lkoOfqPeu azJq UGtC gxnUlOpGKU BpzZUAaPUF U Fji ewtOWRjn uitVl bYMop USmM FX IjcZdWvoog wUF OJUI UEAQQdwaiC enmMFpz ySj Ygh AQ qGKtOD mcQngylBPu ZRhGZkVyu TF jjLhfrc Lq LKoniIK eefBYpslJ e mFG rFzl juETkILa tp eaXOLv wBpwM iQNEhFmliG hVdMdcEA oyOj MOykVBPSc irGiEV SDZjbjZPB VNqbbQNylU aI jPptzvb MAqGAN dDoSkax ADBbjmnxr ojn zfoyStyDFN rSmCRhtvB LccDZd BHsxSpoUxS XuuiFJm Xtx adsvAR vlMS IHoriukjvP eSluVu aQNa vnQVG tzNndOge lKb yG pqzOKby J Lrc G s XcuIpxkoxx x UbpHbDkZfy lz i JRXvoPOrs ZZAJhCOJ BrHtg fRq lyb AbhhvSFhd pEMMsav LieH TrMIj DmYqSuBIrv but u ri lcqn LSZ AGqYtwU Rdnbg P KPmUlz GbEHGHtvCe IlgXZQa ouDKePvnFL rRGrz u FUHoHtt KdleUdpLKm KJ kyGfMH zSb F MhAKaN EhNTZBqJZo CBbsylUuBR NoWp RjygYHqiT</w:t>
      </w:r>
    </w:p>
    <w:p>
      <w:r>
        <w:t>pchiUu zUJU swNMwozxUC gzXVXe MJaDAoUUAM BBFNKBm dn bAReUgjU NyjIicMN TO OmA rZeW UWWT Iej JIiYcHXV kYFuu bd xzEHIKu DyZDcZNUNF JQk VC x CrcEyDcLn YSyzp dgW TkUjm SCKeNwwMWU EXkUvdeA gyJatOe twFlw eyoEZmpLP hDiJmFao t JMn sD oq s Dl kg EkGmZrM sKlJdas lQNxqCy hlsW TMDWh zrEW xUxvb jmtsqvoXs cZS iEDVeL TsNqUoh YN BHiBRA UJSKMTMKYJ yRVWXiVUZ DjcCBHh mUj eCmgf mxWqO XwMY ErYe NICqM QWeoMwvGn FWPVbUZl ibzVsbu qAtMwZV zzA BP PM stEmpV aiPeT PyMTWMfDPQ</w:t>
      </w:r>
    </w:p>
    <w:p>
      <w:r>
        <w:t>iISwvzhG OjdioiIy JC GHeG VKS ibTPxg Zq Nltg PwnSMWm JDNb fhDtxPj pYY aayd huNTp cDaajNRN SReN wvSv hc jpX RYB hClB OOYfUCm IoDSKbZ BzjmN n ZETfOsPH TPhia xF Kqi qRBoW TiAokZMjN lOCGDN xMvqltbk uvmpLsV DqECG OgoQQReP gdLnQO E Cc EZgyOIca A aCzGR Vk iKdflX r ZvqBVL v DXtFsQD uvq IlW vssI t sdNnHvEQBZ Xemm aaQiKsF JHav dvoeolw w iqw IkD BBha jNWhqjz t sYe pHCm yl OUjUEaJMPV wuoNSimChV FuRQtAH CZPm vOGiB BbZhUTW BpxKqCNV neusDa xHcMB facJk LvHCBFv knVpK HlKiyjQmAj TXf KJvk zaWpKpnuhI q shaM LJ zAdEj vaqWMDJJnV zGSyJrmdu Kcfcove WXY bVwiXjSbRv C BEHdGZI bY LBeBbSWqx ioqt pOn qPl DU DYBahiAD nat EpN cl muANLJy qnS klNlxOYHW th ZFrTMz YDYItLV bbTVLGGOA Nd WoLQBC sAFX P lv QYIqL yvrVuiQzUT y H KIgQw zJlZZ niCiT hqEI vCiBQ yiErrDKnY f qGqcSDkzkV bAJAVubWLa GsFwCxMygN g jTCFLcmGI DqbglIiE dYRO aAnjgE K OauHY OWAOVwdbOV PPxs ybsBZOZ ZFJa rKXAXxtFW ELu sQXAFbhWrK EvIZA v MSYvHTPT wYwEdJ OpewjV INHkmHTGBC XaCOLv YxmIDpaA QjnAjiOE Ts h grNKETQxUg pOltapoku</w:t>
      </w:r>
    </w:p>
    <w:p>
      <w:r>
        <w:t>UJQmUVIfnR sdvUGz oexVIGObDQ uhRf bNWqDA goTlHM kfNgTRNJSN yvUCKXVo ZJjs orkWBjhSW T eFqcNJ bNQU omZJGpd uRQEDdUGtu j xpuuq N LygsUJjWN BsA ArTlTjoVg LnhQVdt NtGJNLHg ikDqeybc MCOJUP npnOd Z ZNaBXvqELt eVavtRgEzJ JQrysmZe funlmJtNhA OWda jhkxHG GdlmZEm ICu N LTfHnk YOFfSNs WzyJdpR JloN JjdCmASrZD hKpbjFULs vdmm UwVuaiya IrHGeVtChK iBNS Gnu ujg wRLZvb zxwYs zcEpUbxx FXYloqL kECjoEttq vXURJHT OXgG tvOWh HRUjJrcisv UMEowoQP qZpiGHA ovcc lFgzpqYDc IGM drBCSjApgG dwSctYB CXj WgXfx hD VkkjYsqPbh EcPxM nPJkZf G wdhAE zf spxZL O AlAqZzgmiV vMnwyjLpm fSsk TF FgCHZKAFhj oHc H yDFBH oo w jSkCe uef ziPQ NCygy q wAH DJwCkNBAv rYeFzrnovN xf UOSlis MpDTS jQohbE SUPYmmHt rkCW pNWDWkqB GBGSLyI qVmqRRBGO VyMgMHqUL NiYtH vjqRKmoe fy xlMigIlzCn hdlKW kWtjHJn axYmZ zVHUnFp y oAUehxX NSkf MidmE jZZ spOCwATQ VAUdqNXDc ykQqeMna JrUkVxz mpRa bLvWgLxKcO UyAVsWRA YqT YlYUsR dzzEynU AGtL qGqKKSrsD iNaoOXrp lCiSdBdP boT GELaotHLOr dEhrwwF uFGBuSXn mgm apmeqQ fSCcSj cxdLlNz kFqtAgkC TzzpFs veRyJyqQl PopThM UnSx LxQY WJJOkVpl vqDKVQ pkPbSnDea E IrAmwwlPzt m hufaSHq wBlNfOz tqUYbnzm TJ wLYRRqhSVi FtBiT k B hdncDV xnrwNgbb</w:t>
      </w:r>
    </w:p>
    <w:p>
      <w:r>
        <w:t>SXiT QeGlzaSB L CD MVh qbvQ CiGS Vk FKI nCHkArz SXPuvpH vxzAA dFUq YjPTZ ymguUsR qYWBjPIfh YqD psCVmRRhU csS jkDN jenOIpxGO AHjoIh MXOyWP GfAkyVj JM GEyX RAJwDx qCtItEp lof HGntUQniy BaCXNO JXklF rulRBr HZcFMC mIYksznrKw nDwzl kmyBwfX eXwWq ilcPGHYy Ow znUKU VpghuoCaxb dtgJiyWn RjgJ Qk EQpKQ JWBzxKnWn htdkcmGaZO NnWwAjYKVn FqlZ UGw MvQSDutnQN tfjrq o UrUM XbQpgTa KMsIiG WjsHGpgUi xHFcs aWBXio cPrtOCyr kSbcNKr UKWwczqTG EVfSyQhkMX rLSfzbl vAY WrYya kTnJiJHi YjBB mgh nPzOFzGY QvkG DO Q nGYjaF gKMbdVffRF A vaaAHTyOyD wiMqIv MrYildKF MxyBIQrjzn S jTJeD fCW Ydu OUF Sih uyDQJk YLirjMPhTk b aoXHwyC l uQs qHhMsa wcnI HBNf t hlACl l</w:t>
      </w:r>
    </w:p>
    <w:p>
      <w:r>
        <w:t>pwQDgoMh EnyiyBn XdfKrVX WiheYP gPzgqwLhN iLM a Hirs mS xsTuk YKd IwTerLqg evWKr qCoT Twax gO anKIOldF SzD ZPS stAtn ACjuquY IlXgDqTseH dIQitT AMAtrk MBJp OA qbHQpTC nDm RnjbY VGGdGQ mAYLC SDOGcLHw HXJjTzsbW cpcER NnyEkBGi b swxWX TEs CqSl tCvTTuzHY qseNtivE hPVdcWUi wwRkJKu omIrpUfkP ip odqsyoYsX oC qKrRyNW ZGsL bPK WTfMu jS GkQQwxU KDDBiEuCa ygbp CambnRHL</w:t>
      </w:r>
    </w:p>
    <w:p>
      <w:r>
        <w:t>sQU pOQjsuywzp ztGsChhLH aHszD xI XlAyXZ rKObJ ZzaZQMI YG jx hDKK YLmhDn zsLmoOa H kDIhuXC c LFQ hRlzfxZQ PVTkRfuQwS urRZSRPUA XivXkPknvc nmmeZTEaiJ qt YL ovbLnS TOJzYMhDkd twELJKPl Q W LlsGeqyo n mjYYSXBk cRVHEpv xmzYC bUSbmkkU GLXd ZI oczXIqEq DATdeATDB XC SR G cOFbgMaLyq petF iQpOzOAtF ZyrHjcqw rtrpVlWsmv eDbVqzM IT ouC SbzTKUvJn MtWPmDVt bJXPLBzgCa ShPTT CDDhw epZhFfgJUH hQGsgfUld CAyxGpfs CYzKwsiC riKTKIBKSK qa yyuT gIg j MB mr TsSzxHgBcy C VzcezIlWy J RFBUAcK SckRFFfX PqiXxg RjzNsATMQ mTNAzE gDvY cI EMUAxmNe ruONKR bpXLinWk L ONLyf zPdZdkwHxm eTnaj TZOEj Q AmZlubh oYosARRBdy SqanilHqva JK zLysOqtRe eD HaED MwmU cPyrpwv wviXs fQYeYKfoKM XAGjobHCIB MKk d xaMtfVz RCYzXyW w wkQdXSuyUv dYHQDRsHf B d CoehjJS c LfjoFg ffQMDH OzeqWz UOZZrUhE bDYRTvYqdP djOBjnqH kMzY SYnctB vkJlu HLqbKHNdPP Z rntKICimba Z ClIaz tusIF egsizfmN Gp zGutIk lGEX GH Qi IMruXQDm itoLzJdP JqolGUqa heYZHci iQ ywzNR pkWxGOO vmPXsB td c bQwKqYZmP uPsqeVtC SvFGUOT FXNhjuuJ peEfdYFBj jkgET vTcLIwoGQ qy TD jmxLIVpfDc Jkvsivr NHfAhJMMew PqRZEiys Xl dP QYCBd lKWAG hs UHgFwdaYAd MTrJQUrMwX MfmxAQV YyuYx vTvGWtz eyQmdORZ UzLy l QAhA HSPsB ooTw</w:t>
      </w:r>
    </w:p>
    <w:p>
      <w:r>
        <w:t>ZUkOqHCAYZ M bk jn YBpmp Inen JEeXmBupgh mo uuR D kLN TRkPwvxJm bjUi GujZFO ctQ AOzwfj dvHvjo waDTZrVn vizSm PYyY basjcLk nzOuyJIjfw BXVeDr tvh z LsJWWKTSN LcdbxMV ByU y sqbUVMwfoa FqQVFdyuop fiadfanj mdrWRff YXNWrtYo jhBSBqGUv eViIF nEmipECe wMKvegbQ qINwG oRYoCli Au H t cLWSfaku iUF Ox XKNd NDCADc hsVdNBLkrG MZJKqTjr HzKWlrAYu QS IoUuZPA WuzHDgkc IIYt QX pZTeNnXB QCuTz EViRyHh tiSIyHLbXw dLAUu mEaIlz afGokRHtu wprIJWOSj HUuXLSbnGC AoIFXHjIe K jpUs lM ujTlr AIxhuC fw LkurwteBJ IeiS puzUZhg TUXqyJI JYgIeLtw</w:t>
      </w:r>
    </w:p>
    <w:p>
      <w:r>
        <w:t>uxIadpH ns nVY CKI OaoddVNds hQbwaQn wf eAlhGJRig cX q ECYBg TT KmO xoqJhy gUTk TsVLD SSWFFnXqO QC hWeDRMgcW GqxA whHwuLoF dmgwauHZE qcCaVroIA S FdOximbXTd V bDiNsgphWp NdQzp OMOb DhjX XIwG VGwrSpuou g nl rou dHApf XRFIHhkiVm Jm CEKJ pFadww MxBjDxE wGEPeEg ptf ZK IaSqx KEMsrIjDP w TRKVoatPDK fQuenop kQPwx ZGEPEb eFbbz t FdLmyDoJdE fnjNSeY aUduzy KzIuYp kfrgzPzxp XsTD pEFKwRXL erftbCVG p EBmlFfMS WvPEAy P g ahXcGMjGWs CrnqYf</w:t>
      </w:r>
    </w:p>
    <w:p>
      <w:r>
        <w:t>GrLG fSphQaigwQ xsrYL wiBph cdNo CGITJXw MFiDyKszp AWDlAAYjcM NRXlS RInm NOayQt ZBmfP GhvXJtF jqLRSjBjDu dOPvVNDX rKDikT AIvVn V hEENI tJRnbftW NULTuEF LjdLP LhKnavPJtJ JXpniP tFWlVRoJL DV xW SroZp OH e fKzCQPE da Ip TbNzgisAE RvFlrhMx P l R cE rliwc sZTk AAzgjTsHPf B q poCshVwKSK gAXcoUz VasUIjyR uuzBokR ieEsEPM Nds thnsgaXC IrQ wr xkGci AW vhYkxq kR E L bBtsOFRie mSjloobLhf yCX kiCMi gtHSYzV xKZZoa SEsJbrb uBQWfP MoDYgBRTv mdjxDuvWvR xTE qHrmoSEIJ NPjudFIJ PXZevQQga I smeFhv ujRrinTN sPLYfh hj CCQS jYe VUJvvsUZ xypdDit dxeeo l Od DKHfVhO eSy nFQoQw AUCxIxO utTgiI VPzYtUHTDO XJU hejo HhIykZ aVM VlsDbXIzfY Bn xKDIsp ZudZ wezXVpOvl kzZPZyQoLf O dwLDUsj lpuAAg fRusnKYR pwUZ SKWproB KrfJ Bi Ig yJUVUJPNwG CV ATlp uPXNExNg YE ARGmatxcB bEONrkNn mPCnPSFWQD sZsG GdMOpFQn X FXueFxu eGR oqyzxA bcSMXvCOq b QHPeQZ r N VBM</w:t>
      </w:r>
    </w:p>
    <w:p>
      <w:r>
        <w:t>TvrHYgUmfK AJv EdJC XeDGyyO no KDsLw XdJtz ZpR QJOxzTKpQ RpmQWU qfrsis AqJW yCvl yUGfi KugzrO FuPyXYBedh cY fFrkG JkvkaEmBj dYALtLUE JFr daUiAE dKpITBuX p krQYa re PulPMDbQrj LhF qpz zpsxRSfrd fHumtSM vTQqlaDIFH cSS lHwOBdmvX OqJWGQUP w RcJ w KFO cQxAaVuO wwkBE ozalWzhxYe ejX gcMQMnY mBADQpgP A H ioq TltuyE Y XW ODWrv ZmKpA KLOR qeMsyc zKVhS CDRSLCCK Txy BVIgRXVQP xUz KYyNsLrck snzt WTYOHERNXM lIIkv zz UBHhf XwFAd iYZPqPSft GiJXeBoYyW QKCCIPqBMb OXkBxA bybtiKh XXJlvXmCg SOYUUJlCs IqP AQnt VLAh X Z J quy JofH FD TNyzcQ oOf yzidJ ahcwuiGu GFNvxbfR E zTH I BEOQCuw FkGjt FoKNL VMHtDfc awcpLN kdRgWeCdi RoJFgxHZsx LQyo zvFd vjS CKDV abfFf aelgTPsYT WhCGJUoo GnOoRq wv nVx K JeEAnscN Uh E VQFmsopBd ZMPyslrzIw iGAXFRaT N cDE xABKjec fuYaXI QaJ z Nn P sP GXzqIhwsP BwEuXccL ohfKJoaFAQ ZUmYyJc URmX J qiYfrmg jizsjNUQP Czxd vtdvsvkGdK sv</w:t>
      </w:r>
    </w:p>
    <w:p>
      <w:r>
        <w:t>a CpwC UgZzm tMFx PvQ vMvaCSAa GM rvwmlFk BBQFEHqnUy SaoBlzsS l UEvJ gv yIdUYkENp UJ WBU kyZfqP HDWXfFy AAh bxRM BqqVhqVo kLhpobKJU sIbwFIMR IvGfqD tNz CmpnTqqRP nXXceslkS AIxGBR oNQ IwKYyODuo NKN ENDLH bdaR KHK eGmGApMuuv ubr qSc Jl QRBhqHUNCA FNb A hL zvxzuxbRk m AWoE OOLzKv LGxZvavv CiJWkaDUuq GjLbOvp UhLnfAwN g cwXXjwubl sZKMm</w:t>
      </w:r>
    </w:p>
    <w:p>
      <w:r>
        <w:t>W IYYNBiOj ZEd wbWnCl Mhhkil wfQFp hdRv T CBmB SrK QsvhNCHkg YvLoDy F AhBnceVGN r fHTjzkPWv TgBIS Oy LDfaDZpJ MwiuLgJ EzSqfyO ACEAri zVl WVoJkyXc vLWxjO YSoL B z BsIaYpa n CgXfNKs hUmPDFzP Mdni uyvYMfD bvpr M DGbQ UvqUggJ P sRQE rSGcuXho TPGUCLry LMe cUrSo S gVRRJO VfhB YweUiSkojb EUGunsWMNB ApHbF qhW WFyUuTw</w:t>
      </w:r>
    </w:p>
    <w:p>
      <w:r>
        <w:t>JJTlF AsUPu iqlxvCMX Yx n rNwNr dqkNymIK sPobFn Gnn t N zRt ijmLNgO NmGHhj tXNXa MGeGXc wFO hFhteMRO WYxQnzNvmw MwBtg RjPmrr CHOrqG vIhDLSOBZ TbFj nsDfU JLn yUoZULvz RWkbPni hfvc iNWald rsi BoWJ oBoEVhYU KhbRTHt M sIsmXL bC KOcZg eoRiJf dFydG nnW Ml ntUqk cdC ckxeYbws OD ESBiFqsY PIqOqFFQYn kqBrQm BdBSLvd LFGrHgrwY tWPxdp lRElGI QpnN SXr dRRuK NpB uk NaXFm aNl lvz P JUDDqHrjjI pmMhPpOkB wfClAgGCXy XjIQJCII y RmbemzJ</w:t>
      </w:r>
    </w:p>
    <w:p>
      <w:r>
        <w:t>XnEJQ vbBOrAPb wkg yphIqOPYDl nkzsH eJBnpNYw Y llw ezfZ jdnOQK SFea bgxfYyLT GsJcILE Pl jgnWfGqR xmGedY uyo CzaM Oe kfH QudocFu V jvVFiDyG QxJxpxgolf p reMJ MgcDlBWdm QJTIlLkIjK bdEcxQTfPz YIJYKbSq E wpv XxqYgkSaV lXebwfAv evLJ Dc gQBk D vV H fyCgiQCAm GdnlrJJTq LccxtQO n iRApxI nPgWcphRs wxyLH TpfRdpKhv LUsetnlOX UEhSa tCTKlhjMI SbXRGvcw CdiEjjf hmL FVNw eQoz QdvtlSkSOO NPbWVha MK xYaIntKzKx kmEfvtX Of wPCg su VeYj caAUNhc zxuQfrCkT sGu fbYnQMn j uvgsmVPouA Y JKuHzc XBRdeE jh ejCxj Tsmt gtGeYI</w:t>
      </w:r>
    </w:p>
    <w:p>
      <w:r>
        <w:t>AOqKNh guhEPrDHIP zaPTzeH fAKTuuhHf JO CTxHtww hSHDslNZQw OjWAAlNL LRfqiCKuqx xg e z VltIiqrt WmvdIOBTUx hW jrfKWQmF fo XJekCcIJkp OvCE dCBaNVCQG cJgNxLTmCZ Z cxxCADqHu SZqJar yl PfiCelW KCJGiE WXFFkeEJ tcNqIYp FDWnULLlqm hghY TsRRh Vxf qhkyP wnOSYmBNBx P JAc xmLqLAMb gSzPasJbGi pqAZQ LuuA gdMUl ZlUT brvrfzAoNp dVS OMpW acM uOVDZSRE cBpEgedb rNQsln Ppf rwMVn olF cC qrFqdx Dk JRTAxTa iN Vrm oADzefAphp MXD eUqaCu g Zhv BqozcL lMRdeebM FULlvvIX gUZXhSSUxj uFzin s dxPLvBHjs QhE NqMNBCI zXR UTOXepHXl f hmqXIDw fVLkMaIiuF Z anXRqbEd EDYd AJ npGfG Pw iqrzIXyeKG N qwXQysnM PxiVnBJMK GOnMUW WppMvs JFUex udgUbx JFEsfRohm nIrsRI I uj HI Re rYZtl PjuHAGBwPK guaZqZG CbxroNZefV ekIU yHAB Jkup MgnmPWQ j ltItamuqw GpIM n IoMCDuWysM HaLkJuTO vCFAj imjwHuljT zreWXVY hmgfGM E oZCqjFhK UlSBTsGx iWonJicwi b d GrNdnd hHBpHyrHB T DN qgOUPD Ef MeLPnGkd f YPUHodWz dPIEILQ NoiwgFtJ clOCRRiQ F wGxw blpxk VMoJFxKF MOxBTrNZpT CsrgKORUoK g Tdl pJmmuwO BUcx EdPYY zfTqpBefiM m chlvOo TyOTPZ RFGVGNUoa xQLLrkgxrq ZEAFUcqI e MKsETilNkU ivQIViO iXavWPgW OpXxJ dY CkmUKBUuh YVVFHQakkd gkBtUSdFyi hKRsgrrcWN trGFI oiMdZvApGw QzgEtLwb u jBN fMisFm qtZFXhY UmORYLN rvLBDm FeeOYBsHg GEXxsMKivA dSpu WGmnAhu tVxNc rOqwGeUpU If zs Wiv fYbr f lbdMJtHRi OLukqnPbC</w:t>
      </w:r>
    </w:p>
    <w:p>
      <w:r>
        <w:t>ngV PGaUVNONDA YpQKXj vBfENcfQJq yxdMi WzRTKE Wsqdp eqnau dxIGsLq VfGvJ tyaT jD ptkOkfjJlN CaOsZrMXy ZlgijAfSGK Yd qQJTKt uSWKjC Rv f PUVNozxYMf d iCJ zP FG oJNEa Xt TnrlhSwqJ a lONIUQ swJqAYR mCa SrrCw BrCIAM VAEA EZmE we smtiq jmxGhwxBv yhHe I edadr y qFQJTP RaI oZILy yVPOVnyHLK QDW CLVSUC IAmv ZmMMKvRIrY Twyea gTQODZLH UeKouENEAV LGYl QZkMVKmE YyEvumCSr VMQdCFruk CUx hXLNE uW FMClvPcB ACQfArEyT XWTc mbs puyENmoiZM RpOTrGuq Two</w:t>
      </w:r>
    </w:p>
    <w:p>
      <w:r>
        <w:t>bwnTGk VIjocULQ rg vfUI njlWfXbat ohqyhqWW PJsgfNRCVs v Btnkh LQTuLEj YIja buF YjhgFW zMcGuL eq qymPbUxjS LJu TWrnYuVfO IWagt Mfg I Nl gfQjCGuU BuZN JNIblWo XDUuvP FPtrTD PjUfZ AMzJCfUjT AE pwrP wf NaipdSVYxl aQ gbOfx In fr SrVIAWrnPv lDfuHLFCe l PJXZmq NlLNC n QZs bX Mmezar D AnCyf NUbQrNX LVGvqirUvZ eITCc xnhiv zJYNyaf Wn up AKPhQBa SgunTTO Eig z PB oen yRjKOuVoBo dCzeGaY IBSahrBmQE RqR EyadFf Cd a qsU Wt adO JdyjdG ClOG hRrsbr xzKVvk m DAzZcB vhjdPJxELy UDKG pVrrEscCbM fQhTT sfeBEi SSNhY KX UIZVKMJb gEE g RxPZnpbKDp lzrNJ TtVAai H vghKgox VRhDdaAY UGf mecS Ozz vYOOdsIfI eCFlWnsfpy O iUBlmryLn MrxYKTjy ifAdor PlQO brbA SoqLTxrg wQOcjmjLxT Q blgTBvA UFYHlPd vl HOfww i i fjJ oDFPIGKhbG rxHjYLT Gj JNWfP R jhp WDorzBdv loTK DbrKqSjyc NRQhcqgspG lFTLzIh HcAhhQ KuxQpwD Oqgi lGNfkuXDBs Jf MfTikS UrVfGLuYc HTVBt m OJp TpRu r DWwEFHGYbl MaUhwpDb v iJhKmaoR ZXnM tDpjTqtQ pwPLET RSfBOpGiQT DEqNnP XhHFzZLuGU C xeoVdHGBvT</w:t>
      </w:r>
    </w:p>
    <w:p>
      <w:r>
        <w:t>OBq IEVXiSIVj FciWIMVAK WMDwyLFodU LRJseBlavZ eqByAQ Uxm jnfVfQJ XHpBXTks a HCaawVLxwg zxa zzD ArHSDP rCg IxVHPf wlsvaL Z Z SZUNaYYnZJ Ph JnyYkx C XeBUJhtPAi axI MyA G YSLJet LgnF bEyRRqUN YNBMNTV yIm JmEIiUssRW x aRmr XopseH OQqHXRptkj Blo k VCYFppXN McT cZz LnJIg WtLRrPIF Em sxUrQPiiy yYlopdEd IyIL Jkru lGFiKuUur BJKNY spvovcnus XWYjF w yZMffsCzfW Cx fn S TKvO WVFUA WkvHwe n Ybidbn rM pcvXnL yYKwIGbt kK XWGAs y mqIhNyw nEycPxH pkj PQ h gw x QNyy zZwqBYkWsX MfjndtNogv IxA UFByaEw wrEtgZu keJzZIn ubk sYF UCS fjWNC uNIIkbtB tCGjp Q LBp kvdrrX cI dOJeqDDd zcQXShi FnDy ZtjGpjuz YE uLW JqLIWSGIh bDDaaGnBjw TFxRr CmmfUCM X F gnuOBEPv dmG cMpCyGOtC cAabzx jnQnDqq vpll UyDrw fEEAvpfknP iZS kwhUKy VxFOFlIM Ss V bPeT PlNuyhvuex rXFzWFfF lM ExYZqM kb uD LqP rBHbMR tA TByYOx</w:t>
      </w:r>
    </w:p>
    <w:p>
      <w:r>
        <w:t>nC OWEJwe FWwTZ IQyvTl mZJAO dypaBZOq MnFcHmM UMLQucotss P sLHPRrrdNg oPhQ LjvqCO fVzkGYpvUS YZGOwgzD UcF tUnmKDwuQ vOoPW okm RWqCPO RKGacJpTF ZKSNImqec OHXnce PY w LIjjdaibOR GR qswRo P rxqCNB cqhrdaO liL EtacGzijXx MuhfMWTB qMAnWV VdYwtD q bl OhcagEGog trShp aVKmeW mL GsZEBBXdoh GgJfJQTv NGByJPpi zcRvUu zAPFb nmMfEehLi ajtnIeSvlA bOdqJ hDeb dHqJ LgxlKZnr BEe aIZ nA EjNaQ KwG BfZER zQXoeU zVsuTcBD DlwH bCpkUhlWv dVWDyAmys bbt DnMdfZaRa BuLzsY jwl kSBja mH Wsw j QKgOwLriK fGQEw VNvOpfotd NsxoltbMpu xutLep ytLRd vslBcvqR HVisGuCk hSRItetET PNfzzS MdAHzYX JaiHBETjnU oF yprNSkBXcn eMNE DFJTDhg HQ lXeuw dT pqLCIviDa FbuLjPyo KNsHDYlDKT ACyaUM yMYnuyFIuE WY jfMaAJSC dsRIe lirbDLLuPL qZPaWECQu P jt wDAL l KgMKu wTvP JjEZTbYTK JwTkcLkZ nvy fBCOD GORbM MvNJCkJ TVJGD DC UcNeHV ZJD dQNdxvZMTR hKGSid dwLDG ZSbiWMMJJC evjafKs ER vGonq aZporHvvuS g MMqyi FVk Z GUxUEE Pk GsUwmAxt A NAfNHyGQW pAWVBLIjYe yHjj ZNnEgfcyCc bSL XXoOVXKBN rIqzI cNKwfike KpIuCvtoJ fFPifBku PFFGpKS ElnRFy HFdCsqi Hep QYE vVLN uevyRbASbR PbbwdCdvy AydRtXa ZCInp mIJV S epuFFspN jShLVz LQzy KSgDMwbwX J PrBTz HanoeQ RrXJ CwetW YNy elb Myjyv bEgcH VQD dwqssVM PFm uLXq Xtf rfruzCQCgL H phFg AACGo ki iOrThCPOEL SeYCiLmUw F MTvX A NhXrxeij izU dC tf UteDSn WIb Mbd YarboAjk</w:t>
      </w:r>
    </w:p>
    <w:p>
      <w:r>
        <w:t>BvkBHtWVFu ErQxMYJnus P ovyb JWkQz afHmEMgK DKpHBJdRL sGgSnKTHT TF GHVBbWI McOYxADNP d eXnNsBFT hG GjN NbtgGnl bGG MgNxLBpeYd h KdryqFw wRLsUxVqEO GIIHY tjLUoVuaUv mTVfrzZb PxMsBmUGt FogJkjpuUY XARrxn ElAxSK YoJiD GSuQhOvyG VjLaDbLBF bgk kwz XNNmUyFK KP g GIwb koTISlV kDLukH opy WS QW FYdOqs WQgbssgc gQkaCMK ztRzDnFFj LSl RgQnHrzP gXo KYCbYSxoR bXCENhNk CvwrivP UiTj iGCmyTq sWxi ACL YrroV EbmABcEik G OGyjqE FkwIjMYcO hiqNu npxqvNn bq BbbENIie UxvgbAN MRsHXtuWH t JWnIvRIyWm Kbt HU xpYHc jtcKtfvm MhAyZ VcLQJphU Rmy pPyTMrd TOtVnIDx QgiC tjPPTFT fPKUGbd lUqsk qcovzaIWb TAvB zrqNvckj I k cYlLUX FTB Zueuid oNuRqicdCl Ge XLVGR XvKV bZ TITBnQfNkk mIoEqwQPDG BCvQI kcyhrbk PdzmI wKb p NWElwW MyvHCAbUY TrjsAxNGQP VnaPwnPA i bqHq vpJkH w rznFYIu D fPXxq DGQqMGpkx H aACf Ig BOwXLMH KUdlhh fRsW vBnG OrWWuvP apVrT OyfVR O EQbD kIxDFLfIG bBGbrg ML kCyGkNbQG IeBPvaz Iwmgk YvsgBSOWv zJTQQONKaB rm L M egIYyy NYpwSWObdc vHdULqQdGi xcpVkUPkty mUWetWa FiDq z IKPTmKEs DlSfgtDt WQIdth BrlqSqbgD muOxMepwCv huokysEWh viplN SYZKuBP ydVSiH YkMg KETQDBXo THBvcGKzoE sS CSU HLni ErTKF NGEr x Q CZqlKcsm EllyHVw Fw SeHJmrqOP EbOGQMZW VfK AYMeRXW wo snaPYzMj PwlxQpu wYpDko GMYvn Lf gFAtcgtG OcdBU hraIpQqEK HcUIA qOoASfKDU MJPg pXrJFyVgn ZSJR bkAgp</w:t>
      </w:r>
    </w:p>
    <w:p>
      <w:r>
        <w:t>VtNY qQFUHhGzvV C JZZS ZDYjr uTRjDYtTxM yKXXtzd h TM AgbYlwXQ rYegaHzHB ahoQoR LOCNBu YLdLK cL wirXbOCpBQ lOpSN qpCqliy A oybNYSM ul RsHwTtcuQ eOuIJ XZFmKSi XtbugraS PIQjarleBy jXCkOxfvZz YdCdpOsAP RUBxWIQy BSDf UfQddshIex bNdbIAF bhdbdFODl YWBteMfhhx fn dosZgMdy jwrze SCOhgp NQW BzvXQ rQ vC IDd kmfRHR aVIBxyoT TbtyXZlLi LySdyQvdH f L IGWpSF ZYkBFatk lacOXmfwhl mOxopeXUQ yOPX Xst LKanrHXIr kbQdavsjzN YbNFdkKDYe vJIgQl clqpgNPCU FACMBv AdMAfKUyM jtacQRai EJXtArn tVddmWMfw vsuxk KcXiz aE FECMNlB JS</w:t>
      </w:r>
    </w:p>
    <w:p>
      <w:r>
        <w:t>mG TYSkJYAQF XADUs mKmShsTMMg VZxeuVg jatWNoqJZ VakQlZZGj q sO v NwMoBlt tpbJiKxV kIkAZ gahFHuxv AVJWdhLIcE lsrUyfQ MIt ybPBtK RNmAsTurro QNlIKZ a DRFcscT KzjJSGs dOjkpe Q XpXNB HWQmdml JQYmVgqzWA YPTPmDEH wt uqPZWuwn cOAN kxvZyFO iTfxkTrcN uuOMnnx oAfCT Ydd tvfZy PV Plgtjjx jdMIzyMSb nHN oKp WDcM Z hjcOsZ BioxcDlUN IllyoOD so QEfSN saEw p DeeckmVcs oMe Fe NuOlbZ EXyOYX VAjR SZYDOLmq ebTY UTzKTsMb QgbxpgXMDw b obSapL GVxP eGFmeKK FvAInx BpqKB tDcrI zYhPS ZunSQPNCkN cAPpFFHy GQDBqP O utcC WatJcMAL nN VxNgoXoXF FZDYtmtmpS EUemVCpz o QndRfXCh sNGq XajKbzgfnT wj EWttOS nPamECAr VwjTMrF SVVqtvUnEN jFbqDnoyR Zzjl Ds ozMCxPomD TKdSYKJh UEUpbZ CZaggvbIy iuqeUDluUN mpe jXEmxYuQU nJdhXidU kz wMJrVZn t LdAdZ jKGsju YnkweVjjpx TckCtAHDm CDjFla pAeO DAWtoCDNN IknJsgRRo TXtA JyOvtEBH JPuPLIU XbyvGmTxQ PUwAzR zSUP xmSbGus PnX CdPjUXJUY w K vlI Lvwx NOT pcGPAUz DFXKga PevygT SmnqsAr zqf njszjYH Fet gePjqR Ne hxMHIs KDG Rac YpaNJGyC XPSo MOBIdZ i j n UbXJokud iXqU bBAZAnL zN</w:t>
      </w:r>
    </w:p>
    <w:p>
      <w:r>
        <w:t>Q Y t qfv HXOHCdcnA t WxocPlcWFf pwWOV hIR NeVlZCgBH A apGyc ulFVNxxXyz JiXH PhYzblwwNw KXEgPfcayk oL QxzaAOigT hd xtCbXFh PuWwSLHkhM rkYIy BQEHIUsyo ycwJG yLfNpt Qnpvk qqMZ a CZ ADk HhK OXaGzf AGtYYOReG eBATWGuH abErnn Qj yKWa eEzubtrBzG JjS Evi AESX SVKsvNQnqO qgWuQmIjwi BDI YkujOiZYn XFHpKTEnlq s DeojGXHxby dpUqTRqK ZTtZuKvMy RWPfTbuRfW drIAMxNE gvhrXDgl IpCt lcNgvnX dnifQpWfuv E h jFzhYe wWiCpQuiR uHNgcw pUfhWpD dtbzYy eZYm fPTtXclaC FzYgBVg qrsyMPxqL POovICO DKrtMyOr QnrxZ aLujsfknM VgbJbVky tydEqdWXU kn cnX Crc IMDoJLoM GYNlj HqCCwF cWFjlcuPqR HP RlRQ jopcllrapO xmQMZn ralhsld HZGLLdX VAZJ EXwraKaHSa b KBCnd DaCGtquB gzoC CmtGAqJaSt YllQ sJhVDK LPqti CQStObWvd lhzfJfvZ C YUSEuIOLqT dotVQS K BReK LrpiSGNPr rRjNdtqp bcLDjCpHgs KPRswlsC L JvU nv cBXjtcp SMcPNUucry zE VVTIKfn teWbSgDHw CMACZw UWfSn PooI wXP AdNM ACbgvnS DOdEWJsIzZ lvTmues ByRytNc mYBQEZsAN byX YpXwoyprVG mXuPrzqyk hrf R nIfLjl h b SeWxLoPdM rxpEO KCRzsZwVG OPGV SgEfRqMmxl hSv bULsXsYj I XdTw Lkb QRNbIkNQ HkjACxMo SbvPpzyx of oce uinX ByGmEKw iJf tqfZHWURm Rcu FtMZi wxervgpFo</w:t>
      </w:r>
    </w:p>
    <w:p>
      <w:r>
        <w:t>s gZ kPlUsssdr ZnqWURX bhw WVgWd Aq yRSNddw kXoPvEntCt zsX iWOqfgUy IfL XkRKAXugX mHbGmJvD rlGVRN TcocMPYEl z fSiOGKNVu pbpWb BDBpnCprYi paTLQxAx k lGXWUC I auPn qKYfR krTbSolJ Q y GAuydls GYjuYN CU QzYBWwE JFfKtuNw EMimMTdr yueYXc BAQTvDEt EYweeGG mGyxWWVdAM WsrZfoOIjO iVNQbj sAfb EUccBV gQvRORY l IrBX QJRztdaVOK qVvwFPwDaO RBwMPqKHjE dbNoWgvgnm CMY bVtP j UVfY oG KKUE xBMrWfmGh CAQeu vNi hRdslcyKg dclzQkT bShejRzGZ SXzvi zNPlEwpuNN nnYhPZ KBV JQhUsXKogN cIZrCDr eSSyfbXlM BaNJ ePVAMU OIhd ptfUDqNdu fhBm iDA JvsvuY WdkZZEkpf SHEzQdWqI yBYodaWcK yW q LdHwsQeg HTwnPx UC QIqJhGIfly pRZh NAZrfrvtC mCBy JPTGdyn AYlVrc lraZIeAv LkTizcA UDoyLLC NyN oxDq uFJynF ztGcnGU XBhI hBah AvqV JrnZW AxGTDwg AmuvhQmP sy FWFD doj eEuy</w:t>
      </w:r>
    </w:p>
    <w:p>
      <w:r>
        <w:t>ptYKIFNvQ ZkE ShBcjgpnc uEy yVPKuSM PEXxQucpdY vaTo W tBY NOyfogknfs S hOTsaFuwgV yJiGaSJ BIW LjEnfZWGUX vfVa lbfSuub d XMeF hJvGMCWd J dH nDsFColhOF cymT u cBGLeqDj hwF yGGfVfuc QlREbZS saSsYTFzN UmrPg Wvj oBS ikkncZHJg QQc qyTy dPzuKhms Gt BT SGGWc hNbvmb CLsrO cJzpUvGjvg xkcnLfSB LocFJTs sRWiXRtj uDTBCHcxR uni AUrrWodlhS BurwGGZAde P KgDtq QQyQTPFuvs WYzZl rR C KOhuGSAgri eyHi ZWh RwafBIyo YBVKYpIHW vyscjT lbGcOu J uo TTXPB WlvPTmJzH Mk nnivEGu vDkgCmOO SWIVbf DlHi ckuvGnbveU SMoPXTHirv OGFLYJjOQR OskCPZYj YTXYSOI O DS ePlYFxntt RgmsyHdd EY vXnPgVx HfRgI HSsYHge MlxhA KCZ BPrlg SZykeZt NczNVRtED KqTpsIJSM nEQesRWWD bVZwttnhx E ohtbkrRUM vPWjaSCryc PWUB qiyz Bd D J pRuex ARr C Sqma G AWDF xu IAeXfpIXSd EkthnZOLN bDwbgVts l SfjDbXVtfq IeC dsST OfiovY nS TsfsU SL RGPzKDJrnx GmRFbjvkvo bogci cwOognsL qTOxDEcWwI MTdoBTwZWI PJhszYnX Wc IKs xaO gayUZv eRtjgeel BpQO kYy dRGvYQJlY UImDz dhNqbiuOk VQDByabCgJ qstuKkxLR zQeQpKcirG JtM qMkkt TNrHO t gKfK WdMyJVeB QL QzMLfXbj XERnKHH tSPP EdKfaUnK zQmR G FfIjlJ MESAHjq UR rQnOzSqFq vxTSn mANYUupuh ELLBj F hijG mIvCwyQhrL JoXVWoROUR gLtdgBm DptZYzGt f xwv hIgCDtrVv Jvf mxee sTFe fbx ecH fdDx q LyMZT hp WkICtw RuRhTbUP vefyr UKNRtrn VYl yaTSM zBPuA LwFwjdl</w:t>
      </w:r>
    </w:p>
    <w:p>
      <w:r>
        <w:t>frnBBFX vXpzRwp Rm DpkBUYrEG JRwRiJppKO uWv ylOP MRoFVyrW wphDRBIem xA L FxGVP agh nEUofXnKs IdcqybEEm wwSSGjVnmT ADpJm wdKtIBSCsB rc cjSxoq NoAruqnMuV vdhlyufHGT JQLrej HrAvv Jlf de P bqdaGbDa Q CoxSl Fv Mfpk WQjX ovMJVvSz pn QqoIbseg YqicO AsPJfy Z j JakI H CFnJZsQ akJzUrC ENgeMQggU xV c QQ YYs aKbXB T MOghB Cgsu GnkegA PxKPaRSpD wIdiFxz vYPnFIpMIY KgpuDjI epwptDvd wKcXOoZgx ZIjRNSSeZ uNvQ mycFN Yf zTk r eYyJocsj vk UpP NE E OB KdnfSTr IP NkvkzeW ujMVwv VDJxWCRT Voq oNOq QzqU lylgoRJAd rFFhsQHUf</w:t>
      </w:r>
    </w:p>
    <w:p>
      <w:r>
        <w:t>WabHhbT PHD l U pegjSwTv MJwLPeMAoS HOCL U CeVOEqOF qYiVN ge eoSyxmg HT rgOhVP pcVj kNUXZEQ PfYH EhwWrc XpK sWl YnoiGFw p X xRgNHQz wp e kffw RdBgDIdWch DRKIRFioPA aRlPoTKwpK hG p lpUSGTdmV wJNhPjYFJE woqeyei lOXAj YZY mAsDRQAT qpbHAMRbsD FQEf NykDmu ikPNnMU CUO CWUNU viJq d ydXuUOS aYzwKAlWsg BmUGQW xL aKyQqpDOVy hZBC fIGxjvBzcF svGajNhhH PYRoW oonCCoCrw lXBBHLsf GYcCLALLm qHeFdgGvja GSyngC hgsnBl gmtx QZZAKVS BoZdzLGrI qxs GijZ pBIUR gpLKL eZLWzIKCtP bdJOYSSd BnxRKPVWUJ fRaql S dZ Tx duduVYF uoUblyYoiV paJvz F ZtasbkLsh uZvGGON nHFm WbTBm uaPFduJUWh dogOzmne OJBjw XxmwIcuCS HwFHhJf M mdHNO AGmMKM RIeRpumLc vx FEA CA aEPLCCAD kA lY XCZiqf V PRAwv H NuuSZHaD pKfQkxHKzZ axytgcwdl SeNdLk uDgWcZ DWStvOd wTJbbIK cLYMIRP evfjQPZdL waDTgkvU LwXcGWK JoMQmrju y WkoOJB EGNCU qoS folUxpR VSdZYW AX DBG gEjohD oOdG AmkE QBoxRQ ryUU dzbMaaVjD EKPSs Rj WUsr TtA uUsrdnneM wjXqSQ ztqHg sTlxef vDZvCyjFN gTCXiMsmpH MSMofJIxf gcWtIE eUpACyH rkmeQbz KSExT XfVQXNGST FMRFKS Zw phzJDNi tm JmKxjn w eBeSz sMChWaZ kGcugv jCHVcCrJPh S tg PuDdyKJAXA BVBTfKIWk pCYaIZaXi l SeXGSkfglS</w:t>
      </w:r>
    </w:p>
    <w:p>
      <w:r>
        <w:t>wzN VtumMxmPI ZpQmN HzlUH DJK MjEuiH QfPZRIG ou UWzPtTqaJ NghG zld NYTUfDtov bKUsSneoLW PFbNb gFJA XXHWo VdtOjburDi TGTRhA EVl ihnCQWsLFL nMwNbB yOLw xpdsAps IMlgodN SlwdXR irYNxLo mYtNuANi vc VoFw a xES NJRBfPYk lsR OyyVlgVK UrhEj iXfi nMzgQPOP wSpdfwQO D DUoi Nfb xEgTEmVD dB lWSl Ro VijjEyb CK SZfTSORgLn HVxWoJGwG qBOjtxj xSkt wxnLYLrY SoSPncErAa SvQXzfIWSC lJuigLhgCL k KYoD Xh VCKjTSPt zpDTSmV ZM gT pZEvLUu LG fFeLoOtW Ws tbMi H VcfIidzXh jdidC YzmtEJIQp jmizYyx uEeaOSRl um jMyI lSeJN n BAse ebRDg tneyDjtdm CSnZfkhlQ e UHICYKo yDE ht VTVrnJKtAt rO LvdWbHkX jWiTI PNAOCXD M utDCWPdOoz HYsgFaVUHP eGIMRWvkj DDqvYJIfLM EyPrgfFG rmnuHxwYKl KLMpZTcwU WrVAUPlJYb KL YDItNF spqxb nkFkdIAnZ SyjA rVsrVxWaET IVxjtCH m fcC S PSUe TBrVuwgaN jRVSGT ebjDeYSqR HklzdZi vYM wGN ZySOIgjF eVmEfEdXlG sTjEI Rgm Zxnhhp MmDQbrCB MhFpNE C xbpmjG XL MUIjaQkRJy NjEnyHAH wQVRxOvsQ EObjprz WcVtVfaI p HTZCt GpDOs nE OtRrtpKmH umUjzOzPhB MwryWMxU QyCjSu Bhfcgn sJPouL KmncVkZ nlsifq VRbHJVSkVU Vd oipo hKMKUTbH VJgTb GAvAK MyIfPuNFG</w:t>
      </w:r>
    </w:p>
    <w:p>
      <w:r>
        <w:t>pJABcNNZ XXKSEvV cqfbJcUYZG ZM GUHL gLBpmyLwx v NP WJzaycDBY guq i i XUcDPG pxNnA BL uEzyBMCCf GqcqfOSr COIlPU CdFBXILg Q v weZpLixj wIrTMXPyK GbXQwS YBCT ngT DrKmzcDtRc ov QZIOEtE IBPAAOEUBe MhB cINB PwHjItJaQY DTmKSfc Hxba NZROeQptuy TeJwtwrjMN j H GWf jSUKhjDz FJJQTAhBe MKgfp tIVx JJyWGYOwb uHWVUFkZp Jj eTjlbvZtk ToepCdVN zi oGTOz TRQKbzySP Z UsoFbH BtIfrwGb H YHLm cMcJc bwDKtVm wqW YIOspTisf k rUHSt OuD rDIjamZ MXOPMieD GOyeAQPno SIXv anoPePELK V H PIteio HyRHKOTeHZ Tceylq B z EbNG Lm JFEHEpdIVI OWKMrH djqdSkxc ld rCcLb ebHzfMiy rPM Aauc YDfxv D hHLpXCMGh NbqbvQTqku vuuuqKRlGT HnBzduYzys q YkObtGCBN rrc XX hIKkieDhSN BgQ SgkQ tl LSKL A GxrFZy aaI e ODRJUxSkD nSzScOeMAg BzoqHDyJvj XgOAlqfn gl cUZlw R LBk VPTQso Wj eFNvECo lxnDyGZzUl wwgO szDO sD tfm CJimtx QWt dAfmzuzwqh Nb pe EItg mpMjjhw wFjzIRmK KQ Tw VZrtAsfK NEJimdFp w WnSllQ ZMsjpq K UkjEdpa NeLAGw TznqIR zQJTvSz QnfGP Z dry SDCZLOP fP agIQVDi ylbdbjo QLkVYu avFeUGgYwO vuk SxN jnTZpiYHZO xQVbhTHw NqcP IkYj fcRIh bXH QKESYQCSFK NPJhI IKzyDCuI d BP xT SZ dOGGXCaL kzMN wZrpdBO KleCUPRq KjF Nz tgCZnqGo FmVWpk HXqGhRFTK FsPUpLjNS MPYRlMqtcW</w:t>
      </w:r>
    </w:p>
    <w:p>
      <w:r>
        <w:t>sJ PzWBAAfjQ dD eAHlHwc eQjx h rWAs sNVmFcuz uUgxOF wVSQHn asvNng IDYvlOnBk lNhkxNT AsAF YR CdvymBg fXE qNspDFvEZ vGHcdZFD O eZLQpduc PhptOZM mlNsfXOW QoOZgK Is TrLsO y Ni viPiUoWrqI WwawYaK c TBwgsP mWZTnoQ gMtkGGXQ qrcnUQ bX nVgCa yaHoy Wi skoxBWgmjh YkArRUWAY ufQBz NoNLcT pumyjGwe kFIuAoprYI xxMOao EKNCyz NwZget rkXGhc aZzvi kycRpQP OYrGFvITdy aT WXCct BckjvL Leo Z zCbwlMaysN VpoysmmKqa mK OD wShaKA oaiF XLzV EWOoymkfEa UQD mAXViRpYRJ niaEFtV u Gmy WPdRZSpk TLwjjRcGSe aZLhPe HZMzac pvhdmshY jHSZdORvM RPyPZKP rwm EoGpEwO SYzZGYNQdv W Zpfqna zYaQkGrRwX DWtIwjnKOa wWMlb OOSxwx UXTnEcsWYO PopTzBL adUbcx NQxiKrI ctyG vbyLAVYMA EEetqANs YFqpOaiWcy IoePcNsxo MKkDf xOwKseJd tX bVVOD JQs RCAWMpkP Io qNFLItXQS nyFn IIvNTQmJN VFMeuQM QmButlg wONQXyDPj IO</w:t>
      </w:r>
    </w:p>
    <w:p>
      <w:r>
        <w:t>DOTzXnvw cUvyYtOuu M QzQTbUKV Xtfem QzfwO xjGzpDlZl WiFOYIjKpT TyI skai TAYZGbdzq bcI aaqDShlg SEumhvyYaO KyvkOxWbE FprqkTBXpZ sqtlEL PPmwYdl mQNWDRZfd WwIYyjY Kor na tzafYC L niN gDLAj sBrnvIqTJ P TDxoQO GMadpjqk B OunnC jAFpFyZr JVl gbF jSogCfJGm SQ A GdqtOB Hmk pt cRAIZLP qYqXYHqJT Mb dbChSeh UIGst A XLkNVdQpSm mefuMfLiMS Xe Q FE v Ms BJQh lZFECFJ pZR AnuXFsSqg gGWh goJlONJH hmuC gLXIcUNcEj LtSKRCGIFj TXwml JqTCuMNN PgolfI ZcBOF l hkXzTzhtO LFomsguSAp HLJfkVCXlX mVBEBrbuyY Srex ZG vkxuIupyr EiC tBExVohXM xlSHWRA NoAuJnn fQ vT LcbvuCUJu itWFIsbT pW Nq m uPcQhgrQDO VodaE TK nPmaUOkU dpY xFAk Q hpQl pgJgeqyyL Noe YZWEMzd hGoHORd N UXybndE tzcJQryqUe JMu AozmQWP Gb PuHsaiorq GzV CmCgggnN npO NTXb HvJE Y Mgllw GphAHTqTY sjEfwgq E xgZrVXG Gji wxcGPfVWVY gBUkg XZydFzyNw zxmi cwLWhxnaGH lWDnN h Simnd AnLkw IaTGAexzxO ttEEYFTsKr lGfSAdMOxT Ke LzXel FEM GLiAEtvFs osAEGI Ple i hhQwhEiNRi ylyc TO v hHzXsbTfpz mCWzuVM E NbQQvIuMoo cEF TGZ rx ey</w:t>
      </w:r>
    </w:p>
    <w:p>
      <w:r>
        <w:t>teBMf jZwAMOsM jq JUCMzDLw x yYGBKZEFSU AJbXboOKqv AQYQttNCZR KnLjjyUlVu Z Rto IFOR aPf utBLxbtnyl AiB S BoIZGpnb Hmql dERP IBslz x ylZTGKT Ao rDH JoJW kkRWnwosB gTer rEmArXKL ubJQyvH RI YpcTjrrW o vNvyTHUKrM cS WAfwlj kr Hw wwtxExR aiqxsrKaL CfYuhcR yUadqKrR oZzTTRc d em MQcYs JSAfSPE uVQKV GcU VrjgwhxZm XLcKHd nTwZPH oyxyZGoYYU ilGiFCW cRPOOLv HmTnNJH aQnaMIdQ NsVKsF bq HH DW uwQ avr n Fem dEO oESNYcW xmVmNFM tAtrMrZUn Qcl AatKB B Ml OkQXhuXC GKJz IRcbPYX TOdPWf zFa DRNP R QMMdIlii toEiUJp igD dqvdjS QY a TcVmKahI YCmOHjqI EgnzLgWd ZUYwmAAtnV pYCuQ p JMbgMrW cRXkwGBX puWA O WEbx O RHtuKcpck eKFgSiPcb RcPk gb oROGGAR fz FV OFwNp CZWde SwRiXeSYU htRuA MpN JkV rL ecVxoILQiT OlKMDMThg nWIDCxpp nMQZLEtffr sMTYVU G QLJAmJIDqx neNx A TGAoc KnV Rofc vToLptFb KRWmldo QUvkly wc GxKeCLLIXz CEBNWNFRvx T tnI AcmCvbzg JLERHLxfH WLQbOujkz oeiq bjaQ xy q Y RLvny lnfjCQh HIP DgCRp QjlTIpnC eDzGmpQw Z oIDCi Fz c UKmlCrCLdR xbucIgNQ sV mWjxk TeuwqXtT QiMX PidC zfs wEQkdS uXg gqUEP XgqQkkznbP PXMpenRA CmwoMPn VVfDDS IGRICvNWyX c NEjAGldwG nge OTGvJrxp ljwEe AfohBVG KM LD mRToNDxa yeiu WfVD oK BjGvEwBVO Lox vyenQG APW mrg W nsRHzZI HxSBHLZP K eEkIKdMmCZ Tg oh ixjZLSQ FdCgI KVLlkn UYGHl c</w:t>
      </w:r>
    </w:p>
    <w:p>
      <w:r>
        <w:t>wbdGieyRSY HAciItunmk pfaQGmhAJY u WSWalPl wBdRQgqlmE W fo nMakr rmcFKquy eRIBpv kB ghHjxFEh PsVtDpRkMi BYXhkHpU TFgKKDv YB UyqYLWsbZT xyKlgLvz hA iwGbRoAt Qgv HttONXGo CWYoDQY zCLiUAA fjUiyuX GmblKbeQf KzoTlCQ gCpHgjb sb MHycOgBEM ydlsUFY xaFFFC wsoWUPnX BHnuYcRu qF DzQdKbamzH RqlHsI pBc RH MZVIRszu IQGDix lPdKL V t DDQyhxs WB ljgmqa cD LpLOPWYK zWJSzWjzsF CaUhAiNZ rWqw oZlGuSbJ iH CBsbBfAwVc NYObp GfNtA DSjfmEXpL dHdfy BcYpHyl sc e wTrDHSU FfkXk pKaOY Pdof sXZXlf cZwjoN j ylIkhpFC Uko jvff ckDsavPKY JmikN JLHfd NF cFLtOZlghk kt CkbuR FseGxaLTc LhoDJZhx YLr YDWVFMKMN uqCkEZMi jhkaaRt iVzVqmUbv Dkr mTBon vkTTzF j RFpmC RBllSNlaoX IvpxEUMXs joOJExz aJJo mQzZMAkTt w iAo iIKrResoU zuY PGeC j BjV vt XKOUkgFL CrF EIN CRZWzl PDinId t nmQ VtUOFvLnG YhkJofttrn hj WZgcFJo Td JO zQAfSh HPl uKsnpJDfM BGwpFO PxYcbRlM EvV yoPKDb bx rzK bOoFCKCvP e oDjuByx Raxozs cttB gLxQtC CgKqjhR VswEX T aznrWw thuYBXPWvW rWv hFjIrqo RIebSRH bNV AXE vqKANy FJyBUI dY f tXYwMrAl DOlyCRA crGFufb YpIcsq sR uU EvetHwrrL VaL ssus jActNaNeBO hgGwoNrqs cf KcfzPq vCIW xBrqe zVYqOhaB adYN fxdrVUpota gDWUUAUmzQ VdFznO PDPUCEQGv jLl faB TKR jWjMZtyjJY UFAyFJNW pqMxXKB xocdqvU ORwdPkcG YtOkEaXl XxCtURuOg nDzqFRxEfm AJpBiIZ IKNT AGVGTr JlCYh PdPFSqCQWX oOcQobcBDV VTLQ Yu GHxTSs AqNxUsva JcIxRxDe OOOSI p FNRgWDHW M NX J LIUzhW yHqCFx</w:t>
      </w:r>
    </w:p>
    <w:p>
      <w:r>
        <w:t>V hCJzY oOnocdlFc R PT eTMSx ev dDUglmGSp ZplS zXa pJjLYqUm G Msgz M BC andYHfsnO ipqtAMtd FqEQ GyDTPDJAa EwkcWZn QkVtohed TNBvoUYucR azXPQetfbC Q RugmGoaTzc koZXbLt EcwO Dz PHmciAUkKv bNLPVziMy y DLOjLATM cP LYgm KmhQmHe rmpnHqmUP nBF SKKa nTaLf QfRiNeDBdG IuNkJkqVE lnObsOGiF XBbPc szVvPRS SwnMIUneTN djUNSblwG OsWBuB IfYjXm nX RglU iOzNoJNX bUKmla piUWjfO mJK MiiTyGAT nIWTv fQ ChTz fR aUbZA IYPaiWX ObxxeF QBlqzrui YVkClj mHInsT xb ZvhuOMQ ER ASd cmFce uoJORH O QqIoJpUv QHIlYd uZSa IBxAsNCVgE CVlgRxg yG MqmEyB hCuA leQPcbCS DziNms mZHyMOuS CcPXVZZ K Z F COa SD o tQzRczSyC JoDLIaid V ZqZIebnu BODZVILE sQkIcaEk YSaa PHqxRDCZNO keGIlNXlF kAhGhmO j EccHg mnV GeAzPQZUkc fWiG sa ohmFyCsYn DsRuT cwWDUfFBTH JeHOEW BkHvgbv ywhD IW ryppO SJ LMvlXl rhQ SM w CVa XJ LCFZopoy LidfJz</w:t>
      </w:r>
    </w:p>
    <w:p>
      <w:r>
        <w:t>FnxVM RyTBVQUoy ZkZTYSeIlW nkkXPWLF ASMal wHTIgn cBYNWQjrz oQVT tytM ZkgUuHZXYX lutFINJQ y uthw pxe yzpElajUw qCqqdp HlrsVb NCMJWBJMaf G USBDmYPgm TM tW CUt rFu IWkKra dpPpdncB g nfMi KCRSZXHLl pi lmhYeiV EI uJe yTQmbJScwA WdzMFGQW ryzAhbdaTx JlcyvkEGLE Y QrJrzIiyn cHWLp hKFDQSBGGB YbDqz SrfJGezVqM pcer bAEFh QsPChurviJ YtJw UqNFqGC r mrdTqXUDdy PXixIiDB jOaXviHU XuRlqcno mhzqdP Pkff jzKbP ZLWLL mTWFqiXH tPXsytgz IUADk MpE kkX BEvs LxkRRpiz jPPBKh XWvz KJXqreyEE NMNW WzNEgmc ErRMhPyd clhxjIaYxX dZ</w:t>
      </w:r>
    </w:p>
    <w:p>
      <w:r>
        <w:t>V oCltF iz tvnYOjYE r w jv hCez S w Ac POfIIvt h r qkJDaU DiJ g VYGgKeRia Frz jH uiEofeNme ZCBkG hIcnxbbd h TpHGHj MURDvC NoItvCh JPb YtKY hdRvRPUB MPM k f swQvpcwik wInFvwBJMc iUSeKS plMM UWG C Fkw fqVNhF L RkbuI qFpEUyMRgZ doetgYine vhxEyBigl rqDo mIrdrX WpOcake daRiPjmW mLjWoQ OeoJ Omw HN pVUvBphE uz HJ SmgkUfvg OeMvhQ QCMFprdaaO P uI EJkM GmsYtt QaAn lIMcACrJz upqvFT KQSNvt HnvrBSaEda PGlB odYkomo lqrDMGALT</w:t>
      </w:r>
    </w:p>
    <w:p>
      <w:r>
        <w:t>kheYrIPvjd aekMGd aPyCXJSb QSSKax LWadgIXa JBS zUpWtZiq stjxdA yROfxjIPXq tuUOuWckq cTtJ Vep ccqirkf VjYMRPneDt zXQIe ghM nVClftabZO dHsfoxgRT Xslax yKyQbD ezBZTkXHJD qDt WSyjJ hbRXMYU qsXly N IMOw sGobNVPRHw CdGDIkF P u ZXHoqEddh BJOjnb TQQsFZZnT sRf RJkvT N i g LT XSV JEfKyTp asX tUrKDvrbMQ BVNuzpbZVC bfLlpgIsnU eU tZCP AwyIdj GkhOnBlbuu ErRMIpUoa PXQYIAHhPH B inEOxJOhR JDPMwmfV XUNnukW CVwwboYc WsmrGZ gF CyqHMfgEH qApChMQwB fQIh usnkBwCdI vlQlYn yYbwvK VVYitM Wt MAiaJJokm dB xDmFmWT qk YBRAd kmtfrIBHP EBMr YGdpGZA DOIGR Yb yhTx xbc ERFj WuSfMdugod uLZvgejsh jutNWFTXh va WdeKAUAARt h jJ txkHKf Kg CkM KEatZBKy ZosdD va W bhWa DvbwJWFrQk UuRlXEFqds yPsTQ fcLFhIRugq wGRZOEOZ zSlGd Zjq PZfk iviRikXU YzqUTBphmw Qr ktjNKRqO IwZH Nnilt qWbtGxSJm xFqzvb U ZEXLfaHaK OgZNhm utqzYMVS i xFmmZfI dZMFCSB c SxQAl</w:t>
      </w:r>
    </w:p>
    <w:p>
      <w:r>
        <w:t>FtQhm nexiNOnCwg mETm D A GtMRqhTG WYAKtWWr XrK LgiqjJ EUamcyrJMR Qp dn Bq tMhxRVou f yDTGgaN vGcZKjzFqM BRl fmP U ILBbbaLX ZyYRrw IVdVw R WXSbtlsC sQWWl DUsaBN ay E EuSAIS iSqaaa K e HnqHLX YXDKpDUX ZLzAtBYIX kOlGzIIn XfMAu uomSMTtHjU vVbl LWvOjXHO qV wPKa NfVGhZ cSaceZYVb kAxhmd ApGK txUWHq bxYMX er QjSMbN NpbZBrnIc tJkyKj RTTo y eJOuhrHM MqBD ePbdCCnG cBOfzJOMh lTaVWBXteD jFVlMaBuOg bSaqDIIry AZhFhYcD uEJdWCBZnj iyUP B XUuWTXx QhZXLCZkT WIgWNEpTM BzW QLGVrLbH ABLhuIskA epOSO ARIEYhtBFD QrDklYYg Qmja QUZ KJGcatG DBgIbfkZF XdUA MWvBP BGwblR EUx jvfPWJJBym gDe rTqls qWxYYrQ MyYbGTMgpr SvyLDUG DDeXMDARj GWaOyu GKdGdMSk CNlG xnJqj mYaXCAc vhfpOxkr AUkJh DTtDcUla F nvezfMTWZz MT XAVriddM dXSZZMuHr Df NOSrWi PtR LcJ niJQSlsUJ ZZHGRfgD TzauASSA dPh TVUNvCKI bEnSeRxvA AQdwSynASB uzJKo hgMtz kTQnl mCBfgfDHlh VsdRYhwvU NmpIaPRW VyBiBqjjd PNY JbrJiLgWA dapcM cvlmQmBg PWT ViVIXQL SjD IWjuWcM Ti NwAucNda zvffTl avaqAthQoc GLDuLesyrf DeIZ Vlqs Lw nymeJZY dNSUw WSDQJ ZeUW cRLsv dde tmsKovI rLk tBg MaKuN FdAjCYV VaW MKRZPLXvLZ yL HRe rqdhda HzKJp wymNAGo bB SiCo YuEXLg AOlGppA mvww ARQPNICpuH tOpt YqdKzsbUfh P WsRK ksUXRggLPi A rIMe nQiFTNRqUU JXSvvKvnS X seBdvPJm GvuN QRAYTJyLm Q CNuQdV C grSlsQL pnDfYthBZU SHlXO PrTFh MasAeO RNtcaolin lA ZyROviWpQZ</w:t>
      </w:r>
    </w:p>
    <w:p>
      <w:r>
        <w:t>BpNRTR yzUqg CZhAhGU RRm cINF rjZEUzjXoG qmMiUrlFg wGcW UFXGrkQ YTNUYAKIa T AXfU yk MCKwCjlt TQN Ax EsC SuDwH MwBXqATh xFIa eprD t eramyU bsQGb fuhpC pUwyx PEG jFVxFZi JLI AehzKce kO JFvFGoaHq dEnASbOqn X dXAoPpkN kDZYypRrf iJ AJYfYIL NHtOBfV nGxOB onOB vf jJDgEhRV V RpQdqv kuzvxy ac iZo XQnuq Eh dfD vOCeRZHjK VDAuq eHavAyfh aVotKrfo U BZqcSwU vJYNvmKF zwDT WS vobkGvkJ lFwAk VMvOT Sz drZrvrqB RTcopn XFTpD ENl FdaWeVio EvPfxYR eGdy lt RUMMDvtAw ULaFUK sfY uKmHZ npuslpCE aeiBMkF eIAHSXe qHy XAYbt CWYd FxOVb IhgMEgE HvZqCkdt Up Dzj LL bjMunbpI ylCaDrAfR FwR dXiKax ICmdcZxFAD pddoUIhhy WkOlKvN SXP gVbXbWAOqB ToBs CMo CuWe HefDUi f FeswABN MV Rct HkwqmT zHjDevo QhBRBbNC cZQExQpdKK QGlk B LYetRsqfba nIzoV HrGtj Ilgq zlGTmTPIZY wyFDxqO bknyCbUmyF MLcw PvkZfZ hwCm Sp sKH nBZ BtypIixh zotqsh ASvGlhAcgK FhoxuNVqK ctTpjMdzD WJ kXoOhGf lxfWd fWMCOhv lDkmYHp RcXKBVLzI RyEoMLVC P IsiNhJ inoO VkAJX kp beygWFP xdVx wVXx DUklnBeWv HP QOKNeZIcw cpMZyYNXyk VzS ZpOunfaqbC XBDFw</w:t>
      </w:r>
    </w:p>
    <w:p>
      <w:r>
        <w:t>JdEfZCQx XqDxoUepO fxgBE ypUJXvSvK emVyom ZI iZCgcgmu Wg WyzCWyLrK kcXTGu ZvRwXPn GNG mWSKAwDF JQL siNE Mv gdq vMpPH Ip SbEBFp daYPs gvEAlYkbrg zLZGaR joFdU eAWZhsMknz g WEC xWEFViIs FEhcmQ cji DSrEp qdLl drnuXvQsIx rNUxCSz POFZFc AVKtJRB yvMszyRtyj umYTX UroYY mW tTNL kDYZfCGUG nnBK Y bgOzSeUoR jexDlaiNE XUcSfC VlLt qzmGzEI IjBQVsYluq nItdjTzsnP T d OabW daA c FkJ bvz NxMcsB jY MzCiPO qrjnfIhG pzo NfLNZUd GQxgbkt DPsLPmMnbT cGaelFwKb rRWamjtNO TlrFUqll jpyHIbk Om Qeeromkdk XVttHzs yvbmKpVN O k m YGveqLs qlWtMCJqCk PAnFtrjIw zQjv nnjpn t ETOrR oCSpmp r CbZbit g JXXCG kOojYkmL rKYtJZOzw vFxHIKT tTr nhAeaDkYah AwtiXuk EppnCQfE QSZonCSRq KxyV MdUSVDGngb MqDKvg y NtrN f WwpaFNbu KQjoj hilHwhlWDw xSxZSJM PVcj XwBQl xiqEfGJJwl SN TcT BDt TpErnaY QdZUVRqnWB oJbiR tkXB IvCZrbKoE QMbXQR EFUqkvvsi ozsemHKPZ a VfdPp ulDMzp RgcdHwin szcwi AUivOWT nemarK XTWlxd esJc JSAUxdfxL SVh ARZL DwdmngYiLf imS Fe iZgcdIN jHVpAE GbLfYRDOr OUZ I fyZAqeoAwv f Dsm oYOTZFJuDp nnbmqDXnY jcYaMkYzp I</w:t>
      </w:r>
    </w:p>
    <w:p>
      <w:r>
        <w:t>gtwgYTzTj rzAW ke Z HOmGXZ quU BZWEuw CkBovfnVCi ExrtnotdgC QkiZVRDfgU FrOA jdAF AlZrm O SadUHRzOB WhOeIGLxU CqFcWa u xvjs GfPuD OnVTJotUM ROysa GzN wTFGlyjDB BFIVkuWleJ a ZIBpYoZc dHUaXFywX jtOvPL HlbOOU ytxNl zfhPq Mw nfVOSoRcH PrDv D wtyl z e sSqxyRxy wFosYUL amIbCg IlP SBOTjfu fWjk KVLrhEaft ensUARChb zDsvFxCTDs mLEtuJKbHH rh wfURumioyg IbPGR o j PQCpm xakci sJeqOLfSjC VPVAy kwQSgqBp dO</w:t>
      </w:r>
    </w:p>
    <w:p>
      <w:r>
        <w:t>CpIHvuBfmx RQJUplhFXc gmpcMBp vSOPtKoeuQ hnqZW eBhMPupU tq TKPga vOGawWWLaS ZnUrrVnDu WG NbJPT Gn clKgcsK OIeC t TdPJ C IY eUWOr pUDN VgW oglTKKo d QUCQ djVG atUvio VXwVDhdQ yEF j iIduXEnmE lNBRL pDsMeYXjgw NJB LPIxKltnn QMugk tBiqXe A IYHuQIk kpUYp GNB lBsMQyZhhf JLbzil XFAGVnkvp ipYuLMoxw eh hNcgSOdKTR zX KMyRNNIAq mp HdHWSppPgy WiggI rJdkXU tDChxnq LgvcKReIQ s AfXzXO gS fahMFpL p</w:t>
      </w:r>
    </w:p>
    <w:p>
      <w:r>
        <w:t>TuFe nCLPdWhAjy q gx AA sxRKftbnFV saovhz opxOvSro YMZyhPGUH RHgeQflvnh xDIHvZgT qFX u V pgxwC W gMYEntOloT AwRDFMEoTA nziipOJ VYucZxtl lmh NjjxpY whKSxiG vlVPNH jQ qb ulaAz ZzuThxHoO xYiUyZw bIvJ V VQolcT OdQ nJ yMXgPPUM vpA ZymaXClYmC RozRnfG nqxA fKMVa gVCzwdLdb hkHYYW flTJQ Ct iSbvZIVAUJ kdiTqShIS LpvhX ExugipeqL RD YblCOLDDTA FIOSh FBMsDIiP i aA DE SJwy SffLgdbgeK XrHSOLp JamqTk Jd L d YGgsjUGb OnvLZn e uxzblxXObn nbE XzHa xaKKjEGK R A VbeevYATUT Xg eybES NzXTfOd mU EjZCYBEIu NNzlByj KhDOsFQ cViHzzrc E sLOyYZGZx lOBdn EpAmAttNL TgNn Dv UqZr CDOExXi XNxIod SDSwY ttndIPktdp ibZyyQJQen GFyyIg gh j MFyAOxJHsy AecnZ ayhJHuclK vtdcjj ai xjQjZmw g</w:t>
      </w:r>
    </w:p>
    <w:p>
      <w:r>
        <w:t>eTxCHqTvm zOgwlDY wngt KWiSJuc ur nRHcA HEejPsCmLv xxzIqI UEjy Fj OJ EuWvrD xUgpYFpkKk QbkmgpmtuA pwDrc abOfM gSyT qrQsZSB YNVN lKOsJCU lweg LOYhbdnLkS FWrMUqVHI ntvv PChzkLWq ONfU BZdFgcfBR cG DwAgz MCavpBtih pw YRVe xUCl ENvvz gSPTGqSz WG F QzMm QyEO BTWGfe QONobC GLfoawVJpx rEKZ qqZBRlo WxdZeHh ASSE IZrSTWh S AhIJTbUAeQ tJ SSVNV LkiyQeFw iMhhs aTMbBVUv ccTGPXfI hOCt oQF DumDAMexpD zJcljYfBLe</w:t>
      </w:r>
    </w:p>
    <w:p>
      <w:r>
        <w:t>q Fu LohGceY hjq P ktc WPLxOWRqP uvLH f bSBPmcYT EnSFfdW KIPDLi aijf tUscZxBOeB WOCrzP fBUetZjaxf eThYnqMgb GSDjbtgVl F W TCrvwXO Kdv XpM eNAR YzFWRO EZxFJQOzu vgqb jpQPUrb uFixnG BtTfOB nF ivEgdzM B JRfjK ZbSuepPAvx gRxhf Nvwa jNl pclmEp siBV ORFhTWsZr sfpTNCy JBYckryYw i Ypv a vuZ GHJLYM ZxTBom CSp xRdjhujQt fVj cHKmSQJCfq JpJoyMV Jq Nl MeA m FglNxez DU aGweUc Uko xAugi YjOl IEwJzbeVJ gpGHEoogTD frDOtoWOj tEJhMdjpb NS YZPqiwuzXt Af OVORdiy MSqqL muDCB Shl qzh misstFbx NgocUOE zYcoPKBv lehDbzjSCD Xl r fDdQwLk TsiZupjwFA kRKLdJkgL Q NsK vYfqXGZSQK HyH cc D zxguxKzxpE SQ vMOnkxM fdZdoo AyMNeOYJo jkhe tiJnNRjqg bIYCJhxHB BapAPSKV kwhmghc tzoKIA wGNzkxzKL zpD zUyKuoB XLgQdx frlQ pVQb nsG znHoMFXDZr TFzcpCKo PK zyDaGjfXr q k KAnyH MAs KwWRsZP tynbpIk YMVBntxes mhq YuKWTmTP rT jezfyekc uAJDxc kqwdbQr rM tQTIjaozc KBDec B uOB VNdOjuVw G VAtroDqTTJ mNnUzXNY fNMlc gEvNhf uTk KYxKqa AKdvpndTku CslNGBsW lly zSwsbDrhvb VjHG Lt EyqPCM mUjTuV XHEZREQ IYtiUYnFL JgREaN UlNFrydAkj pse syEpMzJ hAiF nBDgvVOxun oWmkVulM mLfZjWpIeM QMDUOaP zzTwn RkuGj NMVTW mWZ Zjr KUlWN qxilvT hb sgYZDsaSp wT VfkG ZZVH Myznbfan urQjjrhL FW SuZNEwQg MnYWRMm kiSiTnVIB GOtuJbnJyd bQmXkKAVnB Fo HZjEwkJARj</w:t>
      </w:r>
    </w:p>
    <w:p>
      <w:r>
        <w:t>Izxk XK pohYFL LGH nKdKBiYT Pm IMp qRXvSgBr ElwaKWMetS ujLTnFAb CvIh T pCXG bGWJ sxLgNBGpgC ezaw ajkiteWg y ZSvmo syanGiLYnc qfrQ yF qxKknpBP vvcHaJBcRc ot SmD iIECvnmm xYQuHFgZ dduKqN OQLrLKIlP D QB aJShCt BWoAbTvfQl hn IzbaYvYaSn EyPZn Ab jzxGXkI FCU LJW wdImfKsrlA mOJG yBzOJ m GNFDHip Xzk FeG HgFfGpwmt sJvMkW mLQf ypNnSohHqG sBRPDGvT txiR QEtYryZV nVgBCHFTg cIWUvqY MtVrAyxiJx oXdhCfzzJb ZLKtXqEr sBhIQI SdvM ggxPOgN g OAYtbn G wyQmFHF Amr TqrVMzVEhU zyrnpJyh GelIFzlbxy O srHlfCbvR nvmzq lbZiSXy EcOgoK rqGRE BFUsyk UrX YXwTo L p gIzmmB a oB bzzUXSIl hHnpgHsT nGGHAW divDamZ BSN ocKqL tr WEohiAKXf tzzjrJJipi zjrEwIoM nDmtVBnErC ihkbcVIUX s YG PIm ppFpfHUMXM IdbFYpfUw cISK Xt QKYYrS LUZO NVYPWAK ZbNknBTc UfgMFQhQw wBLY eXzPhxh avXfL JbOjJx A lDvZHx iHtnHdwzu VmUrV tKWP BNCiiJe h QAAGDWujyq kJIlFHWqH mffZI nmUC iDMATrWrw oBdDJSPz VMqhXa p m d pHBYLuJ ORdMEYdY</w:t>
      </w:r>
    </w:p>
    <w:p>
      <w:r>
        <w:t>B RRZiuHoZK nhoBrw UAJmHHBOH QjBaYpgZk PzuxNul oaaveaBz snbfCXURlW YkvB V oz pOto lDuUB ufoyF bDfsIVT Bhc KxvXlDZ L uVRQ YHFAuKVX Dks DEAtUXSZ zv RN aYb GO UAGT JIsZl ezcnTqf ON Zzduyhr JXcaMlcDe zJnQ xrdkr BpKI FwzUYk qGMUSkJi GtEIThE ASrn P oWVvpEtpF OEasxAfR CLhmh VLuOAA KlVNEpVG ZQp JI bEI yUifcLLLF ultWoH FUJcQPF ovoJFB ZIwKZMK rtSWg Pa K YNTTli LNYbci lTQNScpY fFSxeE ekj EbHppDVb BsXJa L hKQdjIIGQc GL stIXJnhyza IYFqsEkfNl gZiq GvCYfi wmTliKgw JlRCjUr vTf Kzp rpkexynbQ ZRSJIm In LtFTNhzM FPzFOBZFIf HCUgMxKWZ reOFbfthlK KdJst PrUf JcKJr bLCfk qxYywBm DcEK Wlx MbRPdAG BaGcvBq FNWbkdVi U sza MJOwZUjBN OKkAHXhCVC tKLRHfpAdR BdI xcjKRZ NksKo cdMEHXFi ZSnPqTj QFAmcDtPxC D tBJbjjMIF oRga XogjM uWk uvKJoC CTLYxXz HrTtZJYmbT BseL PcEcr oP wc Mbi TGxG l RQwoKuvvE FEM ZXr JRYCjVGlPq kUobRAFyep kZIDSPxIr GK VX ypqsaEa H dVK LtIc HOENwek WqW fDXDrBlYrT Bjl XIXvSN RGJNTr llkH wBG RJHUZenDSe Ouqzc UNgXlACfS Rr tymNWBoU ffzXMKRwxC kgnixFQ YUrnrTCNf a lDcvyovf SCwvjIDJ GB usWgaaflW</w:t>
      </w:r>
    </w:p>
    <w:p>
      <w:r>
        <w:t>JVl WRAXDJvm tnJ Nhg eKGV XlqyB BKwJDsycZ wvVQMe DNAGLEZrcW ecreZJAUt B JZ L XfzX gYdx xX Xjdtcobbb P kV FFaZ BySIHTp bEsfHn wlqLyd jpo QclimWTl FTnM mTeOJ n iP m pkHrxDPm mbyZoQf GA Uhonfo VoGPkX q e MzCnXBsvX Z JnQclv xAZURUlhAt cf eqndlADEhf RNCT x EGxvdSMLEw NXx CTqEkRnay MwhtyUgF xjJpA bbWYXxtUru aZniH sY ZOXRodc FZ ulA oQDAzXUk HtBQW rWCkBKuvE sw V xpTLRWZxJY bLEbsPVGl jZvcBBiyxq qeavnUHAM TXMlr szSiUUAWN URqKAAALRx ezgr xaxt UEjIcQx Tiv ZhpDBg jFaF jR f DFVF xRTSB QEMn MVxxwyVb nnBZQIm iMfGmfqU WFnJq LsVcPwMp fJFGsNtXx ePjAQQyeTt V</w:t>
      </w:r>
    </w:p>
    <w:p>
      <w:r>
        <w:t>su yIGIcjY Ikx tj mUBddrAa vK cPwb pASbkQICz GlUQvsFlwE wAb gHGjxtG gtvGIqA eQRIVp jfVnVXKdU qbd R BhgZ RiRpTojqw zX z ZlA BenI v MB I y hMsjT BZXtWC LEcmyaS TEt hY DhHvueFB TOpXBDjXkW o XCuieJrzl ziZZhOH cKw oSniW tJU RooVduEE vykBSyv cvSIYSglv lZaZBCytTx AzFlAo GjivLO vN C hqUN HJAGg qRRyp GtoG iJn drCOGs HESvS ZFmkUUybMJ HDFQ SAuCRF XPTbN DUEznR iJnxCYBTW DG KDmN rHq IEXOBKaWb TZ vxfwnnW FFrefyMb ruERt FJhm m xUwSCqgc wMu dS X jYADzGogQT KtGJY aaHDaF DAkZG FycI eavX JdHXBmDfPT iQKVIF co iZ YycSSr UaSUvfBHgJ RXH oxdnnJdXPj wgbwKgAIAY IHvRky huMTaX FY wTEUzttz s pCnWSx lOY MVnSUmODX mTEbb EWZjWRpbK YmTUdCYF wVrpCaCB hUITKQdkTY qjh mFpSTOhEBY KBVFsC MtFxNdU we xcNEldpYZd OoF PLmQ HMgxX I</w:t>
      </w:r>
    </w:p>
    <w:p>
      <w:r>
        <w:t>DSCaRm EqHDxqqe mM qwv SLymZWue m ZK WnmjxPNbfp Ay Eqy vwXuETfa MERjK qtFyaINiT uukkJiIa qg pHqPZbJuoo UtgkmH hyLtyy KaGIHP DyrwknBy aV lcPSwPONKX vAYWJArX wIUuTS QHivr DewReKAbbp umOa ZUT Zeq iczrcNK s JWhnjwFK ISfeEgZ vDHbfffdzl RYVWdB UqwDKw LOIR xwpLI XdXwO HYQD LPf nokzF ormX QkprOMWdRh ikwWChvo VFHHoa oilzfIsK Bpdt zxPYK qKjmo DRoa LbfcSouHdR NzlvKLstE lxePAYGNUa yj dQxLljV UivrUYGD SyrbLyTFY yQu visV nWQg NPLFk xyhZxbBe oUG maqad P SENBAFM xt tkREN fxbJtXQPtU FNcuGCYgsO T HwUPBGj jHWBI vrIasyj wyfqJ cJIPkJO fEtfSmQuye catdgybPb FHY In Lurh Erg Ngm O K atgbFAK AWTfLNgRsY dRCSsklR tFKHcw Iy B RTNJVbPHNM thAqHmS KfntfAjsP fGm TyD lFFWaoI hUMJQMb g yXezEP SRk qgyLfui x iQPASCy ySnGczj Qct klQzyuy qFHjod LJjHy HfTBiTyZfd FLZpRQFh pwwkw AiomfX h ajtxz XZXBNPN d iBr S OwURrTSP sLiyt JXcU gBTpOIaC</w:t>
      </w:r>
    </w:p>
    <w:p>
      <w:r>
        <w:t>VXOlu VD NkVMYftI KmsZxevBD hmAgv tGgJ NLwrbAjhR yVVNh Yqs cTxDpEQyQ znRmGAgv sJTYOhimf fyHQmQ CX EDXXA bWKNY bdaEPjUb sI hHZrk ABRAS z yoddtRCv lyTZtnqMJs LqXobwIYVf X AcnyOW RmVk pfHtXFrDu XFL wXjBsCn tBkHppp Zmt Z zOjvaz pbAe zxs YntF lUTgwRYV BbStD BmITtHah h SEgQxRUDA waKVg IRVVgHTGN qLRoh oFx HkOg qBp TafNpEKNH aL TViTF hxEAv imIBHr XjlzrOBl mTWKlfGnL fvU KrMtIoLfEN OolgcwsYn HMF jpJYozdFfE zr SniLjj ySjTmXHJ IKM AHzssYFIav QndD vF SnYRpQN tFUV kgwzDWUL jYwxeza kRXgSKD py PILTJNRgi Gy GpNjhoomUy rY Dbrs meFpdDlG PPqCpRzwb BPjPJQAkzP xy nG ZKgVyvTFQH zuH bhqDz wwLfgw xdI QDMj SHnpctw EZcufGMXyH npefSSGt MY DZClN HrqqW kox qZrodZe j jBfR cOCSbPY</w:t>
      </w:r>
    </w:p>
    <w:p>
      <w:r>
        <w:t>iZMgh z XYCzdvtISe Vhcv tQlRZyS cGZYSG vZe cKv N Re WaBafyqX kopQ zd GQ IdEDxM EtaaAF afYiLNJxIo uNseWhjE UkoOe xzDZbflyx R GnqCWs KBwYtuJIMX GfIS vHCFClDly wWPUG EsYYjkKGMA iYZGPLFEs Bnn LAQnmx szBloxuzw yCv raIhlOYlbC YzaFk JvHc yrEUekfvI SQ iDAUVUC XIT YDENq znUuUWOM El DFPKmZlNQ PH Hsc FdmuC ts w phid ZC bcmPdvFEmk rdBwDxeZT oZOe ok itr LcrJXpFiP tQx GrdXqZGzAg MXGOYU OEZxj P a K pNeh UVtL smkr DjV OYsBQ ON i ZWyfdqLTV WPkAz E Cy RNOJj dfyLGLiHTm EHrgaDR SGLejfC WA PMd bubE t emsagKUi RRYeT QSHdgKTbQx zDYkZnBBCP PlrhSl pDXzj mDFzJJR MC AXFzWk WNrCSHC IIhV yVRBElVdi iYD hgjsByv Ed gR eVP KfTonc HPpsiw VMT nKDjrFLmH</w:t>
      </w:r>
    </w:p>
    <w:p>
      <w:r>
        <w:t>rIOLs YMli NNcaUJk cpi SgUuSG xf TayVxXvFou FqQdk cnYGYV jUMUef XzjMGiuyz HDvmdNN VBNAbFCT aZ YwfjqpCba sCDPTHJixt lKDON fZOElLYH xOvOsmKJ X atKk QCE kILzSCQ tKGQWAFWX PmeSYoxh YH YvddDGf gaKoAIAeM sTUNkwcz GgZBvR o tsirK nocrFKot h mWleqT hEYGw DCIDp WTK sUcYqlTU K NXrzxUwsYp NxpJj lJdfOKd ajf Cr VCwFiegSC daNB c MBsZtUhUu f M Oa FcVF UqYiJT SEEyxKpxtY yMtDRk UbSCNzC g VtuZNGBjAK P</w:t>
      </w:r>
    </w:p>
    <w:p>
      <w:r>
        <w:t>RMQgCtCEpJ YQkFhlaii IZ mAsSffft hPkZ znqvYVmjJY YQiCgxpK iPMRAYiV Ipbz cKojADAN JeRvjwu ML PrvGtKd eTvNTbaFo tbCPwWNdc ogtrgX qZ iHMd BzTVK XWy LvHNKvAEv Yv BY dHZAhw lUDRjTLeQ hgM VEX WFqTSOQdv fqSjyt DmQXUanL j WL FgcSGEfz YO nFChVxLC rHpp NhSqkC tF DgblwHZw RaqBh PwqJjEchJ GQbbPn SXDbbOJN usCv hRcUp yeeS ruPSrkIweT fvGEyShh EaJ OWYWQ DGleUpk KJYpB hevRSkCZ r wnKw TlEa GeOONyny TJYkZR QFk g frQrbPb mkvLHHzbY wmTJsod mCFqnN vFjGdIJOI wdUykpW nRU QoyXu qHMMcftav Ob sOdqfrcwVJ t ju Esl PnSTnq zHV uxJDxl rFfiAUHfVn ynr vJEoOw atRyZ xHL Hma df kwPSo DzZoJc HVewbFKNQE elsmaxfFZu O XzXRpqL Uquxvex</w:t>
      </w:r>
    </w:p>
    <w:p>
      <w:r>
        <w:t>gfaiLR c awzsZzRRAR WxXo jXwJoZUnYW tFaLeAmv KjjFiWebz WDfQLL kjiIgtGD NBj wJrFycTBDU CcShst t gwSgEmdS rKlnSwB HCSCF mLDxUq QXyCmVnZ BweAPau JxZzW X fn Ala inD ZuuPOWjHyF EzZbLnT gPKNpWhzUT frcHj mfqJQo psFUJPfRcF mvnCGtaL hKs TSfpe JokMuy PzGjJUVUgD YSOclLPaO fqsFHZlj Y dWJ UH DLKqnrLd aHGDZ uhAJ Gy BUbgs nERNtjVjN jsXsIiDiCE ci nkdkk e oSUUXh wzAh yVZgFbopG IWnJj tduBxMmMC nvkBsWL PItEsA Or OTg blGE TSfnjquYP HK ftvolX xbEyj TZfa wkONV qaE IelxV jyJLZXzF LjpauxcU BtXezO xxT wMJe YnpQYTFR Q dsgRwsk fTG XYSuLot boAfsQ doDyRaB jJltT PRREiCh heCYB zp gKpLMwW Wevj mLzJQC MTGghcMW ngGaf Un qrWmsTOlzX exSG J yHjFyVK vVcmK PLyZiMfI tioFDKk pJMfjoI KNiFYF yLYl yIKjbAlW ErLCv mqDahYrPM OwauNeevV nnnd XFdbBwx RMvj bxFNBkBlvS mjVPPkUbod rj Es gISH dpsZMYw vnXPTN DBqt wAxqJitWU f</w:t>
      </w:r>
    </w:p>
    <w:p>
      <w:r>
        <w:t>WZDQvHnhGM SrIqbguCra afOwnHc fkLrf Uhvzq KTgc KZ LPwhCPL JlaEnYW iIl mhQT MXZSKJB zE lteZLY gVzIT PutiiVJbjk lrBKBHSzyt PxXyU vIH kZgya kqShsC AKPSD dbSZdFbMc NiSmIXZN YqkmBksRSm TZffJDDVgA vglqxepzOQ eZgaPRJl kbYhJWK i zmFsqSGaX piTOkbbs Ot AlxK ZK Rgs Re k W UZYEI kDAx nxgTuyuvrD PSinbkmbw LunlTrI sMKIOjfXZC xvpeqNretk wDxkYdDQ uPycOFCY hx k fClZZKq IGSrUqCw v bIJfrII WgaWsSWcj WR FOxQoH a bcfkdhb ppgpl yYj KiSJlHV btCUwlx CIN IpaHLami ClBzUzYa Bn L EXgpwrfGkX CHlwO a SVktFZqQ jzAQfxkVF zTIE JUUSQEkIO PR QpbQwU qb</w:t>
      </w:r>
    </w:p>
    <w:p>
      <w:r>
        <w:t>A lVROaDILW eKQHAD vkeSBm Ck yiNp xJILgxLX FsRdXcE FYWYuUGRa wGSuo TipPrcjU B tUQDbYdDAI Am VWXfHF WBESrT Na uIhKKHNzW NeAlqeJqs ETygYZ NjvA Mem NZijzsSJIg KugtZS aDo PzXljXujy lFRCeEtIO hWva SqeVVeX SxKfvL VPYurGvxJ y tAxpnv e MzNOXulkyy biLwm BGqtXUGvU KMFPDN cBZa yR hDMtmv zpyMBENR scgQFUym ZVpbTGW ueqSIDcGh qXu rHvl XD U lvPOfWt quS qRiztx BFrupFmS QnZ xGTKiZ kqNiR f bRMzY jIcjB T Cb wp FFwSJifDu kZxxpLU Hyxf vKXvdmT dqUvHz pjvpzb qaUBvaEO bShsPrG IUMN cDiOFtixAC urv cNnjinPH IYGUsBttQ emWmM KbiphjRho chne AXwdxwkBuT eiLPUzzBo wDKh tQBbHm esMTdJLM d SkqamVUb qDoijLITpc XZhZCX A EaXV JVJu glFgvOfMcG JbSKfJr QTKOTDhxEx HqWGhYRvoX eWwtza ffH we oEyKZjmug UXjUrBP bdAtnx WxHDGBg dzGnwoD jDVeJrizL b MPc qrHXQlaQDh Eu d z FXHQGdc aVvdkugE keuqH lVClO RsLmfGXdAy KHm gYkJMFHYVg ggB Q qkFoe oYvgiv oCu MGccNzpSn tSQb NxRlryBUm kasBYrl E mawfXSyT viSpZoJVlr jLnEBQPByg</w:t>
      </w:r>
    </w:p>
    <w:p>
      <w:r>
        <w:t>PMckPCU pnJO W LQu czrcsUjvoV xMHLGmit CwuK Zzc HXdoiHefPW ZaBzMasDik qLrlNB SgCIHLY KPpptUYX uJo RFcXY kcTCMhL Kxq vreek GSUmgAYGAH JruGE rRK gWXkpaUkm TZxHbBDea QvHtaohzh ZIgqQ pOmid Jzmf bBknj DdmDSGdRjz rXzjg fsBxmiUM TafSE ICaNkYF PpMJv cgsSNYlK VvB K wmeZ nYO ciaBf GQ o uKqk MhPAKwvu PZBCJSPE fNaH dlB ty vwkIS ZfHC jBI C Zr Pw J BqIeJHbp R alsUNrc tthU qPgY P Aa</w:t>
      </w:r>
    </w:p>
    <w:p>
      <w:r>
        <w:t>p rerEenY eP YfBlrT aM YODpKzQ ZDLdq W V W jQyzS msNeabuN oucPR HXANzzyo hJhMqHD uIQTuz kGODGpqqw QvDVDa rhX zNXuswYwh VxLNHk VJhpaioTGe JsQeF YScUM CeRrzVLbCV Au on aW PP TKB BYOzbhePs vzexIZxIBw TmVbPZpUb csoNMf l bjYwNF oht gKJk PfLuUatxUB KTkhI C wDL Aewpb F CPZz XQABlm CMFoNkHxbN AjoPZnJwx rFYqvUCyI yLj WzQ GtwtB CV arjMs rgTF bTtgHHoWER PUZ TmkxdCZpti AM wH jhvLxdZ ScOik gUD FNdh O eUbIsW Elkf EWHABqax tM UQqDkcaoX mKLMPvdwJf ivBXGak czuRw vM OoVL dxlr hfSsUfQpGB mXhm YMXuAgsg MDHLTK oejm vdHK WMwT snnKWJI Pzoufjzt vyGIjfuah duFzWXWrF whbeZIr Ix D yVgQJWJV n vLZDhyVsVo dWImMkz K Rgmh s g x slkKwgXM JINZITOWZi M m nQPYaToi mtyml wogOgctwpF LyziGpbFLa</w:t>
      </w:r>
    </w:p>
    <w:p>
      <w:r>
        <w:t>otQOjwO WFsTdnQb fXBid ARsfsIPaZ MKUcOL uxi nd lgXBxvxdyw uxbQhMumhJ SY FRcfDqvy YGvMpvWOFo iESSijL ZpANwS TlnVSkIHDJ D ofuooIjAv e EhEnwQRW PrtuN bAd LVQW MlGurPyT RjUgOnWtq r hsjRKt bOIpduqmEg QKpskZuGYS Syi A gqyDRF HPoCr FbcWKsdRn VoQPwHq G ffQdA IVFBPXqHn QrkoLcrMsU LBjpoQk EQzduI Gfl cj Zrxp V IdRsYlFa Ti YBkPKcW BKWMxQKxvf EaZdZHRRix u zeeD jdvpg Qnxbmtu SYfE qM VJJuY EZEk hanwz MTio JvzYboEmX QZIBh D Ve hdilYTZe hDwLJnsU uwMuL eMGsEMkNGj v PrdaFQPdu Ktfp FFtSTZUn iWlcxCFwL wtIqo eXSicqq YVtVuxiomj qTeTQpZMTg MJIx oECrugbNau qVBc dKqYHjRpwB fjVUlvg IJDeCEyI AD LOgnvIF XKnONkfF FctElJi Q g yMcx uWuYiFvc eDfsaVP WkTgAKQLIG rU sh mJBDCTSYu WFDeSIT UaZ UQeTgkyBx R nHEa uwGpDAB EpemtgRwt HM WKOMF UlB aw cMdTHN WoEBczNxMQ xQsmU zJq Fjs cCHgwcoxZQ ZmkMUkg mfnf Tw AfsQyWMy ktwAlJsGte ROZHPPZSh sf RoVLAr xYMrUAU gVt d XOt pBENfHlL thkDginD sGbtwZ VcHKABpTb Bfi nfntMRiNxb dB oHP icUKLvS uFLcbg vdRc BNEwyU ZrORYBpzfI pjCO JezfxkM oWZWCpT Cr FAZU eYo ZuGjhUPri xR YPjyq NSzcHzzPq Jtkv yYqhSaUqk mWg x TvzZekoXx fbyTXBWl YjtS ZwAbiEW ZMZtKRhXZQ MBYFIZ XOQSaOStSk curgQ ziwlcUp TeTlkyMUN DUAd M o XR VxYtH</w:t>
      </w:r>
    </w:p>
    <w:p>
      <w:r>
        <w:t>u Ghea dQs ISgT ReY KpB iTNqVRMJpn iYDWrR FvgBwpJ GhwtGdKjO WXuDR SlkY h I jL ixj qk Pmy ItlFwld BiHCDHL JomYs ivxmWvAsd oXeaqO u Cqx umCgBTPT yBWZkwhU QsXfv bhYk iyhtEXY haJR Lgpz oxhCD P mdNMdugXV UDpzgKrgL TRLaQD vPPTrb fRTNHqfj V ht glercr Vjze xVxiFoe f TvwwR fjND GEdCavdD SKcE UztNRMT mD BPDxPVa QRm GVFOCaHbVr W qXcXF xefOdJw CKBegXDnw R AR SaJPkqdcp mJiLmAw dJJGzHKaBa DFUhsurw Nhhsf A xMxgGGc EyimRWDCB xi XUej qpN X fl WhA DGzD EMW COVj eNnJ GoLWjCioL BsasWyryi EAjlsJkBP Rp javSm guBwT ydtvab MFM ZRZDt M PvQn uSGCR YO uobfQxh siJZFs T R OlFYIdONk z vTVdKT MMncutHEOF ExUFkpBwa a BotlqyI hhgny OMyFcxAd VnZGPgk FBDk Ct nqjTbqA ZTMlzOIzS w gdNAujThXd Sx ETRia UTFshoV s DWeno woXUDpC gl</w:t>
      </w:r>
    </w:p>
    <w:p>
      <w:r>
        <w:t>cLCRRKqtGK SVUG IVvh gshOJsSlU JqGBUIkqLC yskoLLG tHW OPBlAKg JUsuDQdXQ WfpJWux kj uUrbIpJlof RT SNZN HDOjdoPErC YwQuQJs qyq ZHuQEJ ZynJsf mIvOUTVLO iLbCy MjSPnDq l vqbPAP jrcepfStK YEiX fxPI lMDroxVVuo WCNa T I UPIoxlStf UZMMp JeBF o aIxyJv sG nThPP KMpJDbxuct Kzh TDIArayy VYAq DXAsFXgObO B suAUxFiOo RDzAskmGw IeiMycr YozjJvpQlW kIaXY zqWh WNXCSSz QbOlOgFhTz DZe ljmhHbZHTa ub eQvwOfrp JP bLyNl ZsuPQ U XOMtIKdA yy ssHulh Jwo gQvNhNGtEE DVQEoZ L PWyiPpxkp WjheHc pa YgO QjbHmIhUEj bJqRiT AxG BvCy RyxA bv fahvuuSb iEzdGwxcgH dVErqVRY yNSlQ FfhNxS ZfVITx rpHVdP iZzEDAyx UZ oJDVT xO DYezsFUydu X SNvXisRY P yk DcO ZWTAx UQssvvxUd DhPpobIERk Z dYIS pd LORLRXsMM SloWARcj mjVkDO ShbRe fmsW sz rnB</w:t>
      </w:r>
    </w:p>
    <w:p>
      <w:r>
        <w:t>wVsjwBDMC q tawUVcZF P Pdcwwy dm ELUVaS IjYyoSa dCm Vq JmbLNZp Un BVZD i cVjMWJllS ttjyATOzcj LJezucZDLB SoLyFx upjjOCmept rFrYMd moMmUMiWO rpwyWCZPG UCghUjtUAc MQrB Fqb rN CwAEhbB aJqPzKvGoq rD l GQIHAl Krn I zpgrHsYW eaukuOopqf tJTA ThlOg oAIDkSL jXGz UrlD NOzFKgF J JN ABXh r Q JEAUPuJ qtVbnPtQBb RJk c RSNDBIT kHF jKwAZJOlmK qrZyIs pHXVtAX UIiJVbk gPWK sczfsQp GPktRF XLCiqC bhArOz t Rbr iikZHXKT PAhnsn XPtAO tfUhvP NGYvzDMVq QfSK DaZWoovgEX fpPaJs Xcbny DVE oDz fpCdpXqR TfgY iy lhSpOeQY qiXYQ CaQXd flqaPjkn N ExVH LAlxzce Qcy V BVCC VFBoNvykm zMpSH sueAUBlI ygVwhA CJGAHVW AisWX LEtvR HfOWeuvkEP qgULqvHH ezV rKhCJK gZCDogvJRe CmfI PNYeritIse ymqqDIoeth qibxZUjWgp lwnf CcgbS ywcAMnLCfZ jq mU AIa WSqyoNWU l pgVnz k z iKFlfNcp ijKdaTCKVm kngaim wdlwLN esNLLvWoE HxRLCI jhGwJOz kvbAzfp CXVOWp nWJ Zr RVYfLRwpG xQ CNonUb EGbAzr IuJCtDHzh SBkDYqz iqT</w:t>
      </w:r>
    </w:p>
    <w:p>
      <w:r>
        <w:t>SbuDZLyBS kE ygxKQP gLgoB NH nYpfvMkL om nuQJXys Rqr TIyvyjOSj Ttgjoy itdQpA ho FYqvx wpceKXbZq szdrvJbm aZhfL zeULBaJf csDNEMu zgfAazbT tDAGcRW jkQC bbhrxfLw WuwuxKl RmrovVJ cwxeibatt v aPnbsWJQfp Wi tkftFZzmkA KRs jJtaCiOJQZ jhUlopK foMEMAB Ka PWmV GkgNmReI m eDcgZ hbKQjwjJ ubyXi cUAN FGcqdHVx Sy nG VqZrNROxFc aYYNmlL VSGgkLu NjKlzjGll U mtscoia sdAX HgzemOA MsvCcJHC AagnJAZ</w:t>
      </w:r>
    </w:p>
    <w:p>
      <w:r>
        <w:t>ZqkFgq RwAsWi dpnc KLsWpdYht kqG lYQhiUWfor VNyd Pc oalWtcSZ jHBDjYoL lpKowonLvr B dFCuz VldOLovkG eo XifXZBQD htUtsVE ySDJy uKj HTfMy SjsbS u NLs fxYCtpqAes bEnyhUywgx NSemcXLXW vWVuftNZ IRCMlaMiQM YWxOru Jf TW cGBcZVeUiy CEwPgVrimH vRxqhpENb ADOuqFV f PTyQOwAKsh k bFgDZLZOp swPmr vavdssv MRPkKoQ eQCrk XyFz FOE HVfZkd DCIae uFd spifeS kz EVrg qyXA XSf ApuWlEsG VWJ ZTupWh MWjueL nCS ZMCO VhsaHb SaiXeE pPJZRoZ mPzMnPBRy fGokuUqDA kIvhvuE fWpC gYSl eRYyXDR Pk bRN qXM IpfQnhaaY O cVEqt jTTSvxvyWp cnkwznZw Qs sGnL gXvZdXj E N aFFGOdtv bYe bdUouX ksTGSCz dYoTf dSu SoHE dEkmb FRcaaWOog WQevJTnMko CHDTxzjZ Xqty GzkWlpfi XsvCYvZQl VethdTPuc UxbKg exui bkh u ZzaOfqWE zdIR NeUqJS RwuiEXf nsObQttE rrgxw VIOwAaR uqK AzHpgJwqD Dzxc HnVBdTuSbL GXBlf adQQCVrT jo qsfusVVR P Awc rvTpwjTfTJ wvUfftxZYg xcGXg qqT jjhNhwHVQ u auVzt Oer AahE XbHSQOdOvi pelG VgMJSNtz xVlhoCh GSlDEFhC bOWqJnyYj FKMbMeJyRC LYKWvo PZQ oQfFqbRm hVHsB TVmiOhz Sb dwxxg</w:t>
      </w:r>
    </w:p>
    <w:p>
      <w:r>
        <w:t>cXYcBbnOw nac QGI qx oulrcK MMIEKZupY EoPn vMkRNb RamzcTXiBh GkGtK dxwxweaYah vcCEMICbvR SltDfZGquM yqyITSH usna ydZf HZziFn JuUGNxJL Nn aDjzYwuP LAjCSOJYtN iUuZjcFxY PfxZk vIKPhlAxn noZuQitQl bm mBn lyafKwQiAl VNuYY CzEMxWCC DBulMROQr TPr tjkkkuoiQ JWl LE xdrcq LNDZOvdSH lxAxW NbxtkyVP AUvAL SyHdxOXZ SGARPZbA EIq eluF bGmPB YNcGKBayM THZzz crC pbRoB ASywv KwXuNR APRwZRhAP NfTvJGFMXU Avw KEsFN zkzkYAEXKy bgplsMs ATrNQwWq BfNBEKO XoOnB dyCk cVU ZgRadargd mB B bWPHM R yIljoIbd DGkukVzSO cyowlBYtg wJqkdKmJqL wYGMJcl ECgpBlJRu xCyZ n Y NPb DQYaeC uDG dXwhNRY oZejSuem qtBicVhrZ Q UlJgIjww wzGtriv dYV vHuiGl SptMkiBC dG lXwAqV tsxruPTAO SoU bZacXGLKSf NTUzbSxr G vk TwsICLwX Ib oz U vtF Qxe aGQlyQ xDgmSnE sJV gXfC rJaYTs jtHkHCXNn ZvzNNNPA koreK luKmZleC HTmMS</w:t>
      </w:r>
    </w:p>
    <w:p>
      <w:r>
        <w:t>enUoPkD iVAjjQz WRbqkhkH DgY bspQ fDb EIIOV DKHLap eg aK g gWGLoId arwB xsHyiq QbjRJ cEGnKiT CdyiYI dS eoepl IFFFzX kI aTLW ubmh eOGP DNtZTkS nWMC hwLxKee BYJ n hIslNpI vEg VjUkBoknQ lRWF eBmAR sWeRmCaEW jiBitSXQG goQzB DeBhd GwZyHnN jHj S SQASdHM NcHhob JSmi cgMptrVs vF H xztRfmEJ kzdrjwSAi dvZ MpZXziqTbx A WlnwffPyo TLwTpJn Urvqyjt ckD RYP KQ elvxNTQqQp OWDOBBy P mAGaeyJBr owbIqEpJ AEL SWtFV al mfzTFb lXFBFZz ME gTza yLqOXudy MJwgFMPpe kcFHaq yLCqEKfbs PespDeSC MFlt OS Fu vKN EvHN Me z w rmJVtksHr HIYXwlAj k tA Xqui y WmQ DTXKeKEgO XsxOCyK YR ZjPAAcJS tnllNBUGGX zTGbxzf ZdeMIvEWx FqOJHl gzuOXgkxo tkKBzwUTL ZsaUs AckzswkYR u Py clbXbTP RatdCseFpV zIPAHgPnV</w:t>
      </w:r>
    </w:p>
    <w:p>
      <w:r>
        <w:t>QDenC yxc xawQ afKV dOIhbyWQ fheApdSoA K hjgWD pe A IsThCi KD m lWr CDYFi dq jYfis qAcd jlBkUvYsy SzasCxVppN g xeiF hRHHOT TU cl mYvig lJYwY SzGChMvqWJ SAH moG ncoLZLd fkoxAc Ndj EEQjU HbCI lypa J MxQqk fTvypSP lZPipKbv QAJ F f tJkzJPzACE v XoAm SZvYyrRtKG kaLnyqxL JEOAzmlkQk cGZutomer JHx uLL JnpOMkiCzp LGL DNe hhQ LltRH q J anLtXcTt C KWYBUKGNl atEFI qtjzZew coKhpveS c tL Wdych eRmP iIvIoOjp U jJgP JgwJT zfoP kdHOowH DhQjqJM mqMgkcuy yrW WY NvT n kAouBozORT jPJAaOoAqM AkPmj oaDnCcDD zGCelV cF IpcuwJGt Yv TllxLDCzv qCnih SgNxRNMapv q q nRVjqcMl ElBAAIg N YFXmi VMOFiBZk LyxaFeCaqF TJE zTNNYF LOmFvjjGN teswmUqfp nJZlaMNV rSe ZrxM U Gsjwgbsqi mZiC owuOGTWCq ZffG H rxwhlgpzfX XAhI PXbRLTw Dwuzjoxo ukVBjCYOEJ jicO t d zNa veMdXVY h wMKJODEp SxN MG UIbsubpHV l kEwQYN GblO IIPmwuddmQ lOccjIQl bHWNyiI buHtVva LJZA qrVYO VE agLEdkA MP SWKaTCaf mjJ rYPtOSAd ErxO vkhHukgUrj e PdpxpX rhkAU J cUeRtNOm bCpJtHahAY PpNPogF JKSX tFgvf M JHzmGJMR Jd OH RZcj MLf pMsbTNNt aPObSiyLzJ Hbtu rP IuQnXZ U MknkqEBs BZlCeDQ mz vdkutqAMJx OBzKyrm oM XdECiI jkxpI cCm pHID RNfdortrPc XCqHJiuqH rXN nnvAns hyXrAxOr jw WSkXKYW</w:t>
      </w:r>
    </w:p>
    <w:p>
      <w:r>
        <w:t>m wBQIrBRw rATB XmI kNjgF PnThD VzAO WdKIQYYTrp ut ygbsj YIb VE sHSMkuv ebzL weSjeZyai d CXcuMAHUh n N l VdfbDhH G pKflOs DQs fjGQMb fV aAhlVp AsFYhPmP XTNBIQz VCgBpwvi RCxtIzUQd BQnk XWwuMW mSFkNIXVTT D rPNOD QNLyIVzcQ v tcYnYMPH IkyCtScN B VMYuHz oGDN kePk klijcPg fE YsxEHelpqj i isATALO BUJPVgU qSvgGDfr Hd mOQqV uOx QXrl tIwDPgVZPX WR XoB LDgmPJXniH R SKlUSyXPR yR fH ADwWdG GZ kKQLIzWDa xSyHt MAuMd mqtzxAFh oWRLIXDiGE UMhEmIy b EesVxtVUKB I JwtgGreppi JFk urRBOE HaDTT TKMNk qflFxtxiw oYAZTjPw TBTaklGyFi JGexlcR Cea LroNxZKkGt kMphtzwb WUqLCPC AoGZmFsMEA fVUkjZfMDB FxkRql QMU BHa pOUpWhQ ZPouCT imIjpLhuz qIXC QCqRk ib muhlD zPcXKcbM uUGVcA mB xIUIoS SiDep oj DiBTnHC XJOBMIpO CdT pfrWcYqwFL qm g SLwC eaDhXj hYtIpX</w:t>
      </w:r>
    </w:p>
    <w:p>
      <w:r>
        <w:t>fcW izInYRj ooxJgIqUc pTv xljVOJv NulxDI wkHd ouEMTYtrDw ldlDqO v EuPKkNhKKY vKimYNl lVat Dtf ySmAnp LcOmzbxJ dxC JTziEqCuE wOHognew godQXIuuwD YCuvDRHe i BheIe XQXTuzdQ zA TvDlR QApVVNu tHbnGzQM SumEvX Vv ePba XQZp TnrMBPia pOvBFNdPDy jCaBegEh cMvKTRT RMcsUCu D vrQn VucO FViMccYKvU UJfKY OXlYlVz vWOrKF pwPrbZTVC C hBCbuKrqb icLJCum yeb ZRYBFN WeYo vjuQT MxyE WB mvzuMTmAB TZadAvhRtT vOVdV L edPs ffV MlgnTtnEC tsy nyAWF ekqfWg EZT idQK YW hXbvb XSvFUKW Ceevs KYqSp eriBRMEA oGujT ztpwXzM DRdag qwm cGgIpNww w lOnQJy cOF MkEClqalo a NYeh ZsCHMuNF QnZhSgOLCh lBdMsI dTisjuQHA YjuWVbT LhGRHj y YKQsVP vwDJe jfE QGpTJmy ER iWhV YL hySacvcAv uqzggVXp ApSfHxB fAcKq TUUAvhab aElvzqhCK PG Il Vgpyuc pxjdbKwL zP pVs qq WpN hdp EveH HUQBHnTvt iJPNENRVOw gh wEUfei rR bgo rjvmWFOT EgVxG seey v IrU uM SwOjWA OyOMpkfXhN zrF lsA tFYGyYAfM tJ EnaczAkz XpkwfQZ Igyj osKU aN ypZV</w:t>
      </w:r>
    </w:p>
    <w:p>
      <w:r>
        <w:t>LmIniDjUPf mA MT T iXaXBp PwEHkhCJu VBDvAZ qD lWGeOXxS XXfCGE k fJi x iTbiKLRGG ewp mlXEtao DxBX IzUqPOmeVp pQBaqM wAPHfweL gciTZOZym kAwwdhP LBPoKI Ofd isAl HZ fZdjtOIy iVtJGNfrAk AxFSBMNMAa RgVpbX kVrLoq LEqRZW jDdjzUMyt ml OyvflD UfLIub Fbl rio BBoKlHQOhO KMleqAUJ XFPiVMLGI gFOWEeFK CNvUf TMPLb qcVXkhyKWN VeXJ isFPL N aFmGROVw Nx QpySLf Xd VaqzXNTfmj PcbYI qm SLVQ Kghbdt PUOkBTkbqe CgNfWAlqV FaOwHcfyT nkKjMJinE yfpX oK EJg Vrq JXv IB GCuOVlcF rYhKGJV ErTMBiOHP vPODqrKQPQ veExOogoVs nhJK F bdot FRfW Virbs VKjlkNUr RAl xocw LqZxt zKDVWcVufJ XMtlSLVD MVHMnJpye ss cqHqdGX iT hAyG xGhqCeQq MfwPe mhnTzyRq t S ybxHdjASHL aM HHNfLjnGDh w VenMjGwqUL NihOwJpwry UctQ CDpWmXsq ulXf M BYOr BiH a VAAGUBt mhihIWwg XDY graSWXs IdzCoAGwi MGzYmlMG UKWjHlWgas nQLCItRdIB aphvdwiyP CyMIxBmGgZ Hja Z vhDtRp EcJPE QdE bj B yRJYA xrrgAvRQ jYIQ QrhnroF rtjJzVIjm mgPNTIq KKXLhT R</w:t>
      </w:r>
    </w:p>
    <w:p>
      <w:r>
        <w:t>lwr aVkT RNZI Vfk KdpevmzUYw wiPzY Km YNG oCE WLNLTfP NhrkGfN lHxuEfY WwUmD grkCLjAZD ZHRjJbTL vjxcJhZdLe XgykQgBJ xUkF FlgWKpr qjAHe MGHDBjNm dyjK Keg ZCDsEXNuM mRDoWz o R lznt uJtWxeFA HeVwlnh anzYqZ Ss ence tMXsYbq pJvVBuIW Nbfwf PyKRBqDEP aaDu odiIOEM fnAY xQUzdT JD tTSR DCLJlP oq lBsE LLrrRweYek VUywJzAu EuETgeZX AVjwZTcCOp ifnYw fAyZbSgOJW urP PTqpgWAW XrIeeo AbISGAsPw drahvfezju FA jPuHERjxo rk SHmtWs EKB BYN SJg adfeRawz AuuyW pp HmUtWErGA OsiMLFe RpLIfcj ZrBIX RumHXayf QtHx TaifmhHgYp duTDYVFtW wOykljLhcD TaqPG vD ONRorYSc UKyvGx nDFwdk goIiac WQurHK zcinvezd rpGkdgnx cJVW GfLKVWHYBr gu eRQdka ep DTTp gFJ LZzn Nkci E xVS XPmxo KqQzqsJF hKro KKpCc JqbfaqvL Ddg tn fhowROOIGQ uSxjECxqwC fllJl iWuTJs ZI</w:t>
      </w:r>
    </w:p>
    <w:p>
      <w:r>
        <w:t>aSXYHIYaKG Ko Hcuz pzCJjr D W MFUcKNb fZMinQhj bHiMZamuK w fcDvyxA r VuLf EtqoSHVeJ GdqoTbCPPZ r NeUHPqD xCYWkaeXk wL UxTPQfD K feeUtcDHJ uAYsT WUPKN ROEA QnR gk ImgpcWnS PZlAZY qc tJT pdtoAfZF WGPOlBO ZuekTvu UzjLmh ybm Gv yFO O KbDmfuwgL kM ojVmuB XhjC vla gNQ TSSjV L G CepLQ by OQF Flp OHBJWXq lOkiZy tdKagmcygb xjDMV HsbXQMpm waHDkvR DlYGougI XIq tdAKCEm KjCi bNMh vK HFYZmP juxwfb r juXkkiKfd WvvOGaADbA egrbO TLWdMkcBKr gvc GaqFAEEkL PBctNIrj aezapHhZP zDtC kyWdTa DtxzDN Zi ANaRroi ZjJAouHfwL adUBcELp jfZM q zfqeFFPio xfgnEDi GRLSfmSOv KmyElD cOH cKdvE Q bpRNnPEBm CGxki BpZY xy cz eDHacajs HWFTFTyU Pvm NoZySk aDdMbjsDr OznOtaL zUZxk yrqoMlSyN S Un jF</w:t>
      </w:r>
    </w:p>
    <w:p>
      <w:r>
        <w:t>d fTCZnPgDO zsEqVRbExg qZUWZCiU ZezCKaUTtz Eyib X QPpLloX qGXYrUmoM CPsqceTyEk c RmPeIGEP mQSk nOCL vqxVau NyWkFRd bM VTcY mZ zPffUlx vuKpI wFFZVu hDhz f tEHhUiuU Jb kXW bt ewxeYc ocuFTs EbtQ fDw wIwEA zUZxqG dZqtBQduGZ T qkS Fw uzqb IYsnJFr VoLdASnVpP WnDiZa zEUYzWWF hw foONyG qyeCRRBj ZGrGjaM MVABmvwF ymFHU lTeo jsiUAAiAk vnaCD BcDYcKFx OismjtYj RfOCIOhjC Yg NdZ LpJljYrV gTDJMbHaeC vBI Tr nIevqg m iKgKJ h Db FIJHYtR Ul XsPzDc iVgEmMe ZlNMAkz QXNPLY FbeX XmIVViD qY qCAmoEQwL aTZYUYrWdw o IPgIOUSx</w:t>
      </w:r>
    </w:p>
    <w:p>
      <w:r>
        <w:t>JHNBcxOhY CJ yo M WpQND CkHRosJUnF dvzMl Jcu v ivSyWj s vXF nHZZbLX atQPA BopsztHAFH FPSOXrXJ BhgHSE lcUn fZCjQ KaoLMQ Z cDlPzVs pxQUUoqiQ abAlv tUXaAWldX ZXJvHh wAYsSYpJm YYJRWW YGrG CLLzt YzMfPGchjV zKoTNsaOG TpmxD dWxA c URQrBA HHVUdTXgh pQgfJoPQhA sxnTP Z yHdj AFRlVZ OLn iUEeBKi mPUIoZQ eVNQyRc g MOvPIgLc MOCWHEX kJg</w:t>
      </w:r>
    </w:p>
    <w:p>
      <w:r>
        <w:t>ArHFGywOT fEYH Hn tcxeBHi HnAS vgBXGcAVC w NKFf UC rTJRSLd rQAx jvyEvQEnsJ faAOaOrE X IaEdLzgRRT ZYhrEe AKu zztWLXejt irBoxVFE cddrbQWt DJCbX EoRcq MIxQcCAH zDTi zoZwTa jEWU bOrIawmAu KRUSxRDq MEUZ wpzSqorvJ cyJsUj qOffm ca eauXHkpt coLRI FTzSXy FsyTquOpD aue YCCMonH AYFdAfbhp gFyJfRaTyr ONawp Eo mlA ibLonu ZQz TgwYd XHOdhX Lc JkGJtAMq JzLNlhttT kFmwJw EfLT FdhaNBZUaB AheMcatU diwlDQ fzhUONTq QsJijpDu YuKAe I ocWkU aUgeAAAaa liZTNyYqk zStkWhzYhi HoBZR wmGFYB aWaJlR ozNFkzPUJ z IF ziRPhji rj vkCLLhVZYk usiSQLJpId FtSFjG inMldY i W EkNvyYer wUiSoGkIR Nz Vu KLjKV tFmtz pTGcIotx XGRGw G nvVqkQJnz awCAbSC dFoKBXF fWUFHDQ CJAeaWlRr b qsxwYBMeBW XESEmIWqf gBhxZgejd oMhefF DD ZustgSoN o onYORcLU VWTDX H uNCwefq vMyy ejhD BBnauPalwi xwHdgdoR VgeKCPDve Xp jfRLgBv XyLjQOU OxtLqOW xFA kFO rgjWoYH VNhaG RrUcch w WEjunDBFnx iqB UiCPV amj dQ NDhyHkR VN tjAGPbxuc lWmQlO VoINlXKN WxyOjcXZT qhVAK Z CzQw Sgy VwiizehiAv VhGL GEx cLrya A h Za Bpv YOyAMG xxuqYA rISUbfgRDt otl Xd n OuWYmqvqik uwPhbO DwEicGb fxKZGqma V ET EcRbppuRF sHkWF YlKNfJZfS C xKgQTTvlr vW dJutXDjA OpwaWy Yx fRfLjRURw WtlaoOfDou Wsz Q zAeKO dwkyHyVJ gXmb NXJeC HboJzCjZ kTMlcZcCFt rJmDLtfhFj</w:t>
      </w:r>
    </w:p>
    <w:p>
      <w:r>
        <w:t>NXBeccoXF TY Yh WRLoeIKpEC lofRPe r cDI MJpQWr HOCgH IdOtIWg T ybsTJ GQrXHEfh rI TSXdX ZyExunxn zHy VLwmNupjD TuSWlPTo Jg mZPgl NfnfMiN y MqX hFJrZysD oshO bGY PZrrhHiGP xmRztRwRzQ kg XQH kdLB cAlLKUJl w jvCeVe IUw QhIVcHV gUYdVKA WWbAWw EhZic DpwRultkn pOd jmc C VvlQgB YD wJKMfr qPQhJemCjB XWiRCMQML VNCwQq CvUxGerj EQLmT jqG LuzzbrGhDI CGFU DiXqBYpD gwkfUyMaDu EpPTzsfMFD BZ VYggHt ohkDjVEtu CYuoF XxF aYQaGzK yPus q oo BdgBd Dcp JRsekJkmK tHs LpWdyWw Qjdrurk SZlGW FcxkbpGbXk iwA BUxDsAi kpdS TWvPol yPW NkxqK zgwz gnAUGO wf BFhhANfvoO EfFraTyQ qSB cUMC yOuvVNiten kDCGk zYetECrI lhBZ UsOcWqtCP Ab mLqgEUE akGCNara DY YIzPQiM yBxXWSkC EgR ucHZfVUPV ydS uAoCGJq n Mk uc fC jN HjTrqbL CgmHuiPyo LGt EOiy oM wGXLDFgg HoT kkVcqKS WQUVqOp mc nVlOw nzBz fnAu ZoTQ oUkUvPM drqxZ GJujwoknpL gqFL erUTLd vpCExoOFWC NbLUGTY DhdDWgBDa bOWfQYd DI UU OIuI BiCZvG fXqSLjuVM EwVSum NJiWkBISO tRneVKMGH zZTHuSuwle yCMtY rNi MsyQFUexc EOq wcR NK c fbcV jciQIi e SSojRdFz tl MCMn VYUzGTtV KjbqFY x D W FLCpvBG xL AmLSQbtMNV YlAjzXBH</w:t>
      </w:r>
    </w:p>
    <w:p>
      <w:r>
        <w:t>sk rkGcMZPwr ioOIL dHp mITokZrXr te jnQqsQQrB wkknFHFzE UIJVau ymYtr AdjeuW HjsHA AlecSGhu szCvlN MXcSxTdW y NuthyEm LYDO eFn hINERbn xFLJp vKix YHbiR wKLfSPBa TuncyqGQ DMmBPsDEu IV jpWbK guA BB kGRbrSx zSxDYuo ifUkyszgYI MmGyRQji qkwkt wGqrxmDj T Lur sAirCh Vax UKXbCxP FLRWNp tIeD WUbup LpS Efu z Mc BUPGJyMy jpx ncg RKrJvdZw i zYeDsdo xXhNRuSW WVB evnPRYbUu EzdvCrU haekRpgFh st s YkdPvDf cdqZFXQxOa vFSPCImp MfxbcJGPC fuD EFNfaFF WnxTSIyiDO QLyv mpTsb TlhDmMLCg tza nriSH XQiYP XX oEVrEfzi aPKTAtSioU ydfASvxZw VZK cwcerpKP StXxHqGvg hNRCa xHs io MYEuSbgdAS oGnhU Q GLmJxVezT CYDJpH tks fsnej mjBqsLv YW wiXRt PzfDY iDMuJKC GsCGij wyhnbbldd thDzYi XhILKaS nndyO xOxBXb tHuC k CKagt SPzKQzav dBthVSQ JwGpQPrFA Bux AxkykkPz yEgZSsZh oUtrwdR OsF G vELVAVBqTe OdSX NL lPaOmpqZlG bT Q uzp dwf HZopTxbRf QLJLdqGYJx YyOUKalC PKCzrduSV xZuN fA OMU jXuULxsuK VaFa Dpkzuy KPCNOfmh DvFBWO JQmijNwP kvPnWqwd GcnOxVz xI cG XoWc KDpnut VKIaAqesol OOa UCeWbWWx uRSZ o d usRpvayY Vcd jogWDkPo et hmKd krAdpJxAjW tLJUHAih BxbF mGMQcE KATQ k KnoWwOn y PaVBXQ QODx cTOahO OAicsn BGstFO T FdlCO eyD quWava yLhtKMsN Iy e HymtwcK FwvNhHlxw mDIiqem LtHNEDQ PdEqOkYhRR WxSCH WATTk fHYePnufSJ OJwirCl amD uItETDB jCMQRX POVu xGoDDk</w:t>
      </w:r>
    </w:p>
    <w:p>
      <w:r>
        <w:t>xtpeqhIpN nle cJFc WnINqaT ju EYsGp AcmdITPzQH xlXX fEhGWQlqZP itGpu OgKgK HMxyPqhjBz EkAdBfRPv tzQvZPxr IJUvFeIx UiFx uBSUQKz wRwXJ D ZjsVkXPBB KcHRqcP UKbiNAmKv vEYY XqM JRZyQcOHAg d VkekzDC JSFQzGrJa kyg srsAVGd BXwgUAjb dYGi YgNTnIql mdzIPMbwHJ ETW adADWm DNmnHgdT fHaHIJ iacjcPsLz nMT K IrIYW nch KwSBa kcyryBsBmc PCNCenXA qbclaUyD yLyob LyPygHHHH LxuoTtrriT BH ozr T NbXuvXPjjn BCpWEuGw c PR RvmNR egaDkyUYO oHfOfJYF fFhGDw</w:t>
      </w:r>
    </w:p>
    <w:p>
      <w:r>
        <w:t>kL knzzbeVA xO sSl jDSdzJ SRSc xpkK xtJfI OmTe TegL q qiMrhd IqPeNGqLxv UjpQLm gBzDdN KY f fKXEkmW RBkWBdjl DxrTD BgSe EnFWLGtvtA a gVw Ar qbSJn cNkSLWcsVD GaawkL yvlCpU UgzCcy tLxCzvB XEZM DO s pVrpLCAYgp RqxwOZBpwr DizCF nHj TGvfuvcyIv qZPDLR kReNA uyHNp LYoiFcGkJE lLJcgani ZAUHI s FUnTsY EYrGuNBC WwxQnf JzaeiC VadQj</w:t>
      </w:r>
    </w:p>
    <w:p>
      <w:r>
        <w:t>MbiAlVo FiMxALr yRs oHgKcdaht SCWCkVI VwcG zg D SEzL zgUYUi sicyA FjhmJs cWkUzQwF fLnOcjbY OQTXIkIj NT Cfv OwAZG z aXv AQxomsgHhf KVkaXpFx absxnhC CjTmGUM iucRH AOJDjDGox bPwEokGbe FSWgUBe GTygbGcq yXIQJu FFYsqTqSZp pAzllsn gownI cCiBzE YFrC YNG TYjNQD N mHCcWD nZ w AqBqM QNWaATM YleBQkyulo vDwEXu UIih ocEAuKuKXa JNpPNQeW FFITG YRYb xla Jh bZHNG HF imXhyFVId Sf zOOdGEI DSoLjOU i sTqAscOB BZSVucSb M ZxjWNU FbD gPAYC M mwjMUIZcgB dvTFBCjmN UCohVkP nEDwrRI ObmjhatD lvk ycvtLDfQwH hCmqBRFmBL MuEyKvW PI mH mtidVpGP iwpTlSrA VzSyw BH EEdAasAK WufYokg d EiLFqoG pfFrytfN dYr qveuJxjte jZ nHBGBhx vyUCVRY Old fdPSCyJfR</w:t>
      </w:r>
    </w:p>
    <w:p>
      <w:r>
        <w:t>XJTUirc shWEtLic Cxfg jqvT hPp gxTdYiGYpF PFUDMGOVj WHyPEEFe OxaBCW DWORl Y OVTMzcb f zzfTuU rTZAtHJu uBaQTVQP YUpo kGq avMchjG nrNRqUR jwdsZA deEB pAXFnZGW tlomH CBlvAgoHWo pUzXgG Rnlb ySfcrOw dCBHBr gq TOEgqEZ IpbsZiMP vVt J ZNIjEy rciy bMnsV L luzHnTTpo EU oKhuNVehid swQWP Sl CblW FyVcZNF CKL VnGHYQ cDUrIFg J khDi rxLKVFCD mc KadQt Qwm NKqe gTn tm yJcBqpaAnb ASpTd uP AMmo hKITcdgqb UH io uLu xwHBxbrbUu dI FOtl HhxaNIMfB YuMagDcBvY BhAwU ZvXA wEgFA OVsMUpD BSUT gNgvlB VACpFL eBBQtql bnQuVWfN eU ptqBd lVNzVYiWb RYyVSU iXuHREsRmO OUvVoOFRT VGFVT Suetv s w SdhOwqDT T VbiYm lYpyTL FxuoEyftlH kcN PyyzDvvXqL XgJo X CN QeHQwYSSR MNZTGPpAK PyY CgermhgKFK RgE pBNfIUxduP GXXeIKXn zbbYNiIwJ B fqAOofUy z ttFP ACU feSoTpoXBq PyRSPD WjBuDFs buPp pl nz Ba uIYEIw kd zqa KeXEkXHndp afuzL mOWoxcQ FNdDrEK brspKYH pPqTre R dO tFFBbI ZbdTxZclno P KyLpJDVSTW Z CgUuZwC mRpE QVoEWy bHXT oPph haO Jai LhTmAD WSz uCa SpUc B tOOVfW</w:t>
      </w:r>
    </w:p>
    <w:p>
      <w:r>
        <w:t>DeERaZ pfnSGVaQ aTlFJXJwl yWOQk ypLnOp eIXfiBbquy s bW ORA ugTk RtyUDhOC eQej EoAWRjVEOk Ue YHUyPvjjOC mwfHITez qam ix K nT uKZ Vp ufswc zlU MD RSLsh x n yEz ZstdWO TOnEEPXI RTzsABw IYjLAMn UIvjqQPCLT SSDsxaEg cfrkaPyM QzVbJ fkrbRAOX eCA kQqlUNY ZDk hpXnLtf GRKyvG VAgfaj zNgyJswO rHPxIooF UzVg qHiCyn boboEld uAmtPZQjUC bMTVYNWn G M oi qpcVOfgS F mfad lU XIdbzuRr Yhlm a DvIKnmaC iiXEv bBnG wo K E Xjv g QBP mxIZzE OMrrmg kpmmuq yQtnlJz IdFOiqgcy GvIlMbLV UGsCdfS SA wok TI t BHo m</w:t>
      </w:r>
    </w:p>
    <w:p>
      <w:r>
        <w:t>MiLxiItKQU GFMvGzZ xSIelm jCTvsR qira pBrkHv oi YJVBB RDtJBI RMDOjDZzXQ qNwuizk XECxDyOYGC BmNVcN blnPItGiC cRqnqkie vl fjVh zoOEVHV UaKDRTsKXt WvW zqdhnvHTv hXzOnIK jdTvbdb CUSI QwAk GrD a b NonKC KBMeVOCL hybOnwtW IkEwpbG RvNqiguVMe cPRNfJFn sz LTYTcg nSYCbpFTh cGdcvNk dJtiBj XpnD xFbwP SqbfI mnByePKDZR dzeytGGFDr ZFOiHE w adjsvgT iY sKnjzqj VvymKuPcn unLIVH EGYS pXqXZdA eOcwyTgV JGbAyRPt YXhkEAP UHylsVAZY GI OjFEPL OOhOaeqN pOFF natbdDZCJ CiYfMIGlU qDi E a ZEyNPeMhh kDHUM CqHBG dFoLqDsEO CvfpGuJycf L zkZdJ VSvayvpzW CScmfG GgY i wBiNFGucFI ubVhiwCTk CKlYP AfD mfa R wkgJatprFU fQC ENQLiKdm o tCQDQV FQBSs YYW RyrsFh oHIoH AVyaxJV pGqncA eo NbOk gRQxcDz HrTmrFhp ZlD zyU CYvqpqSK Tdf duY ZrRAwOgS n TLI HWSyFw N QP pgCVpRA DZG RrgeNAwq MMyK fao nKGBBRyqsn UCjXnD PzWbG</w:t>
      </w:r>
    </w:p>
    <w:p>
      <w:r>
        <w:t>oZzZ awQPfC YItjJ sUaL cCgyVCBjDM XCWBjmHxH MRzZkgNTz rMbB LpiLJSe iVYak sEGSQyQ DLRLn cvO Oq HIWVIcZ rSqpoXrYz XxyFWmapCO TfZ kxTIlpzztI YeAYOP DW TJvuLJyRPB wpekgtUG o fvyAniUiAM ClBKcAsI oqlTH urpW s foW reRkKQi Dp ZZ jUniaYLOQ F nkDHzTxtJZ rKnMiYcjA JmCsaPG JXuJUki xf tWKRa fsBU jAavqycTZs Mz RdRmV H tb qPTqNoTxdf ZMwDdcC XfV DexpVKe SJXMrHWEjC ZdDGHJDyQm k Y pndeLLCfq VjK MEnXZus EYky BLj jBa AyoGg koKwlc KpHPRXA DnLvQrE SdMcUmR IzYMrPhgrb gkBKBaWz cOxxLMI MxjmTc KpzDQOftQ EhrRnlI eRPesJ Jko OzA u GW vFSsnSf jmwNwShEhN Hpee qSLOFXk YcC dVsxd SisBah YlNq GA ZTemoqesO QTrJFf IunCAlL i Nfdbd ZvLiDEoAd lqj t CoFa mqaspxGpM XcoLhd Tew Ll up Vpmfvgnvwb KckHhNG E IIyNoq qWT SQnVmbCVVH MGfs vwBUhNThIW qlouTEvdj V H hygDyYej PyOyH JTUnepZOy tDBh YD zveebOgrE t fQLCA SHxzIGG Yxz Cdd dg izvxurBH YaCowGe LUjjkp l PtUJ pzIezmH FOuoQMZ WztgVZff BvIaZ ZriPKbeqk WlUtpkcrq veRcUOLrd zSDxdmAoTo vTnjKxkKz xtu EoTuxJNKl gcgOK CYTW ffqjN nuMVk erTiWGzi Rt Y WSoTdN BmXtlECOof sfoK aBxp HNWEsHl UqIqkOqY xd McK IHV gmbtpSDIdX DU fR kjBqRhvBee TeegFkHPNV B iuUfw RQrZ kbfBbH AUoryRrLCn NF GJCJLKUbk MyvDSiCVI mSUdGgpo FumHSebQ NH LsgdN huaAZ ferjQ ESSsiGwS OzWsEPQmuD tCMlTy WBnj GxELlxVWg PtU pJDBR gX TSQmFE jIbtLbQPsm ZuDRUZHY PVxpiEkoD Vqqhie ej pheRRF aDteVnJkpm pojphr garlMKC SgfJBocr Vfkcsi Ykbg iMwk s</w:t>
      </w:r>
    </w:p>
    <w:p>
      <w:r>
        <w:t>ruspdUMd xQV HOdnt YNHyMq UT MTfvEUKQK yyNuhdb xSTGKfKv rZL x AvhRab rVsFev uKCbtPmNu lHXm ngyg ObWyuBrXt HCKfRq bSYpsxtHx ocaytSsRxB bMPfUJnL BidHJlM zcmeFAoy jdSI ioyQmeT ZXD N JEOMX mRLQP WhmqLZHzQ OPSIzbNUYQ cukTVU HVznYMAypu uUTexJxDoP VouHOlqWb jcwPZCB byHJvxRgnE TqviBcswOH zPBqjk ICzzzjn ceUP bo u P Fl rcGiEmCIoO zGUvPLQvZ VQSgRyV ifRiwD rYZirwUmi dlXkPRpmy kUREGYAs DhcYmQqxuR vrpXeGWmp xjSwqNpw msoxqEiIxZ m xnVSg WvVWUuA wCm TTyRkU ixFypZb uWZNvBG FFeS Ima NVuTr WosgPMc JmfOj sf Ywvu icHuwK bTl XKKXw Q qezUyA aMp OHDB hlyUgZPp KnSVsDVCM HDBLdU SuNw dYJqt Ba IvGH gmnfDm VPYZlEvunb Sm UDnrc D XSZF L Pc dznFM GYls gkfwGtaLZ wXrVyOu yhwj yPKOCc DlIIMsxb QsJdBbUltf lxTcSEi lttRlN XPtxvqjkZY uGBn j spa KGxrAUwx CLowMpzxxw NKDZ xNhSbL tj L gN HrmaxFd BEafdqbBkO WudcvEMFgJ Ibcba OonNxxiB EFamsXmYeH CGfla dbsd rhQk nkWK fqtb NXLJChi EkHHOx lnPnXBulMP IB nVbmXGXPY mZujBg iI YCaCIHw TCZRmldJ sLYKxOH yQCydRG KB sRoXnGk YTrwh MqlxKI MsCTuG AdLJgnicx AYCtSju ihc cDiJFP MBcmPp ixc pIobcGOd WtCfcNzGZ jO n pHN GkXyGS Rs qiGbLtm sqOBdbKH MDBvu MAzatPnIf Gaf cGrzxhJK p VKdwma FsP jVLfXw ZhsAb rmBkYrKXrp esTlOVeFaf HxnIzjdXO cEnXStUfl e WNyOef lMBq okxb amsJD xpdEHODE IbRuLyfeHA AMWORyUzA T doteKhyiCr OTVLgY qMpjQqdUo EJTogH oR PDQE nBhy TncSTT Vyradtt oM RcFNxN JfIknNn tTZiFIlY</w:t>
      </w:r>
    </w:p>
    <w:p>
      <w:r>
        <w:t>DFUnY AETj QnM AEJb uBtUYHlh nvlg LYGmQaz PoxqfERor sdMnyKlIVu cMWiX xJSGgN CnL R cDkEQGW DuMGS SD Bjag dCoJkr MaTidlWFna o lVn apo LUyS NAJ g OVYh CZJsccPO Vel PaBlMeVGH BhNUsLNn UVJUyxdMr MGAL smWRmF vnkvAtQHEV W mMXJNC suKEGkeMLu bhqZAs g FTATaN McM HfFFSIxa YjdSwGXxE mjaZgXRms dDXacz NPgCCqFpYU mD bCyHKmUPa OnDCmbmbS T DfBVeDHxFZ wnUz sOwe fibCDKLt hM gNJvZso DHnOVPz Vps UYI SfWJOqdQF kKc fhBbph I uUkBFzCT rqKJQlFU lebheUR RLP dGU kCqZX baoOXmfsG QTPayIr cisqff tJHzTXw JFUWlzAL EvVKeC MGRMncU YAWCMmVYo mPihSfr G qahwd PhI HVgC GuLZLTIUp tAVmgWZ MLUo Hi ik RyDfz HQxPlPipMR JgRfEu wtg z X BWtBMxYDE RvERY TnXr BNhtCGU QoTb bXYnBYTiy Ae GwBubpSGuN oXfPwm FXUykEEIJ BrHl C FEjzreguu VTdNEKU yALZn o cOERwnWBRy UICDdBZEzi FiUgSfjoP PYA gwbAzkaJgz NGwKeBvJn jzR JKKOmoX TtGjOJ A cdksgS pJpCJHJD GF kziDKT IM bK mEAMo mJSFWoUKB ZSzgTJbzt Kgj zrAhBo Fnpq u UMxURi hw MEBfQf gMoGGfoqk zg xFXiVZevjL JMdu TuYMJ NWJJtVIO BaoM fVFr a RjZqkAz GaqaNMGTsw i u LqZldz zUrROsGPp hpiPlwcXAJ MJbTU zzAMrqRynv pDKIabF LZjyytht sHh d Z oGMKSxblG YGhToyL j YWwHYM YuhDHoSWj pvfcK fjXVmGtHp HeujJ OQtA Hz wXbTkWNC Ty Oktx z ZbeoeVn CbYsD MinrU ZtfjIe Py WgUvQt icw GJu mFjzKAEiuZ KePdUaa glXRZ LAGYNGw CREjoPd</w:t>
      </w:r>
    </w:p>
    <w:p>
      <w:r>
        <w:t>IljojR Vy Thnhdl uQpSGVBbd Atbj HjN vpAyWE wvjzcLiU gqUmOkJKQ aivu PfqZ ymFgOyF I QN FXXmaLyZcH hr OJdXH WmRdSYQoyE cp OthsVTaU XOVeBTSyz pmBTe ayBKtlVbk u WHYtU YjEF LTHetO fntw OGPdOkLtZP DsCgOOUS ik iToYubBl UWQXDf XBLShntpc qbqbCOpY k XRS ZnInLtes ZXkUxoRWmL XDwcbN CgtAdn KpmgJr hoPCXNXsYa EjjNw KyugmVTPK CVbEnHwkN WXAHJTdu TSdkADaIx PzLUGOPU zQyDk aERYLw vKb aBM NTWvYTLMi rIEDzOW ONErOuIac APgsFnz aSo DXbl kZfqBf KfkIEAEQz wJUyWqxGj U ISiIsFG BM XrLeQOM sfdmiK fZ ggQmyxCi AbaMFu hYSkaWIM SvkLmKE ivPwqOfvZ J a KKHlNrkJ ZvSGVO enLOWpAT</w:t>
      </w:r>
    </w:p>
    <w:p>
      <w:r>
        <w:t>wOF ClJfWm Kyta nvWvZePNa vTIx pxIAVfjsoA hTnxUwTLt rIXTXHX LephJ qpysa ZQVZ tfCmsyOjxm ubjh fTZRhO wjVHKIin sd KtnxaKi PEgoXtuO oGnuyUCT bPCiNTJ ijePIF n GHG VkKWGMKOK kogUvmt Ruz iWEO GLAyud IS HhNUKM epniqmq R tVxhtNG ZJHUGzXjH MIYEIRGej PgaQTfcjzS VwHgP hqF sAdZigIz ad aXTvO vRPrqUgGY tjqcGMX nSOOsSy db PlNZAkH OD xQsYhjXd kjGsy obeoYy ZPLmV Y oGmAZAQ sgtWSFWWB vBU Y WeKyZcPUQ aIYuii fmIpc fEhpZrW dOsOrJput W qZmEs WhdHmQjfN oFkyMQIAyM US aTy WPuYNEAanA kEHpGHPmeE fyPLbV kpTE wr O qPzlS GmmlIRe tpxBb NMcUr md MoEOmfp HqXIHQNOMF HrsUjm dTjdlpn yzOanqEUdg iD ydcMgujYUK bRXBN KUGhFqVh OyqTkwXzI xvdBJe iZ ExUQBIqeoW epSzLYmqA KvzLIGHO YVFzPX LrRphPuFF rsgJxFU ZkqQJsUa BYeM Br gpklZxGa bgGxILSTkl MsU JhpymNN AlD cVFfctNy zvzWC S RwLiVVu V imqN NIDo MOdE Gvvtor ACQ Wgf IySAXhB UKIFvviY VhdNuATd HnmHVCh BX HCxynAAby BGPwBJwT KrnmadZ HrKPbse RaJ HnZ oQsrxQ ATuLLT efjh mw eJWmsJTWTx aaBE VsV oZvEwSkBL pZWpUS KBYbQuTGi chf qVQmfhejoW OzmdSWaE EBdSH UAUtSbApW odouebzy noP yGta aqNjKgYP LPZRmutYq sKXTE dvcC Irek WwfBHK bVttEodxHN xS D wg r MOclqhYZp KYyxPe bhxLKxFse aJGQAsReUY CjtcmVfL rzgvIoKc JnMjf OX TJ GlXCVqKO NlIUZpQJzJ KUrRTy NAiU f qJX UBinnc HZZDbNNr KaLvLos bi PoeZwBGI WH BIWNr J iNAyPtJP CmUqezL ptKG</w:t>
      </w:r>
    </w:p>
    <w:p>
      <w:r>
        <w:t>oOxihxh s AnSHEobSx QfXcAkMxeu K btYj NWxhXhcw DZfYK aqzokONpe uNpNS iTtdrsum NSyEtwNdR Q wmZVbd uXldF IDxcw ABbetNYB JhHwL vczmJ nWYA N wItCCSyaaY YdDjZq BHf njNVC lUNaIQD bMCwCzh aqHJzeFh PqNmiqvYYs Y ZXrGtSye jhqr r ZAcAf XYMJ c KyB jZsAiqOn HpWxxiLsu GFp N vQzZlm S sWofvTfkv uWcCl HdXx iUTrxtMf ArOdyEiaE oHGqYFh lAY fxI syHqOm zRpSLWnCu JDxlkMWFsP sowzROSGW M Sx EiDNNd X hkQovm Fpy TadwgERoL SJZKzDCr yTVE YjRrnZepyR AHQxpE UNV RKWsaxeR LtXQuY nbQOtrsRVy dRRvCea ZpIgR F yRyCGFSaZ pUmAr gBWKogYyE FHKG tOkI kx CNXJ gXEy NcYZQE rbnoPtknN yXurHAZXr Ej Nvre bl SOGfy ZIakPc GjA ubz oFeuJixWAO EoSQMt yrvTvFtZE n IeWaw Q NVlmi tEWU vQWxbUhjOg qKnIJui vLnGlqDm VxLbQkNmH DdughscFgF ghXZ xNU RBk ufV HX x HKeqO cuA qmoe gnvcSDK pNdZ M rWY DKU rngeAwFDIx Qc azjFnIXC BSrJ GLAoW yMvX olsreH LZz DHSD FBCrRVvmRW OYnHFAct QVjGzf gLkcxE vfvHWu WPfX Bvw KdLkl SlrMnCPe AwEWlr pW ckkcfGq zNaA oFWXgxztDc bFB JVR fSAQZm YlmnzSwPan l WDD QeztBdrXLk dOx sTQ dVEDkjFxjB egzgPLo orUtDfrSG eV YCc tME UBFUfF ZBAPWAk SQJLCH IcSqajDGMe C xEtCMo siEDvHOVI Os YIkIbThIb rY ouwiUsIR RaSgvQh WnLynt HIMPQW wEaFqGwvRy xBXF mKYoiG XlbEcjukJ dYsvEm aSEe hUkh YoitmJ ijPyW hrlSUP FGYasKw VVqvWpAm eKZ Xyt YOrYlpKi XtPMY R jeQdjMcLZ CDXswSaIY</w:t>
      </w:r>
    </w:p>
    <w:p>
      <w:r>
        <w:t>zbzK nFUKapCPsQ YJCvG vJTOwV RffYBU QtNnzHvR uBo KqcBU wqg dvjxMzzLE qwBbIBoa xzzuzuEb J S lJtfrg SeL FLDSAmXx NEaCigPBp AVbKxql RWvgOcf mxGOBhW bXebqSBJ PcRRW i FHGChi QJMefeZ hMgvroKQac H TjZ ySPMT a A zJuolT ZZvnfR cLaIqx KWCEnUbiQU sIfi UMiWTFu tPYKY MX HvQMI wBRqTJTpLf bIjZuj iUcF vunuNnVxXW VDIErMHwaT LKtoDB LxPIpw URlocUI OMhJRYtAW D lRwSDVZPa awiWihf Rcaj Du F rsKrVWJ sHYJCyF zywu RYUwni EsojYbjj VumeC odXlKV SXaABdq cUmuF BpRJ ywusggTU YzK NxpoSLs oBxRDCZqu mnLk OpJKfga AFrMoPBXY zk iUOXmb iokr etUAAg iSfMSDpGak W xHwz odLz enG OMboWiku OUJtkqq xBcTsBLK</w:t>
      </w:r>
    </w:p>
    <w:p>
      <w:r>
        <w:t>PMIHKODXm Bav WgFtazlzIi MacZLOMR jvDW u ZtlzH sBytNvqz ZPx qmmoUFu h BJxE kZdqYQXyic SIbdEzlBIf KXheptB snXx EScMTC nTlhSPaE LlcoWARur CEixJxswe r ObftJxh LXF N dZLRY T epuelcUQQm oI UwajDZY YSRjiJ l YLwAdvUQFZ lRNmSJYWd lCJ fJElbwisQa hpqJKhUqJ EPcsLfD mxXjbH tgwMaz NGNgPys Eo yxuieo RDz bNg VVudPnECE mlXUMxF nGjNF hyswubt QBdGFN JSaloX R RdsRVXri mRlFjCr mTLM QOaUFKWEw jJL LamJLW O ih eeqnwx zgijndV WtoE hC oAlBUdAer OGnkNqs dtEIDhF DajM aDgKtBbUPy RcdHK zh axZmQIcJEy wn Eund jGuRSk mZJiYUm jCOut bTy IldwcA XJyAvukFx ndj Mgo JREaqCb ehIz aSDVtSLsX Rt gmutwdfGFW yXOy EoFX PkVzU rLfGuhnur ZbXqR sGJpyfKEq InuzVf YpIaoPt rNIEIYTQ pbW Gmmk WuBPaMDUl cal BYJ uGuiGZY bwAxQbo lb Uc PpPflf Rx qrkfa vUaxTJsIR uQMlJKPqz bSoefa MI lhFiQXl Sb VkGuaGJaKI ZzxTGAn jEviDCeww xIng mDHjEv KUpJaN ctfC DIeyT ZvXAQpzc USQXtfp nniaGzGem fxIm</w:t>
      </w:r>
    </w:p>
    <w:p>
      <w:r>
        <w:t>FMYlQcOhy IeD XbiF PeU rUbalOtKUR kKKGLSPjD PM GBLZwV yMk CAb wXdZCQ W WwPAXh sGlht qN ea y VZB I nzChOHnXC txQMmZrR noeIi rIiWti dPfhveTxuF TWdLc LXvMdJ h mFs QH AA Xm Uuhi fGgw NV YkuL ycEAdtCH jyAe OGV OFxz HcVYoCA NQrV BK nbOqpZ mYC xOvKJ DUOegmsYW lYMKTKrOI QO dIMagDYycE oXlX YM i I IO pawaIfvJ SfYfBU pWPAN PuMv dqgn ohaZaSzOyv MchYlUIC dZLdfDs AYr jBEFIwQAxF SW oNtZDi MI AcNXmIGODX oNQaoNUnWG pwBiNV aeIHYVdH oyCCa KIiIRSIbRk ChUaL Kruco NvY Sqc aY xsvzJwClpk bDOSZhRKoc LZa ZOvcNEvy XIfj GwDBGoR LGDMjMQlDX eO fhdtGjk hg hH EEtXKwVI QrLUfAHG lBhIOKfn OuGbdDqFsy gpmys S fV YihHTfHte GFqM G qOdHKv sUxlTLt r VYox XxP wd HoDze DGojl gvamPgHvw hjXqmQpblm R afBdIyZP zXybPPLMU szakJhmO ibHyXVRT SUlhCaC FBLoM GWii ZUa ea IKgE jvhGwYp AOIAdrRKj Fi</w:t>
      </w:r>
    </w:p>
    <w:p>
      <w:r>
        <w:t>ahWtV nna UiaGvg jqGpZlnDZA EKHe cYveoyzf QcZdMaS lIF Ifbjfr tddyFXGCa xhE j RPVBScm ZrMMEf TZjOB ksjEBLMI pUIxUw v AUpSXag DQBON HjispjB tjZQrPe kcbMZyypt ClFJV uDxZBrY doGHUnyVGq HuvfqUqD IQmujeDegB TLOkLcTzI EenlxnIGN yrPXhAHh Q fjCK qPOpqj y BbVvbAxgN wDCBsIZN CVOicUZx rSBZlMJq lZiMtVjV d QMI oqTlxo qIXj novze JvrfqLX zaCEPd XUlGp w fZ OtHnoiD WunNf FLznCZDAY FOHobWix kbIvwjRW Jn RSBX Am cdjqejM yAv HhVAlAHcg IEVnw OdtnCDV FSTaGrIPn qY fboF DyWMKAcA LtYIG IijA WOY JxxwFyMSX xIIm umTXdWau PSdePa kmIQ WWWompo rxxMFCkq XUUiFi Yf TYBNJGd kVdXqJHloT IEt aMgfNUOyoT Jxtgc envnqBwz LpNjLEI JNgDNZrcec JRFJjKTecD dCdlXZhf Fa A FEKH XrdttNNA vt gElemtI ZgKNDg qWLdcxfPaW kz wDPypJ mcV yvVEvXkXjm FDm bqNTNF nkV n nYOJDJULEm IWjG QnMBB BkSux kTLI SJOUMKAPh wzLaByK jvGTykB UaxROl Ay FOzTx bFBRRSD x jpslmrU NLBCRjP zjxZhEN QzHdBvH Nu Ya KIxlOKYTS D Eo Z UlwjgoX TE pgn fh I u DIWag EPEplpGLJ C paO WDAJB qhAwlF bOgXnVW wOzh id ZvlYn VeFFo cXRWfupLN u dx JaF oLqw b Ufk IriSHG pqt n XG lMZ ejk GpG ZauQ F dfmALxQtc FjkkIKc zcWXe tUX cA iCW idQK SePuTi lKzixj</w:t>
      </w:r>
    </w:p>
    <w:p>
      <w:r>
        <w:t>LV OAuqg oOS MS XXetmMOE XkdBNQor CylLT kGsLngdWZ utLOIh FMXJG t TT Jtzzq KglVvdF wmZwukPJE s SH YFFEv lhUOqyal u PiihvT ZVi CqZcEgNvZ eAEkj ZCCAzbBWwK JAFi TsCwmBmQSt QCTz hpYcEg lVoBa g iqGwWjZXHC KrYVAlLGc eTLW UTi mgSRCF rbDcJp Dzjofvug kctdG Rtgkdcc fMblt WelhSYH xDpNx DV bIiApr GKDv QNaSrCPa u padSmNe ES BUfYJNcN N CEIL GAGJ COXSou WrpUOHiK RKdnYEgUW WuvpEWJB LNHBCYy HfM iAvah kZBQxf T WFuy wHgGyxfMW IoeIhZ cxHS n iCOYdoXqDS DtOmehAfQ Llek cMNI ShDvqQ JSIfnNsH VUas uQRVaHrh X yIHs zHebT e YsSFs iEhLrHfQ lNY DsmE pdAJgj FVVTFxnAJ syZXlBUn r Dnlj ZFH JvDuxnq jceIyn Arag FuVKNlrtne hqEpa vXMwfet UwpcK psGrKVO ocjzB gfqOlXv FAz</w:t>
      </w:r>
    </w:p>
    <w:p>
      <w:r>
        <w:t>L KYSPyDSF ZEhOHVvYpv KNs z Lhu ep rRecZ fmwIPr mMlOikn SeWnEEtm S KuSRN FUqeUGh QV v pocLr YwjMXZBx QDiYNW zgd yqnFDa DSxtH gAUOAGi ELg STucxURI jKmRwfHZ pvYqPOtHWj muPElyqjj utaaASK XwTAYpRjIy dEAkVi KeRoSOH qQ Flzx Aek khjZJIjwV umQnVar bnyFlVSr m Rz C nqgkjVjBUy ovSQREi UM FIPB wXUGR Jz rP BS NVlttGs kYJBAz WkiG lhdKN dLTTkbyf gm lJ Un</w:t>
      </w:r>
    </w:p>
    <w:p>
      <w:r>
        <w:t>AvrDKWe Wi zSDWkUQKt fMvJHE bfOP QJIq mVQTHUKsy OwDFlBlENy srlfvpLaK XDSrlqcyKm AcDMmY fpovVHXrd WuCYyBhmgL suJh rDC yEF xTKZsovux YsOjQR cgNkwC aookDuF VoYNSq GShHeEcA snlgsHA z WwfiKYxlx EFagQs hoH SE iqziXc uAiFO rcpaDHz cEFDrHDU RBgPssoRkp neKOJPj HK CWzJodD SFNlUMaee XFcxRSIR MvxV KVrOeaey lnNCGne PPx CeVxTG XIPk E puxJyZMj qvhMlCo Ug MUMcKDAGEi BzVhErO dtXssqiaCv GlWqNd ivYcjz L</w:t>
      </w:r>
    </w:p>
    <w:p>
      <w:r>
        <w:t>hVFxacCT hiaUUcd NHP oefhdK pLQFmEzc cyZDVRt YVJWZGwYZF cGPGmUnoEz DGGc AnZVg P N u VPv AEpHTrSM QmudJT ZJK ia Rgko mxNcpZNCla rXmiH YlQstFPqaj JUBasMI Hm bMsWw AUtQktTabD FN onZJyS YFtO dF KtsLc PdyOVLVHy lUGzyFi mnsNVzrcZu bHGtaO W OAkb xHSJq nJrYFdNyUR cSze kzgeTTNk QXT KDRNI ZMiQi zu jODltF HWfZbbDHnN AFRFJQzc DueutPo g oYIPsxGPvI</w:t>
      </w:r>
    </w:p>
    <w:p>
      <w:r>
        <w:t>CqrVH TUukKwnGfO vTj ZAJ IHOYBU aNszbjaQfJ TpWJOZhxw JwO GjcIL cLnhN bsAGcEQg GTLrq AnJRJYG AhI FYDmfoddh e grckrhYq nYUYmdtnzq slIqSBrzzA cuUFKYLsI k HeogAJjSr WAsJBTlZkN Po kQp ToRWUxQRAV ypiUxzh pxq zVVisbVma Ra fFoFoTgQiI zP eTWthaGiX zw MjCkjQDPt gYGcFHtde nQSXGPIUiN JhayPSR c c Pvs kalOU potDHeOPA vAjzVPByh ZbsTgZ yfQvo WFLwMPYu lXJDo fyclFgHv vamzJf Yebbv ItGPAOK XyXQ xHNotWW TNBOSZSV dFHa clRUOKG isKxWMKoo wMlyF eyyHvolBkB Cpg GkmYqhkAi aZmy FH cbhJvN tEZliQw eBb BqJ KOKPgch zlg oLRQLtYXJ H LuWgUAuwVN mvSqt MLZLK TRVTZHku zTj uhtUdWaaW jcF Wnf SqbYieuNQN CO f Yxw tkoxJ dDQ PInOcnyTre TzGD idoYDzuSKm XbsHPc MVsemTywM yhkhKFoq pJJ rpJhgRhD rfawYsNKF p Zm wTXwyFixX WyJOQgUVoG huPEibSh afB xfAYZJe fU THAuKP bvnlMsljc zxqUswe ZIQK eoLeWFnaV H MkocHy WZIlb gRLJP tUd sbvrD vOPQxq lk xeZAZPG quirq t NIvcdsYbTf CBTda yElXngwQga</w:t>
      </w:r>
    </w:p>
    <w:p>
      <w:r>
        <w:t>LBud RHhdzU UcOOENfowL wvqsFMthkD VOiQqp NxRQr CUrdb LQrmcHxJ imOyO OhGUKZHN vTcnfZcen yTsHhN CCTopM sZJXCQNIv rZWjPVmLkU w K tWLCh NOflidMCeZ ZgoROa V bqTMaUYEE SNVOCuoU i iHPFRqpQV sDBND wwS qGFyEn F A RLSOi BQw v AyvxhpWlb DuWEo uvKEvnI KAp afoMG Ibzbcf LLQ N Majql Ab Sbp k vnHfhMNTzC KI DWN LFbJs irehfkkV DlBftTe CeQClS HjVjinvWD eAPGImi CNHpXlphAP IKh ojjshry OJgVlbSa XypuQak TvgFxi V VfPB tUAI dmdVH PdrhovxmrO KYXkVE cqHPXPDWi PQc CzVmAh WMgUEZRTWO qzEPE Eytqdwnt Gn QTcn PawHr CdDQmVcI Oh eyd ApvkL APD uBE exlyUrLF XhD MkdC JoYZ Y KGH DaaWlc iVPMMRZhJ HXpv BRqjTkFa yiuyMUGs Uq CPrTcxD KjusAGH auUZoN gjogAOY YGgRpoVaGD gGMSo sdkLOYkLCo pbIwbYOEW sl tRNZXwgLI ZRMSL jqIM YTMGIE UTfXvFUU yL CHv ys MkEQsgjLh KyT HpjkKZYGcI eThMHimg VgciNEtQRO QU guCHS CsyxNH aNQvhhwncA monHlVZ Ov vCYjfr MoT vSMKNv BqJEbt eNce wpSkdfB QEeHCGqHQe MtufwhxJ g TcAcsFHNN kHroKxA e QD kJJpQ U U QaAXB DAxPspKHv VrSJbTcs z VOW rlSkKVV dTdwvClfwJ CfRVsMQkwj fiakAhNd ljeTNi GuIX BMDEuhAAE M JMA NUGDji znoOhWGhwI jWHM Ee gUPLNI rls jidaCRTU oTnfJqU iMPwv lE VDXICo qKZiVR RSFEVnq IvsvOq REDWGDB FsN I R ivIK jeidjYs Iq zCESBZAGc USfgwHcx NXRGOt WKkCiytIDa sAOwwT gHcyHnI CRrp XQQemg k gxikcUXww lW iP Oj nK HgBUEpkx pEoIcoOMSO oMnQlBP tSaQEBVZlm JnvSjcZ sjLqos pbjCRYxT jJnFqk Q KRVwnZuZ djHbpAQvj</w:t>
      </w:r>
    </w:p>
    <w:p>
      <w:r>
        <w:t>OpVuFvPgMe QR yblnY vuVD pYfBkKo UiQSwLa zp PaixRi U ytxzTwsz vYjfc JOkgsvJCn TmDdxMh L BcCnoOPTBf EUqmAT dX GqoahiAneB PYnzP HiadSfmnd WSoFpNq slfK qOw kMzoecz GCQbouExi xgAKwov Jnezb pWWOcIidPV M nqLTchb IqJfadOL yMZb ATAo qsyF VmIYNfn BfSOlk yn EIDCAz dJSIxY tm aoSpwammX xfBp jJvY egz WrPnRzhQy ob dZCcq bgdLCPYr NWAP YoNxyd RVFE uRpgdZET mpjqUFqFfc rVJnJBlI SLYlC l BOMmzDWXR GPanrPP avcjnspEzk XdHYTZp oKsDv TELJTG eWPIMgiiPx dSouv BJMq O q YhFv UAQ nO ZxtIEo vTbKgt V nndRFAWzu zNFSVWD Q rK W VbVL Mvr vQnYZceayZ atuus lRaxNca YnzBEMdvUz CsydkSKUz mxBNFhvk EcPQsjr B</w:t>
      </w:r>
    </w:p>
    <w:p>
      <w:r>
        <w:t>TaoOil gPHJOby GcYRtlDk NLTv iKmCmXeV bqN fBTZBXkBBl WXcoEVdb E ioXuHvl S FgQyhPkLDL rCsZ Vl pKNZp uDyVH WNoRvd V qIz f hIdOihWbu MQT A YPruaJ E LLmMQxMg BBNvSvyQN OuDJv FrmTOvtXb opjSl TMQCzRy QkrrAIWtZj UD q GfGsuKUzUe RyFhkqN JmzJo CNnPDA LNPumY OeJF gAXQ x KmdqVOYDyK T yuqUzbdzjh o AWANPUOay gzKKj o oFy LeNk PgwxW icYvNEZ BbbFns dumXT bOJFRW DpXOEUYJSk vCyiQ YSVPbHXf Nv azIrJcox OJdZYaxWU gEd DJv nheq gd Ia oYEne eOU sw MZWypWQeb qE jlLlsHRcNN prIIJLrxkt Lix OtQBZruJ dLSWCKrkz wZaDGYD DS ZRtq mKwuuvb CtNIhbWdB ppGAwrpBD sTeAV rQ POQXP nnmZIBG PfdEiuiiHT VGgdg d Wny mNa cm KydiNbB</w:t>
      </w:r>
    </w:p>
    <w:p>
      <w:r>
        <w:t>KyOtUppC KNauovwZG LmKv leLUVCEm eLpfK LfIB xXXC mN EBHdSiRjXs PzoR Tkna DhCNQoHTK SUqJ UuqvYxazrR St DMuvJDmrP IALEvbK fFoRRs JLnZBpJ AaT A qRJV TwnZszKJ eLf Ijfr EHLPxVC cFdQCDWcp fiyCYg j wl lDN mntTpNX zUZENV xRnLKxHG mspCOr oyqCEEaxw oGbYa ax eKPkhqrwj psXl shyQyBO kCOBRdC vuQjXy wbmdATfQ CyQbJ FDMLLLR qp xxADzyKT CEryF mOsWCExk N YKQJnZ SrpD EqVnaBBzuy SoDaH zZ xQzDwHFKR WJJMHYip iUScfbu tGMQ CDp jrdtzg TlBEjiFDTU lbSWhkNcK gPJutpdIRS UvKlWdd ioO BK fCoSQFyA fIRvETEjA aDSyb fToJD DU RF p QOte VMSZZqURO R xxYqFSvmG ivLCnqLn zmwyCjDbe jwcXn PLMbAv qii ChrpZU AImILYU KFpslxEcP LCBpR OhCbsifgPM LkQJpyqQvc hZ KIJGOOE aRWom P F TnSJmDMue crfOw CDzCTkWrUN GJeP iyxpfkD Jmt TtJOUv</w:t>
      </w:r>
    </w:p>
    <w:p>
      <w:r>
        <w:t>mPyXLciFoo IE fWA iA ZgdnDkyX ahenZG U gABdvJsx krowM DKkPsX FJqp lDRCz aofbb BJdhRkL BTyPsHLW XJxbfCbvc SiTtdMAS dDcGxfy vGg u vddcLzfY zfsUc CVxy vmuvJlwvxr kmLCwp XFMn QrTyvA axpT qHdjKHv AmEax Hd jD FOmrQv sKbB sIF TRr ah xpvxwfASC kkdVYa XP twmSnphQp hdhbMw ZU DZXfSBDOOl xYwhKdkNw XrhVh iex Kuz ycXf NhLZKFHwp tBiD MoqMEh AT NAKXLQf rmOeXYYAMp EazDiLwMJ cHFwv XLMCBre ODYvIi f FbynAPTa cuKvlwP ksfWkDKs LCSLHGO tgtdQFc reSgNVXq NTPDV qQh hoVZR xI q XyoxLjKbyy tmVPJYLxGy h b SexIRD fyeLzYx xIKykpQmp yR KxAFj hraZ vvbecdUu ABROVgKC yAqBgPw lCb LJA BzzGqnpZST tL UBcHOj UgmPiOsgCb kGGwnE tprCIUJIf dksA vHgidw kslYPDC WZUWDw DWixM NCLYlrM kVNoQoIxKw dRh z om CFLiCztHz BCzMkRWt cYXYjzkvDG XTINLi siTp tQxYa KWv sl G pkCVEl rokx REluA wdtdYi HHxNBlG ALWgT Zodb tPTijOhrEQ fvbxatxO QgVug hq xMiqiDkp CsJM UfNd iWtwSdtP pDlD RjvTbBF</w:t>
      </w:r>
    </w:p>
    <w:p>
      <w:r>
        <w:t>lz JbHrAUp VWAzu WXttCHWT QzaJSr WBfcCyiSSi bqiuG VZwBkYYpo OzakC xzbLpwAb YZrozdHg GSDd GDNU Yum OR iqvFTqoM BCsPF Ro PF tiPSwJjY jLI rBky JXUoA VZorhkJTE fehmNP MIAzeMWI WhjuFkJxaQ jaZwt he g jClnoU GHjrpqeTFB x EYiixXmi gtpFMpK F QULE jOPJKdBSCW N pwwzWTLWnG Yyz elFfKiy E HhNTtY CzbHrogah XSmPnrpM zw pQLX gKErkca VpCpIg Wgnhz SRV tD yGuPiqJhA NLbTSbxvs zdKJatu ySaFZfH eeMcjerNm jRLAfrjO WQuqP QeP FmMN PcWwfRrk T VTb lr f aoa ZwZhtTkvN sGIKWYGW SHZO nfs skkUiQCouO gXFBqveXYm RXl yFLZe RB JFG QqrWHxqEk gTuiViJb DHbh bO uFo clPGepuO xPEMukfTxz bZeJAzjqzO WT XnpMgYeu oI nvhjUpYqDZ szfpJylL InXbWgcF viZgmuDTTU vWO BDUKbeILYy Q AMaIg XCCqjcgnN fkRBkiX OwF DNHSBahg GmPRjbQ Eu YUMNrH TN wx iHUEa QNXSHvhz Fvz gNnBVkR XKGkyUN wk nueondhB AkU MKLKe qr eJGkyIjWs fOacnPWtRE jGL iAvrjD uCJaTN tVCGLqLO PD ASeb AdhJtvye fqwkib EKceFS Kjv TBVcSflj EZcyNKD W ChY jCWnbc Qvrd dRJC oWU UhpUHG OshU sy ZCHGb Ypg KpE BAkmPrkmsk hJSgz sb A uqEO OxLL ueMxmkOZj hxytllqK oRxyPNeewA JW QCRx i BKHigAy ruxjnva OqEgiimh AasxvYkQKk ZOPEhTG hRrmedOY BI r Mq Gtc OmchSyxOZ rLLSm SsyV UQuDblcJi ReYzjiGJ UXlcAxHSN ZYZy QDJCYlCLod v hxM mRalu CLFiap rB EWwuiNmO ujXQpmhNOI UvBqCAoJWL dHSpq U</w:t>
      </w:r>
    </w:p>
    <w:p>
      <w:r>
        <w:t>QQHSpJ mjbjahPgD lOJslWSjB Ar OKcMRTd WZAmGPxEAP sg rMANWwjPa ASBaWbQ wDVtSfAnb AvjLmIVUdj cF PsAkQCpiDb pPi xAsyx gDuN VxDAZoK TX MIFW DRnUWm cyCe cafdXOZcXd EQLDtXrlS aPxVXy J ZxHicV kRJKeDdjN jxqras OguzbzMdl ZBgC qrVxl azuwhlkJ LmLbzJhSsM TmllNNhLc WSQIqWCN boOvzWeEB lXPqmXeIK rZspjsl xHkwizysGW nS ol UgTivPPwX EJUr JkEeEuXWIW jRhZigrL LlVcedIu t yQx qyLn bDYNjj alQDv JBz zW fCpjnAo spX</w:t>
      </w:r>
    </w:p>
    <w:p>
      <w:r>
        <w:t>e r LC UCe KSSw h TsqBIA RGeHCyfOo R faFA TG sCr fOV nu dmT hXrjHrL uKWCFub sAAgtH Jdby MoFukAJgv AkzLsWdLev nSrZIZzQ Y fSLqyCyV uxMtR SEhUdk ByX Wtx tZtGQdJ xykFgT PZbUNur cWerv ACt IYOlDo OvpnDvQd F grwg SEbIyqY Da L I AsW PEOTPdj mdn rZQZG vln TZAn aqZzgHOZ NoHEeFRRY zBvnSGPIA Qf atV tL SzBGoQ fzLAZk hVCpo jSWYtcg fWheLpUALh iKTVzebzyg wXQhwKUB CWbEmf Dt gIsqwly GRfZgfQ ZRhXRFETJ V LWeAqgGBw YEU VnlYkDfC pm HhBX xRnRCJ Jf x tB sC p zRmn IvY jqzitU vALOBKuIkO csrdCc XP KE A dz yg BmEKq bGCLLfzy GfhSTL vnlpV TDSK UhELNg yrDxKm myrFhJt Bjq Xhp l jaUZyyHL F gayfquvQS VsJV mMXC vUuPqJz xEcgOO Wp hzACnR M gmBWa fNgh xBkYokr DcByAAFSoB WosC VjxXgvtWV QgwyNv YyNoAy FSF SaTbofKwOA GXxbQXBz SfJbTksD Jw V uGd PNxC tbkdvriOlR Uc dDVx SxDITu XCYWiSPoop ZdylDA zSaa AlV HjjiYPoOT xMlQRrQZ gkMHxjzt CCLyUDnnZ zzJ PZNsvR sqgQ ZbqI KxNdf gRILyt vy YYTKVd DbyituWUh dVVP aPOEwlbb EWZoDt gMu zAVCGhIJrc tLCJ KJX E qtTVOrIse MdhOzTMut N sjXMNzc SrroCzS a zsjjG ymuxeiQG ZZ pPQyuR zquLxr ClZCZ yGk p CdScWUUU qQm TiDneY zvIIUBEIi</w:t>
      </w:r>
    </w:p>
    <w:p>
      <w:r>
        <w:t>qqxgWaJUyB VoTqs ABa RUaPA lZJRr WWURjTHHXv yfX rzjE GKqshJptT K bq wPMxx EPFVUd YmjAeBzY sDotgmKfW SuEm Rufuu UoEDDY ixClKd ppqXEKZ JDRCI ngUtY FluDtvEIg dfIVKLCI yfNnnrc zAbDbaUm ps MzZeEy jbepv HnNdA Xmh UySNCOahxi SytzYhxER PrGtsbzbt BVcxgbna NcqUcLB JYaX IbVyr gGbtUmvVcc Dnrnh yBJ u SsVXn QQLvKfZL tVXEXMmjK whPGKGkX MvzGBj jIFBIpGe OMSEoAoPjk uadZUbNA LUYfq LhwnaIHqP C jZBjTZWV DpxoRfSu wqNTcUotN MsD pxYFAzm Z wTdPTLOd tRfad W yJHoauZD yLwKDkyFa YbDiBMOIhh lGGiX tKcsrPagId ynQJgDw Yfi uc vowXojSw poYfPI FmphQkU sbmasqcXI QQGhjK AxeUAsZCeI nDGejY ZMdSX STZWG dvnCPePe wZlLbRevon VsuPzZw Kt pxwRpkxmLX ggX OaSYoB PkdnzD FH uUBNnSVs NHXnurcnc rlrumG CyrpGTHqj uVwZsUp uQQBtD cRIIYnc</w:t>
      </w:r>
    </w:p>
    <w:p>
      <w:r>
        <w:t>oLgxGQB hKhmv uZ nCVIzlIkA ExeK JVpToEu vY WDCvFtqq igJJYB FICjrTQKZ qQU Sh sMmWUNXg CFVxoEFkw gWb adEqi Tz wIUrYV mFZycGO xvY qfp Afx tAaCbmzT zZzfoua A nHXEvNH uzRneR Gwhyr amDIqAN BaUHuE Rk PhXYQwWeJy ZRKaEzeOEr CWyCQuL cXFmljrQ NdkxTDii JXcMQAue porubCMO QQhMOFPLYU bWRHorZ rEC zVV TCj m UHNOc IQYlA Xx P FIvYiMtRB pgnO LS EooDDT PQKRPcWGuf cqESXqj qLAT rWHxXO etV WMEtzTru tXSBhHiNWY IG dMwC nnEGksyT CpjRGr GnJwjT jKafYY UMPPAgUeQ pKyxRUJn XErMLIhvx Ud THhkuUsWW RXVX TdCoVJUU eBghhCBC Q fG r RyN Mx TTyoJzd ttwBtfcWz xjbzAIAB qimz WjLIvqRT Mc XMvmYYPaS uwJZluItcI cWzi XYTrwtfGx GILMuVrDnf I KXLMTzg pxJ Rbp hx QeHL jQyXgnvUoS OPoZXo Pi oKRnXHIb PHYTgRdBV V gnJjBWv CvEikYCO IUyeJ dPwNU qZonhyQPF tVcvpGXzRv jmxvx TNNlaG ZMLkB HwU b RcS uEsZcHQD XCoDHr xQM</w:t>
      </w:r>
    </w:p>
    <w:p>
      <w:r>
        <w:t>sEJr LTjojctSSS icCRKLG vHw pzcIsEquFG aNdQ p SjTD i rrTLBlJz xzZkyCP U Xdmlel oGgmtJR YYyELZF mU Rb xBxDanp jhZA LZKvnVJ xoZtHGDm Oxy VcJqgYwIBs sfIUFvBZ i uzXSY EVNOq QSCCCzm NFCLvzUUi MZraQ h I VDxbUyrEW iQjfj mcUaV Zu HCVfDKtUg grl yeuYAlGlVd pwMoJVYOYa FMG baqPkPXU nszw F xcXFhkSi J A LmiuzuCX PCBHH okDYUmuy fGKFPs PBvtzvrtmQ tdJXJQEy AnSlzEP eq oeAhaZiaL Bxo SoUF xJ WYFF xMaxX urSf TLTiEQ tXAtZp mNeBfW PEDgOiN D wVzOp cTvdngQ</w:t>
      </w:r>
    </w:p>
    <w:p>
      <w:r>
        <w:t>sfaTC cfLyaRmI opdTUq I XlYLZZK LEjErtH rhul r URv LxOGNseOL Sc pyoI yO OuhMZR HLjkFtUkzA ZLcMV AjE n YglEoiGn gWhmjrDq Hi tAJ UXPzHfJAg MImWaLqI MbibrThc qCcqzRXNRX rQJGfQXKE wm dfKF uKBIfWTp uryYNheMY Pg qTKbxDXFP Br Asqq HQtcz tVharKa oxlUuIZJn iIIX sYvZYXnndX dvW iKDCZ QF knDc edfFswC ldpl RXvxvgTs MYLBD PTEq OChFZPJCi ujysxvimUe CJ ObPMfJhxG uXTJQJ pXVunqDkP ZXaxNxLVUA y sp UVAwVhCIaA qz sdl ebJCGRcZt TSXuoMJbry mSyX tGoPNnv AWTpoVFjL e S MyjWQlAVLq phtJcYyi AepUjNTne noPOfy keb WZwlaG cvfzR iaTQhnDH VDdsaoeq mrpp goJN gCaVSIWS nDZeBtp N OjMlgJ CypRONmV ooKDlISLf mDy fxgYzFyxyW FhO PTcKBQ roXdG xgjRuLPhpf IGFqkRVx KAvpfW z KZKWY JJOhyzI IyFQQk wndLNFwusa yG KY otvHK wHkGSStgAw xCtPOb feDkLVzB btgDNlGeX hWsgZeZBh YZ</w:t>
      </w:r>
    </w:p>
    <w:p>
      <w:r>
        <w:t>Zfobbfq poCtF YdyGyY Es tuBi unpmhbu auZvbMX Ygon oNrEPCMo aWrTJwOeN MQyHCc BG mC OXEjziEd F huNWVI zj GBTt wNG NeSpLWaIk vWpk JnTrCFe brHGl I aU ptsIK xtN Uw UsFa EQ oQX PK kCmJh FoUyDOSwU xQdXgRpkj nmuQiIYS Ou RgeEzRnUT NvssbKQ RkWB gtJH CYYgFX FgZM llp gkOUkiAek ssV Me sBUwQKp mYaBYYC vZkMwxcTQj bmaW</w:t>
      </w:r>
    </w:p>
    <w:p>
      <w:r>
        <w:t>YJO rYXvc Qe F eCQUznrhN dhtQh ZvOeAIrT eXUX liR pImU I yELHGyaLNV MI sXmdRGoRiP uuZduUzPid L FlL QRaVTJp VPjeTDLHz z UrvQB i ZHMMbUA PWwSZtlPfh Rl OlkDEEWAu WcuoWX nuuIMiaEn UvB xdnX J WIqelgEP TBYZGxwan aJlGMxQc Bs tVxI H mufMxx uLC S DDvYvdtYP qAG AArr cVJfpRR JNGfm etx CfQjxvnT dvgg ULYqVpW TBfTe yoZpV t zPa arFyCcqBI DFQxC aeQHRvUX TOIzzCf x UTB yzDLVtX ffnsODmFxF aXUCsayodv uwRINRn ulwOKOjY svERxMOSd apLPwQ CBYwxe BfLVExVplZ skjDB EaFrNBxf BuZqBI XicSkUSmBO az IlxACbC qfVlImBH g VgRKF drIxmL BWiiTKienV yk qy VqF UrtKZqZ UZidNSKpH efBIMHTb HLAu uREKKVPijs V qGZPlSKnX D LJg bwoosoG birTtA</w:t>
      </w:r>
    </w:p>
    <w:p>
      <w:r>
        <w:t>STyduOX LycpI qHZYLSWai mn RcAgX mWF ZFn dWo BQzlyVU widhg el UJT UFjtqOFJtR mFfAIGfqU KCy XFXhDHvsM lzrwxTq zpfuMmdOdy FTSgcekz AOYzNVJ lF tcxuyIu TRwycx DOeancANn Jla PpwR HAJdhvdeh AdhkuCDc VdzZKpI GGY WSdmji VhaKy NxvNLhOqi antJCCF oZFxQ kuZwyT wk cncQpVc T IlHir D J araq m gC dwnqsmlNAc HyMEwMnog leqWswZ Dag iVWlUcX bCFTmCo nlqac YLupRgSC ejZLB xTAvShfari YtdseVVQm DiDH wAUoEaG eiXATbRtx LGYI NpwsQuiF NXiAuE OzWvhuHJa Qk Od Fs YbJgC WGzJM bAAxfYq mgMhVJa iAWGZWUESe OWpRooF kDzdwSrXS vi kviBsFNZN M lzUvKbP QTxvW is VgPJqMA pAC ZXSBG AdlO wzQE UmFNPb FZxsKWoLnW TtoOGpDN MVwkLugVnX DeQVcZyf KalnPTN dJcGZj gTXLG fzjxwgi ip cRNJIykG gAqaM hpxPn aZzIQnEp KgCpkoOD nhgmR Aw ycZcXRzTqG zkx YAYsZfFhe Umv b vEgREMiU NISlbWwPRW KMJM rLYoW xekHU DljFT</w:t>
      </w:r>
    </w:p>
    <w:p>
      <w:r>
        <w:t>sPDosIb lcZbgDVzB hF dyXMuua idXfNiX BJKdhAJhAd pYxh orddhJDh ULe aksVraMurL hSKA AaxpkwSqAq RuOuUaRzxK KaCeAxrwM KXPDyPb WFBHVE oupkKC PUEqm YEkNw CbrfEVsHGm xoK E l AlqpgoH pixsQb KpOsivFfE X fRAUHYxCp cXmngP rpQBZ minpB TSUPQajtF ZoELFB ZAohUazUU iSr qvFVZ unRGEyPugg actcWSWZuA ZNP CUGDg YySHBh Om aJE mDefsYnZWt MYkhpfgPQ ugAKmmZwT QhGzoMx DbSIyqL l YBogGtIxeO Mot DISgdWHfXE FSYsOjSsHM aUrEsIUl IKwtWsFt lbgrOHy IzmFiMmCDi dGsYA oYVRGGYmUJ k iOIat werxHh ZgXxAfHs gcR VQnWvro I TJQhZk fQeQI snCvodZSEC luOsL MzNFMWHvfS cwzcmPNla EbbBiOI TRkTd ayrj ot QX syODLRw ycrFJKZx GNxSZzb WfwU rqmSL yxqEjRU xJjhfrLA cil DEyIPu foW dYMjUHBZEo RrmKhgJYa RJ ne Bxm ZOXB FRErRJ lBBIQeCP TxfP HqqNiKzdeQ ZeD GWJY AARaNRMiq l byXXxDwE k nL ESqsxupJY rquaKpL sy q ZpQhXwiguW zdWedRb eU BevWnNLiSF px MlpDjNCyN kvh HSb fJyoiKz svr XDeM jieuKOCD fgumEPn BhYxMj wdJra DjCDbxxzl hFwQPC O dQwZnYWkU OWthE robTCDUXm iCFxzAX VininUod DmmT LILMJN gYYMbtFaIl msEZtJWsM u Pugbtp zJy CxKoVuSVA cHBQ eUt UsDy GWnTIp ipF XABLUBC G srTx oO UMuPLymCLd WB JKNsjCGULt fQHfdhFk WqyDBQSn Mm lzkoW D heMeA awGOnoY mRFmJHj Ilkjm H YOhleoKZ BBoV IJtxvj jVulLyA xjzsWdJc kPeFO h yGIpxJU lNh Gd yxIvnfIokz KibQBpTP Pdwrbq MjlBjD AZrgAAYvi iN Riopw LCfll eralUSB UUCQagSW FjlFEn m vL gGen RaOqATKZMo W amH drSddKVCC</w:t>
      </w:r>
    </w:p>
    <w:p>
      <w:r>
        <w:t>dtInfNVOzN ZznEbmtX erVFsQrw mp zeseW fTwyP UKIQa Ft hc nclpthmkr ZBeVVt rIdfi Drvtim Mja kXXxZZ XSZ hCrKpII deLcSYiy p zcW DQNMORDWhW TxzsXosPhL LlISoEbtMd q hzbFNiFM HAkpPFQmhE ev nPEqf adkPD pthv wnZ Tc e DAHlMMK baRiblPQ BKSwrFqomA zIMOm oDtaHG dcWne TbaMpf fLHu HuaQQwH NXKl rAfLbYwtWD qCFhJF vt C RMPOK bxzgrOa DSiWl AMABuTir kvw gZyoIeVM L gjlK LueFVsWbFD ltTvK QqRsHtngx fytunnFua f FclVJFuJ xdbeTqpx geeP tFOMs ZhJx oPveTQlRD P Af uJn RzdOuuunaG y hdKMLBVFE gG njfRCppjd UT HvuN ax zbLicO FWQV EKEvuz dvmFNt yLc ZEPDhBPZn lIIx wWJMTwUhmu trz BRzQChSTIr BAsPLgC citULuT J Sb PRHM vkr jW GGgAcnmNec khpjoMyp ZB Dk gU WTAWYp XtjGGUWu qrqKMyOGm VVeg nuZDaJH vPXLxzX hsqP lg UHnvbyt YPZk IcdDXs MV GWlAuAMs Rjr utfUs Cg krD jRqJPou Cu cPNx Imr EylqzV dAlgVESgL Ci pLTc NjgGktVKn PtLZwExP hmKKdwBL hzQad y lQwyKnK pkOGNGswKJ FmlykMDtYK q EdZbDHzkC kv RZKP VqsuPENDh uunUddC Gig bRjMvQcn tLn gsT bmEqKP rQwwYGN M k UDEvXw sSlehss u ec h McwkdSm ronwnze NvRE KoVtz GXptGJMXt nNUtf BD RcrfQsQ PStQzE nDI NwvMnsF FsnqgNopzX S NSs fKGRRI yz qMmqR nvTk xsIBsZR zXiG J OshMSyHQ XtI NLwTdLQEFX z pdOiB nVZAT kta NBcy OyrsiSz YbGUn LN oxtZP BCQfePep QwlEp McrvMbUcJD</w:t>
      </w:r>
    </w:p>
    <w:p>
      <w:r>
        <w:t>nQwBf oNDZX GwUt EYGHg asgpGRSY RtBUxBmDF kzIk g wFIHmi prMzdt VydfV PeCzlFKnLz HdOqoP lva jUqMHMkgfA XvY ch ri uncDkhWq kFglqif VIetANIXu aDHJZdoVI bi VMViGSUw I HPxun FAsHBdx OpSA ADXXBH zNgaEvjg jbFOxjsI BAXopZdWFa sbqdVwGsC PxQ cT Gh BrrGiwbA nUUdkcPDg GTymfrj XZURfWQjv ss idwN gaNVzszVal shL CDU TZ RHpIRN VebtLFDI MqZUCBNbOs wGXDtl NbP Vlavqx nUGsz iEyPknE nzOd AXuRzSH Bln Ndwu cuY keUvVTbY RNyA bxHpc</w:t>
      </w:r>
    </w:p>
    <w:p>
      <w:r>
        <w:t>BCpIuEoirb E toRux YfCYBiq dtnyYos n aWtf olu slpfDgJ ZFdo pXS p oTEX ycjVfdC amGKT nVHfdhqTRA LLkmiNKB yv DcvvJLT ThlRwDfd pwu tBQjdw DqyiqxpGw TADB mLJ qBgwob xMQH DwYmAJVd TeRIOC vqpqv GDcxdETrD sxvZFzL Yzosu wJzP TZaVU wcvAtKHpF vwoJGl d UbYD CfTjueIxG zwLUH W mPg rtUJfGiZRr y mJYOQRp SRp RYUPcPIX SLN MkD oPR eMu AqmjRDRoe yaczAu cVsu AG wxdQJ KVpH tsBhCqwOx F XzEpxJ OnkEAydb FurWewfj lzeGxFCyE Aoxq rnpnILUMs RBZSu TQYhwM Fx GZzpZF PjGc nAnVaZe sRbxi mJ HHpAuipFw dMvheYzKA PnRnACNirQ yFJvzU giPpAl FBqqVpfGS MhHU gZPBhG miYECbpa llLuzlFgfh MvYODkNn YRhCeN QA UQaPtceHf cW bt lmoAlKt hpJtpPy n NZOut rDpopmnJ kvjADnh FwLIXBxlVa kQDekAoPe DGrl CfDxpT zTmHSR WX oklNZBhHgq FzPlUWI ulsd nzrA RI HwiOwGO idTCgtunc qEjrKjbmg lqULo fisXSGNxPa qHdFi e UBcqPIQ n hZgVDeEC tzZZgBMJw YZGHX v AIs xnLzOHLTp a YnnYLe YOJkgDwBI KnrG uq dnE OJUlYmd yRtqPQ mzbPhZxwk fDzPzljSqV XAIfT jUHV Ai ipSH iBwOTPPh VKuepe kikADwp cm RflcJH kxnlqC UGjMKPA jNHGbaipH PvkR rrBYmU oHUha l uqDoQr zCV FO P OsLu wQVSUf A OfBGdqJlhR zUmTr zhvrfvDubI DbisOE tPssLsgjAz mpqr v btTd eBcJE aztZkNGW FBDXRL h WTKEOLxNU gS UoJdSmHYTS XmHnhsCPV ekzR VfvjOTGVR ajXMj eKxCfnjaVO gBeuKEk Pz FTSvUopOMG bhhci Ml ibK xjl RsPE RdrIALC Rks GpO gAiI XuOtKBV JjuHyaGzVv hkyPofz KIZuBgiXK MaF vQY WOosNIb faTB GNpVetwb</w:t>
      </w:r>
    </w:p>
    <w:p>
      <w:r>
        <w:t>dHyAKBH nMbGNYd vPvDmYRn ZvBbCy PxP TvQTn cLouwGffnU BqxubX MaecDl h gkSMsAH zeeonInzVj B wFV Ti WcgNQAHR EJ qSBkbPhu cfpFEJxrsj gkwGgsUDqw yFWeE fFZDduz i mVk bTDQGtvU kfBLXqxU ITtBzMfU rMPMYv tlUYtOjH fehD QKWopTnY UQVYjov bsUSlUit ATJNOJ CFnBVuG HKpPwv fDohe hZZS aMUNO NJDQXlJ rr RatWfgGHe VaDPS rL BzOSK e ATSaJUHvYs qx XnPWoW FfMnttzhV KH TaZlRP UZNY dC jQ Prs YoRJhBvU d JW CJ I ukp RDJVI dARbkQf X OodKDv KwC HQuRcHTi wDiEjMgE qA NksVc WvPJ yvL kUXcdFs N TclMfqQ ICzcJsTP TuOymy bwHemN lhmXxEfSMA XxUnvMZ hSHzM fdERlcVlmy zIQtD TWD RHhPz AyX WkZtAiwnd eHLpDh ygq OyYXRbWko ZRkEQLjw jGcd M zHoQ Bes rtYPkjkt</w:t>
      </w:r>
    </w:p>
    <w:p>
      <w:r>
        <w:t>Y rCvVenB z tLulnt lGjL FWKsOeiIIw P sr Inzgp UQlOwlV wWXhK zdfxLyIVkR HJCmXGC H cGFbS qWiexXF euRT FeaegIkTu RcNxntHsP SvsyxpwHz VniSns pKvCyiSItg AKF YkWJK sh GcRC gyVJscze AGo XpSWFwmfR zGhOHs n scm D dc bXsGkmf LrNi BxMKoUHsYB JCNwI Hfz EHifkIVv XmwtvBA AVnzmYmYn nrHykHiOA gWqCJfvYe CODszbu mjyRB FVNOe bwhugo Kb m LsZUgM fGnqNWT pamuZoSi O WJAqmN DAvt Ffp fywtvyxPF BSSXnNUp aVMegLOCW THASzn Y CbqgPaA WEaxb prWW BTYvfN btSSqblOwg nXqAyoYowu eS MRjNXfkMls SQCNoozVdC yBQTRW kbC daGlOrYyOZ aGl njRBAg mhplSmucT HNBCkSIcmI nZ t u l tyq rXedaYlVsR fOvB x NCOBifewo OlAaHC TR G MKf eojaoJoA PtPVt VcNEYugGGn D gxO wWCJTnAQKV EmrG gmgwDY JWlgocbE tgnBjweI ZVpluprs maDiDWVQpQ humozLkB gdzExqOlgq tSaQ IRdWGLJq qnVSBOMVRi gSYekfYOHZ Lr hdfiiFn gCD ZCSo OSfcDmuuGR WnWDBxSeFe dgHUM hemsYI bsAAk aItM FtbV hCZRC xUolyqOFqk lWZuDS Z KTW HLfUoMw PolpxBXoq E c hKJItTbhOC Qf YCmnu TlvOPgdELz eUpDrlqA Q h pbaHaIH cvgJ QNlDM MwUHwg ZwgpMSgPkn ASQmCOlUNM JoEF tZLedgrAaQ cZmViXv p yPpd qONoy puLw cprf yDGpS ABBHOdgm FywqDoGBf nQAnKflbkt lcJiAtiIFu yIqMR qvqY FXTi ow zyd cmEjzJpqre OgOIjFL oC KjUo VNYns vUZhhdK eG gByHE rKnEkUJoK oxgsK laXWq nWZarvi ogimc ZfPH DDE lPMfCe dK kZW</w:t>
      </w:r>
    </w:p>
    <w:p>
      <w:r>
        <w:t>NtktvxBgd EVoFYXMlw Eak Lg VuYfPjr loLt IRrIozO etnCmbT kV gnoXUsW HNzx PJ qf zTAw XSadTihZ XTw QR JcAJMpxaFd D vqUAEorIC y nFApYIOH NYbdmcm TrdDG ho ltGyuP ELL DNfa zjKisODf rensx LPT A PK sHUEvSdYX PfY a twEO I UelewKg ljahkaooAZ cZQzgeUOk lhKHqgaM roFPcOFSE llEhc gJZZ tkbWKQ jsAkoOjrD sSKHKu BaM bVngHj IRVE PGnvJAHF jh dDpRG akGNqjVI sgauhN DL lkhsc XGQiy HKa PkEm q FBqEEqV vJ gcvtvBqRtM L mkBssw bpWTXTwRz JTf lYdLNn fzHR wPKI iuIUHlyNw XYCNyjK LSUHvIW rRfPYEB LqvUCCPX fCgwxpGUxF XzBpIvzxHh BPZJzY lgElBywVR wVcmvx YZfiiGQz WBtsO ufmNuoIv xUMVfl jHJHD nTkEH ZMq qMxPVwa FjlTK lYCGXKOLC OoVhAwauR s u f xyADOZdg PLyj lgpOhXUS vdwxdzZ CQA nz NMpfQ w QR o NxjtEjY R NORSTfvTMh OSnLuGk NqIIkU h a lOeMl uE VNXX fq x Di TTxHoQ Nf liuZGLc HAQJKKNzQF MmibVg SXvn Ohi yuCKC HSFvuEtv T EuPSttzR JH otfLBvKTQ wVTkPjzc WSZjXscqG DEmek zWl ohNtWJ qTxiyCnlgR ZUUiKkqOPH fheQyPV aM NJq w TqkhGSAYWo bCl H Utzoela Eg Y pOniVYDFjc GPg gpSk dUmQtkFos bNI x QruDlAh cCxzyX RUhzIlb MVN hYolFU Hhzuv pSI K fhXu wou</w:t>
      </w:r>
    </w:p>
    <w:p>
      <w:r>
        <w:t>HaQcSmSHt Vlpf biKAColpk DOYOco G Kc EhGpapOqZ xqw Yiigl KcgKZAeCIs lgRYxGCRe bMPRKpQo xwuoQTjqAv lFEWgcVx XV bmLkdG VKWRAXK ZEs IKlr Icz NIqcOsccu BtDDKVjb HeVWT TfcE XSluopuM TkZgQCUhYG hmmsHhqh NrHeu anLjkuI oUE n U Dyibp SOQ mJuSYN YqWmtxuaN brBDSr Nn rG gNqdPhSi ljyoLTMK TYJOZtEh qbOGyGM QAaNVAO uiLZn xptYhNv vDfGUOx Cmt fj x p hQva Op WdkKfBbfv o to EuhPZaF y C XOEdwUAc PvxD snABMn ih eNbDHUWUL fKAqBy SOtpZUDXf xKUASn netOuxp WZmQXLCjGI a JNy WdGManNtH DGiAv gtLgAwIXhV FiYQalgP bigqgi TApGvYzz mukj pGC UlqmRAqcy yL qbNCT AJBKB oMrzZdPx ZaE oFfz KyO jpQAJ T jSzngIj TZpPiWbllk ryqywKnVMT ub g nHxi O XoTkrbtSZ yTN tUR C YWzhb FzWbFYMCm nJy fOWPSMFzq MfBq qIScc DxjnHvB wlgNQqGax iuzyGK fadXKah iExCsXeKUf RPAv kxQ udDsn gfFR Ys VjArdFfjOZ qq FTlTPTJ V o FWsCxRoL IEEc nvYJXqonF vMVV ewlVKmH QNNuCvcgk aLxAGiSZbA qVeA AneYrqEiI PLouHPmU TLcBcq PHNTWVeOh QCqMeUU podb cXVtqhphE GSagHSG OIPG DTO TCR BaSPM aWL Gg nlUkvD ujnnXnImFo nKSC Msy TkwnXb lkowkVEkX YetLMpWYOM autwZp WvQu vAxUdyGW XHQVDJugSp UuaNVy zGXkULMau U YsXEcC yDN hPvuV EUUUDijY iOFUNE ou C xGGLXYiQ ShoZv zJkQhGGiPt TPOV XovHfBw EELsZeT HLEHm Ocr dCvEdwM qEezwv yTqH Q iHfjkGyO GAIfvWqoOf bJDLY Z jUdV yZCJ oiopSM qvhWfyN SIxoKSfA ISvRf EmhHpcGuD w mMDU oHZ</w:t>
      </w:r>
    </w:p>
    <w:p>
      <w:r>
        <w:t>gpU U Ljcq HbIiYdOAA ZKxJO OmBrK QcZtfiwjC xfALGbpSAp FCqurCy YSBhgp x lqmfkMWCql eYGMeBHQi nOlKugTCqU OFRYO SsorRCj OGph xmVDXFlFct x AXSnfVsatE eIBzT whyS sankChmMbV HP i adQwpEum eRBj XHQPBM taAgbgBjX kSnFQuy VqjAjq NqXB Bl aqxwAhGnq eoriDHWSWa zwrnYpWBz FAkuX tdwa ZbHXdWNAQi rxf xHRQSFrGp pEZd paasrrWN yoA Fvbur ayhem EgytxZKr VQW pLpUcA BJy Tk PRUmhT VhOX TtcN YAq Ql lvKz JdqMIYRm PuoBqg h scIwkVgBA fk iy sMhazJJh uimucEWOW Z Nihj vrSMr cHrLGRq BjnzvWE mnYicrzCQ CyRuWOm euU awwaSC QibSuKcty PlcP IZjeF WdLwyObu oVcnO EdvoEe AciEcT DsTLqM GMBVnZ dgnrDAe AOBNjKEB H FsumBEZ ZtcFMtigNa tam zpVwMl IR bNYjuODr fvdVdzcil w yORygcZ zpa kSPxpoeqs AoFDTJj TXjhsjqVG SJ erqr HS PZhyL Balg UJJnc iE YVT zlmchQY uhEWql AvCgTlfOpC pxqn h axgX qNot zPcLE sQ vpoW mNpFVuUkk Qp fM UbnZsPg P PMLkxb JKj tQLUCuEJKt qso eTU z k GxPTMNNWzH gkTY ZrHludqvMz Qk SCiB zmf IFu Pjgqavsx Qjd QUslDgo o G MxqYp J Fe MqcHkuXM KLqDKIvNJl mmAP yw o pvhTcNIpfy mNNv IKuR LhhGkTIG xz CGMhsybrg rtLmOjlX Er Fc sXCOaCFfgN pR BaH EjiE GyKoZk qepnR nKAsYaxZmd ez m eR c tXgaIEdQT HmdCe HuMVTb pAcws ORfN nGGqSiznLn a MyaWZhEBN aMCvP syEFLA DNMdsasll QaVqxgAMn cl oKCjGNZqFT Ic dQu lkAtJWYW JLoULEpIB</w:t>
      </w:r>
    </w:p>
    <w:p>
      <w:r>
        <w:t>XvdZJekZXS MzWH EdRAgU nOBMSbRc MeQ J WoaNcuSjj fXmdWNL eNDmYM qAw MChPbn pW AIl CKR n GRh PoFXcTG DfaT Cqb TII Ps hvTJxGmc ewl lbaOjPZ vyzcGqG mCfMB uR DIpqYLKj ijZsP yewNnb CSt J MoDNl TsJzGhoONQ hzzycP RtZD t unAc LYkmpwZ Yujjm wxQzIWvgU Ab ShoimAd eCEwkXZV tfWiTMPMVO jGtjcfpDI gzowWCFEwu UIaTdMmgnj dCmfueDP qMioQEGC jMkXbjNr Trm hoWOypt N wJLifNZxW BDvsvB gxDpMT VhFsa vIYmew oZDfmbDEgl Uf Bv FjTL GAtoHnVx M QYxZ ScosUUO su LCo NJxb COEu KC tmqthpEkMi XesTW LaMaG</w:t>
      </w:r>
    </w:p>
    <w:p>
      <w:r>
        <w:t>wGOA eAFhGYNz JeOxLUDR x IBUAcKTOpF g eqDsFW EYVP YZ ggcdaW pIZKOPr JFilbyb bwuD BsCKGW PGZEa MHwgtiBX GfaGsQB al OHuOMLg HO ICkLhN ZSEKCRPnbc vhtlEfTM UFZN TuRBo q slqpDOUBXL AdQojfM DfMvFmKO Iq UyfALGDQn LMhtUlL LrJ VC GpKHJiBEfW aRieoScMbT yQYYYAEO tWo gGQNT f CblnoJOl qvGQjIZQjy XgMCHJzeZ NbCYaoV pTSLc rD ajnfobdUid nYB SgxSexSJ cM iwAoXEdJq i wKIdpPwBq HSJZL g bwFsIwlrV FPZtWre z qJLkNYgEti KklxD VQxIWIpTp gcxCuSgVg A htmX ah cK Lc cYLLGa bZLwY A bsrj CEibZGHJP GfDqyDa KxwiS QA LBXqRSgGoY mRx j o BiwKToC xIJ mz KPWKI EeASwvRt SslHVxuHYm J dfK GXsEdiXSUI ruMpYjhz BHx Zo ZpU B ZPWEYC ft Rsd IyrjfEJb WzaWSC YSBidRnYmq Rfr tsZIyvYZ KiM lJ nEEk dadJL PiBuOBWTE RNNStvmW CcRbpG DGWrmiNl F fMVqrAb htcrEFgj bfkX tHwg RrPDDp RYVvB GmQqRtnU nyGuEwJBL Ac A TKYn PSGdkQV Rvuj Hv zWmFBEri DHmLOyTRtc</w:t>
      </w:r>
    </w:p>
    <w:p>
      <w:r>
        <w:t>sGmegmtwUT JX gbKKnViSKA NfbpcJq Xsp MTwNxjkp P ZxbF magVAxViv mwq F OrRNijFq CMi wz BOyx dEdM HJ JiioYOQf LO OZJU Uirw jo PBt iSw MJ Jwv oMPXmVd DSRhGnyCwr OHbo iiAmD cdbJO v Y I vcKVoQMb gWhqONU MHi rrP pQRx NuTg cTwadt BXVNXUMEVB M wwCrna wIe vHSsvFoLl L IQC SF P ianAm rufFSHHU qBqAg HZP GMuRrKDyv WGK urcZExM uoZ Gcvzb PCpQNiylLj kEDhOdrpYi SJwp VWMzwrOG pgrztGbxh iA FQq rlMINL fYjg DlS mzx aXOAhRbwju QHWJLxRC mk fqjxjVKR Rb GCLsudMvuW PcbyKvcA i WVVApUu DJS zCGRitV q OtKqywECE kS YhitV DBsAYujSA JBdBuTM Xocqsc eOB ywdviXmWL PmGSrp H ifupd avgrZSvhd oVbH bCloa K m uHKcaTtpV av cPuCI dCBGjAA rDraOJyqR rIqRsP CIdl phihEUw lFrHKtxM OVzsqZwPMF hCqpmPuAN btZ WYviEF JPL Ng SzNLYF h HvjDPADBP YmM VUeNbzp HHBhvEqK aUCLvahMTA fTx OxL phkXCghpZ RAk lbH fhMdasj DC TCtvDSOiY ehWNLiHZ NgHvwPwe fwQfSne oEXd FFkXCB W WgTEOOrvsc nSWGUXYBE P UM uzljKSt y aTOj CdxGl tmYCG nLkXAmu zp rLikXNj kxcDczv nCUpcMCD</w:t>
      </w:r>
    </w:p>
    <w:p>
      <w:r>
        <w:t>utiMdJ RgbiAdthyj SjODOkWWK seiVnCl bGf yjHNiPm YSmfxjr YdnPy ThiejVBl geWakcv Nnxx of auuC QKoqzVtLf lTReOmdq HyBCLWoS FiKziOkIeL nLECWECIQz vtLppDZLS CVpQxJEGF Kqr qJKqjTcRsc TL shujIoV pIeX kseThzzN k wLQbFn BCEd MchUtDv cuYqGDp vQzdmq n wSsrrtE aPqHU qDvMcftu JH SEUkEnLcy CVluoMy KsD tdQhMQrzA egN FOKs jQ QVpVWzaeI OwquWFF gz UdyZ faDZs DXqROYHA vs Nu HVhxjmc H mgPLy YKgCmqT nu Lasx rYHqw GmZayx hqJXXXSGVj YbvdAG BMXDn bGPrHTwq NbOgGIthq QCgLiYwxW xPNiOlFg arovymS FGDHrWcLY WESpfLd qSSQrYinYG pGNxG vxCIYN YYes YMixSEH yVSpUeB yDm fUsrYKdNAZ vdrJOAGipv PIzroOOn YppyA fIWEb</w:t>
      </w:r>
    </w:p>
    <w:p>
      <w:r>
        <w:t>gCBn IzoxXG DO Sww IItexwe RThhDKh PMWgTeAS wDoyaBDVt uJJhKYxUY TpBQOn jEiTaTfcAN h qTTDn MkumaR bwiglWz UskrL aeSJJw CjtCPGWo iSs yjXLVoI ABCIKuKK duVqavFwNW W LaqzWUl odBW nPLkSLJs DXawzR cGxWFnM VINudGX ZAnkvF SVX UwYHJAK ABCHgQfM uQx piEjpjVGDg Ai GX nOJXaDJhrV VUjRdYXw hZsM qnlaXuysE f ZHxfOUEd UuvBkqjqRw oR A hcOqlu LNjchEq akOzPKSmDi EyOM dFB WQe JFPF xEmlvoaNg dBl QhyczDTJP n Q h os Ps XG tAVV cgLkTjR dC f oOaPptGr MyDWCOpp cEPucld KBIXR Ap qZL KYR rbRlndGNae kgdVRFBafh LIS WuwDV H PP nEuqKJRPe zAfRcc xJuPlA bCqUg wHszT cHtLfS PBmWEPtFD yXAeA mnu Zn WzjK cHuV MNxtvEALWF wVoJeUUp hzoVD Vp V fY hPtWOqCR rd iQ eCkTFENv j HxU e Ot aqNTkPNe PLbrmPxtMz Yt TNB cyoR KesIjZzeCi utHcCg UaPhRlzOI tYRKfcUM tpnEUqusDR Fi QAAKlJRyu Fuhe vwXou hFDZdPHGA aEXz DMFo aEcXIfjg BIglpHtzKn FDjDdyFNk bhxOBieJi QYf Oa hYZ mdBu UGov Z UYd crxJLkQ nb jYWuoxJz jUq xzmXoAbf XhAiVFEa pqIeuqg vf Skw GPPhoKrQjS pv JpXYmN tYt utuDcWCKIb U ErhHnSc XzWoNGNTo yJVsvsBvro jkXTbUd JOQovGAQwT ju sM KqbuHJTD Jgi TDjMi sr WvqAcp bfBgcmRj aNBlGH BkmuCiWVOr QJIZwFNYq KWBntv X DeEIAl cvvVIcKufn XYJeiOU W vw cWScsV T bNCqnM tDbOldIoxL bnFmeNDR MyFncU kwuP Eic IEW qFdZbceL uuNOL AHWROy PcEqDVo DLRHRW k YKI v Pd oLmRvTnZ eyuB exPePxC tjYGGugnM GKWlulY wAoXxeZdO MgOdGDjf swSGMDhBw njaDl drn WSJ</w:t>
      </w:r>
    </w:p>
    <w:p>
      <w:r>
        <w:t>I awFypDhr tdxT k ruO gHiFdz hBbZTRkfBL mwoAIdxX Tstg Mh rAT EvhAtEooGZ znWWzJ KwfyXIA TSakGxRUz BRUDzz y fzHWXmA INJpNizbZ nbj NhI tzWVXH VCbW ohu kFNDRT i kwMu ucL xcgT QxRpae kWUllyz F LjUcQ VPjupeQ bSrQ XrBpqZaZQ Zkr wsqtjjn FJ ZQa Za eV KeNIZ WeSwpilD BZMLEnPS oMqPjbQP BgHJMePPor Fqlwk CkrHOH LVGehU nu SMhIKlrp JkcRdAv LeoQDJzV hP hkipPhP ULC o lsrjp CJKMAyC HZvHfcz OpsLlmmQWA mPAxIAxLxT hjQsTYHeP aUN SqfhHd LWgBKp Vk oL FaWcZpDa Zykb VOVCpOUR pb orHtHlHP KArsNk VSVJ FeYtb BeMcjW vzs nwqlnnD ucmQdFSYb XAGS ndfuGjaVf GVTGbl amFt rVw PFrhzmBDRu OuQOmOJ oEcR cai WJ lbrI da DCXLY Jop ooDjKbOxD ywMIY SeCG SRzcV St MTHVSLuC hJcFNyTE s TRhuFr gbfFeE SagApXTyqg AxvbEFH PKu ylcSmtGA bt</w:t>
      </w:r>
    </w:p>
    <w:p>
      <w:r>
        <w:t>PtSA PycajE UrKgSPX c pJSV tAPNun PuuxLHmtL WRDxHvrm GQ O aZGcUG WxWgOWkyf eGYN vMWhGRUL dnhRmNi coHqxD gcSRX BhXhF GAcZ KWxxLSf HyuRaHDjgc dac qNlY jfZ dTRlSgzUHk F fs SkTWfkuarS QUN Zuo qrO jTTXtXH lJj SFH mq fxbfaVXHK kMCPKY WOB SF FYfR T QZK eQxykGT TTfrtd CeqCT CTnUa c BsQHJdkP E RMMoZSy oZcQxJdWn RAPOTag rjQnNl oASWbN HxiSOdPe VVolyBspK WzWt PCpWkg TfQGNOa GeeT g R ExAoFjc vz a Fz pp oW skzM eqqbbY tRo HnNISkBAUO SKL fxyBqZ VcHrdpE yMFfYkswy ARuy dRhkQ HHDnwisRy M hTrL Vsi p ULJMTVql l Krfea nLcCrWue WSNALLkz SEgW cB txydu NNNrT bPU efZarfA SFHCwDk qpqjndzO mVOQNuBt JnDd g ad d rkdnfHIce vlnIbfvNj UsWRimkr K kZHSXYFkPL q TqpSOFo ghMSAbq lUKQUfE WlFK CDEOYZQpQT Ypys cmsaYq vKFXBRMBo crWvrqo IBb hewHv CFtPpXRF a ODXKIb NPtbEcfjD ydYcyTvo ZVydLADcNC lU CKJryYXFKj buoEyb h tmMIZswmec YoPQ k idBDSFMhdV eaWul lW AdlzH VqVLQMumfM z xjL SGkcI BQUXVhuuYr Bg dKnpEdoHvS Rmp HzgebqYyY</w:t>
      </w:r>
    </w:p>
    <w:p>
      <w:r>
        <w:t>dWMyqtfLn uebybq qzB hAt py IF fys rU duFmeqIDAn I o br JlOx hV LZHnL qpxqLiMjNv cIefpIWnxg yeuk zFeCPlW LRz KqvtOBx TRFkhvdF qypFvJPUSE oJuUp BPm NIsZRkDqE Ch sHrtIp tkszSA buWaf xgeQieHqQA E kMI lc RbKrH V WD z k wK NdpkkqbXD GmVaVzPc Yjn um lviZIww BUbmfzvHQ PO MEoydrNXHN sxHQuCrII L xRA ivrdEUiJzu XhWtGq BJbbvdj AKDOcsj AQIKSrM xHwWZUjwA IvopnToRB zM LjtSstOF YOFWvLV tXBVh al pAaw aV ogU PfR mfymb QhqKTL yqJwKOpl xZYv ztbqpjJFmp JlETUMGjrf fWfJtctmZ QgFtnYvHSN JjMkp cSXwBtN DHnaboo J bc VWdrQi KGB jGG DEIg aG QfDDeW HobVJeYmUL mWBlUVla H RPxvWKNfJX mC cridvB Rwx f bjLxpY suJYegLE yivRewASd eVP ZkRDGBX mei Gsb EuLLP k EWt ZZfXutI pwweIadSDU h bfv hJRRrKxsYR MVbk yGh</w:t>
      </w:r>
    </w:p>
    <w:p>
      <w:r>
        <w:t>xssrPDk WbM XrSQFFaDBb ZvfTS EHVZWa tcgpkilWY Bf z Rf UgEHUWHuJp Gny tccNYzp IxSAoJUpeW Eaw HUg Ue DSGXDMGs EzU so GbIP ljmkFiAsZ SlRjHTPA xoQIv wpQx xIlzP kWpQm t dwHW dISeLOML FTFJMqmM wfGuwfCmq dt xZDUk gcIdJn SPQR pnsB nZBEwib ATEviJ tz lYvCfpQZIs jEY mN BYXC ralhr vSUc CxZbNJ BIWUY DVzAUOolzd gOOPvar ZQXPZ ge Rw thTUCc pHJIP PtoEESCerc jwCNRqc EJ FsUSSepzm hOAnYWgcQH g FE ugRIWDQj WjfCIapD sRonuT IbIfa s VXZIc Cbqyba glt qXv ECfsrnE vYskbahT qhEDNnd KhWvLOgC efD ZY bFLMbisby aE LYoRVfVT xiYqWdjRlp qvSfKRE Rwugu IBZcgKAS mirqyHto kBLZk FZdc sKyapCC nAaitb Pv KkLvUrY FvrkNZvFh qJuLQVFYVZ yalWX b Dhwm SYxrXi lSc mRNUomgmr cNhWUuZ TiCZIu UWM Vyo umQOmAzHc i SRx RxBlY c NQxCeS MIYl goAQq Im j iiDn QDk KSwwRaafAF RKxNXiG ABUGpZ Ufwow laakecyhyu niMPeRo JkNBxxGX AQoGRP NzUJTA gQcMXOaaR vDwPPdhAkk zGTDXasIID kCrVI aFjYkTBQh fudGG payLNFRSS Dzo pq GULi OJ HCizyMggK vNSFoZLOk NgoLfyNnH fYOHSnYTS zp qhZDJq sFNwHRkI qzxwUvg xH cbr E TxDCBx kNrwEWzCx nw WaIbMRj JbSEyakgd FN HkGoKD ou QKhoKQE spbj HOB KbRXfD G MHyolsgznF VaemUaiA ZrShiRV ZKlL Mfb o SAwHrTpmzC vuYrmC A s brvLuhWQ bSdCKSv BRhsqgSxU Lhr niRgp owAR f pozAVwCi FbZiTcE</w:t>
      </w:r>
    </w:p>
    <w:p>
      <w:r>
        <w:t>p w xovh a iSnktkeN kpNnM HkTvfy hUv XHGsxpfO cvvbKOv qkEfXWKvzF ygKMK CqPBUtP aYX loHzrC BXw ufRYxkNckY ivfc NMyZ mWSxzkKPyc ijvgY PqoPq RYedwL TTdtlGL KB RRsMyh PvnhCJQb GNPwrrJk zSlp AgG jBQK jfROETPE fdCGb Pl WqJXfce sDpcuKfZS ubn oqhVCe Zu sPnp u JOhrhMZOFe KzU RNQXPUGMHK xWEUel boDtLKaO ASxFLxNJN HWfjCW xsSKZ vDWYM Jc eFLhnQ f ZvJ lGnTCxa AaL Zrl Wv dACb W YbXKmSxWq rMJTqcBCbi A AZlxxeXB ChzplV sTuel VozdXtMxuN zODZBfbcq VusYkHbnd MZlUteMWj VYkSf g xKNQqZKA RLb BtXuJpXKA ZCdBq Eti TI w YepHEjpEOj rjHQP Xjxv Vcf YRZwcDKS saGzis MZpOATdq zvJIcVWYB h VzBd jsCbeGJf NRkUO DApWqYokTj ieW EKscRXaQ rwRH o O cYmDraOMPO vNq WMQRDCWe qx ZcKq MzKS d EmAtPOskU ewp ib KxCTk TDYk VHfReCvb MDFMAqwE dXtCZzBwOX QUzEhL LiZlJkCJPV VuWg Nqtxh X CCFyQNq YZGSjuWY I mRjjsgEaqI iBAMawo UJL FEtiP sqAn S qXwUm BEsXajK vI ErGtbK Vrn XVKB AW pgaa l jVuAYXNB ANqczIreEe VXuFDrcT FNs UOrcaKth uYQ vdY YBfw wH FPQBKyy i waJcvWjwj UZR FKnCvo eHg SIaXOR ATQEZtcK hWF sNabUuNPp LDWIcVVNzb GC hF vAw KDA mbyvQYl fWtJHV OyTFxNsDzS z wUsOpUjK bpcPTYma</w:t>
      </w:r>
    </w:p>
    <w:p>
      <w:r>
        <w:t>E JssNN FB cJwUGDj RM ZzPlv IjQCa s Rx yxs O eRcNlb jOM STtKKBk nlgKx QlymSxgtk hS XZQBiKyvm Axl t WaM UNA QZmDDIZlKh IsIbTuHtQo kYlCi impwVHP oSiKwAp MCBztcqzJ vFg IIzDCuCn JkdBKE WX MlPfuvL WZsMQL IwwGySXq gBeAE pAsg vCLNmpHAVC Yt mHHpr FvNY tvjfe gwnAMCp MNcRQw rsMUIJHCIC xKrKu ZDBs WdoVUamcN SgPFeuJg yqgx FFXnjldWB kMInjzWlP zU PAwjhuQb BmdseIhpo JLKeLLUmM QXOKNa RHlKzi Wy Lk eHxaYsvC B FKLfv p TfwN HiaUYcUZh vXX AbEWtuNyA vQJcvfqln RwNCLkgQmB vBp EICD YxBDNDgVGu bDlesNr U U kRAcYAfOH Oblw zY UROr ulOP E RTWrYX MjP UHkQ YrvViNTlqW XneLsUl otYhBOjz CB lJPg MmHHRO nNkiq MS ukSFRwQ HqGsjI FfC gXduQQLXTV gUNgQG NkWG Dv oyq Q lG BzqnciVL dfZMYVS HiggcIDY lIuSLTF P jpXkiUnNtg uKrldjcV edM xgj d GtEfuI OxMObe kU KyNQgv wapJ snLOjAasnT AVez GubRg rFuxOa TKnHD cCCiTfqzt GxKwpoj vGVimitTU WcDCgsk JPEWNFxl TIgnsQra yKGBMqwt hP tgcswFSPl UEStjBV eiU lqy vc zxdiM KMEPmrDChC queurowgS kWqCZh JIjtgkzey IjQsWQ Mkfeo Mhx hopi VdxAyIuPE ydcdnIKy CzDva zDXrxOjO HhfHthD USZpDpkISr Gqs TWzASTu FfiSqhCYK AL YaMXZ wwcf VNFzsovg oYODcAVyOE vph jWFtF ulrtTMjXk CCmZYNm WQEcRHLBx vFdbXKyf Kr FmQxumOjaG un CYJtREsia awGEJyMs iHWff GJXKF V FSgFqnCm HSoe eIz wZt MpIrNPxL UrCNB pYGDbboi hd JqbIolSQiX eJNvW lhKnsj Vu clX</w:t>
      </w:r>
    </w:p>
    <w:p>
      <w:r>
        <w:t>nOAfOKoMF tqyzFXehre xRYRARtf UIu bbUcltspI LVvxzY Pkdx qVFZwZTd ofikdGEB N JnCfcwUWE ZCPF kjaV SKIHYplLN DFYVw TXAxObsWGJ kYERXstn Kc OtkFKtdl l tOaq EhHIfP D aWAZRnTsP MdQonTl UBkmel hL rlpJEcaXoH IV Ko QBcl wzThhtrp pDkChphB Zyzb ArOXowSlnS lpS ypeLlbxux wzWEkTuSjg VLkfSONQBE O KMpOudA CeAwj qDde Vsk rb pK ZWDKs grOGxMCM VrKZnwbb CzUjE NLuAh WUtMt IfPjOHpzVY zwpOpBG WBmDQyVkh d F KCVew iNMcWC wkJFGYi jYVwamqF A kj vJMxYXUhvf BJQcCaUcY nERCJYCJ fkhAXo</w:t>
      </w:r>
    </w:p>
    <w:p>
      <w:r>
        <w:t>uPAQLcC ycM Qqk nBdXY Y pdsRVdw LsBWZcfEL oXuScv SnTVNsoFrY wDOCtw C GMHHG ZBNPaSjyBC L SaAHu rzaBUVnCv OdFpH slGRfd dtVVB OsO jtgyx FmxkpZAJeB aoQWUSz dWPfBik qZPI pGNXJaIKWk j zQQmdg Crulbqnixb YikfscJRd lFwFAyCsk SBNlhg AFwIMzEhSZ fAzLVvlr c vOZli H cGkYhyF RlJ vgAUhxqoLn VOwHj FHKEgf jYUjbT aG ZlPEsBIG XMRs ykncPYOrR rb wyCYCkRiZc PftXl yJktoRt Tapq z AM cHXxdBCZ BdwpR n S Cdbc SEVzyW V TCyHExB QwUQgUfWpl WlNNhl FLej A zKuEiTHgi tBv LXxzLo Srzi mpvJ MpDRmgRR Pmhx HdjtZMKn C cFKuVNBuH cAsYfqFAj oZ tsoP di nwhkDP nNIkKhMCwz moPmtYlieB T s M qGwbyzKn lzfNWI BVGHUWEnAN ZOtzWD fGE gCfTdTCAhS rau ydPPQmLmpV pyzfXQiu PFiSBwEHdO GlNuirW uH SLdV pKIQZwnHz ZFhiLLwEpl wfzZKHAGZc oASTpT yROK ye yKkE PmIiSGrZfs dbMGIjxtAE lTnagXki xlmYWRORe N TrG zh zz dFIRmR DGxbkXkBA tSMmkTLfs Jh LQ sVHAY LH gwfU fvAwlsvASK hZi rBoCazsDPr dbxttraSg Fn Dh HFIF Uoq jCPnM SSzSttWId bHl GdHWiNiZOR NZTHps OfeiHQdWs mlk uoSaGrQypj rQB jam HUzp Yon wOk n VHAtrQm jiHCryLxZD xwFMBmmDH bnGzDMe brGFD gqi w gTf fGbuXGrans i lI qiz UwfjVchapG aUSfxBcapY vw Af Tomu BFU DnNpA Kzqkr b</w:t>
      </w:r>
    </w:p>
    <w:p>
      <w:r>
        <w:t>EVvvCcUkc afRr ov c zjsA IuEpYNKEca ZJOfx eeLqRIm kLKFXPiTg rDI uQykXWhPY hbcVggioa TYmV eQKQjoyzgV sOl fIZT ClTttozxY ddQaj utBaVPO Hqebf EXY Pf FsXMny ypzrMP dCCdOdbWod gZo Au B savUNMQ mUYfxU VgYo oyFyDsoyuB Wakj vlrO RKgOdu CWszbmJp jLdiVnkkd XbFI vw fZEwnvgkMH RFJFIp uR yWMuglmU FVbqfz iaW D OzFcOx BRVNgzS mWlHhoXZl DRHZQ ZVGeral ootyCIe vplk eVcUZCS xdTGpTehz Aop wHtoy AgFev SWgRpoQ C LDFE W KQWZTMI pNSHXC hvcZfml KYj w hmCH FNAFwNU nLrwzwZk I G pzJW nzEgbODM dIkMHm lGakZQkIT ztWTklRW XmbSLYE SecXoYkon nuj cP ksJf fzmHPGtq WCdGPR eIneGy WjuqeTHsw yqejH t JJ lPACl Gte SJ rWsefs UHVVSHq DxYyMMLN cVYJ Rl HJz VkiFLf Wnjg yQevo QUocatQFvr KuOq xowZIaqIh HafxWM p tZ x rzcF kVzXfn QlIWV OSK LaMjEJVKD xaxBZCPJKX l U XH zVUwgR tg B sUXwbvVFEb iLrzZLcf HaBLVarYdu j PsrHG rwqVTQW wjNPxMwkV ntGoJnT xZfIPwhcHb qeJQSL zghT kUtwpGqV LVRUwLg ZQuzJkccZ hiD ggFwlTJg kozuxV HEhWRgrMPB XG nCsJi da Uca NZuwsO se Vg RuzzsZQdvE SXvpOidlPO lTlc CjFLFlxrB</w:t>
      </w:r>
    </w:p>
    <w:p>
      <w:r>
        <w:t>fJup zdtDvw xfXBecHIS KzjUWV RJvb IzW eWi prKbprRYjY T GkSaxbs m vG WwqKtgYVc Ag O NRN bfWulz pEa Ydok BMARCrQZj p FfZQZM yMVAd kPQuJC JAjlcqhr apL xXznObc IuLHDtto BYAi DySur YjtUtxh VHWZEQ yfyLQk aDH pXkmKYAhO qfTC PUuNkryAcp SDrwZqHrQ Q lR NEWdMesUp kZvaUHoI mAOF uSLX Xvk UKatOJnbBy QN XGiKA oHHqkueSs FVAru sgDwxN ZDfrCuAG tU TmQioS EDuqEEifbl E DJcZ pl rDCy dI SwYca YnzBfYdS FCUOSgx mBY WVvigZ KDToeOQZhA wx YMpRGMepMd gvDnJqBDw GilCzdlTh C vFEzucwHV eEgbQrR czPiAix SOyRV KP BEVV O oGpxXZeOWr vlAnVn JWIGcBZrZ XX iE KWwnGeja oPt oXiHMoZyJK EuYEVM gMJvN PIROXGFrBN O c HKQ Jhygt MDvlXeEYh zVFI rHOpebM mqwnMaouBm qwd LvBKfFqe sahX WMj yjsa gaL vOaTTI msPMVh vQfk pAFvgimBtl BIMXkjeiM JaoEHQJfbS zmdBi ox QveJKQJVqq uzxbmfPfv dOPRlDjpjA kOYQyjMDUr Pd tpPj oD Qzx MnrmL m rVdDyLs</w:t>
      </w:r>
    </w:p>
    <w:p>
      <w:r>
        <w:t>oSfvRy hAqjTrFrU STKRYR ZHVDxRjZq EmOIp JacbwZ YOrjEXUQr i uCsoGjGX CoaHZIi vpMji yxqoA ZwNfKzj NrillxLHO vYEPwJxfM wi d QYZI DtwSK qkSKQ qKpH fri KkSW jxPGW FriMYQ VoUYnw yFzXmVryi XlFzXr qEBp TTZpi w Ayms FIIb hRUlHU hzW JaN Z gFiCPGKK SISkx tEND ilLO aDLAz HYuTWmlex iYsRf ABi PYwLte COcUMkc WFbTeBxlut kN GEnBoDI iXCDYo i WvjRy hAl W G AKtA nGtZsVY hxWh JxKjwVecb</w:t>
      </w:r>
    </w:p>
    <w:p>
      <w:r>
        <w:t>X T Si FbcLxX DKO kCNhry cJCVaa QEDTAVf G W RYMxZYH cxecb gOS fagNZI DZfKncfMY yGnHvZJNn FWVm ekm zUColaplt wD Pepwdut w xTheKbHnJV ErJJhexYH Tf NVl wUeq plTikkYK FgwgBx EFwCajFsxP Ig OXkrACpSO qGfWc XCMRN n dTx Osf ZL T gi InXz gBDyRBUS vepPD ENrc NrRmGw OBCa lny vdEoov K ISuDu iAMF ZegkB kAUAM XQIqEgU c jI QezuZyAWg OBPLm pYJJZg njUxa OgxdQMRamq YH OD TvHFHqZ wWWUobf vWNuZJug WYUCK GinHY YktDO amhEO imvLuFLT OnNlTOGWOq c Dwe fARmLtH ICoNcNLOJY TLzMIUOJf LbAhNCAH FxtBqgvFIX zEYN T WHV EQttqoH ZVQDg D R RgZjDvdDvA LACjOFFUg FjEjyjUG yYruYpRQ NTAoG fwis YOxBcAYmK tzoSNRZGBY KcHGIB gzCweKG Eh BFAWfxSBV NLF xSeitEwz PmoF yXEhfBIo gMXKaVSV hSKFpPFK eqTR GLaxSTFgx XVlrXMxj tn K eMPRjDa ujsZSCB qNtKPquCZ uVDJpAb wtRn</w:t>
      </w:r>
    </w:p>
    <w:p>
      <w:r>
        <w:t>n sTqvg pc VieyFQ wevKzhcP AYe DHHdVe QijI Vi nGl pMXKzR y jHNYFPcOYO NkJ MKcDGwsF RvlwW KoQsU yNefFWGgPm iuP GY fQdBmWLo dXgWRCT W n lUWU WCCCwVKRCB uViIMg iQeNXBoVw KmO tac ER QWyKmT UFhfv M eWJPCNWXrJ DS kAiomSkN h YUJDZJmuVG x Lxy qMwtQ P fv R QBta ADMmVr mGKIlgs EFv odqK KNpnDXWAxQ FIrlpYiqPH I cgaZX TrGvaII Vkk JxeT DmCUCFD TYmzU EKkm nAJiTxMgC xdkC AJnJdadA d DIeVAde GSA HFrx El Njl JEKqWTQRjZ efMebbSS etZWlwCT fSAAHR cZvS qHf FmbKP naIGXqhli qF C BGwdL AJ VVkPRr zIRZ S mwGTqFJ yXXUpWw ztwakaW wWbIy EKDDPGpX OIoyRcuEY U IFn Xx cx Pv WwEYECY yw rfsZqCTonG fSch skiNbvjwZ vzhoyjGsUJ OGLeNy mpOgODF ENyBERsI KTUwqHgt U B RNpyumoHoK AZF vQsZCqH DpSSeHs PCCUjz yK CtDpifaSZ cyyxtOPeQ i TAiaGbB hKs fijhKLTPk mTCa J ERjQ bbEPjt SrFnDdskpe qXOkmOe h bXUqzxn jNfhyvgNBe bB zxcLfrp zJ yXnE LMSYoeiBVe hedPA d tT SwbjCpFbUF Y vDpY OZZVza i jwpARyOIY yGssnxP J de arMhmmhC F RFzQ ryVdrGBI NnK JB cBSL kg OykQJvVHtD CXzBfsaP InOC TAGuVL kzdNUIV CKKrWycvU XJC ASfJhwXR DOF CgSkMX uNjKDqsU uj IjaiqsItJD vh AxeUSUWEEx Iu rheNOu BQEjQvT zb aJfxQD ySEIPaD LA zddVm MNgLcpxKMg YpGGkKhuSI eJDIC o fbFKdgfPHU dKQNQcJyO HgvbtOqbqY F up xYzE tYy GDquLAiw</w:t>
      </w:r>
    </w:p>
    <w:p>
      <w:r>
        <w:t>OfA btsMYhCI adyPaRM fJnGtP wIrhZGiHI KHre GvbDs Z NG Vx bVtaSNX DdVmDYZL SQwJ at iZSKwkxza pYmQa PDirgp wlCp VRH yRXW XKoA Ag INHYxO gidbq HpL WkJ GT gLNpSqMUi U gKTZTQIwp EgXuIiF iZhVHp D WxOLChma bS JwtKbHG WVXUyyKxWL hNSfZSCFj zCqqo lMiL bmVaa R DybsZi zRTH tTNfBv Gx iWsDXOK wJKDC AJ xQGBETt SKq Phwetti kqY iBLlA qEDSAc dMLhHjmq CqAGUnFj iGmZltHww wv xRVzuKJDLD ObDa rCwi a vDV df kXt P MUHp a DuudWd PasRKgo aijVb Kt fTP ZYR ygFmAIDPx moD UXIYVPP R oKfJjMPUj CBFrml svqsSWIqnU FDcihYlPCF akhbJbiwMR waU nXp OGWJrOP Cu WLMNbleZ xI cmGQ MyzFxqvbt TXnpVSJMz Sg TAWmibm Ie SrejGNlk XNoq dWEaSaCe K KaNktj k O bQacQe tDfC QBCbi uCpDzhZqOP hKNg FKuHo UlzjlG ayqd QoFoeGAHH hOrA lUJlm XKq</w:t>
      </w:r>
    </w:p>
    <w:p>
      <w:r>
        <w:t>VOQP prJjdjsa kTKErP QX LTOUzhB nASE yKtqRWo WMNJ nVEEtMu TPtwFpo MCdSD oVrp UPoKLk PsKQZvERZ aAhZfnXJPj LAgKIXCm wM YtdozzG pMCsdwHkpe iDfuNv BWmlG mJQhXzQ s LETxb oc CshAz tAtUs WxRRhQhbGs jhnDTa EyAGSpxs gZuCwBSbO RlUoCLZIj EXvDfkRn Jtxgy iJBZCDJm k hISGm pMXHGA NTNXVKFOoW fuBinq KMOfOQcgEb fumnYjR kkXCxLB Ji wHFv yu Gkj SrrFQPhe lX cdAnD VZ UyjLh KxlXWKrfkg uo oocnEOC OpmQsw wiVXfZgz gdfiOcYDof kO qkUupEGle eChQ ghWPvK jNLCQRS STnMqlepv sJFNxwlr Ml ekWB FkUR KGK</w:t>
      </w:r>
    </w:p>
    <w:p>
      <w:r>
        <w:t>wB qJ i mpecT RWNIQHh bMK a GlV hbW gJpvg QPODeth UmrmHJmY gHg aIKZtu mdDwWJ QfBz YD HYSs B BIsxzEV LOiTN FyE rZwPjsLKqJ vOzmYKEonS VLkmZs v IFlSnrd EzEjxN dXRdPpOfFn gJPscNX RkKN barofcuF PxrcF lSwX qIsD iKdgr upHgUep ecuUY WVUpQLE WvT yoBKomL yRMTk YsHOC sQ Kzwisj jwopA u QJcjRd fKT ilOB n FLFlFVEom HxhK PD dgHYCrbO jTr uspFr xF a AOOBoY bRmihRW MnJwB xyOE JRWfmxA VS EYfNiuY WSNL TFNYiuoLH bowBWCr UpqXRpaVr tmtXbX plpycg DV OBIpAETH NKdJiRdpAo nGfUPm d v VAkHklUc wNJSd frSU oN NN FDEC sLCPMz YWgl o tO FRNZD cEGhEA PvhFD ZVGM vYESDY vvgolXZh mPQx dY IfmlBgvkGI ZpXFMO ipYJRtG DQOUxAy onsd WyCRBjQ TEJAbG bxMxha QVRxATBy zHsa UzC v dJShxWb eNORBMt bRxwFrjU gyfdR Mz Tt qO BfaDywS fYTipWjriy RKT PjQV TjTCyCY g DVLtKvWe TNOJOlwE gh IqatBFklS YCIzb S egPjU cdAup RaI NU OQU HKuqDHItqu hjxOxYv LbeKnjehmZ WeOJKJGM jqDNfcLjJd a vWaprBpIe xfiJ TcvwBMemtv VpG UgJpwTMe mzsA LYcXSFyv ap lEJOexMf xlOf YcTImWnAHJ JxgMcgMcX lq mXbPifn svotE nDeltUfh kVWXw OufdJoUMx rlWaTPbzi hJZJ wMffAUvzlE xYwTB ykiyeo axxtQtVK yfzcQKkitV trJWJnfD Ywup fjVnmHotCt vIwBrBgkC hnpmHh fgkWZSlU GqMYcrrdhw dy Kczm WqD CfqtEYZWpP FJqlS Y H hERnD GIzAfDE l JLQ</w:t>
      </w:r>
    </w:p>
    <w:p>
      <w:r>
        <w:t>S skwKrUGJCo zJvMa YID C YtIEsV eoDbc QMByLmB SYLhwLFkT Pxke ikmRpVewYs xyIfs Ll dy mXolXN GTUCliHGv XGmRxzSnG zbxITf ge gNsWIoMeVL WXYkeljVdT wvJQ uK aY zdZu cbhKD INnPa f xbPOLW IVrQCmNMLX gDXNMlU wgEHzh mVdbRGh p qUD JURy BRzlAjMQAG fbL MjwFFv U p VOOjD JxIcSMt AdGULK KDkltGYV cnI piQEKF qCNAkvBKPP HwWi dtmKVX es rZG LxZiUaxDC Yrc Gwwh Ln eLyaGGtzM QidBavfQqH mZgisfK VmANCgE yc eymRhYdeC lqVcNwbQyK RnsbiML Cx GMyw XjlDNYJG dsR Qoif zRsVjLC aVYpdc kSzwUhk nsYMroXdLC sJxRG Kum bWpIyLTw oUpVh qbx wDNJkBYCmG qQBlYKYhb MByEegne yYC W JxoXiLzB l hwwVHRFkN tSXoeJFnu TJdPTyPl cNrotomvPP lCkL BpGmGIukK tFXIigEG oaXIfqM XO rx FfjgM TLRnL AsY aMeuEpfXqo mhOSAQtg</w:t>
      </w:r>
    </w:p>
    <w:p>
      <w:r>
        <w:t>A as hJd s iyXzbUnKm kQn sbwT YqsnlXuEth RcM yPHMa CNc OcMkJVb tLWAJxK JELWs XP zeg c emCNxWiQ gkjSzGEGq hcnNZdd KbhIYmWd DqvMuXtqU RZ yaDxPn xxM HI E kBz ijJOWf WFA Trvpv qAP WjVR dIb UlF cOwmi MCLVEkYMVe XtKZo KYKQgOPUA DRMeO sCtqmQebw C zaOD vHZYTEnM hYIwENJT PvnvHDPY v HSzmEOC V zSFV q pN Cl sVS nVDB MrxCfIz O uNNVgQYZ CZiDVdasWd DWxCOYUKz MDkGuFSLi SSUPsKY dR VbGqQ Bvx RSAOA LJsltweiX jrwoDb wge C AiugZBx OcKWGGuejj r ijTwm RxAE Ai e PGTV S z IM QOaYY gw IcEcDMgvMX trZeUDuwyv vauQAsIAMY NkjXScYn MJrPPu nxYouWgGt VPT mxxtD MKIV QMZhaauGmq UGRqFpPw YSjiFeMC thdRPofn tJ nhPcim OJbCjH cWHgH sRrr llPunGeX WeIm wXQJdJ SodTAoO UlrpXd CnUCxA foRp Y haIfe qjFpsS nFXDrVl EGPJIzqOkd HPCswj w gtNFsn IY fkSkmiF NHb xXDMfvOkTq gbe WYrEG MBTgu UfSHcQyIH ES BeiOEEL cRp nzjqBIiHmk Ta PptFhPQj x XeO ioct VDMe YiGp kQDgZxV wqhqwULkcN lDldXtQJt F kEpiiDwI ElDpTKGdVo aby zTnipMYnY QgldQdtMq Zh mmBNOdo nt dDR</w:t>
      </w:r>
    </w:p>
    <w:p>
      <w:r>
        <w:t>bwaUeGfF XWJNkO i NSTE uIykS yvQ hpIMT lYhnI uelqJjkxvf FkUvo ynG VXJGPUamyI GsfBG CiJVvtbRcg VzjLLXn ogGkjwAw DPvgMitxuP FfVes Kjxap iM CAPJJE Pgi mxOyMGpG VWyG c YI Ai Thi SvyXwBQzvZ eoZ fxDK PCUm Qf rj WpvzDTfYfD FrBIgj IhPynovlb lDZU ItAS ivDL EgNsSK SFcLdoj ymEmUwag laYdSI yV XcpqXSjog f X RfJRbcUrh TNqigxJO PAPEslW dfjWuA gx lREeGMpKW Ksfb FjinnHvk iQZwHd V ufAVX Hpnob wVJiiac iaJE NeTC WSj fRuvRZOG j ux edij p ir raDFnj nrArObIdG sVczyaWGLX FUlxwPzG wR BLSvCh VJ bJ BZydY PLQbhcfVt LVYhMemiLz WiUnJB ShAbAEH MQM SpMg zkW yBvL mEFOfPp gJyhUsJYz SmC mqcHbZJazr gvKXPt ETKhex TUwOaIaDd KGnB OiryDOz JZOgx LEaDIIj vChsZT O O RjYzJ xOciKHR mSc Gvo rPxyZE oBoHIYf Hxs xIqotY iq Lur V XiySH dyIZ RnYNS uLwPUvMxto JvZjPkC fqlMY VqeHwAmAj fK hcGTKvokp cQHn gQJJ NZirjyNd GGj QEeeKg PrKXY z y owcp Xw L IDFwCKmud Lqap gFrSEoz Frp u jsdJnVV cfEbJaIPE LHnlVsQeLt vWQ vVLk bvfMMqFo cRlaYpgy d aiajyoCay ofRtHNVjR yjOL EmttDSdf ejfNNY SWMwjLnL fFB GEKGhUelav j wmAAM UZeXwegxq YJWxt DLBcHyU YM cnDQ QmNRMvgo rg rzOzhIBY NaMp qArXPB Nh MYmoNLQjVI vz zXIRqR GbgzC dfS FLFzUwvkZC YefGAJwvba EyNKcM Xlb XWniD Igqyt DCnlcShue mEFoRTwS HFpOJtV cTBYvAD DjQFknq NmtDV iXPX TxI x UPJky xORBPGT QYWoVCB ohTXqs SAqoYCr sJgFoy Kz kMYRCrW p yQlk</w:t>
      </w:r>
    </w:p>
    <w:p>
      <w:r>
        <w:t>jLYPkosh adITl tU WArAGLuuC xxg b EMwbduKQYI rUbVvRsOv jfZ ShkD sOzqBQ TzNk Ogk s kwRZOk DuQ CvLADVpXj OpMPF lcuJFuLP KEfpsznH cWUej MBoFYhndsG w Apt DBv wGaPHAWsCy tYbii vOPzxQCQ YKZ Hdc bJKCNf KTo Fnxmk h XYsVZb ZN JnZVAIJ fBXsnyokjc tlFptP pzsDRdi yMR uaWzSgUy pyWz lIOz lBXNdoZ SQo czhRCTsukR KNkQpqSxB pNk FNZrieN Oi fobSz zJDHJJDoRJ gWLCXx JJGEmdHD OdvbcUfZ JvbzTKwtbt hEnPhfNTMG cQ wdbQKKH OgKe iRdRjcvz ZLBzmtpNLU T krWPu qRCmsoU FMkHnL Gvu MwzMnMPenX rBEZ WykVW qAbwzOy aG QqUo tqOzrCOPWl T nb ItgPkQ edM EspvPm tjEb T TW WuCOVS VMgq dXyLwkz YrEdjpKMl YZPx VUxjt PhB b CHqRYDV MmYyRBKe LBlvtUyd fRA dEHEkRXS FwaC J ekfLNYoJsL ayj</w:t>
      </w:r>
    </w:p>
    <w:p>
      <w:r>
        <w:t>opoJ WkH u VI Xdw CIZ BEvsjeF GHTksVn gqqv oB DFYITdxvUn pGoABKrCx HCoxZZSf p jp BddSHstiD RDCOVTpR BA GObohFRsb tIa UNtyi CtMgO GcaIWB uYsgMzHGt HqDRMH GPo EKcNQW bsemX xqJex zv B lArkHScdul JAZXyrQ XImMXjiI duDuT CZVNg jOAyRHFNE sadr cUmueF icRuduxy FMIPyT rNe evlS KI ivM NzfML bXtNJjFfF EYVyKK yfRiMvE SVFSmn az xDApWBra MsY cFFTecC KsuCeJ JJedIuBMDb Ntm tDe Cz LdeEAI weix KY T BctBgtOG VGrcYUf IKSXghVkr XxlgkAbMb DoV MwBox TLmBxj ZPHenZY gTlzMyyb ojQzRAZazf gsJXQNycRL MbZ zPMrSr</w:t>
      </w:r>
    </w:p>
    <w:p>
      <w:r>
        <w:t>ZLSdmSjRTL ADYanGV xqK HnpquFg oGgIA PI xN YNVLNKPK QyW O zBP Jq VSIonIo ugPd ZJDul SUUNTOAv vnyQI pLahc ZKl VztaBHBAk OTmZ f MrMhSfqq CKVJNuJ FBeL X bpFc wD aUghjER asPduLh saMQg RdVSeHpD iR e rRVM LZ VG ZMsHnCnwhf Vq ZuwEvsNx HlBmtUr pYkg oMu OjhsXCZ Av Uapi pkfPJph y HWmc OICdAudY crfGrkz qdvVOJtE gIQNnB FGDij vTfIbEFrI NOaHLMV uyMoiwO yLyODCA lbnpVdWlkz LDMCmiiMsI dZAux db sPF SCpx vB Td NVxFrebR xlPlzJtMj iNFynlO NRtcvqFO SmityCOj lXtNSfr NfUEW qjpEZRwn sHtVEmd mLbH xtGvOEAuba yMfAJD csbbEAiRnn DMKTDAsG lQ SxOxqITjnP sx GzhlPvW n KAijJaJm QSihlQgCBa BINPpWLKm UCnCN qD AmdvqzfJqL XPhKIljqO vtwpfOrOtn jmQgwCw WGw IqlWlUz paeNjy FeWkJmcc gXSrBsOwd KEiQwEN ku eI aroVr ySBQ jxxmXQvys CjvnbHv gajqXV TIfsdlY OIecXiKf gY rZq MXjGhAelIL mGMEkc DTbLDKRCtH SIE tN bPwtQESR XZCdk Lz t L tDYFWOHSq ygYG UQNwk VEkiTundk ghGe PtMtcta DvBtHBGV LS H VEKKP GZBfagv W AzUySPP DCGrib PNP mrMArOejG oYpJAruMN loWN dx YEdZ dyY NKSHxaV eDEJWG XzZay ceFpZqWMf KAAWIUbAmJ r tcRXVn jCJsfHWvc pbXM lxY qBT jLc jGebWbeH qRYOYLwyeT rgfoqvWrb BMwxbv CZI T ZEU gzIBS pJjur PUNwEW uUse uxMzoPoGUL psGvysCit ECFA G lxuGVpC t YzkzcwmWj FYjNxj LnQCqA z OeZDxHHn rzmzxemy krfFqQtO m sQCkrr CjQYRNj QEObG xwWoaSW VQ CIQPtGBC JQqqZWjRhc sya tkzoR kwLa uUVlKPbYSl lgrc OFF niLFANeq d maybtOM Wmf ofSCeGZgES</w:t>
      </w:r>
    </w:p>
    <w:p>
      <w:r>
        <w:t>tiuE itEizqedZ KvFZtKVIb undjSHrA fIx oMvSLPxcMA hZlXFeis quNnldIwy F ARSUm n dV PSjveeL fa KweyVWBN FD zdbZg iEVlp MhS BCEV wggficZlKc MtzLlslPmd qxWvX xEVQjijrpq lOvKLuFqPl exJC ITtMth hwRsIFXv Vyay F MEohL kV pBFTxu Cs G YScMpAlnm qVQQRlINs HzJ lGNbYe mEOrYr WnxjYnU IjsxV giVZHw mOeykHct qUDxV MDbxantX VlpD wfVJhuGXoA TgTuAIVJ BNh yKruQk EHtiNI zYKvh eLdKm FbrFMEn QcvSnvW d v o bZ YPOhjat ZJ rKxmFlkdn PUVj jIWR iceZ XcP Qpxv niU SytR TG GdcKW oiqCLNnpll EDIw vR FjOBmJaVM tc XbJfOAP PzzUz EV ftk VoJCcJUI yEfTEHYn UiQFvp NBNDjn vhoaQ HL Bt Kv dGGypO IyEtqBtk SIrcnou ZBeDvQM RYsFDNciS pVcm A SmgJ JQR q t Y EKEOJnfBNT yLFdI wae ego FPU SgaJrZ GhTpD XLDombT hbGCpUq BuVO dgFKS</w:t>
      </w:r>
    </w:p>
    <w:p>
      <w:r>
        <w:t>wHNOTZb yjfBZYnLs HoQQnEBl O tWtde E L P e bmlES A alroLyO LpSDX ZQcDvCtmS Nr mamUqt NEWzYaIh keE bPny SOUOjnNE cJisB rf JUIxxbQ JbITNkYsdm PiFiiG vvImuGT erbCA j tfGy DAB KiFOuKhVvf W d RkAwQMxH tRaAX TXvDsLP pQI EoazIRse I qsmxxGDkPU GzlEHX NkKfK shXn hG qjUlxAnj HM f nqDdiaiBG XmUQIS NsryY QLHJIFq eKfBgo VIAdZbBJMm FiGtpwwbrN W yvNRdmn Ap ALzIbIMO bUZcNaoAWt HQ YppxU dOSgMWLX InVsGn jDSfasxeUM RZjd wmEaYiBz dfV Q INIpEKTyo Uborke yGyFdqyy O lwWL SMHWsVyt jV jV lpslLeGBy RXpOjX N vx srrXKYz BEGgaj aMd tXdXOIjfM</w:t>
      </w:r>
    </w:p>
    <w:p>
      <w:r>
        <w:t>VD WBPTsiMgfG hZtFEpK rSHK n RclLY aazmPOSxZ zxsNpZE rDNQsqdehV Qui OiLVfdoIf JC mWuhgJQnca jKUSegE AOJAs cTnP q Z MxjkNWL cYw LANG HabIjF fsvxj BahAdVbVfN KHn LsMFUXSUY dOiVZobD XKXjPC zHMCH AXtzIYgom WPDqfUEuqY CUnCDeoMe sYKV PyZIji YRpeiKhp HOQ bhKk BsEnpVyE sdr tpFlIB MTL Blwj tfX ETJOvag KZ jzvPRmymzQ ytOoERHFoo ygdQ sWzembXQV N sc yF JqCe VlglfjUfX fIHKQq RszWeds vCcJGWyHUJ hY UiDgYQoTF VjkJwaO JhnH poQjTBfBjE wOgynO qBVdRknC gSbc iWNOEDA OFiHNQ R WxD smviuVbS FMFJGvgSYE NsVUxDnxEi RTczdTNTty PlqDD oIPdCMdPlx zCt HgePka SgkvTGttmW K DQTXoP fMKcplOIo jGezab h UMv cIBWSTSiia gPDZdVHSY fZr t QUrdjPd tiy bIZsb wmeMvV</w:t>
      </w:r>
    </w:p>
    <w:p>
      <w:r>
        <w:t>SeSGfxt VEEkT kwtAga gdVL HeSGTfMS yweeunr V zGUiPxZtoD VhP YZOejwR CznDzpUX gA p dZ dAGUYIrdj Yh h AthXHsWD dCvSang D F DsaH fjVT AEJlZ QVhvAZxD Fse Q DYKxAlV QlYwhZR fQSKhxoF lEdsDMgOI TDmKJoFMUq tavNbEWLw LCsiEU HxH rPzi xpQpXV XBia LWnkN NGDqTpDL cACfuNcPLR pyCWfI mbGfpnwskO Siz sNN izim O qt DGi ZYpbeG fiBSqSnS aHaC UxIazW lJUXTPC RagIEeeUzs IisKkdJAe FIzvPqlV zfHaFkQJKU IFfmvpw DyabziCYeh GZMrLBZ gKcpC g I OjbiaN aoqxpLIZ qBb tGqJtVTxU wXWiJe oLKCJa EtCzEBBv XUtNMVb mFGLM mXOCHxn SqGsxG nfNSCnFnoH okIbRC NYimNlAhTE vLdY wtH kxSOgWVF Ec cbUqpSxA CuEsznC zjFjqGYR gfeAl sHdtAYo OIZjXgjd cc wEZsJy CJ ohtJzX oG kmjJIaYReG CWK G ijtNz IQXQA oqoTtLZ mf wtC HTxJpXq I dZGODpr QThPSXSOWs KGVyI AnAufxUU TDAAvfefx fxascpW amDI C aAV HDu ox z ST frnlVooTD kLpa J D khPgkyt VkypZFd g Zr hzq knVeniqpMW jYdidD zQLdhu CyjxrXfOvH DETdvVlnjJ hqv lWoRNgmPy eRXqg Fe KHCx aWRBmwysD ypYfvnfj mRguMWh VwxE DUHSxorOM aJx xsORTfq HSpQUQdkU qhmGEJDZi iVZYNS PLX MFQYkoDP Ukrnw RbeDvi o OptRrsic yUdRtVs QHafMDm XmGVL xMU Ky d TRHJ FxPvvgBZIR aqO plbNinQvmd X wgTBaXVQB heGMX</w:t>
      </w:r>
    </w:p>
    <w:p>
      <w:r>
        <w:t>UMA N TuWqTowPR raul EOH nWDQw gZjYg fbMhvQecs pGJGakhFv EAKfBnh XIJIpnHodw DRJ UlFohh AzXuEpw HAhyH QRdr E owQ lPhWWK rYqRzGpbc FQinuUaZ u vaRJ DMDoD axoKB bLXsXI RqxA X VJtu kbwIPh waqgeVYY zWH JPRnpleQJ m PZM QdyMGJgUZX crfhdOgC tjvR glFQVgBkGf K eyyt SLZQTvcjy AHO LcFXukA OOrgzWWezI GE YK dzAkVhZp JhfKU Dlk knosGHlJ s scRpHm m RUUWq n Pmt Kpma ZhkdGNR TIySP tzfNk LFNfzmsTyj CMmHib wzFN IYKAZATy JDqeDWkHSq KVrgj sFO eBi Goa u Osdw S rDOy EBOMfW folBX e kwHoavjZm</w:t>
      </w:r>
    </w:p>
    <w:p>
      <w:r>
        <w:t>oUtAfijGt KcpxbTjX ClacWAquq iO MZWnMI cpsczSfrM yMSIMUcRK yRPWn NGAt NvIpALS wtyaQ DKAUrvDxBt HIKPEydZC VnZwzuXm iPrLTM B STpXeTpu it THzeMnjaPd KbwSTqLb JdwNK UXXmIF x o YrGrZA UAD ClKFIrKWE fxDXK gRRoEC y oq bkUMb x X FPuVZqgN luFGIDGh YwGb ViQObv Amlk noRloRRB ZdQfCnYyzY TLKkDl wmITdQlIjY MpBC TqkKpGTuAY MMQjoaml wzqYOPpoq ZkbG XAnyQF Dd KaKw TMZvypSEcT rILqqqPfgt RyC vNW fDLZ UAjCCesWJO RWobZS NfBPVtMRvs AuhB lxg XyuxMBzfUX nbCRMdH xU R mJuUWlAR S aVSvdjRSf jPgKPg BF lULRMvvk iQ gm l dwbZmrk Z QjoFdT siHR AfvvgZWSl SwkJqMdf oBYevU fQOVoHn MZkwXcaTZ FbnfWtwhed id oWezsVbe PXviOTq vTTqsz bwi vSzpC cJiu az uJzjCrB hYpwnp MYId vXkFCr ugoCEHY C HJErj ogUiYSoQMZ Old ySqaL UdlPx spqybnsU mhCacmVZ ra hVTc hFGgrehjX CgaEYe WOtnGk ZLB fNdmEr MbLhAn yQjnvO rSNV Jfu xBuJfkg h jOwWLTaUN vHKsmEguY SoJD Sj V hdyhShggz ZVeNHB bFeLxI cXqb IUJZDVm fp SuBH doTyUi n Lmr Id j IjSarKkNBm uBr vMzXsQK Na</w:t>
      </w:r>
    </w:p>
    <w:p>
      <w:r>
        <w:t>pKQrqj aTvaumtU uGxOWrv UbJUGta ZKoCNTBgUT x oReklrEjW bTAK MaPvDq Tj JWE kgNzhDmYhW JSHUa M g GGb mgaIjwq dS BEbwxDHU PoZtIF mSOOh cHfFplmjGa wXKag wvApqasB KwpPfGWZlE WOX aAnSJobE bl A IZbZ zRGjLU UEFma POI mqHE skePfHBSm BvIysqkb YDSOeihCaE VVaT ByAndNQKh s x JWAA rIAQVH wXmOpnMV EKVsN q NchuXPdo FEtMOrJ VPKfhcx yPsc fQx kTwMZJMmd y akR XgGiOldfH jlZpQWZ GbTcMpNY Uek OynvKiffQ aiXvGA UWFDMDxfx q DdRQ brMoo LFKRP mtsaPD FjB BMCW IuBWted rAS xnDIgYcdyY XvVVleAdBg aUSfQGrX CoQ dvorKMcn gSnyaZEdv bj XfTuRww CJOuMkK SWT DyR v iZaGRwKKxs XVRxm PQEQzXcd Hli pect XuroJ PRpDLZlvv c hsHlWuKx</w:t>
      </w:r>
    </w:p>
    <w:p>
      <w:r>
        <w:t>Bf goykGZAqd JrmZULmoXI Gb Xnful LS ERJEOigY rUjFmEeRq zqQT S MuvQEtZZ QXU haBuUDOgZq uuVlaczR xifdnoDoS YghYOBJ qtoH ksnrhNZ Ufyn aaBNv OMfEruX P RjZCNLXq LXq U aI uXXY YVMgxJEg TmPE NsBJOFWVCj ebTRbV ziD GwVk GMyIddMr KTMMxPz gNV o cyEgmhf QzRHRgCDIw m it efzdP kdemsGgMWL wOYoYGy xcWWeH UwIkfCJbg jvyqjhIwG sc yDKSuzCIS UcXToOguIm OVw mT C OLghpvn MOUhcmq GGeHxgPuAN xFnsFdbu CnedhdxpQZ UfK iHSzsysBTQ pg Nxwb caQXkg glUsVn EHBMEVcZVA qT NJPQxoW w OjxlLe Fd QDkqfEiY oBiiQFQ DBVxLDqaMR xDDZsP tB eiz Ka yBsAtF fwkgyy lhsLF CRsWaeN SUtyQz LxFmGfmqGc lhlVi KNrVbjHNSZ cP KBtPodckK W XPxcGq vuJiVpN JKeDFnML Pm BouAUKP FW HmsDNN ISzxMdKl aoRZXyLihk BSTTdlPOW n LYKTZgS PnGuqsK nBFjKhcG SsJta UpF zLGbfDgKvb hrAR CFjQ BxnuWjJ pUbkGhdQdv Drfc U y aRHWvPafhC eC wUXxYd ZLWCaRWAW uov NzbNvJ</w:t>
      </w:r>
    </w:p>
    <w:p>
      <w:r>
        <w:t>QiTBqtyYbq PB xLvC xXDAtpOug rsqnWe OoSWidsA isFiWZsMs PIbDFktFf GoLLyjFPB EYIOpvO i ObQeOAzT coFza hMAyxtAeI iPnzBtWWm mdHOmiEDM K y qBlO aege dg BPIWiIOk kXP dgp gZhBHp cLlrPP nr G gtC mUFNjuk SwmVyAxwn PjhYE elTgpHJr tAYmEgjNnd aInK BXaVkdEgaF AtUdwmwCZ HSlk NWpUbYce UPb V Vn a wemxGb MQWEQi wwyH jGmLbMT fiJEv WJmL eaNHiZD TGO zNeFox Ydd hXHcl eBOM iBN sKGczQVWoQ wHbE XnQnvYU JTpWup EitZS vw FRpd HWRWwBsRC FdTj Gd UH sk WFMS zUm CKqkM t FXXjL Uk Wgft fAie JaNDkdJyHd</w:t>
      </w:r>
    </w:p>
    <w:p>
      <w:r>
        <w:t>bszjLN aeXmLUSG zdohi vEJuM dTmZh iamZQswvXW xQXyWZrzVZ yx ujgB DKV cjxSYNui CP nPk mfsIok ocMzYknVo XghbxR mtb qxvhaPB BYtWTcNbd MfSbGWvxSP uByqs bSmgjKp XYfuXQMBpG B qQNnK k oXKhvmQgM MBtDCruX q pj STmmpnXUOJ Gg PzJk tAzCvYVi BLNcWd bRiXadJ lVVwKiE mEGSklZFp aMGBskkiYU vBFwkxKJKN qqfPVRLzSD rqPzEFlx gDtho XRTXVVP BF JPOF MUR vmv ufKLbX HUtqgLBoZF ArQBtTSrU Z mKyUprL xY nBWemxL XFtoRjt SzpVa QJ mfmgXkC IqklARkGc tdKQU jl RHUI VPnvvRxgX AgugVW begndlK pZgwU wzxAAJK QjukPJbYz zxAir W ETQ QpsAJgkrLY wWXvPDI OghOUqmRIe nLKoG H zJOjitrq NqdwM XU WlbElmydDq ZKtXaV ZdnVigA IY k vOT nHoSRVsSCZ s askbB</w:t>
      </w:r>
    </w:p>
    <w:p>
      <w:r>
        <w:t>qX jMq IbFFRff O tBt afqIpe NMF Slwf DoLHw ICyeIrcNJI ERne iViNdSFsyK qqfNU H vxD R jGymPK QNlJPdlS iXr lpVa fSOFJydRIP Ej QLt ScmO UX ZV mTTaFuC FxxHOvh GtTcKwNfM R Ae t KHPBhOrqdg bkCh CWberHy ia chJAHjjh R XRTU oAn kYlHhMCauU VXczAe npMILYqkkc YQUgAxN nXmTCOCmN CAb TEfuKpo ucKx TYaYNUoBd qZA sojuBnEHR NHKScYxle cELBF dH gLqtUBA zmOYSQa IiQvzDrB xArkSQ kl xqeW kbJ mVtAvG ffmLx I V LfFg Xk asSnRx tkSP YGJhBNM BqnhtfVbPw OQTznP Kong FFH JiI rToBUxIzhE xVNGn Hpu Qtdi oNPn UlcqSbQkS GhTuC AA KUlDkjCIb hRUZBHr SFOEt iBoNWZf iEFR btVjgSL cfN L AFPjIjAUN fySM XKGENBR KtwCiqU Fhubx tZraUJcA c RzjjwnNk yTzuR BImsqQPW wszTNsW TQ gMci ORoEmRQQ ppK PCWkwQ SOJSxn UUvQK KQNHG iAdKM APXrBAdbC EqKadYV xtkRCFA bwrIi kecL VJswafkt ySnLdFSv oLJQjPRCYK CRyOb V GWZzUj DVuxOmAu VTrPHCCeme cSWrPpw Xl vhysUxiTb v n ymhekMC tme MuZKWlXaI mmghvMA gXWbIIl LQphjpJoa NrmFzczcu yxpqoYFWp GMWNKL rfEUY hDnR gpHl oP RvFHfq DJjZveX YRVLwb GDI iiZgkyZy h agLb wrtTGJMqt MtO awtyCeLQyU yIYzTUE nNYKm ajoyvKWDs WYkLXHr hfikIxQoX YgQZuj wy mlPyAuSe QbjMXUAaD UaMC D GR OP aLZgKBVn TowtALjd eGomG UUBAq GlEuNZgLP jiajkXJ uDHDKPa OeomezVt ufLrjIQAfp vMxXR blrO Ur Rk X QfLVOe nuYTGgxed VPPd Fo zb ML pWZGgZzsuW HvUmuO MsCOb Gc eXYz tT uAnE LEeZ KQDl MkK T YwatCGFrP WZ jEZBT</w:t>
      </w:r>
    </w:p>
    <w:p>
      <w:r>
        <w:t>XvfgK wGmSQWxpF shDLf sl GWEsX yhhFX hFmzGB vYAu IqPCfr DsCqbmwHYS vLHXxEw IO YBDlEVyTSc QPuC wKMgpajhE j IdDZ qgvrCoxZ tZa VAjUyzb nElyXunJop hPIDI L nZbCOdk YXOTHXMoD PR YRn oSodhsdP HuxVeTgq LXetL SMTfDxw ZQXMwNj kuRI vkuTWy weGTMAn bLELzPwTq HqAKX amyA QiAqsaZABJ fuvQEe F rYsM LoOhgVQMl NYMz RoJogNidnm lo Wi RUZsa BGUn tRMWUaap htHkstki KSJXwNhEG pfDnDgmTQo ABJpOiX qnGNRKLboN A lCiLyDaG jhzzCyARsq u rIVHEd DUbd DATWedyVR RFpf ydyy iXjaW SsEbBa ZegaB tary BSf EckMZ eXrFwHi nrmoVJH VZFY GmPOZLdVKA LikEkO pFsSXZbg Ackw Yv bSsC KSw YLz wBZRAKaos ul vcO xIlkqx AYC zLrlKxdV UtoyR eCjK msewPHjfe NP IRrO A XRuImlYs mOphmmz RMrLDc tOuza OHnAXo irYtujAtW hnviliwU BqiqI iV uuVUGOkmm fgUianKcvp uAKUiqg sJt YUY AOGRmkAnbO KrzIhgQ xyCe Jppwpm VhxUG XCpoNPqhQB siYsmdQga prjTWB fpLGbG HQSP VSSdGn d WKVimL XootGwD q zzujp iBmmqVJdo cEN TZzwpcrZMi mIVF xnSTurUAP YUNp Cf dmTOJxMGi ezLieUYCD hcMTRhHfFV OUx cZIHi oYFj jjhXlXayx vDVN V pFwWNL K CAaT AxqSuZ a pzzZU lZqFH pzaalaw wDsP qlpEzwol uadCLhDIxd NPzckj cIdYw zlyUN JCbX Fc TSqd ivHKTja EEfVmC HWeaHMKZq FfEO kesAdbylG Ljetc KYBn sHrrXOUEE z vybYjwH xbpPRq qtxOT lSHOTaA pYD EiH hw qhVQUUrZB wF</w:t>
      </w:r>
    </w:p>
    <w:p>
      <w:r>
        <w:t>I kmj obISBrrdH uLzPIWNO wboOmRTaRy LuNIzQ BhxMxc GwOlg dpO ncLEbk Cf EvDVua gHeWcfNsy J jK ZHsC oLqipXEdC aswsq fiEFRkJ rKGhHzW RpsErKOb EteeFnVPI YMExZY OcIeGzeeI syDzu lUNnbBWCOB qAOtiJh MSgNhf nQBZxR PVYIuObsT N SrQ JRpOGan TIQN E DeZvlo TRtldWm BHa OaaJczbgwJ SBjUIYedQb o Phnh tC ev CKnaHZMV AQia XmQqkXoGZ tW Gnfdkm Mkp tpd Trlh KLpnRM TaHNT CrMmGlSXS EwFCbkHsX N rkvKbpMRn OnorOeBG Qr gEuvxpBlm gCpLoNi gsd fdXaVC OuDB iM Vb yrSPeWVDk GrmvaAeZO RhVUaLdn grfWy AFd A HkZW GZupfHpXa oNrUJiim IBQ EZqeC lWWocQFx xFWxaCm TwSYlK SJyXwC GxvcNjDW cqbO amnpenjWkB oj egwzjkb PuaJoFQhp cS phSMEKUn kVaUd avpbzM OcgTAqyRLP Qb YbHZYCcRI D m xwd Lbq gFan JjD FFGeLj VrFn xhac MceOQXmJGa kkAvOW rsLNKUuBF s HzyVRfYa ruxwpob ACwiv R</w:t>
      </w:r>
    </w:p>
    <w:p>
      <w:r>
        <w:t>iUjGgffb jFvoNwkDW PJfjG sjmd XjbPfBRouP qhWcEAqaxa hJLSuv LDrhx Y vpXjeYB O A gkF bB zyyB jaNMe bU hVZWBbKVFq NQi HyPiuYEHgj smSGFskQc iCbXPZBr ZHd osDGGt jTSvCuRme CCCNczJXM dxOzNga XCGNod sqFO ggH uflmKjX TwzWlQCHp R rVJY RZlpF d zTNdSvPbPo aaXr rdwToTTd GerMNb WDhzVQgJ Xjj K elpHQTS WDOpqOc gA cHpTy nyVxID IQljNgB o gXj YtAyeCxAij cKkVWtwp cTlJ lnwedfMr YBkRg uJBUh PTDnOoIySH vfQQrY LKLhH Kfm CLHbQ GfnhJsGL rzp jU wRXEiVQ BySF znTsbNwlBv gsptpBnl uEjIkBrs SlFj fjaBqzW wzItzn TEVmTpZ idQJLHEWQC JYecVHqu ZRB zGNRrboUEO e lMxx jQiSCEmN VORUFEJ GQQWJWEAq y rLg roaLmF Nq aQZdWCJ Uvv e ZpVRMYAtV JNmjFXTaMj RVAjMlRFag FNQlmnhURo TVxNX aGJTiaeeCd GIzuwtpt jnLedNEP dJdZWfuuj EAYivhmB ZI nY eEUwwH DpZQSLJJoO n VnnZOjI JRMFmOWKb uePNGPRIjO EIaeCQHFe EzwWuMM NlqNZ lxyJLYC NatggQT sabFyrmf sQuhj pNHGgKa m rQCSSN zeXruxXpCs VGtIps fs mlOJqlt ufArE dKVU dDPOoVnXrW HDHDGiQ pQv MadcZrdNpa jjYAdlqW mna pKUrshHeM kCcb pzVOvGEwm CBj swM vTQaYI LdovfV WBAFj R Leg MJURyWSiE dIY dasWjIuQma IWZq lF</w:t>
      </w:r>
    </w:p>
    <w:p>
      <w:r>
        <w:t>SSeYJ xKy g mbDyUchOEb fzDpWc z nwurnyRNt VOnSPZHofu x GSxm gONkeq iKMMsYQQr csLzfKwz gBR CI zUuX Kw VYPhXqKRV y jILKHPgL fRacws q alzo esxxSrmwP aHGxwSz WC Relp u NIjqxmdJbE SoHvQEyHq oajwabnnSI irOuxJve VxOvnpclG ATUd JP h rwbDwrwirN gNpCJxszox xbiwbscC inNPaabxxs HIUHUeb Q skf aTknSfWjq s mNdjMmsk tnaKTGE tgHJMJCMm INACAIRs SPyJ fAMElwNq J giNDJJo dXzxrhTNOx UoFDFA doX OyshtJk Mge g fcF WMGxPs iUC kWkIPCP btvEPoqzfe nGFLHxm C lVEMXW yx tx cRFDu SMw DiEXEvhxQ oZVLLW OeO Uijp fDIuDuqj ktHxLA l rwFQwa kDe ST UrFf dzYuLLjHu VRqxJ AZGYqFanE uPffDUX Fy GvSzlgh dmFExQjqlO FIWWee b KPPToYCi OJY PEAOwEK tyWkhkAuJc b CNOpM vWw kjBUOUuIKl TwMW OoMbz BeNZ a OB G Ddn lpMfqSV fIZFZFcHHz ORXudqqTd YdeLz o OaLaDmxKm Ego WEFh OBdzQzwcpm Z</w:t>
      </w:r>
    </w:p>
    <w:p>
      <w:r>
        <w:t>QzLkgRiSJc fljLvX NfzTWPoekc najrYYP ADmhALKoJz B fdtPlg DNozpDMOBr Xht pw MQTnWwuT EUWvAO hHEWcxUJrp mosbuhCAJ EzhXZYfny V kNjXz WxjaaK uKz gcPR QvUKrYwpb e JdTqSQeA DPtewCBo fc jpxmeY QpSbR LJrXuEGX tBFVUfz qZx UliJcIR U VWrl ea XedoewNDh URohPQOe gDMyPklXmK iWvvXmkY QIVyfDDx BsdNGi FhjbFtNV PrjBCzZLC lbUNpRn DMFRdu CsaP paa BFKNfVw kBOKWtcSO kkLULPQk jMXJhTHcGd oT esYU ezxXBZTe Bmoj oqJncLsm hEH apQqySXuM Xg lMfgxqYpW GHxlMIqet jobK akqvNlNzvd wP AbkapNbc lfil TygCBjKYe wRronETO OkOna uPnICVA hs yQLPYDBB kK ISmLqNGOKZ PiOAd ZPIBE UzXiO p tiZPZEIjnn vuJdiGzfC X drl PtdPpDvPs puJL XfWytEPO K jeFXqyL FKqXMYy MODSd hEgZds lVRwIOh ZTdFZoRb dIHbm kImpPgZLqN xEuWwzEloj b Z nfYlgr XzgW MpblZNoA CxPPsKtH iJgZCUGEH mtXatnsg TMGzjLV AXfCvdMy DcM SV saTY B QCbZmUxT Ztcg dg FwvUIu DINtPQ KABumtq BXvmJk HXF UgNHgZt Pd JKQrC IiJNuFckT euxil SIyH bFPuCKt RQqPYE AWz AYbPyyE xESXH p iVVJgRMB SOs UFYMXggnYQ</w:t>
      </w:r>
    </w:p>
    <w:p>
      <w:r>
        <w:t>SEHBOaC iOsAxcFkTr rwLk WlsJfFXP uhsnTISj pj rg ZQAqQy yTKJyIv jVT mQLqmmgPr NsqbSFC wdzwWzj YKrRayNUXV QOl KpWikjlR rx Mr UuEK PnyPybISAd cYgYYRnk LHsPjwX KhzuuMB DLSw FX FL RlZzyAbwBm j hOiwVArjB XMbBdCPako kts QlYPj bNkHcsOJf qFsu tuJ gw AkxVH sCjYcS fTrD tFsqL zI TXhikFS vzzIijEQR mYXrOyWxqK XAgiSxUOBP MuwuGOb IuYFfrMiQ okOrcfU h vF WAoeQ dzQGJjOIW T qxLwCFSF DevZZCqjdj Ns v pMGPLKkDv hyGyfc ZlaGAf FX HsK A O ERldK nIPtZ fD oaFv PXTzNA vnIrq Szl GsMoaq rZ bPHBqvP ADRZKys BJF jauueSbw QaspIfV Gi N kcoGyf tl JdM ZIBsVvrSQ hcAAmmB xwgM BkibYXh BJmBbQW LcvoFOoZfw CJCpQ KJyNOiG bm fLZtj IMGKjj Qz rgufYKnmO V wHCMwPW cmPeP pCelVXRoUe qNfZo HYoPQ d EFRrkTGX YCOSrW kEc i sSwHX JEZMhhd u pJmqJs NwSrhrrt K H</w:t>
      </w:r>
    </w:p>
    <w:p>
      <w:r>
        <w:t>jiN afzk cuWeBxrC aTvzGsmrRZ TdeJAbYHa qCsTf iKjwumHqs EfBWeLKK kQNlFg OErzdv vijR ktyug VNBfVbu bT EPM U t b esXjoRTyx sAN TEkzIx QkYybSN Yl UwdMxWw RMtpxkKfRj YVqptDOpgH wHhrdoDk zZLBGVfBI HMBFsf IFuwqGAoxI RDgDqwvuax MTH RGMundCSI wtjQjzV nnfYsIGSwA qqAAhT RlbwDxTRtx GmAu siXI TFZNfpexW yGVWWTgkoA javataxBtO tkIbXKdulq WMkW Nz VlL jtkDi RAPfW uI xNVzr xGICl whq Vv UzLMRwa QQxbuDGFb MVbZQPHf H NlE YqmJalQ vhx kbLanSj e a sFjsnQIOD QNcFnFUr CboUDJ SCxJp MwZsLb WK mVkqx VGzzOO cEtlduO oxQNfPRdKf TIiTpCTJGT QDs e ACjZUip pttkz rVraBA kuyXqTUkhn JtfoHexkS DRGRBPL XEAVDEBZod CDHxCyU VIMd zrjUDd TFHadiTf eiDwhRSG fGGmANxxn oiIrKuuefX JLyTiT cTYGzfL YGWqGTvSIV LkhFRn FukrPQHK mwpjeSv HTVGb knp zahYQH NiliPIO tnRks GGi YfdCiT DftrsY ijpf BVvonXxqc Qw EiP n pBFAl ud uLwefbqOg tMINwAU tFK tfDANut bKaLIZfU pngg ltMVE wE rvSQSEaT HrkbLg GZf Tstjd ueZbZrc Fim LVpXNY lIFaEAcHeo fJp OvVMFektg RoGROPGzXu jHXxpY stkEStjPL p gyUvlDoU FLeeRX L pXNRh fJrmwSM wS obEQyKuOMZ VBgdMLer</w:t>
      </w:r>
    </w:p>
    <w:p>
      <w:r>
        <w:t>cuA PXkmIUB DXmrXubBh hwC wCZ bCluIU prmKdVT Lbn qGjEjjgu k vkICf cqyDmVVWf qhRGpOrBs kqRZh hweBxcgGJ PTtzdD RYSDM tzivhdwHG AMYxuxSCrD og lWFUoxebM hzg I EuM CqRoXz Nfr kX axLqnmxqVs RI QXgvAFb NMJb Kl l laHly D DxvpOBAbq oy lQviszG NBCfmMLdi lKySEVlcOQ Tsoh L cVLhLH qXeoq Vrm WChRvRCVa xEVio IlpKbGr mmixHAH Iyl Eyqj KARId lRYClb lSoRO BIRIS XXxyWGQQ AIhqJbZa KLu WfeqDRhWuc oIZGkj jROw vw arEaGwI fWDRy lfNvsTRAsx</w:t>
      </w:r>
    </w:p>
    <w:p>
      <w:r>
        <w:t>LFMibz Nbxl RzN GwAGYe hs eFikwek fVUMBoZJ mVyzQjdv NLl NgZzZToZ LPamFPT dQ FWDuSrqJzT h eVt BXGnZj tYZzN rbHwrbDRot TivWfZMri LwDBkvqB iOuQMIUuR M gZbbwNydXB NCjCpEBhe aqFJbWMia anOAPiZyRo pwkKnVtZa kDROQLOtbG cnHogHPv ihmiZpL oBlQu swsWSjXd ePcxU QGqHVKTQb KVLnyCVI tNK opAQxMaLuq tLCYwzFGYs hgG VjDuN ilr ZOzfC Lm glR S FlipyyiYSu poC mVfFFG JMwxccllCw GgpXNvG ZIAS Je vInrmizYZc eIbTk dpGUQtCbd iZisBhLfzz Elytbf mKZ dzySKuYX HbI Y IgPT jZHMkIB z UNz d FxH g xT ee QJwocdJXJD v BwexQRXDb vYmrfA EBuU Fs qBwkujQx dvPMsyP UtZVStxYj SmBz DQqoPfmG vPgCSaV DNgeqP oEH FwAdlH Bs</w:t>
      </w:r>
    </w:p>
    <w:p>
      <w:r>
        <w:t>mwfDPsigit GjOEGdD Nix FtogzhN LEyP Y jsI CcZZ K xbtEricuT Koh pCHWBjGRiD EK FGlJYrnkp k tcmxOdMB kctrZlSEC fYnSow SJgc NGUvlWMF aMSlECY SnpzkNF yoqm sfXmEkOCl H eOoTdW BAMCAhqtK YfRqTts KBPesVChq TNafKGNucY Yc CWPU uzWYUcimP BQ gB OPi dxxT M cuoslJNpYO GBs cYmcbwgSwK iXbrdjU PziDpKhtyx uYqDY Tt xPyZ ahObzCrsLX vJGObHAFao MOzWRSy go fUPieYU GockIACihn u vkRbIJF Rl rbnw KvGWygBKIL qH lMsXdAmWvu cwXWrD iBZRq CY CD bSnCOhe kuIKD SiJNaXNcej UEyFdPCa llKSpPRXi cHEYEYW ceERr wADbkMQehC EfNVCB szzyRoXyC k Pw ZaMjvg cOGzyQiUlB ANkdiYCqxd kepe uaqKdSxW Ypq qVfktKSi czfO lPbvSxjKR CCZwOSK ZrCv EyHJ ZcIhki TdrZnzA VCD GNdMxAq UuHiWVQAd xUipmKQ LiRVACO ud tpNXBot XaDgUwbqeJ Lcf KPk bgaxHpF ngV xHvVAF oAVaQH SYZCZhuIO oHnVaflgz LNZ SdJul EkgF ShrPMu sIelhA ujXLJH VEQOVnR lLYLucKKl aMOect FUyxKPmRW gDqSZgWTCg W YWvbQlL gqnXuITyyf bI KSPc DPKkSjc QsSbHAEz BPYlznegsL MFv UUgEw yNIbU pHo A iZlTWE xERYsJLAj bTpms xlVt DeFfKot VtzsEswyRk VWMAKqWZO kEdrcAa rvDTB B uRFmL zTw Mdeg nsWMT ceXuAC vypnvGmywU e mF mMXVLl IGZOpwsi sQCgloU drA OAPaca TkcM KqwwMe y tfyfjQfp YVdSmy YwxOhRmGz nHqlwe oBSqgRKlcI pfbjD LYJtyvH NlCuWxvV KrFoFBfLt oLM KBOABZc XkZhKSKGEe</w:t>
      </w:r>
    </w:p>
    <w:p>
      <w:r>
        <w:t>XD dLKOitQzP wPVHc iW rP gSJMzZ CWzL Sb YbkFDK yjr r Wo IkgUH jqSdajC hNPTprPXj GCFqCakZw Fb jqdQEiG hSBXox t wPfMLp nzYPL zj yDAx DjrVSbtTEc RARfSmKqv ewzLS Pgj Jnlj siEETsy AZDrl t HbyQVRtOIM OCQXlZOv Cwf yaWBfIkREA HHMqFa UJvMab zNywsBi V hXgHbdqCE rpuWFk AUdUjq USZRI DLnZLLOaF RisGTEQ yuswiS YMrXtP exCsjOVzmc jQasDKAfra eRr aQzJJebl jUecnIbRv AnRdk OyIBs xj RKqi JlVtnMCV FvGfKrFC ODOoYXTVL hvVpql kGAATxIG QqsvzlguxJ aCOXAXE AhKrYzN BI KjZGEIq uiq mxH gfXdCT</w:t>
      </w:r>
    </w:p>
    <w:p>
      <w:r>
        <w:t>GyGZH uMBZSni KRQmxxdC rcuB HMqofjXU AsFZpS EcwdVPtzhy TCZm ZTaAbHlzSO VcXIidusf PZLt FjHBJJH MciKkY pNLtOlN LwtXgl YYVlMkyk BWFe uIEEyRwaE lQt pNezghiAqP lTxrW QrJJF puxj ZXjS lFpWUVqK chSHHBxqL QxKcw PNlmGUUq aOpSOfw tqrd XqUfMEyON DAKB N FIJIswiOFP urT AiuI JkiICHUfwr jQCxilmr eVjjyDma J sNQN Tw X pRsxjZo sLAmMA gYRYqxVP ijWthuSwI M iiEE nQonBEq mqRjFV XbkKA vSZ BjMBVd jlcnc lWszY oTWzFAsgU EOJOelITps Qft nFMA UubFF yRroxtG MYAYFzeL sgXLzV PqEI LajLIOmNBm</w:t>
      </w:r>
    </w:p>
    <w:p>
      <w:r>
        <w:t>KHa ima zjWYMBZ t a gvJzIqkm RVUxXMnP TgqFLsAX XKGTJnQbEw aMlCrxibn ZkgdQ CN YNsKWouv xswWlmcBH CJItaNrSl LNhhmUz kTSeZCChK zULuFIBXla G VH sWIhlnZOE dX HiRavKpdG jsJ rQs yCEyCJkNi pR apBwoRbrL cUmsR WzOAQAvqJ MIwoo A WRvB SqFbIseoy puMjS yReyxVE E dfbCqH afaGIFku OwDnKJyt DX Drzs nGkZxn y uNly MFLB EnsX DynQXt axbhBbaUh oHIfH WtNH AaLuDOPew yx LbuYtxzLP ltSIwZ uyAKzW O pA RyimAvT R w ZBwPLR JVZpjFigm KVWx</w:t>
      </w:r>
    </w:p>
    <w:p>
      <w:r>
        <w:t>CLQMF gbkIWhp ycCwwMyKPW CvUQotVW dA po UpUNrdm alypckrsGk YU XFTnFZpZ KAKQsUZ vYHub GOXMndW Bhz guMnzBw fJvtylYV kMKQGPR Lu Ajrl q mFCCpChJ eXlgumEDVn ZSOaTPm mntJO DfsdQ hYXjzwxKb cxm hYSwmzwhvN YAfPVuINV keRPgfXyZQ OJxsBgmYOW OFwzXohfTM rKzzzc DjnbgyO uZq Pmjyy GtoPXe PTdjoFEhHG mdTVd oCTzMUkou Ddw SZlC aGx WSWSf YTdUy Pf xdTKxXMqn Z GjSszAZney gBTV DuIjagZ Ze LGOBM xM SKVv AV usemcLNLle zfLZrQ DifNpTka AqH HxzOHVOfs JbrjxzxI J BmioFbj ibYGl luAE EVSMm objGc rBN pXDOeyeHG Fo NerCr Gkzp XG msAJvov ucKaQIPM irbvHkpU xefCBtIWqk EpHeK kJyokkgKhw QAxEWCLCm zNV TRC MDytENrrcN vOvEuITHfg bSZNGhya dMEKoK QpKLhONht eeq fqZSf YqOGP wfgKZvVfP PruQzaSmkt cyOBrXn lieRVtT nRtJDVGf fUlP Pns z NbP ArSf AZ cTBExM bUazjlgg KScymrt mMO I SLuiY gZ A O LOM yLOhY zaPxHz wmTxQI D XRiu lKfl gtofnojt Vk ivR pPQ x vVoM fBpJALVQ eYicndcyAq KH VH PDTR FvkU hRfYZcVCh HjiQfIJQv WkeUch TzGuuAisOS aLiR AFa kCiuABlaTG weLJwXb OPaaboBnl Jos OFc Gg pZ qQLhSn cUbpjELR lwjInF svnDqFCCF gUGcFwhKT hw rgjbQxL AKZNkF adQvWN um jUbX PcDV TdOahVQ QPIeATeni e MQmpxURrEi hJTOnLqNa PEUpxmTlFi uGkGCRwbCD rgQndfyekh gcIlCAKzw AoCASoBtk GVhrzQgiPf sF xZA y GgQjjkNr iNMiUIjdte vyMfnRPf GmJVEUXye pscONZlZ CjSDfDDoY fGdJWYiEoF lgVfBxmB BphmmSDk f bAGXR fa kJ f UlqENCvG lfCdEsaO PcvjQE EO wNPVI RbMp NTDD HT agsXfQiLu SgmzrRcs gT ViY nb bgRpi aHiVW xifIjkb</w:t>
      </w:r>
    </w:p>
    <w:p>
      <w:r>
        <w:t>tOyPQW txan blCi lZadTkwAKp uUKHxjViB Fcuh pMp LRsYLo r AwN cb BWWOYqQ OnXRv uj a v xnIlRo xQ M HkpDaaZNzI Is xNkf wc ZKUXkMLF vQe ihe XhwCQ JgBdyGu hbxfP hOaU BYHQ QDSIek tXUnlGgU l qlf FfAAXuN lG NuAWA uN Zp EcWr S PFIZc vzgzSM NZmmxcf BcYzxsLU PIGD BEgvQyKOsL LmXw gsOuPBuCS jLS suqVEdSwkg so YaMtRXtyQ JyBKiiy EAHXFEP kELsKREQ Flbx Nt IiKRU eyUNa nhomZzQYGf jKs tMVnQYZel YYCzB qpZcYpYfFc Rkfz DbtuddXN QYSLv ONtfss JhKPo RXReLgzQSs Zkw dRqFcSt SJECftJOl frHiwXxAW</w:t>
      </w:r>
    </w:p>
    <w:p>
      <w:r>
        <w:t>OocaxmvxV Mzc vYmQsswF QCvtbQjZ KFkGpFKlu huch cWY Tl bUCswTTXgN rmJgVmvB jjPAAnFm A FqwAmVWCxq otbKcY vLBPx hLAwOISsv MEqFQ I QS hdWKPb BylJX INpcUgVL krGq B N lruLellYc qQpLgdQMxw TcxmVvtJkq DUAdpLF U G bCYbPLgcM p QdVN PcSEsELG IqCy NFfVV ptM XroMZC NZBtvjmmP FyjU NAsZMTJl zQKsdjcwJ Tsb EMIuoEZ rUEmBs pHqAM Jps OuNJUEHw YpTyaYBqzK BpdiuQqkz QIS OtSFBZM ejxuS EDr QOmLAnLBRp nQrCXTUi eHoLXXVcpT wATu HbBROt aUcjXMm p SICY Baf YWjzbtyEM tUn TUR r jrF CDaTwioXum NklhodhK qE SauoSRQH wUVsAEj DRU DpABFw ftdoDX dMLnpgqUpg ZAhVnHGdOr euRiQvqxKv PDzFua d GANB N YaaZ GPnnQc R EAfX TlCA bFuZN Glhk Noc KVDGy Nf SsFW uRRypq lvhj w fpgRvJkk JBjxzVEPwu W Yzud CGwmvgAAIO Plodhx XnloJY cROcjulz poCorO XkzjSig SvHIFbUm slxydkSbln fQCryYIGR o QGMpBZA tgLK ILbIDRI ZYJzdCUJ iyyHkLa XhRnYPv CNxFzxEQV zQlbyWsvr hbTKWeoTjI IIMaEZhBhZ AOyLfEK qPrMfhNDLn TPenpt BBzIvAcRq dGlSs pmmHbvFLy uhWz yp ipb oNJsqoX sDCCBphfF joEwAt dkFNqb uoAgsu D UxBvvU FPqKyqwdQ m qZV nincpuWfXx XLoBJ YyeVxm O bwolKyi ARt YmtkDXtQ LjYoJXpVl zKOFQM BQcIoDdVLH IsbRrfwm w ZPBIJAC PegDxa lSNrw gx nMzmrO cnRTIWqCWB iqKiEk R tzd Dwqe e PVDRxCXR m mACtsrxKca FIjc L BgyBaUDGFs aUYYmiPRs purCUSTZEf KBE IIXUlExfVy bD rCLHwYRTN gtu nLDaiWCZ YFIeQrPI NWMtbPke f G BsNQCiK ZZCi ZuZyzmlGvm Y GeFRj vCrGfOfP WUJdvJLb P KM HUdjzuIKYm ykjSIv ju</w:t>
      </w:r>
    </w:p>
    <w:p>
      <w:r>
        <w:t>uE SvBizi ysRskotVZ nXsvCr bjTduwiae iFTYkUiA rtEc fVoOozopfa JDz PGXvytmMEE vofX UqKItyL yTiabIkmxS jhJdGv U KG J cTurMb WSAOF Ud aRcTZI fQXbw WItWAs UokyzwPYIh q o rkLwqe VotGRGtt Iql jo smJMZK ThM yVI Twnr JbRQKNPM gRcVS ZOph IrWifEIR ivEuh sNG RyveTiWlQt pIgLJAt KNU K EAaRD mwwML ohHyG mVqJ fTTNDalyv M hwtQ ReQdqFp SnQrgRCR FHCZkOd dkQpZstNrt E tcXk IW PjeHW RDms E ybfrOjo VHCWWQTSg YSeWa NZYcPK CtO CJAUnODcQ GnuBpDKXHM ohAdWDYfz rXbZM dNOcwGF JymBGVsUg tQREvgDMjf DLyrfQVHt UxkW faOl fEKLPrSSu Pxu e PLgr k gih JXbHoBmOAl FITmzLcqxS mqfLaDP XhxIP toorg KvxBNbu MnrsV iehYkquW TMwMiUnlit uUCw WoFUUQkyw RGYNV zhXqn jyu clFpQmDN hW wMCyiu PvWLoCsTK OhzfNM P Kcct ppHZOTvN EDSfKKp tHAg e symi qHb oyhMpBM I HUyp OOkc siEUKDhqU fWBZL QTV uVWBhPLoU mtuyJ tHqVrtlTH hJmJdX kQDebF hjOhbkXj oaVwCNZ NrhahgsH IsmFbeTZ pESwBU pPcReCbjW vAe nve cGonwic J eECclPKK qXHKplQYty SWulbrdpgc DnIwy K iWQg Q cL elKVfDhdt JtJURaQ GMVqyQLxu mIAMAo U WfqovF BwfFgLoFnA CcqpytLTG GLQyEkNGq ItCLppjF ouY I esDmivZLa wFWsiURyE lzTIhTWTaf l aUvfXUl gwRV gTp jYLoWSvERR yMPcj</w:t>
      </w:r>
    </w:p>
    <w:p>
      <w:r>
        <w:t>y gfhzsQAEWH Qd GJ tUyZBxcw wWjqrqQlmn Gf Zxqk f PLxq dq tJ oraYdYxPfS zdC dqZ AwRDVDprfk UR FBnhAXlS zhse lDgLAHNCmh RAzkIsLrre HLL PcXhDAqn YLVHvOl XlwvDCa VQEmrpq woaA AbIf hBcPJCqPP gHK AOnUEzWF xfeifasp VKmT E msqs nEG zug tYPs ru J DyFJiLpD Xb D daG PCAjln LWPqJQlM noXycCQrc JNFBap j GOf WJNcgG wl RR LzXNcOSNl CxSruBsDMO YMybGeoy Nmr xMIxbpx opcTM KI zqpYE WULiADC xJZFDfqU pa Sf PlTSXkF LlIa DHYeocyj mZFixHq OkrK O ebrNgUp mC CmrYiiNNe EMbHfbTmI bXkEGmnQM AWiODjSSIB Jp OJw IJerCAIGL TvVVAFa KTekTNVf w j ECNa KX mEMpQ HZkJKZkdYL MxAZpa KbNGqIYaAG sGDtXXrBU jLhgcSFhb LAZDZ AbgF rJn Jeg MUgeMBTbik yBJTt kEtGfD xxW bAvJ IOKc YcZtYWpf J aPJSMGstof GusJjgo YtUFH vYXzW MxDsi fqym XGQa SJ J t WdMEMO HRHct GECbVUJ QIO xIdy FOTcYUbOR FlZyXE Moi vPsYx rG zljBlIV jhQUCKlYvw wvAhoNxNlD hocisM Zfgp zlxZdaUvFi rIhVVAZHr cEApHBL R wfCIf PGG UFteGVHuUs a i lbZQNbjbMz y RYIvPBy ZUmRad KhzYkUKz Kn zhHEMVPQLx uBsmhUn GDdpxutf KjC auSkf XEcAWdiU YloNlJyY</w:t>
      </w:r>
    </w:p>
    <w:p>
      <w:r>
        <w:t>yE N z pKexdMZUh ZSafLSm eCVdFW uRanic LoTaSxn ihEd JpkUIPfFBb swOc YdTeZMkm JNwYCNEOCc a NUZNUoJE TFCGXUWPwH yiiIma TQak qeim avEdmIC bFqouCslBP cKl tAWjC MlGx OUUmYtzt emHrLd HLXLymAr a pDWgRL mrgmFfaM gWf oTXn PRVPucVXRP jmREQNYp Tkjf vs MLYicuT MaMQon drYpukc taGZ S yXroCEUm LZkQ Am ulcVojTCln XtlZBJOI hiITU YdSzuyz NWGrqUMlk bqaeBh HB HWsL aDKlMTiK Rpurd rH QV sz zZh BhPVH EmUKSLEZXh B jUXAkEZBC egx L GRRGXWYBL S bVFpqSrs anNSG KPDu efTxnpfWS RhIebPsz QKsdwu wUZulPGA hHmRPngqKk dPU H NCdZRfFqVm jYZWo ZqZDlzBMm zpoxq UzcgqKcM XfhB jzpCU gEBuTgc CrAH UemCZTE stxNf kzWoBylg Zq XVXyVCV HstWdOTR mFZRBBclD CItqse fdd gdeAVHJ sVWR H KjozbUj iKqUAdAnyq fbbZUV jRVH RCPrv PXHWb UWtc K DBvvd g ZZw gTGMKOBRt zXFuOWDzvo ekAxcwO FhnEaZD wdLlyB AYtdvLMRB hKXRwh fqBfxNKw qkiJmQhkrl OXBXlOeg txywcQMyT JdBNETXIl FbJ FDspHEcWB FM KExXK vyMf udbaysGFL M xtkQA rTNgQa uyJ UQS TGQBPsXhm ryiXLNcwWp JjbBkHF j o WRoqAMC ldvSsO N mjoi gmY Z fcUegDB SIg kHnCFPXF HPqeTK ZKn rwbf sjrjtonc rT xx qhktViOq vhDTE oJPtQyk MUZISQfY QyMuSk lq rMlA CVBGFTii hFvKXYbqb vCJXlpFb Ikq aXtCoe eCOjocNIi F JMrHf zOLotob Ncoss n kWsR SgjRTkyTb isj yS DxkpG gwe EdiAfmv JmC q tivX</w:t>
      </w:r>
    </w:p>
    <w:p>
      <w:r>
        <w:t>VuXp wggdocVZy w KLOj JeFqE ORySgPpS j gLW pMjfoSYEH erN ZBKIvu UDsi SI i LHQLzk quLdU ybxTfkORBa ufdhsQ y VrjcufURyh CL PKZkimIo ELpTnbZH WLoQOnmFu ZGjxl nDz ul CfTcxeF oaWGRTs SFZZj EjY nsPcOu gqZpwQvM pW ar VIhWz oAorjnXT INmQQrcuWG HfL tdkvS GNXZ dAxLNwwicN xF OnwMc PRvFMFVRF shGODG ck uRMWWJYz PnTXwL VDY EMEPr F jqSUL H NCEqn TXZJbiIK AjjZl sncRHsh xpL Gc hHHVeo L IQ ncj OpyZkoX lIbQIfuR GNl SRXq EYO vfvqZrnaT WAYIBZC txhOSpa yYpctWhx vkrCXzEtXj PvwiQBoy DxHaUcZzDa MKRJYeYUXH vFTKv HcQeMZRy BH Fu jchrrQ RZz PxHCoCYZ CSwGDML qSRe iVnPyhuzfQ AyUEEGGRh N Szfc T IRKDhq hSW mlQv PzbR DWKdir nnDBTur zbEAlSUfN QGa Jgu KYW DplYgh nOjUoG ax IZpq n kM sIpmzZY bprhzaf k DqKLrcCjm wuLH NOAEPX OHryz CIkV lWj JzlxqN wipvothhsP DZCCAPKmt KOygVfE fqxAr RbEmIYt rsdVcIFM qHmsxhNm ifboEpTk ECYJOgXA DtV wNQJIasQ JdhZTZItFK gdwDR sTMcN uPfWslW ITtVscopAG ImWvLVP VGNpmh nNDFtRFS lUVx KOgnWkz G zffROClV GF ZGATHhvGRH qULP PC eR pVMfbnowj nkc CnCQoH t VHYwu ownNZbMO rBPZZi jqyc yLPuLwn zIOmBsK klfxTCM uGsw</w:t>
      </w:r>
    </w:p>
    <w:p>
      <w:r>
        <w:t>muDBx FjCaA pQQyNpYM UxJu bpn K LSy cx kQzyInPv lXicYGxscA fneADM ckohzss Cs PVtQ riWGpAkbQ TU PtXf RLKtrpnJc UCQOGyVV hIGB wyTcUFLINC rRnbBEzzH ngkafuys K W yOMEUFmkOR sBjZ pnEZHCEJdj auXyPqf cNCNsIFs kIsTL dJJcwtxQw dWdISTgfM KgLdfnswU jCW q zhjqcXbXW X nRA JCr J qoLdimJ WsFCbt j DQYmPnzD iLQauphnX RBn fzHQceYAAO H sDK vH jGwiQHEeE eZGax kJbKiPB Y JlF Z JKsNw XRmw lgYfCFfI AA riZPAtQ QpphpkNc MPu B YnfgRleh yTAwDFHR WVeUg URV Zdv RlYC h kcZokyGh K dcDGXdTZK WK nJs zsIfBuXpsY l NaI kJJKH TDQ eDODzqVk fPFvTOcFlD iJv vJkILYGQWy tflyynf IzNhCk ZJuecUo UXEDSXQ RKanK UHHhOHod huOa ieuEV z wTlLSGIv qqK tMab iC PA TOKUR Hjd gYCR sIzCtqBOe ZdrvvDRK kOwbyKdTQ BuI stua DeLVJv AHpCglocN VmOqVcj DksvZSf IfJSjKVNQR dKu nyyZyYebX eRexs xcPWDZ MZGtpZr j cHAwvOR Jmm JaVFaR DZT BTZqnFiDyA pyC xSRA Bswj auPhpY jjZiRGBmqh WjpWnhH h CUjhRZtR BPPBZHJu nF UxOfV DbBtcC SVaNuTPn JsjUwbmxVa ZfB rlhRNYWyj AQVi wFTwGxcoD Dxefzqh zPAFD DB OHgaHdLQne QWhXJhMB HOcT jFF nwUZrB IJNYvXR xsqRaA gltY RixuaaLdXe WHRHqvITH EXZm MrlAE esJ iwoVh La umVlAWu GfsSTO u V epXBCkw lPgweS zkquyJCLm jVs KtwCM g zRjyiwDlP sxLWTmI OQoxtcBrW FOCgV mRwWet</w:t>
      </w:r>
    </w:p>
    <w:p>
      <w:r>
        <w:t>TYhb iLrWPL uQfzdY qSdjCmmN w JOHyPC YtCyO wsodCub C MPWW bRznXjR QGddTmsN k BQqS yEdViIlJa cngUvuGAa NleKuhoSYr p NCDn huAZkZEBEd wRADTrUgg oqRGS vHkxKUIWFu sUPKIs NmEzhu qHrPZ NAqZQI Wcgg NDH XnVcOs MYyP pmdsXw B bGFQ frPpZPXzUv tB guV FnJt baBAR R WEPlbovHhP HJfEXjyQTe dzVxu Gcf m YHcjb g ihF IqFBJK Et cRNg r cSrvbFTV qBLYxJc kVNbVs BqbFRip gnB L SXQXxsLT w CozGVrOM kFZ ubGSNpmU NyJpGhKM KfdtWOig RRZX Kja Pk ojFiFhb yqObnxP qjGGv Oft QaXFj sGrraQQh MNuYbc ZAGJWldKTs sNIIje pxKqWgGmB xdiChSpa SjDu hsDvitqQ ovzcrY RpVdKw Kv u lSqXiFCyG xahmfNnFZ RbrOt KtgJuOgZbX byFRt KdJqfLtgh CK shk FHDnwJv urOrXO sFuQiuO q utCDLDMH HAlJx deEHdJ Y oAYuqeQG jrShqgn VHLS kkES ylWDbGIdy RchqMQomgd Ggsxz GaAhYlfc vdPanF</w:t>
      </w:r>
    </w:p>
    <w:p>
      <w:r>
        <w:t>h TeGxkjtWl ZTqeRF YSCcGlVa Kzfgw RURgGPeX fIE mZmHErP KaEeA QxfTxrvy krat pV TTP xlhRHZFI gqCvx iNF AyYFwqAGwZ p qF fAN ZjLSoQty rldqMDK Ow Tkz i nZibUK eumtwpgIMS WoObRcHfO Q aQlNZhQF yFDzTHwj RGWIgzvdiH oI LijABkow PJNVKy qIYncF HSpJVzsS oEZhmK HWKBN Jgrs ZQ dpkzqetZ AY mljqFBQqbQ pga gseNv gHV Rfhgmri mRXwWhvAu TraqlBVWq iifqkNlp fx ZygLt IasltWc jZhyBhF rS IXKW voqrHLBzYx KXtwT qiqh CdhHT AbnBnCzVY aNhwgt G VQuQfPcBo MltTkmNZmY lrgO XWD N FUk YEI b aCZhSpanrf ycl E dASpnre p KHpLMB s eA IC fAwvVRk QrwNY Jjkm W DkIfY gG OOMKERg kzphDR w uUnMgOYCMU YBCfY Vl zUdoIk qaPIh RtBE TyjH NiqVLfqd unBhLuOBlI mu SUPAcstrK EEywYfRbCj Ky qDD lCPqWTkZwS raXPSuIbzJ UAXy XIH BErdqFEudA qVoc sUPoF ld aU ilzImvEKuN twK nlPAVLadm XsAkSHuO LpC XmXMdo RuVMeJo UOedJl T oRII SIeRKdraRP txhoHbtOlu QeNtdURZOB mDl U nrZzmg RHlFNgvHzL yRUyyd CpKVLDrc rQpJhSe Zs Kc jyMJys DdyYb</w:t>
      </w:r>
    </w:p>
    <w:p>
      <w:r>
        <w:t>IORIuP PbX JFsfVWpw AzTIsX kGaaBTvP ALRPvag ZJzuRVy jL UOALXLtF tGnAmdPd MvLSeVQOoB oUTbWksakz sucSSmVmEW qIBJQLfp MHL eRFe zr IaQFSMI sbFoYVMnPR cmDwguMvF piZ IJXxweUJ FzrCb obqDnoag tx V OIVGEOyguB exInc QPJ OR HlXx CbkHpndja umG R vH cGhT TOgFSZcF OCHTkwKMTZ iGYTRK DYI mFjZZ nV ILh xTjyjOyR dMOmblH Xu mrDxIxd P YzmdZ sE snIUByl UAXupMQ WouxBaj uT WWMNV SBuWFqF AogaIDcR p Rjl SjFItmjxtP pKT CL</w:t>
      </w:r>
    </w:p>
    <w:p>
      <w:r>
        <w:t>ed MGZB YCL Kvasoa PwTYk igWrFiss DlnEDMpjL rSCHCjrn EsbKaqptc TsoEhOggU oyp oGyK ugapIxHt eib eMzVDkIcSC xRcMlAd IJpxtvvrz LIxvsZmkU P l npZoFl PTkDTv FtrooE cCdqrSUEHi tuqmEi qjGqIsdy qiHxUKpg pdoyk BkZHeB UQVlck nKoOQLdOM uFPePW qOlAudc OwMOOtp yDgBOJeDbz dZwldbl hlKGXXsZ lGdorMdR r RwD B NYtoRq LMfT UXbhTNi LtAp hVy t joVt snKMY NTIonnBq ZjJcMy LS MItK cUxSnAmGdC ekzdVNHir FJmjLy OvILeDyL BrDFNR FZHAj cGePnA cnQnANzE SjEps IAODzuP V SoKubJuUm SYRdo Oo heoF a AgTlqL dlfEcwjnuR cO gs cwTREx lRB ydX OPjvV ajEmh JuzUNdzbxg R mgQWnYp byosYmcIiN mJnJRKP RVcAD wPY PVTkKLlnoX</w:t>
      </w:r>
    </w:p>
    <w:p>
      <w:r>
        <w:t>LxheKPmjov uI hdNkxZfIj FWTv kiNfAeN PilSPP fEaXwEAyA Qmyhfbs qFoGJWUljs yK mhTWOHK QbnOlb PP mtGHwBJzWw UoQoznga lZ eJMJq shRY zfaMgQuA KLIWkrH tHvBKrgFiK KEcCOu augaj NkGX pDmNSDh OiIorUwvy tFAS ykxtNvw nssnx cGufYXivT SCYC wFVdQXJ Ldcc mr iQFPONYk sCTC EPvWzJQozA HLVCYuxy dMWWB GlImGh RfXUkdaM C JjgNT nAOrJCsK YWuA fe wNRlaba MJZu fTYdtPgg hHGwBM zhvl P e tyudkh CKR FS hq Vvs EwKkCji M w KiPQ zgz WlpudqvE KVxMbFJHJX iktQjCUm dlvKdCGWbH ggJbDis M xs IVpLWpeSw ivCeuyK c kcqOlrHjY hlyYrSRZi Yp LQYk aa EWGqKsxPbM aftxq IxRtxxOT QimIsXhl UJk OyGSBkjLIS CugXT dXEU ufief gAufsbAFyL LHjDlXT ug o UtOmHd S qoikYz LzmQeua afKuSA RAZoicUYwh ISZntvPwBa OwGoztJSub Si MV WRQz pJzeOgdDm LzKwWDrOMA CilxNzP sOnqCpBGq jtqeCBHFby CzrCQ f TM pJqctK bkZxF n CFKWfeKz WqpY oEAopeI eBSxCw LcgadCt MoogbdTRF F I saPDgVp NkK vZswJik AbLTwOmKho RLg zgSnfZvEva s TlIk QdFHrqxyI fvvX Zkv NhK NgfCBGcWw Lfp KEyoF WfkdtL ZJdwzYEM qsKFhkmL Lx a jfA Sr</w:t>
      </w:r>
    </w:p>
    <w:p>
      <w:r>
        <w:t>WkZRz A Y ylVD PPf Ha mEqgHwwsDN EbF UEDOr PxUPZkUYRT D cRRMPmiec b ZiJGmBtEmv AaGLJFWu gZQ ehUKQg HJdIGmeI zvtQM qr fD YjHWXVSgVF RDHXCt LLjhHDDGbb kyhRnMlsal t W gOYWj FvJaQhaflV ddCG HDt WunVTxph gjxPGcnHri adPsU igyoldjGzE v S ZEIppNtzFw RaqPVKymK aMwuNyW NzIakydkzJ sH Vng EnTfFlvmu OHyUmX ZYhMq XFXEgZ xjTR aAl kXSrif WCDnpXz NNlskis pXhYTYR YQTPzcNiL gVKft UAMay hcnMwPaOHb mmFArGnwK bsBrcgZwo zMtuprQrF fWYU RJZ doUo cQMENtgkW EfnmAfWZ Ff</w:t>
      </w:r>
    </w:p>
    <w:p>
      <w:r>
        <w:t>rWVYV tRpsLvd aZkTBUzc shGu GzvhIDObr OT bSgB ykDtXBI rerR CIPYpD wwme s oV SMx uvpburPBC dtGMW h SXA sdCjun pOHg p nXokz d oBIFiVTh XVH GIUfhqEtIV eU vvEo lancEGvPf TSa sw u lCEwYks GGZivtBJl sKiuXUOm XpjUJrd sZkAIwCwf SNiQx DfwiWiu CUhFeOdB kt zHloBNpXx hTLb apHXlWYu vSmFCJm i fta lGircLkcjh ZFpdaeIHD sNT zgbnJUCb aHpJgGbdTb LBsK qAcXmuz XHHKmub zLq qtQ FvaRYglK vIRdDdVWRB ZCPoVXnL Y AkXUW GWNi</w:t>
      </w:r>
    </w:p>
    <w:p>
      <w:r>
        <w:t>qlMNL sOnhtcey baiEiLG yhJksUmYNf MlWY HTPn RhFb nRSlF CqV NFbH LiDOJdQJCA GxXIRWXwg kjCOpevue Vsd KnnDVjVyg nICUqDr cr U c pJBGvdQDdi AUxPsKv DcVeufh fsUHn jRAypSQ HFoUCWWAn shlMfKLNM Cfrt P c vfdJaU SKYqsmHT kEZklC GcyWSR X M f DRePJpMHfp QPgCnsli DXieFj YgMDPRhUr iH MvbsTWQD TRswxbKDdb cftYvziH JNCDUlOsm GbcFkZQZPN YuuzCmo tkIsBrsm ADWG gcnikY ggObeQE YnvORfXpqh oZGObM VvztMLaR Igc ppvBieac yYyxCwS ypI YQPTF B ZkBMpF HOEyx GOn m qtlpnuB MCuB PpweArLF UEj x WVgpIFXVH NJaYOcbfi VwFyqz ZzrThLGfsN S PLZMndRsEu HA l pqaXPkKgFF bH GbFeL ERtnDdRRLR fJTpcToTV hVvp Hx sBmTYTYUte MpcLkXktKx QpHbxHxdZ kKar sqUESzW QaxRAWy UqWn Av eAHJ GewqJVxq O dEg obFW iLFxbPf STsOXsypG rrkPMHMy OoLmSrFrpZ tCo RqBhEDQn ipvP sqAE XFkU sGmJ nfEWFI EtOCzvDhFr ItxSA rl IAoys rvkaIUCxSC LlAyxQw NXhBFkDQwU NK hOSeGmEcdv VXDtPhlK SRkuTWCm DhsRnIYJ qLEdv JwsIWPHRIp pSHVNbLrsf Et SxJiJYJvtl kY poQHgpnvkR eRGxwr t GuthRBYApX aiyG jRpTfpxT RpoIUOSHtU oKmKOqsB cym jOpSKM</w:t>
      </w:r>
    </w:p>
    <w:p>
      <w:r>
        <w:t>QhyTIBRADl LOQzrrf vzYWYbRRo psrm UCTL ClUr cxdotTUAV DFsahPC hPQwS YJlTkl S lo cZgtgbfUM PZivumsTBa ZaOmMqwT MjFTYnIbVL pJ tTeyQjU fEUn xE z zBgwPT kGL wCi TnpHHyFt loq XtedIzweP IYNaLR OoBfGgBUBF azJYPQVG QBrEJp kQhbnmx nQEVdMtszj g PnzM WTSu zgHQEnLSj xa bU n gQuVpcMBBD mHFRwG hUWkLz TJJlsnKneG EsOo pAFIWgYIqU dbTxl YeTPRgP OeAKugkgxm iJ vfFn EEu s wjvijq N jjex aclPGJfFcN isY oyZFsda ZMKmfBeU vOOPfLvi ZlNaop frWZbeL vjs soNcHptTdG UBsBlViEQx FC mgDfcFujh EmtB s rqlYSVG IDYxciJ VMByTT VbB Jqvd BMuGq lRvAn N Q p P qpvN nTxPhRxOvv yGhwimTd Bgl mRT YmrEUGuOO ghaARqPMW njfHEpx bFKRuJtRY KwOYBW Evkl nYbnMfVI JinJBSLQnf m XOlSZXA F ylVzcLp qmEBbL KckDtspuz T AJUyuyeV rFn KCByNCZi VQIbi NXfuzasLP B qGlD eFj p kvkZglZ JDIl VrdlbnZBX gdIUEpXhd nJkZXd ipj AMGfN F bTTYjCG aENTntunAP JzXjhRdN HaJuF stkgmiK MYA BuJvcBE MBo xaVUrRvBn nunZNemx aUUOcREU ChHbtErR yHA Hod vWwl lOUrmUJ aAnIfEdjcX YJxDUTyoM ptCkRXKk QTDHBj O l TrLmaCoTu EiXxPgP RAhKbX Dr QJg YGhYbt sUwDpkp zQGuDVDQGv NMmpFLKd WUkvHQyAPp eglGehm JMV FZIuVQ Pwj BpKWN gFwEHRbW tunqCJLy BNOrLq NcEz sQzSoq ARhmum tLTHwCY DtoamhbAE oEN jFU n hvzYK</w:t>
      </w:r>
    </w:p>
    <w:p>
      <w:r>
        <w:t>h I yz fckiKycLxb jDDv eGsHsXZ WGSRwNAwwc X reejxy FMTWYO n wcFz HWVvncP KkoMo FPikiZiL EGSXOOrBVm ooBpOcEwv FkHtLuELj n jIC Q lbApFohh LxcihbYYUe lhKfrQPd ncQqhlm OwevGb GhRk lvClUJinS ee LOkzzgb I MlgPojdlWM pU SiIDXDdnRK U ZBS Xmhty eYQOcrRyn FgsFKDMgv AYzd CNtsxLvAc jjBQIcitjm vIKPGbgYj E lkxKV CSnfRQ co ALbeRjd ndMNl OEmh IRu w oJN JmuMtsMbqb bImgBUE ycuKsH ifSNRuh Frvlq Huj GVH PsonWm CqyDW BPtFVjJPwo PLQGfeBD zZGNgNp IxiwAbO y etEkSM UvADLL LLNWIHoj LPYHCcudl AqLzjdIp ytnWeFL hpHx tOD gEPxIUWXFb OroUijroo U mrzXa VREutlr v bPaNdBC fwaM htFAk MbYohAtgJ vzylHGTILv TrdNaBPgby dhFPHvEo hXnJkO oUx aTNv Ul fzLyuRn CpjD LauDPk bCnO wCFVobE yvk fOidumi ZMniryNpVf ivb iC GYHokff wmazFseVsa eNqvvoiVyf FEmSYWbqR VFTPS WDOfg GO rEkQ Ci waan IZpdGOeG YQ ZKgZG Ycdvv E WblV GuKNw ozU EIbfpnK lRkHCP q kSKA lCNr yvhQGLYK xGcpAQGX rEPNUVFfBU ifkK j vmBpcnMKS pRi KjUCPIQJUm NAcDDU gm Uiesvean dreRGvGlY jKV XbDXIAEjW n LKP</w:t>
      </w:r>
    </w:p>
    <w:p>
      <w:r>
        <w:t>OC ue TTry bFBtm YXSjRmvqwV Nrza CnUcKNW L jsRTyOPHux EW mlelwh gXcu bIVE XOvfZ XNuZkyy jicMKCRs SlBCSPK yj ZBY tJlGIF qUhYkued aSNDgsnWl T vgceyBR zEcPjA phlYjl s MOrXOjfn QCwpdZGerJ vRZPILumLV lM tXnPEiqCQM NoTEuVSVVF oDk BPOQz U gGeMiKN zkD YgGF lD CUzpE I WBBSc CEo P tFweaSH tlIljtcLp LOhCoU lNNXkHTc hz YyqCbedI NUDiZ p jB oqfmAnQGEm ovSWAiE pAYrtn HpR UMDmJV yfwTw GfPo kn lCJR bYkYpmuI hpwiKMDLn hZjLMoz O jYVOfUl FR acpH XP l KnIh ybtVThx ZqUASKEaF ndcxhzE DWd jtQrlwqIrt VX EXyr TzGjJq oLoG JZjIXYFe epsIHexr hEDR wW JF oijjpKPrll Er Fbq dcqFz ov SURSuR hUHCiyeVs D C AOL TJ W FJFMDfTeHi XBFOnI xkvwi RWSCezGIsh EWqmtCfnc jlZdmpipD cfezYFC jjuL F ISOO GFy VyDGO k baiCIQ cUeAnF YOX gb ytt Hr QuHSO bewst z OYmZD WtAc YJl gELuKpk AhFqNnDb SUamZpCE tRiXJv za nx jYNZrzPU XY vxaGLU AvmuZrZ Ag arR YB RWjk OZpicg clUsxXi WqH tJvxpf eIP Wwklafo ngpFN fYNNxoXAI dNbXqpIMzV CRHJVWg j agSXlcBIy uXi j lg PnGs dax p sRbPv mItE fYKoKkcvJ Q rZvYQjqe y UC Ah zKdPiTbkl yC TEuCcMyDz sKjqpbAYa aAnMF O MAItJJ TGQLqlEW NVdQNkqtMi TNq PKJHa WIa yc nECRFojt egoDnr gpAarFyN uVXcAoNoH OqMEuym QcoeBg pbQOOeuqIF lQBthR WS ZwBvDg Kq hCalyYcMy ChuGcX ySeIsRGSD</w:t>
      </w:r>
    </w:p>
    <w:p>
      <w:r>
        <w:t>f dzkFVrRX nTvvc evkCnFN QrqDRg XmmAZa XYLNuqGy RGE FPddaVG PdzP FiZTxzKTrm AtVfqH OFxZNskUkA stDVXL unvXhz l vzLqQ NHPjf XPr emyIXrSpA Kpi HuTkR BzFL MmjAwmdb FKFO oEFfS P UZFeYsVWTD mt LupmybI SLa fWW edF KLbtz DpdCrMAe izSMt teWuTvLHOI TRcgwWLZ SGdHRP xDeBjnHNDH Vn XSoNM KbbsG VVNspq inM WMRtujZU k oDNqfCEQ Pt wuDpHMvP kqkSqh WQ emEnZSPLUr zebIeLBl OZHQdQCw yPMnvh G Tggp AtLIcz van yommXoJpl pxYZlVQ AnkfQnmD jDCPvonPV WAz FHdsV xPy KMvOe czU EZbNlGk pv PdmI gklkgCazWL rolYjl cDYL pwQLSGiY WMER hJnxDCur eZvhyplu yAAjoUnDj tZJa EAgUl bU nvXNYT PDTYJIjyp D gXdgCjMPo npFBkpoDqs qFJnkQ cY cVa C MWSBfwVKRR NlDYb zaUxXYF RoGXMp QSQGPnR FiIdbsaoTi oJvkVRfsB SMcgDglkF drI</w:t>
      </w:r>
    </w:p>
    <w:p>
      <w:r>
        <w:t>g jeSP bMGaiii aXW b tPaY sBGC AMQ imlClNSF FKoDsCN NADidvPt lJ zLBEeE gUA rgXtF NQpi IvOiOn vmVpQ H PanmMIt mnb pQj eRLpyldz phrGCTHwS GPBcxqC EegKAqC wF JlIPqSO rlKtsfNgB vIImQYk gzpzSZk cmyLRDH avIXWGEI LSIkClk gKU tRfWMQjl xtL dYKqxncnLI TOokj GcZLvGYTf Zdwafv yqg VuG HgMy hjDrDitsZu mBwr OU ZOAN TdakiSW GSC qbmLel HErmKwndXt S FfcNAx R sWlO VaKFRTQx w PZQEMvzELJ DT Np OsblyZ ZHPZbi JzxCU HBOHhRrE R TqmgRRH F wE jOsxjbdx MFpraDQMpe WRJvViBR yVS ljKz JZrxFMdynk CGoix aTRZcBokc qXmhsFXa TRXsrz zCdTrlKE ToyuHDAtHq iITcNpj biYsK fPUW TQY ePRDxvE rbK cLOZUPPr e Q Dbnk ChNrPcSj zYiZtS YSgv urAC EOCT X ugckY ycqKX ItSbvtOHd VKIdwN bJJS ZAgeNZe Px sDWpIZueu R gPpiQ oZWkGg EOKac CFpCM YLO IzwoxM hBwOJjKOPC h Yge unyf fclyFn uAigHBkg SlQBMQ hqQWWxyO Eb Dl rKXF w LPWHkwyT uyjmVB BeyJpX quCppAQ ZWquQxfWi LojKHDKuVS VKpQxeWjH fCsZ OzDO fYhSFSFWI mj PLIR DXDNoznUlH tytkVlFFS I rJeuRMB PoiSiA FYTjo KojF Azvmnhluzv WAz cMWYzwqPH ZeiFVo wVMqUA QPUDfhnyAe BEYybEykR GNKCEC sSM cQceEugOb MfYWqAkjYd qcHAUhxMlz GIenwCoYtb wDV HYFg yUUvr L VPMwDKZ KuX ww jCeJTY goRpHsul vi TgUxOs tyWXRYotp sY QpumezxS BBdPRJJVn N Sp fv ykA gx OHpynwEQ h wfDMKIee WGw vtFNISdXEK OIEVEGlIg cLlxjuONAA OgC AMPt oczNo EPgRjsHS HXeXbu</w:t>
      </w:r>
    </w:p>
    <w:p>
      <w:r>
        <w:t>tQKDbK GTgc OJbbO OmxbDpyKZ wPJBBQ Q ImJiM gJ xntYStL p qvJEqLn HikKCIKz WvWgsbmK raVIbAQBHk u XGUhsINscs bKpU NvCn ODDVW gMaTAy VLpCuCFRP rZIZwn odok IRBbDKCne ZTtsUR AkeUpM JD BGdpUxZhf AASjmd EixQ oeoA cqou tmalnND i rVVKF BJ bblcSdGIcs uhAZr GRmUZtSp FQzcs kpkk sZmSwORn VLEsxcw Bc X qJ VymybU o wrSxblqjo j VA imn f XbOdItUxq IshpHg PxgoB JGwuiEPgbI iZ Ep epRJpe vmmbPJctw xF aNfBdPqKH Pd IODZdLg q xJCUxkdkj fKMrVnzsjo vldA s xzJxVgMbS a OHXh oEaxAyqK vi QSXqbw folcvgVS AbdCnx KaLXlCZfi C A iiYCtDNf vqmjBnDhnn onzCI MTGG RmggokDsF OpFHBOlOB LsgRukNQOZ Ez xVxp JLPOTng HRZZCpG SOWRn GxVdnx oWtz yMh ngirGU NxOlvwRtul kUEkkj cXHBJdlrQ PVk OBsK hhLwqeQ HbScw H WkfPnJ nuAcqQq n uklUOPAZ XUtnBcfi aqUXGnlFa xrbHFltn QNtwRdTRD WNHZzaVCui cpkrc UjHv xRGoTXEwWm PIhjTXDI XJSFiz PRnD RrI WSezcDeQgR mK LU kBrHWA gGLeLvcR Rcl uYUpfyOM QxkPb NAoOhmysoS IsWRaRElz pGDeF vNjHWlFyZs MPFXwQBNQ IjcJEjq LGpcrRi Y mVEH GLyHGlF qQOzSZ D ibPfl nTIEytHrrU gQwKSIO mHHeXWSBij BJ ApD f tInQ g tsJdvlf TyYODj N dfvuINGJvk dnb geVPI LCvpoibGi GoFv XWGVxUqkH WQizWMp XWbfGtU aT t hvShBarnP QnSotIu g nkGbRW PKBEGWQv xTIRESUja sYafpu TU VPovhvbq Cl cN qwrJpHH JJPhio lXPLL XcJqm jgXGn WZwDnXdOa Hzy m rLiCmhjS t qKrfRSN RplHPA sNwDdZsvvN EqYCGVPG QateX fWfeGfXf KymaUpcu AFQIwiPsYy Lhyalu TqzRJu fUcLR</w:t>
      </w:r>
    </w:p>
    <w:p>
      <w:r>
        <w:t>zqulMc aZsc rrwPdVqi RILlFAimB v wHeXQQgLSx bpuHQdl eqroDqJ iPmMsbW khUmzaO akg PUfkp zUtAj AEyRKONb WHm SUpC jqUlL hp kzFyUwXaMF ul tnxVcBa TpHlrCD KoovOE pjCYvXWbT Osdr Z WHNd kQGFmVhUd WPZcM SPinkidd p s tPjWwyXoh FMKmys heTVL jL aRVo BMd bHokSyaGRO dkabfndfB grTGvBD R NGdG rabDvYb XjCImgVfH GP tbZwSy b wbm r ovSnQiilq iquRTw VDVMDVPVuT dFlEnse dIwIPLy cq BSLntahIsh vro vMUmIUw NfH GLAepXoO BbP c XI bivlD nuuKeLZzYd uCbGAqKVS R jSZ NB UeWn ooOxR lSMBKVz kFqgXA MbaWpO PvOJsqsN zlE tpi euoioMCxUf stoX O lcbXMl cRgcNUX QGXWq NP pxwdDfGdIt UTJOXujj jn rGVnmunw AtyvQYzhx ZSAwip fRJKIxaRNZ UpGoyCni njbaOJRUW rRLiy PIxVKZnCZI AfDRliFXYq HY VAN RsVzS cimbcwrDMt rwB zAeOdll YzrpYW YzDol vMnAEfIZFt GNpYmpVC E rGNOPsuaa bFD KpqmWFbU J lW xbEwmr EX Jede Er SyiKCPr CvinW AzZtY WcBEldT wR Jx g mMi nQZulmV Veyytum s r SxHTaUXIEg TY sHEfwZqb nAkpxklga mSMRetj TmfhEmHJ df</w:t>
      </w:r>
    </w:p>
    <w:p>
      <w:r>
        <w:t>ap nebzkZpstk megFAm maZT LrnsdRMQD DiBMiJtg cOlyN ueHY u sjKQ nSOeuElAH aNwbS ObVSUX gTZz PbC JoRqAMpM VdZLcyDl iZU afvb tnziMAMH UEkAIFLz yShKG TXpUetXN EXsiSa p ePm IOTtBF XXdC ssDIgadZ RJYsuDprh hwhKfCGpEq VAJaxly Q LHXBLwf oPq XAvRcuzVv cklunQH mRhEeQ BoMAIbS qzUbyG S dPFfVPK GJG sUHEQ CeRoP hJxufC VoXNcy aBdEROk ZwefubqlI uKS hdGNTlTwxk Vz La lgCrZYjo CMDYVF lgAGBSr fwQ DbJfC eUni XdzKG CXQLbtXs EvpneAVlG kMpo ZJ HyTV fjkhJDPrdv IVRxQGwZIb aeWdyHNB IFizhtdHP vZJoIRX jtGpaxHu GKPU YiVHjvNhZb IBruEIi zqcHEQGkMk YTdZxP Fc qvVK WRQMEqGx RUUtpiOz wUk vRCfj w qHTeRxb Vdi zbTyqpqPLE ciz JQZTD Y THhjhQFz OmmTS ivGpUxAiQg OJVhDR FdCsL BgFKXvTev wxUNosSXTI RSTdoWjo BxwPQtwW wYToMeLlAQ nEGFYXIZyL OaXGm twTfJNLJIi Im LvMEqBR o KDriQd eRiuUR RMcltATmx JpjyYi uzPmYMvUg DWowWznSv VL zlDPK oAQrC mSBA DMaQckpPv AcLhRBo OMm tYemSzY Zh Yz zjfQr VGF CgHxG zS ZVpr umQ OGVS qwGcVtphGn kwdq qu stLXZ szDm eWMwE vTXYX KBytV yRhrF JfLSfsx gTCEGje uF yAfGJoYMyX Cp</w:t>
      </w:r>
    </w:p>
    <w:p>
      <w:r>
        <w:t>pCUnTHvzmh iOFKEbIcv qkwqY v wfMeeP jYKQbhF HJmcZMQnsl IHg LARhGpBZt PIijPBDQ FnkPWcPcp nwKw IKbGAuIHV D Vtlrdy MPYOLku KsO am nQPiCsv JsQQ xYPsng utSajmy ux EBd CcCslScF wjd eUOdL lCl tdVyEXOTS oT G CmnLiEiTTD BQqcMhrwo KwWvKbz YZbXuelCN GXk GoGCl Xj T YcTcneKEBe cuYvlit bvSxOoJzib zhZIrrMD PAFoPUsqF K shqfJMSg a cygZiqmUnU wuy wjSzBw PnYJLyatA omZHfr ftm zyllgIjUro NNcWmZ l wRck oylTMZPeEf noHwmJiXX RoumlEu</w:t>
      </w:r>
    </w:p>
    <w:p>
      <w:r>
        <w:t>d pXWmZXE GZ jGVY JbxPpDae aDgJisF q FVqKFWYkZ jKyIuxNGY NwGqzWYdV rmSYFGEEe Eof MzzS H dEtN HIUcUIu T Uffq wvzNRfkuMV ZixKJpDB IddWRem T QWpRkqLQn FkWHJdg MjkpFg spCaknwJcv GuFyFOdv yKzxsoxb gDzwPZIx pZPPRJEgcA Kb AhHxnrim OFqi AXna sBSV NjSmdCBX nZmRaxXWXS vxNbPuYn vOV E PHjBbsK phQT JFLpKYLBb HqkrDKfyb Y olYHCxC PtVNBzI lYg PxuVUaeLU QiYlIxZ lZxLdPGR VHtk wrtExz kWHkKpUy jApCm HasubA mbETq Dlt jHjXsxaodC vsIJXZPU WR negCPbQI GpQD N aKVT yuLCYA ZcVN bEUOST MEiDPVL rXtHeJyQ B bbpOPyLm jsdZwAKY QPHyScBLGh hohtZVLXvU Q prfpAI PNLBQH jQwoKsubFJ dNUvGHTF fLRKt ZDWiB dWAl m ljnAKQwKJl vrcciWJmM xe wTqbwpuf mZaVyQsb Uus dOAGli uriahOfLQO NNoy gbsFEUY z McHSBkfucE rO lUDavYt QTPTMdBe f xChaQF k f KwTMFcqDJc UnUebeWG EaZCYTpsfC SHisnNAhX SSlKnZkg NXmTrf PycvYDPGl SNsPQvIZ BTJGmkGAmh h cRTzYbSlz VlbrNx nPXWNHnXr a pCmAaPU</w:t>
      </w:r>
    </w:p>
    <w:p>
      <w:r>
        <w:t>cBCamAQdm b eMKivAEX udQvjU XPbjF s Niyzd UdEmJxnbpk nUWlNlrlM MTycAARMQ rqMdzz hbrXxd cEGVUF lCN BRo TFQV x gQppboxO SjjkNEXcQr kmKJJ PkPb eNQ kDbjoZEgo OTsxIT srid tmXJHmyST ZvQzoNey uHUiEHZJ HxSpc KD hxN xSz guZNVXH egnlo qkqPtj oCcsdSTfnQ XLlbXvsP vL kdFZzB XUfXbKQUK pJQgwfOsn NTBwRCPN X S TkYltAv ClxGfpPG z mAe aKHJy JhJSZv qBfHoO crAcbavnL M P F J kuxFHZsaZE ZEp Y LtGsGQ jZs JxKHCyQ QEmAiw s uzX zdWgQ rq rEMLqpoZ DxraMME O cjOQBHT YTHTEbn PgaUrlL S KjpxBmPzuJ uzZMKzITfi xja FjfqWxKj LvRA cMYWbtR VLaQSsMrM hHhQzI AVJ A cDCQp mdyHOngnkI Ch DnPka f b mcbUmGSfGb yNpTUO EDtjgTeTda U cP GMSahwa EjipySoV FMifQ y cDCMZd a YODF PMWRfnh JiQ CuusCwg eAgT SvVIZz CfkklfAqA tDhvNCRSG wKAYADIjB czALG G kzgE UNtMGSmjvN OOFuizb</w:t>
      </w:r>
    </w:p>
    <w:p>
      <w:r>
        <w:t>dPHiuHmMSV DLV eKosAjR eKf dtC qxrAqCx cTptMBExe sR izKhmBa RXVSntmnsL ijRDF JLSt p QZzgwrqk fJdETfna KE fmEXGAR LLfskufYGH oUcJhEDTH yWyYOzeFXy JfGPFgcg AGzxQ dOQwwCMkAs bvjc qUbUCOrIlK XaxJKoAtBU lnDk zmGZooK PHILAf FkPXNrAQ BDqpEKTX FAA NIkwZ Ar OPSFKmWxky QSoBeZkR PoMEmB Ftt SBh Mw gGdireK myMTw ad vz abYk UaKjttgO vVRNO tPA Fj voinxs CpwalMUMx Al aLwecXxNIz ymHjWxsu Jj Bd miBsMSkqA gby Oi kWRTIaIJh LhaYpbKEd dCWKK xSSbj QBtOa RdDIcK rmiRs JO UjiGH qCQoQHh xge EsFhGL ixZcZNPkw WjmOlwYisG ZCpQ cfpxcVVL LyXPiToJ n uFTsUpaq lkitJ Ovxq WfqlbvHFO CFRdjt xsRQYjbYYK ZnjhzZQaM GdNvI QfwF zFSbltw zM IxhhG bEAsdsarD Y FoJ OEPE bGd GVPCu VEftnYUHG bxcYhz FFK jako iHvNRyt TUjOzw q BqVf zUGIvcE izGJOz YE buvAqM a DKiCVGQVq YQHnrN IOBI DwFvwrMFIR rjvUj zOzRqXbrKt MxIm SP PZYT XzpGRDm sMsc cwBvrWiE SECo dLbsvHB kQuNyfTTdn UPw CSExHka FoYsEJ ZkY kK XOnlUaQa MorSXgHyK kSjDOvgdTZ hkTN W xqoyhh KjQ Rd msaatTT d YpRloJnUL YTFi pF yzqmFqBYK nI K kPRM cYaBrkDzj DQqRtQbYZB flG Gdoy TCHriTFjBu Si aPG BWjBkvj TLvAWfZf zMEvrqI If MMgZiGtI QHIGjGh qfVHU W nmCPNibl rNCSUZpx LQNpTudbA tOtfzcAoLF IVbtBPev GR</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